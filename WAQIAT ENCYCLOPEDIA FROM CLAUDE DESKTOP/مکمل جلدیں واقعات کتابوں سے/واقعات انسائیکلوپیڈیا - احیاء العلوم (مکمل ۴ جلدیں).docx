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48"/>
        </w:rPr>
        <w:t>واقعات انسائیکلوپیڈیا — احیاء العلوم</w:t>
      </w:r>
    </w:p>
    <w:p>
      <w:pPr>
        <w:jc w:val="center"/>
      </w:pPr>
      <w:r>
        <w:rPr>
          <w:rFonts w:ascii="Jameel Noori Nastaleeq" w:hAnsi="Jameel Noori Nastaleeq"/>
          <w:color w:val="646464"/>
          <w:sz w:val="28"/>
        </w:rPr>
        <w:t>حجۃ الاسلام امام ابو حامد الغزالی رحمہ اللہ (مکمل ۴ جلدیں — ۱۶۷۳ واقعات)</w:t>
      </w:r>
    </w:p>
    <w:p>
      <w:pPr>
        <w:jc w:val="center"/>
      </w:pPr>
      <w:r>
        <w:rPr>
          <w:color w:val="B48C14"/>
          <w:sz w:val="28"/>
        </w:rPr>
        <w:t>❖ ❖ ❖</w:t>
      </w:r>
    </w:p>
    <w:p>
      <w:pPr>
        <w:jc w:val="right"/>
      </w:pPr>
      <w:r>
        <w:rPr>
          <w:rFonts w:ascii="Jameel Noori Nastaleeq" w:hAnsi="Jameel Noori Nastaleeq"/>
          <w:b/>
          <w:color w:val="145A32"/>
          <w:sz w:val="28"/>
        </w:rPr>
        <w:t>✦ واقعہ نمبر ۱: ایک شخص مرتد ہو کر مرے گا:. 1427 ایک کی موت آگ میں ہو گی:</w:t>
      </w:r>
    </w:p>
    <w:p>
      <w:pPr>
        <w:jc w:val="both"/>
      </w:pPr>
      <w:r>
        <w:rPr>
          <w:rFonts w:ascii="Jameel Noori Nastaleeq" w:hAnsi="Jameel Noori Nastaleeq"/>
          <w:sz w:val="24"/>
        </w:rPr>
        <w:t>ایک شخص مرتد ہو کر مرے گا:. 1427 ایک کی موت آگ میں ہو گی: -. 1427 درخت حاضر ہو گئے:. 1427 قد و قامت کا معجزہ:. 1428 مباہلہ کروگے تو ہلاک ہو جاؤ گے :.. 1428 مٹ گئے آپ مٹانے والے:. 1428 ابی بن خلف میرے ہاتھوں مرے گا:. 1429 بکری کے بازو نے کلام کیا:. 1429 سرداران کفار کی قتل گاہوں کی خبر:. 1429 میری امت سمندر میں جہاد کرے گی:. 1429 مشرق تا مغرب حکومت :. .... 1430 خاندان میں سے پہلے کون وفات پائے گا ؟. .......... 1430 خالی تھنوں سے دودھ:. .. 1431 آنکھ دُرست کر دی: 1431 آشوبِ چشم سے شفا: .. 1431 کھانے کی تسبیح سننا: .. 1431 زخمی ٹانگ ٹھیک کر دی:. 1432 دعائے مصطفے سے کھانا زیادہ ہو گیا.. 1432 وہ زباں جس کو سب گن “ کی کن</w:t>
      </w:r>
    </w:p>
    <w:p>
      <w:pPr>
        <w:jc w:val="left"/>
      </w:pPr>
      <w:r>
        <w:rPr>
          <w:rFonts w:ascii="Jameel Noori Nastaleeq" w:hAnsi="Jameel Noori Nastaleeq"/>
          <w:i/>
          <w:color w:val="787878"/>
          <w:sz w:val="20"/>
        </w:rPr>
        <w:t>حوالہ: احیاء العلوم — جلد ۲، صفحہ ۸۵</w:t>
      </w:r>
    </w:p>
    <w:p>
      <w:pPr>
        <w:jc w:val="center"/>
      </w:pPr>
      <w:r>
        <w:rPr>
          <w:color w:val="C8B48C"/>
          <w:sz w:val="20"/>
        </w:rPr>
        <w:t>❖ ❖ ❖</w:t>
      </w:r>
    </w:p>
    <w:p>
      <w:pPr>
        <w:jc w:val="right"/>
      </w:pPr>
      <w:r>
        <w:rPr>
          <w:rFonts w:ascii="Jameel Noori Nastaleeq" w:hAnsi="Jameel Noori Nastaleeq"/>
          <w:b/>
          <w:color w:val="145A32"/>
          <w:sz w:val="28"/>
        </w:rPr>
        <w:t>✦ واقعہ نمبر ۲: منقول ہے کہ پیارے مصطفے صلى الله تعالى عَلَيْهِ وَالله وَسَلَّ</w:t>
      </w:r>
    </w:p>
    <w:p>
      <w:pPr>
        <w:jc w:val="both"/>
      </w:pPr>
      <w:r>
        <w:rPr>
          <w:rFonts w:ascii="Jameel Noori Nastaleeq" w:hAnsi="Jameel Noori Nastaleeq"/>
          <w:sz w:val="24"/>
        </w:rPr>
        <w:t>منقول ہے کہ پیارے مصطفے صلى الله تعالى عَلَيْهِ وَالله وَسَلَّم کے بعد سب سے پہلے چار بدعتیں ظاہر ہوئیں: ( ۱ ) چھنی ( ۲ ) اشنان ( ایک قسم کی بوٹی جو صابن کی مثل صفائی کا کام دیتی ہے ) ( ۳ ) اونچے دستر خوان ( یعنی ٹیبل 7 ... صحيح البخاری، کتاب الاطعمة، باب ما كان النبی صلی اللہ علیہ وسلم ... الخ، ۵۳۲ / ۳، الحدیث: ۵۴۱۵ 8. دعوت اسلامی کے اشاعتی ادارے مکتبۃ المدینہ کی مطبوعہ 1197 صفحات پر مشتمل کتاب بہار شریعت جلد سوم، صفحہ 369 پر صَدرُ الشَّرِيعَه بدر الطريقه حضرت علامہ مولانا مفتی محمد امجد علی اعظم عليه رحمة اللہ القوی مذ کورہ حدیث مبارکہ نقل کرنے کے بعد فرماتے ہیں: خوان تپائی کی طرح اونچی چیز ہوتی ہے، جس پر امراء کے یہاں کھانا چنا جاتا ہے تاکہ کھاتے وقت جھکنانہ پرے، اس پر کی کھانا کھانا متکبرین کا طریقہ تھا۔ جس طرح بعض لوگ اس زمانہ میں میز پر کھاتے ہیں، چھوٹی چھوٹی پیالیوں میں کھانا کھانا بھی امراء کا طریقہ ہے کہ ان کے یہاں مختلف قسم کے ک</w:t>
      </w:r>
    </w:p>
    <w:p>
      <w:pPr>
        <w:jc w:val="left"/>
      </w:pPr>
      <w:r>
        <w:rPr>
          <w:rFonts w:ascii="Jameel Noori Nastaleeq" w:hAnsi="Jameel Noori Nastaleeq"/>
          <w:i/>
          <w:color w:val="787878"/>
          <w:sz w:val="20"/>
        </w:rPr>
        <w:t>حوالہ: احیاء العلوم — جلد ۲، صفحہ ۱۰۲</w:t>
      </w:r>
    </w:p>
    <w:p>
      <w:pPr>
        <w:jc w:val="center"/>
      </w:pPr>
      <w:r>
        <w:rPr>
          <w:color w:val="C8B48C"/>
          <w:sz w:val="20"/>
        </w:rPr>
        <w:t>❖ ❖ ❖</w:t>
      </w:r>
    </w:p>
    <w:p>
      <w:pPr>
        <w:jc w:val="right"/>
      </w:pPr>
      <w:r>
        <w:rPr>
          <w:rFonts w:ascii="Jameel Noori Nastaleeq" w:hAnsi="Jameel Noori Nastaleeq"/>
          <w:b/>
          <w:color w:val="145A32"/>
          <w:sz w:val="28"/>
        </w:rPr>
        <w:t>✦ واقعہ نمبر ۳: فرمایا کہ میز پر کھانا بدعت جائزہ ہے، اور دستر خوان پر کھانا</w:t>
      </w:r>
    </w:p>
    <w:p>
      <w:pPr>
        <w:jc w:val="both"/>
      </w:pPr>
      <w:r>
        <w:rPr>
          <w:rFonts w:ascii="Jameel Noori Nastaleeq" w:hAnsi="Jameel Noori Nastaleeq"/>
          <w:sz w:val="24"/>
        </w:rPr>
        <w:t>فرمایا کہ میز پر کھانا بدعت جائزہ ہے، اور دستر خوان پر کھانا سنت ہے۔ وغیرہ ) اور ( ۴ ) پیٹ بھر کر کھانا۔ تنبیہ: یادر ہے! دستر خوان پر کھانا کھانا اگر چہ اولیٰ ہے مگر ٹیبل، کرسی پر کھانا نا جائز یا مکروہ نہیں۔ یہ جو کہا گیا ہے کہ چار چیزیں رسولُ الله صَلَّى اللهُ تَعَالَى عَلَيْهِ وَالِهِ وَسَلَّم کے وصالِ ظاہری کے بعد پیدا ہوئیں تو اس سے ان کا ممنوع ہونا ہر گز ثابت نہیں ہو تا بلکہ قاعدہ یہ ہے کہ وو وہ بدعت ( نیا کام ) منع ہے جو ثابت شدہ سنت کے خلاف اور شریعت کے کسی</w:t>
      </w:r>
    </w:p>
    <w:p>
      <w:pPr>
        <w:jc w:val="left"/>
      </w:pPr>
      <w:r>
        <w:rPr>
          <w:rFonts w:ascii="Jameel Noori Nastaleeq" w:hAnsi="Jameel Noori Nastaleeq"/>
          <w:i/>
          <w:color w:val="787878"/>
          <w:sz w:val="20"/>
        </w:rPr>
        <w:t>حوالہ: احیاء العلوم — جلد ۲، صفحہ ۱۰۲</w:t>
      </w:r>
    </w:p>
    <w:p>
      <w:pPr>
        <w:jc w:val="center"/>
      </w:pPr>
      <w:r>
        <w:rPr>
          <w:color w:val="C8B48C"/>
          <w:sz w:val="20"/>
        </w:rPr>
        <w:t>❖ ❖ ❖</w:t>
      </w:r>
    </w:p>
    <w:p>
      <w:pPr>
        <w:jc w:val="right"/>
      </w:pPr>
      <w:r>
        <w:rPr>
          <w:rFonts w:ascii="Jameel Noori Nastaleeq" w:hAnsi="Jameel Noori Nastaleeq"/>
          <w:b/>
          <w:color w:val="145A32"/>
          <w:sz w:val="28"/>
        </w:rPr>
        <w:t>✦ واقعہ نمبر ۴: منقول ہے کہ امیر المؤمنین حضرت سیدنا علی المرتضیٰ كَاءَ اللهُ</w:t>
      </w:r>
    </w:p>
    <w:p>
      <w:pPr>
        <w:jc w:val="both"/>
      </w:pPr>
      <w:r>
        <w:rPr>
          <w:rFonts w:ascii="Jameel Noori Nastaleeq" w:hAnsi="Jameel Noori Nastaleeq"/>
          <w:sz w:val="24"/>
        </w:rPr>
        <w:t>منقول ہے کہ امیر المؤمنین حضرت سیدنا علی المرتضیٰ كَاءَ اللهُ تعالى وَجْهَهُ الگریم نے چت لیٹے ڈھال پر رکھ کر کیک کھایا اور ایک قول ہے کہ پیٹ کے بل لیٹ کر کھایا اور اہل عرب ایسا کرتے تھے۔ کھانا کھانے کی نیت ( 5 ) کھاناعبادت پر قوت حاصل کرنے کی نیت سے کھایا جائے تا کہ کھانا بھی عبادت ہو محض لذت مقصود نہ۔ ہو حضرت سیدنا ابرہیم بن شیبان عَلَيْهِ رَحِمَةُ الْمَنَّان فرماتے ہیں: ” میں نے 80 برس سے کوئی بھی چیز فقط لذتِ نفس کی خاطر نہیں کھائی۔ “ کم کھانے کی نیت بھی ہو کہ عبادت پر قوت حاصل کرنے کی نیت جبھی سچی ہو گی کیونکہ پیٹ بھر کر کھانے سے عبادت میں النار کاوٹ پیدا ہوتی ہے، نیز اس سے قوت نہیں ملتی۔</w:t>
      </w:r>
    </w:p>
    <w:p>
      <w:pPr>
        <w:jc w:val="left"/>
      </w:pPr>
      <w:r>
        <w:rPr>
          <w:rFonts w:ascii="Jameel Noori Nastaleeq" w:hAnsi="Jameel Noori Nastaleeq"/>
          <w:i/>
          <w:color w:val="787878"/>
          <w:sz w:val="20"/>
        </w:rPr>
        <w:t>حوالہ: احیاء العلوم — جلد ۲، صفحہ ۱۰۴</w:t>
      </w:r>
    </w:p>
    <w:p>
      <w:pPr>
        <w:jc w:val="center"/>
      </w:pPr>
      <w:r>
        <w:rPr>
          <w:color w:val="C8B48C"/>
          <w:sz w:val="20"/>
        </w:rPr>
        <w:t>❖ ❖ ❖</w:t>
      </w:r>
    </w:p>
    <w:p>
      <w:pPr>
        <w:jc w:val="right"/>
      </w:pPr>
      <w:r>
        <w:rPr>
          <w:rFonts w:ascii="Jameel Noori Nastaleeq" w:hAnsi="Jameel Noori Nastaleeq"/>
          <w:b/>
          <w:color w:val="145A32"/>
          <w:sz w:val="28"/>
        </w:rPr>
        <w:t>✦ واقعہ نمبر ۵: منقول ہے کہ یہ طب کا پسندیدہ طریقہ ہے اور اس سے معدہ کو تقویت</w:t>
      </w:r>
    </w:p>
    <w:p>
      <w:pPr>
        <w:jc w:val="both"/>
      </w:pPr>
      <w:r>
        <w:rPr>
          <w:rFonts w:ascii="Jameel Noori Nastaleeq" w:hAnsi="Jameel Noori Nastaleeq"/>
          <w:sz w:val="24"/>
        </w:rPr>
        <w:t>منقول ہے کہ یہ طب کا پسندیدہ طریقہ ہے اور اس سے معدہ کو تقویت ملتی ہے، بسم اللہ پڑھ کر دائیں ہاتھ سے پئے۔ جگرکی بیماری سے حفاظت: پانی چوس کر پئے، بڑے بڑے گھونٹ نہ بھرے کہ اللہ ملا جن کے پیارے حبیب، حبیب لبیب صَلَّى اللَّهُ تَعَالَى عَلَيْهِ وَالِه وسلم نے ارشاد فرمایا: ” پانی سانس لے کر پیؤ، ایک سانس میں نہ پیو کہ اس سے جگر کی بیماری پید اہوتی ہے۔ “ ،، ) 28 ( کھڑے کھڑے اور لیٹ کر نہ پئے کہ حدیث مبارکہ میں اس سے منع کیا گیا ہے۔ ( 29 ) اور جس حدیث پاک میں یہ ہے کہ آپ صَلَّی اللهُ تَعَالَى عَلَيْهِ وَالِہ وَسَلَّم نے کھڑے ہو کر پانی نوش فرمایا تو وہ عذر پر محمول ہے۔</w:t>
      </w:r>
    </w:p>
    <w:p>
      <w:pPr>
        <w:jc w:val="left"/>
      </w:pPr>
      <w:r>
        <w:rPr>
          <w:rFonts w:ascii="Jameel Noori Nastaleeq" w:hAnsi="Jameel Noori Nastaleeq"/>
          <w:i/>
          <w:color w:val="787878"/>
          <w:sz w:val="20"/>
        </w:rPr>
        <w:t>حوالہ: احیاء العلوم — جلد ۲، صفحہ ۱۰۹</w:t>
      </w:r>
    </w:p>
    <w:p>
      <w:pPr>
        <w:jc w:val="center"/>
      </w:pPr>
      <w:r>
        <w:rPr>
          <w:color w:val="C8B48C"/>
          <w:sz w:val="20"/>
        </w:rPr>
        <w:t>❖ ❖ ❖</w:t>
      </w:r>
    </w:p>
    <w:p>
      <w:pPr>
        <w:jc w:val="right"/>
      </w:pPr>
      <w:r>
        <w:rPr>
          <w:rFonts w:ascii="Jameel Noori Nastaleeq" w:hAnsi="Jameel Noori Nastaleeq"/>
          <w:b/>
          <w:color w:val="145A32"/>
          <w:sz w:val="28"/>
        </w:rPr>
        <w:t>✦ واقعہ نمبر ۶: ایک بار حضور نبی پاک صلی الله تعالى عَلَيْهِ وَالِیہ وسلم</w:t>
      </w:r>
    </w:p>
    <w:p>
      <w:pPr>
        <w:jc w:val="both"/>
      </w:pPr>
      <w:r>
        <w:rPr>
          <w:rFonts w:ascii="Jameel Noori Nastaleeq" w:hAnsi="Jameel Noori Nastaleeq"/>
          <w:sz w:val="24"/>
        </w:rPr>
        <w:t>ایک بار حضور نبی پاک صلی الله تعالى عَلَيْهِ وَالِیہ وسلم نے دودھ نوش فرمایا، حضرت سیدنا ابو بکر صدیق رَضِيَ اللَّهُ تَعَالَى عَنْہ آپ صَلَّى اللَّهُ تَعَالَى عَلَيْهِ واللہ وسلم کے بائیں جانب تشریف فرما تھے جبکہ دائیں جانب ایک اعرابی بیٹھے تھے، حضرت سیدنا عمر فاروقِ اعظم رَضِيَ اللهُ تَعَالٰی عَنْہ بھی حاضر خدمت تھے۔ آپ رَضِی اللہ تعالی عنہ نے عرض کی: یا رَسُولَ الله صَلَّى اللهُ تَعَالَى عَلَيْهِ وَالِهِ وَسلم! ابو بکر کو عطا فرمائیے۔ “ لیکن امائم الْعادِلين صَلَّى اللهُ تَعَالَى عَلَيْهِ وَالِهِ وَسَلَّم نے آخرابی کو عطا فرما کر ارشاد فرمایا: " الاَيْمَنُ فَالاَین یعنی پہلے دائیں کا حق ہے پھر اس کا دایاں۔ " ،، ) 31 ( پانی تین سانس میں پئے ( 32 )، ہر سانس کے بعد اللہ عزوجل کی حمد بجالائے ( 3 )۔</w:t>
      </w:r>
    </w:p>
    <w:p>
      <w:pPr>
        <w:jc w:val="left"/>
      </w:pPr>
      <w:r>
        <w:rPr>
          <w:rFonts w:ascii="Jameel Noori Nastaleeq" w:hAnsi="Jameel Noori Nastaleeq"/>
          <w:i/>
          <w:color w:val="787878"/>
          <w:sz w:val="20"/>
        </w:rPr>
        <w:t>حوالہ: احیاء العلوم — جلد ۲، صفحہ ۱۱۰</w:t>
      </w:r>
    </w:p>
    <w:p>
      <w:pPr>
        <w:jc w:val="center"/>
      </w:pPr>
      <w:r>
        <w:rPr>
          <w:color w:val="C8B48C"/>
          <w:sz w:val="20"/>
        </w:rPr>
        <w:t>❖ ❖ ❖</w:t>
      </w:r>
    </w:p>
    <w:p>
      <w:pPr>
        <w:jc w:val="right"/>
      </w:pPr>
      <w:r>
        <w:rPr>
          <w:rFonts w:ascii="Jameel Noori Nastaleeq" w:hAnsi="Jameel Noori Nastaleeq"/>
          <w:b/>
          <w:color w:val="145A32"/>
          <w:sz w:val="28"/>
        </w:rPr>
        <w:t>✦ واقعہ نمبر ۷: منقول ہے کہ " جو کھانے کا برتن چائے اور دھو کر اس کا پانی پی ل</w:t>
      </w:r>
    </w:p>
    <w:p>
      <w:pPr>
        <w:jc w:val="both"/>
      </w:pPr>
      <w:r>
        <w:rPr>
          <w:rFonts w:ascii="Jameel Noori Nastaleeq" w:hAnsi="Jameel Noori Nastaleeq"/>
          <w:sz w:val="24"/>
        </w:rPr>
        <w:t>منقول ہے کہ " جو کھانے کا برتن چائے اور دھو کر اس کا پانی پی لے اس کو ایک غلام آزاد کرنے کا ثواب ملتا ہے اور گرے ہوئے لقمے اُٹھانا حوروں کا مہر ہے۔ “ جو کچھ اللہ عزوجل نے اسے کھلایا اس پر دل سے شکر ادا کرے اور کھانے کو نعمت جانے۔ چنانچہ، فرمانِ باری تعالیٰ ہے: كُلُوا مِنْ طَيِّبَتِ مَا رَزَقْنَكُمْ وَاشْكُرُوا لِلَّهِ ( پ ۲، البقرۃ: ۱۷۲ ) ترجمہ کنز الایمان: کھاؤ ہماری دی ہوئی ستھری چیزیں اور اللہ کا احسان مانو۔ 35 ... عيون الاخبار لابن قتيبة الدينوری، کتاب الطعام، آداب الاكل و الطعام، ۳/۲۴۳۔</w:t>
      </w:r>
    </w:p>
    <w:p>
      <w:pPr>
        <w:jc w:val="left"/>
      </w:pPr>
      <w:r>
        <w:rPr>
          <w:rFonts w:ascii="Jameel Noori Nastaleeq" w:hAnsi="Jameel Noori Nastaleeq"/>
          <w:i/>
          <w:color w:val="787878"/>
          <w:sz w:val="20"/>
        </w:rPr>
        <w:t>حوالہ: احیاء العلوم — جلد ۲، صفحہ ۱۱۱</w:t>
      </w:r>
    </w:p>
    <w:p>
      <w:pPr>
        <w:jc w:val="center"/>
      </w:pPr>
      <w:r>
        <w:rPr>
          <w:color w:val="C8B48C"/>
          <w:sz w:val="20"/>
        </w:rPr>
        <w:t>❖ ❖ ❖</w:t>
      </w:r>
    </w:p>
    <w:p>
      <w:pPr>
        <w:jc w:val="right"/>
      </w:pPr>
      <w:r>
        <w:rPr>
          <w:rFonts w:ascii="Jameel Noori Nastaleeq" w:hAnsi="Jameel Noori Nastaleeq"/>
          <w:b/>
          <w:color w:val="145A32"/>
          <w:sz w:val="28"/>
        </w:rPr>
        <w:t>✦ واقعہ نمبر ۸: حضرت عبداللہ بن مبارک رحمۃ اللہ علیہ کا کھجور کی گٹھلیوں کے عوض درہم دینا</w:t>
      </w:r>
    </w:p>
    <w:p>
      <w:pPr>
        <w:jc w:val="both"/>
      </w:pPr>
      <w:r>
        <w:rPr>
          <w:rFonts w:ascii="Jameel Noori Nastaleeq" w:hAnsi="Jameel Noori Nastaleeq"/>
          <w:sz w:val="24"/>
        </w:rPr>
        <w:t>( 4 ) دوست کو بار بار یہ کہنے کی زحمت نہ دے کہ کھاؤ: بعض اریوں کا قول ہے کہ بہترین کھانے والا وہ ہے جس کے دوست کو اسے کھانے میں مشغول کرنے میں مشقت نہ ہو اور اپنے بھائی سے بار بار کہنے کی مشقت اٹھالے ( یعنی بار بار نہ کہنا پڑے کہ کھاؤ کھاؤ )۔ اپنی پسندیدہ چیز کو اس لئے نہ چھوڑ دے کہ فلاں دیکھ رہا ہے کیونکہ یہ بناوٹ ہے بلکہ اپنی عادت کے مطابق کھائے۔ تنہائی میں بھی اپنی کسی عادت کو نہ چھوڑے بلکہ نفس کو تنہائی میں بھی حُسن ادب کا عادی بنائے تاکہ اجتماع میں بناوٹ نہ کرنی پڑے، ہاں! اگر اپنے بھائیوں کے لئے ایثار کی نیت سے کم کھائے تو اچھا ہے اور اگر اس لئے زیادہ کھائے کہ دوسرے بھی کھانے لگیں یا کھاتے رہیں تو بہتر ہے۔ حکایت: برگٹھلی کے عوض ایک درہم: حضرت سید نا عبد اللہ بن مبارک رَحْمَةُ اللهِ تعالی عَلَيْهِ علیہ عمدہ کھجوریں اپنے بھائیوں کو کھانے کے لئے پیش کرتے اور فرماتے: جو زیادہ کھائے گا میں اسے ہر گٹھلی کے بدلے ایک درہم دوں گا، پھر گٹھلیاں گنتے اور جس نے زیادہ کھائی ہو تیں اسے ہر تنفصلی کے بدلے ایک درہم دیتے اور ایسا آپ رحمہ اللہ تعالیٰ علیہ ان کی جھجک دور کرنے اور انہیں چست کرنے کے لئے کرتے۔ پسندیده شخص: حضرت سیدنا جعفر بن محمد عَلَيْهِ رَحمَةُ اللهِ الصَّمَد فرماتے ہیں: مسلمان بھائیوں میں سے میرے نزدیک سب سے زیادہ پسندیدہ وہ ہے جو زیادہ کھانے والا اور بڑے بڑے لقمے بنانے والا ہے اور وہ شخص مجھے بوجھ ہے لگتا جسے بار بار کہنا پڑے کہ کھاؤ کھاؤ۔ ان روایات میں عادت کے مطابق کھانے اور بناوٹ نہ کرنے کی طرف اشارہ ہے۔ حضرت سیدنا جعفر بن محمد عَلَيْهِ رَحمَةُ اللهِ القصد مزید فرماتے ہیں: کسی کی اپنے بھائی سے محبت اس کے گھر میں اچھے طریقے پر ( یعنی بے تکلف ہو کر ) کھانے سے ظاہر ہوتی ہے۔</w:t>
      </w:r>
    </w:p>
    <w:p>
      <w:pPr>
        <w:jc w:val="left"/>
      </w:pPr>
      <w:r>
        <w:rPr>
          <w:rFonts w:ascii="Jameel Noori Nastaleeq" w:hAnsi="Jameel Noori Nastaleeq"/>
          <w:i/>
          <w:color w:val="787878"/>
          <w:sz w:val="20"/>
        </w:rPr>
        <w:t>حوالہ: احیاء العلوم، جلد ۲، صفحہ ۱۱۶</w:t>
      </w:r>
    </w:p>
    <w:p>
      <w:pPr>
        <w:jc w:val="center"/>
      </w:pPr>
      <w:r>
        <w:rPr>
          <w:color w:val="C8B48C"/>
          <w:sz w:val="20"/>
        </w:rPr>
        <w:t>❖ ❖ ❖</w:t>
      </w:r>
    </w:p>
    <w:p>
      <w:pPr>
        <w:jc w:val="right"/>
      </w:pPr>
      <w:r>
        <w:rPr>
          <w:rFonts w:ascii="Jameel Noori Nastaleeq" w:hAnsi="Jameel Noori Nastaleeq"/>
          <w:b/>
          <w:color w:val="145A32"/>
          <w:sz w:val="28"/>
        </w:rPr>
        <w:t>✦ واقعہ نمبر ۹: ایک بار حضرت سیڈ نا انس بن مالک اور حضرت سید نا ثابت بنانی</w:t>
      </w:r>
    </w:p>
    <w:p>
      <w:pPr>
        <w:jc w:val="both"/>
      </w:pPr>
      <w:r>
        <w:rPr>
          <w:rFonts w:ascii="Jameel Noori Nastaleeq" w:hAnsi="Jameel Noori Nastaleeq"/>
          <w:sz w:val="24"/>
        </w:rPr>
        <w:t>ایک بار حضرت سیڈ نا انس بن مالک اور حضرت سید نا ثابت بنانی رَضِيَ اللهُ تَعَالٰی عَنْهُمَا اکٹھے کھانا کھا رہے تھے۔ حضرت سیدنا انس رضی اللہ تعالی عنہ نے کھانے کا بر تن ان کے آگے کر دیا تو حضرت سید نا ثابت بنانی مقدس مساء النوران رک گئے۔ آپ رَضِی اللہ تعالی عنہ نے فرمایا: جب کوئی تمہیں عزت دے تو اسے قبول کرو، رد نہ کرو کیونکہ یہ اللہ عزوجل کی عزت کرنا ہے ( کہ مسلمان کی تعظیم گو یا اللہ معاذ جان کا اکرام ہے )۔ سيدنا ابومعاویه ضریر رَحْمَةُ اللهِ عَلَيْه کی بارون الرشید کودعا: منقول ہے کہ خلیفہ ہارون الرشید نے حضرت سیدنا ابو معاویہ ضریر عَلَيْهِ رَحِمَةُ اللهِ القَدِیر کی دعوت کی تو ان کے ہاتھ خود دھلائے، فراغت کے بعد پوچھا: ” اے ابو معاویہ! معلوم ہے کہ آپ کے ہاتھ کس نے دھلائے؟ فرمایا: ” نہیں۔</w:t>
      </w:r>
    </w:p>
    <w:p>
      <w:pPr>
        <w:jc w:val="left"/>
      </w:pPr>
      <w:r>
        <w:rPr>
          <w:rFonts w:ascii="Jameel Noori Nastaleeq" w:hAnsi="Jameel Noori Nastaleeq"/>
          <w:i/>
          <w:color w:val="787878"/>
          <w:sz w:val="20"/>
        </w:rPr>
        <w:t>حوالہ: احیاء العلوم — جلد ۲، صفحہ ۱۱۷</w:t>
      </w:r>
    </w:p>
    <w:p>
      <w:pPr>
        <w:jc w:val="center"/>
      </w:pPr>
      <w:r>
        <w:rPr>
          <w:color w:val="C8B48C"/>
          <w:sz w:val="20"/>
        </w:rPr>
        <w:t>❖ ❖ ❖</w:t>
      </w:r>
    </w:p>
    <w:p>
      <w:pPr>
        <w:jc w:val="right"/>
      </w:pPr>
      <w:r>
        <w:rPr>
          <w:rFonts w:ascii="Jameel Noori Nastaleeq" w:hAnsi="Jameel Noori Nastaleeq"/>
          <w:b/>
          <w:color w:val="145A32"/>
          <w:sz w:val="28"/>
        </w:rPr>
        <w:t>✦ واقعہ نمبر ۱۰: منقول ہے کہ اس حدیث پاک " اجْمَعُوا وَضُوءَ كُمْ جَمَعَ اللَّه</w:t>
      </w:r>
    </w:p>
    <w:p>
      <w:pPr>
        <w:jc w:val="both"/>
      </w:pPr>
      <w:r>
        <w:rPr>
          <w:rFonts w:ascii="Jameel Noori Nastaleeq" w:hAnsi="Jameel Noori Nastaleeq"/>
          <w:sz w:val="24"/>
        </w:rPr>
        <w:t>منقول ہے کہ اس حدیث پاک " اجْمَعُوا وَضُوءَ كُمْ جَمَعَ اللَّهُ شَمْلَكُمْ یعنی اپنے وضو کا پانی اکٹھا کر و الله عاد جان تمہارے بکھرے ہوئے کام جمع فرمادے گا ( 47 ) سے یہی مراد ہے۔ حضرت سیدنا عمر بن عبد العزیز عَلَيْهِ رَحمَةُ اللهِ الْعَزِیز نے مختلف شہروں کے عمال کو لکھا کہ ” کھانے کے 47 .. شعب الایمان للبيهقى، باب فى المطاعم والمشارب، ۷۱ / ۵، الحدیث: ۵۸۱۹ بعد ) لوگ بر تن میں ہاتھ دھو ئیں تو برتن ان کے درمیان سے اسی وقت اٹھایا جائے جب بھر جائے اور عجمیوں سے مشابہت اختیار نہ کرو۔ “ حضرت سید نا عبد الله بن مسعود رضی اللہ تعالیٰ عنہ نے فرمایا: ” ایک ہی برتن میں ہاتھ دھو ؤ اور عجمیوں کے طریقہ پر نہ چلو۔ “ ہاتھ دھلانے والا کھڑا رہے یا بیٹھ کر ہاتھ دھلائے؟ بعض علما کے نزدیک ہاتھ دھلانے والے کے لئے کھڑا رہنا مکروہ ہے، بہتر ہے کہ وہ بیٹھ جائے کیونکہ یہ تواض</w:t>
      </w:r>
    </w:p>
    <w:p>
      <w:pPr>
        <w:jc w:val="left"/>
      </w:pPr>
      <w:r>
        <w:rPr>
          <w:rFonts w:ascii="Jameel Noori Nastaleeq" w:hAnsi="Jameel Noori Nastaleeq"/>
          <w:i/>
          <w:color w:val="787878"/>
          <w:sz w:val="20"/>
        </w:rPr>
        <w:t>حوالہ: احیاء العلوم — جلد ۲، صفحہ ۱۱۷</w:t>
      </w:r>
    </w:p>
    <w:p>
      <w:pPr>
        <w:jc w:val="center"/>
      </w:pPr>
      <w:r>
        <w:rPr>
          <w:color w:val="C8B48C"/>
          <w:sz w:val="20"/>
        </w:rPr>
        <w:t>❖ ❖ ❖</w:t>
      </w:r>
    </w:p>
    <w:p>
      <w:pPr>
        <w:jc w:val="right"/>
      </w:pPr>
      <w:r>
        <w:rPr>
          <w:rFonts w:ascii="Jameel Noori Nastaleeq" w:hAnsi="Jameel Noori Nastaleeq"/>
          <w:b/>
          <w:color w:val="145A32"/>
          <w:sz w:val="28"/>
        </w:rPr>
        <w:t>✦ واقعہ نمبر ۱۱: منقول ہے کہ ایک خادم بیٹھ کر کسی کے ہاتھ دھلانے لگا تو وہ صاحب</w:t>
      </w:r>
    </w:p>
    <w:p>
      <w:pPr>
        <w:jc w:val="both"/>
      </w:pPr>
      <w:r>
        <w:rPr>
          <w:rFonts w:ascii="Jameel Noori Nastaleeq" w:hAnsi="Jameel Noori Nastaleeq"/>
          <w:sz w:val="24"/>
        </w:rPr>
        <w:t>منقول ہے کہ ایک خادم بیٹھ کر کسی کے ہاتھ دھلانے لگا تو وہ صاحب کھڑے ہو گئے، ان سے پوچھا گیا: ” آپ کھڑے کیوں ہو گئے؟ کہا: ” ہم میں سے ایک کے لئے کھڑارہنا بہتر ہے اور اس طرح ( یعنی میرے کھڑے رہنے اور خادم کے بیٹھنے میں ) دھونے و دھلانے میں آسانی اور دھلانے والے کے لئے عاجزی زیادہ ہے۔ “ اگر خادم اچھی ( یعنی اہل فضل حضرات کی خدمت کی نیت سے ہاتھ دھلائے گا تو اس کے دل سے تکبر نکل جائے گا کیونکہ عرف میں یہی طریقہ رائج ہے۔ برتن سے متعلق آداب جس برتن میں ہاتھ دھوئے جائیں اس کے سات آداب ہیں: ہاتھ دھونے والا ( مل کر کھانے کی صورت میں ہاتھ دھوتے وقت ) بر تن میں کلی نہ کرے، بزرگوں کو مقدم کیا جائے، ہاتھ دھونے کے لئے بر تن پیش کیا جائے تو قبول کرے، دائیں طرف سے گھمایا جائے، سب اکٹھے ہاتھ دھوئیں، بر تن میں پانی کو جمع کیا جائے ( یعنی سب لوگوں کے دھونے کے بعد پانی کو گرایا جائے ) اور، ہاتھ دھلانے والا کھڑ اہو۔ نیز ہاتھ دھوتے اور کلی کرتے وقت نرمی سے پانی</w:t>
      </w:r>
    </w:p>
    <w:p>
      <w:pPr>
        <w:jc w:val="left"/>
      </w:pPr>
      <w:r>
        <w:rPr>
          <w:rFonts w:ascii="Jameel Noori Nastaleeq" w:hAnsi="Jameel Noori Nastaleeq"/>
          <w:i/>
          <w:color w:val="787878"/>
          <w:sz w:val="20"/>
        </w:rPr>
        <w:t>حوالہ: احیاء العلوم — جلد ۲، صفحہ ۱۱۸</w:t>
      </w:r>
    </w:p>
    <w:p>
      <w:pPr>
        <w:jc w:val="center"/>
      </w:pPr>
      <w:r>
        <w:rPr>
          <w:color w:val="C8B48C"/>
          <w:sz w:val="20"/>
        </w:rPr>
        <w:t>❖ ❖ ❖</w:t>
      </w:r>
    </w:p>
    <w:p>
      <w:pPr>
        <w:jc w:val="right"/>
      </w:pPr>
      <w:r>
        <w:rPr>
          <w:rFonts w:ascii="Jameel Noori Nastaleeq" w:hAnsi="Jameel Noori Nastaleeq"/>
          <w:b/>
          <w:color w:val="145A32"/>
          <w:sz w:val="28"/>
        </w:rPr>
        <w:t>✦ واقعہ نمبر ۱۲: منقول ہے کہ وہ اپنے بھائیوں کے سامنے کھانا وافر مقدار میں رکھت</w:t>
      </w:r>
    </w:p>
    <w:p>
      <w:pPr>
        <w:jc w:val="both"/>
      </w:pPr>
      <w:r>
        <w:rPr>
          <w:rFonts w:ascii="Jameel Noori Nastaleeq" w:hAnsi="Jameel Noori Nastaleeq"/>
          <w:sz w:val="24"/>
        </w:rPr>
        <w:t>منقول ہے کہ وہ اپنے بھائیوں کے سامنے کھانا وافر مقدار میں رکھتے یعنی اتنا کہ وہ سارانہ کھا سکتے اور ( اس کی وجہ بیان کرتے ہوئے ) فرماتے کہ ہمیں یہ حدیث پہنچی ہے کہ ” جب بھائی کھانے سے ہاتھ کھینچ لیں تو ان کا بچا ہوا کھانا کھانے والے سے حساب نہیں ہو گا۔ ( 49 ) لہذا ہم یہ پسند کرتے ہیں کہ اپنے بھائی کے سامنے کھانا زیادہ رکھیں تاکہ باقی کھانا ہم کھائیں۔ ( 3 ) ایک حدیث پاک میں ہے کہ ” بندے سے اس کھانے کا حساب نہ لیا جائے گاجو وہ اپنے بھائیوں کے ساتھ کھائے۔ 50 ) 48 ... المعجم الاوسط، ٣٢٤ / ٣، الحدیث: ۷۲۹ .... قوت القلوب لابي طالب المكي ٢/٣٠٦ 49 ... قوت القلوب لابی طالب المکی، ۲/۳۰۶ 50 ... قوت القلوب لابی طالب المکی، ۲/۳۰۶</w:t>
      </w:r>
    </w:p>
    <w:p>
      <w:pPr>
        <w:jc w:val="left"/>
      </w:pPr>
      <w:r>
        <w:rPr>
          <w:rFonts w:ascii="Jameel Noori Nastaleeq" w:hAnsi="Jameel Noori Nastaleeq"/>
          <w:i/>
          <w:color w:val="787878"/>
          <w:sz w:val="20"/>
        </w:rPr>
        <w:t>حوالہ: احیاء العلوم — جلد ۲، صفحہ ۱۲۰</w:t>
      </w:r>
    </w:p>
    <w:p>
      <w:pPr>
        <w:jc w:val="center"/>
      </w:pPr>
      <w:r>
        <w:rPr>
          <w:color w:val="C8B48C"/>
          <w:sz w:val="20"/>
        </w:rPr>
        <w:t>❖ ❖ ❖</w:t>
      </w:r>
    </w:p>
    <w:p>
      <w:pPr>
        <w:jc w:val="right"/>
      </w:pPr>
      <w:r>
        <w:rPr>
          <w:rFonts w:ascii="Jameel Noori Nastaleeq" w:hAnsi="Jameel Noori Nastaleeq"/>
          <w:b/>
          <w:color w:val="145A32"/>
          <w:sz w:val="28"/>
        </w:rPr>
        <w:t>✦ واقعہ نمبر ۱۳: منقول ہے کہ محبت والفت میں مسلمانوں کا کفایت کرنے والی چیز پر</w:t>
      </w:r>
    </w:p>
    <w:p>
      <w:pPr>
        <w:jc w:val="both"/>
      </w:pPr>
      <w:r>
        <w:rPr>
          <w:rFonts w:ascii="Jameel Noori Nastaleeq" w:hAnsi="Jameel Noori Nastaleeq"/>
          <w:sz w:val="24"/>
        </w:rPr>
        <w:t>منقول ہے کہ محبت والفت میں مسلمانوں کا کفایت کرنے والی چیز پر جمع ہو ناد نیا سے نہیں ( بلکہ دین سے ہے )۔ ( 9 ) حدیث مبارکہ میں ہے: روز قیامت اللہ علد جال بندے سے ارشاد فرمائے گا: ” اے ابن آدم! میں بھوکا تھا تو نے مجھے کھانا نہیں کھلایا؟ “ بندہ عرض کرے گا: ” میں تجھے کیسے کھلا تا حالا نکہ تو تو تمام جہانوں کو پالنے والا ہے۔ اللہ عَادَ جَل ارشاد فرمائے گا: ” تیرا مسلمان بھائی بھوکا تھا تو نے اسے کھانا نہیں کھلایا، اگر تو اسے کھلاتا تو گویا مجھے کھلاتا۔ ( 10 ) .. " جب تمہارے ہاں مہمان آئے تو اس کی عزت کرو۔</w:t>
      </w:r>
    </w:p>
    <w:p>
      <w:pPr>
        <w:jc w:val="left"/>
      </w:pPr>
      <w:r>
        <w:rPr>
          <w:rFonts w:ascii="Jameel Noori Nastaleeq" w:hAnsi="Jameel Noori Nastaleeq"/>
          <w:i/>
          <w:color w:val="787878"/>
          <w:sz w:val="20"/>
        </w:rPr>
        <w:t>حوالہ: احیاء العلوم — جلد ۲، صفحہ ۱۲۱</w:t>
      </w:r>
    </w:p>
    <w:p>
      <w:pPr>
        <w:jc w:val="center"/>
      </w:pPr>
      <w:r>
        <w:rPr>
          <w:color w:val="C8B48C"/>
          <w:sz w:val="20"/>
        </w:rPr>
        <w:t>❖ ❖ ❖</w:t>
      </w:r>
    </w:p>
    <w:p>
      <w:pPr>
        <w:jc w:val="right"/>
      </w:pPr>
      <w:r>
        <w:rPr>
          <w:rFonts w:ascii="Jameel Noori Nastaleeq" w:hAnsi="Jameel Noori Nastaleeq"/>
          <w:b/>
          <w:color w:val="145A32"/>
          <w:sz w:val="28"/>
        </w:rPr>
        <w:t>✦ واقعہ نمبر ۱۴: ایک بار حضور نبی پاک، صاحب لولاک صَلَّى اللهُ تعالى عَلَيْ</w:t>
      </w:r>
    </w:p>
    <w:p>
      <w:pPr>
        <w:jc w:val="both"/>
      </w:pPr>
      <w:r>
        <w:rPr>
          <w:rFonts w:ascii="Jameel Noori Nastaleeq" w:hAnsi="Jameel Noori Nastaleeq"/>
          <w:sz w:val="24"/>
        </w:rPr>
        <w:t>ایک بار حضور نبی پاک، صاحب لولاک صَلَّى اللهُ تعالى عَلَيْهِ وَالِيهِ وَسَلَّم، حضرت سیدنا ابو بکر صدیق اور حضرت سیدنا عمر فاروق رَضِيَ اللهُ تعالى عَنْهُما نے کھانا کھانے کے لئے حضرت سیدنا ابو ہیم بن تیہان اور حضرت سید نا ابو ایوب انصاری رَضِيَ اللهُ تَعَالٰی عَنْهُمَا کے گھر کا ارادہ کیا کیونکہ انہیں کھانے کی حاجت تھی۔ ( 59 ) نیز اس طرح جانا اپنے مسلمان بھائی کی کھانا کھلانے کے ثواب پر مدد کرنا اور بزرگوں کا طریقہ ہے۔ چنانچہ منقول ہے کہ حضرت سید نا عون بن عبد الله مسعودی عَلَيْهِ رَحْمَةُ اللهِ الولی کے 360 دوست تھے آپ سال بھر میں ان کے ہاں جاتے۔ ۔</w:t>
      </w:r>
    </w:p>
    <w:p>
      <w:pPr>
        <w:jc w:val="left"/>
      </w:pPr>
      <w:r>
        <w:rPr>
          <w:rFonts w:ascii="Jameel Noori Nastaleeq" w:hAnsi="Jameel Noori Nastaleeq"/>
          <w:i/>
          <w:color w:val="787878"/>
          <w:sz w:val="20"/>
        </w:rPr>
        <w:t>حوالہ: احیاء العلوم — جلد ۲، صفحہ ۱۲۳</w:t>
      </w:r>
    </w:p>
    <w:p>
      <w:pPr>
        <w:jc w:val="center"/>
      </w:pPr>
      <w:r>
        <w:rPr>
          <w:color w:val="C8B48C"/>
          <w:sz w:val="20"/>
        </w:rPr>
        <w:t>❖ ❖ ❖</w:t>
      </w:r>
    </w:p>
    <w:p>
      <w:pPr>
        <w:jc w:val="right"/>
      </w:pPr>
      <w:r>
        <w:rPr>
          <w:rFonts w:ascii="Jameel Noori Nastaleeq" w:hAnsi="Jameel Noori Nastaleeq"/>
          <w:b/>
          <w:color w:val="145A32"/>
          <w:sz w:val="28"/>
        </w:rPr>
        <w:t>✦ واقعہ نمبر ۱۵: ایک بزرگ کے 30 دوست تھے وہ مہینے بھر میں ان کے ہاں جاتے</w:t>
      </w:r>
    </w:p>
    <w:p>
      <w:pPr>
        <w:jc w:val="both"/>
      </w:pPr>
      <w:r>
        <w:rPr>
          <w:rFonts w:ascii="Jameel Noori Nastaleeq" w:hAnsi="Jameel Noori Nastaleeq"/>
          <w:sz w:val="24"/>
        </w:rPr>
        <w:t>ایک بزرگ کے 30 دوست تھے وہ مہینے بھر میں ان کے ہاں جاتے۔ ... ایک بزرگ کے سات دوست تھے وہ ہفتے بھر میں ان کے ہاں جاتے اور وہ عمدہ طریقے سے ان کی مہمان نوازی کرتے۔ نیز ان حضرات کا اپنے دوستوں کے ہاں برکت کے لئے ٹھہر نا عبادت تھا۔ اگر صاحب خانه گهر پرنه بوتو؟ اگر کوئی شخص اپنے دوست کے ہاں جائے اور وہ گھر پر نہ ہو اور اسے یقین ہو کہ وہ اس کے کھانے سے خوش ہو گا تو بغیر اجازت کھانے میں حرج نہیں کیونکہ اجازت سے مراد صاحب خانہ کی رضا ہے بالخصوص کھانے وغیرہ میں کہ اس معاملے میں بڑی وسعت ہے یعنی بہت سے لوگ کھانے کی بظاہر اجازت دے دیتے اور قسم بھی اٹھا لیتے ہیں لیکن دل سے خوش نہیں ہوتے ایسے لوگوں کا کھانا کھانا مکر وہ ہے جبکہ کچھ لوگ غائب 59 ... سنن الترمذی، کتاب الزهد، باب ماجاء فى معيشة اصحاب النبی، ۴/۱۶۳، الحدیث: ۲۳۷۶ صحیح مسلم، کتاب الاشربة، باب جواز استتباعة غيره الى دار من يثق ... الخ، الحدیث: ۲۰۳۸، ص ۱۱۲۵</w:t>
      </w:r>
    </w:p>
    <w:p>
      <w:pPr>
        <w:jc w:val="left"/>
      </w:pPr>
      <w:r>
        <w:rPr>
          <w:rFonts w:ascii="Jameel Noori Nastaleeq" w:hAnsi="Jameel Noori Nastaleeq"/>
          <w:i/>
          <w:color w:val="787878"/>
          <w:sz w:val="20"/>
        </w:rPr>
        <w:t>حوالہ: احیاء العلوم — جلد ۲، صفحہ ۱۲۳</w:t>
      </w:r>
    </w:p>
    <w:p>
      <w:pPr>
        <w:jc w:val="center"/>
      </w:pPr>
      <w:r>
        <w:rPr>
          <w:color w:val="C8B48C"/>
          <w:sz w:val="20"/>
        </w:rPr>
        <w:t>❖ ❖ ❖</w:t>
      </w:r>
    </w:p>
    <w:p>
      <w:pPr>
        <w:jc w:val="right"/>
      </w:pPr>
      <w:r>
        <w:rPr>
          <w:rFonts w:ascii="Jameel Noori Nastaleeq" w:hAnsi="Jameel Noori Nastaleeq"/>
          <w:b/>
          <w:color w:val="145A32"/>
          <w:sz w:val="28"/>
        </w:rPr>
        <w:t>✦ واقعہ نمبر ۱۶: ایک بار حضرت سیدنا امام حسن بصری عَلَيْهِ رَحمَةُ اللهِ ال</w:t>
      </w:r>
    </w:p>
    <w:p>
      <w:pPr>
        <w:jc w:val="both"/>
      </w:pPr>
      <w:r>
        <w:rPr>
          <w:rFonts w:ascii="Jameel Noori Nastaleeq" w:hAnsi="Jameel Noori Nastaleeq"/>
          <w:sz w:val="24"/>
        </w:rPr>
        <w:t>ایک بار حضرت سیدنا امام حسن بصری عَلَيْهِ رَحمَةُ اللهِ القَوِی بازار میں ایک بقال ( خشک میوہ جات فروخت کرنے والے ) کے سامان سے کھانے لگے کبھی ایک ٹوکری سے انجیر اٹھاتے اور کبھی دوسری سے خشک کھجور۔ یہ منظر دیکھ کر ہشام نے کہا: ” اے ابو سعید! آپ اتنے متقی و پرہیز گار ہو کر بھی دوسرے کا مال بلا اجازت کھا رہے ہیں۔ “ آپ رحمۃ اللہ تعالیٰ علیہ نے فرمایا: ” اے احمق! میرے سامنے کھانے کے متعلق آیت تلاوت کرو۔ چنانچہ انہوں نے سورہ نور کی آیت نمبر 61 اَو صَدِيقِكُمْ یک تلاوت کرنے کے بعد پوچھا: ” اے ابو 60 ... صحیح مسلم، کتاب الزكاة، باب اباحة الهدية للنبي ... الخ، الحدیث: ۱۰۷۶،۱۰۷۵، ص ۵۴۱</w:t>
      </w:r>
    </w:p>
    <w:p>
      <w:pPr>
        <w:jc w:val="left"/>
      </w:pPr>
      <w:r>
        <w:rPr>
          <w:rFonts w:ascii="Jameel Noori Nastaleeq" w:hAnsi="Jameel Noori Nastaleeq"/>
          <w:i/>
          <w:color w:val="787878"/>
          <w:sz w:val="20"/>
        </w:rPr>
        <w:t>حوالہ: احیاء العلوم — جلد ۲، صفحہ ۱۲۴</w:t>
      </w:r>
    </w:p>
    <w:p>
      <w:pPr>
        <w:jc w:val="center"/>
      </w:pPr>
      <w:r>
        <w:rPr>
          <w:color w:val="C8B48C"/>
          <w:sz w:val="20"/>
        </w:rPr>
        <w:t>❖ ❖ ❖</w:t>
      </w:r>
    </w:p>
    <w:p>
      <w:pPr>
        <w:jc w:val="right"/>
      </w:pPr>
      <w:r>
        <w:rPr>
          <w:rFonts w:ascii="Jameel Noori Nastaleeq" w:hAnsi="Jameel Noori Nastaleeq"/>
          <w:b/>
          <w:color w:val="145A32"/>
          <w:sz w:val="28"/>
        </w:rPr>
        <w:t>✦ واقعہ نمبر ۱۷: ایک بار کچھ لوگ حضرت سید نا سفیان ثوری عَلَيْهِ رَحمَةُ ال</w:t>
      </w:r>
    </w:p>
    <w:p>
      <w:pPr>
        <w:jc w:val="both"/>
      </w:pPr>
      <w:r>
        <w:rPr>
          <w:rFonts w:ascii="Jameel Noori Nastaleeq" w:hAnsi="Jameel Noori Nastaleeq"/>
          <w:sz w:val="24"/>
        </w:rPr>
        <w:t>ایک بار کچھ لوگ حضرت سید نا سفیان ثوری عَلَيْهِ رَحمَةُ اللهِ القوی کے گھر آئے، آپ کو گھر میں نہ پایا تو دروازہ کھولا اور دستر خوان نکال کر کھانا شروع کر دیا، اسی دوران حضرت سید نا سفیان ثوری عَلَيْهِ رَحمَةُ اللهِ القوی تشریف لے آئے اور یہ منظر دیکھ کر فرمانے لگے: ” تم نے اسلاف کی یاد تازہ کر دی، وہ ایسا ہی کرتے تھے۔ “ ایک تابعی بزرگ کے پاس کچھ مہمان آئے لیکن ان کے پاس انہیں کھلانے کے لئے کچھ نہ تھا، لہذا وہ ا اپنے دوست کے گھر گئے، انہیں گھر میں نہ پایا، اندر جاکر دیکھا تو سالن پکا ہوا تھا اور روٹی بھی تیار تھی۔ چنانچہ سب کچھ لا کر مہمانوں کے سامنے رکھ کر فرمایا: ” کھاؤ۔ “ جب مالک مکان گھر آئے اور سب کچھ غائب پایا تو پوچھنے پر بتایا گیا کہ ” آپ کا فلاں دوست مہمانوں کے لئے سب کچھ لے گیا۔</w:t>
      </w:r>
    </w:p>
    <w:p>
      <w:pPr>
        <w:jc w:val="left"/>
      </w:pPr>
      <w:r>
        <w:rPr>
          <w:rFonts w:ascii="Jameel Noori Nastaleeq" w:hAnsi="Jameel Noori Nastaleeq"/>
          <w:i/>
          <w:color w:val="787878"/>
          <w:sz w:val="20"/>
        </w:rPr>
        <w:t>حوالہ: احیاء العلوم — جلد ۲، صفحہ ۱۲۵</w:t>
      </w:r>
    </w:p>
    <w:p>
      <w:pPr>
        <w:jc w:val="center"/>
      </w:pPr>
      <w:r>
        <w:rPr>
          <w:color w:val="C8B48C"/>
          <w:sz w:val="20"/>
        </w:rPr>
        <w:t>❖ ❖ ❖</w:t>
      </w:r>
    </w:p>
    <w:p>
      <w:pPr>
        <w:jc w:val="right"/>
      </w:pPr>
      <w:r>
        <w:rPr>
          <w:rFonts w:ascii="Jameel Noori Nastaleeq" w:hAnsi="Jameel Noori Nastaleeq"/>
          <w:b/>
          <w:color w:val="145A32"/>
          <w:sz w:val="28"/>
        </w:rPr>
        <w:t>✦ واقعہ نمبر ۱۸: منقول ہے کہ کچھ لوگ کسی زاہد ( یعنی دنیا سے کنارا کش شخص ) کی</w:t>
      </w:r>
    </w:p>
    <w:p>
      <w:pPr>
        <w:jc w:val="both"/>
      </w:pPr>
      <w:r>
        <w:rPr>
          <w:rFonts w:ascii="Jameel Noori Nastaleeq" w:hAnsi="Jameel Noori Nastaleeq"/>
          <w:sz w:val="24"/>
        </w:rPr>
        <w:t>منقول ہے کہ کچھ لوگ کسی زاہد ( یعنی دنیا سے کنارا کش شخص ) کی خدمت میں اس وقت حاضر ہوئے جب وہ کھانا کھارہے تھے۔ وہ فرمانے لگے: ” اگر میں نے یہ کھانا قرض لے کر نہ لیا ہو تا تو تمہیں کھانا کی دعوت ضرور دیتا۔ “ تکلف کی تعریف بعض بزرگ فرماتے ہیں: ” تکلف یہ ہے کہ تو اپنے بھائی کو وہ کھلائے جو تو خود نہیں کھاتا بلکہ اس سے بھی عمدہ اور قیمتی کھانا کھلانے کا ارادہ کرے۔ “ تكلُّف اور اسلاف کا طرز عمل: حضرت سیدنا فضیل بن عیاض علیه رحمة الله النقاب فرمایا کرتے تھے کہ لوگوں نے تکلف کی وجہ سے ملنا چھوڑ دیا کہ ان میں سے ایک اپنے بھائی کی دعوت کرتا اور تکلف سے کام لیتا جس کی وجہ سے وہ دوبارہ اس کے پاس نہ آتا۔</w:t>
      </w:r>
    </w:p>
    <w:p>
      <w:pPr>
        <w:jc w:val="left"/>
      </w:pPr>
      <w:r>
        <w:rPr>
          <w:rFonts w:ascii="Jameel Noori Nastaleeq" w:hAnsi="Jameel Noori Nastaleeq"/>
          <w:i/>
          <w:color w:val="787878"/>
          <w:sz w:val="20"/>
        </w:rPr>
        <w:t>حوالہ: احیاء العلوم — جلد ۲، صفحہ ۱۲۵</w:t>
      </w:r>
    </w:p>
    <w:p>
      <w:pPr>
        <w:jc w:val="center"/>
      </w:pPr>
      <w:r>
        <w:rPr>
          <w:color w:val="C8B48C"/>
          <w:sz w:val="20"/>
        </w:rPr>
        <w:t>❖ ❖ ❖</w:t>
      </w:r>
    </w:p>
    <w:p>
      <w:pPr>
        <w:jc w:val="right"/>
      </w:pPr>
      <w:r>
        <w:rPr>
          <w:rFonts w:ascii="Jameel Noori Nastaleeq" w:hAnsi="Jameel Noori Nastaleeq"/>
          <w:b/>
          <w:color w:val="145A32"/>
          <w:sz w:val="28"/>
        </w:rPr>
        <w:t>✦ واقعہ نمبر ۱۹: ایک بزرگ فرماتے ہیں: ” مجھے اس کی کوئی پروا نہیں کہ میرے بھ</w:t>
      </w:r>
    </w:p>
    <w:p>
      <w:pPr>
        <w:jc w:val="both"/>
      </w:pPr>
      <w:r>
        <w:rPr>
          <w:rFonts w:ascii="Jameel Noori Nastaleeq" w:hAnsi="Jameel Noori Nastaleeq"/>
          <w:sz w:val="24"/>
        </w:rPr>
        <w:t>ایک بزرگ فرماتے ہیں: ” مجھے اس کی کوئی پروا نہیں کہ میرے بھائیوں میں سے میرے پاس کون آتا ہے کیونکہ میں ان کے لئے تکلف نہیں کرتا کھانے کو جو کچھ ہوتا ہے پیش کر دیتا ہوں، اگر میں ان کے لئے تکلف سے کام لوں تو ان کا آنا مجھے برا لگے۔ “ ایک بزرگ فرماتے ہیں: میں اپنے ایک دوست کے پاس جایا کرتا تھا وہ میرے لئے تکلف کیا کرتا، میں نے اس سے کہا: ” عام حالات میں نہ تو تم ایسا کھانا کھاتے ہو اور نہ ہی میں تو پھر ہم اکٹھے ایسا کھانا کیوں کھائیں؟ یا تو تم یہ تکلف چھوڑ دویا میں تم سے ملنا چھوڑ دوں۔ “ چنانچہ، اس نے تکلف چھوڑ دیا جس کی وجہ سے ہم ہمیشہ اکٹھے رہے۔ یہ بھی تکلف ہے کہ سب کچھ مہمان کے آگے رکھ دے اور اہل و عیال کو پریشان کرے اور ان کے دل کو اذیت دے۔</w:t>
      </w:r>
    </w:p>
    <w:p>
      <w:pPr>
        <w:jc w:val="left"/>
      </w:pPr>
      <w:r>
        <w:rPr>
          <w:rFonts w:ascii="Jameel Noori Nastaleeq" w:hAnsi="Jameel Noori Nastaleeq"/>
          <w:i/>
          <w:color w:val="787878"/>
          <w:sz w:val="20"/>
        </w:rPr>
        <w:t>حوالہ: احیاء العلوم — جلد ۲، صفحہ ۱۲۶</w:t>
      </w:r>
    </w:p>
    <w:p>
      <w:pPr>
        <w:jc w:val="center"/>
      </w:pPr>
      <w:r>
        <w:rPr>
          <w:color w:val="C8B48C"/>
          <w:sz w:val="20"/>
        </w:rPr>
        <w:t>❖ ❖ ❖</w:t>
      </w:r>
    </w:p>
    <w:p>
      <w:pPr>
        <w:jc w:val="right"/>
      </w:pPr>
      <w:r>
        <w:rPr>
          <w:rFonts w:ascii="Jameel Noori Nastaleeq" w:hAnsi="Jameel Noori Nastaleeq"/>
          <w:b/>
          <w:color w:val="145A32"/>
          <w:sz w:val="28"/>
        </w:rPr>
        <w:t>✦ واقعہ نمبر ۲۰: ایک بزرگ فرماتے ہیں: اگر کوئی تم سے ملنے آئے تو کھانے کے لئ</w:t>
      </w:r>
    </w:p>
    <w:p>
      <w:pPr>
        <w:jc w:val="both"/>
      </w:pPr>
      <w:r>
        <w:rPr>
          <w:rFonts w:ascii="Jameel Noori Nastaleeq" w:hAnsi="Jameel Noori Nastaleeq"/>
          <w:sz w:val="24"/>
        </w:rPr>
        <w:t>ایک بزرگ فرماتے ہیں: اگر کوئی تم سے ملنے آئے تو کھانے کے لئے جو کچھ ہو پیش کر دو تکلف میں نہ پڑو اور اگر تم خود کسی کو بلاؤ تو کچھ بھی باقی نہ چھوڑو ( یعنی جو کچھ اسے کھلا سکتے ہو کھلاؤ )۔ حضرت سیدنا سلمان فارسی رھی اللہ تعالی عنہ فرماتے ہیں: ” پیارے مصطفے صلى الله تعالى عَلَيْهِ وَالہ وسلم نے ہمیں حکم دیا کہ جو چیز ہمارے پاس نہیں اس کے بارے میں ہم مہمان کے لئے تکلف نہ کریں اور جو کچھ موجود ہو پیش کر دیں۔ حضرت سیدنا یونس عَلى نَبِيِّنَا وَ عَلَيْهِ الصَّلوة و السلام کے بارے میں منقول ہے کہ کچھ لوگ آپ عَلَيْهِ السَّلام سے ملنے آئے تو آپ عَلَيْهِ السَّلام نے ان کے سامنے روٹی کے ٹکڑے اور وہ سبزی جس کی آپ علیہ السلام کاشت کرتے تھے رکھ کر فرمایا: ” کھاؤ! اگر اللہ عَدَدَ جَل نے تکلف کرنے والوں پر لعنت نہ فرمائی ہوتی تو میں تمہارے لئے ضرور تکلف کرتا۔ “ حضرت سیدنا انس بن مالک اور دیگر صحابہ کرام عَلَيْهِمُ الرضوان کے بارے میں مروی ہے کہ وہ خشک رو</w:t>
      </w:r>
    </w:p>
    <w:p>
      <w:pPr>
        <w:jc w:val="left"/>
      </w:pPr>
      <w:r>
        <w:rPr>
          <w:rFonts w:ascii="Jameel Noori Nastaleeq" w:hAnsi="Jameel Noori Nastaleeq"/>
          <w:i/>
          <w:color w:val="787878"/>
          <w:sz w:val="20"/>
        </w:rPr>
        <w:t>حوالہ: احیاء العلوم — جلد ۲، صفحہ ۱۲۷</w:t>
      </w:r>
    </w:p>
    <w:p>
      <w:pPr>
        <w:jc w:val="center"/>
      </w:pPr>
      <w:r>
        <w:rPr>
          <w:color w:val="C8B48C"/>
          <w:sz w:val="20"/>
        </w:rPr>
        <w:t>❖ ❖ ❖</w:t>
      </w:r>
    </w:p>
    <w:p>
      <w:pPr>
        <w:jc w:val="right"/>
      </w:pPr>
      <w:r>
        <w:rPr>
          <w:rFonts w:ascii="Jameel Noori Nastaleeq" w:hAnsi="Jameel Noori Nastaleeq"/>
          <w:b/>
          <w:color w:val="145A32"/>
          <w:sz w:val="28"/>
        </w:rPr>
        <w:t>✦ واقعہ نمبر ۲۱: حضرت سلمان فارسی رضی اللہ عنہ کا مہمان کی پودینے کی خواہش پر اپنا لوٹا گروی رکھنا</w:t>
      </w:r>
    </w:p>
    <w:p>
      <w:pPr>
        <w:jc w:val="both"/>
      </w:pPr>
      <w:r>
        <w:rPr>
          <w:rFonts w:ascii="Jameel Noori Nastaleeq" w:hAnsi="Jameel Noori Nastaleeq"/>
          <w:sz w:val="24"/>
        </w:rPr>
        <w:t>دشوار ہوتا ہے۔ اگر میزبان دو قسم کے کھانوں میں اختیار دے تو مہمان اسے اختیار کرے جس کا پیش کرنا میز بان پر آسان ہو کہ یہی سنت ہے۔ چنانچہ، مروی ہے کہ جب بھی مصطفے جان رحمت صلی اللہ تعالٰى عَلَيْهِ وَالِہ وَسَلَّم کو دو چیزوں کا اختیار دیا گیا تو آپ صلَّی اللهُ تَعَالَى عَلَيْهِ وَالِهِ وَسَلَّم نے ان میں سے آسان کو اختیار فرمایا۔ ( 63 ) : حکایت اگرتم قناعت کرتے تو ...! حضرت سید نا ابو وائل شقیق بن سلمہ اسدی عَلَيْهِ رَحمَةُ اللهِ الول بیان کرتے ہیں کہ میں اپنے ایک دوست کے ساتھ حضرت سید نا سلمان فارسی رضی اللہ تعالی عنہ کی زیارت کے لئے گیا، انہوں نے جو کی روٹی اور پیسے ہوئے نمک سے ہماری میزبانی کی۔ میرے دوست نے کہا: ” اگر اس میں پودینہ بھی ہوتا تو زیادہ اچھا تھا۔ “ چنانچہ، آپ رَضِی اللہ تعالی عنہ باہر گئے اور اپنالوٹا گروی رکھ کر پودینہ لے آئے۔ جب ہم کھا چکے تو میرے دوست نے کہا: " الْحَمْدُ لِلَّهِ الَّذِي قَنَعَنَا بِمَا رَزَقَنَا یعنی تمام تعریفیں اللہ ملا جن کے لئے ہیں جس نے ہمیں عطا کر دہ رزق پر قناعت کی توفیق دی۔ “ تو حضرت سیدنا سلمان فارسی رضی اللہ تعالی عنہ نے فرمایا: ” اگر تم موجود رزق پر قناعت کرتے تو میر الوٹا گروی نہ ہوتا۔ ( 64 ) مخصوص کھانے کی فرمائش اس صورت میں منع ہے جب میزبان پر مطلوبہ چیز پیش کرنا دشوار ہو یا اسے ناگوار گزرے۔ البتہ، اگر یقین ہو کہ میزبان فرمائش سے خوش ہو گا اور مطلوبہ چیز پیش کرنا اس کے لئے آسان ہے تو پھر فرمائش کرنے میں حرج نہیں۔ حکایت مہمان کی فرمائش پرخوشی کا اظہار حضرت سیدنا امام شافعی عَلَيْهِ رَحمَةُ اللهِ الگانی جب بغداد معلیٰ میں حضرت سیدنا امام زعفرانی قُدِّسَ سِمة النورانی کے ہاں تشریف لائے تو حضرت سیدنا امام زعفرانی قدس س ك النورانی روزانہ کھانوں کی فہرست بنا کر اپنی 63 ... صحیح مسلم، کتاب الفضائل، باب مباعدتہ صلی اللہ علیہ وسلم للاثام .... الخ، الحدیث: ۲۳۲۷، ص ۱۲۷۰، ۱۲۷۱ 64 ... المستدرك، كتاب الاطعمة، باب كرامة الخبزان لا ينتظریه، ۵/۱۶۹، الحدیث: ۷۲۲۸</w:t>
      </w:r>
    </w:p>
    <w:p>
      <w:pPr>
        <w:jc w:val="left"/>
      </w:pPr>
      <w:r>
        <w:rPr>
          <w:rFonts w:ascii="Jameel Noori Nastaleeq" w:hAnsi="Jameel Noori Nastaleeq"/>
          <w:i/>
          <w:color w:val="787878"/>
          <w:sz w:val="20"/>
        </w:rPr>
        <w:t>حوالہ: احیاء العلوم، جلد ۲، صفحہ ۱۲۸</w:t>
      </w:r>
    </w:p>
    <w:p>
      <w:pPr>
        <w:jc w:val="center"/>
      </w:pPr>
      <w:r>
        <w:rPr>
          <w:color w:val="C8B48C"/>
          <w:sz w:val="20"/>
        </w:rPr>
        <w:t>❖ ❖ ❖</w:t>
      </w:r>
    </w:p>
    <w:p>
      <w:pPr>
        <w:jc w:val="right"/>
      </w:pPr>
      <w:r>
        <w:rPr>
          <w:rFonts w:ascii="Jameel Noori Nastaleeq" w:hAnsi="Jameel Noori Nastaleeq"/>
          <w:b/>
          <w:color w:val="145A32"/>
          <w:sz w:val="28"/>
        </w:rPr>
        <w:t>✦ واقعہ نمبر ۲۲: امام شافعی رحمۃ اللہ علیہ کا دعوت کی فہرست میں کھانا بڑھانا اور میزبان کی خوشی</w:t>
      </w:r>
    </w:p>
    <w:p>
      <w:pPr>
        <w:jc w:val="both"/>
      </w:pPr>
      <w:r>
        <w:rPr>
          <w:rFonts w:ascii="Jameel Noori Nastaleeq" w:hAnsi="Jameel Noori Nastaleeq"/>
          <w:sz w:val="24"/>
        </w:rPr>
        <w:t>دشوار ہوتا ہے۔ اگر میزبان دو قسم کے کھانوں میں اختیار دے تو مہمان اسے اختیار کرے جس کا پیش کرنا میز بان پر آسان ہو کہ یہی سنت ہے۔ چنانچہ، مروی ہے کہ جب بھی مصطفے جان رحمت صلی اللہ تعالٰى عَلَيْهِ وَالِہ وَسَلَّم کو دو چیزوں کا اختیار دیا گیا تو آپ صلَّی اللهُ تَعَالَى عَلَيْهِ وَالِهِ وَسَلَّم نے ان میں سے آسان کو اختیار فرمایا۔ ( 63 ) : حکایت اگرتم قناعت کرتے تو ...! حضرت سید نا ابو وائل شقیق بن سلمہ اسدی عَلَيْهِ رَحمَةُ اللهِ الول بیان کرتے ہیں کہ میں اپنے ایک دوست کے ساتھ حضرت سید نا سلمان فارسی رضی اللہ تعالی عنہ کی زیارت کے لئے گیا، انہوں نے جو کی روٹی اور پیسے ہوئے نمک سے ہماری میزبانی کی۔ میرے دوست نے کہا: ” اگر اس میں پودینہ بھی ہوتا تو زیادہ اچھا تھا۔ “ چنانچہ، آپ رَضِی اللہ تعالی عنہ باہر گئے اور اپنالوٹا گروی رکھ کر پودینہ لے آئے۔ جب ہم کھا چکے تو میرے دوست نے کہا: " الْحَمْدُ لِلَّهِ الَّذِي قَنَعَنَا بِمَا رَزَقَنَا یعنی تمام تعریفیں اللہ ملا جن کے لئے ہیں جس نے ہمیں عطا کر دہ رزق پر قناعت کی توفیق دی۔ “ تو حضرت سیدنا سلمان فارسی رضی اللہ تعالی عنہ نے فرمایا: ” اگر تم موجود رزق پر قناعت کرتے تو میر الوٹا گروی نہ ہوتا۔ ( 64 ) مخصوص کھانے کی فرمائش اس صورت میں منع ہے جب میزبان پر مطلوبہ چیز پیش کرنا دشوار ہو یا اسے ناگوار گزرے۔ البتہ، اگر یقین ہو کہ میزبان فرمائش سے خوش ہو گا اور مطلوبہ چیز پیش کرنا اس کے لئے آسان ہے تو پھر فرمائش کرنے میں حرج نہیں۔ حکایت مہمان کی فرمائش پرخوشی کا اظہار حضرت سیدنا امام شافعی عَلَيْهِ رَحمَةُ اللهِ الگانی جب بغداد معلیٰ میں حضرت سیدنا امام زعفرانی قُدِّسَ سِمة النورانی کے ہاں تشریف لائے تو حضرت سیدنا امام زعفرانی قدس س ك النورانی روزانہ کھانوں کی فہرست بنا کر اپنی 63 ... صحیح مسلم، کتاب الفضائل، باب مباعدتہ صلی اللہ علیہ وسلم للاثام .... الخ، الحدیث: ۲۳۲۷، ص ۱۲۷۰، ۱۲۷۱ 64 ... المستدرك، كتاب الاطعمة، باب كرامة الخبزان لا ينتظریه، ۵/۱۶۹، الحدیث: ۷۲۲۸ باندی ( خادمہ ) کو دے دیا کرتے۔ ایک دن حضرت سیدنا امام شافعی عَلَيْهِ رَحْمَةُ اللهِ انگالی نے وہ فہرست لے کر ایک کھانے کا نام اپنے ہاتھ سے اس میں بڑھا دیا۔ حضرت سیدنا امام زعفرانی تقدس مسناة النورانی نے ایک کھا نازائد تیار دیکھ کر کہا: ” میں نے تو اس کا حکم نہیں دیا تھا؟ “ تو باندی نے وہ رقعہ جس میں حضرت سیدنا امام شافعی عَلَيْهِ رَحْمَةُ اللهِ الگانی کی تحریر تھی ان کی طرف بڑھا دیا۔ جب نظر ان کی تحریر پر پڑی تو بہت خوش ہوئے اور خوشی و مسرت میں باندی کو آزاد کر دیا۔ نفلی حج سے افضل عمل: حضرت سیدنا ابو بکر کتانی قدس مشهد النورانی فرماتے ہیں: میں حضرت سید ناسری سقطی علیہ رحمۃ اللہ القوی کی خدمت میں حاضر ہوا تو وہ چوری لے کر آئے اور آدھی دوسرے پیالے میں ڈالنے لگے، میں نے عرض کی: ” یہ آپ کیا کر رہے ہیں؟ میں تو اسے ایک مرتبہ میں ہی کھا جاؤں گا۔ “ حضرت سید ناسری سقطی عَلَيْهِ رَحمَةُ اللهِ القوی مسکرا دیئے اور فرمایا: ” یہ ( یعنی مسلمان بھائی کے دل میں خوشی داخل کرنا ) تیرے لئے ( نفلی ) حج سے افضل ہے۔ “ بعض بزرگ فرماتے ہیں: ” کھانا تین طرح سے کھایا جائے تو اچھا ہے: ( ۱ ) فقرا کے ساتھ ایثار کرتے ہوئے کھانا ( ۲ ) ... اپنے بھائیوں کے ساتھ خوشی و فراخ دستی سے کھانا ( ۳ ). دنیا داروں کے ساتھ ادب سے کھانا۔ “ ( 3 ) میزبان: مہمان سے اس کی خواہش پوچھے اور فرمائش کا کہے کیونکہ بعض اوقات فرمائش پوری کرنے سے اس کا دل خوش ہو تا ہے اور یہ اچھا عمل ہے، نیز اس کا اجر و ثواب بہت ہے۔ چنانچہ اللہ عزوجل کے محبوب، دانائے غیوب صَلَّى اللَّهُ تَعَالَى عَلَيْهِ وَالِهِ وسلم کا فرمانِ عالیشان ہے: " مَنْ صَادَفَ مِنْ آخِيُهِ شَهْوَةٌ غُفِرَ لَهُ وَ مَنْ سَمَّ أَخَاهُ الْمُؤْمِنَ فَقَدْ سَمَّ اللہ تعالٰی یعنی جس نے اپنے بھائی کی خواہش پوری کی اللہ عزوجل اس کی مغفرت فرمادے گا ( 65 ) اور 65 ... مسند البزار، مسند ابی الدرداء، ۱۰/۴۷، الحدیث ۴۱۱۰، صادف: بدلہ: وافق</w:t>
      </w:r>
    </w:p>
    <w:p>
      <w:pPr>
        <w:jc w:val="left"/>
      </w:pPr>
      <w:r>
        <w:rPr>
          <w:rFonts w:ascii="Jameel Noori Nastaleeq" w:hAnsi="Jameel Noori Nastaleeq"/>
          <w:i/>
          <w:color w:val="787878"/>
          <w:sz w:val="20"/>
        </w:rPr>
        <w:t>حوالہ: احیاء العلوم، جلد ۲، صفحہ ۱۲۸ تا ۱۲۹</w:t>
      </w:r>
    </w:p>
    <w:p>
      <w:pPr>
        <w:jc w:val="center"/>
      </w:pPr>
      <w:r>
        <w:rPr>
          <w:color w:val="C8B48C"/>
          <w:sz w:val="20"/>
        </w:rPr>
        <w:t>❖ ❖ ❖</w:t>
      </w:r>
    </w:p>
    <w:p>
      <w:pPr>
        <w:jc w:val="right"/>
      </w:pPr>
      <w:r>
        <w:rPr>
          <w:rFonts w:ascii="Jameel Noori Nastaleeq" w:hAnsi="Jameel Noori Nastaleeq"/>
          <w:b/>
          <w:color w:val="145A32"/>
          <w:sz w:val="28"/>
        </w:rPr>
        <w:t>✦ واقعہ نمبر ۲۳: ایک بار حضور نبی کریم صلی اللہ تعال علیہ والہ وسلم ایک شخص</w:t>
      </w:r>
    </w:p>
    <w:p>
      <w:pPr>
        <w:jc w:val="both"/>
      </w:pPr>
      <w:r>
        <w:rPr>
          <w:rFonts w:ascii="Jameel Noori Nastaleeq" w:hAnsi="Jameel Noori Nastaleeq"/>
          <w:sz w:val="24"/>
        </w:rPr>
        <w:t>ایک بار حضور نبی کریم صلی اللہ تعال علیہ والہ وسلم ایک شخص کے پاس سے گزرے جس کے پاس بہت سے اونٹ اور بکریاں تھیں لیکن اس نے آپ صلی اللہ تعالی علیہ والہ وسلم کی مہمان نوازی نہ کی اور ایک عورت کے پاس سے گزرے جس کے پاس چند چھوٹی بکریاں تھیں، اس نے ایک بکری ذبح کر کے آپ صلی اللہ تعالی علیہ والہ وسلم کی مہمان نوازی کی تو حضور نبی پاک، صاحب لولاک صلى الله تعالى عَلَيْهِ وَالِهِ وَسَلَّم نے ارشاد فرمایا: ” ان دونوں کو دیکھو، بے شک اخلاق اللہ عَزَّوَجَلَّ کے دستِ قدرت میں ہیں وہ جسے حُسنِ اخلاق سے نوازنا چاہے نواز دیتا ہے۔ ❝ ) 71 ( ( 4 ) مصطفے جانِ رحمت صلی اللہ تعالی علیہ والہ وسلم کے آزاد کردہ غلام حضرت سید نا ابو رافع رضی اللہ تعالی 69 ... شعب الایمان للبيهقى، باب فی اکرام الضيف، ۹۴/۷، الحدیث: ۹۵۹۹، مختصراً 70 ... المسند للامام احمد بن حنبل، حديث عقبة بن عامر الجهنی، ۶/۱۴۲، الحدیث: ۱۷۴۲۴ 71 ... مكارم الاخلاق لابن ابی الدنيا، الحدیث: ۳۱، ص۳۸ـ شع</w:t>
      </w:r>
    </w:p>
    <w:p>
      <w:pPr>
        <w:jc w:val="left"/>
      </w:pPr>
      <w:r>
        <w:rPr>
          <w:rFonts w:ascii="Jameel Noori Nastaleeq" w:hAnsi="Jameel Noori Nastaleeq"/>
          <w:i/>
          <w:color w:val="787878"/>
          <w:sz w:val="20"/>
        </w:rPr>
        <w:t>حوالہ: احیاء العلوم — جلد ۲، صفحہ ۱۳۱</w:t>
      </w:r>
    </w:p>
    <w:p>
      <w:pPr>
        <w:jc w:val="center"/>
      </w:pPr>
      <w:r>
        <w:rPr>
          <w:color w:val="C8B48C"/>
          <w:sz w:val="20"/>
        </w:rPr>
        <w:t>❖ ❖ ❖</w:t>
      </w:r>
    </w:p>
    <w:p>
      <w:pPr>
        <w:jc w:val="right"/>
      </w:pPr>
      <w:r>
        <w:rPr>
          <w:rFonts w:ascii="Jameel Noori Nastaleeq" w:hAnsi="Jameel Noori Nastaleeq"/>
          <w:b/>
          <w:color w:val="145A32"/>
          <w:sz w:val="28"/>
        </w:rPr>
        <w:t>✦ واقعہ نمبر ۲۴: ایک بار بار گاہِ رسالت میں ایک مہمان حاضرِ خدمت ہوا تو آپ</w:t>
      </w:r>
    </w:p>
    <w:p>
      <w:pPr>
        <w:jc w:val="both"/>
      </w:pPr>
      <w:r>
        <w:rPr>
          <w:rFonts w:ascii="Jameel Noori Nastaleeq" w:hAnsi="Jameel Noori Nastaleeq"/>
          <w:sz w:val="24"/>
        </w:rPr>
        <w:t>ایک بار بار گاہِ رسالت میں ایک مہمان حاضرِ خدمت ہوا تو آپ صلی اللهُ تَعَالَى عَلَيْهِ وَالِيهِ وَسَلَّم نے مجھ سے ارشاد فرمایا: ” فلاں یہودی سے کہو کہ میرے پاس مہمان آیا ہے، لہذا ماہ رجب المرجب تک کے لئے مجھے کچھ آٹا اُدھار دے دو۔ “ یہودی نے کہا: ” بخدا! میں رہن ( 72 ) کے بغیر نہیں دوں گا۔ “ حضرت سیدنا ابو رافع رضی اللہ تعالی عنہ فرماتے ہیں: میں نے حاضرِ خدمت ہو کر اس کی گفتگو عرض کی تو آپ صلی اللہ تعالی علیہ والہ وسلم نے ارشاد فرمایا: الله عز و جان کی قسم! میں آسمان وزمین میں امین ہوں، اگر وہ مجھے دے دیتا تو میں ضرور ادا کر دیتا، میری زرہ لے جاؤ اور اس کے پاس رہن رکھ دو۔ ( 73 ) ( 5 ) حضرت سیدنا ابراہیم خلیل الله عَلى نَبِيَّنَا وَ عَلَيْهِ الصَّلوةُ وَالسَّلام جب کھانے کا ارادہ فرماتے تو ایک یا دو میل تک مہمان کی تلاش میں نکل جاتے ( 74 )، آپ عَلَيْهِ السَّلام کو ابو الضیفان ( بہت زیادہ مہمان نواز ) اسی وجہ سے کہا جاتا ہے ( 15 )۔</w:t>
      </w:r>
    </w:p>
    <w:p>
      <w:pPr>
        <w:jc w:val="left"/>
      </w:pPr>
      <w:r>
        <w:rPr>
          <w:rFonts w:ascii="Jameel Noori Nastaleeq" w:hAnsi="Jameel Noori Nastaleeq"/>
          <w:i/>
          <w:color w:val="787878"/>
          <w:sz w:val="20"/>
        </w:rPr>
        <w:t>حوالہ: احیاء العلوم — جلد ۲، صفحہ ۱۳۲</w:t>
      </w:r>
    </w:p>
    <w:p>
      <w:pPr>
        <w:jc w:val="center"/>
      </w:pPr>
      <w:r>
        <w:rPr>
          <w:color w:val="C8B48C"/>
          <w:sz w:val="20"/>
        </w:rPr>
        <w:t>❖ ❖ ❖</w:t>
      </w:r>
    </w:p>
    <w:p>
      <w:pPr>
        <w:jc w:val="right"/>
      </w:pPr>
      <w:r>
        <w:rPr>
          <w:rFonts w:ascii="Jameel Noori Nastaleeq" w:hAnsi="Jameel Noori Nastaleeq"/>
          <w:b/>
          <w:color w:val="145A32"/>
          <w:sz w:val="28"/>
        </w:rPr>
        <w:t>✦ واقعہ نمبر ۲۵: ایک بار کسی نے نبیوں کے سلطان، رحمت عالمیان صَلَّى اللهُ ت</w:t>
      </w:r>
    </w:p>
    <w:p>
      <w:pPr>
        <w:jc w:val="both"/>
      </w:pPr>
      <w:r>
        <w:rPr>
          <w:rFonts w:ascii="Jameel Noori Nastaleeq" w:hAnsi="Jameel Noori Nastaleeq"/>
          <w:sz w:val="24"/>
        </w:rPr>
        <w:t>ایک بار کسی نے نبیوں کے سلطان، رحمت عالمیان صَلَّى اللهُ تَعَالَى عَلَيْهِ وَالِہ وَسَلَّم کی دعوت کا شرف حاصل کیا تو آپ صلی اللہ تَعَالَى عَلَيْهِ وَالِيهِ وَسَلَّم نے اسے یہ دعادی: كل طَعَامَكَ الأبرار یعنی تیر ا کھانا نیک لوگ کھائیں۔ ( 79 ) ایک روایت میں ہے کہ ارشاد فرمایا: " لَا تَأْكُلُ إِلَّا طَعَامَ تَقِي وَلَا يَأْكُلُ طَعَامَكَ إِلَّا تَقى یعنی تم صرف متقی شخص کا کھانا کھاؤ اور تمہارا کھانا بھی متقی ہی کھائے۔ “ ( 80 ) بالخصوص فقرا کی دعوت کرے نہ کہ اغنیا ( مالداروں ) کی۔ براكهانا: حضور نبی رحمت، شفیع امت صَلَّى اللهُ تَعَالَى عَلَيْهِ وَالِیهِ وَسَلَّم نے ارشاد فرمایا: شَرُّ الطَّعَامِ طَعَامُ الْوَلِيمَةِ يُدْعَى 77 ... سنن الترمذى، كتاب التفسير، باب ومن سورة ص، ۵/۱۵۸، الحدیث: ۳۲۴۴ 78 ... مسند ابی داود الطیالسی، ما اسند جابر بن عبد الله، الحدیث: ۱۷۱۸، ص ۲۳۸ 79 ... سنن ابی داود، كتاب الاطعمة، باب ما جاء فى الدعاء لرب ... الخ، ۳/۵</w:t>
      </w:r>
    </w:p>
    <w:p>
      <w:pPr>
        <w:jc w:val="left"/>
      </w:pPr>
      <w:r>
        <w:rPr>
          <w:rFonts w:ascii="Jameel Noori Nastaleeq" w:hAnsi="Jameel Noori Nastaleeq"/>
          <w:i/>
          <w:color w:val="787878"/>
          <w:sz w:val="20"/>
        </w:rPr>
        <w:t>حوالہ: احیاء العلوم — جلد ۲، صفحہ ۱۳۳</w:t>
      </w:r>
    </w:p>
    <w:p>
      <w:pPr>
        <w:jc w:val="center"/>
      </w:pPr>
      <w:r>
        <w:rPr>
          <w:color w:val="C8B48C"/>
          <w:sz w:val="20"/>
        </w:rPr>
        <w:t>❖ ❖ ❖</w:t>
      </w:r>
    </w:p>
    <w:p>
      <w:pPr>
        <w:jc w:val="right"/>
      </w:pPr>
      <w:r>
        <w:rPr>
          <w:rFonts w:ascii="Jameel Noori Nastaleeq" w:hAnsi="Jameel Noori Nastaleeq"/>
          <w:b/>
          <w:color w:val="145A32"/>
          <w:sz w:val="28"/>
        </w:rPr>
        <w:t>✦ واقعہ نمبر ۲۶: منقول ہے کہ چند مساکین راستہ میں بیٹھے مانگ رہے تھے اور ریت پر</w:t>
      </w:r>
    </w:p>
    <w:p>
      <w:pPr>
        <w:jc w:val="both"/>
      </w:pPr>
      <w:r>
        <w:rPr>
          <w:rFonts w:ascii="Jameel Noori Nastaleeq" w:hAnsi="Jameel Noori Nastaleeq"/>
          <w:sz w:val="24"/>
        </w:rPr>
        <w:t>منقول ہے کہ چند مساکین راستہ میں بیٹھے مانگ رہے تھے اور ریت پر پھیلائے روٹی کے ٹکڑے کھارہے تھے کہ حضرت سیدنا امام حسن بن علی رَضِيَ اللهُ تَعَالَى عَنْهُمَا خچر پر سوار قریب سے گزرے، آپ نے انہیں سلام کیا تو وہ جواب دے کر عرض گزار ہوئے: ” اے نواسہ رسول رَضِيَ اللهُ تَعَالٰی عَنْہ! آیئے کھانا کھائیے! “ آپ رَضِيَ اللهُ تَعَالٰی عَنْہ نے فرمایا: ” ہاں! بے شک اللہ عَزَّ وَجَنَّ بڑائی چاہنے والوں کو پسند نہیں فرماتا۔ “ چنانچہ، آپ رَضِيَ اللهُ 82 ... صحيح البخاري، كتاب النكاح، باب من اجاب الى كرام، ۳/۴۵۵، الحدیث: ۵۱۷۸ 83 ... سنن الترمذى، كتاب الجنائز، باب رقم: ۳۲، ۳۱۱ ۲/۳۱۱، الحدیث: ۱۰۱۹ قوت القلوب لابی طالب المکی، ۲/۳۱۲</w:t>
      </w:r>
    </w:p>
    <w:p>
      <w:pPr>
        <w:jc w:val="left"/>
      </w:pPr>
      <w:r>
        <w:rPr>
          <w:rFonts w:ascii="Jameel Noori Nastaleeq" w:hAnsi="Jameel Noori Nastaleeq"/>
          <w:i/>
          <w:color w:val="787878"/>
          <w:sz w:val="20"/>
        </w:rPr>
        <w:t>حوالہ: احیاء العلوم — جلد ۲، صفحہ ۱۳۵</w:t>
      </w:r>
    </w:p>
    <w:p>
      <w:pPr>
        <w:jc w:val="center"/>
      </w:pPr>
      <w:r>
        <w:rPr>
          <w:color w:val="C8B48C"/>
          <w:sz w:val="20"/>
        </w:rPr>
        <w:t>❖ ❖ ❖</w:t>
      </w:r>
    </w:p>
    <w:p>
      <w:pPr>
        <w:jc w:val="right"/>
      </w:pPr>
      <w:r>
        <w:rPr>
          <w:rFonts w:ascii="Jameel Noori Nastaleeq" w:hAnsi="Jameel Noori Nastaleeq"/>
          <w:b/>
          <w:color w:val="145A32"/>
          <w:sz w:val="28"/>
        </w:rPr>
        <w:t>✦ واقعہ نمبر ۲۷: ایک بار مجھے کھانے کے لئے کچھ دیا گیا لیکن میں نے انکار کر</w:t>
      </w:r>
    </w:p>
    <w:p>
      <w:pPr>
        <w:jc w:val="both"/>
      </w:pPr>
      <w:r>
        <w:rPr>
          <w:rFonts w:ascii="Jameel Noori Nastaleeq" w:hAnsi="Jameel Noori Nastaleeq"/>
          <w:sz w:val="24"/>
        </w:rPr>
        <w:t>ایک بار مجھے کھانے کے لئے کچھ دیا گیا لیکن میں نے انکار کر دیا تو اس کی وجہ سے میں 14 دن بھوکا رہا۔ “ حضرت سیدنا معروف کر فی عَلَيْهِ رَحمَةُ اللهِ الوی سے عرض کی گئی: ” ( کیا وجہ ہے کہ ) آپ کو جو بھی دعوت دیتا ہے آپ اس کی ف چلے جاتے ہیں؟ فرمایا: ” میں مہمان ہوں لوگ جہاں بھی مجھے بلاتے ہیں چلا جاتا ہوں۔ “ ( 2 ) ... جس طرح دعوت دینے والے: کے فقر اور کم مرتبہ ہونے کی وجہ سے انکار کرنا منع ہے ایسے ہی سفر زیادہ ہونے کی وجہ سے دعوت قبول کرنے سے انکار نہیں کرنا چاہئے، بلکہ اگر عادتاً یہ سفر ممکن ہو تو انکار کرنا مناسب نہیں۔ بعض آسمانی کتابوں میں مذکور ہے کہ ایک میل چل کر مریض کی عیادت کرو، دو میل چل کر جنازہ میں شرکت کرو، تین میل چل کر دعوت میں جاؤ اور چار میل چل کر ( رضائے الہی کے لئے ) اپنے مسلمان بھائی کی زیارت ( اور اس سے ملاقات ) کرو۔</w:t>
      </w:r>
    </w:p>
    <w:p>
      <w:pPr>
        <w:jc w:val="left"/>
      </w:pPr>
      <w:r>
        <w:rPr>
          <w:rFonts w:ascii="Jameel Noori Nastaleeq" w:hAnsi="Jameel Noori Nastaleeq"/>
          <w:i/>
          <w:color w:val="787878"/>
          <w:sz w:val="20"/>
        </w:rPr>
        <w:t>حوالہ: احیاء العلوم — جلد ۲، صفحہ ۱۳۷</w:t>
      </w:r>
    </w:p>
    <w:p>
      <w:pPr>
        <w:jc w:val="center"/>
      </w:pPr>
      <w:r>
        <w:rPr>
          <w:color w:val="C8B48C"/>
          <w:sz w:val="20"/>
        </w:rPr>
        <w:t>❖ ❖ ❖</w:t>
      </w:r>
    </w:p>
    <w:p>
      <w:pPr>
        <w:jc w:val="right"/>
      </w:pPr>
      <w:r>
        <w:rPr>
          <w:rFonts w:ascii="Jameel Noori Nastaleeq" w:hAnsi="Jameel Noori Nastaleeq"/>
          <w:b/>
          <w:color w:val="145A32"/>
          <w:sz w:val="28"/>
        </w:rPr>
        <w:t>✦ واقعہ نمبر ۲۸: ایک بزرگ فرمایا کرتے تھے: ” میں چاہتا ہوں کہ ہر عمل میں کوئ</w:t>
      </w:r>
    </w:p>
    <w:p>
      <w:pPr>
        <w:jc w:val="both"/>
      </w:pPr>
      <w:r>
        <w:rPr>
          <w:rFonts w:ascii="Jameel Noori Nastaleeq" w:hAnsi="Jameel Noori Nastaleeq"/>
          <w:sz w:val="24"/>
        </w:rPr>
        <w:t>ایک بزرگ فرمایا کرتے تھے: ” میں چاہتا ہوں کہ ہر عمل میں کوئی نہ کوئی اچھی نیت کرلوں حتی کہ کھانے اور پینے میں بھی۔ “ اسی کی مثل حدیث مبارکہ میں بھی ارشاد ہوا۔ اعمال کا دارومدار نیتوں پرہے: سرکارِ مکہ مکرمہ، سردارِ مدینہ منورہ صَلَّى اللهُ تَعَالى عَلَيْهِ وَالِهِ وَسَلَّم نے ارشاد فرمایا: اعمال کا دارومدار نیتوں پر ہے اور ہر تخصر کے لئے وہی ہے جس کی اس نے نیت کی پس جس نے اللہ و رسول عَزَّوَجَلَّ وَصَلَّى اللهُ تَعَالَى عَلَيْهِ وَالِیہ وسلم کی طرف ہجرت کی تو اس کی ہجرت الله و رسول عَزَّوَجَلَّ وَصَلَّى اللهُ تَعَالَى عَلَيْهِ وَالِیہ وسلم کی طرف ہے اور جس نے دنیا پانے یا کسی عورت سے نکاح کرنے کے لئے ہجرت کی تو اس کی ہجرت اسی کی طرف ہے جس کی طرف اس نے ہجرت کی۔ ( 95 ) نيت کن کاموں میں کارآمد ہے؟ نیت صرف مباح اور نیک کام میں اثر انداز ہوتی ہے مُنہیات میں نہیں ( یعنی نا جائز کام اچھی نیت سے جائز نہیں ہو گا ) مثلاً اگر کوئی شراب پینے پر مدد کر</w:t>
      </w:r>
    </w:p>
    <w:p>
      <w:pPr>
        <w:jc w:val="left"/>
      </w:pPr>
      <w:r>
        <w:rPr>
          <w:rFonts w:ascii="Jameel Noori Nastaleeq" w:hAnsi="Jameel Noori Nastaleeq"/>
          <w:i/>
          <w:color w:val="787878"/>
          <w:sz w:val="20"/>
        </w:rPr>
        <w:t>حوالہ: احیاء العلوم — جلد ۲، صفحہ ۱۴۱</w:t>
      </w:r>
    </w:p>
    <w:p>
      <w:pPr>
        <w:jc w:val="center"/>
      </w:pPr>
      <w:r>
        <w:rPr>
          <w:color w:val="C8B48C"/>
          <w:sz w:val="20"/>
        </w:rPr>
        <w:t>❖ ❖ ❖</w:t>
      </w:r>
    </w:p>
    <w:p>
      <w:pPr>
        <w:jc w:val="right"/>
      </w:pPr>
      <w:r>
        <w:rPr>
          <w:rFonts w:ascii="Jameel Noori Nastaleeq" w:hAnsi="Jameel Noori Nastaleeq"/>
          <w:b/>
          <w:color w:val="145A32"/>
          <w:sz w:val="28"/>
        </w:rPr>
        <w:t>✦ واقعہ نمبر ۲۹: منقول ہے کہ شب زفاف کے بعد پہلے دن ولیمہ کرنا سنت ہے، دوسرے دن</w:t>
      </w:r>
    </w:p>
    <w:p>
      <w:pPr>
        <w:jc w:val="both"/>
      </w:pPr>
      <w:r>
        <w:rPr>
          <w:rFonts w:ascii="Jameel Noori Nastaleeq" w:hAnsi="Jameel Noori Nastaleeq"/>
          <w:sz w:val="24"/>
        </w:rPr>
        <w:t>منقول ہے کہ شب زفاف کے بعد پہلے دن ولیمہ کرنا سنت ہے، دوسرے دن معروف ( اچھا ) اور تیسرے دن ریا ( دکھاوا ) ہے۔ پھل پہلے کھائے جائیں یا بعد کھائےجائیںیابعدمیں میں؟؟ ( 2 ) کھانوں میں ترتیب رکھی جائے: یعنی اگر پھل ہوں تو پہلے وہ پیش کئے جائیں کہ طبی لحاظ سے ان کا پہلے کھانازیادہ موافق ہے، یہ جلد ہضم ہو جاتے ہیں، لہذا ان کو معدے کے نچلے حصہ میں ہونا چاہئے اور قرآن پاک سے بھی پھل کے مقدم ( یعنی پہلے ) ہونے پر آگاہی حاصل ہوتی ہے۔ چنانچہ، ارشاد باری تعالیٰ ہے: وَفَاكِهَةٍ مِمَّا يَتَخَيَّرُونَ وَلَحْمِ طَيْرٍ مِمَّا يَشْتَهُونَ ) ( پ، ۲۷ الواقعة: ۲۱،۲۰ ) ترجمہ کنز الایمان: اور میوے جو پسند کریں اور پرندوں کا گوشت جو چاہیں۔ گوشت سے پہلے پھلوں کا ذکر اس بات کی طرف اشارہ ہے کہ پھل پہلے کھائے جائیں۔</w:t>
      </w:r>
    </w:p>
    <w:p>
      <w:pPr>
        <w:jc w:val="left"/>
      </w:pPr>
      <w:r>
        <w:rPr>
          <w:rFonts w:ascii="Jameel Noori Nastaleeq" w:hAnsi="Jameel Noori Nastaleeq"/>
          <w:i/>
          <w:color w:val="787878"/>
          <w:sz w:val="20"/>
        </w:rPr>
        <w:t>حوالہ: احیاء العلوم — جلد ۲، صفحہ ۱۴۶</w:t>
      </w:r>
    </w:p>
    <w:p>
      <w:pPr>
        <w:jc w:val="center"/>
      </w:pPr>
      <w:r>
        <w:rPr>
          <w:color w:val="C8B48C"/>
          <w:sz w:val="20"/>
        </w:rPr>
        <w:t>❖ ❖ ❖</w:t>
      </w:r>
    </w:p>
    <w:p>
      <w:pPr>
        <w:jc w:val="right"/>
      </w:pPr>
      <w:r>
        <w:rPr>
          <w:rFonts w:ascii="Jameel Noori Nastaleeq" w:hAnsi="Jameel Noori Nastaleeq"/>
          <w:b/>
          <w:color w:val="145A32"/>
          <w:sz w:val="28"/>
        </w:rPr>
        <w:t>✦ واقعہ نمبر ۳۰: منقول ہے کہ ” جس دستر خوان پر سبزی ہو اس دستر خوان پر ملائکہ ت</w:t>
      </w:r>
    </w:p>
    <w:p>
      <w:pPr>
        <w:jc w:val="both"/>
      </w:pPr>
      <w:r>
        <w:rPr>
          <w:rFonts w:ascii="Jameel Noori Nastaleeq" w:hAnsi="Jameel Noori Nastaleeq"/>
          <w:sz w:val="24"/>
        </w:rPr>
        <w:t>منقول ہے کہ ” جس دستر خوان پر سبزی ہو اس دستر خوان پر ملائکہ تشریف لاتے ہیں۔ لہذا دستر خوان پر سبزی کا ہونا مستحب ہے۔ نیز اس میں سبز رنگ سے زینت حاصل کرنا بھی ہے ( جو کہ پسندیدہ عمل ہے )۔ بنی اسرائیل پرنازل ہونے والا دسترخوان: مروی ہے کہ ” بنی اسرائیل پر جو دستر خوان اترا تھا اس میں گند نا ( پیاز نما ایک بد بورار سبزی ) کے علاوہ سب سبزیاں موجود تھیں۔</w:t>
      </w:r>
    </w:p>
    <w:p>
      <w:pPr>
        <w:jc w:val="left"/>
      </w:pPr>
      <w:r>
        <w:rPr>
          <w:rFonts w:ascii="Jameel Noori Nastaleeq" w:hAnsi="Jameel Noori Nastaleeq"/>
          <w:i/>
          <w:color w:val="787878"/>
          <w:sz w:val="20"/>
        </w:rPr>
        <w:t>حوالہ: احیاء العلوم — جلد ۲، صفحہ ۱۴۸</w:t>
      </w:r>
    </w:p>
    <w:p>
      <w:pPr>
        <w:jc w:val="center"/>
      </w:pPr>
      <w:r>
        <w:rPr>
          <w:color w:val="C8B48C"/>
          <w:sz w:val="20"/>
        </w:rPr>
        <w:t>❖ ❖ ❖</w:t>
      </w:r>
    </w:p>
    <w:p>
      <w:pPr>
        <w:jc w:val="right"/>
      </w:pPr>
      <w:r>
        <w:rPr>
          <w:rFonts w:ascii="Jameel Noori Nastaleeq" w:hAnsi="Jameel Noori Nastaleeq"/>
          <w:b/>
          <w:color w:val="145A32"/>
          <w:sz w:val="28"/>
        </w:rPr>
        <w:t>✦ واقعہ نمبر ۳۱: ایک بار میں ہی دستر خوان پر چن دیا کرتے تھے تاکہ ہر شخص اپ</w:t>
      </w:r>
    </w:p>
    <w:p>
      <w:pPr>
        <w:jc w:val="both"/>
      </w:pPr>
      <w:r>
        <w:rPr>
          <w:rFonts w:ascii="Jameel Noori Nastaleeq" w:hAnsi="Jameel Noori Nastaleeq"/>
          <w:sz w:val="24"/>
        </w:rPr>
        <w:t>ایک بار میں ہی دستر خوان پر چن دیا کرتے تھے تاکہ ہر شخص اپنی خواہش کے مطابق کھائے۔ اگر ایک ہی قسم کا کھانا ہو تو مہمانوں کو بتا دیا جائے تاکہ وہ اسی سے سیر ہو جائیں اور اس سے عمدہ کے انتظار میں نہ رہیں۔ بعض صاحب مروت لوگوں سے منقول ہے کہ جو کچھ ان کے پاس ہوتا ایک کاغذ پر لکھ کر مہمانوں کے سامنے رکھ دیتے۔ .. ایک بزرگ فرماتے ہیں: ملک شام میں ایک شیخ نے مجھے ایک کھانا پیش کیا۔</w:t>
      </w:r>
    </w:p>
    <w:p>
      <w:pPr>
        <w:jc w:val="left"/>
      </w:pPr>
      <w:r>
        <w:rPr>
          <w:rFonts w:ascii="Jameel Noori Nastaleeq" w:hAnsi="Jameel Noori Nastaleeq"/>
          <w:i/>
          <w:color w:val="787878"/>
          <w:sz w:val="20"/>
        </w:rPr>
        <w:t>حوالہ: احیاء العلوم — جلد ۲، صفحہ ۱۴۹</w:t>
      </w:r>
    </w:p>
    <w:p>
      <w:pPr>
        <w:jc w:val="center"/>
      </w:pPr>
      <w:r>
        <w:rPr>
          <w:color w:val="C8B48C"/>
          <w:sz w:val="20"/>
        </w:rPr>
        <w:t>❖ ❖ ❖</w:t>
      </w:r>
    </w:p>
    <w:p>
      <w:pPr>
        <w:jc w:val="right"/>
      </w:pPr>
      <w:r>
        <w:rPr>
          <w:rFonts w:ascii="Jameel Noori Nastaleeq" w:hAnsi="Jameel Noori Nastaleeq"/>
          <w:b/>
          <w:color w:val="145A32"/>
          <w:sz w:val="28"/>
        </w:rPr>
        <w:t>✦ واقعہ نمبر ۳۲: حضرت ابو عبداللہ ستوری رحمۃ اللہ علیہ کا بخیل میزبان کے دستر خوان پر بچوں کے ساتھ کھانے کا ارادہ</w:t>
      </w:r>
    </w:p>
    <w:p>
      <w:pPr>
        <w:jc w:val="both"/>
      </w:pPr>
      <w:r>
        <w:rPr>
          <w:rFonts w:ascii="Jameel Noori Nastaleeq" w:hAnsi="Jameel Noori Nastaleeq"/>
          <w:sz w:val="24"/>
        </w:rPr>
        <w:t>مزید کھانا چاہتا ہو تو جلدی اٹھا لینے سے بدمزگی ہو گی۔ بزرگوں کے قول ” دستر خوان پر سب کو کھانا پہنچ جانا زیادہ کھانوں سے بہتر ہے “ کا یہی مطلب ہے ( کہ برتن اٹھانے میں جلدی نہ کی جائے )۔ یہ بھی احتمال ہے کہ اس سے مکان کی وُسعت مراد ہو ( تاکہ مہمانوں کو بیٹھنے میں کسی قسم کی تنگی نہ ہو )۔ حکایت خوش طبع مہمان اور بخیل میزبان خوش طبع صوفی بزرگ حضرت سید نا ابو عبد الله ستوری علیہ رحمۃ اللہ القوی ایک بار کسی دنیادار بخیل شخص کے دستر خوان پر تشریف فرما تھے، اس نے بھنا ہوا بچھڑا آپ کے آگے رکھا، جب اس نے لوگوں کو بچھڑے کے ٹکڑے کرتے دیکھا تو تنگ دل ہو کر اپنے غلام سے کہا: " یہ بچوں کے لئے لے جاؤ۔ غلام اسے اٹھا کر گھر کے اندر جانے لگا تو آپ رَحْمَةُ اللهِ تَعَالَى عَلَيْہ اس کے پیچھے ہولئے۔ عرض کی گئی: ” آپ کہاں تشریف لے جارہے ہیں؟ فرمایا: ” میں بچوں کے ساتھ کھاؤں گا۔ “ یہ سن کر میز بان بڑا شر مندہ ہوا اور غلام کو بچھڑ اواپس لانے کا کہا۔ میز بان کو چاہئے کہ لوگوں سے پہلے کھانے سے ہاتھ نہ روکے کہ شرمندہ ہو کر وہ بھی کھانا چھوڑ دیں گے بلکہ ان کے ساتھ آخر تک کھا تار ہے۔ بعض بزرگ لوگوں کو تمام کھانوں کے بارے میں بتادیتے اور خود ان کے ساتھ نہ کھاتے جب وہ سیر ہونے کے قریب ہوتے تو خود گھٹنوں کے بل بیٹھ کر بسم اللہ پڑھ کر کھانے لگتے اور فرماتے: ” اللہ عَزَّوَجَل تمہیں برکت دے میری مدد کرو۔ “ اسلاف اس طرز عمل کو اچھا سمجھتے تھے۔ مہمان کےسامنےکھاناکتنارکھاجائے؟ ( 5 ) کم از کم با کفایت کھانار کھا جائے: کیونکہ کفایت سے کم رکھنا مروت کے خلاف ہے اور ضرورت سے زیادہ بناوٹ و دکھاوا ہے بالخصوص اس وقت جب میزبان کے دل میں کھٹکا ہو کہ مہمان سارے کا سارا کھانا کھا جائیں گے۔ البتہ، اگر اس بات کا اندیشہ نہ ہو بلکہ مہمانوں کے تمام کھانا کھالینے پر خوش ہو اور اگر کچھ بیچ</w:t>
      </w:r>
    </w:p>
    <w:p>
      <w:pPr>
        <w:jc w:val="left"/>
      </w:pPr>
      <w:r>
        <w:rPr>
          <w:rFonts w:ascii="Jameel Noori Nastaleeq" w:hAnsi="Jameel Noori Nastaleeq"/>
          <w:i/>
          <w:color w:val="787878"/>
          <w:sz w:val="20"/>
        </w:rPr>
        <w:t>حوالہ: احیاء العلوم، جلد ۲، صفحہ ۱۵۰</w:t>
      </w:r>
    </w:p>
    <w:p>
      <w:pPr>
        <w:jc w:val="center"/>
      </w:pPr>
      <w:r>
        <w:rPr>
          <w:color w:val="C8B48C"/>
          <w:sz w:val="20"/>
        </w:rPr>
        <w:t>❖ ❖ ❖</w:t>
      </w:r>
    </w:p>
    <w:p>
      <w:pPr>
        <w:jc w:val="right"/>
      </w:pPr>
      <w:r>
        <w:rPr>
          <w:rFonts w:ascii="Jameel Noori Nastaleeq" w:hAnsi="Jameel Noori Nastaleeq"/>
          <w:b/>
          <w:color w:val="145A32"/>
          <w:sz w:val="28"/>
        </w:rPr>
        <w:t>✦ واقعہ نمبر ۳۳: حضرت ابراہیم بن ادہم رحمۃ اللہ علیہ کے دستر خوان پر سفیان ثوری رحمۃ اللہ علیہ کا اسراف کا سوال</w:t>
      </w:r>
    </w:p>
    <w:p>
      <w:pPr>
        <w:jc w:val="both"/>
      </w:pPr>
      <w:r>
        <w:rPr>
          <w:rFonts w:ascii="Jameel Noori Nastaleeq" w:hAnsi="Jameel Noori Nastaleeq"/>
          <w:sz w:val="24"/>
        </w:rPr>
        <w:t>جائے تو اسے تبرک سمجھے تو زیادہ رکھنے میں حرج نہیں کیونکہ حدیث پاک میں ہے کہ ” اس ( یعنی مہمانوں کا بچا ہوا کھانا کھانے پر حساب نہ ہو گا۔ حکایت: کھانے میں اسراف نہیں: حضرت سیدنا ابراہیم بن ادہم عَلَيْهِ رَحمَةُ الله الاکرم نے دستر خوان پر بہت سا کھانا رکھا تو حضرت سید نا سفیان ثوری عَلَيْهِ رَحمَةُ اللهِ القوی نے کہا: " اے ابو اسحاق! آپ اس کے اسراف ( ضائع ) ہونے کا خوف نہیں کرتے؟ “ آپ رَحْمَةُ اللہ تعالیٰ علیہ نے فرمایا: ” کھانے میں اسراف نہیں۔ “ اگر مہمانوں کے بچے ہوئے کھانے سے تبرک حاصل کرنے کی نیت نہ ہو تو زیادہ کھانا پیش کرنا تکلف ہے۔ فخرومباہاتوالىدعوت قبول کرناکیسا؟ حضرت سید نا عبد اللہ بن مسعود رضی اللہ تعالی عنہ فرماتے ہیں: ” ہمیں ایسے شخص کی دعوت قبول کرنے سے منع کیا گیا ہے جو فخر و مباہات کی نیت سے دعوت کر تا ہو۔ “ . صحابہ کرام رِضْوَانُ اللهِ تَعَالَى عَلَيْهِمْ أَجْمَعِین کے ایک گروہ نے فخریہ کھانے کو ناپسند کیا ہے، اسی طرح رسول اللہ صَلَّى اللهُ تَعَالَى عَلَيْهِ وَالِهِ وَسَلَّم کے سامنے سے کبھی بچا ہوا کھانا نہیں اٹھایا گیا ( 109 ) کیونکہ ان مقدس ہستیوں کے سامنے کھانا بقدر ضرورت ہی رکھا جاتا تھا اور وہ سیر ہو کر بھی نہیں کھاتے تھے۔ گھر والوں کے لئے کھانا پہلے ہی الگ کر لے تاکہ ان کی نظریں بقیہ کی طرف نہ لگی رہیں۔ نیز ممکن ہے کہ کچھ بھی واپس نہ آئے یوں ان کا دل تنگ ہو گا اور وہ مہمانوں کے بارے میں طرح طرح کی باتیں کریں 107 .. فردوس الاخبار للديلمي، باب التاء، ۳۱۹ / ۱، الحدیث: ۲۳۲۴۔ قوت القلوب لابي طالب المكي، ۲/۳۰۶ 108 ... قوت القلوب لابی طالب المکی، ۲/۳۰۶ 109 ... سنن ابن ماجه، کتاب الاطعمة، باب الشواء، ۴/۳۱، الحدیث: ۳۳۱۰</w:t>
      </w:r>
    </w:p>
    <w:p>
      <w:pPr>
        <w:jc w:val="left"/>
      </w:pPr>
      <w:r>
        <w:rPr>
          <w:rFonts w:ascii="Jameel Noori Nastaleeq" w:hAnsi="Jameel Noori Nastaleeq"/>
          <w:i/>
          <w:color w:val="787878"/>
          <w:sz w:val="20"/>
        </w:rPr>
        <w:t>حوالہ: احیاء العلوم، جلد ۲، صفحہ ۱۵۱</w:t>
      </w:r>
    </w:p>
    <w:p>
      <w:pPr>
        <w:jc w:val="center"/>
      </w:pPr>
      <w:r>
        <w:rPr>
          <w:color w:val="C8B48C"/>
          <w:sz w:val="20"/>
        </w:rPr>
        <w:t>❖ ❖ ❖</w:t>
      </w:r>
    </w:p>
    <w:p>
      <w:pPr>
        <w:jc w:val="right"/>
      </w:pPr>
      <w:r>
        <w:rPr>
          <w:rFonts w:ascii="Jameel Noori Nastaleeq" w:hAnsi="Jameel Noori Nastaleeq"/>
          <w:b/>
          <w:color w:val="145A32"/>
          <w:sz w:val="28"/>
        </w:rPr>
        <w:t>✦ واقعہ نمبر ۳۴: ایک بزرگ کی دعوت میں تاخیر پر عاجزی سے واپسی</w:t>
      </w:r>
    </w:p>
    <w:p>
      <w:pPr>
        <w:jc w:val="both"/>
      </w:pPr>
      <w:r>
        <w:rPr>
          <w:rFonts w:ascii="Jameel Noori Nastaleeq" w:hAnsi="Jameel Noori Nastaleeq"/>
          <w:sz w:val="24"/>
        </w:rPr>
        <w:t>تو آپ صَلَّى اللهُ تَعَالَى عَلَيْهِ وَالِیهِ وَسَلَّم نے خود ان کی خدمت فرمائی۔ صحابہ کرام رِضْوَانُ اللهِ تَعَالَى عَلَيْهِمْ أَجْمَعِین نے عرض کی: یا رسول الله صَلَّى اللهُ تَعَالَى عَلَيْهِ وَالله وَسَلَّم! ہم کافی ہیں۔ “ ارشاد فرمایا: نہیں! انہوں نے میرے صحابہ کا اکرام کیا تھا، لہذا میں چاہتا ہوں کہ خود اس کا بدلہ دوں۔ ( 112 ) مہمان کا پورا اکرام یہ ہے کہ آتے جاتے اور دستر خوان پر اس کے ساتھ خندہ پیشانی سے ملاقات کی جائے اور اچھی گفتگو کی جائے۔ حضرت سیدنا امام اوزاعی رحمۃ اللہ تعالی علیہ سے پوچھا گیا: ” کون سا کام مہمان کی تعظیم ہے؟ فرمایا: ” خندہ پیشانی کے ساتھ پیش آنا اور اچھی بات کرنا۔ “ یزید بن ابی زیاد کا کہنا ہے کہ ” میں جب بھی حضرت سید نا عبد الرحمن بن ابی لیلی رحمہ اللہ تعالی عنہ کے پاس گیا تو انہوں نے مجھ سے اچھی بات کی اور عمدہ کھانا کھلایا۔ “ ( 2 ) مہمان کے حق میں: اگر چہ کو تاہی ہوئی ہو لیکن پھر بھی اسے چاہئے کہ خوشی خوشی واپس لوٹے کہ یہ حسن اخلاق اور عاجزی کی علامت ہے۔ چنانچہ، حسن اخلاق کے پیکر، محبوب رب اکبر مصلى الله تعالى عليه واله وسلم نے ارشاد فرمایا: " إِنَّ الرَّجُلَ لَيُدْرِكُ بِحُسْنِ خُلْقِهِ دَرْجَةَ الصَّائِمِ الْقَائِمِ یعنی بے شک بندہ حسنِ اخلاق کے ذریعے دن میں روزہ رکھنے اور رات میں قیام کرنے والے کا درجہ پالیتا ہے۔ “ ،، ) 113 ( حکایت بزرگ مہمان کی عاجزی مرحبا! منقول ہے کہ ایک بزرگ کو دعوت میں بلانے کے لئے قاصد بھیجا گیا لیکن بزرگ سے قاصد کی ملاقات نہ ہو سکی، جب انہیں علم ہوا تو تشریف لے آئے تب تک لوگ کھانا کھا کر جاچکے تھے۔ میزبان نے کہا: 112 .. شعب الایمان للبيهقی، باب فی رد السلام، ۵۱۸ / ۶، الحدیث: ۹۱۲۵ 113 ... سنن ابی داود، کتاب الادب، باب فی حسن الخلق ن، ۳۳۲ / ۴، الحدیث: ۴۷۹۸ المسند للامام احمد بن حنبل، مسند السيدة عائشة، ۵۵۵ / ۹، الحدیث: ۲۵۵۹۴ ” لوگ تو جاچکے ہیں۔ پوچھا: ” کچھ بچا ہے؟ عرض کی: ” نہیں۔ “ پوچھا: ” روٹی کا کوئی ٹکڑا؟ عرض کی: ” نہیں۔ “ فرمایا: ” ہنڈیا چاٹ لوں گا۔ “ میزبان نے عرض کی: ” اسے تو ہم دھو چکے ہیں۔ “ چنانچہ، وہ بزرگ الله عز وجل کی حمد کرتے ہوئے لوٹ آئے۔ ان سے اس بارے میں عرض کی گئی تو فرمایا: ” اس شخص نے ہمیں اچھی نیت سے بلایا اور اچھی نیت سے لوٹا دیا۔ “ عاجزی اور حسن خلق یہی ہے کہ مہمان کے دل میں میزبان کے لئے گرُورت پیدا نہ ہو۔ حکایت: بچے کا دل خوش ہوگا: منقول ہے کہ حضرت سیدنا ابو القاسم جنید رحمۃ اللہ تعالی علیہ کے استاذ حضرت سید نا ابن الكَرْ نَبِي عَلَيْهِ رَحِمَةُ اللَّهِ الوَلِی کو ایک بچے نے اپنے باپ کے کہنے پر چار مرتبہ دعوت دی اور باپ نے ہر بار ( بغیر کچھ کھلائے پلائے ) انہیں واپس لوٹا دیا۔ آپ بلانے پر ہر بار آجاتے کہ بچے کا دل خوش ہو گا اور ( بغیر کچھ کھائے پئے ) لوٹ جانے سے اس کے باپ کا دل خوش ہو گا۔ یہ وہ نفوس قدسیہ تھے کہ جنہوں نے رضائے الہی کے لئے عاجزی کرتے ہوئے ذلت برداشت کی اور توحید پر مطمئن رہے اور انہوں نے ہر قبول و انکار کو اپنے اور رب عَدَّ و جل کے معاملات کے درمیان عبرت خیال کیا۔ جس طرح وہ لوگوں کی طرف سے ملنے والی عزت پر خوش نہ ہوئے اسی طرح لوگوں کی طرف سے ملنے والی ذلت پر شکستہ دل بھی نہیں ہوئے بلکہ انہوں نے یہی ذہن رکھا کہ سب کچھ ( یعنی عزت وذلت الله واحد و قہار عز و جل کی طرف سے ہے۔ ای بزرگ فرماتے ہیں: ” میں دعوت صرف اس لئے قبول کرتا ہوں کہ اس کے ذریعے جنتی کھانا یاد کروں یعنی وہ کھانا بھی ہمیں بغیر محنت و مشقت کے ملے گا اور اس پر حساب بھی نہیں ہو گا۔ “ مہمان کےلئے کتنے دن ٹھہرنا سنت ہے؟ ( 3 ) مہمان کو چاہئے کہ میزبان کی اجازت کے بغیر واپس نہ لوٹے اور وہاں رکنے میں بھی اس کے دل کی</w:t>
      </w:r>
    </w:p>
    <w:p>
      <w:pPr>
        <w:jc w:val="left"/>
      </w:pPr>
      <w:r>
        <w:rPr>
          <w:rFonts w:ascii="Jameel Noori Nastaleeq" w:hAnsi="Jameel Noori Nastaleeq"/>
          <w:i/>
          <w:color w:val="787878"/>
          <w:sz w:val="20"/>
        </w:rPr>
        <w:t>حوالہ: احیاء العلوم، جلد ۲، صفحہ ۱۵۳ تا ۱۵۴</w:t>
      </w:r>
    </w:p>
    <w:p>
      <w:pPr>
        <w:jc w:val="center"/>
      </w:pPr>
      <w:r>
        <w:rPr>
          <w:color w:val="C8B48C"/>
          <w:sz w:val="20"/>
        </w:rPr>
        <w:t>❖ ❖ ❖</w:t>
      </w:r>
    </w:p>
    <w:p>
      <w:pPr>
        <w:jc w:val="right"/>
      </w:pPr>
      <w:r>
        <w:rPr>
          <w:rFonts w:ascii="Jameel Noori Nastaleeq" w:hAnsi="Jameel Noori Nastaleeq"/>
          <w:b/>
          <w:color w:val="145A32"/>
          <w:sz w:val="28"/>
        </w:rPr>
        <w:t>✦ واقعہ نمبر ۳۵: حضرت ابن الکرنبی رحمۃ اللہ علیہ کا ایک بچے کی بار بار دعوت قبول کرنا</w:t>
      </w:r>
    </w:p>
    <w:p>
      <w:pPr>
        <w:jc w:val="both"/>
      </w:pPr>
      <w:r>
        <w:rPr>
          <w:rFonts w:ascii="Jameel Noori Nastaleeq" w:hAnsi="Jameel Noori Nastaleeq"/>
          <w:sz w:val="24"/>
        </w:rPr>
        <w:t>” لوگ تو جاچکے ہیں۔ پوچھا: ” کچھ بچا ہے؟ عرض کی: ” نہیں۔ “ پوچھا: ” روٹی کا کوئی ٹکڑا؟ عرض کی: ” نہیں۔ “ فرمایا: ” ہنڈیا چاٹ لوں گا۔ “ میزبان نے عرض کی: ” اسے تو ہم دھو چکے ہیں۔ “ چنانچہ، وہ بزرگ الله عز وجل کی حمد کرتے ہوئے لوٹ آئے۔ ان سے اس بارے میں عرض کی گئی تو فرمایا: ” اس شخص نے ہمیں اچھی نیت سے بلایا اور اچھی نیت سے لوٹا دیا۔ “ عاجزی اور حسن خلق یہی ہے کہ مہمان کے دل میں میزبان کے لئے گرُورت پیدا نہ ہو۔ حکایت: بچے کا دل خوش ہوگا: منقول ہے کہ حضرت سیدنا ابو القاسم جنید رحمۃ اللہ تعالی علیہ کے استاذ حضرت سید نا ابن الكَرْ نَبِي عَلَيْهِ رَحِمَةُ اللَّهِ الوَلِی کو ایک بچے نے اپنے باپ کے کہنے پر چار مرتبہ دعوت دی اور باپ نے ہر بار ( بغیر کچھ کھلائے پلائے ) انہیں واپس لوٹا دیا۔ آپ بلانے پر ہر بار آجاتے کہ بچے کا دل خوش ہو گا اور ( بغیر کچھ کھائے پئے ) لوٹ جانے سے اس کے باپ کا دل خوش ہو گا۔ یہ وہ نفوس قدسیہ تھے کہ جنہوں نے رضائے الہی کے لئے عاجزی کرتے ہوئے ذلت برداشت کی اور توحید پر مطمئن رہے اور انہوں نے ہر قبول و انکار کو اپنے اور رب عَدَّ و جل کے معاملات کے درمیان عبرت خیال کیا۔ جس طرح وہ لوگوں کی طرف سے ملنے والی عزت پر خوش نہ ہوئے اسی طرح لوگوں کی طرف سے ملنے والی ذلت پر شکستہ دل بھی نہیں ہوئے بلکہ انہوں نے یہی ذہن رکھا کہ سب کچھ ( یعنی عزت وذلت الله واحد و قہار عز و جل کی طرف سے ہے۔ ای بزرگ فرماتے ہیں: ” میں دعوت صرف اس لئے قبول کرتا ہوں کہ اس کے ذریعے جنتی کھانا یاد کروں یعنی وہ کھانا بھی ہمیں بغیر محنت و مشقت کے ملے گا اور اس پر حساب بھی نہیں ہو گا۔ “ مہمان کےلئے کتنے دن ٹھہرنا سنت ہے؟ ( 3 ) مہمان کو چاہئے کہ میزبان کی اجازت کے بغیر واپس نہ لوٹے اور وہاں رکنے میں بھی اس کے دل کی</w:t>
      </w:r>
    </w:p>
    <w:p>
      <w:pPr>
        <w:jc w:val="left"/>
      </w:pPr>
      <w:r>
        <w:rPr>
          <w:rFonts w:ascii="Jameel Noori Nastaleeq" w:hAnsi="Jameel Noori Nastaleeq"/>
          <w:i/>
          <w:color w:val="787878"/>
          <w:sz w:val="20"/>
        </w:rPr>
        <w:t>حوالہ: احیاء العلوم، جلد ۲، صفحہ ۱۵۴</w:t>
      </w:r>
    </w:p>
    <w:p>
      <w:pPr>
        <w:jc w:val="center"/>
      </w:pPr>
      <w:r>
        <w:rPr>
          <w:color w:val="C8B48C"/>
          <w:sz w:val="20"/>
        </w:rPr>
        <w:t>❖ ❖ ❖</w:t>
      </w:r>
    </w:p>
    <w:p>
      <w:pPr>
        <w:jc w:val="right"/>
      </w:pPr>
      <w:r>
        <w:rPr>
          <w:rFonts w:ascii="Jameel Noori Nastaleeq" w:hAnsi="Jameel Noori Nastaleeq"/>
          <w:b/>
          <w:color w:val="145A32"/>
          <w:sz w:val="28"/>
        </w:rPr>
        <w:t>✦ واقعہ نمبر ۳۶: منقول ہے کہ جس طرح نہر میں بند لگا کر پانی کو بہنے سے روک دیا</w:t>
      </w:r>
    </w:p>
    <w:p>
      <w:pPr>
        <w:jc w:val="both"/>
      </w:pPr>
      <w:r>
        <w:rPr>
          <w:rFonts w:ascii="Jameel Noori Nastaleeq" w:hAnsi="Jameel Noori Nastaleeq"/>
          <w:sz w:val="24"/>
        </w:rPr>
        <w:t>منقول ہے کہ جس طرح نہر میں بند لگا کر پانی کو بہنے سے روک دیا جائے تو وہ اپنے کناروں کے گرد و پیش کو خراب کر دیتی ہے ایسے ہی پیشاب کا رو کنا جسم کو خراب کر دیتا ( یعنی بیماری کا باعث ) ہے۔ ( 4 ) ناشتہ اوررات کا کھانانه چهوڑو: حدیث پاک میں ہے: ” رگوں کو کاٹنا بیمار کرتا ہے اور رات کا کھانا چھوڑ نا بوڑھا کر تا ہے۔ “ اہل عرب کا قول ہے کہ صبح کا کھانا چھوڑ ناسرین کی چربی پگھلاتا ہے۔ کسی حکیم نے اپنے بیٹے کو نصیحت کی کہ ” جب تک بردباری نہ لے لو گھر سے نہ نکلو۔</w:t>
      </w:r>
    </w:p>
    <w:p>
      <w:pPr>
        <w:jc w:val="left"/>
      </w:pPr>
      <w:r>
        <w:rPr>
          <w:rFonts w:ascii="Jameel Noori Nastaleeq" w:hAnsi="Jameel Noori Nastaleeq"/>
          <w:i/>
          <w:color w:val="787878"/>
          <w:sz w:val="20"/>
        </w:rPr>
        <w:t>حوالہ: احیاء العلوم — جلد ۲، صفحہ ۱۵۸</w:t>
      </w:r>
    </w:p>
    <w:p>
      <w:pPr>
        <w:jc w:val="center"/>
      </w:pPr>
      <w:r>
        <w:rPr>
          <w:color w:val="C8B48C"/>
          <w:sz w:val="20"/>
        </w:rPr>
        <w:t>❖ ❖ ❖</w:t>
      </w:r>
    </w:p>
    <w:p>
      <w:pPr>
        <w:jc w:val="right"/>
      </w:pPr>
      <w:r>
        <w:rPr>
          <w:rFonts w:ascii="Jameel Noori Nastaleeq" w:hAnsi="Jameel Noori Nastaleeq"/>
          <w:b/>
          <w:color w:val="145A32"/>
          <w:sz w:val="28"/>
        </w:rPr>
        <w:t>✦ واقعہ نمبر ۳۷: منقول ہے کہ ایک قاضی ( جسٹس ) نے بادشاہ کا کھانا کھانے والے شخ</w:t>
      </w:r>
    </w:p>
    <w:p>
      <w:pPr>
        <w:jc w:val="both"/>
      </w:pPr>
      <w:r>
        <w:rPr>
          <w:rFonts w:ascii="Jameel Noori Nastaleeq" w:hAnsi="Jameel Noori Nastaleeq"/>
          <w:sz w:val="24"/>
        </w:rPr>
        <w:t>منقول ہے کہ ایک قاضی ( جسٹس ) نے بادشاہ کا کھانا کھانے والے شخص کی گواہی قبول نہ کی، اس نے 123 - سنن ابن ماجه، کتاب الطب، باب الحمية، ۴/۹۱، الحدیث: ۳۴۴۳ الطبقات الكبرى لابن سعد، ۳/۱۷۲، الرقم: ۴۸: صهيب بن سنان 124 ... سنن ابن ماجه، کتاب الجنائز، باب ما جاء فى الطعام يبعث الى اهل البيت، ۲/۲۷۴، الحدیث: ۱۶۱۱،۱۶۱۰ کہا: ” مجھے مجبور کیا گیا تھا۔ قاضی نے کہا: ” میں نے دیکھا کہ تو عمدہ چیزوں کی طرف ہاتھ بڑھاتا اور بڑے بڑے لقمے بناتا تھا کیا تجھے اس پر بھی مجبور کیا گیا تھا؟ ایک مرتبہ ) بادشاہ نے اس قاضی کو کھانے پر مجبور کیا تو اس نے کہا کہ ” میں ایک کام کر سکتا ہوں: یا تو یہ کھانا کھالوں اور عہدہ قضا چھوڑ دوں یا کھانا چھوڑ دوں اور عہدہ قضا پر فائز رہوں۔ “ چنانچہ، بادشاہ نے اس کی قابلیت کی وجہ سے عہدہ قضا کو ض</w:t>
      </w:r>
    </w:p>
    <w:p>
      <w:pPr>
        <w:jc w:val="left"/>
      </w:pPr>
      <w:r>
        <w:rPr>
          <w:rFonts w:ascii="Jameel Noori Nastaleeq" w:hAnsi="Jameel Noori Nastaleeq"/>
          <w:i/>
          <w:color w:val="787878"/>
          <w:sz w:val="20"/>
        </w:rPr>
        <w:t>حوالہ: احیاء العلوم — جلد ۲، صفحہ ۱۵۹</w:t>
      </w:r>
    </w:p>
    <w:p>
      <w:pPr>
        <w:jc w:val="center"/>
      </w:pPr>
      <w:r>
        <w:rPr>
          <w:color w:val="C8B48C"/>
          <w:sz w:val="20"/>
        </w:rPr>
        <w:t>❖ ❖ ❖</w:t>
      </w:r>
    </w:p>
    <w:p>
      <w:pPr>
        <w:jc w:val="right"/>
      </w:pPr>
      <w:r>
        <w:rPr>
          <w:rFonts w:ascii="Jameel Noori Nastaleeq" w:hAnsi="Jameel Noori Nastaleeq"/>
          <w:b/>
          <w:color w:val="145A32"/>
          <w:sz w:val="28"/>
        </w:rPr>
        <w:t>✦ واقعہ نمبر ۳۸: حضرت ذوالنون مصری رحمۃ اللہ علیہ کا قید میں مشتبہ کھانے سے انکار</w:t>
      </w:r>
    </w:p>
    <w:p>
      <w:pPr>
        <w:jc w:val="both"/>
      </w:pPr>
      <w:r>
        <w:rPr>
          <w:rFonts w:ascii="Jameel Noori Nastaleeq" w:hAnsi="Jameel Noori Nastaleeq"/>
          <w:sz w:val="24"/>
        </w:rPr>
        <w:t>کہا: ” مجھے مجبور کیا گیا تھا۔ قاضی نے کہا: ” میں نے دیکھا کہ تو عمدہ چیزوں کی طرف ہاتھ بڑھاتا اور بڑے بڑے لقمے بناتا تھا کیا تجھے اس پر بھی مجبور کیا گیا تھا؟ ایک مرتبہ ) بادشاہ نے اس قاضی کو کھانے پر مجبور کیا تو اس نے کہا کہ ” میں ایک کام کر سکتا ہوں: یا تو یہ کھانا کھالوں اور عہدہ قضا چھوڑ دوں یا کھانا چھوڑ دوں اور عہدہ قضا پر فائز رہوں۔ “ چنانچہ، بادشاہ نے اس کی قابلیت کی وجہ سے عہدہ قضا کو ضروری سمجھتے ہوئے اسے کھانے پر مجبور نہ کیا۔ حکایت کمال درجے کا تقوی منقول ہے کہ ( کسی بات پر انکار کی وجہ سے ) حضرت سید نا ذوالنون مصری علیہ رحمۃ اللہ القوی کو قید کر دیا گیا تو آپ نے قید خانہ میں کئی دن تک کچھ نہ کھایا ان کی ایک منہ بولی بہن نے اپنی حلال و طیب کمائی سے کھانا خرید کر دار غہ جیل ( جیلر ) کے ہاتھ ( کئی بار ان کی طرف بھیجوایا لیکن آپ رَحْمہ اللہ تعالیٰ علیہ نے کھانے سے انکار کر دیا۔ بعد میں عورت نے آپ سے اس بات کا شکوہ کیا تو آپ رَحْمَةُ الله تعالی علیہ نے فرمایا: ” کھانا تو حلال تھا لیکن ظالم کے برتن میں آیا تھا ( اس لئے نہیں کھایا )۔ “ اس سے آپ رَحْمَةُ اللهِ تعالی علیہ کی مراد جیل کے نگر ان کے ذریعے آنا تھا اور یہ کمال درجے کا تقویٰ ہے۔ ( 8 ) ... مهمان نوازی کے چند آداب: منقول ہے کہ حضرت سید نافتح موصلی عَلَيْهِ رَحْمَةُ الله النوى حضرت سیدنا بشر حافی علیہ رحمۃ اللہ الگ ان کی زیارت کے لئے آئے تو انہوں نے اپنے خادم احمد جلاء کو ایک درہم دے کر فرمایا: ” عمدہ کھانا اور اچھا سالن خرید کر لاؤ۔ “ احمد جلاء فرماتے ہیں: ” میں نے عمدہ روٹی خریدی اور اس نیت سے دودھ خریدا کہ پیارے مصطفے صلی اللہ تَعَالى عَلَيْهِ وَالِیہ وسلم نے اس کے علاوہ کسی اور چیز کے بارے میں یہ دعانہ فرمائی: اللهُمَّ بَارِكْ لَنَا فِيْهِ وَزِدْنَا مِنْهُ یعنی اے اللہ وَ عَزَّ جَل! اس میں ہمیں برکت دے اور اس میں اور اضافہ فرما۔ ( 125 ) نیز کچھ عمدہ کھجور میں خرید کر خدمت میں 125 ... سنن ابی داود، کتاب الاشربة، باب ما يقول اذا شرب الدین، ۳/۴۷۶، الحدیث: ۳۷۳۰</w:t>
      </w:r>
    </w:p>
    <w:p>
      <w:pPr>
        <w:jc w:val="left"/>
      </w:pPr>
      <w:r>
        <w:rPr>
          <w:rFonts w:ascii="Jameel Noori Nastaleeq" w:hAnsi="Jameel Noori Nastaleeq"/>
          <w:i/>
          <w:color w:val="787878"/>
          <w:sz w:val="20"/>
        </w:rPr>
        <w:t>حوالہ: احیاء العلوم، جلد ۲، صفحہ ۱۶۰</w:t>
      </w:r>
    </w:p>
    <w:p>
      <w:pPr>
        <w:jc w:val="center"/>
      </w:pPr>
      <w:r>
        <w:rPr>
          <w:color w:val="C8B48C"/>
          <w:sz w:val="20"/>
        </w:rPr>
        <w:t>❖ ❖ ❖</w:t>
      </w:r>
    </w:p>
    <w:p>
      <w:pPr>
        <w:jc w:val="right"/>
      </w:pPr>
      <w:r>
        <w:rPr>
          <w:rFonts w:ascii="Jameel Noori Nastaleeq" w:hAnsi="Jameel Noori Nastaleeq"/>
          <w:b/>
          <w:color w:val="145A32"/>
          <w:sz w:val="28"/>
        </w:rPr>
        <w:t>✦ واقعہ نمبر ۳۹: حضرت ابو علی روزباری رحمۃ اللہ علیہ کا ہزار چراغ جلانا اور غیر اللہ کے لیے جلائے چراغ بجھانے کا چیلنج</w:t>
      </w:r>
    </w:p>
    <w:p>
      <w:pPr>
        <w:jc w:val="both"/>
      </w:pPr>
      <w:r>
        <w:rPr>
          <w:rFonts w:ascii="Jameel Noori Nastaleeq" w:hAnsi="Jameel Noori Nastaleeq"/>
          <w:sz w:val="24"/>
        </w:rPr>
        <w:t>حاضر کر دیں۔ “ چنانچہ انہوں نے کچھ کھایا اور کچھ رکھ لیا۔ پھر حضرت سیدنا بشر حافی عَلَيْهِ رَحْمَةُ اللهِ الكَافِی نے حاضرین سے فرمایا: کیا تم جانتے ہو کہ میں نے عمدہ کھانا خرید کر لانے کو کیوں کہا؟ ( پھر خود ہی جواب دیتے ہوئے فرمایا :) اس لئے کہ عمدہ کھانا خالص شکر لا تا ( یعنی خالص شکر کا باعث ہے۔ کیا تم جانتے ہو کہ حضرت سید نا فتح موصلی عَلَيْهِ رَحْم اللہ الولی نے مجھ سے کھانے کے لئے کیوں نہیں کہا؟ اس لئے کہ مہمان کو اجازت نہیں کہ وہ صاحب خانہ سے کہے کہ آپ بھی کھائیے۔ کیا تم جانتے ہو کہ انہوں نے باقی کھانا کیوں محفوظ کر لیا؟ اس لئے کہ جب تو گل کامل ہو تو آئندہ کے لئے کچھ رکھ لینے میں حرج نہیں۔ “ حکایت جو چراغ غیر اللہ کے لئے ہوا سے بجھادو! منقول ہے کہ حضرت سیدنا ابو علی روز باری عَلَیهِ رَحْمَةُ اللهِ انباری نے ایک بار دعوت کا اہتمام کیا جس میں ہزار چراغ جلائے، کسی نے عرض کی: ” آپ نے اسراف کیا۔ آپ رَحْمَةُ اللهِ تعالی علیہ نے فرمایا: ” اندر جاؤ اور جو چراغ میں نے غیر اللہ کے لئے جلایا ہو اسے بجھا دو۔ “ چنانچہ، وہ شخص چراغ بجھانے کے لئے اندر گیا لیکن ایک بھی چراغ نہ بجھ پایا، لہذا اعتراض سے باز آگیا۔ انہی کے بارے میں منقول ہے کہ ایک مرتبہ آپ رَحْمَةُ الله تعالی علیہ نے بہت سی شکر خرید کر حلوائیوں سے اس کی دیوار بنوائی، اس پر کنگرے، محراب اور عمدہ نقوش بنوائے پھر صوفیائے کرام کو دعوت دی تو وہ آئے اور اسے توڑ کر لے گئے۔ ( 9 ) ... سیدنا امام شافعی بدات عالیہ کے چند مفید اقوال: کھانا کھانے کے چار مختلف طریقے: ایک انگلی سے کھانانا پسندیدہ ہے، دو سے کھانا تکبر، تین سے کھانا سنت ( 120 ) اور چار یا پانچ اُنگلیوں سے کھانا حرص کی علامت ہے۔ 126 ... صحیح مسلم، کتاب الاشربة، باب استحباب لعق الاصابع ... الخ، الحدیث: ۲۰۳۲، ص ۱۱۲۲</w:t>
      </w:r>
    </w:p>
    <w:p>
      <w:pPr>
        <w:jc w:val="left"/>
      </w:pPr>
      <w:r>
        <w:rPr>
          <w:rFonts w:ascii="Jameel Noori Nastaleeq" w:hAnsi="Jameel Noori Nastaleeq"/>
          <w:i/>
          <w:color w:val="787878"/>
          <w:sz w:val="20"/>
        </w:rPr>
        <w:t>حوالہ: احیاء العلوم، جلد ۲، صفحہ ۱۶۱</w:t>
      </w:r>
    </w:p>
    <w:p>
      <w:pPr>
        <w:jc w:val="center"/>
      </w:pPr>
      <w:r>
        <w:rPr>
          <w:color w:val="C8B48C"/>
          <w:sz w:val="20"/>
        </w:rPr>
        <w:t>❖ ❖ ❖</w:t>
      </w:r>
    </w:p>
    <w:p>
      <w:pPr>
        <w:jc w:val="right"/>
      </w:pPr>
      <w:r>
        <w:rPr>
          <w:rFonts w:ascii="Jameel Noori Nastaleeq" w:hAnsi="Jameel Noori Nastaleeq"/>
          <w:b/>
          <w:color w:val="145A32"/>
          <w:sz w:val="28"/>
        </w:rPr>
        <w:t>✦ واقعہ نمبر ۴۰: فرمایا کہ مخلوق کو جو کچھ بھی حاصل ہوتا ہے خواہ وہ نفع و نقص</w:t>
      </w:r>
    </w:p>
    <w:p>
      <w:pPr>
        <w:jc w:val="both"/>
      </w:pPr>
      <w:r>
        <w:rPr>
          <w:rFonts w:ascii="Jameel Noori Nastaleeq" w:hAnsi="Jameel Noori Nastaleeq"/>
          <w:sz w:val="24"/>
        </w:rPr>
        <w:t>فرمایا کہ مخلوق کو جو کچھ بھی حاصل ہوتا ہے خواہ وہ نفع و نقصان، خیر و شر، تنگی و آسانی، روکنا اور جاری رکھنا ہو سب کچھ تقدیر الہی سے ہو ہوتا ہے۔ ہمارے بشیر و نذیر آقاو مولیٰ حضرت سیدنا محمد مصطفے صلى الله تعالى عَلَيْهِ وَاللہ وسلم اور آپ کی آل و اصحاب پر بے شمار و بے انتہا درود و سلام ہو۔ نکاح دین پر مدد گار، شیاطین کو ذلیل ورسوا کرنے والا اور دشمن خدا کے مقابلے میں مضبوط قلعہ اور کثرت امت کا سبب ہے جس کے ذریعے سیدُ الْمُرْسَلین صَلَّى اللهُ تَعَالَى عَلَيْهِ وَالله وَسَلَّم تمام انبیا ( اور امتوں ) کے سامنے فخر فرمائیں گے، لہذا اس کے اسباب میں غور و فکر کرنا، اس کی سنتوں اور آداب کی رعایت رکھنا، اس کے مقصد وضرورت کی وضاحت کرنا اور اس کی فصلوں اور ابواب کو بیان کرنا بہت ضروری ہے۔ چنانچہ، نکاح کے اہم احکام تین ابواب میں بیان کئے جائیں گے:</w:t>
      </w:r>
    </w:p>
    <w:p>
      <w:pPr>
        <w:jc w:val="left"/>
      </w:pPr>
      <w:r>
        <w:rPr>
          <w:rFonts w:ascii="Jameel Noori Nastaleeq" w:hAnsi="Jameel Noori Nastaleeq"/>
          <w:i/>
          <w:color w:val="787878"/>
          <w:sz w:val="20"/>
        </w:rPr>
        <w:t>حوالہ: احیاء العلوم — جلد ۲، صفحہ ۱۶۴</w:t>
      </w:r>
    </w:p>
    <w:p>
      <w:pPr>
        <w:jc w:val="center"/>
      </w:pPr>
      <w:r>
        <w:rPr>
          <w:color w:val="C8B48C"/>
          <w:sz w:val="20"/>
        </w:rPr>
        <w:t>❖ ❖ ❖</w:t>
      </w:r>
    </w:p>
    <w:p>
      <w:pPr>
        <w:jc w:val="right"/>
      </w:pPr>
      <w:r>
        <w:rPr>
          <w:rFonts w:ascii="Jameel Noori Nastaleeq" w:hAnsi="Jameel Noori Nastaleeq"/>
          <w:b/>
          <w:color w:val="145A32"/>
          <w:sz w:val="28"/>
        </w:rPr>
        <w:t>✦ واقعہ نمبر ۴۱: منقول ہے کہ اللہ عَزَّوَجَلَّ نے قرآنِ مجید میں صرف ان انبیائے</w:t>
      </w:r>
    </w:p>
    <w:p>
      <w:pPr>
        <w:jc w:val="both"/>
      </w:pPr>
      <w:r>
        <w:rPr>
          <w:rFonts w:ascii="Jameel Noori Nastaleeq" w:hAnsi="Jameel Noori Nastaleeq"/>
          <w:sz w:val="24"/>
        </w:rPr>
        <w:t>منقول ہے کہ اللہ عَزَّوَجَلَّ نے قرآنِ مجید میں صرف ان انبیائے کرام عَلَيْهِمُ السَّلام کا ذکر فرمایا جو اہل و عیال والے ہیں۔ علمائے کرام فرماتے ہیں: حضرت سیدنا یکی عَلى نَبِيِّنَاوَ عَلَيْهِ الصَّلوةُ وَالسَّلَام نے بھی نکاح فرمایا تھا لیکن جماع نہیں کیا۔ اس کی وجہ یہ بیان کی جاتی ہے کہ آپ علیہ السلام نے نکاح کی فضیلت پانے اور انبیائے کرام عَلَيْهِمُ السلام کے طریقے کو جاری رکھنے کی نیت سے نکاح کیا تھا۔ ایک وجہ یہ بھی بیان کی جاتی ہے کہ پریشان نظری سے بچنے کے لئے نکاح فرمایا تھا۔</w:t>
      </w:r>
    </w:p>
    <w:p>
      <w:pPr>
        <w:jc w:val="left"/>
      </w:pPr>
      <w:r>
        <w:rPr>
          <w:rFonts w:ascii="Jameel Noori Nastaleeq" w:hAnsi="Jameel Noori Nastaleeq"/>
          <w:i/>
          <w:color w:val="787878"/>
          <w:sz w:val="20"/>
        </w:rPr>
        <w:t>حوالہ: احیاء العلوم — جلد ۲، صفحہ ۱۶۶</w:t>
      </w:r>
    </w:p>
    <w:p>
      <w:pPr>
        <w:jc w:val="center"/>
      </w:pPr>
      <w:r>
        <w:rPr>
          <w:color w:val="C8B48C"/>
          <w:sz w:val="20"/>
        </w:rPr>
        <w:t>❖ ❖ ❖</w:t>
      </w:r>
    </w:p>
    <w:p>
      <w:pPr>
        <w:jc w:val="right"/>
      </w:pPr>
      <w:r>
        <w:rPr>
          <w:rFonts w:ascii="Jameel Noori Nastaleeq" w:hAnsi="Jameel Noori Nastaleeq"/>
          <w:b/>
          <w:color w:val="145A32"/>
          <w:sz w:val="28"/>
        </w:rPr>
        <w:t>✦ واقعہ نمبر ۴۲: منقول ہے کہ حضرت سیدنا معاذ بن جبل رضی اللہ تعالیٰ عنہ کی دو ب</w:t>
      </w:r>
    </w:p>
    <w:p>
      <w:pPr>
        <w:jc w:val="both"/>
      </w:pPr>
      <w:r>
        <w:rPr>
          <w:rFonts w:ascii="Jameel Noori Nastaleeq" w:hAnsi="Jameel Noori Nastaleeq"/>
          <w:sz w:val="24"/>
        </w:rPr>
        <w:t>منقول ہے کہ حضرت سیدنا معاذ بن جبل رضی اللہ تعالیٰ عنہ کی دو بیویاں مرض طاعون کی وجہ سے انتقال کر گئیں، آپ خود بھی طاعون میں مبتلا تھے، اس کے باوجود آپ رَضِی اللہ تعالی عنہ نے فرمایا: ” میرا نکاح کر دو میں اللہ عَزَّ وَجَلَّ سے حالت عرب میں ملنے کو نا پسند کرتا ہوں۔ “ مُوخر الذکر دونوں قول اس بات پر دلالت کرتے ہیں کہ حضرت سید نا عبد اللہ بن مسعود اور حضرت سیدنا معاذ بن جبل رضی اللہ تعالی عنھا مطلقاً نکاح کی فضیلت کے قائل تھے خواہ غلبہ مشہوت ہو یا نہ ہو۔ ( 5 ) امیر المؤمنین حضرت سیدنا عمر فاروق اعظم رَضِيَ اللهُ تعالى عنہ بکثرت نکاح کرتے اور فرماتے: ” میں صرف اولا د کے حصول کے لئے نکاح کرتا ہوں۔ “ ( 6 )۔</w:t>
      </w:r>
    </w:p>
    <w:p>
      <w:pPr>
        <w:jc w:val="left"/>
      </w:pPr>
      <w:r>
        <w:rPr>
          <w:rFonts w:ascii="Jameel Noori Nastaleeq" w:hAnsi="Jameel Noori Nastaleeq"/>
          <w:i/>
          <w:color w:val="787878"/>
          <w:sz w:val="20"/>
        </w:rPr>
        <w:t>حوالہ: احیاء العلوم — جلد ۲، صفحہ ۱۷۰</w:t>
      </w:r>
    </w:p>
    <w:p>
      <w:pPr>
        <w:jc w:val="center"/>
      </w:pPr>
      <w:r>
        <w:rPr>
          <w:color w:val="C8B48C"/>
          <w:sz w:val="20"/>
        </w:rPr>
        <w:t>❖ ❖ ❖</w:t>
      </w:r>
    </w:p>
    <w:p>
      <w:pPr>
        <w:jc w:val="right"/>
      </w:pPr>
      <w:r>
        <w:rPr>
          <w:rFonts w:ascii="Jameel Noori Nastaleeq" w:hAnsi="Jameel Noori Nastaleeq"/>
          <w:b/>
          <w:color w:val="145A32"/>
          <w:sz w:val="28"/>
        </w:rPr>
        <w:t>✦ واقعہ نمبر ۴۳: ایک مرتبہ ) حضور نبی پاک صَلَّى اللَّهُ تَعَالَى عَلَيْهِ وَ</w:t>
      </w:r>
    </w:p>
    <w:p>
      <w:pPr>
        <w:jc w:val="both"/>
      </w:pPr>
      <w:r>
        <w:rPr>
          <w:rFonts w:ascii="Jameel Noori Nastaleeq" w:hAnsi="Jameel Noori Nastaleeq"/>
          <w:sz w:val="24"/>
        </w:rPr>
        <w:t>ایک مرتبہ ) حضور نبی پاک صَلَّى اللَّهُ تَعَالَى عَلَيْهِ وَالِيه وَسَلَّم نے ان سے ارشاد فرمایا: ” تم نکاح کیوں نہیں کرتے؟ عرض کی: ” میں فقیر ہوں، میرے پاس کچھ نہیں ہے۔ نیز اگر نکاح کرلوں تو اس سعادت سے محروم ہو جاؤں گا۔ “ آپ صلی اللهُ تَعَالَى عَلَيْهِ وَالِهِ وَسَلَّم نے خاموشی اختیار فرمائی۔ ( کچھ عرصہ بعد ) پھر وہی سوال کیا تو صحابی نے پھر وہی جواب دیا۔</w:t>
      </w:r>
    </w:p>
    <w:p>
      <w:pPr>
        <w:jc w:val="left"/>
      </w:pPr>
      <w:r>
        <w:rPr>
          <w:rFonts w:ascii="Jameel Noori Nastaleeq" w:hAnsi="Jameel Noori Nastaleeq"/>
          <w:i/>
          <w:color w:val="787878"/>
          <w:sz w:val="20"/>
        </w:rPr>
        <w:t>حوالہ: احیاء العلوم — جلد ۲، صفحہ ۱۷۰</w:t>
      </w:r>
    </w:p>
    <w:p>
      <w:pPr>
        <w:jc w:val="center"/>
      </w:pPr>
      <w:r>
        <w:rPr>
          <w:color w:val="C8B48C"/>
          <w:sz w:val="20"/>
        </w:rPr>
        <w:t>❖ ❖ ❖</w:t>
      </w:r>
    </w:p>
    <w:p>
      <w:pPr>
        <w:jc w:val="right"/>
      </w:pPr>
      <w:r>
        <w:rPr>
          <w:rFonts w:ascii="Jameel Noori Nastaleeq" w:hAnsi="Jameel Noori Nastaleeq"/>
          <w:b/>
          <w:color w:val="145A32"/>
          <w:sz w:val="28"/>
        </w:rPr>
        <w:t>✦ واقعہ نمبر ۴۴: ارشاد فرمایا تو میں ضرور نکاح کر لوں گا</w:t>
      </w:r>
    </w:p>
    <w:p>
      <w:pPr>
        <w:jc w:val="both"/>
      </w:pPr>
      <w:r>
        <w:rPr>
          <w:rFonts w:ascii="Jameel Noori Nastaleeq" w:hAnsi="Jameel Noori Nastaleeq"/>
          <w:sz w:val="24"/>
        </w:rPr>
        <w:t>ارشاد فرمایا تو میں ضرور نکاح کر لوں گا۔ چنانچہ، جب تیسری بار ارشاد فرمایا کہ " تم نکاح کیوں نہیں کرتے؟ “ تو صحابی رَضِيَ اللهُ تَعَالٰی عَنْہ نے عرض کی: یا رَسُولَ الله صَلَّى اللهُ تَعَالَى عَلَيْهِ وَاللہ وَسَلَّم! میرا انکاح کر دیجئے! “ ارشاد فرمایا: ” بنی فلاں کے پاس جاؤ اور اس سے کہو کہ رسولُ اللہ صَلَّى اللهُ تعالى عَلَيْهِ وَالله وَسَلَّہ تمہیں حکم دیتے ہیں کہ اپنی بیٹی کا نکاح مجھ سے کر دو۔ “ عرض کی: ” یا رَسُولَ اللهِ صَلَّى اللهُ تَعَالَى عَلَيْهِ وَالِيهِ وسلم! میرے پاس کوئی چیز نہیں ہے۔ “ آپ صَلَّى اللهُ تَعَالٰی عَلَيْهِ وَالِهِ وَسَلَّم نے صحابہ کرام رِضْوَانُ اللَّهِ تَعَالَى عَلَيْهِمْ أَجْمَعِيْن سے ارشاد فرمایا: ” اپنے بھائی کے لئے گٹھلی بھر سونا جمع کرو۔</w:t>
      </w:r>
    </w:p>
    <w:p>
      <w:pPr>
        <w:jc w:val="left"/>
      </w:pPr>
      <w:r>
        <w:rPr>
          <w:rFonts w:ascii="Jameel Noori Nastaleeq" w:hAnsi="Jameel Noori Nastaleeq"/>
          <w:i/>
          <w:color w:val="787878"/>
          <w:sz w:val="20"/>
        </w:rPr>
        <w:t>حوالہ: احیاء العلوم — جلد ۲، صفحہ ۱۷۱</w:t>
      </w:r>
    </w:p>
    <w:p>
      <w:pPr>
        <w:jc w:val="center"/>
      </w:pPr>
      <w:r>
        <w:rPr>
          <w:color w:val="C8B48C"/>
          <w:sz w:val="20"/>
        </w:rPr>
        <w:t>❖ ❖ ❖</w:t>
      </w:r>
    </w:p>
    <w:p>
      <w:pPr>
        <w:jc w:val="right"/>
      </w:pPr>
      <w:r>
        <w:rPr>
          <w:rFonts w:ascii="Jameel Noori Nastaleeq" w:hAnsi="Jameel Noori Nastaleeq"/>
          <w:b/>
          <w:color w:val="145A32"/>
          <w:sz w:val="28"/>
        </w:rPr>
        <w:t>✦ واقعہ نمبر ۴۵: منقول ہے کہ پچھلی امتوں میں ایک شخص ( تنے تنہار ہتا اور ) عباد</w:t>
      </w:r>
    </w:p>
    <w:p>
      <w:pPr>
        <w:jc w:val="both"/>
      </w:pPr>
      <w:r>
        <w:rPr>
          <w:rFonts w:ascii="Jameel Noori Nastaleeq" w:hAnsi="Jameel Noori Nastaleeq"/>
          <w:sz w:val="24"/>
        </w:rPr>
        <w:t>منقول ہے کہ پچھلی امتوں میں ایک شخص ( تنے تنہار ہتا اور ) عبادت میں دوسروں پر فوقیت رکھتا تھا۔ اس وقت کے نبی علیہ السلام کی خدمت میں اس کی عمدہ عبادت کا تذکرہ کیا گیا تو انہوں نے فرمایا: ” وہ مزید اچھا ہو تا اگر اس نے ایک سنت کو نہ چھوڑا ہو تا۔ “ جب اسے اس بات کا علم ہوا تو بڑا غمگین ہوا اور خدمت میں 143 ... المسند للامام احمد بن حنبل، حدیث ربيعة بن كعب الاسلمى، ۵۶۹/۵، الحدیث: ۱۶۵۷۷ حاضر ہو کر اس کے بارے میں پوچھا تو نبی عَلَيْهِ السَّلَام نے فرمایا: ” تو نے نکاح کو ترک کیا ہوا ہے۔ “ عابد نے عرض کی: ” میں اسے حرام نہیں سمجھتا، لیکن میں فقیر ہوں اور میر ا خرچ بھی کسی اور کے ذمہ ہے۔</w:t>
      </w:r>
    </w:p>
    <w:p>
      <w:pPr>
        <w:jc w:val="left"/>
      </w:pPr>
      <w:r>
        <w:rPr>
          <w:rFonts w:ascii="Jameel Noori Nastaleeq" w:hAnsi="Jameel Noori Nastaleeq"/>
          <w:i/>
          <w:color w:val="787878"/>
          <w:sz w:val="20"/>
        </w:rPr>
        <w:t>حوالہ: احیاء العلوم — جلد ۲، صفحہ ۱۷۱</w:t>
      </w:r>
    </w:p>
    <w:p>
      <w:pPr>
        <w:jc w:val="center"/>
      </w:pPr>
      <w:r>
        <w:rPr>
          <w:color w:val="C8B48C"/>
          <w:sz w:val="20"/>
        </w:rPr>
        <w:t>❖ ❖ ❖</w:t>
      </w:r>
    </w:p>
    <w:p>
      <w:pPr>
        <w:jc w:val="right"/>
      </w:pPr>
      <w:r>
        <w:rPr>
          <w:rFonts w:ascii="Jameel Noori Nastaleeq" w:hAnsi="Jameel Noori Nastaleeq"/>
          <w:b/>
          <w:color w:val="145A32"/>
          <w:sz w:val="28"/>
        </w:rPr>
        <w:t>✦ واقعہ نمبر ۴۶: منقول ہے کہ حضرت سیدنا امام احمد بن حنبل عَلَيْهِ رَحمة الله ا</w:t>
      </w:r>
    </w:p>
    <w:p>
      <w:pPr>
        <w:jc w:val="both"/>
      </w:pPr>
      <w:r>
        <w:rPr>
          <w:rFonts w:ascii="Jameel Noori Nastaleeq" w:hAnsi="Jameel Noori Nastaleeq"/>
          <w:sz w:val="24"/>
        </w:rPr>
        <w:t>منقول ہے کہ حضرت سیدنا امام احمد بن حنبل عَلَيْهِ رَحمة الله الاول نے اپنے بیٹے حضرت سیّدُنا عبد اللہ رَحْمَةُ الله تعالى علیہ کی والدہ کی وفات کے دوسرے دن ہی نکاح کر لیا اور فرمایا: ” میں ایسی حالت میں رات گزارنا نا پسند کرتا ہوں کہ میری کوئی بیوی نہ ہو۔ “ ( 10 ) حضرت سید نابشر بن حارث حافی عَلَيْهِ رَحمَةُ اللهِ الگانی سے جب کہا گیا کہ لوگ آپ کے بارے میں کہتے ہیں کہ آپ نے سخت نکاح کو ترک کیا ہوا ہے تو آپ رحمہ اللہ تعالیٰ علیہ نے فرمایا: " لوگوں سے کہہ دو کہ بشر تارک سنت نہیں بلکہ وہ تو فرض کی ادائیگی میں مشغول ہے۔ “ ایک بار جب آپ رحمۃ اللہ تعالی علیہ کو نکاح نہ کرنے کی وجہ سے برا بھلا کہا گیا تو فرمایا: مجھے نکاح سے صرف یہ فرمان باری تعالیٰ رو کے ہوئے ہے: وَلَهُنَّ مِثْلُ الَّذِي عَلَيْهِنَّ بِالْمَعْرُوفِ " (، ۲ البقرۃ: ۲۲۸ ) ترجمہ کنز الایمان: اور عورتوں کا بھی حق ایسا ہی ہے جیسا ان پر ہے شرع کے موافق۔ حضرت سیدنا امام احمد بن حنبل عَل</w:t>
      </w:r>
    </w:p>
    <w:p>
      <w:pPr>
        <w:jc w:val="left"/>
      </w:pPr>
      <w:r>
        <w:rPr>
          <w:rFonts w:ascii="Jameel Noori Nastaleeq" w:hAnsi="Jameel Noori Nastaleeq"/>
          <w:i/>
          <w:color w:val="787878"/>
          <w:sz w:val="20"/>
        </w:rPr>
        <w:t>حوالہ: احیاء العلوم — جلد ۲، صفحہ ۱۷۲</w:t>
      </w:r>
    </w:p>
    <w:p>
      <w:pPr>
        <w:jc w:val="center"/>
      </w:pPr>
      <w:r>
        <w:rPr>
          <w:color w:val="C8B48C"/>
          <w:sz w:val="20"/>
        </w:rPr>
        <w:t>❖ ❖ ❖</w:t>
      </w:r>
    </w:p>
    <w:p>
      <w:pPr>
        <w:jc w:val="right"/>
      </w:pPr>
      <w:r>
        <w:rPr>
          <w:rFonts w:ascii="Jameel Noori Nastaleeq" w:hAnsi="Jameel Noori Nastaleeq"/>
          <w:b/>
          <w:color w:val="145A32"/>
          <w:sz w:val="28"/>
        </w:rPr>
        <w:t>✦ واقعہ نمبر ۴۷: منقول ہے کہ کسی نے حضرت سیدنا ابراہیم بن ادہم علیه رحمة الله ا</w:t>
      </w:r>
    </w:p>
    <w:p>
      <w:pPr>
        <w:jc w:val="both"/>
      </w:pPr>
      <w:r>
        <w:rPr>
          <w:rFonts w:ascii="Jameel Noori Nastaleeq" w:hAnsi="Jameel Noori Nastaleeq"/>
          <w:sz w:val="24"/>
        </w:rPr>
        <w:t>منقول ہے کہ کسی نے حضرت سیدنا ابراہیم بن ادہم علیه رحمة الله الاکرام سے عرض کی: ” آپ نے نکاح نہ کر کے عبادت کے لئے فراغت حاصل کی بہت اچھا کیا۔ “ آپ رَحْمَةُ اللهِ تعالی علیہ نے فرمایا: ” اہل وعیال کے سبب تمہاری ایک پریشانی میری تمام تر کیفیت سے بہتر ہے۔ “ پوچھا: ” پھر کون سی چیز آپ کو نکاح سے روکے ہوئے ہے؟ فرمایا: ” مجھے عورت کی حاجت نہیں اور میں نہیں چاہتا کہ اپنی طرف سے کسی عورت کو دھوکا دوں ( یعنی جب مجھے عورتوں میں دلچسپی نہیں تو کسی کو نکاح کے ذریعے اپنی قید میں کیوں رکھوں۔ “ 144 ... امیر المؤمنین حضرت سیدنا علی المرتضی گراها الله تعالى وَجْهَهُ الکریم نے شہزادی کو نین حضرت سیدتنافاطمہ رضی اللہ تعالی عنہا کے وصال کے بعد جن خوش نصیب عورتوں کو شرف زوجیت سے نوازا ان کے اسا یہ ہیں: اسماء بنت عمیس خشمیہ، خولہ بنت جعفر بن قیس، ایک قبیلہ بنی تعلب اور ایک بنی کلاب کی عورت، لیلیٰ بنت سعد اور ام سعید بنت عروہ بن مسعود ( رضی اللہ تعالی نھی )۔</w:t>
      </w:r>
    </w:p>
    <w:p>
      <w:pPr>
        <w:jc w:val="left"/>
      </w:pPr>
      <w:r>
        <w:rPr>
          <w:rFonts w:ascii="Jameel Noori Nastaleeq" w:hAnsi="Jameel Noori Nastaleeq"/>
          <w:i/>
          <w:color w:val="787878"/>
          <w:sz w:val="20"/>
        </w:rPr>
        <w:t>حوالہ: احیاء العلوم — جلد ۲، صفحہ ۱۷۳</w:t>
      </w:r>
    </w:p>
    <w:p>
      <w:pPr>
        <w:jc w:val="center"/>
      </w:pPr>
      <w:r>
        <w:rPr>
          <w:color w:val="C8B48C"/>
          <w:sz w:val="20"/>
        </w:rPr>
        <w:t>❖ ❖ ❖</w:t>
      </w:r>
    </w:p>
    <w:p>
      <w:pPr>
        <w:jc w:val="right"/>
      </w:pPr>
      <w:r>
        <w:rPr>
          <w:rFonts w:ascii="Jameel Noori Nastaleeq" w:hAnsi="Jameel Noori Nastaleeq"/>
          <w:b/>
          <w:color w:val="145A32"/>
          <w:sz w:val="28"/>
        </w:rPr>
        <w:t>✦ واقعہ نمبر ۴۸: منقول ہے کہ شادی شدہ کو غیر شادی شدہ پر ایسی فضیلت حاصل ہے جیس</w:t>
      </w:r>
    </w:p>
    <w:p>
      <w:pPr>
        <w:jc w:val="both"/>
      </w:pPr>
      <w:r>
        <w:rPr>
          <w:rFonts w:ascii="Jameel Noori Nastaleeq" w:hAnsi="Jameel Noori Nastaleeq"/>
          <w:sz w:val="24"/>
        </w:rPr>
        <w:t>منقول ہے کہ شادی شدہ کو غیر شادی شدہ پر ایسی فضیلت حاصل ہے جیسی جہاد کرنے والے کو گھر بیٹھے رہنے والے پر اور شادی شدہ کی ایک رکعت غیر شادی شدہ کی 70 رکعتوں سے افضل ہے۔ دوسری فصل: نکاح نه کرنا نکاح نہ کرنے سے متعلق 3 روایات: ( 1 ) خَيْرُ النَّاسِ بَعْدَ الْمِائَتَيْنِ الْخَفِيفُ الْحَاةُ الَّذِى لَا اهل لَهُ وَلا وَلہ یعنی 200 سال بعد لوگوں میں بہترین خَفِیفُ الْحَاذ ( ہلکی کمر والا ) ہو گا، ( پوچھا گیا: خَفِيفُ الْحَاذ کون ہے؟ ارشاد فرمایا: جس کے اہل و عیال نہ ہوں۔ ( 145 ) ( 2 ) لوگوں پر ایک زمانہ ایسا آئے گا کہ بندہ اپنے بیوی، بچوں اور والدین کی وجہ سے ہلاک ہو گا، یوں کہ وہ اسے فقر پر عار دلائیں گے اور اسے ایسی بات کا پابند کریں گے جو اس کے بس میں نہیں تو وہ ایسے کاموں میں پڑ جائے گا کہ اس کا ایمان جاتا رہے گا اور وہ ہلاک ہو جائے گا۔ ( 146 ) ( 3 ) اولاد کی کمی دو آسانیوں میں سے ( 147 ) ایک جبکہ کثرت دو فقروں میں سے ایک ہے۔</w:t>
      </w:r>
    </w:p>
    <w:p>
      <w:pPr>
        <w:jc w:val="left"/>
      </w:pPr>
      <w:r>
        <w:rPr>
          <w:rFonts w:ascii="Jameel Noori Nastaleeq" w:hAnsi="Jameel Noori Nastaleeq"/>
          <w:i/>
          <w:color w:val="787878"/>
          <w:sz w:val="20"/>
        </w:rPr>
        <w:t>حوالہ: احیاء العلوم — جلد ۲، صفحہ ۱۷۴</w:t>
      </w:r>
    </w:p>
    <w:p>
      <w:pPr>
        <w:jc w:val="center"/>
      </w:pPr>
      <w:r>
        <w:rPr>
          <w:color w:val="C8B48C"/>
          <w:sz w:val="20"/>
        </w:rPr>
        <w:t>❖ ❖ ❖</w:t>
      </w:r>
    </w:p>
    <w:p>
      <w:pPr>
        <w:jc w:val="right"/>
      </w:pPr>
      <w:r>
        <w:rPr>
          <w:rFonts w:ascii="Jameel Noori Nastaleeq" w:hAnsi="Jameel Noori Nastaleeq"/>
          <w:b/>
          <w:color w:val="145A32"/>
          <w:sz w:val="28"/>
        </w:rPr>
        <w:t>✦ واقعہ نمبر ۴۹: ایک شخص کو مقرر کر دے اور غلام کاشت پر قادر بھی ہو، اس کے</w:t>
      </w:r>
    </w:p>
    <w:p>
      <w:pPr>
        <w:jc w:val="both"/>
      </w:pPr>
      <w:r>
        <w:rPr>
          <w:rFonts w:ascii="Jameel Noori Nastaleeq" w:hAnsi="Jameel Noori Nastaleeq"/>
          <w:sz w:val="24"/>
        </w:rPr>
        <w:t>ایک شخص کو مقرر کر دے اور غلام کاشت پر قادر بھی ہو، اس کے باوجود وہ ستی کرے، کھیتی باڑی کا سامان بیکار کر دے، بیج ضائع کر دے اور نگرانی پر مقرر شخص کے سامنے حیلے بہانے کرتا رہے حتی کہ سب کچھ ضائع ہو جائے تو یقیناً غلام آقا کی طرف سے سزا و ناراضی کا مستحق ہوگا۔ واللہ عازمین نے بھی مرد و عورت کو پیدا فرمایا، آلہ تناسل اور خصیتین پیدا فرمائے، ( مرد کی پیٹھ میں نطفہ پیدا فرمایا اور اس کے لئے خصیتین میں رگیں اور شریانیں پیدا کیں، رحم کو نطفہ کا ٹھکانا بنایا اور شہوت کو مردو عورت پر مسلط کیا تو یہ افعال و آلات صاف صاف اپنے خالق عز و جل کی مراد کی گواہی دے رہے اور ذوی العقول کو اپنی تخلیق کا مقصد بتارہے ہیں۔ یہ بھی اس صورت میں تھا کہ اللہ عَزَّوَجَلَّ نے اپنے نبی آخر الزمان صلَّی اللهُ تَعَالَى عَلَيْهِ وَالِهِ وَسَلَّم کی زبانِ حَقٌّ ترجمان سے اس مقصد کو ظاہر نہ کیا ہوتا لیکن چونکہ آپ صَلَّى اللَّهُ تَعَالَى عَلَيْهِ وَالِهِ وَسَلَّم نے اپنے اس</w:t>
      </w:r>
    </w:p>
    <w:p>
      <w:pPr>
        <w:jc w:val="left"/>
      </w:pPr>
      <w:r>
        <w:rPr>
          <w:rFonts w:ascii="Jameel Noori Nastaleeq" w:hAnsi="Jameel Noori Nastaleeq"/>
          <w:i/>
          <w:color w:val="787878"/>
          <w:sz w:val="20"/>
        </w:rPr>
        <w:t>حوالہ: احیاء العلوم — جلد ۲، صفحہ ۱۷۷</w:t>
      </w:r>
    </w:p>
    <w:p>
      <w:pPr>
        <w:jc w:val="center"/>
      </w:pPr>
      <w:r>
        <w:rPr>
          <w:color w:val="C8B48C"/>
          <w:sz w:val="20"/>
        </w:rPr>
        <w:t>❖ ❖ ❖</w:t>
      </w:r>
    </w:p>
    <w:p>
      <w:pPr>
        <w:jc w:val="right"/>
      </w:pPr>
      <w:r>
        <w:rPr>
          <w:rFonts w:ascii="Jameel Noori Nastaleeq" w:hAnsi="Jameel Noori Nastaleeq"/>
          <w:b/>
          <w:color w:val="145A32"/>
          <w:sz w:val="28"/>
        </w:rPr>
        <w:t>✦ واقعہ نمبر ۵۰: ارشاد فرمایا اور اس پر ابھارا ابھارا اور اور اسے اسے قرض سے تعب</w:t>
      </w:r>
    </w:p>
    <w:p>
      <w:pPr>
        <w:jc w:val="both"/>
      </w:pPr>
      <w:r>
        <w:rPr>
          <w:rFonts w:ascii="Jameel Noori Nastaleeq" w:hAnsi="Jameel Noori Nastaleeq"/>
          <w:sz w:val="24"/>
        </w:rPr>
        <w:t>ارشاد فرمایا اور اس پر ابھارا ابھارا اور اور اسے اسے قرض سے تعبیر فرمایا۔ چنانچہ ارشاد باری تعالیٰ ہے: مَنْ ذَا الَّذِي يُقْرِضُ اللَّهَ قَرْضًا حَسَنًا ( پ ۳، البقرۃ: ۲۳۵ ) ترجمہ کنزالایمان: ہے کوئی جو اللہ کو قرض حسن دے۔ ایک سوال اور اس کا جواب آپ کے قول ” نسل انسانی اور نفس انسان کی بقا اللہ عزوجل کو محبوب ہے “ سے یہ وہم ہوتا ہے کہ اس کا فنا ہونا اللہ عَزَّدَ جَال کو محبوب نہیں، نیز اللہ عزوجل کی طرف نسبت کے اعتبار سے موت اور حیات کے مابین فرق ہے، حالانکہ یہ بات ظاہر و باہر ہے کہ ہر کام اس کی مشیت سے ہوتا ہے اور وہ تمام جہانوں سے بے پروا ہے تو اس کے نزدیک ان کی موت ان کی حیات سے اور ان کی بقا ان کی فنا سے کیسے ممتاز ہو سکتی ہے؟ تو جان لو کہ یہ بات بالکل ٹھیک ہے لیکن اس سے معنی غلط مراد لیا گیا ہے۔ جو ہم نے ذکر کیا ہے وہ اس بات کے منافی نہیں کہ تمام کائنات کی نسبت اللہ عزوجل کے ارادے کی طرف ہے خواہ خیر ہو یا شر، نفع ہو یا نقصان۔</w:t>
      </w:r>
    </w:p>
    <w:p>
      <w:pPr>
        <w:jc w:val="left"/>
      </w:pPr>
      <w:r>
        <w:rPr>
          <w:rFonts w:ascii="Jameel Noori Nastaleeq" w:hAnsi="Jameel Noori Nastaleeq"/>
          <w:i/>
          <w:color w:val="787878"/>
          <w:sz w:val="20"/>
        </w:rPr>
        <w:t>حوالہ: احیاء العلوم — جلد ۲، صفحہ ۱۷۸</w:t>
      </w:r>
    </w:p>
    <w:p>
      <w:pPr>
        <w:jc w:val="center"/>
      </w:pPr>
      <w:r>
        <w:rPr>
          <w:color w:val="C8B48C"/>
          <w:sz w:val="20"/>
        </w:rPr>
        <w:t>❖ ❖ ❖</w:t>
      </w:r>
    </w:p>
    <w:p>
      <w:pPr>
        <w:jc w:val="right"/>
      </w:pPr>
      <w:r>
        <w:rPr>
          <w:rFonts w:ascii="Jameel Noori Nastaleeq" w:hAnsi="Jameel Noori Nastaleeq"/>
          <w:b/>
          <w:color w:val="145A32"/>
          <w:sz w:val="28"/>
        </w:rPr>
        <w:t>✦ واقعہ نمبر ۵۱: ایک بزرگ کا بچوں کی شفاعت کی امید میں نکاح کرنا</w:t>
      </w:r>
    </w:p>
    <w:p>
      <w:pPr>
        <w:jc w:val="both"/>
      </w:pPr>
      <w:r>
        <w:rPr>
          <w:rFonts w:ascii="Jameel Noori Nastaleeq" w:hAnsi="Jameel Noori Nastaleeq"/>
          <w:sz w:val="24"/>
        </w:rPr>
        <w:t>کہ وو ” یہ شور کیسا ہے؟ تو فرشتے عرض کریں گے: ” اے رب عز و جل! مسلمانوں کے بچے کہتے ہیں: ہم اپنے والدین کے بغیر جنت میں نہیں جائیں گے۔ اللہ عَزَّ وَ جَل ارشاد فرمائے گا: ” مجمع میں جاؤ اور ان کے والدین کا ہاتھ پکڑ کر انہیں بھی جنت میں داخل کر دو۔ ( 170 ) ( 5 ) مَنْ مَاتَ لَهُ اثْنَانِ مِنَ الْوُلْدِ فَقَدِ احْتَظَرَ بِحِظَارِ مِنَ النَّار یعنی جس کے دو بچے ( چھوٹی عمر میں ) فوت ہو گئے تو اس نے اپنے لئے جہنم سے آڑ بنالی۔ ( 171 ) ( 6 ) جس کے تین بچے بالغ ہونے سے پہلے مرگئے تو اللہ عَل وَ جَل اپنے فضل و رحمت سے اسے بچوں کے ساتھ جنت میں داخل فرمائے گا۔ عرض کی گئی: ” یارَسُولَ الله صَلَّى اللهُ تَعَالَى عَلَيْهِ وَالِهِ وَسَلَّم! اگر دو ہوں تو؟ ارشاد فرمایا: ” دو ہوں تو بھی یہی اجر و ثواب ہے )۔ " ) 172 ( حکایت: بچے کی شفاعت کی طلب میں نکاح: منقول ہے کہ ایک بزرگ کولوگ ایک مدت تک نکاح کا کہتے رہے لیکن وہ انکار کرتے رہے۔ ایک دن وہ نیند سے بیدار ہوئے تو فرمانے لگے: ” میرا نکاح کر دو! میرا نکاح کردو! لوگوں نے ان کا نکاح کر دیا اور ان سے اس تبدیلی کے بارے میں پوچھا تو انہوں نے فرمایا: ” ممکن ہے کہ اللہ عَزَّوَجَل مجھے بچہ عطا فرمائے پھر اس کی روح قبض کرلے تو وہ آخرت میں میرا پیش رو ( یعنی بارگاہ الہی میں میر اسفارشی ) ہو گا۔ “ پھر فرمایا: میں نے خواب دیکھا کہ قیامت قائم ہو گئی ہے اور میں لوگوں کے ساتھ میدانِ محشر میں ہوں۔ تمام لوگوں کی طرح مجھے بھی شدت کی پیاس محسوس ہوئی، قریب تھا کہ میں ہلاک ہو جاتا، اچانک میں نے دیکھا کہ چند بچے صفیں چیرتے 170 ... المسند للامام احمد بن حنبل، حديث رجل من اصحاب النبی، ۶/۴۱، الحدیث: ۱۶۹۶۸ قوت القلوب لابي طالب المكي، ٢/٤٠٢ 171 ... صحیح مسلم، کتاب البر والصلة والآداب، باب فضل من يموت لہ ولد فيحتسبہ، الحدیث: ۲۶۳۴ تا ۲۶۳۶، ص ۱۴۱۶ المعجم الکبیر، ۵/۲۷۳، الحدیث: ۵۳۰۷ 172 ... صحیح البخاری، کتاب الجنائز، باب فضل من مات له ولد فاحتسب، ۴۲۴ / ۱، الحدیث: ۱۲۴۸،۱۲۴۹ المسندللامام احمد بن حنبل، حدیث ام سلیم، ۱۰/۴۰۱، الحدیث: ۲۷۴۹۹ ہوئے مجمع میں آئے، ان کے سروں پر نور کے رومال، ہاتھوں میں چاندی کے کٹورے اور سونے کے کوزے تھے۔ وہ مجمع میں تلاش کرتے ہوئے بعض کو پانی پلاتے، بعض کو نہ پلاتے، میں نے بھی ان کی طرف ہاتھ بڑھاتے ہوئے کہا: ” مجھے شدت کی پیاس لگی ہے مجھے بھی پانی پلاؤ تو ایک بچے نے کہا: ” ہم میں کوئی آپ کا بیٹا نہیں ہم میں سے ہر ایک اپنے والد کو پانی پلائے گا۔ میں نے پوچھا: ” تم کون ہو؟ “ انہوں نے کہا: ” ہم مسلمانوں کے وہ بچے ہیں جو بچپن میں فوت ہو گئے تھے۔ “ ماقبل نکاح کے فضائل میں اولاد سے متعلق جتنی بھی گفتگو ہوئی ہے اس کی تائید اس فرمان باری تعالیٰ سے بھی ہوتی ہے۔ چنانچہ ارشاد ہوتا ہے: فَأْتُوْا حَرْثَكُمْ أَنَّى شِئْتُمْ وَقَدِّمُوْا لِأَنْفُسِكُمْ ( 173 ) اس کا ایک معنی چھوٹے بچوں کو آخرت کی طرف بھیجنا بھی کیا گیا ہے۔ پس مذکورہ چار وجوہ سے یہ بات روز روشن کی طرح واضح ہو گئی کہ نکاح کی زیادہ فضیلت کا ایک سبب اولاد کا حصول بھی ہے۔ ( 2 ) ... شهوت کا خاتمه: نکاح کا دوسرا فائدہ شیطان سے بچنا، خواہشات کو ختم کرنا، شہوت کے مفاسد کو دور کرنا، نظر و شرم گاہ کی حفاظت کرنا ہے۔ ان فرامین مصطفے میں اسی جانب اشارہ ہے۔ چنانچہ، پیارے مصطفے صَلَّى اللَّهُ تَعَالَى عَلَيْهِ وَالِهِ وَسَلَّم نے ارشاد فرمایا: " مَنْ نَكَحَ فَقَدْ حَصَّنَ نِصْفَ دِينِهِ فَلْيَتَّقِ اللهَ فِى الشطر الأخر یعنی جس نے نکاح کر لیا اس نے اپنا آدھا دین محفوظ کر لیا تو باقی آدھے کے بارے میں اللہ عَزَّوَجَلَّ سے ڈرے۔ ایک روایت میں ہے: " عَلَيْكُمْ بِالْبَاءَ ةِ فَمَنْ لَّمْ يَسْتَطِعْ فَعَلَيْهِ بِالصَّوْمِ فَإِنَّ الصَّوْمَ لَهُ وَجَادٌ یعنی تم پر نکاح لازم ہے کہ یہ نگاہ نیچی رکھنے والا اور شرم گاہ کا محافظ ہے ) تو جو اس کی طاقت نہ رکھتا ہو اسے چاہئے کہ روزے رکھے کہ روزہ اس کے لئے 173 - ترجمہ کنزالایمان: تو آؤ اپنے کھیتی میں جس طرح چاہو اور اپنے بھلے کا کام پہلے کرو۔ ( پ ۲، البقرۃ: ۲۲۳ ) 174 ... المعجم الاوسط، ۱ / ۲۷۹، الحدیث: ۷۲ ..... المعجم الاوسط، ۵ / ۳۷۲، الحدیث: ۷۶۴۷</w:t>
      </w:r>
    </w:p>
    <w:p>
      <w:pPr>
        <w:jc w:val="left"/>
      </w:pPr>
      <w:r>
        <w:rPr>
          <w:rFonts w:ascii="Jameel Noori Nastaleeq" w:hAnsi="Jameel Noori Nastaleeq"/>
          <w:i/>
          <w:color w:val="787878"/>
          <w:sz w:val="20"/>
        </w:rPr>
        <w:t>حوالہ: احیاء العلوم، جلد ۲، صفحہ ۱۸۵ تا ۱۸۶</w:t>
      </w:r>
    </w:p>
    <w:p>
      <w:pPr>
        <w:jc w:val="center"/>
      </w:pPr>
      <w:r>
        <w:rPr>
          <w:color w:val="C8B48C"/>
          <w:sz w:val="20"/>
        </w:rPr>
        <w:t>❖ ❖ ❖</w:t>
      </w:r>
    </w:p>
    <w:p>
      <w:pPr>
        <w:jc w:val="right"/>
      </w:pPr>
      <w:r>
        <w:rPr>
          <w:rFonts w:ascii="Jameel Noori Nastaleeq" w:hAnsi="Jameel Noori Nastaleeq"/>
          <w:b/>
          <w:color w:val="145A32"/>
          <w:sz w:val="28"/>
        </w:rPr>
        <w:t>✦ واقعہ نمبر ۵۲: منقول ہے کہ اس سے ” حالت انتشار میں عضو مخصوص کے شر سے پناہ ما</w:t>
      </w:r>
    </w:p>
    <w:p>
      <w:pPr>
        <w:jc w:val="both"/>
      </w:pPr>
      <w:r>
        <w:rPr>
          <w:rFonts w:ascii="Jameel Noori Nastaleeq" w:hAnsi="Jameel Noori Nastaleeq"/>
          <w:sz w:val="24"/>
        </w:rPr>
        <w:t>منقول ہے کہ اس سے ” حالت انتشار میں عضو مخصوص کے شر سے پناہ مانگنا مراد ہے۔ شيطان کا قوی ترین بتهيار شہوت ایک ایسی غالب آزمائش ہے کہ جب آتی ہے تو عقل اور دین اس کا مقابلہ نہیں کر پاتے، حالانکہ یہ دو ( ظاہری و باطنی زندگیوں پر ابھارنے کی صلاحیت رکھتی ہے اس کے باوجود یہ بنی آدم پر غالب آنے کے لئے شیطان کا قوی ترین ہتھیار ہے۔ حدیث پاک میں اسی جانب اشارہ ہے۔ چنانچہ، حضور نبی پاک، صاحب لولاک صلى الله تَعَالَى عَلَيْهِ وَالِہ وَسَلَّم نے عورتوں سے ارشاد فرمایا: ” مَارَأَيْتُ مِنْ نَاقِصَاتِ عَقْلٍ و دِینِ أَغْلَبَ لَذَوِي الْأَلْبَاب مِنْكُنَّ یعنی میں نے عقل و دین میں ناقص ( 180 ) ہونے کے باوجود عقل والوں پر غالب آنے والا تم سے زیادہ کوئی نہ دیکھا۔</w:t>
      </w:r>
    </w:p>
    <w:p>
      <w:pPr>
        <w:jc w:val="left"/>
      </w:pPr>
      <w:r>
        <w:rPr>
          <w:rFonts w:ascii="Jameel Noori Nastaleeq" w:hAnsi="Jameel Noori Nastaleeq"/>
          <w:i/>
          <w:color w:val="787878"/>
          <w:sz w:val="20"/>
        </w:rPr>
        <w:t>حوالہ: احیاء العلوم — جلد ۲، صفحہ ۱۹۰</w:t>
      </w:r>
    </w:p>
    <w:p>
      <w:pPr>
        <w:jc w:val="center"/>
      </w:pPr>
      <w:r>
        <w:rPr>
          <w:color w:val="C8B48C"/>
          <w:sz w:val="20"/>
        </w:rPr>
        <w:t>❖ ❖ ❖</w:t>
      </w:r>
    </w:p>
    <w:p>
      <w:pPr>
        <w:jc w:val="right"/>
      </w:pPr>
      <w:r>
        <w:rPr>
          <w:rFonts w:ascii="Jameel Noori Nastaleeq" w:hAnsi="Jameel Noori Nastaleeq"/>
          <w:b/>
          <w:color w:val="145A32"/>
          <w:sz w:val="28"/>
        </w:rPr>
        <w:t>✦ واقعہ نمبر ۵۳: ایک بزرگ کا 40 سال سے دل میں گناہ کا خیال نہ آنا</w:t>
      </w:r>
    </w:p>
    <w:p>
      <w:pPr>
        <w:jc w:val="both"/>
      </w:pPr>
      <w:r>
        <w:rPr>
          <w:rFonts w:ascii="Jameel Noori Nastaleeq" w:hAnsi="Jameel Noori Nastaleeq"/>
          <w:sz w:val="24"/>
        </w:rPr>
        <w:t>اور یہ شہوت کے جوش مارنے کی وجہ سے ہوتا ہے۔ اسی لئے حضور نبی کریم صَلَّى اللَّهُ تَعَالَى عَلَيْهِ وَالِيهِ وَسَلَّم ( تعلیم امت کے لئے ) یوں دعا مانگتے: " اللَّهُمَّ إِنِّي أَعُوذُ بِكَ مِنْ شَرِّ سَبْعِي وَبَصَرِى وَقَلْبِي وَشَرِّ مَنِى یعنی اے اللہ عزو جل! میں کان، آنکھ، دل اور مادہ منویہ کے شر سے تیری پناہ مانگتا ہوں۔ ( 183 ) ایک روایت میں ہے کہ یوں عرض کرتے: اسْتَلكَ أَنْ تَطْفِرْقَلبِي وَتَحْفَظ فرجی یعنی میں تجھ سے سوال کرتا ہوں کہ میرا دل پاک فرما اور میری شرم گاہ کی حفاظت فرما۔ ( 184 ) لہذا جس چیز سے رسولُ اللہ صَلَّى اللهُ تَعَالٰی عَلَيْهِ وَالِہ وَسَلَّم نے پناہ مانگی ہو دوسروں کو تو بدرجہ اولیٰ اس سے پناہ مانگنی چاہئے۔ حکایت: 40 سال سے دل پرگناہ کا خیال نہیں گزرا منقول ہے کہ ایک بزرگ کثرت سے نکاح کرتے حتی کہ دویا تین بیویاں تو ان کے نکاح میں رہتی ہی تھیں۔ بعض صوفیا نے اعتراض کیا تو انہوں نے فرمایا: کیا تمہیں کوئی ایسی گھڑی معلوم ہے ( یعنی کبھی ایسا ہوا ہے کہ عالم تصور میں ) تم بار گاہ الہی میں حاضر ہو اور تمہارے دل میں کوئی شہوانی خیال نہ گزرا ہو؟ کہا: ” نہیں، بلکہ اکثر ایسا ہوتا ہے ( کہ دل میں کوئی نہ کوئی خیال آہی جاتا ہے۔ فرمایا: ” ایک لمحے میں تمہاری جو کیفیت ہوتی ہے یہی کیفیت اگر زندگی میں ایک بار بھی میری ہوتی اور میں اسے اچھا سمجھتا تو کبھی نکاح نہ کرتا، لیکن میرے دل میں جب بھی کوئی خیال گزرتا ہے تو میں اسے کر گزرتاہوں تا کہ اس سے راحت پاؤں اور میرے معمولات میں کسی قسم کی رکاوٹ پیدا نہ ہو۔ ( میری حالت یہ ہے کہ 40 سال سے میرے دل پر گناہ کا خیال نہیں گزرا۔ “ 183 .. سنن الترمذی، کتاب الدعوات، باب رقم: ۷۴،۲۹۷ / ۵، الحدیث: ۳۵۰۳ 184 - البعجم الاوسط، ۴ / ۳۵۳، الحدیث: ۶۲۱۸، باختصار</w:t>
      </w:r>
    </w:p>
    <w:p>
      <w:pPr>
        <w:jc w:val="left"/>
      </w:pPr>
      <w:r>
        <w:rPr>
          <w:rFonts w:ascii="Jameel Noori Nastaleeq" w:hAnsi="Jameel Noori Nastaleeq"/>
          <w:i/>
          <w:color w:val="787878"/>
          <w:sz w:val="20"/>
        </w:rPr>
        <w:t>حوالہ: احیاء العلوم، جلد ۲، صفحہ ۱۹۱</w:t>
      </w:r>
    </w:p>
    <w:p>
      <w:pPr>
        <w:jc w:val="center"/>
      </w:pPr>
      <w:r>
        <w:rPr>
          <w:color w:val="C8B48C"/>
          <w:sz w:val="20"/>
        </w:rPr>
        <w:t>❖ ❖ ❖</w:t>
      </w:r>
    </w:p>
    <w:p>
      <w:pPr>
        <w:jc w:val="right"/>
      </w:pPr>
      <w:r>
        <w:rPr>
          <w:rFonts w:ascii="Jameel Noori Nastaleeq" w:hAnsi="Jameel Noori Nastaleeq"/>
          <w:b/>
          <w:color w:val="145A32"/>
          <w:sz w:val="28"/>
        </w:rPr>
        <w:t>✦ واقعہ نمبر ۵۴: نکاح نگاہ اور شرم گاہ کا محافظ ہونے پر ایک دیندار شخص کی وضاحت</w:t>
      </w:r>
    </w:p>
    <w:p>
      <w:pPr>
        <w:jc w:val="both"/>
      </w:pPr>
      <w:r>
        <w:rPr>
          <w:rFonts w:ascii="Jameel Noori Nastaleeq" w:hAnsi="Jameel Noori Nastaleeq"/>
          <w:sz w:val="24"/>
        </w:rPr>
        <w:t>حکایت: نکاح نگاہ اور شرم گاہ کا محافظ ہے: منقول ہے کہ کسی نے صوفیائے کرام رَحِمَهُمُ الله السلام کے حال پر اعتراض کیا تو ایک دیندار شخص نے اس سے پوچھا: " تمہیں ان کی کون سی بات بری لگتی ہے؟ اس نے کہا: دو وہ کھاتے بہت ہیں۔ " دیدار شخص نے کہا: " جیسی بھوک انہیں لگتی ہے اگر تمہیں لگتی تو تم بھی انہیں کی طرح کھاتے۔ “ کہا: ” وہ نکاح بہت کرتے ہیں۔ دیندار شخص نے کہا: ” اگر ان کی طرح تم بھی اپنی نگاہ اور شرم گاہ کی حفاظت کے خواہاں ہوتے تو تم بھی کثرت سے نکاح کرتے۔ “ رزق کی طرح نکاح بھی ضروری ہے: سید الطائفہ حضرت سیدنا جنید بغدادی عَلَيْهِ رَحْمَةُ اللهِ الهَادِی فرماتے ہیں: ” مجھے جماع کی اسی طرح ضرورت ہے جس طرح رزق کی۔ “ حقیقتا بیوی بھی رزق ہی ہے اور یہ دلوں کی طہارت کا سبب ہے۔ اسی لئے مصطفے جان رحمت صلى اللهُ تَعَالَى عَلَيْهِ وَالہ وَسَلَّم نے ہر اس شخص کو کہ جس کی نظر کسی غیر محرم عورت پر پڑے اور دل میں اس کی خواہش پیدا ہو اسے یہ حکم دیا کہ وہ اپنی زوجہ سے ہم بستری کرے ( 185 ) کیونکہ یہ دل سے وسوسوں کو دور کرنے والا ہے۔ حضرت سیدنا جابر بن عبد اللہ انصاری رضی اللہ تعالی عنہ سے مروی ہے کہ ایک بار مالک کون و مکان صَلَّى اللهُ تَعَالَى عَلَيْهِ والہ وسلم کی نظر ایک عورت پر پڑی تو آپ صلی اللہ تَعَالٰی عَلَيْهِ وَالِہ وَسَلَّم اپنی زوجہ محترمہ ام المؤمنین حضرت سید نا زینب بنت جحش رَضِيَ اللهُ تَعَالٰی عَنْهَا کے پاس گئے اور حاجت پوری فرما کر تشریف لائے اور فرمایا: عورت جب سامنے آتی ہے تو شیطانی صورت میں آتی ہے، لہذا جب تم میں سے کسی کی نظر غیر محرم عورت پر پڑے اور وہ اسے اچھی لگے تو اسے چاہئے کہ اپنی بیوی کے پاس آجائے کیونکہ اس کے پاس بھی وہی کچھ ہے جو 185 .. المسند للامام احمد بن حنبل حديث ابى كبشة الانباری ۶ / ۲۹۸، الحدیث: ۱۸۰۵۰</w:t>
      </w:r>
    </w:p>
    <w:p>
      <w:pPr>
        <w:jc w:val="left"/>
      </w:pPr>
      <w:r>
        <w:rPr>
          <w:rFonts w:ascii="Jameel Noori Nastaleeq" w:hAnsi="Jameel Noori Nastaleeq"/>
          <w:i/>
          <w:color w:val="787878"/>
          <w:sz w:val="20"/>
        </w:rPr>
        <w:t>حوالہ: احیاء العلوم، جلد ۲، صفحہ ۱۹۲</w:t>
      </w:r>
    </w:p>
    <w:p>
      <w:pPr>
        <w:jc w:val="center"/>
      </w:pPr>
      <w:r>
        <w:rPr>
          <w:color w:val="C8B48C"/>
          <w:sz w:val="20"/>
        </w:rPr>
        <w:t>❖ ❖ ❖</w:t>
      </w:r>
    </w:p>
    <w:p>
      <w:pPr>
        <w:jc w:val="right"/>
      </w:pPr>
      <w:r>
        <w:rPr>
          <w:rFonts w:ascii="Jameel Noori Nastaleeq" w:hAnsi="Jameel Noori Nastaleeq"/>
          <w:b/>
          <w:color w:val="145A32"/>
          <w:sz w:val="28"/>
        </w:rPr>
        <w:t>✦ واقعہ نمبر ۵۵: بیان فرمایا ہو چونکہ اس واقعہ میں مسلمانوں کو تقویٰ کی تعلیم ک</w:t>
      </w:r>
    </w:p>
    <w:p>
      <w:pPr>
        <w:jc w:val="both"/>
      </w:pPr>
      <w:r>
        <w:rPr>
          <w:rFonts w:ascii="Jameel Noori Nastaleeq" w:hAnsi="Jameel Noori Nastaleeq"/>
          <w:sz w:val="24"/>
        </w:rPr>
        <w:t>بیان فرمایا ہو چونکہ اس واقعہ میں مسلمانوں کو تقویٰ کی تعلیم کی ہے لہذا اس کا بیان کر دینا خلاف غیرت نہیں یونانی طبیب تجربہ کے لئے پوشیدہ باتیں بتاتے بھی ہیں کر کے دکھاتے بھی ہیں۔ اور آخری جز اس کے پاس بھی وہی ہے جو اس کے پاس ہے “ کے تحت فرماتے ہیں: " سبحان اللہ! کیسی نفیس طریقہ ނ، سمجھایا کہ لذتِ جماع تو اپنی قوت پر مبنی ہے جس قدر منی غلیظ ہو گی اور مرد میں طاقت زیادہ ہو گی اسی قدر لذت محسوس ہوگی عورت کے حسن کو اس لذت میں دخل نہیں جو لذت اس دیکھی ہوئی عورت سے صحبت کرنے میں ہوئی ہو وہ ہی اپنی بیوی سے صحبت کرنے میں ہے پھر حرام کاری سے منہ کالا کیوں کرتے ہو۔ 187 ... سنن الترمذی، کتاب الرضاع، باب ما جاء فى الرجل يرى المرأة تعجبه، ۲/۳۸۵، الحدیث: ۱۱۶۱ 18 ... مفسر شہیر حکیم الامت مفتی احمد یار خان عَلَيْهِ رَحمَةُ الْحَنَّان مرأة المناجيح، جلد 5، صفحہ 21 پر اس کے تحت فرماتے ہیں: یہاں اس سے مراد قرین شیطان ہے جو ہر وقت انسان کے ساتھ رہتا ہے اور</w:t>
      </w:r>
    </w:p>
    <w:p>
      <w:pPr>
        <w:jc w:val="left"/>
      </w:pPr>
      <w:r>
        <w:rPr>
          <w:rFonts w:ascii="Jameel Noori Nastaleeq" w:hAnsi="Jameel Noori Nastaleeq"/>
          <w:i/>
          <w:color w:val="787878"/>
          <w:sz w:val="20"/>
        </w:rPr>
        <w:t>حوالہ: احیاء العلوم — جلد ۲، صفحہ ۱۹۳</w:t>
      </w:r>
    </w:p>
    <w:p>
      <w:pPr>
        <w:jc w:val="center"/>
      </w:pPr>
      <w:r>
        <w:rPr>
          <w:color w:val="C8B48C"/>
          <w:sz w:val="20"/>
        </w:rPr>
        <w:t>❖ ❖ ❖</w:t>
      </w:r>
    </w:p>
    <w:p>
      <w:pPr>
        <w:jc w:val="right"/>
      </w:pPr>
      <w:r>
        <w:rPr>
          <w:rFonts w:ascii="Jameel Noori Nastaleeq" w:hAnsi="Jameel Noori Nastaleeq"/>
          <w:b/>
          <w:color w:val="145A32"/>
          <w:sz w:val="28"/>
        </w:rPr>
        <w:t>✦ واقعہ نمبر ۵۶: منقول ہے کہ کبھی جماع سے ہی روزہ افطار کر لیتے اور کبھی مغرب س</w:t>
      </w:r>
    </w:p>
    <w:p>
      <w:pPr>
        <w:jc w:val="both"/>
      </w:pPr>
      <w:r>
        <w:rPr>
          <w:rFonts w:ascii="Jameel Noori Nastaleeq" w:hAnsi="Jameel Noori Nastaleeq"/>
          <w:sz w:val="24"/>
        </w:rPr>
        <w:t>منقول ہے کہ کبھی جماع سے ہی روزہ افطار کر لیتے اور کبھی مغرب سے پہلے جماع کرتے پھر غسل کر کے نماز کے لئے تشریف لے جاتے اور ایسا اس لئے کرتے تاکہ شیطانی وسوسوں سے بچتے ہوئے خشوع و خضوع سے عبادت کر سکیں۔ منقول ہے کہ ایک بار آپ رضی اللہ تعالیٰ عنہ نے ماہ رمضان میں عشا سے پہلے اپنی تین لونڈیوں سے جماع کیا۔ حضرت سید نا ابن عباس رضی اللہ تعالیٰ عنھما فرماتے ہیں: ” اس امت میں بہتر وہ ہے جس کی بیویاں زیادہ ہیں۔ “ " ) 190 ( لونڈی سے نکاح کرنا زنا میں پڑنے سے بہتر ہے: اہل عرب کے مزاج میں چونکہ شہوت غالب تھی اس لئے اکثر صالحین زیادہ نکاح کرتے تھے اور اگر زنا میں پڑنے کا خوف ہو تو فراغ قلبی کے لئے لونڈی سے نکاح کو بھی مباح قرار دیا گیا ہے، باوجود اس کے کہ لونڈی سے نکاح میں اپنی اولاد کو غلامی پر پیش کرنا ہے اور یہ ہلاک کرنے کی ایک صورت ہے، اسی لئے جو آزاد عورت سے نکاح کی صلاحیت رکھتا ہو اس کے لئے لونڈی سے نکاح جائز نہیں، لیکن اولاد کو غلام بنانا دین</w:t>
      </w:r>
    </w:p>
    <w:p>
      <w:pPr>
        <w:jc w:val="left"/>
      </w:pPr>
      <w:r>
        <w:rPr>
          <w:rFonts w:ascii="Jameel Noori Nastaleeq" w:hAnsi="Jameel Noori Nastaleeq"/>
          <w:i/>
          <w:color w:val="787878"/>
          <w:sz w:val="20"/>
        </w:rPr>
        <w:t>حوالہ: احیاء العلوم — جلد ۲، صفحہ ۱۹۴</w:t>
      </w:r>
    </w:p>
    <w:p>
      <w:pPr>
        <w:jc w:val="center"/>
      </w:pPr>
      <w:r>
        <w:rPr>
          <w:color w:val="C8B48C"/>
          <w:sz w:val="20"/>
        </w:rPr>
        <w:t>❖ ❖ ❖</w:t>
      </w:r>
    </w:p>
    <w:p>
      <w:pPr>
        <w:jc w:val="right"/>
      </w:pPr>
      <w:r>
        <w:rPr>
          <w:rFonts w:ascii="Jameel Noori Nastaleeq" w:hAnsi="Jameel Noori Nastaleeq"/>
          <w:b/>
          <w:color w:val="145A32"/>
          <w:sz w:val="28"/>
        </w:rPr>
        <w:t>✦ واقعہ نمبر ۵۷: ایک بار حضرت سیدنا ابن عباس رضی اللہ تعالیٰ عنہما کی مجلس</w:t>
      </w:r>
    </w:p>
    <w:p>
      <w:pPr>
        <w:jc w:val="both"/>
      </w:pPr>
      <w:r>
        <w:rPr>
          <w:rFonts w:ascii="Jameel Noori Nastaleeq" w:hAnsi="Jameel Noori Nastaleeq"/>
          <w:sz w:val="24"/>
        </w:rPr>
        <w:t>ایک بار حضرت سیدنا ابن عباس رضی اللہ تعالیٰ عنہما کی مجلس علم سے لوگ اٹھ کر چلے گئے، لیکن ایک نوجوان بیٹھا رہا۔ آپ رَضِی اللہ تعالی عنہ نے اس سے پوچھا: ” کیا تمہیں کوئی کام ہے؟ “ اس نے عرض کی: ” جی ہاں! مجھے آپ زین اللہ تعالیٰ عنہ سے ایک سوال پوچھنا ہے، لیکن پہلے مجھے لوگوں سے حیا تھی اور اب آپ کی ہیبت مجھ پر طاری ہے ( اس لئے پوچھ نہیں پارہا )۔ “ آپ رَضِی اللہ تعالی عنہ نے فرمایا: ” عالم بمنزلہ باپ کے ہے، لہذا جو بات تم اپنے والد کے سامنے کر سکتے ہو میرے سامنے بھی کہہ دو۔ “ اس نے عرض کی: ” میں جوان ہوں اور شادی شدہ نہیں اس لئے بعض اوقات جب زنا کا خوف ہو تا ہے تو میں مشت زنی کر لیتا ہوں، کیا یہ گناہ ہے؟ “ حضرت سید نا عبد اللہ بن عباس رَضِيَ اللهُ تَعَالٰی عَنْهُما نے اس سے منہ پھیر لیا اور فرمایا: ” افسوس، لونڈی سے نکاح کرنا مشت زنی سے بہتر ہے اور مشت زنی زنا سے بہتر ہے۔</w:t>
      </w:r>
    </w:p>
    <w:p>
      <w:pPr>
        <w:jc w:val="left"/>
      </w:pPr>
      <w:r>
        <w:rPr>
          <w:rFonts w:ascii="Jameel Noori Nastaleeq" w:hAnsi="Jameel Noori Nastaleeq"/>
          <w:i/>
          <w:color w:val="787878"/>
          <w:sz w:val="20"/>
        </w:rPr>
        <w:t>حوالہ: احیاء العلوم — جلد ۲، صفحہ ۱۹۵</w:t>
      </w:r>
    </w:p>
    <w:p>
      <w:pPr>
        <w:jc w:val="center"/>
      </w:pPr>
      <w:r>
        <w:rPr>
          <w:color w:val="C8B48C"/>
          <w:sz w:val="20"/>
        </w:rPr>
        <w:t>❖ ❖ ❖</w:t>
      </w:r>
    </w:p>
    <w:p>
      <w:pPr>
        <w:jc w:val="right"/>
      </w:pPr>
      <w:r>
        <w:rPr>
          <w:rFonts w:ascii="Jameel Noori Nastaleeq" w:hAnsi="Jameel Noori Nastaleeq"/>
          <w:b/>
          <w:color w:val="145A32"/>
          <w:sz w:val="28"/>
        </w:rPr>
        <w:t>✦ واقعہ نمبر ۵۸: منقول ہے کہ نوجوانان جنت کے سردار، نواسہ رسول حضرت سیدنا امام</w:t>
      </w:r>
    </w:p>
    <w:p>
      <w:pPr>
        <w:jc w:val="both"/>
      </w:pPr>
      <w:r>
        <w:rPr>
          <w:rFonts w:ascii="Jameel Noori Nastaleeq" w:hAnsi="Jameel Noori Nastaleeq"/>
          <w:sz w:val="24"/>
        </w:rPr>
        <w:t>منقول ہے کہ نوجوانان جنت کے سردار، نواسہ رسول حضرت سیدنا امام حسن بن علی رَضِيَ اللَّهُ تَعَالَى عَنْهُما بہت زیادہ نکاح کرتے تھے، حتی کہ آپ نے 200 سے زائد عورتوں سے نکاح کیا، کبھی ایک وقت میں چار چار عورتوں سے ایک ساتھ عقد کیا اور کبھی چاروں کو ایک ہی وقت میں طلاق دے دی اور ( بعد عدت ) دوسری عورتوں سے نکاح کر لیا۔ شبیه مصطفی: حضور نبی پاک، صاحب لولاک صلَّى اللهُ تَعَالَى عَلَيْهِ وَالِہ وَسَلَّم نے حضرت سیّدُنا امام حسن رَضِيَ اللهُ تَعَالٰی عَنْہ سے ارشاد فرمایا: اشْبَهُتَ خَلْقِي وَخُلُقِی یعنی اے حسن! تم سیرت وصورت میں میرے مشابہ ہو۔ " ) 191 ( 191 .. قوت القلوب لابی طالب المکی، ۲/۴۰۹</w:t>
      </w:r>
    </w:p>
    <w:p>
      <w:pPr>
        <w:jc w:val="left"/>
      </w:pPr>
      <w:r>
        <w:rPr>
          <w:rFonts w:ascii="Jameel Noori Nastaleeq" w:hAnsi="Jameel Noori Nastaleeq"/>
          <w:i/>
          <w:color w:val="787878"/>
          <w:sz w:val="20"/>
        </w:rPr>
        <w:t>حوالہ: احیاء العلوم — جلد ۲، صفحہ ۱۹۶</w:t>
      </w:r>
    </w:p>
    <w:p>
      <w:pPr>
        <w:jc w:val="center"/>
      </w:pPr>
      <w:r>
        <w:rPr>
          <w:color w:val="C8B48C"/>
          <w:sz w:val="20"/>
        </w:rPr>
        <w:t>❖ ❖ ❖</w:t>
      </w:r>
    </w:p>
    <w:p>
      <w:pPr>
        <w:jc w:val="right"/>
      </w:pPr>
      <w:r>
        <w:rPr>
          <w:rFonts w:ascii="Jameel Noori Nastaleeq" w:hAnsi="Jameel Noori Nastaleeq"/>
          <w:b/>
          <w:color w:val="145A32"/>
          <w:sz w:val="28"/>
        </w:rPr>
        <w:t>✦ واقعہ نمبر ۵۹: منقول ہے کہ حضرت سیدنا امام حسن بن علی رَضِيَ اللهُ تَعَالٰی ع</w:t>
      </w:r>
    </w:p>
    <w:p>
      <w:pPr>
        <w:jc w:val="both"/>
      </w:pPr>
      <w:r>
        <w:rPr>
          <w:rFonts w:ascii="Jameel Noori Nastaleeq" w:hAnsi="Jameel Noori Nastaleeq"/>
          <w:sz w:val="24"/>
        </w:rPr>
        <w:t>منقول ہے کہ حضرت سیدنا امام حسن بن علی رَضِيَ اللهُ تَعَالٰی عَنْہا کا کثرت سے نکاح کرنا بھی ان اخلاق میں سے ایک ہے جن میں آپ رضی اللہ تعالی عنہ پیارے مصطفے صلَّ اللَّهُ تَعَالَى عَلَيْهِ وَالِہ وَسَلَّم کے مشابہ تھے۔ 80 عورتوں سے نکاح حضرت سیدنا مغیرہ بن شعبہ رضی اللہ تعالیٰ عنہ نے 80 عورتوں سے نکاح فرمایا اور کئی صحابہ کرام رِضْوَانُ اللَّهِ تَعَالَى عَلَيْهِمْ أَجْمَعِيْن ایسے تھے جن کی تین تین چار چار بیویاں تھیں اور جن کی دو بیویاں تھیں ان کا تو شمار ہی نہیں۔ بعض اوقات شہوت کا باعث ( یعنی شہوت میں اضافے کا سبب ) معلوم ہوتا ہے، لہذا اسے دور کرنے کی کوشش کرنی چاہئے۔ چونکہ نکاح کا مقصد ” تسکین نفس “ ہے تو کم یا زیادہ نکاح کرنے میں اسی کے مطابق فیصلہ کیا جائے ( یعنی اگر ایک بیوی سے خواہش پوری ہو جائے تو ایک ہی اور نہ اپنی کیفیت کے اعتبار سے چار تک کر سکتا ہے )۔</w:t>
      </w:r>
    </w:p>
    <w:p>
      <w:pPr>
        <w:jc w:val="left"/>
      </w:pPr>
      <w:r>
        <w:rPr>
          <w:rFonts w:ascii="Jameel Noori Nastaleeq" w:hAnsi="Jameel Noori Nastaleeq"/>
          <w:i/>
          <w:color w:val="787878"/>
          <w:sz w:val="20"/>
        </w:rPr>
        <w:t>حوالہ: احیاء العلوم — جلد ۲، صفحہ ۱۹۷</w:t>
      </w:r>
    </w:p>
    <w:p>
      <w:pPr>
        <w:jc w:val="center"/>
      </w:pPr>
      <w:r>
        <w:rPr>
          <w:color w:val="C8B48C"/>
          <w:sz w:val="20"/>
        </w:rPr>
        <w:t>❖ ❖ ❖</w:t>
      </w:r>
    </w:p>
    <w:p>
      <w:pPr>
        <w:jc w:val="right"/>
      </w:pPr>
      <w:r>
        <w:rPr>
          <w:rFonts w:ascii="Jameel Noori Nastaleeq" w:hAnsi="Jameel Noori Nastaleeq"/>
          <w:b/>
          <w:color w:val="145A32"/>
          <w:sz w:val="28"/>
        </w:rPr>
        <w:t>✦ واقعہ نمبر ۶۰: منقول ہے کہ ایک شخص نے کسی عالم سے کہا: اللہ عزوجل نے مجھے ہر</w:t>
      </w:r>
    </w:p>
    <w:p>
      <w:pPr>
        <w:jc w:val="both"/>
      </w:pPr>
      <w:r>
        <w:rPr>
          <w:rFonts w:ascii="Jameel Noori Nastaleeq" w:hAnsi="Jameel Noori Nastaleeq"/>
          <w:sz w:val="24"/>
        </w:rPr>
        <w:t>منقول ہے کہ ایک شخص نے کسی عالم سے کہا: اللہ عزوجل نے مجھے ہر عمل سے حصہ عطا فرمایا ہے۔ پھر اس نے اپنی عبادات کا ذکر کیا یہاں تک کہ حج اور جہاد و غیرہ عبادات گنوائیں۔ عالم صاحب نے فرمایا: ” آپ کے اعمال ابدال جیسے کہاں؟ “ اس نے پوچھا: ” وہ کیا اعمال ہیں؟ “ عالم صاحب نے فرمایا: دو ” حلال کمانا اور اہل و عیال پر خرچ کرنا۔ “ جباد سے افضل عمل: حضرت سید نا عبد الله بن مبارک رَحْمَةُ اللهِ تَعَالیٰ عَلَيْہ نے ایک بار ایک غزوہ میں اپنے دوستوں سے فرمایا: ” جو عمل ہم کر رہے ہیں ( یعنی جہاد ) کیا تم اس سے افضل عمل جانتے ہو؟ “ انہوں نے کہا: ” نہیں۔</w:t>
      </w:r>
    </w:p>
    <w:p>
      <w:pPr>
        <w:jc w:val="left"/>
      </w:pPr>
      <w:r>
        <w:rPr>
          <w:rFonts w:ascii="Jameel Noori Nastaleeq" w:hAnsi="Jameel Noori Nastaleeq"/>
          <w:i/>
          <w:color w:val="787878"/>
          <w:sz w:val="20"/>
        </w:rPr>
        <w:t>حوالہ: احیاء العلوم — جلد ۲، صفحہ ۲۰۳</w:t>
      </w:r>
    </w:p>
    <w:p>
      <w:pPr>
        <w:jc w:val="center"/>
      </w:pPr>
      <w:r>
        <w:rPr>
          <w:color w:val="C8B48C"/>
          <w:sz w:val="20"/>
        </w:rPr>
        <w:t>❖ ❖ ❖</w:t>
      </w:r>
    </w:p>
    <w:p>
      <w:pPr>
        <w:jc w:val="right"/>
      </w:pPr>
      <w:r>
        <w:rPr>
          <w:rFonts w:ascii="Jameel Noori Nastaleeq" w:hAnsi="Jameel Noori Nastaleeq"/>
          <w:b/>
          <w:color w:val="145A32"/>
          <w:sz w:val="28"/>
        </w:rPr>
        <w:t>✦ واقعہ نمبر ۶۱: ایک عابد کا بیوی کی وفات کے بعد خواب میں 'منحوس' کہلانے پر دوبارہ نکاح کرنا</w:t>
      </w:r>
    </w:p>
    <w:p>
      <w:pPr>
        <w:jc w:val="both"/>
      </w:pPr>
      <w:r>
        <w:rPr>
          <w:rFonts w:ascii="Jameel Noori Nastaleeq" w:hAnsi="Jameel Noori Nastaleeq"/>
          <w:sz w:val="24"/>
        </w:rPr>
        <w:t>( 2 ) إِنَّ اللهَ يُحِبُّ الْفَقِيرَ الْمُتَعَقِّفَ اَبَا الْعِیال یعنی بے شک اللہ عزو جل سوال سے بچنے والے عیال دار فقیر کو پسند ہے فرماتا۔ ( 3 ) إِذَا كَثُرَتْ ذُنُوبُ الْعَبْدِ ابْتَلَاهُ اللهُ بِهِمُ الْعِيَالَ لِيُكَفِّرَ هَا عَنْہ یعنی جب بندوں کے گناہ زیادہ ہو جاتے ہیں تو اللہ عزو جل انہیں ( پرورش ) عیال کی آزمائش میں مبتلا کر دیتا ہے تاکہ اس کے سبب ان کے گناہ مٹادے۔ ( 208 ) اسلاف کرام رَحِمَهُمُ الله السلام فرماتے ہیں: " بعض گناہ ایسے ہیں جنہیں صرف اولاد کا غم ہی مٹا سکتا ہے۔ “ ( 4 ). مِنَ الذُّنُوبِ ذُنُوبُ لَا يُكَفِّهُ هَا إِلَّا الْهَمَّ بِطَلْبِ الْبَعِيْشَة یعنی بعض گناہ ایسے ہیں جنہیں صرف طلب معاش کا غم ہی مٹاسکتا ہے۔ ( 209 ) ( 5 ) جس کی تین بیٹیاں ہوں، وہ ان پر خرچ کرے اور ان کے ساتھ اچھا سلوک کرے حتی کہ اللہ عَزَّوَجَل انہیں اس سے بے نیاز کر دے تو اللہ عَزَّوَجَل ضرور اس کے لئے جنت واجب فرما دے گا مگر یہ کہ وہ کوئی ایسا عمل کرے جس کی بخشش نہیں۔ ) 210 ( حضرت سید نا عبد اللہ بن عباس رضی الله تعالى عنہا جب بھی یہ حدیث بیان فرماتے تو ارشاد فرماتے: ” اللہ علہ جان کی قسم! یہ نہایت عجیب اور عمدہ حدیث ہے۔ “ حکایت: نکاح کی فضیلت: منقول ہے کہ ایک عابد وزاہد بزرگ اپنی زوجہ کے ساتھ اچھا سلوک کرتے تھے۔ زوجہ کے انتقال کے بعد لوگوں نے ان سے کہا: نکاح کر لیجئے! لیکن انہوں نے انکار کر دیا اور فرمایا: ” تنہائی میرے دل کو راحت دیتی اور میری سوچ کو منتشر نہیں ہونے دیتی۔ “ چنانچہ، ایک بار انہوں ( نکاح کا ارادہ ظاہر کرتے ہوئے ) فرمایا: میں نے 207 ... سنن ابن ماجه، کتاب الزهد، باب فضل الفقراء، ۴/۴۳۲، الحدیث: ۴۱۲۱ 208 ... المسند للامام احمد بن حنبل، مسند السيدة عائشة، ۹/۵۰۰، الحدیث: ۲۵۲۹۱ 209 ... المعجم الاوسط، ۱/۴۲، الحدیث: ۱۰۲ 210 ... مسند ابی یعلی الموصلی، مسند ابن عباس ۴۳۸ / ۲، الحدیث: ۲۴۵۱ اپنی زوجہ کی وفات کے ایک ہفتہ بعد خواب دیکھا گویا کہ آسمان کے دروازے کھولے گئے اور لوگ اترنے لگے اور ان میں سے بعض بعض کے پیچھے ہو امیں چلنے لگے، جب بھی کوئی اثر تا تو میری طرف دیکھتا اور اپنے پیچھے والے سے کہتا: ” یہ منحوس ہے۔ دوسرا کہتا: ” ہاں! “ تیسرا اور چوتھا بھی اسی طرح گفتگو کرتے۔ لیکن میں ان سے ہیبت کی وجہ سے اس بارے میں کچھ پوچھ نہ سکا، آخر میں ایک لڑکا میرے پاس آیا تو میں نے اس سے پوچھا کہ ” یہ منحوس کون ہے جس کی طرف تم اشارہ کرتے ہو؟ “ اس نے کہا: ” آپ۔ میں نے وجہ پوچھی تو اس نے کہا: ” ہم تمہارا نامہ اعمال راہ خدا میں جہاد کرنے والوں کے اعمال ناموں کے ساتھ اٹھاتے تھے، لیکن ایک ہفتہ سے ہمیں یہ حکم ملا ہے کہ ہم اسے پیچھے رہ جانے والوں میں رکھیں۔ ہم نہیں جانتے کہ تم نے کیا کیا؟ یہ واقعہ بیان کرنے کے بعد انہوں نے فرمایا: ” میر انکاح کر دو! “ اس کے بعد وہ دو یا تین بیویاں رکھنے لگے۔ حکایت تمباری سزا فلاں کی بیٹی ہے: منقول ہے کہ کچھ لوگ حضرت سیدنا یونس عَلى نَبِيِّنَاوَ عَلَيْهِ الصَّلوة و السلام کے پاس آئے، آپ علیہ السلام نے ان کی مہمان نوازی فرمائی، جب بھی آپ گھر میں داخل ہوتے اور نکلتے تو زوجہ آپ علیہ السلام کو اذیت دیتی اور زبان درازی کرتی، لیکن آپ علیہ السلام خاموش رہتے۔ اس پر لوگوں نے تعجب کا اظہار کیا تو آپ علیہ عَلَيْهِ السلام نے ارشاد فرمایا: " " تعجب نہ کرو! میں نے اللہ عَزَّوَجَل سے دعا کی کہ اگر آخرت میں تو نے مجھ پر کوئی عتاب فرمانا ہو تو اس کے عوض مجھے دنیا میں ہی آزمائش میں ڈال دے۔ “ تو اللہ عَزَّوَجَلَّ نے ارشاد فرمایا: ” تمہاری آزمائش فلاں کی بیٹی ہے، اس سے نکاح کر لو! لہذا میں نے اس سے نکاح کر لیا اور اس کا رویہ جو تم دیکھ رہے ہو میں اس پر صبر کرنے والا ہوں۔ بیوی کی اذیت پر صبر کرنے کی برکتیں: بیوی کی اذیت پر صبر کرنے میں ریاضت نفس، غصے کو ختم کرنا اور اخلاق کو اچھا کرنا ہے کیونکہ غیر شادی شدہ یا نیک بیوی والے سے نفس باطنہ کی برائیاں ظاہر نہیں ہو تیں اور نہ ہی اس کے باطنی عیوب ظاہر ہوتے</w:t>
      </w:r>
    </w:p>
    <w:p>
      <w:pPr>
        <w:jc w:val="left"/>
      </w:pPr>
      <w:r>
        <w:rPr>
          <w:rFonts w:ascii="Jameel Noori Nastaleeq" w:hAnsi="Jameel Noori Nastaleeq"/>
          <w:i/>
          <w:color w:val="787878"/>
          <w:sz w:val="20"/>
        </w:rPr>
        <w:t>حوالہ: احیاء العلوم، جلد ۲، صفحہ ۲۰۴ تا ۲۰۵</w:t>
      </w:r>
    </w:p>
    <w:p>
      <w:pPr>
        <w:jc w:val="center"/>
      </w:pPr>
      <w:r>
        <w:rPr>
          <w:color w:val="C8B48C"/>
          <w:sz w:val="20"/>
        </w:rPr>
        <w:t>❖ ❖ ❖</w:t>
      </w:r>
    </w:p>
    <w:p>
      <w:pPr>
        <w:jc w:val="right"/>
      </w:pPr>
      <w:r>
        <w:rPr>
          <w:rFonts w:ascii="Jameel Noori Nastaleeq" w:hAnsi="Jameel Noori Nastaleeq"/>
          <w:b/>
          <w:color w:val="145A32"/>
          <w:sz w:val="28"/>
        </w:rPr>
        <w:t>✦ واقعہ نمبر ۶۲: حضرت یونس علیہ السلام کا مشکل بیوی پر صبر کرنا</w:t>
      </w:r>
    </w:p>
    <w:p>
      <w:pPr>
        <w:jc w:val="both"/>
      </w:pPr>
      <w:r>
        <w:rPr>
          <w:rFonts w:ascii="Jameel Noori Nastaleeq" w:hAnsi="Jameel Noori Nastaleeq"/>
          <w:sz w:val="24"/>
        </w:rPr>
        <w:t>اپنی زوجہ کی وفات کے ایک ہفتہ بعد خواب دیکھا گویا کہ آسمان کے دروازے کھولے گئے اور لوگ اترنے لگے اور ان میں سے بعض بعض کے پیچھے ہو امیں چلنے لگے، جب بھی کوئی اثر تا تو میری طرف دیکھتا اور اپنے پیچھے والے سے کہتا: ” یہ منحوس ہے۔ دوسرا کہتا: ” ہاں! “ تیسرا اور چوتھا بھی اسی طرح گفتگو کرتے۔ لیکن میں ان سے ہیبت کی وجہ سے اس بارے میں کچھ پوچھ نہ سکا، آخر میں ایک لڑکا میرے پاس آیا تو میں نے اس سے پوچھا کہ ” یہ منحوس کون ہے جس کی طرف تم اشارہ کرتے ہو؟ “ اس نے کہا: ” آپ۔ میں نے وجہ پوچھی تو اس نے کہا: ” ہم تمہارا نامہ اعمال راہ خدا میں جہاد کرنے والوں کے اعمال ناموں کے ساتھ اٹھاتے تھے، لیکن ایک ہفتہ سے ہمیں یہ حکم ملا ہے کہ ہم اسے پیچھے رہ جانے والوں میں رکھیں۔ ہم نہیں جانتے کہ تم نے کیا کیا؟ یہ واقعہ بیان کرنے کے بعد انہوں نے فرمایا: ” میر انکاح کر دو! “ اس کے بعد وہ دو یا تین بیویاں رکھنے لگے۔ حکایت تمباری سزا فلاں کی بیٹی ہے: منقول ہے کہ کچھ لوگ حضرت سیدنا یونس عَلى نَبِيِّنَاوَ عَلَيْهِ الصَّلوة و السلام کے پاس آئے، آپ علیہ السلام نے ان کی مہمان نوازی فرمائی، جب بھی آپ گھر میں داخل ہوتے اور نکلتے تو زوجہ آپ علیہ السلام کو اذیت دیتی اور زبان درازی کرتی، لیکن آپ علیہ السلام خاموش رہتے۔ اس پر لوگوں نے تعجب کا اظہار کیا تو آپ علیہ عَلَيْهِ السلام نے ارشاد فرمایا: " " تعجب نہ کرو! میں نے اللہ عَزَّوَجَل سے دعا کی کہ اگر آخرت میں تو نے مجھ پر کوئی عتاب فرمانا ہو تو اس کے عوض مجھے دنیا میں ہی آزمائش میں ڈال دے۔ “ تو اللہ عَزَّوَجَلَّ نے ارشاد فرمایا: ” تمہاری آزمائش فلاں کی بیٹی ہے، اس سے نکاح کر لو! لہذا میں نے اس سے نکاح کر لیا اور اس کا رویہ جو تم دیکھ رہے ہو میں اس پر صبر کرنے والا ہوں۔ بیوی کی اذیت پر صبر کرنے کی برکتیں: بیوی کی اذیت پر صبر کرنے میں ریاضت نفس، غصے کو ختم کرنا اور اخلاق کو اچھا کرنا ہے کیونکہ غیر شادی شدہ یا نیک بیوی والے سے نفس باطنہ کی برائیاں ظاہر نہیں ہو تیں اور نہ ہی اس کے باطنی عیوب ظاہر ہوتے</w:t>
      </w:r>
    </w:p>
    <w:p>
      <w:pPr>
        <w:jc w:val="left"/>
      </w:pPr>
      <w:r>
        <w:rPr>
          <w:rFonts w:ascii="Jameel Noori Nastaleeq" w:hAnsi="Jameel Noori Nastaleeq"/>
          <w:i/>
          <w:color w:val="787878"/>
          <w:sz w:val="20"/>
        </w:rPr>
        <w:t>حوالہ: احیاء العلوم، جلد ۲، صفحہ ۲۰۵</w:t>
      </w:r>
    </w:p>
    <w:p>
      <w:pPr>
        <w:jc w:val="center"/>
      </w:pPr>
      <w:r>
        <w:rPr>
          <w:color w:val="C8B48C"/>
          <w:sz w:val="20"/>
        </w:rPr>
        <w:t>❖ ❖ ❖</w:t>
      </w:r>
    </w:p>
    <w:p>
      <w:pPr>
        <w:jc w:val="right"/>
      </w:pPr>
      <w:r>
        <w:rPr>
          <w:rFonts w:ascii="Jameel Noori Nastaleeq" w:hAnsi="Jameel Noori Nastaleeq"/>
          <w:b/>
          <w:color w:val="145A32"/>
          <w:sz w:val="28"/>
        </w:rPr>
        <w:t>✦ واقعہ نمبر ۶۳: ایک شخص ہی اس سے نفع حاصل کر سکتا ہے: اجتماعی فائدے پر مشت</w:t>
      </w:r>
    </w:p>
    <w:p>
      <w:pPr>
        <w:jc w:val="both"/>
      </w:pPr>
      <w:r>
        <w:rPr>
          <w:rFonts w:ascii="Jameel Noori Nastaleeq" w:hAnsi="Jameel Noori Nastaleeq"/>
          <w:sz w:val="24"/>
        </w:rPr>
        <w:t>ایک شخص ہی اس سے نفع حاصل کر سکتا ہے: اجتماعی فائدے پر مشتمل عمل افضل ہے ( ۱ ) .. وہ جو ریاضت و مجاہدہ نفس اور اخلاق سنوارنے کا ارادہ رکھتا ہے لیکن ابھی راہِ سلوک کی ابتدا میں ہے تو کوئی بعید نہیں کہ ( اہل وعیال پر صبر کی صورت میں ) ایسے ایسے مجاہدہ کا طریقہ معلوم ہو جائے جو اسے ظاہر سے حال کی طرف لے جائے اور اس کا نفس پاک ہو جائے۔ ( ۲ ) وہ جو عبادت گزار ہے لیکن اسے باطن کی سیر اور فکر و قلب کی حرکت ( یعنی مراقبہ وغیرہ ) حاصل نہیں بلکہ وہ صرف ظاہری اعمال جیسے نماز، روزہ اور حج وغیرہ پر عمل پیرا ہے تو اس کا اپنے اہل و عیال کے لئے رزقِ حلال کمانا اور ان کی تربیت کرنا ( فرائض و واجبات کے علاوہ دیگر ) بدنی عبادات سے افضل ہے کیونکہ بدنی عبادت کا فائدہ کسی اور کو نہیں پہنچتا، لہذاوہ شخص جس کے اخلاق فطری طور پر مہذب ہوں یا زمانہ ماضی میں کئے ہوئے مجاہدہ کے سبب اخلاق سنور گئے ہوں اور باطنی سیر اور علوم مکاشفہ میں قلب کی فکر کے باعث اسے مزید حرکت</w:t>
      </w:r>
    </w:p>
    <w:p>
      <w:pPr>
        <w:jc w:val="left"/>
      </w:pPr>
      <w:r>
        <w:rPr>
          <w:rFonts w:ascii="Jameel Noori Nastaleeq" w:hAnsi="Jameel Noori Nastaleeq"/>
          <w:i/>
          <w:color w:val="787878"/>
          <w:sz w:val="20"/>
        </w:rPr>
        <w:t>حوالہ: احیاء العلوم — جلد ۲، صفحہ ۲۰۶</w:t>
      </w:r>
    </w:p>
    <w:p>
      <w:pPr>
        <w:jc w:val="center"/>
      </w:pPr>
      <w:r>
        <w:rPr>
          <w:color w:val="C8B48C"/>
          <w:sz w:val="20"/>
        </w:rPr>
        <w:t>❖ ❖ ❖</w:t>
      </w:r>
    </w:p>
    <w:p>
      <w:pPr>
        <w:jc w:val="right"/>
      </w:pPr>
      <w:r>
        <w:rPr>
          <w:rFonts w:ascii="Jameel Noori Nastaleeq" w:hAnsi="Jameel Noori Nastaleeq"/>
          <w:b/>
          <w:color w:val="145A32"/>
          <w:sz w:val="28"/>
        </w:rPr>
        <w:t>✦ واقعہ نمبر ۶۴: منقول ہے کہ قیامت کے دن بندے سے سب سے پہلے اس کے اہل و عیال لپ</w:t>
      </w:r>
    </w:p>
    <w:p>
      <w:pPr>
        <w:jc w:val="both"/>
      </w:pPr>
      <w:r>
        <w:rPr>
          <w:rFonts w:ascii="Jameel Noori Nastaleeq" w:hAnsi="Jameel Noori Nastaleeq"/>
          <w:sz w:val="24"/>
        </w:rPr>
        <w:t>منقول ہے کہ قیامت کے دن بندے سے سب سے پہلے اس کے اہل و عیال لپٹیں گے اور اسے بار گاہ الہی میں کھڑا کر کے عرض کریں گے: ” اے ہمارے رب عزو جل! اس سے ہمارا حق دلوا کہ اس نے ہمیں ضروری احکام نہ سکھائے اور ہمیں حرام کھلاتا تھا جبکہ ہمیں علم نہ تھا۔ “ چنانچہ، اس سے ان کا بدلہ دلوایا جائے گا۔ 211 ... سنن الترمذى، كتاب صفة القيامة، باب في القيامة، ۴/۱۸۸، الحدیث: ۲۴۲۵، باختصار قوت الا القلوب لابي طالب المکی، ۲/۴۱۵ ایک بزرگ کا فرمان ہے کہ " اللہ عَزَّوَجَل جب کسی کے ساتھ برائی کا ارادہ فرماتا ہے تو دنیا میں اس پر انیاب ( اہل وعیال ) کو مسلط کر دیتا ہے جو اسے نوچتے ہیں۔ “ حدیث پاک میں ہے کہ ” بندہ بارگاہِ الہی میں سب سے بڑا گناہ یہ لے کر حاضر ہوتا ہے کہ اس کے اہل و عیال جاہل ہوں۔</w:t>
      </w:r>
    </w:p>
    <w:p>
      <w:pPr>
        <w:jc w:val="left"/>
      </w:pPr>
      <w:r>
        <w:rPr>
          <w:rFonts w:ascii="Jameel Noori Nastaleeq" w:hAnsi="Jameel Noori Nastaleeq"/>
          <w:i/>
          <w:color w:val="787878"/>
          <w:sz w:val="20"/>
        </w:rPr>
        <w:t>حوالہ: احیاء العلوم — جلد ۲، صفحہ ۲۰۷</w:t>
      </w:r>
    </w:p>
    <w:p>
      <w:pPr>
        <w:jc w:val="center"/>
      </w:pPr>
      <w:r>
        <w:rPr>
          <w:color w:val="C8B48C"/>
          <w:sz w:val="20"/>
        </w:rPr>
        <w:t>❖ ❖ ❖</w:t>
      </w:r>
    </w:p>
    <w:p>
      <w:pPr>
        <w:jc w:val="right"/>
      </w:pPr>
      <w:r>
        <w:rPr>
          <w:rFonts w:ascii="Jameel Noori Nastaleeq" w:hAnsi="Jameel Noori Nastaleeq"/>
          <w:b/>
          <w:color w:val="145A32"/>
          <w:sz w:val="28"/>
        </w:rPr>
        <w:t>✦ واقعہ نمبر ۶۵: منقول ہے کہ کسی نے نکاح سے معذوری کا اظہار کرتے ہوئے کہا: میں</w:t>
      </w:r>
    </w:p>
    <w:p>
      <w:pPr>
        <w:jc w:val="both"/>
      </w:pPr>
      <w:r>
        <w:rPr>
          <w:rFonts w:ascii="Jameel Noori Nastaleeq" w:hAnsi="Jameel Noori Nastaleeq"/>
          <w:sz w:val="24"/>
        </w:rPr>
        <w:t>منقول ہے کہ کسی نے نکاح سے معذوری کا اظہار کرتے ہوئے کہا: میں اپنے نفس کے سبب ہی آزمائش میں مبتلا ہوں تو اس کے ساتھ ایک اور نفس کیسے ملالوں۔ کسی شاعر نے کیا خواب کہا ہے کہ، لَنْ يُسَعَ الْفَارَةُ فِي جُحْرِهَا عُلِقَتِ الْمِكْتَسُ فِي دُبُرِهَا ترجمه: چوہے کی پشت پر جھاڑو باندھ دیا جائے تو وہ اپنے بل میں رہنے کی وسعت نہ پائے۔ 213 ... السنن الكبرى للنسائی، کتاب عشرة النساء، باب اثم من ضيع عیالہ، ۳۷۴ / ۵، الحدیث: ۹۱۷۶ 214 ... مسند ابی داود الطیالسی، الحدیث: ۶۷۳، ص ..... قوت القلوب لابی طالب المکی، ۲/۴۱۵</w:t>
      </w:r>
    </w:p>
    <w:p>
      <w:pPr>
        <w:jc w:val="left"/>
      </w:pPr>
      <w:r>
        <w:rPr>
          <w:rFonts w:ascii="Jameel Noori Nastaleeq" w:hAnsi="Jameel Noori Nastaleeq"/>
          <w:i/>
          <w:color w:val="787878"/>
          <w:sz w:val="20"/>
        </w:rPr>
        <w:t>حوالہ: احیاء العلوم — جلد ۲، صفحہ ۲۰۹</w:t>
      </w:r>
    </w:p>
    <w:p>
      <w:pPr>
        <w:jc w:val="center"/>
      </w:pPr>
      <w:r>
        <w:rPr>
          <w:color w:val="C8B48C"/>
          <w:sz w:val="20"/>
        </w:rPr>
        <w:t>❖ ❖ ❖</w:t>
      </w:r>
    </w:p>
    <w:p>
      <w:pPr>
        <w:jc w:val="right"/>
      </w:pPr>
      <w:r>
        <w:rPr>
          <w:rFonts w:ascii="Jameel Noori Nastaleeq" w:hAnsi="Jameel Noori Nastaleeq"/>
          <w:b/>
          <w:color w:val="145A32"/>
          <w:sz w:val="28"/>
        </w:rPr>
        <w:t>✦ واقعہ نمبر ۶۶: ایک بار تصدیق کافی ہے</w:t>
      </w:r>
    </w:p>
    <w:p>
      <w:pPr>
        <w:jc w:val="both"/>
      </w:pPr>
      <w:r>
        <w:rPr>
          <w:rFonts w:ascii="Jameel Noori Nastaleeq" w:hAnsi="Jameel Noori Nastaleeq"/>
          <w:sz w:val="24"/>
        </w:rPr>
        <w:t>ایک بار تصدیق کافی ہے۔ ( بہار شریعت، ۲ / ۲۲۵ ) نوٹ: مزید تفصیل کے لئے دعوت اسلامی کے اشاعتی ادارے مکتبۃ المدینہ کی مطبوعہ 1182 صفحات پر مشتمل کتاب بہار شریعت جلد دوم صفحہ 218 تا 227 کا مطالعہ کیجئے! 236 ... احناف کے نزدیک: مردو عورت دونوں کو حالتِ احرام میں نکاح کرنا حلال ہے۔ البتہ جماع کرنا جائز نہیں۔ ( الهداية، ج ۱، الجزء الاول، ص ۱۸۹، دار احیاء التراث العربى بيروت ) 237 .. ... احناف کے نزدیک: ثیبہ صغیرہ کا نکاح اس کے بالغ ہونے سے پہلے بھی ہو سکتا۔</w:t>
      </w:r>
    </w:p>
    <w:p>
      <w:pPr>
        <w:jc w:val="left"/>
      </w:pPr>
      <w:r>
        <w:rPr>
          <w:rFonts w:ascii="Jameel Noori Nastaleeq" w:hAnsi="Jameel Noori Nastaleeq"/>
          <w:i/>
          <w:color w:val="787878"/>
          <w:sz w:val="20"/>
        </w:rPr>
        <w:t>حوالہ: احیاء العلوم — جلد ۲، صفحہ ۲۲۳</w:t>
      </w:r>
    </w:p>
    <w:p>
      <w:pPr>
        <w:jc w:val="center"/>
      </w:pPr>
      <w:r>
        <w:rPr>
          <w:color w:val="C8B48C"/>
          <w:sz w:val="20"/>
        </w:rPr>
        <w:t>❖ ❖ ❖</w:t>
      </w:r>
    </w:p>
    <w:p>
      <w:pPr>
        <w:jc w:val="right"/>
      </w:pPr>
      <w:r>
        <w:rPr>
          <w:rFonts w:ascii="Jameel Noori Nastaleeq" w:hAnsi="Jameel Noori Nastaleeq"/>
          <w:b/>
          <w:color w:val="145A32"/>
          <w:sz w:val="28"/>
        </w:rPr>
        <w:t>✦ واقعہ نمبر ۶۷: ارشاد فرمایا کہ اس کی طرف سے یہ اندیشہ تھا کہ اگر وہ اسے طلاق د</w:t>
      </w:r>
    </w:p>
    <w:p>
      <w:pPr>
        <w:jc w:val="both"/>
      </w:pPr>
      <w:r>
        <w:rPr>
          <w:rFonts w:ascii="Jameel Noori Nastaleeq" w:hAnsi="Jameel Noori Nastaleeq"/>
          <w:sz w:val="24"/>
        </w:rPr>
        <w:t>ارشاد فرمایا کہ اس کی طرف سے یہ اندیشہ تھا کہ اگر وہ اسے طلاق دے دیتا تو دل کے اس کی طرف مائل ہونے کی وجہ سے اس کے پیچھے لگا رہتا اور اس کے ساتھ یہ بھی خراب ہو جاتا، لہذا آپ صلی اللہ تعالى عَلَيْهِ وَالِیہ وسلم نے اس کے دل کی تنگی کے باوجو د نکاح کو باقی رکھتے ہوئے اس سے خرابی کا دور رہنا بہتر سمجھا کیونکہ اس میں نقصان کم ہے )۔ اگر دینی اعتبار سے عورت میں یہ خرابی ہو کہ وہ مال کو ہلاک کر دیتی ہو یا کوئی دوسری صورت ہو تو اس کے ساتھ زندگی گزارنا ہمیشہ تشویش کا باعث رہے گا کیونکہ اگر شوہر خاموشی اختیار کرے اور اس پر اعتراض نہ کرے تو گناہ میں وہ بھی اس کا برابر کا شریک اور اس فرمانِ باری تعالیٰ کا مخالف قرار پائے گا: قُوا أَنْفُسَكُمْ وَأَهْلِيكُمْ نَارًا ( پ ۲۸، التحريم: ۲ ) ترجمہ کنز الایمان: اپنی جانوں اور اپنے گھر والوں کو اس آگ سے بچاؤ۔ 239 .. مفسر شہیر، حکیم الامت مفتی احمد یار خان عَلَيْهِ رَحْمَةُ الحَنَّان مرأة المناجيح، جلد 5، صفحہ</w:t>
      </w:r>
    </w:p>
    <w:p>
      <w:pPr>
        <w:jc w:val="left"/>
      </w:pPr>
      <w:r>
        <w:rPr>
          <w:rFonts w:ascii="Jameel Noori Nastaleeq" w:hAnsi="Jameel Noori Nastaleeq"/>
          <w:i/>
          <w:color w:val="787878"/>
          <w:sz w:val="20"/>
        </w:rPr>
        <w:t>حوالہ: احیاء العلوم — جلد ۲، صفحہ ۲۲۵</w:t>
      </w:r>
    </w:p>
    <w:p>
      <w:pPr>
        <w:jc w:val="center"/>
      </w:pPr>
      <w:r>
        <w:rPr>
          <w:color w:val="C8B48C"/>
          <w:sz w:val="20"/>
        </w:rPr>
        <w:t>❖ ❖ ❖</w:t>
      </w:r>
    </w:p>
    <w:p>
      <w:pPr>
        <w:jc w:val="right"/>
      </w:pPr>
      <w:r>
        <w:rPr>
          <w:rFonts w:ascii="Jameel Noori Nastaleeq" w:hAnsi="Jameel Noori Nastaleeq"/>
          <w:b/>
          <w:color w:val="145A32"/>
          <w:sz w:val="28"/>
        </w:rPr>
        <w:t>✦ واقعہ نمبر ۶۸: فرمایا کہ دین دار عورت دینی معاملات میں شوہر کی مدد گار بنتی</w:t>
      </w:r>
    </w:p>
    <w:p>
      <w:pPr>
        <w:jc w:val="both"/>
      </w:pPr>
      <w:r>
        <w:rPr>
          <w:rFonts w:ascii="Jameel Noori Nastaleeq" w:hAnsi="Jameel Noori Nastaleeq"/>
          <w:sz w:val="24"/>
        </w:rPr>
        <w:t>فرمایا کہ دین دار عورت دینی معاملات میں شوہر کی مدد گار بنتی ہے اور اگر دین دار نہ ہو تو دین سے غافل کرنے اور تشویش کا باعث بنتی ہے۔ ( 2 ) ... حسن أخلاق جو شخص فراغت اور دینی معاملات میں مدد حاصل کرنے کا خواہش مند ہو وہ اچھے اخلاق کی حامل عورت سے نکاح کرے کیونکہ اگر عورت زبان دراز، طعن و تشنیع کرنے والی، بد اخلاق اور نعمتوں کی ناشکری کرنے والی ہو گی تو اس سے پہنچنے والا نقصان اس کے نفع سے زیادہ ہو گا۔ عورتوں کی زبان درازی پر صبر کرنا ایسا عمل ہے جس سے اولیائے کرام رَحِمَهُمُ اللهُ السَّلَام کو آزمایا جاتا ہے۔ 243 .. المعجم الاوسط، ۲/۱۸، الحدیث: ۴۲ .... قوت القلوب لابی طالب المکی، ۲/۴۱۳ 244 ... سنن ابن ماجہ، کتاب النکاح باب تزویج ذات الدین، ۲/۴۱۵، الحدیث: ۱۸۵۹، بتغیر قوت القلوب لابي طالب المكي، ۲/۴۱۳</w:t>
      </w:r>
    </w:p>
    <w:p>
      <w:pPr>
        <w:jc w:val="left"/>
      </w:pPr>
      <w:r>
        <w:rPr>
          <w:rFonts w:ascii="Jameel Noori Nastaleeq" w:hAnsi="Jameel Noori Nastaleeq"/>
          <w:i/>
          <w:color w:val="787878"/>
          <w:sz w:val="20"/>
        </w:rPr>
        <w:t>حوالہ: احیاء العلوم — جلد ۲، صفحہ ۲۲۷</w:t>
      </w:r>
    </w:p>
    <w:p>
      <w:pPr>
        <w:jc w:val="center"/>
      </w:pPr>
      <w:r>
        <w:rPr>
          <w:color w:val="C8B48C"/>
          <w:sz w:val="20"/>
        </w:rPr>
        <w:t>❖ ❖ ❖</w:t>
      </w:r>
    </w:p>
    <w:p>
      <w:pPr>
        <w:jc w:val="right"/>
      </w:pPr>
      <w:r>
        <w:rPr>
          <w:rFonts w:ascii="Jameel Noori Nastaleeq" w:hAnsi="Jameel Noori Nastaleeq"/>
          <w:b/>
          <w:color w:val="145A32"/>
          <w:sz w:val="28"/>
        </w:rPr>
        <w:t>✦ واقعہ نمبر ۶۹: منقول ہے کہ ایک اُردنی سیاح کی دوران سیاحت حضرت سیدنا الیاس عل</w:t>
      </w:r>
    </w:p>
    <w:p>
      <w:pPr>
        <w:jc w:val="both"/>
      </w:pPr>
      <w:r>
        <w:rPr>
          <w:rFonts w:ascii="Jameel Noori Nastaleeq" w:hAnsi="Jameel Noori Nastaleeq"/>
          <w:sz w:val="24"/>
        </w:rPr>
        <w:t>منقول ہے کہ ایک اُردنی سیاح کی دوران سیاحت حضرت سیدنا الیاس علی نَبِيِّنَاءَ عَلَيْهِ الصَّلوةُ وَالسَّلَام سے ملاقات ہوئی تو آپ علیہ السلام نے اسے نکاح کا مشورہ دیتے ہوئے تنہا زندگی گزارنے سے منع کیا اور فرمایا: " چار قسم کی عورتوں سے نکاح نہ کرنا: ( ۱ ) مختلعه ( ۲ ) مباریہ ( ۳ ) عاہرہ اور ( ۴ ) ناشزه " 66 وضاحت: مُختلِعه: وہ عورت جو ہر گھڑی بغیر کسی سبب کے ضلع کا مطالبہ کرتی رہے۔ مُباریہ: وہ عورت جو دنیوی اسباب کی وجہ سے دوسروں پر فخر کرتی رہے۔ قاہرہ: وہ فاسقہ عورت جو اپنے آشناؤں اور اجنبیوں کے ساتھ جانی جاتی ہو۔ اسی صفت کی حامل عورت کے متعلق اللہ عزوجل نے ارشاد فرمایا: وو ” وَلَا مُتَخِذَتِ اخْدَانٍ ج ( په، النساء: ۲۵ ) ترجمہ کنز الایمان: اور نہ یار بناتی۔</w:t>
      </w:r>
    </w:p>
    <w:p>
      <w:pPr>
        <w:jc w:val="left"/>
      </w:pPr>
      <w:r>
        <w:rPr>
          <w:rFonts w:ascii="Jameel Noori Nastaleeq" w:hAnsi="Jameel Noori Nastaleeq"/>
          <w:i/>
          <w:color w:val="787878"/>
          <w:sz w:val="20"/>
        </w:rPr>
        <w:t>حوالہ: احیاء العلوم — جلد ۲، صفحہ ۲۲۹</w:t>
      </w:r>
    </w:p>
    <w:p>
      <w:pPr>
        <w:jc w:val="center"/>
      </w:pPr>
      <w:r>
        <w:rPr>
          <w:color w:val="C8B48C"/>
          <w:sz w:val="20"/>
        </w:rPr>
        <w:t>❖ ❖ ❖</w:t>
      </w:r>
    </w:p>
    <w:p>
      <w:pPr>
        <w:jc w:val="right"/>
      </w:pPr>
      <w:r>
        <w:rPr>
          <w:rFonts w:ascii="Jameel Noori Nastaleeq" w:hAnsi="Jameel Noori Nastaleeq"/>
          <w:b/>
          <w:color w:val="145A32"/>
          <w:sz w:val="28"/>
        </w:rPr>
        <w:t>✦ واقعہ نمبر ۷۰: منقول ہے کہ بیماری کی وجہ سے اکثر اوقات ان کی آنکھوں سے پانی ب</w:t>
      </w:r>
    </w:p>
    <w:p>
      <w:pPr>
        <w:jc w:val="both"/>
      </w:pPr>
      <w:r>
        <w:rPr>
          <w:rFonts w:ascii="Jameel Noori Nastaleeq" w:hAnsi="Jameel Noori Nastaleeq"/>
          <w:sz w:val="24"/>
        </w:rPr>
        <w:t>منقول ہے کہ بیماری کی وجہ سے اکثر اوقات ان کی آنکھوں سے پانی بہتا رہتا تھا۔ یہ بھی کہا گیا ہے کہ ان کی آنکھیں چھوٹی تھیں۔ بعض متقی حضرات شریف زادیوں سے بھی اس وقت تک نکاح نہ کرتے جب تک انہیں دیکھ نہ لیتے تاکہ دھو کے سے محفوظ رہیں۔ حضرت سیدنا ابو بکر سلیمان بن مہران اعمش رحمة الله تعالی علیہ نے فرمایا: ” ہر نکاح جو بغیر دیکھے ہو اس کا نتیجہ غم و پریشانی ہوتا ہے۔</w:t>
      </w:r>
    </w:p>
    <w:p>
      <w:pPr>
        <w:jc w:val="left"/>
      </w:pPr>
      <w:r>
        <w:rPr>
          <w:rFonts w:ascii="Jameel Noori Nastaleeq" w:hAnsi="Jameel Noori Nastaleeq"/>
          <w:i/>
          <w:color w:val="787878"/>
          <w:sz w:val="20"/>
        </w:rPr>
        <w:t>حوالہ: احیاء العلوم — جلد ۲، صفحہ ۲۳۱</w:t>
      </w:r>
    </w:p>
    <w:p>
      <w:pPr>
        <w:jc w:val="center"/>
      </w:pPr>
      <w:r>
        <w:rPr>
          <w:color w:val="C8B48C"/>
          <w:sz w:val="20"/>
        </w:rPr>
        <w:t>❖ ❖ ❖</w:t>
      </w:r>
    </w:p>
    <w:p>
      <w:pPr>
        <w:jc w:val="right"/>
      </w:pPr>
      <w:r>
        <w:rPr>
          <w:rFonts w:ascii="Jameel Noori Nastaleeq" w:hAnsi="Jameel Noori Nastaleeq"/>
          <w:b/>
          <w:color w:val="145A32"/>
          <w:sz w:val="28"/>
        </w:rPr>
        <w:t>✦ واقعہ نمبر ۷۱: منقول ہے کہ حضرت سیدنا بلال اور حضرت سیدنا صُهَيْب رَضِيَ الله</w:t>
      </w:r>
    </w:p>
    <w:p>
      <w:pPr>
        <w:jc w:val="both"/>
      </w:pPr>
      <w:r>
        <w:rPr>
          <w:rFonts w:ascii="Jameel Noori Nastaleeq" w:hAnsi="Jameel Noori Nastaleeq"/>
          <w:sz w:val="24"/>
        </w:rPr>
        <w:t>منقول ہے کہ حضرت سیدنا بلال اور حضرت سیدنا صُهَيْب رَضِيَ اللهُ تَعَالَى عَنْهُمَا نے عرب کے ایک قبیلہ میں جاکر نکاح کا پیغام دیا تو ان سے پوچھا گیا: ” آپ کون ہیں؟ “ حضرت سیدنا بلال رضی اللہ تعالی عنہ نے فرمایا: ” میں بلال ہوں اور یہ میرے بھائی حضرت صُهَيْب رَضِيَ اللهُ تَعَالٰی عَنْہ ہیں۔ ہم گمراہی کے اندھیروں میں تھے اللہ عزوجل نے ہمیں ہدایت عطا فرمائی، ہم غلام تھے اللہ عزو جل نے ہمیں آزادی کی نعمت سے سرفراز فرمایا، ہم تنگدست تھے اللہ عزوجل نے ہمیں مالدار کر دیا، لہذا اگر تم ہمارے پیغام نکاح کو قبول کر لو تو الحمد للہ اور اگر رد کر دو تو سُبحن اللہ “ قبیلہ والوں نے جواب دیا: ” الْحَمْدُ لِلہ! تمہارا پیغام قبول کر لیا گیا۔ حضرت سیّدُنا صُهَيْب رَضِي الله تعالى عنہ نے حضرت سیدنا بلال رضی اللہ تعالی عنہ سے کہا: ” اگر آپ، رسول الله صَلَّى اللهُ تَعَالَى عَلَيْهِ وَالِهِ وَسَلَّم کے ساتھ غزوات میں شرکت کرنے اور اسلام میں سبقت کرنے کا ذکر کر</w:t>
      </w:r>
    </w:p>
    <w:p>
      <w:pPr>
        <w:jc w:val="left"/>
      </w:pPr>
      <w:r>
        <w:rPr>
          <w:rFonts w:ascii="Jameel Noori Nastaleeq" w:hAnsi="Jameel Noori Nastaleeq"/>
          <w:i/>
          <w:color w:val="787878"/>
          <w:sz w:val="20"/>
        </w:rPr>
        <w:t>حوالہ: احیاء العلوم — جلد ۲، صفحہ ۲۳۲</w:t>
      </w:r>
    </w:p>
    <w:p>
      <w:pPr>
        <w:jc w:val="center"/>
      </w:pPr>
      <w:r>
        <w:rPr>
          <w:color w:val="C8B48C"/>
          <w:sz w:val="20"/>
        </w:rPr>
        <w:t>❖ ❖ ❖</w:t>
      </w:r>
    </w:p>
    <w:p>
      <w:pPr>
        <w:jc w:val="right"/>
      </w:pPr>
      <w:r>
        <w:rPr>
          <w:rFonts w:ascii="Jameel Noori Nastaleeq" w:hAnsi="Jameel Noori Nastaleeq"/>
          <w:b/>
          <w:color w:val="145A32"/>
          <w:sz w:val="28"/>
        </w:rPr>
        <w:t>✦ واقعہ نمبر ۷۲: منقول ہے کہ خوبصورت، اچھے اخلاق والی، سیاہ آنکھوں اور بالوں وا</w:t>
      </w:r>
    </w:p>
    <w:p>
      <w:pPr>
        <w:jc w:val="both"/>
      </w:pPr>
      <w:r>
        <w:rPr>
          <w:rFonts w:ascii="Jameel Noori Nastaleeq" w:hAnsi="Jameel Noori Nastaleeq"/>
          <w:sz w:val="24"/>
        </w:rPr>
        <w:t>منقول ہے کہ خوبصورت، اچھے اخلاق والی، سیاہ آنکھوں اور بالوں والی، بڑی بڑی آنکھوں والی، سفید رنگت والی، خاوند سے محبت کرنے والی اور اپنی نگاہوں کو صرف اسی تک محدود رکھنے والی عورت حور عین کی صورت پر ہے کہ اللہ عَزَّوَجَلَّ نے جنتی عورتوں کی یہی صفات بیان فرمائی ہیں۔ چنانچہ ارشاد ہوتا ہے: خَيْرَت حِسَان ( ٤ ) ( پ ۲۷، الرحمن: ۷۰ ) ترجمہ کنز الایمان: عور تیں ہیں عادت کی نیک صورت کی اچھی۔ خیرات سے مراد اچھے اخلاق ہیں۔ ایک جگہ فرمایا: قصِرتُ الطَّرْفِ ( پ، ۲۷ الرحمن: ۵۶ ) ترجمہ کنزالایمان: وہ عورتیں ہیں کہ شوہر کے سوا کسی کو آنکھ اٹھا کر نہیں دیکھتیں۔</w:t>
      </w:r>
    </w:p>
    <w:p>
      <w:pPr>
        <w:jc w:val="left"/>
      </w:pPr>
      <w:r>
        <w:rPr>
          <w:rFonts w:ascii="Jameel Noori Nastaleeq" w:hAnsi="Jameel Noori Nastaleeq"/>
          <w:i/>
          <w:color w:val="787878"/>
          <w:sz w:val="20"/>
        </w:rPr>
        <w:t>حوالہ: احیاء العلوم — جلد ۲، صفحہ ۲۳۴</w:t>
      </w:r>
    </w:p>
    <w:p>
      <w:pPr>
        <w:jc w:val="center"/>
      </w:pPr>
      <w:r>
        <w:rPr>
          <w:color w:val="C8B48C"/>
          <w:sz w:val="20"/>
        </w:rPr>
        <w:t>❖ ❖ ❖</w:t>
      </w:r>
    </w:p>
    <w:p>
      <w:pPr>
        <w:jc w:val="right"/>
      </w:pPr>
      <w:r>
        <w:rPr>
          <w:rFonts w:ascii="Jameel Noori Nastaleeq" w:hAnsi="Jameel Noori Nastaleeq"/>
          <w:b/>
          <w:color w:val="145A32"/>
          <w:sz w:val="28"/>
        </w:rPr>
        <w:t>✦ واقعہ نمبر ۷۳: ارشاد فرمایا کہ پیارے مصطفے صلى الله تعالی علیہ والہ وسلم نے 40</w:t>
      </w:r>
    </w:p>
    <w:p>
      <w:pPr>
        <w:jc w:val="both"/>
      </w:pPr>
      <w:r>
        <w:rPr>
          <w:rFonts w:ascii="Jameel Noori Nastaleeq" w:hAnsi="Jameel Noori Nastaleeq"/>
          <w:sz w:val="24"/>
        </w:rPr>
        <w:t>ارشاد فرمایا کہ پیارے مصطفے صلى الله تعالی علیہ والہ وسلم نے 400 درہم سے زیادہ مہر پر نہ تو خود نکاح فرمایا اور نہ ہی اپنی کسی شہزادی کا نکاح کیا ( 257 ) اگر عورتوں کے مہروں میں زیادتی کرنا عزت و شرف کا باعث ہو تا تو آپ صَلَّى اللهُ تَعَالَى عَلَيْهِ وَالِهِ وَسَلَّم اس کی طرف ضرور سبقت فرماتے ( 258 )۔ ایک صحابی رضی اللہ تعالی عنہ نے کھجور کی گٹھلی کے برابر سونے پر نکاح فرمایا۔ کہا جاتا ہے اس کی قیمت پانچ در ہم تھی۔ ) 259 ( حضرت سیدنا سعید بن مُسَيَّبِ رَحْمَةُ اللهِ تعالی علیہ نے اپنی بیٹی کا حضرت سیدنا ابو ہریرہ رَضِيَ اللهُ تَعَالٰی عَنْہ سے دو درہم مہر پر نکاح کیا اور رات کے وقت خود ہی اپنی بیٹی کو رخصت کیا اور شوہر کے گھر چھوڑ کر لوٹ آئے پھر سات دن بعد آکر اپنی بیٹی کو سلام کیا۔</w:t>
      </w:r>
    </w:p>
    <w:p>
      <w:pPr>
        <w:jc w:val="left"/>
      </w:pPr>
      <w:r>
        <w:rPr>
          <w:rFonts w:ascii="Jameel Noori Nastaleeq" w:hAnsi="Jameel Noori Nastaleeq"/>
          <w:i/>
          <w:color w:val="787878"/>
          <w:sz w:val="20"/>
        </w:rPr>
        <w:t>حوالہ: احیاء العلوم — جلد ۲، صفحہ ۲۳۶</w:t>
      </w:r>
    </w:p>
    <w:p>
      <w:pPr>
        <w:jc w:val="center"/>
      </w:pPr>
      <w:r>
        <w:rPr>
          <w:color w:val="C8B48C"/>
          <w:sz w:val="20"/>
        </w:rPr>
        <w:t>❖ ❖ ❖</w:t>
      </w:r>
    </w:p>
    <w:p>
      <w:pPr>
        <w:jc w:val="right"/>
      </w:pPr>
      <w:r>
        <w:rPr>
          <w:rFonts w:ascii="Jameel Noori Nastaleeq" w:hAnsi="Jameel Noori Nastaleeq"/>
          <w:b/>
          <w:color w:val="145A32"/>
          <w:sz w:val="28"/>
        </w:rPr>
        <w:t>✦ واقعہ نمبر ۷۴: ایک شخص کو بانجھ عورت کے ساتھ نکاح سے منع کرتے ہوئے ) ارشا</w:t>
      </w:r>
    </w:p>
    <w:p>
      <w:pPr>
        <w:jc w:val="both"/>
      </w:pPr>
      <w:r>
        <w:rPr>
          <w:rFonts w:ascii="Jameel Noori Nastaleeq" w:hAnsi="Jameel Noori Nastaleeq"/>
          <w:sz w:val="24"/>
        </w:rPr>
        <w:t>ایک شخص کو بانجھ عورت کے ساتھ نکاح سے منع کرتے ہوئے ) ارشاد فرمایا: " عَلَيْكُمْ بِالْوَلُوْدِ الْوَدُو یعنی تم پر زیادہ بچے جننے والی اور زیادہ محبت کرنے والی عورت کو اختیار کرنالازم ہے۔ ) 265 ( 263 ... موطا امام مالك، كتاب حسن الخلق، باب ما جاء فى المهاجرة، ۲/۴۰۷، الحدیث: ۷۱۳۱ 264 ... صدر الافاضل حضرت علامہ مولانا سید محمد نعیم الدین مراد آبادی عَلَيْهِ رَحْمَةُ اللهِ الْهَادِی اس کے تحت فرماتے ہیں: لوگوں کا دستور تھا کہ وہ دوست احباب اور آشناؤں کو یا اور کسی شخص کو اس نیت سے ہدیہ دیتے تھے کہ وہ انہیں اس سے زیادہ دے گا یہ جائز تو ہے لیکن اس پر ثواب نہ ملے گا اور اس میں برکت نہ ہوگی کیونکہ یہ عمل خالص اللہ تعالیٰ نہیں ہوا۔ ( خزائن العرفان، ص ۷۵۴، مكتبة المدينه ) 265 ... سنن النسائی، کتاب النکاح باب كراهية تزويج العقيقم، الحدیث: ۳۲۲۴، ص ۵۲۶</w:t>
      </w:r>
    </w:p>
    <w:p>
      <w:pPr>
        <w:jc w:val="left"/>
      </w:pPr>
      <w:r>
        <w:rPr>
          <w:rFonts w:ascii="Jameel Noori Nastaleeq" w:hAnsi="Jameel Noori Nastaleeq"/>
          <w:i/>
          <w:color w:val="787878"/>
          <w:sz w:val="20"/>
        </w:rPr>
        <w:t>حوالہ: احیاء العلوم — جلد ۲، صفحہ ۲۳۸</w:t>
      </w:r>
    </w:p>
    <w:p>
      <w:pPr>
        <w:jc w:val="center"/>
      </w:pPr>
      <w:r>
        <w:rPr>
          <w:color w:val="C8B48C"/>
          <w:sz w:val="20"/>
        </w:rPr>
        <w:t>❖ ❖ ❖</w:t>
      </w:r>
    </w:p>
    <w:p>
      <w:pPr>
        <w:jc w:val="right"/>
      </w:pPr>
      <w:r>
        <w:rPr>
          <w:rFonts w:ascii="Jameel Noori Nastaleeq" w:hAnsi="Jameel Noori Nastaleeq"/>
          <w:b/>
          <w:color w:val="145A32"/>
          <w:sz w:val="28"/>
        </w:rPr>
        <w:t>✦ واقعہ نمبر ۷۵: منقول ہے کہ ایک شخص نے حضرت سیدنا حسن بصری علیہ رحمہ اللہ القو</w:t>
      </w:r>
    </w:p>
    <w:p>
      <w:pPr>
        <w:jc w:val="both"/>
      </w:pPr>
      <w:r>
        <w:rPr>
          <w:rFonts w:ascii="Jameel Noori Nastaleeq" w:hAnsi="Jameel Noori Nastaleeq"/>
          <w:sz w:val="24"/>
        </w:rPr>
        <w:t>منقول ہے کہ ایک شخص نے حضرت سیدنا حسن بصری علیہ رحمہ اللہ القوی سے عرض کی: " لوگوں نے میری بیٹی سے نکاح کا پیغام بھیجا ہے تو میں اپنی بیٹی کا نکاح کس سے کروں؟ “ آپ رَحْمَةُ اللهِ تعالی علیہ نے فرمایا: ” اس سے جو اللہ عزو جل سے ڈرتا ہے، ایسا شخص اگر اس سے محبت کرے گا تو اس کی عزت کرے گا اور اگر اسے ناپسند کرے گا تو بھی اس پر ظلم نہیں کرے گا۔ 66 “ نیز حضور نبی کریم، رَءُوفٌ رَّحیم صَلَّى اللهُ تَعَالَى عَلَيْهِ وَالِهِ وَسَلَّم نے ارشاد فرمایا: " مَنْ زَوَّجَ كَرِيْمَتَهُ مِنْ فَاسِقٌ فَقَدْ قَطَعَ رَحِمَهَا یعنی جس نے کسی فاسق سے اپنی بیٹی کا نکاح کیا تحقیق اس نے قطع رحمی کی۔ ( 273 ) باب نمبر 3: مردوعورت پرلازم أمورکابیان ( یہ دو فصلوں پر مشتمل ہے ) پہلی فصل: آداب معاشرت اورشوہر پر بیوی کے حقوق شوہر پر 12 امور میں میانہ روی اور ادب کا خیال رکھنا ضروری ہے: ( ۱ ) ولیمہ ( ۲ ) اچھا برتاؤ کرنا ( ۳ ). خوش طبعی کرنا ( ۴ ) سیاست ( یعنی معاملات چلا</w:t>
      </w:r>
    </w:p>
    <w:p>
      <w:pPr>
        <w:jc w:val="left"/>
      </w:pPr>
      <w:r>
        <w:rPr>
          <w:rFonts w:ascii="Jameel Noori Nastaleeq" w:hAnsi="Jameel Noori Nastaleeq"/>
          <w:i/>
          <w:color w:val="787878"/>
          <w:sz w:val="20"/>
        </w:rPr>
        <w:t>حوالہ: احیاء العلوم — جلد ۲، صفحہ ۲۴۲</w:t>
      </w:r>
    </w:p>
    <w:p>
      <w:pPr>
        <w:jc w:val="center"/>
      </w:pPr>
      <w:r>
        <w:rPr>
          <w:color w:val="C8B48C"/>
          <w:sz w:val="20"/>
        </w:rPr>
        <w:t>❖ ❖ ❖</w:t>
      </w:r>
    </w:p>
    <w:p>
      <w:pPr>
        <w:jc w:val="right"/>
      </w:pPr>
      <w:r>
        <w:rPr>
          <w:rFonts w:ascii="Jameel Noori Nastaleeq" w:hAnsi="Jameel Noori Nastaleeq"/>
          <w:b/>
          <w:color w:val="145A32"/>
          <w:sz w:val="28"/>
        </w:rPr>
        <w:t>✦ واقعہ نمبر ۷۶: منقول ہے کہ ” کروٹ کے ساتھی سے مراد بیوی ہے</w:t>
      </w:r>
    </w:p>
    <w:p>
      <w:pPr>
        <w:jc w:val="both"/>
      </w:pPr>
      <w:r>
        <w:rPr>
          <w:rFonts w:ascii="Jameel Noori Nastaleeq" w:hAnsi="Jameel Noori Nastaleeq"/>
          <w:sz w:val="24"/>
        </w:rPr>
        <w:t>منقول ہے کہ ” کروٹ کے ساتھی سے مراد بیوی ہے۔ عورتوں کے معاملے میں اللہ علم جن سے ڈرو! الله رو جل کے پیارے حبیب، حبیب لبیب صلی اللہ اللَّهُ تعالیٰ عَلَيْهِ علیہ وَالِهِ والہ وسلم کی آخری وصیت تین باتوں پر مشتمل تھی اور بار بار انہیں ہی دہرا رہے تھے حتی کہ زبان میں تتلاہٹ اور کلام مبارک میں آہستگی آگئی، آپ صَلَّى اللَّهُ تَعَالَى عَلَيْهِ وَالِيهِ وَسَلَّم یہ ارشاد فرما رہے تھے: ” نماز کو لازم پکڑو! نماز کو لازم پکڑو! اور جن کے تم مالک ہو ( یعنی لونڈی غلام ) ان پر ان کی طاقت سے زیادہ بوجھ نہ ڈالو! عورتوں کے معاملے میں اللہ عزوجل سے ڈرو! عورتوں کے معاملے میں اللہ عزوجل سے ڈرو کہ یہ تمہارے ہاتھوں میں قیدی ہیں، تم نے انہیں اللہ مرد جن کی امانت کے ساتھ لیا ہے اور اللہ عزوجل کے کلمہ کے ساتھ ان کی شرم گاہوں کو حلال کیا ہے۔ " ) 283 ( صبر ايوب وآسیه علیهما السلام کے آجرکی مثل ثواب: نبیوں کے سلطان، رحمتِ عالمیان صلی اللہ تعالى عَلَيْهِ وَالِہ وَسَلّ</w:t>
      </w:r>
    </w:p>
    <w:p>
      <w:pPr>
        <w:jc w:val="left"/>
      </w:pPr>
      <w:r>
        <w:rPr>
          <w:rFonts w:ascii="Jameel Noori Nastaleeq" w:hAnsi="Jameel Noori Nastaleeq"/>
          <w:i/>
          <w:color w:val="787878"/>
          <w:sz w:val="20"/>
        </w:rPr>
        <w:t>حوالہ: احیاء العلوم — جلد ۲، صفحہ ۲۴۶</w:t>
      </w:r>
    </w:p>
    <w:p>
      <w:pPr>
        <w:jc w:val="center"/>
      </w:pPr>
      <w:r>
        <w:rPr>
          <w:color w:val="C8B48C"/>
          <w:sz w:val="20"/>
        </w:rPr>
        <w:t>❖ ❖ ❖</w:t>
      </w:r>
    </w:p>
    <w:p>
      <w:pPr>
        <w:jc w:val="right"/>
      </w:pPr>
      <w:r>
        <w:rPr>
          <w:rFonts w:ascii="Jameel Noori Nastaleeq" w:hAnsi="Jameel Noori Nastaleeq"/>
          <w:b/>
          <w:color w:val="145A32"/>
          <w:sz w:val="28"/>
        </w:rPr>
        <w:t>✦ واقعہ نمبر ۷۷: ایک بار رات تک آپ صَلَّى اللهُ تَعَالَى عَلَيْهِ وَالِهِ و</w:t>
      </w:r>
    </w:p>
    <w:p>
      <w:pPr>
        <w:jc w:val="both"/>
      </w:pPr>
      <w:r>
        <w:rPr>
          <w:rFonts w:ascii="Jameel Noori Nastaleeq" w:hAnsi="Jameel Noori Nastaleeq"/>
          <w:sz w:val="24"/>
        </w:rPr>
        <w:t>ایک بار رات تک آپ صَلَّى اللهُ تَعَالَى عَلَيْهِ وَالِهِ وَسَلَّم سے سے گفتگو نہ کی۔ ) 285 ( بیٹی کوبارگاہِ رسالت کے آداب سکھائے: امیر المؤمنین حضرت سیدنا عمر فاروقِ اعظم رضی اللہ تعالی عنہ کی زوجہ محترمہ نے ایک مرتبہ دورانِ گفتگو آپ رَضِیَ اللہ تعالی عنہ کو جواب دیا تو آپ نے فرمایا: اے کہیئہ! تم مجھے جواب دیتی ہو۔ “ انہوں نے عرض کی: ” رسول الله صَلَّى اللهُ تعالى عَلَيْهِ وَالله وَسَلَّم کی ازواج مطہرات بھی تو آپ صلی اللہ تَعَالى عَلَيْهِ وَالِیہ وسلم کو کبھی جواب دے دیا کرتی ہیں، حالانکہ حضور صَلَّى اللَّهُ تَعَالَى عَلَيْهِ وَالِهِ وَسَلَّم آپ رَضِيَ الله تعالی عنہ سے بہتر ہیں۔ امیر المؤمنین حضرت سیدنا فاروقِ اعظم رَضِيَ اللهُ تَعَالى عَنْہ نے فرمایا: ” حفصہ خائب و خاسر ہو اگر وہ رسولُ الله صَلَّى اللهُ تَعَالَى عَلَيْهِ وَالِهِ وَسَلَّم کو جواب دے۔</w:t>
      </w:r>
    </w:p>
    <w:p>
      <w:pPr>
        <w:jc w:val="left"/>
      </w:pPr>
      <w:r>
        <w:rPr>
          <w:rFonts w:ascii="Jameel Noori Nastaleeq" w:hAnsi="Jameel Noori Nastaleeq"/>
          <w:i/>
          <w:color w:val="787878"/>
          <w:sz w:val="20"/>
        </w:rPr>
        <w:t>حوالہ: احیاء العلوم — جلد ۲، صفحہ ۲۴۷</w:t>
      </w:r>
    </w:p>
    <w:p>
      <w:pPr>
        <w:jc w:val="center"/>
      </w:pPr>
      <w:r>
        <w:rPr>
          <w:color w:val="C8B48C"/>
          <w:sz w:val="20"/>
        </w:rPr>
        <w:t>❖ ❖ ❖</w:t>
      </w:r>
    </w:p>
    <w:p>
      <w:pPr>
        <w:jc w:val="right"/>
      </w:pPr>
      <w:r>
        <w:rPr>
          <w:rFonts w:ascii="Jameel Noori Nastaleeq" w:hAnsi="Jameel Noori Nastaleeq"/>
          <w:b/>
          <w:color w:val="145A32"/>
          <w:sz w:val="28"/>
        </w:rPr>
        <w:t>✦ واقعہ نمبر ۷۸: ایک مرتبہ حسن اخلاق کے پیکر، نبیوں کے تاجور صلی اللہ تَعَالٰ</w:t>
      </w:r>
    </w:p>
    <w:p>
      <w:pPr>
        <w:jc w:val="both"/>
      </w:pPr>
      <w:r>
        <w:rPr>
          <w:rFonts w:ascii="Jameel Noori Nastaleeq" w:hAnsi="Jameel Noori Nastaleeq"/>
          <w:sz w:val="24"/>
        </w:rPr>
        <w:t>ایک مرتبہ حسن اخلاق کے پیکر، نبیوں کے تاجور صلی اللہ تَعَالٰی عَلَيْهِ وَالِهِ وَسَلَّم اور ام المؤمنین حضرت سیّدتنا عائشہ صدیقہ طیبہ طاہرہ رَضِيَ اللهُ تَعَالٰی عَنْهَا کے درمیان کسی بات پر بحث ہو گئی تو انہوں نے حضرت سیدنا ابو بکر صدیق رَضِيَ اللهُ تعالی عنہ کو اپنے درمیان حگم ( یعنی بج ) بنا کر فیصلہ کرنے کو کہا، رسولُ اللهِ صَلَّى اللَّهُ تَعَالَى عَلَيْهِ وَالِهِ وَسَلَّم نے ارشاد فرمایا: ” اے عائشہ اتم گفتگو کرو گی یا میں کروں؟ آپ بھی اللہ تعالیٰ عنہا نے عرض کی: " آپ ہی کیجئے انگر سچ کہئے گا۔ تو حضرت سیدنا ابو بکر صدیق رَضِيَ اللهُ تَعَالٰی عَنْہ نے ان کے منہ پر اس زور کا طمانچہ مارا کہ آپ کا چہرہ خون آلود ہو گیا اور فرمایا: " اے اپنی جان کی دشمن کیارسول الله صلى الله تعال عليه الہ و سلم خلاف واقع بات کرتے ہیں؟ “ ام المؤمنين زين الله تعال منتها نے خلق کے حاجت روانی اللہ تعال علیہ والہ وسلم کی بناولی اور پیٹھ کے پیچھے جا کر بیٹھ گئیں</w:t>
      </w:r>
    </w:p>
    <w:p>
      <w:pPr>
        <w:jc w:val="left"/>
      </w:pPr>
      <w:r>
        <w:rPr>
          <w:rFonts w:ascii="Jameel Noori Nastaleeq" w:hAnsi="Jameel Noori Nastaleeq"/>
          <w:i/>
          <w:color w:val="787878"/>
          <w:sz w:val="20"/>
        </w:rPr>
        <w:t>حوالہ: احیاء العلوم — جلد ۲، صفحہ ۲۴۸</w:t>
      </w:r>
    </w:p>
    <w:p>
      <w:pPr>
        <w:jc w:val="center"/>
      </w:pPr>
      <w:r>
        <w:rPr>
          <w:color w:val="C8B48C"/>
          <w:sz w:val="20"/>
        </w:rPr>
        <w:t>❖ ❖ ❖</w:t>
      </w:r>
    </w:p>
    <w:p>
      <w:pPr>
        <w:jc w:val="right"/>
      </w:pPr>
      <w:r>
        <w:rPr>
          <w:rFonts w:ascii="Jameel Noori Nastaleeq" w:hAnsi="Jameel Noori Nastaleeq"/>
          <w:b/>
          <w:color w:val="145A32"/>
          <w:sz w:val="28"/>
        </w:rPr>
        <w:t>✦ واقعہ نمبر ۷۹: ایک مرتبہ ام المؤمنین حضرت سیدتنا عائشہ صدیقہ طیبہ طاہرہ رَض</w:t>
      </w:r>
    </w:p>
    <w:p>
      <w:pPr>
        <w:jc w:val="both"/>
      </w:pPr>
      <w:r>
        <w:rPr>
          <w:rFonts w:ascii="Jameel Noori Nastaleeq" w:hAnsi="Jameel Noori Nastaleeq"/>
          <w:sz w:val="24"/>
        </w:rPr>
        <w:t>ایک مرتبہ ام المؤمنین حضرت سیدتنا عائشہ صدیقہ طیبہ طاہرہ رَضِيَ اللهُ تَعَالٰی عَنْہانے غصہ کی حالت میں کہا: ” آپ ہی ہیں کہ نبی ہونے کا دعویٰ کرتے ہیں۔ “ تو آپ صلی اللہ تعالى عَلَيْهِ وَالِہ وَسَلَّم نے نہایت بردباری و شفقت سے اسے برداشت کیا اور مسکرا دیئے۔ ) 289 ( 287 ... التاريخ الكبير للبخارى، باب الياء، ۱۲۳۵۸/۳۰۲۰: یحیی بن عبد الله بن ابی قتادة السلمى الانصاری، ۸/۱۶۶ قوت القلوب لابی طالب المکی، ۲/۴۱۷ 288 ... تاریخ بغداد، الرقم: ۵۹۸۵: عمر بن عبد العزیز بن محمد بن دینار، ۲۳۹ / ۱۱ موسوعة الامام ابن ابی الدنیا، کتاب العیال، باب ملاعبة الرجل اهله الجزء الثانی، ۱۲۶ / ۸، الحدیث: ۵۶۲ 289 ... مسند ابی یعلی الموصلی، مسند عائشة، ۱۸۱ / ۴، الحدیث: ۴۶۵۱، دون حلما و کرما “</w:t>
      </w:r>
    </w:p>
    <w:p>
      <w:pPr>
        <w:jc w:val="left"/>
      </w:pPr>
      <w:r>
        <w:rPr>
          <w:rFonts w:ascii="Jameel Noori Nastaleeq" w:hAnsi="Jameel Noori Nastaleeq"/>
          <w:i/>
          <w:color w:val="787878"/>
          <w:sz w:val="20"/>
        </w:rPr>
        <w:t>حوالہ: احیاء العلوم — جلد ۲، صفحہ ۲۴۸</w:t>
      </w:r>
    </w:p>
    <w:p>
      <w:pPr>
        <w:jc w:val="center"/>
      </w:pPr>
      <w:r>
        <w:rPr>
          <w:color w:val="C8B48C"/>
          <w:sz w:val="20"/>
        </w:rPr>
        <w:t>❖ ❖ ❖</w:t>
      </w:r>
    </w:p>
    <w:p>
      <w:pPr>
        <w:jc w:val="right"/>
      </w:pPr>
      <w:r>
        <w:rPr>
          <w:rFonts w:ascii="Jameel Noori Nastaleeq" w:hAnsi="Jameel Noori Nastaleeq"/>
          <w:b/>
          <w:color w:val="145A32"/>
          <w:sz w:val="28"/>
        </w:rPr>
        <w:t>✦ واقعہ نمبر ۸۰: منقول ہے کہ اسلام میں ( ہجرت کے بعد ) حضور نبی کریم صَلَّى الل</w:t>
      </w:r>
    </w:p>
    <w:p>
      <w:pPr>
        <w:jc w:val="both"/>
      </w:pPr>
      <w:r>
        <w:rPr>
          <w:rFonts w:ascii="Jameel Noori Nastaleeq" w:hAnsi="Jameel Noori Nastaleeq"/>
          <w:sz w:val="24"/>
        </w:rPr>
        <w:t>منقول ہے کہ اسلام میں ( ہجرت کے بعد ) حضور نبی کریم صَلَّى اللهُ تَعَالَى عَلَيْهِ وَالِہ وَسَلَّم نے سب سے پہلی محبت ام المؤمنین حضرت سیدتنا عائشہ صدیقہ طیبہ طاہرہ رَضِيَ اللهُ تَعَالٰی عَنْهَا سے کی۔ ( 202 ) آپ صَلَّى اللهُ تَعَالَى عَلَيْهِ وَالِهِ وَسَلَّم ان سے فرمایا کرتے تھے: ” اے عائشہ! میں تمہارے ساتھ ایسے ہوں جیسے ابو زرع، اتم زرع کے لئے تھا لیکن میں تمہیں طلاق نہیں دوں گا۔ 66 ) 293 ( ایک روایت میں ہے کہ شب اسرا کے دولہا صَلَّى اللهُ تَعَالَى عَلَيْهِ وَالِیهِ وَسَلَّم اپنی ازواجِ مطہرات رَضِيَ اللَّهُ تَعَالَى عَنْهُنَّ سے فرمایا کرتے تھے: تم عائشہ کے معاملے میں مجھے تکلیف نہ دو، اللہ علم جن کی قسم! عائشہ کے سوا تم میں سے کسی کے بستر میں مجھ پر وحی نازل نہیں ہوتی۔ ( 294 ) 290 ... مفسر شہیر، حکیم الامت مفتی احمد یار خان عِلَيْهِ رَحْمَةُ الحَنَّان مراۃ المناجیح، جلد 5، صفحہ 90 پر اس کے تحت فرماتے ہیں: یہ ناراضی ناز کی ہے نہ کہ ن</w:t>
      </w:r>
    </w:p>
    <w:p>
      <w:pPr>
        <w:jc w:val="left"/>
      </w:pPr>
      <w:r>
        <w:rPr>
          <w:rFonts w:ascii="Jameel Noori Nastaleeq" w:hAnsi="Jameel Noori Nastaleeq"/>
          <w:i/>
          <w:color w:val="787878"/>
          <w:sz w:val="20"/>
        </w:rPr>
        <w:t>حوالہ: احیاء العلوم — جلد ۲، صفحہ ۲۴۹</w:t>
      </w:r>
    </w:p>
    <w:p>
      <w:pPr>
        <w:jc w:val="center"/>
      </w:pPr>
      <w:r>
        <w:rPr>
          <w:color w:val="C8B48C"/>
          <w:sz w:val="20"/>
        </w:rPr>
        <w:t>❖ ❖ ❖</w:t>
      </w:r>
    </w:p>
    <w:p>
      <w:pPr>
        <w:jc w:val="right"/>
      </w:pPr>
      <w:r>
        <w:rPr>
          <w:rFonts w:ascii="Jameel Noori Nastaleeq" w:hAnsi="Jameel Noori Nastaleeq"/>
          <w:b/>
          <w:color w:val="145A32"/>
          <w:sz w:val="28"/>
        </w:rPr>
        <w:t>✦ واقعہ نمبر ۸۱: ارشاد فرمایا کہ ” تم حضرت یوسف علیہ السّلام کے زمانے کی عورتوں</w:t>
      </w:r>
    </w:p>
    <w:p>
      <w:pPr>
        <w:jc w:val="both"/>
      </w:pPr>
      <w:r>
        <w:rPr>
          <w:rFonts w:ascii="Jameel Noori Nastaleeq" w:hAnsi="Jameel Noori Nastaleeq"/>
          <w:sz w:val="24"/>
        </w:rPr>
        <w:t>ارشاد فرمایا کہ ” تم حضرت یوسف علیہ السّلام کے زمانے کی عورتوں کی طرح ہو۔ ❝ ) ( 309 109 ( ) یعنی تمہارا ابو بکر صدیق کو امامت کے مصلیٰ پر کھڑا کرنے کے لئے کہنے سے منع کرنا تمہارا حق سے خواہش کی طرف میلان ہے۔ 305 ... المعجم الكبير، ٢٠١ / ۸، الحدیث: ۸۱۷ ... قوت القلوب لابي طالب المكى، ۲/۳۹۷ 306 ... شعب الايمان للبيهقى، باب في اكرام الجار، ۷/۸۲، الحدیث: ۹۵۵۴ - التاريخ الكبير للبخاری، باب العين، باب عبارة، ۶ / ۲۷۸، الرقم: ۹۱۶۷/۳۰۹۶: عمارة بن قيس مولى ابن الزبير 307 ... المعجم الاوسط، ۳۴۱ / ۴، الحدیث: ۶۱۸۰، فيه ذکر دعاء داؤدعلیہ السلام 308 ... شعب الايمان للبيهقي، باب فى اكرام الجار، ۷/۸۲، الحدیث: ۹۵۵۴ التاريخ الكبير للبخاری، باب العین، باب عبارة، ٦/٢٦٧، الرقم: ٣٠٩۶ / ٩١٦٧: عمارة بن قيس مولى ابن الزبير 309 ... صحيح البخاری، کتاب الاذان، باب الرجل ياتم بالامام الخ، ۱ / ۲۵۵، الحدیث: ۷۱۳</w:t>
      </w:r>
    </w:p>
    <w:p>
      <w:pPr>
        <w:jc w:val="left"/>
      </w:pPr>
      <w:r>
        <w:rPr>
          <w:rFonts w:ascii="Jameel Noori Nastaleeq" w:hAnsi="Jameel Noori Nastaleeq"/>
          <w:i/>
          <w:color w:val="787878"/>
          <w:sz w:val="20"/>
        </w:rPr>
        <w:t>حوالہ: احیاء العلوم — جلد ۲، صفحہ ۲۵۵</w:t>
      </w:r>
    </w:p>
    <w:p>
      <w:pPr>
        <w:jc w:val="center"/>
      </w:pPr>
      <w:r>
        <w:rPr>
          <w:color w:val="C8B48C"/>
          <w:sz w:val="20"/>
        </w:rPr>
        <w:t>❖ ❖ ❖</w:t>
      </w:r>
    </w:p>
    <w:p>
      <w:pPr>
        <w:jc w:val="right"/>
      </w:pPr>
      <w:r>
        <w:rPr>
          <w:rFonts w:ascii="Jameel Noori Nastaleeq" w:hAnsi="Jameel Noori Nastaleeq"/>
          <w:b/>
          <w:color w:val="145A32"/>
          <w:sz w:val="28"/>
        </w:rPr>
        <w:t>✦ واقعہ نمبر ۸۲: فرمایا کہ عورت ولایت اور امارت کے لائق نہیں، ( صاحب ) مرقات</w:t>
      </w:r>
    </w:p>
    <w:p>
      <w:pPr>
        <w:jc w:val="both"/>
      </w:pPr>
      <w:r>
        <w:rPr>
          <w:rFonts w:ascii="Jameel Noori Nastaleeq" w:hAnsi="Jameel Noori Nastaleeq"/>
          <w:sz w:val="24"/>
        </w:rPr>
        <w:t>فرمایا کہ عورت ولایت اور امارت کے لائق نہیں، ( صاحب ) مرقات نے فرمایا کہ عورت امام یا قاضی نہیں ہو سکتی کیونکہ یہ عہدے کامل عقل اور آزادی چاہتے ہیں عورت ناقص العقل بھی ہے اور گھر میں مقید بھی، خیال رہے کہ احناف کے نزدیک جن چیزوں میں عورت کی گواہی درست ہے ان میں عورت کی قضا بھی درست ہے، قضا سے مراد پیچ ہے نہ کہ حج یعنی عورت خاص شخصوں کی پہنچ بن سکتی ہے وہ ناقص کہ جہاں اس کی گواہی درست نہیں وہاں وہ پہنچ نہیں بن سکتی لہذا احناف کا یہ مسئلہ اس حدیث کے خلاف نہیں، ۱۳۸۴ ء ۱۹۶۵ ء کے جنوری کے پاکستانی صدر کے انتخاب میں اس حدیث کا معجزہ دیکھا گیا کہ یہاں تمام وہابی روافض و غیرہ بدمذہبوں نے ایک عورت کو صدارت پاکستان کے لئے کھڑا کیا اور ان تمام جماعتوں نے ایڑی چوٹی کا زور لگا دیا صرف اہل سنت اس کے خلاف رہے، اہل سنت کی دلیل یہی حدیث تھی اللہ تعالیٰ نے صرف اس حدیث پاک کی برکت سے اہل سنت کو فتح مبین عطا فرمائی کہ ملک عورت کی صدارت اور مخالفین ملک کی شرا</w:t>
      </w:r>
    </w:p>
    <w:p>
      <w:pPr>
        <w:jc w:val="left"/>
      </w:pPr>
      <w:r>
        <w:rPr>
          <w:rFonts w:ascii="Jameel Noori Nastaleeq" w:hAnsi="Jameel Noori Nastaleeq"/>
          <w:i/>
          <w:color w:val="787878"/>
          <w:sz w:val="20"/>
        </w:rPr>
        <w:t>حوالہ: احیاء العلوم — جلد ۲، صفحہ ۲۵۶</w:t>
      </w:r>
    </w:p>
    <w:p>
      <w:pPr>
        <w:jc w:val="center"/>
      </w:pPr>
      <w:r>
        <w:rPr>
          <w:color w:val="C8B48C"/>
          <w:sz w:val="20"/>
        </w:rPr>
        <w:t>❖ ❖ ❖</w:t>
      </w:r>
    </w:p>
    <w:p>
      <w:pPr>
        <w:jc w:val="right"/>
      </w:pPr>
      <w:r>
        <w:rPr>
          <w:rFonts w:ascii="Jameel Noori Nastaleeq" w:hAnsi="Jameel Noori Nastaleeq"/>
          <w:b/>
          <w:color w:val="145A32"/>
          <w:sz w:val="28"/>
        </w:rPr>
        <w:t>✦ واقعہ نمبر ۸۳: ایک مرتبہ حضرت سیدنا معاذ بن جبل رضی اللہ تعالی عنہ نے اپنی</w:t>
      </w:r>
    </w:p>
    <w:p>
      <w:pPr>
        <w:jc w:val="both"/>
      </w:pPr>
      <w:r>
        <w:rPr>
          <w:rFonts w:ascii="Jameel Noori Nastaleeq" w:hAnsi="Jameel Noori Nastaleeq"/>
          <w:sz w:val="24"/>
        </w:rPr>
        <w:t>ایک مرتبہ حضرت سیدنا معاذ بن جبل رضی اللہ تعالی عنہ نے اپنی زوجہ کو روشن دان سے جھانکتے دیکھا تو انہیں سزادی۔ ایک بار دیکھا کہ زوجہ نے تھوڑا سا سیب کھانے کے بعد بقیہ غلام کو دے دیا تو اس پر بھی انہیں سزادی۔ امیر المؤمنین حضرت سیدنا عمر فاروقِ اعظم رَضِی اللہ تعالی عنہ فرماتے ہیں: عورتوں کو ( لباس زینت و فخر ) سے خالی رکھو تو وہ گھروں کو لازم پکڑ لیں گی۔ “ آپ رضی اللہ تعالی عنہ نے یہ بات اس لئے فرمائی کیونکہ عور تیں پرانے کپڑوں میں گھر سے باہر نکلنا پسند نہیں کرتیں ( لہذاگھر میں ہی بیٹھی رہیں گی )۔</w:t>
      </w:r>
    </w:p>
    <w:p>
      <w:pPr>
        <w:jc w:val="left"/>
      </w:pPr>
      <w:r>
        <w:rPr>
          <w:rFonts w:ascii="Jameel Noori Nastaleeq" w:hAnsi="Jameel Noori Nastaleeq"/>
          <w:i/>
          <w:color w:val="787878"/>
          <w:sz w:val="20"/>
        </w:rPr>
        <w:t>حوالہ: احیاء العلوم — جلد ۲، صفحہ ۲۶۲</w:t>
      </w:r>
    </w:p>
    <w:p>
      <w:pPr>
        <w:jc w:val="center"/>
      </w:pPr>
      <w:r>
        <w:rPr>
          <w:color w:val="C8B48C"/>
          <w:sz w:val="20"/>
        </w:rPr>
        <w:t>❖ ❖ ❖</w:t>
      </w:r>
    </w:p>
    <w:p>
      <w:pPr>
        <w:jc w:val="right"/>
      </w:pPr>
      <w:r>
        <w:rPr>
          <w:rFonts w:ascii="Jameel Noori Nastaleeq" w:hAnsi="Jameel Noori Nastaleeq"/>
          <w:b/>
          <w:color w:val="145A32"/>
          <w:sz w:val="28"/>
        </w:rPr>
        <w:t>✦ واقعہ نمبر ۸۴: فرمایا کہ انہوں نے ظاہری طور پر کسی عذر کا اظہار کئے بغیر مط</w:t>
      </w:r>
    </w:p>
    <w:p>
      <w:pPr>
        <w:jc w:val="both"/>
      </w:pPr>
      <w:r>
        <w:rPr>
          <w:rFonts w:ascii="Jameel Noori Nastaleeq" w:hAnsi="Jameel Noori Nastaleeq"/>
          <w:sz w:val="24"/>
        </w:rPr>
        <w:t>فرمایا کہ انہوں نے ظاہری طور پر کسی عذر کا اظہار کئے بغیر مطلقاً مخالفت کی تھی۔ اسی طرح سرکارِ مدینہ صلی اللہ تَعَالٰی عَلَيْهِ وَآلِہ وَسَلَّم نے عورتوں کو خاص عید کے موقع پر عید گاہ کی طرف نکلنے مستورات کو جمعہ اور جماعت میں نہیں جانے دیتے تھے اور حضرت سیدنا امام اعظم ابو حنیفہ رَحْمَةُ اللهِ تَعَالٰی عَلَیہ اور دیگر متقدمین نے اگر چہ بوڑھی عورتوں کو فجر، مغرب اور عشاء کی جماعتوں میں شرکت کو جائز ٹھہرایا تھا لیکن متاخرین نے بوڑھی ہو یا جو ان ہر عمر کی عورتوں کو سب نمازوں کی جماعت میں دن کی ہو یارات کی شرکت سے منع فرمادیا اور ممانعت کی وجہ فتنہ کا خوف ہے جو حرام کا سبب ہے اور جو چیز حرام کا سبب ہوتی ہے وہ بھی حرام ہوتی ہے۔ ظاہر ہے کہ جب فساد زمانہ کے سبب اب سے سیکڑوں برس پہلے مسجدوں میں حاضر ہونے اور جماعتوں میں شرکت کرنے سے عورتیں روک دی گئیں حالانکہ ان دونوں باتوں کی شریعت میں بہت سخت تاکید ہے تو اس زمانہ میں جب کہ فتنہ و فساد بہت بڑھ</w:t>
      </w:r>
    </w:p>
    <w:p>
      <w:pPr>
        <w:jc w:val="left"/>
      </w:pPr>
      <w:r>
        <w:rPr>
          <w:rFonts w:ascii="Jameel Noori Nastaleeq" w:hAnsi="Jameel Noori Nastaleeq"/>
          <w:i/>
          <w:color w:val="787878"/>
          <w:sz w:val="20"/>
        </w:rPr>
        <w:t>حوالہ: احیاء العلوم — جلد ۲، صفحہ ۲۶۳</w:t>
      </w:r>
    </w:p>
    <w:p>
      <w:pPr>
        <w:jc w:val="center"/>
      </w:pPr>
      <w:r>
        <w:rPr>
          <w:color w:val="C8B48C"/>
          <w:sz w:val="20"/>
        </w:rPr>
        <w:t>❖ ❖ ❖</w:t>
      </w:r>
    </w:p>
    <w:p>
      <w:pPr>
        <w:jc w:val="right"/>
      </w:pPr>
      <w:r>
        <w:rPr>
          <w:rFonts w:ascii="Jameel Noori Nastaleeq" w:hAnsi="Jameel Noori Nastaleeq"/>
          <w:b/>
          <w:color w:val="145A32"/>
          <w:sz w:val="28"/>
        </w:rPr>
        <w:t>✦ واقعہ نمبر ۸۵: منقول ہے کہ خلیفہ چہارم امیر المؤمنین حضرت سیدنا علی المرتضیٰ</w:t>
      </w:r>
    </w:p>
    <w:p>
      <w:pPr>
        <w:jc w:val="both"/>
      </w:pPr>
      <w:r>
        <w:rPr>
          <w:rFonts w:ascii="Jameel Noori Nastaleeq" w:hAnsi="Jameel Noori Nastaleeq"/>
          <w:sz w:val="24"/>
        </w:rPr>
        <w:t>منقول ہے کہ خلیفہ چہارم امیر المؤمنین حضرت سیدنا علی المرتضیٰ كَرَّمَ اللَّهُ تَعَالَى وَجْهَهُ الكَرِيمِ کی چار ازواج تھیں، آپ رضی اللہ تعالی عنہ ان میں سے ہر ایک کے لئے ہر چار دن میں ایک درہم کا گوشت خرید اکرتے تھے۔ حضرت سیدنا حسن بصرى عَلَيْهِ رَحْمَةُ اللهِ القوی فرماتے ہیں: ” اسلاف کرام رَحِمَهُمُ اللهُ السَّلَام گھر یلو معاملات میں ( گھر والوں پر ) وسعت فرماتے اور اثاثہ جات ولباس وغیرہ کے معاملے میں کمی فرماتے۔ “ حضرت سیدنا امام محمد بن سیرین عَلَيْهِ رَحْمَةُ الله المبین فرماتے ہیں: ” مرد کے لئے مستحب ہے کہ وہ ہر جمعہ اپنے گھر والوں کے لئے فالودہ بنائے اور اسی طرح حلوہ اگر چہ یہ چیزیں ضروری نہیں لیکن انہیں بالکل ہی ترک کر دینا تنگی کی عادت میں شامل ہے۔ “ گھر امن کاگہوارہ: شوہر کو چاہئے کہ گھر والوں کو بچا ہوا کھانا صدقہ کرنے کا کہے، اسی طرح وہ کھانا بھی جو زیادہ دیر پڑا رہنے سے خراب ہو سکتا ہے، یہ بھلائی کا سب سے کم درجہ ہے، حالات</w:t>
      </w:r>
    </w:p>
    <w:p>
      <w:pPr>
        <w:jc w:val="left"/>
      </w:pPr>
      <w:r>
        <w:rPr>
          <w:rFonts w:ascii="Jameel Noori Nastaleeq" w:hAnsi="Jameel Noori Nastaleeq"/>
          <w:i/>
          <w:color w:val="787878"/>
          <w:sz w:val="20"/>
        </w:rPr>
        <w:t>حوالہ: احیاء العلوم — جلد ۲، صفحہ ۲۶۶</w:t>
      </w:r>
    </w:p>
    <w:p>
      <w:pPr>
        <w:jc w:val="center"/>
      </w:pPr>
      <w:r>
        <w:rPr>
          <w:color w:val="C8B48C"/>
          <w:sz w:val="20"/>
        </w:rPr>
        <w:t>❖ ❖ ❖</w:t>
      </w:r>
    </w:p>
    <w:p>
      <w:pPr>
        <w:jc w:val="right"/>
      </w:pPr>
      <w:r>
        <w:rPr>
          <w:rFonts w:ascii="Jameel Noori Nastaleeq" w:hAnsi="Jameel Noori Nastaleeq"/>
          <w:b/>
          <w:color w:val="145A32"/>
          <w:sz w:val="28"/>
        </w:rPr>
        <w:t>✦ واقعہ نمبر ۸۶: ایک بار اللہ اکبر کہہ سکتی ہے تو فرض ہو گئی قضا کرے ورنہ ن</w:t>
      </w:r>
    </w:p>
    <w:p>
      <w:pPr>
        <w:jc w:val="both"/>
      </w:pPr>
      <w:r>
        <w:rPr>
          <w:rFonts w:ascii="Jameel Noori Nastaleeq" w:hAnsi="Jameel Noori Nastaleeq"/>
          <w:sz w:val="24"/>
        </w:rPr>
        <w:t>ایک بار اللہ اکبر کہہ سکتی ہے تو فرض ہو گئی قضا کرے ورنہ نہیں ( بہر صورت صرف اُسی وقت کی نماز فرض ہو گی، اس سے پہلے والی نماز کی قضا لازم نہیں )۔ ( بہارِ شریعت، ۱ / ۳۸۱ ) اندازی کرے کہ امامُ الْعادِ لین صَلَّى اللهُ تَعَالَى عَلَيْهِ وَالِہ وَسَلَّم ایسا ہی کیا کرتے تھے۔ ( 338 ) باری کے معاملے میں بیویوں سے عدل کا حکم: مسئلہ: اگر کوئی شخص عورت پر ظلم کرے بایں طور کہ اس کی رات دوسری کے پاس گزارے تو اگلی رات اس کی قضا کرے ( یعنی پہلی کے پاس گزارے ) کیونکہ اس پر قضا واجب ہے کہ معلم کائنات، شاہ موجودات صَلَّى اللَّهُ تَعَالَى عَلَيْهِ وَالله وسلم نے ارشاد فرمایا: جس شخ</w:t>
      </w:r>
    </w:p>
    <w:p>
      <w:pPr>
        <w:jc w:val="left"/>
      </w:pPr>
      <w:r>
        <w:rPr>
          <w:rFonts w:ascii="Jameel Noori Nastaleeq" w:hAnsi="Jameel Noori Nastaleeq"/>
          <w:i/>
          <w:color w:val="787878"/>
          <w:sz w:val="20"/>
        </w:rPr>
        <w:t>حوالہ: احیاء العلوم — جلد ۲، صفحہ ۲۶۸</w:t>
      </w:r>
    </w:p>
    <w:p>
      <w:pPr>
        <w:jc w:val="center"/>
      </w:pPr>
      <w:r>
        <w:rPr>
          <w:color w:val="C8B48C"/>
          <w:sz w:val="20"/>
        </w:rPr>
        <w:t>❖ ❖ ❖</w:t>
      </w:r>
    </w:p>
    <w:p>
      <w:pPr>
        <w:jc w:val="right"/>
      </w:pPr>
      <w:r>
        <w:rPr>
          <w:rFonts w:ascii="Jameel Noori Nastaleeq" w:hAnsi="Jameel Noori Nastaleeq"/>
          <w:b/>
          <w:color w:val="145A32"/>
          <w:sz w:val="28"/>
        </w:rPr>
        <w:t>✦ واقعہ نمبر ۸۷: ایک مرتبہ ) چاشت کے وقت اپنی نو ازواج کے پاس تشریف لے گئے</w:t>
      </w:r>
    </w:p>
    <w:p>
      <w:pPr>
        <w:jc w:val="both"/>
      </w:pPr>
      <w:r>
        <w:rPr>
          <w:rFonts w:ascii="Jameel Noori Nastaleeq" w:hAnsi="Jameel Noori Nastaleeq"/>
          <w:sz w:val="24"/>
        </w:rPr>
        <w:t>ایک مرتبہ ) چاشت کے وقت اپنی نو ازواج کے پاس تشریف لے گئے۔ ،، ) 347 ( ( 9 ) ... نافرمان عورت کو ادب سکھانا: شوہر اور بیوی کے درمیان جھگڑا ہو جائے اور معاملہ درست نہ ہو تو اگر جھگڑا دونوں کی طرف سے ہو یا صرف شوہر کی طرف سے تو عورت شوہر پر مسلط نہیں ہو سکتی اور ایسی کوئی صورت نہ ہو کہ شوہر اصلاح کر سکے 345 ... صحيح البخاری، کتاب النکاح باب المراة تهب يومها من زوجها ... الخ، ۳/۴۶۶، الحدیث: ۵۲۱۲ سنن ابی داود، كتاب النكاح، باب فى القسم بين النساء، ۳۵۳ / ۲، الحدیث: ۲۱۳۵ - السنن الكبرى للبيهقى، كتاب النکاح، باب ما یستدل به على ان النبى فى سوى ... الخ، ۷ / ۱۱۹، الحدیث: ۱۳۴۳۵ 346 ... صحيح البخاري، كتاب النكاح، باب كثرة النساء، ۳/۴۲۳، الحدیث: ۵۰۶۸ 347 ... المسند للامام احمد بن حنبل، مسند انس بن مالك، ۴/۴۷۶، الحدیث: ۱۳۵۰۵</w:t>
      </w:r>
    </w:p>
    <w:p>
      <w:pPr>
        <w:jc w:val="left"/>
      </w:pPr>
      <w:r>
        <w:rPr>
          <w:rFonts w:ascii="Jameel Noori Nastaleeq" w:hAnsi="Jameel Noori Nastaleeq"/>
          <w:i/>
          <w:color w:val="787878"/>
          <w:sz w:val="20"/>
        </w:rPr>
        <w:t>حوالہ: احیاء العلوم — جلد ۲، صفحہ ۲۷۱</w:t>
      </w:r>
    </w:p>
    <w:p>
      <w:pPr>
        <w:jc w:val="center"/>
      </w:pPr>
      <w:r>
        <w:rPr>
          <w:color w:val="C8B48C"/>
          <w:sz w:val="20"/>
        </w:rPr>
        <w:t>❖ ❖ ❖</w:t>
      </w:r>
    </w:p>
    <w:p>
      <w:pPr>
        <w:jc w:val="right"/>
      </w:pPr>
      <w:r>
        <w:rPr>
          <w:rFonts w:ascii="Jameel Noori Nastaleeq" w:hAnsi="Jameel Noori Nastaleeq"/>
          <w:b/>
          <w:color w:val="145A32"/>
          <w:sz w:val="28"/>
        </w:rPr>
        <w:t>✦ واقعہ نمبر ۸۸: ایک شخص کو میاں بیوی کی طرف حکم بنا کر بھیجا، وہ شخص واپس</w:t>
      </w:r>
    </w:p>
    <w:p>
      <w:pPr>
        <w:jc w:val="both"/>
      </w:pPr>
      <w:r>
        <w:rPr>
          <w:rFonts w:ascii="Jameel Noori Nastaleeq" w:hAnsi="Jameel Noori Nastaleeq"/>
          <w:sz w:val="24"/>
        </w:rPr>
        <w:t>ایک شخص کو میاں بیوی کی طرف حکم بنا کر بھیجا، وہ شخص واپس لوٹ آیا اور ان کے درمیان صلح نہ ہو سکی تو آپ رَضِی اللہ تعالی عنہ نے اُس پر درّہ اٹھا لیا اور فرمایا: اللہ عَزَّوَجَل ارشاد فرماتا ہے: إِنْ يُرِيدَا إِصْلَاحًا يُوَفِّقِ اللَّهُ بَيْنَهُمَا ( په، النساء: ۳۵ ) ترجمه کنزالایمان: یہ دونوں اگر صلح کرانا چاہیں گے تو اللہ ان میں میل ( موافقت پیدا ) کر دے گا۔ چنانچہ، وہ شخص دوبارہ اچھی نیت کے ساتھ گیا اور دونوں سے نرمی کے ساتھ گفتگو کی تو ان میں صلح ہوگئی۔ بیوی نماز نہ پڑھتی ہوتو ...! اگر سرکشی خاص طور پر عورت کی طرف سے ہو تو مرد افسر ہے عورت پر، اسے اختیار ہے کہ وہ اس کو ادب سکھائے اور زبر دستی اسے اطاعت پر مجبور کرے، اسی طرح اگر عورت نماز نہ پڑھتی ہو تو بھی مرد کو اختیار ہے کہ اسے زبر دستی نماز پڑھنے پر مجبور کرے، لیکن بہتر یہ ہے کہ اسے بتدریج ( یعنی آہستہ آہستہ ) ادب سکھائے۔ ادب سکھانے کا احسن طریقه پہلے اسے وعظ و نصیحت کرے اور اللہ عز</w:t>
      </w:r>
    </w:p>
    <w:p>
      <w:pPr>
        <w:jc w:val="left"/>
      </w:pPr>
      <w:r>
        <w:rPr>
          <w:rFonts w:ascii="Jameel Noori Nastaleeq" w:hAnsi="Jameel Noori Nastaleeq"/>
          <w:i/>
          <w:color w:val="787878"/>
          <w:sz w:val="20"/>
        </w:rPr>
        <w:t>حوالہ: احیاء العلوم — جلد ۲، صفحہ ۲۷۲</w:t>
      </w:r>
    </w:p>
    <w:p>
      <w:pPr>
        <w:jc w:val="center"/>
      </w:pPr>
      <w:r>
        <w:rPr>
          <w:color w:val="C8B48C"/>
          <w:sz w:val="20"/>
        </w:rPr>
        <w:t>❖ ❖ ❖</w:t>
      </w:r>
    </w:p>
    <w:p>
      <w:pPr>
        <w:jc w:val="right"/>
      </w:pPr>
      <w:r>
        <w:rPr>
          <w:rFonts w:ascii="Jameel Noori Nastaleeq" w:hAnsi="Jameel Noori Nastaleeq"/>
          <w:b/>
          <w:color w:val="145A32"/>
          <w:sz w:val="28"/>
        </w:rPr>
        <w:t>✦ واقعہ نمبر ۸۹: منقول ہے کہ ان راتوں میں ( جماع کرنے سے ) جماع کے وقت شیطان مر</w:t>
      </w:r>
    </w:p>
    <w:p>
      <w:pPr>
        <w:jc w:val="both"/>
      </w:pPr>
      <w:r>
        <w:rPr>
          <w:rFonts w:ascii="Jameel Noori Nastaleeq" w:hAnsi="Jameel Noori Nastaleeq"/>
          <w:sz w:val="24"/>
        </w:rPr>
        <w:t>منقول ہے کہ ان راتوں میں ( جماع کرنے سے ) جماع کے وقت شیطان مردود موجود ہوتا ہے۔ " ایک قول یہ بھی ہے کہ ” ان راتوں میں شیاطین جماع کرتے ہیں۔ “ کراہت کا یہ قول امیر المؤمنین حضرت سیدنا علی المرتضیٰ، امیر المؤمنین حضرت سیدنا امیر معاویہ اور حضرت سیدنا ابوہریرہ رضی اللہ تَعَالٰی عَنْهُمْ سے مروی ہے۔ بعض علمائے کرام رَحِمَهُمُ اللهُ السَّلَام نے شب جمعہ اور روز جمعہ جماع کرنے کو مستحب جانا ہے اور ایسا اس فرمانِ عالیشان کی ایک تاویل کی بنا پر فرمایا ہے کہ آپ صلی اللہ تعالی علیہ والہ وسلم نے ارشاد فرمایا: ” رَحِمَ اللهُ مَنْ غَسَّلَ وَاغْتَسَلَ یعنی اللہ عزوجل اس بندے پر رحم فرمائے جو نہائے اور نہلائے ( 355 ) “ ( 356 ) ... شوہر جب اپنی حاجت پوری کرلے تو کچھ دیر ٹھہرا رہے حتی کہ بیوی بھی اپنی حاجت پوری کرلے کیونکہ بعض اوقات عورت کو انزال دیر سے ہوتا ہے تو اس کی شہوت جوش مارتی ہے ایسی صورت میں اس سے ہٹنا اسے ایذا دینا ہے۔</w:t>
      </w:r>
    </w:p>
    <w:p>
      <w:pPr>
        <w:jc w:val="left"/>
      </w:pPr>
      <w:r>
        <w:rPr>
          <w:rFonts w:ascii="Jameel Noori Nastaleeq" w:hAnsi="Jameel Noori Nastaleeq"/>
          <w:i/>
          <w:color w:val="787878"/>
          <w:sz w:val="20"/>
        </w:rPr>
        <w:t>حوالہ: احیاء العلوم — جلد ۲، صفحہ ۲۷۶</w:t>
      </w:r>
    </w:p>
    <w:p>
      <w:pPr>
        <w:jc w:val="center"/>
      </w:pPr>
      <w:r>
        <w:rPr>
          <w:color w:val="C8B48C"/>
          <w:sz w:val="20"/>
        </w:rPr>
        <w:t>❖ ❖ ❖</w:t>
      </w:r>
    </w:p>
    <w:p>
      <w:pPr>
        <w:jc w:val="right"/>
      </w:pPr>
      <w:r>
        <w:rPr>
          <w:rFonts w:ascii="Jameel Noori Nastaleeq" w:hAnsi="Jameel Noori Nastaleeq"/>
          <w:b/>
          <w:color w:val="145A32"/>
          <w:sz w:val="28"/>
        </w:rPr>
        <w:t>✦ واقعہ نمبر ۹۰: ایک مرتبہ عورت سے صحبت کرے اس میں زیادہ عدل ہے 355 ... مفسر</w:t>
      </w:r>
    </w:p>
    <w:p>
      <w:pPr>
        <w:jc w:val="both"/>
      </w:pPr>
      <w:r>
        <w:rPr>
          <w:rFonts w:ascii="Jameel Noori Nastaleeq" w:hAnsi="Jameel Noori Nastaleeq"/>
          <w:sz w:val="24"/>
        </w:rPr>
        <w:t>ایک مرتبہ عورت سے صحبت کرے اس میں زیادہ عدل ہے 355 ... مفسر شہیر، حکیم الامت مفتی احمد یار خان عَلَيْهِ رَحْمَةُ الْحَنَّان مرأة المنائی، جلد 2، صفحہ 337 پر فرماتے ہیں: یعنی نماز سے پہلے بیوی سے صحبت کرے تاکہ وہ بھی نہائے اور یہ بھی نہائے اور جمعہ کے وقت دل میں سکون رہے نگاہیں نیچی رہیں۔ 356 ... سنن ابی داود، كتاب الطهارة، باب فى الغسل يوم الجمعة، ۱۵۸ / ۱، الحدیث: ۳۴۵، بتغير کیونکہ بیویوں کی ( ایک وقت میں زیادہ سے زیادہ ) تعداد چار ہے تو اس حد تک تاخیر جائز ہے اور اس مدت میں عورت کی حاجت کے مطابق کمی بیشی بھی کی جاسکتی ہے تا کہ اسے پاکدامنی حاصل رہے کیونکہ مرد پر اسے پاکدامن رکھنا واجب ہے، اگر چہ جماع کا مطالبہ کرنے سے یہ بات ثابت نہیں ہوتی کیونکہ اس کا مطالبہ اور پھر اسے پورا کرنا مشکل ہے۔ کس حالت میں جماع کرنا جائز نہیں؟ .. حالت حیض میں جماع نہ کرے اور ایام حیض گزر</w:t>
      </w:r>
    </w:p>
    <w:p>
      <w:pPr>
        <w:jc w:val="left"/>
      </w:pPr>
      <w:r>
        <w:rPr>
          <w:rFonts w:ascii="Jameel Noori Nastaleeq" w:hAnsi="Jameel Noori Nastaleeq"/>
          <w:i/>
          <w:color w:val="787878"/>
          <w:sz w:val="20"/>
        </w:rPr>
        <w:t>حوالہ: احیاء العلوم — جلد ۲، صفحہ ۲۷۶</w:t>
      </w:r>
    </w:p>
    <w:p>
      <w:pPr>
        <w:jc w:val="center"/>
      </w:pPr>
      <w:r>
        <w:rPr>
          <w:color w:val="C8B48C"/>
          <w:sz w:val="20"/>
        </w:rPr>
        <w:t>❖ ❖ ❖</w:t>
      </w:r>
    </w:p>
    <w:p>
      <w:pPr>
        <w:jc w:val="right"/>
      </w:pPr>
      <w:r>
        <w:rPr>
          <w:rFonts w:ascii="Jameel Noori Nastaleeq" w:hAnsi="Jameel Noori Nastaleeq"/>
          <w:b/>
          <w:color w:val="145A32"/>
          <w:sz w:val="28"/>
        </w:rPr>
        <w:t>✦ واقعہ نمبر ۹۱: منقول ہے کہ حالت حیض میں جماع کرنے سے اولاد میں جذام ( 358 ) ک</w:t>
      </w:r>
    </w:p>
    <w:p>
      <w:pPr>
        <w:jc w:val="both"/>
      </w:pPr>
      <w:r>
        <w:rPr>
          <w:rFonts w:ascii="Jameel Noori Nastaleeq" w:hAnsi="Jameel Noori Nastaleeq"/>
          <w:sz w:val="24"/>
        </w:rPr>
        <w:t>منقول ہے کہ حالت حیض میں جماع کرنے سے اولاد میں جذام ( 358 ) کامرض پیدا ہوتا ہے۔ حائضہ کے بدن سے نفع اٹھانا: شوہر کے لئے حائضہ عورت کے تمام بدن سے نفع اٹھانا جائز ہے ( 359 ) مگر لواطت ( پچھلے مقام میں دخول ) 357 ... احناف کے نزدیک: اس مسئلہ کی تین صورتیں ہیں: ( ۱ ). ( اگر حیض ) پورے دس دن پر ختم ہوا تو پاک ہوتے ہی اس سے جماع جائز ہے، اگرچہ اب تک غسل نہ کیا ہو، مگر مستحب یہ ہے کہ نہانے کے بعد جماع کرے۔ ( ۲ )۔ دس دن سے کم میں پاک ہوئی مگر عادت کے دن پورے ہو گئے تو تاوقتیکہ غسل نہ کر لے یا وہ وقت نماز جس میں پاک ہوئی گزر نہ جائے جماع جائز نہیں اور اگر وقت اتنا نہیں تھا کہ اس میں نہا کر کپڑے پہن کر اللہ اکبر کہہ سکے تو اس کے بعد کا وقت گزر جائے یا غسل کر لے تو جائز ہے ورنہ نہیں۔</w:t>
      </w:r>
    </w:p>
    <w:p>
      <w:pPr>
        <w:jc w:val="left"/>
      </w:pPr>
      <w:r>
        <w:rPr>
          <w:rFonts w:ascii="Jameel Noori Nastaleeq" w:hAnsi="Jameel Noori Nastaleeq"/>
          <w:i/>
          <w:color w:val="787878"/>
          <w:sz w:val="20"/>
        </w:rPr>
        <w:t>حوالہ: احیاء العلوم — جلد ۲، صفحہ ۲۷۷</w:t>
      </w:r>
    </w:p>
    <w:p>
      <w:pPr>
        <w:jc w:val="center"/>
      </w:pPr>
      <w:r>
        <w:rPr>
          <w:color w:val="C8B48C"/>
          <w:sz w:val="20"/>
        </w:rPr>
        <w:t>❖ ❖ ❖</w:t>
      </w:r>
    </w:p>
    <w:p>
      <w:pPr>
        <w:jc w:val="right"/>
      </w:pPr>
      <w:r>
        <w:rPr>
          <w:rFonts w:ascii="Jameel Noori Nastaleeq" w:hAnsi="Jameel Noori Nastaleeq"/>
          <w:b/>
          <w:color w:val="145A32"/>
          <w:sz w:val="28"/>
        </w:rPr>
        <w:t>✦ واقعہ نمبر ۹۲: ایک مرتبہ جماع کے بعد ( اسی وقت ) دوسری مرتبہ جماع کا ارادہ</w:t>
      </w:r>
    </w:p>
    <w:p>
      <w:pPr>
        <w:jc w:val="both"/>
      </w:pPr>
      <w:r>
        <w:rPr>
          <w:rFonts w:ascii="Jameel Noori Nastaleeq" w:hAnsi="Jameel Noori Nastaleeq"/>
          <w:sz w:val="24"/>
        </w:rPr>
        <w:t>ایک مرتبہ جماع کے بعد ( اسی وقت ) دوسری مرتبہ جماع کا ارادہ ہو تو پہلے اپنی شرم گاہ کو دھولے اور اگر احتلام ہوا ہو تو شرم گاہ کو دھونے اور پیشاب کرنے سے پہلے جماع نہ کرے۔ رات کے ابتدئی حصہ میں جماع کرنا مکروہ ہے: رات کے ابتدائی حصے میں جماع کرنا مکروہ ہے تاکہ پوری رات بغیر غنسل کے ہی نہ سویار ہے، اور ( جماع کے بعد ) اگر سونے یا کھانا کھانے کا ارادہ ہو تو پہلے نماز کا سا وضو کر لے کہ یہ سنت ہے۔ حضرت سید نا عبد الله بن عمر رَضِيَ اللهُ تَعَالٰی عَنْهُمَا فرماتے ہیں: میں نے بارگاہِ رسالت میں عرض کی: ” کیا ہم میں سے کوئی جنابت کی حالت میں سو سکتا ہے؟ ارشاد فرمایا: ” ہاں! جب وضو کر لے۔ البتہ! حالت جنابت میں وضو و غیر کئے بغیر سونے کی رخصت بھی ہے۔</w:t>
      </w:r>
    </w:p>
    <w:p>
      <w:pPr>
        <w:jc w:val="left"/>
      </w:pPr>
      <w:r>
        <w:rPr>
          <w:rFonts w:ascii="Jameel Noori Nastaleeq" w:hAnsi="Jameel Noori Nastaleeq"/>
          <w:i/>
          <w:color w:val="787878"/>
          <w:sz w:val="20"/>
        </w:rPr>
        <w:t>حوالہ: احیاء العلوم — جلد ۲، صفحہ ۲۷۸</w:t>
      </w:r>
    </w:p>
    <w:p>
      <w:pPr>
        <w:jc w:val="center"/>
      </w:pPr>
      <w:r>
        <w:rPr>
          <w:color w:val="C8B48C"/>
          <w:sz w:val="20"/>
        </w:rPr>
        <w:t>❖ ❖ ❖</w:t>
      </w:r>
    </w:p>
    <w:p>
      <w:pPr>
        <w:jc w:val="right"/>
      </w:pPr>
      <w:r>
        <w:rPr>
          <w:rFonts w:ascii="Jameel Noori Nastaleeq" w:hAnsi="Jameel Noori Nastaleeq"/>
          <w:b/>
          <w:color w:val="145A32"/>
          <w:sz w:val="28"/>
        </w:rPr>
        <w:t>✦ واقعہ نمبر ۹۳: ایک شخص نے بارگاہِ رسالت میں حاضر ہو کر عرض کی: ” میری ایک</w:t>
      </w:r>
    </w:p>
    <w:p>
      <w:pPr>
        <w:jc w:val="both"/>
      </w:pPr>
      <w:r>
        <w:rPr>
          <w:rFonts w:ascii="Jameel Noori Nastaleeq" w:hAnsi="Jameel Noori Nastaleeq"/>
          <w:sz w:val="24"/>
        </w:rPr>
        <w:t>ایک شخص نے بارگاہِ رسالت میں حاضر ہو کر عرض کی: ” میری ایک لونڈی ہے، وہ ہمیں پانی پلاتی اور ہمارے درختوں کو سیراب کرتی ہے، میں اس سے جماع کرتا ہوں لیکن اس کا حاملہ ہونا پسند نہیں کرتا۔ “ رسولُ الله صَلَّى اللهُ تَعَالَى عَلَيْهِ وَالِهِ وَسَلَّم نے ارشاد فرمایا: ” اگر چاہو تو اس سے عزل کرو، جو اس کی تقدیر میں ہے عنقریب وہ ہو کر رہے گا۔ “ چنانچہ، جتنا عرصہ اللہ عزو جل نے چاہا وہ ٹھہر آرہا پھر حاضر خدمت ہوا اور عرض کی: ” میری لونڈی حاملہ ہو گئی ہے۔ “ تو آپ صلی اللہ تَعَالٰی عَلَيْهِ وَالِہ وَسَلَّم نے ارشاد فرمایا: ” میں نے تم سے کہا تھا کہ جو تقدیر میں ہے عنقریب وہ ہو کر رہے گا۔</w:t>
      </w:r>
    </w:p>
    <w:p>
      <w:pPr>
        <w:jc w:val="left"/>
      </w:pPr>
      <w:r>
        <w:rPr>
          <w:rFonts w:ascii="Jameel Noori Nastaleeq" w:hAnsi="Jameel Noori Nastaleeq"/>
          <w:i/>
          <w:color w:val="787878"/>
          <w:sz w:val="20"/>
        </w:rPr>
        <w:t>حوالہ: احیاء العلوم — جلد ۲، صفحہ ۲۸۷</w:t>
      </w:r>
    </w:p>
    <w:p>
      <w:pPr>
        <w:jc w:val="center"/>
      </w:pPr>
      <w:r>
        <w:rPr>
          <w:color w:val="C8B48C"/>
          <w:sz w:val="20"/>
        </w:rPr>
        <w:t>❖ ❖ ❖</w:t>
      </w:r>
    </w:p>
    <w:p>
      <w:pPr>
        <w:jc w:val="right"/>
      </w:pPr>
      <w:r>
        <w:rPr>
          <w:rFonts w:ascii="Jameel Noori Nastaleeq" w:hAnsi="Jameel Noori Nastaleeq"/>
          <w:b/>
          <w:color w:val="145A32"/>
          <w:sz w:val="28"/>
        </w:rPr>
        <w:t>✦ واقعہ نمبر ۹۴: ایک شخص نے عرض کی: اگر دو ہوں تو؟ ارشاد فرمایا: دو ہوں تو</w:t>
      </w:r>
    </w:p>
    <w:p>
      <w:pPr>
        <w:jc w:val="both"/>
      </w:pPr>
      <w:r>
        <w:rPr>
          <w:rFonts w:ascii="Jameel Noori Nastaleeq" w:hAnsi="Jameel Noori Nastaleeq"/>
          <w:sz w:val="24"/>
        </w:rPr>
        <w:t>ایک شخص نے عرض کی: اگر دو ہوں تو؟ ارشاد فرمایا: دو ہوں تو بھی۔ عرض کی: اگر ایک ہو تو؟ ارشاد فرمایا: ایک ہو تو بھی یہی فضیلت ہے )۔ ) 382 ( دوسراآدَب: نومولود کے کان میں اذان دینا: بچہ پیدا ہو تو اس کے کان میں اذان دی جائے کہ سنت ہے۔ چنانچہ، حضرت سید نا رافع رضی اللہ تعالی عنہ اپنے والد سے روایت کرتے ہیں، وہ فرماتے ہیں: جب خاتونِ جنت، شہزادی کونین حضرت سیدتنا فاطمہ رَضِيَ اللَّهُ تَعَالَى عَنْهَا کے گھر حضرت سیدنا امام حسن رضی اللہ تعالی عنہ کی ولادت ہوئی تو میں نے رسولُ اللهِ صَلَّى اللَّهُ تَعَالَى عَلَيْهِ وَالِهِ وَسَلَّم کو دیکھا کہ آپ نے ان کے کان میں اذان کہی۔</w:t>
      </w:r>
    </w:p>
    <w:p>
      <w:pPr>
        <w:jc w:val="left"/>
      </w:pPr>
      <w:r>
        <w:rPr>
          <w:rFonts w:ascii="Jameel Noori Nastaleeq" w:hAnsi="Jameel Noori Nastaleeq"/>
          <w:i/>
          <w:color w:val="787878"/>
          <w:sz w:val="20"/>
        </w:rPr>
        <w:t>حوالہ: احیاء العلوم — جلد ۲، صفحہ ۲۸۹</w:t>
      </w:r>
    </w:p>
    <w:p>
      <w:pPr>
        <w:jc w:val="center"/>
      </w:pPr>
      <w:r>
        <w:rPr>
          <w:color w:val="C8B48C"/>
          <w:sz w:val="20"/>
        </w:rPr>
        <w:t>❖ ❖ ❖</w:t>
      </w:r>
    </w:p>
    <w:p>
      <w:pPr>
        <w:jc w:val="right"/>
      </w:pPr>
      <w:r>
        <w:rPr>
          <w:rFonts w:ascii="Jameel Noori Nastaleeq" w:hAnsi="Jameel Noori Nastaleeq"/>
          <w:b/>
          <w:color w:val="145A32"/>
          <w:sz w:val="28"/>
        </w:rPr>
        <w:t>✦ واقعہ نمبر ۹۵: ایک شخص کو ” ابو عیسی “ کہا جاتا تھا، مصطفے جان رحمت صَلَّ</w:t>
      </w:r>
    </w:p>
    <w:p>
      <w:pPr>
        <w:jc w:val="both"/>
      </w:pPr>
      <w:r>
        <w:rPr>
          <w:rFonts w:ascii="Jameel Noori Nastaleeq" w:hAnsi="Jameel Noori Nastaleeq"/>
          <w:sz w:val="24"/>
        </w:rPr>
        <w:t>ایک شخص کو ” ابو عیسی “ کہا جاتا تھا، مصطفے جان رحمت صَلَّى اللَّهُ تَعَالَى عَلَيْهِ وَالِيهِ وَسَلَّم نے ارشاد فرمایا: " إِنَّ عِيسَى لَا ابَّ لَهُ یعنی حضرت عیسی علیہ السلام کا کوئی باپ نہیں تھا۔ پس آپ صلَّی اللَّهُ تَعَالَى عَلَيْهِ وَالِهِ وَسَلَّم نے اس نام کو ناپسند فرمایا۔ 390 - مفسر شہیر حکیم الامت مفتی احمد یار خان عَلَيْهِ رَحْمَةُ الْحَنَّان مرأة المناهج، جلد 6، صفحہ 406 پر حدیث پاک میں قاسم بنایا گیا ہوں کہ تمہارے درمیان تقسیم کرتا ہوں “ کے تحت فرماتے ہیں: بعض علما فرماتے ہیں کہ یہ ( یعنی نام اور کنیت کو جمع کرنے کی ممانعت حضور ( صلَّى اللهُ تَعَالٰی عَلَيْهِ وَالِهِ وَسَلَّم ) کی حیات شریف میں تھی بعد وفات ہر طرح اجازت ہے خواہ حضور انور ( صَلَّى اللهُ تَعَالَى عَلَيْهِ وَالِهِ وَسَلَّم ) کا نام رکھے یا آپ کی کنیت یا دونوں جمع کردے کہ نام رکھے محمد کنیت رکھے ابو القاسم اس کے متعلق اور بہت سے قول ہیں یہ ہی قول قوی ہے جو ہم نے</w:t>
      </w:r>
    </w:p>
    <w:p>
      <w:pPr>
        <w:jc w:val="left"/>
      </w:pPr>
      <w:r>
        <w:rPr>
          <w:rFonts w:ascii="Jameel Noori Nastaleeq" w:hAnsi="Jameel Noori Nastaleeq"/>
          <w:i/>
          <w:color w:val="787878"/>
          <w:sz w:val="20"/>
        </w:rPr>
        <w:t>حوالہ: احیاء العلوم — جلد ۲، صفحہ ۲۹۱</w:t>
      </w:r>
    </w:p>
    <w:p>
      <w:pPr>
        <w:jc w:val="center"/>
      </w:pPr>
      <w:r>
        <w:rPr>
          <w:color w:val="C8B48C"/>
          <w:sz w:val="20"/>
        </w:rPr>
        <w:t>❖ ❖ ❖</w:t>
      </w:r>
    </w:p>
    <w:p>
      <w:pPr>
        <w:jc w:val="right"/>
      </w:pPr>
      <w:r>
        <w:rPr>
          <w:rFonts w:ascii="Jameel Noori Nastaleeq" w:hAnsi="Jameel Noori Nastaleeq"/>
          <w:b/>
          <w:color w:val="145A32"/>
          <w:sz w:val="28"/>
        </w:rPr>
        <w:t>✦ واقعہ نمبر ۹۶: فرمایا کہ ان کے بال مونڈے جائیں اور بالوں کے وزن کے برابر چا</w:t>
      </w:r>
    </w:p>
    <w:p>
      <w:pPr>
        <w:jc w:val="both"/>
      </w:pPr>
      <w:r>
        <w:rPr>
          <w:rFonts w:ascii="Jameel Noori Nastaleeq" w:hAnsi="Jameel Noori Nastaleeq"/>
          <w:sz w:val="24"/>
        </w:rPr>
        <w:t>فرمایا کہ ان کے بال مونڈے جائیں اور بالوں کے وزن کے برابر چاندی صدقہ کی جائے۔ ( 402 ) ام المؤمنین حضرت سیدتنا عائشہ صدیقہ طیبہ طاہرہ رَضِيَ اللهُ تَعَالٰی عَنْہا فرماتی ہیں: ” عقیقہ کے جانور کی ہڈیاں نہ توڑی جائیں۔ “ پانچواں اَدَب: گھٹی دینا: سنت یہ ہے کہ کھجور یا کوئی میٹھی چیز چبا کر نو مولود کے منہ میں ڈالی جائے ( اسے تخنيك گھٹی دینا کہتے ہیں )۔ چنانچہ، حضرت سیدتنا اسماء بنت ابی بکر رَضِيَ اللهُ تَعَالٰی عَنْہا فرماتی ہیں: عبد الله بن زبیر رضی اللہ تعالٰی عَنْہ کی ( مقام ) قبا میں ولادت ہوئی تو میں انہیں لے کر بارگاہِ رسالت میں حاضر ہوئی اور حضور صلی اللہ تَعَالٰی عَلَيْهِ وَالِيهِ وَسَلَّم کی مبارک گود میں رکھ دیا، آپ نے ایک کھجور منگائی اور چبا کر لعاب دہن ان کے منہ میں ڈالا تو سب سے پہلی چیز جو عبد اللہ بن زبیر رضی اللہ تعالیٰ عنہ کے پیٹ میں گئی وہ رسول اللہ صلی اللہ تَعَالٰی عَلَيْهِ وَالِیہ و سلم کا مبارک لعاب تھا، پھر کھجور ان کے</w:t>
      </w:r>
    </w:p>
    <w:p>
      <w:pPr>
        <w:jc w:val="left"/>
      </w:pPr>
      <w:r>
        <w:rPr>
          <w:rFonts w:ascii="Jameel Noori Nastaleeq" w:hAnsi="Jameel Noori Nastaleeq"/>
          <w:i/>
          <w:color w:val="787878"/>
          <w:sz w:val="20"/>
        </w:rPr>
        <w:t>حوالہ: احیاء العلوم — جلد ۲، صفحہ ۲۹۴</w:t>
      </w:r>
    </w:p>
    <w:p>
      <w:pPr>
        <w:jc w:val="center"/>
      </w:pPr>
      <w:r>
        <w:rPr>
          <w:color w:val="C8B48C"/>
          <w:sz w:val="20"/>
        </w:rPr>
        <w:t>❖ ❖ ❖</w:t>
      </w:r>
    </w:p>
    <w:p>
      <w:pPr>
        <w:jc w:val="right"/>
      </w:pPr>
      <w:r>
        <w:rPr>
          <w:rFonts w:ascii="Jameel Noori Nastaleeq" w:hAnsi="Jameel Noori Nastaleeq"/>
          <w:b/>
          <w:color w:val="145A32"/>
          <w:sz w:val="28"/>
        </w:rPr>
        <w:t>✦ واقعہ نمبر ۹۷: ارشاد فرمایا تاکہ رجوع کرنے کا مقصد صرف طلاق دینا ہی نہ ہو</w:t>
      </w:r>
    </w:p>
    <w:p>
      <w:pPr>
        <w:jc w:val="both"/>
      </w:pPr>
      <w:r>
        <w:rPr>
          <w:rFonts w:ascii="Jameel Noori Nastaleeq" w:hAnsi="Jameel Noori Nastaleeq"/>
          <w:sz w:val="24"/>
        </w:rPr>
        <w:t>ارشاد فرمایا تاکہ رجوع کرنے کا مقصد صرف طلاق دینا ہی نہ ہو۔ ( 2 ) ایک طلاق پر ہی اکتفا کیا جائے تین طلاقیں اکٹھی نہ دی جائیں: کیونکہ ایک طلاق عدت گزرنے کے بعد مقصود کا فائدہ دیتی ہے اور اگر وہ شخص پشیمان ہو تو عدت گزرنے سے پہلے رجوع بھی کر سکتا ہے اور اگر عدت گزر جانے کے بعد ندامت و پشیمانی ہو تو نئے سرے سے نکاح بھی کر سکتا ہے۔ تین طلاقیں اکٹھی دینے کا نقصان: . اگر تین طلاقیں دینے کے بعد ندامت ہوئی تو اس سے دوبارہ نکاح کے لئے حلالہ کی ضرورت پیش آئے گی، .. ایک مقررہ مدت تک صبر بھی کرنا پڑے گا اور ۔۔</w:t>
      </w:r>
    </w:p>
    <w:p>
      <w:pPr>
        <w:jc w:val="left"/>
      </w:pPr>
      <w:r>
        <w:rPr>
          <w:rFonts w:ascii="Jameel Noori Nastaleeq" w:hAnsi="Jameel Noori Nastaleeq"/>
          <w:i/>
          <w:color w:val="787878"/>
          <w:sz w:val="20"/>
        </w:rPr>
        <w:t>حوالہ: احیاء العلوم — جلد ۲، صفحہ ۳۰۰</w:t>
      </w:r>
    </w:p>
    <w:p>
      <w:pPr>
        <w:jc w:val="center"/>
      </w:pPr>
      <w:r>
        <w:rPr>
          <w:color w:val="C8B48C"/>
          <w:sz w:val="20"/>
        </w:rPr>
        <w:t>❖ ❖ ❖</w:t>
      </w:r>
    </w:p>
    <w:p>
      <w:pPr>
        <w:jc w:val="right"/>
      </w:pPr>
      <w:r>
        <w:rPr>
          <w:rFonts w:ascii="Jameel Noori Nastaleeq" w:hAnsi="Jameel Noori Nastaleeq"/>
          <w:b/>
          <w:color w:val="145A32"/>
          <w:sz w:val="28"/>
        </w:rPr>
        <w:t>✦ واقعہ نمبر ۹۸: حضرت امام حسن رضی اللہ عنہ کا طلاق کے وقت فراخدلانہ سلوک</w:t>
      </w:r>
    </w:p>
    <w:p>
      <w:pPr>
        <w:jc w:val="both"/>
      </w:pPr>
      <w:r>
        <w:rPr>
          <w:rFonts w:ascii="Jameel Noori Nastaleeq" w:hAnsi="Jameel Noori Nastaleeq"/>
          <w:sz w:val="24"/>
        </w:rPr>
        <w:t>کی طلاق میں معلق رہے گا یعنی بطور حلالہ نکاح کرنے کی صورت میں یہ عورت دوسرے کی بیوی اور پہلے کی غیر ہو گئی، ... پھر اس ( حلالہ کے عمل سے عورت کے لئے دل میں نفرت بھی پیدا ہو جاتی ہے، یہ سب تین طلاقیں اکٹھی دینے اور سنت کی مخالفت کا نتیجہ ہے۔ اس کے بر عکس ایک طلاق مقصود کے حصول ( عورت سے پیچھا چھوڑانے ) کے لئے کافی ہے اور اس میں اس طرح کی کوئی خرابی بھی نہیں ہوتی۔ میں یہ نہیں کہتا کہ تین طلاقیں اکٹھی دینا حرام ہے لیکن ان وجوہات کی بنا پر مکر وہ ہے اور مکروہ سے مراد یہ ہے کہ اپنے فائدے کے لئے ایسا کرنا چھوڑ دے۔ ( 3 ) طلاق دینے میں نفرت و حقارت کا اظہار نہ ہو بلکہ طلاق دینے کی وجہ بیان کرنے میں عورت کے ساتھ نرمی سے پیش آئے، اس سے نفرت و حقارت کا اظہار نہ کرے اور جدائی کی اذیت سے عورت کو جو صدمہ پہنچایا ہے اسے دور کرے کہ عورت کو بطور متعہ ( تین کپڑوں کا ایک جوڑا ) ہدیہ وغیرہ دے کر اس کے دل کو راحت و تسکین پہنچائے۔ فرمانِ باری تعالیٰ ہے: " وَ مَتَّعُوهُنَّ ( پ ٢ البقرة: ۲۳۶، ترجمہ کنز الایمان: اور ان کو کچھ برتنے کو دو۔ “ ) اور اگر عقد نکاح کے وقت مہر بالکل ہی نہ باندھا گیا ہو تو اس وقت یہ ( یعنی تین کپڑوں کا ایک جوڑا دینا ) واجب ہے ) 414 ( حکایت نواسۂ رسول رَضِيَ الله عنه سے عورتوں کی محبت: نواسہ رسول حضرت سیدنا امام حسن بن علی رضی الله تعالى عنهما بہت زیادہ نکاح کرنے والے اور بہت زیادہ 414. جس عورت کا مہر مقرر نہ کیا ہو اور اس کو قبل دخول طلاق دی ہو اس کو تو جوڑا دینا واجب ہے اور اس کے سوا ہر مطلقہ کے لئے مستحب ہے۔ ( تفسیر خزائن العرفان، سورة البقرة، تحت الآية: ۲۳۶ )</w:t>
      </w:r>
    </w:p>
    <w:p>
      <w:pPr>
        <w:jc w:val="left"/>
      </w:pPr>
      <w:r>
        <w:rPr>
          <w:rFonts w:ascii="Jameel Noori Nastaleeq" w:hAnsi="Jameel Noori Nastaleeq"/>
          <w:i/>
          <w:color w:val="787878"/>
          <w:sz w:val="20"/>
        </w:rPr>
        <w:t>حوالہ: احیاء العلوم، جلد ۲، صفحہ ۳۰۱</w:t>
      </w:r>
    </w:p>
    <w:p>
      <w:pPr>
        <w:jc w:val="center"/>
      </w:pPr>
      <w:r>
        <w:rPr>
          <w:color w:val="C8B48C"/>
          <w:sz w:val="20"/>
        </w:rPr>
        <w:t>❖ ❖ ❖</w:t>
      </w:r>
    </w:p>
    <w:p>
      <w:pPr>
        <w:jc w:val="right"/>
      </w:pPr>
      <w:r>
        <w:rPr>
          <w:rFonts w:ascii="Jameel Noori Nastaleeq" w:hAnsi="Jameel Noori Nastaleeq"/>
          <w:b/>
          <w:color w:val="145A32"/>
          <w:sz w:val="28"/>
        </w:rPr>
        <w:t>✦ واقعہ نمبر ۹۹: حضرت عبدالرحمن بن حارث رحمۃ اللہ علیہ کا امام حسن رضی اللہ عنہ کی محبت میں کمی گوارا نہ کرنا</w:t>
      </w:r>
    </w:p>
    <w:p>
      <w:pPr>
        <w:jc w:val="both"/>
      </w:pPr>
      <w:r>
        <w:rPr>
          <w:rFonts w:ascii="Jameel Noori Nastaleeq" w:hAnsi="Jameel Noori Nastaleeq"/>
          <w:sz w:val="24"/>
        </w:rPr>
        <w:t>طلاق دینے والے تھے۔ ایک دن آپ رَضِی اللہ تعالی عنہ نے اپنے کسی رفیق کو اپنی دو بیویوں کو طلاق دینے کے لئے بھیجا اور فرمایا: ” ان سے کہو کہ اپنی عدت پوری کرو اور دونوں میں سے ہر ایک کو 10،10 ہزار درہم دو۔ “ اس نے ایسے ہی کیا، جب وہ واپس لوٹا تو آپ رَضِی اللہ تعالی عنہ نے استفسار فرمایا: ” انہوں نے کیا کیا؟ “ اس نے عرض کی: ایک نے تو اپناسر جھکالیا اور اسے قبول کر لیا جبکہ دوسری زور زور سے روتے ہوئے کہنے لگی: محبوب سے جدائی کے مقابلہ میں یہ سامان بہت تھوڑا ہے۔ تو حضرت سیدنا امام حسن رضی اللہ تعالیٰ عنہ نے اپنا سر انور جھکا لیا اور اس پر رحم کرتے ہوئے فرمایا: ” طلاق دینے کے بعد اگر میں کسی عورت سے رجوع کرتا تو اسی سے کرتا۔ “ حکایت نواسۂ رسول رضی رَضِيَ الٹنٹ کی محبت میں کمی گوارا نہیں: ایک روز نواسہ رسول حضرت سیدنا امام حسن رَضِيَ اللهُ تَعَالَى عَنْه، رئیس و فقیہ مدینہ حضرت سید نا عبد الرحمن بن حارث عَلَيْهِ رَحْمَةُ الله الوارث کے پاس تشریف لے گئے۔ مدینہ منورہ زادھا اللہ شہ فاؤ تَعْظِیا میں ان کی مثل کوئی نہیں تھا۔ ام المؤمنین حضرت سیدتنا عائشہ صدیقہ طیبہ طاہرہ رَضِيَ اللهُ تَعَالٰی عَنْهَا ان کی مثال بیان کرتے ہوئے فرماتی ہیں: اگر میں اپنے اس ( یعنی بصرہ کے ) سفر پر نہ جا رہی ہوتی تو مجھے یہ زیادہ پسند تھا کہ رسولُ اللہ صَلَّى اللهُ تَعَالَى عَلَيْهِ وَالِهِ وَسَلَّم کی امت میں سے عبد الرحمن بن حارث بن ہشام جیسے 16 اشخاص میرے پاس ہوتے۔ “ چنانچہ، آپ رَضِيَ اللهُ تَعَالٰی عَنْہ جب پہنچے تو حضرت سید نا عبد الرحمن بن حارث عَلَيْهِ رَحْمَةُ الله الوارث نے ان کی بہت تعظیم و توقیر کی، انہیں اپنی نشست گاہ پر بٹھایا اور عرض کی: ” حضور مجھے بلوالیا ہوتا، میں خدمت میں حاضر ہو جاتا۔ “ حضرت سیّدُنا امام حسن رَضِيَ اللهُ تَعَالٰی عَنْہ نے فرمایا: ” ضرورت مجھے تھی۔ 66 عرض کی: ” ارشاد فرمائیے! کیا ضرورت ہے؟ فرمایا: ” میں آپ کی بیٹی کے نکاح کا پیغام لے کر آیا ہوں۔ “ حضرت سید نا عبد الرحمن بن حارث عَلَيْهِ رَحْمَةُ اللهِ الوارث نے سر جھکالیا پھر سر اٹھا کر عرض کی: ” اللہ خلاق خان کی قسم از مین پر چلنے والا کوئی فرد ایسا نہیں جو مجھے آپ سے زیادہ عزیز ہو لیکن آپ جانتے ہیں کہ میری بیٹی میرے جسم کا ٹکڑا ہے، جو چیز اسے رنجیدہ کرتی ہے مجھے بھی رنجیدہ کرتی ہے اور جو چیز اسے خوش کرتی ہے مجھے بھی خوش کرتی ہے، آپ رَضِيَ اللهُ تَعَالٰی عَنْہ بہت زیادہ طلاق دینے والے ہیں، مجھے خوف ہے کہ آپ اسے طلاق دے دیں گے، آپ نے ایسا کیا تو اندیشہ ہے کہ میرے دل میں آپ زمین اللہ تعال عنہ کی جو محبت اور مقام و مرتبہ ہے اس میں تغیر آجائے گا اور آپ سے محبت میں کمی آئے یہ مجھے گوارا نہیں کیونکہ آپ رضی اللہ تعالی عنہ پیارے مصطفے صلى الله تعالى عَلَيْهِ وَالِیہ وسلم کے جسم کے ٹکڑے ہیں، لہذا اگر آپ طلاق نہ دینے کی شرط منظور کر لیں تو اپنی بیٹی کا نکاح میں آپ سے کر دیتا ہوں؟ “ آپ رَضِيَ اللهُ تَعَالٰی عنہ خاموش ہو گئے اور اٹھ کر تشریف لے گئے۔ فقیہ مدینہ کے گھر والوں میں سے کسی نے کہا: میں نے نواسہ رسول رَضِیَ اللہ تعالیٰ عنہ کو واپس جاتے ہوئے یہ فرماتے سنا کہ ” عبد الرحمن بن حارث اپنی بیٹی کو میرے گلے کا طوق بنانا چاہتے ہیں۔ “ حکایت: ابل بمدان کی نواسۂ رسول رَضِيَ اللَّهُ عَنْہ سے محبت: امیر المؤمنین حضرت سیدنا علی المرتضیٰ کرم الله تعالى وَجْهَهُ الكَرِيم ( عورتوں کے اولیا سے حیا کے سبب ) حضرت سیدنا امام حسن رضی اللہ تعالٰی عَنْہ کے کثرت سے طلاق دینے کو نا پسند کرتے تھے، ایک مرتبہ ان کی طرف سے عذر بیان کرتے ہوئے بر سر منبر خطبہ میں فرمایا: ” میرابیٹا حسن بہت زیادہ طلاق دینے والا ہے، لہذا اس سے نکاح نہ کرو۔ “ چنانچہ، بنی ہمدان کے ایک شخص نے کھڑے ہو کر عرض کی: ” اے امیر المؤمنین رَضِيَ اللهُ تَعَالٰی عَنْہ اللہ عَزَّوَجَلَّ کی قسم! وہ جتنی عورتوں سے نکاح کرنا چاہیں ہم ان کے نکاح میں دیں گے، پھر اگر وہ چاہیں تو روک رکھیں اور چاہیں تو چھوڑ دیں۔ “ آپ رَضِيَ اللهُ تَعَالٰی عَنْہ نے اس پر خوشی و مسرت کا اظہار کرتے ہوئے فرمایا: لَوْ كُنْتُ بَوَابًا عَلَى بَاب جَنَّةِ لَقُلْتُ لِهَمْدَانَ اُدْخُلِي بِسَلَامٍ ترجمہ: اگر میں جنت کے دروازے پر دربان ہوا تو اہل ہمدان سے کہوں گا کہ سلامتی کے ساتھ داخل ہو جاؤ۔ اس حکایت سے اس بات پر تحیہ ہوتی ہے کہ اگر کوئی شخص اہل و عیال میں سے اپنے کسی پیارے پر حیا کی کسی قسم کی وجہ سے طعن کرے تو اس میں اس کی موافقت نہیں کرنی چاہئے کہ یہ موافقت بُری ہے بلکہ ادب یہ ہے کہ جہاں تک ہو سکے اس کی مخالفت کرے کیونکہ یہ چیز اس کے دل کے لئے باعث مسرت اور اس کی باطنی</w:t>
      </w:r>
    </w:p>
    <w:p>
      <w:pPr>
        <w:jc w:val="left"/>
      </w:pPr>
      <w:r>
        <w:rPr>
          <w:rFonts w:ascii="Jameel Noori Nastaleeq" w:hAnsi="Jameel Noori Nastaleeq"/>
          <w:i/>
          <w:color w:val="787878"/>
          <w:sz w:val="20"/>
        </w:rPr>
        <w:t>حوالہ: احیاء العلوم، جلد ۲، صفحہ ۳۰۲ تا ۳۰۳</w:t>
      </w:r>
    </w:p>
    <w:p>
      <w:pPr>
        <w:jc w:val="center"/>
      </w:pPr>
      <w:r>
        <w:rPr>
          <w:color w:val="C8B48C"/>
          <w:sz w:val="20"/>
        </w:rPr>
        <w:t>❖ ❖ ❖</w:t>
      </w:r>
    </w:p>
    <w:p>
      <w:pPr>
        <w:jc w:val="right"/>
      </w:pPr>
      <w:r>
        <w:rPr>
          <w:rFonts w:ascii="Jameel Noori Nastaleeq" w:hAnsi="Jameel Noori Nastaleeq"/>
          <w:b/>
          <w:color w:val="145A32"/>
          <w:sz w:val="28"/>
        </w:rPr>
        <w:t>✦ واقعہ نمبر ۱۰۰: اہلِ ہمدان کی امام حسن رضی اللہ عنہ سے محبت</w:t>
      </w:r>
    </w:p>
    <w:p>
      <w:pPr>
        <w:jc w:val="both"/>
      </w:pPr>
      <w:r>
        <w:rPr>
          <w:rFonts w:ascii="Jameel Noori Nastaleeq" w:hAnsi="Jameel Noori Nastaleeq"/>
          <w:sz w:val="24"/>
        </w:rPr>
        <w:t>بہت زیادہ طلاق دینے والے ہیں، مجھے خوف ہے کہ آپ اسے طلاق دے دیں گے، آپ نے ایسا کیا تو اندیشہ ہے کہ میرے دل میں آپ زمین اللہ تعال عنہ کی جو محبت اور مقام و مرتبہ ہے اس میں تغیر آجائے گا اور آپ سے محبت میں کمی آئے یہ مجھے گوارا نہیں کیونکہ آپ رضی اللہ تعالی عنہ پیارے مصطفے صلى الله تعالى عَلَيْهِ وَالِیہ وسلم کے جسم کے ٹکڑے ہیں، لہذا اگر آپ طلاق نہ دینے کی شرط منظور کر لیں تو اپنی بیٹی کا نکاح میں آپ سے کر دیتا ہوں؟ “ آپ رَضِيَ اللهُ تَعَالٰی عنہ خاموش ہو گئے اور اٹھ کر تشریف لے گئے۔ فقیہ مدینہ کے گھر والوں میں سے کسی نے کہا: میں نے نواسہ رسول رَضِیَ اللہ تعالیٰ عنہ کو واپس جاتے ہوئے یہ فرماتے سنا کہ ” عبد الرحمن بن حارث اپنی بیٹی کو میرے گلے کا طوق بنانا چاہتے ہیں۔ “ حکایت: ابل بمدان کی نواسۂ رسول رَضِيَ اللَّهُ عَنْہ سے محبت: امیر المؤمنین حضرت سیدنا علی المرتضیٰ کرم الله تعالى وَجْهَهُ الكَرِيم ( عورتوں کے اولیا سے حیا کے سبب ) حضرت سیدنا امام حسن رضی اللہ تعالٰی عَنْہ کے کثرت سے طلاق دینے کو نا پسند کرتے تھے، ایک مرتبہ ان کی طرف سے عذر بیان کرتے ہوئے بر سر منبر خطبہ میں فرمایا: ” میرابیٹا حسن بہت زیادہ طلاق دینے والا ہے، لہذا اس سے نکاح نہ کرو۔ “ چنانچہ، بنی ہمدان کے ایک شخص نے کھڑے ہو کر عرض کی: ” اے امیر المؤمنین رَضِيَ اللهُ تَعَالٰی عَنْہ اللہ عَزَّوَجَلَّ کی قسم! وہ جتنی عورتوں سے نکاح کرنا چاہیں ہم ان کے نکاح میں دیں گے، پھر اگر وہ چاہیں تو روک رکھیں اور چاہیں تو چھوڑ دیں۔ “ آپ رَضِيَ اللهُ تَعَالٰی عَنْہ نے اس پر خوشی و مسرت کا اظہار کرتے ہوئے فرمایا: لَوْ كُنْتُ بَوَابًا عَلَى بَاب جَنَّةِ لَقُلْتُ لِهَمْدَانَ اُدْخُلِي بِسَلَامٍ ترجمہ: اگر میں جنت کے دروازے پر دربان ہوا تو اہل ہمدان سے کہوں گا کہ سلامتی کے ساتھ داخل ہو جاؤ۔ اس حکایت سے اس بات پر تحیہ ہوتی ہے کہ اگر کوئی شخص اہل و عیال میں سے اپنے کسی پیارے پر حیا کی کسی قسم کی وجہ سے طعن کرے تو اس میں اس کی موافقت نہیں کرنی چاہئے کہ یہ موافقت بُری ہے بلکہ ادب یہ ہے کہ جہاں تک ہو سکے اس کی مخالفت کرے کیونکہ یہ چیز اس کے دل کے لئے باعث مسرت اور اس کی باطنی</w:t>
      </w:r>
    </w:p>
    <w:p>
      <w:pPr>
        <w:jc w:val="left"/>
      </w:pPr>
      <w:r>
        <w:rPr>
          <w:rFonts w:ascii="Jameel Noori Nastaleeq" w:hAnsi="Jameel Noori Nastaleeq"/>
          <w:i/>
          <w:color w:val="787878"/>
          <w:sz w:val="20"/>
        </w:rPr>
        <w:t>حوالہ: احیاء العلوم، جلد ۲، صفحہ ۳۰۳</w:t>
      </w:r>
    </w:p>
    <w:p>
      <w:pPr>
        <w:jc w:val="center"/>
      </w:pPr>
      <w:r>
        <w:rPr>
          <w:color w:val="C8B48C"/>
          <w:sz w:val="20"/>
        </w:rPr>
        <w:t>❖ ❖ ❖</w:t>
      </w:r>
    </w:p>
    <w:p>
      <w:pPr>
        <w:jc w:val="right"/>
      </w:pPr>
      <w:r>
        <w:rPr>
          <w:rFonts w:ascii="Jameel Noori Nastaleeq" w:hAnsi="Jameel Noori Nastaleeq"/>
          <w:b/>
          <w:color w:val="145A32"/>
          <w:sz w:val="28"/>
        </w:rPr>
        <w:t>✦ واقعہ نمبر ۱۰۱: ایک بزرگ کا بیوی کی پردہ داری کی خاطر طلاق کی وجہ ظاہر نہ کرنا</w:t>
      </w:r>
    </w:p>
    <w:p>
      <w:pPr>
        <w:jc w:val="both"/>
      </w:pPr>
      <w:r>
        <w:rPr>
          <w:rFonts w:ascii="Jameel Noori Nastaleeq" w:hAnsi="Jameel Noori Nastaleeq"/>
          <w:sz w:val="24"/>
        </w:rPr>
        <w:t>بیماری کی دوا ہے۔ اس بیان سے ہمارا مقصد یہ ہے کہ طلاق دینا جائز ہے اور اللہ علہ جل نے نکاح وجدائی ( یعنی طلاق ) دونوں صورتوں میں غنی کرنے کا وعدہ فرمایا ہے۔ چنانچہ ارشاد ہوتا ہے: وَاَنْكِحُوا الْأَيَالَى مِنْكُمْ وَالصَّلِحِيْنَ مِنْ عِبَادِكُمْ وَإِمَا بِكُمْ إِنْ يَكُونُوا فُقَرَاءَ يُغْنِهِمُ اللهُ مِنْ فَضْلِهِ b ( پ ۱۸، النور: ۳۲ ) ترجمہ کنزالایمان: اور نکاح کر دو اپنوں میں ان کا جو بے نکاح ہوں اور اپنے لائق بندوں اور کنیزوں کا اگر وہ فقیر ہوں تو اللہ انہیں غنی کر دے گا اپنے فضل کے سبب۔ دوسرے مقام پر ارشاد ہوتا ہے: وَإِنْ يَتَفَرَّقَا يُغْنِ اللَّهُ كُلَّا مِنْ سَعَتِهِ ( النساء: ۱۳۰ ) ترجمہ کنزالایمان: اور اگر وہ دونوں جدا ہو جائیں تو اللہ اپنی کشائش سے تم میں ہر ایک کو دوسرے سے بے نیاز کر دے گا۔ ( 4 ) مرد عورت کے راز فاش نہ کرے: نہ نکاح میں ہوتے ہوئے اور نہ ہی طلاق دینے کے بعد کہ صحیح حدیث میں عورتوں کے راز فاش کرنے کے بارے میں بڑی سخت وعید آئی ہے۔ ) 15 415 ( حکایت میرا کسی غیر عورت سے کیا تعلق منقول ہے کہ ایک بزرگ نے اپنی زوجہ کو طلاق دینے کا ارادہ کیا تو ان سے پوچھا گیا: " زوجہ کے بارے میں آپ کو کس چیز نے شک میں ڈالا؟ “ انہوں نے فرمایا: ” عقل مند آدمی اپنی بیوی کی پردہ دری نہیں کرتا۔ “ جب انہوں نے اس عورت کو طلاق دے دی تو پھر پوچھا گیا: ” آپ نے اسے طلاق کیوں دی؟ فرمایا: ” میر اکسی غیر عورت سے کیا تعلق ( یعنی میں کیوں کسی اجنبی عورت کے بارے میں کچھ کہوں )؟ “ دوسری فصل بیوی پرشوہر کے حقوق اس سلسلے میں قولِ شافی یہ ہے کہ نکاح غلامی کی ایک قسم ہے، اس میں عورت گویاشوہر کی لونڈی ہوتی 415 ... صحیح مسلم، کتاب النکاح، باب تحریم افشاء سر المراة، الحدیث: ۱۴۳۷، ص ۷۵۳</w:t>
      </w:r>
    </w:p>
    <w:p>
      <w:pPr>
        <w:jc w:val="left"/>
      </w:pPr>
      <w:r>
        <w:rPr>
          <w:rFonts w:ascii="Jameel Noori Nastaleeq" w:hAnsi="Jameel Noori Nastaleeq"/>
          <w:i/>
          <w:color w:val="787878"/>
          <w:sz w:val="20"/>
        </w:rPr>
        <w:t>حوالہ: احیاء العلوم، جلد ۲، صفحہ ۳۰۴</w:t>
      </w:r>
    </w:p>
    <w:p>
      <w:pPr>
        <w:jc w:val="center"/>
      </w:pPr>
      <w:r>
        <w:rPr>
          <w:color w:val="C8B48C"/>
          <w:sz w:val="20"/>
        </w:rPr>
        <w:t>❖ ❖ ❖</w:t>
      </w:r>
    </w:p>
    <w:p>
      <w:pPr>
        <w:jc w:val="right"/>
      </w:pPr>
      <w:r>
        <w:rPr>
          <w:rFonts w:ascii="Jameel Noori Nastaleeq" w:hAnsi="Jameel Noori Nastaleeq"/>
          <w:b/>
          <w:color w:val="145A32"/>
          <w:sz w:val="28"/>
        </w:rPr>
        <w:t>✦ واقعہ نمبر ۱۰۲: ایک شخص نے سفر پر روانہ ہوتے وقت اپنی بیوی سے عہد لیا کہ و</w:t>
      </w:r>
    </w:p>
    <w:p>
      <w:pPr>
        <w:jc w:val="both"/>
      </w:pPr>
      <w:r>
        <w:rPr>
          <w:rFonts w:ascii="Jameel Noori Nastaleeq" w:hAnsi="Jameel Noori Nastaleeq"/>
          <w:sz w:val="24"/>
        </w:rPr>
        <w:t>ایک شخص نے سفر پر روانہ ہوتے وقت اپنی بیوی سے عہد لیا کہ وہ اوپر والی منزل سے نیچے نہیں اترے گی، نچلی منزل میں عورت کا باپ رہتا تھا، وہ بیمار ہوا تو عورت نے بارگاہ رسالت میں پیغام بھیج کر باپ کے پاس جانے کی اجازت چاہی تو رسول اللہ صل الله تعالى عَلَيْهِ وَاللہ وَسَلَّم نے ارشاد فرمایا: ” اپنے شوہر کی اطاعت کر۔ “ چنانچہ، باپ کا انتقال ہو گیا، اس نے پھر اجازت طلب کی تو آپ صلی اللہ تَعَالٰی عَلَيْهِ وَالِهِ وَسَلَّم نے یہی فرمایا کہ ” اپنے شوہر کی اطاعت کر۔ “ جب اس کے باپ کو دفنا دیا گیا تو حضور نبی رحمت، شفیع امت صلی اللہ تعالٰى عَلَيْهِ وَالِہ وَسَلَّم نے اس عورت کی طرف پیغام بھیجا کہ ” تمہارے اپنے شوہر کی اطاعت کرنے کے سبب الله عزوجل نے تمہارے والد کی مغفرت فرمادی ہے۔ " ) 417 ( ( 3 ). إِذَا صَلَّتِ الْمَرْأَةُ خَمْسَهَا وَصَامَتْ شَهْرَهَا وَحَفِظَتْ فَرَجَهَا وَأَطَاعَتْ زَوْجَهَا دَخَلَتْ جَنَّةَ رَبِّهَا یعنی اگر عورت ( پابندی سے ) پان</w:t>
      </w:r>
    </w:p>
    <w:p>
      <w:pPr>
        <w:jc w:val="left"/>
      </w:pPr>
      <w:r>
        <w:rPr>
          <w:rFonts w:ascii="Jameel Noori Nastaleeq" w:hAnsi="Jameel Noori Nastaleeq"/>
          <w:i/>
          <w:color w:val="787878"/>
          <w:sz w:val="20"/>
        </w:rPr>
        <w:t>حوالہ: احیاء العلوم — جلد ۲، صفحہ ۳۰۵</w:t>
      </w:r>
    </w:p>
    <w:p>
      <w:pPr>
        <w:jc w:val="center"/>
      </w:pPr>
      <w:r>
        <w:rPr>
          <w:color w:val="C8B48C"/>
          <w:sz w:val="20"/>
        </w:rPr>
        <w:t>❖ ❖ ❖</w:t>
      </w:r>
    </w:p>
    <w:p>
      <w:pPr>
        <w:jc w:val="right"/>
      </w:pPr>
      <w:r>
        <w:rPr>
          <w:rFonts w:ascii="Jameel Noori Nastaleeq" w:hAnsi="Jameel Noori Nastaleeq"/>
          <w:b/>
          <w:color w:val="145A32"/>
          <w:sz w:val="28"/>
        </w:rPr>
        <w:t>✦ واقعہ نمبر ۱۰۳: ایک عورت کا شوہر کے سفر پر توکل علی اللہ کا اظہار</w:t>
      </w:r>
    </w:p>
    <w:p>
      <w:pPr>
        <w:jc w:val="both"/>
      </w:pPr>
      <w:r>
        <w:rPr>
          <w:rFonts w:ascii="Jameel Noori Nastaleeq" w:hAnsi="Jameel Noori Nastaleeq"/>
          <w:sz w:val="24"/>
        </w:rPr>
        <w:t>جہنم کی آگ برداشت نہیں گزشتہ زمانے میں عورتوں کی یہی عادت تھی کہ مرد گھر سے نکلنے لگتا تو اس کی بیوی یا بیٹی اس سے کہتی: حرام کمائی سے بچتے رہنا، ہم بھوک و تکلیف تو برداشت کر سکتے ہیں لیکن جہنم کی آگ برداشت نہیں کر سکتے۔ حکایت: مُتَوَكِّله عورت منقول ہے کہ اسلاف میں سے ایک شخص نے سفر کا ارادہ کیا تو اس کے پڑوس کی عورتوں نے اس کے سفر کو ناپسند کرتے ہوئے اس کی بیوی سے کہا: ” تم اس کے سفر پر جانے میں کیوں راضی ہو گئی حالانکہ اس نے تمہارے لئے کوئی نفقہ وغیرہ بھی نہیں چھوڑا؟ “ بیوی نے کہا: ” میں نے جب سے اپنے شوہر کو جانا ہے تو کھلانے والا ہی جانا ہے نہ کہ رزق دینے والا، رزق عطا کرنے والی ذات تو رب عزو جل کی ہے، کھلانے والا چلا گیا لیکن رزق عطا فرمانے والا موجود ہے۔ “ حکایت سیّدتُنا رابعه بنتِ اسماعيل رَحْمَةُ اللهِ عَلَيْهَا کی شان ولایت: حضرت سید نا رابعہ بنتِ اسماعیل عَلَيْهَا رَحْمَةُ الله الوکیل نے حضرت سیدنا احمد بن ابی حواری عَلَيْهِ رَحْمَةُ اللهِ الْبَارِی کو نکاح کا پیغام دیا، چونکہ آپ عبادت میں مشغول رہتے تھے اس لئے اسے ناپسند کیا اور ان سے فرمایا: اللہ علد جل کی قسم! اپنی حالت میں مشغولیت کی وجہ سے میر ا عورتوں سے نکاح کا کوئی ارادہ نہیں۔ “ انہوں نے کہا: ” میں اپنی حالت میں آپ سے زیادہ مشغول ہوں اور مجھے بھی کوئی خواہش نہیں ہے لیکن پہلے شوہر کی وراثت سے مجھے کثیر مال حاصل ہوا ہے، میں چاہتی ہوں کہ آپ اسے اپنے بھائیوں پر خرچ کریں تاکہ آپ کے ذریعے نیک لوگوں کی معرفت حاصل کر کے میں بارگاہ الہی تک رسائی پالوں۔ حضرت سید نا احمد بن ابی حواری عَلَيْهِ رَحْمَةُ اللَّهِ الْبَارِی نے فرمایا: ” میں اپنے استاذ محترم سے اجازت لے لوں پھر جواب دوں گا۔ “ چنانچہ آپ اپنے استاذ محترم حضرت سیدنا ابو سلیمان دارانی قدس سر کا النوران کی خدمت میں حاضر گئے۔ فرماتے ہیں:</w:t>
      </w:r>
    </w:p>
    <w:p>
      <w:pPr>
        <w:jc w:val="left"/>
      </w:pPr>
      <w:r>
        <w:rPr>
          <w:rFonts w:ascii="Jameel Noori Nastaleeq" w:hAnsi="Jameel Noori Nastaleeq"/>
          <w:i/>
          <w:color w:val="787878"/>
          <w:sz w:val="20"/>
        </w:rPr>
        <w:t>حوالہ: احیاء العلوم، جلد ۲، صفحہ ۳۰۹</w:t>
      </w:r>
    </w:p>
    <w:p>
      <w:pPr>
        <w:jc w:val="center"/>
      </w:pPr>
      <w:r>
        <w:rPr>
          <w:color w:val="C8B48C"/>
          <w:sz w:val="20"/>
        </w:rPr>
        <w:t>❖ ❖ ❖</w:t>
      </w:r>
    </w:p>
    <w:p>
      <w:pPr>
        <w:jc w:val="right"/>
      </w:pPr>
      <w:r>
        <w:rPr>
          <w:rFonts w:ascii="Jameel Noori Nastaleeq" w:hAnsi="Jameel Noori Nastaleeq"/>
          <w:b/>
          <w:color w:val="145A32"/>
          <w:sz w:val="28"/>
        </w:rPr>
        <w:t>✦ واقعہ نمبر ۱۰۴: حضرت رابعہ بنت اسماعیل رحمۃ اللہ علیہا کا احمد بن ابی حواری رحمۃ اللہ علیہ کو نکاح کا پیغام دینا</w:t>
      </w:r>
    </w:p>
    <w:p>
      <w:pPr>
        <w:jc w:val="both"/>
      </w:pPr>
      <w:r>
        <w:rPr>
          <w:rFonts w:ascii="Jameel Noori Nastaleeq" w:hAnsi="Jameel Noori Nastaleeq"/>
          <w:sz w:val="24"/>
        </w:rPr>
        <w:t>جہنم کی آگ برداشت نہیں گزشتہ زمانے میں عورتوں کی یہی عادت تھی کہ مرد گھر سے نکلنے لگتا تو اس کی بیوی یا بیٹی اس سے کہتی: حرام کمائی سے بچتے رہنا، ہم بھوک و تکلیف تو برداشت کر سکتے ہیں لیکن جہنم کی آگ برداشت نہیں کر سکتے۔ حکایت: مُتَوَكِّله عورت منقول ہے کہ اسلاف میں سے ایک شخص نے سفر کا ارادہ کیا تو اس کے پڑوس کی عورتوں نے اس کے سفر کو ناپسند کرتے ہوئے اس کی بیوی سے کہا: ” تم اس کے سفر پر جانے میں کیوں راضی ہو گئی حالانکہ اس نے تمہارے لئے کوئی نفقہ وغیرہ بھی نہیں چھوڑا؟ “ بیوی نے کہا: ” میں نے جب سے اپنے شوہر کو جانا ہے تو کھلانے والا ہی جانا ہے نہ کہ رزق دینے والا، رزق عطا کرنے والی ذات تو رب عزو جل کی ہے، کھلانے والا چلا گیا لیکن رزق عطا فرمانے والا موجود ہے۔ “ حکایت سیّدتُنا رابعه بنتِ اسماعيل رَحْمَةُ اللهِ عَلَيْهَا کی شان ولایت: حضرت سید نا رابعہ بنتِ اسماعیل عَلَيْهَا رَحْمَةُ الله الوکیل نے حضرت سیدنا احمد بن ابی حواری عَلَيْهِ رَحْمَةُ اللهِ الْبَارِی کو نکاح کا پیغام دیا، چونکہ آپ عبادت میں مشغول رہتے تھے اس لئے اسے ناپسند کیا اور ان سے فرمایا: اللہ علد جل کی قسم! اپنی حالت میں مشغولیت کی وجہ سے میر ا عورتوں سے نکاح کا کوئی ارادہ نہیں۔ “ انہوں نے کہا: ” میں اپنی حالت میں آپ سے زیادہ مشغول ہوں اور مجھے بھی کوئی خواہش نہیں ہے لیکن پہلے شوہر کی وراثت سے مجھے کثیر مال حاصل ہوا ہے، میں چاہتی ہوں کہ آپ اسے اپنے بھائیوں پر خرچ کریں تاکہ آپ کے ذریعے نیک لوگوں کی معرفت حاصل کر کے میں بارگاہ الہی تک رسائی پالوں۔ حضرت سید نا احمد بن ابی حواری عَلَيْهِ رَحْمَةُ اللَّهِ الْبَارِی نے فرمایا: ” میں اپنے استاذ محترم سے اجازت لے لوں پھر جواب دوں گا۔ “ چنانچہ آپ اپنے استاذ محترم حضرت سیدنا ابو سلیمان دارانی قدس سر کا النوران کی خدمت میں حاضر گئے۔ فرماتے ہیں: میرے استاذ محترم مجھے شادی سے منع کیا کرتے تھے اور فرماتے تھے: ” ہمارے اصحاب میں سے جس نے بھی شادی کی اس کا حال تبدیل ہو گیا۔ لیکن جب انہوں نے ان کا کلام سنا تو فرمایا: ” اس سے شادی کر لو کیونکہ وہ اللہ عزوجل کی ولیہ ہے اور ایسا کلام صدیقین کا ہوا کرتا ہے۔ “ چنانچہ میں نے ان سے شادی کر لی، ہمارے گھر میں چونے سے بنی ایک کو ٹھڑی تھی جو کھانے کے بعد جلدی نکلنے والوں کے ہاتھ دھونے اور اشنان کے ساتھ ہاتھ دھونے والے لوگوں کی وجہ سے خراب ہو گئی تھی۔ ان سے نکاح کے بعد میں نے تین اور عورتوں سے شادی کی تو حضرت رابعہ رَحْمَةُ اللهِ تَعَالَى عَلَيْهَا مجھے اچھا کھانا کھلا کر اور خوشبو لگا کر کہتی: ” نشاط اور قوت کے ساتھ اپنی ازواج کے پاس جاؤ۔ حضرت سید شنا رابعہ بنتِ اسماعیل عَلَيْهَا رَحْمَةُ الله الوکیل ملک شام میں ایسی تھیں جیسی حضرت سید شنارابعہ بصر یہ عدویہ رَحْبَةُ اللَّهِ تَعَالَى عَلَيْهَا بصرہ میں۔ بیوی شوہر کے مال کی محافظ ہو: بیوی پر لازم ہے کہ شوہر کے مال کو کم نہ کرے بلکہ اس کی حفاظت کرے۔ چنانچہ، مُعلّم کائنات، شاہِ موجودات صلَّى اللهُ تَعَالَى عَلَيْهِ وَالِہ وَسَلَّم نے ارشاد فرمایا: عورت کے لئے جائز نہیں کہ وہ بلا اجازت شوہر کے گھر میں سے کسی کو کچھ کھلائے۔ البتہ، تازہ کھانا جس کے خراب ہونے کا اندیشہ ہو اسے شوہر کی صریح اجازت کے بغیر صدقہ کر سکتی ہے، اس پر اگر شوہر نے رضامندی کا اظہار کیا تو جتنا ثواب شوہر کو ہو گا اسے بھی ہو گا اور ناراضی کی صورت میں شوہر تو ثواب کا مستحق ہو گا لیکن عورت پر گناہ ہو گا۔ “ " ) 431 ( دلہن کے لئے حکمت بھرے مدنی پھول: والدین پر لازم ہے کہ اپنی بیٹیوں کو حسن معاشرت اور شوہر کے ساتھ زندگی گزارنے کے آداب سکھائیں۔ چنانچہ، مروی ہے کہ حضرت سیدنا اسماء بن خارجہ فزاری عَلَيْهِ رَحْمَةُ الله الباری نے اپنی بیٹی کی شادی کے وقت اس سے فرمایا: جس گھر میں تم پید ا ہوئی تھی اس سے ایسے بستر کی طرف جارہی ہو جسے تم نہیں پہچانتی اور 431 - مسند ابی داود الطیالسی، الحدیث: ۱۹۵۱، ص ۲۶۳ ....... قوت ا القلوب لابي طالب المکی ۴۱۶، ۲/۴۱۵</w:t>
      </w:r>
    </w:p>
    <w:p>
      <w:pPr>
        <w:jc w:val="left"/>
      </w:pPr>
      <w:r>
        <w:rPr>
          <w:rFonts w:ascii="Jameel Noori Nastaleeq" w:hAnsi="Jameel Noori Nastaleeq"/>
          <w:i/>
          <w:color w:val="787878"/>
          <w:sz w:val="20"/>
        </w:rPr>
        <w:t>حوالہ: احیاء العلوم، جلد ۲، صفحہ ۳۰۹ تا ۳۱۰</w:t>
      </w:r>
    </w:p>
    <w:p>
      <w:pPr>
        <w:jc w:val="center"/>
      </w:pPr>
      <w:r>
        <w:rPr>
          <w:color w:val="C8B48C"/>
          <w:sz w:val="20"/>
        </w:rPr>
        <w:t>❖ ❖ ❖</w:t>
      </w:r>
    </w:p>
    <w:p>
      <w:pPr>
        <w:jc w:val="right"/>
      </w:pPr>
      <w:r>
        <w:rPr>
          <w:rFonts w:ascii="Jameel Noori Nastaleeq" w:hAnsi="Jameel Noori Nastaleeq"/>
          <w:b/>
          <w:color w:val="145A32"/>
          <w:sz w:val="28"/>
        </w:rPr>
        <w:t>✦ واقعہ نمبر ۱۰۵: ایک شخص نے اپنی بیوی سے کہا: خُذِي الْعَفْوَ مِنِّي تَسْتَ</w:t>
      </w:r>
    </w:p>
    <w:p>
      <w:pPr>
        <w:jc w:val="both"/>
      </w:pPr>
      <w:r>
        <w:rPr>
          <w:rFonts w:ascii="Jameel Noori Nastaleeq" w:hAnsi="Jameel Noori Nastaleeq"/>
          <w:sz w:val="24"/>
        </w:rPr>
        <w:t>ایک شخص نے اپنی بیوی سے کہا: خُذِي الْعَفْوَ مِنِّي تَسْتَدِيي مَوَكَّنِ وَلَا تَنْطِقِي فِي سُورَقٌ حِينَ أَغْضَبٍ وَلَا تَنْقِرِينِي نَقْرَكِ الدُّقَ مَرَّةٌ فَإِنَّكَ لَا تَدْرِينَ كَيْفَ الْمُغَيَّبِ وَلَا تَكْثُرِي الشَّكُوى فَتَذْهَبُ بِالْهَوى وَيَأْبَاكِ قَلْبِي وَالْقُلُوبُ تُقَدِّب فَإِيِّ رَأَيْتُ الْحُبَّ فِي الْقَلْبِ وَالْأَدْى إذَا اجْتَمَعَالَمْ يَلْبِثِ الْحُبُّ يَذْهَب ترجمہ: ( ۱ ) مجھ سے در گزر کر کے میری دائمی محبت کو پالے اور میرے غصہ کی حالت میں مجھ سے گفتگو نہ کرنا۔ ( ۲ ) مجھے کبھی بھی ڈھول کی طرح نہ بجانا کیونکہ تمہیں نہیں معلوم کہ اندر کیا چھپا ہوا ہے۔ ( ۳ ) زیادہ شکوہ و شکایت مت کرنا کہ اس سے دلی محبت چلی جائے گی اور میر ادل تمہارا انکار ( یعنی تم سے نفرت ) کرے گا اور دل بدلتے رہتے ہیں۔ ( ۴ ) میر امشاہدہ ہے کہ جب ایک دل میں محبت واذیت ( نفرت ) دونوں جمع ہو جاتی ہیں تو محبت چلی جاتی ( جبکہ نفرت باقی رہتی ) ہے۔</w:t>
      </w:r>
    </w:p>
    <w:p>
      <w:pPr>
        <w:jc w:val="left"/>
      </w:pPr>
      <w:r>
        <w:rPr>
          <w:rFonts w:ascii="Jameel Noori Nastaleeq" w:hAnsi="Jameel Noori Nastaleeq"/>
          <w:i/>
          <w:color w:val="787878"/>
          <w:sz w:val="20"/>
        </w:rPr>
        <w:t>حوالہ: احیاء العلوم — جلد ۲، صفحہ ۳۱۱</w:t>
      </w:r>
    </w:p>
    <w:p>
      <w:pPr>
        <w:jc w:val="center"/>
      </w:pPr>
      <w:r>
        <w:rPr>
          <w:color w:val="C8B48C"/>
          <w:sz w:val="20"/>
        </w:rPr>
        <w:t>❖ ❖ ❖</w:t>
      </w:r>
    </w:p>
    <w:p>
      <w:pPr>
        <w:jc w:val="right"/>
      </w:pPr>
      <w:r>
        <w:rPr>
          <w:rFonts w:ascii="Jameel Noori Nastaleeq" w:hAnsi="Jameel Noori Nastaleeq"/>
          <w:b/>
          <w:color w:val="145A32"/>
          <w:sz w:val="28"/>
        </w:rPr>
        <w:t>✦ واقعہ نمبر ۱۰۶: ایک مرتبہ پیارے مصطفے صلی اللہ تَعَالٰی عَلَيْهِ وَ آلِهِ وَ</w:t>
      </w:r>
    </w:p>
    <w:p>
      <w:pPr>
        <w:jc w:val="both"/>
      </w:pPr>
      <w:r>
        <w:rPr>
          <w:rFonts w:ascii="Jameel Noori Nastaleeq" w:hAnsi="Jameel Noori Nastaleeq"/>
          <w:sz w:val="24"/>
        </w:rPr>
        <w:t>ایک مرتبہ پیارے مصطفے صلی اللہ تَعَالٰی عَلَيْهِ وَ آلِهِ وَسَلَّم سے میری اس حال میں ملاقات ہوئی کہ میرے سر پر کھجور کی گٹھلیاں تھیں، صحابہ کرام رِضْوَانُ اللَّهِ تَعَالَى عَلَيْهِمْ أَجْمَعِيْن بھی ہمراہ تھے، آپ صَلَّى اللَّهُ تَعَالَى عَلَيْهِ وَالِهِ وَسَلَّم نے اونٹ سے اخ، اخ فرمایا تاکہ اونٹ بیٹھ جائے اور مجھے اپنے پیچھے سوار فرمالیں، تو میں نے مردوں کے ساتھ چلنے میں حیا محسوس کی اور مجھے حضرت سید ناز بیر رَضِيَ اللهُ تَعَالٰی عَنْہ اور ان کی غیرت یاد آگئی، وہ لوگوں میں سب سے زیادہ غیرت مند تھے۔ جب آپ صلی اللہ تَعَالٰی عَلَيْهِ وَالِهِ وَسَلَّم نے محسوس کیا کہ میں شر مار ہی ہوں تو تشریف لے گئے۔ چنانچہ میں نے حضرت سید ناز بیر رضی اللہ تعالی عنہ کے پاس آکر سارا ماجر ابیان کیا تو انہوں نے فرمایا: ” اللہ عزو جل کی قسم! میرے لئے تمہارا اپنے سر پر گٹھلیاں اٹھا کر لانار سولُ اللہ صَلَّى اللهُ تَعَالَى عَلَيْهِ وَ الِہ وَسَلَّم کے ساتھ سوار</w:t>
      </w:r>
    </w:p>
    <w:p>
      <w:pPr>
        <w:jc w:val="left"/>
      </w:pPr>
      <w:r>
        <w:rPr>
          <w:rFonts w:ascii="Jameel Noori Nastaleeq" w:hAnsi="Jameel Noori Nastaleeq"/>
          <w:i/>
          <w:color w:val="787878"/>
          <w:sz w:val="20"/>
        </w:rPr>
        <w:t>حوالہ: احیاء العلوم — جلد ۲، صفحہ ۳۱۶</w:t>
      </w:r>
    </w:p>
    <w:p>
      <w:pPr>
        <w:jc w:val="center"/>
      </w:pPr>
      <w:r>
        <w:rPr>
          <w:color w:val="C8B48C"/>
          <w:sz w:val="20"/>
        </w:rPr>
        <w:t>❖ ❖ ❖</w:t>
      </w:r>
    </w:p>
    <w:p>
      <w:pPr>
        <w:jc w:val="right"/>
      </w:pPr>
      <w:r>
        <w:rPr>
          <w:rFonts w:ascii="Jameel Noori Nastaleeq" w:hAnsi="Jameel Noori Nastaleeq"/>
          <w:b/>
          <w:color w:val="145A32"/>
          <w:sz w:val="28"/>
        </w:rPr>
        <w:t>✦ واقعہ نمبر ۱۰۷: ایک شخص کو دیکھ کر استفسار فرمایا: ” تم کیا کرتے ہو؟ “ اس</w:t>
      </w:r>
    </w:p>
    <w:p>
      <w:pPr>
        <w:jc w:val="both"/>
      </w:pPr>
      <w:r>
        <w:rPr>
          <w:rFonts w:ascii="Jameel Noori Nastaleeq" w:hAnsi="Jameel Noori Nastaleeq"/>
          <w:sz w:val="24"/>
        </w:rPr>
        <w:t>ایک شخص کو دیکھ کر استفسار فرمایا: ” تم کیا کرتے ہو؟ “ اس نے عرض کی: ” میں عبادت کرتا ہوں۔ استفسار فرمایا: ” تمہاری کفالت کون کرتا ہے؟ عرض کی: ” میر ابھائی۔ “ ارشاد فرمایا: ” تمہارا بھائی تم سے بڑا عبادت گزار ہے۔ “ ( 10 ) ” میں جس چیز کے بارے میں جانتا ہوں کہ وہ تمہیں جنت کے قریب اور جہنم سے دور کرنے والی ہے تو تمہیں اس کا حکم دیتا ہوں اور جس چیز کے بارے میں جانتا ہوں کہ وہ تمہیں جنت سے دور اور جہنم کے قریب کرنے والی ہے تو تمہیں اس سے منع کرتا ہوں۔</w:t>
      </w:r>
    </w:p>
    <w:p>
      <w:pPr>
        <w:jc w:val="left"/>
      </w:pPr>
      <w:r>
        <w:rPr>
          <w:rFonts w:ascii="Jameel Noori Nastaleeq" w:hAnsi="Jameel Noori Nastaleeq"/>
          <w:i/>
          <w:color w:val="787878"/>
          <w:sz w:val="20"/>
        </w:rPr>
        <w:t>حوالہ: احیاء العلوم — جلد ۲، صفحہ ۳۲۱</w:t>
      </w:r>
    </w:p>
    <w:p>
      <w:pPr>
        <w:jc w:val="center"/>
      </w:pPr>
      <w:r>
        <w:rPr>
          <w:color w:val="C8B48C"/>
          <w:sz w:val="20"/>
        </w:rPr>
        <w:t>❖ ❖ ❖</w:t>
      </w:r>
    </w:p>
    <w:p>
      <w:pPr>
        <w:jc w:val="right"/>
      </w:pPr>
      <w:r>
        <w:rPr>
          <w:rFonts w:ascii="Jameel Noori Nastaleeq" w:hAnsi="Jameel Noori Nastaleeq"/>
          <w:b/>
          <w:color w:val="145A32"/>
          <w:sz w:val="28"/>
        </w:rPr>
        <w:t>✦ واقعہ نمبر ۱۰۸: ایک بار پرندے کا ذکر کرتے ہوئے ارشاد فرمایا: ” وہ صبح کے و</w:t>
      </w:r>
    </w:p>
    <w:p>
      <w:pPr>
        <w:jc w:val="both"/>
      </w:pPr>
      <w:r>
        <w:rPr>
          <w:rFonts w:ascii="Jameel Noori Nastaleeq" w:hAnsi="Jameel Noori Nastaleeq"/>
          <w:sz w:val="24"/>
        </w:rPr>
        <w:t>ایک بار پرندے کا ذکر کرتے ہوئے ارشاد فرمایا: ” وہ صبح کے وقت خالی پیٹ نکلتا ہے اور شام کو پیٹ بھر کر لوٹتا ہے۔ ( 453 ) آپ صَلَّى اللَّهُ تَعَالَى عَلَيْهِ وَالِهِ وَسَلَّم نے اس بات کو بیان فرمایا کہ پرندہ بھی صبح کے وقت رزق کی تلاش میں نکلتا ہے۔ پھر یہ کہ 452 ... صحيح البخاری، کتاب الجهاد و السیر، باب ما قيل في الرماح، ۲/۲۸۵ 453 ... سنن الترمذی، کتاب الزهد، باب فى التوكل على الله، ۴/۱۵۴، الحدیث: ۲۳۵۱ صحابہ کرام رِضْوَانُ اللَّهِ تَعَالَى عَلَيْهِمْ أَجمعین خشکی اور سمندر میں تجارت کیا کرتے اور اپنے باغوں میں کام کیا کرتے تھے اور پیروی انہی کی ہے۔ ( 12 ). حضرت سیدنا ابوقلا بہ رحمۃ اللہ تعالی علیہ نے ایک شخص سے فرمایا: ” میں تمہیں رزق کی تلاش میں دیکھنا مسجد کے کونے میں دیکھنے سے زیادہ پسند کرتا ہوں۔</w:t>
      </w:r>
    </w:p>
    <w:p>
      <w:pPr>
        <w:jc w:val="left"/>
      </w:pPr>
      <w:r>
        <w:rPr>
          <w:rFonts w:ascii="Jameel Noori Nastaleeq" w:hAnsi="Jameel Noori Nastaleeq"/>
          <w:i/>
          <w:color w:val="787878"/>
          <w:sz w:val="20"/>
        </w:rPr>
        <w:t>حوالہ: احیاء العلوم — جلد ۲، صفحہ ۳۲۴</w:t>
      </w:r>
    </w:p>
    <w:p>
      <w:pPr>
        <w:jc w:val="center"/>
      </w:pPr>
      <w:r>
        <w:rPr>
          <w:color w:val="C8B48C"/>
          <w:sz w:val="20"/>
        </w:rPr>
        <w:t>❖ ❖ ❖</w:t>
      </w:r>
    </w:p>
    <w:p>
      <w:pPr>
        <w:jc w:val="right"/>
      </w:pPr>
      <w:r>
        <w:rPr>
          <w:rFonts w:ascii="Jameel Noori Nastaleeq" w:hAnsi="Jameel Noori Nastaleeq"/>
          <w:b/>
          <w:color w:val="145A32"/>
          <w:sz w:val="28"/>
        </w:rPr>
        <w:t>✦ واقعہ نمبر ۱۰۹: فرمایا کہ قیامت کے دن ایک منادی ندادے گا: الله عاد جل کی زمی</w:t>
      </w:r>
    </w:p>
    <w:p>
      <w:pPr>
        <w:jc w:val="both"/>
      </w:pPr>
      <w:r>
        <w:rPr>
          <w:rFonts w:ascii="Jameel Noori Nastaleeq" w:hAnsi="Jameel Noori Nastaleeq"/>
          <w:sz w:val="24"/>
        </w:rPr>
        <w:t>فرمایا کہ قیامت کے دن ایک منادی ندادے گا: الله عاد جل کی زمین میں اس کے ناپسندیدہ لوگ کہاں ہیں؟ “ تو مسجدوں میں مانگنے والے کھڑے ہوں گے۔ ان آیات، احادیث اور اقوال میں شریعت کی طرف سے مانگنے اور غیروں کی کفایت پر بھروسا کرنے کی مذمت ہے اور جسے وراثت میں مال نہ ملا ہو تو اسے کام کاج اور تجارت ہی سوال کرنے سے نجات دے سکتی ہے۔ ایک سوال اوراس کاجواب: حضور نبی پاک، صاحب لولاک صلى اللهُ تَعَالَى عَلَيْهِ وَالِیہ وسلم نے ارشاد فرمایا: اللہ عَزَّ وَجَلَّ نے مجھ پر اس چیز کی وحی نازل نہیں فرمائی کہ میں مال جمع کر کے تاجروں میں سے ہو جاؤں بلکہ اللہ و جل نے مجھ پر یہ وحی فرمائی کہ</w:t>
      </w:r>
    </w:p>
    <w:p>
      <w:pPr>
        <w:jc w:val="left"/>
      </w:pPr>
      <w:r>
        <w:rPr>
          <w:rFonts w:ascii="Jameel Noori Nastaleeq" w:hAnsi="Jameel Noori Nastaleeq"/>
          <w:i/>
          <w:color w:val="787878"/>
          <w:sz w:val="20"/>
        </w:rPr>
        <w:t>حوالہ: احیاء العلوم — جلد ۲، صفحہ ۳۲۵</w:t>
      </w:r>
    </w:p>
    <w:p>
      <w:pPr>
        <w:jc w:val="center"/>
      </w:pPr>
      <w:r>
        <w:rPr>
          <w:color w:val="C8B48C"/>
          <w:sz w:val="20"/>
        </w:rPr>
        <w:t>❖ ❖ ❖</w:t>
      </w:r>
    </w:p>
    <w:p>
      <w:pPr>
        <w:jc w:val="right"/>
      </w:pPr>
      <w:r>
        <w:rPr>
          <w:rFonts w:ascii="Jameel Noori Nastaleeq" w:hAnsi="Jameel Noori Nastaleeq"/>
          <w:b/>
          <w:color w:val="145A32"/>
          <w:sz w:val="28"/>
        </w:rPr>
        <w:t>✦ واقعہ نمبر ۱۱۰: ایک بزرگ رَحْمَةُ الله تَعَالى عَلَيْه کے 360 دوست تھے، وہ</w:t>
      </w:r>
    </w:p>
    <w:p>
      <w:pPr>
        <w:jc w:val="both"/>
      </w:pPr>
      <w:r>
        <w:rPr>
          <w:rFonts w:ascii="Jameel Noori Nastaleeq" w:hAnsi="Jameel Noori Nastaleeq"/>
          <w:sz w:val="24"/>
        </w:rPr>
        <w:t>ایک بزرگ رَحْمَةُ الله تَعَالى عَلَيْه کے 360 دوست تھے، وہ ہر دوست کے گھر ایک رات قیام فرماتے تھے اور ایک بزرگ رَحْمَةُ اللهِ تَعَالى عَلَيْه کے 30 دوست تھے ( وہ مہینے میں ہر دوست کے گھر ایک رات ٹھہرتے )۔ یہ حضرات فکر معاش سے آزاد عبادت میں مصروف رہتے تھے کیونکہ جانتے تھے کہ ” ان عبادات وبھلائیوں میں مشغولیت کے باعث ہمارا ان کی خدمت قبول کر لینا یہ لوگ اپنے لئے سعادت سمجھتے ہیں۔ “ پس ایسے لوگوں کا خدمت قبول کرنا بھی عبادات کے علاوہ ایک کارِ خیر ہے، لہذا ان امور میں باریک بینی سے کام لینا چاہئے کیونکہ لینے والے کا اجر دینے والے کی طرح ہے جبکہ لینے والا اس کے ذریعے دین پر مدد طلب کرے اور دینے والا خوش دلی سے دے۔ الغرض جو شخص ان معانی پر مطلع ہو جاتا ہے وہ اپنی حالت اور وقت کے اعتبار سے اپنے نفس کی حالت کو پہچان سکتا ہے اور اس کے دل سے ظاہر ہو جائے گا کہ اس کے حق میں کون سی شے افضل ہے۔</w:t>
      </w:r>
    </w:p>
    <w:p>
      <w:pPr>
        <w:jc w:val="left"/>
      </w:pPr>
      <w:r>
        <w:rPr>
          <w:rFonts w:ascii="Jameel Noori Nastaleeq" w:hAnsi="Jameel Noori Nastaleeq"/>
          <w:i/>
          <w:color w:val="787878"/>
          <w:sz w:val="20"/>
        </w:rPr>
        <w:t>حوالہ: احیاء العلوم — جلد ۲، صفحہ ۳۲۹</w:t>
      </w:r>
    </w:p>
    <w:p>
      <w:pPr>
        <w:jc w:val="center"/>
      </w:pPr>
      <w:r>
        <w:rPr>
          <w:color w:val="C8B48C"/>
          <w:sz w:val="20"/>
        </w:rPr>
        <w:t>❖ ❖ ❖</w:t>
      </w:r>
    </w:p>
    <w:p>
      <w:pPr>
        <w:jc w:val="right"/>
      </w:pPr>
      <w:r>
        <w:rPr>
          <w:rFonts w:ascii="Jameel Noori Nastaleeq" w:hAnsi="Jameel Noori Nastaleeq"/>
          <w:b/>
          <w:color w:val="145A32"/>
          <w:sz w:val="28"/>
        </w:rPr>
        <w:t>✦ واقعہ نمبر ۱۱۱: منقول ہے کہ ذخیر کرنے والے نے گویا کہ پوری انسانیت کو قتل کر د</w:t>
      </w:r>
    </w:p>
    <w:p>
      <w:pPr>
        <w:jc w:val="both"/>
      </w:pPr>
      <w:r>
        <w:rPr>
          <w:rFonts w:ascii="Jameel Noori Nastaleeq" w:hAnsi="Jameel Noori Nastaleeq"/>
          <w:sz w:val="24"/>
        </w:rPr>
        <w:t>منقول ہے کہ ذخیر کرنے والے نے گویا کہ پوری انسانیت کو قتل کر دیا۔ ( 4 ). خلیفه چهارم امیر المؤمنین حضرت سیدنا علی المرتضیٰ كَرَامَ اللهُ تَعَالَى وَجْهَهُ الْكَرِيمِ سے مروی مروی ہے: ہے: " مَن احْتَكَرَ الطَعَامَ أَرْبَعِينَ يَوْمَا قَسَاقَلْبُۂ یعنی جو شخص 40 دن تک غلہ ذخیرہ کئے رکھے تو اس کا دل سخت ہو جاتا ہے۔ ،، ) 519 ( ( 5 ). خلیفه چهارم امیرالمؤمنین حضرت سیدنا علی المرتضیٰ كَرامَ اللهُ تَعَالَى وَجَهَهُ الْكَرِیم کے متعلق مروی ہے کہ انہوں نے ذخیرہ اندوزی کرنے والے کے غلہ کو آگ لگادی تھی۔ ( 6 ) ذخیرہ اندوزی کو ترک کرنے کی فضیلت کے بارے میں حضور نبی کریم، رَءُوفٌ رَّحیم صَلَّى اللَّهُ تَعَالَى عَلَيْهِ وَالِهِ وَسَلَّم نے ارشاد فرمایا: " مَنْ جَلَبَ طَعَامًا فَبَاعَهُ بِسِعْرِيَوْمِهِ فَكَاتَنَا تَصَدَّقَ بِہ یعنی جس شخص نے غلہ حاصل کر کے اسی دن کے نرخ کے مطابق اسے بیچ دیا تو گویا اس نے اُسے صدقہ کیا۔</w:t>
      </w:r>
    </w:p>
    <w:p>
      <w:pPr>
        <w:jc w:val="left"/>
      </w:pPr>
      <w:r>
        <w:rPr>
          <w:rFonts w:ascii="Jameel Noori Nastaleeq" w:hAnsi="Jameel Noori Nastaleeq"/>
          <w:i/>
          <w:color w:val="787878"/>
          <w:sz w:val="20"/>
        </w:rPr>
        <w:t>حوالہ: احیاء العلوم — جلد ۲، صفحہ ۳۷۰</w:t>
      </w:r>
    </w:p>
    <w:p>
      <w:pPr>
        <w:jc w:val="center"/>
      </w:pPr>
      <w:r>
        <w:rPr>
          <w:color w:val="C8B48C"/>
          <w:sz w:val="20"/>
        </w:rPr>
        <w:t>❖ ❖ ❖</w:t>
      </w:r>
    </w:p>
    <w:p>
      <w:pPr>
        <w:jc w:val="right"/>
      </w:pPr>
      <w:r>
        <w:rPr>
          <w:rFonts w:ascii="Jameel Noori Nastaleeq" w:hAnsi="Jameel Noori Nastaleeq"/>
          <w:b/>
          <w:color w:val="145A32"/>
          <w:sz w:val="28"/>
        </w:rPr>
        <w:t>✦ واقعہ نمبر ۱۱۲: ایک بزرگ کا غلے کی تاخیری فروخت سے حاصل نفع صدقہ کر دینا</w:t>
      </w:r>
    </w:p>
    <w:p>
      <w:pPr>
        <w:jc w:val="both"/>
      </w:pPr>
      <w:r>
        <w:rPr>
          <w:rFonts w:ascii="Jameel Noori Nastaleeq" w:hAnsi="Jameel Noori Nastaleeq"/>
          <w:sz w:val="24"/>
        </w:rPr>
        <w:t>وعید کے تحت داخل ہے۔ “ حکایت تھوڑے سے نفع پر آخرت قربان نه کرو! ایک بزرگ رَحْمَةُ اللهِ تعالی علیہ کے بارے میں منقول ہے کہ وہ واسط “ کے مقام پر تھے۔ انہوں نے گندم سے بھری ایک کشتی بصرہ شہر کی طرف بھیجی اور اپنے وکیل کو لکھا: " جس دن یہ کھانا بصرہ پہنچے اسی دن اسے بیچ دیتا اور اگلے دن تک مؤخر نہ کرنا۔ “ اتفاقا وہاں پر بھاؤ ( mac ) کم تھا تو تاجروں نے ان کے وکیل کو مشورہ دیا کہ " اگر آپ اسے جمعہ کے دن تک مؤخر کریں تو اس میں ڈگنا نفع ہو گا۔ " چنانچہ اس نے جمعہ تک کے لئے فروخت کرنا مؤخر کر دیا تو اس میں کئی گنا فائدہ ہوا۔ وکیل نے یہ واقعہ مالک کو لکھ کر بھیجا تو انہوں نے وکیل کو خط لکھا کہ " اے فلاں! ہم اپنے دین کی سلامتی کے ساتھ تھوڑے نفع پر ہی قناعت کر لیا کرتے ہیں مگر تم نے اس کے خلاف کیا۔ ہمیں یہ پسند نہیں ہے کہ ہمیں اس سے کئی گنا نفع ہو لیکن اس کے بدلے ہمارے دین میں سے کوئی شے چلی جائے۔ تم نے ہم پر ایک جرم لا گو کر دیا ہے، لہذا جب تمہارے پاس میرا یہ خط پہنچے تو تمام مال لے کر بصرہ کے فقر ا پر صدقہ کر دینا۔ شاید کہ میں ذخیرہ اندوزی کے گناہ سے برابر برابر نجات پاسکوں کہ نہ تو میر انقصان ہو اور نہ ہی فائدہ۔ احتکار کہاں منع اور کہاں جائز؟ جان لیجئے کہ ذخیرہ اندوزی کی ممانعت مطلق ہے اور اس میں نظر کرنا دو چیزوں کے ساتھ ہے: ( ۱ ) وقت اور ( ۲ )۔ جنس۔ ( 1 ) ... جنس: اس کے لحاظ سے ممانعت تمام غذائی اجناس میں جاری ہوتی ہے، لہذا جو اشیاء غذائی اجناس میں سے نہیں ہیں اور نہ ہی غذا پر مدد گار ہوتی ہیں، مثلاً: دوائیں، بُوٹیاں اور زعفران وغیرہ ان میں ذخیرہ اندوزی کی</w:t>
      </w:r>
    </w:p>
    <w:p>
      <w:pPr>
        <w:jc w:val="left"/>
      </w:pPr>
      <w:r>
        <w:rPr>
          <w:rFonts w:ascii="Jameel Noori Nastaleeq" w:hAnsi="Jameel Noori Nastaleeq"/>
          <w:i/>
          <w:color w:val="787878"/>
          <w:sz w:val="20"/>
        </w:rPr>
        <w:t>حوالہ: احیاء العلوم، جلد ۲، صفحہ ۳۷۱</w:t>
      </w:r>
    </w:p>
    <w:p>
      <w:pPr>
        <w:jc w:val="center"/>
      </w:pPr>
      <w:r>
        <w:rPr>
          <w:color w:val="C8B48C"/>
          <w:sz w:val="20"/>
        </w:rPr>
        <w:t>❖ ❖ ❖</w:t>
      </w:r>
    </w:p>
    <w:p>
      <w:pPr>
        <w:jc w:val="right"/>
      </w:pPr>
      <w:r>
        <w:rPr>
          <w:rFonts w:ascii="Jameel Noori Nastaleeq" w:hAnsi="Jameel Noori Nastaleeq"/>
          <w:b/>
          <w:color w:val="145A32"/>
          <w:sz w:val="28"/>
        </w:rPr>
        <w:t>✦ واقعہ نمبر ۱۱۳: ایک تابعی بزرگ کا بیٹے کو کھانے اور کفن کی تجارت اور قصاب و سنار کے پیشے سے منع کرنا</w:t>
      </w:r>
    </w:p>
    <w:p>
      <w:pPr>
        <w:jc w:val="both"/>
      </w:pPr>
      <w:r>
        <w:rPr>
          <w:rFonts w:ascii="Jameel Noori Nastaleeq" w:hAnsi="Jameel Noori Nastaleeq"/>
          <w:sz w:val="24"/>
        </w:rPr>
        <w:t>ہونے کا دارو مدار ضرر پر ہے کیونکہ غذائی اجناس کی تخصیص کرنے سے قطعی طور پر یہ بات سمجھ میں آتی ہے اور اگر ضرر نہ ہو تو بھی غذائی اجناس کو ذخیرہ کرنا کراہیت سے خالی نہ ہو گا کیونکہ اس صورت میں غلے کا مالک ضرر کے آغاز کا انتظار کرتا ہے اور وہ بھاؤ کا بڑھ جانا ہے اور ضرر کے آغاز کا انتظار کرنا بھی منع ہے جیسے خود ضر ر کا انتظار کرنا منع ہے مگر یہ ضرر کے آغاز کا انتظار کرنے سے کم درجہ ہے پھر ضرر کا انتظار بھی ضرر پہنچانے سے کم درجہ ہے، لہذ اضر رو نقصان کے درجات کے اعتبار سے کراہت و حرمت کے درجات بھی مختلف ہیں۔ نا مناسب تجارت غذائی اجناس کی تجارت کرنا مستحب و مناسب نہیں کیونکہ تجارت ” نفع طلب کرنے “ کو کہتے ہیں اور غذائیں انسان کے قائم رہنے کے لئے اصل ہیں جبکہ نفع اصل پر زائد ہوتا ہے، لہذا نفع بھی انہیں چیزوں سے حاصل کیا جانا چاہئے جو زوائد کے طور پر پیدا کی گئیں ہیں اور مخلوق کو جن کی حاجت نہیں ہوتی۔ حکایت دوتجارتیں اوردوپیشے: ایک تابعی بزرگ رَحْمَةُ الله تعالیٰ علیہ نے کسی شخص کو وصیت کرتے ہوئے فرمایا: اپنے بیٹے کو دو تجار توں اور دو پیشوں میں نہ لگانا: ( ۱ ) کھانے اور ( ۲ ) کفنوں کی تجارت۔ کیونکہ کھانے کی تجارت کرنے والا مہنگائی اور کفنوں کی تجارت کرنے والا لوگوں کے مرنے کا خواہش مند رہتا ہے اور دو پیشے یہ ہیں: ( ۱ ). قصاب کا پیشہ اور ( ۲ ) سنار کا پیشہ۔ کیونکہ قصاب کے پیشے سے دل سخت ہو جاتا ہے اور سنار کے پیشے والا دنیا کو سونے اور چاندی سے آراستہ کرتا ہے۔ نقدی میں کھوٹے سکوں کو رواج دینا: نقدی میں کھوٹے سکوں کو رواج دینا بھی عام ظلم ہے کیونکہ اس صورت میں اگر معاملہ کرنے والے کو اس کا علم نہ ہو تو اسے ضرر پہنچے گا اور اگر وہ کھوٹا ہونا جانتا ہے تو وہ اسے آگے دوسرے شخص کو دے گا پھر دوسرا تیسرے کو اور تیسرا چوتھے کو اور یوں وہ کھوٹا سکہ مختلف ہاتھوں میں گھومتار ہے گا اور اس کا ضر ر عام اور فساد</w:t>
      </w:r>
    </w:p>
    <w:p>
      <w:pPr>
        <w:jc w:val="left"/>
      </w:pPr>
      <w:r>
        <w:rPr>
          <w:rFonts w:ascii="Jameel Noori Nastaleeq" w:hAnsi="Jameel Noori Nastaleeq"/>
          <w:i/>
          <w:color w:val="787878"/>
          <w:sz w:val="20"/>
        </w:rPr>
        <w:t>حوالہ: احیاء العلوم، جلد ۲، صفحہ ۳۷۳</w:t>
      </w:r>
    </w:p>
    <w:p>
      <w:pPr>
        <w:jc w:val="center"/>
      </w:pPr>
      <w:r>
        <w:rPr>
          <w:color w:val="C8B48C"/>
          <w:sz w:val="20"/>
        </w:rPr>
        <w:t>❖ ❖ ❖</w:t>
      </w:r>
    </w:p>
    <w:p>
      <w:pPr>
        <w:jc w:val="right"/>
      </w:pPr>
      <w:r>
        <w:rPr>
          <w:rFonts w:ascii="Jameel Noori Nastaleeq" w:hAnsi="Jameel Noori Nastaleeq"/>
          <w:b/>
          <w:color w:val="145A32"/>
          <w:sz w:val="28"/>
        </w:rPr>
        <w:t>✦ واقعہ نمبر ۱۱۴: کھوٹا درہم رواج دینے کی سنگینی پر ایک بزرگ کی رائے</w:t>
      </w:r>
    </w:p>
    <w:p>
      <w:pPr>
        <w:jc w:val="both"/>
      </w:pPr>
      <w:r>
        <w:rPr>
          <w:rFonts w:ascii="Jameel Noori Nastaleeq" w:hAnsi="Jameel Noori Nastaleeq"/>
          <w:sz w:val="24"/>
        </w:rPr>
        <w:t>بڑھتارہے گا اور ہر ایک کا بوجھ اور وبال پہلے شخص پر ہو گا کیونکہ اس برائی کا دروازہ اسی نے کھولا ہے۔ چنانچہ، برا طريقه ایجاد کرنے کا وبال: تاجدارِ رسالت، شہنشاہِ نبوت صَلَّى اللهُ تَعَالَى عَلَيْهِ وَالِله وَسَلَّم کا فرمانِ عبرت نشان ہے: " مَنْ سَنَّ سُنَةٌ سَيِّئَةً فَعُمِلَ بِهَا مِنْ بَعْدِهِ كَانَ عَلَيْهِ وِزْرُهَا وَ مِثْلُ وِزْرِ مَنْ عَمِلَ بِهَا لَا يَنْقُصُ مِنْ أَوْزَارِهِمْ شَيْئًا یعنی جس نے کوئی برا طریقہ ایجاد کیا پھر اس کے بعد اس پر عمل کیا گیا تو اس کا گناہ اس طریقہ ایجاد کرنے والے پر ہے اور اس پر عمل کرنے والوں کے گناہ کی مثل گناہ بھی اس پر ہو گا جبکہ ان کے گناہوں سے کچھ کمی نہ ہو گی۔ ( 525 ) حکایت: 100 درہم چوری کرنے سے زیادہ سخت ایک بزرگ رَحْمَةُ الله تعالیٰ علیہ فرماتے ہیں: ایک کھو ٹاور ہم ( سکہ ) خرچ کرنا 100 در ہم چوری کرنے سے زیادہ سخت ہے کیونکہ چوری کا گناہ ایک ہے اور وہ مکمل ہو گیا جبکہ کھوٹے سکے کو خرچ کرنا ایک بدعت اور بر اطریقہ ہے جسے اس نے دین میں ظاہر کیا۔ پس اس کی موت کے بعد اس کے بعد والے 100 یا 200 سال تک اس پر عمل کرتے رہیں گے حتی کہ وہ فنا ہو جائے تو ان سب کا گناہ اس پر ہو گا اور اس پر اس کا بھی گناہ ہو گا جو اس کے اس برے طریقے کی وجہ سے لوگوں کے اموال میں فساد آیا ہے۔ خوشخبری ہے اس شخص کے لئے کہ مرنے کے ساتھ ساتھ اس کے تمام گناہ بھی منقطع ہو جائیں اور بڑی ہلاکت ہے اس کے لئے کہ جو خود تو مر جائے لیکن اس کے گناہ 100، 200 سال یا اس سے بھی زیادہ مدت تک باقی رہیں اور اسے قبر میں ان کے سبب عذاب دیا جا تار ہے اور ان کے ختم ہونے تک اس سے پوچھ گچھ ہوتی رہے۔ چنانچہ، الله عَزَوَجَل ارشاد فرماتا ہے: وَنَكْتُبُ مَا قَدَّمُوا وَأَثَارَهُمْ ( ۲۲، پس: ۱۳ ) ترجمہ کنز الایمان: اور ہم لکھ رہے ہیں جو انہوں نے آگے بھیجا اور جو نشانیاں پیچھے چھوڑ گئے۔ 525 ... صحیح مسلم، کتاب الزكاة، باب الحث على الصدقة .. الخ، الحدیث: ۱۰۱۷، ص ۵۰۸</w:t>
      </w:r>
    </w:p>
    <w:p>
      <w:pPr>
        <w:jc w:val="left"/>
      </w:pPr>
      <w:r>
        <w:rPr>
          <w:rFonts w:ascii="Jameel Noori Nastaleeq" w:hAnsi="Jameel Noori Nastaleeq"/>
          <w:i/>
          <w:color w:val="787878"/>
          <w:sz w:val="20"/>
        </w:rPr>
        <w:t>حوالہ: احیاء العلوم، جلد ۲، صفحہ ۳۷۴</w:t>
      </w:r>
    </w:p>
    <w:p>
      <w:pPr>
        <w:jc w:val="center"/>
      </w:pPr>
      <w:r>
        <w:rPr>
          <w:color w:val="C8B48C"/>
          <w:sz w:val="20"/>
        </w:rPr>
        <w:t>❖ ❖ ❖</w:t>
      </w:r>
    </w:p>
    <w:p>
      <w:pPr>
        <w:jc w:val="right"/>
      </w:pPr>
      <w:r>
        <w:rPr>
          <w:rFonts w:ascii="Jameel Noori Nastaleeq" w:hAnsi="Jameel Noori Nastaleeq"/>
          <w:b/>
          <w:color w:val="145A32"/>
          <w:sz w:val="28"/>
        </w:rPr>
        <w:t>✦ واقعہ نمبر ۱۱۵: ایک مجاہد کے گھوڑے کا کھوٹے درہم سے خریدے چارے کے بعد جہاد میں کوتاہی کرنا</w:t>
      </w:r>
    </w:p>
    <w:p>
      <w:pPr>
        <w:jc w:val="both"/>
      </w:pPr>
      <w:r>
        <w:rPr>
          <w:rFonts w:ascii="Jameel Noori Nastaleeq" w:hAnsi="Jameel Noori Nastaleeq"/>
          <w:sz w:val="24"/>
        </w:rPr>
        <w:t>ساتھ معاملہ کرنا جائز نہیں۔ اگر کسی کے مال میں چاندی کا ایسا ٹکڑا ہو جس کی مقدار اس شہر میں رائج نقدی سے کم ہو تو اس پر لازم ہے کہ یہ اس کے بارے میں اُسے بتادے جس کے ساتھ یہ معاملہ کر رہا ہے اور ان سکوں کے ذریعے صرف اسی شخص کے ساتھ معاملہ کرے جو اس کو دیگر نقدی میں ملاکر دھوکا دہی کے طریقے سے آگے چلانانا جائز سمجھتا ہے اور جو شخص اس کو جائز سمجھتا ہو اسے یہ سکے دینا گویا کہ اسے فساد پر مسل کرنا ہے۔ یہ اسی طرح ہے جیسے اس شخص کو انگور بیچنا جس کے بارے میں معلوم ہو کہ وہ اس سے شراب بنائے گا اور یہ ( یعنی ایسے کو انگور بیچنا جائز نہیں کہ برائی پر اس کی مدد کرنا اور اس کے ساتھ شریک ہونا ہے۔ سچاتاجر عبادت گزار سے افضل ہے: تجارت میں راہ حق پر چلنا نفلی عبادات پر مواظبت ( ہمیشگی اختیار کرنے اور اس کے لئے گوشہ نشینی سے زیادہ سخت ہے، اس لئے ایک بزرگ رَحْمَةُ اللهِ تَعَالَى عَلَيْهِ نے فرمایا: " التَّاجِرُ الصَّدُوقُ أَفْضَلُ عِنْدَ اللَّهِ مِنَ الْمُتَعَبدِ یعنی سچا تاجر الله عَزَّوَجَلَّ کے نزدیک عبادت گزار سے افضل ہے۔ “ ہمارے اسلاف رَحِمَهُمُ اللهُ تعالی اس سلسلے میں بہت زیادہ احتیاط فرمایا کرتے تھے۔ چنانچہ، حکایت مجاہد گھوڑا اور کھوٹا سکه: راہ خدا میں جہاد کرنے والے ایک مجاہد بزرگ رَحْمَةُ اللهِ تعالى عَلَيْہ اپنا واقعہ بیان کرتے ہوئے فرماتے ہیں: ایک بار میں اپنے گھوڑے پر سوار ہوا تا کہ ایک موٹے اور طاقتور کافر کو قتل کروں لیکن میرے گھوڑے نے کوتاہی کی تو میں واپس لوٹ آیا، پھر وہ موٹا طاقتور کا فر میرے قریب ہوا تو میں نے پھر اس پر حملہ کیا لیکن اس بار بھی گھوڑے نے کو تاہی کی۔ پس میں واپس لوٹ آیا، جب میں نے تیسری بار حملہ کیا تو میر ا گھوڑا مجھ سے بھاگ گیا حالانکہ اس کی یہ عادت نہ تھی۔ چنانچہ، میں غمگین ہو کر واپس لوٹا اور شکستہ دل سر جھکا کر بیٹھ گیا کیونکہ وہ کافر شخص میرے ہاتھوں قتل ہونے سے رہ گیا تھا۔ نیز گھوڑے کی ایسی عادت میں نے کبھی نہ دیکھی</w:t>
      </w:r>
    </w:p>
    <w:p>
      <w:pPr>
        <w:jc w:val="left"/>
      </w:pPr>
      <w:r>
        <w:rPr>
          <w:rFonts w:ascii="Jameel Noori Nastaleeq" w:hAnsi="Jameel Noori Nastaleeq"/>
          <w:i/>
          <w:color w:val="787878"/>
          <w:sz w:val="20"/>
        </w:rPr>
        <w:t>حوالہ: احیاء العلوم، جلد ۲، صفحہ ۳۷۷</w:t>
      </w:r>
    </w:p>
    <w:p>
      <w:pPr>
        <w:jc w:val="center"/>
      </w:pPr>
      <w:r>
        <w:rPr>
          <w:color w:val="C8B48C"/>
          <w:sz w:val="20"/>
        </w:rPr>
        <w:t>❖ ❖ ❖</w:t>
      </w:r>
    </w:p>
    <w:p>
      <w:pPr>
        <w:jc w:val="right"/>
      </w:pPr>
      <w:r>
        <w:rPr>
          <w:rFonts w:ascii="Jameel Noori Nastaleeq" w:hAnsi="Jameel Noori Nastaleeq"/>
          <w:b/>
          <w:color w:val="145A32"/>
          <w:sz w:val="28"/>
        </w:rPr>
        <w:t>✦ واقعہ نمبر ۱۱۶: ایک بزرگ رحمة الله شغال علیہ فرماتے ہیں: جس نے اپنے مسلمان</w:t>
      </w:r>
    </w:p>
    <w:p>
      <w:pPr>
        <w:jc w:val="both"/>
      </w:pPr>
      <w:r>
        <w:rPr>
          <w:rFonts w:ascii="Jameel Noori Nastaleeq" w:hAnsi="Jameel Noori Nastaleeq"/>
          <w:sz w:val="24"/>
        </w:rPr>
        <w:t>ایک بزرگ رحمة الله شغال علیہ فرماتے ہیں: جس نے اپنے مسلمان بھائی کو ایک درہم کے بدلے ایسی شے بیچی جو ایک درہم کی نہیں تھی کہ اگر اپنے لئے خرید تاتو پانچ دانق ) 527 sam ( ) سے زیادہ میں نہ خرید تا، تو معاملات میں جس خیر خواہی کا حکم دیا گیا ہے اس نے اسے ترک کر دیا اور اپنے مسلمان بھائی کے لئے وہ چیز پسند نہ کی جو اپنے لئے پسند کرتا ہے۔ 527 ... چاندی کا ایک قدیم سکہ جو درہم کے چھٹے حصے کے برابر ہوتا ہے۔ ( لسان العرب، باب الدال الجزء الثاني، ۱ / ۱۳۲۲ ) خاص ظلم کی تفصیل: مذکورہ گفتگو ظلم کی اِس قسم کا اجمالی بیان ہے اور اس کی تفصیل میں چار امور ہیں: ( ۱ ) ... سامان کی ایسی خوبی یا تعریف نہ کرے جو اس میں موجود نہیں ہے۔ ( ۲ )۔</w:t>
      </w:r>
    </w:p>
    <w:p>
      <w:pPr>
        <w:jc w:val="left"/>
      </w:pPr>
      <w:r>
        <w:rPr>
          <w:rFonts w:ascii="Jameel Noori Nastaleeq" w:hAnsi="Jameel Noori Nastaleeq"/>
          <w:i/>
          <w:color w:val="787878"/>
          <w:sz w:val="20"/>
        </w:rPr>
        <w:t>حوالہ: احیاء العلوم — جلد ۲، صفحہ ۳۷۸</w:t>
      </w:r>
    </w:p>
    <w:p>
      <w:pPr>
        <w:jc w:val="center"/>
      </w:pPr>
      <w:r>
        <w:rPr>
          <w:color w:val="C8B48C"/>
          <w:sz w:val="20"/>
        </w:rPr>
        <w:t>❖ ❖ ❖</w:t>
      </w:r>
    </w:p>
    <w:p>
      <w:pPr>
        <w:jc w:val="right"/>
      </w:pPr>
      <w:r>
        <w:rPr>
          <w:rFonts w:ascii="Jameel Noori Nastaleeq" w:hAnsi="Jameel Noori Nastaleeq"/>
          <w:b/>
          <w:color w:val="145A32"/>
          <w:sz w:val="28"/>
        </w:rPr>
        <w:t>✦ واقعہ نمبر ۱۱۷: منقول ہے کہ آپ ریشمی کپڑے کی تجارت کیا کرتے تھے</w:t>
      </w:r>
    </w:p>
    <w:p>
      <w:pPr>
        <w:jc w:val="both"/>
      </w:pPr>
      <w:r>
        <w:rPr>
          <w:rFonts w:ascii="Jameel Noori Nastaleeq" w:hAnsi="Jameel Noori Nastaleeq"/>
          <w:sz w:val="24"/>
        </w:rPr>
        <w:t>منقول ہے کہ آپ ریشمی کپڑے کی تجارت کیا کرتے تھے۔ ان سے کسی نے خریدنے کے لئے ریشم کا کپڑا طلب کیا تو ان کے غلام نے گاہک کے سامنے ریشمی کپڑا پھیلا کر اس کی طرف دیکھتے ہوئے کہا: اللهم ارثر قنَا الجَنَّةَ یعنی اے اللہ عزوجل! ہمیں جنت عطا فرما۔ “ تو آپ رَحْمَةُ اللهِ تَعَالَى عَلَيْهِ نے اپنے غلام سے فرمایا: ” کپڑے کو اس کی جگہ پر واپس رکھ دو۔ “ اور آپ نے اس خوف سے وہ کپڑا نہ بیچا کہ کہیں غلام کے الفاظ سامان کی تعریف کے زمرے میں نہ آجائیں۔</w:t>
      </w:r>
    </w:p>
    <w:p>
      <w:pPr>
        <w:jc w:val="left"/>
      </w:pPr>
      <w:r>
        <w:rPr>
          <w:rFonts w:ascii="Jameel Noori Nastaleeq" w:hAnsi="Jameel Noori Nastaleeq"/>
          <w:i/>
          <w:color w:val="787878"/>
          <w:sz w:val="20"/>
        </w:rPr>
        <w:t>حوالہ: احیاء العلوم — جلد ۲، صفحہ ۳۸۱</w:t>
      </w:r>
    </w:p>
    <w:p>
      <w:pPr>
        <w:jc w:val="center"/>
      </w:pPr>
      <w:r>
        <w:rPr>
          <w:color w:val="C8B48C"/>
          <w:sz w:val="20"/>
        </w:rPr>
        <w:t>❖ ❖ ❖</w:t>
      </w:r>
    </w:p>
    <w:p>
      <w:pPr>
        <w:jc w:val="right"/>
      </w:pPr>
      <w:r>
        <w:rPr>
          <w:rFonts w:ascii="Jameel Noori Nastaleeq" w:hAnsi="Jameel Noori Nastaleeq"/>
          <w:b/>
          <w:color w:val="145A32"/>
          <w:sz w:val="28"/>
        </w:rPr>
        <w:t>✦ واقعہ نمبر ۱۱۸: ایک شخص کے قریب سے گزرے جو غلہ بیچ رہا تھا</w:t>
      </w:r>
    </w:p>
    <w:p>
      <w:pPr>
        <w:jc w:val="both"/>
      </w:pPr>
      <w:r>
        <w:rPr>
          <w:rFonts w:ascii="Jameel Noori Nastaleeq" w:hAnsi="Jameel Noori Nastaleeq"/>
          <w:sz w:val="24"/>
        </w:rPr>
        <w:t>ایک شخص کے قریب سے گزرے جو غلہ بیچ رہا تھا۔ آپ کو وہ غلہ پسند آیا، لہذا آپ صلی اللہ تَعَالَى عَلَيْهِ وَالِیہ وسلم نے اپنا دست مبارک اس میں داخل فرمایا تو اسے اندر سے گیلا پاکر استفسار فرمایا: ” ما هذا یعنی یہ کیا ہے؟ “ اس نے عرض کی: " أصَابَتْهُ السَّمَاء یعنی اس تک بارش کا پانی پہنچ گیا ہے۔ “ آپ صَلَّی اللہ تَعَالٰی عَلَيْهِ وَالِيهِ وَسَلَّم نے ارشاد فرمایا: فَهَلَّا جَعَلْتَهُ فَوْقَ الطَّعَامِ حَتَّى يَرَاهُ النَّاسُ مَنْ غَشَنَا فَلَيْسَ مِنَ یعنی تو پھر تم نے گیلے غلے کو اوپر کیوں نہ کر دیا تا کہ لوگ اسے دیکھ لیتے۔ جس نے ہمیں دھوکا دیا وہ ہم میں سے نہیں۔</w:t>
      </w:r>
    </w:p>
    <w:p>
      <w:pPr>
        <w:jc w:val="left"/>
      </w:pPr>
      <w:r>
        <w:rPr>
          <w:rFonts w:ascii="Jameel Noori Nastaleeq" w:hAnsi="Jameel Noori Nastaleeq"/>
          <w:i/>
          <w:color w:val="787878"/>
          <w:sz w:val="20"/>
        </w:rPr>
        <w:t>حوالہ: احیاء العلوم — جلد ۲، صفحہ ۳۸۲</w:t>
      </w:r>
    </w:p>
    <w:p>
      <w:pPr>
        <w:jc w:val="center"/>
      </w:pPr>
      <w:r>
        <w:rPr>
          <w:color w:val="C8B48C"/>
          <w:sz w:val="20"/>
        </w:rPr>
        <w:t>❖ ❖ ❖</w:t>
      </w:r>
    </w:p>
    <w:p>
      <w:pPr>
        <w:jc w:val="right"/>
      </w:pPr>
      <w:r>
        <w:rPr>
          <w:rFonts w:ascii="Jameel Noori Nastaleeq" w:hAnsi="Jameel Noori Nastaleeq"/>
          <w:b/>
          <w:color w:val="145A32"/>
          <w:sz w:val="28"/>
        </w:rPr>
        <w:t>✦ واقعہ نمبر ۱۱۹: ایک شخص نے 300 درہم کے بدلے اپنی اونٹنی بچی</w:t>
      </w:r>
    </w:p>
    <w:p>
      <w:pPr>
        <w:jc w:val="both"/>
      </w:pPr>
      <w:r>
        <w:rPr>
          <w:rFonts w:ascii="Jameel Noori Nastaleeq" w:hAnsi="Jameel Noori Nastaleeq"/>
          <w:sz w:val="24"/>
        </w:rPr>
        <w:t>ایک شخص نے 300 درہم کے بدلے اپنی اونٹنی بچی۔ اس وقت آپ رَضِی اللہ تعالی عنہ کی توجہ نہیں تھی اور خریدار اونٹنی لے کر روانہ ہو گیا۔ جب توجہ ہوئی تو خریدار کے پیچھے دوڑے اور پکارنے لگے: ” اے فلاں! تم نے یہ اونٹنی گوشت کے لئے خریدی ہے یا سواری کے لئے؟ “ اس نے عرض کی: ” سواری کے لئے۔ “ آپ رَضِی اللہ تعالی عنہ نے فرمایا: ” میں نے اس کے پاؤں میں ایک سوراخ دیکھا تھا جس کے سبب یہ مسلسل چل نہیں سکتی۔</w:t>
      </w:r>
    </w:p>
    <w:p>
      <w:pPr>
        <w:jc w:val="left"/>
      </w:pPr>
      <w:r>
        <w:rPr>
          <w:rFonts w:ascii="Jameel Noori Nastaleeq" w:hAnsi="Jameel Noori Nastaleeq"/>
          <w:i/>
          <w:color w:val="787878"/>
          <w:sz w:val="20"/>
        </w:rPr>
        <w:t>حوالہ: احیاء العلوم — جلد ۲، صفحہ ۳۸۳</w:t>
      </w:r>
    </w:p>
    <w:p>
      <w:pPr>
        <w:jc w:val="center"/>
      </w:pPr>
      <w:r>
        <w:rPr>
          <w:color w:val="C8B48C"/>
          <w:sz w:val="20"/>
        </w:rPr>
        <w:t>❖ ❖ ❖</w:t>
      </w:r>
    </w:p>
    <w:p>
      <w:pPr>
        <w:jc w:val="right"/>
      </w:pPr>
      <w:r>
        <w:rPr>
          <w:rFonts w:ascii="Jameel Noori Nastaleeq" w:hAnsi="Jameel Noori Nastaleeq"/>
          <w:b/>
          <w:color w:val="145A32"/>
          <w:sz w:val="28"/>
        </w:rPr>
        <w:t>✦ واقعہ نمبر ۱۲۰: ایک بار میں ہی ہلاک فرمادیتا ہے</w:t>
      </w:r>
    </w:p>
    <w:p>
      <w:pPr>
        <w:jc w:val="both"/>
      </w:pPr>
      <w:r>
        <w:rPr>
          <w:rFonts w:ascii="Jameel Noori Nastaleeq" w:hAnsi="Jameel Noori Nastaleeq"/>
          <w:sz w:val="24"/>
        </w:rPr>
        <w:t>ایک بار میں ہی ہلاک فرمادیتا ہے۔ دودھ میں ملاوٹ کی تباہ کاری منقول ہے کہ ایک شخص کے پاس گائے تھی وہ اس کا دودھ دوہتا اور اس میں پانی ملا کر بیچا کر تا تھا۔ ایک دن سیلاب آیا اور اس کی گائے کو بہا کر لے گیا تو اس کے ایک بیٹے نے کہا: ” یہ وہی متفرق پانی ہے جسے آپ نے دودھ میں ملایا تھا پس وہ اکٹھا ہو کر یکبارگی آیا اور گائے کو بہالے گیا۔ “ اور یہ کیسے نہ ہو تا حالا نکہ اللہ عزو جل کے محبوب، دانائے غیوب صَلَّى اللهُ تَعَالَى عَلَيْهِ وَالِهِ وَسَلَّم کا فرمانِ حقیقت بنیاد ہے: " الْبَيْعَانِ إِذَا صَدَقَا وَنَصَحَابُورِكَ لَهُمَان بَيْعِهِمَا وَإِذَا كَتَمَا وَ كَذِبَانُرِعَتْ بَرَكَةُ بَيْعها یعنی تاجر و خرید ار جب سچ بولیں اور ایک دوسرے کی خیر خواہی کریں تو ان</w:t>
      </w:r>
    </w:p>
    <w:p>
      <w:pPr>
        <w:jc w:val="left"/>
      </w:pPr>
      <w:r>
        <w:rPr>
          <w:rFonts w:ascii="Jameel Noori Nastaleeq" w:hAnsi="Jameel Noori Nastaleeq"/>
          <w:i/>
          <w:color w:val="787878"/>
          <w:sz w:val="20"/>
        </w:rPr>
        <w:t>حوالہ: احیاء العلوم — جلد ۲، صفحہ ۳۸۴</w:t>
      </w:r>
    </w:p>
    <w:p>
      <w:pPr>
        <w:jc w:val="center"/>
      </w:pPr>
      <w:r>
        <w:rPr>
          <w:color w:val="C8B48C"/>
          <w:sz w:val="20"/>
        </w:rPr>
        <w:t>❖ ❖ ❖</w:t>
      </w:r>
    </w:p>
    <w:p>
      <w:pPr>
        <w:jc w:val="right"/>
      </w:pPr>
      <w:r>
        <w:rPr>
          <w:rFonts w:ascii="Jameel Noori Nastaleeq" w:hAnsi="Jameel Noori Nastaleeq"/>
          <w:b/>
          <w:color w:val="145A32"/>
          <w:sz w:val="28"/>
        </w:rPr>
        <w:t>✦ واقعہ نمبر ۱۲۱: ایک دفعہ اس کی ناک سے خون نکلا تھا</w:t>
      </w:r>
    </w:p>
    <w:p>
      <w:pPr>
        <w:jc w:val="both"/>
      </w:pPr>
      <w:r>
        <w:rPr>
          <w:rFonts w:ascii="Jameel Noori Nastaleeq" w:hAnsi="Jameel Noori Nastaleeq"/>
          <w:sz w:val="24"/>
        </w:rPr>
        <w:t>ایک دفعہ اس کی ناک سے خون نکلا تھا۔ “ دین دار لوگوں کی سیرت اسی طرح کی تھی، لہذا جو شخص اس پر قادر نہ ہو اسے چاہئے کہ معاملات کرنا ترک کر دے یا پھر خود کو آخرت کے عذاب کے لئے تیار کرلے۔ ( 3 ) ... چیزکی مقدار ووزن میں سے کچھ نہ چھپائے: خاص ظلم سے بچنے کے سلسلے میں تیسری بات یہ ہے کہ بیچی جانے والی شے کی مقدار اور وزن میں سے کچھ بھی نہ چھپائے۔ یہ اسی صورت میں ہو گا جبکہ ترازو برابر ہو اور ماپ تول میں احتیاط سے کام لے۔</w:t>
      </w:r>
    </w:p>
    <w:p>
      <w:pPr>
        <w:jc w:val="left"/>
      </w:pPr>
      <w:r>
        <w:rPr>
          <w:rFonts w:ascii="Jameel Noori Nastaleeq" w:hAnsi="Jameel Noori Nastaleeq"/>
          <w:i/>
          <w:color w:val="787878"/>
          <w:sz w:val="20"/>
        </w:rPr>
        <w:t>حوالہ: احیاء العلوم — جلد ۲، صفحہ ۳۸۹</w:t>
      </w:r>
    </w:p>
    <w:p>
      <w:pPr>
        <w:jc w:val="center"/>
      </w:pPr>
      <w:r>
        <w:rPr>
          <w:color w:val="C8B48C"/>
          <w:sz w:val="20"/>
        </w:rPr>
        <w:t>❖ ❖ ❖</w:t>
      </w:r>
    </w:p>
    <w:p>
      <w:pPr>
        <w:jc w:val="right"/>
      </w:pPr>
      <w:r>
        <w:rPr>
          <w:rFonts w:ascii="Jameel Noori Nastaleeq" w:hAnsi="Jameel Noori Nastaleeq"/>
          <w:b/>
          <w:color w:val="145A32"/>
          <w:sz w:val="28"/>
        </w:rPr>
        <w:t>✦ واقعہ نمبر ۱۲۲: ایک بزرگ رَحْمَةُ اللهِ تَعَالى عَلَيْه فرماتے ہیں: میں الل</w:t>
      </w:r>
    </w:p>
    <w:p>
      <w:pPr>
        <w:jc w:val="both"/>
      </w:pPr>
      <w:r>
        <w:rPr>
          <w:rFonts w:ascii="Jameel Noori Nastaleeq" w:hAnsi="Jameel Noori Nastaleeq"/>
          <w:sz w:val="24"/>
        </w:rPr>
        <w:t>ایک بزرگ رَحْمَةُ اللهِ تَعَالى عَلَيْه فرماتے ہیں: میں اللہ عزوجل سے ایک دانے کے بدلے میں ” ویل ( 543 ) نہیں خرید سکتا، لہذا جب وہ کوئی شے لیتے تو نصف دانا کم لیتے اور جب دیتے تو ایک دانہ زیادہ دیتے اور فرمایا کرتے: خرابی ہے اس کے لئے جو ایک دانے کے بدلے اس جنت کو بیچتا ہے جس کی چوڑان میں سب آسمان وزمین آجائیں اور کتنے خسارے میں ہے وہ شخص جو ” ویل “ کے بدلے ” طوبی ( 54 ) کو ہے بیچتا۔ ان حضرات نے اس سے بچنے میں خوب مبالغہ فرمایا حتی کہ خود کو شبہات سے بھی بچایا، کیونکہ یہ حقوق العباد سے متعلق ایسے گناہ ہیں جن سے تو بہ ممکن نہیں کیونکہ وہ ان دانوں کے مالکوں کو نہیں جانتا کہ ان کو جمع کر کے ان کے حقوق واپس کر دے۔ رحمتِ عالَم صَلَّى اللهُ تَعَالَى عَلَيْهِ وَالِهِ وَسَلَّمَ جب کچھ خریدتے: رحمتِ عالم، نُورِ مُجَسَّم صَلَّى اللهُ تَعَالَى عَلَيْهِ وَالِہ وَسَلَّم جب کوئی چیز خرید فرماتے اور ” وڈان ( درہم و دینار تولنے والا ) آپ کے سکے تو لنے ل</w:t>
      </w:r>
    </w:p>
    <w:p>
      <w:pPr>
        <w:jc w:val="left"/>
      </w:pPr>
      <w:r>
        <w:rPr>
          <w:rFonts w:ascii="Jameel Noori Nastaleeq" w:hAnsi="Jameel Noori Nastaleeq"/>
          <w:i/>
          <w:color w:val="787878"/>
          <w:sz w:val="20"/>
        </w:rPr>
        <w:t>حوالہ: احیاء العلوم — جلد ۲، صفحہ ۳۹۰</w:t>
      </w:r>
    </w:p>
    <w:p>
      <w:pPr>
        <w:jc w:val="center"/>
      </w:pPr>
      <w:r>
        <w:rPr>
          <w:color w:val="C8B48C"/>
          <w:sz w:val="20"/>
        </w:rPr>
        <w:t>❖ ❖ ❖</w:t>
      </w:r>
    </w:p>
    <w:p>
      <w:pPr>
        <w:jc w:val="right"/>
      </w:pPr>
      <w:r>
        <w:rPr>
          <w:rFonts w:ascii="Jameel Noori Nastaleeq" w:hAnsi="Jameel Noori Nastaleeq"/>
          <w:b/>
          <w:color w:val="145A32"/>
          <w:sz w:val="28"/>
        </w:rPr>
        <w:t>✦ واقعہ نمبر ۱۲۳: ایک بزرگ رخنہ اللہ تعالیٰ علیہ نے فرمایا: ” مجھے تاجر اور ب</w:t>
      </w:r>
    </w:p>
    <w:p>
      <w:pPr>
        <w:jc w:val="both"/>
      </w:pPr>
      <w:r>
        <w:rPr>
          <w:rFonts w:ascii="Jameel Noori Nastaleeq" w:hAnsi="Jameel Noori Nastaleeq"/>
          <w:sz w:val="24"/>
        </w:rPr>
        <w:t>ایک بزرگ رخنہ اللہ تعالیٰ علیہ نے فرمایا: ” مجھے تاجر اور بیچنے والے پر تعجب ہے کہ وہ نجات کیسے پائے گا؟ دن بھر وزن کرتے ہوئے قسمیں کھاتارہتا اور رات کو سویارہتا ہے۔ “ حضرت سیدنا سلیمان بن داود عَلَى نَبِيِّنَا وَ عَلَيْهِمَا الصَّلوةُ وَالسَّلَام نے اپنے بیٹے سے ارشاد فرمایا: ” بیٹا! جیسے ایک دانہ دو پتھروں کے درمیان داخل ہو جاتا ہے ایسے ہی دو لین دین کرنے والوں کے درمیان خطا داخل ہو جاتی ہے۔ “ لینے کا ترازواوردینے کا اور ایک نیک بندے نے کسی ہیجڑے کی نماز جنازہ پڑھی تو ان سے کہا گیا: ” یہ فاسق تھا۔ “ یہ سن کر وہ خاموش رہے۔</w:t>
      </w:r>
    </w:p>
    <w:p>
      <w:pPr>
        <w:jc w:val="left"/>
      </w:pPr>
      <w:r>
        <w:rPr>
          <w:rFonts w:ascii="Jameel Noori Nastaleeq" w:hAnsi="Jameel Noori Nastaleeq"/>
          <w:i/>
          <w:color w:val="787878"/>
          <w:sz w:val="20"/>
        </w:rPr>
        <w:t>حوالہ: احیاء العلوم — جلد ۲، صفحہ ۳۹۱</w:t>
      </w:r>
    </w:p>
    <w:p>
      <w:pPr>
        <w:jc w:val="center"/>
      </w:pPr>
      <w:r>
        <w:rPr>
          <w:color w:val="C8B48C"/>
          <w:sz w:val="20"/>
        </w:rPr>
        <w:t>❖ ❖ ❖</w:t>
      </w:r>
    </w:p>
    <w:p>
      <w:pPr>
        <w:jc w:val="right"/>
      </w:pPr>
      <w:r>
        <w:rPr>
          <w:rFonts w:ascii="Jameel Noori Nastaleeq" w:hAnsi="Jameel Noori Nastaleeq"/>
          <w:b/>
          <w:color w:val="145A32"/>
          <w:sz w:val="28"/>
        </w:rPr>
        <w:t>✦ واقعہ نمبر ۱۲۴: ایک شخص کچھ خریدنے کا ارادہ کرتا ہے تو دوسرا شخص زیادہ قیم</w:t>
      </w:r>
    </w:p>
    <w:p>
      <w:pPr>
        <w:jc w:val="both"/>
      </w:pPr>
      <w:r>
        <w:rPr>
          <w:rFonts w:ascii="Jameel Noori Nastaleeq" w:hAnsi="Jameel Noori Nastaleeq"/>
          <w:sz w:val="24"/>
        </w:rPr>
        <w:t>ایک شخص کچھ خریدنے کا ارادہ کرتا ہے تو دوسرا شخص زیادہ قیمت لگا کر وہ سامان طلب کرے حالانکہ اس کا خریدنے کا ارادہ نہیں ہو تا بلکہ وہ صرف سامان میں خریدار کی رغبت بڑھانا چاہتا ہے ) ( 1 ) 551 ( مسئلہ: اگر اس فعل میں بیچنے والے کے ساتھ ساز باز نہ کی ہو تو وہ فعل حرام اسی شخص کی طرف منسوب ہو گا جس نے ایسا کیا جبکہ بیع منعقد ہو جائے گی۔ مسئلہ: اگر بیچنے والے کی رضامندی بھی شامل ہو تو پھر خریدار کے لئے اختیار کے ثابت ہونے یا نہ ہونے میں اختلاف ہے۔ بہتر یہ ہے کہ اسے اختیار حاصل ہو کیونکہ اُسے ایسے فعل کے ذریعے دھوکا ہے ہوا جو مصر ( 525 ) 50 ... حضور اقدس صَلَّى اللهُ تَعَالَى عَلَيْهِ وَسَلَّم نے اس سے منع فرمایا: کہ شہری آدمی دیہاتی کے لئے بیچ کرے۔ یعنی دیہاتی کوئی چیز فروخت کرنے کے لئے بازار میں آتا ہے مگر وہ ناواقف ہے ستی بیچ ڈالے گا۔</w:t>
      </w:r>
    </w:p>
    <w:p>
      <w:pPr>
        <w:jc w:val="left"/>
      </w:pPr>
      <w:r>
        <w:rPr>
          <w:rFonts w:ascii="Jameel Noori Nastaleeq" w:hAnsi="Jameel Noori Nastaleeq"/>
          <w:i/>
          <w:color w:val="787878"/>
          <w:sz w:val="20"/>
        </w:rPr>
        <w:t>حوالہ: احیاء العلوم — جلد ۲، صفحہ ۳۹۵</w:t>
      </w:r>
    </w:p>
    <w:p>
      <w:pPr>
        <w:jc w:val="center"/>
      </w:pPr>
      <w:r>
        <w:rPr>
          <w:color w:val="C8B48C"/>
          <w:sz w:val="20"/>
        </w:rPr>
        <w:t>❖ ❖ ❖</w:t>
      </w:r>
    </w:p>
    <w:p>
      <w:pPr>
        <w:jc w:val="right"/>
      </w:pPr>
      <w:r>
        <w:rPr>
          <w:rFonts w:ascii="Jameel Noori Nastaleeq" w:hAnsi="Jameel Noori Nastaleeq"/>
          <w:b/>
          <w:color w:val="145A32"/>
          <w:sz w:val="28"/>
        </w:rPr>
        <w:t>✦ واقعہ نمبر ۱۲۵: ایک شخص غیر خریدار اس لئے دام بڑھا رہا ہے کہ اصلی قیمت تک</w:t>
      </w:r>
    </w:p>
    <w:p>
      <w:pPr>
        <w:jc w:val="both"/>
      </w:pPr>
      <w:r>
        <w:rPr>
          <w:rFonts w:ascii="Jameel Noori Nastaleeq" w:hAnsi="Jameel Noori Nastaleeq"/>
          <w:sz w:val="24"/>
        </w:rPr>
        <w:t>ایک شخص غیر خریدار اس لئے دام بڑھا رہا ہے کہ اصلی قیمت تک خریدار پانچ جائے یہ ممنوع نہیں کہ ایک مسلمان کو نفع پہنچاتا ہے بغیر اس کے کہ دوسرے کو نقصان پہنچائے۔ ( بہار شریعت، ۲ / ۷۲۳ ) 552 ... مراۃ یہ ہے کہ جانور کے تھن میں دودھ کو روکا جائے اور کچھ دنوں تک دوہا نہ جائے۔ ( صحیح البخاری، کتاب البیوع، باب النهي للبائع، ۲ / ۳۲ ) تا که خریدار اسے زیادہ دودھ دینے والا گمان کر کے اس میں رغبت کرے۔ اور تلقی رُکبان کے مشابہ ہے۔</w:t>
      </w:r>
    </w:p>
    <w:p>
      <w:pPr>
        <w:jc w:val="left"/>
      </w:pPr>
      <w:r>
        <w:rPr>
          <w:rFonts w:ascii="Jameel Noori Nastaleeq" w:hAnsi="Jameel Noori Nastaleeq"/>
          <w:i/>
          <w:color w:val="787878"/>
          <w:sz w:val="20"/>
        </w:rPr>
        <w:t>حوالہ: احیاء العلوم — جلد ۲، صفحہ ۳۹۵</w:t>
      </w:r>
    </w:p>
    <w:p>
      <w:pPr>
        <w:jc w:val="center"/>
      </w:pPr>
      <w:r>
        <w:rPr>
          <w:color w:val="C8B48C"/>
          <w:sz w:val="20"/>
        </w:rPr>
        <w:t>❖ ❖ ❖</w:t>
      </w:r>
    </w:p>
    <w:p>
      <w:pPr>
        <w:jc w:val="right"/>
      </w:pPr>
      <w:r>
        <w:rPr>
          <w:rFonts w:ascii="Jameel Noori Nastaleeq" w:hAnsi="Jameel Noori Nastaleeq"/>
          <w:b/>
          <w:color w:val="145A32"/>
          <w:sz w:val="28"/>
        </w:rPr>
        <w:t>✦ واقعہ نمبر ۱۲۶: حضرت سفیان ثوری رحمۃ اللہ علیہ کا مہنگائی کے سبب سستے گاؤں جانے کا سفر</w:t>
      </w:r>
    </w:p>
    <w:p>
      <w:pPr>
        <w:jc w:val="both"/>
      </w:pPr>
      <w:r>
        <w:rPr>
          <w:rFonts w:ascii="Jameel Noori Nastaleeq" w:hAnsi="Jameel Noori Nastaleeq"/>
          <w:sz w:val="24"/>
        </w:rPr>
        <w:t>اور تلقی رُکبان کے مشابہ ہے۔ موجودہ نرخ میں سے کچھ بھی پوشیده نه بو: مذکورہ ممانعت اس بات کی دلیل ہے کہ موجودہ نرخ کے بارے میں خریدار اور بیچنے والے پر کچھ بھی پوشیدہ نہ ہو اور ایسا کوئی معاملہ ان سے نہ چھپایا جائے کہ اگر وہ اسے جان لیتے تو خرید و فروخت نہ کرتے تو اس طرح کا فعل دھوکا دہی اور حرام ہو گا جو خیر خواہی مسلم کی ضد ہے۔ حکایت: 30 ہزار نفح واپس لوٹادیا: ایک تابعی بزرگ رَحْمَةُ الله تعالی علیہ بصرہ میں رہتے تھے جبکہ ان کا ایک غلام ” ٹوس “ میں رہا کرتا تھا، آپ رَحْمَةُ اللهِ تعالى عَلَيْه شکر خرید کر اس کی طرف بھیجا کرتے تھے۔ ایک مرتبہ اس غلام نے آپ کی طرف خط لکھا کہ ” اس سال گنے کی فصل کو آفت پہنچی ہے، لہذا آپ بہت سی شکر خرید لیں۔ " پھر وقت آنے پر ان بزرگ زمیناً اللہ تعالیٰ علیہ کو 30 ہزار کا نفع ہوا۔ جب وہ اپنے گھر واپس ہوئے تو ساری رات سوچتے رہے اور فرمایا: میں نے 30 ہزار کا نفع تو حاصل کر لیا ہے لیکن ایک مسلمان کی خیر خواہی کو ترک کر دیا۔ چنانچہ جب صبح ہوئی تو شکر بیچنے والے کے پاس گئے اور اسے نفع کے 30 ہزار دیتے ہوئے کہا: ” بَارَكَ اللهُ لَكَ فِيهَا یعنی اللہ عَزَّوَجَل تمہیں اس میں برکت عطا فرمائے۔ “ اس نے کہا: ” یہ میرے کہاں سے ہو گئے؟ فرمایا: ” میں نے تم سے حقیقت حال چھپائی تھی اور اب اس وقت شکر مہنگی ہو گئی ہے۔ “ اس نے عرض کی: ” رَحِمَكَ الله یعنی اللہ عزوجل آپ پر رحم فرمائے! مگر اب تو آپ نے مجھ بتا دیا ہے، لہذا میں نے یہ اپنی خوشی سے آپ کو دیئے۔ “ چنانچہ، وہ بزرگ نفع لے کر دوبارہ گھر لوٹ آئے اور پھر پوری رات سوچتے ہوئے گزار دی اور دل میں سوچا: " میں نے مسلمان بھائی کے ساتھ خیر خواہی نہیں کی، ہو سکتا ہے کہ اس نے مجھ سے حیا کرتے ہوئے یہ نفع مجھے دے دیا ہو۔ لہذا اگلے دن صبح سویرے پھر شکر بیچنے والے کے پاس گئے اور فرمایا: ” قال اللہ یعنی اللہ ملا مال تمہیں عافیت عطا فرمائے! تم اپنا مال لے لو اسی میں میری دلی خوشی ہے۔ “ چنانچہ اس نے وہ 30 ہزار لے لئے۔</w:t>
      </w:r>
    </w:p>
    <w:p>
      <w:pPr>
        <w:jc w:val="left"/>
      </w:pPr>
      <w:r>
        <w:rPr>
          <w:rFonts w:ascii="Jameel Noori Nastaleeq" w:hAnsi="Jameel Noori Nastaleeq"/>
          <w:i/>
          <w:color w:val="787878"/>
          <w:sz w:val="20"/>
        </w:rPr>
        <w:t>حوالہ: احیاء العلوم، جلد ۲، صفحہ ۳۹۶</w:t>
      </w:r>
    </w:p>
    <w:p>
      <w:pPr>
        <w:jc w:val="center"/>
      </w:pPr>
      <w:r>
        <w:rPr>
          <w:color w:val="C8B48C"/>
          <w:sz w:val="20"/>
        </w:rPr>
        <w:t>❖ ❖ ❖</w:t>
      </w:r>
    </w:p>
    <w:p>
      <w:pPr>
        <w:jc w:val="right"/>
      </w:pPr>
      <w:r>
        <w:rPr>
          <w:rFonts w:ascii="Jameel Noori Nastaleeq" w:hAnsi="Jameel Noori Nastaleeq"/>
          <w:b/>
          <w:color w:val="145A32"/>
          <w:sz w:val="28"/>
        </w:rPr>
        <w:t>✦ واقعہ نمبر ۱۲۷: ایک تابعی بزرگ کا 30 ہزار نفع واپس لوٹا دینا</w:t>
      </w:r>
    </w:p>
    <w:p>
      <w:pPr>
        <w:jc w:val="both"/>
      </w:pPr>
      <w:r>
        <w:rPr>
          <w:rFonts w:ascii="Jameel Noori Nastaleeq" w:hAnsi="Jameel Noori Nastaleeq"/>
          <w:sz w:val="24"/>
        </w:rPr>
        <w:t>لے ( ۲ ) خریدتے وقت رقم زیادہ دے ( ۳ ) قیمت اور باقی قرضوں کی وصولی میں احسان کرے ( ) ۴۔ قرض کی ادائیگی پوری پوری کرے ( ۵ ). قالہ ( 554 ) کے خواہش مند کے ساتھ اقالہ کرے اور ( 1 ) فقرا کو ادھار دینے کا ارادہ ( 1 ) ... بیچتے ہوئے نفع کم لے: خریدار سے نفع اتنازیادہ نہیں لینا چاہئے کہ عمومی طور پر اتنازیادہ نفع لینے کا رواج نہ ہو۔ بہر حال اصل زیادتی کی اجازت ہے کیونکہ تجارت کا مقصد نفع لینا ہوتا ہے اور وہ کچھ نہ کچھ زیادتی کے بغیر ممکن نہیں۔ مگر اس میں عرف و عادت کی رعایت کرنی چاہئے کیونکہ خریدار جو عادت سے زیادہ نفع دیتا ہے یا تو اس وجہ سے ہو تا ہے کہ اسے وہ چیز بہت زیادہ پسند ہے یا پھر اسے فی الحال اس شے کی بہت زیادہ حاجت ہے، لہذا بیچنے والے کو چاہئے کہ اتنازیادہ نفع نہ لے کہ یہ احسان “ میں سے ہے۔ مسئلہ: اگر اس میں خریدار کو دھوکا نہیں دیا جار ہاتو یہ زیادتی ظلم بھی نہیں ہو گی۔ مسئلہ: بعض علما اس طرف گئے ہیں کہ کسی شے کی تہائی قیمت سے زیادہ نفع لینے کی صورت میں خریدار کے لئے اختیار ثابت ہو گا اور ہم اس چیز کے قائل نہیں ہیں۔ لیکن ” احسان “ یہ ہے کہ اتنازیادہ نفع نہ لیا جائے۔ حکایت احسان کی عظیم مثال: مروی ہے کہ حضرت سیدنا یونس بن عبید بفرِى عَلَيْهِ رَحْمَةُ اللهِ التَّقوی کے پاس مختلف اقسام اور مختلف قیمتوں کے محلے ( چادر میں جے ) تھے۔ ان میں سے ایک قسم ایسی تھی کہ ہر محلے کی قیمت 400 درہم تھی اور ایک قسم ایسی تھی کہ ہر خلہ 200 درہم کا تھا۔ نماز کا وقت ہوا تو آپ رَحْمَةُ الله تعالى عَلَيْه بھتیجے کو دکان پر چھوڑ کر خود نماز کے لئے تشریف لے گئے ۔ اسی اثنا میں ایک اعرابی ( یعنی دیہاتی ) آیا اور اس نے ” 400 درہم “ کا حلہ 54. ... دو شخصوں کے مابین جو عقد ہوا اس کے اٹھا دینے کو اقالہ کہتے ہیں، اقالہ میں دوسرے کا قبول کرناضروری ہے تنہا ایک شخص اقالہ نہیں کر۔ سکتا ( بہار شریعت، ۲ / ۷۳۴ )</w:t>
      </w:r>
    </w:p>
    <w:p>
      <w:pPr>
        <w:jc w:val="left"/>
      </w:pPr>
      <w:r>
        <w:rPr>
          <w:rFonts w:ascii="Jameel Noori Nastaleeq" w:hAnsi="Jameel Noori Nastaleeq"/>
          <w:i/>
          <w:color w:val="787878"/>
          <w:sz w:val="20"/>
        </w:rPr>
        <w:t>حوالہ: احیاء العلوم، جلد ۲، صفحہ ۳۹۹</w:t>
      </w:r>
    </w:p>
    <w:p>
      <w:pPr>
        <w:jc w:val="center"/>
      </w:pPr>
      <w:r>
        <w:rPr>
          <w:color w:val="C8B48C"/>
          <w:sz w:val="20"/>
        </w:rPr>
        <w:t>❖ ❖ ❖</w:t>
      </w:r>
    </w:p>
    <w:p>
      <w:pPr>
        <w:jc w:val="right"/>
      </w:pPr>
      <w:r>
        <w:rPr>
          <w:rFonts w:ascii="Jameel Noori Nastaleeq" w:hAnsi="Jameel Noori Nastaleeq"/>
          <w:b/>
          <w:color w:val="145A32"/>
          <w:sz w:val="28"/>
        </w:rPr>
        <w:t>✦ واقعہ نمبر ۱۲۸: ایک شخص اقالہ نہیں کر</w:t>
      </w:r>
    </w:p>
    <w:p>
      <w:pPr>
        <w:jc w:val="both"/>
      </w:pPr>
      <w:r>
        <w:rPr>
          <w:rFonts w:ascii="Jameel Noori Nastaleeq" w:hAnsi="Jameel Noori Nastaleeq"/>
          <w:sz w:val="24"/>
        </w:rPr>
        <w:t>ایک شخص اقالہ نہیں کر۔ سکتا ( بہار شریعت، ۲ / ۷۳۴ ) طلب کیا، بھتیجے نے اس کے سامنے 200 درہم “ والا حلہ پیش کیا، اسے وہ اچھا لگا اور اس نے 400 در درہم ہم پر راضی ہو کر اسے خرید لیا۔ اعرابی حلہ ہاتھ میں لئے واپس جارہا تھا کہ حضرت سیدنا یونس بن عبید رَحْمَةُ اللهِ تعالی علیہ سے اس کا سامنا ہو گیا۔ انہوں نے اپنے حلہ کو پہچان کر اُس سے پوچھا: یہ حلہ کتنے میں خریدا ہے؟ “ اس نے جواب دیا: ” 400 درہم میں۔</w:t>
      </w:r>
    </w:p>
    <w:p>
      <w:pPr>
        <w:jc w:val="left"/>
      </w:pPr>
      <w:r>
        <w:rPr>
          <w:rFonts w:ascii="Jameel Noori Nastaleeq" w:hAnsi="Jameel Noori Nastaleeq"/>
          <w:i/>
          <w:color w:val="787878"/>
          <w:sz w:val="20"/>
        </w:rPr>
        <w:t>حوالہ: احیاء العلوم — جلد ۲، صفحہ ۳۹۹</w:t>
      </w:r>
    </w:p>
    <w:p>
      <w:pPr>
        <w:jc w:val="center"/>
      </w:pPr>
      <w:r>
        <w:rPr>
          <w:color w:val="C8B48C"/>
          <w:sz w:val="20"/>
        </w:rPr>
        <w:t>❖ ❖ ❖</w:t>
      </w:r>
    </w:p>
    <w:p>
      <w:pPr>
        <w:jc w:val="right"/>
      </w:pPr>
      <w:r>
        <w:rPr>
          <w:rFonts w:ascii="Jameel Noori Nastaleeq" w:hAnsi="Jameel Noori Nastaleeq"/>
          <w:b/>
          <w:color w:val="145A32"/>
          <w:sz w:val="28"/>
        </w:rPr>
        <w:t>✦ واقعہ نمبر ۱۲۹: حضرت سری سقطی رحمۃ اللہ علیہ کا بادام کی قیمت میں معمولی نفع پر اکتفا کرنا</w:t>
      </w:r>
    </w:p>
    <w:p>
      <w:pPr>
        <w:jc w:val="both"/>
      </w:pPr>
      <w:r>
        <w:rPr>
          <w:rFonts w:ascii="Jameel Noori Nastaleeq" w:hAnsi="Jameel Noori Nastaleeq"/>
          <w:sz w:val="24"/>
        </w:rPr>
        <w:t>حکایت سیّدنا سری سقطی رَحْمَةُ اللهِ عَلَيْہ اور احسان: احسان محض وہ ہے جو حضرت سید نا سری سقطی عَلَيْهِ رَحْمَةُ اللهِ القَوِی سے منقول ہے کہ انہوں نے باداموں کا ایک گریه ( 556 ) 60 دینار میں خریدا اور اپنے روزنامچے ( ہر روز کے حساب لکھنے کی کتاب ) میں اس اس کا کا نفع نفع تین تین دینار دینار لکھ دیا گویا کہ انہوں نے ہر دس دینار پر صرف آدھا دینار نفع لینا بہتر خیال فرمایا۔ کچھ ہی دنوں میں باداموں کا ایک گری 90 دینار کا ہو گیا۔ دلال ( کمیشن ایجنٹ / Ajent Commission ) آیا اور اس نے بادام طلب کئے، آپ رَحْمَةُ اللهِ تَعَالَى علیہ نے فرمایا: ” لے لو۔ “ اس نے پوچھا: ” کتنے کے؟ فرمایا: ” 63 دینار کے۔ “ دلال بھی نیک لوگوں میں سے تھا، اس نے کہا: ” اس وقت یہ بادام 90 دینار کے ہو چکے ہیں۔ “ آپ رَحْمَةُ اللهِ تعالی علیہ نے فرمایا: ” میں نے ایک عہد کیا ہے جسے میں ہر گز نہیں توڑ سکتا، لہذا میں انہیں 63 دینار میں ہی فروخت کروں گا۔ “ دلال نے جواب دیا: ” میں نے بھی اپنے اور اللہ عزو جل کے مابین اس بات کا عہد کر رکھا ہے کہ کسی مسلمان کو دھوکا نہیں دوں گا۔ اس لئے میں آپ سے یہ بادام 90 دینار میں ہی خریدوں گا۔ اس حکایت کے ناقل کہتے ہیں: نہ تو دلال آپ رَحْمَةُ اللهِ تعالی علیہ سے بادام ( 90 دینار میں ) خرید سکا اور نہ ہی آپ نے دلال کو بادام ( 63 دینار سے زیادہ میں ) بیچے۔ یہ صورت دونوں طرف سے خالص احسان کی تھی کیونکہ حضرت سید ناسری سقطی عَلَيْهِ رَحْمَةُ اللهِ التَّقوی کو حقیقت حال ( موجودہ بھاؤ ) کا علم تھا ( اس کے باوجود بھی آپ نے تین دینار سے زیادہ نفع لینا بہتر خیال نہ فرمایا )۔ : حکایت: سيّدُنا ابن منکدر رَحْمَةُ اللهِ عَلَيْه کےوسیله سے بارش: حضرت سیدنا محمد بن مُنگدِر قرشى عَلَيْهِ رَحْمَۃ اللہ الولی کے بارے میں مروی ہے کہ ان کے پاس کچھ جسے تھے، بعض کی قیمت پانچ درہم تھی اور بعض کی 10 در ہم۔ آپ رحمۃ اللہ تعالی علیہ کی غیر موجودگی میں آپ کے 56. ... گر ایک پیمانہ کا نام ہے جو 60 قفیز کا ہوتا ہے اور ایک قفیز 8 ” مکاکیک “ کا اور ایک ” مکوک “ ڈیڑھ صاع کا ہو تا ہے۔ ( اتحاف السادۃ المتقین، ۶ / ۳۹۸، دار الكتب العلمية بيروت )</w:t>
      </w:r>
    </w:p>
    <w:p>
      <w:pPr>
        <w:jc w:val="left"/>
      </w:pPr>
      <w:r>
        <w:rPr>
          <w:rFonts w:ascii="Jameel Noori Nastaleeq" w:hAnsi="Jameel Noori Nastaleeq"/>
          <w:i/>
          <w:color w:val="787878"/>
          <w:sz w:val="20"/>
        </w:rPr>
        <w:t>حوالہ: احیاء العلوم، جلد ۲، صفحہ ۴۰۱</w:t>
      </w:r>
    </w:p>
    <w:p>
      <w:pPr>
        <w:jc w:val="center"/>
      </w:pPr>
      <w:r>
        <w:rPr>
          <w:color w:val="C8B48C"/>
          <w:sz w:val="20"/>
        </w:rPr>
        <w:t>❖ ❖ ❖</w:t>
      </w:r>
    </w:p>
    <w:p>
      <w:pPr>
        <w:jc w:val="right"/>
      </w:pPr>
      <w:r>
        <w:rPr>
          <w:rFonts w:ascii="Jameel Noori Nastaleeq" w:hAnsi="Jameel Noori Nastaleeq"/>
          <w:b/>
          <w:color w:val="145A32"/>
          <w:sz w:val="28"/>
        </w:rPr>
        <w:t>✦ واقعہ نمبر ۱۳۰: حضرت محمد بن منکدر رحمۃ اللہ علیہ کے وسیلے سے بارش کا نزول</w:t>
      </w:r>
    </w:p>
    <w:p>
      <w:pPr>
        <w:jc w:val="both"/>
      </w:pPr>
      <w:r>
        <w:rPr>
          <w:rFonts w:ascii="Jameel Noori Nastaleeq" w:hAnsi="Jameel Noori Nastaleeq"/>
          <w:sz w:val="24"/>
        </w:rPr>
        <w:t>حکایت سیّدنا سری سقطی رَحْمَةُ اللهِ عَلَيْہ اور احسان: احسان محض وہ ہے جو حضرت سید نا سری سقطی عَلَيْهِ رَحْمَةُ اللهِ القَوِی سے منقول ہے کہ انہوں نے باداموں کا ایک گریه ( 556 ) 60 دینار میں خریدا اور اپنے روزنامچے ( ہر روز کے حساب لکھنے کی کتاب ) میں اس اس کا کا نفع نفع تین تین دینار دینار لکھ دیا گویا کہ انہوں نے ہر دس دینار پر صرف آدھا دینار نفع لینا بہتر خیال فرمایا۔ کچھ ہی دنوں میں باداموں کا ایک گری 90 دینار کا ہو گیا۔ دلال ( کمیشن ایجنٹ / Ajent Commission ) آیا اور اس نے بادام طلب کئے، آپ رَحْمَةُ اللهِ تَعَالَى علیہ نے فرمایا: ” لے لو۔ “ اس نے پوچھا: ” کتنے کے؟ فرمایا: ” 63 دینار کے۔ “ دلال بھی نیک لوگوں میں سے تھا، اس نے کہا: ” اس وقت یہ بادام 90 دینار کے ہو چکے ہیں۔ “ آپ رَحْمَةُ اللهِ تعالی علیہ نے فرمایا: ” میں نے ایک عہد کیا ہے جسے میں ہر گز نہیں توڑ سکتا، لہذا میں انہیں 63 دینار میں ہی فروخت کروں گا۔ “ دلال نے جواب دیا: ” میں نے بھی اپنے اور اللہ عزو جل کے مابین اس بات کا عہد کر رکھا ہے کہ کسی مسلمان کو دھوکا نہیں دوں گا۔ اس لئے میں آپ سے یہ بادام 90 دینار میں ہی خریدوں گا۔ اس حکایت کے ناقل کہتے ہیں: نہ تو دلال آپ رَحْمَةُ اللهِ تعالی علیہ سے بادام ( 90 دینار میں ) خرید سکا اور نہ ہی آپ نے دلال کو بادام ( 63 دینار سے زیادہ میں ) بیچے۔ یہ صورت دونوں طرف سے خالص احسان کی تھی کیونکہ حضرت سید ناسری سقطی عَلَيْهِ رَحْمَةُ اللهِ التَّقوی کو حقیقت حال ( موجودہ بھاؤ ) کا علم تھا ( اس کے باوجود بھی آپ نے تین دینار سے زیادہ نفع لینا بہتر خیال نہ فرمایا )۔ : حکایت: سيّدُنا ابن منکدر رَحْمَةُ اللهِ عَلَيْه کےوسیله سے بارش: حضرت سیدنا محمد بن مُنگدِر قرشى عَلَيْهِ رَحْمَۃ اللہ الولی کے بارے میں مروی ہے کہ ان کے پاس کچھ جسے تھے، بعض کی قیمت پانچ درہم تھی اور بعض کی 10 در ہم۔ آپ رحمۃ اللہ تعالی علیہ کی غیر موجودگی میں آپ کے 56. ... گر ایک پیمانہ کا نام ہے جو 60 قفیز کا ہوتا ہے اور ایک قفیز 8 ” مکاکیک “ کا اور ایک ” مکوک “ ڈیڑھ صاع کا ہو تا ہے۔ ( اتحاف السادۃ المتقین، ۶ / ۳۹۸، دار الكتب العلمية بيروت ) غلام نے پانچ درہم والا جبہ 10 درہم میں بیچ دیا۔ جب آپ کو اس بات کا علم ہوا تو آپ دن کا ایک طویل حصہ اس خریدار اعرابی کو تلاش کرتے رہے حتی کہ اسے پالیا۔ آپ رحمہ اللہ تعالی نے علیہ اس سے فرمایا: ” غلام نے غلطی سے پانچ در ہم والا جبہ دس درہم میں بیچ دیا۔ اعرابی نے کہا: ” اے فلاں! کوئی بات نہیں، میں راضی ہوں۔ “ آپ رَحْمَۃ اللہ تعالی علیہ نے فرمایا: ” اگر چہ آپ راضی ہیں مگر جس بات کو میں اپنے حق میں نا پسند کرتا ہوں اسے آپ کے حق میں بھی ناپسند کرتا ہوں، لہذا تم تین صورتوں میں سے ایک کو اختیار کر لو: ( ۱ ) اپنے دراہم کے بدلے 10 در ہم والا جبہ لے لو ( ۲ ) یا میں آپ کو پانچ درہم واپس کر دیتا ہوں ( ۳ ). یا تم میرا جبہ واپس کر دو اور اپنے در ہم لے لو۔ “ اس نے کہا: ” مجھے پانچ درہم واپس کر دیں۔ “ چنانچہ، آپ رحمہ اللہ تعال علیہ نے اسے پانچ در ہم واپس کر دیئے۔ اعرابی نے واپس جاتے وقت لوگوں سے پوچھا: ” یہ بزرگ کون ہیں؟ “ بتایا گیا: یہ حضرت سیّدُنا محمد بن مُنكَدِرِ رَحْمَةُ اللَّهِ تَعَالَى عَلَيْهِ ہیں۔ “ اس نے کہا: ” لا الہ الا اللہ! یہ وہ ہیں کہ جب ہمارے دیہات میں قحط پڑتا ہے تو ہم ان کے وسیلہ سے بارش طلب کرتے ہیں۔ “ الغرض احسان یہ ہے کہ 10 درہم پر صرف آدھا یا ایک درہم نفع حاصل کیا جائے جو اس طرح کے سامان میں ان جگہوں میں عام طور پر رائج ہے اور جو شخص تھوڑے نفع پر قناعت کرتا ہے اس کا کاروبار زیادہ ہوتا ہے اور کاروبار کی زیادتی کی وجہ سے اسے ڈھیر سارا نفع حاصل ہوتا ہے۔ نیز اس میں برکت بھی ظاہر ہوتی ہے۔ تھوڑا نفع مت ٹھکراؤ امیر المؤمنین حضرت سیدنا علی المرتضیٰ كَرَّمَ اللهُ تَعَالَى وَجْهَهُ الْكَرِيم دُرّہ لے کر کوفہ کے بازار کا دورہ کرتے اور فرماتے: ” اے گروہ تتجار! اپنا حق لو اور دوسروں کا حق دو، سلامتی میں رہو گے اور تھوڑے نفع کو مت ٹھکر اؤ کہ پھر کثیر نفع سے محروم ہو جاؤ گے۔ “ حضرت سید نا عبد الرحمن بن عوف رضی اللہ تعالی عنہ سے عرض کی گئی: ” آپ کی مالداری کا سبب کیا ہے؟ فرمایا: ” اس کے تین اسباب ہیں: ( ۱ ) میں نے نفع کو کبھی نہیں ٹھکر ایا ( ۲ ). جب بھی مجھ سے کوئی</w:t>
      </w:r>
    </w:p>
    <w:p>
      <w:pPr>
        <w:jc w:val="left"/>
      </w:pPr>
      <w:r>
        <w:rPr>
          <w:rFonts w:ascii="Jameel Noori Nastaleeq" w:hAnsi="Jameel Noori Nastaleeq"/>
          <w:i/>
          <w:color w:val="787878"/>
          <w:sz w:val="20"/>
        </w:rPr>
        <w:t>حوالہ: احیاء العلوم، جلد ۲، صفحہ ۴۰۱ تا ۴۰۲</w:t>
      </w:r>
    </w:p>
    <w:p>
      <w:pPr>
        <w:jc w:val="center"/>
      </w:pPr>
      <w:r>
        <w:rPr>
          <w:color w:val="C8B48C"/>
          <w:sz w:val="20"/>
        </w:rPr>
        <w:t>❖ ❖ ❖</w:t>
      </w:r>
    </w:p>
    <w:p>
      <w:pPr>
        <w:jc w:val="right"/>
      </w:pPr>
      <w:r>
        <w:rPr>
          <w:rFonts w:ascii="Jameel Noori Nastaleeq" w:hAnsi="Jameel Noori Nastaleeq"/>
          <w:b/>
          <w:color w:val="145A32"/>
          <w:sz w:val="28"/>
        </w:rPr>
        <w:t>✦ واقعہ نمبر ۱۳۱: منقول ہے کہ حضرت سید نا عبد الرحمن بن عوف رضی اللہ تعالی عنہ ن</w:t>
      </w:r>
    </w:p>
    <w:p>
      <w:pPr>
        <w:jc w:val="both"/>
      </w:pPr>
      <w:r>
        <w:rPr>
          <w:rFonts w:ascii="Jameel Noori Nastaleeq" w:hAnsi="Jameel Noori Nastaleeq"/>
          <w:sz w:val="24"/>
        </w:rPr>
        <w:t>منقول ہے کہ حضرت سید نا عبد الرحمن بن عوف رضی اللہ تعالی عنہ نے ایک موقع پر ایک ہزار اونٹیاں بیچیں لیکن نفع میں انہیں صرف ان کی رسیاں ہی حاصل ہوئیں تو آپ رَضِی اللہ تعالی عنہ نے ہر رسی ایک درہم میں بیچی، یوں آپ نے ایک ہزار درہم کا نفع حاصل کیا اور ایک ہزار درہم اونٹنیوں کے اس دن کے چارے سے بھی بچ گیا۔ ( 2 ) ... خریدتے وقت زیادہ رقم دیے: اگر کسی کمزور ( جیسے غلام، عورت یا بوڑھے وغیرہ ) سے غلہ خریدے یا کسی فقیر ( یعنی غریب و محتاج ) سے کوئی شے خریدے تو اس بات میں کوئی حرج نہیں کہ زیادہ رقم کو برداشت کرے اور آسانی پیدا کرے، اس صورت میں بھی احسان کرنے والا “ قرار پائے گا اور اس فرمانِ مصطفے کا مصداق ٹھہرے گا: ” رَحِمَ اللهُ امْرَأَ سَهْلَ الْبَيْعَ سَهَّلَ الله آء یعنی اللہ عزو جل اس شخص پر رحم فرمائے جو خرید و فروخت میں آسانی پیدا کرے۔ 57 ) اور اگر کسی مالدار تاجر سے خریداری کرے اور وہ اپنی حاجت سے زیادہ نفع طلب کرے تو اسے زیادہ قیمت دینا پس</w:t>
      </w:r>
    </w:p>
    <w:p>
      <w:pPr>
        <w:jc w:val="left"/>
      </w:pPr>
      <w:r>
        <w:rPr>
          <w:rFonts w:ascii="Jameel Noori Nastaleeq" w:hAnsi="Jameel Noori Nastaleeq"/>
          <w:i/>
          <w:color w:val="787878"/>
          <w:sz w:val="20"/>
        </w:rPr>
        <w:t>حوالہ: احیاء العلوم — جلد ۲، صفحہ ۴۰۳</w:t>
      </w:r>
    </w:p>
    <w:p>
      <w:pPr>
        <w:jc w:val="center"/>
      </w:pPr>
      <w:r>
        <w:rPr>
          <w:color w:val="C8B48C"/>
          <w:sz w:val="20"/>
        </w:rPr>
        <w:t>❖ ❖ ❖</w:t>
      </w:r>
    </w:p>
    <w:p>
      <w:pPr>
        <w:jc w:val="right"/>
      </w:pPr>
      <w:r>
        <w:rPr>
          <w:rFonts w:ascii="Jameel Noori Nastaleeq" w:hAnsi="Jameel Noori Nastaleeq"/>
          <w:b/>
          <w:color w:val="145A32"/>
          <w:sz w:val="28"/>
        </w:rPr>
        <w:t>✦ واقعہ نمبر ۱۳۲: ایک شخص کو دیکھا جو قرض کی وجہ سے ایک 564 ... سنن ابن ماجه</w:t>
      </w:r>
    </w:p>
    <w:p>
      <w:pPr>
        <w:jc w:val="both"/>
      </w:pPr>
      <w:r>
        <w:rPr>
          <w:rFonts w:ascii="Jameel Noori Nastaleeq" w:hAnsi="Jameel Noori Nastaleeq"/>
          <w:sz w:val="24"/>
        </w:rPr>
        <w:t>ایک شخص کو دیکھا جو قرض کی وجہ سے ایک 564 ... سنن ابن ماجه، کتاب الصدقات، باب انظار المعسر، ۳ / ۱۴۷، الحدیث: ۲۴۱۸، بتـ 565 ... اس سلسلے میں ولی کامل، مُجدد اعظم، فقيه أفخم سیدی اعلیٰ حضرت مولانا شاہ امام احمد رضا خان عَلَيْهِ رَحْمَةُ الرَّحْمٰن کا عمل مبارک ملاحظہ فرمائیے۔ چنانچہ، دعوتِ اسلامی کے اشاعتی ادارے مکتبۃ المدینہ کی مطبوعہ 561 صفحات پر مشتمل کتاب ” ملفوظات اعلیٰ حضرت صفحہ 91 تا 92 پر ہے: عرض: حضور میرے کچھ روپے ایک شخص پر ہیں وہ نہیں دیتے؟ ارشاد: اس زمانہ میں قرض دینا اور یہ خیال کرنا کہ وصول ہو جائے گا، ایک مشکل خیال ہے۔ میرے پندرہ سوروپے لوگوں پر قرض ہیں۔ جب قرض دیا، یہ خیال کر لیا کہ دے دے تو خیر ورنہ طلب نہ کروں گا۔</w:t>
      </w:r>
    </w:p>
    <w:p>
      <w:pPr>
        <w:jc w:val="left"/>
      </w:pPr>
      <w:r>
        <w:rPr>
          <w:rFonts w:ascii="Jameel Noori Nastaleeq" w:hAnsi="Jameel Noori Nastaleeq"/>
          <w:i/>
          <w:color w:val="787878"/>
          <w:sz w:val="20"/>
        </w:rPr>
        <w:t>حوالہ: احیاء العلوم — جلد ۲، صفحہ ۴۰۶</w:t>
      </w:r>
    </w:p>
    <w:p>
      <w:pPr>
        <w:jc w:val="center"/>
      </w:pPr>
      <w:r>
        <w:rPr>
          <w:color w:val="C8B48C"/>
          <w:sz w:val="20"/>
        </w:rPr>
        <w:t>❖ ❖ ❖</w:t>
      </w:r>
    </w:p>
    <w:p>
      <w:pPr>
        <w:jc w:val="right"/>
      </w:pPr>
      <w:r>
        <w:rPr>
          <w:rFonts w:ascii="Jameel Noori Nastaleeq" w:hAnsi="Jameel Noori Nastaleeq"/>
          <w:b/>
          <w:color w:val="145A32"/>
          <w:sz w:val="28"/>
        </w:rPr>
        <w:t>✦ واقعہ نمبر ۱۳۳: فرمایا کہ آدھا قرض معاف کر دے تو اس نے معاف کر دیا پھر مقروض</w:t>
      </w:r>
    </w:p>
    <w:p>
      <w:pPr>
        <w:jc w:val="both"/>
      </w:pPr>
      <w:r>
        <w:rPr>
          <w:rFonts w:ascii="Jameel Noori Nastaleeq" w:hAnsi="Jameel Noori Nastaleeq"/>
          <w:sz w:val="24"/>
        </w:rPr>
        <w:t>فرمایا کہ آدھا قرض معاف کر دے تو اس نے معاف کر دیا پھر مقروض سے ارشاد فرمایا: ” اٹھ! اور اس کا قرض ادا کر۔ ( 567 ) ہر وہ شخص جس نے کوئی شے بیچی اور فی الحال اس کی قیمت وصول نہ کی اور نہ ہی اسے لینے میں جلدی کی تو وہ قرض دینے والے کی طرح ہے۔ منقول ہے کہ حضرت سیدنا امام حسن بصری عَلَيْهِ رَحْمَةُ الله القوی نے 400 درہم میں ایک خچر بیچا، جب آپ نے در ہم طلب کئے تو خریدار نے کہا: ” اے ابو سعید! کچھ رعایت فرمائیے! آپ رَحْمَةُ الله تعالیٰ علیہ نے فرمایا: ” میں نے تجھے 100 درہم معاف کئے۔ “ اس نے پھر کہا: ” اے ابو سعید! احسان فرمائیے! فرمایا: ” میں نے 100 اور معاف کر دیئے۔</w:t>
      </w:r>
    </w:p>
    <w:p>
      <w:pPr>
        <w:jc w:val="left"/>
      </w:pPr>
      <w:r>
        <w:rPr>
          <w:rFonts w:ascii="Jameel Noori Nastaleeq" w:hAnsi="Jameel Noori Nastaleeq"/>
          <w:i/>
          <w:color w:val="787878"/>
          <w:sz w:val="20"/>
        </w:rPr>
        <w:t>حوالہ: احیاء العلوم — جلد ۲، صفحہ ۴۰۷</w:t>
      </w:r>
    </w:p>
    <w:p>
      <w:pPr>
        <w:jc w:val="center"/>
      </w:pPr>
      <w:r>
        <w:rPr>
          <w:color w:val="C8B48C"/>
          <w:sz w:val="20"/>
        </w:rPr>
        <w:t>❖ ❖ ❖</w:t>
      </w:r>
    </w:p>
    <w:p>
      <w:pPr>
        <w:jc w:val="right"/>
      </w:pPr>
      <w:r>
        <w:rPr>
          <w:rFonts w:ascii="Jameel Noori Nastaleeq" w:hAnsi="Jameel Noori Nastaleeq"/>
          <w:b/>
          <w:color w:val="145A32"/>
          <w:sz w:val="28"/>
        </w:rPr>
        <w:t>✦ واقعہ نمبر ۱۳۴: ایک شخص مدت پوری ہونے پر اپنا قرض وصول کرنے کے لئے بار گاہ</w:t>
      </w:r>
    </w:p>
    <w:p>
      <w:pPr>
        <w:jc w:val="both"/>
      </w:pPr>
      <w:r>
        <w:rPr>
          <w:rFonts w:ascii="Jameel Noori Nastaleeq" w:hAnsi="Jameel Noori Nastaleeq"/>
          <w:sz w:val="24"/>
        </w:rPr>
        <w:t>ایک شخص مدت پوری ہونے پر اپنا قرض وصول کرنے کے لئے بار گاہِ رسالت میں حاضر ہوا، آپ صَلَّى اللهُ تَعَالَى عَلَيْهِ وَالِیہ وسلم اس وقت ادائیگی نہیں کر سکتے تھے، وہ شخص سخت کلامی سے پیش آیا، صحابہ کرام رِضْوَانُ اللهِ تَعَالَى عَلَيْهِمْ أَجْمَعِيْن نے اس پر سختی کرنا چاہی تو رحمت عالم صلى الله تعالى عَلَيْهِ وَالِهِ وَسَلَّم نے ارشاد فرمایا: ” دَعُوهُ فَإِنَّ لِصَاحِبِ الْحَقِّ مَقَالا یعنی اسے چھوڑ دو کہ حق دار کو بولنے کا حق حاصل ہوتا ہے۔ ( 571 ) ( 4 ). اگر مقروض اور قرض خواہ کے درمیان بحث ہو تو احسان یہ ہے کہ تیسرے شخص کا زیادہ میلان مقروض کی طرف ہو کیونکہ قرض خواہ غنی ہونے کی وجہ سے قرض دیتا ہے جبکہ مقروض محتاج ہونے کی وجہ سے قرض 569 ... صحیح مسلم، کتاب المساقاة، باب من استسلف شيئا فقضى خيرا منه ... الخ، الحدیث: ۱۶۰۱، ص ۸۶۶ 570 ... صحيح الخاري، كتاب في الاستقراض، باب من اخذا موال الناس يريد ... الخ، ۲ / ۱۰۵، الحدیث: ۲۳۸۷ المعجم الاوسط،</w:t>
      </w:r>
    </w:p>
    <w:p>
      <w:pPr>
        <w:jc w:val="left"/>
      </w:pPr>
      <w:r>
        <w:rPr>
          <w:rFonts w:ascii="Jameel Noori Nastaleeq" w:hAnsi="Jameel Noori Nastaleeq"/>
          <w:i/>
          <w:color w:val="787878"/>
          <w:sz w:val="20"/>
        </w:rPr>
        <w:t>حوالہ: احیاء العلوم — جلد ۲، صفحہ ۴۰۸</w:t>
      </w:r>
    </w:p>
    <w:p>
      <w:pPr>
        <w:jc w:val="center"/>
      </w:pPr>
      <w:r>
        <w:rPr>
          <w:color w:val="C8B48C"/>
          <w:sz w:val="20"/>
        </w:rPr>
        <w:t>❖ ❖ ❖</w:t>
      </w:r>
    </w:p>
    <w:p>
      <w:pPr>
        <w:jc w:val="right"/>
      </w:pPr>
      <w:r>
        <w:rPr>
          <w:rFonts w:ascii="Jameel Noori Nastaleeq" w:hAnsi="Jameel Noori Nastaleeq"/>
          <w:b/>
          <w:color w:val="145A32"/>
          <w:sz w:val="28"/>
        </w:rPr>
        <w:t>✦ واقعہ نمبر ۱۳۵: ایک شخص کو لے کر آیا جس نے اس کی تعریف کی تو آپ رضی اللہ ت</w:t>
      </w:r>
    </w:p>
    <w:p>
      <w:pPr>
        <w:jc w:val="both"/>
      </w:pPr>
      <w:r>
        <w:rPr>
          <w:rFonts w:ascii="Jameel Noori Nastaleeq" w:hAnsi="Jameel Noori Nastaleeq"/>
          <w:sz w:val="24"/>
        </w:rPr>
        <w:t>ایک شخص کو لے کر آیا جس نے اس کی تعریف کی تو آپ رضی اللہ تعال منہ نے اس سے پوچھا: کیا تم اس کے قریبی پڑوسی ہو جو اس کے آنے جانے کو پہچانتے ہو؟ “ اس نے جواب دیا: ” نہیں۔ “ آپ رَضِی اللہ تعالٰی عنہ نے پوچھا: کیا تم کسی سفر میں اس کے ساتھی رہے ہو جس کے سبب اس کے اچھے اخلاق پر استدلال کرتے ہو؟ عرض کی: ” نہیں۔ " پھر پوچھا: ” کیا تم نے اس کے ساتھ درہم و دینار کا کوئی معاملہ کیا ہے جس کی وجہ سے تم پر اس شخص کی پارسائی ظاہر ہوئی ہو؟ “ اس نے عرض کی: ” نہیں۔ تو خلیفہ دوم امیر المؤمنین حضرت سیدنا عمر فاروقِ اعظم رَضِيَ اللهُ تَعَالٰی عَنْہ نے فرمایا: " میر اگمان ہے کہ تم نے اسے کسی مسجد میں نماز پڑھتے دیکھا ہو گا کہ یہ اس میں قرآن پاک کی تلاوت کرتے ہوئے کبھی سر کو جھکا تا ہو گا اور کبھی بلند کرتا ہو گا؟ “ اس نے عرض کی: ” جی ہاں! ایسا ہی ہے۔</w:t>
      </w:r>
    </w:p>
    <w:p>
      <w:pPr>
        <w:jc w:val="left"/>
      </w:pPr>
      <w:r>
        <w:rPr>
          <w:rFonts w:ascii="Jameel Noori Nastaleeq" w:hAnsi="Jameel Noori Nastaleeq"/>
          <w:i/>
          <w:color w:val="787878"/>
          <w:sz w:val="20"/>
        </w:rPr>
        <w:t>حوالہ: احیاء العلوم — جلد ۲، صفحہ ۴۱۱</w:t>
      </w:r>
    </w:p>
    <w:p>
      <w:pPr>
        <w:jc w:val="center"/>
      </w:pPr>
      <w:r>
        <w:rPr>
          <w:color w:val="C8B48C"/>
          <w:sz w:val="20"/>
        </w:rPr>
        <w:t>❖ ❖ ❖</w:t>
      </w:r>
    </w:p>
    <w:p>
      <w:pPr>
        <w:jc w:val="right"/>
      </w:pPr>
      <w:r>
        <w:rPr>
          <w:rFonts w:ascii="Jameel Noori Nastaleeq" w:hAnsi="Jameel Noori Nastaleeq"/>
          <w:b/>
          <w:color w:val="145A32"/>
          <w:sz w:val="28"/>
        </w:rPr>
        <w:t>✦ واقعہ نمبر ۱۳۶: فرمایا کہ ” میرے پاس ایسے شخص کو لاؤ جو تمہیں پہچانتا ہے</w:t>
      </w:r>
    </w:p>
    <w:p>
      <w:pPr>
        <w:jc w:val="both"/>
      </w:pPr>
      <w:r>
        <w:rPr>
          <w:rFonts w:ascii="Jameel Noori Nastaleeq" w:hAnsi="Jameel Noori Nastaleeq"/>
          <w:sz w:val="24"/>
        </w:rPr>
        <w:t>فرمایا کہ ” میرے پاس ایسے شخص کو لاؤ جو تمہیں پہچانتا ہے۔ “ باب نمبر 5 تاجر کا اپنے دین اور آخرت کے معاملے میں ڈرنے کابیان ایسا نہیں ہونا چاہئے کہ رزق کا حصول تاجر کو آخرت سے غافل کر دے کہ اس طرح اس کی عمر ضائع ہو گی اور اس کی تجارت باعث خسارہ ہو گی۔ نیز اس کی وجہ سے جو اُخروی نفع حاصل ہونے سے رہ جائے گا دنیوی نفع اس کے برابر نہیں ہو سکتا ہے، لہذا ایسے بندے کا شمار ان لوگوں میں ہو گا جو آخرت کے بدلے دنیا کی زندگی خریدتے ہیں۔ بلکہ عقل مند کو چاہئے کہ اپنے نفس کو ڈرائے اور اس کا اپنے نفس کو ڈرانا یہ ہے کہ اپنے رأس المال ( اصل سرمایہ ) کی حفاظت کرے اور اس کا اصل سرمایہ اس کا دین اور اس میں تجارت ہے۔</w:t>
      </w:r>
    </w:p>
    <w:p>
      <w:pPr>
        <w:jc w:val="left"/>
      </w:pPr>
      <w:r>
        <w:rPr>
          <w:rFonts w:ascii="Jameel Noori Nastaleeq" w:hAnsi="Jameel Noori Nastaleeq"/>
          <w:i/>
          <w:color w:val="787878"/>
          <w:sz w:val="20"/>
        </w:rPr>
        <w:t>حوالہ: احیاء العلوم — جلد ۲، صفحہ ۴۱۱</w:t>
      </w:r>
    </w:p>
    <w:p>
      <w:pPr>
        <w:jc w:val="center"/>
      </w:pPr>
      <w:r>
        <w:rPr>
          <w:color w:val="C8B48C"/>
          <w:sz w:val="20"/>
        </w:rPr>
        <w:t>❖ ❖ ❖</w:t>
      </w:r>
    </w:p>
    <w:p>
      <w:pPr>
        <w:jc w:val="right"/>
      </w:pPr>
      <w:r>
        <w:rPr>
          <w:rFonts w:ascii="Jameel Noori Nastaleeq" w:hAnsi="Jameel Noori Nastaleeq"/>
          <w:b/>
          <w:color w:val="145A32"/>
          <w:sz w:val="28"/>
        </w:rPr>
        <w:t>✦ واقعہ نمبر ۱۳۷: ایک بزرگ رَحْمَةُ اللهِ تَعَالى عَلَيْه فرماتے ہیں: عقل مند</w:t>
      </w:r>
    </w:p>
    <w:p>
      <w:pPr>
        <w:jc w:val="both"/>
      </w:pPr>
      <w:r>
        <w:rPr>
          <w:rFonts w:ascii="Jameel Noori Nastaleeq" w:hAnsi="Jameel Noori Nastaleeq"/>
          <w:sz w:val="24"/>
        </w:rPr>
        <w:t>ایک بزرگ رَحْمَةُ اللهِ تَعَالى عَلَيْه فرماتے ہیں: عقل مند کے لئے وہ چیز زیادہ بہتر ہے جس کی اسے فی الحال زیادہ حاجت ہے اور اسے فی الحال زیادہ حاجت اس شے کی ہے جو آخرت میں اس کے انجام کے اعتبار سے زیادہ پسندیدہ ہے۔ حضرت سید نامعاذ بن جبل رضی اللہ تعالی عنہ نے اپنی وصیت میں فرمایا: ” تیرے لئے دنیا سے حصہ پانا بھی ضروری ہے لیکن تو اُخروی حصے کا زیادہ محتاج ہے۔ اس لئے اخروی حصہ سے ابتدا کرتے ہوئے اسے پالے تو تُو اپنے دنیوی حصے کو بھی پالے گا۔ اللہ عَادَ جَل قرآن مجید میں ارشاد فرماتا ہے: وَلَا تَنسَ نَصِيبَكَ مِنَ الدُّنْيَا ( ۲۰ القصص: القص: ۷۷ ۷۷ ) ) ترجمہ کنز الایمان: اور دنیا میں اپنا حصہ نہ بھول۔</w:t>
      </w:r>
    </w:p>
    <w:p>
      <w:pPr>
        <w:jc w:val="left"/>
      </w:pPr>
      <w:r>
        <w:rPr>
          <w:rFonts w:ascii="Jameel Noori Nastaleeq" w:hAnsi="Jameel Noori Nastaleeq"/>
          <w:i/>
          <w:color w:val="787878"/>
          <w:sz w:val="20"/>
        </w:rPr>
        <w:t>حوالہ: احیاء العلوم — جلد ۲، صفحہ ۴۱۲</w:t>
      </w:r>
    </w:p>
    <w:p>
      <w:pPr>
        <w:jc w:val="center"/>
      </w:pPr>
      <w:r>
        <w:rPr>
          <w:color w:val="C8B48C"/>
          <w:sz w:val="20"/>
        </w:rPr>
        <w:t>❖ ❖ ❖</w:t>
      </w:r>
    </w:p>
    <w:p>
      <w:pPr>
        <w:jc w:val="right"/>
      </w:pPr>
      <w:r>
        <w:rPr>
          <w:rFonts w:ascii="Jameel Noori Nastaleeq" w:hAnsi="Jameel Noori Nastaleeq"/>
          <w:b/>
          <w:color w:val="145A32"/>
          <w:sz w:val="28"/>
        </w:rPr>
        <w:t>✦ واقعہ نمبر ۱۳۸: ایک بار بھی چھوڑنے والا گنہگار اور مستحق سزا ہے اور کئی با</w:t>
      </w:r>
    </w:p>
    <w:p>
      <w:pPr>
        <w:jc w:val="both"/>
      </w:pPr>
      <w:r>
        <w:rPr>
          <w:rFonts w:ascii="Jameel Noori Nastaleeq" w:hAnsi="Jameel Noori Nastaleeq"/>
          <w:sz w:val="24"/>
        </w:rPr>
        <w:t>ایک بار بھی چھوڑنے والا گنہگار اور مستحق سزا ہے اور کئی بار ترک کرے تو فاسق مَردُو دُالشَّهادَة ( یعنی اُس کی گواہی قابل قبول نہیں ) اور اس کو سخت سزادی جائے گی اگر پڑوسیوں نے شکوت کیا ( یعنی خاموشی اختیار کی تو وہ بھی گنہگار ہوئے ( در مختار در دالمختار، ۲ / ۲۸۷ ) بعض فقہائے کرام رحمهم الله تعالی فرماتے ہیں کہ ” جو شخص اذان سن کر گھر میں اقامت کا انتظار کرتا ہے تو وہ گنہ گار ہو گا اور اُس کی شہادت ( یعنی گواہی ) قبول نہیں۔ ( البحر الرائق، ۱ / ۲۰۴،۴۵۱ ) اسلاف کے نزدیک نماز کی اہمیت: اللہ عَادَ جَل ارشاد فرماتا ہے: لا تُلْهِيهِمْ تِجَارَةٌ وَلَا بَيْعٌ عَنْ ذِكْرِ اللَّهِ ( ۱۸ ) النور: ۳۷ ) ترجمه کنزالایمان: جنہیں غافل نہیں کرتا کوئی سودا اور نہ خرید و فروخت اللہ کی یاد ( سے )۔ اس آیت مقدسہ کی تفسیر میں وارد ہے کہ پہلے کے لوگوں میں سے جو لوہار اور خر از ( جوتے سینے والے ) تھے جب ان میں سے کوئی لوہار اپنا ہتھوڑا اوپر اٹھاتا یا خر از ستاری ( جو تا س</w:t>
      </w:r>
    </w:p>
    <w:p>
      <w:pPr>
        <w:jc w:val="left"/>
      </w:pPr>
      <w:r>
        <w:rPr>
          <w:rFonts w:ascii="Jameel Noori Nastaleeq" w:hAnsi="Jameel Noori Nastaleeq"/>
          <w:i/>
          <w:color w:val="787878"/>
          <w:sz w:val="20"/>
        </w:rPr>
        <w:t>حوالہ: احیاء العلوم — جلد ۲، صفحہ ۴۲۰</w:t>
      </w:r>
    </w:p>
    <w:p>
      <w:pPr>
        <w:jc w:val="center"/>
      </w:pPr>
      <w:r>
        <w:rPr>
          <w:color w:val="C8B48C"/>
          <w:sz w:val="20"/>
        </w:rPr>
        <w:t>❖ ❖ ❖</w:t>
      </w:r>
    </w:p>
    <w:p>
      <w:pPr>
        <w:jc w:val="right"/>
      </w:pPr>
      <w:r>
        <w:rPr>
          <w:rFonts w:ascii="Jameel Noori Nastaleeq" w:hAnsi="Jameel Noori Nastaleeq"/>
          <w:b/>
          <w:color w:val="145A32"/>
          <w:sz w:val="28"/>
        </w:rPr>
        <w:t>✦ واقعہ نمبر ۱۳۹: منقول ہے کہ ” جس نے سمندر کا سفر کیا وہ طلب رزق میں انتہا کو پ</w:t>
      </w:r>
    </w:p>
    <w:p>
      <w:pPr>
        <w:jc w:val="both"/>
      </w:pPr>
      <w:r>
        <w:rPr>
          <w:rFonts w:ascii="Jameel Noori Nastaleeq" w:hAnsi="Jameel Noori Nastaleeq"/>
          <w:sz w:val="24"/>
        </w:rPr>
        <w:t>منقول ہے کہ ” جس نے سمندر کا سفر کیا وہ طلب رزق میں انتہا کو پہنچ گیا۔ “ حدیث مبارکہ میں ہے: لا يُركَبُ الْبَحْرُ إِلَّا بِحَج أَو عُمرَةٍ أو غَزْو یعنی حج، عمرہ یا جہاد میں شرکت کے علاوہ سمندری سفر نہ کیا جائے۔ " ) 589 ( شیطان کے انڈے اور بچےدینے کی جگه: حضرت سید نا عبد اللہ بن عمر و بن عاص رضی اللہ تَعَالٰی عَنْهُمَا نے فرمایا: ” تم بازار میں سب سے پہلے داخل ہونے والے اور سب سے آخر میں نکلنے والے نہ بنو کیونکہ بازار میں شیطان انڈے اور بچے دیتا ہے ( 590 )۔ شيطانی لشکر بازار میں حضرت سیدنا معاذ بن جبل اور حضرت سید نا عبد اللہ بن عمر رضوان اللہ تَعَالٰى عَلَيْهِمْ أَجْمَعِین سے مروی ہے کہ 589 ... سنن ابی داود کتاب الجهاد، باب فى ركوب البحر فى الغزو، ۳/۱۰، الحدیث: ۲۴۸۹ 590. صحیح مسلم شریف میں ہے کہ حضرت سیدنا سلمان رضی اللہ تعالی عنہ نے فرمایا: ” اگر تم سے ہو سکے تو بازار میں سب سے پہلے داخل ہونے والے اور سب سے آخر میں نکلنے والے نہ ہونا کی</w:t>
      </w:r>
    </w:p>
    <w:p>
      <w:pPr>
        <w:jc w:val="left"/>
      </w:pPr>
      <w:r>
        <w:rPr>
          <w:rFonts w:ascii="Jameel Noori Nastaleeq" w:hAnsi="Jameel Noori Nastaleeq"/>
          <w:i/>
          <w:color w:val="787878"/>
          <w:sz w:val="20"/>
        </w:rPr>
        <w:t>حوالہ: احیاء العلوم — جلد ۲، صفحہ ۴۲۴</w:t>
      </w:r>
    </w:p>
    <w:p>
      <w:pPr>
        <w:jc w:val="center"/>
      </w:pPr>
      <w:r>
        <w:rPr>
          <w:color w:val="C8B48C"/>
          <w:sz w:val="20"/>
        </w:rPr>
        <w:t>❖ ❖ ❖</w:t>
      </w:r>
    </w:p>
    <w:p>
      <w:pPr>
        <w:jc w:val="right"/>
      </w:pPr>
      <w:r>
        <w:rPr>
          <w:rFonts w:ascii="Jameel Noori Nastaleeq" w:hAnsi="Jameel Noori Nastaleeq"/>
          <w:b/>
          <w:color w:val="145A32"/>
          <w:sz w:val="28"/>
        </w:rPr>
        <w:t>✦ واقعہ نمبر ۱۴۰: ایک بزرگ رحمہ اللہ تعالی علیہ کو کسی سرحد کی حفاظت کے لئے د</w:t>
      </w:r>
    </w:p>
    <w:p>
      <w:pPr>
        <w:jc w:val="both"/>
      </w:pPr>
      <w:r>
        <w:rPr>
          <w:rFonts w:ascii="Jameel Noori Nastaleeq" w:hAnsi="Jameel Noori Nastaleeq"/>
          <w:sz w:val="24"/>
        </w:rPr>
        <w:t>ایک بزرگ رحمہ اللہ تعالی علیہ کو کسی سرحد کی حفاظت کے لئے دیوار کی تعمیر پر نگران مقرر کیا گیا 593 ... المعجم الكبير، ۲۵/۱۷۴، الحدیث: ۴۲۸ 594 ... صحیح مسلم، كتاب الزكاة، باب قبول الصدقة من الكسب الطيب وتربيتها، الحدیث: ۱۰۱۵، ص ۵۰۶ 595 ... المسند للامام احمد بن حنبل، مسند جابر بن عبدالله، ۵/۱۲۴، الحدیث: ۱۴۷۹۱ - المسند للامام احمد بن حنبل، مسندابی هريرة، ۳/۱۶۶، الحدیث: ۸۰۲۰ فرماتے ہیں: میں نے اس کے بارے میں اپنے دل میں کچھ شک پایا، اگر چہ یہ نیک کام تھا بلکہ فرائض اسلام میں سے تھا لیکن اس جگہ کا جو حکمران تھاوہ ظالم تھا تو میں نے حضرت سید نا سفیان ثوری عَلَيْهِ رَحْمَةُ اللَّهِ القوی سے اس بارے میں مشورہ کیا تو انہوں فرمایا: ” تم تھوڑی یا زیادہ کسی شے پر بھی ان کے مدد گار نہ ہونا۔ “ میں نے عرض کی: ” مگر یہ دیوار تو راہ خدا میں مسلمانوں ( کی حفاظت ) کے لئے بنائی جارہی</w:t>
      </w:r>
    </w:p>
    <w:p>
      <w:pPr>
        <w:jc w:val="left"/>
      </w:pPr>
      <w:r>
        <w:rPr>
          <w:rFonts w:ascii="Jameel Noori Nastaleeq" w:hAnsi="Jameel Noori Nastaleeq"/>
          <w:i/>
          <w:color w:val="787878"/>
          <w:sz w:val="20"/>
        </w:rPr>
        <w:t>حوالہ: احیاء العلوم — جلد ۲، صفحہ ۴۲۷</w:t>
      </w:r>
    </w:p>
    <w:p>
      <w:pPr>
        <w:jc w:val="center"/>
      </w:pPr>
      <w:r>
        <w:rPr>
          <w:color w:val="C8B48C"/>
          <w:sz w:val="20"/>
        </w:rPr>
        <w:t>❖ ❖ ❖</w:t>
      </w:r>
    </w:p>
    <w:p>
      <w:pPr>
        <w:jc w:val="right"/>
      </w:pPr>
      <w:r>
        <w:rPr>
          <w:rFonts w:ascii="Jameel Noori Nastaleeq" w:hAnsi="Jameel Noori Nastaleeq"/>
          <w:b/>
          <w:color w:val="145A32"/>
          <w:sz w:val="28"/>
        </w:rPr>
        <w:t>✦ واقعہ نمبر ۱۴۱: ایک بزرگ رختنہ اللہ تعالی عنہ فرماتے ہیں: لوگوں پر ایک ایسا</w:t>
      </w:r>
    </w:p>
    <w:p>
      <w:pPr>
        <w:jc w:val="both"/>
      </w:pPr>
      <w:r>
        <w:rPr>
          <w:rFonts w:ascii="Jameel Noori Nastaleeq" w:hAnsi="Jameel Noori Nastaleeq"/>
          <w:sz w:val="24"/>
        </w:rPr>
        <w:t>ایک بزرگ رختنہ اللہ تعالی عنہ فرماتے ہیں: لوگوں پر ایک ایسا زمانہ آیا تھا کہ ایک شخص بازار میں داخل ہو کر پوچھتا کہ ” لوگوں میں سے کس کے ساتھ معاملہ کرنا تم میرے حق میں بہتر خیال کرتے ہو؟ “ اس سے کہا جاتا: ” جس سے چاہو معاملہ کر لو۔ “ پھر ایسا زمانہ آیا کہ لوگ کہتے تھے: ” جس سے چاہو معاملہ کر لو مگر فلاں فلاں شخص سے معاملہ نہ کرنا۔ “ اس کے بعد ایسازمانہ آگیا کہ کہا جاتا تھا: ” فلاں فلاں شخص کے سوا کسی سے معاملہ نہ کرنا۔ “ اور اب میں ایسے زمانے کے آنے سے ڈرتا ہوں کہ یہ بھی چلے جائیں۔</w:t>
      </w:r>
    </w:p>
    <w:p>
      <w:pPr>
        <w:jc w:val="left"/>
      </w:pPr>
      <w:r>
        <w:rPr>
          <w:rFonts w:ascii="Jameel Noori Nastaleeq" w:hAnsi="Jameel Noori Nastaleeq"/>
          <w:i/>
          <w:color w:val="787878"/>
          <w:sz w:val="20"/>
        </w:rPr>
        <w:t>حوالہ: احیاء العلوم — جلد ۲، صفحہ ۴۲۹</w:t>
      </w:r>
    </w:p>
    <w:p>
      <w:pPr>
        <w:jc w:val="center"/>
      </w:pPr>
      <w:r>
        <w:rPr>
          <w:color w:val="C8B48C"/>
          <w:sz w:val="20"/>
        </w:rPr>
        <w:t>❖ ❖ ❖</w:t>
      </w:r>
    </w:p>
    <w:p>
      <w:pPr>
        <w:jc w:val="right"/>
      </w:pPr>
      <w:r>
        <w:rPr>
          <w:rFonts w:ascii="Jameel Noori Nastaleeq" w:hAnsi="Jameel Noori Nastaleeq"/>
          <w:b/>
          <w:color w:val="145A32"/>
          <w:sz w:val="28"/>
        </w:rPr>
        <w:t>✦ واقعہ نمبر ۱۴۲: منقول ہے کہ روز محشر تاجر کو ہر اس شخص کے ساتھ کھڑا کیا جائے گ</w:t>
      </w:r>
    </w:p>
    <w:p>
      <w:pPr>
        <w:jc w:val="both"/>
      </w:pPr>
      <w:r>
        <w:rPr>
          <w:rFonts w:ascii="Jameel Noori Nastaleeq" w:hAnsi="Jameel Noori Nastaleeq"/>
          <w:sz w:val="24"/>
        </w:rPr>
        <w:t>منقول ہے کہ روز محشر تاجر کو ہر اس شخص کے ساتھ کھڑا کیا جائے گا جس کو اس نے کوئی چیز نیچی ہو گی اور جتنے لوگوں سے اس نے لین دین کے معاملات کئے ہوں گے ان کی تعداد کے برابر ہر ایک کے بارے میں اس سے حساب لیا جائے گا۔ 50 ہزار رجسٹر ایک بزرگ رَحْمَةُ اللهِ تَعَالیٰ عَلَيْہ فرماتے ہیں: میں نے ایک تاجر کو خواب میں دیکھ کر پوچھا: ” مَاذَا فَعَلَ اللهُ بِكَ یعنی الله عزوجل نے تمہارے ساتھ کیا معاملہ فرمایا؟ “ جواب دیا: میرے سامنے 50 ہزار رجسٹر کھول دیئے گئے۔ میں نے پوچھا: ” کیا یہ تمام گناہ تھے؟ “ جواب دیا: ” نہیں بلکہ یہ وہ سارے معاملات تھے جو میں نے دنیا میں لوگوں سے کئے تھے اور جتنے لوگوں سے معاملات کئے تھے ان کی تعداد کے برابر ہر ایک کا ایک علیحدہ رجسٹر تھا۔ نیز ہر رجسٹر میں میرے اور دوسرے شخص کے مابین ہونے والے تمام معاملات اول تا آخر درج تھے۔</w:t>
      </w:r>
    </w:p>
    <w:p>
      <w:pPr>
        <w:jc w:val="left"/>
      </w:pPr>
      <w:r>
        <w:rPr>
          <w:rFonts w:ascii="Jameel Noori Nastaleeq" w:hAnsi="Jameel Noori Nastaleeq"/>
          <w:i/>
          <w:color w:val="787878"/>
          <w:sz w:val="20"/>
        </w:rPr>
        <w:t>حوالہ: احیاء العلوم — جلد ۲، صفحہ ۴۳۰</w:t>
      </w:r>
    </w:p>
    <w:p>
      <w:pPr>
        <w:jc w:val="center"/>
      </w:pPr>
      <w:r>
        <w:rPr>
          <w:color w:val="C8B48C"/>
          <w:sz w:val="20"/>
        </w:rPr>
        <w:t>❖ ❖ ❖</w:t>
      </w:r>
    </w:p>
    <w:p>
      <w:pPr>
        <w:jc w:val="right"/>
      </w:pPr>
      <w:r>
        <w:rPr>
          <w:rFonts w:ascii="Jameel Noori Nastaleeq" w:hAnsi="Jameel Noori Nastaleeq"/>
          <w:b/>
          <w:color w:val="145A32"/>
          <w:sz w:val="28"/>
        </w:rPr>
        <w:t>✦ واقعہ نمبر ۱۴۳: فرمایا کہ اس سے مراد حلال اور حرام کا علم حاصل کرنا ہے</w:t>
      </w:r>
    </w:p>
    <w:p>
      <w:pPr>
        <w:jc w:val="both"/>
      </w:pPr>
      <w:r>
        <w:rPr>
          <w:rFonts w:ascii="Jameel Noori Nastaleeq" w:hAnsi="Jameel Noori Nastaleeq"/>
          <w:sz w:val="24"/>
        </w:rPr>
        <w:t>فرمایا کہ اس سے مراد حلال اور حرام کا علم حاصل کرنا ہے۔ انہوں نے دونوں حدیثوں سے ایک ہی معنی مراد لیا۔ ( 2 ) .. مَنْ سَعَى عَلَى عِبَالِهِ مِنْ حِلِهِ فَهُوَ كَالْمُجَاهِدِ فِي سَبِيلِ اللهِ وَمَنْ طَلَبَ الدُّنْيَا حَلَالان عِفَافِ كَانَ فِي دَرَجَةِ الشُّهَدَاء یعنی جو اپنے اہل و عیال کے لئے رزق حلال کی تلاش کرے تو وہ راہِ خدا میں جہاد کرنے والے کی طرح ہے اور 601 - المعجم الاوسط، ٢٣١ / ٦، الحديث: ۸۶۱۰ .... المعجم الكبير، ۷۴ / ۱۰، الحدیث: ۹۹۹۳، بتغير قليل 602 ... سنن ابن ماجه المقدمة، باب فضل العلم والحث على طلب العلم، ۱/۱۴۶، الحدیث: ۲۲۴</w:t>
      </w:r>
    </w:p>
    <w:p>
      <w:pPr>
        <w:jc w:val="left"/>
      </w:pPr>
      <w:r>
        <w:rPr>
          <w:rFonts w:ascii="Jameel Noori Nastaleeq" w:hAnsi="Jameel Noori Nastaleeq"/>
          <w:i/>
          <w:color w:val="787878"/>
          <w:sz w:val="20"/>
        </w:rPr>
        <w:t>حوالہ: احیاء العلوم — جلد ۲، صفحہ ۴۳۴</w:t>
      </w:r>
    </w:p>
    <w:p>
      <w:pPr>
        <w:jc w:val="center"/>
      </w:pPr>
      <w:r>
        <w:rPr>
          <w:color w:val="C8B48C"/>
          <w:sz w:val="20"/>
        </w:rPr>
        <w:t>❖ ❖ ❖</w:t>
      </w:r>
    </w:p>
    <w:p>
      <w:pPr>
        <w:jc w:val="right"/>
      </w:pPr>
      <w:r>
        <w:rPr>
          <w:rFonts w:ascii="Jameel Noori Nastaleeq" w:hAnsi="Jameel Noori Nastaleeq"/>
          <w:b/>
          <w:color w:val="145A32"/>
          <w:sz w:val="28"/>
        </w:rPr>
        <w:t>✦ واقعہ نمبر ۱۴۴: منقول ہے کہ ” صرف “ سے مراد نفل اور ” عدل “ سے مراد فرض ہے</w:t>
      </w:r>
    </w:p>
    <w:p>
      <w:pPr>
        <w:jc w:val="both"/>
      </w:pPr>
      <w:r>
        <w:rPr>
          <w:rFonts w:ascii="Jameel Noori Nastaleeq" w:hAnsi="Jameel Noori Nastaleeq"/>
          <w:sz w:val="24"/>
        </w:rPr>
        <w:t>منقول ہے کہ ” صرف “ سے مراد نفل اور ” عدل “ سے مراد فرض ہے۔ 603 ... السنن الكبرى للبيهقي، كتاب السير، باب الرجل لا يجد ما ينفق، ٩ / ۴۳، الحدیث: ۱۷۸۲۴، بتغير قوت القلوب لابي طالب المكي، ۲/۴۷۰ 604 ... الكامل في ضعفاء الرجال لابن عدی، ۶/۵۳۳، الرقم: ۱۴۵۷: عبد المالك بن مهران الرفاعي، بتغير قوت القلوب لابی طالب المکی، ۲/۴۷۰ 605 ... المعجم الاوسط، ۵/۳۴، الحدیث: ۶۴۹۵ 606 ... صحیح مسلم، کتاب الزكاة، باب قبول الصدقة من الكسب الطيب وتربيتها، الحدیث: ۱۰۱۵، ص ۵۰۶، بتغیرقلیل 607 ... الكبائر للذهبي، الكبيرة الثامنة والعشرون، ص ۱۳۴</w:t>
      </w:r>
    </w:p>
    <w:p>
      <w:pPr>
        <w:jc w:val="left"/>
      </w:pPr>
      <w:r>
        <w:rPr>
          <w:rFonts w:ascii="Jameel Noori Nastaleeq" w:hAnsi="Jameel Noori Nastaleeq"/>
          <w:i/>
          <w:color w:val="787878"/>
          <w:sz w:val="20"/>
        </w:rPr>
        <w:t>حوالہ: احیاء العلوم — جلد ۲، صفحہ ۴۳۵</w:t>
      </w:r>
    </w:p>
    <w:p>
      <w:pPr>
        <w:jc w:val="center"/>
      </w:pPr>
      <w:r>
        <w:rPr>
          <w:color w:val="C8B48C"/>
          <w:sz w:val="20"/>
        </w:rPr>
        <w:t>❖ ❖ ❖</w:t>
      </w:r>
    </w:p>
    <w:p>
      <w:pPr>
        <w:jc w:val="right"/>
      </w:pPr>
      <w:r>
        <w:rPr>
          <w:rFonts w:ascii="Jameel Noori Nastaleeq" w:hAnsi="Jameel Noori Nastaleeq"/>
          <w:b/>
          <w:color w:val="145A32"/>
          <w:sz w:val="28"/>
        </w:rPr>
        <w:t>✦ واقعہ نمبر ۱۴۵: حضرت ابوبکر صدیق رضی اللہ عنہ کا غلام کی مشکوک کمائی سے کھایا دودھ قے کر دینا</w:t>
      </w:r>
    </w:p>
    <w:p>
      <w:pPr>
        <w:jc w:val="both"/>
      </w:pPr>
      <w:r>
        <w:rPr>
          <w:rFonts w:ascii="Jameel Noori Nastaleeq" w:hAnsi="Jameel Noori Nastaleeq"/>
          <w:sz w:val="24"/>
        </w:rPr>
        <w:t>اللہ عَزَّوَجَلَّ ارشاد فرماتا ہے: أَفَمَنْ اَسَسَ بُنْيَانَهُ عَلَى تَقْوَى مِنَ اللهِ وَرِضْوَانٍ خَيْرٌ أَمْ مَّنْ أَسَّسَ بُنْيَانَهُ عَلَى شَفَا جُرُفٍ هَارٍ فَانْهَارَ بِهِ فِي نَارِ جَهَنَّمَ وَاللَّهُ لَا يَهْدِي الْقَوْمَ الظَّلِمِينَ ) ( التوبة: ١٠٩ 19 ) ) ترجمہ کنز الایمان: تو کیا جس نے اپنی بنیاد رکھی اللہ سے ڈر اور اس کی رضا پر وہ بھلا یاوہ جس نے اپنی نیو چنی ( بنیادر کھی ) ایک گراؤ گڑھے کے کنارے تو وہ اسے لے کر جہنم کی آگ میں ڈھے پڑا اور اللہ ظالموں کو راہ نہیں دیتا۔ ( 18 ) مَنِ اكْتَسَبَ مَالًا مِّنْ حَرَامٍ فَإِنْ تَصَدَّقَ بِهِ لَمْ يُقْبَلُ مِنْهُ وَإِنْ تَرَكَهُ وَرَاتَهُ كَانَ زَادَهُ إِلَى النَّار یعنی جس نے حرام مال کمایا اور صدقہ کر دیا تو قبول نہ ہو گا اور اگر اسے پیچھے چھوڑ گیا تو دوزخ کا سامان ہو گا۔ ) 17 617 ( ہم نے کسب و معاش کے آداب “ کے بیان میں جتنی بھی احادیث مبارکہ نقل کی ہیں وہ کسب حلال کی فضیلت کو واضح کرتی ہیں۔ حلال و حرام سے متعلق اسلاف کرام کی احتیاطیں اور حكايات واقوال حکایت: شان صدیق اکبر: 1 ) خلیفہ اول امیر المؤمنین حضرت سیدنا ابو بکر صدیق رَضِی اللہ تعالی عنہ نے اپنے غلام کی کمائی سے دودھ نوش فرمایا ( یا کوئی چیز کھائی، پھر غلام سے اس کے متعلق پوچھا تو اس نے عرض کی: ” میں نے ایک قوم کے لئے کہانت کی تھی ( یعنی فال کھولی تھی ) تو انہوں نے بطور اجرت مجھے یہ دودھ دیا۔ “ یہ سن کر آپ رَضِيَ اللهُ تَعَالٰی عَنْہ نے اپنی انگلی منہ میں ڈال کر قے کر دی 618 )۔ 619 ) راوی کہتے ہیں: آپ رَضِيَ اللهُ تَعَالٰی عَنْہ نے اتنی شدت سے قے 617 ... كتاب الضعفاء للعقيلى، باب الصاد، ۵۹۹ / ۲، الرقم ۷۵۱: صباح بن محمد الاحمسی، بتغير قليل 618 .. صحیح البخاری، کتاب مناقب الانصار، باب ايام الجاهلية، ۵۷۱ / ۲، الحدیث: ۳۸۴۲ 619 .. مفسر شہیر، حکیم الامت مفتی احمد یار خان عَلَيْهِ رَحْمَةُ الحَنَّان مراۃ المناجیح، جلد 4، صفحہ 241 پر فرماتے ہیں: خلاصہ یہ ہے کہ یہ مٹھائی دو طرح سے حرام تھی ایک یہ کہ کہانت یعنی فال کھولنے کی اجرت ہے اور فال کھولنا بھی حرام ہے اس کی اجرت بھی حرام، دوسرے یہ کہ دھوکا کی شیرنی ہے، جیسے کوئی غیر طبیب کسی کو دھوکا دے کر طبیب بنے، اس کی اجرت لے، یہ حرام ہے، غالب یہ ہے کہ غلام نے دیدہ دانستہ یہاں جرم کی نیت نہ کی تھی بلکہ اسے دھو کا یہ لگا کہ میں نے یہ کہانت اسلام سے پہلے کی تھی جب مجھ پر احکام شرعی جاری نہ تھے، کیونکہ یہ اسی کا معاوضہ ہے اس لئے حلال ہے اب مسلمان ہو کر نہ کہانت کروں گانہ اجرت لوں گا، اسی خیال پر اس نے جناب صدیق اکبر ( رَضِيَ اللهُ تَعَالٰی عَنْہ ) کو پہلے بتایا بھی نہیں۔</w:t>
      </w:r>
    </w:p>
    <w:p>
      <w:pPr>
        <w:jc w:val="left"/>
      </w:pPr>
      <w:r>
        <w:rPr>
          <w:rFonts w:ascii="Jameel Noori Nastaleeq" w:hAnsi="Jameel Noori Nastaleeq"/>
          <w:i/>
          <w:color w:val="787878"/>
          <w:sz w:val="20"/>
        </w:rPr>
        <w:t>حوالہ: احیاء العلوم، جلد ۲، صفحہ ۴۳۸</w:t>
      </w:r>
    </w:p>
    <w:p>
      <w:pPr>
        <w:jc w:val="center"/>
      </w:pPr>
      <w:r>
        <w:rPr>
          <w:color w:val="C8B48C"/>
          <w:sz w:val="20"/>
        </w:rPr>
        <w:t>❖ ❖ ❖</w:t>
      </w:r>
    </w:p>
    <w:p>
      <w:pPr>
        <w:jc w:val="right"/>
      </w:pPr>
      <w:r>
        <w:rPr>
          <w:rFonts w:ascii="Jameel Noori Nastaleeq" w:hAnsi="Jameel Noori Nastaleeq"/>
          <w:b/>
          <w:color w:val="145A32"/>
          <w:sz w:val="28"/>
        </w:rPr>
        <w:t>✦ واقعہ نمبر ۱۴۶: ایک بار امیر المومنین حضرت سیدنا عمر فاروق اعظم بین اللہ ت</w:t>
      </w:r>
    </w:p>
    <w:p>
      <w:pPr>
        <w:jc w:val="both"/>
      </w:pPr>
      <w:r>
        <w:rPr>
          <w:rFonts w:ascii="Jameel Noori Nastaleeq" w:hAnsi="Jameel Noori Nastaleeq"/>
          <w:sz w:val="24"/>
        </w:rPr>
        <w:t>ایک بار امیر المومنین حضرت سیدنا عمر فاروق اعظم بین اللہ تعالی عنہ نے غلطی سے صدقہ کی اونٹنی کا دودھ پی لیا تو معلوم ہونے پر انگلی ڈال کر زبر دستی قے کر دی۔ ( 3 ) ام المؤمنین حضرت سیدتنا عائشہ صدیقہ طیبہ طاہر روز من الما لشمال عملها فرماتی ہیں: " بے شک تم افضل عبادت سے بے خبر ہو اور وہ پر ہیز گاری ہے۔ “ عبادت کب قبول ہوگی؟ ( 4 ) حضرت سید نا عبد الله بن عمر رَضِيَ اللهُ تَعَالٰی عَنْهُما نے فرمایا: ” اگر تم نماز پڑہتے رہو یہاں تک کہ کمان کی طرح ہو جاؤ ( یعنی کمر میں جھکاؤ آجائے ) اور روزے رکھتے رہو حتی کہ کمان کی تانت ( تاگے ) کی طرح ( کمزور ) ہو جاؤ تو یہ عبادتیں اسی صورت میں قبول ہوں گی کہ تنہائی میں بھی گناہوں سے بچتے رہو۔ “ ( 5 ) ... حضرت سیدنا ابراہیم بن ادہم عَلَيْهِ رَحْمة الله الاکرم نے فرمایا: ” بلند رتبہ اسی کو ملا جس نے اپنے پیٹ کو سوچ سمجھ کر بھرا۔</w:t>
      </w:r>
    </w:p>
    <w:p>
      <w:pPr>
        <w:jc w:val="left"/>
      </w:pPr>
      <w:r>
        <w:rPr>
          <w:rFonts w:ascii="Jameel Noori Nastaleeq" w:hAnsi="Jameel Noori Nastaleeq"/>
          <w:i/>
          <w:color w:val="787878"/>
          <w:sz w:val="20"/>
        </w:rPr>
        <w:t>حوالہ: احیاء العلوم — جلد ۲، صفحہ ۴۳۹</w:t>
      </w:r>
    </w:p>
    <w:p>
      <w:pPr>
        <w:jc w:val="center"/>
      </w:pPr>
      <w:r>
        <w:rPr>
          <w:color w:val="C8B48C"/>
          <w:sz w:val="20"/>
        </w:rPr>
        <w:t>❖ ❖ ❖</w:t>
      </w:r>
    </w:p>
    <w:p>
      <w:pPr>
        <w:jc w:val="right"/>
      </w:pPr>
      <w:r>
        <w:rPr>
          <w:rFonts w:ascii="Jameel Noori Nastaleeq" w:hAnsi="Jameel Noori Nastaleeq"/>
          <w:b/>
          <w:color w:val="145A32"/>
          <w:sz w:val="28"/>
        </w:rPr>
        <w:t>✦ واقعہ نمبر ۱۴۷: منقول ہے کہ جس شخص نے 40 دن شبہ والی چیزیں کھائیں اس نے اپنا د</w:t>
      </w:r>
    </w:p>
    <w:p>
      <w:pPr>
        <w:jc w:val="both"/>
      </w:pPr>
      <w:r>
        <w:rPr>
          <w:rFonts w:ascii="Jameel Noori Nastaleeq" w:hAnsi="Jameel Noori Nastaleeq"/>
          <w:sz w:val="24"/>
        </w:rPr>
        <w:t>منقول ہے کہ جس شخص نے 40 دن شبہ والی چیزیں کھائیں اس نے اپنا دل تاریک کر لیا۔ اس فرمان باری تعالیٰ کے یہی معنی ہیں: كَلَّا بَلْ رَانَ عَلَى قُلُوبِهِمْ مَا كَانُوا يَكْسِبُونَ ) ( پ ۳۰، المطفين: ۱۴ ) ترجمہ کنز الایمان: کوئی نہیں بلکہ ان کے دلوں پر زنگ چڑھا دیا ہے ان کی کمائیوں نے۔ ( 13 ) ... حضرت سید نا عبد اللہ بن مبارک رَحْمَةُ الله تعالی علیہ فرماتے ہیں: ” شبہ کا ایک درہم کا لوٹا دینا مجھے کئی لاکھ درہم صدقہ کرنے سے زیادہ پسند ہے۔ “ ( 14 ). ایک بزرگ رَحْمَةُ اللهِ تَعَالَى عَلَيْہ نے فرمایا: ” بے شک انسان ایک ایسا لقمہ کھاتا ہے جس کی وجہ سے اس کا دل بگڑ جاتا ہے جیسے کھال بگڑ جاتی ہے۔</w:t>
      </w:r>
    </w:p>
    <w:p>
      <w:pPr>
        <w:jc w:val="left"/>
      </w:pPr>
      <w:r>
        <w:rPr>
          <w:rFonts w:ascii="Jameel Noori Nastaleeq" w:hAnsi="Jameel Noori Nastaleeq"/>
          <w:i/>
          <w:color w:val="787878"/>
          <w:sz w:val="20"/>
        </w:rPr>
        <w:t>حوالہ: احیاء العلوم — جلد ۲، صفحہ ۴۴۱</w:t>
      </w:r>
    </w:p>
    <w:p>
      <w:pPr>
        <w:jc w:val="center"/>
      </w:pPr>
      <w:r>
        <w:rPr>
          <w:color w:val="C8B48C"/>
          <w:sz w:val="20"/>
        </w:rPr>
        <w:t>❖ ❖ ❖</w:t>
      </w:r>
    </w:p>
    <w:p>
      <w:pPr>
        <w:jc w:val="right"/>
      </w:pPr>
      <w:r>
        <w:rPr>
          <w:rFonts w:ascii="Jameel Noori Nastaleeq" w:hAnsi="Jameel Noori Nastaleeq"/>
          <w:b/>
          <w:color w:val="145A32"/>
          <w:sz w:val="28"/>
        </w:rPr>
        <w:t>✦ واقعہ نمبر ۱۴۸: منقول ہے کہ علمائے کرام رَحِمَهُمُ الله السلام نے فرمایا: ” جب</w:t>
      </w:r>
    </w:p>
    <w:p>
      <w:pPr>
        <w:jc w:val="both"/>
      </w:pPr>
      <w:r>
        <w:rPr>
          <w:rFonts w:ascii="Jameel Noori Nastaleeq" w:hAnsi="Jameel Noori Nastaleeq"/>
          <w:sz w:val="24"/>
        </w:rPr>
        <w:t>منقول ہے کہ علمائے کرام رَحِمَهُمُ الله السلام نے فرمایا: ” جب کوئی مبلغ لوگوں کو سمجھانے بیٹھے تو اس میں تین باتوں کا جائزہ ضرور لو: ( ). اگر وہ کسی خلاف شرع بدعت کا عقیدہ رکھتا ہو تو اس کے پاس نہ بیٹھو کہ وہ شیطان کی زبان سے بولتا ہے ( ۲ ) اگر وہ حرام کھاتا ہو تو خواہشات نفسانی کی زبان سے بولتا ہے اور ( ۳ ) اگر وہ دانا ( عقل مند ) نہیں ہے تو اس کی فضول گفتگو اچھی باتوں سے زیادہ ہو گی، لہذا ایسے کے پاس نہ بیٹھو۔ ( 18 ) .. خلیفہ چہارم امیر المؤمنین حضرت سیدنا علی المرتضیٰ كَراءَ الله تَعَالى وَجْهَهُ الكَرِيم اور دیگر حضرات سے منقول مشہور روایات میں یہ بھی ہے کہ ” بے شک دنیا کے حلال پر حساب اور اس کے حرام پر عذاب ہے۔ “ بعض نے یہ اضافہ کیا کہ وو ” اس کی شبہ والی چیزوں پر عتاب ہے۔ “ حکایت خوفِ خدا ختم کرنے والا کھانا ( 19 ) ایک نیک آدمی کسی ابدال کے پاس کھانا لے کر گیا مگر انہو</w:t>
      </w:r>
    </w:p>
    <w:p>
      <w:pPr>
        <w:jc w:val="left"/>
      </w:pPr>
      <w:r>
        <w:rPr>
          <w:rFonts w:ascii="Jameel Noori Nastaleeq" w:hAnsi="Jameel Noori Nastaleeq"/>
          <w:i/>
          <w:color w:val="787878"/>
          <w:sz w:val="20"/>
        </w:rPr>
        <w:t>حوالہ: احیاء العلوم — جلد ۲، صفحہ ۴۴۱</w:t>
      </w:r>
    </w:p>
    <w:p>
      <w:pPr>
        <w:jc w:val="center"/>
      </w:pPr>
      <w:r>
        <w:rPr>
          <w:color w:val="C8B48C"/>
          <w:sz w:val="20"/>
        </w:rPr>
        <w:t>❖ ❖ ❖</w:t>
      </w:r>
    </w:p>
    <w:p>
      <w:pPr>
        <w:jc w:val="right"/>
      </w:pPr>
      <w:r>
        <w:rPr>
          <w:rFonts w:ascii="Jameel Noori Nastaleeq" w:hAnsi="Jameel Noori Nastaleeq"/>
          <w:b/>
          <w:color w:val="145A32"/>
          <w:sz w:val="28"/>
        </w:rPr>
        <w:t>✦ واقعہ نمبر ۱۴۹: ایک ابدال کا حلال کے سوا کھانے سے انکار</w:t>
      </w:r>
    </w:p>
    <w:p>
      <w:pPr>
        <w:jc w:val="both"/>
      </w:pPr>
      <w:r>
        <w:rPr>
          <w:rFonts w:ascii="Jameel Noori Nastaleeq" w:hAnsi="Jameel Noori Nastaleeq"/>
          <w:sz w:val="24"/>
        </w:rPr>
        <w:t>گی، لہذا ایسے کے پاس نہ بیٹھو۔ ( 18 ) .. خلیفہ چہارم امیر المؤمنین حضرت سیدنا علی المرتضیٰ كَراءَ الله تَعَالى وَجْهَهُ الكَرِيم اور دیگر حضرات سے منقول مشہور روایات میں یہ بھی ہے کہ ” بے شک دنیا کے حلال پر حساب اور اس کے حرام پر عذاب ہے۔ “ بعض نے یہ اضافہ کیا کہ وو ” اس کی شبہ والی چیزوں پر عتاب ہے۔ “ حکایت خوفِ خدا ختم کرنے والا کھانا ( 19 ) ایک نیک آدمی کسی ابدال کے پاس کھانا لے کر گیا مگر انہوں نے نہ کھایا۔ اس نے وجہ پوچھی تو فرمایا: ” ہم صرف حلال کھاتے ہیں، اسی وجہ سے ہمارے دل سیدھے رہتے ہیں اور ہم ہمیشہ ایک حالت میں رہتے ہیں اور غیبی دنیا کے سر بستہ راز ظاہر کرتے ہیں اور آخرت کا مشاہدہ کرتے ہیں۔ اگر ہم تین دن تک وہ کھانا کھا لیں جو تم کھاتے ہو تو علم الیقین کے جس مقام پر ہم فائز ہیں اس پر بر قرار نہیں رہیں گے اور ہمارے دلوں سے خوفِ خدا اور مشاہدہ ختم ہو جائے گا۔ “ اس شخص نے عرض کی: ” میں ہمیشہ روزے رکھتا ہوں اور ہر ما 300 قرآن پاک ختم کرتا ہوں۔ “ تو ابدال نے اپنے پاس موجود جنگلی ہرن کے دودھ کی طرف اشارہ کرتے ہوئے فرمایا: ” یہ مشروب جو تم دیکھ رہے ہو اسے میں رات کو پیتیا ہوں، یہ مجھے تمہارے 300 رکعات نماز میں 30 بار قرآن کریم ختم کرنے سے زیادہ پسند ہے۔ “ حکایت کھانا دین سے ہے: ( 20 ) حضرت سیدنا یحییٰ بن معین اور حضرت سیدنا امام احمد بن حنبل رحمہ اللہ تعالٰى عَلَيْهِا ( ایک سفر میں ) کئی سال تک ساتھ رہے۔ ایک بار حضرت سیدنا امام احمد بن حنبل عَلَيْهِ رَحْمَةُ اللهِ الآول نے انہیں یہ کہتے سنا کہ ” میں کسی سے کوئی سوال نہیں کروں گا اور اگر بادشاہ کوئی چیز دے گا تو کھالوں گا۔ “ تو وہ ان سے الگ ہو گئے حتی کہ حضرت سیدنا یحییٰ بن معین عَلَيْهِ رَحْمَةُ الله المپین نے معذرت کی اور کہا: ” میں تو مذاق کر رہا تھا۔ “ آپ رَحْمَةُ الله تعالى عَلَيْہ نے فرمایا: آپ دین سے مذاق کرتے ہیں! کیا آپ نہیں جانتے کہ کھانا کھانا دین سے ہے؟ اللہ عزوجل</w:t>
      </w:r>
    </w:p>
    <w:p>
      <w:pPr>
        <w:jc w:val="left"/>
      </w:pPr>
      <w:r>
        <w:rPr>
          <w:rFonts w:ascii="Jameel Noori Nastaleeq" w:hAnsi="Jameel Noori Nastaleeq"/>
          <w:i/>
          <w:color w:val="787878"/>
          <w:sz w:val="20"/>
        </w:rPr>
        <w:t>حوالہ: احیاء العلوم، جلد ۲، صفحہ ۴۴۲</w:t>
      </w:r>
    </w:p>
    <w:p>
      <w:pPr>
        <w:jc w:val="center"/>
      </w:pPr>
      <w:r>
        <w:rPr>
          <w:color w:val="C8B48C"/>
          <w:sz w:val="20"/>
        </w:rPr>
        <w:t>❖ ❖ ❖</w:t>
      </w:r>
    </w:p>
    <w:p>
      <w:pPr>
        <w:jc w:val="right"/>
      </w:pPr>
      <w:r>
        <w:rPr>
          <w:rFonts w:ascii="Jameel Noori Nastaleeq" w:hAnsi="Jameel Noori Nastaleeq"/>
          <w:b/>
          <w:color w:val="145A32"/>
          <w:sz w:val="28"/>
        </w:rPr>
        <w:t>✦ واقعہ نمبر ۱۵۰: حضرت یحییٰ بن معین اور امام احمد بن حنبل رحمہما اللہ کا بادشاہ کے عطیے پر اختلاف</w:t>
      </w:r>
    </w:p>
    <w:p>
      <w:pPr>
        <w:jc w:val="both"/>
      </w:pPr>
      <w:r>
        <w:rPr>
          <w:rFonts w:ascii="Jameel Noori Nastaleeq" w:hAnsi="Jameel Noori Nastaleeq"/>
          <w:sz w:val="24"/>
        </w:rPr>
        <w:t>گی، لہذا ایسے کے پاس نہ بیٹھو۔ ( 18 ) .. خلیفہ چہارم امیر المؤمنین حضرت سیدنا علی المرتضیٰ كَراءَ الله تَعَالى وَجْهَهُ الكَرِيم اور دیگر حضرات سے منقول مشہور روایات میں یہ بھی ہے کہ ” بے شک دنیا کے حلال پر حساب اور اس کے حرام پر عذاب ہے۔ “ بعض نے یہ اضافہ کیا کہ وو ” اس کی شبہ والی چیزوں پر عتاب ہے۔ “ حکایت خوفِ خدا ختم کرنے والا کھانا ( 19 ) ایک نیک آدمی کسی ابدال کے پاس کھانا لے کر گیا مگر انہوں نے نہ کھایا۔ اس نے وجہ پوچھی تو فرمایا: ” ہم صرف حلال کھاتے ہیں، اسی وجہ سے ہمارے دل سیدھے رہتے ہیں اور ہم ہمیشہ ایک حالت میں رہتے ہیں اور غیبی دنیا کے سر بستہ راز ظاہر کرتے ہیں اور آخرت کا مشاہدہ کرتے ہیں۔ اگر ہم تین دن تک وہ کھانا کھا لیں جو تم کھاتے ہو تو علم الیقین کے جس مقام پر ہم فائز ہیں اس پر بر قرار نہیں رہیں گے اور ہمارے دلوں سے خوفِ خدا اور مشاہدہ ختم ہو جائے گا۔ “ اس شخص نے عرض کی: ” میں ہمیشہ روزے رکھتا ہوں اور ہر ما 300 قرآن پاک ختم کرتا ہوں۔ “ تو ابدال نے اپنے پاس موجود جنگلی ہرن کے دودھ کی طرف اشارہ کرتے ہوئے فرمایا: ” یہ مشروب جو تم دیکھ رہے ہو اسے میں رات کو پیتیا ہوں، یہ مجھے تمہارے 300 رکعات نماز میں 30 بار قرآن کریم ختم کرنے سے زیادہ پسند ہے۔ “ حکایت کھانا دین سے ہے: ( 20 ) حضرت سیدنا یحییٰ بن معین اور حضرت سیدنا امام احمد بن حنبل رحمہ اللہ تعالٰى عَلَيْهِا ( ایک سفر میں ) کئی سال تک ساتھ رہے۔ ایک بار حضرت سیدنا امام احمد بن حنبل عَلَيْهِ رَحْمَةُ اللهِ الآول نے انہیں یہ کہتے سنا کہ ” میں کسی سے کوئی سوال نہیں کروں گا اور اگر بادشاہ کوئی چیز دے گا تو کھالوں گا۔ “ تو وہ ان سے الگ ہو گئے حتی کہ حضرت سیدنا یحییٰ بن معین عَلَيْهِ رَحْمَةُ الله المپین نے معذرت کی اور کہا: ” میں تو مذاق کر رہا تھا۔ “ آپ رَحْمَةُ الله تعالى عَلَيْہ نے فرمایا: آپ دین سے مذاق کرتے ہیں! کیا آپ نہیں جانتے کہ کھانا کھانا دین سے ہے؟ اللہ عزوجل نے اسے نیک اعمال پر مقدم فرمایا ہے۔ پھر یہ آیت مقدسہ تلاوت فرمائی: كُلُوا مِنَ الطَّيِّبتِ وَاعْمَلُوا صَالِحًا ( پ ۱۸، المؤمنون: ۵۱ ) ترجمہ کنزالایمان: پاکیزہ چیزیں کھاؤ اور اچھا کام کرو۔ ( ) 21۔ توریت شریف میں ہے کہ جو شخص اس بات کی پروا نہیں کرتا کہ وہ کہاں سے کھاتا ہے تو اللہ عزوجل اس بات کی پروا نہیں کرتا کہ وہ اسے جہنم کے کس دروازے سے داخل کرے گا۔ ( 22 ). خلیفہ چہارم امیر المؤمنین حضرت سید نا علی المرتضی گرام گئی الله تعالى وَجْهَهُ الکریم کے متعلق مروی ہے کہ آپ رَضِيَ اللهُ تعالى عنہ خلیفہ سوم امیر المؤمنین حضرت سیدنا عثمان غنی رَضِی اللہ تعالی عنہ کی شہادت اور شہر کے لٹ جانے کے بعد شبہ سے بچنے کے لئے صرف وہی کھانا تناول فرماتے جس پر مہر لگی ہوتی۔ حکایت: عظيم الشان تقوى: ( 23 ) حضرت سیدنا فضیل بن عیاض، حضرت سید نا سفیان بن عیینہ اور حضرت سید ناعبداللہ بن مبارک رحمہ اللہ تعالی عَلَيْهِمْ أَجْمَعِيْن ایک دفعہ مکہ مکرمہ زَادَهَا اللهُ شَرَفًا وَتَعْظِیا میں حضرت سید ناؤ ہیب بن وَرُو رَحْمَةُ اللَّهِ تَعَالَى عَلَيْهِ کے پاس جمع تھے۔ انہوں نے پکی ہوئی تازہ کھجور کا ذکر کیا تو حضرت سید ناؤ بَيْب رَحْمَةُ اللهِ تَعَالیٰ علیہ نے کہا: ” مجھے یہ بہت زیادہ پسند ہے مگر میں کھاتا نہیں ہوں کیونکہ مکہ مکرمہ ذَا دَهَا اللهُ شَرفا و تعظیما کی کھجوروں کے باغات زبیدہ خاتون اور دیگر لوگوں کے باغات کے ساتھ گھل مل گئے ہیں۔ “ حضرت سید نا عبد اللہ بن مبارک رحمہ اللہ تعالی علیہ نے کہا: وو ” اگر آپ اس طرح دیکھیں گے تو آپ پر روٹی کھانا بھی دشوار ہو جائے گا۔ “ پوچھا: وہ کیوں؟ “ تو جواب دیا: ” اصل زمینیں بادشاہوں کی زمینوں سے مل گئی ہیں۔ “ تو حضرت سیّدُنا بَيْب بن ورد رَحْمَةُ اللهِ تَعَالى عَلَیہ بے ہوش ہو گئے۔اس پر حضرت سید نا سفیان بن عُيَيْنَهُ رَحْمَةُ اللهِ تَعَالَى عَلیہ نے کہا: ” آپ نے انہیں مار ڈالا۔ “ حضرت سید نا عبد اللہ بن مبارک رَحْمَةُ اللهِ تَعَالى عَلَيْہ نے کہا: ” میں تو ان کی آسانی کے لئے کہہ رہا تھا۔ “ جب انہیں کچھ افاقہ ہوا تو کہنے لگے: ” وو اللہ عزوجل کی قسم! مجھ پر لازم ہے کہ میں کبھی روٹی نہ کھاؤں حتی کہ</w:t>
      </w:r>
    </w:p>
    <w:p>
      <w:pPr>
        <w:jc w:val="left"/>
      </w:pPr>
      <w:r>
        <w:rPr>
          <w:rFonts w:ascii="Jameel Noori Nastaleeq" w:hAnsi="Jameel Noori Nastaleeq"/>
          <w:i/>
          <w:color w:val="787878"/>
          <w:sz w:val="20"/>
        </w:rPr>
        <w:t>حوالہ: احیاء العلوم، جلد ۲، صفحہ ۴۴۲ تا ۴۴۳</w:t>
      </w:r>
    </w:p>
    <w:p>
      <w:pPr>
        <w:jc w:val="center"/>
      </w:pPr>
      <w:r>
        <w:rPr>
          <w:color w:val="C8B48C"/>
          <w:sz w:val="20"/>
        </w:rPr>
        <w:t>❖ ❖ ❖</w:t>
      </w:r>
    </w:p>
    <w:p>
      <w:pPr>
        <w:jc w:val="right"/>
      </w:pPr>
      <w:r>
        <w:rPr>
          <w:rFonts w:ascii="Jameel Noori Nastaleeq" w:hAnsi="Jameel Noori Nastaleeq"/>
          <w:b/>
          <w:color w:val="145A32"/>
          <w:sz w:val="28"/>
        </w:rPr>
        <w:t>✦ واقعہ نمبر ۱۵۱: حضرت فضیل بن عیاض، سفیان بن عیینہ اور عبداللہ بن مبارک رحمہم اللہ کا مکہ کی تازہ کھجور نہ کھانا</w:t>
      </w:r>
    </w:p>
    <w:p>
      <w:pPr>
        <w:jc w:val="both"/>
      </w:pPr>
      <w:r>
        <w:rPr>
          <w:rFonts w:ascii="Jameel Noori Nastaleeq" w:hAnsi="Jameel Noori Nastaleeq"/>
          <w:sz w:val="24"/>
        </w:rPr>
        <w:t>نے اسے نیک اعمال پر مقدم فرمایا ہے۔ پھر یہ آیت مقدسہ تلاوت فرمائی: كُلُوا مِنَ الطَّيِّبتِ وَاعْمَلُوا صَالِحًا ( پ ۱۸، المؤمنون: ۵۱ ) ترجمہ کنزالایمان: پاکیزہ چیزیں کھاؤ اور اچھا کام کرو۔ ( ) 21۔ توریت شریف میں ہے کہ جو شخص اس بات کی پروا نہیں کرتا کہ وہ کہاں سے کھاتا ہے تو اللہ عزوجل اس بات کی پروا نہیں کرتا کہ وہ اسے جہنم کے کس دروازے سے داخل کرے گا۔ ( 22 ). خلیفہ چہارم امیر المؤمنین حضرت سید نا علی المرتضی گرام گئی الله تعالى وَجْهَهُ الکریم کے متعلق مروی ہے کہ آپ رَضِيَ اللهُ تعالى عنہ خلیفہ سوم امیر المؤمنین حضرت سیدنا عثمان غنی رَضِی اللہ تعالی عنہ کی شہادت اور شہر کے لٹ جانے کے بعد شبہ سے بچنے کے لئے صرف وہی کھانا تناول فرماتے جس پر مہر لگی ہوتی۔ حکایت: عظيم الشان تقوى: ( 23 ) حضرت سیدنا فضیل بن عیاض، حضرت سید نا سفیان بن عیینہ اور حضرت سید ناعبداللہ بن مبارک رحمہ اللہ تعالی عَلَيْهِمْ أَجْمَعِيْن ایک دفعہ مکہ مکرمہ زَادَهَا اللهُ شَرَفًا وَتَعْظِیا میں حضرت سید ناؤ ہیب بن وَرُو رَحْمَةُ اللَّهِ تَعَالَى عَلَيْهِ کے پاس جمع تھے۔ انہوں نے پکی ہوئی تازہ کھجور کا ذکر کیا تو حضرت سید ناؤ بَيْب رَحْمَةُ اللهِ تَعَالیٰ علیہ نے کہا: ” مجھے یہ بہت زیادہ پسند ہے مگر میں کھاتا نہیں ہوں کیونکہ مکہ مکرمہ ذَا دَهَا اللهُ شَرفا و تعظیما کی کھجوروں کے باغات زبیدہ خاتون اور دیگر لوگوں کے باغات کے ساتھ گھل مل گئے ہیں۔ “ حضرت سید نا عبد اللہ بن مبارک رحمہ اللہ تعالی علیہ نے کہا: وو ” اگر آپ اس طرح دیکھیں گے تو آپ پر روٹی کھانا بھی دشوار ہو جائے گا۔ “ پوچھا: وہ کیوں؟ “ تو جواب دیا: ” اصل زمینیں بادشاہوں کی زمینوں سے مل گئی ہیں۔ “ تو حضرت سیّدُنا بَيْب بن ورد رَحْمَةُ اللهِ تَعَالى عَلَیہ بے ہوش ہو گئے۔اس پر حضرت سید نا سفیان بن عُيَيْنَهُ رَحْمَةُ اللهِ تَعَالَى عَلیہ نے کہا: ” آپ نے انہیں مار ڈالا۔ “ حضرت سید نا عبد اللہ بن مبارک رَحْمَةُ اللهِ تَعَالى عَلَيْہ نے کہا: ” میں تو ان کی آسانی کے لئے کہہ رہا تھا۔ “ جب انہیں کچھ افاقہ ہوا تو کہنے لگے: ” وو اللہ عزوجل کی قسم! مجھ پر لازم ہے کہ میں کبھی روٹی نہ کھاؤں حتی کہ</w:t>
      </w:r>
    </w:p>
    <w:p>
      <w:pPr>
        <w:jc w:val="left"/>
      </w:pPr>
      <w:r>
        <w:rPr>
          <w:rFonts w:ascii="Jameel Noori Nastaleeq" w:hAnsi="Jameel Noori Nastaleeq"/>
          <w:i/>
          <w:color w:val="787878"/>
          <w:sz w:val="20"/>
        </w:rPr>
        <w:t>حوالہ: احیاء العلوم، جلد ۲، صفحہ ۴۴۳</w:t>
      </w:r>
    </w:p>
    <w:p>
      <w:pPr>
        <w:jc w:val="center"/>
      </w:pPr>
      <w:r>
        <w:rPr>
          <w:color w:val="C8B48C"/>
          <w:sz w:val="20"/>
        </w:rPr>
        <w:t>❖ ❖ ❖</w:t>
      </w:r>
    </w:p>
    <w:p>
      <w:pPr>
        <w:jc w:val="right"/>
      </w:pPr>
      <w:r>
        <w:rPr>
          <w:rFonts w:ascii="Jameel Noori Nastaleeq" w:hAnsi="Jameel Noori Nastaleeq"/>
          <w:b/>
          <w:color w:val="145A32"/>
          <w:sz w:val="28"/>
        </w:rPr>
        <w:t>✦ واقعہ نمبر ۱۵۲: فرمایا کہ وو ” اگر کھانے میں مکھی گر جائے تو اُسے غوطہ دے دی</w:t>
      </w:r>
    </w:p>
    <w:p>
      <w:pPr>
        <w:jc w:val="both"/>
      </w:pPr>
      <w:r>
        <w:rPr>
          <w:rFonts w:ascii="Jameel Noori Nastaleeq" w:hAnsi="Jameel Noori Nastaleeq"/>
          <w:sz w:val="24"/>
        </w:rPr>
        <w:t>فرمایا کہ وو ” اگر کھانے میں مکھی گر جائے تو اُسے غوطہ دے دیا جائے۔ ( 62 ) کیونکہ بعض اوقات کھانا گرم ہوتا ہے تو ان کیڑوں کی موت کا سبب بن جاتا ہے، لہذا اگر کھانے میں چیونٹی یا مکھی گر جائے تو کھانے کو بہا دینا واجب نہیں کیونکہ ان کا جسم قابل نفرت ہونے کی وجہ سے ناپاک ہے، یہ ناپا کی ایسی نہیں کہ کھانا حرام ہو جائے۔ یہ اس بات پر دلالت کرتا ہے کہ اس کی حرمت نفرت کی وجہ سے ہے۔ اسی وجہ سے ہم کہتے ہیں کہ اگر ہانڈی میں مردہ آدمی کا کوئی عضو گر جائے اگر چہ ایک دائق ( درہم کا چھٹا حصہ ) ہو تو اس کا کھانا حرام ہے لیکن یہ حرمت اس کے ناپاک ہونے کی وجہ سے نہیں ہے کیونکہ آدمی موت سے ناپاک نہیں ہو تا منہ اس لئے کہ طبیعت اس سے نفرت کرتی ہے بلکہ شرف انسانی کی وجہ سے ہے۔</w:t>
      </w:r>
    </w:p>
    <w:p>
      <w:pPr>
        <w:jc w:val="left"/>
      </w:pPr>
      <w:r>
        <w:rPr>
          <w:rFonts w:ascii="Jameel Noori Nastaleeq" w:hAnsi="Jameel Noori Nastaleeq"/>
          <w:i/>
          <w:color w:val="787878"/>
          <w:sz w:val="20"/>
        </w:rPr>
        <w:t>حوالہ: احیاء العلوم — جلد ۲، صفحہ ۴۴۷</w:t>
      </w:r>
    </w:p>
    <w:p>
      <w:pPr>
        <w:jc w:val="center"/>
      </w:pPr>
      <w:r>
        <w:rPr>
          <w:color w:val="C8B48C"/>
          <w:sz w:val="20"/>
        </w:rPr>
        <w:t>❖ ❖ ❖</w:t>
      </w:r>
    </w:p>
    <w:p>
      <w:pPr>
        <w:jc w:val="right"/>
      </w:pPr>
      <w:r>
        <w:rPr>
          <w:rFonts w:ascii="Jameel Noori Nastaleeq" w:hAnsi="Jameel Noori Nastaleeq"/>
          <w:b/>
          <w:color w:val="145A32"/>
          <w:sz w:val="28"/>
        </w:rPr>
        <w:t>✦ واقعہ نمبر ۱۵۳: ایک شخص اس خوف سے شکار نہ کرے کہ ہو سکتا ہے جانور کسی ایسے</w:t>
      </w:r>
    </w:p>
    <w:p>
      <w:pPr>
        <w:jc w:val="both"/>
      </w:pPr>
      <w:r>
        <w:rPr>
          <w:rFonts w:ascii="Jameel Noori Nastaleeq" w:hAnsi="Jameel Noori Nastaleeq"/>
          <w:sz w:val="24"/>
        </w:rPr>
        <w:t>ایک شخص اس خوف سے شکار نہ کرے کہ ہو سکتا ہے جانور کسی ایسے شخص سے چھوٹ کر بھاگا ہو جو پکڑنے کے سبب اس کا مالک بن گیا ہو، یہ فقط وسوسے ہیں۔ بعض شبہات وہ ہیں جن سے بچنا واجب تو نہیں مگر مستحب ہے۔ یہ وہ ہیں جن کے متعلق تاجدارِ رسالت، شہنشاہِ نبوت صَلَّى اللهُ تَعَالَى عَلَيْهِ وَالِهِ وَسَلَّم نے ارشاد فرمایا: " دَعْ مَا يُرِيبُكَ إِلى مالا يريبك یعنی اسے چھوڑ دو جو تمہیں شک میں ڈالے اور اسے اختیار کرو جو تمہیں شک میں نہ ڈالے۔ % ( ) 2 625 ) ہم اس حدیث پاک کو مکروہ تنزیہی پر محمول کریں گے۔</w:t>
      </w:r>
    </w:p>
    <w:p>
      <w:pPr>
        <w:jc w:val="left"/>
      </w:pPr>
      <w:r>
        <w:rPr>
          <w:rFonts w:ascii="Jameel Noori Nastaleeq" w:hAnsi="Jameel Noori Nastaleeq"/>
          <w:i/>
          <w:color w:val="787878"/>
          <w:sz w:val="20"/>
        </w:rPr>
        <w:t>حوالہ: احیاء العلوم — جلد ۲، صفحہ ۴۵۴</w:t>
      </w:r>
    </w:p>
    <w:p>
      <w:pPr>
        <w:jc w:val="center"/>
      </w:pPr>
      <w:r>
        <w:rPr>
          <w:color w:val="C8B48C"/>
          <w:sz w:val="20"/>
        </w:rPr>
        <w:t>❖ ❖ ❖</w:t>
      </w:r>
    </w:p>
    <w:p>
      <w:pPr>
        <w:jc w:val="right"/>
      </w:pPr>
      <w:r>
        <w:rPr>
          <w:rFonts w:ascii="Jameel Noori Nastaleeq" w:hAnsi="Jameel Noori Nastaleeq"/>
          <w:b/>
          <w:color w:val="145A32"/>
          <w:sz w:val="28"/>
        </w:rPr>
        <w:t>✦ واقعہ نمبر ۱۵۴: حضرت امام محمد بن سیرین رحمۃ اللہ علیہ کا شبے کی وجہ سے چار ہزار درہم چھوڑ دینا</w:t>
      </w:r>
    </w:p>
    <w:p>
      <w:pPr>
        <w:jc w:val="both"/>
      </w:pPr>
      <w:r>
        <w:rPr>
          <w:rFonts w:ascii="Jameel Noori Nastaleeq" w:hAnsi="Jameel Noori Nastaleeq"/>
          <w:sz w:val="24"/>
        </w:rPr>
        <w:t>حکایت شبه کی وجه سے چار ہزار درہم نہ لئے منقول ہے کہ حضرت سیدنا امام محمد بن سیرین عَلَيْهِ رَحْمَةُ الله المہرین نے اپنے کاروباری شریک کے لئے چار ہزار درہم چھوڑ دیئے کیونکہ ان کے دل میں کوئی شے کھٹکی تھی حالانکہ علما کا اتفاق تھا کہ اس میں کوئی حرج نہیں۔ اس درجہ کی مثالیں ہم شبہ کے درجات بیان کرتے ہوئے ذکر کریں گے۔ خلاصہ یہ ہے کہ ہر وہ شبہ جس سے بچنا واجب نہ ہو وہ اس درجہ کی مثال ہے۔ تیسرا درجه یہ متقین کی پر ہیز گاری ہے۔ یہ فرمانِ مصطفے اس پر گواہ ہے: لايَبْدُ الْعَبْدُ دَرَجَةَ الْمُتَّقِيْنَ حَتَّى يَدَعَ مَا لَا بَأْسَ بِهِ مَخَافَةَ مَا بِهِ بَأْسَ یعنی بندہ اس وقت تک متقین کے درجہ کو نہیں پہنچ سکتا جب تک اسے نہ چھوڑ دے جس کے کرنے سے حرام میں پڑ جانے کا خوف ہے۔ " ) 631 ( خلیفہ دوم امیر المؤمنین حضرت سیدنا عمر فاروق اعظم رَضِیَ اللہ تعالی عنہ فرماتے ہیں: ” ہم حلال کے 10 حصوں میں سے نو حصے اس خوف سے چھوڑ دیتے ہیں کہ کہیں حرام میں نہ پڑ جائیں۔ “ یہ بھی کہا گیا ہے کہ ” یہ حضرت سیدنا ابن عباس رَضِيَ اللهُ تَعَالٰی عَنْهُمَا کا قول ہے۔ “ تقوی کی تکمیل حضرت سیدنا ابو درداء رضی اللہ تعالی عنہ فرماتے ہیں: ” یہ تقویٰ کی تکمیل سے ہے کہ انسان ذرہ بھر مقدار میں بھی پر ہیز گار ی اختیار کرے حتی کہ حرام کے خوف سے اس بعض کو چھوڑ دے جسے وہ حلال سمجھتا ہے، تاکہ وہ اس کے اور جہنم کے درمیان حجاب ( یعنی روک ) بن جائے۔ “ اپنا حق چھوڑ دیتے: منقول ہے کہ بعض سلف صالحین رحمهم الله الیمین ایسے تھے کہ اگر ان کے کسی پر 100 درہم ہوتے اور 631 ... سنن ابن ماجه، کتاب الزهد، باب الورع والتقوی، ۴۷۵ / ۴، الحدیث: ۴۲۱۵</w:t>
      </w:r>
    </w:p>
    <w:p>
      <w:pPr>
        <w:jc w:val="left"/>
      </w:pPr>
      <w:r>
        <w:rPr>
          <w:rFonts w:ascii="Jameel Noori Nastaleeq" w:hAnsi="Jameel Noori Nastaleeq"/>
          <w:i/>
          <w:color w:val="787878"/>
          <w:sz w:val="20"/>
        </w:rPr>
        <w:t>حوالہ: احیاء العلوم، جلد ۲، صفحہ ۴۵۶</w:t>
      </w:r>
    </w:p>
    <w:p>
      <w:pPr>
        <w:jc w:val="center"/>
      </w:pPr>
      <w:r>
        <w:rPr>
          <w:color w:val="C8B48C"/>
          <w:sz w:val="20"/>
        </w:rPr>
        <w:t>❖ ❖ ❖</w:t>
      </w:r>
    </w:p>
    <w:p>
      <w:pPr>
        <w:jc w:val="right"/>
      </w:pPr>
      <w:r>
        <w:rPr>
          <w:rFonts w:ascii="Jameel Noori Nastaleeq" w:hAnsi="Jameel Noori Nastaleeq"/>
          <w:b/>
          <w:color w:val="145A32"/>
          <w:sz w:val="28"/>
        </w:rPr>
        <w:t>✦ واقعہ نمبر ۱۵۵: ایک شخص میرے سامنے کھڑا کہہ رہا تھا کہ ” اے علی بن معبد اک</w:t>
      </w:r>
    </w:p>
    <w:p>
      <w:pPr>
        <w:jc w:val="both"/>
      </w:pPr>
      <w:r>
        <w:rPr>
          <w:rFonts w:ascii="Jameel Noori Nastaleeq" w:hAnsi="Jameel Noori Nastaleeq"/>
          <w:sz w:val="24"/>
        </w:rPr>
        <w:t>ایک شخص میرے سامنے کھڑا کہہ رہا تھا کہ ” اے علی بن معبد اکل اس شخص کو پتا چل جائے گا جو یہ کہتا ہے کہ ” دیوار کی مٹی کی کیا وقعت ہے؟ “ ممکن ہے اس کا یہ مطلب ہو کہ ایسا کہنے والا کل دیکھ لے گا کہ کیسے اس کا مر تبہ کم کیا جائے گا کیونکہ تقویٰ کے بھی درجات ہوتے ہیں جو متقین سے تقویٰ کے فوت ہونے کی صورت میں زائل ہو جاتے ہیں۔ اس سے یہ مراد نہیں ہے کہ وہ ایسا کرنے پر عذاب کے مستحق ہو گئے۔ سيّدنا فاروق اعظم رَضِيَ اللَّهُ عَنْہ کی احتیاط: مروی ہے کہ ایک بار بحرین سے خلیفہ دوم امیر المؤمنین حضرت سیدنا عمر فاروقِ اعظم رَضِی اللہ تعالی عنہ کی</w:t>
      </w:r>
    </w:p>
    <w:p>
      <w:pPr>
        <w:jc w:val="left"/>
      </w:pPr>
      <w:r>
        <w:rPr>
          <w:rFonts w:ascii="Jameel Noori Nastaleeq" w:hAnsi="Jameel Noori Nastaleeq"/>
          <w:i/>
          <w:color w:val="787878"/>
          <w:sz w:val="20"/>
        </w:rPr>
        <w:t>حوالہ: احیاء العلوم — جلد ۲، صفحہ ۴۵۷</w:t>
      </w:r>
    </w:p>
    <w:p>
      <w:pPr>
        <w:jc w:val="center"/>
      </w:pPr>
      <w:r>
        <w:rPr>
          <w:color w:val="C8B48C"/>
          <w:sz w:val="20"/>
        </w:rPr>
        <w:t>❖ ❖ ❖</w:t>
      </w:r>
    </w:p>
    <w:p>
      <w:pPr>
        <w:jc w:val="right"/>
      </w:pPr>
      <w:r>
        <w:rPr>
          <w:rFonts w:ascii="Jameel Noori Nastaleeq" w:hAnsi="Jameel Noori Nastaleeq"/>
          <w:b/>
          <w:color w:val="145A32"/>
          <w:sz w:val="28"/>
        </w:rPr>
        <w:t>✦ واقعہ نمبر ۱۵۶: ایک بار کا واقعہ ہے کہ نواسہ رسول حضرت سیدنا امام حسن رضی</w:t>
      </w:r>
    </w:p>
    <w:p>
      <w:pPr>
        <w:jc w:val="both"/>
      </w:pPr>
      <w:r>
        <w:rPr>
          <w:rFonts w:ascii="Jameel Noori Nastaleeq" w:hAnsi="Jameel Noori Nastaleeq"/>
          <w:sz w:val="24"/>
        </w:rPr>
        <w:t>ایک بار کا واقعہ ہے کہ نواسہ رسول حضرت سیدنا امام حسن رضی الله تعالی عنہ نے بچپن میں صدقہ کی کھجوروں میں سے ایک کھجور اٹھالی تو سید عالم، نُورِ مجسم صلى الله تعالى عَلَيْهِ وَالہ وسلم نے ارشا فرمایا: سیم گیت یعنی اسے پھینک دو۔ 1924 ) ورثاء کا حق شامل ہوگیا: مروی ہے کہ ایک بزرگ رخمة الله تعالی علیہ کسی قریب المرگ شخص کے پاس موجود تھے۔ رات میں جس وقت وہ فوت ہوا تو انہوں نے فرمایا: ” چراغ بجھا دو کہ اب اس کے تیل میں ورثاء کا حق شامل ہو گیا ہے۔ “ مسلمانوں کی خوشبو حضرت سید نانعیمہ عطاره رحمة الله تعالى عَلَيْهَا بیان کرتی ہیں کہ خلیفہ دوم امیر المؤمنین حضرت سیدنا عمر 632 ... صحيح البخاری، کتاب الزكاة، باب ما يذكر فى الصدقة للنبي، ۵۰۱ / ۱ ۱/۵۰۳،، الحدیث الحدیث:: ۱۴۹۱ ۱۴۹۱</w:t>
      </w:r>
    </w:p>
    <w:p>
      <w:pPr>
        <w:jc w:val="left"/>
      </w:pPr>
      <w:r>
        <w:rPr>
          <w:rFonts w:ascii="Jameel Noori Nastaleeq" w:hAnsi="Jameel Noori Nastaleeq"/>
          <w:i/>
          <w:color w:val="787878"/>
          <w:sz w:val="20"/>
        </w:rPr>
        <w:t>حوالہ: احیاء العلوم — جلد ۲، صفحہ ۴۵۸</w:t>
      </w:r>
    </w:p>
    <w:p>
      <w:pPr>
        <w:jc w:val="center"/>
      </w:pPr>
      <w:r>
        <w:rPr>
          <w:color w:val="C8B48C"/>
          <w:sz w:val="20"/>
        </w:rPr>
        <w:t>❖ ❖ ❖</w:t>
      </w:r>
    </w:p>
    <w:p>
      <w:pPr>
        <w:jc w:val="right"/>
      </w:pPr>
      <w:r>
        <w:rPr>
          <w:rFonts w:ascii="Jameel Noori Nastaleeq" w:hAnsi="Jameel Noori Nastaleeq"/>
          <w:b/>
          <w:color w:val="145A32"/>
          <w:sz w:val="28"/>
        </w:rPr>
        <w:t>✦ واقعہ نمبر ۱۵۷: ایک بار انہوں نے مجھے خوشبو بیچی اور وزن کرتے وقت کم زیادہ</w:t>
      </w:r>
    </w:p>
    <w:p>
      <w:pPr>
        <w:jc w:val="both"/>
      </w:pPr>
      <w:r>
        <w:rPr>
          <w:rFonts w:ascii="Jameel Noori Nastaleeq" w:hAnsi="Jameel Noori Nastaleeq"/>
          <w:sz w:val="24"/>
        </w:rPr>
        <w:t>ایک بار انہوں نے مجھے خوشبو بیچی اور وزن کرتے وقت کم زیادہ کرنے کے لئے دانتوں سے کاٹا جس سے کچھ خوشبو ان کی انگلی سے لگ گئی تو انہوں نے اسے دوپٹے سے مل لیا۔ اتنے میں امیر المؤمنین رضی اللہ تعالی عنہ تشریف لائے تو فرمایا کہ وو یہ خوشبو کیسی ہے؟ زوجہ نے بتایا تو آپ رَضِی اللہ تعالی عنہ نے فرمایا کہ ” تم نے مسلمانوں کی خوشبو استعمال کی ہے۔ “ پھر ان سے دوپٹہ لیا اور پانی کا ایک لے گھڑا کر اس پر پانی بہانے لگے پھر مٹی سے رگڑتے پھر سونگھتے، پھر پانی ڈالتے پھر مٹی سے رگڑتے پھر سونگھتے یہاں تک کہ اس کی خوشبو ختم ہو گئی۔ حضرت سیّدتُنا نعیمہ عطارہ رَحْمَةُ اللهِ تَعَالَى عَلَيْهَا کہتی ہیں: ” میں دوبارہ آئی تو دیکھا کہ جب وہ وزن کرتیں اور ان کی انگلیوں میں کچھ خوشبو لگ جاتی تو وہ انگلیاں منہ میں ڈال کر مٹی سے رگڑ لیتیں۔</w:t>
      </w:r>
    </w:p>
    <w:p>
      <w:pPr>
        <w:jc w:val="left"/>
      </w:pPr>
      <w:r>
        <w:rPr>
          <w:rFonts w:ascii="Jameel Noori Nastaleeq" w:hAnsi="Jameel Noori Nastaleeq"/>
          <w:i/>
          <w:color w:val="787878"/>
          <w:sz w:val="20"/>
        </w:rPr>
        <w:t>حوالہ: احیاء العلوم — جلد ۲، صفحہ ۴۵۹</w:t>
      </w:r>
    </w:p>
    <w:p>
      <w:pPr>
        <w:jc w:val="center"/>
      </w:pPr>
      <w:r>
        <w:rPr>
          <w:color w:val="C8B48C"/>
          <w:sz w:val="20"/>
        </w:rPr>
        <w:t>❖ ❖ ❖</w:t>
      </w:r>
    </w:p>
    <w:p>
      <w:pPr>
        <w:jc w:val="right"/>
      </w:pPr>
      <w:r>
        <w:rPr>
          <w:rFonts w:ascii="Jameel Noori Nastaleeq" w:hAnsi="Jameel Noori Nastaleeq"/>
          <w:b/>
          <w:color w:val="145A32"/>
          <w:sz w:val="28"/>
        </w:rPr>
        <w:t>✦ واقعہ نمبر ۱۵۸: ایک شخص کا کاغذ کہیں گر گیا جس میں کچھ احادیث تحریر تھیں پ</w:t>
      </w:r>
    </w:p>
    <w:p>
      <w:pPr>
        <w:jc w:val="both"/>
      </w:pPr>
      <w:r>
        <w:rPr>
          <w:rFonts w:ascii="Jameel Noori Nastaleeq" w:hAnsi="Jameel Noori Nastaleeq"/>
          <w:sz w:val="24"/>
        </w:rPr>
        <w:t>ایک شخص کا کاغذ کہیں گر گیا جس میں کچھ احادیث تحریر تھیں پھر وہ کاغذ کسی دوسرے شخص کو ملا تو کیا اس کے لئے جائز ہے کہ وہ اس سے نقل کر کے لکھ لے ، پھر مالک کو واپس کر دے؟ فرمایا: ” نہیں بلکہ پہلے اس سے اجازت لے پھر لکھے۔ “ کیونکہ کاغذ کے مالک کا اس پر راضی ہونا یا نہ ہونا مشکوک ہے۔ پس جو بات شک کی جگہ واقع ہو اور اس کی اصل حرام ہو تو وہ حرام ہے اور اس کا ترک کرنا پہلے درجے کا پر ہیز ہے۔ متقین کی پر ہیز گاری میں سے یہ بھی ہے کہ زیب و زینت کو ترک کیا جائے کیونکہ اس سے ڈر ہوتا ہے کہ یہ گناہ کی طرف نہ لے جائے اگر چہ فی نفسم زینت اختیار کرنا مباح ( یعنی جائز ہے۔</w:t>
      </w:r>
    </w:p>
    <w:p>
      <w:pPr>
        <w:jc w:val="left"/>
      </w:pPr>
      <w:r>
        <w:rPr>
          <w:rFonts w:ascii="Jameel Noori Nastaleeq" w:hAnsi="Jameel Noori Nastaleeq"/>
          <w:i/>
          <w:color w:val="787878"/>
          <w:sz w:val="20"/>
        </w:rPr>
        <w:t>حوالہ: احیاء العلوم — جلد ۲، صفحہ ۴۶۰</w:t>
      </w:r>
    </w:p>
    <w:p>
      <w:pPr>
        <w:jc w:val="center"/>
      </w:pPr>
      <w:r>
        <w:rPr>
          <w:color w:val="C8B48C"/>
          <w:sz w:val="20"/>
        </w:rPr>
        <w:t>❖ ❖ ❖</w:t>
      </w:r>
    </w:p>
    <w:p>
      <w:pPr>
        <w:jc w:val="right"/>
      </w:pPr>
      <w:r>
        <w:rPr>
          <w:rFonts w:ascii="Jameel Noori Nastaleeq" w:hAnsi="Jameel Noori Nastaleeq"/>
          <w:b/>
          <w:color w:val="145A32"/>
          <w:sz w:val="28"/>
        </w:rPr>
        <w:t>✦ واقعہ نمبر ۱۵۹: ایک بزرگ رحمہ اللہ تعالی علیہ نے انگوروں کی حلال بیل سے حلا</w:t>
      </w:r>
    </w:p>
    <w:p>
      <w:pPr>
        <w:jc w:val="both"/>
      </w:pPr>
      <w:r>
        <w:rPr>
          <w:rFonts w:ascii="Jameel Noori Nastaleeq" w:hAnsi="Jameel Noori Nastaleeq"/>
          <w:sz w:val="24"/>
        </w:rPr>
        <w:t>ایک بزرگ رحمہ اللہ تعالی علیہ نے انگوروں کی حلال بیل سے حلال انگور کھانے سے منع فرمادیا اور انگور کی بیل کے مالک سے فرمایا: ” تم نے اسے ظالموں کی کھودی ہوئی نہروں سے پانی دے کر خراب کر دیا۔ “ یہ پانی پینے سے بھی بڑھ کر تقویٰ ہے کیونکہ اس میں ان انگوروں سے بھی بچا پایا گیا جنہیں وہ پانی دیا گیا تھا۔ بعض بزرگان دین زینتهم اله الشریف حج پر جاتے ہوئے ایسے حوضوں سے پانی نہیں پیتے تھے جو ظالموں نے بنوائے ہوتے حالانکہ پانی مباح تھا مگر چونکہ وہ پانی اس حوض میں محفوظ رہا جو حرام مال سے بنایا گیا تھا، گویا کہ یہ اس سے ہی نفع اٹھاتا تھا۔ حضرت سید نا ذوالنون مصری علیہ رحمۃ اللہ القوی کا جیل کے داروغہ کے ذریعے سے پہنچے والا کھانا نہ کھانا ان سب سے بڑھ کر تقویٰ ہے کیونکہ داروغہ کے ہاتھ کو حرام سے متصف نہیں کیا جاسکتا بخلاف اس کھانے کے جو غصب کئے ہوئے تھال میں دیا جائے مگر چونکہ وہ کھانا اس قوت سے پہنچا تھا جو حرام غذا سے حاصل ہوئی تھی، لہذا نہ کھایا۔</w:t>
      </w:r>
    </w:p>
    <w:p>
      <w:pPr>
        <w:jc w:val="left"/>
      </w:pPr>
      <w:r>
        <w:rPr>
          <w:rFonts w:ascii="Jameel Noori Nastaleeq" w:hAnsi="Jameel Noori Nastaleeq"/>
          <w:i/>
          <w:color w:val="787878"/>
          <w:sz w:val="20"/>
        </w:rPr>
        <w:t>حوالہ: احیاء العلوم — جلد ۲، صفحہ ۴۶۴</w:t>
      </w:r>
    </w:p>
    <w:p>
      <w:pPr>
        <w:jc w:val="center"/>
      </w:pPr>
      <w:r>
        <w:rPr>
          <w:color w:val="C8B48C"/>
          <w:sz w:val="20"/>
        </w:rPr>
        <w:t>❖ ❖ ❖</w:t>
      </w:r>
    </w:p>
    <w:p>
      <w:pPr>
        <w:jc w:val="right"/>
      </w:pPr>
      <w:r>
        <w:rPr>
          <w:rFonts w:ascii="Jameel Noori Nastaleeq" w:hAnsi="Jameel Noori Nastaleeq"/>
          <w:b/>
          <w:color w:val="145A32"/>
          <w:sz w:val="28"/>
        </w:rPr>
        <w:t>✦ واقعہ نمبر ۱۶۰: ایک بزرگ زمنه اللہ تعالی نے علیہ چراغ کو اس لئے بجھا دیا کہ</w:t>
      </w:r>
    </w:p>
    <w:p>
      <w:pPr>
        <w:jc w:val="both"/>
      </w:pPr>
      <w:r>
        <w:rPr>
          <w:rFonts w:ascii="Jameel Noori Nastaleeq" w:hAnsi="Jameel Noori Nastaleeq"/>
          <w:sz w:val="24"/>
        </w:rPr>
        <w:t>ایک بزرگ زمنه اللہ تعالی نے علیہ چراغ کو اس لئے بجھا دیا کہ غلام نے اسے ایسے لوگوں کے چراغ سے جلایا تھا جن کا مال مکر وہ تھا اور انہوں نے روٹی لگانے کے لئے اس تنور کو روشن کرنے سے منع فرما دیا جس میں مکر وہ لکڑی کی چنگاری باقی تھی۔ بعض حضرات نے بادشاہ کی شمع سے جوتے کا تسمہ درست کرنے سے منع فرمایا۔ گفتگوکا خلاصه: تقویٰ کی یہ بار یک باتیں اُن کے لئے ہیں جو آخرت کے راستے پر گامزن ہیں۔ اس میں تحقیق یہ ہے کہ تقویٰ کی ایک ابتدا ہے اور ایک انتہا۔</w:t>
      </w:r>
    </w:p>
    <w:p>
      <w:pPr>
        <w:jc w:val="left"/>
      </w:pPr>
      <w:r>
        <w:rPr>
          <w:rFonts w:ascii="Jameel Noori Nastaleeq" w:hAnsi="Jameel Noori Nastaleeq"/>
          <w:i/>
          <w:color w:val="787878"/>
          <w:sz w:val="20"/>
        </w:rPr>
        <w:t>حوالہ: احیاء العلوم — جلد ۲، صفحہ ۴۶۵</w:t>
      </w:r>
    </w:p>
    <w:p>
      <w:pPr>
        <w:jc w:val="center"/>
      </w:pPr>
      <w:r>
        <w:rPr>
          <w:color w:val="C8B48C"/>
          <w:sz w:val="20"/>
        </w:rPr>
        <w:t>❖ ❖ ❖</w:t>
      </w:r>
    </w:p>
    <w:p>
      <w:pPr>
        <w:jc w:val="right"/>
      </w:pPr>
      <w:r>
        <w:rPr>
          <w:rFonts w:ascii="Jameel Noori Nastaleeq" w:hAnsi="Jameel Noori Nastaleeq"/>
          <w:b/>
          <w:color w:val="145A32"/>
          <w:sz w:val="28"/>
        </w:rPr>
        <w:t>✦ واقعہ نمبر ۱۶۱: ایک بار ہم حضور نبی رحمت، شفیع امت صلی اللہ تعالٰى عَلَيْه</w:t>
      </w:r>
    </w:p>
    <w:p>
      <w:pPr>
        <w:jc w:val="both"/>
      </w:pPr>
      <w:r>
        <w:rPr>
          <w:rFonts w:ascii="Jameel Noori Nastaleeq" w:hAnsi="Jameel Noori Nastaleeq"/>
          <w:sz w:val="24"/>
        </w:rPr>
        <w:t>ایک بار ہم حضور نبی رحمت، شفیع امت صلی اللہ تعالٰى عَلَيْهِ وَالِہ وَسَلَّم کے ساتھ سفر میں تھے۔ ہمیں بھوک محسوس ہوئی تو ہم ایسی جگہ پہنچے جہاں گوہ بکثرت پائی جاتی تھی۔ ابھی وہ ہانڈیوں میں پک رہی تھیں کہ رحمت عالم صلی الله تعال تَعَالَى عَلَيْهِ وَالِيهِ وسلم نے ارشاد فرمایا: ” بنی اسرائیل میں سے ایک اُمت مسخ کر دی گئی تھی ( یعنی ان کی شکل و صورت بگاڑ دی گئی تھی ) مجھے ڈر ہے کہ یہ گوہ وہی قوم نہ ہو۔ “ چنانچہ، ہم نے ہانڈیاں الٹ دیں۔</w:t>
      </w:r>
    </w:p>
    <w:p>
      <w:pPr>
        <w:jc w:val="left"/>
      </w:pPr>
      <w:r>
        <w:rPr>
          <w:rFonts w:ascii="Jameel Noori Nastaleeq" w:hAnsi="Jameel Noori Nastaleeq"/>
          <w:i/>
          <w:color w:val="787878"/>
          <w:sz w:val="20"/>
        </w:rPr>
        <w:t>حوالہ: احیاء العلوم — جلد ۲، صفحہ ۴۷۰</w:t>
      </w:r>
    </w:p>
    <w:p>
      <w:pPr>
        <w:jc w:val="center"/>
      </w:pPr>
      <w:r>
        <w:rPr>
          <w:color w:val="C8B48C"/>
          <w:sz w:val="20"/>
        </w:rPr>
        <w:t>❖ ❖ ❖</w:t>
      </w:r>
    </w:p>
    <w:p>
      <w:pPr>
        <w:jc w:val="right"/>
      </w:pPr>
      <w:r>
        <w:rPr>
          <w:rFonts w:ascii="Jameel Noori Nastaleeq" w:hAnsi="Jameel Noori Nastaleeq"/>
          <w:b/>
          <w:color w:val="145A32"/>
          <w:sz w:val="28"/>
        </w:rPr>
        <w:t>✦ واقعہ نمبر ۱۶۲: ایک شخص نے اپنی بیوی کو طلاق دی ہے یا نہیں؟ تو کہا جائے گا</w:t>
      </w:r>
    </w:p>
    <w:p>
      <w:pPr>
        <w:jc w:val="both"/>
      </w:pPr>
      <w:r>
        <w:rPr>
          <w:rFonts w:ascii="Jameel Noori Nastaleeq" w:hAnsi="Jameel Noori Nastaleeq"/>
          <w:sz w:val="24"/>
        </w:rPr>
        <w:t>ایک شخص نے اپنی بیوی کو طلاق دی ہے یا نہیں؟ تو کہا جائے گا کہ اصل یہ ہے کہ اس نے طلاق نہیں دی جبکہ پرندے کے مسئلہ کے موافق یہ مسئلہ ہے کہ پانی کے دو برتنوں میں سے ایک کاناپاک ہوتا ثابت ہو جائے لیکن معلوم نہ ہو کہ وہ کون سا ہے تو غور و فکر کئے بغیر کسی کا استعمال کرنا جائز نہیں کیونکہ یقینی نجاست کے مقابلے میں یقینی طہارت ہے۔ اس وجہ سے استصحاب حال پر عمل درست نہ ہو گا۔ اسی طرح وہاں بھی دونوں بیویوں میں سے ایک پر طلاق کا واقع ہو جانا یقینی ہے مگر یہ معلوم نہیں کہ کسے ہوئی ہے۔ ہم کہتے ہیں کہ پانی کے دو مختلف برتنوں کے مسئلہ میں شافعی حضرات کے تین مختلف اقوال ہیں: ( ۱ ) کچھ حضر</w:t>
      </w:r>
    </w:p>
    <w:p>
      <w:pPr>
        <w:jc w:val="left"/>
      </w:pPr>
      <w:r>
        <w:rPr>
          <w:rFonts w:ascii="Jameel Noori Nastaleeq" w:hAnsi="Jameel Noori Nastaleeq"/>
          <w:i/>
          <w:color w:val="787878"/>
          <w:sz w:val="20"/>
        </w:rPr>
        <w:t>حوالہ: احیاء العلوم — جلد ۲، صفحہ ۴۷۱</w:t>
      </w:r>
    </w:p>
    <w:p>
      <w:pPr>
        <w:jc w:val="center"/>
      </w:pPr>
      <w:r>
        <w:rPr>
          <w:color w:val="C8B48C"/>
          <w:sz w:val="20"/>
        </w:rPr>
        <w:t>❖ ❖ ❖</w:t>
      </w:r>
    </w:p>
    <w:p>
      <w:pPr>
        <w:jc w:val="right"/>
      </w:pPr>
      <w:r>
        <w:rPr>
          <w:rFonts w:ascii="Jameel Noori Nastaleeq" w:hAnsi="Jameel Noori Nastaleeq"/>
          <w:b/>
          <w:color w:val="145A32"/>
          <w:sz w:val="28"/>
        </w:rPr>
        <w:t>✦ واقعہ نمبر ۱۶۳: ایک شخص کی زینب اور عمرہ نامی دو بیویاں ہوں تو وہ اڑتے ہوئ</w:t>
      </w:r>
    </w:p>
    <w:p>
      <w:pPr>
        <w:jc w:val="both"/>
      </w:pPr>
      <w:r>
        <w:rPr>
          <w:rFonts w:ascii="Jameel Noori Nastaleeq" w:hAnsi="Jameel Noori Nastaleeq"/>
          <w:sz w:val="24"/>
        </w:rPr>
        <w:t>ایک شخص کی زینب اور عمرہ نامی دو بیویاں ہوں تو وہ اڑتے ہوئے پرندے کو دیکھ کر کہے: ” اگر یہ کو اہے تو زینب کو طلاق اور اگر کو انہیں ہے تو عمرہ کو طلاق۔ “ تو اب سابقہ حالت کے پیش نظر اس کے لئے جائز نہیں کہ وہ ان میں سے کسی ایک سے جماع کرے اور نہ ہی اجتہاد ( یعنی غور و فکر ) جائز ہے کیونکہ اجتہاد کی یہاں کوئی دلیل موجود نہیں اور ہم مرد پر دونوں عورتوں کو حرام قرار دیں گے کیونکہ اگر وہ ان سے جماع کرے گا تو یقینی طور پر حرام کامرتکب ہو گا اور اگر ان میں سے ایک سے ہم بستری کرے اور کہے کہ ” میں اسی پر اکتفا کر تاہوں۔ “ تو وہ کسی ترجیح کے بغیر تعین کرنے والا ہو گا۔ اس مسئلہ سے ایک اور دو آدمیوں کے حکم کے درمیان فرق معلوم ہو گیا کیونکہ ایک شخص پر حرمت ثابت ہے جبکہ دو افراد کے بارے میں ایسا نہیں ہے کیونکہ ان میں سے ہر ایک عورت کے اپنے اوپر حرام ہونے کے بارے میں شک کرتا ہے۔</w:t>
      </w:r>
    </w:p>
    <w:p>
      <w:pPr>
        <w:jc w:val="left"/>
      </w:pPr>
      <w:r>
        <w:rPr>
          <w:rFonts w:ascii="Jameel Noori Nastaleeq" w:hAnsi="Jameel Noori Nastaleeq"/>
          <w:i/>
          <w:color w:val="787878"/>
          <w:sz w:val="20"/>
        </w:rPr>
        <w:t>حوالہ: احیاء العلوم — جلد ۲، صفحہ ۴۷۲</w:t>
      </w:r>
    </w:p>
    <w:p>
      <w:pPr>
        <w:jc w:val="center"/>
      </w:pPr>
      <w:r>
        <w:rPr>
          <w:color w:val="C8B48C"/>
          <w:sz w:val="20"/>
        </w:rPr>
        <w:t>❖ ❖ ❖</w:t>
      </w:r>
    </w:p>
    <w:p>
      <w:pPr>
        <w:jc w:val="right"/>
      </w:pPr>
      <w:r>
        <w:rPr>
          <w:rFonts w:ascii="Jameel Noori Nastaleeq" w:hAnsi="Jameel Noori Nastaleeq"/>
          <w:b/>
          <w:color w:val="145A32"/>
          <w:sz w:val="28"/>
        </w:rPr>
        <w:t>✦ واقعہ نمبر ۱۶۴: ایک شخص کے ہوں تو اس کے بارے میں وارد تین اقوال میں سے یہ</w:t>
      </w:r>
    </w:p>
    <w:p>
      <w:pPr>
        <w:jc w:val="both"/>
      </w:pPr>
      <w:r>
        <w:rPr>
          <w:rFonts w:ascii="Jameel Noori Nastaleeq" w:hAnsi="Jameel Noori Nastaleeq"/>
          <w:sz w:val="24"/>
        </w:rPr>
        <w:t>ایک شخص کے ہوں تو اس کے بارے میں وارد تین اقوال میں سے یہ قول درست ہے کہ ” وہ غور و فکر کرے۔ “ ) جواب: ہم کہتے ہیں کہ فقہ میں اس کا احتمال ہے مگر میرے خیال میں ممانعت زیادہ راجح ہے۔ اس مسئلہ میں افراد کا متعدد ہونا ایک فرد ہی کی طرح ہے کیونکہ وضو کے درست ہونے کے لئے پانی کا اپنی ملک میں ہونا شرط نہیں بلکہ حدث کو دور کرنے کے لئے دوسرے کے پانی سے وضو کر لینا بھی اپنی ملک کے پانی سے وضو کرنے کی طرح ہے، لہذا اپنے یا دوسرے کے پانی سے وضو کرنا ایک ہی بات ہے۔ بخلاف کسی اور کی بیوی سے جماع کرنے کے کیونکہ وہ حلال نہیں ہے اور ایک وجہ یہ بھی ہے کہ نجاستوں میں علامات کا عمل دخل ہے اور اس میں غور و فکر ممکن ہے جبکہ طلاق میں ایسا نہیں ہے تو استصحاب ( یعنی گزشتہ حکم ) کو ( اب بھی ثابت ماننے کے لئے ) کسی علامت کے ساتھ تقویت دینا ضروری ہے تاکہ اس سے یقینی نجاست کی قوت زائل ہو جائے جو یقینی طہارت کے مقابلے میں ہے۔</w:t>
      </w:r>
    </w:p>
    <w:p>
      <w:pPr>
        <w:jc w:val="left"/>
      </w:pPr>
      <w:r>
        <w:rPr>
          <w:rFonts w:ascii="Jameel Noori Nastaleeq" w:hAnsi="Jameel Noori Nastaleeq"/>
          <w:i/>
          <w:color w:val="787878"/>
          <w:sz w:val="20"/>
        </w:rPr>
        <w:t>حوالہ: احیاء العلوم — جلد ۲، صفحہ ۴۷۳</w:t>
      </w:r>
    </w:p>
    <w:p>
      <w:pPr>
        <w:jc w:val="center"/>
      </w:pPr>
      <w:r>
        <w:rPr>
          <w:color w:val="C8B48C"/>
          <w:sz w:val="20"/>
        </w:rPr>
        <w:t>❖ ❖ ❖</w:t>
      </w:r>
    </w:p>
    <w:p>
      <w:pPr>
        <w:jc w:val="right"/>
      </w:pPr>
      <w:r>
        <w:rPr>
          <w:rFonts w:ascii="Jameel Noori Nastaleeq" w:hAnsi="Jameel Noori Nastaleeq"/>
          <w:b/>
          <w:color w:val="145A32"/>
          <w:sz w:val="28"/>
        </w:rPr>
        <w:t>✦ واقعہ نمبر ۱۶۵: ایک شخص بارگاہِ رسالت میں خرگوش لے کر حاضر ہوا اور عرض کی:</w:t>
      </w:r>
    </w:p>
    <w:p>
      <w:pPr>
        <w:jc w:val="both"/>
      </w:pPr>
      <w:r>
        <w:rPr>
          <w:rFonts w:ascii="Jameel Noori Nastaleeq" w:hAnsi="Jameel Noori Nastaleeq"/>
          <w:sz w:val="24"/>
        </w:rPr>
        <w:t>ایک شخص بارگاہِ رسالت میں خرگوش لے کر حاضر ہوا اور عرض کی: ” اسے میں نے مارا ہے میں اس میں اپنے تیر کو پہچانتا ہوں۔ “ تو میرے سر تاج، صاحب معراج صَلَّى اللهُ تَعَالَى عَلَيْهِ وَالِيهِ وَسَلَّم نے ارشاد فرمایا: " أَصْبَيْتَ اَوانبیت یعنی یہ تمہارے سامنے مرا ہے یا غائب ہو گیا تھا؟ عرض کی: ” غائب ہو گیا تھا۔ “ ارشاد فرمایا: ” رات اللہ عزوجل کی مخلوق میں سے ایک مخلوق ہے، اس کا اندازہ اللہ عَزَّوَجَلَّ کے سوا کوئی نہیں کر سکتا، ہو سکتا ہے کہ اس کے قتل پر کسی اور شے نے مدد کی ہو۔ cms کیوں ہی حضور نبی اکرم، شفیع معظم صلی اللہ تعالٰی عَلَيْهِ وَالِہ وَسَلَّم نے حضرت سید نا عدی بن حاتم رَضِيَ اللهُ تَعَالٰی عَنْہ کے سکھائے ہوئے شکاری کتے کے بارے میں ارشاد فرمایا: ” وَإِنْ أَكَلَ فَلَا تَأْكُلْ فَإِنِّي أَخَافُ أَنْ يَكُونَ إِنَّمَا أَمْسَكَ عَلى نَفْسِه یعنی اگر وہ شکار میں سے کھالے تو تو مت کھا مجھے اندیشہ ہے کہ اس نے اسے اپنے ہی لئے پکڑا ہو۔</w:t>
      </w:r>
    </w:p>
    <w:p>
      <w:pPr>
        <w:jc w:val="left"/>
      </w:pPr>
      <w:r>
        <w:rPr>
          <w:rFonts w:ascii="Jameel Noori Nastaleeq" w:hAnsi="Jameel Noori Nastaleeq"/>
          <w:i/>
          <w:color w:val="787878"/>
          <w:sz w:val="20"/>
        </w:rPr>
        <w:t>حوالہ: احیاء العلوم — جلد ۲، صفحہ ۴۷۴</w:t>
      </w:r>
    </w:p>
    <w:p>
      <w:pPr>
        <w:jc w:val="center"/>
      </w:pPr>
      <w:r>
        <w:rPr>
          <w:color w:val="C8B48C"/>
          <w:sz w:val="20"/>
        </w:rPr>
        <w:t>❖ ❖ ❖</w:t>
      </w:r>
    </w:p>
    <w:p>
      <w:pPr>
        <w:jc w:val="right"/>
      </w:pPr>
      <w:r>
        <w:rPr>
          <w:rFonts w:ascii="Jameel Noori Nastaleeq" w:hAnsi="Jameel Noori Nastaleeq"/>
          <w:b/>
          <w:color w:val="145A32"/>
          <w:sz w:val="28"/>
        </w:rPr>
        <w:t>✦ واقعہ نمبر ۱۶۶: ایک شخص نے کسی کو وکیل بنایا کہ میرے لئے لونڈی خرید و تو ا</w:t>
      </w:r>
    </w:p>
    <w:p>
      <w:pPr>
        <w:jc w:val="both"/>
      </w:pPr>
      <w:r>
        <w:rPr>
          <w:rFonts w:ascii="Jameel Noori Nastaleeq" w:hAnsi="Jameel Noori Nastaleeq"/>
          <w:sz w:val="24"/>
        </w:rPr>
        <w:t>ایک شخص نے کسی کو وکیل بنایا کہ میرے لئے لونڈی خرید و تو اس نے خرید لی مگر یہ بات ظاہر کرنے سے پہلے مر گیا کہ آیا وہ لونڈی اس نے اپنے لئے خریدی ہے یا اس شخص کے لئے جس نے اسے وکیل بنایا تھا۔ اس صورت میں وکیل بنانے والے کو اس لونڈی سے جماع کرنا حلال نہیں کیونکہ وکیل اپنے لئے یا موکل دونوں کے لئے لونڈی خریدنے میں بااختیار اور قادر ہے اور یہاں ترجیح کی کوئی دلیل موجود نہیں اور اصل حرمت ہے، لہذا اسے پہلی قسم کے ساتھ ملایا جائے گا نہ کہ تیسری کے ساتھ۔ چوتھی قسم چوتھی قسم یہ ہے کہ حلال ہو نا معلوم ہو مگر اُس پر غلبہ ظن کے لئے شرعا معتبر سبب کے ذریعے حرام کرنے والی بات کے طاری ہونے کا گمان غالب ہو جائے تو استصحاب اٹھ جائے گا اور حرام ہونے کا حکم لگایا جائے گا کیونکہ ہم پر یہ بات ظاہر ہو چکی کہ استصحاب ضعیف ہے اور غالب گمان کی وجہ سے اس کا حکم باقی نہیں رہتا۔ اس کی مثال یہ ہے کہ کسی کا غور و فکر پانی کے دوبر تنوں میں سے ایک کی نجاست کی طرف لے جائے</w:t>
      </w:r>
    </w:p>
    <w:p>
      <w:pPr>
        <w:jc w:val="left"/>
      </w:pPr>
      <w:r>
        <w:rPr>
          <w:rFonts w:ascii="Jameel Noori Nastaleeq" w:hAnsi="Jameel Noori Nastaleeq"/>
          <w:i/>
          <w:color w:val="787878"/>
          <w:sz w:val="20"/>
        </w:rPr>
        <w:t>حوالہ: احیاء العلوم — جلد ۲، صفحہ ۴۷۷</w:t>
      </w:r>
    </w:p>
    <w:p>
      <w:pPr>
        <w:jc w:val="center"/>
      </w:pPr>
      <w:r>
        <w:rPr>
          <w:color w:val="C8B48C"/>
          <w:sz w:val="20"/>
        </w:rPr>
        <w:t>❖ ❖ ❖</w:t>
      </w:r>
    </w:p>
    <w:p>
      <w:pPr>
        <w:jc w:val="right"/>
      </w:pPr>
      <w:r>
        <w:rPr>
          <w:rFonts w:ascii="Jameel Noori Nastaleeq" w:hAnsi="Jameel Noori Nastaleeq"/>
          <w:b/>
          <w:color w:val="145A32"/>
          <w:sz w:val="28"/>
        </w:rPr>
        <w:t>✦ واقعہ نمبر ۱۶۷: ارشاد فرمایا تھا: اسْتَفْتِ قَلْبَكَ وِ اِنِ افْتَوْلَ وَ افْتَ</w:t>
      </w:r>
    </w:p>
    <w:p>
      <w:pPr>
        <w:jc w:val="both"/>
      </w:pPr>
      <w:r>
        <w:rPr>
          <w:rFonts w:ascii="Jameel Noori Nastaleeq" w:hAnsi="Jameel Noori Nastaleeq"/>
          <w:sz w:val="24"/>
        </w:rPr>
        <w:t>ارشاد فرمایا تھا: اسْتَفْتِ قَلْبَكَ وِ اِنِ افْتَوْلَ وَ افْتَوْلَ وَ افْتَونَ یعنی اپنے دل سے فتویٰ لے اگر چہ لوگ تجھے فتویٰ دیں، اگر چہ لوگ تجھے فتوی دیں، اگر چہ لوگ تجھے فتوی دیں۔ “ ( 653 ) یوں ہی وہ چاروں اقسام جنہیں ہم نے شبہ کے مقام اول میں ذکر کیا ہے ان میں سے کچھ اطراف ایک دوسرے کے مقابل نفی واثبات میں واضح ہیں اور کچھ درمیانی متشابہات ہیں اور مفتی ظلن پر فتوی دے گا جبکہ مستفتی ( فتوی لینے والے ) کو چاہئے کہ دل سے فتویٰ لے، لہذا اگر دل میں کھٹکنے کے باوجود عمل کیا تو وہ اپنے نزدیک اور اللہ عزوجل کے ہاں گناہ گار ٹھہرے گا اور آخرت میں مفتی کا فتویٰ نجات نہیں دلائے گا کیونکہ مفتی تو ظاہر کے مطابق فتویٰ دیتا ہے جبکہ اللہ عزوجل باطنی حالات اور دل کے بھیدوں سے باخبر ہے۔ تیسری قسم: تیسری قسم یہ ہے کہ نا قابل شمار حرام ناقابل شمار حلال میں مل جائے جیسا کہ ہمارے زمانہ کے اموال ہیں۔ احکام کو صورتوں سے اخذ کرنے والا گمان کرتا ہے کہ غیر محصو</w:t>
      </w:r>
    </w:p>
    <w:p>
      <w:pPr>
        <w:jc w:val="left"/>
      </w:pPr>
      <w:r>
        <w:rPr>
          <w:rFonts w:ascii="Jameel Noori Nastaleeq" w:hAnsi="Jameel Noori Nastaleeq"/>
          <w:i/>
          <w:color w:val="787878"/>
          <w:sz w:val="20"/>
        </w:rPr>
        <w:t>حوالہ: احیاء العلوم — جلد ۲، صفحہ ۴۸۲</w:t>
      </w:r>
    </w:p>
    <w:p>
      <w:pPr>
        <w:jc w:val="center"/>
      </w:pPr>
      <w:r>
        <w:rPr>
          <w:color w:val="C8B48C"/>
          <w:sz w:val="20"/>
        </w:rPr>
        <w:t>❖ ❖ ❖</w:t>
      </w:r>
    </w:p>
    <w:p>
      <w:pPr>
        <w:jc w:val="right"/>
      </w:pPr>
      <w:r>
        <w:rPr>
          <w:rFonts w:ascii="Jameel Noori Nastaleeq" w:hAnsi="Jameel Noori Nastaleeq"/>
          <w:b/>
          <w:color w:val="145A32"/>
          <w:sz w:val="28"/>
        </w:rPr>
        <w:t>✦ واقعہ نمبر ۱۶۸: ارشاد فرمایا تھا کہ اوَلُ رِبَا أَضَعُهُ رِبَا العَبَّاسِ یعنی</w:t>
      </w:r>
    </w:p>
    <w:p>
      <w:pPr>
        <w:jc w:val="both"/>
      </w:pPr>
      <w:r>
        <w:rPr>
          <w:rFonts w:ascii="Jameel Noori Nastaleeq" w:hAnsi="Jameel Noori Nastaleeq"/>
          <w:sz w:val="24"/>
        </w:rPr>
        <w:t>ارشاد فرمایا تھا کہ اوَلُ رِبَا أَضَعُهُ رِبَا العَبَّاسِ یعنی پہلا سود جو میں ختم کرتا ہوں وہ حضرت عباس بن عبد المطلب رضی اللہ تعالیٰ عنہ کا سود ہے۔ “ ( 54 ) اس وقت سے تمام لوگوں نے سود کالین دین، شراب پینا اور تمام گناہوں کو بالکل نہیں چھوڑ دیا تھا حتی کہ کسی صحابی رضی اللہ تعالٰی عَنْہ نے شراب فروخت کی تو امیر المؤمنین حضرت سیدنا عمر فاروقِ اعظم رَضِيَ اللهُ تَعَالٰی عَنْہ نے فرمایا: ” فلاں شخص پر لعنت ہو ( 655 )، وہ پہلا ہے جس نے شراب بیچنے کو رواج دیا۔ “ ان کے شراب فروخت کرنے کی وجہ یہ تھی کہ انہوں نے شراب کی حرمت سے اس کی قیمت کا حرام ہو نا نہیں سمجھا تھا۔ یوں ہی پیارے آقا، مکی مدنی مصطفے صلى الله تعالى عَلَيْهِ وَالِہ وَسَلَّم نے ارشاد فرمایا: " إِنَّ فُلَان يَجُرُّفِي النَّارِ عَبَاءَ أَقَدُ 654 ... صحیح مسلم، کتاب الحج، باب حجة النبي، الحدیث: ۱۲۱۸، ص ۶۳۶ سنن ابی داود، کتاب المناسك، باب صفة حجة النبي، ۲/۲۶۸، الحدیث: ۱۹۰۵ 655. یہاں</w:t>
      </w:r>
    </w:p>
    <w:p>
      <w:pPr>
        <w:jc w:val="left"/>
      </w:pPr>
      <w:r>
        <w:rPr>
          <w:rFonts w:ascii="Jameel Noori Nastaleeq" w:hAnsi="Jameel Noori Nastaleeq"/>
          <w:i/>
          <w:color w:val="787878"/>
          <w:sz w:val="20"/>
        </w:rPr>
        <w:t>حوالہ: احیاء العلوم — جلد ۲، صفحہ ۴۸۳</w:t>
      </w:r>
    </w:p>
    <w:p>
      <w:pPr>
        <w:jc w:val="center"/>
      </w:pPr>
      <w:r>
        <w:rPr>
          <w:color w:val="C8B48C"/>
          <w:sz w:val="20"/>
        </w:rPr>
        <w:t>❖ ❖ ❖</w:t>
      </w:r>
    </w:p>
    <w:p>
      <w:pPr>
        <w:jc w:val="right"/>
      </w:pPr>
      <w:r>
        <w:rPr>
          <w:rFonts w:ascii="Jameel Noori Nastaleeq" w:hAnsi="Jameel Noori Nastaleeq"/>
          <w:b/>
          <w:color w:val="145A32"/>
          <w:sz w:val="28"/>
        </w:rPr>
        <w:t>✦ واقعہ نمبر ۱۶۹: ایک شخص قتل ہوا تو اس کے سامان کی تلاشی لی گئی تو اس میں س</w:t>
      </w:r>
    </w:p>
    <w:p>
      <w:pPr>
        <w:jc w:val="both"/>
      </w:pPr>
      <w:r>
        <w:rPr>
          <w:rFonts w:ascii="Jameel Noori Nastaleeq" w:hAnsi="Jameel Noori Nastaleeq"/>
          <w:sz w:val="24"/>
        </w:rPr>
        <w:t>ایک شخص قتل ہوا تو اس کے سامان کی تلاشی لی گئی تو اس میں سے یہودیوں کی مہروں میں سے ایک مہر نکلی جو دو درہم کی بھی نہ تھی اور اس نے وہ خیانت کر کے لی تھی۔ ( 657 ) اسی طرح صحابہ کرام رِضْوَانُ اللَّهِ تَعَالَى عَلَيْهِمْ أَجْمَعِيْن نے ظالم حکمرانوں کا زمانہ پایا مگر کوئی بھی مدینہ منورہ زادَهَا اله شرفا و تغفیا میں لوٹ مار کی وجہ سے بازار میں خرید و فروخت سے نہ رکا حالانکہ یزید پلید عَلَيْهِ مِنَ اللهِ مَا يَسْتَحِقُهُ کے کارندوں نے تین دن تک مدینہ شریف زَادَهَا اللَّهُ شَرَ فَادَّ تَعْظِيا کو لوٹا تھا ( العیاذ باللہ ) اور جو ایسے اموال سے بچتا رہا تقویٰ میں اس کی طرف اشارہ کیا جاتا تھا مگر اکثر لوگ اختلاط اور لوٹے ہوئے مال کی کثرت کے باوجود ظلم کے دنوں میں خرید و فروخت سے نہ رکے۔ اسلاف کی مخالفت پاگل پن ہے: جو شخص خود پر ایسی بات لازم کرے جو سلف صالحین رحمهم الله المین نے واجب نہ کی اور یہ گمان کرے کہ اس نے شریعت کی وہ بات سمجھ لی جو اسل</w:t>
      </w:r>
    </w:p>
    <w:p>
      <w:pPr>
        <w:jc w:val="left"/>
      </w:pPr>
      <w:r>
        <w:rPr>
          <w:rFonts w:ascii="Jameel Noori Nastaleeq" w:hAnsi="Jameel Noori Nastaleeq"/>
          <w:i/>
          <w:color w:val="787878"/>
          <w:sz w:val="20"/>
        </w:rPr>
        <w:t>حوالہ: احیاء العلوم — جلد ۲، صفحہ ۴۸۴</w:t>
      </w:r>
    </w:p>
    <w:p>
      <w:pPr>
        <w:jc w:val="center"/>
      </w:pPr>
      <w:r>
        <w:rPr>
          <w:color w:val="C8B48C"/>
          <w:sz w:val="20"/>
        </w:rPr>
        <w:t>❖ ❖ ❖</w:t>
      </w:r>
    </w:p>
    <w:p>
      <w:pPr>
        <w:jc w:val="right"/>
      </w:pPr>
      <w:r>
        <w:rPr>
          <w:rFonts w:ascii="Jameel Noori Nastaleeq" w:hAnsi="Jameel Noori Nastaleeq"/>
          <w:b/>
          <w:color w:val="145A32"/>
          <w:sz w:val="28"/>
        </w:rPr>
        <w:t>✦ واقعہ نمبر ۱۷۰: فرمایا کہ گوہ حلال ہے</w:t>
      </w:r>
    </w:p>
    <w:p>
      <w:pPr>
        <w:jc w:val="both"/>
      </w:pPr>
      <w:r>
        <w:rPr>
          <w:rFonts w:ascii="Jameel Noori Nastaleeq" w:hAnsi="Jameel Noori Nastaleeq"/>
          <w:sz w:val="24"/>
        </w:rPr>
        <w:t>فرمایا کہ گوہ حلال ہے۔ ( حضرت سیدنا ) امام اعظم قدس بیان کے نزدیک ممنوع۔ وہ حضرات فرماتے ہیں کہ اگر حرام ہوتی تو حضورانور ( صلَّى اللهُ تَعَالَى عَلَيْهِ وسلم ) کے سامنے نہ کھائی جاتی۔ امام اعظم علیہ رحمۃ اللہ الاختر ) فرماتے ہیں کہ یہ حدیث منسوخ ہے۔</w:t>
      </w:r>
    </w:p>
    <w:p>
      <w:pPr>
        <w:jc w:val="left"/>
      </w:pPr>
      <w:r>
        <w:rPr>
          <w:rFonts w:ascii="Jameel Noori Nastaleeq" w:hAnsi="Jameel Noori Nastaleeq"/>
          <w:i/>
          <w:color w:val="787878"/>
          <w:sz w:val="20"/>
        </w:rPr>
        <w:t>حوالہ: احیاء العلوم — جلد ۲، صفحہ ۴۸۵</w:t>
      </w:r>
    </w:p>
    <w:p>
      <w:pPr>
        <w:jc w:val="center"/>
      </w:pPr>
      <w:r>
        <w:rPr>
          <w:color w:val="C8B48C"/>
          <w:sz w:val="20"/>
        </w:rPr>
        <w:t>❖ ❖ ❖</w:t>
      </w:r>
    </w:p>
    <w:p>
      <w:pPr>
        <w:jc w:val="right"/>
      </w:pPr>
      <w:r>
        <w:rPr>
          <w:rFonts w:ascii="Jameel Noori Nastaleeq" w:hAnsi="Jameel Noori Nastaleeq"/>
          <w:b/>
          <w:color w:val="145A32"/>
          <w:sz w:val="28"/>
        </w:rPr>
        <w:t>✦ واقعہ نمبر ۱۷۱: ایک بادشاہ کی خدمت ایک ہزار تو کیا اس سے زیادہ بھی لوگ نہیں ک</w:t>
      </w:r>
    </w:p>
    <w:p>
      <w:pPr>
        <w:jc w:val="both"/>
      </w:pPr>
      <w:r>
        <w:rPr>
          <w:rFonts w:ascii="Jameel Noori Nastaleeq" w:hAnsi="Jameel Noori Nastaleeq"/>
          <w:sz w:val="24"/>
        </w:rPr>
        <w:t>ایک بادشاہ کی خدمت ایک ہزار تو کیا اس سے زیادہ بھی لوگ نہیں کر سکتے ( جیسا کہ عام مشاہدہ ہے )۔ یہی صورتِ حال چوروں کی ہے کیونکہ بڑے شہروں میں وہ تھوڑی تعداد میں ہوتے ہیں۔ دوسری وجہ: اکثر مالوں کو حرام کہنے کی دوسری وجہ سود اور معاملات فاسدہ کی کثرت ہے۔ یہ بھی کثیر ہیں نہ کہ اکثر، کیونکہ اکثر مسلمان شریعت کی مقررہ شرائط کی پاسداری کرتے ہیں اور ایسے لوگوں کی تعداد دوسروں سے زیادہ ہے اور جو سود وغیرہ کے معاملات کرتے ہیں اگر صرف ان کے معاملات شمار کئے جائیں تو ان میں سے صحیح معاملات فاسد سے زیادہ ہوں گے۔</w:t>
      </w:r>
    </w:p>
    <w:p>
      <w:pPr>
        <w:jc w:val="left"/>
      </w:pPr>
      <w:r>
        <w:rPr>
          <w:rFonts w:ascii="Jameel Noori Nastaleeq" w:hAnsi="Jameel Noori Nastaleeq"/>
          <w:i/>
          <w:color w:val="787878"/>
          <w:sz w:val="20"/>
        </w:rPr>
        <w:t>حوالہ: احیاء العلوم — جلد ۲، صفحہ ۴۸۷</w:t>
      </w:r>
    </w:p>
    <w:p>
      <w:pPr>
        <w:jc w:val="center"/>
      </w:pPr>
      <w:r>
        <w:rPr>
          <w:color w:val="C8B48C"/>
          <w:sz w:val="20"/>
        </w:rPr>
        <w:t>❖ ❖ ❖</w:t>
      </w:r>
    </w:p>
    <w:p>
      <w:pPr>
        <w:jc w:val="right"/>
      </w:pPr>
      <w:r>
        <w:rPr>
          <w:rFonts w:ascii="Jameel Noori Nastaleeq" w:hAnsi="Jameel Noori Nastaleeq"/>
          <w:b/>
          <w:color w:val="145A32"/>
          <w:sz w:val="28"/>
        </w:rPr>
        <w:t>✦ واقعہ نمبر ۱۷۲: منقول ہے کہ ایک بزرگ رحمتہ اللہ تعالی علیہ دریا کے پانی سے وضو</w:t>
      </w:r>
    </w:p>
    <w:p>
      <w:pPr>
        <w:jc w:val="both"/>
      </w:pPr>
      <w:r>
        <w:rPr>
          <w:rFonts w:ascii="Jameel Noori Nastaleeq" w:hAnsi="Jameel Noori Nastaleeq"/>
          <w:sz w:val="24"/>
        </w:rPr>
        <w:t>منقول ہے کہ ایک بزرگ رحمتہ اللہ تعالی علیہ دریا کے پانی سے وضو نہیں کرتے تھے حالانکہ وہ محض پاک ہوتا ہے۔ لہذا ان دونوں یعنی حالت اور نجاست کے حکم کا مختلف ہونا ہماری غرض کے خلاف نہیں ہے۔ نیز ہم اس تیسری وجہ کا جواب اس طرح بھی دے سکتے ہیں جیسے پچھلی دو وجہوں کا جواب دیا ہے، یوں کہ ہم ان کی یہ بات تسلیم نہیں کرتے کہ ” اکثر اموال حرام ہیں 66 کیونکہ اگر چہ مال کے اصول کثیر ہیں لیکن یہ ضروری نہیں کہ ہر اصول تک حرام پہنچا ہو بلکہ بعض اموال تک ظلم پہنچا ہے اور بعض تک نہیں پہنچا۔ جیسے موجودہ دور میں غصب کیا ہوا مال چوری وغصب سے محفوظ مال سے مقدار میں کم ہوتا ہے۔</w:t>
      </w:r>
    </w:p>
    <w:p>
      <w:pPr>
        <w:jc w:val="left"/>
      </w:pPr>
      <w:r>
        <w:rPr>
          <w:rFonts w:ascii="Jameel Noori Nastaleeq" w:hAnsi="Jameel Noori Nastaleeq"/>
          <w:i/>
          <w:color w:val="787878"/>
          <w:sz w:val="20"/>
        </w:rPr>
        <w:t>حوالہ: احیاء العلوم — جلد ۲، صفحہ ۴۹۲</w:t>
      </w:r>
    </w:p>
    <w:p>
      <w:pPr>
        <w:jc w:val="center"/>
      </w:pPr>
      <w:r>
        <w:rPr>
          <w:color w:val="C8B48C"/>
          <w:sz w:val="20"/>
        </w:rPr>
        <w:t>❖ ❖ ❖</w:t>
      </w:r>
    </w:p>
    <w:p>
      <w:pPr>
        <w:jc w:val="right"/>
      </w:pPr>
      <w:r>
        <w:rPr>
          <w:rFonts w:ascii="Jameel Noori Nastaleeq" w:hAnsi="Jameel Noori Nastaleeq"/>
          <w:b/>
          <w:color w:val="145A32"/>
          <w:sz w:val="28"/>
        </w:rPr>
        <w:t>✦ واقعہ نمبر ۱۷۳: منقول ہے کہ ایک پر ہیز گار و متقی شخص نے کسی سے کوئی چیز خریدی</w:t>
      </w:r>
    </w:p>
    <w:p>
      <w:pPr>
        <w:jc w:val="both"/>
      </w:pPr>
      <w:r>
        <w:rPr>
          <w:rFonts w:ascii="Jameel Noori Nastaleeq" w:hAnsi="Jameel Noori Nastaleeq"/>
          <w:sz w:val="24"/>
        </w:rPr>
        <w:t>منقول ہے کہ ایک پر ہیز گار و متقی شخص نے کسی سے کوئی چیز خریدی پھر سنا کہ اس نے جمعہ کے دن خریدی تھی تو اس نے محض اس خوف سے کہ کہیں یہ چیز اذانِ جمعہ کے وقت نہ خریدی گئی ہو واپس کر دی۔ یہ انتہا درجے کا مبالغہ ہے کیونکہ انہوں نے شک کی وجہ سے لوٹائی۔ اگر ایسا ہم مفسدات یا منہیات ( یعنی جن سے منع کیا گیا ہے ) میں معتبر ہو تو یہ ہفتہ اور باقی دنوں میں بھی ہو گا۔ پر ہیز گاری اچھی چیز ہے اس میں مبالغہ کرنا بہتر ہے مگر ایک معلوم حد تک۔</w:t>
      </w:r>
    </w:p>
    <w:p>
      <w:pPr>
        <w:jc w:val="left"/>
      </w:pPr>
      <w:r>
        <w:rPr>
          <w:rFonts w:ascii="Jameel Noori Nastaleeq" w:hAnsi="Jameel Noori Nastaleeq"/>
          <w:i/>
          <w:color w:val="787878"/>
          <w:sz w:val="20"/>
        </w:rPr>
        <w:t>حوالہ: احیاء العلوم — جلد ۲، صفحہ ۵۰۶</w:t>
      </w:r>
    </w:p>
    <w:p>
      <w:pPr>
        <w:jc w:val="center"/>
      </w:pPr>
      <w:r>
        <w:rPr>
          <w:color w:val="C8B48C"/>
          <w:sz w:val="20"/>
        </w:rPr>
        <w:t>❖ ❖ ❖</w:t>
      </w:r>
    </w:p>
    <w:p>
      <w:pPr>
        <w:jc w:val="right"/>
      </w:pPr>
      <w:r>
        <w:rPr>
          <w:rFonts w:ascii="Jameel Noori Nastaleeq" w:hAnsi="Jameel Noori Nastaleeq"/>
          <w:b/>
          <w:color w:val="145A32"/>
          <w:sz w:val="28"/>
        </w:rPr>
        <w:t>✦ واقعہ نمبر ۱۷۴: منقول ہے کہ انہوں نے اس نہر سے پانی نوش نہ فرمایا جو ظالموں کی</w:t>
      </w:r>
    </w:p>
    <w:p>
      <w:pPr>
        <w:jc w:val="both"/>
      </w:pPr>
      <w:r>
        <w:rPr>
          <w:rFonts w:ascii="Jameel Noori Nastaleeq" w:hAnsi="Jameel Noori Nastaleeq"/>
          <w:sz w:val="24"/>
        </w:rPr>
        <w:t>منقول ہے کہ انہوں نے اس نہر سے پانی نوش نہ فرمایا جو ظالموں کی کھدوائی ہوئی تھی کیونکہ نمبر ہی اس پانی کو یہاں تک پہنچانے والی تھی اور اسے کھودنے میں اللہ نہ ملا کی نافرمانی ہوئی تھی۔ ایک بزرگ رَحْمَةُ اللهِ تعالی علیہ کے بارے میں منقول ہے کہ انہوں نے اس باغ کے انگور نہ کھائے جو ظالموں کی کھو دی ہوئی نہر سے سیراب ہوتا تھا۔ یہ پہلے تقویٰ سے اوپر ہے اور اس میں مبالغہ زیادہ ہے۔ ایک اور بزرگ رَحْمَةُ الله تعالی علیہ کے بارے میں منقول ہے کہ انہوں نے راستوں پر بادشاہوں کے بنائے ہوئے چشموں سے پانی نہ پیا تھا۔</w:t>
      </w:r>
    </w:p>
    <w:p>
      <w:pPr>
        <w:jc w:val="left"/>
      </w:pPr>
      <w:r>
        <w:rPr>
          <w:rFonts w:ascii="Jameel Noori Nastaleeq" w:hAnsi="Jameel Noori Nastaleeq"/>
          <w:i/>
          <w:color w:val="787878"/>
          <w:sz w:val="20"/>
        </w:rPr>
        <w:t>حوالہ: احیاء العلوم — جلد ۲، صفحہ ۵۱۰</w:t>
      </w:r>
    </w:p>
    <w:p>
      <w:pPr>
        <w:jc w:val="center"/>
      </w:pPr>
      <w:r>
        <w:rPr>
          <w:color w:val="C8B48C"/>
          <w:sz w:val="20"/>
        </w:rPr>
        <w:t>❖ ❖ ❖</w:t>
      </w:r>
    </w:p>
    <w:p>
      <w:pPr>
        <w:jc w:val="right"/>
      </w:pPr>
      <w:r>
        <w:rPr>
          <w:rFonts w:ascii="Jameel Noori Nastaleeq" w:hAnsi="Jameel Noori Nastaleeq"/>
          <w:b/>
          <w:color w:val="145A32"/>
          <w:sz w:val="28"/>
        </w:rPr>
        <w:t>✦ واقعہ نمبر ۱۷۵: ایک شخص کوئی چیز ادھار خریدے اور اس کا شمن ( 670 ) غصب یا</w:t>
      </w:r>
    </w:p>
    <w:p>
      <w:pPr>
        <w:jc w:val="both"/>
      </w:pPr>
      <w:r>
        <w:rPr>
          <w:rFonts w:ascii="Jameel Noori Nastaleeq" w:hAnsi="Jameel Noori Nastaleeq"/>
          <w:sz w:val="24"/>
        </w:rPr>
        <w:t>ایک شخص کوئی چیز ادھار خریدے اور اس کا شمن ( 670 ) غصب یا حرام مال سے ادا کرے۔ پس اگر بیچنے والے نے شمن پر قبضہ کرنے سے پہلے خوشدلی کے ساتھ کھانا مشتری کے حوالے کر دیا اور مشتری ( یعنی خریدار ) نے ثمن ادا کرنے سے پہلے اس میں سے کھالیا تو اس کا کھانا حلال ہے اور اس کا ترک بالا جماع واجب نہیں یعنی شمن کی ادائیگی سے قبل ایسی چیز کو نہ کھانا کسی کے 669 ... قرآنی واقعات و عجائبات سے متعلق دلچسپ معلومات حاصل کرنے کے لئے دعوت اسلامی کے اشاعتی ادارے مکتبۃ المدینہ کی مطبوعہ 420 صفحات پر مشتمل کتاب " عجائب القرآن مع غرائب القرآن “ کا مطالعہ کیجئے! 670 ... خریدار اور بیچنے والا آپس میں شے کی جو قیمت مقرر کریں اسے ثمن کہتے ہیں۔ ( ردالمحتار ۷ / ۱۱۷ )</w:t>
      </w:r>
    </w:p>
    <w:p>
      <w:pPr>
        <w:jc w:val="left"/>
      </w:pPr>
      <w:r>
        <w:rPr>
          <w:rFonts w:ascii="Jameel Noori Nastaleeq" w:hAnsi="Jameel Noori Nastaleeq"/>
          <w:i/>
          <w:color w:val="787878"/>
          <w:sz w:val="20"/>
        </w:rPr>
        <w:t>حوالہ: احیاء العلوم — جلد ۲، صفحہ ۵۱۳</w:t>
      </w:r>
    </w:p>
    <w:p>
      <w:pPr>
        <w:jc w:val="center"/>
      </w:pPr>
      <w:r>
        <w:rPr>
          <w:color w:val="C8B48C"/>
          <w:sz w:val="20"/>
        </w:rPr>
        <w:t>❖ ❖ ❖</w:t>
      </w:r>
    </w:p>
    <w:p>
      <w:pPr>
        <w:jc w:val="right"/>
      </w:pPr>
      <w:r>
        <w:rPr>
          <w:rFonts w:ascii="Jameel Noori Nastaleeq" w:hAnsi="Jameel Noori Nastaleeq"/>
          <w:b/>
          <w:color w:val="145A32"/>
          <w:sz w:val="28"/>
        </w:rPr>
        <w:t>✦ واقعہ نمبر ۱۷۶: فرمایا کہ ” اگر میں نے یہ بات حضور رحمتِ عالم صَلَّى اللهُ ت</w:t>
      </w:r>
    </w:p>
    <w:p>
      <w:pPr>
        <w:jc w:val="both"/>
      </w:pPr>
      <w:r>
        <w:rPr>
          <w:rFonts w:ascii="Jameel Noori Nastaleeq" w:hAnsi="Jameel Noori Nastaleeq"/>
          <w:sz w:val="24"/>
        </w:rPr>
        <w:t>فرمایا کہ ” اگر میں نے یہ بات حضور رحمتِ عالم صَلَّى اللهُ تَعَالَى عَلَيْهِ وَالِہ وَسَلَّم سے نہ سنی ہو تو میرے کان بہرے ہو جائیں۔ “ اس کا جواب یہ ہے کہ اس حدیث پاک کو اس پر محمول کیا جائے گا جب وہ کپڑا معین درہموں کے عوض خریدے نہ کہ ادھار جبکہ ادھار والی اکثر صورتوں میں ہم نے حرمت کا حکم دیا ہے۔ پس اسے اسی پر محمول کرنا چاہئے اور ملکیت کی ایسی بہت سی صورتیں ہیں کہ سبب میں کسی گناہ کے پائے جانے کی وجہ سے ان صورتوں میں بھی نماز کے قبول نہ ہونے کی وعید ہے اگر چہ عقد کے فاسد ہونے پر دلالت نہیں ہوتی، جیسا کہ اذان جمعہ کے وقت خرید و فروخت وغیرہ۔ 674 ... سنن ابی داود کتاب الاجارة، باب في ثمن الخمر و الميتة، ۳/۳۸۷، الحدیث: ۳۴۸۸، الخمور: بدله: الشحوم 675 ... المسند للامام احمد بن حنبل، مسند عبداللہ بن عمر، ۲ / ۴۱۶، الحدیث: ۵۷۳۶</w:t>
      </w:r>
    </w:p>
    <w:p>
      <w:pPr>
        <w:jc w:val="left"/>
      </w:pPr>
      <w:r>
        <w:rPr>
          <w:rFonts w:ascii="Jameel Noori Nastaleeq" w:hAnsi="Jameel Noori Nastaleeq"/>
          <w:i/>
          <w:color w:val="787878"/>
          <w:sz w:val="20"/>
        </w:rPr>
        <w:t>حوالہ: احیاء العلوم — جلد ۲، صفحہ ۵۱۸</w:t>
      </w:r>
    </w:p>
    <w:p>
      <w:pPr>
        <w:jc w:val="center"/>
      </w:pPr>
      <w:r>
        <w:rPr>
          <w:color w:val="C8B48C"/>
          <w:sz w:val="20"/>
        </w:rPr>
        <w:t>❖ ❖ ❖</w:t>
      </w:r>
    </w:p>
    <w:p>
      <w:pPr>
        <w:jc w:val="right"/>
      </w:pPr>
      <w:r>
        <w:rPr>
          <w:rFonts w:ascii="Jameel Noori Nastaleeq" w:hAnsi="Jameel Noori Nastaleeq"/>
          <w:b/>
          <w:color w:val="145A32"/>
          <w:sz w:val="28"/>
        </w:rPr>
        <w:t>✦ واقعہ نمبر ۱۷۷: منقول ہے کہ ایک گروہ نے مشکل ترین عمل کے بارے میں گفتگو کرتے ہ</w:t>
      </w:r>
    </w:p>
    <w:p>
      <w:pPr>
        <w:jc w:val="both"/>
      </w:pPr>
      <w:r>
        <w:rPr>
          <w:rFonts w:ascii="Jameel Noori Nastaleeq" w:hAnsi="Jameel Noori Nastaleeq"/>
          <w:sz w:val="24"/>
        </w:rPr>
        <w:t>منقول ہے کہ ایک گروہ نے مشکل ترین عمل کے بارے میں گفتگو کرتے ہوئے کہا کہ وہ تقویٰ ہے تو وہاں موجود حضرت سیدنا حسان بن ابي سنان عَلَيْهِ رَحْمَةُ المنان نے ان سے فرمایا: ” میرے نزدیک تقویٰ سے بڑھ کر آسان کوئی چیز نہیں اور جب میرے دل میں کسی چیز کے متعلق کھٹکا ہوتا ہے تو میں اسے چھوڑ دیتا ہوں۔ “ یہ تقویٰ کی شرط ہے اور اب ہم اس کا ظاہری حکم بیان کرتے ہوئے کہتے ہیں: اگر کسی مجہول شخص نے آپ کو کھانا دیا یا آپ کے پاس ہدیہ لایا یا یہ کہ آپ نے اس کی دکان سے کچھ خرید ناچاہا تو آپ کے لئے اس کے بارے میں پوچھنا لازم نہیں بلکہ چیز کا اس کے قبضہ میں ہونا اور اس کا مسلمان ہو نا دو ایسی نشانیاں ہیں جو اس سے چیز لینے کے لئے کافی ہیں اور نہ ہی تمہیں یہ کہنا لازم ہے کہ " فساد اور فلم لوگوں پر غالب ہے۔ لہذ</w:t>
      </w:r>
    </w:p>
    <w:p>
      <w:pPr>
        <w:jc w:val="left"/>
      </w:pPr>
      <w:r>
        <w:rPr>
          <w:rFonts w:ascii="Jameel Noori Nastaleeq" w:hAnsi="Jameel Noori Nastaleeq"/>
          <w:i/>
          <w:color w:val="787878"/>
          <w:sz w:val="20"/>
        </w:rPr>
        <w:t>حوالہ: احیاء العلوم — جلد ۲، صفحہ ۵۲۹</w:t>
      </w:r>
    </w:p>
    <w:p>
      <w:pPr>
        <w:jc w:val="center"/>
      </w:pPr>
      <w:r>
        <w:rPr>
          <w:color w:val="C8B48C"/>
          <w:sz w:val="20"/>
        </w:rPr>
        <w:t>❖ ❖ ❖</w:t>
      </w:r>
    </w:p>
    <w:p>
      <w:pPr>
        <w:jc w:val="right"/>
      </w:pPr>
      <w:r>
        <w:rPr>
          <w:rFonts w:ascii="Jameel Noori Nastaleeq" w:hAnsi="Jameel Noori Nastaleeq"/>
          <w:b/>
          <w:color w:val="145A32"/>
          <w:sz w:val="28"/>
        </w:rPr>
        <w:t>✦ واقعہ نمبر ۱۷۸: فرمایا کہ ” یہ صدقہ ہے یا ہدیہ؟ نیز خلیفہ اول امیر المؤمنین</w:t>
      </w:r>
    </w:p>
    <w:p>
      <w:pPr>
        <w:jc w:val="both"/>
      </w:pPr>
      <w:r>
        <w:rPr>
          <w:rFonts w:ascii="Jameel Noori Nastaleeq" w:hAnsi="Jameel Noori Nastaleeq"/>
          <w:sz w:val="24"/>
        </w:rPr>
        <w:t>فرمایا کہ ” یہ صدقہ ہے یا ہدیہ؟ نیز خلیفہ اول امیر المؤمنین حضرت سیدنا ابو بکر صدیق رَضِيَ اللهُ تَعَالٰی عَنْہ نے اپنے غلام سے اور خلیفہ دوم امیر المؤمنین حضرت سیدنا عمر فاروق اعظم رضی اللہ تَعَالٰی عَنْہ نے دودھ پلانے والے سے سوال کیا ہے اور یہ سب شک کے مواقع تھے۔ اگر چہ اسے تقویٰ پر محمول کرنا ممکن ہے مگر قیاس حکمی کے بغیر اس پر محمول نہیں کر سکتے اور قیاس اس کے حلال ہونے کی گواہی نہیں دیتا کیونکہ قبضہ اور اسلام کی دلالت کے مقابلے میں جب یہ دلالتیں آئیں تو اس میں شک پیدا ہو گیا تو جب دونوں دلالتیں ایک دوسرے کے مقابلے میں آئیں تو اس کو حلال قرار دینے کی کوئی دلیل نہیں اور قبضے اور استصحاب کا حکم ایسے شک کی وجہ سے نہیں چھوڑا جا سکتا جس پر کوئی دلیل نہ ہو جیسا کہ ہم پانی کی حالت کو تبدیل پائیں تو اس میں یہ احتمال ہے کہ تبدیلی زیادہ دیر ٹھہر ارہنے کی وجہ سے ہو اور اگر ہم نے کسی ہر ان کو اس میں پیشاب کرتا دیکھ لیا تھا پھر اس وجہ سے تبدیلی ک</w:t>
      </w:r>
    </w:p>
    <w:p>
      <w:pPr>
        <w:jc w:val="left"/>
      </w:pPr>
      <w:r>
        <w:rPr>
          <w:rFonts w:ascii="Jameel Noori Nastaleeq" w:hAnsi="Jameel Noori Nastaleeq"/>
          <w:i/>
          <w:color w:val="787878"/>
          <w:sz w:val="20"/>
        </w:rPr>
        <w:t>حوالہ: احیاء العلوم — جلد ۲، صفحہ ۵۳۵</w:t>
      </w:r>
    </w:p>
    <w:p>
      <w:pPr>
        <w:jc w:val="center"/>
      </w:pPr>
      <w:r>
        <w:rPr>
          <w:color w:val="C8B48C"/>
          <w:sz w:val="20"/>
        </w:rPr>
        <w:t>❖ ❖ ❖</w:t>
      </w:r>
    </w:p>
    <w:p>
      <w:pPr>
        <w:jc w:val="right"/>
      </w:pPr>
      <w:r>
        <w:rPr>
          <w:rFonts w:ascii="Jameel Noori Nastaleeq" w:hAnsi="Jameel Noori Nastaleeq"/>
          <w:b/>
          <w:color w:val="145A32"/>
          <w:sz w:val="28"/>
        </w:rPr>
        <w:t>✦ واقعہ نمبر ۱۷۹: ایک شخص معین کے ساتھ خاص ہے</w:t>
      </w:r>
    </w:p>
    <w:p>
      <w:pPr>
        <w:jc w:val="both"/>
      </w:pPr>
      <w:r>
        <w:rPr>
          <w:rFonts w:ascii="Jameel Noori Nastaleeq" w:hAnsi="Jameel Noori Nastaleeq"/>
          <w:sz w:val="24"/>
        </w:rPr>
        <w:t>ایک شخص معین کے ساتھ خاص ہے۔ اس بات میں شک نہیں کہ اس پر عمل کرنا تقویٰ سے بہت دور ہے لیکن یہ بات قابل غور ہے کہ کیا یہ وہ فسق ہو گا جو عدالت کے منافی ہے یا نہیں؟ یہ بات عقلی طور پر بہت باریک ہے کیونکہ اس میں ادھر اُدھر کھینچا تانی ہوتی ہے اور نقلی طور پر بھی بہت باریک ہے کیونکہ اس معاملے میں صحابہ کرام یا تابعین عظام رِضْوَانُ الله تعالى عَلَيْهِمْ أَجمعین سے جو اجتناب منقول ہے اسے تقویٰ پر محمول کرنا ممکن ہے اور اس میں حرمت پر کوئی نص موجود نہیں اور بعض صحابہ کرام عَلَيْهِمُ الرِّضْوَان سے جو اس طرح کا کھانا کھانا منقول ہے جیسے حضرت سیدنا ابو ہریرہ رضی اللہ تعالی عنہ نے حضرت سیدنا امیر معاویہ رضی اللہ تعالی عنہ کے دستر خوان سے کھانا کھایا، اس میں اگر یہ فرض کیا جائے کہ ان کی ملکیت میں جو کچھ تھا وہ حرام تھا تب بھی یہ احتمال موجود ہے کہ ان کا کھانا کھانا تفتیش اور جستجو کے بعد ہو ا ہو گا یعنی جو کھارہے تھے وہ مباح طریقے سے حاصل کیا گیا ت</w:t>
      </w:r>
    </w:p>
    <w:p>
      <w:pPr>
        <w:jc w:val="left"/>
      </w:pPr>
      <w:r>
        <w:rPr>
          <w:rFonts w:ascii="Jameel Noori Nastaleeq" w:hAnsi="Jameel Noori Nastaleeq"/>
          <w:i/>
          <w:color w:val="787878"/>
          <w:sz w:val="20"/>
        </w:rPr>
        <w:t>حوالہ: احیاء العلوم — جلد ۲، صفحہ ۵۴۰</w:t>
      </w:r>
    </w:p>
    <w:p>
      <w:pPr>
        <w:jc w:val="center"/>
      </w:pPr>
      <w:r>
        <w:rPr>
          <w:color w:val="C8B48C"/>
          <w:sz w:val="20"/>
        </w:rPr>
        <w:t>❖ ❖ ❖</w:t>
      </w:r>
    </w:p>
    <w:p>
      <w:pPr>
        <w:jc w:val="right"/>
      </w:pPr>
      <w:r>
        <w:rPr>
          <w:rFonts w:ascii="Jameel Noori Nastaleeq" w:hAnsi="Jameel Noori Nastaleeq"/>
          <w:b/>
          <w:color w:val="145A32"/>
          <w:sz w:val="28"/>
        </w:rPr>
        <w:t>✦ واقعہ نمبر ۱۸۰: فرمایا کہ اگر وہ صرف بادشاہوں سے لین دین کرتے ہیں تو ان سے ل</w:t>
      </w:r>
    </w:p>
    <w:p>
      <w:pPr>
        <w:jc w:val="both"/>
      </w:pPr>
      <w:r>
        <w:rPr>
          <w:rFonts w:ascii="Jameel Noori Nastaleeq" w:hAnsi="Jameel Noori Nastaleeq"/>
          <w:sz w:val="24"/>
        </w:rPr>
        <w:t>فرمایا کہ اگر وہ صرف بادشاہوں سے لین دین کرتے ہیں تو ان سے لین دین نہ کرو اور اگر بادشاہ کے ساتھ ساتھ دوسروں کے ساتھ بھی لین دین کرتے ہیں تو ان سے معاملات کر سکتے ہو۔ “ یہ قول کم میں اجازت پر دلالت کرتا ہے اور اکثر میں بھی اجازت کا احتمال رکھتا ہے۔ الغرض صحابہ کرام عَلَيْهِمُ الرِّضْوَان میں سے کسی سے منقول نہیں کہ انہوں نے اس بنا پر قصاب، نانبائی یا تاجر سے مکمل طور پر لین دین ترک کر دیا ہو کہ ” اس نے ایک بار عقد فاسد کیا تھا۔ “ یا ” ایک مرتبہ حاکم سے لین دین کیا تھا۔</w:t>
      </w:r>
    </w:p>
    <w:p>
      <w:pPr>
        <w:jc w:val="left"/>
      </w:pPr>
      <w:r>
        <w:rPr>
          <w:rFonts w:ascii="Jameel Noori Nastaleeq" w:hAnsi="Jameel Noori Nastaleeq"/>
          <w:i/>
          <w:color w:val="787878"/>
          <w:sz w:val="20"/>
        </w:rPr>
        <w:t>حوالہ: احیاء العلوم — جلد ۲، صفحہ ۵۴۲</w:t>
      </w:r>
    </w:p>
    <w:p>
      <w:pPr>
        <w:jc w:val="center"/>
      </w:pPr>
      <w:r>
        <w:rPr>
          <w:color w:val="C8B48C"/>
          <w:sz w:val="20"/>
        </w:rPr>
        <w:t>❖ ❖ ❖</w:t>
      </w:r>
    </w:p>
    <w:p>
      <w:pPr>
        <w:jc w:val="right"/>
      </w:pPr>
      <w:r>
        <w:rPr>
          <w:rFonts w:ascii="Jameel Noori Nastaleeq" w:hAnsi="Jameel Noori Nastaleeq"/>
          <w:b/>
          <w:color w:val="145A32"/>
          <w:sz w:val="28"/>
        </w:rPr>
        <w:t>✦ واقعہ نمبر ۱۸۱: ایک مرتبہ حاکم سے لین دین کیا تھا</w:t>
      </w:r>
    </w:p>
    <w:p>
      <w:pPr>
        <w:jc w:val="both"/>
      </w:pPr>
      <w:r>
        <w:rPr>
          <w:rFonts w:ascii="Jameel Noori Nastaleeq" w:hAnsi="Jameel Noori Nastaleeq"/>
          <w:sz w:val="24"/>
        </w:rPr>
        <w:t>ایک مرتبہ حاکم سے لین دین کیا تھا۔ اس میں معاملات کو مقرر کرنا بعید ہے اور یہ مسئلہ ذاتی طور پر مشکل ہے۔ اشكال: درج ذیل روایات سے اس مسئلہ پر اشکال وارد ہوتا ہے: ( 1 ). مروی ہے کہ امیر المؤمنین حضرت سیدنا علی المرتضی گرام الله تعالى وَجْهَهُ الکریم نے اس معاملہ میں رخصت دی اور ارشاد فرمایا کہ ” جو تمہیں بادشاہ دے لے لو کیونکہ وہ جو تمہیں دیتا ہے وہ حلال ہے اور وہ حرام سے زیادہ حلال لیتا ہے۔ 66 ( 2 ) ... حضرت سید نا عبد اللہ بن مسعود رضی الله تعالی عنہ سے ایک سائل نے پوچھا کہ ” میرا ایک پڑوسی ہے جسے میں خبیث ہی جانتا ہوں، وہ ہماری دعوت کرتا ہے اور بوقتِ ضرورت ہم اس سے قرض لیتے ہیں۔</w:t>
      </w:r>
    </w:p>
    <w:p>
      <w:pPr>
        <w:jc w:val="left"/>
      </w:pPr>
      <w:r>
        <w:rPr>
          <w:rFonts w:ascii="Jameel Noori Nastaleeq" w:hAnsi="Jameel Noori Nastaleeq"/>
          <w:i/>
          <w:color w:val="787878"/>
          <w:sz w:val="20"/>
        </w:rPr>
        <w:t>حوالہ: احیاء العلوم — جلد ۲، صفحہ ۵۴۲</w:t>
      </w:r>
    </w:p>
    <w:p>
      <w:pPr>
        <w:jc w:val="center"/>
      </w:pPr>
      <w:r>
        <w:rPr>
          <w:color w:val="C8B48C"/>
          <w:sz w:val="20"/>
        </w:rPr>
        <w:t>❖ ❖ ❖</w:t>
      </w:r>
    </w:p>
    <w:p>
      <w:pPr>
        <w:jc w:val="right"/>
      </w:pPr>
      <w:r>
        <w:rPr>
          <w:rFonts w:ascii="Jameel Noori Nastaleeq" w:hAnsi="Jameel Noori Nastaleeq"/>
          <w:b/>
          <w:color w:val="145A32"/>
          <w:sz w:val="28"/>
        </w:rPr>
        <w:t>✦ واقعہ نمبر ۱۸۲: فرمایا کہ تم میں سے کوئی یہ نہ کہے کہ ” مجھے خوف ہے اور میں</w:t>
      </w:r>
    </w:p>
    <w:p>
      <w:pPr>
        <w:jc w:val="both"/>
      </w:pPr>
      <w:r>
        <w:rPr>
          <w:rFonts w:ascii="Jameel Noori Nastaleeq" w:hAnsi="Jameel Noori Nastaleeq"/>
          <w:sz w:val="24"/>
        </w:rPr>
        <w:t>فرمایا کہ تم میں سے کوئی یہ نہ کہے کہ ” مجھے خوف ہے اور میں اُمید رکھتا ہوں کیونکہ حلال واضح ہے اور حرام بھی واضح ہے اور ان کے درمیان مشتبہ امور ہیں، لہذا مشکوک چیز کو ترک کر کے غیر مشکوک کو اختیار کرو۔ “ اور فرمایا: ” دل کے کھٹکوں سے بچو انہی میں گناہ پوشیدہ ہیں۔ ( 694 ) ایک سوال اور اس کا جواب آپ نے کیوں کہا کہ جب اکثر مال حرام ہو تو اس کا لینا جائز نہیں ہو تا حالا نکہ مال میں کوئی ایسی علامت نہیں پائی جاتی جو بالخصوص اس کے حرام ہونے پر دلالت کرے اور قبضہ ملکیت پر دلالت کرتا ہے حتی کہ اگر کسی نے ایسے شخص کامال چوری کیا تو اس کے ہاتھ کاٹے جائیں گے اور مال کا زیادہ ہونا بھی ایسے گمان کو واجب کرتا ہے جو عین مال کے متعلق نہیں ہو تا تو چاہئے کہ اس کا حکم راستے کے کیچڑ میں غلبہ ظن کی طرح ہو اور اس ظن غالب کی طرح جو قابل شمار میں اختلاط کے وقت ہوتا ہے جبکہ اکثر مال حرام ہو اور اس فرمانِ مصطفے:: ” " دَعْ مَا يَرِيْبُكَ إِلى مَا لَا يَرِيبُكَ یع</w:t>
      </w:r>
    </w:p>
    <w:p>
      <w:pPr>
        <w:jc w:val="left"/>
      </w:pPr>
      <w:r>
        <w:rPr>
          <w:rFonts w:ascii="Jameel Noori Nastaleeq" w:hAnsi="Jameel Noori Nastaleeq"/>
          <w:i/>
          <w:color w:val="787878"/>
          <w:sz w:val="20"/>
        </w:rPr>
        <w:t>حوالہ: احیاء العلوم — جلد ۲، صفحہ ۵۴۴</w:t>
      </w:r>
    </w:p>
    <w:p>
      <w:pPr>
        <w:jc w:val="center"/>
      </w:pPr>
      <w:r>
        <w:rPr>
          <w:color w:val="C8B48C"/>
          <w:sz w:val="20"/>
        </w:rPr>
        <w:t>❖ ❖ ❖</w:t>
      </w:r>
    </w:p>
    <w:p>
      <w:pPr>
        <w:jc w:val="right"/>
      </w:pPr>
      <w:r>
        <w:rPr>
          <w:rFonts w:ascii="Jameel Noori Nastaleeq" w:hAnsi="Jameel Noori Nastaleeq"/>
          <w:b/>
          <w:color w:val="145A32"/>
          <w:sz w:val="28"/>
        </w:rPr>
        <w:t>✦ واقعہ نمبر ۱۸۳: ایک شخص کی ملک میں اختلاط والے مال میں حرام زیادہ ہو گا یا</w:t>
      </w:r>
    </w:p>
    <w:p>
      <w:pPr>
        <w:jc w:val="both"/>
      </w:pPr>
      <w:r>
        <w:rPr>
          <w:rFonts w:ascii="Jameel Noori Nastaleeq" w:hAnsi="Jameel Noori Nastaleeq"/>
          <w:sz w:val="24"/>
        </w:rPr>
        <w:t>ایک شخص کی ملک میں اختلاط والے مال میں حرام زیادہ ہو گا یا کم پھر دونوں صورتوں میں ہر ایک کا علم یقینی ہو گا یا فنی اور ظن کسی علامت سے پیدا ہو گا یا محض وہم سے۔ ان میں سے دوصورتوں میں سوال کرنا واجب ہے اور وہ یہ کہ اکثر مال یقین یا گمان کے ساتھ حرام ہو جیسا کہ کسی اجنبی ترکی کو دیکھے اور احتمال ہو کہ اس کا تمام مال غنیمت سے حاصل کیا ہوا ہے اور اگر حرام کا کم ہونا یقین کے ساتھ معلوم ہو کہ وہ حرام ہے تو یہ توقف کا مقام ہے۔ اکثر نبزرگان دین رحمهم الله النسون کی سیرت اسی طرف اشارہ کرتی ہے۔ نیز حالات کے تقاضوں کا میلان بھی رخصت کی طرف ہے۔</w:t>
      </w:r>
    </w:p>
    <w:p>
      <w:pPr>
        <w:jc w:val="left"/>
      </w:pPr>
      <w:r>
        <w:rPr>
          <w:rFonts w:ascii="Jameel Noori Nastaleeq" w:hAnsi="Jameel Noori Nastaleeq"/>
          <w:i/>
          <w:color w:val="787878"/>
          <w:sz w:val="20"/>
        </w:rPr>
        <w:t>حوالہ: احیاء العلوم — جلد ۲، صفحہ ۵۴۶</w:t>
      </w:r>
    </w:p>
    <w:p>
      <w:pPr>
        <w:jc w:val="center"/>
      </w:pPr>
      <w:r>
        <w:rPr>
          <w:color w:val="C8B48C"/>
          <w:sz w:val="20"/>
        </w:rPr>
        <w:t>❖ ❖ ❖</w:t>
      </w:r>
    </w:p>
    <w:p>
      <w:pPr>
        <w:jc w:val="right"/>
      </w:pPr>
      <w:r>
        <w:rPr>
          <w:rFonts w:ascii="Jameel Noori Nastaleeq" w:hAnsi="Jameel Noori Nastaleeq"/>
          <w:b/>
          <w:color w:val="145A32"/>
          <w:sz w:val="28"/>
        </w:rPr>
        <w:t>✦ واقعہ نمبر ۱۸۴: ایک شخص مستحق ہے مگر دوسرے مال کا وہ مستحق نہیں ہے کیونکہ</w:t>
      </w:r>
    </w:p>
    <w:p>
      <w:pPr>
        <w:jc w:val="both"/>
      </w:pPr>
      <w:r>
        <w:rPr>
          <w:rFonts w:ascii="Jameel Noori Nastaleeq" w:hAnsi="Jameel Noori Nastaleeq"/>
          <w:sz w:val="24"/>
        </w:rPr>
        <w:t>ایک شخص مستحق ہے مگر دوسرے مال کا وہ مستحق نہیں ہے کیونکہ اس میں وہ صفات نہیں پائی جارہی ہیں جو اس مال کے حصول کے لئے ضروری تھیں تو ایسی صورت میں جو مال اسے متولی نے دیا کیا وہ اسے لے سکتا ہے یا نہیں؟ اس میں غور و فکر کرنا ہو گا۔ اگر وہ صفت ظاہر ہے جس کو متولی بھی جانتا ہے اور متولی ظاہری طور پر عادل ہے تو وہ بغیر تفتیش کے اس سے لے سکتا ہے کیونکہ متولی کے متعلق یہی گمان ہو گا کہ اس نے صرف وہی مال اسے دیا ہے جس کا وہ مستحق ہے اور اگر وہ صفت پوشیدہ ہے یا متولی کے بارے میں معلوم ہے کہ وہ مال کو آپس میں ملا دینے والوں میں سے ہے اور کوئی پروا نہیں کرتا تو اس صورت میں سوال کرے گا کیونکہ یہاں پر کوئی</w:t>
      </w:r>
    </w:p>
    <w:p>
      <w:pPr>
        <w:jc w:val="left"/>
      </w:pPr>
      <w:r>
        <w:rPr>
          <w:rFonts w:ascii="Jameel Noori Nastaleeq" w:hAnsi="Jameel Noori Nastaleeq"/>
          <w:i/>
          <w:color w:val="787878"/>
          <w:sz w:val="20"/>
        </w:rPr>
        <w:t>حوالہ: احیاء العلوم — جلد ۲، صفحہ ۵۴۶</w:t>
      </w:r>
    </w:p>
    <w:p>
      <w:pPr>
        <w:jc w:val="center"/>
      </w:pPr>
      <w:r>
        <w:rPr>
          <w:color w:val="C8B48C"/>
          <w:sz w:val="20"/>
        </w:rPr>
        <w:t>❖ ❖ ❖</w:t>
      </w:r>
    </w:p>
    <w:p>
      <w:pPr>
        <w:jc w:val="right"/>
      </w:pPr>
      <w:r>
        <w:rPr>
          <w:rFonts w:ascii="Jameel Noori Nastaleeq" w:hAnsi="Jameel Noori Nastaleeq"/>
          <w:b/>
          <w:color w:val="145A32"/>
          <w:sz w:val="28"/>
        </w:rPr>
        <w:t>✦ واقعہ نمبر ۱۸۵: ایک شخص کے قول کی تاثیر اس معاملہ میں انتہائی کمزور ہے، لہ</w:t>
      </w:r>
    </w:p>
    <w:p>
      <w:pPr>
        <w:jc w:val="both"/>
      </w:pPr>
      <w:r>
        <w:rPr>
          <w:rFonts w:ascii="Jameel Noori Nastaleeq" w:hAnsi="Jameel Noori Nastaleeq"/>
          <w:sz w:val="24"/>
        </w:rPr>
        <w:t>ایک شخص کے قول کی تاثیر اس معاملہ میں انتہائی کمزور ہے، لہذا دل میں اس تاثیر کی حد پر غور کرنا چاہئے کیونکہ ایسی جگہ دل ہی مفتی ہوتا ہے اور دل ایسے پوشیدہ قرینوں کی طرف توجہ کرتا ہے جس کے بیان سے زبان قاصر ہے۔ پس اس میں غور کرنا چاہئے۔ چنانچہ، حضرت سیدنا عقبہ بن حارث رَضِيَ اللهُ تعالی عنہ کی روایت کردہ حدیث شریف دل کے قرائن کی طرف توجہ کے واجب ہونے پر دلالت کرتی ہے۔ آپ رضی اللہ تعالیٰ عنہ نے بار گاہِ رسالت میں حاضر ہو کر عرض کی: ” میں نے ایک عورت سے نکاح کیا تو ایک سیاہ فام لونڈی آئی اور اس کا خیال ہے کہ اس نے ہم دونوں کو دودھ پلایا ہے حالانکہ وہ جھوٹی ہے۔</w:t>
      </w:r>
    </w:p>
    <w:p>
      <w:pPr>
        <w:jc w:val="left"/>
      </w:pPr>
      <w:r>
        <w:rPr>
          <w:rFonts w:ascii="Jameel Noori Nastaleeq" w:hAnsi="Jameel Noori Nastaleeq"/>
          <w:i/>
          <w:color w:val="787878"/>
          <w:sz w:val="20"/>
        </w:rPr>
        <w:t>حوالہ: احیاء العلوم — جلد ۲، صفحہ ۵۵۱</w:t>
      </w:r>
    </w:p>
    <w:p>
      <w:pPr>
        <w:jc w:val="center"/>
      </w:pPr>
      <w:r>
        <w:rPr>
          <w:color w:val="C8B48C"/>
          <w:sz w:val="20"/>
        </w:rPr>
        <w:t>❖ ❖ ❖</w:t>
      </w:r>
    </w:p>
    <w:p>
      <w:pPr>
        <w:jc w:val="right"/>
      </w:pPr>
      <w:r>
        <w:rPr>
          <w:rFonts w:ascii="Jameel Noori Nastaleeq" w:hAnsi="Jameel Noori Nastaleeq"/>
          <w:b/>
          <w:color w:val="145A32"/>
          <w:sz w:val="28"/>
        </w:rPr>
        <w:t>✦ واقعہ نمبر ۱۸۶: ایک شخص کے پاس دو در ہم ہیں ان میں سے ایک حرام ہو اور وہ د</w:t>
      </w:r>
    </w:p>
    <w:p>
      <w:pPr>
        <w:jc w:val="both"/>
      </w:pPr>
      <w:r>
        <w:rPr>
          <w:rFonts w:ascii="Jameel Noori Nastaleeq" w:hAnsi="Jameel Noori Nastaleeq"/>
          <w:sz w:val="24"/>
        </w:rPr>
        <w:t>ایک شخص کے پاس دو در ہم ہیں ان میں سے ایک حرام ہو اور وہ دوسرے درہم کے ساتھ مل کر مشتبہ ہو گیا۔ حضرت سیدنا امام احمد بن حنبل عَلَيْهِ رَحْمَةُ الله الأول سے ایسے ہی مسئلہ کے متعلق سوال کیا گیا تو آپ نے فرمایا: ” تمام کو چھوڑ دے یہاں تک کہ اس کے لئے ظاہر ہو جائے کہ کون سا حلال ہے اور کون سا حرام۔ “ سيّدنا امام احمد بن حنبل رَحْمَةُ اللهِ تَعَالَ عَلَيْه كا تقوى: حضرت سیدنا امام احمد بن حنبل عَلَيْهِ رَحْمَةُ اللهِ الآول نے ایک برتن قرض کے بدلے رہن رکھا تھا۔ پھر جب آپ نے قرض ادا کیا تو مر تہن ( یعنی جس کے پاس رہن رکھا تھا اس نے دو برتن اٹھا کر دے دیئے اور کہنے لگا: مجھے نہیں معلوم کہ ان میں سے آپ کا بر تن کون سا ہے؟ تو آپ رحمہ اللہ تعال علینہ نے دونوں برتن چھوڑ دیئے۔</w:t>
      </w:r>
    </w:p>
    <w:p>
      <w:pPr>
        <w:jc w:val="left"/>
      </w:pPr>
      <w:r>
        <w:rPr>
          <w:rFonts w:ascii="Jameel Noori Nastaleeq" w:hAnsi="Jameel Noori Nastaleeq"/>
          <w:i/>
          <w:color w:val="787878"/>
          <w:sz w:val="20"/>
        </w:rPr>
        <w:t>حوالہ: احیاء العلوم — جلد ۲، صفحہ ۵۶۰</w:t>
      </w:r>
    </w:p>
    <w:p>
      <w:pPr>
        <w:jc w:val="center"/>
      </w:pPr>
      <w:r>
        <w:rPr>
          <w:color w:val="C8B48C"/>
          <w:sz w:val="20"/>
        </w:rPr>
        <w:t>❖ ❖ ❖</w:t>
      </w:r>
    </w:p>
    <w:p>
      <w:pPr>
        <w:jc w:val="right"/>
      </w:pPr>
      <w:r>
        <w:rPr>
          <w:rFonts w:ascii="Jameel Noori Nastaleeq" w:hAnsi="Jameel Noori Nastaleeq"/>
          <w:b/>
          <w:color w:val="145A32"/>
          <w:sz w:val="28"/>
        </w:rPr>
        <w:t>✦ واقعہ نمبر ۱۸۷: ایک شخص جو بادشاہ کے ہاں کام کرتا تھا مر گیا تو کسی صحابی</w:t>
      </w:r>
    </w:p>
    <w:p>
      <w:pPr>
        <w:jc w:val="both"/>
      </w:pPr>
      <w:r>
        <w:rPr>
          <w:rFonts w:ascii="Jameel Noori Nastaleeq" w:hAnsi="Jameel Noori Nastaleeq"/>
          <w:sz w:val="24"/>
        </w:rPr>
        <w:t>ایک شخص جو بادشاہ کے ہاں کام کرتا تھا مر گیا تو کسی صحابی رضی اللہ تعالی عنہ نے فرمایا کہ اب اس کا مال وارث کے لئے پاک ہو گیا۔ “ یہ استدلال کرنا ضعیف ہے کیونکہ اس میں صحابی رضی اللہ تعالی عنہ کا نام بیان نہیں کیا گیا ( 170 ) اور ہو سکتا ہے کہ انہوں نے نرمی و سہولت سے کام لیا ہو اور صحابہ کرام عَلَيْهِمُ الرضوان میں سے بعض ایسا کیا کرتے تھے لیکن صحابیت کے احترام کی وجہ سے ہم ہم ان کا ذکر نہیں کرتے ( 702 700 ) اور اور کے کسی شخص کی موت ایسے مال کو کیسے مباح کر سکتی ہے جس میں مال حرام کے اختلاط کا یقین ہو اور اس مسئلے کا ماخذ کیا ہے؟ ہاں! اگر وارث کو اس کے حرام ہونے کا یقین نہ ہو تو پھر کہا جا سکتا ہے کہ وہ جس کے بارے میں نہیں جانتا اس کے متعلق مواخذہ نہیں ہو گا تو مال اس وارث کے لئے حلال ہو جائے گا جسے معلوم نہیں کہ اس میں یقینی طور پر حرام ہے۔ 201 ... ان کا نام مجہول ہے یعنی معلوم نہیں مگر صحابہ کرام عَلَيْهِمُ الرِّضْوَان کا معاملہ یہ ہے</w:t>
      </w:r>
    </w:p>
    <w:p>
      <w:pPr>
        <w:jc w:val="left"/>
      </w:pPr>
      <w:r>
        <w:rPr>
          <w:rFonts w:ascii="Jameel Noori Nastaleeq" w:hAnsi="Jameel Noori Nastaleeq"/>
          <w:i/>
          <w:color w:val="787878"/>
          <w:sz w:val="20"/>
        </w:rPr>
        <w:t>حوالہ: احیاء العلوم — جلد ۲، صفحہ ۵۶۶</w:t>
      </w:r>
    </w:p>
    <w:p>
      <w:pPr>
        <w:jc w:val="center"/>
      </w:pPr>
      <w:r>
        <w:rPr>
          <w:color w:val="C8B48C"/>
          <w:sz w:val="20"/>
        </w:rPr>
        <w:t>❖ ❖ ❖</w:t>
      </w:r>
    </w:p>
    <w:p>
      <w:pPr>
        <w:jc w:val="right"/>
      </w:pPr>
      <w:r>
        <w:rPr>
          <w:rFonts w:ascii="Jameel Noori Nastaleeq" w:hAnsi="Jameel Noori Nastaleeq"/>
          <w:b/>
          <w:color w:val="145A32"/>
          <w:sz w:val="28"/>
        </w:rPr>
        <w:t>✦ واقعہ نمبر ۱۸۸: منقول ہے کہ حضرت سید نا فصیل بن عیاض عَلَيْهِ رَحْمَةُ اللَّهِ</w:t>
      </w:r>
    </w:p>
    <w:p>
      <w:pPr>
        <w:jc w:val="both"/>
      </w:pPr>
      <w:r>
        <w:rPr>
          <w:rFonts w:ascii="Jameel Noori Nastaleeq" w:hAnsi="Jameel Noori Nastaleeq"/>
          <w:sz w:val="24"/>
        </w:rPr>
        <w:t>منقول ہے کہ حضرت سید نا فصیل بن عیاض عَلَيْهِ رَحْمَةُ اللَّهِ الْوَهَّاب کے پاس دو درہم تھے۔ جب آپ کو معلوم ہوا کہ یہ درست طریقے سے حاصل نہیں ہوئے تو آپ نے وہ در ہم پتھروں میں پھینک کر ارشاد فرمایا: ” پاک مال ہی صدقہ کروں گا اور جسے میں اپنے لئے پسند نہیں کرتا اسے دوسروں کے لئے بھی پسند نہیں کرتا۔ “ جواب: ٹھیک ہے اس کی ایک وجہ اور احتمال ہے جبکہ ہم نے حدیث، اثر اور قیاس کی وجہ سے اس کے برعکس مؤقف کو اختیار کیا۔ چنانچہ، احادیث مبارکه سی تائید ( 1 ) حدیث شریف میں ہے کہ بار گاہِ رسالت میں ایک بھنی ہوئی بکری پیش کی گئی، اس بکری نے آپ صلی اللہ تعالی عَلَيْهِ وَالِہ وَسَلَّم سے کلام کیا کہ ” وہ حرام ہے۔</w:t>
      </w:r>
    </w:p>
    <w:p>
      <w:pPr>
        <w:jc w:val="left"/>
      </w:pPr>
      <w:r>
        <w:rPr>
          <w:rFonts w:ascii="Jameel Noori Nastaleeq" w:hAnsi="Jameel Noori Nastaleeq"/>
          <w:i/>
          <w:color w:val="787878"/>
          <w:sz w:val="20"/>
        </w:rPr>
        <w:t>حوالہ: احیاء العلوم — جلد ۲، صفحہ ۵۶۸</w:t>
      </w:r>
    </w:p>
    <w:p>
      <w:pPr>
        <w:jc w:val="center"/>
      </w:pPr>
      <w:r>
        <w:rPr>
          <w:color w:val="C8B48C"/>
          <w:sz w:val="20"/>
        </w:rPr>
        <w:t>❖ ❖ ❖</w:t>
      </w:r>
    </w:p>
    <w:p>
      <w:pPr>
        <w:jc w:val="right"/>
      </w:pPr>
      <w:r>
        <w:rPr>
          <w:rFonts w:ascii="Jameel Noori Nastaleeq" w:hAnsi="Jameel Noori Nastaleeq"/>
          <w:b/>
          <w:color w:val="145A32"/>
          <w:sz w:val="28"/>
        </w:rPr>
        <w:t>✦ واقعہ نمبر ۱۸۹: ایک شخص نے نفس کے بہکاوے میں آکر مال غنیمت کے 100 دینار چو</w:t>
      </w:r>
    </w:p>
    <w:p>
      <w:pPr>
        <w:jc w:val="both"/>
      </w:pPr>
      <w:r>
        <w:rPr>
          <w:rFonts w:ascii="Jameel Noori Nastaleeq" w:hAnsi="Jameel Noori Nastaleeq"/>
          <w:sz w:val="24"/>
        </w:rPr>
        <w:t>ایک شخص نے نفس کے بہکاوے میں آکر مال غنیمت کے 100 دینار چوری کر لئے پھر وہ اپنے امیر کے پاس دینار لوٹانے آیا تو انہوں نے لینے سے انکار کر دیا اور کہا کہ ” لوگ تو منتشر ہو گئے۔ “ پھر وہ حضرت سیدنا امیر معاویہ رضی اللہ تعالی عنہ کی خدمت میں حاضر ہوا تو آپ نے بھی لینے سے انکار کر دیا۔ چنانچہ، وہ ایک عبادت گزار کے پاس آیا اور اسے صورتِ حال سے آگاہ کیا تو اس نے کہا کہ ” اس میں سے پانچواں حصہ حضرت سیدنا امیر معاویہ رَضِيَ اللهُ تَعَالٰی عَنْہ کو دے دو اور باقی صدقہ کر دو۔ “ جب حضرت سیدنا امیر معاویہ رَضِيَ اللهُ تعالى عنه کو اس بات کا علم ہوا تو افسوس کرنے لگے کہ ” یہ بات ان کے دل میں کیوں نہ آئی۔</w:t>
      </w:r>
    </w:p>
    <w:p>
      <w:pPr>
        <w:jc w:val="left"/>
      </w:pPr>
      <w:r>
        <w:rPr>
          <w:rFonts w:ascii="Jameel Noori Nastaleeq" w:hAnsi="Jameel Noori Nastaleeq"/>
          <w:i/>
          <w:color w:val="787878"/>
          <w:sz w:val="20"/>
        </w:rPr>
        <w:t>حوالہ: احیاء العلوم — جلد ۲، صفحہ ۵۷۰</w:t>
      </w:r>
    </w:p>
    <w:p>
      <w:pPr>
        <w:jc w:val="center"/>
      </w:pPr>
      <w:r>
        <w:rPr>
          <w:color w:val="C8B48C"/>
          <w:sz w:val="20"/>
        </w:rPr>
        <w:t>❖ ❖ ❖</w:t>
      </w:r>
    </w:p>
    <w:p>
      <w:pPr>
        <w:jc w:val="right"/>
      </w:pPr>
      <w:r>
        <w:rPr>
          <w:rFonts w:ascii="Jameel Noori Nastaleeq" w:hAnsi="Jameel Noori Nastaleeq"/>
          <w:b/>
          <w:color w:val="145A32"/>
          <w:sz w:val="28"/>
        </w:rPr>
        <w:t>✦ واقعہ نمبر ۱۹۰: فرمایا کہ وو وہ کیسے صدقہ کر سکتا ہے</w:t>
      </w:r>
    </w:p>
    <w:p>
      <w:pPr>
        <w:jc w:val="both"/>
      </w:pPr>
      <w:r>
        <w:rPr>
          <w:rFonts w:ascii="Jameel Noori Nastaleeq" w:hAnsi="Jameel Noori Nastaleeq"/>
          <w:sz w:val="24"/>
        </w:rPr>
        <w:t>فرمایا کہ وو وہ کیسے صدقہ کر سکتا ہے۔ ہو سکتا ہے اس کا کوئی معین مالک ہو۔ اگر ایسے مال کو صدقہ کرنا جائز ہو تو یہ بھی جائز ہونا چاہئے کہ بادشاہ کا مال چوری کر کے صدقہ کر دیا جائے ۔ “ اور ایک گروہ کے نزدیک جب اسے معلوم ہو جائے کہ بادشاہ مالک کو واپس نہیں کرے گا تو اس مال کو صدقہ کر دے کیونکہ اسے واپس کرنا ظالم کی مدد اور ظلم کے اسباب کو بڑھاتا ہے۔</w:t>
      </w:r>
    </w:p>
    <w:p>
      <w:pPr>
        <w:jc w:val="left"/>
      </w:pPr>
      <w:r>
        <w:rPr>
          <w:rFonts w:ascii="Jameel Noori Nastaleeq" w:hAnsi="Jameel Noori Nastaleeq"/>
          <w:i/>
          <w:color w:val="787878"/>
          <w:sz w:val="20"/>
        </w:rPr>
        <w:t>حوالہ: احیاء العلوم — جلد ۲، صفحہ ۵۷۲</w:t>
      </w:r>
    </w:p>
    <w:p>
      <w:pPr>
        <w:jc w:val="center"/>
      </w:pPr>
      <w:r>
        <w:rPr>
          <w:color w:val="C8B48C"/>
          <w:sz w:val="20"/>
        </w:rPr>
        <w:t>❖ ❖ ❖</w:t>
      </w:r>
    </w:p>
    <w:p>
      <w:pPr>
        <w:jc w:val="right"/>
      </w:pPr>
      <w:r>
        <w:rPr>
          <w:rFonts w:ascii="Jameel Noori Nastaleeq" w:hAnsi="Jameel Noori Nastaleeq"/>
          <w:b/>
          <w:color w:val="145A32"/>
          <w:sz w:val="28"/>
        </w:rPr>
        <w:t>✦ واقعہ نمبر ۱۹۱: منقول ہے کہ حضرت سید نا بشر حافی عَلَيْهِ رَحْمة الله الگانی ک</w:t>
      </w:r>
    </w:p>
    <w:p>
      <w:pPr>
        <w:jc w:val="both"/>
      </w:pPr>
      <w:r>
        <w:rPr>
          <w:rFonts w:ascii="Jameel Noori Nastaleeq" w:hAnsi="Jameel Noori Nastaleeq"/>
          <w:sz w:val="24"/>
        </w:rPr>
        <w:t>منقول ہے کہ حضرت سید نا بشر حافی عَلَيْهِ رَحْمة الله الگانی کی والدہ نے انہیں ایک کھجور دے کر فرمایا: تمہیں میرے حق کی قسم اسے کھاؤ! تو آپ رحمہ اللہ تعالی علیہ نے نہ چاہتے ہوئے بھی وہ کھجور کھالی اور پھر بالا خانے میں چلے گئے۔ آپ کی والدہ بھی پیچھے پیچھے اوپر آگئیں تو کیا دیکھا کہ وہ قے کر رہے تھے۔ آپ رحمۃ اللہ تعالی علیہ نے ایسا اس لئے کیا تا کہ والدہ کی رضا بھی حاصل ہو جائے اور معدہ بھی شبہ کے مال سے بچا رہے۔ سيّدنا امام احمد بن حنبل رَحْمَةُ اللهِ تَعَالَى عَلَيْهِ كا موقف: حضرت سیدنا امام احمد بن حنبل عَلَيْهِ رَحْمَةُ الله الآول سے عرض کی گئی کہ حضرت سیّدُنا بشر حافی عَلَيْهِ رَحْمَةُ اللَّهِ</w:t>
      </w:r>
    </w:p>
    <w:p>
      <w:pPr>
        <w:jc w:val="left"/>
      </w:pPr>
      <w:r>
        <w:rPr>
          <w:rFonts w:ascii="Jameel Noori Nastaleeq" w:hAnsi="Jameel Noori Nastaleeq"/>
          <w:i/>
          <w:color w:val="787878"/>
          <w:sz w:val="20"/>
        </w:rPr>
        <w:t>حوالہ: احیاء العلوم — جلد ۲، صفحہ ۵۷۷</w:t>
      </w:r>
    </w:p>
    <w:p>
      <w:pPr>
        <w:jc w:val="center"/>
      </w:pPr>
      <w:r>
        <w:rPr>
          <w:color w:val="C8B48C"/>
          <w:sz w:val="20"/>
        </w:rPr>
        <w:t>❖ ❖ ❖</w:t>
      </w:r>
    </w:p>
    <w:p>
      <w:pPr>
        <w:jc w:val="right"/>
      </w:pPr>
      <w:r>
        <w:rPr>
          <w:rFonts w:ascii="Jameel Noori Nastaleeq" w:hAnsi="Jameel Noori Nastaleeq"/>
          <w:b/>
          <w:color w:val="145A32"/>
          <w:sz w:val="28"/>
        </w:rPr>
        <w:t>✦ واقعہ نمبر ۱۹۲: فرمایا کہ جتنی مقدار اسے نفع ہوا تھا اسے چھوڑ دو</w:t>
      </w:r>
    </w:p>
    <w:p>
      <w:pPr>
        <w:jc w:val="both"/>
      </w:pPr>
      <w:r>
        <w:rPr>
          <w:rFonts w:ascii="Jameel Noori Nastaleeq" w:hAnsi="Jameel Noori Nastaleeq"/>
          <w:sz w:val="24"/>
        </w:rPr>
        <w:t>فرمایا کہ جتنی مقدار اسے نفع ہوا تھا اسے چھوڑ دو۔ اس نے عرض کی کہ اُن کا لوگوں پر قرض ہے اور لوگوں کا اُن پر قرض ہے؟ فرمایا: اُن کے ذمہ کا قرض ادا کر دو اور جو ان کا دوسروں کے ذمہ ہے اسے وصول کر لو۔ اس نے عرض کی: کیا آپ اسے جائز سمجھتے ہیں؟ تو فرمایا: کیا تم اسے قرض میں ڈوبا ہوا چھوڑنا چاہتے ہو؟ آپ رحمۃ اللہ تعالی علیہ کا ارشاد درست ہے اور یہ اس بات پر دلالت کرتا ہے کہ ان کے نزدیک مال حرام کو غور و فکر کر کے نکالنا جائز ہے۔ کیونکہ انہوں نے فرمایا کہ نفع کی مقدار نکال دو اور یہ کہ ان کے نزدیک وہ اصل مال کا مالک ہو جاتا ہے کیونکہ اس نے فاسد معاملات میں جو عوض دیا یہ ان کا بدل ہو جائے گا اور قرض کی ادائیگی میں انہوں نے اس پر اعتماد کیا کہ وہ یقینی ہے، لہذ اشبہ کی بنیاد پر اسے نہیں چھوڑا جائے گا۔</w:t>
      </w:r>
    </w:p>
    <w:p>
      <w:pPr>
        <w:jc w:val="left"/>
      </w:pPr>
      <w:r>
        <w:rPr>
          <w:rFonts w:ascii="Jameel Noori Nastaleeq" w:hAnsi="Jameel Noori Nastaleeq"/>
          <w:i/>
          <w:color w:val="787878"/>
          <w:sz w:val="20"/>
        </w:rPr>
        <w:t>حوالہ: احیاء العلوم — جلد ۲، صفحہ ۵۸۰</w:t>
      </w:r>
    </w:p>
    <w:p>
      <w:pPr>
        <w:jc w:val="center"/>
      </w:pPr>
      <w:r>
        <w:rPr>
          <w:color w:val="C8B48C"/>
          <w:sz w:val="20"/>
        </w:rPr>
        <w:t>❖ ❖ ❖</w:t>
      </w:r>
    </w:p>
    <w:p>
      <w:pPr>
        <w:jc w:val="right"/>
      </w:pPr>
      <w:r>
        <w:rPr>
          <w:rFonts w:ascii="Jameel Noori Nastaleeq" w:hAnsi="Jameel Noori Nastaleeq"/>
          <w:b/>
          <w:color w:val="145A32"/>
          <w:sz w:val="28"/>
        </w:rPr>
        <w:t>✦ واقعہ نمبر ۱۹۳: فرمایا کہ ” جب تک عطیہ خوش دلی سے ملے لے لو اور جب وہ تمہارے</w:t>
      </w:r>
    </w:p>
    <w:p>
      <w:pPr>
        <w:jc w:val="both"/>
      </w:pPr>
      <w:r>
        <w:rPr>
          <w:rFonts w:ascii="Jameel Noori Nastaleeq" w:hAnsi="Jameel Noori Nastaleeq"/>
          <w:sz w:val="24"/>
        </w:rPr>
        <w:t>فرمایا کہ ” جب تک عطیہ خوش دلی سے ملے لے لو اور جب وہ تمہارے دین کی قیمت بن جائے تو ترک کر دو۔ “ ( 3 ) حضرت سیدنا ابوہریرہ رضی اللہ تَعَالٰی عَنْہ نے فرمایا: جب ہمیں عطیہ دیا جاتا تو قبول کر لیتے اور جب نہ ملتا تو ہم سوال نہ کرتے۔ ( 4 ) حضرت سیدنا سعید بن مُسَيَّبِ رَحْمَةُ اللهِ تَعَالى عَلَيْہ سے مروی کہ حضرت سیدنا ابو ہریرہ رَضِيَ اللهُ تَعَالٰی عَنْہ کو جب حضرت سیدنا امیر معاویہ رَضِيَ اللهُ تَعَالیٰ عنہ کچھ دیتے تو وہ خاموش رہتے اور نہ دیتے تو اس پر کلام کرتے ہوئے باز پرس کرتے۔ بميشه عطيهلیناباعث نقصان ہے: ( 5 ) ... حضرت سیّدُنا امام شعبى عَلَيْهِ رَحْمَةُ الله الولی سے مروی ہے کہ حضرت سید نا سُرُوق رَحْمَةُ اللهِ تَعَالى عَلَيْہ نے فرمایا: عطیہ لینے والے ہمیشہ لیتے رہیں گے حتی کہ وہ انہیں جہنم میں داخل کر دے گا یعنی وہ عطیہ لیتے لیتے آخر کار حرام لینا شروع کر دیں گے، اس کا یہ مطلب نہیں کہ عطیہ فی نفسہ حرام ہے۔</w:t>
      </w:r>
    </w:p>
    <w:p>
      <w:pPr>
        <w:jc w:val="left"/>
      </w:pPr>
      <w:r>
        <w:rPr>
          <w:rFonts w:ascii="Jameel Noori Nastaleeq" w:hAnsi="Jameel Noori Nastaleeq"/>
          <w:i/>
          <w:color w:val="787878"/>
          <w:sz w:val="20"/>
        </w:rPr>
        <w:t>حوالہ: احیاء العلوم — جلد ۲، صفحہ ۵۸۶</w:t>
      </w:r>
    </w:p>
    <w:p>
      <w:pPr>
        <w:jc w:val="center"/>
      </w:pPr>
      <w:r>
        <w:rPr>
          <w:color w:val="C8B48C"/>
          <w:sz w:val="20"/>
        </w:rPr>
        <w:t>❖ ❖ ❖</w:t>
      </w:r>
    </w:p>
    <w:p>
      <w:pPr>
        <w:jc w:val="right"/>
      </w:pPr>
      <w:r>
        <w:rPr>
          <w:rFonts w:ascii="Jameel Noori Nastaleeq" w:hAnsi="Jameel Noori Nastaleeq"/>
          <w:b/>
          <w:color w:val="145A32"/>
          <w:sz w:val="28"/>
        </w:rPr>
        <w:t>✦ واقعہ نمبر ۱۹۴: روایت ہے کہ ابن مغمر نے حضرت سیدنا ابن عمر رَضِيَ اللَّهُ تَعَ</w:t>
      </w:r>
    </w:p>
    <w:p>
      <w:pPr>
        <w:jc w:val="both"/>
      </w:pPr>
      <w:r>
        <w:rPr>
          <w:rFonts w:ascii="Jameel Noori Nastaleeq" w:hAnsi="Jameel Noori Nastaleeq"/>
          <w:sz w:val="24"/>
        </w:rPr>
        <w:t>روایت ہے کہ ابن مغمر نے حضرت سیدنا ابن عمر رَضِيَ اللَّهُ تَعَالَى عَنْهُمَا کو 60 ہزار درہم بھیجے تو آپ زین اللہ تعالی عنہ نے وہ تمام در اہم لوگوں میں تقسیم فرماد ہے۔ ایک سائل در اہم ختم ہونے کے بعد آیا تو آپ رَضِی اللہ تعالی عنہ نے اسے دینے کے لئے ان لوگوں میں سے کسی سے قرض لیا جن پر مال تقسیم کیا تھا اور سائل کو عطا کیا۔ چارلاکھ درہم کا انعام: ( 8 ) نواسہ رسول حضرت سیدنا امام حسن مجتبی رضی اللہ تعالی عنہ جب حضرت سیدنا امیر معاویہ رضی اللہ تعالی عنہ کے پاس تشریف لائے تو انہوں نے کہا کہ " میں آپ کو ایسا انعام پیش کروں گا جو میں نے آپ سے پہلے کسی کو نہیں دیا اور نہ ہی آپ کے بعد کسی کو دوں گا۔ “ راوی کہتے ہیں کہ پھر انہوں نے حضرت سیدنا امام حسن رضی اللہ تعالی عنہ کی خدمت میں چار لاکھ درہم پیش کئے تو آپ رَضِيَ اللهُ تَعَالٰی عَنْہ نے قبول فرمالئے۔</w:t>
      </w:r>
    </w:p>
    <w:p>
      <w:pPr>
        <w:jc w:val="left"/>
      </w:pPr>
      <w:r>
        <w:rPr>
          <w:rFonts w:ascii="Jameel Noori Nastaleeq" w:hAnsi="Jameel Noori Nastaleeq"/>
          <w:i/>
          <w:color w:val="787878"/>
          <w:sz w:val="20"/>
        </w:rPr>
        <w:t>حوالہ: احیاء العلوم — جلد ۲، صفحہ ۵۸۷</w:t>
      </w:r>
    </w:p>
    <w:p>
      <w:pPr>
        <w:jc w:val="center"/>
      </w:pPr>
      <w:r>
        <w:rPr>
          <w:color w:val="C8B48C"/>
          <w:sz w:val="20"/>
        </w:rPr>
        <w:t>❖ ❖ ❖</w:t>
      </w:r>
    </w:p>
    <w:p>
      <w:pPr>
        <w:jc w:val="right"/>
      </w:pPr>
      <w:r>
        <w:rPr>
          <w:rFonts w:ascii="Jameel Noori Nastaleeq" w:hAnsi="Jameel Noori Nastaleeq"/>
          <w:b/>
          <w:color w:val="145A32"/>
          <w:sz w:val="28"/>
        </w:rPr>
        <w:t>✦ واقعہ نمبر ۱۹۵: منقول ہے کہ وہ پر ہیز گاری اور تقویٰ کی وجہ</w:t>
      </w:r>
    </w:p>
    <w:p>
      <w:pPr>
        <w:jc w:val="both"/>
      </w:pPr>
      <w:r>
        <w:rPr>
          <w:rFonts w:ascii="Jameel Noori Nastaleeq" w:hAnsi="Jameel Noori Nastaleeq"/>
          <w:sz w:val="24"/>
        </w:rPr>
        <w:t>منقول ہے کہ وہ پر ہیز گاری اور تقویٰ کی وجہ ނ مطلق حلال اور اس حلال سے بچا کرتے تھے جس سے گناہ میں پڑنے کا خوف ہو تا، لہذا جن حضراتِ عالیہ نے شاہی عطیات قبول کئے ان کا فعل جائز ہونے پر دلالت کرتا ہے مگر قبول نہ کرنے والوں کا فعل حرمت پر دلالت نہیں کرتا اور حضرت سیدنا سعید بن مسیب رَحْمَۃ اللہ تعالیٰ علیہ سے جو منقول ہے کہ انہوں نے اپنا عطیہ بیت المال میں چھوڑے رکھا حتی کہ 30 ہزار سے کچھ اوپر جمع ہو گئے اور حضرت سیدنا امام حسن بصری عَلَيْهِ</w:t>
      </w:r>
    </w:p>
    <w:p>
      <w:pPr>
        <w:jc w:val="left"/>
      </w:pPr>
      <w:r>
        <w:rPr>
          <w:rFonts w:ascii="Jameel Noori Nastaleeq" w:hAnsi="Jameel Noori Nastaleeq"/>
          <w:i/>
          <w:color w:val="787878"/>
          <w:sz w:val="20"/>
        </w:rPr>
        <w:t>حوالہ: احیاء العلوم — جلد ۲، صفحہ ۵۸۸</w:t>
      </w:r>
    </w:p>
    <w:p>
      <w:pPr>
        <w:jc w:val="center"/>
      </w:pPr>
      <w:r>
        <w:rPr>
          <w:color w:val="C8B48C"/>
          <w:sz w:val="20"/>
        </w:rPr>
        <w:t>❖ ❖ ❖</w:t>
      </w:r>
    </w:p>
    <w:p>
      <w:pPr>
        <w:jc w:val="right"/>
      </w:pPr>
      <w:r>
        <w:rPr>
          <w:rFonts w:ascii="Jameel Noori Nastaleeq" w:hAnsi="Jameel Noori Nastaleeq"/>
          <w:b/>
          <w:color w:val="145A32"/>
          <w:sz w:val="28"/>
        </w:rPr>
        <w:t>✦ واقعہ نمبر ۱۹۶: منقول ہے کہ ” میں سنار ( jeweller ) کے پانی سے وضو نہیں کروں گ</w:t>
      </w:r>
    </w:p>
    <w:p>
      <w:pPr>
        <w:jc w:val="both"/>
      </w:pPr>
      <w:r>
        <w:rPr>
          <w:rFonts w:ascii="Jameel Noori Nastaleeq" w:hAnsi="Jameel Noori Nastaleeq"/>
          <w:sz w:val="24"/>
        </w:rPr>
        <w:t>منقول ہے کہ ” میں سنار ( jeweller ) کے پانی سے وضو نہیں کروں گا اگر چہ نماز کا وقت تنگ ہو جائے کیونکہ میں اس کے اصل مال کا حال نہیں جانتا۔ “ تو یہ سب تقویٰ پر مبنی ہے جس کا انکار نہیں کیا جاسکتا، لہذا ایسوں کی پیروی کرنا جائز کہنے والوں کی پیروی سے بہتر ہے۔ البتہ! جائز کہنے والوں کی پیروی کرنا حرام بھی نہیں، ظالم بادشاہوں سے مال لینے کو جائز قرار دینے والوں کا یہی شبہ ہے کہ اسلاف کرام رَحِمَهُمُ اللهُ السَّلَام سے بھی شاہی عطیات قبول کرنا منقول ہے ) اس کا جواب یہ ہے کہ جن لوگوں کے بارے میں شاہی مال لینا منقول ہے ان کی تعداد نہ لینے والوں کے مقابلے میں کم ہے۔ بادشاہوں کے حق میں تقویے کے درجات: پھر اگر ان کے نہ لینے میں تقویٰ کا احتمال موجود ہے تو ان کے لینے میں تین احتمال موجود ہیں جن کے درجات تقویٰ کے مختلف ہونے کی وجہ سے مختلف ہیں کیونکہ بادشاہوں کے حق میں تقویٰ کے چار درجات ہیں۔</w:t>
      </w:r>
    </w:p>
    <w:p>
      <w:pPr>
        <w:jc w:val="left"/>
      </w:pPr>
      <w:r>
        <w:rPr>
          <w:rFonts w:ascii="Jameel Noori Nastaleeq" w:hAnsi="Jameel Noori Nastaleeq"/>
          <w:i/>
          <w:color w:val="787878"/>
          <w:sz w:val="20"/>
        </w:rPr>
        <w:t>حوالہ: احیاء العلوم — جلد ۲، صفحہ ۵۸۹</w:t>
      </w:r>
    </w:p>
    <w:p>
      <w:pPr>
        <w:jc w:val="center"/>
      </w:pPr>
      <w:r>
        <w:rPr>
          <w:color w:val="C8B48C"/>
          <w:sz w:val="20"/>
        </w:rPr>
        <w:t>❖ ❖ ❖</w:t>
      </w:r>
    </w:p>
    <w:p>
      <w:pPr>
        <w:jc w:val="right"/>
      </w:pPr>
      <w:r>
        <w:rPr>
          <w:rFonts w:ascii="Jameel Noori Nastaleeq" w:hAnsi="Jameel Noori Nastaleeq"/>
          <w:b/>
          <w:color w:val="145A32"/>
          <w:sz w:val="28"/>
        </w:rPr>
        <w:t>✦ واقعہ نمبر ۱۹۷: منقول ہے کہ حضرت سید نا طاؤس بن کیسان عَلَيْهِ رَحْمَةُ البنان</w:t>
      </w:r>
    </w:p>
    <w:p>
      <w:pPr>
        <w:jc w:val="both"/>
      </w:pPr>
      <w:r>
        <w:rPr>
          <w:rFonts w:ascii="Jameel Noori Nastaleeq" w:hAnsi="Jameel Noori Nastaleeq"/>
          <w:sz w:val="24"/>
        </w:rPr>
        <w:t>منقول ہے کہ حضرت سید نا طاؤس بن کیسان عَلَيْهِ رَحْمَةُ البنان کے ایک بیٹے نے ان کی طرف منسوب کر کے خلیفہ مسلمين حضرت سیدنا عمر بن عبد العزيز عَلَيْهِ رَحْمَةُ اللهِ الْعَزِیز کو ایک مکتوب لکھا تو انہوں نے اسے 300 دینار دے دیئے۔ جب حضرت سید نا طاؤس رحمہ اللہ تعالیٰ علیہ کو معلوم ہوا تو انہوں نے اپنی زمین کا ایک ٹکڑا بیچا اور اس کی قیمت میں سے 300 دینار حضرت سیدنا عمر بن عبد العزیز عَلَيْهِ رَحْمَةُ اللَّهِ الْعَزِیز کی طرف بھیج دیئے۔ غور فرمائیے کہ ان کا یہ عمل حضرت سیدنا عمر بن عبد العزيز عليه رحمة اللہ العزیز جیسے متقی و عادل بادشاہ کے ساتھ تھا۔ پس پر ہیز گاری میں یہی بلند درجہ ہے۔</w:t>
      </w:r>
    </w:p>
    <w:p>
      <w:pPr>
        <w:jc w:val="left"/>
      </w:pPr>
      <w:r>
        <w:rPr>
          <w:rFonts w:ascii="Jameel Noori Nastaleeq" w:hAnsi="Jameel Noori Nastaleeq"/>
          <w:i/>
          <w:color w:val="787878"/>
          <w:sz w:val="20"/>
        </w:rPr>
        <w:t>حوالہ: احیاء العلوم — جلد ۲، صفحہ ۵۹۲</w:t>
      </w:r>
    </w:p>
    <w:p>
      <w:pPr>
        <w:jc w:val="center"/>
      </w:pPr>
      <w:r>
        <w:rPr>
          <w:color w:val="C8B48C"/>
          <w:sz w:val="20"/>
        </w:rPr>
        <w:t>❖ ❖ ❖</w:t>
      </w:r>
    </w:p>
    <w:p>
      <w:pPr>
        <w:jc w:val="right"/>
      </w:pPr>
      <w:r>
        <w:rPr>
          <w:rFonts w:ascii="Jameel Noori Nastaleeq" w:hAnsi="Jameel Noori Nastaleeq"/>
          <w:b/>
          <w:color w:val="145A32"/>
          <w:sz w:val="28"/>
        </w:rPr>
        <w:t>✦ واقعہ نمبر ۱۹۸: فرمایا کہ خبیث مال گناہ کو نہیں مٹاتا اور تم بصرہ کے والی بن</w:t>
      </w:r>
    </w:p>
    <w:p>
      <w:pPr>
        <w:jc w:val="both"/>
      </w:pPr>
      <w:r>
        <w:rPr>
          <w:rFonts w:ascii="Jameel Noori Nastaleeq" w:hAnsi="Jameel Noori Nastaleeq"/>
          <w:sz w:val="24"/>
        </w:rPr>
        <w:t>فرمایا کہ خبیث مال گناہ کو نہیں مٹاتا اور تم بصرہ کے والی بنے اور لگتا ہے کہ تم نے اس سے برائی ہی کمائی ہے۔ ابن عامر نے کہا: کیا آپ میرے لئے دعا نہیں کرتے۔ فرمایا: میں نے تاجدارِ رسالت، شہنشاہ ثبوت صَلَّى اللهُ تَعَالَى عَلَيْهِ وَالِيهِ وَسَلَّم کو ارشاد فرماتے سنا ہے: لا يَقْبَلُ اللهُ صَلَاةٌ بِغَيْرِ طُهُورٍ وَلَا صَدَقَةٌ مِنْ غُلُولٍ یعنی الله عَزوَجل طہارت کے بغیر نماز قبول نہیں فرماتا اور نہ ہی خیانت کے مال سے صدقہ قبول فرماتا ہے۔ “ ( 716 ) جبکہ تم بصرہ کے والی رہے ہو۔</w:t>
      </w:r>
    </w:p>
    <w:p>
      <w:pPr>
        <w:jc w:val="left"/>
      </w:pPr>
      <w:r>
        <w:rPr>
          <w:rFonts w:ascii="Jameel Noori Nastaleeq" w:hAnsi="Jameel Noori Nastaleeq"/>
          <w:i/>
          <w:color w:val="787878"/>
          <w:sz w:val="20"/>
        </w:rPr>
        <w:t>حوالہ: احیاء العلوم — جلد ۲، صفحہ ۵۹۳</w:t>
      </w:r>
    </w:p>
    <w:p>
      <w:pPr>
        <w:jc w:val="center"/>
      </w:pPr>
      <w:r>
        <w:rPr>
          <w:color w:val="C8B48C"/>
          <w:sz w:val="20"/>
        </w:rPr>
        <w:t>❖ ❖ ❖</w:t>
      </w:r>
    </w:p>
    <w:p>
      <w:pPr>
        <w:jc w:val="right"/>
      </w:pPr>
      <w:r>
        <w:rPr>
          <w:rFonts w:ascii="Jameel Noori Nastaleeq" w:hAnsi="Jameel Noori Nastaleeq"/>
          <w:b/>
          <w:color w:val="145A32"/>
          <w:sz w:val="28"/>
        </w:rPr>
        <w:t>✦ واقعہ نمبر ۱۹۹: ایک بار انہوں نے 60 ہزار درہم تقسیم کرنے کے بعد اسی مجلس م</w:t>
      </w:r>
    </w:p>
    <w:p>
      <w:pPr>
        <w:jc w:val="both"/>
      </w:pPr>
      <w:r>
        <w:rPr>
          <w:rFonts w:ascii="Jameel Noori Nastaleeq" w:hAnsi="Jameel Noori Nastaleeq"/>
          <w:sz w:val="24"/>
        </w:rPr>
        <w:t>ایک بار انہوں نے 60 ہزار درہم تقسیم کرنے کے بعد اسی مجلس میں قرض لیا تھا اور ام المؤمنین حضرت سیدتنا عائشہ صدیقہ طیبہ طاہرہ رضی اللہ تعالی عنھا نے بھی ایسا ہی کیا تھا۔ بادشاہ کا عطیه صدقه کردیا حضرت سیدنا جابر بن زید رضی اللہ تعالی عنہ کے پاس مال آیا تو انہوں نے صدقہ کر کے فرمایا: ” میں نے ان سے لے کر صدقہ کر دینا بہتر خیال کیا اس سے کہ ان کے پاس رہنے دیتا۔ اور حضرت سیدنا امام شافعی عَلَيْهِ رَحْمَةُ اللهِ الكَائِی نے جو مال خلیفہ ہارون الرشید سے لیا تھا اس کے ساتھ ایسا ہی کیا کہ انہوں نے چند ہی دنوں میں وہ مال تقسیم کر دیا یہاں تک کہ ایک دانہ بھی اپنے لئے نہ چھوڑا۔ چوتها درجه چوتھا درجہ یہ ہے کہ اس مال کا حلال ہونا متحقق نہ ہو اور نہ اسے فقر میں تقسیم کرے بلکہ اپنے پاس باقی رکھے لیکن لیتا ایسے بادشاہ سے ہے جس کا اکثر مال حلال ہوتا ہے۔</w:t>
      </w:r>
    </w:p>
    <w:p>
      <w:pPr>
        <w:jc w:val="left"/>
      </w:pPr>
      <w:r>
        <w:rPr>
          <w:rFonts w:ascii="Jameel Noori Nastaleeq" w:hAnsi="Jameel Noori Nastaleeq"/>
          <w:i/>
          <w:color w:val="787878"/>
          <w:sz w:val="20"/>
        </w:rPr>
        <w:t>حوالہ: احیاء العلوم — جلد ۲، صفحہ ۵۹۵</w:t>
      </w:r>
    </w:p>
    <w:p>
      <w:pPr>
        <w:jc w:val="center"/>
      </w:pPr>
      <w:r>
        <w:rPr>
          <w:color w:val="C8B48C"/>
          <w:sz w:val="20"/>
        </w:rPr>
        <w:t>❖ ❖ ❖</w:t>
      </w:r>
    </w:p>
    <w:p>
      <w:pPr>
        <w:jc w:val="right"/>
      </w:pPr>
      <w:r>
        <w:rPr>
          <w:rFonts w:ascii="Jameel Noori Nastaleeq" w:hAnsi="Jameel Noori Nastaleeq"/>
          <w:b/>
          <w:color w:val="145A32"/>
          <w:sz w:val="28"/>
        </w:rPr>
        <w:t>✦ واقعہ نمبر ۲۰۰: روایت ہے کہ شہنشاہِ مدینہ، قرارِ قلب و سینہ صلَّى اللهُ تَعَال</w:t>
      </w:r>
    </w:p>
    <w:p>
      <w:pPr>
        <w:jc w:val="both"/>
      </w:pPr>
      <w:r>
        <w:rPr>
          <w:rFonts w:ascii="Jameel Noori Nastaleeq" w:hAnsi="Jameel Noori Nastaleeq"/>
          <w:sz w:val="24"/>
        </w:rPr>
        <w:t>روایت ہے کہ شہنشاہِ مدینہ، قرارِ قلب و سینہ صلَّى اللهُ تَعَالَى عَلَيْهِ واله وسَلَّم کا فرمانِ عالیشان ہے: " الْعُلَمَاءُ أَمَنَاءُ الرُّسُلِ عَلَى عِبَادِ اللهِ مَا لَمْ يُخَالِطُوا السُّلْطَانَ فَإِذَا فَعَلُوا ذَلِكَ فَقَدْ خَانُوا الرُّسُلَ فَاحْذَرُوهُمْ وَاعْتَزِلُوهُمْ یعنی علم اللہ عَزَّوَجَلَّ کے بندوں پر رسولوں کے امین ہیں جب تک بادشاہ سے میل جول نہ رکھیں پھر اگر انہوں نے ایسا کیا تو انہوں نے رسولوں سے خیانت کی، لہذا ان سے بچو اور الگ رہو۔ “ ( 723 ) اقوال صحابه وتابعین میں مذمت ( 1 ) حضرت سید نا حذیفہ بن یمان رضی اللہ تعالی عنہ نے فرمایا: فتنے کے مقامات سے بچو۔ عرض کی گئی کہ وہ کون سے ہیں؟ فرمایا: حکمرانوں کے دروازے۔ تم میں سے کوئی حاکم کے دروازے پر جاتا ہے تو اس کے جھوٹ پر اس کی تصدیق کرتا اور اس کے بارے میں وہ کہتا ہے جو اس میں نہیں ہوتا۔</w:t>
      </w:r>
    </w:p>
    <w:p>
      <w:pPr>
        <w:jc w:val="left"/>
      </w:pPr>
      <w:r>
        <w:rPr>
          <w:rFonts w:ascii="Jameel Noori Nastaleeq" w:hAnsi="Jameel Noori Nastaleeq"/>
          <w:i/>
          <w:color w:val="787878"/>
          <w:sz w:val="20"/>
        </w:rPr>
        <w:t>حوالہ: احیاء العلوم — جلد ۲، صفحہ ۶۰۷</w:t>
      </w:r>
    </w:p>
    <w:p>
      <w:pPr>
        <w:jc w:val="center"/>
      </w:pPr>
      <w:r>
        <w:rPr>
          <w:color w:val="C8B48C"/>
          <w:sz w:val="20"/>
        </w:rPr>
        <w:t>❖ ❖ ❖</w:t>
      </w:r>
    </w:p>
    <w:p>
      <w:pPr>
        <w:jc w:val="right"/>
      </w:pPr>
      <w:r>
        <w:rPr>
          <w:rFonts w:ascii="Jameel Noori Nastaleeq" w:hAnsi="Jameel Noori Nastaleeq"/>
          <w:b/>
          <w:color w:val="145A32"/>
          <w:sz w:val="28"/>
        </w:rPr>
        <w:t>✦ واقعہ نمبر ۲۰۱: ایک شخص اپنے دین کے ساتھ بادشاہ کے پاس جاتا ہے لیکن جب وہا</w:t>
      </w:r>
    </w:p>
    <w:p>
      <w:pPr>
        <w:jc w:val="both"/>
      </w:pPr>
      <w:r>
        <w:rPr>
          <w:rFonts w:ascii="Jameel Noori Nastaleeq" w:hAnsi="Jameel Noori Nastaleeq"/>
          <w:sz w:val="24"/>
        </w:rPr>
        <w:t>ایک شخص اپنے دین کے ساتھ بادشاہ کے پاس جاتا ہے لیکن جب وہاں سے نکلتا ہے تو دین جاچکا ہوتا ہے۔ عرض کی گئی: ایسا کیوں؟ فرمایا: اس لئے کہ وہ بادشاہ کو ایسی باتوں سے خوش کرتا ہے جو اللہ عزوجل کی ناراضی کا باعث ہوتی ہیں۔ ظالم حجاج بن یوسف کی نصف دن کی صحبت کا نقصان: ( 9 ) حضرت سیدنا عمر بن عبد العزيز عليه رحمة الله العین نے ایک شخص کو عامل مقرر کیا۔ آپ کو بتایا گیا کہ یہ حجاج بن یوسف کا عامل رہ چکا ہے تو آپ رحمۃ اللہ تعالی علیہ نے اسے معزول کر دیا۔</w:t>
      </w:r>
    </w:p>
    <w:p>
      <w:pPr>
        <w:jc w:val="left"/>
      </w:pPr>
      <w:r>
        <w:rPr>
          <w:rFonts w:ascii="Jameel Noori Nastaleeq" w:hAnsi="Jameel Noori Nastaleeq"/>
          <w:i/>
          <w:color w:val="787878"/>
          <w:sz w:val="20"/>
        </w:rPr>
        <w:t>حوالہ: احیاء العلوم — جلد ۲، صفحہ ۶۰۸</w:t>
      </w:r>
    </w:p>
    <w:p>
      <w:pPr>
        <w:jc w:val="center"/>
      </w:pPr>
      <w:r>
        <w:rPr>
          <w:color w:val="C8B48C"/>
          <w:sz w:val="20"/>
        </w:rPr>
        <w:t>❖ ❖ ❖</w:t>
      </w:r>
    </w:p>
    <w:p>
      <w:pPr>
        <w:jc w:val="right"/>
      </w:pPr>
      <w:r>
        <w:rPr>
          <w:rFonts w:ascii="Jameel Noori Nastaleeq" w:hAnsi="Jameel Noori Nastaleeq"/>
          <w:b/>
          <w:color w:val="145A32"/>
          <w:sz w:val="28"/>
        </w:rPr>
        <w:t>✦ واقعہ نمبر ۲۰۲: منقول ہے کہ جب حضرت سیدنا امام زہری عَلَيْهِ رَحْمَةُ اللهِ ال</w:t>
      </w:r>
    </w:p>
    <w:p>
      <w:pPr>
        <w:jc w:val="both"/>
      </w:pPr>
      <w:r>
        <w:rPr>
          <w:rFonts w:ascii="Jameel Noori Nastaleeq" w:hAnsi="Jameel Noori Nastaleeq"/>
          <w:sz w:val="24"/>
        </w:rPr>
        <w:t>منقول ہے کہ جب حضرت سیدنا امام زہری عَلَيْهِ رَحْمَةُ اللهِ القوی نے سلطان سے ملنا جلنا شروع کیا تو آپ کے ایک مسلمان بھائی نے درج ذیل مضمون پر مشتمل انہیں ایک خط لکھا: اے ابو بکر! اللہ عزوجل ہمیں اور آپ کو فتنوں سے بچائے۔ آپ ایسی حالت میں مبتلا ہو چکے ہیں کہ جو آپ کو جانتا ہے اسے آپ کے لئے اللہ عزوجل سے یہ دعا کرنی چاہئے کہ وہ آپ پر رحم فرمائے۔ آپ اب بہت زیادہ بوڑھے ہو چکے ہیں اور آپ پر اللہ عزوجل کی بے انتہا نعمتوں کا بوجھ ہے کیونکہ اللہ عزوجل نے آپ کو اپنی کتاب یعنی قرآن کریم کی سمجھ عطا کی اور اپنے پیارے حبیب لبیب صَلَّى اللهُ تَعَالَى عَلَيْهِ وَالِهِ وَسَلَّم کی</w:t>
      </w:r>
    </w:p>
    <w:p>
      <w:pPr>
        <w:jc w:val="left"/>
      </w:pPr>
      <w:r>
        <w:rPr>
          <w:rFonts w:ascii="Jameel Noori Nastaleeq" w:hAnsi="Jameel Noori Nastaleeq"/>
          <w:i/>
          <w:color w:val="787878"/>
          <w:sz w:val="20"/>
        </w:rPr>
        <w:t>حوالہ: احیاء العلوم — جلد ۲، صفحہ ۶۰۹</w:t>
      </w:r>
    </w:p>
    <w:p>
      <w:pPr>
        <w:jc w:val="center"/>
      </w:pPr>
      <w:r>
        <w:rPr>
          <w:color w:val="C8B48C"/>
          <w:sz w:val="20"/>
        </w:rPr>
        <w:t>❖ ❖ ❖</w:t>
      </w:r>
    </w:p>
    <w:p>
      <w:pPr>
        <w:jc w:val="right"/>
      </w:pPr>
      <w:r>
        <w:rPr>
          <w:rFonts w:ascii="Jameel Noori Nastaleeq" w:hAnsi="Jameel Noori Nastaleeq"/>
          <w:b/>
          <w:color w:val="145A32"/>
          <w:sz w:val="28"/>
        </w:rPr>
        <w:t>✦ واقعہ نمبر ۲۰۳: ایک شخص مارے کیونکہ اگر پوری جماعت مارے گی تو قتل بھی ہو س</w:t>
      </w:r>
    </w:p>
    <w:p>
      <w:pPr>
        <w:jc w:val="both"/>
      </w:pPr>
      <w:r>
        <w:rPr>
          <w:rFonts w:ascii="Jameel Noori Nastaleeq" w:hAnsi="Jameel Noori Nastaleeq"/>
          <w:sz w:val="24"/>
        </w:rPr>
        <w:t>ایک شخص مارے کیونکہ اگر پوری جماعت مارے گی تو قتل بھی ہو سکتا ہے تو پھر تمام پر قصاص واجب ہو گا حالانکہ اگر ایک ضرب کو الگ الگ دیکھا جائے تو قصاص واجب نہیں ہو تا۔ ظالم بادشاہ کی تعظیم وغیرہ کے احکام اگر فرض کیا جائے کہ ظالم بادشاہ غیر مغصوبہ زمین میں ہو جیسے بنجر زمین جو کسی کی ملکیت نہیں ہوتی تو اگر وہ حرام مال سے بنے ہوئے خیمے یا شامیانے میں ہے تو اب بھی اس کے پاس جانا جائز نہیں کیونکہ اس میں حرام سے نفع اٹھانے اور سایہ لینے کا ارتکاب کرنا پڑے گا۔ اگر فرض کیا جائے کہ شامیانہ و غیرہ مالِ حلال سے بنا ہو ا ہے تو اس کے پاس فقط جانے اور ” السَّلَامُ عَلَيْكُمْ “ کہنے سے گناہ گار نہیں ہو گا۔ ہاں! اگر اسے سجدہ کیا یا حد رکوع تک جھکایا سلام کرنے اور تعظیم کے لئے کھڑا رہا تو وہ ظالم کی عزت کرنے والا ٹھہرے گا اور اس کی عزت کی وجہ اس کی حکومت ہے کہ یہی اس کے ظلم کا ذریعہ ہے اور ظالم کے لئے عاجزی کرنا گناہ ہے بلکہ جو کسی ایسے حاکم کے لئے عاجزی کرے</w:t>
      </w:r>
    </w:p>
    <w:p>
      <w:pPr>
        <w:jc w:val="left"/>
      </w:pPr>
      <w:r>
        <w:rPr>
          <w:rFonts w:ascii="Jameel Noori Nastaleeq" w:hAnsi="Jameel Noori Nastaleeq"/>
          <w:i/>
          <w:color w:val="787878"/>
          <w:sz w:val="20"/>
        </w:rPr>
        <w:t>حوالہ: احیاء العلوم — جلد ۲، صفحہ ۶۱۲</w:t>
      </w:r>
    </w:p>
    <w:p>
      <w:pPr>
        <w:jc w:val="center"/>
      </w:pPr>
      <w:r>
        <w:rPr>
          <w:color w:val="C8B48C"/>
          <w:sz w:val="20"/>
        </w:rPr>
        <w:t>❖ ❖ ❖</w:t>
      </w:r>
    </w:p>
    <w:p>
      <w:pPr>
        <w:jc w:val="right"/>
      </w:pPr>
      <w:r>
        <w:rPr>
          <w:rFonts w:ascii="Jameel Noori Nastaleeq" w:hAnsi="Jameel Noori Nastaleeq"/>
          <w:b/>
          <w:color w:val="145A32"/>
          <w:sz w:val="28"/>
        </w:rPr>
        <w:t>✦ واقعہ نمبر ۲۰۴: فرمایا کہ یہ مال ان لوگوں کو واپس کر دو جن پر ظلم کر کے تم ن</w:t>
      </w:r>
    </w:p>
    <w:p>
      <w:pPr>
        <w:jc w:val="both"/>
      </w:pPr>
      <w:r>
        <w:rPr>
          <w:rFonts w:ascii="Jameel Noori Nastaleeq" w:hAnsi="Jameel Noori Nastaleeq"/>
          <w:sz w:val="24"/>
        </w:rPr>
        <w:t>فرمایا کہ یہ مال ان لوگوں کو واپس کر دو جن پر ظلم کر کے تم نے لیا ہے۔ کہنے لگا کہ خدا کی قسم! میں نے آپ کو وہی مال پیش کیا ہے جو مجھے وراثت میں ملا ہے۔ فرمایا: مجھے اس کی حاجت نہیں۔ اس نے 729 ... الجامع لاخلاق الراوى، للخطيب البغدادی، باب من نزله نفسه ... الخ، ۳۶۳ / ۱، الحدیث: ۸۳۷ عرض کی: اسے لے کر تقسیم فرمادیجئے! آپ رحمة اللہ تعالی علیہ نے فرمایا: ممکن ہے میں تقسیم کرنے میں انصاف کروں تو جس کو نہیں ملاوہ کہے کہ ” آپ نے انصاف نہیں کیا۔</w:t>
      </w:r>
    </w:p>
    <w:p>
      <w:pPr>
        <w:jc w:val="left"/>
      </w:pPr>
      <w:r>
        <w:rPr>
          <w:rFonts w:ascii="Jameel Noori Nastaleeq" w:hAnsi="Jameel Noori Nastaleeq"/>
          <w:i/>
          <w:color w:val="787878"/>
          <w:sz w:val="20"/>
        </w:rPr>
        <w:t>حوالہ: احیاء العلوم — جلد ۲، صفحہ ۶۱۹</w:t>
      </w:r>
    </w:p>
    <w:p>
      <w:pPr>
        <w:jc w:val="center"/>
      </w:pPr>
      <w:r>
        <w:rPr>
          <w:color w:val="C8B48C"/>
          <w:sz w:val="20"/>
        </w:rPr>
        <w:t>❖ ❖ ❖</w:t>
      </w:r>
    </w:p>
    <w:p>
      <w:pPr>
        <w:jc w:val="right"/>
      </w:pPr>
      <w:r>
        <w:rPr>
          <w:rFonts w:ascii="Jameel Noori Nastaleeq" w:hAnsi="Jameel Noori Nastaleeq"/>
          <w:b/>
          <w:color w:val="145A32"/>
          <w:sz w:val="28"/>
        </w:rPr>
        <w:t>✦ واقعہ نمبر ۲۰۵: منقول ہے کہ ہشام بن عبد الملک مکہ مکرمہ ذَا دَهَا اللهُ شه فاؤ</w:t>
      </w:r>
    </w:p>
    <w:p>
      <w:pPr>
        <w:jc w:val="both"/>
      </w:pPr>
      <w:r>
        <w:rPr>
          <w:rFonts w:ascii="Jameel Noori Nastaleeq" w:hAnsi="Jameel Noori Nastaleeq"/>
          <w:sz w:val="24"/>
        </w:rPr>
        <w:t>منقول ہے کہ ہشام بن عبد الملک مکہ مکرمہ ذَا دَهَا اللهُ شه فاؤ تنظیا میں حج کرنے کے لئے آیا۔ جب شہر میں داخل ہوا تو کہنے لگا کہ کسی صحابی کو میرے پاس لاؤ۔ کہا گیا: اے خلیفہ! وہ دنیا سے چلے گئے۔ کہا: تابعین میں سے کسی کو لے آؤ۔</w:t>
      </w:r>
    </w:p>
    <w:p>
      <w:pPr>
        <w:jc w:val="left"/>
      </w:pPr>
      <w:r>
        <w:rPr>
          <w:rFonts w:ascii="Jameel Noori Nastaleeq" w:hAnsi="Jameel Noori Nastaleeq"/>
          <w:i/>
          <w:color w:val="787878"/>
          <w:sz w:val="20"/>
        </w:rPr>
        <w:t>حوالہ: احیاء العلوم — جلد ۲، صفحہ ۶۲۲</w:t>
      </w:r>
    </w:p>
    <w:p>
      <w:pPr>
        <w:jc w:val="center"/>
      </w:pPr>
      <w:r>
        <w:rPr>
          <w:color w:val="C8B48C"/>
          <w:sz w:val="20"/>
        </w:rPr>
        <w:t>❖ ❖ ❖</w:t>
      </w:r>
    </w:p>
    <w:p>
      <w:pPr>
        <w:jc w:val="right"/>
      </w:pPr>
      <w:r>
        <w:rPr>
          <w:rFonts w:ascii="Jameel Noori Nastaleeq" w:hAnsi="Jameel Noori Nastaleeq"/>
          <w:b/>
          <w:color w:val="145A32"/>
          <w:sz w:val="28"/>
        </w:rPr>
        <w:t>✦ واقعہ نمبر ۲۰۶: فرمایا کہ " تم نے کتنا مال خرچ کیا؟ “ اس نے بتایا: ” دس سے ک</w:t>
      </w:r>
    </w:p>
    <w:p>
      <w:pPr>
        <w:jc w:val="both"/>
      </w:pPr>
      <w:r>
        <w:rPr>
          <w:rFonts w:ascii="Jameel Noori Nastaleeq" w:hAnsi="Jameel Noori Nastaleeq"/>
          <w:sz w:val="24"/>
        </w:rPr>
        <w:t>فرمایا کہ " تم نے کتنا مال خرچ کیا؟ “ اس نے بتایا: ” دس سے کچھ زائد در ہم۔ “ جبکہ میں تیرے ساتھ یہاں اتنا مال دیکھ رہا ہوں کہ اونٹ اٹھانے کی طاقت نہیں رکھتے۔ یہ فرما کر آپ رحمہ اللہ تعال 730 ... ترجمہ کنزالایمان: تباہ ہو جائیں ابو لہب کے دونوں ہاتھ۔ ( پ ۳۰، اللهب: ۱ ) علیہ وہاں سے تشریف لے گئے۔</w:t>
      </w:r>
    </w:p>
    <w:p>
      <w:pPr>
        <w:jc w:val="left"/>
      </w:pPr>
      <w:r>
        <w:rPr>
          <w:rFonts w:ascii="Jameel Noori Nastaleeq" w:hAnsi="Jameel Noori Nastaleeq"/>
          <w:i/>
          <w:color w:val="787878"/>
          <w:sz w:val="20"/>
        </w:rPr>
        <w:t>حوالہ: احیاء العلوم — جلد ۲، صفحہ ۶۲۳</w:t>
      </w:r>
    </w:p>
    <w:p>
      <w:pPr>
        <w:jc w:val="center"/>
      </w:pPr>
      <w:r>
        <w:rPr>
          <w:color w:val="C8B48C"/>
          <w:sz w:val="20"/>
        </w:rPr>
        <w:t>❖ ❖ ❖</w:t>
      </w:r>
    </w:p>
    <w:p>
      <w:pPr>
        <w:jc w:val="right"/>
      </w:pPr>
      <w:r>
        <w:rPr>
          <w:rFonts w:ascii="Jameel Noori Nastaleeq" w:hAnsi="Jameel Noori Nastaleeq"/>
          <w:b/>
          <w:color w:val="145A32"/>
          <w:sz w:val="28"/>
        </w:rPr>
        <w:t>✦ واقعہ نمبر ۲۰۷: حضرت ابن ابی شمیلہ رحمۃ اللہ علیہ کی خلیفہ عبدالملک بن مروان کو نصیحت</w:t>
      </w:r>
    </w:p>
    <w:p>
      <w:pPr>
        <w:jc w:val="both"/>
      </w:pPr>
      <w:r>
        <w:rPr>
          <w:rFonts w:ascii="Jameel Noori Nastaleeq" w:hAnsi="Jameel Noori Nastaleeq"/>
          <w:sz w:val="24"/>
        </w:rPr>
        <w:t>علیہ وہاں سے تشریف لے گئے۔ بزرگانِ دین رَحِمَهُمُ اللهُ الشیبین کو بحالت مجبوری جب کبھی بادشاہوں کے پاس جانا پڑتا تو اسی طرح جاتے اور رضائے الہی کی خاطر ان سے ظلم کا بدلہ لینے کے لیے اپنی جان کی بازی لگا دیتے۔ حکایت: قیامت کی سختیوں سے نجات: حضرت سیدنا ابن ابی شمیلہ رَحْمَةُ الله تعالی علیہ خلیفہ عبد الملک بن مروان کے پاس تشریف لے گئے تو اس نے کہا: فرمائیے! آپ نے فرمایا: ” قیامت کی سختیوں، تکالیف اور ہولناک مناظر سے وہی شخص نجات حاصل کر سکے گا جس نے اپنے نفس کو ناراض کر کے اللہ عزوجل کو راضی کیا ہو گا۔ “ عبد الملک رو پڑا اور کہنے لگا: ” میں ان کلمات کو ساری زندگی اپنے پیش نظر رکھوں گا۔ “ حکایت حکومت باری تعالٰی سے دور کرتی ہے: خلیفہ ثالث امیر المؤمنین حضرت سیدنا عثمان بن عفان رَضِيَ اللهُ تَعَالٰی عَنْہ نے جب حضرت سید نا عبد اللہ بن عامر رضی اللہ تعالیٰ عنہ کو بصرہ کا گورنر بنایا تو صحابہ کرام رضوان الله تعالى عَلَيْهِمْ أَجْمَعِین انہیں سلام کرنے آئے مگر حضرت سیدنا ابو ذر غفاری رضی اللہ تَعَالٰی عَنْہ تاخیر سے آئے حالانکہ وہ ان کے دوست تھے۔ پس وہ ان سے ناراض ہوئے تو حضرت سیدنا ابو ذر رضی اللہ تعالی عنہ نے کہا: میں نے حضور رحمتِ عالم، نُورِ مجسم صلى الله تَعَالَى عَلَيْهِ وَالِہ وَسَلَّم کو ارشاد فرماتے سنا ہے کہ إِنَّ الرَّجُلَ إِذَا وَلِي وِلَايَةٌ تَبَاعَدَ اللَّهُ عَنْہ یعنی جب کوئی شخص حکومت سنبھالتا ہے تو وہ اللہ عزوجل کی رحمت سے دور ہو جاتا ہے۔ حکایت سب سے بڑا احمق اور سب سے بڑا جابل: حضرت سید نا مالک بن دینار عَلَيْهِ رَحْمة الله الغفار بصرہ کے امیر کے پاس تشریف لے گئے اور اس سے فرمایا: اے امیر! میں نے بعض کتابوں میں پڑھا ہے کہ اللہ عزو جل ارشاد فرماتا ہے: بادشاہ سے بڑھ کر کوئی احمق نہیں اور میری نافرمانی کرنے والے سے بڑا کوئی جاہل نہیں اور میری اطاعت کرنے والے سے بڑھ کر کوئی</w:t>
      </w:r>
    </w:p>
    <w:p>
      <w:pPr>
        <w:jc w:val="left"/>
      </w:pPr>
      <w:r>
        <w:rPr>
          <w:rFonts w:ascii="Jameel Noori Nastaleeq" w:hAnsi="Jameel Noori Nastaleeq"/>
          <w:i/>
          <w:color w:val="787878"/>
          <w:sz w:val="20"/>
        </w:rPr>
        <w:t>حوالہ: احیاء العلوم، جلد ۲، صفحہ ۶۲۴</w:t>
      </w:r>
    </w:p>
    <w:p>
      <w:pPr>
        <w:jc w:val="center"/>
      </w:pPr>
      <w:r>
        <w:rPr>
          <w:color w:val="C8B48C"/>
          <w:sz w:val="20"/>
        </w:rPr>
        <w:t>❖ ❖ ❖</w:t>
      </w:r>
    </w:p>
    <w:p>
      <w:pPr>
        <w:jc w:val="right"/>
      </w:pPr>
      <w:r>
        <w:rPr>
          <w:rFonts w:ascii="Jameel Noori Nastaleeq" w:hAnsi="Jameel Noori Nastaleeq"/>
          <w:b/>
          <w:color w:val="145A32"/>
          <w:sz w:val="28"/>
        </w:rPr>
        <w:t>✦ واقعہ نمبر ۲۰۸: حضرت ابوذر غفاری رضی اللہ عنہ کی نئے گورنر کو سلام میں تاخیر</w:t>
      </w:r>
    </w:p>
    <w:p>
      <w:pPr>
        <w:jc w:val="both"/>
      </w:pPr>
      <w:r>
        <w:rPr>
          <w:rFonts w:ascii="Jameel Noori Nastaleeq" w:hAnsi="Jameel Noori Nastaleeq"/>
          <w:sz w:val="24"/>
        </w:rPr>
        <w:t>علیہ وہاں سے تشریف لے گئے۔ بزرگانِ دین رَحِمَهُمُ اللهُ الشیبین کو بحالت مجبوری جب کبھی بادشاہوں کے پاس جانا پڑتا تو اسی طرح جاتے اور رضائے الہی کی خاطر ان سے ظلم کا بدلہ لینے کے لیے اپنی جان کی بازی لگا دیتے۔ حکایت: قیامت کی سختیوں سے نجات: حضرت سیدنا ابن ابی شمیلہ رَحْمَةُ الله تعالی علیہ خلیفہ عبد الملک بن مروان کے پاس تشریف لے گئے تو اس نے کہا: فرمائیے! آپ نے فرمایا: ” قیامت کی سختیوں، تکالیف اور ہولناک مناظر سے وہی شخص نجات حاصل کر سکے گا جس نے اپنے نفس کو ناراض کر کے اللہ عزوجل کو راضی کیا ہو گا۔ “ عبد الملک رو پڑا اور کہنے لگا: ” میں ان کلمات کو ساری زندگی اپنے پیش نظر رکھوں گا۔ “ حکایت حکومت باری تعالٰی سے دور کرتی ہے: خلیفہ ثالث امیر المؤمنین حضرت سیدنا عثمان بن عفان رَضِيَ اللهُ تَعَالٰی عَنْہ نے جب حضرت سید نا عبد اللہ بن عامر رضی اللہ تعالیٰ عنہ کو بصرہ کا گورنر بنایا تو صحابہ کرام رضوان الله تعالى عَلَيْهِمْ أَجْمَعِین انہیں سلام کرنے آئے مگر حضرت سیدنا ابو ذر غفاری رضی اللہ تَعَالٰی عَنْہ تاخیر سے آئے حالانکہ وہ ان کے دوست تھے۔ پس وہ ان سے ناراض ہوئے تو حضرت سیدنا ابو ذر رضی اللہ تعالی عنہ نے کہا: میں نے حضور رحمتِ عالم، نُورِ مجسم صلى الله تَعَالَى عَلَيْهِ وَالِہ وَسَلَّم کو ارشاد فرماتے سنا ہے کہ إِنَّ الرَّجُلَ إِذَا وَلِي وِلَايَةٌ تَبَاعَدَ اللَّهُ عَنْہ یعنی جب کوئی شخص حکومت سنبھالتا ہے تو وہ اللہ عزوجل کی رحمت سے دور ہو جاتا ہے۔ حکایت سب سے بڑا احمق اور سب سے بڑا جابل: حضرت سید نا مالک بن دینار عَلَيْهِ رَحْمة الله الغفار بصرہ کے امیر کے پاس تشریف لے گئے اور اس سے فرمایا: اے امیر! میں نے بعض کتابوں میں پڑھا ہے کہ اللہ عزو جل ارشاد فرماتا ہے: بادشاہ سے بڑھ کر کوئی احمق نہیں اور میری نافرمانی کرنے والے سے بڑا کوئی جاہل نہیں اور میری اطاعت کرنے والے سے بڑھ کر کوئی</w:t>
      </w:r>
    </w:p>
    <w:p>
      <w:pPr>
        <w:jc w:val="left"/>
      </w:pPr>
      <w:r>
        <w:rPr>
          <w:rFonts w:ascii="Jameel Noori Nastaleeq" w:hAnsi="Jameel Noori Nastaleeq"/>
          <w:i/>
          <w:color w:val="787878"/>
          <w:sz w:val="20"/>
        </w:rPr>
        <w:t>حوالہ: احیاء العلوم، جلد ۲، صفحہ ۶۲۴</w:t>
      </w:r>
    </w:p>
    <w:p>
      <w:pPr>
        <w:jc w:val="center"/>
      </w:pPr>
      <w:r>
        <w:rPr>
          <w:color w:val="C8B48C"/>
          <w:sz w:val="20"/>
        </w:rPr>
        <w:t>❖ ❖ ❖</w:t>
      </w:r>
    </w:p>
    <w:p>
      <w:pPr>
        <w:jc w:val="right"/>
      </w:pPr>
      <w:r>
        <w:rPr>
          <w:rFonts w:ascii="Jameel Noori Nastaleeq" w:hAnsi="Jameel Noori Nastaleeq"/>
          <w:b/>
          <w:color w:val="145A32"/>
          <w:sz w:val="28"/>
        </w:rPr>
        <w:t>✦ واقعہ نمبر ۲۰۹: حضرت مالک بن دینار رحمۃ اللہ علیہ کا بصرہ کے امیر کو نصیحت</w:t>
      </w:r>
    </w:p>
    <w:p>
      <w:pPr>
        <w:jc w:val="both"/>
      </w:pPr>
      <w:r>
        <w:rPr>
          <w:rFonts w:ascii="Jameel Noori Nastaleeq" w:hAnsi="Jameel Noori Nastaleeq"/>
          <w:sz w:val="24"/>
        </w:rPr>
        <w:t>علیہ وہاں سے تشریف لے گئے۔ بزرگانِ دین رَحِمَهُمُ اللهُ الشیبین کو بحالت مجبوری جب کبھی بادشاہوں کے پاس جانا پڑتا تو اسی طرح جاتے اور رضائے الہی کی خاطر ان سے ظلم کا بدلہ لینے کے لیے اپنی جان کی بازی لگا دیتے۔ حکایت: قیامت کی سختیوں سے نجات: حضرت سیدنا ابن ابی شمیلہ رَحْمَةُ الله تعالی علیہ خلیفہ عبد الملک بن مروان کے پاس تشریف لے گئے تو اس نے کہا: فرمائیے! آپ نے فرمایا: ” قیامت کی سختیوں، تکالیف اور ہولناک مناظر سے وہی شخص نجات حاصل کر سکے گا جس نے اپنے نفس کو ناراض کر کے اللہ عزوجل کو راضی کیا ہو گا۔ “ عبد الملک رو پڑا اور کہنے لگا: ” میں ان کلمات کو ساری زندگی اپنے پیش نظر رکھوں گا۔ “ حکایت حکومت باری تعالٰی سے دور کرتی ہے: خلیفہ ثالث امیر المؤمنین حضرت سیدنا عثمان بن عفان رَضِيَ اللهُ تَعَالٰی عَنْہ نے جب حضرت سید نا عبد اللہ بن عامر رضی اللہ تعالیٰ عنہ کو بصرہ کا گورنر بنایا تو صحابہ کرام رضوان الله تعالى عَلَيْهِمْ أَجْمَعِین انہیں سلام کرنے آئے مگر حضرت سیدنا ابو ذر غفاری رضی اللہ تَعَالٰی عَنْہ تاخیر سے آئے حالانکہ وہ ان کے دوست تھے۔ پس وہ ان سے ناراض ہوئے تو حضرت سیدنا ابو ذر رضی اللہ تعالی عنہ نے کہا: میں نے حضور رحمتِ عالم، نُورِ مجسم صلى الله تَعَالَى عَلَيْهِ وَالِہ وَسَلَّم کو ارشاد فرماتے سنا ہے کہ إِنَّ الرَّجُلَ إِذَا وَلِي وِلَايَةٌ تَبَاعَدَ اللَّهُ عَنْہ یعنی جب کوئی شخص حکومت سنبھالتا ہے تو وہ اللہ عزوجل کی رحمت سے دور ہو جاتا ہے۔ حکایت سب سے بڑا احمق اور سب سے بڑا جابل: حضرت سید نا مالک بن دینار عَلَيْهِ رَحْمة الله الغفار بصرہ کے امیر کے پاس تشریف لے گئے اور اس سے فرمایا: اے امیر! میں نے بعض کتابوں میں پڑھا ہے کہ اللہ عزو جل ارشاد فرماتا ہے: بادشاہ سے بڑھ کر کوئی احمق نہیں اور میری نافرمانی کرنے والے سے بڑا کوئی جاہل نہیں اور میری اطاعت کرنے والے سے بڑھ کر کوئی</w:t>
      </w:r>
    </w:p>
    <w:p>
      <w:pPr>
        <w:jc w:val="left"/>
      </w:pPr>
      <w:r>
        <w:rPr>
          <w:rFonts w:ascii="Jameel Noori Nastaleeq" w:hAnsi="Jameel Noori Nastaleeq"/>
          <w:i/>
          <w:color w:val="787878"/>
          <w:sz w:val="20"/>
        </w:rPr>
        <w:t>حوالہ: احیاء العلوم، جلد ۲، صفحہ ۶۲۴</w:t>
      </w:r>
    </w:p>
    <w:p>
      <w:pPr>
        <w:jc w:val="center"/>
      </w:pPr>
      <w:r>
        <w:rPr>
          <w:color w:val="C8B48C"/>
          <w:sz w:val="20"/>
        </w:rPr>
        <w:t>❖ ❖ ❖</w:t>
      </w:r>
    </w:p>
    <w:p>
      <w:pPr>
        <w:jc w:val="right"/>
      </w:pPr>
      <w:r>
        <w:rPr>
          <w:rFonts w:ascii="Jameel Noori Nastaleeq" w:hAnsi="Jameel Noori Nastaleeq"/>
          <w:b/>
          <w:color w:val="145A32"/>
          <w:sz w:val="28"/>
        </w:rPr>
        <w:t>✦ واقعہ نمبر ۲۱۰: حضرت عمر بن عبدالعزیز رحمۃ اللہ علیہ کا خلیفہ سلیمان کو رعد کی آواز پر نصیحت</w:t>
      </w:r>
    </w:p>
    <w:p>
      <w:pPr>
        <w:jc w:val="both"/>
      </w:pPr>
      <w:r>
        <w:rPr>
          <w:rFonts w:ascii="Jameel Noori Nastaleeq" w:hAnsi="Jameel Noori Nastaleeq"/>
          <w:sz w:val="24"/>
        </w:rPr>
        <w:t>معزز نہیں، اے بُرے چرواہے! میں نے تجھے فربہ اور تندرست بھیڑ بکریاں دیں مگر تو نے ان کا گوشت کھایا، ان کے اون کا لباس پہنا اور انہیں بجتی ہڈیوں کا ڈھانچہ کر چھوڑا۔ بصرہ کے امیر نے آپ رَحْمَةُ اللهِ تَعَالَى عَلَيْہ سے کہا: آپ کو معلوم ہے کہ آپ ہم پر دلیر کیوں ہیں؟ اور ہم سے دور کیوں رہتے ہیں؟ آپ رَحْمَةُ اللهِ تعالی علیہ نے فرمایا: نہیں۔ اس نے کہا: اس لئے کہ آپ کو ہم سے کوئی غرض و لالچ نہیں اور ہمارے پاس موجود مال وغیرہ پانے کے لئے آپ کوئی کوشش نہیں کرتے۔ حکایت: رحمت کی آواز مروی ہے کہ حضرت سیدنا عمر بن عبد العزيز عَلَيْهِ رَحْمَةُ اللهِ الْعَزِيز خليفه وقت سلیمان بن عبد الملک کے ساتھ عرفات میں کھڑے تھے کہ سلیمان بجلی کی کڑک سن کر ڈر گیا اور اپنا سینہ کجاوہ کے اگلے حصہ پر رکھ دیا۔ حضرت سیدنا عمر بن عبد العزيز عَلَيْهِ رَحْمَةُ اللَّهِ الْعَزِيز نے اس سے کہا: یہ تو اس کی رحمت کی آواز تھی، اس وقت کیا حال ہو گا جب اس کے عذاب کی آواز سنو گے؟ “ پھر سلیمان نے لوگوں کی طرف دیکھ کر کہا کہ ” کتنے زیادہ لوگ ہیں۔ “ تو آپ رَحْمَةُ الله تعالی علیہ نے فرمایا: اے خلیفہ! یہ آپ کے خلاف مدعی ہیں۔ اس پر سلیمان نے ان سے کہا: اللہ عزوجل آپ کو بھی ان کی وجہ سے آزمائش میں مبتلا کرے۔ حکایت خلیفۂ وقت کونصیحت بھرے جوابات: مروی ہے کہ سلیمان بن عبد الملک مکہ مکرمہ زَادَهَا اللهُ شَرَفَاء تَعْها جانے کے ارادے سے مدینہ منورہ زَادَهَا اللهُ شَرَفَادُ تَعْظِيما آیا تو اس نے حضرت سیدنا ابو حازم رَحْمَةُ الله تعالی علیہ کو اپنے پاس بلایا۔ جب آپ تشریف لائے تو سلیمان نے پوچھا: اے ابو حازم! ہم موت کو نا پسند کیوں کرتے ہیں؟ فرمایا: کیونکہ تم نے اپنی آخرت کو برباد اور دنیا کو آباد کیا اس لئے آبادی کو چھوڑ کر ویرانے میں جانانا پسند کرتے ہو۔ اس نے کہا: اے ابو حازم! اللہ عزوجل کی بارگاہ میں حاضری کیسے ہو گی؟ فرمایا: اے خلیفہ نیک شخص الله مراد جل کی بارگاہ میں ایسے حاضر ہو گا جیسے مسافر اپنے اہل خانہ کے پاس آتا ہے اور گناہ گار ایسے حاضر ہو گا جیسے بھا گاہو اغلام اپنے آقا کے پاس آتا</w:t>
      </w:r>
    </w:p>
    <w:p>
      <w:pPr>
        <w:jc w:val="left"/>
      </w:pPr>
      <w:r>
        <w:rPr>
          <w:rFonts w:ascii="Jameel Noori Nastaleeq" w:hAnsi="Jameel Noori Nastaleeq"/>
          <w:i/>
          <w:color w:val="787878"/>
          <w:sz w:val="20"/>
        </w:rPr>
        <w:t>حوالہ: احیاء العلوم، جلد ۲، صفحہ ۶۲۵</w:t>
      </w:r>
    </w:p>
    <w:p>
      <w:pPr>
        <w:jc w:val="center"/>
      </w:pPr>
      <w:r>
        <w:rPr>
          <w:color w:val="C8B48C"/>
          <w:sz w:val="20"/>
        </w:rPr>
        <w:t>❖ ❖ ❖</w:t>
      </w:r>
    </w:p>
    <w:p>
      <w:pPr>
        <w:jc w:val="right"/>
      </w:pPr>
      <w:r>
        <w:rPr>
          <w:rFonts w:ascii="Jameel Noori Nastaleeq" w:hAnsi="Jameel Noori Nastaleeq"/>
          <w:b/>
          <w:color w:val="145A32"/>
          <w:sz w:val="28"/>
        </w:rPr>
        <w:t>✦ واقعہ نمبر ۲۱۱: حضرت ابوحازم رحمۃ اللہ علیہ کے خلیفہ سلیمان بن عبدالملک کو نصیحت بھرے جوابات</w:t>
      </w:r>
    </w:p>
    <w:p>
      <w:pPr>
        <w:jc w:val="both"/>
      </w:pPr>
      <w:r>
        <w:rPr>
          <w:rFonts w:ascii="Jameel Noori Nastaleeq" w:hAnsi="Jameel Noori Nastaleeq"/>
          <w:sz w:val="24"/>
        </w:rPr>
        <w:t>معزز نہیں، اے بُرے چرواہے! میں نے تجھے فربہ اور تندرست بھیڑ بکریاں دیں مگر تو نے ان کا گوشت کھایا، ان کے اون کا لباس پہنا اور انہیں بجتی ہڈیوں کا ڈھانچہ کر چھوڑا۔ بصرہ کے امیر نے آپ رَحْمَةُ اللهِ تَعَالَى عَلَيْہ سے کہا: آپ کو معلوم ہے کہ آپ ہم پر دلیر کیوں ہیں؟ اور ہم سے دور کیوں رہتے ہیں؟ آپ رَحْمَةُ اللهِ تعالی علیہ نے فرمایا: نہیں۔ اس نے کہا: اس لئے کہ آپ کو ہم سے کوئی غرض و لالچ نہیں اور ہمارے پاس موجود مال وغیرہ پانے کے لئے آپ کوئی کوشش نہیں کرتے۔ حکایت: رحمت کی آواز مروی ہے کہ حضرت سیدنا عمر بن عبد العزيز عَلَيْهِ رَحْمَةُ اللهِ الْعَزِيز خليفه وقت سلیمان بن عبد الملک کے ساتھ عرفات میں کھڑے تھے کہ سلیمان بجلی کی کڑک سن کر ڈر گیا اور اپنا سینہ کجاوہ کے اگلے حصہ پر رکھ دیا۔ حضرت سیدنا عمر بن عبد العزيز عَلَيْهِ رَحْمَةُ اللَّهِ الْعَزِيز نے اس سے کہا: یہ تو اس کی رحمت کی آواز تھی، اس وقت کیا حال ہو گا جب اس کے عذاب کی آواز سنو گے؟ “ پھر سلیمان نے لوگوں کی طرف دیکھ کر کہا کہ ” کتنے زیادہ لوگ ہیں۔ “ تو آپ رَحْمَةُ الله تعالی علیہ نے فرمایا: اے خلیفہ! یہ آپ کے خلاف مدعی ہیں۔ اس پر سلیمان نے ان سے کہا: اللہ عزوجل آپ کو بھی ان کی وجہ سے آزمائش میں مبتلا کرے۔ حکایت خلیفۂ وقت کونصیحت بھرے جوابات: مروی ہے کہ سلیمان بن عبد الملک مکہ مکرمہ زَادَهَا اللهُ شَرَفَاء تَعْها جانے کے ارادے سے مدینہ منورہ زَادَهَا اللهُ شَرَفَادُ تَعْظِيما آیا تو اس نے حضرت سیدنا ابو حازم رَحْمَةُ الله تعالی علیہ کو اپنے پاس بلایا۔ جب آپ تشریف لائے تو سلیمان نے پوچھا: اے ابو حازم! ہم موت کو نا پسند کیوں کرتے ہیں؟ فرمایا: کیونکہ تم نے اپنی آخرت کو برباد اور دنیا کو آباد کیا اس لئے آبادی کو چھوڑ کر ویرانے میں جانانا پسند کرتے ہو۔ اس نے کہا: اے ابو حازم! اللہ عزوجل کی بارگاہ میں حاضری کیسے ہو گی؟ فرمایا: اے خلیفہ نیک شخص الله مراد جل کی بارگاہ میں ایسے حاضر ہو گا جیسے مسافر اپنے اہل خانہ کے پاس آتا ہے اور گناہ گار ایسے حاضر ہو گا جیسے بھا گاہو اغلام اپنے آقا کے پاس آتا</w:t>
      </w:r>
    </w:p>
    <w:p>
      <w:pPr>
        <w:jc w:val="left"/>
      </w:pPr>
      <w:r>
        <w:rPr>
          <w:rFonts w:ascii="Jameel Noori Nastaleeq" w:hAnsi="Jameel Noori Nastaleeq"/>
          <w:i/>
          <w:color w:val="787878"/>
          <w:sz w:val="20"/>
        </w:rPr>
        <w:t>حوالہ: احیاء العلوم، جلد ۲، صفحہ ۶۲۵</w:t>
      </w:r>
    </w:p>
    <w:p>
      <w:pPr>
        <w:jc w:val="center"/>
      </w:pPr>
      <w:r>
        <w:rPr>
          <w:color w:val="C8B48C"/>
          <w:sz w:val="20"/>
        </w:rPr>
        <w:t>❖ ❖ ❖</w:t>
      </w:r>
    </w:p>
    <w:p>
      <w:pPr>
        <w:jc w:val="right"/>
      </w:pPr>
      <w:r>
        <w:rPr>
          <w:rFonts w:ascii="Jameel Noori Nastaleeq" w:hAnsi="Jameel Noori Nastaleeq"/>
          <w:b/>
          <w:color w:val="145A32"/>
          <w:sz w:val="28"/>
        </w:rPr>
        <w:t>✦ واقعہ نمبر ۲۱۲: حضرت عمر بن عبدالعزیز رحمۃ اللہ علیہ کا حضرت ابوحازم رحمۃ اللہ علیہ سے اصلاح کا طریقہ پوچھنا</w:t>
      </w:r>
    </w:p>
    <w:p>
      <w:pPr>
        <w:jc w:val="both"/>
      </w:pPr>
      <w:r>
        <w:rPr>
          <w:rFonts w:ascii="Jameel Noori Nastaleeq" w:hAnsi="Jameel Noori Nastaleeq"/>
          <w:sz w:val="24"/>
        </w:rPr>
        <w:t>والا۔ اس نے کہا: میرے لئے دعا فرمائیے! تو آپ رَحْمَةُ اللهِ تَعَالَى عَلَيْہ نے یوں دعا کی: ” اے اللہ عزوجل! اگر سلیمان تیر ا دوست ہے تو اس کے لئے دنیا و آخرت کی بھلائی آسان فرمادے اور اگر تیرا دشمن ہے تو تو اسے اپنی محبوب اور پسندیدہ چیز کی طرف پھیر دے۔ “ خلیفہ سلیمان بن عبد الملک نے کہا: مجھے وصیت کیجئے! حضرت سیدنا ابو حازم رَحْمَةُ اللَّهِ تَعَالَى عَلَيْہ نے فرمایا: میں تمہیں مختصر وصیت کرتا ہوں کہ اپنے رب عدد جل کی عظمت اور پاکیزگی کا تصور ایسا ہو کہ اُس نے جس کام سے منع کیا ہے تجھے اس کا مر تکب نہ پائے اور جس کام کا حکم دیا ہے اس سے کو تاہی کرنے والا نہ دیکھے۔ حکایت: اصلاح کا عملی طریقه: حضرت سیدنا عمر بن عبد العزيز عَلَيْهِ رَحْمَةُ اللهِ الْعَزِیز نے حضرت سیدنا ابو حازم رَحْمَةُ اللَّهِ تَعَالى عَلَيْہ سے فرمایا کہ مجھے نصیحت فرمائیے! تو آپ نے یوں نصیحت فرمائی کہ لیٹ جائیں اور موت کو اپنے سر پر سمجھتے ہوئے غور کریں کہ اس وقت کس وصف کا اپنی ذات میں ہونا پسند کرتے ہیں اور کس وصف کا نہ ہونا پسند کرتے ہیں۔ پس جو وصف پسند ہو اسے اسی وقت اختیار کر لیں اور جو نا پسند ہو اُسے اسی وقت چھوڑ دیں، کہ ہو سکتا ہے وہ گھڑی آخری ہو۔ حکایت: دیباتی کی نصیحتوں بھری گفتگو خلیفہ سلیمان بن عبد الملک کے پاس ایک دیہاتی آیا۔ خلیفہ نے کہا: اے دیہاتی! کچھ بولو۔ اس نے کہا: اے خلیفہ! جو کلام میں آپ سے کروں گا اسے برداشت کیجئے گا اگرچہ ناپسند ہو کیونکہ اگر آپ قبول کریں گے تو اس کے بعد وہ بھی ہو گا جو آپ کو پسند ہو۔ خلیفہ نے کہا: اے اعرابی! ہم اتنے وسیع ظرف کے مالک ہیں کہ جس سے ہمیں نصیحت کی امید نہیں ہوتی اور اس کے دھوکے کا ڈر ہوتا ہے اس کی بات بھی قبول کرتے ہیں تو ایسے شخص کی بات کیوں قبول نہ کریں گے جس کے دھوکے سے بے خوفی اور نصیحت کی امید ہو۔ چنانچہ، اعرابی نے بولنا شروع کیا: ” اے خلیفہ! آپ کو ایسے لوگوں نے گھیر رکھا ہے جنہوں نے اپنی</w:t>
      </w:r>
    </w:p>
    <w:p>
      <w:pPr>
        <w:jc w:val="left"/>
      </w:pPr>
      <w:r>
        <w:rPr>
          <w:rFonts w:ascii="Jameel Noori Nastaleeq" w:hAnsi="Jameel Noori Nastaleeq"/>
          <w:i/>
          <w:color w:val="787878"/>
          <w:sz w:val="20"/>
        </w:rPr>
        <w:t>حوالہ: احیاء العلوم، جلد ۲، صفحہ ۶۲۷</w:t>
      </w:r>
    </w:p>
    <w:p>
      <w:pPr>
        <w:jc w:val="center"/>
      </w:pPr>
      <w:r>
        <w:rPr>
          <w:color w:val="C8B48C"/>
          <w:sz w:val="20"/>
        </w:rPr>
        <w:t>❖ ❖ ❖</w:t>
      </w:r>
    </w:p>
    <w:p>
      <w:pPr>
        <w:jc w:val="right"/>
      </w:pPr>
      <w:r>
        <w:rPr>
          <w:rFonts w:ascii="Jameel Noori Nastaleeq" w:hAnsi="Jameel Noori Nastaleeq"/>
          <w:b/>
          <w:color w:val="145A32"/>
          <w:sz w:val="28"/>
        </w:rPr>
        <w:t>✦ واقعہ نمبر ۲۱۳: ایک شخص کی حضرت امیر معاویہ رضی اللہ عنہ کو نصیحت</w:t>
      </w:r>
    </w:p>
    <w:p>
      <w:pPr>
        <w:jc w:val="both"/>
      </w:pPr>
      <w:r>
        <w:rPr>
          <w:rFonts w:ascii="Jameel Noori Nastaleeq" w:hAnsi="Jameel Noori Nastaleeq"/>
          <w:sz w:val="24"/>
        </w:rPr>
        <w:t>جانوں کا بر اچاہا اور دنیا کے بدلے دین بیچ دیا ہے اور آپ کی رضا کے لئے اپنے رب کی ناراضی مول لی ہے اور اللہ عزو جل کے بارے میں آپ سے ڈرتے ہیں لیکن آپ کے بارے میں اللہ عزوجل سے نہیں ڈرتے، انہوں نے آخرت سے جنگ کر کے دنیا سے صلح کر لی ہے، لہذا جس معاملے پر اللہ عزو جان نے آپ کو امین بنایا ہے اسے ان کے سپرد نہ کریں کیونکہ انہوں نے امانت کو ضائع کرنے، اُمت کو ذلیل ورسوا کرنے اور ان پر ظلم ڈھانے میں کوئی کسر نہیں چھوڑی۔ ان کے اعمال کے جواب دہ آپ ہیں مگر وہ آپ کے عمل کے جواب دہ نہیں۔ اس لئے آپ اپنی آخرت برباد کر کے ان کی دنیامت سنواریں کیونکہ لوگوں میں سب سے زیادہ خسارے میں وہ شخص ہے جس نے دوسروں کی دنیا کے عوض اپنی آخرت کو بیچ دیا۔ “ یہ سن کر سلیمان نے کہا: اے اعرابی! تم نے اپنی زبان کو خوب تیز کر رکھا ہے یہ تو تمہاری تلوار سے بھی تیز کاٹتی ہے۔ اعرابی نے کہا: اے خلیفہ! ٹھیک ہے مگر اس میں آپ کے لئے فائدہ ہے نقصان نہیں۔ : حکایت سیّدنا امیر معاویه رَضِيَ اللهُ تَعَالٰی عَنْہ کو نصیحت: مروی ہے کہ حضرت سیدنا ابو بکرہ رضی اللہ تعالی عنہ حضرت سیدنا امیر معاویہ رضی اللہ تعالی عنہ کے پاس گئے اور فرمایا: اے معاویہ! اللہ دجال سے ڈریئے اور جان لیجئے کہ ہر گزرا ہو ا دن اور آنے والی رات آپ کو دنیا سے دور اور آخرت کے قریب کر رہا ہے۔ آپ کے پیچھے ایک طالب لگا ہوا ہے جس سے آپ بچ نہیں سکتے اور آپ کے لئے ایک حد مقرر ہے جس سے بڑھ نہیں سکتے، آپ کو حد تک پہنچنے کی کتنی جلدی ہے حالانکہ آپ کو تلاش کرنے والا خود آپ کے پیچھے ہے۔ یاد رکھیئے کہ ہم اور ہماری دنیاسب فانی ہے اور جس کی طرف ہم جارہے ہیں وہ باقی رہنے والی ہے۔ اگر اعمال اچھے ہیں تو جزا اچھی ہو گی اور اگر برے ہیں تو جزا بھی بری ہو گی۔ علمائے دنیا بادشاہوں کے پاس کیوں جاتے ہیں؟ آپ نے ملاحظہ فرمایا کہ علمائے آخرت کس طرح سے بادشاہوں کے پاس جاتے تھے۔ جبکہ علمائے دنیا بادشاہوں کے پاس اس لئے جاتے ہیں تاکہ ان کے دلوں میں جگہ بنائیں اور انہیں شریعت کی رخصتیں</w:t>
      </w:r>
    </w:p>
    <w:p>
      <w:pPr>
        <w:jc w:val="left"/>
      </w:pPr>
      <w:r>
        <w:rPr>
          <w:rFonts w:ascii="Jameel Noori Nastaleeq" w:hAnsi="Jameel Noori Nastaleeq"/>
          <w:i/>
          <w:color w:val="787878"/>
          <w:sz w:val="20"/>
        </w:rPr>
        <w:t>حوالہ: احیاء العلوم، جلد ۲، صفحہ ۶۲۸</w:t>
      </w:r>
    </w:p>
    <w:p>
      <w:pPr>
        <w:jc w:val="center"/>
      </w:pPr>
      <w:r>
        <w:rPr>
          <w:color w:val="C8B48C"/>
          <w:sz w:val="20"/>
        </w:rPr>
        <w:t>❖ ❖ ❖</w:t>
      </w:r>
    </w:p>
    <w:p>
      <w:pPr>
        <w:jc w:val="right"/>
      </w:pPr>
      <w:r>
        <w:rPr>
          <w:rFonts w:ascii="Jameel Noori Nastaleeq" w:hAnsi="Jameel Noori Nastaleeq"/>
          <w:b/>
          <w:color w:val="145A32"/>
          <w:sz w:val="28"/>
        </w:rPr>
        <w:t>✦ واقعہ نمبر ۲۱۴: ایک شخص لوگوں کی موجودگی میں کسی ظالم بادشاہ کے پاس لایا گ</w:t>
      </w:r>
    </w:p>
    <w:p>
      <w:pPr>
        <w:jc w:val="both"/>
      </w:pPr>
      <w:r>
        <w:rPr>
          <w:rFonts w:ascii="Jameel Noori Nastaleeq" w:hAnsi="Jameel Noori Nastaleeq"/>
          <w:sz w:val="24"/>
        </w:rPr>
        <w:t>ایک شخص لوگوں کی موجودگی میں کسی ظالم بادشاہ کے پاس لایا گیا۔ بادشاہ نے خنزیر کا گوشت کھانے پر مجبور کیا مگر اس نے نہ کھایا پھر اس کے سامنے بکری کا گوشت رکھا گیا اور تلوار کے زور پر کھانے پر مجبور کیا گیا لیکن اس نے نہ کھایا۔ جب اس بارے میں اس سے پوچھا گیا تو اس نے کہا: لوگ جانتے تھے کہ مجھ سے خنزیر کا گوشت کھانے کا مطالبہ کیا گیا ہے، تو اگر میں ان کے پاس صحیح سلامت آجاتا اور میں نے کچھ کھایا ہو تا تو انہیں خبر نہ ہوتی کہ میں نے کیا کھایا ہے، اس بنا پر وہ گمر اہ ہو جاتے۔ چادر قبول نه فرمائی: حضرت سید ناؤ نہب بن منبہ اور حضرت سید نا طاؤس رَحْمَةُ اللهِ تَعَالَى عَلَيْهِما سر دیوں کی ایک صبح میں حجاج بن یوسف کے بھائی محمد بن یوسف کے پاس تشریف لے گئے جبکہ وہ یمن کا عامل تھا۔</w:t>
      </w:r>
    </w:p>
    <w:p>
      <w:pPr>
        <w:jc w:val="left"/>
      </w:pPr>
      <w:r>
        <w:rPr>
          <w:rFonts w:ascii="Jameel Noori Nastaleeq" w:hAnsi="Jameel Noori Nastaleeq"/>
          <w:i/>
          <w:color w:val="787878"/>
          <w:sz w:val="20"/>
        </w:rPr>
        <w:t>حوالہ: احیاء العلوم — جلد ۲، صفحہ ۶۳۰</w:t>
      </w:r>
    </w:p>
    <w:p>
      <w:pPr>
        <w:jc w:val="center"/>
      </w:pPr>
      <w:r>
        <w:rPr>
          <w:color w:val="C8B48C"/>
          <w:sz w:val="20"/>
        </w:rPr>
        <w:t>❖ ❖ ❖</w:t>
      </w:r>
    </w:p>
    <w:p>
      <w:pPr>
        <w:jc w:val="right"/>
      </w:pPr>
      <w:r>
        <w:rPr>
          <w:rFonts w:ascii="Jameel Noori Nastaleeq" w:hAnsi="Jameel Noori Nastaleeq"/>
          <w:b/>
          <w:color w:val="145A32"/>
          <w:sz w:val="28"/>
        </w:rPr>
        <w:t>✦ واقعہ نمبر ۲۱۵: منقول ہے کہ بصرہ کے کسی حاکم نے حضرت سید نا مالک بن دینار عليه</w:t>
      </w:r>
    </w:p>
    <w:p>
      <w:pPr>
        <w:jc w:val="both"/>
      </w:pPr>
      <w:r>
        <w:rPr>
          <w:rFonts w:ascii="Jameel Noori Nastaleeq" w:hAnsi="Jameel Noori Nastaleeq"/>
          <w:sz w:val="24"/>
        </w:rPr>
        <w:t>منقول ہے کہ بصرہ کے کسی حاکم نے حضرت سید نا مالک بن دینار عليه رحمة اللہ العظار کی طرف 10 ہزار درہم بھیجے تو آپ نے سب صدقہ کر دیئے۔ پھر آپ کے پاس حضرت سیدنا محمد بن واسع رحمة اللہ تعالی علیہ آئے اور پوچھا: اس مخلوق نے آپ کو جو دیا ہے اس کا کیا کیا؟ ( یعنی امیر کہنے کے بجائے مخلوق کہا تو حضرت سید نا مالک بن دینار عَلَيْهِ رَحْمَةُ اللهِ الغَفَّار نے فرمایا: میرے اصحاب سے پوچھ لیجئے! تو انہوں نے بتایا کہ سب تقسیم کر دیا۔ حضرت سیدنا محمد بن واسع رحمة اللہ تعالی علیہ نے فرمایا: میں تمہیں اللہ عَلا جن کی قسم دے کر پوچھتا ہوں کہ کیا تمہارے دل میں اس کی محبت مال بھیجنے سے پہلے زیادہ تھی یا اب زیادہ ہے؟ تو حضرت سید نامالک بن دينار عَلَيْهِ رَحْمَةُ الله الغفار نے کہا: اب زیادہ ہے۔ تو حضرت سیدنا محمد بن واسع رَحْمَةُ اللهِ تَعَالیٰ علیہ نے فرمایا: ” مجھے اسی بات کا خوف تھا۔</w:t>
      </w:r>
    </w:p>
    <w:p>
      <w:pPr>
        <w:jc w:val="left"/>
      </w:pPr>
      <w:r>
        <w:rPr>
          <w:rFonts w:ascii="Jameel Noori Nastaleeq" w:hAnsi="Jameel Noori Nastaleeq"/>
          <w:i/>
          <w:color w:val="787878"/>
          <w:sz w:val="20"/>
        </w:rPr>
        <w:t>حوالہ: احیاء العلوم — جلد ۲، صفحہ ۶۳۲</w:t>
      </w:r>
    </w:p>
    <w:p>
      <w:pPr>
        <w:jc w:val="center"/>
      </w:pPr>
      <w:r>
        <w:rPr>
          <w:color w:val="C8B48C"/>
          <w:sz w:val="20"/>
        </w:rPr>
        <w:t>❖ ❖ ❖</w:t>
      </w:r>
    </w:p>
    <w:p>
      <w:pPr>
        <w:jc w:val="right"/>
      </w:pPr>
      <w:r>
        <w:rPr>
          <w:rFonts w:ascii="Jameel Noori Nastaleeq" w:hAnsi="Jameel Noori Nastaleeq"/>
          <w:b/>
          <w:color w:val="145A32"/>
          <w:sz w:val="28"/>
        </w:rPr>
        <w:t>✦ واقعہ نمبر ۲۱۶: منقول ہے کہ وہ مال لے</w:t>
      </w:r>
    </w:p>
    <w:p>
      <w:pPr>
        <w:jc w:val="both"/>
      </w:pPr>
      <w:r>
        <w:rPr>
          <w:rFonts w:ascii="Jameel Noori Nastaleeq" w:hAnsi="Jameel Noori Nastaleeq"/>
          <w:sz w:val="24"/>
        </w:rPr>
        <w:t>منقول ہے کہ وہ مال لے لیتے اور تقسیم فرما دیتے۔ ان سے پوچھا گیا: کیا آپ کو سلاطین سے محبت کا اندیشہ نہیں ہے ہے؟؟ فرمایا: اگر کوئی شخص میرا ہاتھ پکڑ کر جنت میں داخل کر دے اور وہ اپنے رب کی نافرمانی کرے تو میر اول پھر بھی اس سے محبت نہیں کرے گا۔ کیونکہ جس ذات نے اسے میرا ہاتھ پکڑنے کے لئے منتظر کر دیا اس ذات کے لئے میں اس سے نفرت کرتا ہوں تاکہ اسے منظر کرنے پر اس ذات کا شکر ادا کروں۔ مذکورہ گفتگو سے ظاہر ہو گیا کہ موجودہ</w:t>
      </w:r>
    </w:p>
    <w:p>
      <w:pPr>
        <w:jc w:val="left"/>
      </w:pPr>
      <w:r>
        <w:rPr>
          <w:rFonts w:ascii="Jameel Noori Nastaleeq" w:hAnsi="Jameel Noori Nastaleeq"/>
          <w:i/>
          <w:color w:val="787878"/>
          <w:sz w:val="20"/>
        </w:rPr>
        <w:t>حوالہ: احیاء العلوم — جلد ۲، صفحہ ۶۳۲</w:t>
      </w:r>
    </w:p>
    <w:p>
      <w:pPr>
        <w:jc w:val="center"/>
      </w:pPr>
      <w:r>
        <w:rPr>
          <w:color w:val="C8B48C"/>
          <w:sz w:val="20"/>
        </w:rPr>
        <w:t>❖ ❖ ❖</w:t>
      </w:r>
    </w:p>
    <w:p>
      <w:pPr>
        <w:jc w:val="right"/>
      </w:pPr>
      <w:r>
        <w:rPr>
          <w:rFonts w:ascii="Jameel Noori Nastaleeq" w:hAnsi="Jameel Noori Nastaleeq"/>
          <w:b/>
          <w:color w:val="145A32"/>
          <w:sz w:val="28"/>
        </w:rPr>
        <w:t>✦ واقعہ نمبر ۲۱۷: ارشاد فرمایا کہ میری دلیل یہ ہے کہ حضرت سیدنا حسن بصری اور حضرت</w:t>
      </w:r>
    </w:p>
    <w:p>
      <w:pPr>
        <w:jc w:val="both"/>
      </w:pPr>
      <w:r>
        <w:rPr>
          <w:rFonts w:ascii="Jameel Noori Nastaleeq" w:hAnsi="Jameel Noori Nastaleeq"/>
          <w:sz w:val="24"/>
        </w:rPr>
        <w:t>ارشاد فرمایا کہ میری دلیل یہ ہے کہ حضرت سیدنا حسن بصری اور حضرت سیدنا ابراہیم تیمی رَحْمَةُ اللهِ تَعَالَى عَلَيْهِمَا حجاج بن یوسف کے فتنے کے خوف سے جماعت میں شامل نہیں ہوتے تھے اور مجھے بھی خلیفہ وقت کی طرف سے فتنے میں مبتلا ہونے کا خوف ہے بادشاہ کی طرف سے رنگ سازی اور چونا مسجد میں داخل ہونے کے لئے رکاوٹ نہیں کیونکہ نماز میں ان سے فائدہ حاصل نہیں کیا جاتا وہ تو مسجد کی زینت ہوتی ہے۔ بہتر یہ ہے کہ ان کی طرف نہ دیکھے۔ مسئلہ: جہاں تک چٹائیوں کا تعلق ہے اگر ان کا کوئی معین مالک ہے تو ان پر بیٹھنا حرام ہے ورنہ عام مسلمانوں کے مصالح کے لئے صرف کر دینے کے بعد ان پر بیٹھنا جائز ہے لیکن تقویٰ یہ ہے کہ ان پر بیٹھنے سے بچے کیونکہ یہ شبہ کا محل ہے۔ مسئلہ: سبیل کا حکم ہم نے ذکر دیا ہے اور اس سے وضو کرنا اور پانی پینا اور اس میں داخل ہو نا تقویٰ کی علامت نہیں مگر جب نماز کے فوت ہو جانے کا خوف ہو تو اس سے وضو کرے اور یہی حکم مکہ مکرمہ زَادَهَا اللهُ</w:t>
      </w:r>
    </w:p>
    <w:p>
      <w:pPr>
        <w:jc w:val="left"/>
      </w:pPr>
      <w:r>
        <w:rPr>
          <w:rFonts w:ascii="Jameel Noori Nastaleeq" w:hAnsi="Jameel Noori Nastaleeq"/>
          <w:i/>
          <w:color w:val="787878"/>
          <w:sz w:val="20"/>
        </w:rPr>
        <w:t>حوالہ: احیاء العلوم — جلد ۲، صفحہ ۶۴۲</w:t>
      </w:r>
    </w:p>
    <w:p>
      <w:pPr>
        <w:jc w:val="center"/>
      </w:pPr>
      <w:r>
        <w:rPr>
          <w:color w:val="C8B48C"/>
          <w:sz w:val="20"/>
        </w:rPr>
        <w:t>❖ ❖ ❖</w:t>
      </w:r>
    </w:p>
    <w:p>
      <w:pPr>
        <w:jc w:val="right"/>
      </w:pPr>
      <w:r>
        <w:rPr>
          <w:rFonts w:ascii="Jameel Noori Nastaleeq" w:hAnsi="Jameel Noori Nastaleeq"/>
          <w:b/>
          <w:color w:val="145A32"/>
          <w:sz w:val="28"/>
        </w:rPr>
        <w:t>✦ واقعہ نمبر ۲۱۸: ایک شخص کو لینا جائز ہے</w:t>
      </w:r>
    </w:p>
    <w:p>
      <w:pPr>
        <w:jc w:val="both"/>
      </w:pPr>
      <w:r>
        <w:rPr>
          <w:rFonts w:ascii="Jameel Noori Nastaleeq" w:hAnsi="Jameel Noori Nastaleeq"/>
          <w:sz w:val="24"/>
        </w:rPr>
        <w:t>ایک شخص کو لینا جائز ہے۔ مسئلہ: قوال ( حلقہ ذکر میں صوفیا کو اشعار سنانے والا ) اس وقف کی دعوت میں سے ان کے ساتھ کھاسکتا ہے کیونکہ وہ ان کے لئے روحانی ترقی کے مصالح میں سے ہے۔ البتہ! وہ مال قوال پر خرچ کرنا جائز نہیں جس کی صوفیا کے لئے وصیت کی گئی ہو۔ مسئلہ: اسی طرح وہ عامل، تاجر، قاضی اور علما جو صوفیا کے پاس ان کی توجہ کے حصول کی خاطر حاضر ہوتے ہیں انہیں بھی ان کی رضامندی سے وقف شدہ مال سے کھانا جائز ہے کیونکہ صوفیا کے</w:t>
      </w:r>
    </w:p>
    <w:p>
      <w:pPr>
        <w:jc w:val="left"/>
      </w:pPr>
      <w:r>
        <w:rPr>
          <w:rFonts w:ascii="Jameel Noori Nastaleeq" w:hAnsi="Jameel Noori Nastaleeq"/>
          <w:i/>
          <w:color w:val="787878"/>
          <w:sz w:val="20"/>
        </w:rPr>
        <w:t>حوالہ: احیاء العلوم — جلد ۲، صفحہ ۶۴۷</w:t>
      </w:r>
    </w:p>
    <w:p>
      <w:pPr>
        <w:jc w:val="center"/>
      </w:pPr>
      <w:r>
        <w:rPr>
          <w:color w:val="C8B48C"/>
          <w:sz w:val="20"/>
        </w:rPr>
        <w:t>❖ ❖ ❖</w:t>
      </w:r>
    </w:p>
    <w:p>
      <w:pPr>
        <w:jc w:val="right"/>
      </w:pPr>
      <w:r>
        <w:rPr>
          <w:rFonts w:ascii="Jameel Noori Nastaleeq" w:hAnsi="Jameel Noori Nastaleeq"/>
          <w:b/>
          <w:color w:val="145A32"/>
          <w:sz w:val="28"/>
        </w:rPr>
        <w:t>✦ واقعہ نمبر ۲۱۹: ایک دفعہ رگڑنے سے تلوار یا شیشے کی قیمت میں کافی اضافہ ہو ج</w:t>
      </w:r>
    </w:p>
    <w:p>
      <w:pPr>
        <w:jc w:val="both"/>
      </w:pPr>
      <w:r>
        <w:rPr>
          <w:rFonts w:ascii="Jameel Noori Nastaleeq" w:hAnsi="Jameel Noori Nastaleeq"/>
          <w:sz w:val="24"/>
        </w:rPr>
        <w:t>ایک دفعہ رگڑنے سے تلوار یا شیشے کی قیمت میں کافی اضافہ ہو جاتا ہے اور اس قسم کا کام سیکھتے وقت آدمی خود کو بہت مشقت میں ڈالتا ہے تا کہ اسے کمائی کا ذریعہ بنا کر خود سے بھاری کام کو ہلکا اور زیادہ عمل کو کم کرے۔ محبت بڑھانےکےلئے تحفہ دینا: چوتھی قسم تحفہ دینے سے مقصود سامنے والے کی محبت حاصل کرنا ہو، اس کے علاوہ کوئی خاص غرض نہ ہو، بس انسیت، قلبی میلان اور محبت کی پختگی مطلوب ہو اور یہ عقل مندوں کا مقصود ہوتا ہے اور شریعت میں مستحب ہے۔ چنانچہ، شہنشاہِ مدینہ، قرار قلب وسینہ صَلَّى اللهُ تَعَالَى عَلَيْهِ وَالِہ وَسَلَّم کا فرمانِ محبت نشان ہے: " تَهَادَوْا تَحَابُوا یعنی ایک دوسرے کو تحفہ دو محبت بڑھے گی۔ “ ( 719 ) 739 ... الموطا للامام مالك بن انس كتاب حسن الخلق، باب ما جاء فى المهاجرة، ۲/۴۰۷، الحدیث: ۱۷۳۱</w:t>
      </w:r>
    </w:p>
    <w:p>
      <w:pPr>
        <w:jc w:val="left"/>
      </w:pPr>
      <w:r>
        <w:rPr>
          <w:rFonts w:ascii="Jameel Noori Nastaleeq" w:hAnsi="Jameel Noori Nastaleeq"/>
          <w:i/>
          <w:color w:val="787878"/>
          <w:sz w:val="20"/>
        </w:rPr>
        <w:t>حوالہ: احیاء العلوم — جلد ۲، صفحہ ۶۵۲</w:t>
      </w:r>
    </w:p>
    <w:p>
      <w:pPr>
        <w:jc w:val="center"/>
      </w:pPr>
      <w:r>
        <w:rPr>
          <w:color w:val="C8B48C"/>
          <w:sz w:val="20"/>
        </w:rPr>
        <w:t>❖ ❖ ❖</w:t>
      </w:r>
    </w:p>
    <w:p>
      <w:pPr>
        <w:jc w:val="right"/>
      </w:pPr>
      <w:r>
        <w:rPr>
          <w:rFonts w:ascii="Jameel Noori Nastaleeq" w:hAnsi="Jameel Noori Nastaleeq"/>
          <w:b/>
          <w:color w:val="145A32"/>
          <w:sz w:val="28"/>
        </w:rPr>
        <w:t>✦ واقعہ نمبر ۲۲۰: فرمایا کہ ” سخت “ یہ ہے کہ کوئی شخص کسی کی حاجت پوری کرے تو</w:t>
      </w:r>
    </w:p>
    <w:p>
      <w:pPr>
        <w:jc w:val="both"/>
      </w:pPr>
      <w:r>
        <w:rPr>
          <w:rFonts w:ascii="Jameel Noori Nastaleeq" w:hAnsi="Jameel Noori Nastaleeq"/>
          <w:sz w:val="24"/>
        </w:rPr>
        <w:t>فرمایا کہ ” سخت “ یہ ہے کہ کوئی شخص کسی کی حاجت پوری کرے تو وہ اس کی طرف تحفہ بھیجے۔ ممکن ہے یہاں حاجت پوری کرنے سے آپ رضی اللہ تعالی عنہ کی مراد یہ ہو کہ ” وہ ایک آدھا جملہ بول دے جس میں کوئی مشقت نہیں ہوتی “ یا یہ مراد ہو کہ اُس نے اپنی طرف سے اُجرت کی نیت کے بغیر کام کر دیا اور اس کے بعد بطور عوض کوئی چیز لینا جائز نہیں ہے۔ سفارش کرنے پر تحفه نه لیا حضرت سیدنا مسروق رحمہ اللہ تعالی علیہ نے کسی شخص کی سفارش کی تو اس نے آپ رحمتہ اللہ تعالی علیہ کو ایک لونڈی تحفہ کے طور پر بھیجی آپ نے ناراضی کا اظہار کیا اور اُسے واپس لوٹاتے ہوئے فرمایا: اگر مجھے معلوم ہو تا کہ تمہارے دل میں کیا ہے تو ہر گز تمہاری سفارش نہ کرتا اور اب جو حاجت باقی رہتی ہے اس کے بارے میں بات نہیں کروں گا۔ 740 ... الكامل في ضعفاء الرجال لابن عدىی، ۲ / ۴۸۰، الرقم: ۳۸۹: الحكم بن عبد الله بن سعد، بتغير قليل معرفة الصحابة لابي نعيم الأصبهان على بن ابى طالب بن عبد المطلب، ۳ / ۳۷</w:t>
      </w:r>
    </w:p>
    <w:p>
      <w:pPr>
        <w:jc w:val="left"/>
      </w:pPr>
      <w:r>
        <w:rPr>
          <w:rFonts w:ascii="Jameel Noori Nastaleeq" w:hAnsi="Jameel Noori Nastaleeq"/>
          <w:i/>
          <w:color w:val="787878"/>
          <w:sz w:val="20"/>
        </w:rPr>
        <w:t>حوالہ: احیاء العلوم — جلد ۲، صفحہ ۶۵۴</w:t>
      </w:r>
    </w:p>
    <w:p>
      <w:pPr>
        <w:jc w:val="center"/>
      </w:pPr>
      <w:r>
        <w:rPr>
          <w:color w:val="C8B48C"/>
          <w:sz w:val="20"/>
        </w:rPr>
        <w:t>❖ ❖ ❖</w:t>
      </w:r>
    </w:p>
    <w:p>
      <w:pPr>
        <w:jc w:val="right"/>
      </w:pPr>
      <w:r>
        <w:rPr>
          <w:rFonts w:ascii="Jameel Noori Nastaleeq" w:hAnsi="Jameel Noori Nastaleeq"/>
          <w:b/>
          <w:color w:val="145A32"/>
          <w:sz w:val="28"/>
        </w:rPr>
        <w:t>✦ واقعہ نمبر ۲۲۱: فرمایا کہ بادشاہوں کو دیئے جانے والے تحائف خیانت کا مال ہیں</w:t>
      </w:r>
    </w:p>
    <w:p>
      <w:pPr>
        <w:jc w:val="both"/>
      </w:pPr>
      <w:r>
        <w:rPr>
          <w:rFonts w:ascii="Jameel Noori Nastaleeq" w:hAnsi="Jameel Noori Nastaleeq"/>
          <w:sz w:val="24"/>
        </w:rPr>
        <w:t>فرمایا کہ بادشاہوں کو دیئے جانے والے تحائف خیانت کا مال ہیں۔ حکمت بھرا جواب منقول ہے کہ حضرت سیدنا عمر بن عبد العزیز عَلَيْهِ رَحْمَةُ الله العزیز نے کسی کا تحفہ لوٹا دیا تو ان سے عرض کی گئی: دو جہاں کے تاجور، سلطانِ بحر و بَر صَلَّى اللهُ تَعَالَى عَلَيْهِ وَالِيهِ وَسَلَّم تحفہ قبول فرمایا کرتے تھے ( 742 ) تو آپ رَحْمَةُ اللَّهِ تَعَالَى عَلَيْهِ نے فرمایا: ” ان کے لئے تحفہ تھا جبکہ ہمارے لئے رشوت ہے۔ 742 ... صحيح البخاری، کتاب الهبة، باب المكافاة فى الهبة، ۲/۱۷۱، الحدیث: ۲۵۸۵ آپ رَحْمَةُ اللہ تعالیٰ علیہ کے اس فرمان کا مطلب یہ ہے کہ لوگ تاجدارِ رسالت، شہنشاہِ نبوت صَلَّى اللهُ تَعَالَى عَلَيْهِ وَالِيهِ وسلم کی نبوت کی وجہ سے آپ کا قرب چاہتے تھے نہ کہ حکومت کی وجہ سے اور ہمیں تو حکومت کی وجہ سے دیا جاتا ہے۔ فیصله کن حدیث پاک یہاں جتنے بھی اقوال اور روایات بیان کی گئی ہیں درج ذیل حدیث پاک ان سب سے بڑھ کر ہے۔</w:t>
      </w:r>
    </w:p>
    <w:p>
      <w:pPr>
        <w:jc w:val="left"/>
      </w:pPr>
      <w:r>
        <w:rPr>
          <w:rFonts w:ascii="Jameel Noori Nastaleeq" w:hAnsi="Jameel Noori Nastaleeq"/>
          <w:i/>
          <w:color w:val="787878"/>
          <w:sz w:val="20"/>
        </w:rPr>
        <w:t>حوالہ: احیاء العلوم — جلد ۲، صفحہ ۶۵۵</w:t>
      </w:r>
    </w:p>
    <w:p>
      <w:pPr>
        <w:jc w:val="center"/>
      </w:pPr>
      <w:r>
        <w:rPr>
          <w:color w:val="C8B48C"/>
          <w:sz w:val="20"/>
        </w:rPr>
        <w:t>❖ ❖ ❖</w:t>
      </w:r>
    </w:p>
    <w:p>
      <w:pPr>
        <w:jc w:val="right"/>
      </w:pPr>
      <w:r>
        <w:rPr>
          <w:rFonts w:ascii="Jameel Noori Nastaleeq" w:hAnsi="Jameel Noori Nastaleeq"/>
          <w:b/>
          <w:color w:val="145A32"/>
          <w:sz w:val="28"/>
        </w:rPr>
        <w:t>✦ واقعہ نمبر ۲۲۲: ایک شخص کو صدقات وصول کرنے کے لئے بھیجا</w:t>
      </w:r>
    </w:p>
    <w:p>
      <w:pPr>
        <w:jc w:val="both"/>
      </w:pPr>
      <w:r>
        <w:rPr>
          <w:rFonts w:ascii="Jameel Noori Nastaleeq" w:hAnsi="Jameel Noori Nastaleeq"/>
          <w:sz w:val="24"/>
        </w:rPr>
        <w:t>ایک شخص کو صدقات وصول کرنے کے لئے بھیجا۔ صدقات وصول کر کے جب وہ بار گاہِ رسالت میں حاضر ہوا تو ان صدقات میں سے کچھ اپنے پاس رکھ لیا اور کہا: یہ آپ کا ہے اور یہ میرے لئے تحفہ ہے۔ تو حضور نبی کریم، رءوف رحیم صلی اللہ تعالی علیہ والہ وسلم نے ارشاد فرمایا: اگر تم بچے ہو تو اپنے ماں باپ کے گھر کیوں نہ بیٹھ گئے تاکہ تمہارے پاس تمہارا تحفہ آجاتا۔ پھر فرمایا: یہ میں کیا دیکھتا ہوں کہ میں تم میں سے کسی کو عامل مقرر کرتا ہوں تو وہ کہتا ہے کہ ” یہ آپ کے لئے ہے اور یہ میر اتحفہ ہے۔</w:t>
      </w:r>
    </w:p>
    <w:p>
      <w:pPr>
        <w:jc w:val="left"/>
      </w:pPr>
      <w:r>
        <w:rPr>
          <w:rFonts w:ascii="Jameel Noori Nastaleeq" w:hAnsi="Jameel Noori Nastaleeq"/>
          <w:i/>
          <w:color w:val="787878"/>
          <w:sz w:val="20"/>
        </w:rPr>
        <w:t>حوالہ: احیاء العلوم — جلد ۲، صفحہ ۶۵۶</w:t>
      </w:r>
    </w:p>
    <w:p>
      <w:pPr>
        <w:jc w:val="center"/>
      </w:pPr>
      <w:r>
        <w:rPr>
          <w:color w:val="C8B48C"/>
          <w:sz w:val="20"/>
        </w:rPr>
        <w:t>❖ ❖ ❖</w:t>
      </w:r>
    </w:p>
    <w:p>
      <w:pPr>
        <w:jc w:val="right"/>
      </w:pPr>
      <w:r>
        <w:rPr>
          <w:rFonts w:ascii="Jameel Noori Nastaleeq" w:hAnsi="Jameel Noori Nastaleeq"/>
          <w:b/>
          <w:color w:val="145A32"/>
          <w:sz w:val="28"/>
        </w:rPr>
        <w:t>✦ واقعہ نمبر ۲۲۳: ایک شخص نے عرض کی: ” کوئی شخص یہ پسند کرتا ہے کہ اس کا لبا</w:t>
      </w:r>
    </w:p>
    <w:p>
      <w:pPr>
        <w:jc w:val="both"/>
      </w:pPr>
      <w:r>
        <w:rPr>
          <w:rFonts w:ascii="Jameel Noori Nastaleeq" w:hAnsi="Jameel Noori Nastaleeq"/>
          <w:sz w:val="24"/>
        </w:rPr>
        <w:t>ایک شخص نے عرض کی: ” کوئی شخص یہ پسند کرتا ہے کہ اس کا لباس اچھا ہو اور اس کے جوتے اچھے ہوں۔ تو آپ صَلَّى اللهُ تَعَالَى عَلَيْهِ وَالِہ وَسَلَّم نے ارشاد فرمایا: إِنَّ اللهَ جَمِيلٌ يُحِبُّ الْجَمَالَ الْكِبْرُبَطَ الْحَقِّ وَغَمْطُ النَّاسِ یعنی اللہ عزو جل جمیل ہے، جمال کو پسند فرماتا ہے۔ تکبر یہ ہے کہ حق بات کا انکار کیا جائے اور لوگوں کو حقیر و ذلیل سمجھا جائے۔ ( صحیح مسلم، الحدیث: ۹۱، ص ۲۰، دار ابن حزم ) مفسر شہیر حکیم الامت مفتی احمد یار خان عَلَيْهِ رَحْمَةُ الكنان اس حدیث پاک کے الفاظ تکبر حق کو جھٹلانا، لوگوں کو ذلیل سمجھنا ہے “ کے تحت فرماتے ہیں: یعنی جو کسی معمولی انسان کی بات کو اس لئے جھٹلائے کہ یہ اس ( معمولی ) آدمی کے منہ سے نکلی ہے اور مساکین کو ذلیل سمجھے۔</w:t>
      </w:r>
    </w:p>
    <w:p>
      <w:pPr>
        <w:jc w:val="left"/>
      </w:pPr>
      <w:r>
        <w:rPr>
          <w:rFonts w:ascii="Jameel Noori Nastaleeq" w:hAnsi="Jameel Noori Nastaleeq"/>
          <w:i/>
          <w:color w:val="787878"/>
          <w:sz w:val="20"/>
        </w:rPr>
        <w:t>حوالہ: احیاء العلوم — جلد ۲، صفحہ ۶۵۷</w:t>
      </w:r>
    </w:p>
    <w:p>
      <w:pPr>
        <w:jc w:val="center"/>
      </w:pPr>
      <w:r>
        <w:rPr>
          <w:color w:val="C8B48C"/>
          <w:sz w:val="20"/>
        </w:rPr>
        <w:t>❖ ❖ ❖</w:t>
      </w:r>
    </w:p>
    <w:p>
      <w:pPr>
        <w:jc w:val="right"/>
      </w:pPr>
      <w:r>
        <w:rPr>
          <w:rFonts w:ascii="Jameel Noori Nastaleeq" w:hAnsi="Jameel Noori Nastaleeq"/>
          <w:b/>
          <w:color w:val="145A32"/>
          <w:sz w:val="28"/>
        </w:rPr>
        <w:t>✦ واقعہ نمبر ۲۲۴: ایک مرتبہ حضرت سیدنا ابوہریرہ رَضِيَ اللهُ تَعَالٰی عَنْہ سے</w:t>
      </w:r>
    </w:p>
    <w:p>
      <w:pPr>
        <w:jc w:val="both"/>
      </w:pPr>
      <w:r>
        <w:rPr>
          <w:rFonts w:ascii="Jameel Noori Nastaleeq" w:hAnsi="Jameel Noori Nastaleeq"/>
          <w:sz w:val="24"/>
        </w:rPr>
        <w:t>ایک مرتبہ حضرت سیدنا ابوہریرہ رَضِيَ اللهُ تَعَالٰی عَنْہ سے ارشاد فرمایا: ” اے ابوہریرہ! اچھے اخلاق کو لازم پکڑ لو۔ “ انہوں نے عرض کی: ” یا رسول الله صَلَّى اللهُ تَعَالَى عَلَيْهِ وَالِهِ وَسَلَّم! اچھے اخلاق کیا ہیں؟ “ ارشاد فرمایا: ” تَصِلُ مَنْ قطَعَكَ وَتَعْفُو عَمَّنْ ظَلَمَكَ وَتُعْطِيَ مَنْ حَرَمَكَ یعنی جو تم سے تعلق توڑے اس سے تعلق کو جوڑو، جو تم پر ظلم کرے اسے معاف کر دو اور جو تمہیں محروم کرے اسے عطا کرو۔ “ ظاہر ہو گیا کہ اچھے اخلاق کے نتیجے میں الفت پیدا ہوتی اور وحشت ختم ہوتی ہے کیونکہ اگر درخت اچھا ہو تو پھل بھی اچھا ہی ہوتا ہے جیسا کہ ( حسن اخلاق کے متعلق ) احادیث مبارکہ مذکور ہوئیں اور جب اس کا سبب تقویٰ، دین اور رضائے الہی ہو پھر تو سونے پہ سہاگا ہے۔ اس بارے میں بے شمار آیات، احادیث اور اقوال بزرگان دین مروی ہیں ( چند ملاحظہ فرمائیے! )۔</w:t>
      </w:r>
    </w:p>
    <w:p>
      <w:pPr>
        <w:jc w:val="left"/>
      </w:pPr>
      <w:r>
        <w:rPr>
          <w:rFonts w:ascii="Jameel Noori Nastaleeq" w:hAnsi="Jameel Noori Nastaleeq"/>
          <w:i/>
          <w:color w:val="787878"/>
          <w:sz w:val="20"/>
        </w:rPr>
        <w:t>حوالہ: احیاء العلوم — جلد ۲، صفحہ ۶۶۰</w:t>
      </w:r>
    </w:p>
    <w:p>
      <w:pPr>
        <w:jc w:val="center"/>
      </w:pPr>
      <w:r>
        <w:rPr>
          <w:color w:val="C8B48C"/>
          <w:sz w:val="20"/>
        </w:rPr>
        <w:t>❖ ❖ ❖</w:t>
      </w:r>
    </w:p>
    <w:p>
      <w:pPr>
        <w:jc w:val="right"/>
      </w:pPr>
      <w:r>
        <w:rPr>
          <w:rFonts w:ascii="Jameel Noori Nastaleeq" w:hAnsi="Jameel Noori Nastaleeq"/>
          <w:b/>
          <w:color w:val="145A32"/>
          <w:sz w:val="28"/>
        </w:rPr>
        <w:t>✦ واقعہ نمبر ۲۲۵: ایک مرتبہ ایک مجلس میں حضور نبی اکرم صلى الله تعالى عَلَيْهِ</w:t>
      </w:r>
    </w:p>
    <w:p>
      <w:pPr>
        <w:jc w:val="both"/>
      </w:pPr>
      <w:r>
        <w:rPr>
          <w:rFonts w:ascii="Jameel Noori Nastaleeq" w:hAnsi="Jameel Noori Nastaleeq"/>
          <w:sz w:val="24"/>
        </w:rPr>
        <w:t>ایک مرتبہ ایک مجلس میں حضور نبی اکرم صلى الله تعالى عَلَيْهِ وَالِیہ وسلم نے ارشاد فرمایا: ” تم میں سے میرے زیادہ قریب وہ لوگ ہیں جن کے اخلاق سب سے اچھے ہیں، جن کے پہلو دوسروں کے لئے نرم ہیں، جو دوسروں سے محبت کرتے ہیں اور ان سے محبت کی جاتی ہے۔ ( 750 ) ( 4 ) الْمُؤْمِنُ الِفٌ مَّالُوفٌ وَلَا خَيْرَ فِيْمَنْ لَّا يَأْلْفُ وَلا يُؤلف یعنی مومن محبت کرتا ہے اور اس سے محبت کی جاتی ہے اور جو شخص نہ خود محبت کرے نہ اس سے محبت کی جائے تو اس میں کوئی بھلائی نہیں۔ ( 751 ) 750 ... مكارم الاخلاق للطبرانى ملحق مكارم الاخلاق لابن ابى ء فى حسن الخلق، الحدیث: ۶، ص ۳۱۴ 751 ... المسند للامام احمد بن حنبل، مسندابی هریرة، ۲ / ۳۶۲، الحدیث: ۹۲۰۹ كتاب المجروحين لابن حبان، ۲/۴۸، الرقم: ۶۲۴: عمرو بن بكر السکسکی</w:t>
      </w:r>
    </w:p>
    <w:p>
      <w:pPr>
        <w:jc w:val="left"/>
      </w:pPr>
      <w:r>
        <w:rPr>
          <w:rFonts w:ascii="Jameel Noori Nastaleeq" w:hAnsi="Jameel Noori Nastaleeq"/>
          <w:i/>
          <w:color w:val="787878"/>
          <w:sz w:val="20"/>
        </w:rPr>
        <w:t>حوالہ: احیاء العلوم — جلد ۲، صفحہ ۶۶۱</w:t>
      </w:r>
    </w:p>
    <w:p>
      <w:pPr>
        <w:jc w:val="center"/>
      </w:pPr>
      <w:r>
        <w:rPr>
          <w:color w:val="C8B48C"/>
          <w:sz w:val="20"/>
        </w:rPr>
        <w:t>❖ ❖ ❖</w:t>
      </w:r>
    </w:p>
    <w:p>
      <w:pPr>
        <w:jc w:val="right"/>
      </w:pPr>
      <w:r>
        <w:rPr>
          <w:rFonts w:ascii="Jameel Noori Nastaleeq" w:hAnsi="Jameel Noori Nastaleeq"/>
          <w:b/>
          <w:color w:val="145A32"/>
          <w:sz w:val="28"/>
        </w:rPr>
        <w:t>✦ واقعہ نمبر ۲۲۶: ایک شخص اپنے کسی مسلمان بھائی سے ملاقات کے لئے جار ہا تھ ت</w:t>
      </w:r>
    </w:p>
    <w:p>
      <w:pPr>
        <w:jc w:val="both"/>
      </w:pPr>
      <w:r>
        <w:rPr>
          <w:rFonts w:ascii="Jameel Noori Nastaleeq" w:hAnsi="Jameel Noori Nastaleeq"/>
          <w:sz w:val="24"/>
        </w:rPr>
        <w:t>ایک شخص اپنے کسی مسلمان بھائی سے ملاقات کے لئے جار ہا تھ تو اللہ عزو جل نے اس کے راستے میں ایک فرشتہ بٹھا دیا، فرشتے نے اس سے کہا: ” کہاں کا ارادہ ہے؟ اس شخص نے جواب دیا: ” اپنے فلاں بھائی سے ملاقات کا ارادہ ہے۔ “ فرشتے نے کہا: ” تمہیں اس سے کوئی حاجت ہے؟ “ اس نے جواب دیا: ” نہیں۔ “ پھر کہا: ” تمہارے اور اس کے درمیان کوئی رشتہ داری ہے؟ “ جواب دیا: ” نہیں۔ “ پوچھا: ” اس نے تم پر کوئی احسان کیا ہے؟ “ جواب دیا: ” نہیں۔</w:t>
      </w:r>
    </w:p>
    <w:p>
      <w:pPr>
        <w:jc w:val="left"/>
      </w:pPr>
      <w:r>
        <w:rPr>
          <w:rFonts w:ascii="Jameel Noori Nastaleeq" w:hAnsi="Jameel Noori Nastaleeq"/>
          <w:i/>
          <w:color w:val="787878"/>
          <w:sz w:val="20"/>
        </w:rPr>
        <w:t>حوالہ: احیاء العلوم — جلد ۲، صفحہ ۶۶۵</w:t>
      </w:r>
    </w:p>
    <w:p>
      <w:pPr>
        <w:jc w:val="center"/>
      </w:pPr>
      <w:r>
        <w:rPr>
          <w:color w:val="C8B48C"/>
          <w:sz w:val="20"/>
        </w:rPr>
        <w:t>❖ ❖ ❖</w:t>
      </w:r>
    </w:p>
    <w:p>
      <w:pPr>
        <w:jc w:val="right"/>
      </w:pPr>
      <w:r>
        <w:rPr>
          <w:rFonts w:ascii="Jameel Noori Nastaleeq" w:hAnsi="Jameel Noori Nastaleeq"/>
          <w:b/>
          <w:color w:val="145A32"/>
          <w:sz w:val="28"/>
        </w:rPr>
        <w:t>✦ واقعہ نمبر ۲۲۷: ایک شخص نے عرض کی: ” میں اللہ عزوجل کی رضا کے لئے آپ سے مح</w:t>
      </w:r>
    </w:p>
    <w:p>
      <w:pPr>
        <w:jc w:val="both"/>
      </w:pPr>
      <w:r>
        <w:rPr>
          <w:rFonts w:ascii="Jameel Noori Nastaleeq" w:hAnsi="Jameel Noori Nastaleeq"/>
          <w:sz w:val="24"/>
        </w:rPr>
        <w:t>ایک شخص نے عرض کی: ” میں اللہ عزوجل کی رضا کے لئے آپ سے محبت کرتا ہوں۔ “ آپ رَحْمَةُ اللهِ تَعَالٰی عَلَیہ نے فرمایا: ” جس کی رضا کے لئے تم مجھ سے محبت کرتے ہو وہ بھی تم سے محبت کرے۔ پھر اپنا چہرہ پھیرتے ہوئے کہنے لگے: ” اے اللہ عزوجل! میں اس بات سے تیری پناہ چاہتا ہوں کہ تیرے لئے مجھ سے محبت کی جائے اور تو مجھے نا پسند کرتا ہو۔ “ ( 9 ). ایک شخص حضرت سیدنا داؤد طائی رَحْمَةُ اللهِ تَعَالى عَلَيْہ کے خدمت میں حاضر ہوا تو آپ نے استفسار فرمایا: ” کیا کام ہے؟ کہنے لگا: ” آپ کی زیارت کے لئے حاضر ہوا ہوں۔</w:t>
      </w:r>
    </w:p>
    <w:p>
      <w:pPr>
        <w:jc w:val="left"/>
      </w:pPr>
      <w:r>
        <w:rPr>
          <w:rFonts w:ascii="Jameel Noori Nastaleeq" w:hAnsi="Jameel Noori Nastaleeq"/>
          <w:i/>
          <w:color w:val="787878"/>
          <w:sz w:val="20"/>
        </w:rPr>
        <w:t>حوالہ: احیاء العلوم — جلد ۲، صفحہ ۶۷۱</w:t>
      </w:r>
    </w:p>
    <w:p>
      <w:pPr>
        <w:jc w:val="center"/>
      </w:pPr>
      <w:r>
        <w:rPr>
          <w:color w:val="C8B48C"/>
          <w:sz w:val="20"/>
        </w:rPr>
        <w:t>❖ ❖ ❖</w:t>
      </w:r>
    </w:p>
    <w:p>
      <w:pPr>
        <w:jc w:val="right"/>
      </w:pPr>
      <w:r>
        <w:rPr>
          <w:rFonts w:ascii="Jameel Noori Nastaleeq" w:hAnsi="Jameel Noori Nastaleeq"/>
          <w:b/>
          <w:color w:val="145A32"/>
          <w:sz w:val="28"/>
        </w:rPr>
        <w:t>✦ واقعہ نمبر ۲۲۸: آیا ہے کہ حضور نبی اکرم صلی اللہ تَعَالَى عَلَيْهِ وَالِهِ و</w:t>
      </w:r>
    </w:p>
    <w:p>
      <w:pPr>
        <w:jc w:val="both"/>
      </w:pPr>
      <w:r>
        <w:rPr>
          <w:rFonts w:ascii="Jameel Noori Nastaleeq" w:hAnsi="Jameel Noori Nastaleeq"/>
          <w:sz w:val="24"/>
        </w:rPr>
        <w:t>آیا ہے کہ حضور نبی اکرم صلی اللہ تَعَالَى عَلَيْهِ وَالِهِ وَسَلَّم نے ارشاد فرمایا: ” اگر مومن کسی مجلس میں آئے جس میں 100 منافق اور ایک مومن ہو وہ مومن کے پاس ہی بیٹھے گا اور منافق کسی مجلس میں آئے جس میں 100 مومن اور صرف ایک منافق ہو تو آنے والا منافق اس منافق کے پاس ہی بیٹھے گا۔ 70 ) مذکورہ حدیث پاک اس بات پر دلالت کرتی ہے کہ ہر شے طبعی طور پر اپنی مشابہ چیز کی طرف میلان رکھتی ہے اگر چہ اسے اس بات کا شعور نہ ہو۔ كبوتراوركوا: حضرت سید نا مالک بن دینار عَلَيْهِ رَحْمَةُ الله الغفار فرمایا کرتے: ” دس بندوں میں سے وہی دو بندے آپس میں متفق ہوتے ہیں جن میں کوئی ایک صفت یکساں ہو اور انسان پرندوں کی مانند ہے کہ وہی دو پر نمدے ساتھ اڑتے ہیں جن میں کوئی مناسبت ہوتی ہے۔ “ ایک روز آپ رَحْمَةُ الله تعالی علیہ نے کوے کو کبوتر کے ساتھ اُڑتے دیکھا تو متعجب ہو کر فرمایا: ” یہ دونوں اکٹھے ہیں حالانکہ ان کی شکلیں مختلف ہیں۔</w:t>
      </w:r>
    </w:p>
    <w:p>
      <w:pPr>
        <w:jc w:val="left"/>
      </w:pPr>
      <w:r>
        <w:rPr>
          <w:rFonts w:ascii="Jameel Noori Nastaleeq" w:hAnsi="Jameel Noori Nastaleeq"/>
          <w:i/>
          <w:color w:val="787878"/>
          <w:sz w:val="20"/>
        </w:rPr>
        <w:t>حوالہ: احیاء العلوم — جلد ۲، صفحہ ۶۷۶</w:t>
      </w:r>
    </w:p>
    <w:p>
      <w:pPr>
        <w:jc w:val="center"/>
      </w:pPr>
      <w:r>
        <w:rPr>
          <w:color w:val="C8B48C"/>
          <w:sz w:val="20"/>
        </w:rPr>
        <w:t>❖ ❖ ❖</w:t>
      </w:r>
    </w:p>
    <w:p>
      <w:pPr>
        <w:jc w:val="right"/>
      </w:pPr>
      <w:r>
        <w:rPr>
          <w:rFonts w:ascii="Jameel Noori Nastaleeq" w:hAnsi="Jameel Noori Nastaleeq"/>
          <w:b/>
          <w:color w:val="145A32"/>
          <w:sz w:val="28"/>
        </w:rPr>
        <w:t>✦ واقعہ نمبر ۲۲۹: ایک مرتبہ یوں دعا فرمائی: ” اللهُمَّ عَافِنِی مِنْ بَلَاءِ ا</w:t>
      </w:r>
    </w:p>
    <w:p>
      <w:pPr>
        <w:jc w:val="both"/>
      </w:pPr>
      <w:r>
        <w:rPr>
          <w:rFonts w:ascii="Jameel Noori Nastaleeq" w:hAnsi="Jameel Noori Nastaleeq"/>
          <w:sz w:val="24"/>
        </w:rPr>
        <w:t>ایک مرتبہ یوں دعا فرمائی: ” اللهُمَّ عَافِنِی مِنْ بَلَاءِ الدُّنْيَا وَبَلَاءِ الْآخِرَةِ یعنی اے اللہ عَزَّوَجَل! مجھے دنیا و آخرت کی مصیبتوں سے عافیت عطا فرما۔ “ خلاصہ یہ ہے کہ جب اُخروی سعادت طلب کرنا اللہ عزوجل کی محبت کے منافی نہیں تو دنیا میں سلامتی، صحت، کفایت اور عزت و بزرگی طلب کرنا کیسے اللہ عزدجال کی محبت کے منافی ہو سکتا ہے؟ اور دنیاو آخرت گویا انسان کی دو حالتیں ہیں اور ایک حالت دوسری سے زیادہ قریب ہے تو یہ کیسے ہو سکتا ہے کہ انسان اپنے نفس کے لئے آئندہ کل ملنے والے نفع کو تو پسند کرے لیکن آج ملنے والے نفع کو ناپسند کرے؟ دنیوی نفع کی اقسام ہاں آئندہ کل ( یعنی آخرت ) کے نفع سے اس لئے محبت کی جاسکتی ہے کہ یہ دائمی حالت ہے لیکن یہ بھی اس کے لئے ہے جو اس کا طلب گار ہو اور آج ( یعنی دنیا ) کے نفع کی دو قسمیں ہیں: ( ۱ ) وہ نفع اخروی نفع کی ضد اور اس کی راہ میں رکاوٹ ہو۔ یہی وہ دنیوی نفع ہے جس سے انبیائے کرام و اولیائے عظام عَلَيْه</w:t>
      </w:r>
    </w:p>
    <w:p>
      <w:pPr>
        <w:jc w:val="left"/>
      </w:pPr>
      <w:r>
        <w:rPr>
          <w:rFonts w:ascii="Jameel Noori Nastaleeq" w:hAnsi="Jameel Noori Nastaleeq"/>
          <w:i/>
          <w:color w:val="787878"/>
          <w:sz w:val="20"/>
        </w:rPr>
        <w:t>حوالہ: احیاء العلوم — جلد ۲، صفحہ ۶۸۲</w:t>
      </w:r>
    </w:p>
    <w:p>
      <w:pPr>
        <w:jc w:val="center"/>
      </w:pPr>
      <w:r>
        <w:rPr>
          <w:color w:val="C8B48C"/>
          <w:sz w:val="20"/>
        </w:rPr>
        <w:t>❖ ❖ ❖</w:t>
      </w:r>
    </w:p>
    <w:p>
      <w:pPr>
        <w:jc w:val="right"/>
      </w:pPr>
      <w:r>
        <w:rPr>
          <w:rFonts w:ascii="Jameel Noori Nastaleeq" w:hAnsi="Jameel Noori Nastaleeq"/>
          <w:b/>
          <w:color w:val="145A32"/>
          <w:sz w:val="28"/>
        </w:rPr>
        <w:t>✦ واقعہ نمبر ۲۳۰: ایک بزرگ رَحْمَةُ الله تعالی علیہ فرماتے ہیں: ” اگر اللہ عز</w:t>
      </w:r>
    </w:p>
    <w:p>
      <w:pPr>
        <w:jc w:val="both"/>
      </w:pPr>
      <w:r>
        <w:rPr>
          <w:rFonts w:ascii="Jameel Noori Nastaleeq" w:hAnsi="Jameel Noori Nastaleeq"/>
          <w:sz w:val="24"/>
        </w:rPr>
        <w:t>ایک بزرگ رَحْمَةُ الله تعالی علیہ فرماتے ہیں: ” اگر اللہ عزوجل کی نافرمانی کے ذریعے مجھے مغفرت حاصل ہو تو بھی میں اس کی نافرمانی نہ کروں۔ “ حضرت سید نا سمنون بن حمزہ رَحْمَةُ اللهِ تَعَالَى عَلَيْه فرماتے ہیں: وَلَيْسَ لي في سِوَاكَ حَقًّا فَكَيْفَمَا شِئْتَ فَاخْتَين ترجمه: الہی! میں تیرے سوا کسی کا طلب گار نہیں تو جیسے چاہ مجھے۔ آزما اس کی تفصیل اِنْ شَاءَ اللہ عزوجل " محبت کے بیان “ میں ذکر کی جائے گی۔ مقصد یہ ہے کہ جب اللہ ملا جلا کی محبت دل پر غالب آجاتی ہے تو اس کے نتیجے میں ہر اس شخص سے محبت ہو جاتی ہے جو علم یا عمل کے ذریعے اللہ عزوجل کی عبادت کے حق کو قائم کرتا ہے اور اس شخص سے بھی محبت ہو جاتی ہے جس میں اللہ عَد جن کی پسندیدہ صفات مثلاً آداب شرع اور اچھے اخلاق موجود ہوں۔</w:t>
      </w:r>
    </w:p>
    <w:p>
      <w:pPr>
        <w:jc w:val="left"/>
      </w:pPr>
      <w:r>
        <w:rPr>
          <w:rFonts w:ascii="Jameel Noori Nastaleeq" w:hAnsi="Jameel Noori Nastaleeq"/>
          <w:i/>
          <w:color w:val="787878"/>
          <w:sz w:val="20"/>
        </w:rPr>
        <w:t>حوالہ: احیاء العلوم — جلد ۲، صفحہ ۶۸۷</w:t>
      </w:r>
    </w:p>
    <w:p>
      <w:pPr>
        <w:jc w:val="center"/>
      </w:pPr>
      <w:r>
        <w:rPr>
          <w:color w:val="C8B48C"/>
          <w:sz w:val="20"/>
        </w:rPr>
        <w:t>❖ ❖ ❖</w:t>
      </w:r>
    </w:p>
    <w:p>
      <w:pPr>
        <w:jc w:val="right"/>
      </w:pPr>
      <w:r>
        <w:rPr>
          <w:rFonts w:ascii="Jameel Noori Nastaleeq" w:hAnsi="Jameel Noori Nastaleeq"/>
          <w:b/>
          <w:color w:val="145A32"/>
          <w:sz w:val="28"/>
        </w:rPr>
        <w:t>✦ واقعہ نمبر ۲۳۱: ایک شخص میں مختلف خصلتیں جمع ہوں جن میں سے بعض پسندیدہ اور</w:t>
      </w:r>
    </w:p>
    <w:p>
      <w:pPr>
        <w:jc w:val="both"/>
      </w:pPr>
      <w:r>
        <w:rPr>
          <w:rFonts w:ascii="Jameel Noori Nastaleeq" w:hAnsi="Jameel Noori Nastaleeq"/>
          <w:sz w:val="24"/>
        </w:rPr>
        <w:t>ایک شخص میں مختلف خصلتیں جمع ہوں جن میں سے بعض پسندیدہ اور بعض ناپسندیدہ ہوں تو بعض وجوہات کی بنا پر اس سے محبت کی جاتی ہے اور بعض وجوہات کی بنا پر نفرت۔ مثلاً کسی شخص کی خوبصورت بیوی ہو مگر نا فرمان ہو یا زمین و خدمت گزار بیٹا ہو مگر فاسق ہو تو وہ شخص ان کے ساتھ بعض وجوہ سے محبت کرتا ہے اور بعض وجوہ سے نفرت۔ ایسا شخص دو حالتوں کے درمیان ایک تیسری حالت پر ہوتا ہے۔ فرض کیجئے اگر کسی کے تین بیٹے ہوں ایک ذہین اور فرمانبردار، دوسرا کند ذہن و نافرمان اور تیسر اکند 783 ... تاريخ بغداد، ۳/۴۲۰، الرقم: ۱۵۶۲: محمد بن محمد ابوالحسن حلیة الاولیاء، ابن ابی الورد، ۱۰/۳۳۷، الحدیث: ۱۵۳۸۴</w:t>
      </w:r>
    </w:p>
    <w:p>
      <w:pPr>
        <w:jc w:val="left"/>
      </w:pPr>
      <w:r>
        <w:rPr>
          <w:rFonts w:ascii="Jameel Noori Nastaleeq" w:hAnsi="Jameel Noori Nastaleeq"/>
          <w:i/>
          <w:color w:val="787878"/>
          <w:sz w:val="20"/>
        </w:rPr>
        <w:t>حوالہ: احیاء العلوم — جلد ۲، صفحہ ۶۹۱</w:t>
      </w:r>
    </w:p>
    <w:p>
      <w:pPr>
        <w:jc w:val="center"/>
      </w:pPr>
      <w:r>
        <w:rPr>
          <w:color w:val="C8B48C"/>
          <w:sz w:val="20"/>
        </w:rPr>
        <w:t>❖ ❖ ❖</w:t>
      </w:r>
    </w:p>
    <w:p>
      <w:pPr>
        <w:jc w:val="right"/>
      </w:pPr>
      <w:r>
        <w:rPr>
          <w:rFonts w:ascii="Jameel Noori Nastaleeq" w:hAnsi="Jameel Noori Nastaleeq"/>
          <w:b/>
          <w:color w:val="145A32"/>
          <w:sz w:val="28"/>
        </w:rPr>
        <w:t>✦ واقعہ نمبر ۲۳۲: ایک شخص شراب نوشی کے ذریعے اللہ علہ جات کی نافرمانی کرتا ہ</w:t>
      </w:r>
    </w:p>
    <w:p>
      <w:pPr>
        <w:jc w:val="both"/>
      </w:pPr>
      <w:r>
        <w:rPr>
          <w:rFonts w:ascii="Jameel Noori Nastaleeq" w:hAnsi="Jameel Noori Nastaleeq"/>
          <w:sz w:val="24"/>
        </w:rPr>
        <w:t>ایک شخص شراب نوشی کے ذریعے اللہ علہ جات کی نافرمانی کرتا ہے، اس نے ایک عورت کو نکاح کا پیغام دیا تا کہ نکاح کے بعد اس عورت کے مال، خوبصورتی اور جاہ و مرتبہ کی وجہ سے اس شخص پر رشک کیا جائے لیکن یہ نکاح اسے شراب نوشی سے منع کرنے یا مزید اس پر ابھارنے اور رغبت دلانے میں کوئی اثر نہیں رکھتا تو اب اگر تم اس کی مدد کرنے، اس کا مقصد پورا کرنے اور اس کا مقصد بگاڑنے اور ختم کرنے پر قادر ہو تو بھی تمہیں اس کا مقصد بگاڑنے اور ختم کرنے کا اختیار نہیں ( کیونکہ اس شخص کی نافرمانی میں اس مقصد کا کوئی اثر نہیں )۔ کیا کسی کام میں فاسق کی مدد کی جاسکتی ہے جہاں تک فاسق و نا فرمان کی مدد کرنے کا تعلق ہے تو اگر تم اس کے فسق کی وجہ سے اس پر غضب ناک ہو کر اس کی مدد ترک کر دو تو اس میں کوئی حرج نہیں لیکن تم پر اس کی مدد ترک کرنا واجب بھی نہیں کیونکہ تم یہ نیت بھی کر سکتے ہو کہ اس کی مدد اور اس پر شفقت کا اظہار کر کے اس کے ساتھ نرمی کا برتاؤ کرو تا کہ وہ تمہاری</w:t>
      </w:r>
    </w:p>
    <w:p>
      <w:pPr>
        <w:jc w:val="left"/>
      </w:pPr>
      <w:r>
        <w:rPr>
          <w:rFonts w:ascii="Jameel Noori Nastaleeq" w:hAnsi="Jameel Noori Nastaleeq"/>
          <w:i/>
          <w:color w:val="787878"/>
          <w:sz w:val="20"/>
        </w:rPr>
        <w:t>حوالہ: احیاء العلوم — جلد ۲، صفحہ ۶۹۴</w:t>
      </w:r>
    </w:p>
    <w:p>
      <w:pPr>
        <w:jc w:val="center"/>
      </w:pPr>
      <w:r>
        <w:rPr>
          <w:color w:val="C8B48C"/>
          <w:sz w:val="20"/>
        </w:rPr>
        <w:t>❖ ❖ ❖</w:t>
      </w:r>
    </w:p>
    <w:p>
      <w:pPr>
        <w:jc w:val="right"/>
      </w:pPr>
      <w:r>
        <w:rPr>
          <w:rFonts w:ascii="Jameel Noori Nastaleeq" w:hAnsi="Jameel Noori Nastaleeq"/>
          <w:b/>
          <w:color w:val="145A32"/>
          <w:sz w:val="28"/>
        </w:rPr>
        <w:t>✦ واقعہ نمبر ۲۳۳: فرمایا کہ جس شکل میں انہیں رہنا تھا، انہیں اوّل ہی سے وہ شکل</w:t>
      </w:r>
    </w:p>
    <w:p>
      <w:pPr>
        <w:jc w:val="both"/>
      </w:pPr>
      <w:r>
        <w:rPr>
          <w:rFonts w:ascii="Jameel Noori Nastaleeq" w:hAnsi="Jameel Noori Nastaleeq"/>
          <w:sz w:val="24"/>
        </w:rPr>
        <w:t>فرمایا کہ جس شکل میں انہیں رہنا تھا، انہیں اوّل ہی سے وہ شکل دی دوسروں کی طرح نہ کیا کہ پہلے بچہ پھر جوان پھر بڑھا وغیر ہ یا اللہ ( عزوجل ) نے حضرت آدم ( عَلَيْهِ السَّلام ) کو ان کی صفت پر پیدا کیا کہ وہ اول ہی سے عالم، عاقل، عامل، عارف، سمیع و بصیر وغیرہ تھے دوسروں کی طرح نہیں کہ وہ جاہل پیدا ہوتے ہیں پھر بعد میں ہوش، علم، عقل وغیرہ حاصل کرتے ہیں۔ یا اللہ عَزَّوَجَلَّ ) نے حضرت آدم عَلَيْهِ السَّلام ) کو اپنی پسندیدہ صورت پر پیدا فرمایا، خود فرماتا ہے: لَقَدْ خَلَقْنَا الْإِنْسَانَ فِي أَحْسَنِ تَقْوِيمٍ ) ( پ ۳۰، التین: ۴، ترجمۀ کنز الایمان: بے شک ہم نے آدمی کو اچھی صورت پر بنایا۔ ) اس لئے کوئی شخص دوزخ میں شکل انسانی سے نہ جاوے گا کہ یہ شکل خدا کو پیاری ہے۔ یا اللہ ( عَزَّوَجَلَّ ) نے حضرت آدم ( عَلَيْهِ السَّلام ) کو اپنی صفات پر پیدا فرمایا کہ انہیں اپنا علم، اپنا تصرف، اپنی سمع، اپنی بصر، اپنی قدرت وغیرہ بخشی۔</w:t>
      </w:r>
    </w:p>
    <w:p>
      <w:pPr>
        <w:jc w:val="left"/>
      </w:pPr>
      <w:r>
        <w:rPr>
          <w:rFonts w:ascii="Jameel Noori Nastaleeq" w:hAnsi="Jameel Noori Nastaleeq"/>
          <w:i/>
          <w:color w:val="787878"/>
          <w:sz w:val="20"/>
        </w:rPr>
        <w:t>حوالہ: احیاء العلوم — جلد ۲، صفحہ ۶۹۷</w:t>
      </w:r>
    </w:p>
    <w:p>
      <w:pPr>
        <w:jc w:val="center"/>
      </w:pPr>
      <w:r>
        <w:rPr>
          <w:color w:val="C8B48C"/>
          <w:sz w:val="20"/>
        </w:rPr>
        <w:t>❖ ❖ ❖</w:t>
      </w:r>
    </w:p>
    <w:p>
      <w:pPr>
        <w:jc w:val="right"/>
      </w:pPr>
      <w:r>
        <w:rPr>
          <w:rFonts w:ascii="Jameel Noori Nastaleeq" w:hAnsi="Jameel Noori Nastaleeq"/>
          <w:b/>
          <w:color w:val="145A32"/>
          <w:sz w:val="28"/>
        </w:rPr>
        <w:t>✦ واقعہ نمبر ۲۳۴: ایک شخص شراب پیا کرتا تھا اسے کئی مرتبہ حضور سید دو عالم ص</w:t>
      </w:r>
    </w:p>
    <w:p>
      <w:pPr>
        <w:jc w:val="both"/>
      </w:pPr>
      <w:r>
        <w:rPr>
          <w:rFonts w:ascii="Jameel Noori Nastaleeq" w:hAnsi="Jameel Noori Nastaleeq"/>
          <w:sz w:val="24"/>
        </w:rPr>
        <w:t>ایک شخص شراب پیا کرتا تھا اسے کئی مرتبہ حضور سید دو عالم صلی اللہ تعالى عَلَيْهِ وَآلہ وسلم کے سامنے حد لگائی گئی لیکن وہ پھر پی لیتا، کسی صحابی رضی اللہ تعالی عنہ نے کہا: ” اس پر اللہ عزوجل کی لعنت ہو کتنی شراب پیتا ہے۔ “ تو رسولُ اللہ صَلَّی اللهُ تَعَالَى عَلَيْهِ وَالِيهِ وَسَلَّم نے ارشاد فرمایا: " لَا تَكُنْ عَوْنَ لِلشَّيْطَانِ عَلَى آخِيْك یعنی اپنے بھائی کے خلاف شیطان کے مدد گار نہ بنو۔ ( 796 ) یا اسی مفہوم کے اور الفاظ ارشاد فرمائے۔ اس فرمانِ ذیشان سے اشارہ ملتا ہے کہ نرمی کرنا نفرت اور سختی سے زیادہ بہتر ہے۔</w:t>
      </w:r>
    </w:p>
    <w:p>
      <w:pPr>
        <w:jc w:val="left"/>
      </w:pPr>
      <w:r>
        <w:rPr>
          <w:rFonts w:ascii="Jameel Noori Nastaleeq" w:hAnsi="Jameel Noori Nastaleeq"/>
          <w:i/>
          <w:color w:val="787878"/>
          <w:sz w:val="20"/>
        </w:rPr>
        <w:t>حوالہ: احیاء العلوم — جلد ۲، صفحہ ۷۰۵</w:t>
      </w:r>
    </w:p>
    <w:p>
      <w:pPr>
        <w:jc w:val="center"/>
      </w:pPr>
      <w:r>
        <w:rPr>
          <w:color w:val="C8B48C"/>
          <w:sz w:val="20"/>
        </w:rPr>
        <w:t>❖ ❖ ❖</w:t>
      </w:r>
    </w:p>
    <w:p>
      <w:pPr>
        <w:jc w:val="right"/>
      </w:pPr>
      <w:r>
        <w:rPr>
          <w:rFonts w:ascii="Jameel Noori Nastaleeq" w:hAnsi="Jameel Noori Nastaleeq"/>
          <w:b/>
          <w:color w:val="145A32"/>
          <w:sz w:val="28"/>
        </w:rPr>
        <w:t>✦ واقعہ نمبر ۲۳۵: ایک بزرگ رَحْمَةُ اللهِ تَعَالى عَلَيْه فرماتے ہیں: ” اپنے</w:t>
      </w:r>
    </w:p>
    <w:p>
      <w:pPr>
        <w:jc w:val="both"/>
      </w:pPr>
      <w:r>
        <w:rPr>
          <w:rFonts w:ascii="Jameel Noori Nastaleeq" w:hAnsi="Jameel Noori Nastaleeq"/>
          <w:sz w:val="24"/>
        </w:rPr>
        <w:t>ایک بزرگ رَحْمَةُ اللهِ تَعَالى عَلَيْه فرماتے ہیں: ” اپنے دینی بھائی زیادہ بناؤ کیونکہ ہر مومن شفاعت کرے گا، شاید کہ تم بھی اپنے کسی بھائی کی شفاعت میں داخل ہو جاؤ۔ “ الله عَدَدَ جَل ارشاد فرماتا ہے: وَ يَسْتَجِيْبُ الَّذِينَ آمَنُوا وَعَمِلُوا الصّلِحَتِ وَ يَزِيدُهُمْ مِّنْ فَضْلِهِ ( پ ۲۵، الشوری: ۲۶ ) ترجمہ کنزالایمان: اور دعا قبول فرماتا ہے ان کی جو ایمان لائے اور اچھے کام کئے اور انہیں اپنے فضل سے اور انعام دیتا ہے۔ اس آیت کی تفسیر حدیث مبارکہ میں یہ بیان کی گئی ہے کہ اللہ عزوجل ان کی شفاعت ان کے دینی بھائیوں کے حق میں قبول فرمائے گا اور ان کو بھی انہی کے ساتھ جنت میں داخل فرمادے گا۔ منقول ہے کہ جب اللہ عزو جل کسی بندے کی مغفرت فرما دیتا ہے تو اس کی شفاعت اس کے دینی بھائیوں کے حق میں بھی قبول فرماتا ہے۔</w:t>
      </w:r>
    </w:p>
    <w:p>
      <w:pPr>
        <w:jc w:val="left"/>
      </w:pPr>
      <w:r>
        <w:rPr>
          <w:rFonts w:ascii="Jameel Noori Nastaleeq" w:hAnsi="Jameel Noori Nastaleeq"/>
          <w:i/>
          <w:color w:val="787878"/>
          <w:sz w:val="20"/>
        </w:rPr>
        <w:t>حوالہ: احیاء العلوم — جلد ۲، صفحہ ۷۰۷</w:t>
      </w:r>
    </w:p>
    <w:p>
      <w:pPr>
        <w:jc w:val="center"/>
      </w:pPr>
      <w:r>
        <w:rPr>
          <w:color w:val="C8B48C"/>
          <w:sz w:val="20"/>
        </w:rPr>
        <w:t>❖ ❖ ❖</w:t>
      </w:r>
    </w:p>
    <w:p>
      <w:pPr>
        <w:jc w:val="right"/>
      </w:pPr>
      <w:r>
        <w:rPr>
          <w:rFonts w:ascii="Jameel Noori Nastaleeq" w:hAnsi="Jameel Noori Nastaleeq"/>
          <w:b/>
          <w:color w:val="145A32"/>
          <w:sz w:val="28"/>
        </w:rPr>
        <w:t>✦ واقعہ نمبر ۲۳۶: فرمایا کہ دو آدمیوں ہی کی صحبت اختیار کرو ( ۱ ) جس سے تم کوئ</w:t>
      </w:r>
    </w:p>
    <w:p>
      <w:pPr>
        <w:jc w:val="both"/>
      </w:pPr>
      <w:r>
        <w:rPr>
          <w:rFonts w:ascii="Jameel Noori Nastaleeq" w:hAnsi="Jameel Noori Nastaleeq"/>
          <w:sz w:val="24"/>
        </w:rPr>
        <w:t>فرمایا کہ دو آدمیوں ہی کی صحبت اختیار کرو ( ۱ ) جس سے تم کوئی دینی بات سیکھو جو تمہیں نفع دے ( ۲ ) جسے تم کوئی دینی بات سکھاؤ اور وہ اسے قبول کرلے، ان کے علاوہ تیسرے شخص سے دور رہو۔ ( 5 ) علمائے کرام رَحِمَهُمُ اللهُ السَّلام فرماتے ہیں کہ لوگ چار طرح کے ہوتے ہیں: ( ۱ ) وہ جو تمام کا تمام میٹھا ہوتا ہے، اس سے کبھی سیر ی حاصل نہیں ہوتی۔ ( ۲ ) وہ جو تمام کا تمام کڑوا ہوتا ہے، اسے بالکل بھی نہیں کھایا جاتا۔ ( ۳ ). وہ جو کچھ میٹھا اور کچھ کڑوا ہوتا ہے، اس سے حاصل کر لو قبل اس کے کہ وہ تم سے کچھ حاصل کرے۔</w:t>
      </w:r>
    </w:p>
    <w:p>
      <w:pPr>
        <w:jc w:val="left"/>
      </w:pPr>
      <w:r>
        <w:rPr>
          <w:rFonts w:ascii="Jameel Noori Nastaleeq" w:hAnsi="Jameel Noori Nastaleeq"/>
          <w:i/>
          <w:color w:val="787878"/>
          <w:sz w:val="20"/>
        </w:rPr>
        <w:t>حوالہ: احیاء العلوم — جلد ۲، صفحہ ۷۱۲</w:t>
      </w:r>
    </w:p>
    <w:p>
      <w:pPr>
        <w:jc w:val="center"/>
      </w:pPr>
      <w:r>
        <w:rPr>
          <w:color w:val="C8B48C"/>
          <w:sz w:val="20"/>
        </w:rPr>
        <w:t>❖ ❖ ❖</w:t>
      </w:r>
    </w:p>
    <w:p>
      <w:pPr>
        <w:jc w:val="right"/>
      </w:pPr>
      <w:r>
        <w:rPr>
          <w:rFonts w:ascii="Jameel Noori Nastaleeq" w:hAnsi="Jameel Noori Nastaleeq"/>
          <w:b/>
          <w:color w:val="145A32"/>
          <w:sz w:val="28"/>
        </w:rPr>
        <w:t>✦ واقعہ نمبر ۲۳۷: فرمایا کہ پانچ بندوں کی صحبت اختیار نہ کرو: ( ۱ ) ... جھوٹا،</w:t>
      </w:r>
    </w:p>
    <w:p>
      <w:pPr>
        <w:jc w:val="both"/>
      </w:pPr>
      <w:r>
        <w:rPr>
          <w:rFonts w:ascii="Jameel Noori Nastaleeq" w:hAnsi="Jameel Noori Nastaleeq"/>
          <w:sz w:val="24"/>
        </w:rPr>
        <w:t>فرمایا کہ پانچ بندوں کی صحبت اختیار نہ کرو: ( ۱ ) ... جھوٹا، کیونکہ تم اس کی طرف سے دھوکے میں رہو گے، یہ سراب ( 198 ) کی طرح ہے کہ دور والے کو تمہارے قریب اور قریب والے کو تم سے دور کر دے گا۔ ( ۲ )۔ احمق، کیونکہ تمہیں اس سے کوئی فائدہ حاصل نہیں ہو گا وہ تمہیں نفع پہنچانے کا بھی ارادہ کرے تو نقصان ہی پہنچائے گا۔ ( ۳ ) بخیل، کیونکہ جب تمہیں اس کی حاجت ہو گی تو وہ تم سے تعلق ختم کر دے گا۔</w:t>
      </w:r>
    </w:p>
    <w:p>
      <w:pPr>
        <w:jc w:val="left"/>
      </w:pPr>
      <w:r>
        <w:rPr>
          <w:rFonts w:ascii="Jameel Noori Nastaleeq" w:hAnsi="Jameel Noori Nastaleeq"/>
          <w:i/>
          <w:color w:val="787878"/>
          <w:sz w:val="20"/>
        </w:rPr>
        <w:t>حوالہ: احیاء العلوم — جلد ۲، صفحہ ۷۱۲</w:t>
      </w:r>
    </w:p>
    <w:p>
      <w:pPr>
        <w:jc w:val="center"/>
      </w:pPr>
      <w:r>
        <w:rPr>
          <w:color w:val="C8B48C"/>
          <w:sz w:val="20"/>
        </w:rPr>
        <w:t>❖ ❖ ❖</w:t>
      </w:r>
    </w:p>
    <w:p>
      <w:pPr>
        <w:jc w:val="right"/>
      </w:pPr>
      <w:r>
        <w:rPr>
          <w:rFonts w:ascii="Jameel Noori Nastaleeq" w:hAnsi="Jameel Noori Nastaleeq"/>
          <w:b/>
          <w:color w:val="145A32"/>
          <w:sz w:val="28"/>
        </w:rPr>
        <w:t>✦ واقعہ نمبر ۲۳۸: فرمایا کہ بھائی تین قسم کے ہیں: ( ۱ ) وہ جو تمہاری آخرت کے ل</w:t>
      </w:r>
    </w:p>
    <w:p>
      <w:pPr>
        <w:jc w:val="both"/>
      </w:pPr>
      <w:r>
        <w:rPr>
          <w:rFonts w:ascii="Jameel Noori Nastaleeq" w:hAnsi="Jameel Noori Nastaleeq"/>
          <w:sz w:val="24"/>
        </w:rPr>
        <w:t>فرمایا کہ بھائی تین قسم کے ہیں: ( ۱ ) وہ جو تمہاری آخرت کے لئے بھائی ہے۔ ( ۲ ) وہ جو تمہاری دنیا کے لئے بھائی ہے۔ ( ۳ ) وہ جس سے تم انسیت رکھتے ہو۔ “ بہت کم ایسا ہوتا ہے کہ یہ تمام مقاصد ایک ہی شخص میں جمع ہوں، اکثر یہ مختلف لوگوں میں پائے جاتے ہیں، لہذا ان کی شرائط بھی مختلف ہوں گی۔</w:t>
      </w:r>
    </w:p>
    <w:p>
      <w:pPr>
        <w:jc w:val="left"/>
      </w:pPr>
      <w:r>
        <w:rPr>
          <w:rFonts w:ascii="Jameel Noori Nastaleeq" w:hAnsi="Jameel Noori Nastaleeq"/>
          <w:i/>
          <w:color w:val="787878"/>
          <w:sz w:val="20"/>
        </w:rPr>
        <w:t>حوالہ: احیاء العلوم — جلد ۲، صفحہ ۷۱۳</w:t>
      </w:r>
    </w:p>
    <w:p>
      <w:pPr>
        <w:jc w:val="center"/>
      </w:pPr>
      <w:r>
        <w:rPr>
          <w:color w:val="C8B48C"/>
          <w:sz w:val="20"/>
        </w:rPr>
        <w:t>❖ ❖ ❖</w:t>
      </w:r>
    </w:p>
    <w:p>
      <w:pPr>
        <w:jc w:val="right"/>
      </w:pPr>
      <w:r>
        <w:rPr>
          <w:rFonts w:ascii="Jameel Noori Nastaleeq" w:hAnsi="Jameel Noori Nastaleeq"/>
          <w:b/>
          <w:color w:val="145A32"/>
          <w:sz w:val="28"/>
        </w:rPr>
        <w:t>✦ واقعہ نمبر ۲۳۹: منقول ہے کہ لوگوں کی مثال درخت اور پودوں کی سی ہے: ( ۱ ) بعض و</w:t>
      </w:r>
    </w:p>
    <w:p>
      <w:pPr>
        <w:jc w:val="both"/>
      </w:pPr>
      <w:r>
        <w:rPr>
          <w:rFonts w:ascii="Jameel Noori Nastaleeq" w:hAnsi="Jameel Noori Nastaleeq"/>
          <w:sz w:val="24"/>
        </w:rPr>
        <w:t>منقول ہے کہ لوگوں کی مثال درخت اور پودوں کی سی ہے: ( ۱ ) بعض وہ ہیں جن کا سایہ ہے ہوتا مگر پھل نہیں ہو تا، یہ وہ شخص ہے جس سے صرف دنیا میں نفع حاصل ہوتا ہے۔ بے شک دنیا کا نفع سایہ کی مانند ہے جو بہت جلد ختم ہو جاتا ہے۔ ( ۲ ) بعض وہ ہیں جن کا پھل ہوتا ہے لیکن سایہ نہیں ہوتا، یہ اس شخص کی مثال ہے جو صرف آخرت کی اصلاح کرتا ہے ( ۳ ) بعض وہ ہیں جن کا پھل اور سایہ دونوں ہوتے اور ( ۴ ) بعض وہ ہیں جن کا نہ پھل ہوتا ہے نہ سایہ، جیسا کہ بول ( یعنی کیکر ) کا درخت کہ وہ صرف کپڑوں کو پھاڑتا ہے نہ اسے کھایا جاتا ہے اور نہ ہی پیا جاتا ہے اور جانوروں میں ایسے شخص کی مثال چو ہے اور بچھو کی سی ہے ( کہ ان سے نقصان ہی کی توقع کی جاسکتی ہے )۔ جیسا کہ اللہ معاذ جا ارشاد فرماتا ہے: يَدْعُوا لَمَنْ ضَرُّةً أَقْرَبُ مِنْ نَفْعِهِ لَبِثْسَ الْمَوْلى وَلَبِئْسَ الْعَشِيرُ ( ) ( پ ۱۷، الحج: ۱۳ ) ترجمہ کنز الایمان: ایسے کو پوجتے ہیں جس کے نفع سے نقصان کی توقع زیادہ ہ</w:t>
      </w:r>
    </w:p>
    <w:p>
      <w:pPr>
        <w:jc w:val="left"/>
      </w:pPr>
      <w:r>
        <w:rPr>
          <w:rFonts w:ascii="Jameel Noori Nastaleeq" w:hAnsi="Jameel Noori Nastaleeq"/>
          <w:i/>
          <w:color w:val="787878"/>
          <w:sz w:val="20"/>
        </w:rPr>
        <w:t>حوالہ: احیاء العلوم — جلد ۲، صفحہ ۷۱۴</w:t>
      </w:r>
    </w:p>
    <w:p>
      <w:pPr>
        <w:jc w:val="center"/>
      </w:pPr>
      <w:r>
        <w:rPr>
          <w:color w:val="C8B48C"/>
          <w:sz w:val="20"/>
        </w:rPr>
        <w:t>❖ ❖ ❖</w:t>
      </w:r>
    </w:p>
    <w:p>
      <w:pPr>
        <w:jc w:val="right"/>
      </w:pPr>
      <w:r>
        <w:rPr>
          <w:rFonts w:ascii="Jameel Noori Nastaleeq" w:hAnsi="Jameel Noori Nastaleeq"/>
          <w:b/>
          <w:color w:val="145A32"/>
          <w:sz w:val="28"/>
        </w:rPr>
        <w:t>✦ واقعہ نمبر ۲۴۰: ایک شخص حضرت سیدنا ابو ہریر و بی اللہ تعالی عنہ کی خدمت می</w:t>
      </w:r>
    </w:p>
    <w:p>
      <w:pPr>
        <w:jc w:val="both"/>
      </w:pPr>
      <w:r>
        <w:rPr>
          <w:rFonts w:ascii="Jameel Noori Nastaleeq" w:hAnsi="Jameel Noori Nastaleeq"/>
          <w:sz w:val="24"/>
        </w:rPr>
        <w:t>ایک شخص حضرت سیدنا ابو ہریر و بی اللہ تعالی عنہ کی خدمت میں حاضر ہوا اور عرض کی: ” میں اللہ علہ جان کی رضا کے لئے آپ کو اپنا بھائی بنانا چاہتا ہوں۔ “ آپ رضی اللہ تعالی عنہ نے فرمایا: ” بھائی کا حق جانتے ہو؟ “ کہنے لگا: ” آپ بتادیجئے! “ فرمایا: ” تم اپنے درہم و دینار کے مجھ سے زیادہ حقدار نہ ہو گے۔ “ اس نے عرض کی: ” میں ابھی اس درجے پر نہیں پہنچا۔ “ اس پر آپ رَضِی اللہ تعالیٰ عنہ نے فرمایا: ” میرے پاس سے چلے جاؤ۔</w:t>
      </w:r>
    </w:p>
    <w:p>
      <w:pPr>
        <w:jc w:val="left"/>
      </w:pPr>
      <w:r>
        <w:rPr>
          <w:rFonts w:ascii="Jameel Noori Nastaleeq" w:hAnsi="Jameel Noori Nastaleeq"/>
          <w:i/>
          <w:color w:val="787878"/>
          <w:sz w:val="20"/>
        </w:rPr>
        <w:t>حوالہ: احیاء العلوم — جلد ۲، صفحہ ۷۱۹</w:t>
      </w:r>
    </w:p>
    <w:p>
      <w:pPr>
        <w:jc w:val="center"/>
      </w:pPr>
      <w:r>
        <w:rPr>
          <w:color w:val="C8B48C"/>
          <w:sz w:val="20"/>
        </w:rPr>
        <w:t>❖ ❖ ❖</w:t>
      </w:r>
    </w:p>
    <w:p>
      <w:pPr>
        <w:jc w:val="right"/>
      </w:pPr>
      <w:r>
        <w:rPr>
          <w:rFonts w:ascii="Jameel Noori Nastaleeq" w:hAnsi="Jameel Noori Nastaleeq"/>
          <w:b/>
          <w:color w:val="145A32"/>
          <w:sz w:val="28"/>
        </w:rPr>
        <w:t>✦ واقعہ نمبر ۲۴۱: ایک شخص آپ کی خدمت میں حاضر ہوا اور عرض کی: ” میں آپ کا رف</w:t>
      </w:r>
    </w:p>
    <w:p>
      <w:pPr>
        <w:jc w:val="both"/>
      </w:pPr>
      <w:r>
        <w:rPr>
          <w:rFonts w:ascii="Jameel Noori Nastaleeq" w:hAnsi="Jameel Noori Nastaleeq"/>
          <w:sz w:val="24"/>
        </w:rPr>
        <w:t>ایک شخص آپ کی خدمت میں حاضر ہوا اور عرض کی: ” میں آپ کا رفیق سفر بنا چاہتا ہوں۔ “ آپ نے فرمایا: ” اس شرط پر اجازت ہے کہ تمہاری چیز پر میر احق تم سے زیادہ ہو گا۔ “ اس نے انکار کر دیا۔ آپ رَحْمَۃ اللہ تعالی علیہ نے فرمایا: ” مجھے تمہاری سچائی پر تعجب ہے۔</w:t>
      </w:r>
    </w:p>
    <w:p>
      <w:pPr>
        <w:jc w:val="left"/>
      </w:pPr>
      <w:r>
        <w:rPr>
          <w:rFonts w:ascii="Jameel Noori Nastaleeq" w:hAnsi="Jameel Noori Nastaleeq"/>
          <w:i/>
          <w:color w:val="787878"/>
          <w:sz w:val="20"/>
        </w:rPr>
        <w:t>حوالہ: احیاء العلوم — جلد ۲، صفحہ ۷۲۰</w:t>
      </w:r>
    </w:p>
    <w:p>
      <w:pPr>
        <w:jc w:val="center"/>
      </w:pPr>
      <w:r>
        <w:rPr>
          <w:color w:val="C8B48C"/>
          <w:sz w:val="20"/>
        </w:rPr>
        <w:t>❖ ❖ ❖</w:t>
      </w:r>
    </w:p>
    <w:p>
      <w:pPr>
        <w:jc w:val="right"/>
      </w:pPr>
      <w:r>
        <w:rPr>
          <w:rFonts w:ascii="Jameel Noori Nastaleeq" w:hAnsi="Jameel Noori Nastaleeq"/>
          <w:b/>
          <w:color w:val="145A32"/>
          <w:sz w:val="28"/>
        </w:rPr>
        <w:t>✦ واقعہ نمبر ۲۴۲: ایک مرتبہ تمے بیچنے والا شخص حضرت سیدنا ابراہیم بن ادہم عَلَ</w:t>
      </w:r>
    </w:p>
    <w:p>
      <w:pPr>
        <w:jc w:val="both"/>
      </w:pPr>
      <w:r>
        <w:rPr>
          <w:rFonts w:ascii="Jameel Noori Nastaleeq" w:hAnsi="Jameel Noori Nastaleeq"/>
          <w:sz w:val="24"/>
        </w:rPr>
        <w:t>ایک مرتبہ تمے بیچنے والا شخص حضرت سیدنا ابراہیم بن ادہم عَلَيْه رحمه الله الاكترمہ کے ساتھ سفر پر روانہ ہوا، راستے میں کسی نے آپ کو شرید کا ایک پیالہ ہدیہ بھیجا، آپ رحمتہ اللہ تعال منیہ نے اپنے شریک سفر کا تھیلہ کھولا، تمھے مٹھی میں لے کر پیالے میں رکھے اور پیالہ ہدیہ بھیجنے والے کی طرف روانہ کر دیا، جب آپ کا رفیق آیا تو اس نے کہا: ” تسمے کہاں ہیں؟ “ آپ رَحْمَةُ اللهِ تعالی علیہ نے فرمایا: ” یہ ثرید جسے تم نے کھایا، یہ کیا تھا؟ “ اس نے کہا: ” دو یا تین تسمے دے دیتے۔ “ آپ رحمۃ اللہ تعالی علیہ نے فرمایا: ” وسعت رکھو تمہارے لئے بھی وسعت پیدا کر دی جائے گی۔ “ ( 7 ) ایک مرتبہ حضرت سیدنا ابراہیم بن ادہم عَلَيْهِ رَحْمَةُ الله الاکرم نے اپنے رفیق کا گدھا اُس کی اجازت کے بغیر ایسے شخص کو دے دیا جو پیدل تھا۔ جب آپ ر</w:t>
      </w:r>
    </w:p>
    <w:p>
      <w:pPr>
        <w:jc w:val="left"/>
      </w:pPr>
      <w:r>
        <w:rPr>
          <w:rFonts w:ascii="Jameel Noori Nastaleeq" w:hAnsi="Jameel Noori Nastaleeq"/>
          <w:i/>
          <w:color w:val="787878"/>
          <w:sz w:val="20"/>
        </w:rPr>
        <w:t>حوالہ: احیاء العلوم — جلد ۲، صفحہ ۷۲۰</w:t>
      </w:r>
    </w:p>
    <w:p>
      <w:pPr>
        <w:jc w:val="center"/>
      </w:pPr>
      <w:r>
        <w:rPr>
          <w:color w:val="C8B48C"/>
          <w:sz w:val="20"/>
        </w:rPr>
        <w:t>❖ ❖ ❖</w:t>
      </w:r>
    </w:p>
    <w:p>
      <w:pPr>
        <w:jc w:val="right"/>
      </w:pPr>
      <w:r>
        <w:rPr>
          <w:rFonts w:ascii="Jameel Noori Nastaleeq" w:hAnsi="Jameel Noori Nastaleeq"/>
          <w:b/>
          <w:color w:val="145A32"/>
          <w:sz w:val="28"/>
        </w:rPr>
        <w:t>✦ واقعہ نمبر ۲۴۳: ایک مرتبہ حضرت سید نا خیثمہ رَحْمَةُ الله تعالى عَلَيْه مقرو</w:t>
      </w:r>
    </w:p>
    <w:p>
      <w:pPr>
        <w:jc w:val="both"/>
      </w:pPr>
      <w:r>
        <w:rPr>
          <w:rFonts w:ascii="Jameel Noori Nastaleeq" w:hAnsi="Jameel Noori Nastaleeq"/>
          <w:sz w:val="24"/>
        </w:rPr>
        <w:t>ایک مرتبہ حضرت سید نا خیثمہ رَحْمَةُ الله تعالى عَلَيْه مقروض ہوئے تو حضرت سیدنا مسروق رَحْمة اللہ تعالیٰ علیہ نے بھاری مقدار میں کسی سے قرض لے کر ان کا قرضہ ادا کر دیا اور حضرت سید نا خیثمہ رَحْمَۃ اللہ تعالی علیہ کو اس کا علم تک نہ ہوا، اسی طرح حضرت سید نا خیثمہ رَحْمَةُ الله تعالی علیہ نے بھی انہیں بتائے بغیر ان کا قرضہ ادا کر دیا۔ ( 10 ) ... حضور سید عالم صَلَّى اللهُ تَعَالَى عَلَيْهِ وَالِهِ وَسَلَّم نے جب حضرت سید نا عبد الرحمن بن عوف اور حضرت سیدنا سعد بن ربیع رضی اللہ تعالی عنہا کے درمیان بھائی چارے کا رشتہ قائم کیا تو حضرت سیدنا سعد بن ربیع رضی اللہ تعالی عنہ نے حضرت سید نا عبد الرحمن بن عوف رضی اللہ تعالی عنہ پر اپنے مال اور اہل مباح کر دیئے، حضرت سید نا عبد الرحمن بن عوف رَضِيَ اللهُ تَعَالٰی عَنْہ نے یہ دعا دیتے ہوئے کہ اللہ عزوجل ان دونوں میں آپ کو برکت عطا</w:t>
      </w:r>
    </w:p>
    <w:p>
      <w:pPr>
        <w:jc w:val="left"/>
      </w:pPr>
      <w:r>
        <w:rPr>
          <w:rFonts w:ascii="Jameel Noori Nastaleeq" w:hAnsi="Jameel Noori Nastaleeq"/>
          <w:i/>
          <w:color w:val="787878"/>
          <w:sz w:val="20"/>
        </w:rPr>
        <w:t>حوالہ: احیاء العلوم — جلد ۲، صفحہ ۷۲۱</w:t>
      </w:r>
    </w:p>
    <w:p>
      <w:pPr>
        <w:jc w:val="center"/>
      </w:pPr>
      <w:r>
        <w:rPr>
          <w:color w:val="C8B48C"/>
          <w:sz w:val="20"/>
        </w:rPr>
        <w:t>❖ ❖ ❖</w:t>
      </w:r>
    </w:p>
    <w:p>
      <w:pPr>
        <w:jc w:val="right"/>
      </w:pPr>
      <w:r>
        <w:rPr>
          <w:rFonts w:ascii="Jameel Noori Nastaleeq" w:hAnsi="Jameel Noori Nastaleeq"/>
          <w:b/>
          <w:color w:val="145A32"/>
          <w:sz w:val="28"/>
        </w:rPr>
        <w:t>✦ واقعہ نمبر ۲۴۴: ایک مرتبہ حضور نبی اکرم صلى الله تعالى عَلَيْهِ وَالِیہ و سل</w:t>
      </w:r>
    </w:p>
    <w:p>
      <w:pPr>
        <w:jc w:val="both"/>
      </w:pPr>
      <w:r>
        <w:rPr>
          <w:rFonts w:ascii="Jameel Noori Nastaleeq" w:hAnsi="Jameel Noori Nastaleeq"/>
          <w:sz w:val="24"/>
        </w:rPr>
        <w:t>ایک مرتبہ حضور نبی اکرم صلى الله تعالى عَلَيْهِ وَالِیہ و سلم اپنے کسی صحابی کے ساتھ جنگل میں تشریف لے گئے، 801 .. صحيح البخاری، کتاب مناقب الانصار، باب الحاء النبي بين المهاجرين والانصار، ۲/۵۵۴، الحدیث: ۳۷۸۰ 802 ... اہل حجاز کے ہاں استعمال ہونے والا مخصوص مقدار کا ایک پیمانہ۔ وہاں سے آپ نے دو مسوا کہیں چنیں ایک ٹیڑھی تھی اور ایک سیدھی، آپ صلی اللہ تعالی علیہ والہ وسلم نے سیدھی مسواک اپنے صحابی کو دے دی، انہوں نے عرض کی: ” یارسول اللہ صلی اللہ تعالٰى عَلَيْهِ وَالِهِ وَسَلَّم! سیدھی مسواک کے آپ مجھ سے زیادہ حقدار ہیں۔ “ تو رسول الله صَلَّى اللهُ تَعَالَى عَلَيْهِ وَالِهِ وَسَلَّم نے ارشاد فرمایا: ” جو شخص گھڑی بھر بھی کسی کی صحبت اختیار کرتا ہے تو اس سے اس صحبت کے بارے</w:t>
      </w:r>
    </w:p>
    <w:p>
      <w:pPr>
        <w:jc w:val="left"/>
      </w:pPr>
      <w:r>
        <w:rPr>
          <w:rFonts w:ascii="Jameel Noori Nastaleeq" w:hAnsi="Jameel Noori Nastaleeq"/>
          <w:i/>
          <w:color w:val="787878"/>
          <w:sz w:val="20"/>
        </w:rPr>
        <w:t>حوالہ: احیاء العلوم — جلد ۲، صفحہ ۷۲۲</w:t>
      </w:r>
    </w:p>
    <w:p>
      <w:pPr>
        <w:jc w:val="center"/>
      </w:pPr>
      <w:r>
        <w:rPr>
          <w:color w:val="C8B48C"/>
          <w:sz w:val="20"/>
        </w:rPr>
        <w:t>❖ ❖ ❖</w:t>
      </w:r>
    </w:p>
    <w:p>
      <w:pPr>
        <w:jc w:val="right"/>
      </w:pPr>
      <w:r>
        <w:rPr>
          <w:rFonts w:ascii="Jameel Noori Nastaleeq" w:hAnsi="Jameel Noori Nastaleeq"/>
          <w:b/>
          <w:color w:val="145A32"/>
          <w:sz w:val="28"/>
        </w:rPr>
        <w:t>✦ واقعہ نمبر ۲۴۵: ایک مرتبہ سرکار صلی الله تعالى عَلَيْهِ وَالِیہ و سلم غسل کے</w:t>
      </w:r>
    </w:p>
    <w:p>
      <w:pPr>
        <w:jc w:val="both"/>
      </w:pPr>
      <w:r>
        <w:rPr>
          <w:rFonts w:ascii="Jameel Noori Nastaleeq" w:hAnsi="Jameel Noori Nastaleeq"/>
          <w:sz w:val="24"/>
        </w:rPr>
        <w:t>ایک مرتبہ سرکار صلی الله تعالى عَلَيْهِ وَالِیہ و سلم غسل کے لئے کنویں کی طرف تشریف لے گئے، حضرت سید نا حذیفہ بن یمان رضی اللہ تعالی عنہ نے کپڑے سے پردہ کیا حتی کہ رسول الله صلى الله تعالى عَلَيْهِ وَاللہ وَسَلَّم نے غسل فرمالیا، پھر حضرت سیدنا حذیفہ رضی اللہ تعالی عنہ غسل کے لئے بیٹھے تو حضور نبی کریم صلى الله تعالى عَلَيْهِ وَالِیہ و سلم نے کپڑا پکڑ لیا تا کہ حضرت سیدنا حذیفہ رَضِيَ اللهُ تَعَالٰی عَنْہ کے لئے پر وہ کریں، آپ رَضِيَ اللهُ تَعَالٰی عَنْہ نے عرض کی: یا رسول الله صَلَّى اللَّهُ تَعَالَى عَلَيْهِ وَالِهِ وَسَلَّم! میرے ماں باپ آپ پر قربان! آپ ایسانہ کیجئے! “ لیکن سرکار صل اللہ تعالٰى عَلَيْهِ وَالِہ وَسَلَّم کپڑا تھا مے رہے حتی کہ حضرت سیدنا حذیفہ رضی اللہ تعالی عنہ غسل سے فارغ ہو گئے، پھر آپ صلی اللہ تعالی علیہ والہ وسلم نے ارشاد فرمایا: ” جب دو شخص اکٹھے ہوتے ہیں تو ان میں سے جو زیادہ نرمی سے پیش آتا ہے وہ اللہ عزوجل کے نز</w:t>
      </w:r>
    </w:p>
    <w:p>
      <w:pPr>
        <w:jc w:val="left"/>
      </w:pPr>
      <w:r>
        <w:rPr>
          <w:rFonts w:ascii="Jameel Noori Nastaleeq" w:hAnsi="Jameel Noori Nastaleeq"/>
          <w:i/>
          <w:color w:val="787878"/>
          <w:sz w:val="20"/>
        </w:rPr>
        <w:t>حوالہ: احیاء العلوم — جلد ۲، صفحہ ۷۲۳</w:t>
      </w:r>
    </w:p>
    <w:p>
      <w:pPr>
        <w:jc w:val="center"/>
      </w:pPr>
      <w:r>
        <w:rPr>
          <w:color w:val="C8B48C"/>
          <w:sz w:val="20"/>
        </w:rPr>
        <w:t>❖ ❖ ❖</w:t>
      </w:r>
    </w:p>
    <w:p>
      <w:pPr>
        <w:jc w:val="right"/>
      </w:pPr>
      <w:r>
        <w:rPr>
          <w:rFonts w:ascii="Jameel Noori Nastaleeq" w:hAnsi="Jameel Noori Nastaleeq"/>
          <w:b/>
          <w:color w:val="145A32"/>
          <w:sz w:val="28"/>
        </w:rPr>
        <w:t>✦ واقعہ نمبر ۲۴۶: منقول ہے کہ حضرت سید نا مالک بن دینار اور حضرت سیدنا محمد بن و</w:t>
      </w:r>
    </w:p>
    <w:p>
      <w:pPr>
        <w:jc w:val="both"/>
      </w:pPr>
      <w:r>
        <w:rPr>
          <w:rFonts w:ascii="Jameel Noori Nastaleeq" w:hAnsi="Jameel Noori Nastaleeq"/>
          <w:sz w:val="24"/>
        </w:rPr>
        <w:t>منقول ہے کہ حضرت سید نا مالک بن دینار اور حضرت سیدنا محمد بن واسع رَحْمَةُ اللَّهِ تَعَالَى عَلَيْهِما حضرت سیّدُنا 803 ... تفسير الطبرى، سورة النساء، ۸۵ / ۴، تحت الآية: ۳۶، الحدیث: ۹۴۸۳ قوت القلوب لابی طالب المکی، ۲/۳۸۷ 804 ... صحيح ابن حبان، کتاب البرو الصلة، باب الصحبة والمجالسة، ۳۸۸ / ۱، الحدیث: ۵۶۷ المعجم الاوسط، ۲/۱۶۵، الحدیث: ۲۸۹۹ حسن بصری عَلَيْهِ رَحْمَةُ اللهِ التَّقوی کے گھر میں داخل ہوئے جبکہ وہ گھر میں موجود نہ تھے۔ حضرت سیدنا محمد بن واسع رَحْمَةُ الله تعالٰی علیہ نے چارپائی کے نیچے سے کھانے کی ٹوکری نکالی اور کھانا شروع کر دیا، حضرت سید نا مالک بن دینار عَلَيْهِ رَحْمَةُ اللَّهِ الغفار نے کہا: ” اپنا ہاتھ روکئے اور صاحب مکان کو آنے دیجئے! حضرت سیدنا محمد بن واسع رَحْمَةُ اللهِ تعالى عَلَيْہ نے ان کی طرف توجہ نہ کی ا</w:t>
      </w:r>
    </w:p>
    <w:p>
      <w:pPr>
        <w:jc w:val="left"/>
      </w:pPr>
      <w:r>
        <w:rPr>
          <w:rFonts w:ascii="Jameel Noori Nastaleeq" w:hAnsi="Jameel Noori Nastaleeq"/>
          <w:i/>
          <w:color w:val="787878"/>
          <w:sz w:val="20"/>
        </w:rPr>
        <w:t>حوالہ: احیاء العلوم — جلد ۲، صفحہ ۷۲۳</w:t>
      </w:r>
    </w:p>
    <w:p>
      <w:pPr>
        <w:jc w:val="center"/>
      </w:pPr>
      <w:r>
        <w:rPr>
          <w:color w:val="C8B48C"/>
          <w:sz w:val="20"/>
        </w:rPr>
        <w:t>❖ ❖ ❖</w:t>
      </w:r>
    </w:p>
    <w:p>
      <w:pPr>
        <w:jc w:val="right"/>
      </w:pPr>
      <w:r>
        <w:rPr>
          <w:rFonts w:ascii="Jameel Noori Nastaleeq" w:hAnsi="Jameel Noori Nastaleeq"/>
          <w:b/>
          <w:color w:val="145A32"/>
          <w:sz w:val="28"/>
        </w:rPr>
        <w:t>✦ واقعہ نمبر ۲۴۷: ایک بزرگ رحمہ اللہ تعالیٰ علیہ فرماتے ہیں: جب تم اپنے بھائی</w:t>
      </w:r>
    </w:p>
    <w:p>
      <w:pPr>
        <w:jc w:val="both"/>
      </w:pPr>
      <w:r>
        <w:rPr>
          <w:rFonts w:ascii="Jameel Noori Nastaleeq" w:hAnsi="Jameel Noori Nastaleeq"/>
          <w:sz w:val="24"/>
        </w:rPr>
        <w:t>ایک بزرگ رحمہ اللہ تعالیٰ علیہ فرماتے ہیں: جب تم اپنے بھائی سے کسی حاجت کا سوال کرو اور وہ اسے پورا نہ کرے تو اسے دوسری مرتبہ یاد دلاؤ ہو سکتا ہے کہ وہ بھول گیا ہو پھر بھی پورا نہ کرے تو اس پر تکبیر کہو اور یہ آیت مبارکہ تلاوت کرو: وَالْمَوْتُ يَبْعَثُهُمُ اللهُ ( پ، الانعام: ۳۶ ) ترجمہ کنزالایمان: اور ان مردہ دلوں کو اللہ اٹھائے گا۔ حضرت سیدنا ابوعبد الله بن شبر مہ رحمہ اللہ تعالی علیہ نے اپنے کسی بھائی کی بڑی حاجت پوری کی تو وہ تحفہ لے کر آپ کی خدمت میں حاضر ہو گیا، حضرت سیدنا ابو عبد الله بن شہر مہ رَحْمَةُ اللهِ تعالی علیہ نے پوچھا: ” یہ کیا ہے؟ “ اس نے کہا: ” اس احسان کا بدلہ جو آپ نے مجھ پر کیا ہے۔ “ حضرت سیدنا ابو عبد اللہ بن شہر مہ رَحْمَةُ اللهِ تَعَالَى عَلَيْہ نے فرمایا: ” اپنا مال اپنے پاس رکھو اللہ عزوجل تمہاری مغفرت فرمائے۔ جب تم اپنے بھائی سے حاجت بیان کرو اور وہ اسے پورا کرنے میں کوشش نہ کرے تو نماز کا سا وضو کرو اور اس پر</w:t>
      </w:r>
    </w:p>
    <w:p>
      <w:pPr>
        <w:jc w:val="left"/>
      </w:pPr>
      <w:r>
        <w:rPr>
          <w:rFonts w:ascii="Jameel Noori Nastaleeq" w:hAnsi="Jameel Noori Nastaleeq"/>
          <w:i/>
          <w:color w:val="787878"/>
          <w:sz w:val="20"/>
        </w:rPr>
        <w:t>حوالہ: احیاء العلوم — جلد ۲، صفحہ ۷۲۵</w:t>
      </w:r>
    </w:p>
    <w:p>
      <w:pPr>
        <w:jc w:val="center"/>
      </w:pPr>
      <w:r>
        <w:rPr>
          <w:color w:val="C8B48C"/>
          <w:sz w:val="20"/>
        </w:rPr>
        <w:t>❖ ❖ ❖</w:t>
      </w:r>
    </w:p>
    <w:p>
      <w:pPr>
        <w:jc w:val="right"/>
      </w:pPr>
      <w:r>
        <w:rPr>
          <w:rFonts w:ascii="Jameel Noori Nastaleeq" w:hAnsi="Jameel Noori Nastaleeq"/>
          <w:b/>
          <w:color w:val="145A32"/>
          <w:sz w:val="28"/>
        </w:rPr>
        <w:t>✦ واقعہ نمبر ۲۴۸: ایک شخص کو محبوب رکھتا ہوں، اسے دیکھ رہا ہوں نظر نہیں آرہا</w:t>
      </w:r>
    </w:p>
    <w:p>
      <w:pPr>
        <w:jc w:val="both"/>
      </w:pPr>
      <w:r>
        <w:rPr>
          <w:rFonts w:ascii="Jameel Noori Nastaleeq" w:hAnsi="Jameel Noori Nastaleeq"/>
          <w:sz w:val="24"/>
        </w:rPr>
        <w:t>ایک شخص کو محبوب رکھتا ہوں، اسے دیکھ رہا ہوں نظر نہیں آرہا۔ “ آپ صَلَّى اللَّهُ تَعَالَى عَلَيْهِ وَالِهِ وَسَلَّم نے ارشاد فرمایا: ” جب تمہیں کوئی اچھا لگے تو اس کا اور اس کے باپ کا نام پوچھ لو اور اس کے گھر کا پتا معلوم کر لو، اگر وہ بیمار ہو تو اس کی عیادت کرو اور اگر کسی کام میں مصروف ہو تو اس کی مدد کرو۔ “ ایک روایت میں ہے کہ ” اس کے دادا اور خاندان کے بارے میں بھی پوچھ لو۔ حضرت سیدنا امام شیعی رحمہ اللہ تعالی علیہ فرماتے ہیں: کسی کے پاس بیٹھ کر یہ کہنا کہ ” میں اس کا چہرہ پہچانتا ہوں اس کا نام نہیں جانتا بیوقوفی کی علامت ہے۔</w:t>
      </w:r>
    </w:p>
    <w:p>
      <w:pPr>
        <w:jc w:val="left"/>
      </w:pPr>
      <w:r>
        <w:rPr>
          <w:rFonts w:ascii="Jameel Noori Nastaleeq" w:hAnsi="Jameel Noori Nastaleeq"/>
          <w:i/>
          <w:color w:val="787878"/>
          <w:sz w:val="20"/>
        </w:rPr>
        <w:t>حوالہ: احیاء العلوم — جلد ۲، صفحہ ۷۲۸</w:t>
      </w:r>
    </w:p>
    <w:p>
      <w:pPr>
        <w:jc w:val="center"/>
      </w:pPr>
      <w:r>
        <w:rPr>
          <w:color w:val="C8B48C"/>
          <w:sz w:val="20"/>
        </w:rPr>
        <w:t>❖ ❖ ❖</w:t>
      </w:r>
    </w:p>
    <w:p>
      <w:pPr>
        <w:jc w:val="right"/>
      </w:pPr>
      <w:r>
        <w:rPr>
          <w:rFonts w:ascii="Jameel Noori Nastaleeq" w:hAnsi="Jameel Noori Nastaleeq"/>
          <w:b/>
          <w:color w:val="145A32"/>
          <w:sz w:val="28"/>
        </w:rPr>
        <w:t>✦ واقعہ نمبر ۲۴۹: ایک شخص نے بارگاہ رسالت میں ایک روز کسی کی تعریف کی اور اگ</w:t>
      </w:r>
    </w:p>
    <w:p>
      <w:pPr>
        <w:jc w:val="both"/>
      </w:pPr>
      <w:r>
        <w:rPr>
          <w:rFonts w:ascii="Jameel Noori Nastaleeq" w:hAnsi="Jameel Noori Nastaleeq"/>
          <w:sz w:val="24"/>
        </w:rPr>
        <w:t>ایک شخص نے بارگاہ رسالت میں ایک روز کسی کی تعریف کی اور اگلے ہی دن اس کی مذمت کرنے لگا تو سرکار دو عالم صلى الله تعالى عَلَيْهِ وَالِیہ وسلم نے ارشاد فرمایا: ” کل تم اس کی تعریف کر رہے تھے اور آج مذمت کر رہے ہو۔ “ اس نے عرض کی: ” اللہ عزوجل کی قسم! میں نے کل اس کے بارے میں سچ بیان کیا تھا اور آج بھی جھوٹ نہیں بولا، بے شک کل اس نے مجھے راضی کیا تھا تو اس کی اچھی بات جو میں جانتا تھا اس پر اس کی تعریف کی اور آج اس نے مجھے ناراض کیا تو اس کی بری بات جو میرے علم میں تھی اس پر اس کی مذمت بیان کر دی۔ تو سر کار صَلَّى اللهُ تَعَالَى عَلَيْهِ وَالِہ وَسَلَّم نے ارشاد فرمایا: " إِنَّ مِنَ الْبَيَانِ لَسَخر یعنی بے شک کچھ بیان جادو ہیں۔ ( 811 ) 810 ... سنن النسائی، کتاب الاستعاذة، باب الاستعاذة من جار السؤ، الحدیث: ۵۵۱۲، ص ۸۷۳، باختصار الكامل في ضعفاء الرجال لابن عدی، ۴/۳۹۱، الرقم: ۷۹۸: سعد بن سعید بن ابی سعید، بتغير 811 ... المعجم الاوسط، ۳۷۹ / ۵،</w:t>
      </w:r>
    </w:p>
    <w:p>
      <w:pPr>
        <w:jc w:val="left"/>
      </w:pPr>
      <w:r>
        <w:rPr>
          <w:rFonts w:ascii="Jameel Noori Nastaleeq" w:hAnsi="Jameel Noori Nastaleeq"/>
          <w:i/>
          <w:color w:val="787878"/>
          <w:sz w:val="20"/>
        </w:rPr>
        <w:t>حوالہ: احیاء العلوم — جلد ۲، صفحہ ۷۳۱</w:t>
      </w:r>
    </w:p>
    <w:p>
      <w:pPr>
        <w:jc w:val="center"/>
      </w:pPr>
      <w:r>
        <w:rPr>
          <w:color w:val="C8B48C"/>
          <w:sz w:val="20"/>
        </w:rPr>
        <w:t>❖ ❖ ❖</w:t>
      </w:r>
    </w:p>
    <w:p>
      <w:pPr>
        <w:jc w:val="right"/>
      </w:pPr>
      <w:r>
        <w:rPr>
          <w:rFonts w:ascii="Jameel Noori Nastaleeq" w:hAnsi="Jameel Noori Nastaleeq"/>
          <w:b/>
          <w:color w:val="145A32"/>
          <w:sz w:val="28"/>
        </w:rPr>
        <w:t>✦ واقعہ نمبر ۲۵۰: روایت ہے کہ شرکائے مجلس امین ہوتے ہیں ان میں سے کسی کے لئے جائ</w:t>
      </w:r>
    </w:p>
    <w:p>
      <w:pPr>
        <w:jc w:val="both"/>
      </w:pPr>
      <w:r>
        <w:rPr>
          <w:rFonts w:ascii="Jameel Noori Nastaleeq" w:hAnsi="Jameel Noori Nastaleeq"/>
          <w:sz w:val="24"/>
        </w:rPr>
        <w:t>روایت ہے کہ شرکائے مجلس امین ہوتے ہیں ان میں سے کسی کے لئے جائز نہیں کہ اپنے بھائی کی وہ بات ظاہر کرے جسے وہ نا پسند کرتا ہو۔ “ احمق اور عقل مند کسی ادیب سے کہا گیا: ” آپ راز کی حفاظت کیسے کرتے ہیں؟ “ انہوں نے کہا: ” میں اس راز کے لئے قبر بن جاتا ہوں۔ 66 کہا جاتا ہے کہ باکمال لوگوں کے سینے رازوں کے دفینے ( قبر ) ہوتے ہیں۔ “ 818 .. السنن الكبرى للنسائی، کتاب الرجم، باب الترغیب فی ستر العورة، ۳۰۸ / ۴، الحدیث: ۷۲۸۴ موسوعة الامام ابن ابی الدنيا، كتاب قضاء الحوائج، باب فى شكر الصنيعة، ٢/٢٠٢، الحدیث: ۹۷ 819 - المعجم الأوسط، ۶/۲۶۰، الحدیث: ۸۷۰۵ 820 ... سنن ابی داود، کتاب الادب، باب فى نقل الحديث، ۴/۳۵۱، الحدیث: ۴۸۶۸ 821 ... سنن ابی داود، کتاب الادب، باب في نقل الحدیث ۴/۳۵۱، الحدیث: ۴۸۶۹ - المسند للامام احمد بن حنبل، مسندجابربن عبد الله ۵/۱۰۸۰، الحدیث: ۱۴۶۹۹ 822 ... الزهد لابن المبارك، باب ما جاء فى الشح، الحدیث: ۶۹۱، ص ۲۴۰</w:t>
      </w:r>
    </w:p>
    <w:p>
      <w:pPr>
        <w:jc w:val="left"/>
      </w:pPr>
      <w:r>
        <w:rPr>
          <w:rFonts w:ascii="Jameel Noori Nastaleeq" w:hAnsi="Jameel Noori Nastaleeq"/>
          <w:i/>
          <w:color w:val="787878"/>
          <w:sz w:val="20"/>
        </w:rPr>
        <w:t>حوالہ: احیاء العلوم — جلد ۲، صفحہ ۷۳۷</w:t>
      </w:r>
    </w:p>
    <w:p>
      <w:pPr>
        <w:jc w:val="center"/>
      </w:pPr>
      <w:r>
        <w:rPr>
          <w:color w:val="C8B48C"/>
          <w:sz w:val="20"/>
        </w:rPr>
        <w:t>❖ ❖ ❖</w:t>
      </w:r>
    </w:p>
    <w:p>
      <w:pPr>
        <w:jc w:val="right"/>
      </w:pPr>
      <w:r>
        <w:rPr>
          <w:rFonts w:ascii="Jameel Noori Nastaleeq" w:hAnsi="Jameel Noori Nastaleeq"/>
          <w:b/>
          <w:color w:val="145A32"/>
          <w:sz w:val="28"/>
        </w:rPr>
        <w:t>✦ واقعہ نمبر ۲۵۱: ایک شخص مقرر کرو جو اس سے تمہارے اور تمہارے راز کے بارے می</w:t>
      </w:r>
    </w:p>
    <w:p>
      <w:pPr>
        <w:jc w:val="both"/>
      </w:pPr>
      <w:r>
        <w:rPr>
          <w:rFonts w:ascii="Jameel Noori Nastaleeq" w:hAnsi="Jameel Noori Nastaleeq"/>
          <w:sz w:val="24"/>
        </w:rPr>
        <w:t>ایک شخص مقرر کرو جو اس سے تمہارے اور تمہارے راز کے بارے میں پوچھے، اگر وہ تمہارے بارے میں اچھے کلمات کہے اور تمہارے راز چھپائے تو اسے دوست بنالو۔ حضرت سیدنا ابويزيد طيفُور عَلَيْهِ رَحْمَةُ اللهِ الْغَفُور سے پوچھا گیا: ” لوگوں میں کون دوستی کے زیادہ لائق ہے؟ تو فرمایا: ” وہ شخص جو تمہارے بارے میں ایسی باتیں جانتا ہو جو صرف اللہ عزو جل جانتا ہے پھر وہ تمہارے عیبوں کو ایسے ہی چھپائے جیسے اللہ نواز جان پر وہ پوشی کئے ہوئے ہے۔ " حضرت سیدنا ذُوالنون مصری عَلَيْهِ رَحْمَةُ اللہ القوی نے فرمایا: ایسے شخص کی صحبت میں کوئی بھلائی نہیں جو تمہیں عیبوں سے پاک دیکھنا ہی پسند کرے اور جو غصے کے وقت راز فاش کر دے وہ تنگ ظرف ہے کیونکہ رضا کی حالت میں راز چھپانے کا تو ہر سلیم طبیعت تقاضا کرتی ہے۔ انسان کی پہچان کروانےوالی چار حالتیں: کسی دانا ( عقل مند ) کا قول ہے کہ ایسے شخص کی صحبت اختیار نہ کروجو چار حالتوں: غصہ، رضامندی، لالچ اور خواہش نفس کے غلبہ کے</w:t>
      </w:r>
    </w:p>
    <w:p>
      <w:pPr>
        <w:jc w:val="left"/>
      </w:pPr>
      <w:r>
        <w:rPr>
          <w:rFonts w:ascii="Jameel Noori Nastaleeq" w:hAnsi="Jameel Noori Nastaleeq"/>
          <w:i/>
          <w:color w:val="787878"/>
          <w:sz w:val="20"/>
        </w:rPr>
        <w:t>حوالہ: احیاء العلوم — جلد ۲، صفحہ ۷۳۹</w:t>
      </w:r>
    </w:p>
    <w:p>
      <w:pPr>
        <w:jc w:val="center"/>
      </w:pPr>
      <w:r>
        <w:rPr>
          <w:color w:val="C8B48C"/>
          <w:sz w:val="20"/>
        </w:rPr>
        <w:t>❖ ❖ ❖</w:t>
      </w:r>
    </w:p>
    <w:p>
      <w:pPr>
        <w:jc w:val="right"/>
      </w:pPr>
      <w:r>
        <w:rPr>
          <w:rFonts w:ascii="Jameel Noori Nastaleeq" w:hAnsi="Jameel Noori Nastaleeq"/>
          <w:b/>
          <w:color w:val="145A32"/>
          <w:sz w:val="28"/>
        </w:rPr>
        <w:t>✦ واقعہ نمبر ۲۵۲: ایک بزرگ رَحْمَةُ الله تعالی علیہ نے فرمایا کہ جو اپنے بھائ</w:t>
      </w:r>
    </w:p>
    <w:p>
      <w:pPr>
        <w:jc w:val="both"/>
      </w:pPr>
      <w:r>
        <w:rPr>
          <w:rFonts w:ascii="Jameel Noori Nastaleeq" w:hAnsi="Jameel Noori Nastaleeq"/>
          <w:sz w:val="24"/>
        </w:rPr>
        <w:t>ایک بزرگ رَحْمَةُ الله تعالی علیہ نے فرمایا کہ جو اپنے بھائیوں سے لڑائی جھگڑا کرتا ہے اور اُن کی بات کا ثتا ہے اس کی محبت کم ہو جاتی ہے اور اس کی بزرگی چلی جاتی ہے۔ حضرت سید نا عبد اللہ بن حسن رحمہ اللہ تعالیٰ علیہ نے فرمایا کہ لوگوں کی بات کاٹنے سے بچو کیونکہ تم عقل مند کے فریب اور کمینے کے اچانک حملے سے نہیں بچ سکتے۔ بے بس ولاچارشخص: سی بزرگ کا قول ہے کہ لوگوں میں سب سے بے بس والا چار وہ شخص ہے جو ( اچھا ) دوست بنانے میں کو تاہی کرتا ہے اور اس سے بھی زیادہ بے بس وہ ہے جو دوست کو پاکر کھو دے اور بکثرت ہات کانا دوست کھو دینے، تعلق ختم ہونے اور عداوت پید اہو جانے کا سبب ہے۔ حضرت سیدنا حسن بصری عَلَيْهِ رَحْمَةُ الله القوی نے فرمایا: ایک شخص کی دشمنی ہزار آدمیوں کی محبت کے بدلے میں مت خریدو۔</w:t>
      </w:r>
    </w:p>
    <w:p>
      <w:pPr>
        <w:jc w:val="left"/>
      </w:pPr>
      <w:r>
        <w:rPr>
          <w:rFonts w:ascii="Jameel Noori Nastaleeq" w:hAnsi="Jameel Noori Nastaleeq"/>
          <w:i/>
          <w:color w:val="787878"/>
          <w:sz w:val="20"/>
        </w:rPr>
        <w:t>حوالہ: احیاء العلوم — جلد ۲، صفحہ ۷۴۲</w:t>
      </w:r>
    </w:p>
    <w:p>
      <w:pPr>
        <w:jc w:val="center"/>
      </w:pPr>
      <w:r>
        <w:rPr>
          <w:color w:val="C8B48C"/>
          <w:sz w:val="20"/>
        </w:rPr>
        <w:t>❖ ❖ ❖</w:t>
      </w:r>
    </w:p>
    <w:p>
      <w:pPr>
        <w:jc w:val="right"/>
      </w:pPr>
      <w:r>
        <w:rPr>
          <w:rFonts w:ascii="Jameel Noori Nastaleeq" w:hAnsi="Jameel Noori Nastaleeq"/>
          <w:b/>
          <w:color w:val="145A32"/>
          <w:sz w:val="28"/>
        </w:rPr>
        <w:t>✦ واقعہ نمبر ۲۵۳: روایت ہے کہ رسولُ اللَّهِ صَلَّى اللَّهُ تَعَالَى عَلَيْهِ وَا</w:t>
      </w:r>
    </w:p>
    <w:p>
      <w:pPr>
        <w:jc w:val="both"/>
      </w:pPr>
      <w:r>
        <w:rPr>
          <w:rFonts w:ascii="Jameel Noori Nastaleeq" w:hAnsi="Jameel Noori Nastaleeq"/>
          <w:sz w:val="24"/>
        </w:rPr>
        <w:t>روایت ہے کہ رسولُ اللَّهِ صَلَّى اللَّهُ تَعَالَى عَلَيْهِ وَالِهِ وَسَلَّم نے ارشاد فرمایا: لا تُبَارِ أَخَاكَ وَلَا تُبَازِحْهُ وَلَا تَعِدُهُ مَوْعِدًا فَتُخْلِفُه یعنی اپنے بھائی سے مُباحثہ نہ کرو، اس کا مذاق نہ اڑاؤ، 826 ... كتاب المجروحين لابن حبان، ۲/۲۳۰، الرقم: ۸۹۲ کثیر بن مروان السلمی اس سے ایسا وعدہ نہ کرو جسے پورا نہ کر سکو۔ ( 827 ) مزید ارشاد فرمایا: " إِنَّكُمْ لَا تَسَعُوْنَ النَّاسَ بِأَمْوَالِكُمْ وَلكِنْ لِيَسَعُهُمْ بَسْطُ الْوَجْهِ وَحُسْنُ الْخُلُق یعنی بے شک تم اپنے مال کے ذریعے لوگوں پر حکمرانی نہیں کر سکتے تمہیں چاہئے کہ خندہ پیشانی اور اچھے اخلاق کے ذریعے انہیں اپنے قریب کرو۔ سامنے والے کی بات کاٹنا اچھے اخلاق کے برعکس ہے، اسلاف کرام رحمه الله السلام کا مسلمان بھ</w:t>
      </w:r>
    </w:p>
    <w:p>
      <w:pPr>
        <w:jc w:val="left"/>
      </w:pPr>
      <w:r>
        <w:rPr>
          <w:rFonts w:ascii="Jameel Noori Nastaleeq" w:hAnsi="Jameel Noori Nastaleeq"/>
          <w:i/>
          <w:color w:val="787878"/>
          <w:sz w:val="20"/>
        </w:rPr>
        <w:t>حوالہ: احیاء العلوم — جلد ۲، صفحہ ۷۴۲</w:t>
      </w:r>
    </w:p>
    <w:p>
      <w:pPr>
        <w:jc w:val="center"/>
      </w:pPr>
      <w:r>
        <w:rPr>
          <w:color w:val="C8B48C"/>
          <w:sz w:val="20"/>
        </w:rPr>
        <w:t>❖ ❖ ❖</w:t>
      </w:r>
    </w:p>
    <w:p>
      <w:pPr>
        <w:jc w:val="right"/>
      </w:pPr>
      <w:r>
        <w:rPr>
          <w:rFonts w:ascii="Jameel Noori Nastaleeq" w:hAnsi="Jameel Noori Nastaleeq"/>
          <w:b/>
          <w:color w:val="145A32"/>
          <w:sz w:val="28"/>
        </w:rPr>
        <w:t>✦ واقعہ نمبر ۲۵۴: ایک شخص کو میں نے اپنا بھائی بنایا ہوا تھا، جب میں پریشانی</w:t>
      </w:r>
    </w:p>
    <w:p>
      <w:pPr>
        <w:jc w:val="both"/>
      </w:pPr>
      <w:r>
        <w:rPr>
          <w:rFonts w:ascii="Jameel Noori Nastaleeq" w:hAnsi="Jameel Noori Nastaleeq"/>
          <w:sz w:val="24"/>
        </w:rPr>
        <w:t>ایک شخص کو میں نے اپنا بھائی بنایا ہوا تھا، جب میں پریشانیوں میں گھرا ہوتا تو اس کے پاس آتا اور اس سے کہتا کہ ” مجھے اپنے مال میں سے کچھ دو۔ “ وہ مال سے بھری تھیلی میرے سامنے رکھ دیتا، ضرورت کے مطابق میں اس میں سے لے لیتا۔ ایک روز میں اس کے پاس آیا اور کہا: ” مجھے کچھ رقم کی ضرورت ہے۔ “ تو اس نے سوال کیا: ” کتنی؟ “ اس وقت سے میرے دل سے اس کے لئے بھائی چارے کی حلاوت ختم ہو گئی۔</w:t>
      </w:r>
    </w:p>
    <w:p>
      <w:pPr>
        <w:jc w:val="left"/>
      </w:pPr>
      <w:r>
        <w:rPr>
          <w:rFonts w:ascii="Jameel Noori Nastaleeq" w:hAnsi="Jameel Noori Nastaleeq"/>
          <w:i/>
          <w:color w:val="787878"/>
          <w:sz w:val="20"/>
        </w:rPr>
        <w:t>حوالہ: احیاء العلوم — جلد ۲، صفحہ ۷۴۳</w:t>
      </w:r>
    </w:p>
    <w:p>
      <w:pPr>
        <w:jc w:val="center"/>
      </w:pPr>
      <w:r>
        <w:rPr>
          <w:color w:val="C8B48C"/>
          <w:sz w:val="20"/>
        </w:rPr>
        <w:t>❖ ❖ ❖</w:t>
      </w:r>
    </w:p>
    <w:p>
      <w:pPr>
        <w:jc w:val="right"/>
      </w:pPr>
      <w:r>
        <w:rPr>
          <w:rFonts w:ascii="Jameel Noori Nastaleeq" w:hAnsi="Jameel Noori Nastaleeq"/>
          <w:b/>
          <w:color w:val="145A32"/>
          <w:sz w:val="28"/>
        </w:rPr>
        <w:t>✦ واقعہ نمبر ۲۵۵: ایک بزرگ رحمة اللہ تعالی علیہ نے فرمایا: جب تم اپنے مسلمان</w:t>
      </w:r>
    </w:p>
    <w:p>
      <w:pPr>
        <w:jc w:val="both"/>
      </w:pPr>
      <w:r>
        <w:rPr>
          <w:rFonts w:ascii="Jameel Noori Nastaleeq" w:hAnsi="Jameel Noori Nastaleeq"/>
          <w:sz w:val="24"/>
        </w:rPr>
        <w:t>ایک بزرگ رحمة اللہ تعالی علیہ نے فرمایا: جب تم اپنے مسلمان بھائی سے مال طلب کرو اور وہ پوچھے: ” تم اس کا کیا کرو گے؟ “ تو اس نے بھائی چارے کا حق ختم کر دیا، جان لو کہ بھائی چارہ قول و فعل میں موافقت اور نرمی کرنے سے قائم ہوتا ہے۔ حضرت سیدنا ابو عثمان چیر کی رَحْمَةُ الله تعالیٰ علیہ نے فرمایا: ” مسلمان بھائی کی موافقت کرنا اس شفقت سے 827 ... سنن الترمذى، كتاب البر والصلة، باب ما جاء فى المراء، ۴۰۰ ۳/۴، الحدیث: ۲۰۰۲ 828 ... المستدرك، كتاب العلم، باب ليسعهم منكم بسط الوجه وحسن الخلق، ۳۲۹ / ۱، الحدیث: ۴۳۵</w:t>
      </w:r>
    </w:p>
    <w:p>
      <w:pPr>
        <w:jc w:val="left"/>
      </w:pPr>
      <w:r>
        <w:rPr>
          <w:rFonts w:ascii="Jameel Noori Nastaleeq" w:hAnsi="Jameel Noori Nastaleeq"/>
          <w:i/>
          <w:color w:val="787878"/>
          <w:sz w:val="20"/>
        </w:rPr>
        <w:t>حوالہ: احیاء العلوم — جلد ۲، صفحہ ۷۴۳</w:t>
      </w:r>
    </w:p>
    <w:p>
      <w:pPr>
        <w:jc w:val="center"/>
      </w:pPr>
      <w:r>
        <w:rPr>
          <w:color w:val="C8B48C"/>
          <w:sz w:val="20"/>
        </w:rPr>
        <w:t>❖ ❖ ❖</w:t>
      </w:r>
    </w:p>
    <w:p>
      <w:pPr>
        <w:jc w:val="right"/>
      </w:pPr>
      <w:r>
        <w:rPr>
          <w:rFonts w:ascii="Jameel Noori Nastaleeq" w:hAnsi="Jameel Noori Nastaleeq"/>
          <w:b/>
          <w:color w:val="145A32"/>
          <w:sz w:val="28"/>
        </w:rPr>
        <w:t>✦ واقعہ نمبر ۲۵۶: ایک بزرگ فرماتے ہیں: جب بھی میرے دوست کا ذکر کیا جاتا ہے تو</w:t>
      </w:r>
    </w:p>
    <w:p>
      <w:pPr>
        <w:jc w:val="both"/>
      </w:pPr>
      <w:r>
        <w:rPr>
          <w:rFonts w:ascii="Jameel Noori Nastaleeq" w:hAnsi="Jameel Noori Nastaleeq"/>
          <w:sz w:val="24"/>
        </w:rPr>
        <w:t>ایک بزرگ فرماتے ہیں: جب بھی میرے دوست کا ذکر کیا جاتا ہے تو میں خود کو اس کی صورت میں تصور کرتا ہوں، لہذا اس کے بارے میں وہی بات کرتا ہوں جو میں اپنے بارے میں سننا پسند کرتاہوں۔ یہ کمالِ ایمان کی نشانی ہے کہ بندہ اپنے مسلمان بھائی کے لئے وہی پسند کرے جو اپنے لئے پسند کرتا ہے۔ جانوروں سے بھائی چارہ سیکھئے: حضرت سید نا ابو دَر دَاء رَضِي الله تعالی عنہ نے دو بیلوں کو دیکھا جو ایک لکڑی میں بندھے ہل چلا رہے تھے، ان میں سے ایک جب اپنا جسم کھجانے کے لئے رکا تو دوسرا بھی رک گیا، یہ منظر دیکھ کر حضرت سیدنا ابودرداء رضي اللہ تعالی عنہ کی آنکھوں سے آنسو جاری ہو گئے اور فرمانے لگے: ” رضائے الہی کے لئے بھائی بنانے والے ایسے ہوتے ہیں جو اللہ عزوجل کی رضا کے لئے کام کرتے ہیں جب ان میں سے ایک رکتا ہے تو دوسرا اس کی موافقت کرتا ہے اور اخلاص موافقت کے ذریعے ہی مکمل ہو تا ہے جو اپنے عقد اخوت میں مخلص نہ ہو وہ منافق ہے۔ 66 اخلاص کسے کہتے ہیں؟ اخلاص کا مطلب</w:t>
      </w:r>
    </w:p>
    <w:p>
      <w:pPr>
        <w:jc w:val="left"/>
      </w:pPr>
      <w:r>
        <w:rPr>
          <w:rFonts w:ascii="Jameel Noori Nastaleeq" w:hAnsi="Jameel Noori Nastaleeq"/>
          <w:i/>
          <w:color w:val="787878"/>
          <w:sz w:val="20"/>
        </w:rPr>
        <w:t>حوالہ: احیاء العلوم — جلد ۲، صفحہ ۷۴۸</w:t>
      </w:r>
    </w:p>
    <w:p>
      <w:pPr>
        <w:jc w:val="center"/>
      </w:pPr>
      <w:r>
        <w:rPr>
          <w:color w:val="C8B48C"/>
          <w:sz w:val="20"/>
        </w:rPr>
        <w:t>❖ ❖ ❖</w:t>
      </w:r>
    </w:p>
    <w:p>
      <w:pPr>
        <w:jc w:val="right"/>
      </w:pPr>
      <w:r>
        <w:rPr>
          <w:rFonts w:ascii="Jameel Noori Nastaleeq" w:hAnsi="Jameel Noori Nastaleeq"/>
          <w:b/>
          <w:color w:val="145A32"/>
          <w:sz w:val="28"/>
        </w:rPr>
        <w:t>✦ واقعہ نمبر ۲۵۷: ایک مرتبہ حضرت سیدنا سلمان فارسی رضی اللہ تعالیٰ عنہ بارگاہِ</w:t>
      </w:r>
    </w:p>
    <w:p>
      <w:pPr>
        <w:jc w:val="both"/>
      </w:pPr>
      <w:r>
        <w:rPr>
          <w:rFonts w:ascii="Jameel Noori Nastaleeq" w:hAnsi="Jameel Noori Nastaleeq"/>
          <w:sz w:val="24"/>
        </w:rPr>
        <w:t>ایک مرتبہ حضرت سیدنا سلمان فارسی رضی اللہ تعالیٰ عنہ بارگاہِ فاروقی میں حاضر ہوئے تو خلیفہ دوم امیر المؤمنین حضرت سیدنا عمر فاروق رَضِيَ اللهُ تَعَالٰی عَنْہ نے ان سے فرمایا: ” آپ کو میری ایسی کون سی بات معلوم ہوئی ہے جو آپ کو نا پسند ہے؟ “ حضرت سیدنا سلمان فارسی رضی اللہ تعالی عنہ نے بتانے سے معذرت کی مگر امیر المؤمنین رَضِيَ اللهُ تَعَالٰی عَنْہ نے اصرار فرمایا تو عرض کی: ” مجھے یہ معلوم ہوا ہے کہ آپ کے پاس دو جوڑے ہیں، ان میں سے ایک آپ دن میں پہنتے ہیں اور دوسرا رات میں اور مجھے معلوم ہوا ہے کہ آپ ایک دستر خوان پر دو کھانوں کو جمع کرتے ہیں؟ “ خلیفہ دوم امیر المؤمنین حضرت سیدنا عمر فاروق اعظم رَضِی اللہ تعالی عنہ نے فرمایا: یہ دونوں باتیں جو آپ کو معلوم ہوئی ہیں یہ میری ضرورت ہیں اگر ان کے علاوہ کوئی اور بات ہو تو بتائیے؟ حضرت سیدنا سلمان فارسی رضی اللہ تعالی عنہ نے عرض کی: ” اس کے علاوہ کوئی بات نہیں۔ 66 سيّدنا حذیفه مَرعَشِى رَحْمَةُ</w:t>
      </w:r>
    </w:p>
    <w:p>
      <w:pPr>
        <w:jc w:val="left"/>
      </w:pPr>
      <w:r>
        <w:rPr>
          <w:rFonts w:ascii="Jameel Noori Nastaleeq" w:hAnsi="Jameel Noori Nastaleeq"/>
          <w:i/>
          <w:color w:val="787878"/>
          <w:sz w:val="20"/>
        </w:rPr>
        <w:t>حوالہ: احیاء العلوم — جلد ۲، صفحہ ۷۵۲</w:t>
      </w:r>
    </w:p>
    <w:p>
      <w:pPr>
        <w:jc w:val="center"/>
      </w:pPr>
      <w:r>
        <w:rPr>
          <w:color w:val="C8B48C"/>
          <w:sz w:val="20"/>
        </w:rPr>
        <w:t>❖ ❖ ❖</w:t>
      </w:r>
    </w:p>
    <w:p>
      <w:pPr>
        <w:jc w:val="right"/>
      </w:pPr>
      <w:r>
        <w:rPr>
          <w:rFonts w:ascii="Jameel Noori Nastaleeq" w:hAnsi="Jameel Noori Nastaleeq"/>
          <w:b/>
          <w:color w:val="145A32"/>
          <w:sz w:val="28"/>
        </w:rPr>
        <w:t>✦ واقعہ نمبر ۲۵۸: ارشاد فرمایا کہ وہ نصیحت کرنے والوں</w:t>
      </w:r>
    </w:p>
    <w:p>
      <w:pPr>
        <w:jc w:val="both"/>
      </w:pPr>
      <w:r>
        <w:rPr>
          <w:rFonts w:ascii="Jameel Noori Nastaleeq" w:hAnsi="Jameel Noori Nastaleeq"/>
          <w:sz w:val="24"/>
        </w:rPr>
        <w:t>ارشاد فرمایا کہ وہ نصیحت کرنے والوں۔ بُغض رکھتے ہیں۔ چنانچہ، ارشاد باری تعالیٰ ہے: وَلكِن لَّا تُحِبُّونَ النُّصِحِينَ ) ( پ ۸، الاعراف: ۷۹ ) ترجمہ کنزالایمان: مگر تم خیر خواہوں کے غرضی ( پسند کرنے والے ) ہی نہیں۔ بہر حال اگر ایسی صورت ہو کہ دوست اپنے عیب سے غافل ہو تو اسے آگاہ کر دینا چاہئے لیکن اگر وہ اپنے عیب سے واقف ہے اور اسے تم سے چھپاتا بھی ہے تو آگاہ کرنے کی ضرورت نہیں اور اگر چھپاتا نہیں بلکہ ظاہر کرتا ہے تو پھر نرمی کے ساتھ نصیحت کرے کبھی اشارے سے اور کبھی صراحتاً لیکن اس قدر کہ اسے وحشت نہ ہو اور اگر تم دیکھو کہ نصیحت اس پر اثر انداز نہیں ہورہی اور وہ طبیعی تقاضے کی وجہ سے اس گناہ پر مصر رہنے پر مجبور ہے تو اب خاموشی اختیار کر نازیادہ بہتر ہے۔</w:t>
      </w:r>
    </w:p>
    <w:p>
      <w:pPr>
        <w:jc w:val="left"/>
      </w:pPr>
      <w:r>
        <w:rPr>
          <w:rFonts w:ascii="Jameel Noori Nastaleeq" w:hAnsi="Jameel Noori Nastaleeq"/>
          <w:i/>
          <w:color w:val="787878"/>
          <w:sz w:val="20"/>
        </w:rPr>
        <w:t>حوالہ: احیاء العلوم — جلد ۲، صفحہ ۷۵۳</w:t>
      </w:r>
    </w:p>
    <w:p>
      <w:pPr>
        <w:jc w:val="center"/>
      </w:pPr>
      <w:r>
        <w:rPr>
          <w:color w:val="C8B48C"/>
          <w:sz w:val="20"/>
        </w:rPr>
        <w:t>❖ ❖ ❖</w:t>
      </w:r>
    </w:p>
    <w:p>
      <w:pPr>
        <w:jc w:val="right"/>
      </w:pPr>
      <w:r>
        <w:rPr>
          <w:rFonts w:ascii="Jameel Noori Nastaleeq" w:hAnsi="Jameel Noori Nastaleeq"/>
          <w:b/>
          <w:color w:val="145A32"/>
          <w:sz w:val="28"/>
        </w:rPr>
        <w:t>✦ واقعہ نمبر ۲۵۹: ایک شخص نے میری صحبت اختیار کی، مجھے اس کی</w:t>
      </w:r>
    </w:p>
    <w:p>
      <w:pPr>
        <w:jc w:val="both"/>
      </w:pPr>
      <w:r>
        <w:rPr>
          <w:rFonts w:ascii="Jameel Noori Nastaleeq" w:hAnsi="Jameel Noori Nastaleeq"/>
          <w:sz w:val="24"/>
        </w:rPr>
        <w:t>ایک شخص نے میری صحبت اختیار کی، مجھے اس کی صحبت گراں گزری تو میں نے ایک دن اسے کچھ تحفہ دیا تا کہ میرے دل میں جو بھاری پن ہے وہ زائل ہو جائے لیکن وہ بھاری بین زائل نہ ہوا تو ایک دن میں اس کا ہاتھ پکڑ کر اپنے گھر لے گیا اور اس سے کہا کہ اپنا پاؤں میرے رخسار پر رکھے اس نے انکار کیا، میرے مسلسل اصرار اور مجبور کرنے پر اس نے ایسا کیا جس کی وجہ سے میرے دل سے وہ بھاری پن زائل ہو گیا۔ اميربوتوايسا: حضرت سیدنا ابو علی رِباطِی رَحْمَةُ اللهِ تَعَال</w:t>
      </w:r>
    </w:p>
    <w:p>
      <w:pPr>
        <w:jc w:val="left"/>
      </w:pPr>
      <w:r>
        <w:rPr>
          <w:rFonts w:ascii="Jameel Noori Nastaleeq" w:hAnsi="Jameel Noori Nastaleeq"/>
          <w:i/>
          <w:color w:val="787878"/>
          <w:sz w:val="20"/>
        </w:rPr>
        <w:t>حوالہ: احیاء العلوم — جلد ۲، صفحہ ۷۵۳</w:t>
      </w:r>
    </w:p>
    <w:p>
      <w:pPr>
        <w:jc w:val="center"/>
      </w:pPr>
      <w:r>
        <w:rPr>
          <w:color w:val="C8B48C"/>
          <w:sz w:val="20"/>
        </w:rPr>
        <w:t>❖ ❖ ❖</w:t>
      </w:r>
    </w:p>
    <w:p>
      <w:pPr>
        <w:jc w:val="right"/>
      </w:pPr>
      <w:r>
        <w:rPr>
          <w:rFonts w:ascii="Jameel Noori Nastaleeq" w:hAnsi="Jameel Noori Nastaleeq"/>
          <w:b/>
          <w:color w:val="145A32"/>
          <w:sz w:val="28"/>
        </w:rPr>
        <w:t>✦ واقعہ نمبر ۲۶۰: فرمایا کہ آپ کے نزدیک اللہ علیہ جان کے لئے محبت اور اللہ عزو</w:t>
      </w:r>
    </w:p>
    <w:p>
      <w:pPr>
        <w:jc w:val="both"/>
      </w:pPr>
      <w:r>
        <w:rPr>
          <w:rFonts w:ascii="Jameel Noori Nastaleeq" w:hAnsi="Jameel Noori Nastaleeq"/>
          <w:sz w:val="24"/>
        </w:rPr>
        <w:t>فرمایا کہ آپ کے نزدیک اللہ علیہ جان کے لئے محبت اور اللہ عزو جل کے لئے بغض رکھنے کا تقاضا یہی ہے۔ سيدنا ابودَردَاء رَضِيَ اللهُ عَنْہ اور چند دیگر حضرات کی رائے: حضرت سیدنا ابو دردا اور صحابہ کرام عَلَيْهِمُ الرضوان کی ایک جماعت کی رائے پچھلی رائے کی مخالف ہے۔ چنانچہ، حضرت سیدنا ابو درداء رضی اللہ تعالی عنہ فرماتے ہیں: ” جب تمہارے بھائی کی حالت بدل جائے اور وہ سابقہ حالت پر نہ رہے تو اس وجہ سے اسے نہ چھوڑو کیونکہ آج اگر تیرا بھائی ٹیڑھا ہے تو کل سیدھا بھی ہو سکتا ہے۔ 66 حضرت سیدنا ابراہیم نَخَعِي عَلَيْهِ رَحْمَهُ اللَّہ القوی نے فرمایا: ” گناہ کے سبب اپنے بھائی سے قطع تعلقی نہ کرو کیونکہ اگر آج اس نے گناہ کا ارتکاب کیا ہے تو کل چھوڑ بھی سکتا ہے۔</w:t>
      </w:r>
    </w:p>
    <w:p>
      <w:pPr>
        <w:jc w:val="left"/>
      </w:pPr>
      <w:r>
        <w:rPr>
          <w:rFonts w:ascii="Jameel Noori Nastaleeq" w:hAnsi="Jameel Noori Nastaleeq"/>
          <w:i/>
          <w:color w:val="787878"/>
          <w:sz w:val="20"/>
        </w:rPr>
        <w:t>حوالہ: احیاء العلوم — جلد ۲، صفحہ ۷۵۵</w:t>
      </w:r>
    </w:p>
    <w:p>
      <w:pPr>
        <w:jc w:val="center"/>
      </w:pPr>
      <w:r>
        <w:rPr>
          <w:color w:val="C8B48C"/>
          <w:sz w:val="20"/>
        </w:rPr>
        <w:t>❖ ❖ ❖</w:t>
      </w:r>
    </w:p>
    <w:p>
      <w:pPr>
        <w:jc w:val="right"/>
      </w:pPr>
      <w:r>
        <w:rPr>
          <w:rFonts w:ascii="Jameel Noori Nastaleeq" w:hAnsi="Jameel Noori Nastaleeq"/>
          <w:b/>
          <w:color w:val="145A32"/>
          <w:sz w:val="28"/>
        </w:rPr>
        <w:t>✦ واقعہ نمبر ۲۶۱: ایک شخص سے بھائی چارہ قائم کیا، وہ ملک شام چلا گیا</w:t>
      </w:r>
    </w:p>
    <w:p>
      <w:pPr>
        <w:jc w:val="both"/>
      </w:pPr>
      <w:r>
        <w:rPr>
          <w:rFonts w:ascii="Jameel Noori Nastaleeq" w:hAnsi="Jameel Noori Nastaleeq"/>
          <w:sz w:val="24"/>
        </w:rPr>
        <w:t>ایک شخص سے بھائی چارہ قائم کیا، وہ ملک شام چلا گیا۔ کچھ عرصہ بعد ایک شامی ملک شام کا رہنے والا ایک شخص ) بار گاہِ فاروقی میں حاضر ہوا تو 835 ... السنن الكبرى للبيهقى، كتاب الشهادات، باب ماتجوز به شهادة اهل الاهواء، ۳۵۶ / ۱۰، الحدیث: ۲۰۹۱۷، دون قول ولا تقاطعوا " آپ نے اس سے پوچھا: ” میرے فلاں بھائی کا کیا حال ہے؟ اس شخص نے کہا: وہ تو شیطان کا بھائی ہے۔ “ آپ زمین اللہ تعَالٰی عَنْہ نے فرمایا: ” وہ کیسے؟ عرض کی: ” وہ کبیرہ گناہوں کا ارتکاب کرتا ہے حتی کہ شراب بھی پیتا ہے۔ “ آپ رضی الله تعالى عنہ نے فرمایا: ” جب تم واپس جانے لگو تو مجھ سے مل کر جانا۔</w:t>
      </w:r>
    </w:p>
    <w:p>
      <w:pPr>
        <w:jc w:val="left"/>
      </w:pPr>
      <w:r>
        <w:rPr>
          <w:rFonts w:ascii="Jameel Noori Nastaleeq" w:hAnsi="Jameel Noori Nastaleeq"/>
          <w:i/>
          <w:color w:val="787878"/>
          <w:sz w:val="20"/>
        </w:rPr>
        <w:t>حوالہ: احیاء العلوم — جلد ۲، صفحہ ۷۵۵</w:t>
      </w:r>
    </w:p>
    <w:p>
      <w:pPr>
        <w:jc w:val="center"/>
      </w:pPr>
      <w:r>
        <w:rPr>
          <w:color w:val="C8B48C"/>
          <w:sz w:val="20"/>
        </w:rPr>
        <w:t>❖ ❖ ❖</w:t>
      </w:r>
    </w:p>
    <w:p>
      <w:pPr>
        <w:jc w:val="right"/>
      </w:pPr>
      <w:r>
        <w:rPr>
          <w:rFonts w:ascii="Jameel Noori Nastaleeq" w:hAnsi="Jameel Noori Nastaleeq"/>
          <w:b/>
          <w:color w:val="145A32"/>
          <w:sz w:val="28"/>
        </w:rPr>
        <w:t>✦ واقعہ نمبر ۲۶۲: منقول ہے کہ دو دینی بھائی تھے، ان میں سے ایک کسی کے عشق میں مب</w:t>
      </w:r>
    </w:p>
    <w:p>
      <w:pPr>
        <w:jc w:val="both"/>
      </w:pPr>
      <w:r>
        <w:rPr>
          <w:rFonts w:ascii="Jameel Noori Nastaleeq" w:hAnsi="Jameel Noori Nastaleeq"/>
          <w:sz w:val="24"/>
        </w:rPr>
        <w:t>منقول ہے کہ دو دینی بھائی تھے، ان میں سے ایک کسی کے عشق میں مبتلا ہو گیا تو اس نے اپنے بھائی سے اس کا اظہار کیا اور کہا: ” میں عشق کی بیماری میں مبتلا ہو گیا ہوں اگر تو چاہے تو میرے ساتھ دوستی کا عقد ختم کر دے۔ “ دوسرے نے کہا: ” میں تیری اس غلطی کی وجہ سے تیرے ساتھ کبھی بھی دوستی کا عقد ختم نہیں کروں گا۔ پھر اس نے یہ عزم کیا کہ وہ اس وقت تک کھائے، بنے گا نہیں جب تک اللہ یہ عمل اس کے بھائی کو اس سے نجات نہ دے دے جس میں وہ مبتلا ہے۔ یوں ہی 40 روز گزر گئے وہ ہر روز اپنے بھائی سے اس کی حالت کے بارے میں پوچھتا تو یہی جواب ملتا کہ دل اپنی حالت پر بر قرار ہے۔</w:t>
      </w:r>
    </w:p>
    <w:p>
      <w:pPr>
        <w:jc w:val="left"/>
      </w:pPr>
      <w:r>
        <w:rPr>
          <w:rFonts w:ascii="Jameel Noori Nastaleeq" w:hAnsi="Jameel Noori Nastaleeq"/>
          <w:i/>
          <w:color w:val="787878"/>
          <w:sz w:val="20"/>
        </w:rPr>
        <w:t>حوالہ: احیاء العلوم — جلد ۲، صفحہ ۷۵۶</w:t>
      </w:r>
    </w:p>
    <w:p>
      <w:pPr>
        <w:jc w:val="center"/>
      </w:pPr>
      <w:r>
        <w:rPr>
          <w:color w:val="C8B48C"/>
          <w:sz w:val="20"/>
        </w:rPr>
        <w:t>❖ ❖ ❖</w:t>
      </w:r>
    </w:p>
    <w:p>
      <w:pPr>
        <w:jc w:val="right"/>
      </w:pPr>
      <w:r>
        <w:rPr>
          <w:rFonts w:ascii="Jameel Noori Nastaleeq" w:hAnsi="Jameel Noori Nastaleeq"/>
          <w:b/>
          <w:color w:val="145A32"/>
          <w:sz w:val="28"/>
        </w:rPr>
        <w:t>✦ واقعہ نمبر ۲۶۳: دو دینی بھائیوں کی حکایت — گناہ میں مبتلا بھائی کو نہ چھوڑنا</w:t>
      </w:r>
    </w:p>
    <w:p>
      <w:pPr>
        <w:jc w:val="both"/>
      </w:pPr>
      <w:r>
        <w:rPr>
          <w:rFonts w:ascii="Jameel Noori Nastaleeq" w:hAnsi="Jameel Noori Nastaleeq"/>
          <w:sz w:val="24"/>
        </w:rPr>
        <w:t>وجہ سے نڈھال ہو تا رہا یہاں تک کہ 40 دن بعد اس کے بھائی کے دل سے خواہش ختم ہو گئی تو اس نے اپنے بھائی کو اس کی خبر دی، تب اس نے کھایا، پیاور نہ قریب تھا کہ بھوک، پیاس اور اپنے بھائی کے غم کی وجہ سے وہ ہلاک ہو۔ جاتا ( 2 ) ایسے ہی اسلاف میں سے دو دینی بھائیوں کی حکایت ہے کہ ان میں سے ایک کی حالت تبدیل ہو گئی تو کسی نے ان کے دوسرے بھائی سے کہا: آپ اس سے قطع تعلقی کر کے اسے چھوڑ کیوں نہیں دیتے؟ اس نے جواباً کہا: ” اس کے ہلاکت میں پڑنے کی وجہ سے اس وقت اس کو میری زیادہ ضرورت ہے کہ میں اس کا ہاتھ تھاموں اور نرمی سے اس پر عتاب کر کے اس کے لئے پہلی حالت پر لوٹ آنے کی دعا کروں۔ “ ( 3 ) اسرائیلی روایات میں ہے کہ دو عبادت گزار بھائی پہاڑ پر رہتے تھے ان میں سے ایک پہاڑ سے اترا تا کہ شہر سے درہم کے بدلے گوشت خرید لائے تو قصاب کے پاس ایک بد کار عورت کو دیکھا تو اس کے عشق میں مبتلا ہو گیا اور زانیہ کو تنہائی میں لے گیا اور اس کے ساتھ زنا کر لیا پھر زانیہ کے پاس تین دن ٹھہرارہا اور شرم کی وجہ سے اپنے بھائی کے پاس نہ گیا۔ اس کا بھائی اس کے متعلق پریشان ہو گیا۔ چنانچہ، وہ شہر کی طرف آیا اور اس کے بارے میں پوچھا حتی کہ اسے اپنے بھائی کا پتا چل گیا۔ جب وہاں پہنچا تو اس نے اپنے بھائی کو زانیہ کے ساتھ بیٹھا پایا، اس نے اسے گلے لگالیا اور چومنے لگا، گناہ گار بھائی نے یہ ماجرا دیکھا تو حیا کے باعث اپنے بھائی کو پہچاننے سے انکار کر دیا۔ اس کے بھائی نے اسے کہا: ” اے میرے بھائی اٹھو، مجھے آپ کے اور آپ کے قصے کے بارے میں علم ہو گیا ہے اور میرے دل میں تمہاری محبت ذرہ بھی کم نہیں ہوئی بلکہ بڑھ گئی ہے۔ " اس نے جب یہ دیکھا کہ میں اپنی خطا کے باوجود اپنے بھائی کی نظروں سے نہیں گرا تو اٹھا اور اس کے ساتھ چل دیا۔ بزرگان دین رَحِمَهُمُ اللهُ المُبِین کا گناہ گار دوستوں کے ساتھ یہی طریقہ رہا اور یہ طریقہ حضرت سیدنا ابوذر غفاری رَضِيَ اللهُ تَعَالٰی عَنْہ کے طریقے سے زیادہ لطیف اور قیاس کے زیادہ موافق ہے جبکہ آپ رَضِيَ اللهُ تَعَالٰی عَنْہ کا طریقہ بہتر اور زیادہ سلامتی والا ہے۔ ایک سوال اوراس کاجواب: اگر کوئی یہ کہے کہ گناہ گار سے تعلق قائم رکھنا زیادہ لطیف اور قیاس کے مُطابق کیسے ہے حالانکہ گناہوں کے ارتکاب کرنے والے سے عقد اخوت کی ابتدا کرنا ہی جائز نہیں بلکہ اس کے ساتھ تو قطع تعلقی کرنا واجب ہے کیونکہ جب حکم علت کے ساتھ ثابت ہو تو قیاس کا تقاضا یہ ہے کہ علت کے زائل ہونے سے وہ حکم بھی زائل ہو جائے اور عقدِ اخوت کی علت دین میں ایک دوسرے کے ساتھ تعاؤن تھا جبکہ گناہ کے ارتکاب سے یہ عرض مفقود ہو جاتی ہے۔ اس کا جواب یہ ہے کہ اس کا زیادہ لطیف ہونا اس وجہ سے ہے کہ جب اس کے بارے میں نرمی کی جائے گی اور شفقت و ہمدردی برتی جائے گی تو یہ اسے حق کی طرف رجوع کرنے اور گناہ سے تو بہ کی طرف لے جائے گی کیونکہ حیا اس وقت تک باقی رہتی ہے جب تک صحبت باقی رہتی ہے اور جب قطع تعلقی ہو جاتی اور صحبت کی طمع ختم ہو جاتی ہے تو گناہ پر اصرار اور ہمیشگی بڑھ جاتی ہے۔ جہاں تک یہ بات ہے کہ یہ طریقہ قیاس کے زیادہ موافق ہے تو یہ اس حیثیت سے ہے کہ اخوت کا عقد قرابت کے قائم مقام ہے۔ چنانچہ، جب یہ عقد منعقد ہوتا ہے تو حق موگد ہو جاتا ہے اور اسے عقد کے تقاضے کے مطابق پورا کرنا لازم ہوتا ہے، اور اس کے تقاضے میں سے یہ ہے کہ دوست کو ضرورت اور محتاجی کے دنوں میں نہ چھوڑا جائے اور دینی محتاجی مالی محتاجی سے زیادہ شدید ہے کہ گناہ کے ارتکاب کی وجہ سے اسے ایک زخم پہنچا اور اس پر ایک آفت آپڑی جس کی وجہ سے وہ دین میں بھی محتاج ہو گیا تو ضروری ہے کہ اس کی نگرانی کی جائے اور اسے اکیلانہ چھوڑا جائے بلکہ ہمیشہ اس کے ساتھ نرمی اختیار کی جائے تاکہ وہ جس آفت اور مصیبت میں مبتلا ہے اس سے نجات پاسکے کیونکہ بھائی چارہ مصیبتوں اور زمانے کے حوادثات کے لئے ہوتا ہے اور یہ تو سب سے بڑی مصیبت ہے۔ فاجر شخص جب کسی نیک آدمی کی صحبت اختیار کرتا ہے تو وہ اس کے خوف خدا پر ہمیشگی کی طرف دیکھتا ہے تو وہ تھوڑے ہی دنوں میں اپنے گناہوں سے تائب ہو جاتا ہے اور گناہ پر اصرار کرنے سے حیا کرتا ہے جیسے ایک سست و کاہل</w:t>
      </w:r>
    </w:p>
    <w:p>
      <w:pPr>
        <w:jc w:val="left"/>
      </w:pPr>
      <w:r>
        <w:rPr>
          <w:rFonts w:ascii="Jameel Noori Nastaleeq" w:hAnsi="Jameel Noori Nastaleeq"/>
          <w:i/>
          <w:color w:val="787878"/>
          <w:sz w:val="20"/>
        </w:rPr>
        <w:t>حوالہ: احیاء العلوم، جلد ۲، صفحہ ۷۵۷ تا ۷۵۸</w:t>
      </w:r>
    </w:p>
    <w:p>
      <w:pPr>
        <w:jc w:val="center"/>
      </w:pPr>
      <w:r>
        <w:rPr>
          <w:color w:val="C8B48C"/>
          <w:sz w:val="20"/>
        </w:rPr>
        <w:t>❖ ❖ ❖</w:t>
      </w:r>
    </w:p>
    <w:p>
      <w:pPr>
        <w:jc w:val="right"/>
      </w:pPr>
      <w:r>
        <w:rPr>
          <w:rFonts w:ascii="Jameel Noori Nastaleeq" w:hAnsi="Jameel Noori Nastaleeq"/>
          <w:b/>
          <w:color w:val="145A32"/>
          <w:sz w:val="28"/>
        </w:rPr>
        <w:t>✦ واقعہ نمبر ۲۶۴: فرمایا کہ میں تم سے بری ہوں</w:t>
      </w:r>
    </w:p>
    <w:p>
      <w:pPr>
        <w:jc w:val="both"/>
      </w:pPr>
      <w:r>
        <w:rPr>
          <w:rFonts w:ascii="Jameel Noori Nastaleeq" w:hAnsi="Jameel Noori Nastaleeq"/>
          <w:sz w:val="24"/>
        </w:rPr>
        <w:t>فرمایا کہ میں تم سے بری ہوں۔ اسی طرف حضرت سیدنا ابو درداء رضی اللہ تعالیٰ عنہ نے اشارہ فرمایا جب ان سے کہا گیا کہ آپ اپنے بھائی پر غضب ناک کیوں نہیں ہوتے؟ تو آپ رَضِيَ اللهُ تعالیٰ عنہ نے فرمایا: ” مجھے اس کا عمل نا پسند ہے اس کی ذات نہیں۔ “ دینی اخوت کی تاکید ویتی اخوت نسبی اخوت سے زیادہ مؤثر ہے اس وجہ سے ایک دانا سے پو چھا گیا: ” تمہارے بھائی اور دوست میں سے تمہیں زیادہ محبوب کون ہے؟ “ جواب دیا: ” میں اپنے بھائی کو محبوب رکھتا ہو جبکہ وہ میر ادوست ہو۔ “ حضرت سیدنا حسن بصری عَلَيْهِ رَحْمَةُ الله القوی فرمایا کرتے تھے: ” تمہارے بہت سے بھائی ایسے ہیں جنہیں تمہاری ماں نے پیدا نہیں کیا۔</w:t>
      </w:r>
    </w:p>
    <w:p>
      <w:pPr>
        <w:jc w:val="left"/>
      </w:pPr>
      <w:r>
        <w:rPr>
          <w:rFonts w:ascii="Jameel Noori Nastaleeq" w:hAnsi="Jameel Noori Nastaleeq"/>
          <w:i/>
          <w:color w:val="787878"/>
          <w:sz w:val="20"/>
        </w:rPr>
        <w:t>حوالہ: احیاء العلوم — جلد ۲، صفحہ ۷۵۹</w:t>
      </w:r>
    </w:p>
    <w:p>
      <w:pPr>
        <w:jc w:val="center"/>
      </w:pPr>
      <w:r>
        <w:rPr>
          <w:color w:val="C8B48C"/>
          <w:sz w:val="20"/>
        </w:rPr>
        <w:t>❖ ❖ ❖</w:t>
      </w:r>
    </w:p>
    <w:p>
      <w:pPr>
        <w:jc w:val="right"/>
      </w:pPr>
      <w:r>
        <w:rPr>
          <w:rFonts w:ascii="Jameel Noori Nastaleeq" w:hAnsi="Jameel Noori Nastaleeq"/>
          <w:b/>
          <w:color w:val="145A32"/>
          <w:sz w:val="28"/>
        </w:rPr>
        <w:t>✦ واقعہ نمبر ۲۶۵: منقول ہے کہ " رشتہ داری دوستی کی محتاج ہے مگر دوستی رشتہ داری</w:t>
      </w:r>
    </w:p>
    <w:p>
      <w:pPr>
        <w:jc w:val="both"/>
      </w:pPr>
      <w:r>
        <w:rPr>
          <w:rFonts w:ascii="Jameel Noori Nastaleeq" w:hAnsi="Jameel Noori Nastaleeq"/>
          <w:sz w:val="24"/>
        </w:rPr>
        <w:t>منقول ہے کہ " رشتہ داری دوستی کی محتاج ہے مگر دوستی رشتہ داری کی محتاج نہیں۔ “ حضرت سیدنا امام جعفر صادِق رَحْمَةُ اللهِ تَعَالیٰ علیہ نے فرمایا: ” ایک دن کی دوستی صلہ ہے اور ایک ماہ کی دوستی قرابت اور ایک سال کی دوستی قرابت قریبہ ہے جس نے اسے قطع کیا اللہ عزو جلا اسے قطع کرے گا۔ 66 لہذا جب دینی اخوت قائم ہو گئی ہے تو اسے پورا کرنا واجب ہے۔ اس سے معلوم ہوا کہ فاسق کے ساتھ عقد اخوت کی ابتدا اس لئے نہیں کی جاتی کہ پہلے سے اس کا کوئی حق موجود نہیں اور اگر پہلے سے کوئی حق موجود ہو مثلاً قرابت تو پھر اس کے ساتھ قطع تعلقی نہیں کرنی چاہئے بلکہ تخلل مزاجی سے کام لینا چاہئے۔</w:t>
      </w:r>
    </w:p>
    <w:p>
      <w:pPr>
        <w:jc w:val="left"/>
      </w:pPr>
      <w:r>
        <w:rPr>
          <w:rFonts w:ascii="Jameel Noori Nastaleeq" w:hAnsi="Jameel Noori Nastaleeq"/>
          <w:i/>
          <w:color w:val="787878"/>
          <w:sz w:val="20"/>
        </w:rPr>
        <w:t>حوالہ: احیاء العلوم — جلد ۲، صفحہ ۷۶۰</w:t>
      </w:r>
    </w:p>
    <w:p>
      <w:pPr>
        <w:jc w:val="center"/>
      </w:pPr>
      <w:r>
        <w:rPr>
          <w:color w:val="C8B48C"/>
          <w:sz w:val="20"/>
        </w:rPr>
        <w:t>❖ ❖ ❖</w:t>
      </w:r>
    </w:p>
    <w:p>
      <w:pPr>
        <w:jc w:val="right"/>
      </w:pPr>
      <w:r>
        <w:rPr>
          <w:rFonts w:ascii="Jameel Noori Nastaleeq" w:hAnsi="Jameel Noori Nastaleeq"/>
          <w:b/>
          <w:color w:val="145A32"/>
          <w:sz w:val="28"/>
        </w:rPr>
        <w:t>✦ واقعہ نمبر ۲۶۶: ایک بزرگ بھائیوں کے عیوب چھپانے کے متعلق فرماتے ہیں: ” شیطا</w:t>
      </w:r>
    </w:p>
    <w:p>
      <w:pPr>
        <w:jc w:val="both"/>
      </w:pPr>
      <w:r>
        <w:rPr>
          <w:rFonts w:ascii="Jameel Noori Nastaleeq" w:hAnsi="Jameel Noori Nastaleeq"/>
          <w:sz w:val="24"/>
        </w:rPr>
        <w:t>ایک بزرگ بھائیوں کے عیوب چھپانے کے متعلق فرماتے ہیں: ” شیطان کی خواہش ہے کہ وہ تمہارے بھائی سے اس طرح کا فعل کرائے جس کی وجہ سے تم اسے اکیلا چھوڑ دو اور اس سے قطع تعلقی کر لو اور اگر تم 837 .. المسند للامام احمد بن حنبل، حدیث عبد الرحمن بن غنم الاشعری، ۶/۲۹۱، الحدیث: ۱۸۰۲۰ نے ایسا کر لیا تو تم نے اپنے دشمن سے محبت کرنے میں کیا کسر چھوڑی۔ کیونکہ دوستوں کے در میان جدائی ڈالنا شیطان کو ایسا محبوب ہے جیسے بندے سے گناہ کر انا۔ چنانچہ، جب شیطان کو اپنے مقاصد میں سے ایک مقصد حاصل ہو گیا تو چاہئے کہ اسے دوسرے مقصد ( یعنی دوستوں کے درمیان تفریق ڈالنے میں کامیاب نہ ہونے دیا جائے۔ اسی کی طرف حضور نبی رحمت صل الله تعالی علیہ والہ وسلم کا یہ فرمان اشارہ کرتا ہے جس میں آپ نے ایک</w:t>
      </w:r>
    </w:p>
    <w:p>
      <w:pPr>
        <w:jc w:val="left"/>
      </w:pPr>
      <w:r>
        <w:rPr>
          <w:rFonts w:ascii="Jameel Noori Nastaleeq" w:hAnsi="Jameel Noori Nastaleeq"/>
          <w:i/>
          <w:color w:val="787878"/>
          <w:sz w:val="20"/>
        </w:rPr>
        <w:t>حوالہ: احیاء العلوم — جلد ۲، صفحہ ۷۶۰</w:t>
      </w:r>
    </w:p>
    <w:p>
      <w:pPr>
        <w:jc w:val="center"/>
      </w:pPr>
      <w:r>
        <w:rPr>
          <w:color w:val="C8B48C"/>
          <w:sz w:val="20"/>
        </w:rPr>
        <w:t>❖ ❖ ❖</w:t>
      </w:r>
    </w:p>
    <w:p>
      <w:pPr>
        <w:jc w:val="right"/>
      </w:pPr>
      <w:r>
        <w:rPr>
          <w:rFonts w:ascii="Jameel Noori Nastaleeq" w:hAnsi="Jameel Noori Nastaleeq"/>
          <w:b/>
          <w:color w:val="145A32"/>
          <w:sz w:val="28"/>
        </w:rPr>
        <w:t>✦ واقعہ نمبر ۲۶۷: ایک شخص کو جس نے اپنے بھائی کو گناہ کے ارتکاب پر گالی دی ت</w:t>
      </w:r>
    </w:p>
    <w:p>
      <w:pPr>
        <w:jc w:val="both"/>
      </w:pPr>
      <w:r>
        <w:rPr>
          <w:rFonts w:ascii="Jameel Noori Nastaleeq" w:hAnsi="Jameel Noori Nastaleeq"/>
          <w:sz w:val="24"/>
        </w:rPr>
        <w:t>ایک شخص کو جس نے اپنے بھائی کو گناہ کے ارتکاب پر گالی دی تھی، ارشاد فرمایا: ” اپنے قول سے باز رہو۔ “ پھر اسے چھڑکا اور ارشاد فرمایا: ” لتكونوا عَوْنَ لِلشَّيْطَانِ عَلَى آخِيْكُم یعنی تم اپنے بھائی کے خلاف شیطان کے مدد گار نہ بنو۔ “ ) 838 ( خلاصه کلام اس تمام گفتگو سے فاسق سے عقد اخوت کی ابتدا کرنے اور اسے باقی رکھنے کے درمیان فرق واضح ہو گیا کیونکہ فاسق شخص سے میل جول ممنوع ہے اور ایسے ہی دوست و احباب سے علیحدگی اختیار کرنا بھی منع ہے۔ چنانچہ، یہاں دوصور تیں ہوئیں: ایک وہ صورت جس میں کوئی تعارض نہیں یعنی فاسق سے عقد اخوت کی ابتدا کرنے میں اور دوسری وہ جس میں تعارض ہے یعنی عقد اخوت کے بعد فاسق سے رشتہ اخوت بر قرار رکھنے میں، لہذا ہماری رائے یہ ہے کہ پہلی صورت میں دوستی نہ کرنا اور دور رہنا زیادہ اولیٰ ہے اور دوسری صورت میں دوستی باقی رکھنا افضل ہے۔</w:t>
      </w:r>
    </w:p>
    <w:p>
      <w:pPr>
        <w:jc w:val="left"/>
      </w:pPr>
      <w:r>
        <w:rPr>
          <w:rFonts w:ascii="Jameel Noori Nastaleeq" w:hAnsi="Jameel Noori Nastaleeq"/>
          <w:i/>
          <w:color w:val="787878"/>
          <w:sz w:val="20"/>
        </w:rPr>
        <w:t>حوالہ: احیاء العلوم — جلد ۲، صفحہ ۷۶۱</w:t>
      </w:r>
    </w:p>
    <w:p>
      <w:pPr>
        <w:jc w:val="center"/>
      </w:pPr>
      <w:r>
        <w:rPr>
          <w:color w:val="C8B48C"/>
          <w:sz w:val="20"/>
        </w:rPr>
        <w:t>❖ ❖ ❖</w:t>
      </w:r>
    </w:p>
    <w:p>
      <w:pPr>
        <w:jc w:val="right"/>
      </w:pPr>
      <w:r>
        <w:rPr>
          <w:rFonts w:ascii="Jameel Noori Nastaleeq" w:hAnsi="Jameel Noori Nastaleeq"/>
          <w:b/>
          <w:color w:val="145A32"/>
          <w:sz w:val="28"/>
        </w:rPr>
        <w:t>✦ واقعہ نمبر ۲۶۸: منقول ہے کہ اپنے دوست کی خطا کے لئے 70 عذر تلاش کرو اگر پھر بھ</w:t>
      </w:r>
    </w:p>
    <w:p>
      <w:pPr>
        <w:jc w:val="both"/>
      </w:pPr>
      <w:r>
        <w:rPr>
          <w:rFonts w:ascii="Jameel Noori Nastaleeq" w:hAnsi="Jameel Noori Nastaleeq"/>
          <w:sz w:val="24"/>
        </w:rPr>
        <w:t>منقول ہے کہ اپنے دوست کی خطا کے لئے 70 عذر تلاش کرو اگر پھر بھی تمہارا دل 838 ... صحيح البخاری، کتاب الحدود، باب ما يكره من لعن شارب الخمر .. الخ، ۲/۳۳۰، الحدیث: ۶۷۸۱ مطمئن نہ ہو تو اپنے نفس کو ملامت کرو اور دل سے کہو کہ تو کتنا سنگدل ہے، تیرے بھائی نے تیرے سامنے 70 غذر پیش کئے اور تو نے انہیں قبول نہیں کیا، لہذا عیب تو تجھ میں ہے نہ کہ تیرے بھائی میں اور اگر دوست سے ایسی لغزش صادِر ہو جسے اچھی وجہ پر محمول نہ کیا جا سکے تو پھر بھی تمہیں جس قدر ممکن ہو اس پر غصہ نہیں کرنا چاہئے، لیکن ایسا ممکن نہیں۔ گدھا اورشیطان: حضرت سیدنا امام شافعی عَلَيْهِ رَحْمَةُ اللهِ ا</w:t>
      </w:r>
    </w:p>
    <w:p>
      <w:pPr>
        <w:jc w:val="left"/>
      </w:pPr>
      <w:r>
        <w:rPr>
          <w:rFonts w:ascii="Jameel Noori Nastaleeq" w:hAnsi="Jameel Noori Nastaleeq"/>
          <w:i/>
          <w:color w:val="787878"/>
          <w:sz w:val="20"/>
        </w:rPr>
        <w:t>حوالہ: احیاء العلوم — جلد ۲، صفحہ ۷۶۱</w:t>
      </w:r>
    </w:p>
    <w:p>
      <w:pPr>
        <w:jc w:val="center"/>
      </w:pPr>
      <w:r>
        <w:rPr>
          <w:color w:val="C8B48C"/>
          <w:sz w:val="20"/>
        </w:rPr>
        <w:t>❖ ❖ ❖</w:t>
      </w:r>
    </w:p>
    <w:p>
      <w:pPr>
        <w:jc w:val="right"/>
      </w:pPr>
      <w:r>
        <w:rPr>
          <w:rFonts w:ascii="Jameel Noori Nastaleeq" w:hAnsi="Jameel Noori Nastaleeq"/>
          <w:b/>
          <w:color w:val="145A32"/>
          <w:sz w:val="28"/>
        </w:rPr>
        <w:t>✦ واقعہ نمبر ۲۶۹: ایک بزرگ فرماتے ہیں: میں نے کبھی کسی کو گالی نہیں دی اس لئے</w:t>
      </w:r>
    </w:p>
    <w:p>
      <w:pPr>
        <w:jc w:val="both"/>
      </w:pPr>
      <w:r>
        <w:rPr>
          <w:rFonts w:ascii="Jameel Noori Nastaleeq" w:hAnsi="Jameel Noori Nastaleeq"/>
          <w:sz w:val="24"/>
        </w:rPr>
        <w:t>ایک بزرگ فرماتے ہیں: میں نے کبھی کسی کو گالی نہیں دی اس لئے کہ اگر اچھے شخص نے مجھے گالی دی تو ایسے شخص کو معاف کرنے کا میں زیادہ حق دار ہوں اور اگر کسی کمینے شخص نے دی تو میں اپنی عزت و آبرو کو اس کا نشانہ نہیں بناتا۔ اس کے بعد آپ نے یہ شعر پڑھا: وَاغْفِرُ عَوْرَاءِ الْكَرِيمِ ادْخَارَهُ وَأَعْرِضُ عَنْ شَيْمِ النَّبِيمِ تَكَرُّ مَا ترجمہ: میں عزت دار کی خطا کو معاف کرتا ہوں تا کہ اجر پاؤں اور کمینے کی گالی گلوچ سے پاک باز رہنے کی خاطر اعراض کرتا ہوں۔ ایک اور شاعر نے کہا: خُذْ مِنْ خَلِيلِكَ مَا صَفَا وَدَعِ الَّذِي فِيْهِ الْكَدَر فَالْعُمْرُ أَقْصَرُ مِنْ مُّعَا تَبَةِ الْخَلِيلِ عَلَى الْغِيَرُ ترجمہ: اپنے دوست کی جو بات اچھی لگے اسے لے لو اور جو اس میں برائی ہو اسے چھوڑ دو کیونکہ زندگی اس قدر نہیں کہ دوسروں کی باتوں پر دوست کو ملامت کرو۔ اپنے بھائی کا عذر قبول کرو جب تمہارا بھائی تمہارے سامنے کوئی عذر پیش کرے چاہے سچا ہو یا جھوٹا اس کا عذر قبول کرو۔</w:t>
      </w:r>
    </w:p>
    <w:p>
      <w:pPr>
        <w:jc w:val="left"/>
      </w:pPr>
      <w:r>
        <w:rPr>
          <w:rFonts w:ascii="Jameel Noori Nastaleeq" w:hAnsi="Jameel Noori Nastaleeq"/>
          <w:i/>
          <w:color w:val="787878"/>
          <w:sz w:val="20"/>
        </w:rPr>
        <w:t>حوالہ: احیاء العلوم — جلد ۲، صفحہ ۷۶۲</w:t>
      </w:r>
    </w:p>
    <w:p>
      <w:pPr>
        <w:jc w:val="center"/>
      </w:pPr>
      <w:r>
        <w:rPr>
          <w:color w:val="C8B48C"/>
          <w:sz w:val="20"/>
        </w:rPr>
        <w:t>❖ ❖ ❖</w:t>
      </w:r>
    </w:p>
    <w:p>
      <w:pPr>
        <w:jc w:val="right"/>
      </w:pPr>
      <w:r>
        <w:rPr>
          <w:rFonts w:ascii="Jameel Noori Nastaleeq" w:hAnsi="Jameel Noori Nastaleeq"/>
          <w:b/>
          <w:color w:val="145A32"/>
          <w:sz w:val="28"/>
        </w:rPr>
        <w:t>✦ واقعہ نمبر ۲۷۰: فرمایا کہ اسے غصہ آتا ہی نہیں</w:t>
      </w:r>
    </w:p>
    <w:p>
      <w:pPr>
        <w:jc w:val="both"/>
      </w:pPr>
      <w:r>
        <w:rPr>
          <w:rFonts w:ascii="Jameel Noori Nastaleeq" w:hAnsi="Jameel Noori Nastaleeq"/>
          <w:sz w:val="24"/>
        </w:rPr>
        <w:t>فرمایا کہ اسے غصہ آتا ہی نہیں۔ اسی طرح اللہ عزوجل قرآن پاک میں ارشاد فرماتا ہے: و الكظِمِينَ الْغَيْظَ ( پ ۴، ال عمران: ۱۳۴ ) ترجمہ کنز الایمان: اور غصہ پینے والے۔ اللہ عزو جل نے یہ ارشاد نہیں فرمایا: وَالْفَقِدِینَ الْغَيْظَ یعنی غصہ نہ کرنے والے۔ اس کی وجہ یہ ہے کہ عاد تأمیہ نا ممکن ہے کہ انسان کو زخم لگے لیکن تکلیف نہ ہو رہاں یہ ممکن ہے کہ اس تکلیف پر صبر کرے اور تحمل سے کام لے، تو جس طرح زخم کے وقت تکلیف ہو نابدنی طبیعت کا تقاضا ہے اسی طرح غصے کے اسباب کے وقت تکلیف ہونا قلبی طبیعت کا تقاضا ہے۔</w:t>
      </w:r>
    </w:p>
    <w:p>
      <w:pPr>
        <w:jc w:val="left"/>
      </w:pPr>
      <w:r>
        <w:rPr>
          <w:rFonts w:ascii="Jameel Noori Nastaleeq" w:hAnsi="Jameel Noori Nastaleeq"/>
          <w:i/>
          <w:color w:val="787878"/>
          <w:sz w:val="20"/>
        </w:rPr>
        <w:t>حوالہ: احیاء العلوم — جلد ۲، صفحہ ۷۶۳</w:t>
      </w:r>
    </w:p>
    <w:p>
      <w:pPr>
        <w:jc w:val="center"/>
      </w:pPr>
      <w:r>
        <w:rPr>
          <w:color w:val="C8B48C"/>
          <w:sz w:val="20"/>
        </w:rPr>
        <w:t>❖ ❖ ❖</w:t>
      </w:r>
    </w:p>
    <w:p>
      <w:pPr>
        <w:jc w:val="right"/>
      </w:pPr>
      <w:r>
        <w:rPr>
          <w:rFonts w:ascii="Jameel Noori Nastaleeq" w:hAnsi="Jameel Noori Nastaleeq"/>
          <w:b/>
          <w:color w:val="145A32"/>
          <w:sz w:val="28"/>
        </w:rPr>
        <w:t>✦ واقعہ نمبر ۲۷۱: ایک بزرگ فرماتے ہیں: ” بھائی کے تکلیف پہنچانے پر صبر کرنا ا</w:t>
      </w:r>
    </w:p>
    <w:p>
      <w:pPr>
        <w:jc w:val="both"/>
      </w:pPr>
      <w:r>
        <w:rPr>
          <w:rFonts w:ascii="Jameel Noori Nastaleeq" w:hAnsi="Jameel Noori Nastaleeq"/>
          <w:sz w:val="24"/>
        </w:rPr>
        <w:t>ایک بزرگ فرماتے ہیں: ” بھائی کے تکلیف پہنچانے پر صبر کرنا اسے ڈانٹنے سے بہتر ہے اور اسے ڈانٹ ڈپٹ کرنا قطع تعلقی کرنے سے بہتر ہے اور اس سے قطع تعلقی کرنا اس کی مذمت کرنے سے بہتر ہے۔ “ پس اگر کسی کی مذمت کرتے ہوئے غصہ آجائے تو اس میں مبالغہ نہ کرو۔ اللہ عَزَّوَجَل ارشاد فرماتا ہے: عَسَى اللهُ أَنْ يَجْعَلَ بَيْنَكُمْ وَبَيْنَ الَّذِينَ عَادَيْتُمْ مِنْهُمْ مَّوَدَّةً ( پ ۲۸، المتحنة :) ترجمہ کنزالایمان: قریب ہے کہ اللہ تم میں اور ان میں جو ان میں سے تمہارے دشمن ہیں دوستی کر دے۔ سرکار مدینه، قرار قلب و سینہ صلی اللہ تعالٰى عَلَيْهِ وَالِہ وَسَلَّم کا فرمان با قرینہ ہے: ” اپنے دوست سے دوستی</w:t>
      </w:r>
    </w:p>
    <w:p>
      <w:pPr>
        <w:jc w:val="left"/>
      </w:pPr>
      <w:r>
        <w:rPr>
          <w:rFonts w:ascii="Jameel Noori Nastaleeq" w:hAnsi="Jameel Noori Nastaleeq"/>
          <w:i/>
          <w:color w:val="787878"/>
          <w:sz w:val="20"/>
        </w:rPr>
        <w:t>حوالہ: احیاء العلوم — جلد ۲، صفحہ ۷۶۴</w:t>
      </w:r>
    </w:p>
    <w:p>
      <w:pPr>
        <w:jc w:val="center"/>
      </w:pPr>
      <w:r>
        <w:rPr>
          <w:color w:val="C8B48C"/>
          <w:sz w:val="20"/>
        </w:rPr>
        <w:t>❖ ❖ ❖</w:t>
      </w:r>
    </w:p>
    <w:p>
      <w:pPr>
        <w:jc w:val="right"/>
      </w:pPr>
      <w:r>
        <w:rPr>
          <w:rFonts w:ascii="Jameel Noori Nastaleeq" w:hAnsi="Jameel Noori Nastaleeq"/>
          <w:b/>
          <w:color w:val="145A32"/>
          <w:sz w:val="28"/>
        </w:rPr>
        <w:t>✦ واقعہ نمبر ۲۷۲: ایک بزرگ فرماتے ہیں: دُعائر دوں کے لئے زندوں کی طرف سے تحفہ</w:t>
      </w:r>
    </w:p>
    <w:p>
      <w:pPr>
        <w:jc w:val="both"/>
      </w:pPr>
      <w:r>
        <w:rPr>
          <w:rFonts w:ascii="Jameel Noori Nastaleeq" w:hAnsi="Jameel Noori Nastaleeq"/>
          <w:sz w:val="24"/>
        </w:rPr>
        <w:t>ایک بزرگ فرماتے ہیں: دُعائر دوں کے لئے زندوں کی طرف سے تحفہ ہوتی ہے، فرشتہ میت کے پاس آتا ہے اور اس کے ہاتھ میں نورانی طباق ہوتا ہے جس پر نورانی رومال ہوتا ہے، وہ کہتا ہے: یہ تیرے لئے تیرے فلاں بھائی کی طرف سے ہدیہ ہے، یہ تیرے فلاں قریبی رشتہ دار کی طرف سے ہدیہ ہے۔ اس ہدیہ کی وجہ سے وہ مر دہ ایسا خوش ہو تا ہے جیسے زندہ تحفہ کی وجہ سے خوش ہوتا ہے۔ ساتواں حق وفاداری اور خلوص “: دوست کے ساتھ وفاداری اور خلوص سے پیش آئے۔ وفاداری کا مطلب یہ ہے کہ اس کی محبت پر موت تک ثابت قدم رہے اور اس کی موت کے بعد اس کی اولاد اور اس کے دوستوں کے ساتھ دوستی نبھائے رکھے، کیونکہ محبت سے آخرت کے فوائد مقصود ہوتے ہیں، لہذا اگر موت سے پہلے محبت منقطع ہو جائے تو عمل بریکار اور کوشش رائیگاں ہو جاتی ہے۔</w:t>
      </w:r>
    </w:p>
    <w:p>
      <w:pPr>
        <w:jc w:val="left"/>
      </w:pPr>
      <w:r>
        <w:rPr>
          <w:rFonts w:ascii="Jameel Noori Nastaleeq" w:hAnsi="Jameel Noori Nastaleeq"/>
          <w:i/>
          <w:color w:val="787878"/>
          <w:sz w:val="20"/>
        </w:rPr>
        <w:t>حوالہ: احیاء العلوم — جلد ۲، صفحہ ۷۶۷</w:t>
      </w:r>
    </w:p>
    <w:p>
      <w:pPr>
        <w:jc w:val="center"/>
      </w:pPr>
      <w:r>
        <w:rPr>
          <w:color w:val="C8B48C"/>
          <w:sz w:val="20"/>
        </w:rPr>
        <w:t>❖ ❖ ❖</w:t>
      </w:r>
    </w:p>
    <w:p>
      <w:pPr>
        <w:jc w:val="right"/>
      </w:pPr>
      <w:r>
        <w:rPr>
          <w:rFonts w:ascii="Jameel Noori Nastaleeq" w:hAnsi="Jameel Noori Nastaleeq"/>
          <w:b/>
          <w:color w:val="145A32"/>
          <w:sz w:val="28"/>
        </w:rPr>
        <w:t>✦ واقعہ نمبر ۲۷۳: ایک بزرگ کا قول ہے: مرنے کے بعد تھوڑی و فازندگی کی حالت میں</w:t>
      </w:r>
    </w:p>
    <w:p>
      <w:pPr>
        <w:jc w:val="both"/>
      </w:pPr>
      <w:r>
        <w:rPr>
          <w:rFonts w:ascii="Jameel Noori Nastaleeq" w:hAnsi="Jameel Noori Nastaleeq"/>
          <w:sz w:val="24"/>
        </w:rPr>
        <w:t>ایک بزرگ کا قول ہے: مرنے کے بعد تھوڑی و فازندگی کی حالت میں زیادہ وفا کرنے سے بہتر ہے۔ ایک بوڑھی عورت بارگاہِ رسالت میں حاضر ہوئی تو آپ صَلَّى اللهُ تَعَالَى عَلَيْهِ وَالِهِ وَسَلَّم نے اس کی تکریم فرمائی۔ لوگوں نے عرض کی: یہ عورت کون ہے جس کی آپ نے تکریم فرمائی؟ مصطفے جان رحمت صَلَّى اللَّهُ تَعَالَى عَلَيْهِ وَالِيه وَسَلَّم نے ارشاد فرمایا: ” یہ بوڑھی عورت حضرت خدیجہ رَضِيَ اللهُ تَعَالٰی عَنْهَا کے زمانے میں ہمارے پاس آتی تھی اور دور گزشتہ کو یادرکھنا دین سے ہے۔ “ " ) 849 ( دوست سےوفا کرنے کی ایک صورت: اپنے دوست سے وفا کرنے کی ایک صورت یہ ہے کہ اس کے تمام دوستوں، رشتہ داروں اور متعلقین کا خیال رکھا جائے کیونکہ ان کے احوال کی رعایت کا اثر دوست کے دل میں اس کی اپنی رعایت سے زیادہ ہوتا ہے، لہذاوہ اپنی خبر گیری کئے جانے کے مقابلے میں اپنے متعلقین کی خبر گیری کئے جانے سے زیادہ خوش ہو تا ہے۔</w:t>
      </w:r>
    </w:p>
    <w:p>
      <w:pPr>
        <w:jc w:val="left"/>
      </w:pPr>
      <w:r>
        <w:rPr>
          <w:rFonts w:ascii="Jameel Noori Nastaleeq" w:hAnsi="Jameel Noori Nastaleeq"/>
          <w:i/>
          <w:color w:val="787878"/>
          <w:sz w:val="20"/>
        </w:rPr>
        <w:t>حوالہ: احیاء العلوم — جلد ۲، صفحہ ۷۶۸</w:t>
      </w:r>
    </w:p>
    <w:p>
      <w:pPr>
        <w:jc w:val="center"/>
      </w:pPr>
      <w:r>
        <w:rPr>
          <w:color w:val="C8B48C"/>
          <w:sz w:val="20"/>
        </w:rPr>
        <w:t>❖ ❖ ❖</w:t>
      </w:r>
    </w:p>
    <w:p>
      <w:pPr>
        <w:jc w:val="right"/>
      </w:pPr>
      <w:r>
        <w:rPr>
          <w:rFonts w:ascii="Jameel Noori Nastaleeq" w:hAnsi="Jameel Noori Nastaleeq"/>
          <w:b/>
          <w:color w:val="145A32"/>
          <w:sz w:val="28"/>
        </w:rPr>
        <w:t>✦ واقعہ نمبر ۲۷۴: منقول ہے کہ جب دو شخص اللہ ر جال کے لئے رشتہ اخوت قائم کرتے ہی</w:t>
      </w:r>
    </w:p>
    <w:p>
      <w:pPr>
        <w:jc w:val="both"/>
      </w:pPr>
      <w:r>
        <w:rPr>
          <w:rFonts w:ascii="Jameel Noori Nastaleeq" w:hAnsi="Jameel Noori Nastaleeq"/>
          <w:sz w:val="24"/>
        </w:rPr>
        <w:t>منقول ہے کہ جب دو شخص اللہ ر جال کے لئے رشتہ اخوت قائم کرتے ہیں تو ان میں جدائی کسی گناہ کے سبب ہوتی ہے جس کا مر تکب دونوں میں سے کوئی ایک ہوتا ہے۔ حضرت سید نا بشر بن حارث حافى عَلَيْهِ رَحْمة الله الگانی فرماتے ہیں: جب بندہ اللہ عزوجل کی فرمانبر داری میں کو تاہی کرتا ہے تو الله عز جل اس سے انس رکھنے والوں کو دور کر دیتا ہے، کیونکہ دوستوں کی وجہ سے غم دور ہوتے اور دین پر مدد ملتی ہے۔ “ دائمی محبت حضرت سید نا عبد الله بن مُبارَک رَحْمَةُ الله تعالی علیہ فرماتے ہیں: ” سب سے لذیذ چیز دوستوں کی مجلس اور بقدرِ کفایت پر اکتفا کرنا ہے اور دائمی محبت وہ ہے جو اللہ پر جن کے لئے کی جائے اور جو محبت کسی غرض کے لئے کی جاتی ہے وہ اس غرض کے زائل ہونے سے ختم ہو جاتی ہے۔ “ اللہ رجال کے لئے محبت کے و ثمرات نتائج میں سے ہے ایک یہ ہے کہ اس میں دین ودنیا کے لحاظ سے حسد نہیں ہو تا اور بھلا الله عزوجل کے لئے محبت رکھنے والا کیوں حسد کرے گا جبکہ جو کچھ اس کے بھ</w:t>
      </w:r>
    </w:p>
    <w:p>
      <w:pPr>
        <w:jc w:val="left"/>
      </w:pPr>
      <w:r>
        <w:rPr>
          <w:rFonts w:ascii="Jameel Noori Nastaleeq" w:hAnsi="Jameel Noori Nastaleeq"/>
          <w:i/>
          <w:color w:val="787878"/>
          <w:sz w:val="20"/>
        </w:rPr>
        <w:t>حوالہ: احیاء العلوم — جلد ۲، صفحہ ۷۶۹</w:t>
      </w:r>
    </w:p>
    <w:p>
      <w:pPr>
        <w:jc w:val="center"/>
      </w:pPr>
      <w:r>
        <w:rPr>
          <w:color w:val="C8B48C"/>
          <w:sz w:val="20"/>
        </w:rPr>
        <w:t>❖ ❖ ❖</w:t>
      </w:r>
    </w:p>
    <w:p>
      <w:pPr>
        <w:jc w:val="right"/>
      </w:pPr>
      <w:r>
        <w:rPr>
          <w:rFonts w:ascii="Jameel Noori Nastaleeq" w:hAnsi="Jameel Noori Nastaleeq"/>
          <w:b/>
          <w:color w:val="145A32"/>
          <w:sz w:val="28"/>
        </w:rPr>
        <w:t>✦ واقعہ نمبر ۲۷۵: ایک بزرگ نے اپنے بیٹے کو وصیت کرتے ہوئے فرمایا: ” اے بیٹے!</w:t>
      </w:r>
    </w:p>
    <w:p>
      <w:pPr>
        <w:jc w:val="both"/>
      </w:pPr>
      <w:r>
        <w:rPr>
          <w:rFonts w:ascii="Jameel Noori Nastaleeq" w:hAnsi="Jameel Noori Nastaleeq"/>
          <w:sz w:val="24"/>
        </w:rPr>
        <w:t>ایک بزرگ نے اپنے بیٹے کو وصیت کرتے ہوئے فرمایا: ” اے بیٹے! لوگوں میں سے اسے اپنا دوست بنانا کہ جب تو اُس کا محتاج ہو تو وہ تیرے قریب ہو اور جب تو اس سے بے نیاز ہو تو وہ تجھ میں طمع نہ رکھے اور جب اُس کا مر تبہ بلند ہو جائے تو وہ تجھ پر برتری نہ جتائے۔ " ایک دانا ( عقل مند ) کا قول ہے: ” جب تیر ادوست کسی حکومتی عہدے پر فائز ہو جائے اور وہ تیرے ساتھ پہلے کے مقابلے میں آدھی محبت پر ثابت رہے تو یہ بھی بہت ہے۔ “ حضرت سید نار بیع بن سلیمان عَلَيْهِ رَحْمَةُ المَنان سے مروی ہے کہ حضرت سیدنا امام شافعی عَلَيْهِ رَحْمَةُ اللهِ الكَائِی نے ایک شخص کو بغداد میں اپنا بھائی بنایا، اسے سیٹیڈین ( عراق کے ایک علاقہ ) کی حاکمیت ملی تو اس کا پہلے والا رویہ تبدیل ہو گیا۔ حضرت سیدنا امام شافعی علیہ رحمة اللہ الخلیل نے اسے یہ اشعار لکھ کر بھیجے:</w:t>
      </w:r>
    </w:p>
    <w:p>
      <w:pPr>
        <w:jc w:val="left"/>
      </w:pPr>
      <w:r>
        <w:rPr>
          <w:rFonts w:ascii="Jameel Noori Nastaleeq" w:hAnsi="Jameel Noori Nastaleeq"/>
          <w:i/>
          <w:color w:val="787878"/>
          <w:sz w:val="20"/>
        </w:rPr>
        <w:t>حوالہ: احیاء العلوم — جلد ۲، صفحہ ۷۷۰</w:t>
      </w:r>
    </w:p>
    <w:p>
      <w:pPr>
        <w:jc w:val="center"/>
      </w:pPr>
      <w:r>
        <w:rPr>
          <w:color w:val="C8B48C"/>
          <w:sz w:val="20"/>
        </w:rPr>
        <w:t>❖ ❖ ❖</w:t>
      </w:r>
    </w:p>
    <w:p>
      <w:pPr>
        <w:jc w:val="right"/>
      </w:pPr>
      <w:r>
        <w:rPr>
          <w:rFonts w:ascii="Jameel Noori Nastaleeq" w:hAnsi="Jameel Noori Nastaleeq"/>
          <w:b/>
          <w:color w:val="145A32"/>
          <w:sz w:val="28"/>
        </w:rPr>
        <w:t>✦ واقعہ نمبر ۲۷۶: ایک مرتبہ حضرت سیدنا محمد بن عبد الحکم رحمة الله تعالى عَلَي</w:t>
      </w:r>
    </w:p>
    <w:p>
      <w:pPr>
        <w:jc w:val="both"/>
      </w:pPr>
      <w:r>
        <w:rPr>
          <w:rFonts w:ascii="Jameel Noori Nastaleeq" w:hAnsi="Jameel Noori Nastaleeq"/>
          <w:sz w:val="24"/>
        </w:rPr>
        <w:t>ایک مرتبہ حضرت سیدنا محمد بن عبد الحکم رحمة الله تعالى عَلَيْه بیمار ہوئے تو حضرت سیدنا امام شافعی عَلَيْهِ رَحْمَةُ اللهِ الگانی ان کی عیادت کے لئے آئے تو یہ شعر پڑھا: مَرِضَ الْحَبِيبُ فَعُدْتُهُ فَمَرِضْتُ مِنْ حَذَرِى عَلَيْهِ ترجمه: میر ادوست بیمار ہوا تو میں اس کی عیادت کے لئے گیا، اس کی بیماری کے ڈر سے میں خود بیمار ہو گیا۔ حضرت سیدنا محمد بن عبد الحکم اللہ اللہ اشعال علیہ نے جواب میں فرمایا: وَآتَى الْحَبِيبُ يَعُودُن فَبَرِثْتُ مِنْ نَّظْرِى إِلَيْهِ ترجمہ: اور میر ا دوست میری عیادت کے لئے آیا تو میں اسے دیکھ کر ٹھیک ہو گیا۔ ان دونوں حضرات کی سچی محبت دیکھ کر لوگوں نے گمان کیا کہ حضرت سیدنا امام شافعی عَلَيْهِ رَحْمَةُ اللَّهِ الْكَافِ اپنا حلقہ درس اپنے وصال کے بعد حضرت سیدنا محمد بن عبد الحکم رَحْمَةُ الله تعالى عَلَيْہ کو سپرد کر دیں گے۔ چنانچہ، حضرت سیدنا امام شافعی علیہ رحمة الله الخالی جب مرض موت میں مبتلا ہوئے تو آپ سے کہا گیا: اے ابو ع</w:t>
      </w:r>
    </w:p>
    <w:p>
      <w:pPr>
        <w:jc w:val="left"/>
      </w:pPr>
      <w:r>
        <w:rPr>
          <w:rFonts w:ascii="Jameel Noori Nastaleeq" w:hAnsi="Jameel Noori Nastaleeq"/>
          <w:i/>
          <w:color w:val="787878"/>
          <w:sz w:val="20"/>
        </w:rPr>
        <w:t>حوالہ: احیاء العلوم — جلد ۲، صفحہ ۷۷۱</w:t>
      </w:r>
    </w:p>
    <w:p>
      <w:pPr>
        <w:jc w:val="center"/>
      </w:pPr>
      <w:r>
        <w:rPr>
          <w:color w:val="C8B48C"/>
          <w:sz w:val="20"/>
        </w:rPr>
        <w:t>❖ ❖ ❖</w:t>
      </w:r>
    </w:p>
    <w:p>
      <w:pPr>
        <w:jc w:val="right"/>
      </w:pPr>
      <w:r>
        <w:rPr>
          <w:rFonts w:ascii="Jameel Noori Nastaleeq" w:hAnsi="Jameel Noori Nastaleeq"/>
          <w:b/>
          <w:color w:val="145A32"/>
          <w:sz w:val="28"/>
        </w:rPr>
        <w:t>✦ واقعہ نمبر ۲۷۷: ایک بار یک جو ھر ہے اگر اس کی حفاظت نہیں کرو گے تو آفات اس</w:t>
      </w:r>
    </w:p>
    <w:p>
      <w:pPr>
        <w:jc w:val="both"/>
      </w:pPr>
      <w:r>
        <w:rPr>
          <w:rFonts w:ascii="Jameel Noori Nastaleeq" w:hAnsi="Jameel Noori Nastaleeq"/>
          <w:sz w:val="24"/>
        </w:rPr>
        <w:t>ایک بار یک جو ھر ہے اگر اس کی حفاظت نہیں کرو گے تو آفات اس کے در پے ہو جائیں گی، لہذا غصہ پی کر اس کی حفاظت کرو حتی کہ جو تم پر ظلم کرے تم اس سے معذرت کرو اور رضا کے ساتھ اس کی حفاظت کرو، اپنی فضیلت نہ جانو اور نہ بھائی کے بارے میں کو تاہی کا گمان کرو۔ “ 66 دوست کی جدائی پرافسوس کرو: دوست کے متعلق سچائی، خلوص اور مکمل وفاداری نبھانے کی علامات میں سے یہ بھی ہے کہ تو اس کی جدائی پر انتہائی جزع فزع کرنے والا ہو اور جدائی کے اسباب سے تیری طبیعت نفرت کرنے والی ہو جیسا کہ کسی شاعر کا قول ہے: وَجَدْتُ مُصِيبَاتِ الزَّمَانِ جَمِيعَهَا سوَى فَرقَةِ الْأَحْبَابِ هَيْئَةَ الْخُطْبِ ترجمہ: میں نے دوستوں کی جدائی کے سوازمانے کی تمام مصیبتوں کو ہلکا پایا۔ حضرت سید ناسفیان بن عیینہ رحمة اللہ علیہ نے یہ شعر پڑھا اور فرمایا: ” میں نے کچھ لوگوں میں ایک عرصہ</w:t>
      </w:r>
    </w:p>
    <w:p>
      <w:pPr>
        <w:jc w:val="left"/>
      </w:pPr>
      <w:r>
        <w:rPr>
          <w:rFonts w:ascii="Jameel Noori Nastaleeq" w:hAnsi="Jameel Noori Nastaleeq"/>
          <w:i/>
          <w:color w:val="787878"/>
          <w:sz w:val="20"/>
        </w:rPr>
        <w:t>حوالہ: احیاء العلوم — جلد ۲، صفحہ ۷۷۳</w:t>
      </w:r>
    </w:p>
    <w:p>
      <w:pPr>
        <w:jc w:val="center"/>
      </w:pPr>
      <w:r>
        <w:rPr>
          <w:color w:val="C8B48C"/>
          <w:sz w:val="20"/>
        </w:rPr>
        <w:t>❖ ❖ ❖</w:t>
      </w:r>
    </w:p>
    <w:p>
      <w:pPr>
        <w:jc w:val="right"/>
      </w:pPr>
      <w:r>
        <w:rPr>
          <w:rFonts w:ascii="Jameel Noori Nastaleeq" w:hAnsi="Jameel Noori Nastaleeq"/>
          <w:b/>
          <w:color w:val="145A32"/>
          <w:sz w:val="28"/>
        </w:rPr>
        <w:t>✦ واقعہ نمبر ۲۷۸: ایک شخص نے کسی دانا ( عقل مند ) سے کہا: میں آپ سے دوستی کا</w:t>
      </w:r>
    </w:p>
    <w:p>
      <w:pPr>
        <w:jc w:val="both"/>
      </w:pPr>
      <w:r>
        <w:rPr>
          <w:rFonts w:ascii="Jameel Noori Nastaleeq" w:hAnsi="Jameel Noori Nastaleeq"/>
          <w:sz w:val="24"/>
        </w:rPr>
        <w:t>ایک شخص نے کسی دانا ( عقل مند ) سے کہا: میں آپ سے دوستی کا متمنی ہوں۔ دانا نے کہا: ” میری تین شرطیں ہیں انہیں منظور کرو گے تو تمہیں دوست بناؤں گا۔ " اس شخص نے کہا: بیان کیجئے! دانا نے کہا: تم میرے خلاف کوئی شکایت نہیں سنو گے، کسی معاملے میں میری مخالفت نہیں کرو گے اور بے سوچے سمجھے میرے خلاف اقدام نہیں کرو گے۔ دوستسےوفاکرنے کی چوتھی صورت: دوست سے وفا کرنے کی چوتھی صورت یہ ہے کہ تو اپنے دوست کے دشمن کے ساتھ دوستی نہ کرے۔</w:t>
      </w:r>
    </w:p>
    <w:p>
      <w:pPr>
        <w:jc w:val="left"/>
      </w:pPr>
      <w:r>
        <w:rPr>
          <w:rFonts w:ascii="Jameel Noori Nastaleeq" w:hAnsi="Jameel Noori Nastaleeq"/>
          <w:i/>
          <w:color w:val="787878"/>
          <w:sz w:val="20"/>
        </w:rPr>
        <w:t>حوالہ: احیاء العلوم — جلد ۲، صفحہ ۷۷۴</w:t>
      </w:r>
    </w:p>
    <w:p>
      <w:pPr>
        <w:jc w:val="center"/>
      </w:pPr>
      <w:r>
        <w:rPr>
          <w:color w:val="C8B48C"/>
          <w:sz w:val="20"/>
        </w:rPr>
        <w:t>❖ ❖ ❖</w:t>
      </w:r>
    </w:p>
    <w:p>
      <w:pPr>
        <w:jc w:val="right"/>
      </w:pPr>
      <w:r>
        <w:rPr>
          <w:rFonts w:ascii="Jameel Noori Nastaleeq" w:hAnsi="Jameel Noori Nastaleeq"/>
          <w:b/>
          <w:color w:val="145A32"/>
          <w:sz w:val="28"/>
        </w:rPr>
        <w:t>✦ واقعہ نمبر ۲۷۹: ایک شخص اپنے بھائی کی زیارت کو جاتا ہے اور وہ اس کے لئے تک</w:t>
      </w:r>
    </w:p>
    <w:p>
      <w:pPr>
        <w:jc w:val="both"/>
      </w:pPr>
      <w:r>
        <w:rPr>
          <w:rFonts w:ascii="Jameel Noori Nastaleeq" w:hAnsi="Jameel Noori Nastaleeq"/>
          <w:sz w:val="24"/>
        </w:rPr>
        <w:t>ایک شخص اپنے بھائی کی زیارت کو جاتا ہے اور وہ اس کے لئے تکلف کرتا ہے یوں یہ بات قطع تعلقی کا سبب بنتی ہے۔ “ ام المؤمنین حضرت سیدتنا عائشہ صدیقہ طیبہ طاہرہ رضی اللہ تعالی عنہا نے فرمایا: ” مومن، مومن کا بھائی ہے نہ تو وہ اسے دھوکا دیتا ہے اور نہ ہی اس سے شرم و حیا کرتا ہے۔ “ سید الطائفہ حضرت سیدنا جنید بغدادی عَلَيْهِ رَحْمَةُ اللهِ الْهَادِی نے فرمایا: ” میں نے چار بزرگان دین کی صحبت اختیار کی ہے: ( ۱ ) حضرت سیدنا حارث محاسبی ( ۲ ) حضرت سیدنا حسن مُسُوحِی ( ۳ ) حضرت سید ناسری سقطی اور ( ۴ ) حضرت سیدنا ابن کر یہی رَحِمَهُمُ اللهُ تَعَالٰی۔ ان میں سے ہر ایک بزرگ کے ساتھ 30 افراد تھے، میرا تجربہ یہی رہا کہ ان میں سے جن دوافراد کے درمیان محبت ہوئی اور وہ ایک دوسرے سے وحشت یا شرم محسوس کرنے لگے تو اس کی وجہ یہ نکلی کہ ان میں سے کسی ایک کی دوستی مخلصانہ نہ تھی۔</w:t>
      </w:r>
    </w:p>
    <w:p>
      <w:pPr>
        <w:jc w:val="left"/>
      </w:pPr>
      <w:r>
        <w:rPr>
          <w:rFonts w:ascii="Jameel Noori Nastaleeq" w:hAnsi="Jameel Noori Nastaleeq"/>
          <w:i/>
          <w:color w:val="787878"/>
          <w:sz w:val="20"/>
        </w:rPr>
        <w:t>حوالہ: احیاء العلوم — جلد ۲، صفحہ ۷۷۶</w:t>
      </w:r>
    </w:p>
    <w:p>
      <w:pPr>
        <w:jc w:val="center"/>
      </w:pPr>
      <w:r>
        <w:rPr>
          <w:color w:val="C8B48C"/>
          <w:sz w:val="20"/>
        </w:rPr>
        <w:t>❖ ❖ ❖</w:t>
      </w:r>
    </w:p>
    <w:p>
      <w:pPr>
        <w:jc w:val="right"/>
      </w:pPr>
      <w:r>
        <w:rPr>
          <w:rFonts w:ascii="Jameel Noori Nastaleeq" w:hAnsi="Jameel Noori Nastaleeq"/>
          <w:b/>
          <w:color w:val="145A32"/>
          <w:sz w:val="28"/>
        </w:rPr>
        <w:t>✦ واقعہ نمبر ۲۸۰: ایک بزرگ فرماتے ہیں: ” لوگوں میں سے اس کے ساتھ زندگی گزارو</w:t>
      </w:r>
    </w:p>
    <w:p>
      <w:pPr>
        <w:jc w:val="both"/>
      </w:pPr>
      <w:r>
        <w:rPr>
          <w:rFonts w:ascii="Jameel Noori Nastaleeq" w:hAnsi="Jameel Noori Nastaleeq"/>
          <w:sz w:val="24"/>
        </w:rPr>
        <w:t>ایک بزرگ فرماتے ہیں: ” لوگوں میں سے اس کے ساتھ زندگی گزارو جس کے نزدیک تمہارا مقام نہ تو بھلائی کی وجہ سے زیادہ ہو اور نہ ہی گناہ کی وجہ سے کم، نیکی کا ثواب اور گناہ کا وبال تمہاری ہی ذات کے لئے ہو اور تم اس کے نزدیک دونوں صورتوں میں برابر رہو۔ “ یہ بات اس لئے فرمائی گئی کہ ایسے شخص کے ساتھ زندگی گزارنے کے سبب انسان تکلف اور شرم و حیا سے بچ جاتا ہے ورنہ آدمی کو جب یہ معلوم ہوتا ہے کہ اس کام کی وجہ سے وہ دوست کی نظر میں گر جائے گا تو طبیعت دوست سے حیا کرنے پر ابھارنے لگتی ہے۔ “ کسی کا قول ہے کہ ” دنیا داروں کے ساتھ ادب سے رہو اور آخرت کے طلب گاروں کے ساتھ علم سے رہو اور عارفین کے ساتھ جیسے چاہو رہو۔ “ ایک بزرگ فرماتے ہیں: ” دوستی اس سے کرو کہ جب تم گناہ کرو تو تو بہ وہ کرے اور جب تم ا</w:t>
      </w:r>
    </w:p>
    <w:p>
      <w:pPr>
        <w:jc w:val="left"/>
      </w:pPr>
      <w:r>
        <w:rPr>
          <w:rFonts w:ascii="Jameel Noori Nastaleeq" w:hAnsi="Jameel Noori Nastaleeq"/>
          <w:i/>
          <w:color w:val="787878"/>
          <w:sz w:val="20"/>
        </w:rPr>
        <w:t>حوالہ: احیاء العلوم — جلد ۲، صفحہ ۷۷۶</w:t>
      </w:r>
    </w:p>
    <w:p>
      <w:pPr>
        <w:jc w:val="center"/>
      </w:pPr>
      <w:r>
        <w:rPr>
          <w:color w:val="C8B48C"/>
          <w:sz w:val="20"/>
        </w:rPr>
        <w:t>❖ ❖ ❖</w:t>
      </w:r>
    </w:p>
    <w:p>
      <w:pPr>
        <w:jc w:val="right"/>
      </w:pPr>
      <w:r>
        <w:rPr>
          <w:rFonts w:ascii="Jameel Noori Nastaleeq" w:hAnsi="Jameel Noori Nastaleeq"/>
          <w:b/>
          <w:color w:val="145A32"/>
          <w:sz w:val="28"/>
        </w:rPr>
        <w:t>✦ واقعہ نمبر ۲۸۱: ایک بزرگ کا قول ہے: ” میں نے 50 سال لوگوں کی صحبت اختیار کی</w:t>
      </w:r>
    </w:p>
    <w:p>
      <w:pPr>
        <w:jc w:val="both"/>
      </w:pPr>
      <w:r>
        <w:rPr>
          <w:rFonts w:ascii="Jameel Noori Nastaleeq" w:hAnsi="Jameel Noori Nastaleeq"/>
          <w:sz w:val="24"/>
        </w:rPr>
        <w:t>ایک بزرگ کا قول ہے: ” میں نے 50 سال لوگوں کی صحبت اختیار کی، میرے اور ان کے درمیان کوئی اختلاف واقع نہیں ہوا کیونکہ ان کے ساتھ میں اپنے ہی سہارے رہا ( یعنی کسی پر بوجھ نہیں بنا )۔ 66 جو بھی اس طریقہ کار پر عمل کرے گا اس کے دوستوں کی کثرت ہو گی۔ تخفیف اور ترک تکلف میں سے یہ بھی ہے کہ نفلی عبادات کے متعلق دوست پر اعتراض نہ کرے۔ دوستی کی چار شرائط بعض صوفیائے کرام رَحِمَهُمُ اللهُ السلام چار شرائط پر دوستی کرتے تھے: ( ۱ ) اگر کوئی ہر روز کھانا کھائے تو دوست اس سے یہ نہ کہے کہ روزہ رکھ لو۔</w:t>
      </w:r>
    </w:p>
    <w:p>
      <w:pPr>
        <w:jc w:val="left"/>
      </w:pPr>
      <w:r>
        <w:rPr>
          <w:rFonts w:ascii="Jameel Noori Nastaleeq" w:hAnsi="Jameel Noori Nastaleeq"/>
          <w:i/>
          <w:color w:val="787878"/>
          <w:sz w:val="20"/>
        </w:rPr>
        <w:t>حوالہ: احیاء العلوم — جلد ۲، صفحہ ۷۷۸</w:t>
      </w:r>
    </w:p>
    <w:p>
      <w:pPr>
        <w:jc w:val="center"/>
      </w:pPr>
      <w:r>
        <w:rPr>
          <w:color w:val="C8B48C"/>
          <w:sz w:val="20"/>
        </w:rPr>
        <w:t>❖ ❖ ❖</w:t>
      </w:r>
    </w:p>
    <w:p>
      <w:pPr>
        <w:jc w:val="right"/>
      </w:pPr>
      <w:r>
        <w:rPr>
          <w:rFonts w:ascii="Jameel Noori Nastaleeq" w:hAnsi="Jameel Noori Nastaleeq"/>
          <w:b/>
          <w:color w:val="145A32"/>
          <w:sz w:val="28"/>
        </w:rPr>
        <w:t>✦ واقعہ نمبر ۲۸۲: منقول ہے کہ ” جس کی کلفت کم ہوئی اس کی الفت دائمی ہوئی اور جس</w:t>
      </w:r>
    </w:p>
    <w:p>
      <w:pPr>
        <w:jc w:val="both"/>
      </w:pPr>
      <w:r>
        <w:rPr>
          <w:rFonts w:ascii="Jameel Noori Nastaleeq" w:hAnsi="Jameel Noori Nastaleeq"/>
          <w:sz w:val="24"/>
        </w:rPr>
        <w:t>منقول ہے کہ ” جس کی کلفت کم ہوئی اس کی الفت دائمی ہوئی اور جس کی مشقت کم ہوئی اس کی اخوت پکی ہوئی۔ “ ایک صحابی رضی اللہ تعالیٰ عنہ کا قول ہے: ” بے شک اللہ عزو جل تکلف کرنے والوں پر لعنت فرماتا ہے۔ “ دو جہاں کے تاجور، سلطان بحر و بَر صَلَّى اللهُ تَعَالَى عَلَيْهِ وَالِيهِ وَسَلَّم نے ارشاد فرمایا: ” میں اور میری امت کے پر ہیز گار لوگ تکلف سے بری ہیں۔ " ) 850 ( انسیت کی تکمیل: منقول ہے کہ ” جب آدمی نے اپنے بھائی کے گھر میں چار کام کر لئے تو گویا اس نے اپنے بھائی کے ساتھ اُنسیت کی تکمیل کرلی: ( ۱ ) بھائی کے گھر میں کھانا کھانا ( ۲ ) قضائے حاجت کرنا ( ۳ ) نماز پڑھنا اور ( ۴ ) ایک آدھ دن قیام کرنا۔</w:t>
      </w:r>
    </w:p>
    <w:p>
      <w:pPr>
        <w:jc w:val="left"/>
      </w:pPr>
      <w:r>
        <w:rPr>
          <w:rFonts w:ascii="Jameel Noori Nastaleeq" w:hAnsi="Jameel Noori Nastaleeq"/>
          <w:i/>
          <w:color w:val="787878"/>
          <w:sz w:val="20"/>
        </w:rPr>
        <w:t>حوالہ: احیاء العلوم — جلد ۲، صفحہ ۷۷۹</w:t>
      </w:r>
    </w:p>
    <w:p>
      <w:pPr>
        <w:jc w:val="center"/>
      </w:pPr>
      <w:r>
        <w:rPr>
          <w:color w:val="C8B48C"/>
          <w:sz w:val="20"/>
        </w:rPr>
        <w:t>❖ ❖ ❖</w:t>
      </w:r>
    </w:p>
    <w:p>
      <w:pPr>
        <w:jc w:val="right"/>
      </w:pPr>
      <w:r>
        <w:rPr>
          <w:rFonts w:ascii="Jameel Noori Nastaleeq" w:hAnsi="Jameel Noori Nastaleeq"/>
          <w:b/>
          <w:color w:val="145A32"/>
          <w:sz w:val="28"/>
        </w:rPr>
        <w:t>✦ واقعہ نمبر ۲۸۳: ایک بزرگ کے سامنے کیا گیا تو انہوں نے فرمایا: " پانچواں کام</w:t>
      </w:r>
    </w:p>
    <w:p>
      <w:pPr>
        <w:jc w:val="both"/>
      </w:pPr>
      <w:r>
        <w:rPr>
          <w:rFonts w:ascii="Jameel Noori Nastaleeq" w:hAnsi="Jameel Noori Nastaleeq"/>
          <w:sz w:val="24"/>
        </w:rPr>
        <w:t>ایک بزرگ کے سامنے کیا گیا تو انہوں نے فرمایا: " پانچواں کام ابھی باقی ہے اور وہ یہ ہے کہ اپنے بھائی کے گھر میں اپنی اہلیہ کو ساتھ لے جائے اور وہاں اس کے ساتھ جماع کرے کیونکہ گھر ان ہی پانچ کاموں کو سر انجام دینے کے لئے بنائے جاتے ہیں ورنہ مساجد تو عابدین کے دلوں کے لئے زیادہ راحت کی جگہیں ہیں۔ لہذا جب یہ پانچ کام سر انجام پا جائیں گے تو یقین بھائی چارہ نام ہو گیا، تکلف ختم اور بے تکلفی ثابت ہو گئی۔ اهلا و سهلا مَرْحَبا “ کی وجه تسمیه اہل عرب کی سلامی ” مَرْحَبًا وَ أَهْلَاوَ سَهْلاً اسی طرف اشارہ کرتی ہے کیونکہ ” مرحبا “ کا مطلب۔ 850 .. قوت القلوب لابي طالب المكي، ۲/۳۸۴</w:t>
      </w:r>
    </w:p>
    <w:p>
      <w:pPr>
        <w:jc w:val="left"/>
      </w:pPr>
      <w:r>
        <w:rPr>
          <w:rFonts w:ascii="Jameel Noori Nastaleeq" w:hAnsi="Jameel Noori Nastaleeq"/>
          <w:i/>
          <w:color w:val="787878"/>
          <w:sz w:val="20"/>
        </w:rPr>
        <w:t>حوالہ: احیاء العلوم — جلد ۲، صفحہ ۷۷۹</w:t>
      </w:r>
    </w:p>
    <w:p>
      <w:pPr>
        <w:jc w:val="center"/>
      </w:pPr>
      <w:r>
        <w:rPr>
          <w:color w:val="C8B48C"/>
          <w:sz w:val="20"/>
        </w:rPr>
        <w:t>❖ ❖ ❖</w:t>
      </w:r>
    </w:p>
    <w:p>
      <w:pPr>
        <w:jc w:val="right"/>
      </w:pPr>
      <w:r>
        <w:rPr>
          <w:rFonts w:ascii="Jameel Noori Nastaleeq" w:hAnsi="Jameel Noori Nastaleeq"/>
          <w:b/>
          <w:color w:val="145A32"/>
          <w:sz w:val="28"/>
        </w:rPr>
        <w:t>✦ واقعہ نمبر ۲۸۴: منقول ہے کہ حضرت سیدنا یعقوب رَحْمَةُ اللهِ تَعَالى عَلَيْه فر</w:t>
      </w:r>
    </w:p>
    <w:p>
      <w:pPr>
        <w:jc w:val="both"/>
      </w:pPr>
      <w:r>
        <w:rPr>
          <w:rFonts w:ascii="Jameel Noori Nastaleeq" w:hAnsi="Jameel Noori Nastaleeq"/>
          <w:sz w:val="24"/>
        </w:rPr>
        <w:t>منقول ہے کہ حضرت سیدنا یعقوب رَحْمَةُ اللهِ تَعَالى عَلَيْه فرماتے ہیں: " حضرت سیدنا اسود بن سالم عليه رحمة الله العالیم میرے چچا حضرت سیدنا معروف کر فی علیہ رحمة الله النول کے پاس آئے، میرے چچا اور ان کے درمیان رشتہ اخوت قائم تھا۔ حضرت سیدنا اسود بن سالم عَلَيْهِ رَحْمَةُ اللَّهِ الْحَاكِمِ نے فرمایا: حضرت سیدنا بشر بن حارث حافی عَلَيْهِ رَحْمَةُ اللهِ الكَافِی آپ سے رشتہ اخوت قائم کرنا چاہتے ہیں اور وہ آپ سے بالمشافہ یہ بات کہنے میں حیا کرتے ہیں، لہذا انہوں نے مجھے آپ کے پاس اس گزارش کے ساتھ بھیجا ہے کہ آپ ان سے عقد اخوت فرمالیں اور وہ اس عقد اخوت سے اجر و ثواب کے متمنی ہیں مگر ان کی طرف سے دو شرطیں ہیں: ( ۱ ) یہ بھائی چارہ مشہور نہ ہو۔ ( ۲ ) آپ کے اور ان کے در میان زیادہ ملاقاتیں نہ ہوں کیونکہ حضرت سیدنا بشر حافی عَلَيْهِ رَحْمَةً اللہ الگانی زیادہ ملاقات کرنے کو پسند نہیں فرماتے۔ حضرت سیدنا معروف کرخی عَلَيْهِ رَحْمة الله الونی نے فرم</w:t>
      </w:r>
    </w:p>
    <w:p>
      <w:pPr>
        <w:jc w:val="left"/>
      </w:pPr>
      <w:r>
        <w:rPr>
          <w:rFonts w:ascii="Jameel Noori Nastaleeq" w:hAnsi="Jameel Noori Nastaleeq"/>
          <w:i/>
          <w:color w:val="787878"/>
          <w:sz w:val="20"/>
        </w:rPr>
        <w:t>حوالہ: احیاء العلوم — جلد ۲، صفحہ ۷۸۲</w:t>
      </w:r>
    </w:p>
    <w:p>
      <w:pPr>
        <w:jc w:val="center"/>
      </w:pPr>
      <w:r>
        <w:rPr>
          <w:color w:val="C8B48C"/>
          <w:sz w:val="20"/>
        </w:rPr>
        <w:t>❖ ❖ ❖</w:t>
      </w:r>
    </w:p>
    <w:p>
      <w:pPr>
        <w:jc w:val="right"/>
      </w:pPr>
      <w:r>
        <w:rPr>
          <w:rFonts w:ascii="Jameel Noori Nastaleeq" w:hAnsi="Jameel Noori Nastaleeq"/>
          <w:b/>
          <w:color w:val="145A32"/>
          <w:sz w:val="28"/>
        </w:rPr>
        <w:t>✦ واقعہ نمبر ۲۸۵: منقول ہے کہ ” مذاق صرف حماقت یا اترانے کی وجہ سے ہی ہوتا ہے</w:t>
      </w:r>
    </w:p>
    <w:p>
      <w:pPr>
        <w:jc w:val="both"/>
      </w:pPr>
      <w:r>
        <w:rPr>
          <w:rFonts w:ascii="Jameel Noori Nastaleeq" w:hAnsi="Jameel Noori Nastaleeq"/>
          <w:sz w:val="24"/>
        </w:rPr>
        <w:t>منقول ہے کہ ” مذاق صرف حماقت یا اترانے کی وجہ سے ہی ہوتا ہے۔ “ اگر کوئی شخص کسی مجلس میں مذاق یا لہو و لعب میں مبتلا ہو جائے تو اسے چاہئے کہ کھڑا ہونے سے پہلے اللہ عزوجل کا ذکر کرے۔ مجلس کے اختتام کی دعا حضور نبی کریم، رَءُوفٌ رَّحیم صَلَّى اللهُ تَعَالَى عَلَيْهِ وَالِهِ وَسَلَّم نے ارشاد فرمایا: جو کسی ایسی مجلس میں بیٹھے جہاں فضول گفتگو ہو تو اسے چاہئے کہ کھڑا ہونے سے پہلے یہ دعا پڑھ لے: سُبْحَانَكَ اللهُمَّ وَبِحَمْدِكَ أَشْهَدُ أَنْ لَّا إِلَهَ إِلَّاأَن</w:t>
      </w:r>
    </w:p>
    <w:p>
      <w:pPr>
        <w:jc w:val="left"/>
      </w:pPr>
      <w:r>
        <w:rPr>
          <w:rFonts w:ascii="Jameel Noori Nastaleeq" w:hAnsi="Jameel Noori Nastaleeq"/>
          <w:i/>
          <w:color w:val="787878"/>
          <w:sz w:val="20"/>
        </w:rPr>
        <w:t>حوالہ: احیاء العلوم — جلد ۲، صفحہ ۷۸۸</w:t>
      </w:r>
    </w:p>
    <w:p>
      <w:pPr>
        <w:jc w:val="center"/>
      </w:pPr>
      <w:r>
        <w:rPr>
          <w:color w:val="C8B48C"/>
          <w:sz w:val="20"/>
        </w:rPr>
        <w:t>❖ ❖ ❖</w:t>
      </w:r>
    </w:p>
    <w:p>
      <w:pPr>
        <w:jc w:val="right"/>
      </w:pPr>
      <w:r>
        <w:rPr>
          <w:rFonts w:ascii="Jameel Noori Nastaleeq" w:hAnsi="Jameel Noori Nastaleeq"/>
          <w:b/>
          <w:color w:val="145A32"/>
          <w:sz w:val="28"/>
        </w:rPr>
        <w:t>✦ واقعہ نمبر ۲۸۶: ایک مرتبہ حضور نبی رحمت، شفیع امت صَلَّى اللهُ تَعَالَى عَلَ</w:t>
      </w:r>
    </w:p>
    <w:p>
      <w:pPr>
        <w:jc w:val="both"/>
      </w:pPr>
      <w:r>
        <w:rPr>
          <w:rFonts w:ascii="Jameel Noori Nastaleeq" w:hAnsi="Jameel Noori Nastaleeq"/>
          <w:sz w:val="24"/>
        </w:rPr>
        <w:t>ایک مرتبہ حضور نبی رحمت، شفیع امت صَلَّى اللهُ تَعَالَى عَلَيْهِ وَالِيهِ وَسَلَّم نے صحابہ کرام عَلَيْهِمُ الرِّضْوَان سے ارشاد فرمایا: ” جانتے ہو مسلمان کون ہے؟ “ صحابہ کرام عَلَيْهِمُ الرضوان نے عرض کی: ” اللہ عَزَّوَجَلَّ اور اس کے رسول صَلَّى اللهُ تَعَالٰی عَلَيْهِ وَالِهِ وَسَلَّم بہتر جانتے ہیں۔ تو ارشاد فرمایا: " الْمُسْلِمُ مَنْ سَلِمَ الْمُسْلِمُونَ مِنْ لِسَانِهِ وَيَدِهِ یعنی مسلمان وہ ہے جس کی زبان اور ہاتھ سے دوسرے مسلمان محفوظ رہیں۔ صحابہ کرام عَلَيْهِمُ الرِّضْوَان نے عرض کی: ” مومن کون ہے؟ “ ارشاد فرمایا: ” من آمِنَهُ الْمُؤْمِنُونَ عَلَى أَنْفُسِهِمْ وَأَمْوَالِهِمْ یعنی مومن وہ ہے جس سے دوسرے مومن اپنی جانوں اور مالوں کو محفوظ سمجھیں۔ “ صحابہ کرام عَلَيْهِمُ الرِّضْوَان نے عرض کی: ” مہاجر کون ہے؟ “ آپ صَلَّى اللهُ تَعَالى عَلَيْهِ وَالِهِ وَسَلَّم نے ارشاد فرمایا: " مَنْ هَجَرَ السُّوَ عَفَاجتَنبہ یعنی مہاجر وہ جو گناہ</w:t>
      </w:r>
    </w:p>
    <w:p>
      <w:pPr>
        <w:jc w:val="left"/>
      </w:pPr>
      <w:r>
        <w:rPr>
          <w:rFonts w:ascii="Jameel Noori Nastaleeq" w:hAnsi="Jameel Noori Nastaleeq"/>
          <w:i/>
          <w:color w:val="787878"/>
          <w:sz w:val="20"/>
        </w:rPr>
        <w:t>حوالہ: احیاء العلوم — جلد ۲، صفحہ ۷۹۵</w:t>
      </w:r>
    </w:p>
    <w:p>
      <w:pPr>
        <w:jc w:val="center"/>
      </w:pPr>
      <w:r>
        <w:rPr>
          <w:color w:val="C8B48C"/>
          <w:sz w:val="20"/>
        </w:rPr>
        <w:t>❖ ❖ ❖</w:t>
      </w:r>
    </w:p>
    <w:p>
      <w:pPr>
        <w:jc w:val="right"/>
      </w:pPr>
      <w:r>
        <w:rPr>
          <w:rFonts w:ascii="Jameel Noori Nastaleeq" w:hAnsi="Jameel Noori Nastaleeq"/>
          <w:b/>
          <w:color w:val="145A32"/>
          <w:sz w:val="28"/>
        </w:rPr>
        <w:t>✦ واقعہ نمبر ۲۸۷: ایک شخص نے عرض کی: يَا رَسُولَ اللهِ صَلَّى اللَّهُ تَعَال</w:t>
      </w:r>
    </w:p>
    <w:p>
      <w:pPr>
        <w:jc w:val="both"/>
      </w:pPr>
      <w:r>
        <w:rPr>
          <w:rFonts w:ascii="Jameel Noori Nastaleeq" w:hAnsi="Jameel Noori Nastaleeq"/>
          <w:sz w:val="24"/>
        </w:rPr>
        <w:t>ایک شخص نے عرض کی: يَا رَسُولَ اللهِ صَلَّى اللَّهُ تَعَالَى عَلَيْهِ وَالِهِ وَسَلَّم! اسلام کیا ہے؟ ارشاد فرمایا: آن يُسْلِمَ قَلْبُكَ لِلَّهِ وَأَنْ يَسْلَمَ الْمُسْلِمُونَ مِنْ نِسَانِكَ وَيَدِكَ یعنی اسلام یہ ہے کہ تیرا دل اللہ عزوجل کی فرمانبرداری کرے اور تیری زبان اور ہاتھ سے دوسرے مسلمان محفوظ رہیں۔ ( 871 ) مسلمانوں کو تکلیف دینے کا انجام حضرت سید نا مجاہد علیہ رحمة الله الواحد فرماتے ہیں: جہنمیوں پر ایک قسم کی خارش مسلط کر دی جائے گی، 868 ... صحيح البخاری، کتاب العتق باب اى الرقاب، افضل، ۲/۱۵۰، الحدیث ۲۵۱۸، بتغير قليل 869 ... سنن الترمذی، کتاب الایمان، باب ما جاء فى ان المسلم من سلم ... الخ، ۲۸۵ / ۴، الحدیث: ۲۶۳۷ 870 ... المسند للامام احمد بن حنبل، مسند عبد الله بن عمرو بن العاص، ۲/۶۵۴، الحدیث: ۶۹۴۲ المعجم الاوسط، ۲/۲۵۴، الحدیث: ۳۱۸۸ 871 .. المسند للامام احمد بن حنبل، حدیث عمرو بن عبسة، ۵۸ / ۶، الحدیث: ۱۷۰۲۴</w:t>
      </w:r>
    </w:p>
    <w:p>
      <w:pPr>
        <w:jc w:val="left"/>
      </w:pPr>
      <w:r>
        <w:rPr>
          <w:rFonts w:ascii="Jameel Noori Nastaleeq" w:hAnsi="Jameel Noori Nastaleeq"/>
          <w:i/>
          <w:color w:val="787878"/>
          <w:sz w:val="20"/>
        </w:rPr>
        <w:t>حوالہ: احیاء العلوم — جلد ۲، صفحہ ۷۹۵</w:t>
      </w:r>
    </w:p>
    <w:p>
      <w:pPr>
        <w:jc w:val="center"/>
      </w:pPr>
      <w:r>
        <w:rPr>
          <w:color w:val="C8B48C"/>
          <w:sz w:val="20"/>
        </w:rPr>
        <w:t>❖ ❖ ❖</w:t>
      </w:r>
    </w:p>
    <w:p>
      <w:pPr>
        <w:jc w:val="right"/>
      </w:pPr>
      <w:r>
        <w:rPr>
          <w:rFonts w:ascii="Jameel Noori Nastaleeq" w:hAnsi="Jameel Noori Nastaleeq"/>
          <w:b/>
          <w:color w:val="145A32"/>
          <w:sz w:val="28"/>
        </w:rPr>
        <w:t>✦ واقعہ نمبر ۲۸۸: ایک مرتبہ حضرت سیدنا ابوہریرہ رضی اللہ تَعَالٰی عَنْہ نے بار</w:t>
      </w:r>
    </w:p>
    <w:p>
      <w:pPr>
        <w:jc w:val="both"/>
      </w:pPr>
      <w:r>
        <w:rPr>
          <w:rFonts w:ascii="Jameel Noori Nastaleeq" w:hAnsi="Jameel Noori Nastaleeq"/>
          <w:sz w:val="24"/>
        </w:rPr>
        <w:t>ایک مرتبہ حضرت سیدنا ابوہریرہ رضی اللہ تَعَالٰی عَنْہ نے بارگاہِ رسالت میں عرض کی: يَا رَسُولَ الله صَلَّى اللهُ تَعَالٰی عَلَيْهِ وَالِهِ وَسَلَّم! مجھے کوئی ایسی بات بتائیے جس سے میں نفع اٹھاؤں۔ تو آپ صَلَّى اللَّهُ تَعَالَى عَلَيْهِ وَالِهِ وَسَلَّم نے ارشاد فرمایا: اعْزِلِ الْأَذَى عَنْ طَرِيقِ الْمُسْلِمِينَ یعنی مسلمانوں کے راستے سے تکلیف دہ چیز ہٹا دو۔ حضور نبی پاک صَلَّى اللهُ تَعَالَى عَلَيْهِ وَالِهِ وَسَلَّم کا ارشادر حمت بنیاد ہے: مَنْ نَحْزَحَ عَنْ طَرِيقِ الْمُسْلِمِينَ شَيْئًا يُؤْ ذِيْهِمْ كَتَبَ اللَّهُ لَهُ بِهِ حَسَنَةٌ وَ مَنْ كَتَبَ اللَّهُ لَهُ حَسَنَةٌ أَوْ جَبَ لَهُ بِهَا الْجَنَّة یعنی جو مسلمانوں کے راستے سے کوئی تکلیف دہ چیز دور کرتا ہے تو اللہ عَزَّوَجَلَّ اس کے بدلے میں اس شخص کے لئے ایک نیکی لکھتا ہے اور اللہ عزو جان جس کے لئے ایک نیکی لکھ دے تو اس کے لئے اس نیکی کی وجہ سے جنت واجب فرمادیتا ہے۔ 4 مسلمان کوڈرا</w:t>
      </w:r>
    </w:p>
    <w:p>
      <w:pPr>
        <w:jc w:val="left"/>
      </w:pPr>
      <w:r>
        <w:rPr>
          <w:rFonts w:ascii="Jameel Noori Nastaleeq" w:hAnsi="Jameel Noori Nastaleeq"/>
          <w:i/>
          <w:color w:val="787878"/>
          <w:sz w:val="20"/>
        </w:rPr>
        <w:t>حوالہ: احیاء العلوم — جلد ۲، صفحہ ۷۹۶</w:t>
      </w:r>
    </w:p>
    <w:p>
      <w:pPr>
        <w:jc w:val="center"/>
      </w:pPr>
      <w:r>
        <w:rPr>
          <w:color w:val="C8B48C"/>
          <w:sz w:val="20"/>
        </w:rPr>
        <w:t>❖ ❖ ❖</w:t>
      </w:r>
    </w:p>
    <w:p>
      <w:pPr>
        <w:jc w:val="right"/>
      </w:pPr>
      <w:r>
        <w:rPr>
          <w:rFonts w:ascii="Jameel Noori Nastaleeq" w:hAnsi="Jameel Noori Nastaleeq"/>
          <w:b/>
          <w:color w:val="145A32"/>
          <w:sz w:val="28"/>
        </w:rPr>
        <w:t>✦ واقعہ نمبر ۲۸۹: فرمایا کہ انہیں اپنے ساتھ سواریوں پر بٹھالیں</w:t>
      </w:r>
    </w:p>
    <w:p>
      <w:pPr>
        <w:jc w:val="both"/>
      </w:pPr>
      <w:r>
        <w:rPr>
          <w:rFonts w:ascii="Jameel Noori Nastaleeq" w:hAnsi="Jameel Noori Nastaleeq"/>
          <w:sz w:val="24"/>
        </w:rPr>
        <w:t>فرمایا کہ انہیں اپنے ساتھ سواریوں پر بٹھالیں۔ سرکار صَلَّى اللهُ عَلَيْهِ وَسَلَّم کی بچوں پر شفقت: چھوٹے بچوں کو بار گاہِ رسالت میں لایا جاتا تا کہ آپ صَلَّى اللهُ تَعَالَى عَلَيْهِ وَالِہ وَسَلَّم ان کے لئے برکت کی دعا کریں اور ان کا نام رکھیں تو آپ صلی اللہ تعالیٰ علیہ والہ وسلم انہیں پکڑ کر اپنی گود میں بٹھا لیتے، بسا اوقات کوئی بچہ 894 ... المعجم الاوسط، ۱۲ / ۵، الحدیث: ۶۴۲۷ 895 ... صحيح البخاری، کتاب الادب، باب الكنية للصبى قبل ان يولد الرجل، ۴/۱۵۵، الحدیث: ۶۲۰۳ 896 ... صحیح مسلم، کتاب فضائل الصحابۃ، باب فضائل عبد الله بن جعفر، الحدیث: ۲۴۲۸، ص ۱۳۲۱</w:t>
      </w:r>
    </w:p>
    <w:p>
      <w:pPr>
        <w:jc w:val="left"/>
      </w:pPr>
      <w:r>
        <w:rPr>
          <w:rFonts w:ascii="Jameel Noori Nastaleeq" w:hAnsi="Jameel Noori Nastaleeq"/>
          <w:i/>
          <w:color w:val="787878"/>
          <w:sz w:val="20"/>
        </w:rPr>
        <w:t>حوالہ: احیاء العلوم — جلد ۲، صفحہ ۸۰۲</w:t>
      </w:r>
    </w:p>
    <w:p>
      <w:pPr>
        <w:jc w:val="center"/>
      </w:pPr>
      <w:r>
        <w:rPr>
          <w:color w:val="C8B48C"/>
          <w:sz w:val="20"/>
        </w:rPr>
        <w:t>❖ ❖ ❖</w:t>
      </w:r>
    </w:p>
    <w:p>
      <w:pPr>
        <w:jc w:val="right"/>
      </w:pPr>
      <w:r>
        <w:rPr>
          <w:rFonts w:ascii="Jameel Noori Nastaleeq" w:hAnsi="Jameel Noori Nastaleeq"/>
          <w:b/>
          <w:color w:val="145A32"/>
          <w:sz w:val="28"/>
        </w:rPr>
        <w:t>✦ واقعہ نمبر ۲۹۰: ایک شخص نے عرض کی: یارسول الله صلى اللهُ تَعَالَى عَلَيْهِ</w:t>
      </w:r>
    </w:p>
    <w:p>
      <w:pPr>
        <w:jc w:val="both"/>
      </w:pPr>
      <w:r>
        <w:rPr>
          <w:rFonts w:ascii="Jameel Noori Nastaleeq" w:hAnsi="Jameel Noori Nastaleeq"/>
          <w:sz w:val="24"/>
        </w:rPr>
        <w:t>ایک شخص نے عرض کی: یارسول الله صلى اللهُ تَعَالَى عَلَيْهِ وَالِہ وَسَلَّم! مجھے ایسے عمل کے 897 ... صحيح مسلم، کتاب الطهارة، باب حکم بول الطفل الرضيع وكيفية غسله، الحدیث: ۲۸۶، ص ۱۶۵ 898 ... المعجم الاوسط، ۳۴۶ / ۴، الحدیث: ۶۱۹۷ 899 ... سن الترمذی، کتاب صفة القيامة، باب، رقم: ۴۵، ۴/۲۲۰، الحدیث: ۲۴۹۶، بتغير المعجم الاوسط، ۶/۱۸۶، الحدیث: ۸۴۵۲ 900 ... شعب الایمان للبيهقی، باب فی حسن الخلق، ۶/۲۵۴، الحدیث: ۸۰۵۶ الکامل فی ضعفاء الرجال لابن عدی، ۳۴۱ / ۲، الرقم: ۳۲۹: جویبربن سعید بارے میں بتائیے جس کے سبب میں جنت میں داخل ہو جاؤں؟ تو ارشاد فرمایا: إِنَّ مِنْ مُوجِبَاتِ الْمَغْفِرَةِ، بَذْلُ السَّلَامِ وَحُسْنُ الكلام یعنی مغفرت کو لازم کرنے والے امور میں سے سلام کو عام کرنا اور اچھا کلام کرنا ہے۔ ) 901 ( حضرت سید نا عبد الله بن عمر رضی اللہ تعالی عنھا نے فرمایا: بے شک نیکی ایک آسان کام ہے یعنی خندہ پیشانی سے پیش آنا اور نرم گفتگو کرنا۔ مصطفے جانِ رحمت صَلَّى اللهُ تَعَالَى</w:t>
      </w:r>
    </w:p>
    <w:p>
      <w:pPr>
        <w:jc w:val="left"/>
      </w:pPr>
      <w:r>
        <w:rPr>
          <w:rFonts w:ascii="Jameel Noori Nastaleeq" w:hAnsi="Jameel Noori Nastaleeq"/>
          <w:i/>
          <w:color w:val="787878"/>
          <w:sz w:val="20"/>
        </w:rPr>
        <w:t>حوالہ: احیاء العلوم — جلد ۲، صفحہ ۸۰۳</w:t>
      </w:r>
    </w:p>
    <w:p>
      <w:pPr>
        <w:jc w:val="center"/>
      </w:pPr>
      <w:r>
        <w:rPr>
          <w:color w:val="C8B48C"/>
          <w:sz w:val="20"/>
        </w:rPr>
        <w:t>❖ ❖ ❖</w:t>
      </w:r>
    </w:p>
    <w:p>
      <w:pPr>
        <w:jc w:val="right"/>
      </w:pPr>
      <w:r>
        <w:rPr>
          <w:rFonts w:ascii="Jameel Noori Nastaleeq" w:hAnsi="Jameel Noori Nastaleeq"/>
          <w:b/>
          <w:color w:val="145A32"/>
          <w:sz w:val="28"/>
        </w:rPr>
        <w:t>✦ واقعہ نمبر ۲۹۱: روایت ہے کہ پیارے مصطفے صَلَّى اللَّهُ تَعَالَى عَلَيْهِ وَالِ</w:t>
      </w:r>
    </w:p>
    <w:p>
      <w:pPr>
        <w:jc w:val="both"/>
      </w:pPr>
      <w:r>
        <w:rPr>
          <w:rFonts w:ascii="Jameel Noori Nastaleeq" w:hAnsi="Jameel Noori Nastaleeq"/>
          <w:sz w:val="24"/>
        </w:rPr>
        <w:t>روایت ہے کہ پیارے مصطفے صَلَّى اللَّهُ تَعَالَى عَلَيْهِ وَالِهِ وَسَلَّم نے مجھ سے ارشاد فرمایا: ” میں تمہیں اللہ عزوجل سے ڈرنے، سچی بات کرنے، عہد پورا کرنے، امانتوں کو ادا کرنے، خیانت کو ترک کرنے، پڑوسی کی حفاظت کرنے، یتیم پر رحم کرنے، نرم گفتگو کرنے، سلام کو عام کرنے اور عاجزی اختیار کرنے کی وصیت کرتا ہوں۔ " ) 904 ( 901. المعجم الكبير، ١٨٠ / ٢٢، الحديث: ٤٦٩ 902 .. صحيح البخاری، کتاب الادب، باب طيب الكلام، ۴/۱۰۶، الحدیث: ۶۰۲۳ 903 ... سنن الترمذى كتاب صفة الجنة، باب ما جاء فى صفة غرف الجنة، ۴ / ۲۳۶، الحدیث: ۲۵۳۵ 904 ... حلية الأولياء، معاذ بن جبل ۱/۳۰۴، الحدیث: ۸۱۳ كتاب الثقات لابن حبان، السيرة النبوية، السنة التاسعة من الهجرة، ۷ ۱/۱۴</w:t>
      </w:r>
    </w:p>
    <w:p>
      <w:pPr>
        <w:jc w:val="left"/>
      </w:pPr>
      <w:r>
        <w:rPr>
          <w:rFonts w:ascii="Jameel Noori Nastaleeq" w:hAnsi="Jameel Noori Nastaleeq"/>
          <w:i/>
          <w:color w:val="787878"/>
          <w:sz w:val="20"/>
        </w:rPr>
        <w:t>حوالہ: احیاء العلوم — جلد ۲، صفحہ ۸۰۴</w:t>
      </w:r>
    </w:p>
    <w:p>
      <w:pPr>
        <w:jc w:val="center"/>
      </w:pPr>
      <w:r>
        <w:rPr>
          <w:color w:val="C8B48C"/>
          <w:sz w:val="20"/>
        </w:rPr>
        <w:t>❖ ❖ ❖</w:t>
      </w:r>
    </w:p>
    <w:p>
      <w:pPr>
        <w:jc w:val="right"/>
      </w:pPr>
      <w:r>
        <w:rPr>
          <w:rFonts w:ascii="Jameel Noori Nastaleeq" w:hAnsi="Jameel Noori Nastaleeq"/>
          <w:b/>
          <w:color w:val="145A32"/>
          <w:sz w:val="28"/>
        </w:rPr>
        <w:t>✦ واقعہ نمبر ۲۹۲: ایک شخص تھا جو 70 سال سے روزے رکھ رہا تھا اور ہفتے میں ایک</w:t>
      </w:r>
    </w:p>
    <w:p>
      <w:pPr>
        <w:jc w:val="both"/>
      </w:pPr>
      <w:r>
        <w:rPr>
          <w:rFonts w:ascii="Jameel Noori Nastaleeq" w:hAnsi="Jameel Noori Nastaleeq"/>
          <w:sz w:val="24"/>
        </w:rPr>
        <w:t>ایک شخص تھا جو 70 سال سے روزے رکھ رہا تھا اور ہفتے میں ایک دن افطار کرتا تھا، ایک دن اس نے بارگاہِ الہی میں عرض کی کہ وہ اسے دکھائے کہ شیطان لوگوں کو کیسے دھوکا دیتا ہے؟ جب کافی عرصہ گزر گیا اور اس کی دعا قبول نہ ہوئی تو اس نے کہا: ” اگر میں اپنی خطا اور اپنے گناہ پر مطلع ہو جاتا جو میرے اور میرے رب ملد جال کے درمیان ہے تو یہ میرے لئے اس دعا مانگنے سے بہتر ہو تا۔ “ اللہ عزو جل نے اس کی طرف ایک فرشتہ بھیجا، فرشتے نے اس شخص سے کہا: مجھے اللہ عزوجل نے تیرے پاس بھیجا ہے اور اللہ عَد جَل ارشاد فرماتا ہے کہ تیرا یہ کلام جو تو نے ابھی کیا ہے مجھے تیری گزشتہ عبادت سے زیادہ محبوب ہے اور اللہ عزو جل نے تیری نظر کو کھول دیا ہے، لہذا اب تو دیکھے۔ “ چنانچہ، اس شخص نے دیکھا کہ شیطان کے لشکر نے زمین کا احاطہ کیا ہوا ہے اور ہر شخص کے ارد گر دشیاطین مکھیوں کی طرح موجود ہیں۔ اس نے بارگاہ الہی میں عرض کی: اے پروردگار عزو جان! ان سے کون محفوظ رہے گا۔</w:t>
      </w:r>
    </w:p>
    <w:p>
      <w:pPr>
        <w:jc w:val="left"/>
      </w:pPr>
      <w:r>
        <w:rPr>
          <w:rFonts w:ascii="Jameel Noori Nastaleeq" w:hAnsi="Jameel Noori Nastaleeq"/>
          <w:i/>
          <w:color w:val="787878"/>
          <w:sz w:val="20"/>
        </w:rPr>
        <w:t>حوالہ: احیاء العلوم — جلد ۲، صفحہ ۸۰۵</w:t>
      </w:r>
    </w:p>
    <w:p>
      <w:pPr>
        <w:jc w:val="center"/>
      </w:pPr>
      <w:r>
        <w:rPr>
          <w:color w:val="C8B48C"/>
          <w:sz w:val="20"/>
        </w:rPr>
        <w:t>❖ ❖ ❖</w:t>
      </w:r>
    </w:p>
    <w:p>
      <w:pPr>
        <w:jc w:val="right"/>
      </w:pPr>
      <w:r>
        <w:rPr>
          <w:rFonts w:ascii="Jameel Noori Nastaleeq" w:hAnsi="Jameel Noori Nastaleeq"/>
          <w:b/>
          <w:color w:val="145A32"/>
          <w:sz w:val="28"/>
        </w:rPr>
        <w:t>✦ واقعہ نمبر ۲۹۳: ایک مرتبہ بارگاہِ رَبُّ العزت میں عرض کی: اے رب عزو جل! مخلو</w:t>
      </w:r>
    </w:p>
    <w:p>
      <w:pPr>
        <w:jc w:val="both"/>
      </w:pPr>
      <w:r>
        <w:rPr>
          <w:rFonts w:ascii="Jameel Noori Nastaleeq" w:hAnsi="Jameel Noori Nastaleeq"/>
          <w:sz w:val="24"/>
        </w:rPr>
        <w:t>ایک مرتبہ بارگاہِ رَبُّ العزت میں عرض کی: اے رب عزو جل! مخلوق میں سب سے زیادہ انصاف کرنے والا کون ہے؟ تو اللہ عزو جل نے ارشاد فرمایا: ” مخلوق میں سب سے زیادہ عدل کرنے والا وہ ہے جو اپنی ذات کے معاملے میں انصاف کرے۔ “ ا تیر ہواں حق: جس شخص کی جیت اور کپڑے اس کے بلند مرتبہ ہونے پر دلالت کرتے ہیں اس شخص کی عزت واکرام زیادہ کرے اور لوگوں کے ساتھ ان کے مقام و مرتبہ کے مطابق پیش آئے۔ سیّدتنا عائشه رَضِيَ اللهُ عَنْهَا كا طرز عمل مروی ہے کہ ام المؤمنین حضرت سیدتنا عائشہ صدیقہ طیبہ طاہرہ زرین الله تعال خلفا ایک سفر میں تھیں، دوران سفر آپ رَضِيَ اللهُ تَعَالٰی عَنْهَا نے ایک جگہ پڑاؤ کیا تو کھانا پیش کیا گیا، اسی دوران ایک سائل آیا اور اس نے سوال کیا۔ آپ رَضِيَ اللهُ تَعَالٰی عَنْہا نے خادم سے فرمایا: ” اسے کھانے میں سے ایک روٹی دے دو۔</w:t>
      </w:r>
    </w:p>
    <w:p>
      <w:pPr>
        <w:jc w:val="left"/>
      </w:pPr>
      <w:r>
        <w:rPr>
          <w:rFonts w:ascii="Jameel Noori Nastaleeq" w:hAnsi="Jameel Noori Nastaleeq"/>
          <w:i/>
          <w:color w:val="787878"/>
          <w:sz w:val="20"/>
        </w:rPr>
        <w:t>حوالہ: احیاء العلوم — جلد ۲، صفحہ ۸۰۸</w:t>
      </w:r>
    </w:p>
    <w:p>
      <w:pPr>
        <w:jc w:val="center"/>
      </w:pPr>
      <w:r>
        <w:rPr>
          <w:color w:val="C8B48C"/>
          <w:sz w:val="20"/>
        </w:rPr>
        <w:t>❖ ❖ ❖</w:t>
      </w:r>
    </w:p>
    <w:p>
      <w:pPr>
        <w:jc w:val="right"/>
      </w:pPr>
      <w:r>
        <w:rPr>
          <w:rFonts w:ascii="Jameel Noori Nastaleeq" w:hAnsi="Jameel Noori Nastaleeq"/>
          <w:b/>
          <w:color w:val="145A32"/>
          <w:sz w:val="28"/>
        </w:rPr>
        <w:t>✦ واقعہ نمبر ۲۹۴: ایک شخص سواری پر آیا تو آپ زین الله اشغال منها نے فرمایا:</w:t>
      </w:r>
    </w:p>
    <w:p>
      <w:pPr>
        <w:jc w:val="both"/>
      </w:pPr>
      <w:r>
        <w:rPr>
          <w:rFonts w:ascii="Jameel Noori Nastaleeq" w:hAnsi="Jameel Noori Nastaleeq"/>
          <w:sz w:val="24"/>
        </w:rPr>
        <w:t>ایک شخص سواری پر آیا تو آپ زین الله اشغال منها نے فرمایا: " اسے کھانے کی دعوت دو۔ عرض کی گئی: آپ نے مسکین کو ایک روٹی دی اور غنی کو کھانے کی دعوت دے رہی ہیں۔ فرمایا: ” بے شک اللہ عزو جل بندوں کو ان کے مرتبے پر رکھتا ہے، لہذا ہمیں بھی چاہئے کہ ہم ان کے ساتھ ان کے مرتبے کے مطابق سلوک کریں مسکین تو ایک روٹی پر راضی ہے جبکہ ہمارے لئے یہ بات نامناسب ہے کہ ہم غنی کو اچھی وضع قطع ہوتے ہوئے ایک روٹی دیں۔ “ تعظیم رسول: مروی ہے کہ ایک مرتبہ حضور صلی الله تَعَالَى عَلَيْهِ وَالِهِ وَسَلَّم اپنے ایک حجرے میں تشریف فرما تھے کہ صحابہ کرام عَلَيْهِمُ الرِّضْوَان خدمت اقدس میں میں حاضر ہوئے، حتی کہ حجرہ مبارکہ بھر گیا اور اس میں گنجائش باقی نہ رہی۔</w:t>
      </w:r>
    </w:p>
    <w:p>
      <w:pPr>
        <w:jc w:val="left"/>
      </w:pPr>
      <w:r>
        <w:rPr>
          <w:rFonts w:ascii="Jameel Noori Nastaleeq" w:hAnsi="Jameel Noori Nastaleeq"/>
          <w:i/>
          <w:color w:val="787878"/>
          <w:sz w:val="20"/>
        </w:rPr>
        <w:t>حوالہ: احیاء العلوم — جلد ۲، صفحہ ۸۰۸</w:t>
      </w:r>
    </w:p>
    <w:p>
      <w:pPr>
        <w:jc w:val="center"/>
      </w:pPr>
      <w:r>
        <w:rPr>
          <w:color w:val="C8B48C"/>
          <w:sz w:val="20"/>
        </w:rPr>
        <w:t>❖ ❖ ❖</w:t>
      </w:r>
    </w:p>
    <w:p>
      <w:pPr>
        <w:jc w:val="right"/>
      </w:pPr>
      <w:r>
        <w:rPr>
          <w:rFonts w:ascii="Jameel Noori Nastaleeq" w:hAnsi="Jameel Noori Nastaleeq"/>
          <w:b/>
          <w:color w:val="145A32"/>
          <w:sz w:val="28"/>
        </w:rPr>
        <w:t>✦ واقعہ نمبر ۲۹۵: حضرت عمر فاروق رضی اللہ عنہ کا رات کے گشت میں شرابی کے گھر جانا اور تجسس سے رک جانا</w:t>
      </w:r>
    </w:p>
    <w:p>
      <w:pPr>
        <w:jc w:val="both"/>
      </w:pPr>
      <w:r>
        <w:rPr>
          <w:rFonts w:ascii="Jameel Noori Nastaleeq" w:hAnsi="Jameel Noori Nastaleeq"/>
          <w:sz w:val="24"/>
        </w:rPr>
        <w:t>حدیث پاک میں ہے: ” جب الله عاد جک دنیا میں کسی بندے کی پردہ پوشی فرماتا ہے تو اس کے کرم سے یہ بعید ہے کہ وہ آخرت میں اس کے عیب کو نہ چھپائے اور اگر کسی کے عیب کو دنیا میں ظاہر کر دے تو اس کے کرم کا یہی تقاضا ہے کہ وہ اس کے عیب کو بروز قیامت ظاہر نہیں کرے گا۔ ( 924 ) حکایت عیب نہ ڈھونڈو حضرت سیدنا عبد الرحمن بن عوف رَضِيَ اللهُ تَعَالٰی عَنْہ بیان کرتے ہیں کہ میں امیر المؤمنین حضرت سیدنا عمر فاروق اعظم رضی اللہ تعالیٰ عنہ کے ساتھ ایک رات مدینہ کے ایک کوچے سے گزر رہا تھا کہ ہمیں ایک گھر میں چراغ جلتا نظر آیا تو ہم اس کی طرف چل دیئے۔ جب ہم وہاں پہنچے تو دروازہ بند تھا اور اندر سے شور و غل کی آواز آرہی تھی، امیر المؤمنین رَضِيَ اللهُ تَعَالٰی عَنْه نے میرا ہاتھ پکڑ کر ارشاد فرمایا: کیا تم جانتے ہو کہ یہ گھر کس کا ہے؟ میں نے کہا: نہیں۔ فرمایا: یہ گھر ربیعہ بن امیہ بن خلف کا ہے اور وہ اس وقت لوگوں کے ساتھ شراب پی رہا ہے، تمہاری کیا رائے ہے کیا ہم انہیں گرفتار کر لیں۔ میں نے عرض کی: میری رائے یہ ہے کہ ہم نے وہ کام کیا جس سے اللہ عزوجل نے منع فرمایا ہے۔ اللہ عَدَ جَل ارشاد فرماتا ہے: وَلا تَجَسَّسُوا ( ٢٦ ) الحجرات: ١٢ ) ترجمه کنزالایمان: اور عیب نہ ڈھونڈھو۔ امیر المؤمنین رَضِی اللہ تعالی عنہ نے جب یہ سناتو انہیں اسی حالت میں چھوڑ کر وہاں سے تشریف لے گئے۔ یہ بات ستر پوشی کے وجوب اور عیوب کی ٹوہ میں نہ پڑنے پر دلالت کرتی ہے۔ چنانچہ، رسولِ اکرم، شاہِ بنی آدم صَلَّى اللهُ تعالی عَلَيْهِ وَالِہ وَسَلَّم نے حضرت سیدنا امیر معاویہ رضی اللہ تعالیٰ عنہ سے ارشاد فرمایا: ” اگر تم لوگوں کے عیوب کی تلاش میں لگ جاؤ گے تو انہیں بگاڑ دو گے یا بگاڑنے کے قریب کر دو گے۔ ( 925 ) لوگوں کے عیوب کی ٹوہ میں پڑنے کی ممانعت: سرکارِ مدینه، قرار قلب و سینہ صلَّی اللہ تَعَالٰی عَلَيْهِ وَالِیهِ وَ سَلَّم نے ارشاد فرمایا: ” اے وہ لوگو! جنہوں نے زبان 924 ... سنن الترمذی، کتاب الایمان، باب لایزنی الزانى و هو مؤمن، ۴/۲۸۴، الحدیث: ۲۶۳۵ 925 ... سنن ابی داود کتاب الادب، باب فى النهي عن التجسس، ۴/۳۵۶، الحدیث: ۴۸۸۸</w:t>
      </w:r>
    </w:p>
    <w:p>
      <w:pPr>
        <w:jc w:val="left"/>
      </w:pPr>
      <w:r>
        <w:rPr>
          <w:rFonts w:ascii="Jameel Noori Nastaleeq" w:hAnsi="Jameel Noori Nastaleeq"/>
          <w:i/>
          <w:color w:val="787878"/>
          <w:sz w:val="20"/>
        </w:rPr>
        <w:t>حوالہ: احیاء العلوم، جلد ۲، صفحہ ۸۱۵</w:t>
      </w:r>
    </w:p>
    <w:p>
      <w:pPr>
        <w:jc w:val="center"/>
      </w:pPr>
      <w:r>
        <w:rPr>
          <w:color w:val="C8B48C"/>
          <w:sz w:val="20"/>
        </w:rPr>
        <w:t>❖ ❖ ❖</w:t>
      </w:r>
    </w:p>
    <w:p>
      <w:pPr>
        <w:jc w:val="right"/>
      </w:pPr>
      <w:r>
        <w:rPr>
          <w:rFonts w:ascii="Jameel Noori Nastaleeq" w:hAnsi="Jameel Noori Nastaleeq"/>
          <w:b/>
          <w:color w:val="145A32"/>
          <w:sz w:val="28"/>
        </w:rPr>
        <w:t>✦ واقعہ نمبر ۲۹۶: حضرت عبداللہ بن مسعود رضی اللہ عنہ کا نشے میں مدہوش شخص پر حد قائم کرنا اور اس کے چچا کو ادب سکھانا</w:t>
      </w:r>
    </w:p>
    <w:p>
      <w:pPr>
        <w:jc w:val="both"/>
      </w:pPr>
      <w:r>
        <w:rPr>
          <w:rFonts w:ascii="Jameel Noori Nastaleeq" w:hAnsi="Jameel Noori Nastaleeq"/>
          <w:sz w:val="24"/>
        </w:rPr>
        <w:t>سے ایمان کا دعویٰ کیا مگر دل سے ایمان کو قبول نہ کیا، تم مسلمانوں کی غیبتیں نہ کرو اور نہ تم ان کے عیوب کو تلاش کرو کہ جو اپنے مسلمان بھائی کے عیوب تلاش کرتا ہے اللہ عزوجل اس کے عیوب کے درپے ہو جاتا ہے اور اللہ عزو جل جس کے عیوب کے درپے ہوتا ہے، اسے رسوا کر دیتا ہے اگر چہ وہ گھر کے اندر ہی کیوں نہ ہو۔ “ 920 ) خلیفہ اول امیر المؤمنین حضرت سیدنا ابو بکر صدیق رضی اللہ تعالی عنہ فرماتے ہیں: اگر میں کسی ایک کو دیکھوں کہ وہ حُدُو دُاللہ میں سے کسی حد کا مر تکب ہوا ہے تو میں اسے نہیں پکڑوں گا اور نہ ہی اس کے لئے کسی کو بلاؤں گا مگر یہ کہ میرے ساتھ کوئی اور موجو د ہو۔ : حکایت چچا کا بھتیجے کو حد لگوانا: ایک بزرگ بیان کرتے ہیں: میں حضرت سید نا عبد اللہ بن مسعود رضی اللہ تَعَالٰی عَنْہ کے پاس بیٹھا تھا کہ ایک شخص کسی کو آپ کے پاس لایا اور عرض کی: ” یہ نشے میں ہے۔ “ حضرت سیدنا عبد الله بن مسعود رَضِيَ اللهُ تَعَالَى عَنْه نے فرمایا: ” اس کا منہ سونگھو۔ لوگوں نے اس کا منہ سونگھا تو اسے نشے میں پایا۔ حضرت سید نا عبد اللہ بن مسعود رضی اللہ تعالی عنہ نے اس ( نشے میں مدہوش ) شخص کو روکے رکھا یہاں تک کہ اس کا نشہ جاتا رہا پھر کوڑا منگوایا اور اس کی گرہ کھول دی اور جلا د سے فرمایا: ” اسے کوڑے لگاؤ اور اپنا ہاتھ بلند رکھنا اور ہر عضو کو اس کا حق دینا۔ “ چنانچہ، جلاد نے اسے کوڑے لگائے اس حال میں کہ وہ کوٹ یا کرتا پہنے ہوئے تھا، جب جلاد کوڑے لگانے سے فارغ ہوا تو حضرت سیدنا عبد الله بن مسعود رضي الله تعالی عنہ نے اس شخص کو لانے والے سے دریافت کیا: ” تم اس کے کیا لگتے ہو؟ “ اس نے کہا: ” میں اس کا چاہوں۔ “ آپ رَضِی اللہ تعالی عنہ نے اس شخص سے فرمایا: تم نے نہ تو اسے اچھا ادب سکھایا اور نہ ہی اس کی ستر پوشی کی، جب حد کا معاملہ حاکم تک پہنچ جائے تو اس پر لازم ہے کہ وہ حد قائم کرے اور بے شک اللہ عزوجل معاف کرنے والا ہے اور معافی کو پسند فرماتا ہے پھر 926 ... سنن ابی داود، کتاب الادب، باب في الغيبة، ۴/۳۵۴، الحدیث: ۴۸۸۰- سنن الترمذى، كتاب البر والصلة، باب ماجاء في تعظيم المؤمن ۳/۴١٦، الحدیث: ۲۰۳۹، بتغير</w:t>
      </w:r>
    </w:p>
    <w:p>
      <w:pPr>
        <w:jc w:val="left"/>
      </w:pPr>
      <w:r>
        <w:rPr>
          <w:rFonts w:ascii="Jameel Noori Nastaleeq" w:hAnsi="Jameel Noori Nastaleeq"/>
          <w:i/>
          <w:color w:val="787878"/>
          <w:sz w:val="20"/>
        </w:rPr>
        <w:t>حوالہ: احیاء العلوم، جلد ۲، صفحہ ۸۱۶</w:t>
      </w:r>
    </w:p>
    <w:p>
      <w:pPr>
        <w:jc w:val="center"/>
      </w:pPr>
      <w:r>
        <w:rPr>
          <w:color w:val="C8B48C"/>
          <w:sz w:val="20"/>
        </w:rPr>
        <w:t>❖ ❖ ❖</w:t>
      </w:r>
    </w:p>
    <w:p>
      <w:pPr>
        <w:jc w:val="right"/>
      </w:pPr>
      <w:r>
        <w:rPr>
          <w:rFonts w:ascii="Jameel Noori Nastaleeq" w:hAnsi="Jameel Noori Nastaleeq"/>
          <w:b/>
          <w:color w:val="145A32"/>
          <w:sz w:val="28"/>
        </w:rPr>
        <w:t>✦ واقعہ نمبر ۲۹۷: حضرت عمر فاروق رضی اللہ عنہ کا رات کے گشت میں گانے کی آواز پر دیوار پھلانگنا</w:t>
      </w:r>
    </w:p>
    <w:p>
      <w:pPr>
        <w:jc w:val="both"/>
      </w:pPr>
      <w:r>
        <w:rPr>
          <w:rFonts w:ascii="Jameel Noori Nastaleeq" w:hAnsi="Jameel Noori Nastaleeq"/>
          <w:sz w:val="24"/>
        </w:rPr>
        <w:t>آپ رَضِيَ اللهُ تعالى عنہ نے یہ آیت مبارکہ تلاوت کی: وَلْيَعْفُوا وَلْيَصْفَحُوا ( پ ۱۸، النور: ۲۲ ) ترجمہ کنز الایمان: اور چاہئے کہ معاف کریں اور در گزریں۔ پھر حضرت سید نا عبد اللہ بن مسعود رضی اللہ تعالی عنہ نے فرمایا: مجھے اس پہلے شخص کے بارے میں علم ہے جس کا حضور صَلَّى اللَّهُ تَعَالٰی عَلَيْهِ وَالِیہ وسلم نے ہاتھ کاٹا تھا وہ اس طرح کہ بارگاہ رسالت میں ایک چور کو لایا گیا تو آپ نے اس کا ہاتھ کاٹا پھر آپ صَلَّى اللهُ تَعَالَى عَلَيْهِ وَالِہ وَسَلَّم کا چہرہ متغیر ہو گیا۔ صحابہ کرام عَلَيْهِمُ الرِّضْوَان نے ملاحظہ کیا تو عرض کی: يَا رَسُولَ اللهِ صَلَّى اللهُ تَعَالَى عَلَيْهِ وَالله وَسَلَّم! ایسا معلوم ہو رہا ہے گویا آپ اس کے ہاتھ کاٹنے کو ناپسند فرمارہے ہیں۔ آپ صَلَّى اللَّهُ تَعَالَى عَلَيْهِ وَالِهِ وَسَلَّم نے ارشاد فرمایا: ” مجھے کیوں برانہ لگتا، تم اپنے بھائی پر شیطان کے مددگار نہ بنو۔ “ صحابہ کرام عَلَيْهِمُ الرِّضْوَان نے عرض کی: آپ صَلَّى اللَّهُ تَعَالٰی عَلَيْهِ وَالِیہ وسلم نے اسے معاف کیوں نہ فرمایا؟ ارشاد فرمایا: " حاکم پر لازم ہے کہ جب حد کا معاملہ اس تک پہنچ جائے تو وہ حد قائم کرے، بے شک اللہ عزو جل بخشنے والا ہے اور معافی کو پسند ہے فرماتا ( 97 ) اس کے بعد آپ نے یہ آیت مقدسہ تلاوت فرمائی: وَلْيَعْفُوا وَلْيَصْفَحُوا اَلَا تُحِبُّونَ أَنْ يَغْفِرَ اللهُ لَكُمْ وَاللهُ غَفُورٌ رَّحِيمٌ ( ٢ ) ( پ ۱۸، النور: ۲۲ ) ترجمہ کنزالایمان: اور چاہئے کہ معاف کریں اور در گزریں کیا تم اسے دوست نہیں رکھتے کہ اللہ تمہاری بخشش کرے اور اللہ بخشنے والا مہربان ہے۔ ایک روایت میں ہے: رَسُولُ الله صَلَّى اللهُ تَعَالَى عَلَيْهِ وَالِہ وَسَلَّم کے چہرے پر تبدیلی کے ایسے آثار نمودار ہوئے گویا شدت تغیر کی وجہ سے چہرہ گرد آلود ہو گیا ہو۔ ( 928 ) : حکایت کیا تم بھلائی کروگے؟ منقول ہے کہ ایک رات خلیفہ دوم امیر المؤمنین حضرت سیدنا عمر فاروق اعظم رَضِيَ اللهُ تَعَالٰی عَنْہ مدینہ منورہ کی گلیوں میں گشت کر رہے تھے کہ آپ نے ایک گھر سے ایک مرد کی آواز سنی جو گانا گا رہا تھا تو آپ رَضِیَ 927 ... المسند للامام احمد بن حنبل، مسند عبد اللہ بن مسعود، ۱۳۸ / ۲، الحدیث: ۴۱۶۸ 928 ... مصنف عبد الرزاق، کتاب الطلاق، باب ضرب الحدود ... الخ، ٧ / ۲۹۷،۲۹۶، الحدیث: ۱۳۵۸۹ اللہ تعالی عنہ دیوار پھلانگ کر اس کے پاس گئے تو دیکھا کہ ایک عورت اور شراب اس کے پاس موجود ہے۔ آپ رضی اللہ تعالی عنہ نے اس سے فرمایا: ” اے اللہ عزوجل! کے دشمن کیا تم نے یہ گمان کیا ہے کہ اللہ عزو جل تمہاری پردہ پوشی فرمائے گا اور تم گناہوں پر مصر رہو گے؟ “ اس شخص نے کہا: اے امیر المومنین رضی اللہ تعالی عنہ! آپ جلدی نہ کریں اگر میں نے اللہ عدَ جَل کی ایک نافرمانی کی ہے تو آپ نے اللہ عزوجل کی تین نافرمانیاں کی ہیں: ( ۱ ) اللہ عَزَّوَجَل ارشاد فرماتا ہے: ولَا تَجَسَّسُوا ( پ ۲۶، الحجرات: ۱۲ ) ترجمه کنز الایمان اور عیب نہ ڈھونڈھو۔ جبکہ آپ نے میر اعیب تلاش کیا۔ ( ۲ ) اللہ عَادَ جَل ارشاد فرماتا ہے: لَيْسَ الْبِرُّ بِأَنْ تَأْتُوا الْبُيُوتَ مِنْ ظُهُورِهَا ( ٢ البق. ٤: ١٨٩ ) ترجمہ کنزالایمان: یہ کچھ بھلائی نہیں کہ گھروں میں پچھیت ( پچھلی دیوار ) توڑ کر آؤ۔ جبکہ آپ میرے گھر کی دیوار پھلانگ کر آئے ہیں۔ ( ۳ ) اللہ عَدَ جَل ارشاد فرماتا ہے: لا تَدْخُلُوا بُيُوتًا غَيْرَ بُيُوتِكُمْ حَتَّى تَسْتَأْنِسُوا وَ تُسَلِّمُوا عَلَى أَهْلِهَا ( ۱۸، النور: ۲۷ ) ترجمہ کنزالایمان: اپنے گھروں کے سوا اور گھروں میں نہ جاؤ جب تک اجازت نہ لے لو اور ان کے ساکنوں پر سلام نہ کر لو۔ جبکہ آپ میرے گھر میں بغیر اجازت اور بغیر سلام کے داخل ہوئے ہیں۔ یہ سن کر آپ رَضِيَ اللهُ تَعَالٰی عَنْہ نے اس شخص سے فرمایا: ” اگر میں تمہیں معاف کر دوں تو کیا تم بھلائی کرو گے؟ “ اس نے عرض کی: جی ہاں! اے امیر المؤمنین رضی اللہ تعالى عنہ! اگر آپ مجھے معاف کر دیں تو میں آئندہ ایسا نہیں کروں گا۔ امیر المؤمنین حضرت سیدنا عمر فاروقِ اعظم رَضِيَ اللهُ تعالى عنہ نے اسے معاف کر دیا اور وہاں سے تشریف لے گئے۔ ( 929 ) 929 ... جامع الاحاديث للسیوطی، مسند عمر بن الخطاب، ۱۴/۱۰۱، الحدیث: ۲۲۳۷</w:t>
      </w:r>
    </w:p>
    <w:p>
      <w:pPr>
        <w:jc w:val="left"/>
      </w:pPr>
      <w:r>
        <w:rPr>
          <w:rFonts w:ascii="Jameel Noori Nastaleeq" w:hAnsi="Jameel Noori Nastaleeq"/>
          <w:i/>
          <w:color w:val="787878"/>
          <w:sz w:val="20"/>
        </w:rPr>
        <w:t>حوالہ: احیاء العلوم، جلد ۲، صفحہ ۸۱۷ تا ۸۱۸</w:t>
      </w:r>
    </w:p>
    <w:p>
      <w:pPr>
        <w:jc w:val="center"/>
      </w:pPr>
      <w:r>
        <w:rPr>
          <w:color w:val="C8B48C"/>
          <w:sz w:val="20"/>
        </w:rPr>
        <w:t>❖ ❖ ❖</w:t>
      </w:r>
    </w:p>
    <w:p>
      <w:pPr>
        <w:jc w:val="right"/>
      </w:pPr>
      <w:r>
        <w:rPr>
          <w:rFonts w:ascii="Jameel Noori Nastaleeq" w:hAnsi="Jameel Noori Nastaleeq"/>
          <w:b/>
          <w:color w:val="145A32"/>
          <w:sz w:val="28"/>
        </w:rPr>
        <w:t>✦ واقعہ نمبر ۲۹۸: ایک شخص نے حضرت سیدناعبد اللہ بن عمر رضی اللہ تعالی عنہما</w:t>
      </w:r>
    </w:p>
    <w:p>
      <w:pPr>
        <w:jc w:val="both"/>
      </w:pPr>
      <w:r>
        <w:rPr>
          <w:rFonts w:ascii="Jameel Noori Nastaleeq" w:hAnsi="Jameel Noori Nastaleeq"/>
          <w:sz w:val="24"/>
        </w:rPr>
        <w:t>ایک شخص نے حضرت سیدناعبد اللہ بن عمر رضی اللہ تعالی عنہما سے عرض کی: اے ابو عبد الرحمن! کیا آپ نے رَسُولُ الله صَلَّى اللهُ تَعَالَى عَلَيْهِ وَالِہ وَسَلَّم سے قیامت کے دن سر گوشی کے متعلق کوئی روایت سنی ہے؟ تو آپ رَضِيَ اللهُ تَعَالٰی عَنْہ نے فرمایا: میں نے رَسُولُ اللهِ صَلَّى اللَّهُ تَعَالَى عَلَيْهِ وَالِيهِ وَسَلَّم کو ارشاد فرماتے سنا: ” بے شک الله عرو جان قیامت کے دن مومن کو اپنے قریب کرے گا اور اسے اپنی رحمت کے سائے میں رکھ کر لوگوں سے اسے چھپائے گا پھر اس سے ارشاد فرمائے گا: کیا تو اس گناہ کو جانتا ہے؟ کیا تو اس گناہ کو جانتا ہے؟ تو وہ بندہ مومن کہے گا: اے میرے رب عزو جل! ہاں! جب باری تعالیٰ اس سے اس کے تمام گناہوں کا اعتراف کر والے گا تو وہ دل میں سوچے گا کہ اب میں ہلاک ہو گیا۔ اللہ عزوجل اس بندے سے ارشاد فرمائے گا: اے میرے بندے! میں نے دنیا میں تیرے گناہوں کو اس لئے چھپایا تھا تا کہ میں آج تیری بخشش فرماؤں۔ پھر اس شخص کو اس</w:t>
      </w:r>
    </w:p>
    <w:p>
      <w:pPr>
        <w:jc w:val="left"/>
      </w:pPr>
      <w:r>
        <w:rPr>
          <w:rFonts w:ascii="Jameel Noori Nastaleeq" w:hAnsi="Jameel Noori Nastaleeq"/>
          <w:i/>
          <w:color w:val="787878"/>
          <w:sz w:val="20"/>
        </w:rPr>
        <w:t>حوالہ: احیاء العلوم — جلد ۲، صفحہ ۸۱۹</w:t>
      </w:r>
    </w:p>
    <w:p>
      <w:pPr>
        <w:jc w:val="center"/>
      </w:pPr>
      <w:r>
        <w:rPr>
          <w:color w:val="C8B48C"/>
          <w:sz w:val="20"/>
        </w:rPr>
        <w:t>❖ ❖ ❖</w:t>
      </w:r>
    </w:p>
    <w:p>
      <w:pPr>
        <w:jc w:val="right"/>
      </w:pPr>
      <w:r>
        <w:rPr>
          <w:rFonts w:ascii="Jameel Noori Nastaleeq" w:hAnsi="Jameel Noori Nastaleeq"/>
          <w:b/>
          <w:color w:val="145A32"/>
          <w:sz w:val="28"/>
        </w:rPr>
        <w:t>✦ واقعہ نمبر ۲۹۹: ایک شخص قریب سے گزرا تو آپ صَلَّى اللَّهُ تَعَالَى عَلَيْه</w:t>
      </w:r>
    </w:p>
    <w:p>
      <w:pPr>
        <w:jc w:val="both"/>
      </w:pPr>
      <w:r>
        <w:rPr>
          <w:rFonts w:ascii="Jameel Noori Nastaleeq" w:hAnsi="Jameel Noori Nastaleeq"/>
          <w:sz w:val="24"/>
        </w:rPr>
        <w:t>ایک شخص قریب سے گزرا تو آپ صَلَّى اللَّهُ تَعَالَى عَلَيْهِ وَالِهِ وَسلم نے اسے 932 ... صحیح البخاری، کتاب التعبير، باب من كذب في حلمه، ۴۲۲ / ۴، الحدیث: ۷۰۴۲ 933 ... صحیح مسلم، کتاب الایمان، باب الکبائرو اکبرها، الحدیث، ص ۶۰، بتغير بلا کر ارشاد فرمایا: ” اے فلاں! یہ میری زوجہ صفیہ ہے۔ اس شخص نے عرض کی: يَا رَسُولَ اللَّهِ صَلَّى اللَّهُ تَعَالَى عَلَيْهِ وَالِهِ وسلم! اگر میں کسی کے بارے میں بد گمانی کرتا بھی تو پھر بھی آپ کے بارے میں بد گمانی نہ کرتا۔ آپ صَلَّى اللهُ تَعَالٰی عَلَيْهِ وَالِلہ وَسَلَّم نے ارشاد فرمایا: ” بے شک شیطان بنی آدم میں خون کی طرح گردش کرتا ہے۔ ❝ ) 934 ( ایک روایت میں دو آدمیوں کا ذکر ہے کہ وہ آپ کے</w:t>
      </w:r>
    </w:p>
    <w:p>
      <w:pPr>
        <w:jc w:val="left"/>
      </w:pPr>
      <w:r>
        <w:rPr>
          <w:rFonts w:ascii="Jameel Noori Nastaleeq" w:hAnsi="Jameel Noori Nastaleeq"/>
          <w:i/>
          <w:color w:val="787878"/>
          <w:sz w:val="20"/>
        </w:rPr>
        <w:t>حوالہ: احیاء العلوم — جلد ۲، صفحہ ۸۲۰</w:t>
      </w:r>
    </w:p>
    <w:p>
      <w:pPr>
        <w:jc w:val="center"/>
      </w:pPr>
      <w:r>
        <w:rPr>
          <w:color w:val="C8B48C"/>
          <w:sz w:val="20"/>
        </w:rPr>
        <w:t>❖ ❖ ❖</w:t>
      </w:r>
    </w:p>
    <w:p>
      <w:pPr>
        <w:jc w:val="right"/>
      </w:pPr>
      <w:r>
        <w:rPr>
          <w:rFonts w:ascii="Jameel Noori Nastaleeq" w:hAnsi="Jameel Noori Nastaleeq"/>
          <w:b/>
          <w:color w:val="145A32"/>
          <w:sz w:val="28"/>
        </w:rPr>
        <w:t>✦ واقعہ نمبر ۳۰۰: ایک مرتبہ آپ رَضِيَ اللهُ تَعَالٰی عَنْہ ایک شخص کے پاس سے گ</w:t>
      </w:r>
    </w:p>
    <w:p>
      <w:pPr>
        <w:jc w:val="both"/>
      </w:pPr>
      <w:r>
        <w:rPr>
          <w:rFonts w:ascii="Jameel Noori Nastaleeq" w:hAnsi="Jameel Noori Nastaleeq"/>
          <w:sz w:val="24"/>
        </w:rPr>
        <w:t>ایک مرتبہ آپ رَضِيَ اللهُ تَعَالٰی عَنْہ ایک شخص کے پاس سے گزرے جو راستے میں اپنی بیوی سے باتیں کر رہا تھا، آپ نے اسے درہ لگانا چاہا تو اس نے عرض کی: اے امیر المؤمنین رَضِيَ اللهُ تَعَالٰی عَنْہ! یہ میری بیوی ہے۔ فرمایا: پھر ایسی جگہ کیوں نہیں لے جا کر باتیں کرتا جہاں تمہیں کوئی نہ دیکھے۔ ستر ہواں حق: ہر حاجت مند مسلمان کی اپنی وجاہت کے باعث سفارش کرے اور جس قدر ممکن ہو اس کی حاجت روائی کی کوشش کرے۔ 934 ... صحیح مسلم، کتاب السلام، باب بيان ان يستحب ... الخ، الحدیث: ۲۱۷۴، ص ۱۱۹۷ المسند للامام احمد بن حنبل، مسند انس بن مالك، ۴/۳۱۳، الحدیث الحدیث:: ۱۲۵۹۳ ۱۲۵۹۳ 935 ... صحیح مسلم، کتاب السلام، باب بيان ان يستحب ... الخ، الحدیث: ۲۱۷۵، ص ۱۱۹۷</w:t>
      </w:r>
    </w:p>
    <w:p>
      <w:pPr>
        <w:jc w:val="left"/>
      </w:pPr>
      <w:r>
        <w:rPr>
          <w:rFonts w:ascii="Jameel Noori Nastaleeq" w:hAnsi="Jameel Noori Nastaleeq"/>
          <w:i/>
          <w:color w:val="787878"/>
          <w:sz w:val="20"/>
        </w:rPr>
        <w:t>حوالہ: احیاء العلوم — جلد ۲، صفحہ ۸۲۱</w:t>
      </w:r>
    </w:p>
    <w:p>
      <w:pPr>
        <w:jc w:val="center"/>
      </w:pPr>
      <w:r>
        <w:rPr>
          <w:color w:val="C8B48C"/>
          <w:sz w:val="20"/>
        </w:rPr>
        <w:t>❖ ❖ ❖</w:t>
      </w:r>
    </w:p>
    <w:p>
      <w:pPr>
        <w:jc w:val="right"/>
      </w:pPr>
      <w:r>
        <w:rPr>
          <w:rFonts w:ascii="Jameel Noori Nastaleeq" w:hAnsi="Jameel Noori Nastaleeq"/>
          <w:b/>
          <w:color w:val="145A32"/>
          <w:sz w:val="28"/>
        </w:rPr>
        <w:t>✦ واقعہ نمبر ۳۰۱: روایت ہے کہ رَسُولُ الله صَلَّى اللَّهُ تَعَالَى عَلَيْهِ وَال</w:t>
      </w:r>
    </w:p>
    <w:p>
      <w:pPr>
        <w:jc w:val="both"/>
      </w:pPr>
      <w:r>
        <w:rPr>
          <w:rFonts w:ascii="Jameel Noori Nastaleeq" w:hAnsi="Jameel Noori Nastaleeq"/>
          <w:sz w:val="24"/>
        </w:rPr>
        <w:t>روایت ہے کہ رَسُولُ الله صَلَّى اللَّهُ تَعَالَى عَلَيْهِ وَالِهِ وَسَلَّم نے ارشاد فرمایا: تم میرے پاس سفارش کیا کرو اجر پاؤ گے، بے شک میں کسی بات کا ارادہ کرتا ہوں اور اسے موخر کرتا ہوں تا کہ تم مجھ سے سفارش کرو اور اجر پاؤ۔ " ) 937 write ( ) سب سے افضل صدقه: نور کے پیکر، تمام نبیوں کے سَروَر صَلَّى اللهُ تَعَالَى عَلَيْهِ وَالِیہ و سلم نے ارشاد فرمایا: زبان کے صدقے سے افضل کوئی صدقہ نہیں۔ عرض کی گئی: زبان سے کس طرح صدقہ ہوتا ہے؟ ارشاد فرمایا: سفارش کرنے سے، کیونکہ اس کے باعث خون محفوظ ہوتے ہیں، دوسروں کو نفع پہنچتا اور کسی سے ناپسندیدہ چیز دور ہوتی ہے۔ ( ) 938 10 ( ) سرکار مدینه صَلَّى اللهُ عَلَيْهِ وَسَلَّم كا سفارش فرمانا: حضرت سیّدُنائِرِ مَہ رَحْمَةُ اللَّهِ تَعَالَى عَلَيْه سے مروی ہے کہ حضرت سید نا عبدالله بن عباس رَضِيَ اللهُ تَعَالَى عَنْهُمَا فرماتے ہیں: حضرت بریرہ ( رضی اللہ تعالیٰ عَنْهَا ) کے شوہر غلام تھے جن کا نام مغیث ت</w:t>
      </w:r>
    </w:p>
    <w:p>
      <w:pPr>
        <w:jc w:val="left"/>
      </w:pPr>
      <w:r>
        <w:rPr>
          <w:rFonts w:ascii="Jameel Noori Nastaleeq" w:hAnsi="Jameel Noori Nastaleeq"/>
          <w:i/>
          <w:color w:val="787878"/>
          <w:sz w:val="20"/>
        </w:rPr>
        <w:t>حوالہ: احیاء العلوم — جلد ۲، صفحہ ۸۲۲</w:t>
      </w:r>
    </w:p>
    <w:p>
      <w:pPr>
        <w:jc w:val="center"/>
      </w:pPr>
      <w:r>
        <w:rPr>
          <w:color w:val="C8B48C"/>
          <w:sz w:val="20"/>
        </w:rPr>
        <w:t>❖ ❖ ❖</w:t>
      </w:r>
    </w:p>
    <w:p>
      <w:pPr>
        <w:jc w:val="right"/>
      </w:pPr>
      <w:r>
        <w:rPr>
          <w:rFonts w:ascii="Jameel Noori Nastaleeq" w:hAnsi="Jameel Noori Nastaleeq"/>
          <w:b/>
          <w:color w:val="145A32"/>
          <w:sz w:val="28"/>
        </w:rPr>
        <w:t>✦ واقعہ نمبر ۳۰۲: ایک مرتبہ ) آپ صلی اللہ تعالى عَلَيْهِ وَآلِہ و سلم نے مجھ س</w:t>
      </w:r>
    </w:p>
    <w:p>
      <w:pPr>
        <w:jc w:val="both"/>
      </w:pPr>
      <w:r>
        <w:rPr>
          <w:rFonts w:ascii="Jameel Noori Nastaleeq" w:hAnsi="Jameel Noori Nastaleeq"/>
          <w:sz w:val="24"/>
        </w:rPr>
        <w:t>ایک مرتبہ ) آپ صلی اللہ تعالى عَلَيْهِ وَآلِہ و سلم نے مجھ سے ارشاد فرمایا: ” اے انس! تم اچھی طرح وضو کرو تمہاری عمر میں زیادتی ہو گی اور جس سے ملو اسے سلام کرو تمہاری نیکیاں زیادہ ہوں گی اور جب تم اپنے گھر میں داخل ہوا کرو تو گھر والوں کو سلام کرو تمہارے گھر میں برکت زیادہ ہو گی۔ ( 943 ) خندہ پیشانی سے ملاقات کرنے کی فضیلت: حضرت سیدنا انس بن مالک رَضِيَ اللهُ تعالى عنہ سے مروی ہے کہ رسولِ اکرم صَلَّى اللَّهُ تَعَالَى عَلَيْهِ وَالِهِ وَسَلَّم نے ارشاد فرمایا: ” جب دو مسلمان آپس میں ملاقات کرتے ہیں اور ایک دوسرے کے ساتھ مصافحہ کرتے ہیں تو ان کے درمیان 70 رحمتیں تقسیم کی جاتی ہیں 69 ر حمتیں اس کے لئے ہوتی ہیں جو ان دونوں میں سے زیادہ خندہ پیشانی سے ملاقات کرے۔ اللہ عزو جل ارشاد فرماتا ہے: وَإِذَا حُتِيْتُمْ بِتَحِيَّةٍ فَحَيُّوْا بِأَحْسَنَ مِنْهَا أَوْ رُدُّوهَا ط ( په، النساء: ۸۷ ) ترجمہ کنزالایمان: اور جب تمہیں کوئی کسی لفظ سے سلام کرے</w:t>
      </w:r>
    </w:p>
    <w:p>
      <w:pPr>
        <w:jc w:val="left"/>
      </w:pPr>
      <w:r>
        <w:rPr>
          <w:rFonts w:ascii="Jameel Noori Nastaleeq" w:hAnsi="Jameel Noori Nastaleeq"/>
          <w:i/>
          <w:color w:val="787878"/>
          <w:sz w:val="20"/>
        </w:rPr>
        <w:t>حوالہ: احیاء العلوم — جلد ۲، صفحہ ۸۲۴</w:t>
      </w:r>
    </w:p>
    <w:p>
      <w:pPr>
        <w:jc w:val="center"/>
      </w:pPr>
      <w:r>
        <w:rPr>
          <w:color w:val="C8B48C"/>
          <w:sz w:val="20"/>
        </w:rPr>
        <w:t>❖ ❖ ❖</w:t>
      </w:r>
    </w:p>
    <w:p>
      <w:pPr>
        <w:jc w:val="right"/>
      </w:pPr>
      <w:r>
        <w:rPr>
          <w:rFonts w:ascii="Jameel Noori Nastaleeq" w:hAnsi="Jameel Noori Nastaleeq"/>
          <w:b/>
          <w:color w:val="145A32"/>
          <w:sz w:val="28"/>
        </w:rPr>
        <w:t>✦ واقعہ نمبر ۳۰۳: ایک شخص نے سلام کر لیا تو وہ سب کی طرف سے کفایت کرے گا</w:t>
      </w:r>
    </w:p>
    <w:p>
      <w:pPr>
        <w:jc w:val="both"/>
      </w:pPr>
      <w:r>
        <w:rPr>
          <w:rFonts w:ascii="Jameel Noori Nastaleeq" w:hAnsi="Jameel Noori Nastaleeq"/>
          <w:sz w:val="24"/>
        </w:rPr>
        <w:t>ایک شخص نے سلام کر لیا تو وہ سب کی طرف سے کفایت کرے گا۔ ( 946 ) ( 5 ) .. حضرت سیدنا قتادہ رَحْمَةُ الله تعالی علیہ فرماتے ہیں: تم سے پہلے لوگوں کا سلام، سجدہ ( یعنی جھکنا ) تھا۔ اللہ عزوجل نے اس امت کو سلام عطا کیا اور یہ جنتیوں کی سلامی ہے۔ ( 6 ) حضرت سیدنا ابو مسلم خولانی قبض من النورین کسی گروہ کے پاس سے گزرتے تو انہیں سلام نہ کرتے اور اس کی وجہ یہ بیان فرماتے کہ مجھے سلام کرنے سے بس یہی چیز مانع ہے کہ میں ڈرتا ہوں سلام کا جواب نہ دینے کے سبب فرشتے ان پر لعنت نہ کریں۔</w:t>
      </w:r>
    </w:p>
    <w:p>
      <w:pPr>
        <w:jc w:val="left"/>
      </w:pPr>
      <w:r>
        <w:rPr>
          <w:rFonts w:ascii="Jameel Noori Nastaleeq" w:hAnsi="Jameel Noori Nastaleeq"/>
          <w:i/>
          <w:color w:val="787878"/>
          <w:sz w:val="20"/>
        </w:rPr>
        <w:t>حوالہ: احیاء العلوم — جلد ۲، صفحہ ۸۲۵</w:t>
      </w:r>
    </w:p>
    <w:p>
      <w:pPr>
        <w:jc w:val="center"/>
      </w:pPr>
      <w:r>
        <w:rPr>
          <w:color w:val="C8B48C"/>
          <w:sz w:val="20"/>
        </w:rPr>
        <w:t>❖ ❖ ❖</w:t>
      </w:r>
    </w:p>
    <w:p>
      <w:pPr>
        <w:jc w:val="right"/>
      </w:pPr>
      <w:r>
        <w:rPr>
          <w:rFonts w:ascii="Jameel Noori Nastaleeq" w:hAnsi="Jameel Noori Nastaleeq"/>
          <w:b/>
          <w:color w:val="145A32"/>
          <w:sz w:val="28"/>
        </w:rPr>
        <w:t>✦ واقعہ نمبر ۳۰۴: ایک شخص نے بارگاہِ رسالت میں حاضر ہو کر السَّلَامُ عَلَيْك</w:t>
      </w:r>
    </w:p>
    <w:p>
      <w:pPr>
        <w:jc w:val="both"/>
      </w:pPr>
      <w:r>
        <w:rPr>
          <w:rFonts w:ascii="Jameel Noori Nastaleeq" w:hAnsi="Jameel Noori Nastaleeq"/>
          <w:sz w:val="24"/>
        </w:rPr>
        <w:t>ایک شخص نے بارگاہِ رسالت میں حاضر ہو کر السَّلَامُ عَلَيْكُم کہا۔ آپ صَلَّى اللَّهُ تَعَالَى عَلَيْهِ وَالِهِ وَسَلَّم نے ارشاد فرمایا: وو ” 10 نیکیاں۔ “ دوسرا شخص آیا اس نے السَّلَامُ عَلَيْكُم وَرَحْمَةُ اللہ کہا۔ ارشاد فرمایا: ” 20 نیکیاں۔</w:t>
      </w:r>
    </w:p>
    <w:p>
      <w:pPr>
        <w:jc w:val="left"/>
      </w:pPr>
      <w:r>
        <w:rPr>
          <w:rFonts w:ascii="Jameel Noori Nastaleeq" w:hAnsi="Jameel Noori Nastaleeq"/>
          <w:i/>
          <w:color w:val="787878"/>
          <w:sz w:val="20"/>
        </w:rPr>
        <w:t>حوالہ: احیاء العلوم — جلد ۲، صفحہ ۸۲۵</w:t>
      </w:r>
    </w:p>
    <w:p>
      <w:pPr>
        <w:jc w:val="center"/>
      </w:pPr>
      <w:r>
        <w:rPr>
          <w:color w:val="C8B48C"/>
          <w:sz w:val="20"/>
        </w:rPr>
        <w:t>❖ ❖ ❖</w:t>
      </w:r>
    </w:p>
    <w:p>
      <w:pPr>
        <w:jc w:val="right"/>
      </w:pPr>
      <w:r>
        <w:rPr>
          <w:rFonts w:ascii="Jameel Noori Nastaleeq" w:hAnsi="Jameel Noori Nastaleeq"/>
          <w:b/>
          <w:color w:val="145A32"/>
          <w:sz w:val="28"/>
        </w:rPr>
        <w:t>✦ واقعہ نمبر ۳۰۵: ایک شخص نے بارگاہ اقدس میں سلام پیش کیا، اس وقت آپ صلی الل</w:t>
      </w:r>
    </w:p>
    <w:p>
      <w:pPr>
        <w:jc w:val="both"/>
      </w:pPr>
      <w:r>
        <w:rPr>
          <w:rFonts w:ascii="Jameel Noori Nastaleeq" w:hAnsi="Jameel Noori Nastaleeq"/>
          <w:sz w:val="24"/>
        </w:rPr>
        <w:t>ایک شخص نے بارگاہ اقدس میں سلام پیش کیا، اس وقت آپ صلی اللہ تعالٰى عَلَيْهِ وَالِهِ وَسَلَّم قضائے حاجت میں مصروف تھے، لہذ اسلام کا جواب ارشاد نہ فرمایا۔ ) ( ra 974 ( ) معلوم ہوا کہ جو شخص قضائے حاجت میں مصروف ہو اسے سلام نہیں کرنا کرناچا۔ چاہئے۔ عَلَيْكَ السَّلَام كبنا كيسا؟ عَلَيْكَ السَّلَام سے ابتدا کرنا مکروہ ہے۔</w:t>
      </w:r>
    </w:p>
    <w:p>
      <w:pPr>
        <w:jc w:val="left"/>
      </w:pPr>
      <w:r>
        <w:rPr>
          <w:rFonts w:ascii="Jameel Noori Nastaleeq" w:hAnsi="Jameel Noori Nastaleeq"/>
          <w:i/>
          <w:color w:val="787878"/>
          <w:sz w:val="20"/>
        </w:rPr>
        <w:t>حوالہ: احیاء العلوم — جلد ۲، صفحہ ۸۳۲</w:t>
      </w:r>
    </w:p>
    <w:p>
      <w:pPr>
        <w:jc w:val="center"/>
      </w:pPr>
      <w:r>
        <w:rPr>
          <w:color w:val="C8B48C"/>
          <w:sz w:val="20"/>
        </w:rPr>
        <w:t>❖ ❖ ❖</w:t>
      </w:r>
    </w:p>
    <w:p>
      <w:pPr>
        <w:jc w:val="right"/>
      </w:pPr>
      <w:r>
        <w:rPr>
          <w:rFonts w:ascii="Jameel Noori Nastaleeq" w:hAnsi="Jameel Noori Nastaleeq"/>
          <w:b/>
          <w:color w:val="145A32"/>
          <w:sz w:val="28"/>
        </w:rPr>
        <w:t>✦ واقعہ نمبر ۳۰۶: ایک شخص نے بارگاہ رسالت میں عَلَيْكَ السَّلام کہا تو آپ صَ</w:t>
      </w:r>
    </w:p>
    <w:p>
      <w:pPr>
        <w:jc w:val="both"/>
      </w:pPr>
      <w:r>
        <w:rPr>
          <w:rFonts w:ascii="Jameel Noori Nastaleeq" w:hAnsi="Jameel Noori Nastaleeq"/>
          <w:sz w:val="24"/>
        </w:rPr>
        <w:t>ایک شخص نے بارگاہ رسالت میں عَلَيْكَ السَّلام کہا تو آپ صَلَّى اللهُ تَعَالَى عَلَيْهِ وَالِهِ وَسَلَّم نے ارشاد فرمایا: " عَلَيْكَ السلام مُردوں کا سلام ہے۔ “ یہ بات آپ صلَّى اللهُ تَعَالَى عَلَيْهِ وَالِہ وَسَلَّم نے تین مرتبہ ارشاد فرمائی، پھر ارشاد فرمایا: إذا لَقِي أَحَدُكُمْ أَخَاهُ فَلْيَقُلْ السَّلَامُ عَلَيْكُمْ وَرَحْمَةُ الله یعنی جب تم میں سے کوئی ایک اپنے بھائی سے 972 ... صحیح مسلم، کتاب السلام، باب تحریم اقامة الانسان ... الخ، الحدیث: ۲۱۷۷، ص ۱۱۹۸ صحيح البخاری، کتاب الاستئذان، باب لا يقيم الرجل الرجل من مجلس ۴/۱۷۹، الحدیث: ۶۲۶۹ 973 ... معرفة الصحابة لابی نعیم الاصبهانی، الرقم: ۲۷۲۵: مصعب بن شيبة، ۲۵۸ / ۴، الحدیث: ۶۲۱۵ معجم الصحابة للبغوی، شيبة بن عثمان بن ابی طلحة العبدری، ۲۹۴ / ۳، الحدیث: ۱۲۳۳ 974 ... صحیح مسلم، کتاب الحیض، باب التيمم، الحدیث: ۳۷۰، ص ۱۹۷</w:t>
      </w:r>
    </w:p>
    <w:p>
      <w:pPr>
        <w:jc w:val="left"/>
      </w:pPr>
      <w:r>
        <w:rPr>
          <w:rFonts w:ascii="Jameel Noori Nastaleeq" w:hAnsi="Jameel Noori Nastaleeq"/>
          <w:i/>
          <w:color w:val="787878"/>
          <w:sz w:val="20"/>
        </w:rPr>
        <w:t>حوالہ: احیاء العلوم — جلد ۲، صفحہ ۸۳۲</w:t>
      </w:r>
    </w:p>
    <w:p>
      <w:pPr>
        <w:jc w:val="center"/>
      </w:pPr>
      <w:r>
        <w:rPr>
          <w:color w:val="C8B48C"/>
          <w:sz w:val="20"/>
        </w:rPr>
        <w:t>❖ ❖ ❖</w:t>
      </w:r>
    </w:p>
    <w:p>
      <w:pPr>
        <w:jc w:val="right"/>
      </w:pPr>
      <w:r>
        <w:rPr>
          <w:rFonts w:ascii="Jameel Noori Nastaleeq" w:hAnsi="Jameel Noori Nastaleeq"/>
          <w:b/>
          <w:color w:val="145A32"/>
          <w:sz w:val="28"/>
        </w:rPr>
        <w:t>✦ واقعہ نمبر ۳۰۷: ایک مرتبہ رسولِ اکرم، شاہِ بنی آدم صَلَّى اللهُ تَعَالَى عَل</w:t>
      </w:r>
    </w:p>
    <w:p>
      <w:pPr>
        <w:jc w:val="both"/>
      </w:pPr>
      <w:r>
        <w:rPr>
          <w:rFonts w:ascii="Jameel Noori Nastaleeq" w:hAnsi="Jameel Noori Nastaleeq"/>
          <w:sz w:val="24"/>
        </w:rPr>
        <w:t>ایک مرتبہ رسولِ اکرم، شاہِ بنی آدم صَلَّى اللهُ تَعَالَى عَلَيْهِ وَاله و سلم مسجد میں جلوہ فرما تھے کہ تین شخص آئے، ان میں سے دوسر کار مدینہ صلی اللہ تعالى عَلَيْهِ وَالہ وسلم کی طرف بڑھے۔ ایک نے مجلس میں کشادہ جگہ پائی تو وہ وہاں بیٹھ گیا جبکہ دوسرا شخص لوگوں کے پیچھے بیٹھ گیا اور تیسرا شخص پیٹھ پھیر کر واپس چلا گیا۔ جب آپ صَلَّی اللَّهُ تَعَالَى عَلَيْهِ وَالِيهِ وَسَلَّم ( اپنی مصروفیت سے فارغ ہوئے تو ارشاد فرمایا: " کیا میں تمہیں تین لوگوں کے حال کے بارے میں نہ بتاؤں؟ بہر حال ان میں سے ایک نے اللہ عزوجل کی پناہ لی تو اللہ عزو جل نے اسے پناہ دی اور دوسرے نے اللہ عزوجل سے حیا کی تو اللہ عزو جل نے بھی اس سے حیا فرمائی اور تیسرے شخص نے اعراض کیا تو اللہ عز و جل نے بھی اس سے اعراض فرمایا۔ ( 976 ) ( 27 ) جب دو مسلمان آپس میں ملتے ہیں اور باہم مصافحہ کرتے ہیں تو ان دونوں کے جدا ہونے سے پہلے ان کے گناہ بخش دیئے جاتے ہیں۔</w:t>
      </w:r>
    </w:p>
    <w:p>
      <w:pPr>
        <w:jc w:val="left"/>
      </w:pPr>
      <w:r>
        <w:rPr>
          <w:rFonts w:ascii="Jameel Noori Nastaleeq" w:hAnsi="Jameel Noori Nastaleeq"/>
          <w:i/>
          <w:color w:val="787878"/>
          <w:sz w:val="20"/>
        </w:rPr>
        <w:t>حوالہ: احیاء العلوم — جلد ۲، صفحہ ۸۳۳</w:t>
      </w:r>
    </w:p>
    <w:p>
      <w:pPr>
        <w:jc w:val="center"/>
      </w:pPr>
      <w:r>
        <w:rPr>
          <w:color w:val="C8B48C"/>
          <w:sz w:val="20"/>
        </w:rPr>
        <w:t>❖ ❖ ❖</w:t>
      </w:r>
    </w:p>
    <w:p>
      <w:pPr>
        <w:jc w:val="right"/>
      </w:pPr>
      <w:r>
        <w:rPr>
          <w:rFonts w:ascii="Jameel Noori Nastaleeq" w:hAnsi="Jameel Noori Nastaleeq"/>
          <w:b/>
          <w:color w:val="145A32"/>
          <w:sz w:val="28"/>
        </w:rPr>
        <w:t>✦ واقعہ نمبر ۳۰۸: ایک شخص نے رَسُولُ الله صلى الله تعالى عَلَيْهِ وَالِیہ وس</w:t>
      </w:r>
    </w:p>
    <w:p>
      <w:pPr>
        <w:jc w:val="both"/>
      </w:pPr>
      <w:r>
        <w:rPr>
          <w:rFonts w:ascii="Jameel Noori Nastaleeq" w:hAnsi="Jameel Noori Nastaleeq"/>
          <w:sz w:val="24"/>
        </w:rPr>
        <w:t>ایک شخص نے رَسُولُ الله صلى الله تعالى عَلَيْهِ وَالِیہ وسلم کی موجودگی میں دوسرے شخص کو تکلیف پہنچائی ( یعنی اسے برابھلا کہا ) تو دوسرے شخص نے اس کا دفاع کیا۔ آپ صلی اللہ تعالی علیہ والہ وسلم نے ارشاد فرمایا: جو اپنے مسلمان بھائی کی عزت کا دفاع کرے گا تو یہ بات اس شخص کے لئے جہنم کی آگ سے آر ہو گی۔ ) ( 979 1 ( ) ( 2 ) ... جو اپنے مسلمان بھائی کی عزت کا دفاع کرے گا اللہ عزوجل کے ذمہ کرم پر حق ہے کہ وہ قیامت کے دن اسے جہنم کی آگ سے بچائے۔ ) 980 ( ( 3 ) جس کے پاس اس کے مسلمان بھائی کا ( برا ) ذکر ہو اس حال میں کہ وہ اس کی مدد کرنے کی طاقت رکھتا ہو مگر اس نے اپنے بھائی کی مدد نہ کی تو اللہ ملا بال اس شخص کو دنیا و آخرت میں ذلیل کرے گا اور جس کے پاس اس کے مسلمان بھائی کا ( برا ) ذکر ہوا اور اس نے اپنے بھائی کی مدد کی تو اللہ عزو جل دنیا و آخرت میں اس کی مدد فرمائے گا۔</w:t>
      </w:r>
    </w:p>
    <w:p>
      <w:pPr>
        <w:jc w:val="left"/>
      </w:pPr>
      <w:r>
        <w:rPr>
          <w:rFonts w:ascii="Jameel Noori Nastaleeq" w:hAnsi="Jameel Noori Nastaleeq"/>
          <w:i/>
          <w:color w:val="787878"/>
          <w:sz w:val="20"/>
        </w:rPr>
        <w:t>حوالہ: احیاء العلوم — جلد ۲، صفحہ ۸۳۴</w:t>
      </w:r>
    </w:p>
    <w:p>
      <w:pPr>
        <w:jc w:val="center"/>
      </w:pPr>
      <w:r>
        <w:rPr>
          <w:color w:val="C8B48C"/>
          <w:sz w:val="20"/>
        </w:rPr>
        <w:t>❖ ❖ ❖</w:t>
      </w:r>
    </w:p>
    <w:p>
      <w:pPr>
        <w:jc w:val="right"/>
      </w:pPr>
      <w:r>
        <w:rPr>
          <w:rFonts w:ascii="Jameel Noori Nastaleeq" w:hAnsi="Jameel Noori Nastaleeq"/>
          <w:b/>
          <w:color w:val="145A32"/>
          <w:sz w:val="28"/>
        </w:rPr>
        <w:t>✦ واقعہ نمبر ۳۰۹: ایک مرتبہ حضور صَلَّى اللهُ تَعَالَى عَلَيْهِ وَالِهِ وَسَلّ</w:t>
      </w:r>
    </w:p>
    <w:p>
      <w:pPr>
        <w:jc w:val="both"/>
      </w:pPr>
      <w:r>
        <w:rPr>
          <w:rFonts w:ascii="Jameel Noori Nastaleeq" w:hAnsi="Jameel Noori Nastaleeq"/>
          <w:sz w:val="24"/>
        </w:rPr>
        <w:t>ایک مرتبہ حضور صَلَّى اللهُ تَعَالَى عَلَيْهِ وَالِهِ وَسَلَّم نے ایک چھینکنے والے کو جواب ارشاد فرمایا اور دوسرے کو نہیں۔ دوسرے نے اس کی وجہ پوچھی تو آپ صلی اللہ تعالٰى عَلَيْهِ وَالِیہ وسلم نے ارشاد فرمایا: وہ چھینکنے کے بعد اللہ عَزَوجل کی حمد بجالایا جبکہ تم؟ کے بعد خاموش رہے۔ ) 86 986 ( ( 4 ) مسلمان کی چھینک کا جواب تین بار دیا جائے اگر اس سے زیادہ مرتبہ چھینکے تو جواب نہ دو کہ ) یہ زکام ہے۔ ( 987 ) 983 ... سنن ابی داود کتاب الادب، باب من رد عن مسلم غیبة، ۴/۳۵۵، الحدیث: ۴۸۸۴، بتغير 984 ... سنن الدارمی، کتاب الاستئذان، باب اذا عطس الرجل ما يقول، ۲/۳۶۸، الحدیث: ۲۶۵۹ 985 ... كتاب الدعاء للطبرانی، باب ما جاء فى تشبيت العاطس، الحدیث: ۱۹۸۳، ص ۵۵۲ 986 ... صحیح مسلم، کتاب الزهد والرقائق، باب تشميت العاطس وكراهة التثاؤب، الحدیث: ۲۹۹۱، ص ۱۵۹۶ 987 ... سنن ابی داود کتاب الادب، باب كم مرة يشمت العاطس العاطس،، ۴۰۰ / ۴ ۴/۴۰۰،، الحدیث: ۵۰۳۴</w:t>
      </w:r>
    </w:p>
    <w:p>
      <w:pPr>
        <w:jc w:val="left"/>
      </w:pPr>
      <w:r>
        <w:rPr>
          <w:rFonts w:ascii="Jameel Noori Nastaleeq" w:hAnsi="Jameel Noori Nastaleeq"/>
          <w:i/>
          <w:color w:val="787878"/>
          <w:sz w:val="20"/>
        </w:rPr>
        <w:t>حوالہ: احیاء العلوم — جلد ۲، صفحہ ۸۳۵</w:t>
      </w:r>
    </w:p>
    <w:p>
      <w:pPr>
        <w:jc w:val="center"/>
      </w:pPr>
      <w:r>
        <w:rPr>
          <w:color w:val="C8B48C"/>
          <w:sz w:val="20"/>
        </w:rPr>
        <w:t>❖ ❖ ❖</w:t>
      </w:r>
    </w:p>
    <w:p>
      <w:pPr>
        <w:jc w:val="right"/>
      </w:pPr>
      <w:r>
        <w:rPr>
          <w:rFonts w:ascii="Jameel Noori Nastaleeq" w:hAnsi="Jameel Noori Nastaleeq"/>
          <w:b/>
          <w:color w:val="145A32"/>
          <w:sz w:val="28"/>
        </w:rPr>
        <w:t>✦ واقعہ نمبر ۳۱۰: ایک شخص کو بحالت نماز حضور صلی اللہ تَعَالٰی عَلَيْهِ وَال</w:t>
      </w:r>
    </w:p>
    <w:p>
      <w:pPr>
        <w:jc w:val="both"/>
      </w:pPr>
      <w:r>
        <w:rPr>
          <w:rFonts w:ascii="Jameel Noori Nastaleeq" w:hAnsi="Jameel Noori Nastaleeq"/>
          <w:sz w:val="24"/>
        </w:rPr>
        <w:t>ایک شخص کو بحالت نماز حضور صلی اللہ تَعَالٰی عَلَيْهِ وَالِہ وَسَلَّم کے پیچھے چھینک آئی اور اس نے یہ دعا پڑھی: الْحَمْدُ لِلَّهِ حمْداً كَثِيرًا طَيِّبًا مُبَارَكًا فِيْهِ كَمَا يَرْضُى رَبُّنَا وَ بَعْدَ مَا يَرْطَى وَالْحَمْدُ لِلهِ عَلَى كُلِّ حَال ( 10 ) جب حضور صَلَّى اللَّهُ تَعَالَى عَلَيْهِ وَالِهِ وَسَلَّم نے سلام پھیر اتوار شاد فرمایا: ” یہ کلمات کس نے کہے تھے۔ “ اس شخص نے عرض کی: يَارَسُولَ الله صَلَّى اللهُ تَعَالَى عَلَيْهِ وَالِهِ وَسلم! یہ الفاظ میں نے کہے تھے اور میں نے بھلائی کے ارادے سے ہی یہ کلمات کہے۔ 988 ... الموطا للامام مالك بن انس، كتاب الاستئذان، باب التشبيت فى العطاس، ۲/۴۴۷، الحدیث: ۱۸۵۰ مزكوم: بدله: مضنوك 989 ... سنن الترمذی، کتاب الادب، باب ما جاء فى خفض الصوت ... الخ، ۴/۳۴۳، الحدیث: ۲۷۵۴، بتغیرقلیل شعب الايمان للبيهقي، باب في تشبيت العاطس، ۷ / ۳۱، الحدیث: ۹۳۵۴ 990 ... السنن الكبرى للبيهقى، كتاب الصلاة، باب كر</w:t>
      </w:r>
    </w:p>
    <w:p>
      <w:pPr>
        <w:jc w:val="left"/>
      </w:pPr>
      <w:r>
        <w:rPr>
          <w:rFonts w:ascii="Jameel Noori Nastaleeq" w:hAnsi="Jameel Noori Nastaleeq"/>
          <w:i/>
          <w:color w:val="787878"/>
          <w:sz w:val="20"/>
        </w:rPr>
        <w:t>حوالہ: احیاء العلوم — جلد ۲، صفحہ ۸۳۶</w:t>
      </w:r>
    </w:p>
    <w:p>
      <w:pPr>
        <w:jc w:val="center"/>
      </w:pPr>
      <w:r>
        <w:rPr>
          <w:color w:val="C8B48C"/>
          <w:sz w:val="20"/>
        </w:rPr>
        <w:t>❖ ❖ ❖</w:t>
      </w:r>
    </w:p>
    <w:p>
      <w:pPr>
        <w:jc w:val="right"/>
      </w:pPr>
      <w:r>
        <w:rPr>
          <w:rFonts w:ascii="Jameel Noori Nastaleeq" w:hAnsi="Jameel Noori Nastaleeq"/>
          <w:b/>
          <w:color w:val="145A32"/>
          <w:sz w:val="28"/>
        </w:rPr>
        <w:t>✦ واقعہ نمبر ۳۱۱: ایک بزرگ فرماتے ہیں: مومن کے ساتھ قلبی اخلاص سے پیش آؤ اور</w:t>
      </w:r>
    </w:p>
    <w:p>
      <w:pPr>
        <w:jc w:val="both"/>
      </w:pPr>
      <w:r>
        <w:rPr>
          <w:rFonts w:ascii="Jameel Noori Nastaleeq" w:hAnsi="Jameel Noori Nastaleeq"/>
          <w:sz w:val="24"/>
        </w:rPr>
        <w:t>ایک بزرگ فرماتے ہیں: مومن کے ساتھ قلبی اخلاص سے پیش آؤ اور فاجر سے حسن اخلاق سے ملو، اس لئے کہ فاجر ظاہری حسن اخلاق سے راضی ہو جاتا ہے۔ مدارت حضرت سیدنا ابو درداء رضی اللہ تعالی عنہ نے فرمایا: ” ہم بعض لوگوں کے سامنے ہنس رہے ہوتے ہیں حالانکہ ہمارے دل ان پر لعنت بھیج رہے ہوتے ہیں اسے مدارت کہتے ہیں اور یہ ایسے لوگوں کے ساتھ اختیار کی جاتی ہے جن سے شر کا خوف ہو تا ہے۔ “ اللہ عَزَّوَجَل ارشاد فرماتا ہے: ادْفَعْ بِالَّتِي هِيَ أَحْسَنُ السَّيِّئَةَ، ( پ ۱۸، المؤمنون: ٩٢ ) ترجمہ کنز الایمان: سب سے اچھی بھلائی سے برائی کو دفع کرو۔ حضرت سید ناعبداللہ بن عباس رَضِيَ اللهُ تَعَالَى عَنْهُمَا الله عَزَّوَجَلَّ کے اس قول: وَيَدْرَءُوْنَ بِالْحَسَنَةِ السَّيِّئَةَ ( پ ۱۳، الرعد: ۲۲، ترجمہ کنز الایمان: اور برائی کے بدلے بھلائی کر کے ٹالتے ہیں ) کی تفسیر میں فرماتے ہیں: ” یعنی فحش کلامی اور تکلیف دہ امر کو سلام اور مدارت سے دور کرتے ہیں۔</w:t>
      </w:r>
    </w:p>
    <w:p>
      <w:pPr>
        <w:jc w:val="left"/>
      </w:pPr>
      <w:r>
        <w:rPr>
          <w:rFonts w:ascii="Jameel Noori Nastaleeq" w:hAnsi="Jameel Noori Nastaleeq"/>
          <w:i/>
          <w:color w:val="787878"/>
          <w:sz w:val="20"/>
        </w:rPr>
        <w:t>حوالہ: احیاء العلوم — جلد ۲، صفحہ ۸۳۸</w:t>
      </w:r>
    </w:p>
    <w:p>
      <w:pPr>
        <w:jc w:val="center"/>
      </w:pPr>
      <w:r>
        <w:rPr>
          <w:color w:val="C8B48C"/>
          <w:sz w:val="20"/>
        </w:rPr>
        <w:t>❖ ❖ ❖</w:t>
      </w:r>
    </w:p>
    <w:p>
      <w:pPr>
        <w:jc w:val="right"/>
      </w:pPr>
      <w:r>
        <w:rPr>
          <w:rFonts w:ascii="Jameel Noori Nastaleeq" w:hAnsi="Jameel Noori Nastaleeq"/>
          <w:b/>
          <w:color w:val="145A32"/>
          <w:sz w:val="28"/>
        </w:rPr>
        <w:t>✦ واقعہ نمبر ۳۱۲: ایک شخص نے بار گاہِ رسالت میں حاضری کی اجازت چاہی تو آپ صَ</w:t>
      </w:r>
    </w:p>
    <w:p>
      <w:pPr>
        <w:jc w:val="both"/>
      </w:pPr>
      <w:r>
        <w:rPr>
          <w:rFonts w:ascii="Jameel Noori Nastaleeq" w:hAnsi="Jameel Noori Nastaleeq"/>
          <w:sz w:val="24"/>
        </w:rPr>
        <w:t>ایک شخص نے بار گاہِ رسالت میں حاضری کی اجازت چاہی تو آپ صَلَّى اللهُ تَعَالَى عَلَيْهِ وَالِهِ وَسَلَّم نے ارشاد فرمایا: ” اسے آنے دو یہ اپنی قوم کا برا شخص ہے۔ “ جب وہ شخص حاضر ہوا تو آپ صلی اللہ تَعَالٰی عَلَيْهِ وَالِہ وَسَلَّم نے اس کے ساتھ بہت نرمی سے گفتگو کی یہاں تک کہ مجھے گمان ہونے لگا کہ اس شخص کا رَسُولُ الله صَلَّى اللهُ تَعَالَى عَلَيْهِ وَالِیہ وسلم کی بارگاہ میں کوئی مقام ہے۔ جب وہ شخص چلا گیا تو میں نے عرض کی: جب یہ شخص داخل ہونے لگا تھا تو آپ صل اللهُ تَعَالَى عَلَيْهِ وَالِهِ وَسَلَّم نے اس کے بارے میں فرمایا تھا کہ یہ اپنی قوم کا بُرا شخص ہے پھر آپ صلی اللہ تعالٰى عَلَيْهِ وَالِیہ وسلم نے اس کے ساتھ بہت نرمی سے گفتگو فرمائی۔ تو ارشاد فرمایا: ” اے عائشہ! قیامت کے دن لوگوں میں سے اللہ عزوجل کے نزدیک مقام و مرتبے کے اعتبار سے سب سے بُر اوہ شخص ہو گا جسے لوگ اس کے برے قول و فعل کی وجہ سے چھوڑ دیں۔</w:t>
      </w:r>
    </w:p>
    <w:p>
      <w:pPr>
        <w:jc w:val="left"/>
      </w:pPr>
      <w:r>
        <w:rPr>
          <w:rFonts w:ascii="Jameel Noori Nastaleeq" w:hAnsi="Jameel Noori Nastaleeq"/>
          <w:i/>
          <w:color w:val="787878"/>
          <w:sz w:val="20"/>
        </w:rPr>
        <w:t>حوالہ: احیاء العلوم — جلد ۲، صفحہ ۸۳۹</w:t>
      </w:r>
    </w:p>
    <w:p>
      <w:pPr>
        <w:jc w:val="center"/>
      </w:pPr>
      <w:r>
        <w:rPr>
          <w:color w:val="C8B48C"/>
          <w:sz w:val="20"/>
        </w:rPr>
        <w:t>❖ ❖ ❖</w:t>
      </w:r>
    </w:p>
    <w:p>
      <w:pPr>
        <w:jc w:val="right"/>
      </w:pPr>
      <w:r>
        <w:rPr>
          <w:rFonts w:ascii="Jameel Noori Nastaleeq" w:hAnsi="Jameel Noori Nastaleeq"/>
          <w:b/>
          <w:color w:val="145A32"/>
          <w:sz w:val="28"/>
        </w:rPr>
        <w:t>✦ واقعہ نمبر ۳۱۳: منقول ہے کہ حضرت سیدنا عیسی رُومُ الله عَلى نَبِيِّنَا وَعَلَي</w:t>
      </w:r>
    </w:p>
    <w:p>
      <w:pPr>
        <w:jc w:val="both"/>
      </w:pPr>
      <w:r>
        <w:rPr>
          <w:rFonts w:ascii="Jameel Noori Nastaleeq" w:hAnsi="Jameel Noori Nastaleeq"/>
          <w:sz w:val="24"/>
        </w:rPr>
        <w:t>منقول ہے کہ حضرت سیدنا عیسی رُومُ الله عَلى نَبِيِّنَا وَعَلَيْهِ الصلوة و السلام کو کسی لفظ سے پکارا جانا اتنا محبوب نہیں تھا جتنا’یا مسکین “ کہہ کر پکارا جانا محبوب تھا۔ ( 4 ) حضرت سیدنا كَعْبُ الاحبار عَلَيْهِ رَحْمَةُ اللَّهِ الْغَفَّار نے فرمایا: قرآن پاک میں جن جن مقامات پر يَأَيُّهَا الَّذِينَ آمَنُوا آیا ہے تورات شریف میں وہاں يَايُّهَا الْمَسَاكِین کے الفاظ استعمال ہوئے ہیں۔ ( 5 ) حضرت سید نا عبادہ بن صامت انصاری رضی اللہ تعالی عنہ نے فرمایا: بے شک جہنم کے سات دروازے ہیں تین مالداروں کے لئے اور تین عورتوں کے لئے اور ایک دروازہ فقر ا اور مساکین کے لئے ہے۔ ( 6 ) حضرت سیدنا فضیل بن عیاض رحمہ اللہ تعالی علیہ نے فرمایا: مجھے یہ بات پہنچی ہے کہ ایک نبی علیہ السلام نے بارگاہ الہی میں عرض کی: اے میرے رب عدد جَل امجھے کیسے علم ہو کہ تو مجھ سے راضی ہے؟ تو اللہ جل نے ارشاد فرمایا: ” تم دیکھو کہ مسکین تم سے کس قدر راضی ہے۔</w:t>
      </w:r>
    </w:p>
    <w:p>
      <w:pPr>
        <w:jc w:val="left"/>
      </w:pPr>
      <w:r>
        <w:rPr>
          <w:rFonts w:ascii="Jameel Noori Nastaleeq" w:hAnsi="Jameel Noori Nastaleeq"/>
          <w:i/>
          <w:color w:val="787878"/>
          <w:sz w:val="20"/>
        </w:rPr>
        <w:t>حوالہ: احیاء العلوم — جلد ۲، صفحہ ۸۴۰</w:t>
      </w:r>
    </w:p>
    <w:p>
      <w:pPr>
        <w:jc w:val="center"/>
      </w:pPr>
      <w:r>
        <w:rPr>
          <w:color w:val="C8B48C"/>
          <w:sz w:val="20"/>
        </w:rPr>
        <w:t>❖ ❖ ❖</w:t>
      </w:r>
    </w:p>
    <w:p>
      <w:pPr>
        <w:jc w:val="right"/>
      </w:pPr>
      <w:r>
        <w:rPr>
          <w:rFonts w:ascii="Jameel Noori Nastaleeq" w:hAnsi="Jameel Noori Nastaleeq"/>
          <w:b/>
          <w:color w:val="145A32"/>
          <w:sz w:val="28"/>
        </w:rPr>
        <w:t>✦ واقعہ نمبر ۳۱۴: ایک بار مریض کی عیادت کرنا سنت اور ایک سے زیادہ مرتبہ نفل</w:t>
      </w:r>
    </w:p>
    <w:p>
      <w:pPr>
        <w:jc w:val="both"/>
      </w:pPr>
      <w:r>
        <w:rPr>
          <w:rFonts w:ascii="Jameel Noori Nastaleeq" w:hAnsi="Jameel Noori Nastaleeq"/>
          <w:sz w:val="24"/>
        </w:rPr>
        <w:t>ایک بار مریض کی عیادت کرنا سنت اور ایک سے زیادہ مرتبہ نفل ہے۔ ایک بزرگ فرماتے ہیں: مریض کی عیادت تین دن کے بعد ہے۔ 1031 ... ترجمہ: اللہ عزوجل کے سوا کوئی عبادت کے لائق نہیں وہ ہی زندہ کرتا ہے اور وہ ہی موت دیتا ہے اور وہ زندہ ہے اس کے لئے موت نہیں۔ اللہ عَزَّوَجَلَّ پاک ہے جو بندوں اور شہروں کا رب ہے۔</w:t>
      </w:r>
    </w:p>
    <w:p>
      <w:pPr>
        <w:jc w:val="left"/>
      </w:pPr>
      <w:r>
        <w:rPr>
          <w:rFonts w:ascii="Jameel Noori Nastaleeq" w:hAnsi="Jameel Noori Nastaleeq"/>
          <w:i/>
          <w:color w:val="787878"/>
          <w:sz w:val="20"/>
        </w:rPr>
        <w:t>حوالہ: احیاء العلوم — جلد ۲، صفحہ ۸۴۸</w:t>
      </w:r>
    </w:p>
    <w:p>
      <w:pPr>
        <w:jc w:val="center"/>
      </w:pPr>
      <w:r>
        <w:rPr>
          <w:color w:val="C8B48C"/>
          <w:sz w:val="20"/>
        </w:rPr>
        <w:t>❖ ❖ ❖</w:t>
      </w:r>
    </w:p>
    <w:p>
      <w:pPr>
        <w:jc w:val="right"/>
      </w:pPr>
      <w:r>
        <w:rPr>
          <w:rFonts w:ascii="Jameel Noori Nastaleeq" w:hAnsi="Jameel Noori Nastaleeq"/>
          <w:b/>
          <w:color w:val="145A32"/>
          <w:sz w:val="28"/>
        </w:rPr>
        <w:t>✦ واقعہ نمبر ۳۱۵: ایک شخص حضرت سید نا عبداللہ بن مسعود رضی اللہ تعالی عنہ کی</w:t>
      </w:r>
    </w:p>
    <w:p>
      <w:pPr>
        <w:jc w:val="both"/>
      </w:pPr>
      <w:r>
        <w:rPr>
          <w:rFonts w:ascii="Jameel Noori Nastaleeq" w:hAnsi="Jameel Noori Nastaleeq"/>
          <w:sz w:val="24"/>
        </w:rPr>
        <w:t>ایک شخص حضرت سید نا عبداللہ بن مسعود رضی اللہ تعالی عنہ کی خدمت میں حاضر ہوا اور عرض کی میرا ایک پڑوسی ہے جو مجھے تکلیف پہنچا تا اور برا بھلا کہتا اور مجھ پر تنگی کرتا ہے۔ حضرت سید نا عبد الله بن مسعود رَضِيَ اللهُ تَعَالَى عَنْه نے فرمایا: ” واپس جاؤ! اگر اس نے تمہارے بارے میں اللہ مل جل کی نافرمانی کی ہے تو تم اس شخص کے بارے میں اللہ عزوجل کی فرمانبرداری کرو۔ ( 7 ) .. بار گاہِ رسالت میں عرض کی گئی: فلاں عورت دن میں روزہ رکھتی اور رات میں قیام کرتی ہے مگر اس کے ساتھ ساتھ اپنے پڑوسیوں کو تکلیف بھی پہنچاتی ہے۔ تو حضور نبی پاک صَلَّى اللهُ تَعَالَى عَلَيْهِ وَالِهِ وَسَلَّم نے ارشاد فرمایا: ” وہ عورت جہنمی ہے۔</w:t>
      </w:r>
    </w:p>
    <w:p>
      <w:pPr>
        <w:jc w:val="left"/>
      </w:pPr>
      <w:r>
        <w:rPr>
          <w:rFonts w:ascii="Jameel Noori Nastaleeq" w:hAnsi="Jameel Noori Nastaleeq"/>
          <w:i/>
          <w:color w:val="787878"/>
          <w:sz w:val="20"/>
        </w:rPr>
        <w:t>حوالہ: احیاء العلوم — جلد ۲، صفحہ ۸۵۹</w:t>
      </w:r>
    </w:p>
    <w:p>
      <w:pPr>
        <w:jc w:val="center"/>
      </w:pPr>
      <w:r>
        <w:rPr>
          <w:color w:val="C8B48C"/>
          <w:sz w:val="20"/>
        </w:rPr>
        <w:t>❖ ❖ ❖</w:t>
      </w:r>
    </w:p>
    <w:p>
      <w:pPr>
        <w:jc w:val="right"/>
      </w:pPr>
      <w:r>
        <w:rPr>
          <w:rFonts w:ascii="Jameel Noori Nastaleeq" w:hAnsi="Jameel Noori Nastaleeq"/>
          <w:b/>
          <w:color w:val="145A32"/>
          <w:sz w:val="28"/>
        </w:rPr>
        <w:t>✦ واقعہ نمبر ۳۱۶: ایک شخص نے بار گاہِ رسالت میں حاضر ہو کر اپنے پڑوسی کی شکا</w:t>
      </w:r>
    </w:p>
    <w:p>
      <w:pPr>
        <w:jc w:val="both"/>
      </w:pPr>
      <w:r>
        <w:rPr>
          <w:rFonts w:ascii="Jameel Noori Nastaleeq" w:hAnsi="Jameel Noori Nastaleeq"/>
          <w:sz w:val="24"/>
        </w:rPr>
        <w:t>ایک شخص نے بار گاہِ رسالت میں حاضر ہو کر اپنے پڑوسی کی شکایت کی، تو حضور نبی کریم صَلَّى اللَّهُ تَعَالَى عَلَيْهِ وَالِهِ وَ سَلَّم نے اس سے ارشاد فرمایا: ” تم صبر کرو۔ “ پھر جب اس شخص نے تیسری یا چوتھی مرتبہ شکایت کی تو آپ صَلَّى اللَّهُ تَعَالَى عَلَيْهِ وَاللہ وَسَلَّم نے ارشاد فرمایا: ” اپنا سامان راستے میں رکھ دو۔ “ چنانچہ اس نے 1049 ... مسند البزار، مسند عبد اللہ بن مسعود، ۵/۳۹۲، الحدیث: ۲۰۲۶ صحیح البخاری، کتاب الادب، باب اثم من لا يا من جاره بوائقه، ۴/۱۰۴، الحدیث: ۲۰۱۶ 1050 .. المسند للامام احمد بن حنبل، حدیث عقبة بن عامرالجھنی، ۱۳۴ / ۶، الحدیث: ۱۷۳۷۷ 1051 ... المسند للامام احمد بن حنبل، مسند ابی هریره، ۳ / ۴۴۱، الحدیث: ۹۶۸۱</w:t>
      </w:r>
    </w:p>
    <w:p>
      <w:pPr>
        <w:jc w:val="left"/>
      </w:pPr>
      <w:r>
        <w:rPr>
          <w:rFonts w:ascii="Jameel Noori Nastaleeq" w:hAnsi="Jameel Noori Nastaleeq"/>
          <w:i/>
          <w:color w:val="787878"/>
          <w:sz w:val="20"/>
        </w:rPr>
        <w:t>حوالہ: احیاء العلوم — جلد ۲، صفحہ ۸۵۹</w:t>
      </w:r>
    </w:p>
    <w:p>
      <w:pPr>
        <w:jc w:val="center"/>
      </w:pPr>
      <w:r>
        <w:rPr>
          <w:color w:val="C8B48C"/>
          <w:sz w:val="20"/>
        </w:rPr>
        <w:t>❖ ❖ ❖</w:t>
      </w:r>
    </w:p>
    <w:p>
      <w:pPr>
        <w:jc w:val="right"/>
      </w:pPr>
      <w:r>
        <w:rPr>
          <w:rFonts w:ascii="Jameel Noori Nastaleeq" w:hAnsi="Jameel Noori Nastaleeq"/>
          <w:b/>
          <w:color w:val="145A32"/>
          <w:sz w:val="28"/>
        </w:rPr>
        <w:t>✦ واقعہ نمبر ۳۱۷: ایک شخص نے بارگاہ رسالت میں حاضر ہو کر اپنے پڑوسی کی شکایت</w:t>
      </w:r>
    </w:p>
    <w:p>
      <w:pPr>
        <w:jc w:val="both"/>
      </w:pPr>
      <w:r>
        <w:rPr>
          <w:rFonts w:ascii="Jameel Noori Nastaleeq" w:hAnsi="Jameel Noori Nastaleeq"/>
          <w:sz w:val="24"/>
        </w:rPr>
        <w:t>ایک شخص نے بارگاہ رسالت میں حاضر ہو کر اپنے پڑوسی کی شکایت کرنے لگا تو حضور نبی اکرم صَلَّى اللهُ تَعَالَى عَلَيْهِ وَالِہ وَسَلَّم نے حکم ارشاد فرمایا کہ مسجد کے دروازے پر جا کر یہ اعلان کیا جائے کہ ” سن لو 40 گھر پڑوس میں داخل ہیں۔ ( 1053 ) ( راوی حدیث ) حضرت سیدنا امام زہری عَلَيْهِ رَحْمَةُ اللهِ الوَلِی فرماتے ہیں: 40 گھر دائیں، 40 بائیں، 40 آگے اور 40 گھر پیچھے، اس طرح آپ صَلَّى اللهُ تَعَالَى عَلَيْهِ وَالِیہ وسلم نے چاروں جانب اشارہ فرمایا۔ ( 10 ). برکت اور نحوست عورت گھر اور گھوڑے میں ہے۔ عورت میں برکت یہ ہے کہ اس کا مہر کم ہو اور اس کے ساتھ نکاح بآسانی ہو اور وہ خوش اخلاق ہو اور نحوست یہ ہے کہ اس کا مہر زیادہ ہو اور اس کے ساتھ نکاح بمشکل ہو اور وہ بد اخلاق ہو۔</w:t>
      </w:r>
    </w:p>
    <w:p>
      <w:pPr>
        <w:jc w:val="left"/>
      </w:pPr>
      <w:r>
        <w:rPr>
          <w:rFonts w:ascii="Jameel Noori Nastaleeq" w:hAnsi="Jameel Noori Nastaleeq"/>
          <w:i/>
          <w:color w:val="787878"/>
          <w:sz w:val="20"/>
        </w:rPr>
        <w:t>حوالہ: احیاء العلوم — جلد ۲، صفحہ ۸۶۰</w:t>
      </w:r>
    </w:p>
    <w:p>
      <w:pPr>
        <w:jc w:val="center"/>
      </w:pPr>
      <w:r>
        <w:rPr>
          <w:color w:val="C8B48C"/>
          <w:sz w:val="20"/>
        </w:rPr>
        <w:t>❖ ❖ ❖</w:t>
      </w:r>
    </w:p>
    <w:p>
      <w:pPr>
        <w:jc w:val="right"/>
      </w:pPr>
      <w:r>
        <w:rPr>
          <w:rFonts w:ascii="Jameel Noori Nastaleeq" w:hAnsi="Jameel Noori Nastaleeq"/>
          <w:b/>
          <w:color w:val="145A32"/>
          <w:sz w:val="28"/>
        </w:rPr>
        <w:t>✦ واقعہ نمبر ۳۱۸: ایک شخص اپنے پڑوسی کو تکلیف نہیں پہنچاتا اور وہ اس کے بدلے</w:t>
      </w:r>
    </w:p>
    <w:p>
      <w:pPr>
        <w:jc w:val="both"/>
      </w:pPr>
      <w:r>
        <w:rPr>
          <w:rFonts w:ascii="Jameel Noori Nastaleeq" w:hAnsi="Jameel Noori Nastaleeq"/>
          <w:sz w:val="24"/>
        </w:rPr>
        <w:t>ایک شخص اپنے پڑوسی کو تکلیف نہیں پہنچاتا اور وہ اس کے بدلے اسے تکلیف نہیں دیتا حالانکہ اس طرح پڑوس کا حق ادا نہیں ہوتا، لہذا صرف تکلیفوں کو برداشت کرنے پر ہی اکتفا نہ کرے بلکہ ضروری ہے کہ اس کے ساتھ نرمی اور اچھے طریقے کے ساتھ پیش آئے۔ منقول ہے کہ قیامت کے دن فقیر پڑوسی اپنے امیر پڑوسی کا دامن پکڑ کر بار گاہِ الہی میں عرض کرے گا: ” اے میرے رب عزو جل! اس سے پوچھ کہ اس نے مجھے اپنے حسن سلوک سے کیوں محروم رکھا؟ اور میرے لئے اپنے گھر کا دروازہ کیوں بند کیا؟ “ پڑوسی کے گھرکی دیوار کے سائے کا حق: ابن مقفع کو یہ خبر ملی کہ اس کا پڑوسی قرض کی ادائیگی کی وجہ سے اپنا گھر بیچ رہا ہے چونکہ ابن مقفع اس کے گھر کی دیوار کے سائے میں بیٹھتا تھا کہنے لگا: ” اگر اس نے مفلس ہونے کی وجہ سے اپنا گھر بیچ دیا جب تو میں نے اس کے گھر کے سائے کا بھی حق ادا نہ کیا۔ “ یہ کہہ کر ابن مقفع نے اس کے گھر کا ثمن ادا کیا اور اس سے کہا: ” گھر حق پڑوسی کا احساس کسی بزرگ نے اپ</w:t>
      </w:r>
    </w:p>
    <w:p>
      <w:pPr>
        <w:jc w:val="left"/>
      </w:pPr>
      <w:r>
        <w:rPr>
          <w:rFonts w:ascii="Jameel Noori Nastaleeq" w:hAnsi="Jameel Noori Nastaleeq"/>
          <w:i/>
          <w:color w:val="787878"/>
          <w:sz w:val="20"/>
        </w:rPr>
        <w:t>حوالہ: احیاء العلوم — جلد ۲، صفحہ ۸۶۱</w:t>
      </w:r>
    </w:p>
    <w:p>
      <w:pPr>
        <w:jc w:val="center"/>
      </w:pPr>
      <w:r>
        <w:rPr>
          <w:color w:val="C8B48C"/>
          <w:sz w:val="20"/>
        </w:rPr>
        <w:t>❖ ❖ ❖</w:t>
      </w:r>
    </w:p>
    <w:p>
      <w:pPr>
        <w:jc w:val="right"/>
      </w:pPr>
      <w:r>
        <w:rPr>
          <w:rFonts w:ascii="Jameel Noori Nastaleeq" w:hAnsi="Jameel Noori Nastaleeq"/>
          <w:b/>
          <w:color w:val="145A32"/>
          <w:sz w:val="28"/>
        </w:rPr>
        <w:t>✦ واقعہ نمبر ۳۱۹: ایک شخص نے بارگاہ رسالت میں عرض کی: ” مجھے یہ کیسے معلوم ہ</w:t>
      </w:r>
    </w:p>
    <w:p>
      <w:pPr>
        <w:jc w:val="both"/>
      </w:pPr>
      <w:r>
        <w:rPr>
          <w:rFonts w:ascii="Jameel Noori Nastaleeq" w:hAnsi="Jameel Noori Nastaleeq"/>
          <w:sz w:val="24"/>
        </w:rPr>
        <w:t>ایک شخص نے بارگاہ رسالت میں عرض کی: ” مجھے یہ کیسے معلوم ہو کہ میں نے اچھا کام کیا یا بُرا؟ تو پیارے ے مصطفے صَلَّى اللَّهُ تَعَالَى عَلَيْهِ وَالِهِ وَسَلَّم نے ارشاد فرمایا: ” جب تم اپنے پڑوسی کو یہ کہتے سنو کہ تم نے اچھا کیا تو واقعی تم نے اچھا کام کیا اور جب یہ کہتے سنو کہ تم نے بر ا کیا تو واقعی تم نے براکام کیا۔ " ) 1062 ( 1902 ) حضرت سیدنا جابر بن عبد الله رَضِيَ اللهُ تَعَالٰی عَنْهُمَا سے مروی ہے کہ رَسُولُ الله صَلَّى اللهُ اللَّهُ تَعَالَى عَلَيْهِ وَالِهِ وَسَلَّم نے ارشا فرمایا: مَنْ كَانَ لَهُ جَارٌ فِي حَائِطِ أَوْ شَرِيكَ فَلا يَبعُهُ حَتَّى يُعْرِضَهُ عَلَيْهِ یعنی جس کا باغ میں کوئی پڑوسی یا شریک ہو تو وہ اس باغ کو فروخت نہ کرے جب تک اس باغ کو ان پر پیش نہ کر لے۔ ( 1063 ) پڑوسی کی دیوارپرشہتیررکھنا کیسا؟ حضرت سیدنا ابو ہریرہ رضی اللہ تعالی عنہ سے مروی ہے کہ مصطفے جان رحمت صَلَّى اللَّهُ تَعَالَى عَلَيْهِ وَالِهِ وَسَلَّم</w:t>
      </w:r>
    </w:p>
    <w:p>
      <w:pPr>
        <w:jc w:val="left"/>
      </w:pPr>
      <w:r>
        <w:rPr>
          <w:rFonts w:ascii="Jameel Noori Nastaleeq" w:hAnsi="Jameel Noori Nastaleeq"/>
          <w:i/>
          <w:color w:val="787878"/>
          <w:sz w:val="20"/>
        </w:rPr>
        <w:t>حوالہ: احیاء العلوم — جلد ۲، صفحہ ۸۶۶</w:t>
      </w:r>
    </w:p>
    <w:p>
      <w:pPr>
        <w:jc w:val="center"/>
      </w:pPr>
      <w:r>
        <w:rPr>
          <w:color w:val="C8B48C"/>
          <w:sz w:val="20"/>
        </w:rPr>
        <w:t>❖ ❖ ❖</w:t>
      </w:r>
    </w:p>
    <w:p>
      <w:pPr>
        <w:jc w:val="right"/>
      </w:pPr>
      <w:r>
        <w:rPr>
          <w:rFonts w:ascii="Jameel Noori Nastaleeq" w:hAnsi="Jameel Noori Nastaleeq"/>
          <w:b/>
          <w:color w:val="145A32"/>
          <w:sz w:val="28"/>
        </w:rPr>
        <w:t>✦ واقعہ نمبر ۳۲۰: فرمایا کہ پڑوسی اپنے پڑوسی کی دیوار پر شہتیر رکھ سکتا ہے خوا</w:t>
      </w:r>
    </w:p>
    <w:p>
      <w:pPr>
        <w:jc w:val="both"/>
      </w:pPr>
      <w:r>
        <w:rPr>
          <w:rFonts w:ascii="Jameel Noori Nastaleeq" w:hAnsi="Jameel Noori Nastaleeq"/>
          <w:sz w:val="24"/>
        </w:rPr>
        <w:t>فرمایا کہ پڑوسی اپنے پڑوسی کی دیوار پر شہتیر رکھ سکتا ہے خواہ وہ پڑوسی راضی ہو یا نہ ہو۔ ( 4 ) حضرت سید نا عبد اللہ بن عباس رَضِيَ اللهُ تَعَالٰی عَنْہما سے مروی ہے کہ نبیوں کے سلطان صَلَّى اللهُ تَعَالَى عَلَيْهِ وَالِهِ وَسَلَّم نے ارشاد فرمایا: ” تم میں سے کوئی بھی اپنے پڑوسی کو اپنی دیوار پر شہتیر رکھنے سے منع نہ کرے۔ ( 1065 ) 1061 ... الادب المفرد للبخاری، باب الجار الصالح، الحدیث: ۱۱۶، ص ۵۳ 1062 ... سنن ابن ماجه، کتاب الزهد، باب الثناء الحسن، ۴ / ۴۷۸،۴۷۹، الحدیث: ۴۲۲۳،۴۲۲۲ 1063 ... سنن ابن ماجه، کتاب الشفعة، باب من بایع رباعا فليؤذن شریکه، ۳ / ۱۸۷، الحدیث: ۲۴۹۳،۲۴۹۲، بتغیرقلیل المسند للامام احمد بن حنبل، مسند جابر بن عبد الله، ۱۳۷ / ۵، الحدیث: ۱۴۸۶۰ 1064 ... السنن الكبرى للبيهقی، کتاب احياء الموات، باب القوم يختلفون في سعة ... الخ، ۲۵۵ / ۶، الحدیث: ۱۱۸۶۰ 1065 ... المسند للامام احمد بن حنبل، مسند ابى هريرة، ۳/۱۰۵، الحدیث: ۷۷۰۶، عن اب</w:t>
      </w:r>
    </w:p>
    <w:p>
      <w:pPr>
        <w:jc w:val="left"/>
      </w:pPr>
      <w:r>
        <w:rPr>
          <w:rFonts w:ascii="Jameel Noori Nastaleeq" w:hAnsi="Jameel Noori Nastaleeq"/>
          <w:i/>
          <w:color w:val="787878"/>
          <w:sz w:val="20"/>
        </w:rPr>
        <w:t>حوالہ: احیاء العلوم — جلد ۲، صفحہ ۸۶۶</w:t>
      </w:r>
    </w:p>
    <w:p>
      <w:pPr>
        <w:jc w:val="center"/>
      </w:pPr>
      <w:r>
        <w:rPr>
          <w:color w:val="C8B48C"/>
          <w:sz w:val="20"/>
        </w:rPr>
        <w:t>❖ ❖ ❖</w:t>
      </w:r>
    </w:p>
    <w:p>
      <w:pPr>
        <w:jc w:val="right"/>
      </w:pPr>
      <w:r>
        <w:rPr>
          <w:rFonts w:ascii="Jameel Noori Nastaleeq" w:hAnsi="Jameel Noori Nastaleeq"/>
          <w:b/>
          <w:color w:val="145A32"/>
          <w:sz w:val="28"/>
        </w:rPr>
        <w:t>✦ واقعہ نمبر ۳۲۱: ایک شخص نے حاضر خدمت ہو کر عرض کی: اگر آپ صلی اللہ تعالٰى</w:t>
      </w:r>
    </w:p>
    <w:p>
      <w:pPr>
        <w:jc w:val="both"/>
      </w:pPr>
      <w:r>
        <w:rPr>
          <w:rFonts w:ascii="Jameel Noori Nastaleeq" w:hAnsi="Jameel Noori Nastaleeq"/>
          <w:sz w:val="24"/>
        </w:rPr>
        <w:t>ایک شخص نے حاضر خدمت ہو کر عرض کی: اگر آپ صلی اللہ تعالٰى عَلَيْهِ وَالِهِ وَ سَلَّم سفید عورتوں اور سرخ اونٹنیوں کا ارادہ رکھتے ہیں تو آپ بَنُو مدلج ( عرب کے ایک قبیلے ) پر حملہ کریں۔ تو اللہ عَزَّوَجَلَّ کے پیارے حبیب صَلَّی الله تعالى عَلَيْهِ وَالِیہ وسلم نے ارشاد فرمایا: اللہ عزو جل نے مجھے بنو مدلج پر حملہ کرنے سے منع فرمایا ہے کیونکہ وہ صلہ رحمی کرتے ہیں۔ ( 1075 ) 1072 ... المسند للامام احمد بن حنبل، حديث دُرة بنت لهب بن عـ ١٠/٢٠٢، الحدیث: ۲۷۵۰۴، بتغیرقلیل 1073 ... صحیح البخاری، کتاب الادب، باب ليس الواصل بالمكافىء، ۹۸ / ۴، الحدیث: ۵۹۹۱ المسند للامام احمد بن حنبل، مسند عبد اللہ بن عمرو، ۲ / ۵۶۱، الحدیث: ۶۵۳۵ 1074 ... المعجم الاوسط، ۳۰۷ / ۱، الحدیث: ۱۰۹۲ 1075 ... المحكم والمحيط الاعظم لابن سيده، حرف اللام، باب الثنائی و المضاعف اللام والباء، ۳۶۹ / ۱۰ کنزالعمال، کتاب الاخلاق، باب صلة الرحم ... الخ، ۳ / ۱۴۵، الحدیث: ۶۹۳۵</w:t>
      </w:r>
    </w:p>
    <w:p>
      <w:pPr>
        <w:jc w:val="left"/>
      </w:pPr>
      <w:r>
        <w:rPr>
          <w:rFonts w:ascii="Jameel Noori Nastaleeq" w:hAnsi="Jameel Noori Nastaleeq"/>
          <w:i/>
          <w:color w:val="787878"/>
          <w:sz w:val="20"/>
        </w:rPr>
        <w:t>حوالہ: احیاء العلوم — جلد ۲، صفحہ ۸۶۸</w:t>
      </w:r>
    </w:p>
    <w:p>
      <w:pPr>
        <w:jc w:val="center"/>
      </w:pPr>
      <w:r>
        <w:rPr>
          <w:color w:val="C8B48C"/>
          <w:sz w:val="20"/>
        </w:rPr>
        <w:t>❖ ❖ ❖</w:t>
      </w:r>
    </w:p>
    <w:p>
      <w:pPr>
        <w:jc w:val="right"/>
      </w:pPr>
      <w:r>
        <w:rPr>
          <w:rFonts w:ascii="Jameel Noori Nastaleeq" w:hAnsi="Jameel Noori Nastaleeq"/>
          <w:b/>
          <w:color w:val="145A32"/>
          <w:sz w:val="28"/>
        </w:rPr>
        <w:t>✦ واقعہ نمبر ۳۲۲: منقول ہے کہ خلیفہ دوم امیر المؤمنین حضرت سیدنا عمر فاروق اعظم</w:t>
      </w:r>
    </w:p>
    <w:p>
      <w:pPr>
        <w:jc w:val="both"/>
      </w:pPr>
      <w:r>
        <w:rPr>
          <w:rFonts w:ascii="Jameel Noori Nastaleeq" w:hAnsi="Jameel Noori Nastaleeq"/>
          <w:sz w:val="24"/>
        </w:rPr>
        <w:t>منقول ہے کہ خلیفہ دوم امیر المؤمنین حضرت سیدنا عمر فاروق اعظم رضی اللہ تعالی عنہ نے حکام کی طرف خط لکھا جس میں تحریر کیا: " رشتہ داروں سے کہو کہ ایک دوسرے سے ملا کریں لیکن ایک دوسرے کے قریب قریب نہ رہیں۔ “ آپ نے یہ بات اس لئے ارشاد فرمائی کہ پڑوس کی وجہ سے حقوق کی زیادتی ہو جائے گی جس کے باعث ان پر عمل کرنا دشوار ہو جائے گا اور بسا اوقات نوبت لڑائی جھگڑے و قطع تعلقی تک پہنچ جائے گی۔ چوتھی فصل: والدین اور اولاد کے حقوق یہ بات مخفی نہیں ہے کہ جب قرابت اور رشتہ داری کے حق کی تاکید ہے تو رشتہ داروں میں زیادہ خاص اور قریبی رشتہ ولادت کا ہے اس لئے اس کے حقوق باقی اقارب سے کئی گنا زائد ہیں۔ والدین کے حقوق کے متعلق 10 فرامین مصطفي ( ۱ ) لَنْ يَجْزِيَ وَلَدٌ وَالِدَهُ حَتَّى يَجِدَهُ مَمْلُوا فَيَشْتَرِيَهُ فَيُعْتِقَهُ یعنی بیٹا اپنے باپ کا حق ادا نہیں کر سکتا یہاں تک کہ بیٹا اپنے باپ کو غلام پائے اور اسے خرید کر آزاد کر دے۔</w:t>
      </w:r>
    </w:p>
    <w:p>
      <w:pPr>
        <w:jc w:val="left"/>
      </w:pPr>
      <w:r>
        <w:rPr>
          <w:rFonts w:ascii="Jameel Noori Nastaleeq" w:hAnsi="Jameel Noori Nastaleeq"/>
          <w:i/>
          <w:color w:val="787878"/>
          <w:sz w:val="20"/>
        </w:rPr>
        <w:t>حوالہ: احیاء العلوم — جلد ۲، صفحہ ۸۷۰</w:t>
      </w:r>
    </w:p>
    <w:p>
      <w:pPr>
        <w:jc w:val="center"/>
      </w:pPr>
      <w:r>
        <w:rPr>
          <w:color w:val="C8B48C"/>
          <w:sz w:val="20"/>
        </w:rPr>
        <w:t>❖ ❖ ❖</w:t>
      </w:r>
    </w:p>
    <w:p>
      <w:pPr>
        <w:jc w:val="right"/>
      </w:pPr>
      <w:r>
        <w:rPr>
          <w:rFonts w:ascii="Jameel Noori Nastaleeq" w:hAnsi="Jameel Noori Nastaleeq"/>
          <w:b/>
          <w:color w:val="145A32"/>
          <w:sz w:val="28"/>
        </w:rPr>
        <w:t>✦ واقعہ نمبر ۳۲۳: منقول ہے کہ اللہ عَزَّوَجَلَّ نے حضرت سیدنا موسیٰ كَلِيْمُ الل</w:t>
      </w:r>
    </w:p>
    <w:p>
      <w:pPr>
        <w:jc w:val="both"/>
      </w:pPr>
      <w:r>
        <w:rPr>
          <w:rFonts w:ascii="Jameel Noori Nastaleeq" w:hAnsi="Jameel Noori Nastaleeq"/>
          <w:sz w:val="24"/>
        </w:rPr>
        <w:t>منقول ہے کہ اللہ عَزَّوَجَلَّ نے حضرت سیدنا موسیٰ كَلِيْمُ الله عَلى نَبِيِّنَا وَعَلَيْهِ الصَّلوةُ وَ السَّلَام سے ارشاد فرمایا: اے موسیٰ! جو شخص اپنے والدین کے ساتھ بھلائی کرتا اور میری نافرمانی کرتا ہے تو میں ایسے شخص کو نیک فرمانبر دار لکھتا ہوں اور جو شخص میری فرمانبرداری کرتا اور والدین کی نافرمانی کرتا ہے تو میں ایسے شخص کو 1084 - شعب الایمان للبیھقی، باب فی برالوالدین، ۶/۲۰۶، الحدیث: ۷۹۱۶ فردوس الاخبار للدیلی، باب الميم، ۲/۳۰۷، الحدیث: ۶۳۵۵ 1085 ... المعجم الاوسط، ۴/۱۸۷، الحدیث: ۵۶۶۴، فیہ مائۃ الف عام 1086 ... سنن ابی داود، کتاب الادب، باب فی برالوالدین، ۴/۴۳۳، الحدیث: ۵۱۴۰،۵۱۳۹، بتغير قليل المستدرك، كتاب البر والصلة باب برامك و اباك .. الخ، ۵ / ۲۰۸، الحدیث: ۷۳۲۷</w:t>
      </w:r>
    </w:p>
    <w:p>
      <w:pPr>
        <w:jc w:val="left"/>
      </w:pPr>
      <w:r>
        <w:rPr>
          <w:rFonts w:ascii="Jameel Noori Nastaleeq" w:hAnsi="Jameel Noori Nastaleeq"/>
          <w:i/>
          <w:color w:val="787878"/>
          <w:sz w:val="20"/>
        </w:rPr>
        <w:t>حوالہ: احیاء العلوم — جلد ۲، صفحہ ۸۷۱</w:t>
      </w:r>
    </w:p>
    <w:p>
      <w:pPr>
        <w:jc w:val="center"/>
      </w:pPr>
      <w:r>
        <w:rPr>
          <w:color w:val="C8B48C"/>
          <w:sz w:val="20"/>
        </w:rPr>
        <w:t>❖ ❖ ❖</w:t>
      </w:r>
    </w:p>
    <w:p>
      <w:pPr>
        <w:jc w:val="right"/>
      </w:pPr>
      <w:r>
        <w:rPr>
          <w:rFonts w:ascii="Jameel Noori Nastaleeq" w:hAnsi="Jameel Noori Nastaleeq"/>
          <w:b/>
          <w:color w:val="145A32"/>
          <w:sz w:val="28"/>
        </w:rPr>
        <w:t>✦ واقعہ نمبر ۳۲۴: ایک شخص نے حاضر خدمت ہو کر عرض کی: ” يَا رَسُولَ الله صَلّ</w:t>
      </w:r>
    </w:p>
    <w:p>
      <w:pPr>
        <w:jc w:val="both"/>
      </w:pPr>
      <w:r>
        <w:rPr>
          <w:rFonts w:ascii="Jameel Noori Nastaleeq" w:hAnsi="Jameel Noori Nastaleeq"/>
          <w:sz w:val="24"/>
        </w:rPr>
        <w:t>ایک شخص نے حاضر خدمت ہو کر عرض کی: ” يَا رَسُولَ الله صَلَّى اللهُ تَعَالَى عَلَيْهِ وَاللہ وَسَلَّم! کیا مجھ پر میرے والدین کے ساتھ بھلائی کرنے کے بارے میں کچھ حق باقی ہے کہ جس کو میں ان کی وفات کے بعد ادا کروں؟ ارشاد فرمایا: ہاں! ان کے لئے دعا کرو، ان کی مغفرت چاہو، ان کے وعدوں کو پورا کرو، ان کے دوستوں کی عزت کرو اور صلہ رحمی کرو کیونکہ والدین کے سبب ہی صلہ رحمی کا سلسلہ ہے۔ ( 1089 ) 1087 ... حضرت سید نا سفیان ثوری عَلَيْهِ رَحْمَةُ اللهِ الْقَوِی سے مروی ہے کہ جب حضرت سیدنا یوسف عَلَيْهِ السَّلام کی حضرت سیدنا یعقوب عَلَيْهِ السَّلام سے ملاقات ہوئی تو حضرت سیدنا یوسف عَلَيْهِ السَّلَام نے حضرت سیّدنا یعقوب عَلَيْهِ السَّلام سے معانقہ فرمایا۔ ایک روایت میں ہے کہ حضرت سيدنا يوسف عَلَيْهِ السلام نے حضرت سیدنا یعقوب عَلَيْهِ السَّلَام کی ملاقات کے لئے جلدی فرمائی۔ ( الدر المنثور، ۴ / ۵۹۰ اتحاف السادة المتقين، ۷ / ۲۸۸ ) 1088 ... المعجم الا</w:t>
      </w:r>
    </w:p>
    <w:p>
      <w:pPr>
        <w:jc w:val="left"/>
      </w:pPr>
      <w:r>
        <w:rPr>
          <w:rFonts w:ascii="Jameel Noori Nastaleeq" w:hAnsi="Jameel Noori Nastaleeq"/>
          <w:i/>
          <w:color w:val="787878"/>
          <w:sz w:val="20"/>
        </w:rPr>
        <w:t>حوالہ: احیاء العلوم — جلد ۲، صفحہ ۸۷۲</w:t>
      </w:r>
    </w:p>
    <w:p>
      <w:pPr>
        <w:jc w:val="center"/>
      </w:pPr>
      <w:r>
        <w:rPr>
          <w:color w:val="C8B48C"/>
          <w:sz w:val="20"/>
        </w:rPr>
        <w:t>❖ ❖ ❖</w:t>
      </w:r>
    </w:p>
    <w:p>
      <w:pPr>
        <w:jc w:val="right"/>
      </w:pPr>
      <w:r>
        <w:rPr>
          <w:rFonts w:ascii="Jameel Noori Nastaleeq" w:hAnsi="Jameel Noori Nastaleeq"/>
          <w:b/>
          <w:color w:val="145A32"/>
          <w:sz w:val="28"/>
        </w:rPr>
        <w:t>✦ واقعہ نمبر ۳۲۵: ایک شخص نے بارگاہِ رسالت میں عرض کی: يَا رَسُول اللہ صلی ا</w:t>
      </w:r>
    </w:p>
    <w:p>
      <w:pPr>
        <w:jc w:val="both"/>
      </w:pPr>
      <w:r>
        <w:rPr>
          <w:rFonts w:ascii="Jameel Noori Nastaleeq" w:hAnsi="Jameel Noori Nastaleeq"/>
          <w:sz w:val="24"/>
        </w:rPr>
        <w:t>ایک شخص نے بارگاہِ رسالت میں عرض کی: يَا رَسُول اللہ صلی اللہ تَعَالٰی عَلَيْهِ وَالِہ وَسَلَّم! میں کس کے ساتھ بھلائی کروں؟ ارشاد فرمایا: ” اپنے والدین کے ساتھ۔ “ اس نے عرض کی: میرے ماں باپ وفات پاچکے ہیں۔ ارشاد فرمایا: اپنی اولاد کے ساتھ بھلائی کرو جیسے تم پر تمہارے والدین کا حق ہے اسی طرح تم پر تمہاری اولاد کا بھی حق ہے۔ ) 1091 ( ( 2 ) - رَحِمَ اللهُ وَالِدَا أَمَانَ وَلَدَهُ عَلَى بِرِهِ یعنی اللہ عزوجل اس باپ پر رحم فرمائے جو اپنی اولاد کی نیک کام پر مدد کرتا ہے۔</w:t>
      </w:r>
    </w:p>
    <w:p>
      <w:pPr>
        <w:jc w:val="left"/>
      </w:pPr>
      <w:r>
        <w:rPr>
          <w:rFonts w:ascii="Jameel Noori Nastaleeq" w:hAnsi="Jameel Noori Nastaleeq"/>
          <w:i/>
          <w:color w:val="787878"/>
          <w:sz w:val="20"/>
        </w:rPr>
        <w:t>حوالہ: احیاء العلوم — جلد ۲، صفحہ ۸۷۳</w:t>
      </w:r>
    </w:p>
    <w:p>
      <w:pPr>
        <w:jc w:val="center"/>
      </w:pPr>
      <w:r>
        <w:rPr>
          <w:color w:val="C8B48C"/>
          <w:sz w:val="20"/>
        </w:rPr>
        <w:t>❖ ❖ ❖</w:t>
      </w:r>
    </w:p>
    <w:p>
      <w:pPr>
        <w:jc w:val="right"/>
      </w:pPr>
      <w:r>
        <w:rPr>
          <w:rFonts w:ascii="Jameel Noori Nastaleeq" w:hAnsi="Jameel Noori Nastaleeq"/>
          <w:b/>
          <w:color w:val="145A32"/>
          <w:sz w:val="28"/>
        </w:rPr>
        <w:t>✦ واقعہ نمبر ۳۲۶: منقول ہے کہ بیٹا سات برس تک مثل خوشبو ہے جسے سونگھ کر فائدہ اٹ</w:t>
      </w:r>
    </w:p>
    <w:p>
      <w:pPr>
        <w:jc w:val="both"/>
      </w:pPr>
      <w:r>
        <w:rPr>
          <w:rFonts w:ascii="Jameel Noori Nastaleeq" w:hAnsi="Jameel Noori Nastaleeq"/>
          <w:sz w:val="24"/>
        </w:rPr>
        <w:t>منقول ہے کہ بیٹا سات برس تک مثل خوشبو ہے جسے سونگھ کر فائدہ اٹھایا جاتا ہے پھر سات برس تک مثل خادم اور اس کے بعد یا تو وہ دشمن ہے یا شریک۔ 1090 ... صحیح مسلم، کتاب البر والصلة، باب فضل اصدقاء ... الخ، الحدیث: ۲۵۵۲، ص ۱۳۸۲ 1091 ... الادب المفرد للبخاری، باب بر الاب لولده، الحدیث: ۹۴، ص ۴۸ 1092 - مصنف ابن ابى شيبة، كتاب الادب، باب ما جاء فى حق الولد على والده، ٦/١٠١، الحديث: 1093 ... صحيح البخاری، کتاب الهبة، باب الهبة للولد ... الخ، ۲/۱۷۱ الكامل في ضعفاء الرجال لابن عدی، ۴/۴۲۹، الرقم: ۸۰۸: سعید بن یوسف الیمامی</w:t>
      </w:r>
    </w:p>
    <w:p>
      <w:pPr>
        <w:jc w:val="left"/>
      </w:pPr>
      <w:r>
        <w:rPr>
          <w:rFonts w:ascii="Jameel Noori Nastaleeq" w:hAnsi="Jameel Noori Nastaleeq"/>
          <w:i/>
          <w:color w:val="787878"/>
          <w:sz w:val="20"/>
        </w:rPr>
        <w:t>حوالہ: احیاء العلوم — جلد ۲، صفحہ ۸۷۳</w:t>
      </w:r>
    </w:p>
    <w:p>
      <w:pPr>
        <w:jc w:val="center"/>
      </w:pPr>
      <w:r>
        <w:rPr>
          <w:color w:val="C8B48C"/>
          <w:sz w:val="20"/>
        </w:rPr>
        <w:t>❖ ❖ ❖</w:t>
      </w:r>
    </w:p>
    <w:p>
      <w:pPr>
        <w:jc w:val="right"/>
      </w:pPr>
      <w:r>
        <w:rPr>
          <w:rFonts w:ascii="Jameel Noori Nastaleeq" w:hAnsi="Jameel Noori Nastaleeq"/>
          <w:b/>
          <w:color w:val="145A32"/>
          <w:sz w:val="28"/>
        </w:rPr>
        <w:t>✦ واقعہ نمبر ۳۲۷: ایک شخص نے حضرت سید نا عبد اللہ بن مبارک رحمہ اللہ تعالی ع</w:t>
      </w:r>
    </w:p>
    <w:p>
      <w:pPr>
        <w:jc w:val="both"/>
      </w:pPr>
      <w:r>
        <w:rPr>
          <w:rFonts w:ascii="Jameel Noori Nastaleeq" w:hAnsi="Jameel Noori Nastaleeq"/>
          <w:sz w:val="24"/>
        </w:rPr>
        <w:t>ایک شخص نے حضرت سید نا عبد اللہ بن مبارک رحمہ اللہ تعالی علیہ کی خدمت میں حاضر ہو کر اپنے ایک بیٹے کی شکایت کی، تو آپ رَحْمَةُ الله تَعَالَى عَلَيْهِ نے اس سے پوچھا: ” کیا تم نے اس کے لئے بددعا کی ہے؟ “ اس نے کہا: ہاں! فرمایا: ” اس کو تم نے ہی خراب کیا ہے۔ “ 1094 ... مصنف ابن ابى شيبة، كتاب العقيقة، باب فى اى يوم تذبح العقيقة، ۵۳۲ / ۵، الحدیث: ۱، ۲، باختصار السنن الكبرى للبيهقي، كتاب الصلاة، باب عورة الرجل، ۲/۳۲۴، الحدیث: ۳۲۳۶، باختصار سنن ابی داود کتاب الصلاة، باب متى يؤمر الغلام بالصلاة، ۲۰۸ / ۱، الحدیث: ۴۹۵، بتغير و اختصار 1095 ... شعب الايمان للبيهقي، باب في حقوق الاولاد و الاهلین، ۶/۴۰۰، الحدیث: ۸۶۵۸، بتقدم و تاخر 1096 - سنن ابی داود کتاب الضحايا، باب العقيقة، ۳/۱۴۱، الحدیث: ۲۸۳۷</w:t>
      </w:r>
    </w:p>
    <w:p>
      <w:pPr>
        <w:jc w:val="left"/>
      </w:pPr>
      <w:r>
        <w:rPr>
          <w:rFonts w:ascii="Jameel Noori Nastaleeq" w:hAnsi="Jameel Noori Nastaleeq"/>
          <w:i/>
          <w:color w:val="787878"/>
          <w:sz w:val="20"/>
        </w:rPr>
        <w:t>حوالہ: احیاء العلوم — جلد ۲، صفحہ ۸۷۴</w:t>
      </w:r>
    </w:p>
    <w:p>
      <w:pPr>
        <w:jc w:val="center"/>
      </w:pPr>
      <w:r>
        <w:rPr>
          <w:color w:val="C8B48C"/>
          <w:sz w:val="20"/>
        </w:rPr>
        <w:t>❖ ❖ ❖</w:t>
      </w:r>
    </w:p>
    <w:p>
      <w:pPr>
        <w:jc w:val="right"/>
      </w:pPr>
      <w:r>
        <w:rPr>
          <w:rFonts w:ascii="Jameel Noori Nastaleeq" w:hAnsi="Jameel Noori Nastaleeq"/>
          <w:b/>
          <w:color w:val="145A32"/>
          <w:sz w:val="28"/>
        </w:rPr>
        <w:t>✦ واقعہ نمبر ۳۲۸: ایک مرتبہ حضرت سیدنا امام حسن رَضِيَ اللهُ تَعَالٰی عَنْہ پھ</w:t>
      </w:r>
    </w:p>
    <w:p>
      <w:pPr>
        <w:jc w:val="both"/>
      </w:pPr>
      <w:r>
        <w:rPr>
          <w:rFonts w:ascii="Jameel Noori Nastaleeq" w:hAnsi="Jameel Noori Nastaleeq"/>
          <w:sz w:val="24"/>
        </w:rPr>
        <w:t>ایک مرتبہ حضرت سیدنا امام حسن رَضِيَ اللهُ تَعَالٰی عَنْہ پھسل گئے جبکہ حضور صَلَّى اللَّهُ تَعَالَى عَلَيْهِ وَالِهِ وَسَلَّم منبر پر جلوہ فرما تھے تو آپ صَلَّى اللهُ تَعَالَى عَلَيْهِ وَاللہ وسلم منبر سے نیچے تشریف لائے اور انہیں گود میں اٹھالیا اور یہ آیت طیبہ تلاوت فرمائی: إِنَّمَا أَمْوَالُكُمْ وَاَوْلَادُكُمْ فِتْنَةٌ ( پ ۲۸، التغابن: ۱۵ ) ترجمہ کنزالایمان: تمہارے مال اور تمہارے بچے جانچ ہی ہیں۔ ( 1099 ) 1097 ... صحیح مسلم کتاب الفضائل، باب رحمته الصبيان العيال ... الخ، الحدیث: ۲۳۱۸، ص ۱۲۶۷ صحیح البخاری، کتاب الادب، باب رحمة الولد و تقبيله ... الخ، ۴ / ۱۰۰، الحدیث: ۵۹۹۷ 1098 ... موسوعة الامام ابن ابی الدنیا، کتاب العیال، باب حمل الولدان و شمهم و تقبیلهم، ۶۰ / ۸، الحدیث: ۲۲۹ 1099 ... سنن الترمذی، کتاب المناقب، باب مناقب الحسن و الحسین، ۴۲۹ / ۵، الحدیث: ۳۷۹۹، بتغیرقلیل</w:t>
      </w:r>
    </w:p>
    <w:p>
      <w:pPr>
        <w:jc w:val="left"/>
      </w:pPr>
      <w:r>
        <w:rPr>
          <w:rFonts w:ascii="Jameel Noori Nastaleeq" w:hAnsi="Jameel Noori Nastaleeq"/>
          <w:i/>
          <w:color w:val="787878"/>
          <w:sz w:val="20"/>
        </w:rPr>
        <w:t>حوالہ: احیاء العلوم — جلد ۲، صفحہ ۸۷۵</w:t>
      </w:r>
    </w:p>
    <w:p>
      <w:pPr>
        <w:jc w:val="center"/>
      </w:pPr>
      <w:r>
        <w:rPr>
          <w:color w:val="C8B48C"/>
          <w:sz w:val="20"/>
        </w:rPr>
        <w:t>❖ ❖ ❖</w:t>
      </w:r>
    </w:p>
    <w:p>
      <w:pPr>
        <w:jc w:val="right"/>
      </w:pPr>
      <w:r>
        <w:rPr>
          <w:rFonts w:ascii="Jameel Noori Nastaleeq" w:hAnsi="Jameel Noori Nastaleeq"/>
          <w:b/>
          <w:color w:val="145A32"/>
          <w:sz w:val="28"/>
        </w:rPr>
        <w:t>✦ واقعہ نمبر ۳۲۹: ایک شخص نے یمن سے حضور صلی اللہ تَعَالٰی عَلَيْهِ وَالِیہ</w:t>
      </w:r>
    </w:p>
    <w:p>
      <w:pPr>
        <w:jc w:val="both"/>
      </w:pPr>
      <w:r>
        <w:rPr>
          <w:rFonts w:ascii="Jameel Noori Nastaleeq" w:hAnsi="Jameel Noori Nastaleeq"/>
          <w:sz w:val="24"/>
        </w:rPr>
        <w:t>ایک شخص نے یمن سے حضور صلی اللہ تَعَالٰی عَلَيْهِ وَالِیہ وَسَلَّم کی طرف ہجرت کی اور جہاد کا ارادہ کیا۔ تو آپ صَلَّی اللهُ تَعَالٰی عَلَيْهِ وَالِہ وَسَلَّم نے اس سے دریافت فرمایا: ” کیا یمن میں تمہارے والدین ہیں؟ “ اس نے عرض کی: جی ہاں! پھر پوچھا: ” کیا انہوں نے تمہیں اجازت دی ہے ؟ “ عرض کی: نہیں۔ تو ارشاد فرمایا: ” اپنے والدین کے پاس جاؤ اگر وہ تمہیں اجازت دیں تو جہاد کر وور نہ جس قدر ہو سکے ان کے ساتھ بھلائی کرو، بے شک اللہ عزوجل کی توحید کے بعد یہی سب سے بہتر عمل ہے جس کے ساتھ تم الله عزوجل سے ملاقات کرو گے۔ ( 1104 ) جنت ماں کے قدموں تلے ہے: ایک شخص بارگاہ رسالت میں جہاد میں شرکت سے متعلق مشورہ لینے حاضر ہوا، تو حضور نبی کریم صلی اللہ تعالی عَلَيْهِ وَالله وَسَلَّم نے اس سے استفسار فرمایا: کیا تمہاری والدہ زندہ ہے؟ اس نے عرض کی: جی ہاں! تو آپ 1102 ... سیدی اعلیٰ حضرت مجدد دین و ملت مولانا شاہ امام احمد رضا خان عَلَيْهِ رَحْمَةُ الرَّ</w:t>
      </w:r>
    </w:p>
    <w:p>
      <w:pPr>
        <w:jc w:val="left"/>
      </w:pPr>
      <w:r>
        <w:rPr>
          <w:rFonts w:ascii="Jameel Noori Nastaleeq" w:hAnsi="Jameel Noori Nastaleeq"/>
          <w:i/>
          <w:color w:val="787878"/>
          <w:sz w:val="20"/>
        </w:rPr>
        <w:t>حوالہ: احیاء العلوم — جلد ۲، صفحہ ۸۷۸</w:t>
      </w:r>
    </w:p>
    <w:p>
      <w:pPr>
        <w:jc w:val="center"/>
      </w:pPr>
      <w:r>
        <w:rPr>
          <w:color w:val="C8B48C"/>
          <w:sz w:val="20"/>
        </w:rPr>
        <w:t>❖ ❖ ❖</w:t>
      </w:r>
    </w:p>
    <w:p>
      <w:pPr>
        <w:jc w:val="right"/>
      </w:pPr>
      <w:r>
        <w:rPr>
          <w:rFonts w:ascii="Jameel Noori Nastaleeq" w:hAnsi="Jameel Noori Nastaleeq"/>
          <w:b/>
          <w:color w:val="145A32"/>
          <w:sz w:val="28"/>
        </w:rPr>
        <w:t>✦ واقعہ نمبر ۳۳۰: ایک شخص ہجرت پر بیعت کرنے کے لئے بارگاہ رسالت میں حاضر ہوا</w:t>
      </w:r>
    </w:p>
    <w:p>
      <w:pPr>
        <w:jc w:val="both"/>
      </w:pPr>
      <w:r>
        <w:rPr>
          <w:rFonts w:ascii="Jameel Noori Nastaleeq" w:hAnsi="Jameel Noori Nastaleeq"/>
          <w:sz w:val="24"/>
        </w:rPr>
        <w:t>ایک شخص ہجرت پر بیعت کرنے کے لئے بارگاہ رسالت میں حاضر ہوا اور یہ کہنے لگا: میں اپنے پیچ کو روتا چھوڑ کر آیا ہوں۔ تو حضور نبی رحمت، شفیع امت صلی اللهُ تَعَالَى عَلَيْهِ وَالِيهِ وَسَلَّم نے ارشاد فرمایا: ” اپنے والدین کے پاس لوٹ جاؤ اور جس طرح انہیں رلایا ہے اسی طرح انہیں ہنساؤ۔ “ بڑے بھائی کا حق تاجدار رسالت، شہنشاہ نبوت صلَّى اللهُ تَعَالَى عَلَيْهِ وَالِهِ وَسَلَّم نے ارشاد فرمایا: حَقُّ كَبِيرِ الاِخْوَةِ عَلَى صَغِيْرِهِمْ كَحَقِّ الْوَالِدِ عَلى وَلدِ یعنی بڑے بھائی کا چھوٹے بھائی پر وہی حق ہے جو باپ کا اولاد پر ہے۔ بدخلقی کا علاج رحمتِ عالم، نُورِ مجسم صَلَّى اللهُ تَعَالَى عَلَيْهِ وَالِیہ وسلم نے ارشاد فرمایا: اگر کسی کی سواری سرکش ہو جائے یا بیوی یا گھر کا کوئی فرد بد خلق ہو جائے تو اس کے کان میں اذان دو۔</w:t>
      </w:r>
    </w:p>
    <w:p>
      <w:pPr>
        <w:jc w:val="left"/>
      </w:pPr>
      <w:r>
        <w:rPr>
          <w:rFonts w:ascii="Jameel Noori Nastaleeq" w:hAnsi="Jameel Noori Nastaleeq"/>
          <w:i/>
          <w:color w:val="787878"/>
          <w:sz w:val="20"/>
        </w:rPr>
        <w:t>حوالہ: احیاء العلوم — جلد ۲، صفحہ ۸۷۹</w:t>
      </w:r>
    </w:p>
    <w:p>
      <w:pPr>
        <w:jc w:val="center"/>
      </w:pPr>
      <w:r>
        <w:rPr>
          <w:color w:val="C8B48C"/>
          <w:sz w:val="20"/>
        </w:rPr>
        <w:t>❖ ❖ ❖</w:t>
      </w:r>
    </w:p>
    <w:p>
      <w:pPr>
        <w:jc w:val="right"/>
      </w:pPr>
      <w:r>
        <w:rPr>
          <w:rFonts w:ascii="Jameel Noori Nastaleeq" w:hAnsi="Jameel Noori Nastaleeq"/>
          <w:b/>
          <w:color w:val="145A32"/>
          <w:sz w:val="28"/>
        </w:rPr>
        <w:t>✦ واقعہ نمبر ۳۳۱: ایک شخص با گاہ رسالت میں حاضر ہوا اور عرض کی: یارسول الله</w:t>
      </w:r>
    </w:p>
    <w:p>
      <w:pPr>
        <w:jc w:val="both"/>
      </w:pPr>
      <w:r>
        <w:rPr>
          <w:rFonts w:ascii="Jameel Noori Nastaleeq" w:hAnsi="Jameel Noori Nastaleeq"/>
          <w:sz w:val="24"/>
        </w:rPr>
        <w:t>ایک شخص با گاہ رسالت میں حاضر ہوا اور عرض کی: یارسول الله صلى اللهُ تَعَالَى عَلَيْهِ وَالہ و سلم! ہم غلام کو کتنی مرتبہ معاف کریں؟ آپ صَلَّى اللهُ تَعَالَى عَلَيْهِ وَالِهِ وَسَلَّم کچھ دیر خاموش رہے پھر ارشاد فرمایا: ” روزانہ 70 مرتبہ معاف " ) 1111 ( 1108 ... سنن ابی داود کتاب الادب، باب فى حق المملوك، ۴/۴۳۷، الحدیث: ۵۱۵۶ صحیح مسلم، کتاب الایمان والنذور، باب اطعام المملوك مما ياكل ... الخ، الحدیث: ۱۶۶۲،۱۶۶۱، ص ۹۰۷،۹۰۶ مساوئ الاخلاق للخرائطی، باب عقوبات المملوكين ... الخ، الحدیث: ااے، ص ۲۸۷، احببتم: بدلہ: رضیتم الطبقات الكبرى لابن سعد، ۳۵۰ / ۷، الرقم: ۴۹۳۲: سندر مولی رسول اللہ، احببتم: بدلہ: رضیتم شرح صحیح البخاری لابن بطال كتاب العتق باب كراهية التطاول على الرقيق، ۷/۶۸ 1109 ... صحیح مسلم کتاب الایمان والنذور، باب اطعام المملوك مما ياكل .... الخ، الحدیث: ۱۶۶۲، ص ۹۰۶ 1110 - المسند للامام احمد بن حنبل، مسند ابي بكر الصديق، ۱/۲۰، الحدیث: ۱۳</w:t>
      </w:r>
    </w:p>
    <w:p>
      <w:pPr>
        <w:jc w:val="left"/>
      </w:pPr>
      <w:r>
        <w:rPr>
          <w:rFonts w:ascii="Jameel Noori Nastaleeq" w:hAnsi="Jameel Noori Nastaleeq"/>
          <w:i/>
          <w:color w:val="787878"/>
          <w:sz w:val="20"/>
        </w:rPr>
        <w:t>حوالہ: احیاء العلوم — جلد ۲، صفحہ ۸۸۰</w:t>
      </w:r>
    </w:p>
    <w:p>
      <w:pPr>
        <w:jc w:val="center"/>
      </w:pPr>
      <w:r>
        <w:rPr>
          <w:color w:val="C8B48C"/>
          <w:sz w:val="20"/>
        </w:rPr>
        <w:t>❖ ❖ ❖</w:t>
      </w:r>
    </w:p>
    <w:p>
      <w:pPr>
        <w:jc w:val="right"/>
      </w:pPr>
      <w:r>
        <w:rPr>
          <w:rFonts w:ascii="Jameel Noori Nastaleeq" w:hAnsi="Jameel Noori Nastaleeq"/>
          <w:b/>
          <w:color w:val="145A32"/>
          <w:sz w:val="28"/>
        </w:rPr>
        <w:t>✦ واقعہ نمبر ۳۳۲: ایک شخص کو دیکھا جو سواری پر تھا اور اس کا غلام اس کے پیچھ</w:t>
      </w:r>
    </w:p>
    <w:p>
      <w:pPr>
        <w:jc w:val="both"/>
      </w:pPr>
      <w:r>
        <w:rPr>
          <w:rFonts w:ascii="Jameel Noori Nastaleeq" w:hAnsi="Jameel Noori Nastaleeq"/>
          <w:sz w:val="24"/>
        </w:rPr>
        <w:t>ایک شخص کو دیکھا جو سواری پر تھا اور اس کا غلام اس کے پیچھے دوڑ رہا تھا تو آپ نے اس شخص سے فرمایا: ” اے اللہ مل جل کے بندے! اسے بھی اپنے پیچھے سوار کر لے یہ تمہارا بھائی ہے اور اس کی روح تمہاری روح کی طرح ہے، تو اس شخص نے اس غلام کو سوار کر لیا۔ پھر حضرت سیدنا ابوہریرہ رضی اللہ تعالی عنہ نے فرمایا: ” بندہ اس وقت تک اللہ مل جل سے دور رہتا ہے جب تک لوگ اس کے پیچھے پیدل چلیں۔ “ ( 3 ) .. حضرت سیدنا ابودرداء رضي اللہ تعالی عنہ کی لونڈی نے آپ سے عرض کی: میں ایک سال سے آپ کو زہر دیتی رہی مگر اس نے آپ پر کوئی اثر نہیں کیا۔ تو حضرت سیدنا ابو درداء رضی اللہ تعالیٰ عنہ نے اس سے پوچھا: ” تم نے ایسا کیوں کیا؟ “ اس نے عرض کی: ” آپ کی غلامی سے نجات پانے کے لئے۔</w:t>
      </w:r>
    </w:p>
    <w:p>
      <w:pPr>
        <w:jc w:val="left"/>
      </w:pPr>
      <w:r>
        <w:rPr>
          <w:rFonts w:ascii="Jameel Noori Nastaleeq" w:hAnsi="Jameel Noori Nastaleeq"/>
          <w:i/>
          <w:color w:val="787878"/>
          <w:sz w:val="20"/>
        </w:rPr>
        <w:t>حوالہ: احیاء العلوم — جلد ۲، صفحہ ۸۸۱</w:t>
      </w:r>
    </w:p>
    <w:p>
      <w:pPr>
        <w:jc w:val="center"/>
      </w:pPr>
      <w:r>
        <w:rPr>
          <w:color w:val="C8B48C"/>
          <w:sz w:val="20"/>
        </w:rPr>
        <w:t>❖ ❖ ❖</w:t>
      </w:r>
    </w:p>
    <w:p>
      <w:pPr>
        <w:jc w:val="right"/>
      </w:pPr>
      <w:r>
        <w:rPr>
          <w:rFonts w:ascii="Jameel Noori Nastaleeq" w:hAnsi="Jameel Noori Nastaleeq"/>
          <w:b/>
          <w:color w:val="145A32"/>
          <w:sz w:val="28"/>
        </w:rPr>
        <w:t>✦ واقعہ نمبر ۳۳۳: حضرت میمون بن مہران رحمۃ اللہ علیہ کا خادمہ کے ہاتھوں سالن گرنے پر آیاتِ قرآنی پر عمل کرتے ہوئے معاف کرنا</w:t>
      </w:r>
    </w:p>
    <w:p>
      <w:pPr>
        <w:jc w:val="both"/>
      </w:pPr>
      <w:r>
        <w:rPr>
          <w:rFonts w:ascii="Jameel Noori Nastaleeq" w:hAnsi="Jameel Noori Nastaleeq"/>
          <w:sz w:val="24"/>
        </w:rPr>
        <w:t>پر گر گئی جس کی وجہ سے بچے کا انتقال ہو گیا، خادمہ پر دہشت طاری ہو گئی۔ آپ نے فرمایا: اس کا خوف اس وقت دور ہو گا جب یہ آزاد ہو گی۔ چنانچہ، آپ نے خادمہ سے فرمایا: تم آزاد ہو تم پر کوئی حرج نہیں ہے۔ ( 6 ) حضرت سید نا عون بن عبد الله رحمة اللہ تعالی علیہ کا غلام جب آپ کی نافرمانی کرتا تو آپ اس سے فرماتے: ” تو اپنے مالک سے کتنی مشابہت رکھتا ہے۔ تیر امالک، مالک ملا جن کی نافرمانی کرتا ہے اور تو اپنے مالک کی نافرمانی کرتا ہے۔ “ ایک دن غلام نے آپ کو بہت غصہ دلایا تو آپ نے فرمایا: ” تو چاہتا ہے کہ میں تجھے ماروں ( ایسا نہیں ہو سکتا ) جا، تو آزاد ہے۔ “ حکایت آیات قرآنی پر عمل ہوتوایسا: حضرت سید نامیمون بن مہران عَلَيْهِ رَحْمَةُ المئان کے پاس ایک مہمان آیا تو آپ نے خادمہ سے رات کا کھانا جلدی لانے کو کہا۔ چنانچہ وہ ہاتھ میں سالن کا بر تن لئے تیزی سے آرہی تھی کہ اس کا پاؤں پھسلا اور سالن کا بر تن حضرت سپیڈ نامیمون بن مہران عَلَيْهِ رَحْمَةُ الْحَنَّان کے سر پر گر گیا۔ آپ رَحْمَةُ الله تعالی علیہ نے فرمایا: ” اے لونڈی! تو نے مجھے جلا دیا۔ “ لونڈی نے کہا: اے بھلائی سکھانے والے اور لوگوں کو ادب سکھانے والے! آپ اللہ عزوجل کے اس فرمان پر عمل کریں۔ پوچھا: ” کس فرمان پر؟ “ اس نے کہا: وَ العَظِمِينَ الْغَيْظ ( ) ال عمران: ۱۳۴، ترجمہ کنز الایمان: اور غصہ پینے والے )۔ آپ رَحْمَةُ اللهِ تَعَالٰی عَلَيْہ نے فرمایا: میں نے اپنا غصہ پی لیا۔ اس نے کہا: وَالْعَافِينَ عَنِ النَّاسِ ( پ ۴، ال عمران: ۱۳۴، ترجمه کنز الایمان: اور لوگوں سے در گزر کرنے والے )۔ آپ رَحْمَةُ اللهِ تَعَالَى عَلَيْهِ نے فرمایا: ” میں نے تجھے معاف کیا۔ “ تو خادمہ نے کہا: مزید کرم فرمائیے! کیونکہ اللہ عَزَّوَجَل ارشاد فرماتا ہے: وَ اللهُ يُحِبُّ الْمُحْسِنینَ ( ) ( پ ۴، ال عمران: ۱۳۴، ترجمه کنزالایمان: اور نیک لوگ اللہ کے محبوب ہیں )۔ تو آپ رَحْمَةُ اللهِ تَعَالیٰ عَلَيْہ نے فرمایا: ” جا اللہ عزوجل کی رضا کے لئے تو آزاد ہے۔ “ یه رضائے الہی کے لئے آزاد ہے: حضرت سیدنا محمد بن مُنگدِر رَحْمَۃ اللہ تعالیٰ علیہ بیان کرتے ہیں کہ ایک صحابی رَضِیَ اللہ تعالی عنہ نے اپنے</w:t>
      </w:r>
    </w:p>
    <w:p>
      <w:pPr>
        <w:jc w:val="left"/>
      </w:pPr>
      <w:r>
        <w:rPr>
          <w:rFonts w:ascii="Jameel Noori Nastaleeq" w:hAnsi="Jameel Noori Nastaleeq"/>
          <w:i/>
          <w:color w:val="787878"/>
          <w:sz w:val="20"/>
        </w:rPr>
        <w:t>حوالہ: احیاء العلوم، جلد ۲، صفحہ ۸۸۲</w:t>
      </w:r>
    </w:p>
    <w:p>
      <w:pPr>
        <w:jc w:val="center"/>
      </w:pPr>
      <w:r>
        <w:rPr>
          <w:color w:val="C8B48C"/>
          <w:sz w:val="20"/>
        </w:rPr>
        <w:t>❖ ❖ ❖</w:t>
      </w:r>
    </w:p>
    <w:p>
      <w:pPr>
        <w:jc w:val="right"/>
      </w:pPr>
      <w:r>
        <w:rPr>
          <w:rFonts w:ascii="Jameel Noori Nastaleeq" w:hAnsi="Jameel Noori Nastaleeq"/>
          <w:b/>
          <w:color w:val="145A32"/>
          <w:sz w:val="28"/>
        </w:rPr>
        <w:t>✦ واقعہ نمبر ۳۳۴: فرمایا کہ لقمہ اس کے ہاتھ میں رکھے اور یوں کہے: ” اسے کھاؤ</w:t>
      </w:r>
    </w:p>
    <w:p>
      <w:pPr>
        <w:jc w:val="both"/>
      </w:pPr>
      <w:r>
        <w:rPr>
          <w:rFonts w:ascii="Jameel Noori Nastaleeq" w:hAnsi="Jameel Noori Nastaleeq"/>
          <w:sz w:val="24"/>
        </w:rPr>
        <w:t>فرمایا کہ لقمہ اس کے ہاتھ میں رکھے اور یوں کہے: ” اسے کھاؤ۔ ( 1118 ) غلام پردو کام جمع نه کرو ایک شخص حضرت سیدنا سلمان فارسی زین الله شغال غلہ کے پاس آیا تو آپ زمین الله تعال ملہ آٹا گوندھ رہے تھے۔ اس شخص نے یہ دیکھا تو عرض کی: ” اے ابو عبد اللہ! یہ کیا ہے؟ آپ رَضِی اللہ تعالی عنہ نے فرمایا: ” میں نے اپنے غلام کو ایک کام سے بھیجا ہے اور میں اس بات کو نا پسند کرتاہوں کہ اس پر دو کام جمع کروں۔ “ مروی ہے کہ ” جس شخص کے پاس لونڈی ہو اور وہ اس کی حفاظت کرے، اس کے ساتھ اچھا سلوک کرے، پھر اسے آزاد کر کے اس سے نکاح کرلے تو ایسے مالک کے لئے دو اجر ہیں۔</w:t>
      </w:r>
    </w:p>
    <w:p>
      <w:pPr>
        <w:jc w:val="left"/>
      </w:pPr>
      <w:r>
        <w:rPr>
          <w:rFonts w:ascii="Jameel Noori Nastaleeq" w:hAnsi="Jameel Noori Nastaleeq"/>
          <w:i/>
          <w:color w:val="787878"/>
          <w:sz w:val="20"/>
        </w:rPr>
        <w:t>حوالہ: احیاء العلوم — جلد ۲، صفحہ ۸۸۵</w:t>
      </w:r>
    </w:p>
    <w:p>
      <w:pPr>
        <w:jc w:val="center"/>
      </w:pPr>
      <w:r>
        <w:rPr>
          <w:color w:val="C8B48C"/>
          <w:sz w:val="20"/>
        </w:rPr>
        <w:t>❖ ❖ ❖</w:t>
      </w:r>
    </w:p>
    <w:p>
      <w:pPr>
        <w:jc w:val="right"/>
      </w:pPr>
      <w:r>
        <w:rPr>
          <w:rFonts w:ascii="Jameel Noori Nastaleeq" w:hAnsi="Jameel Noori Nastaleeq"/>
          <w:b/>
          <w:color w:val="145A32"/>
          <w:sz w:val="28"/>
        </w:rPr>
        <w:t>✦ واقعہ نمبر ۳۳۵: ایک بزرگ رَحْمَةُ اللهِ تَعَالى عَلَيْہ نے فرمایا: ایک دفعہ</w:t>
      </w:r>
    </w:p>
    <w:p>
      <w:pPr>
        <w:jc w:val="both"/>
      </w:pPr>
      <w:r>
        <w:rPr>
          <w:rFonts w:ascii="Jameel Noori Nastaleeq" w:hAnsi="Jameel Noori Nastaleeq"/>
          <w:sz w:val="24"/>
        </w:rPr>
        <w:t>ایک بزرگ رَحْمَةُ اللهِ تَعَالى عَلَيْہ نے فرمایا: ایک دفعہ میں کشتی میں سوار تھا، ہمارے ساتھ ایک علوی نوجوان بھی تھا۔ وہ سات دن تک ہمارے ساتھ رہا لیکن اس نے ہم سے کسی قسم کی گفتگو نہ کی، ہم نے اس نوجوان سے کہا: " الله عاد جان نے ہمیں اور آپ کو سات دن سے ایک ساتھ رکھا ہے، لیکن کیا وجہ ہے کہ ) آپ نہ تو ہم سے میل جول رکھتے ہیں اور نہ ہی گفتگو کرتے ہیں۔ “ تو اس نے یہ اشعار پڑھے: قَلِيلُ الْهَمِّ لَا وَلَدٌ يَمُوتُ وَلَا أَمْرِيحَاذِرُهُ يَفُوت قَضَى وَطَّرَ الصَّبَا وَ أَفَادَ عِلْمًا فَغَايَتُهُ التَّفَةُ دُوَ السُّكُوت ترجمه: ( ) فکر کم ہے، نہ تو بیٹے کے مرنے کا غم ہے اور نہ ہی کسی اور امر کے فوت ہونے کاڈر۔ ( ۲ ). بچپن کا شوق پورا کیا اور علم حاصل کیا پس اس کی انتہا تنہائی اور خاموشی ہے۔</w:t>
      </w:r>
    </w:p>
    <w:p>
      <w:pPr>
        <w:jc w:val="left"/>
      </w:pPr>
      <w:r>
        <w:rPr>
          <w:rFonts w:ascii="Jameel Noori Nastaleeq" w:hAnsi="Jameel Noori Nastaleeq"/>
          <w:i/>
          <w:color w:val="787878"/>
          <w:sz w:val="20"/>
        </w:rPr>
        <w:t>حوالہ: احیاء العلوم — جلد ۲، صفحہ ۸۹۰</w:t>
      </w:r>
    </w:p>
    <w:p>
      <w:pPr>
        <w:jc w:val="center"/>
      </w:pPr>
      <w:r>
        <w:rPr>
          <w:color w:val="C8B48C"/>
          <w:sz w:val="20"/>
        </w:rPr>
        <w:t>❖ ❖ ❖</w:t>
      </w:r>
    </w:p>
    <w:p>
      <w:pPr>
        <w:jc w:val="right"/>
      </w:pPr>
      <w:r>
        <w:rPr>
          <w:rFonts w:ascii="Jameel Noori Nastaleeq" w:hAnsi="Jameel Noori Nastaleeq"/>
          <w:b/>
          <w:color w:val="145A32"/>
          <w:sz w:val="28"/>
        </w:rPr>
        <w:t>✦ واقعہ نمبر ۳۳۶: منقول ہے کہ حضرت سیدنا امام مالک بن انس رَحْمَةُ اللهِ تَعَالَ</w:t>
      </w:r>
    </w:p>
    <w:p>
      <w:pPr>
        <w:jc w:val="both"/>
      </w:pPr>
      <w:r>
        <w:rPr>
          <w:rFonts w:ascii="Jameel Noori Nastaleeq" w:hAnsi="Jameel Noori Nastaleeq"/>
          <w:sz w:val="24"/>
        </w:rPr>
        <w:t>منقول ہے کہ حضرت سیدنا امام مالک بن انس رَحْمَةُ اللهِ تَعَالَى عَلَيْه جنازوں میں حاضر ہوتے، مریضوں کی عیادت کرتے اور دوستوں کے حقوق ادا کرتے تھے، پھر ایک ایک کر کے تمام کام چھوڑ دیے ( اور گوشہ نشین ہو گئے )، جب آپ سے اس بارے میں کوئی پوچھتا تو فرماتے: " ہر بات کی وجہ بیان کرنا بندے کے لئے ممکن نہیں ہے۔ ،، “ فارغ وقت ختم ہوگیا ثانی عمر امیر المؤمنین حضرت سیدنا عمر بن عبد العزیز عَلَيْهِ رَحْمة الله العزیز سے عرض کی گئی: ” اگر آپ ہمارے لئے کچھ فارغ وقت نکالیں تو کیا ہی اچھا ہو؟ “ آپ رَحْمَةُ اللهِ تعالی علیہ نے فرمایا: ” فارغ وقت ختم ہو گیا اب تو فارغ وقت بار گاہِ الہی میں ہی ملے گا یہاں فراغت سے فارغ البال اور فارغ الوقت مراد ہے )۔ “ حضرت سیدنا فضیل بن عیاض عليه رحمة الله النقاب نے فرمایا: ” ایسے شخص کا مجھ پر احسان ہو گا جو مجھ سے ملے اور سلام نہ کرے اور جب میں بیمار ہو جاؤں تو میری عیادت نہ کرے۔ “ اے ربیع! تمہیں نصیحت ہوگئی: حضرت سید ن</w:t>
      </w:r>
    </w:p>
    <w:p>
      <w:pPr>
        <w:jc w:val="left"/>
      </w:pPr>
      <w:r>
        <w:rPr>
          <w:rFonts w:ascii="Jameel Noori Nastaleeq" w:hAnsi="Jameel Noori Nastaleeq"/>
          <w:i/>
          <w:color w:val="787878"/>
          <w:sz w:val="20"/>
        </w:rPr>
        <w:t>حوالہ: احیاء العلوم — جلد ۲، صفحہ ۸۹۱</w:t>
      </w:r>
    </w:p>
    <w:p>
      <w:pPr>
        <w:jc w:val="center"/>
      </w:pPr>
      <w:r>
        <w:rPr>
          <w:color w:val="C8B48C"/>
          <w:sz w:val="20"/>
        </w:rPr>
        <w:t>❖ ❖ ❖</w:t>
      </w:r>
    </w:p>
    <w:p>
      <w:pPr>
        <w:jc w:val="right"/>
      </w:pPr>
      <w:r>
        <w:rPr>
          <w:rFonts w:ascii="Jameel Noori Nastaleeq" w:hAnsi="Jameel Noori Nastaleeq"/>
          <w:b/>
          <w:color w:val="145A32"/>
          <w:sz w:val="28"/>
        </w:rPr>
        <w:t>✦ واقعہ نمبر ۳۳۷: منقول ہے کہ ایک حاکم نے حضرت سیدنا حاتم اصم عَلَيْهِ رَحْمة ال</w:t>
      </w:r>
    </w:p>
    <w:p>
      <w:pPr>
        <w:jc w:val="both"/>
      </w:pPr>
      <w:r>
        <w:rPr>
          <w:rFonts w:ascii="Jameel Noori Nastaleeq" w:hAnsi="Jameel Noori Nastaleeq"/>
          <w:sz w:val="24"/>
        </w:rPr>
        <w:t>منقول ہے کہ ایک حاکم نے حضرت سیدنا حاتم اصم عَلَيْهِ رَحْمة الله الأكترم کی خدمت میں حاضر ہو کر عرض کی: ” کیا آپ کو کوئی حاجت ہے؟ آپ رحمۃ اللہ تعالی علیہ نے فرمایا: ” ہاں! ‘ حاکم نے پوچھا: ” کیا حاجت ہے؟ “ حضرت سیدنا حاتم اصم عَلَيْهِ رَحمة الله الانتمہ نے فرمایا: ” مجھے اس بات کی ضرورت ہے کہ نہ تم مجھے دیکھو، نہ میں تمہیں دیکھوں اور نہ ہی تم مجھ سے واقفیت رکھو۔ “ ایک شخص نے حضرت سید نا سہل بن عبد الله تُشترى عليه رحمة اللہ القوی سے عرض کی: ” میں آپ کی صحبت میں رہنا چاہتا ہوں۔ “ آپ رحمہ اللہ تعالی علیہ نے پوچھا: ” اگر ہم میں سے کوئی ایک فوت ہو گیا تو دوسرا کس کی صحبت میں رہے گا؟ “ اس نے عرض کی: ” وہ اللہ عَزَّوَجَل کو رفیق بنائے گا۔ “ آپ رَحْمَةُ اللهِ تَعَالَى عَلَيْهِ نے فرمایا: ” تواللہ عَزَّوَجَلَّ کی صحبت ابھی سے اختیار کر لینی چاہئے۔</w:t>
      </w:r>
    </w:p>
    <w:p>
      <w:pPr>
        <w:jc w:val="left"/>
      </w:pPr>
      <w:r>
        <w:rPr>
          <w:rFonts w:ascii="Jameel Noori Nastaleeq" w:hAnsi="Jameel Noori Nastaleeq"/>
          <w:i/>
          <w:color w:val="787878"/>
          <w:sz w:val="20"/>
        </w:rPr>
        <w:t>حوالہ: احیاء العلوم — جلد ۲، صفحہ ۸۹۲</w:t>
      </w:r>
    </w:p>
    <w:p>
      <w:pPr>
        <w:jc w:val="center"/>
      </w:pPr>
      <w:r>
        <w:rPr>
          <w:color w:val="C8B48C"/>
          <w:sz w:val="20"/>
        </w:rPr>
        <w:t>❖ ❖ ❖</w:t>
      </w:r>
    </w:p>
    <w:p>
      <w:pPr>
        <w:jc w:val="right"/>
      </w:pPr>
      <w:r>
        <w:rPr>
          <w:rFonts w:ascii="Jameel Noori Nastaleeq" w:hAnsi="Jameel Noori Nastaleeq"/>
          <w:b/>
          <w:color w:val="145A32"/>
          <w:sz w:val="28"/>
        </w:rPr>
        <w:t>✦ واقعہ نمبر ۳۳۸: فرمایا کہ ہم ایک ماہ تک تم میں سے کسی کے پاس نہ آئیں گے اور</w:t>
      </w:r>
    </w:p>
    <w:p>
      <w:pPr>
        <w:jc w:val="both"/>
      </w:pPr>
      <w:r>
        <w:rPr>
          <w:rFonts w:ascii="Jameel Noori Nastaleeq" w:hAnsi="Jameel Noori Nastaleeq"/>
          <w:sz w:val="24"/>
        </w:rPr>
        <w:t>فرمایا کہ ہم ایک ماہ تک تم میں سے کسی کے پاس نہ آئیں گے اور بالاخانہ پر تشریف فرما ہو گئے اور تمام صحابہ ( عَلَيْهِمُ الرِّضْوَان ) سے بھی علیحدگی اختیار فرمالی، اس پر مشہور ہو گیا کہ حضور ( صَلَّى اللهُ تَعَالٰی عَلَيْهِ وَالِهِ وَسَلَّم ) نے اپنی بیویوں کو طلاق دے دی۔ ( مراۃ المناجیح، ۵ / ۹۲ ) 1131 ... صحيح البخاری، کتاب النکاح باب هجرة النبي نساءها في غير بيوتهن، ۳ / 1/16 ۴۶۴، الحدیث: ۵۲۰۲ سنن النسائی، کتاب الطلاق، باب الايلاء، الحدیث: ۳۴۵۳، ۳۴۵۲، ص ۵۶۳ 1132 ... صحيح البخاری، کتاب الادب، باب ما ينهي عن التحاسد و التدابر، ۴/۱۱۷، الحدیث: ۶۰۶۵ الکامل فی ضعفاء الرجال لابن عدی، ۳۲۸ / ۷، الرقم ۱۶۴۵: محمد بن الحجاج</w:t>
      </w:r>
    </w:p>
    <w:p>
      <w:pPr>
        <w:jc w:val="left"/>
      </w:pPr>
      <w:r>
        <w:rPr>
          <w:rFonts w:ascii="Jameel Noori Nastaleeq" w:hAnsi="Jameel Noori Nastaleeq"/>
          <w:i/>
          <w:color w:val="787878"/>
          <w:sz w:val="20"/>
        </w:rPr>
        <w:t>حوالہ: احیاء العلوم — جلد ۲، صفحہ ۸۹۷</w:t>
      </w:r>
    </w:p>
    <w:p>
      <w:pPr>
        <w:jc w:val="center"/>
      </w:pPr>
      <w:r>
        <w:rPr>
          <w:color w:val="C8B48C"/>
          <w:sz w:val="20"/>
        </w:rPr>
        <w:t>❖ ❖ ❖</w:t>
      </w:r>
    </w:p>
    <w:p>
      <w:pPr>
        <w:jc w:val="right"/>
      </w:pPr>
      <w:r>
        <w:rPr>
          <w:rFonts w:ascii="Jameel Noori Nastaleeq" w:hAnsi="Jameel Noori Nastaleeq"/>
          <w:b/>
          <w:color w:val="145A32"/>
          <w:sz w:val="28"/>
        </w:rPr>
        <w:t>✦ واقعہ نمبر ۳۳۹: ایک شخص ( لوگوں سے علیحدگی اختیار کر کے ) پہاڑ پر عبادت کر</w:t>
      </w:r>
    </w:p>
    <w:p>
      <w:pPr>
        <w:jc w:val="both"/>
      </w:pPr>
      <w:r>
        <w:rPr>
          <w:rFonts w:ascii="Jameel Noori Nastaleeq" w:hAnsi="Jameel Noori Nastaleeq"/>
          <w:sz w:val="24"/>
        </w:rPr>
        <w:t>ایک شخص ( لوگوں سے علیحدگی اختیار کر کے ) پہاڑ پر عبادت کرنے کے لئے گیا تو اسے بار گاہِ رسالت میں لایا گیا، حضور نبی پاک، صاحب لولاک صَلَّى اللهُ تَعَالٰی عَلَيْهِ وَالِہ وَسَلَّم نے اس سے ارشاد فرمایا: ” لَا تَفْعَلْ أَنْتَ وَلَا أَحَدٌ مِّنكُمْ لَصَبْرُ حَدِكُمْ فِي بَعْضِ مَوَاطِنِ الْإِسْلَامِ خَيْرُ لَهُ مِنْ عِبَادَةِ أَحَدِكُمْ وَحْدَهُ أَرْبَعِينَ عَامًا یعنی تم ایسا مت کرو اور تم میں سے کوئی بھی ایسانہ کرے، تم میں سے کسی کا اسلام کی بعض جگہوں میں صبر کرنا اس کے لئے تنہائی میں 40 سال عبادت کرنے سے بہتر ہے۔ " ) 1133 ( . جواب: ظاہر یہ ہے کہ حضور نبی اکرم صَلَّى اللهُ تَعَالَى عَلَيْهِ وَالِہ وَسَلَّم نے اس شخص کو اس لئے منع فرمایا تھا کہ اس عمل سے ترکِ جہاد لازم آتا تھا حالانکہ ابتدائے اسلام میں جہاد کا وجوب شدید تھا۔ اس پر دلیل یہ روایت ہے۔ چنانچہ 1133 ... مسندابی داود الطیالسی، عسعس بن سلامة، الحدیث: ۱۲۰۹، ص ۱۶۸، بتغير قلیل الاستی</w:t>
      </w:r>
    </w:p>
    <w:p>
      <w:pPr>
        <w:jc w:val="left"/>
      </w:pPr>
      <w:r>
        <w:rPr>
          <w:rFonts w:ascii="Jameel Noori Nastaleeq" w:hAnsi="Jameel Noori Nastaleeq"/>
          <w:i/>
          <w:color w:val="787878"/>
          <w:sz w:val="20"/>
        </w:rPr>
        <w:t>حوالہ: احیاء العلوم — جلد ۲، صفحہ ۸۹۸</w:t>
      </w:r>
    </w:p>
    <w:p>
      <w:pPr>
        <w:jc w:val="center"/>
      </w:pPr>
      <w:r>
        <w:rPr>
          <w:color w:val="C8B48C"/>
          <w:sz w:val="20"/>
        </w:rPr>
        <w:t>❖ ❖ ❖</w:t>
      </w:r>
    </w:p>
    <w:p>
      <w:pPr>
        <w:jc w:val="right"/>
      </w:pPr>
      <w:r>
        <w:rPr>
          <w:rFonts w:ascii="Jameel Noori Nastaleeq" w:hAnsi="Jameel Noori Nastaleeq"/>
          <w:b/>
          <w:color w:val="145A32"/>
          <w:sz w:val="28"/>
        </w:rPr>
        <w:t>✦ واقعہ نمبر ۳۴۰: ارشاد فرمایا لہذا گوشہ نشینی افضل ہے )</w:t>
      </w:r>
    </w:p>
    <w:p>
      <w:pPr>
        <w:jc w:val="both"/>
      </w:pPr>
      <w:r>
        <w:rPr>
          <w:rFonts w:ascii="Jameel Noori Nastaleeq" w:hAnsi="Jameel Noori Nastaleeq"/>
          <w:sz w:val="24"/>
        </w:rPr>
        <w:t>ارشاد فرمایا لہذا گوشہ نشینی افضل ہے )۔ احادیث مبارکہ سے استدلال ( 1 ) مروی ہے کہ جب کفار قریش نے پیارے مصطفے صلى الله تعالى عَلَيْهِ وَالِیہ وسلم کو تکالیف پہنچائیں اور ظلم وستم کیا تو آپ صل اللہ تعالى عَلَيْهِ وَالِیہ و سلم ان سے علیحدگی اختیار فرما کر ایک گھاٹی میں تشریف لے گئے اور صحابہ کرام رِضْوَانُ اللَّهِ تَعَالَى عَلَيْهِمْ اجمعین کو کفار سے جدا رہنے اور سر زمین حبشہ کی طرف ہجرت کرنے کا حکم ارشاد فرمایا، پھر جب اللہ عزو جل نے اسلام کا پرچم بلند فرمایا اور ہجرت مدینہ ہوئی تو حبشہ کی طرف ہجرت کرنے والے بھی مدینہ منورہ کا دَهَا اللهُ شَرَفَاؤُ تَعْظِيا بار گاہِ رسالت میں حاضر ہو گئے۔ ( 1138 ) مذکوره استدلالات کے جوابات اس روایت سے بھی یہ ثابت ہوتا ہے کہ مصطفے جان رحمت صلی اللہ تعالی علیہ والہ وسلم نے کفار سے ناامیدی کے بعد گوشہ نشینی اختیار کی کیونکہ آپ صلی اللہ تعال علیہ والہ وسلم نے نہ تو مسلمانوں سے علیحدگی اختیار کی اور نہ ہی ان</w:t>
      </w:r>
    </w:p>
    <w:p>
      <w:pPr>
        <w:jc w:val="left"/>
      </w:pPr>
      <w:r>
        <w:rPr>
          <w:rFonts w:ascii="Jameel Noori Nastaleeq" w:hAnsi="Jameel Noori Nastaleeq"/>
          <w:i/>
          <w:color w:val="787878"/>
          <w:sz w:val="20"/>
        </w:rPr>
        <w:t>حوالہ: احیاء العلوم — جلد ۲، صفحہ ۹۰۲</w:t>
      </w:r>
    </w:p>
    <w:p>
      <w:pPr>
        <w:jc w:val="center"/>
      </w:pPr>
      <w:r>
        <w:rPr>
          <w:color w:val="C8B48C"/>
          <w:sz w:val="20"/>
        </w:rPr>
        <w:t>❖ ❖ ❖</w:t>
      </w:r>
    </w:p>
    <w:p>
      <w:pPr>
        <w:jc w:val="right"/>
      </w:pPr>
      <w:r>
        <w:rPr>
          <w:rFonts w:ascii="Jameel Noori Nastaleeq" w:hAnsi="Jameel Noori Nastaleeq"/>
          <w:b/>
          <w:color w:val="145A32"/>
          <w:sz w:val="28"/>
        </w:rPr>
        <w:t>✦ واقعہ نمبر ۳۴۱: منقول ہے کہ حضرت سیدنا جنید بغدادی عَلَيْهِ رَحْمَةُ اللهِ اله</w:t>
      </w:r>
    </w:p>
    <w:p>
      <w:pPr>
        <w:jc w:val="both"/>
      </w:pPr>
      <w:r>
        <w:rPr>
          <w:rFonts w:ascii="Jameel Noori Nastaleeq" w:hAnsi="Jameel Noori Nastaleeq"/>
          <w:sz w:val="24"/>
        </w:rPr>
        <w:t>منقول ہے کہ حضرت سیدنا جنید بغدادی عَلَيْهِ رَحْمَةُ اللهِ الهَادِی نے فرمایا: ” میں 30 سال سے اللہ عَزَّوَجَلَّ سے ہم کلام ہوں اور لوگ سمجھتے ہیں کہ میں ان سے گفتگو کر رہا ہوں۔ “ یہ بات اس شخص کے لئے آسان ہے جو اللہ عزوجل کی محبت میں اس قدر مستغرق ہو کہ اس میں کسی اور کی گنجائش باقی نہ ہو اور یہ بات ممکن ہے، کیونکہ جو مخلوق کے ساتھ محبت کرنے میں مشہور ہیں ان کا عالم یہ ہے کہ وہ لوگوں کے ساتھ میل جول رکھتے ہیں لیکن یہ نہیں جانتے کہ کیا کہہ رہے ہیں اور ان سے کیا کہا جارہا ہے اور یہ سب اس لئے ہوتا ہے ) کہ وہ اپنے محبوب کے عشق میں مستغرق ہوتے ہیں، بلکہ وہ شخص کہ جسے کسی</w:t>
      </w:r>
    </w:p>
    <w:p>
      <w:pPr>
        <w:jc w:val="left"/>
      </w:pPr>
      <w:r>
        <w:rPr>
          <w:rFonts w:ascii="Jameel Noori Nastaleeq" w:hAnsi="Jameel Noori Nastaleeq"/>
          <w:i/>
          <w:color w:val="787878"/>
          <w:sz w:val="20"/>
        </w:rPr>
        <w:t>حوالہ: احیاء العلوم — جلد ۲، صفحہ ۹۰۹</w:t>
      </w:r>
    </w:p>
    <w:p>
      <w:pPr>
        <w:jc w:val="center"/>
      </w:pPr>
      <w:r>
        <w:rPr>
          <w:color w:val="C8B48C"/>
          <w:sz w:val="20"/>
        </w:rPr>
        <w:t>❖ ❖ ❖</w:t>
      </w:r>
    </w:p>
    <w:p>
      <w:pPr>
        <w:jc w:val="right"/>
      </w:pPr>
      <w:r>
        <w:rPr>
          <w:rFonts w:ascii="Jameel Noori Nastaleeq" w:hAnsi="Jameel Noori Nastaleeq"/>
          <w:b/>
          <w:color w:val="145A32"/>
          <w:sz w:val="28"/>
        </w:rPr>
        <w:t>✦ واقعہ نمبر ۳۴۲: منقول ہے کہ کسی دانا ( عقل مند ) سے پوچھا گیا: ” خلوت اور گوشہ</w:t>
      </w:r>
    </w:p>
    <w:p>
      <w:pPr>
        <w:jc w:val="both"/>
      </w:pPr>
      <w:r>
        <w:rPr>
          <w:rFonts w:ascii="Jameel Noori Nastaleeq" w:hAnsi="Jameel Noori Nastaleeq"/>
          <w:sz w:val="24"/>
        </w:rPr>
        <w:t>منقول ہے کہ کسی دانا ( عقل مند ) سے پوچھا گیا: ” خلوت اور گوشہ نشینی اختیار کرنے سے لوگوں کا کیا مقصد ہوتا ہے؟ تو اس دانا شخص نے کہا: ” اس کا مقصد یہ ہوتا ہے کہ فکر پر دوام ( ہمیشگی ) حاصل ہو اور علوم الہیہ ان کے دلوں میں راسخ ہوں تاکہ دونوں جہاں میں پاکیزہ زندگی گزاریں اور معرفت کی مٹھاس چکھیں۔ اللہ عَزَّوَجَلَّ کا کلام اور اللہ عَزَّوَجَلَّ سے کلام: کسی راہب ( دنیا سے کنارہ کش شخص سے کہا گیا: " تمہیں تنہا رہنے پر کس چیز نے ابھارا؟ " تو اس نے جواب دیا: " میں تنہا نہیں ہوں بلکہ اللہ عزوجل کی رحمت میرے شامل حال ہے۔ جب میں چاہتا ہوں کہ اللہ عزو جل مجھ سے کلام کرے تو میں اس کی کتاب کو پڑھتا ہوں اور جب میں اس سے ہم کلام ہونا چاہتا ہوں تو نماز پڑھتا ہوں۔ “ کسی دانا ( عقل مند ) سے پوچھا گیا: ” زہد اور گوشہ نشینی نے تمہیں کہاں تک پہنچایا؟ “ جواب دیا: ’ اللہ ﷺ جن سے انس تک ( یعنی اللہ عَزَّوَجَلَّ سے انسیت حاصل ہو نا خلوت و زہد کا نتیجہ ہے ) 66 ح</w:t>
      </w:r>
    </w:p>
    <w:p>
      <w:pPr>
        <w:jc w:val="left"/>
      </w:pPr>
      <w:r>
        <w:rPr>
          <w:rFonts w:ascii="Jameel Noori Nastaleeq" w:hAnsi="Jameel Noori Nastaleeq"/>
          <w:i/>
          <w:color w:val="787878"/>
          <w:sz w:val="20"/>
        </w:rPr>
        <w:t>حوالہ: احیاء العلوم — جلد ۲، صفحہ ۹۱۰</w:t>
      </w:r>
    </w:p>
    <w:p>
      <w:pPr>
        <w:jc w:val="center"/>
      </w:pPr>
      <w:r>
        <w:rPr>
          <w:color w:val="C8B48C"/>
          <w:sz w:val="20"/>
        </w:rPr>
        <w:t>❖ ❖ ❖</w:t>
      </w:r>
    </w:p>
    <w:p>
      <w:pPr>
        <w:jc w:val="right"/>
      </w:pPr>
      <w:r>
        <w:rPr>
          <w:rFonts w:ascii="Jameel Noori Nastaleeq" w:hAnsi="Jameel Noori Nastaleeq"/>
          <w:b/>
          <w:color w:val="145A32"/>
          <w:sz w:val="28"/>
        </w:rPr>
        <w:t>✦ واقعہ نمبر ۳۴۳: منقول ہے کہ حضرت سید نا ہرم بن حیان عَلَيْهِ رَحْمَةُ المَئان</w:t>
      </w:r>
    </w:p>
    <w:p>
      <w:pPr>
        <w:jc w:val="both"/>
      </w:pPr>
      <w:r>
        <w:rPr>
          <w:rFonts w:ascii="Jameel Noori Nastaleeq" w:hAnsi="Jameel Noori Nastaleeq"/>
          <w:sz w:val="24"/>
        </w:rPr>
        <w:t>منقول ہے کہ حضرت سید نا ہرم بن حیان عَلَيْهِ رَحْمَةُ المَئان حضرت سیدنا اویس بن عامر قرنی عَلَيْهِ رَحْمَةُ اللَّهِ الغنی کی خدمت میں حاضر ہوئے تو آپ نے آنے کا سبب پوچھا تو انہوں نے عرض کی: ” میں آپ سے اُنس حاصل کرنے آیا ہوں۔ “ حضرت سیدنا اویس بن عامر قرنی عَلَيْهِ رَحْمَةُ اللهِ الغَنی نے فرمایا: ” میں کسی ایسے آدمی کو نہیں جانتا جو اپنے رب عَدَدَ جَل کی معرفت بھی رکھتا ہو اور پھر کسی دوسرے سے انس حاصل کرے۔ “ حضرت سیدنا فضیل بن عیاض علیہ رحمہ اللہ النواب فرماتے ہیں: ” جب میں رات ہوتے دیکھتا ہوں تو خوش ہو تا ہوں اور کہتا ہوں کہ اب میں اپنے رب عزو جل کی بارگاہ میں خلوت اختیار کروں گا اور جب دن نکلتے د</w:t>
      </w:r>
    </w:p>
    <w:p>
      <w:pPr>
        <w:jc w:val="left"/>
      </w:pPr>
      <w:r>
        <w:rPr>
          <w:rFonts w:ascii="Jameel Noori Nastaleeq" w:hAnsi="Jameel Noori Nastaleeq"/>
          <w:i/>
          <w:color w:val="787878"/>
          <w:sz w:val="20"/>
        </w:rPr>
        <w:t>حوالہ: احیاء العلوم — جلد ۲، صفحہ ۹۱۱</w:t>
      </w:r>
    </w:p>
    <w:p>
      <w:pPr>
        <w:jc w:val="center"/>
      </w:pPr>
      <w:r>
        <w:rPr>
          <w:color w:val="C8B48C"/>
          <w:sz w:val="20"/>
        </w:rPr>
        <w:t>❖ ❖ ❖</w:t>
      </w:r>
    </w:p>
    <w:p>
      <w:pPr>
        <w:jc w:val="right"/>
      </w:pPr>
      <w:r>
        <w:rPr>
          <w:rFonts w:ascii="Jameel Noori Nastaleeq" w:hAnsi="Jameel Noori Nastaleeq"/>
          <w:b/>
          <w:color w:val="145A32"/>
          <w:sz w:val="28"/>
        </w:rPr>
        <w:t>✦ واقعہ نمبر ۳۴۴: ایک عابد کا ملک شام کے پہاڑ میں تنہائی اختیار کرنا</w:t>
      </w:r>
    </w:p>
    <w:p>
      <w:pPr>
        <w:jc w:val="both"/>
      </w:pPr>
      <w:r>
        <w:rPr>
          <w:rFonts w:ascii="Jameel Noori Nastaleeq" w:hAnsi="Jameel Noori Nastaleeq"/>
          <w:sz w:val="24"/>
        </w:rPr>
        <w:t>حاصل کرنے آیا ہوں۔ “ حضرت سیدنا اویس بن عامر قرنی عَلَيْهِ رَحْمَةُ اللهِ الغَنی نے فرمایا: ” میں کسی ایسے آدمی کو نہیں جانتا جو اپنے رب عَدَدَ جَل کی معرفت بھی رکھتا ہو اور پھر کسی دوسرے سے انس حاصل کرے۔ “ حضرت سیدنا فضیل بن عیاض علیہ رحمہ اللہ النواب فرماتے ہیں: ” جب میں رات ہوتے دیکھتا ہوں تو خوش ہو تا ہوں اور کہتا ہوں کہ اب میں اپنے رب عزو جل کی بارگاہ میں خلوت اختیار کروں گا اور جب دن نکلتے دیکھتا ہوں تو ” إِنَّا لِلَّهِ وَإِنَّا إِلَيْهِ رجِعُونَ ( ) ( 150 ) پڑھتا ہوں کہ لوگوں سے میل جول اور ملاقات مجھے میرے رب عدد جل سے غافل کر دے گی۔ “ دنیا و آخرت میں عیش حضرت سید نا عبد اللہ بن زید رَحْمَةُ اللهِ تعالی علیہ فرماتے ہیں: خوشخبری ہے اس کے لئے جو دنیا میں بھی عیش کے ساتھ رہا اور آخرت میں بھی عیش کے ساتھ رہے گا۔ عرض کی گئی: ” یہ کیسے ممکن ہے؟ تو آپ رحمۃ اللہ تعالی علیہ نے فرمایا: ” دنیا میں ( نماز کی حالت میں اللہ عَزَّوَجَلَّ سے مناجات کرتا رہے آخرت میں اس کے پڑوس ( فردوس اعلیٰ ) میں رہے گا۔ “ حضرت سید ناذوالنون مصرى عَلَيْهِ رَحْمَةُ اللہ القوی فرماتے ہیں: ” مومن کو خوشی اور لذت خلوت میں اپنے رب عزو جل سے مناجات کے ذریعے حاصل ہوتی ہے۔ “ كم علم اور دل کا اندھا حضرت سید نا ابو یکی مالک بن دینار عليه رحم الله النظار فرماتے ہیں: ” جو شخص مخلوق سے گفتگو کے سب اللہ عزوجل کی ہم کلامی سے مانوس نہیں ہوتا وہ کم علم اور دل کا اندھا ہے اور اس نے اپنی عمر ضائع کر دی۔ “ حضرت سیدناعبد اللہ بن مبارک رحمہ اللہ تعالی علیہ نے فرمایا: ” اس شخص کا حال کتنا اچھا ہے جو صرف اللہ علاؤ جان ہی کا ہو کر رہ گیا۔ “ حکایت: ایک بزرگ اور عبادت گزار شخص: 1150 ... ترجمۂ کنزالایمان: ہم اللہ کے مال ہیں اور ہم کو اسی کی طرف پھرنا۔ ( پ ۲، البقرۃ: ۱۵۶ ) ایک بزرگ رَحْمَةُ اللهِ تَعَالى عَلَيْه فرماتے ہیں: میں ملک شام کے کسی علاقے میں سفر کر رہا تھا کہ میں نے ایک عابد ( عبادت گزار ) کو پہاڑ سے باہر آتے دیکھا، جب اس نے مجھے دیکھا تو درخت کے پیچھے چھپ گیا۔ میں نے کہا: ” سُبحن اللہ! تم اس بات میں بخل کر رہے ہو کہ میں تمہیں دیکھوں؟ “ تو عابد نے کہا: ” اے فلاں! میں اس پہاڑ میں ایک لمبے عرصے سے ہوں اور اپنے دل کا علاج کر رہا ہوں کہ دنیا اور اہل دنیا سے صبر کرے اور اس سلسلے میں، میں نے کافی مصیبتیں اٹھائیں اور اپنی عمر کا ایک حصہ اس میں گزار دیا، میں نے بارگاہِ الہی میں عرض کی کہ میری زندگی کے بقیہ ایام بھی قلبی مجاہدے میں ہی نہ گزر جائیں تو اللہ عزوجل نے میرے دل کو اضطراب سے سکون عطا فرما کر اسے تنہائی اور خلوت کے ساتھ مانوس کر دیا اور جب میں نے تمہیں دیکھا تو اس بات سے ڈرا کہ کہیں دوبارہ پہلی والی حالت میں نہ جاپڑوں، لہذا تم مجھ سے دور ہو جاؤ میں تمہارے شر سے عارفین کے رب اور قانتین کے محبوب کی پناہ میں آتا ہوں۔ “ پھر اس عابد نے ایک پیچ ماری اور کہا: ” دنیا میں اتنازیادہ عرصہ ٹھہر نے پر افسوس! “ پھر عابد نے اپنا چہرہ مجھ سے پھیرا اور اپنے ہاتھ جھاڑتے ہوئے کہا: " اے دنیا مجھ سے دور ہو جا! اے دنیا میرے علاوہ کسی اور کے لئے مزین ہو اور جو تجھ سے محبت کرے اسے دھوکا دے! “ پھر کہا: ” پاک ہے وہ ذات جس نے عارفین کے دلوں کو اپنی عبادت کی لذت اور اپنی طرف تنہائی کا مزہ چکھایا کہ جس کی وجہ سے ان کے دل میں جنت اور خوبصورت حوروں کا ذکر باقی نہ رہا، ان کی ہمتوں کو اپنے ذکر کے لئے جمع کر دیا تو ان کے نزدیک اللہ عزوجل کی مناجات سے بڑھ کر کوئی چیز نہیں۔ “ پھر وہ عابد قدوس، قدوس کہتا چلا گیا۔ پس خلوت میں اللہ عزوجل کے ذکر سے انسیت حاصل ہوتی اور معرفت الہی میں اضافہ ہوتا ہے۔ کسی شاعر نے کیا خوب کہا ہے:</w:t>
      </w:r>
    </w:p>
    <w:p>
      <w:pPr>
        <w:jc w:val="left"/>
      </w:pPr>
      <w:r>
        <w:rPr>
          <w:rFonts w:ascii="Jameel Noori Nastaleeq" w:hAnsi="Jameel Noori Nastaleeq"/>
          <w:i/>
          <w:color w:val="787878"/>
          <w:sz w:val="20"/>
        </w:rPr>
        <w:t>حوالہ: احیاء العلوم، جلد ۲، صفحہ ۹۱۲ تا ۹۱۳</w:t>
      </w:r>
    </w:p>
    <w:p>
      <w:pPr>
        <w:jc w:val="center"/>
      </w:pPr>
      <w:r>
        <w:rPr>
          <w:color w:val="C8B48C"/>
          <w:sz w:val="20"/>
        </w:rPr>
        <w:t>❖ ❖ ❖</w:t>
      </w:r>
    </w:p>
    <w:p>
      <w:pPr>
        <w:jc w:val="right"/>
      </w:pPr>
      <w:r>
        <w:rPr>
          <w:rFonts w:ascii="Jameel Noori Nastaleeq" w:hAnsi="Jameel Noori Nastaleeq"/>
          <w:b/>
          <w:color w:val="145A32"/>
          <w:sz w:val="28"/>
        </w:rPr>
        <w:t>✦ واقعہ نمبر ۳۴۵: منقول ہے کہ حضرت سید نا طاؤس بن کیسان بمانی قدس سره النورانی ا</w:t>
      </w:r>
    </w:p>
    <w:p>
      <w:pPr>
        <w:jc w:val="both"/>
      </w:pPr>
      <w:r>
        <w:rPr>
          <w:rFonts w:ascii="Jameel Noori Nastaleeq" w:hAnsi="Jameel Noori Nastaleeq"/>
          <w:sz w:val="24"/>
        </w:rPr>
        <w:t>منقول ہے کہ حضرت سید نا طاؤس بن کیسان بمانی قدس سره النورانی ایک دن اموی خلیفہ ہشام بن عبد الملک کے پاس تشریف لے گئے آپ نے اس سے کہا: ” اے ہشام کیسے ہو؟ “ ہشام بن عبد الملک اس پر ناراض ہو کر کہنے لگا: ” آپ نے مجھے یا امیرالمومنین کہہ کر کیوں نہیں پکارا؟ تو حضرت سید نا طاؤس بن گیسان یمانی قُدِّسَ سِناه النورانی نے فرمایا: ” میں نے تمہیں امیر المؤمنین کہہ کر اس لئے نہیں پکارا ) کیونکہ تمام مسلمان تمہاری خلافت پر متفق نہیں تو مجھے خوف ہوا کہ کہیں ( تمہیں امیر المؤمنین کہہ کر ) میں جھوٹا نہ ہو جاؤں۔ “ تو جو اس طرح کا احتراز کر سکے وہ لوگوں کے ساتھ میل جول رکھے وگرنہ اپنا نام منافقین کی فہرست میں شامل کروانے کے لئے تیار ہو جائے۔ میل جول کے وقت اسلاف کی احتیاطیں: اَسلاف کرام رَحِمَهُمُ اللهُ السَّلام جب ملاقات کرتے تو اس طرح کے سوالات کرنے سے بچتے تھے، مثلاً: آپ نے صبح کس حال میں کی؟ آپ نے شام کس حال</w:t>
      </w:r>
    </w:p>
    <w:p>
      <w:pPr>
        <w:jc w:val="left"/>
      </w:pPr>
      <w:r>
        <w:rPr>
          <w:rFonts w:ascii="Jameel Noori Nastaleeq" w:hAnsi="Jameel Noori Nastaleeq"/>
          <w:i/>
          <w:color w:val="787878"/>
          <w:sz w:val="20"/>
        </w:rPr>
        <w:t>حوالہ: احیاء العلوم — جلد ۲، صفحہ ۹۱۹</w:t>
      </w:r>
    </w:p>
    <w:p>
      <w:pPr>
        <w:jc w:val="center"/>
      </w:pPr>
      <w:r>
        <w:rPr>
          <w:color w:val="C8B48C"/>
          <w:sz w:val="20"/>
        </w:rPr>
        <w:t>❖ ❖ ❖</w:t>
      </w:r>
    </w:p>
    <w:p>
      <w:pPr>
        <w:jc w:val="right"/>
      </w:pPr>
      <w:r>
        <w:rPr>
          <w:rFonts w:ascii="Jameel Noori Nastaleeq" w:hAnsi="Jameel Noori Nastaleeq"/>
          <w:b/>
          <w:color w:val="145A32"/>
          <w:sz w:val="28"/>
        </w:rPr>
        <w:t>✦ واقعہ نمبر ۳۴۶: منقول ہے کہ ایک شخص سے حالت نزع میں پوچھا گیا: ” تمہارا کیا حا</w:t>
      </w:r>
    </w:p>
    <w:p>
      <w:pPr>
        <w:jc w:val="both"/>
      </w:pPr>
      <w:r>
        <w:rPr>
          <w:rFonts w:ascii="Jameel Noori Nastaleeq" w:hAnsi="Jameel Noori Nastaleeq"/>
          <w:sz w:val="24"/>
        </w:rPr>
        <w:t>منقول ہے کہ ایک شخص سے حالت نزع میں پوچھا گیا: ” تمہارا کیا حال ہے؟ تو اس نے جواب دیا: ” اس شخص کا کیا حال ہو گا جو بغیر زادِ راہ کے ایک لمبے سفر کا ارادہ رکھتا، وحشت والی قبر میں بغیر مونس کے داخل ہو تا اور عادل بادشاہ کے سامنے بغیر دلیل کے جاتا ہے۔ “ حضرت سید نا حسان بن ابی سنان بصری عَلَيْهِ رَحْمَةُ الله القوی سے حالت نزع میں پوچھا گیا: ” آپ کا کیا حال ہے؟ تو فرمایا: ” اس شخص کا کیا حال ہو گا جسے موت آئے گی، پھر زندہ کیا جائے گا اور حساب لیا جائے گا۔ “ کہیں منافق اور ریا کار شمارنہ کیا جاؤں؟ حضرت سیّدُنا امام محمد بن سیرین عَلَيْهِ رَحْمَةُ اللهِ المین نے ایک شخص سے پوچھا: ” تمہارا کیا حال ہے؟ تو اس نے جواب دیا: ” اس شخص کا کیا حال ہو گا جس پر 500 درہم قرض ہو اور وہ عیالدار بھی ہو؟ تو آپ رَحْمَةُ اللہ تعالی علیہ اپنے گھر گئے اور ایک ہزار درہم اس شخص کو دے کر فرمایا: ” 500 درہم سے اپنا قرض ادا کرو اور 500 در ہم اپنے اور اپنے اہل و عیال</w:t>
      </w:r>
    </w:p>
    <w:p>
      <w:pPr>
        <w:jc w:val="left"/>
      </w:pPr>
      <w:r>
        <w:rPr>
          <w:rFonts w:ascii="Jameel Noori Nastaleeq" w:hAnsi="Jameel Noori Nastaleeq"/>
          <w:i/>
          <w:color w:val="787878"/>
          <w:sz w:val="20"/>
        </w:rPr>
        <w:t>حوالہ: احیاء العلوم — جلد ۲، صفحہ ۹۲۲</w:t>
      </w:r>
    </w:p>
    <w:p>
      <w:pPr>
        <w:jc w:val="center"/>
      </w:pPr>
      <w:r>
        <w:rPr>
          <w:color w:val="C8B48C"/>
          <w:sz w:val="20"/>
        </w:rPr>
        <w:t>❖ ❖ ❖</w:t>
      </w:r>
    </w:p>
    <w:p>
      <w:pPr>
        <w:jc w:val="right"/>
      </w:pPr>
      <w:r>
        <w:rPr>
          <w:rFonts w:ascii="Jameel Noori Nastaleeq" w:hAnsi="Jameel Noori Nastaleeq"/>
          <w:b/>
          <w:color w:val="145A32"/>
          <w:sz w:val="28"/>
        </w:rPr>
        <w:t>✦ واقعہ نمبر ۳۴۷: ایک بزرگ رحمہ اللہ تعالیٰ علیہ فرماتے ہیں: میں ایسے لوگوں ک</w:t>
      </w:r>
    </w:p>
    <w:p>
      <w:pPr>
        <w:jc w:val="both"/>
      </w:pPr>
      <w:r>
        <w:rPr>
          <w:rFonts w:ascii="Jameel Noori Nastaleeq" w:hAnsi="Jameel Noori Nastaleeq"/>
          <w:sz w:val="24"/>
        </w:rPr>
        <w:t>ایک بزرگ رحمہ اللہ تعالیٰ علیہ فرماتے ہیں: میں ایسے لوگوں کو جانتا ہوں جو ایک دوسرے سے ملاقات نہیں کرتے تھے لیکن اگر ان میں سے کوئی اپنے ساتھی کے جمیع مال پر فیصلہ کر دیتا تو وہ اسے منع نہ کرتا تھا اور اس وقت میں ایسے لوگ دیکھ رہا ہوں کہ جو ایک دوسرے کے ساتھ ملاقات کرتے اور احوال دریافت کرتے ہیں یہاں تک کہ گھر کی مرغی کے بارے میں بھی پوچھتے ہیں لیکن حال یہ ہے کہ اگر ان میں سے کوئی ایک اپنے صاحب کا ایک پیسہ بھی بے تکلفی سے لینا چاہے تو وہ اسے منع کر دیتا ہے۔ کہیں یہ ریا اور نفاق تونہیں؟ اس پر دلیل یہ ہے کہ کوئی اپنے دوست کو دیکھ کر کہتا ہے: ” آپ کیسے ہیں؟ “ اور دوست بھی کہتا ہے: " آپ کیسے ہیں؟ پس نہ تو سوال کرنے والا جواب کا انتظار کرتا ہے اور نہ ہی دوسراسوال کا جواب دیتا ہے بلکہ خود سوال کرنے میں مشغول ہو جاتا ہے اور اس کی وجہ یہ ہے کہ وہ جانتے ہیں کہ یہ بات محض دکھاوے اور تکلف کے لیے ہے اور ایسا بھی ہوتا ہے کہ دل بغض، کینہ اور حسد سے خال</w:t>
      </w:r>
    </w:p>
    <w:p>
      <w:pPr>
        <w:jc w:val="left"/>
      </w:pPr>
      <w:r>
        <w:rPr>
          <w:rFonts w:ascii="Jameel Noori Nastaleeq" w:hAnsi="Jameel Noori Nastaleeq"/>
          <w:i/>
          <w:color w:val="787878"/>
          <w:sz w:val="20"/>
        </w:rPr>
        <w:t>حوالہ: احیاء العلوم — جلد ۲، صفحہ ۹۲۳</w:t>
      </w:r>
    </w:p>
    <w:p>
      <w:pPr>
        <w:jc w:val="center"/>
      </w:pPr>
      <w:r>
        <w:rPr>
          <w:color w:val="C8B48C"/>
          <w:sz w:val="20"/>
        </w:rPr>
        <w:t>❖ ❖ ❖</w:t>
      </w:r>
    </w:p>
    <w:p>
      <w:pPr>
        <w:jc w:val="right"/>
      </w:pPr>
      <w:r>
        <w:rPr>
          <w:rFonts w:ascii="Jameel Noori Nastaleeq" w:hAnsi="Jameel Noori Nastaleeq"/>
          <w:b/>
          <w:color w:val="145A32"/>
          <w:sz w:val="28"/>
        </w:rPr>
        <w:t>✦ واقعہ نمبر ۳۴۸: منقول ہے کہ ایک شخص نے حضرت سیدنا ابو بکر بن عیاش سلمی علیہ رح</w:t>
      </w:r>
    </w:p>
    <w:p>
      <w:pPr>
        <w:jc w:val="both"/>
      </w:pPr>
      <w:r>
        <w:rPr>
          <w:rFonts w:ascii="Jameel Noori Nastaleeq" w:hAnsi="Jameel Noori Nastaleeq"/>
          <w:sz w:val="24"/>
        </w:rPr>
        <w:t>منقول ہے کہ ایک شخص نے حضرت سیدنا ابو بکر بن عیاش سلمی علیہ رحمہ اللہ انہوں سے پو چھا: ” آپ نے صبح کس حال میں کی؟ “ آپ رَحْمَةُ اللهِ تعالی علیہ نے اس کے سوال کا جواب نہ دیا بلکہ فرمایا: ” مجھے اس بدعت سے دور رکھو۔ “ پھر فرمایا: ” اس بدعت کی ابتدا اس طاعون کے زمانے میں ہوئی جو شام میں پھیلا تھا جسے طاعون عمواس ( ملک شام کا ایک شہر ہے ) کہا جاتا تھا، اس میں لوگ کثرت سے مرنے لگے تو ایک شخص صبح کو اپنے دوست سے ملتا تو پوچھتا: ” آپ نے طاعون سے صبح کس حال میں کی؟ “ اور شام کو ملتا تو پوچھتا: ” آپ نے شام کس حال میں کی؟ “ گوشه نشینی میں ہی نجات ہے: الغرض عام طور پر ملاقات بناوٹ، ریا اور نفاق سے خالی نہیں ہوتی اور یہ سب کی سب مذموم ہیں، ان میں بعض سے تو منع کیا گیا ہے جبکہ بعض مکروہ ہیں اور گوشہ نشینی میں ان سب سے نجات ہے۔ اس لئے کہ جو لوگوں سے ملاقات تو رکھے لیکن ان کی عادات نہ اپنائے تو لوگ اس سے ناراض ہوتے، اسے بوجھ سمجھتے، اس کی غیبت کرتے اور</w:t>
      </w:r>
    </w:p>
    <w:p>
      <w:pPr>
        <w:jc w:val="left"/>
      </w:pPr>
      <w:r>
        <w:rPr>
          <w:rFonts w:ascii="Jameel Noori Nastaleeq" w:hAnsi="Jameel Noori Nastaleeq"/>
          <w:i/>
          <w:color w:val="787878"/>
          <w:sz w:val="20"/>
        </w:rPr>
        <w:t>حوالہ: احیاء العلوم — جلد ۲، صفحہ ۹۲۴</w:t>
      </w:r>
    </w:p>
    <w:p>
      <w:pPr>
        <w:jc w:val="center"/>
      </w:pPr>
      <w:r>
        <w:rPr>
          <w:color w:val="C8B48C"/>
          <w:sz w:val="20"/>
        </w:rPr>
        <w:t>❖ ❖ ❖</w:t>
      </w:r>
    </w:p>
    <w:p>
      <w:pPr>
        <w:jc w:val="right"/>
      </w:pPr>
      <w:r>
        <w:rPr>
          <w:rFonts w:ascii="Jameel Noori Nastaleeq" w:hAnsi="Jameel Noori Nastaleeq"/>
          <w:b/>
          <w:color w:val="145A32"/>
          <w:sz w:val="28"/>
        </w:rPr>
        <w:t>✦ واقعہ نمبر ۳۴۹: ایک بار حضرت سیدنا جبرائیل علیہ السلام بارگاہ رسالت میں حا</w:t>
      </w:r>
    </w:p>
    <w:p>
      <w:pPr>
        <w:jc w:val="both"/>
      </w:pPr>
      <w:r>
        <w:rPr>
          <w:rFonts w:ascii="Jameel Noori Nastaleeq" w:hAnsi="Jameel Noori Nastaleeq"/>
          <w:sz w:val="24"/>
        </w:rPr>
        <w:t>ایک بار حضرت سیدنا جبرائیل علیہ السلام بارگاہ رسالت میں حاضر ہوئے اور آپ صَلَّى اللهُ تَعَالَى عَلَيْهِ وَالِهِ وَسَلَّم کو دنیا و آخرت کے بارے میں اختیار دیا تو آپ صَلَّى اللهُ تَعَالَى عَلَيْهِ وَالِیهِ وَسَلَّم نے آخرت کو اختیار فرمایا۔ بیشک آپ جگر گوشہ رسول ہیں، اللہ عزو جل کی قسم! آپ حضرات میں سے کوئی بھی دنیا کا والی نہیں ہو گا اور آپ سے دنیا کو اس چیز نے دور رکھا ہے جو آپ کے لئے سب سے بہتر ہے۔ لیکن حضرت سیدنا امام حسین رضی اللہ تعالی عنہ نے واپس جانے سے انکار کر دیا تو حضرت سید نا عبد اللہ بن عمر رَضِيَ اللَّهُ تَعَالَى عَنْهُما نے انہیں گلے سے لگالیا اور روتے ہوئے کہنے لگے: ” اے شہید! یا کہا: اے ) قیدی! میں آپ رَضِيَ اللهُ تَعَالٰی عَنْہ کو اللہ عَزَّوَجَلَّ کے سپر د کرتا ہوں۔ " ) 1166 ( ( فتنہ و فساد کے وقت ) مدینہ منورہ زادَهَا اللهُ شَرفا و تعظیما میں کم و بیش 10 ہزار صحابہ کرام عَلَيْهِمُ الرِّضْوَان تھے لیکن فتنے کے دنوں میں</w:t>
      </w:r>
    </w:p>
    <w:p>
      <w:pPr>
        <w:jc w:val="left"/>
      </w:pPr>
      <w:r>
        <w:rPr>
          <w:rFonts w:ascii="Jameel Noori Nastaleeq" w:hAnsi="Jameel Noori Nastaleeq"/>
          <w:i/>
          <w:color w:val="787878"/>
          <w:sz w:val="20"/>
        </w:rPr>
        <w:t>حوالہ: احیاء العلوم — جلد ۲، صفحہ ۹۳۵</w:t>
      </w:r>
    </w:p>
    <w:p>
      <w:pPr>
        <w:jc w:val="center"/>
      </w:pPr>
      <w:r>
        <w:rPr>
          <w:color w:val="C8B48C"/>
          <w:sz w:val="20"/>
        </w:rPr>
        <w:t>❖ ❖ ❖</w:t>
      </w:r>
    </w:p>
    <w:p>
      <w:pPr>
        <w:jc w:val="right"/>
      </w:pPr>
      <w:r>
        <w:rPr>
          <w:rFonts w:ascii="Jameel Noori Nastaleeq" w:hAnsi="Jameel Noori Nastaleeq"/>
          <w:b/>
          <w:color w:val="145A32"/>
          <w:sz w:val="28"/>
        </w:rPr>
        <w:t>✦ واقعہ نمبر ۳۵۰: ایک بزرگ کتابوں کا مطالعہ اور زیارتِ قبور کے ہی ہو کر رہ گئ</w:t>
      </w:r>
    </w:p>
    <w:p>
      <w:pPr>
        <w:jc w:val="both"/>
      </w:pPr>
      <w:r>
        <w:rPr>
          <w:rFonts w:ascii="Jameel Noori Nastaleeq" w:hAnsi="Jameel Noori Nastaleeq"/>
          <w:sz w:val="24"/>
        </w:rPr>
        <w:t>ایک بزرگ کتابوں کا مطالعہ اور زیارتِ قبور کے ہی ہو کر رہ گئے، ان سے اس کی وجہ پوچھی گئی تو جواب دیا: ” میں نے خلوت ( تنہائی ) سے زیادہ کسی چیز میں سلامتی نہیں پائی، قبر سے بڑھ کر کوئی واعظ نہیں پایا اور کتب کے مطالعہ سے زیادہ نفع مند کوئی ہم نشیں نہیں پایا۔ “ تنہا رہنے کا ایک فائدہ: حضرت سیدنا امام حسن بصری عَلَيْهِ رَحْمَةُ اللهِ القَوِی بیان کرتے ہیں: ایک بار میں نے حج کا ارادہ کیا تو اللہ عَزَّوَجَلَّ کے ولی حضرت سید نا ثابت بنانی قدس سرة النورانی نے جب یہ سنا تو کہنے لگے: ” مجھے خبر ملی ہے کہ آپ حج کا ارادہ رکھتے ہیں، میری خواہش ہے کہ میں بھی آپ کی صحبت اختیار کروں۔ “ حضرت سیدنا امام حسن بصری عَلَيْهِ رَحْمَةُ اللهِ القَوِی فرماتے ہیں: میں نے ان سے کہا: ” آپ مجھے اکیلے ہی حج کرنے دیں ہم اللہ عزوجل کے پردوں میں رہتے ہیں ( یعنی ہمارے عیوب ایک دوسرے سے پوشیدہ ہیں )، مجھے خوف ہے کہ جب</w:t>
      </w:r>
    </w:p>
    <w:p>
      <w:pPr>
        <w:jc w:val="left"/>
      </w:pPr>
      <w:r>
        <w:rPr>
          <w:rFonts w:ascii="Jameel Noori Nastaleeq" w:hAnsi="Jameel Noori Nastaleeq"/>
          <w:i/>
          <w:color w:val="787878"/>
          <w:sz w:val="20"/>
        </w:rPr>
        <w:t>حوالہ: احیاء العلوم — جلد ۲، صفحہ ۹۳۸</w:t>
      </w:r>
    </w:p>
    <w:p>
      <w:pPr>
        <w:jc w:val="center"/>
      </w:pPr>
      <w:r>
        <w:rPr>
          <w:color w:val="C8B48C"/>
          <w:sz w:val="20"/>
        </w:rPr>
        <w:t>❖ ❖ ❖</w:t>
      </w:r>
    </w:p>
    <w:p>
      <w:pPr>
        <w:jc w:val="right"/>
      </w:pPr>
      <w:r>
        <w:rPr>
          <w:rFonts w:ascii="Jameel Noori Nastaleeq" w:hAnsi="Jameel Noori Nastaleeq"/>
          <w:b/>
          <w:color w:val="145A32"/>
          <w:sz w:val="28"/>
        </w:rPr>
        <w:t>✦ واقعہ نمبر ۳۵۱: ایک بزرگ رختبہ اللہ تعالی علیہ فرماتے ہیں: میں حضرت سیدنا ا</w:t>
      </w:r>
    </w:p>
    <w:p>
      <w:pPr>
        <w:jc w:val="both"/>
      </w:pPr>
      <w:r>
        <w:rPr>
          <w:rFonts w:ascii="Jameel Noori Nastaleeq" w:hAnsi="Jameel Noori Nastaleeq"/>
          <w:sz w:val="24"/>
        </w:rPr>
        <w:t>ایک بزرگ رختبہ اللہ تعالی علیہ فرماتے ہیں: میں حضرت سیدنا ابو یکی مالک بن دینار عَلَيْهِ رَحْمة اللہ الغفار کی خدمت میں حاضر ہو ا، اس وقت آپ تنہا بیٹھے تھے اور ایک کتا اپنی گردن آپ کے گھٹنے پر رکھے ہوئے تھا، میں نے اس کتے کو بھگانا چاہا تو حضرت سیدنا ابو بیچی مالک بن دینار عَلَيْهِ رَحْمَةُ اللهِ الغَفَّار نے فرمایا: ” اے فلاں! اسے چھوڑ دو یہ نہ تو ضرر ( نقصان ) پہنچاتا ہے اور نہ ہی ایذا ( تکلیف ) دیتا ہے اور یہ برے ہم نشیں سے بہتر ہے۔ “ ایک بزرگ رخمة الله تعالی علیہ سے پوچھا گیا: ” آپ کو گوشہ نشینی پر کس چیز نے اُبھارا؟ تو انہوں نے جواب دیا: ” اس خوف نے کہ کہیں میرا دین سلب نہ کر لیا جائے اور مجھے علم بھی نہ ہو۔ “ اس میں اس بات کی طرف اشارہ ہے کہ طبیعت بُرے دوست کی عادات و اطوار کو چرا لیتی ہے۔ “ حضرت سیدنا ابو درداء رضي الله تعالى عنہ نے فرمایا: ” اللہ عزوجل سے ڈرو اور لوگوں سے بچو کیونکہ یہ اونٹ کی پیٹھ پر سوار ہوتے ہیں تو اسے زخمی کر</w:t>
      </w:r>
    </w:p>
    <w:p>
      <w:pPr>
        <w:jc w:val="left"/>
      </w:pPr>
      <w:r>
        <w:rPr>
          <w:rFonts w:ascii="Jameel Noori Nastaleeq" w:hAnsi="Jameel Noori Nastaleeq"/>
          <w:i/>
          <w:color w:val="787878"/>
          <w:sz w:val="20"/>
        </w:rPr>
        <w:t>حوالہ: احیاء العلوم — جلد ۲، صفحہ ۹۴۰</w:t>
      </w:r>
    </w:p>
    <w:p>
      <w:pPr>
        <w:jc w:val="center"/>
      </w:pPr>
      <w:r>
        <w:rPr>
          <w:color w:val="C8B48C"/>
          <w:sz w:val="20"/>
        </w:rPr>
        <w:t>❖ ❖ ❖</w:t>
      </w:r>
    </w:p>
    <w:p>
      <w:pPr>
        <w:jc w:val="right"/>
      </w:pPr>
      <w:r>
        <w:rPr>
          <w:rFonts w:ascii="Jameel Noori Nastaleeq" w:hAnsi="Jameel Noori Nastaleeq"/>
          <w:b/>
          <w:color w:val="145A32"/>
          <w:sz w:val="28"/>
        </w:rPr>
        <w:t>✦ واقعہ نمبر ۳۵۲: ایک بزرگ فرماتے ہیں: ” لوگوں کے ساتھ جان پہچان کم رکھو اس ل</w:t>
      </w:r>
    </w:p>
    <w:p>
      <w:pPr>
        <w:jc w:val="both"/>
      </w:pPr>
      <w:r>
        <w:rPr>
          <w:rFonts w:ascii="Jameel Noori Nastaleeq" w:hAnsi="Jameel Noori Nastaleeq"/>
          <w:sz w:val="24"/>
        </w:rPr>
        <w:t>ایک بزرگ فرماتے ہیں: ” لوگوں کے ساتھ جان پہچان کم رکھو اس لئے کہ اس میں تمہارے دین اور دل کے لئے سلامتی زیادہ ہے اور حقوق ساقط ہونے کی وجہ سے تمہارے لئے زیادہ ہلکے پن کا باعث ہے، کیونکہ جب جان پہچان زیادہ ہو گی تو اس پر حقوق بھی زیادہ عائد ہونگے اور تمام حقوق کو پورا کر نا مشکل ہو گا۔ “ کسی کا قول ہے کہ ” جسے جانتے ہو اس سے ناواقف ہو جاؤ اور جسے نہیں جانتے اس کے ساتھ جان پہچان نہ بناؤ۔ “ پانچواں فائدہ نہ تو لوگ تم سے طمع رکھیں گے اور نہ ہی تم لوگوں سے طمع رکھو گے۔ اگر لوگوں کی طمع تم سے ختم ہو جائے تو اس میں بہت فائدے ہیں کیونکہ لوگوں کو خوش نہیں رکھا جا سکتا۔</w:t>
      </w:r>
    </w:p>
    <w:p>
      <w:pPr>
        <w:jc w:val="left"/>
      </w:pPr>
      <w:r>
        <w:rPr>
          <w:rFonts w:ascii="Jameel Noori Nastaleeq" w:hAnsi="Jameel Noori Nastaleeq"/>
          <w:i/>
          <w:color w:val="787878"/>
          <w:sz w:val="20"/>
        </w:rPr>
        <w:t>حوالہ: احیاء العلوم — جلد ۲، صفحہ ۹۴۰</w:t>
      </w:r>
    </w:p>
    <w:p>
      <w:pPr>
        <w:jc w:val="center"/>
      </w:pPr>
      <w:r>
        <w:rPr>
          <w:color w:val="C8B48C"/>
          <w:sz w:val="20"/>
        </w:rPr>
        <w:t>❖ ❖ ❖</w:t>
      </w:r>
    </w:p>
    <w:p>
      <w:pPr>
        <w:jc w:val="right"/>
      </w:pPr>
      <w:r>
        <w:rPr>
          <w:rFonts w:ascii="Jameel Noori Nastaleeq" w:hAnsi="Jameel Noori Nastaleeq"/>
          <w:b/>
          <w:color w:val="145A32"/>
          <w:sz w:val="28"/>
        </w:rPr>
        <w:t>✦ واقعہ نمبر ۳۵۳: ایک شخص کو یہ کہتے سنا کہ ” ایک دفعہ میں نے ایک بو جھل ( ا</w:t>
      </w:r>
    </w:p>
    <w:p>
      <w:pPr>
        <w:jc w:val="both"/>
      </w:pPr>
      <w:r>
        <w:rPr>
          <w:rFonts w:ascii="Jameel Noori Nastaleeq" w:hAnsi="Jameel Noori Nastaleeq"/>
          <w:sz w:val="24"/>
        </w:rPr>
        <w:t>ایک شخص کو یہ کہتے سنا کہ ” ایک دفعہ میں نے ایک بو جھل ( احق ) شخص کو دیکھا تو مجھ پر غشی طاری ہو گئی۔ " 1169 ... المعجم الاوسط، ۴/۱۶۱، الحدیث: ۵۵۷۱، بتغير صحیح البخاری، کتاب المرضى، باب فضل من ذهب بصره، ۴/۶، الحدیث: ۵۶۵۳، مفهوما آنکھوں کا بخار: یونان کے مشہور حکیم جالینوس کا قول ہے کہ ” ہر چیز کا بخار ہے اور آنکھوں کا بخار بو جھل قسم کے لوگوں کو دیکھنا ہے۔ " حضرت سید نا عام محمد بن اور میں شافعی علیہ تختہ نہ نکل نے فرمایا: " میں جب بھی کسی بو جھل ( یعنی ( حق ) شخص کے پاس بیٹھا تو میں نے اپنے بدن کی اس جانب کو جو اس کی طرف ہوتی دوسری جانب سے زیادہ بھاری پایا۔ “ حاصل کلام ذکر کر دہ چھ فوائد میں سے پہلے دو فائدوں کے علاوہ بق</w:t>
      </w:r>
    </w:p>
    <w:p>
      <w:pPr>
        <w:jc w:val="left"/>
      </w:pPr>
      <w:r>
        <w:rPr>
          <w:rFonts w:ascii="Jameel Noori Nastaleeq" w:hAnsi="Jameel Noori Nastaleeq"/>
          <w:i/>
          <w:color w:val="787878"/>
          <w:sz w:val="20"/>
        </w:rPr>
        <w:t>حوالہ: احیاء العلوم — جلد ۲، صفحہ ۹۴۴</w:t>
      </w:r>
    </w:p>
    <w:p>
      <w:pPr>
        <w:jc w:val="center"/>
      </w:pPr>
      <w:r>
        <w:rPr>
          <w:color w:val="C8B48C"/>
          <w:sz w:val="20"/>
        </w:rPr>
        <w:t>❖ ❖ ❖</w:t>
      </w:r>
    </w:p>
    <w:p>
      <w:pPr>
        <w:jc w:val="right"/>
      </w:pPr>
      <w:r>
        <w:rPr>
          <w:rFonts w:ascii="Jameel Noori Nastaleeq" w:hAnsi="Jameel Noori Nastaleeq"/>
          <w:b/>
          <w:color w:val="145A32"/>
          <w:sz w:val="28"/>
        </w:rPr>
        <w:t>✦ واقعہ نمبر ۳۵۴: فرمایا کہ ” جو تمہاری صحبت اختیار کرنے اور تم سے علم سیکھنے</w:t>
      </w:r>
    </w:p>
    <w:p>
      <w:pPr>
        <w:jc w:val="both"/>
      </w:pPr>
      <w:r>
        <w:rPr>
          <w:rFonts w:ascii="Jameel Noori Nastaleeq" w:hAnsi="Jameel Noori Nastaleeq"/>
          <w:sz w:val="24"/>
        </w:rPr>
        <w:t>فرمایا کہ ” جو تمہاری صحبت اختیار کرنے اور تم سے علم سیکھنے میں رغبت رکھتے ہیں انہیں چھوڑ دو اس لئے کہ ان کی طرف سے تمہیں مال و جمال نہیں ملے گا وہ ظاہری طور پر تو تمہارے بھائی ہیں لیکن باطنی طور پر تمہارے دشمن ہیں جب وہ تم سے ملاقات کرتے ہیں تو تمہیں خوش آمدید کہتے ہیں اور جب تم سے جدا ہوتے ہیں تو تمہاری غیبت کرتے ہیں ان میں سے جو بھی تمہارے پاس آتا ہے وہ تمہارے اقوال و افعال پر نظر رکھتا ہے اور جب تمہارے پاس سے جاتا ہے تو تمہارے اقوال و افعال لوگوں سے بیان کرتا ہے۔ یہ لوگ منافق ، چغل خور، دھو کے باز ہیں، لہذا ان کا جماعت کی صورت میں تمہارے پاس آنا تمہیں دھوکے میں نہ ڈالے۔ علم حاصل کرنے سے ان کی</w:t>
      </w:r>
    </w:p>
    <w:p>
      <w:pPr>
        <w:jc w:val="left"/>
      </w:pPr>
      <w:r>
        <w:rPr>
          <w:rFonts w:ascii="Jameel Noori Nastaleeq" w:hAnsi="Jameel Noori Nastaleeq"/>
          <w:i/>
          <w:color w:val="787878"/>
          <w:sz w:val="20"/>
        </w:rPr>
        <w:t>حوالہ: احیاء العلوم — جلد ۲، صفحہ ۹۵۰</w:t>
      </w:r>
    </w:p>
    <w:p>
      <w:pPr>
        <w:jc w:val="center"/>
      </w:pPr>
      <w:r>
        <w:rPr>
          <w:color w:val="C8B48C"/>
          <w:sz w:val="20"/>
        </w:rPr>
        <w:t>❖ ❖ ❖</w:t>
      </w:r>
    </w:p>
    <w:p>
      <w:pPr>
        <w:jc w:val="right"/>
      </w:pPr>
      <w:r>
        <w:rPr>
          <w:rFonts w:ascii="Jameel Noori Nastaleeq" w:hAnsi="Jameel Noori Nastaleeq"/>
          <w:b/>
          <w:color w:val="145A32"/>
          <w:sz w:val="28"/>
        </w:rPr>
        <w:t>✦ واقعہ نمبر ۳۵۵: منقول ہے کہ کسی راہب ( دنیا سے کنارہ کش شخص ) سے کیا گیا: ” اے</w:t>
      </w:r>
    </w:p>
    <w:p>
      <w:pPr>
        <w:jc w:val="both"/>
      </w:pPr>
      <w:r>
        <w:rPr>
          <w:rFonts w:ascii="Jameel Noori Nastaleeq" w:hAnsi="Jameel Noori Nastaleeq"/>
          <w:sz w:val="24"/>
        </w:rPr>
        <w:t>منقول ہے کہ کسی راہب ( دنیا سے کنارہ کش شخص ) سے کیا گیا: ” اے! راہب تو اس نے جواب دیا: ” میں راہب نہیں میں تو ایک کاٹنے والا کتا ہوں، میں نے اپنے نفس کو روکا تاکہ لوگوں کو نہ کاٹوں۔ “ یہ اس کی بنسبت بہتر ہے جو لوگوں کو ہے کاتا مگر صرف اسی پر اکتفا نہیں کرنا چاہئے کیونکہ جو خود کو قتل کر دے لوگوں کو ایذا نہ دینا تو اس میں بھی پایا جائے گا مگر آخرت کا راستہ ملے نہیں ہو پائے گا )، لہذ ا ضروری ہے کہ اپنے انتہائے مقصود کو مد نظر رکھے اور جس شخص کو یہ بات سمجھ میں آگئی اور دور استے کی طرف ہدایت پا گیا اور سلوک کی منازل پر قادر ہو گیا تو اس کے لئے یہ بات واضح ہو جائے گی کہ گوشہ نشینی اس کے لئے میل جول سے زیادہ مدد گار ہے۔ پس اس طرح کے شخص کے لئے پہلے میل جول رکھنا اور آخر میں گوشہ نشینی اختیار کرنا افضل ہے۔ جہاں تک دوسروں کو ادب سکھانے کا تعلق ہے تو اس سے مراد دوسروں کو ریاضت کے قابل بنانا ہے جیسا کہ صوفیائے کرام کے مرشدین ان کے ساتھ کرتے تھے ک</w:t>
      </w:r>
    </w:p>
    <w:p>
      <w:pPr>
        <w:jc w:val="left"/>
      </w:pPr>
      <w:r>
        <w:rPr>
          <w:rFonts w:ascii="Jameel Noori Nastaleeq" w:hAnsi="Jameel Noori Nastaleeq"/>
          <w:i/>
          <w:color w:val="787878"/>
          <w:sz w:val="20"/>
        </w:rPr>
        <w:t>حوالہ: احیاء العلوم — جلد ۲، صفحہ ۹۵۵</w:t>
      </w:r>
    </w:p>
    <w:p>
      <w:pPr>
        <w:jc w:val="center"/>
      </w:pPr>
      <w:r>
        <w:rPr>
          <w:color w:val="C8B48C"/>
          <w:sz w:val="20"/>
        </w:rPr>
        <w:t>❖ ❖ ❖</w:t>
      </w:r>
    </w:p>
    <w:p>
      <w:pPr>
        <w:jc w:val="right"/>
      </w:pPr>
      <w:r>
        <w:rPr>
          <w:rFonts w:ascii="Jameel Noori Nastaleeq" w:hAnsi="Jameel Noori Nastaleeq"/>
          <w:b/>
          <w:color w:val="145A32"/>
          <w:sz w:val="28"/>
        </w:rPr>
        <w:t>✦ واقعہ نمبر ۳۵۶: منقول ہے کہ انہوں نے دعوتوں میں جانا، مریض کی عیادت کرنا اور ج</w:t>
      </w:r>
    </w:p>
    <w:p>
      <w:pPr>
        <w:jc w:val="both"/>
      </w:pPr>
      <w:r>
        <w:rPr>
          <w:rFonts w:ascii="Jameel Noori Nastaleeq" w:hAnsi="Jameel Noori Nastaleeq"/>
          <w:sz w:val="24"/>
        </w:rPr>
        <w:t>منقول ہے کہ انہوں نے دعوتوں میں جانا، مریض کی عیادت کرنا اور جنازوں میں شرکت کرنا ترک کر دیا تھا بلکہ یہ لوگ تو اپنے گھروں ہی کے ہو رہے تھے سوائے نماز جمعہ اور قبروں کی زیارت کے گھر سے باہر تشریف نہیں لاتے تھے۔ بعض حضرات نے تو شہروں کو چھوڑ کر پہاڑوں کی چوٹیوں پر سکونت اختیار کر لی تھی تا کہ دنیاوی مشاغل سے چھٹکارا ملے اور عبادت الہی میں مشغول ہوں۔ 1176 .. شوافع کے نزدیک: عیدین کی نماز سنت مؤکدہ ہے جبکہ احناف کے نزدیک: عیدین کی نماز واجب ہے مگر سب پر نہیں بلکہ انہیں پر جن پر جمعہ واجب ہے۔ ( بہار شریعت، ۱ / ۷۷۹ )</w:t>
      </w:r>
    </w:p>
    <w:p>
      <w:pPr>
        <w:jc w:val="left"/>
      </w:pPr>
      <w:r>
        <w:rPr>
          <w:rFonts w:ascii="Jameel Noori Nastaleeq" w:hAnsi="Jameel Noori Nastaleeq"/>
          <w:i/>
          <w:color w:val="787878"/>
          <w:sz w:val="20"/>
        </w:rPr>
        <w:t>حوالہ: احیاء العلوم — جلد ۲، صفحہ ۹۵۹</w:t>
      </w:r>
    </w:p>
    <w:p>
      <w:pPr>
        <w:jc w:val="center"/>
      </w:pPr>
      <w:r>
        <w:rPr>
          <w:color w:val="C8B48C"/>
          <w:sz w:val="20"/>
        </w:rPr>
        <w:t>❖ ❖ ❖</w:t>
      </w:r>
    </w:p>
    <w:p>
      <w:pPr>
        <w:jc w:val="right"/>
      </w:pPr>
      <w:r>
        <w:rPr>
          <w:rFonts w:ascii="Jameel Noori Nastaleeq" w:hAnsi="Jameel Noori Nastaleeq"/>
          <w:b/>
          <w:color w:val="145A32"/>
          <w:sz w:val="28"/>
        </w:rPr>
        <w:t>✦ واقعہ نمبر ۳۵۷: منقول ہے کہ ایک حاکم حضرت سیدنا حاتم اسم عليه رحمه الله الا لز</w:t>
      </w:r>
    </w:p>
    <w:p>
      <w:pPr>
        <w:jc w:val="both"/>
      </w:pPr>
      <w:r>
        <w:rPr>
          <w:rFonts w:ascii="Jameel Noori Nastaleeq" w:hAnsi="Jameel Noori Nastaleeq"/>
          <w:sz w:val="24"/>
        </w:rPr>
        <w:t>منقول ہے کہ ایک حاکم حضرت سیدنا حاتم اسم عليه رحمه الله الا لزم کی زیارت کے لئے آیا اور آپ کی حاجت دریافت کی تو آپ رحمہ اللہ تعالی علیہ نے فرمایا: " مجھے اس بات کی ضرورت ہے کہ نہ تم مجھے دیکھو اور نہ میں تمہیں دیکھوں ( یعنی میرے پاس نہ آیا کرو )۔ “ مقام و مرتبه کی خاطر گوشه نشین ہونے والے جو شخص اللہ عَادَ جَل کے ذکر سے غافل ہوتا ہے وہ گوشہ نشینی کے سبب لوگوں کی طرف اور زیادہ متوجہ ہو جاتا ہے کیونکہ اس کا دل اب اسی کے متعلق سوچتا رہتا ہے کہ لوگوں کی نظر میں میری کس قدر عزت ہے۔ اس کام ( یعنی لوگوں کی نظر میں عزت حاصل کرنے ) کے لئے گوشہ نشین ہو نا چند وجوہات کی بنا پر محض جہالت ہے۔ ہم دو وجہیں بیان کرتے ہیں: پہلی وجہ یہ ہے کہ شرعی احکامات کا علم رکھنے والے کا مقام و مرتبہ عاجزی اختیار کرنے اور لوگوں کے ساتھ میل جول رکھنے سے ہر گز کم نہیں ہو تا، یہی وجہ ہے کہ خلیفہ چہارم امیر المؤمنین حضرت سید نا علی المرتضى كَرَّمَ اللَّهُ تَعَالَى وَجْهَهُ الْكَرِيم ( بازار میں ) نمک</w:t>
      </w:r>
    </w:p>
    <w:p>
      <w:pPr>
        <w:jc w:val="left"/>
      </w:pPr>
      <w:r>
        <w:rPr>
          <w:rFonts w:ascii="Jameel Noori Nastaleeq" w:hAnsi="Jameel Noori Nastaleeq"/>
          <w:i/>
          <w:color w:val="787878"/>
          <w:sz w:val="20"/>
        </w:rPr>
        <w:t>حوالہ: احیاء العلوم — جلد ۲، صفحہ ۹۶۱</w:t>
      </w:r>
    </w:p>
    <w:p>
      <w:pPr>
        <w:jc w:val="center"/>
      </w:pPr>
      <w:r>
        <w:rPr>
          <w:color w:val="C8B48C"/>
          <w:sz w:val="20"/>
        </w:rPr>
        <w:t>❖ ❖ ❖</w:t>
      </w:r>
    </w:p>
    <w:p>
      <w:pPr>
        <w:jc w:val="right"/>
      </w:pPr>
      <w:r>
        <w:rPr>
          <w:rFonts w:ascii="Jameel Noori Nastaleeq" w:hAnsi="Jameel Noori Nastaleeq"/>
          <w:b/>
          <w:color w:val="145A32"/>
          <w:sz w:val="28"/>
        </w:rPr>
        <w:t>✦ واقعہ نمبر ۳۵۸: منقول ہے کہ ایک بزرگ رَحْمَةُ اللهِ تَعَالٰی عَلَیہ نے فرمایا:</w:t>
      </w:r>
    </w:p>
    <w:p>
      <w:pPr>
        <w:jc w:val="both"/>
      </w:pPr>
      <w:r>
        <w:rPr>
          <w:rFonts w:ascii="Jameel Noori Nastaleeq" w:hAnsi="Jameel Noori Nastaleeq"/>
          <w:sz w:val="24"/>
        </w:rPr>
        <w:t>منقول ہے کہ ایک بزرگ رَحْمَةُ اللهِ تَعَالٰی عَلَیہ نے فرمایا: ” میں نے 30 سال کی نمازوں کا اعادہ کیا حالا نکہ وہ نمازیں میں نے پہلی صف میں ادا کی تھیں، وجہ یہ تھی کہ ) ایک روز کسی عذر کی وجہ سے میں پہلی صف نہ پاسکا اور دوسری صف میں کھڑا ہو گیا تو میں نے اپنے نفس کو ان لوگوں کے سامنے شرمندہ پایا جو مجھے پہلی صف میں نماز پڑھتا دیکھتے تھے۔ پس میں نے محسوس کیا کہ جو نمازیں میں نے پہلی صف میں ادا کی ہیں ان میں ریاکاری اور یہ بات شامل ہے کہ لوگ مجھے دیکھ کر نیکیوں کی طرف سبقت کرنے والا سمجھیں۔ “ معلوم ہوا کہ لوگوں سے میل جول کا ایک بہت بڑا فائدہ یہ ہے کہ انسان کی برائیاں ظاہر ہو جاتی ہیں۔ اسی لئے کہا جاتا ہے که سفر انسان کی صفات کو اس لئے ظاہر کرتا ہے کہ سفر بھی ایک طرح کا دائمی ملاپ ہے۔</w:t>
      </w:r>
    </w:p>
    <w:p>
      <w:pPr>
        <w:jc w:val="left"/>
      </w:pPr>
      <w:r>
        <w:rPr>
          <w:rFonts w:ascii="Jameel Noori Nastaleeq" w:hAnsi="Jameel Noori Nastaleeq"/>
          <w:i/>
          <w:color w:val="787878"/>
          <w:sz w:val="20"/>
        </w:rPr>
        <w:t>حوالہ: احیاء العلوم — جلد ۲، صفحہ ۹۶۷</w:t>
      </w:r>
    </w:p>
    <w:p>
      <w:pPr>
        <w:jc w:val="center"/>
      </w:pPr>
      <w:r>
        <w:rPr>
          <w:color w:val="C8B48C"/>
          <w:sz w:val="20"/>
        </w:rPr>
        <w:t>❖ ❖ ❖</w:t>
      </w:r>
    </w:p>
    <w:p>
      <w:pPr>
        <w:jc w:val="right"/>
      </w:pPr>
      <w:r>
        <w:rPr>
          <w:rFonts w:ascii="Jameel Noori Nastaleeq" w:hAnsi="Jameel Noori Nastaleeq"/>
          <w:b/>
          <w:color w:val="145A32"/>
          <w:sz w:val="28"/>
        </w:rPr>
        <w:t>✦ واقعہ نمبر ۳۵۹: فرمایا کہ وہ نہ نبی تھے، نہ فرشتے، اللہ ( عزوجل ) سے محبت کر</w:t>
      </w:r>
    </w:p>
    <w:p>
      <w:pPr>
        <w:jc w:val="both"/>
      </w:pPr>
      <w:r>
        <w:rPr>
          <w:rFonts w:ascii="Jameel Noori Nastaleeq" w:hAnsi="Jameel Noori Nastaleeq"/>
          <w:sz w:val="24"/>
        </w:rPr>
        <w:t>فرمایا کہ وہ نہ نبی تھے، نہ فرشتے، اللہ ( عزوجل ) سے محبت کرنے والے بندے تھے، اللہ ( عزوجل ) نے انہیں محبوب بنایا۔ رغبت میں اضافہ ہوتا ہے۔ یہ سفر کی وہ اقسام ہیں جن سے چار اقسام اور نکلتی ہیں: ( 1 ) طلب علم کے لئے سفر کرنا: یہ سفر دو حال سے خالی نہیں: ( ۱ ) یا تو واجب ہو گا ( ۲ ) یا نفل۔ سفر کا واجب یا نفل ہونا علم کے واجب یا نفل ہونے کے اعتبار سے ہو گا۔</w:t>
      </w:r>
    </w:p>
    <w:p>
      <w:pPr>
        <w:jc w:val="left"/>
      </w:pPr>
      <w:r>
        <w:rPr>
          <w:rFonts w:ascii="Jameel Noori Nastaleeq" w:hAnsi="Jameel Noori Nastaleeq"/>
          <w:i/>
          <w:color w:val="787878"/>
          <w:sz w:val="20"/>
        </w:rPr>
        <w:t>حوالہ: احیاء العلوم — جلد ۲، صفحہ ۹۷۹</w:t>
      </w:r>
    </w:p>
    <w:p>
      <w:pPr>
        <w:jc w:val="center"/>
      </w:pPr>
      <w:r>
        <w:rPr>
          <w:color w:val="C8B48C"/>
          <w:sz w:val="20"/>
        </w:rPr>
        <w:t>❖ ❖ ❖</w:t>
      </w:r>
    </w:p>
    <w:p>
      <w:pPr>
        <w:jc w:val="right"/>
      </w:pPr>
      <w:r>
        <w:rPr>
          <w:rFonts w:ascii="Jameel Noori Nastaleeq" w:hAnsi="Jameel Noori Nastaleeq"/>
          <w:b/>
          <w:color w:val="145A32"/>
          <w:sz w:val="28"/>
        </w:rPr>
        <w:t>✦ واقعہ نمبر ۳۶۰: ایک شخص نے ( کسی کے متعلق ) گواہی دی تو آپ رضی اللہ تعالی</w:t>
      </w:r>
    </w:p>
    <w:p>
      <w:pPr>
        <w:jc w:val="both"/>
      </w:pPr>
      <w:r>
        <w:rPr>
          <w:rFonts w:ascii="Jameel Noori Nastaleeq" w:hAnsi="Jameel Noori Nastaleeq"/>
          <w:sz w:val="24"/>
        </w:rPr>
        <w:t>ایک شخص نے ( کسی کے متعلق ) گواہی دی تو آپ رضی اللہ تعالی عنہ نے فرمایا: " کیا تم نے کبھی اس کے ساتھ سفر کیا ہے کہ اس کے اچھے اخلاق کا اندازہ ہو سکے؟ “ اس نے عرض کی: ” نہیں۔ تو آپ رضی اللہ تعالی عنہ نے فرمایا: ” میرے خیال میں تم اس شخص کو نہیں جانتے۔ “ سفر کیا کروپاک رہوگے: حضرت سیدنا بشر بن حارث حافی عَلَيْهِ رَحْمَةُ الله الگانی فرماتے ہیں: ” اے علما کے گروہ! سفر کیا کرو پاک رہو گے، کیونکہ پانی جب تک جاری رہتا ہے پاک رہتا ہے اور جب کسی جگہ ایک عرصے تک ٹھہرارہتا ہے تو خراب ہو جاتا ہے۔ 66 حاصل کلام: انسان جب تک وطن میں رہتا ہے اس کی بری عادات ظاہر نہیں ہو تیں کیونکہ وہ انہیں امور سے مانوس رہتا ہے جو اس کی طبیعت کے موافق ہوتے ہیں اور جب نفس سفر کی تنگی اٹھاتا ہے اور عاد تا جن کاموں سے مانوس رہتا تھا ان میں تبدیلی پاتا اور وطن سے دوری کی مشقت اٹھاتا ہے تو نفس کی برائیاں ظاہر ہو تیں اور اس کے عیبوں پر واقفیت ہوتی ہے، پھر ان کا علاج کرنا ممکن</w:t>
      </w:r>
    </w:p>
    <w:p>
      <w:pPr>
        <w:jc w:val="left"/>
      </w:pPr>
      <w:r>
        <w:rPr>
          <w:rFonts w:ascii="Jameel Noori Nastaleeq" w:hAnsi="Jameel Noori Nastaleeq"/>
          <w:i/>
          <w:color w:val="787878"/>
          <w:sz w:val="20"/>
        </w:rPr>
        <w:t>حوالہ: احیاء العلوم — جلد ۲، صفحہ ۹۸۲</w:t>
      </w:r>
    </w:p>
    <w:p>
      <w:pPr>
        <w:jc w:val="center"/>
      </w:pPr>
      <w:r>
        <w:rPr>
          <w:color w:val="C8B48C"/>
          <w:sz w:val="20"/>
        </w:rPr>
        <w:t>❖ ❖ ❖</w:t>
      </w:r>
    </w:p>
    <w:p>
      <w:pPr>
        <w:jc w:val="right"/>
      </w:pPr>
      <w:r>
        <w:rPr>
          <w:rFonts w:ascii="Jameel Noori Nastaleeq" w:hAnsi="Jameel Noori Nastaleeq"/>
          <w:b/>
          <w:color w:val="145A32"/>
          <w:sz w:val="28"/>
        </w:rPr>
        <w:t>✦ واقعہ نمبر ۳۶۱: دیوار اور کیل کی علامتی گفتگو</w:t>
      </w:r>
    </w:p>
    <w:p>
      <w:pPr>
        <w:jc w:val="both"/>
      </w:pPr>
      <w:r>
        <w:rPr>
          <w:rFonts w:ascii="Jameel Noori Nastaleeq" w:hAnsi="Jameel Noori Nastaleeq"/>
          <w:sz w:val="24"/>
        </w:rPr>
        <w:t>والوں کے لئے بہت فوائد ہیں: مثلاً، زمین کے ٹکڑے آپس میں ایک دوسرے کے ساتھ ملے ہوئے نظر آتے ہیں ( 1186 )، اس میں پہاڑ، میدان اور سمندر ہیں اور حیوانات و نباتات کی اقسام مشاہدہ میں آتی ہیں اور ان میں سے ہر چیز اللہ عزوجل کی وحدانیت پر گواہ اور زبان حال سے اس کی تسبیح بیان کرنے والی ہے اس کا ادراک صرف وہی کر سکتا ہے جو غور سے سنے اور دل کے ساتھ حاضر رہے۔ بہر حال منکرین اور اشیاء کے حقائق سے غافل اور دنیا کی زیب وزینت سے دھو کا کھانے والے نہ تو یہ سن سکتے ہیں اور نہ ہی دیکھ سکتے ہیں کیونکہ انہیں سننے سے معزول کر دیا گیا ہے اور وہ اپنے رب عزوجل کی آیات ( نشانیوں ) سے پردے میں ہیں۔ چنانچہ، اللہ عَلا جَل ارشاد فرماتا ہے: يَعْلَمُونَ ظَاهِرًا مِّنَ الْحَيَوةِ الدُّنْيَا وَهُمْ عَنِ الْأَخِرَةِ هُمْ غُفِلُونَ ( ) ( ۲۱ الروم :) ترجمہ کنزالایمان: جانتے ہیں آنکھوں کے سامنے کی دنیوی زندگی اور وہ آخرت سے پورے بے خبر ہیں۔ اس آیت مبارکہ میں سننے سے ظاہری سننا مراد نہیں لیا گیا کیونکہ یہ لوگ ظاہری طور پر سننے سے نہیں روکے گئے بلکہ باطنی سننا مراد لیا گیا ہے اس لئے کہ ظاہری طور پر سننے سے تو صرف آواز کا ہی ادراک ہو سکتا ہے اور اس بات میں انسان اور تمام حیوانات شریک ہیں اور باطنی طور پر سننے سے زبان حال کا ادراک کیا جاتا ہے جو زبان قال سے علیحدہ ایک چیز ہے۔ قائل کا یہ قول اس کے مشابہ ہے جو کیل اور دیوار کی حکایت میں بیان ہوا ہے۔ حکایت کیل اوردیوارکی گفتگو: دیوار نے کیل سے کہا: ” تم مجھے کیوں چیرتے ہو؟ “ کیل نے جواب دیا: ” یہ بات میرے سر پر ضرب 186 .. جیسا کہ اللہ عزو جل قرآن مجید، فرقانِ حمید میں ارشاد فرماتا ہے: وَفِي الْأَرْضِ قطع متجورت ( پ ۱۳، الرعد: ۴ ) ترجمہ کنزالایمان: اور زمین کے مختلف قطعے ( ٹکڑے ) ہیں اور ہیں پاس پاس۔ صدر الافاضل حضرت علامہ سید محمد نعیم الدین مراد آبادی علیه رحمة اللہ الھادی خزائن العرفانمیں اس کے تحت فرماتے ہیں: ایک دوسرے سے ملے ہوئے ان میں سے کوئی قابل زراعت ہے کوئی ناقابل زراعت کوئی پتھر یلا کوئی۔ ریتلا لگانے والے اس پتھر سے پوچھو جو مجھے بھی نہیں چھوڑتا۔ “ بربرذره وحدانیت کی گواہی دے رہا ہے: آسمانوں اور زمین میں کوئی ذرہ ایسا نہیں جو اللہ مل جل کی وحدانیت پر شہادت کی مختلف اقسام نہ رکھتا ہو اور یہی اس کی توحید ہے اور صانع ( عالم ) کی پاکیزگی پر شہادت کی جو مختلف اقسام ہیں وہ اس کی تسبیح ہیں لیکن یہ لوگ اس کی تسبیح کو نہیں سن سکتے اس لئے کہ ان لوگوں نے ظاہری سماعت کے تنگ سوراخ سے باطنی سماعت کی کھلی فضا کی طرف سفر ہی نہیں کیا اور نہ ہی زبان قال کے ناقص بین سے فصاحت حال کی طرف سفر کیا۔ نیز اگر ہر عاجز شخص اس قسم کی سیر پر قادر ہو جاتا تو پرندوں کی بولی سمجھنا حضرت سیدنا سلیمان عَلى نَبِيْنَا وَعَلَيْهِ الصَّلوةُ وَ السَّلام کے ساتھ خاص نہ ہو تا، اسی طرح آواز اور حروف سے پاک اللہ عَزَّوَجَ عزوجل کا مبارک کلام سننا حضرت سیدنا موسیٰ كَلِيْمُ الله عَلَى نَبِيِّنَا وَ عَلَيْهِ الصَّلوةُ وَ السَّلام کے ساتھ خاص نہ ہوتا۔ آسمان وزمین کی نعمتوں سے لطف اندوزہونا: جو شخص جمادات کے صفحات پر خطوط الہیہ کے ساتھ لکھی ہوئی سطروں کا مشاہدہ کرنے کے لئے اس طرح کا سفر کرے تو اسے زیادہ لمبا بدنی سفر نہیں کرنا پڑے گا بلکہ وہ ایک جگہ ٹھہرے گا اور اپنے دل کو فارغ کرے گا تا کے ہر ہر ذرے کی تسبیح سن کر راحت حاصل کرے، اسے جنگلوں میں گھومنے کی ضرورت نہیں کیونکہ اس کا کام تو آسمانوں کی بادشاہی سے ہی نکل سکتا ہے، سورج، چاند اور ستارے اللہ ملا جلا کے حکم کے تابع ہیں، دیکھنے والوں کی نظروں میں یہ سال اور مہینہ میں کئی دورے کرتے ہیں بلکہ یہ ہر وقت حرکت میں کوشاں ہیں۔ بڑے تعجب کی بات ہے: بس شخص کے گرد خود کعبہ کو طواف کا حکم دیا گیا ہو وہ اگر مسجد کے طواف میں جانفشانی سے کام لے تو</w:t>
      </w:r>
    </w:p>
    <w:p>
      <w:pPr>
        <w:jc w:val="left"/>
      </w:pPr>
      <w:r>
        <w:rPr>
          <w:rFonts w:ascii="Jameel Noori Nastaleeq" w:hAnsi="Jameel Noori Nastaleeq"/>
          <w:i/>
          <w:color w:val="787878"/>
          <w:sz w:val="20"/>
        </w:rPr>
        <w:t>حوالہ: احیاء العلوم، جلد ۲، صفحہ ۹۸۳ تا ۹۸۴</w:t>
      </w:r>
    </w:p>
    <w:p>
      <w:pPr>
        <w:jc w:val="center"/>
      </w:pPr>
      <w:r>
        <w:rPr>
          <w:color w:val="C8B48C"/>
          <w:sz w:val="20"/>
        </w:rPr>
        <w:t>❖ ❖ ❖</w:t>
      </w:r>
    </w:p>
    <w:p>
      <w:pPr>
        <w:jc w:val="right"/>
      </w:pPr>
      <w:r>
        <w:rPr>
          <w:rFonts w:ascii="Jameel Noori Nastaleeq" w:hAnsi="Jameel Noori Nastaleeq"/>
          <w:b/>
          <w:color w:val="145A32"/>
          <w:sz w:val="28"/>
        </w:rPr>
        <w:t>✦ واقعہ نمبر ۳۶۲: فرمایا کہ چونکہ ان تین مساجد کے سوا تمام مسجدیں برابر ہیں اس</w:t>
      </w:r>
    </w:p>
    <w:p>
      <w:pPr>
        <w:jc w:val="both"/>
      </w:pPr>
      <w:r>
        <w:rPr>
          <w:rFonts w:ascii="Jameel Noori Nastaleeq" w:hAnsi="Jameel Noori Nastaleeq"/>
          <w:sz w:val="24"/>
        </w:rPr>
        <w:t>فرمایا کہ چونکہ ان تین مساجد کے سوا تمام مسجدیں برابر ہیں اس لئے اور مسجدوں کی طرف سفر ممنوع ہے اور اولیاء اللہ ( رَحِمَهُمُ الله ) کی قبریں فیوض و برکات میں مختلف ہیں، لہذا زیارت قبور کے لئے سفر جائز کیا یہ جہلا انبیائے کرام ( علیہ السلام ) کے قبور کی طرف سفر بھی منع کریں گے؟ 1188 ... صحیح مسلم، کتاب الحج، باب لا تشد الرحال الا الى ثلاثة مساجد، الحدیث: ۱۳۹۷، ص ۷۲۲ مزارات کی زیارت کرنے کی فضیلت ایک جیسی ہے ان میں کوئی فرق نہیں اگر چہ ان کے درجات اور فضائل کے در میان تفاوت ایسے ہی ہے جیسے الله عاد جل کے نزدیک ان کے درجات مختلف ہیں ( یعنی کسی کا درجہ زیادہ تو کسی کا کم )۔ خلاصہ یہ ہے کہ زندہ شخص کی زیارت کرنا مر وہ شخص کی زیارت کرنے سے افضل ہے۔ نیک لوگوں کی زیارت کے تین فائدے ( ۱ ) نیک بندے سے برکت کی دعالی جاتی ہے۔ ( ۲ ) اس کی زیارت کر کے برکت حاصل کی جاتی ہے</w:t>
      </w:r>
    </w:p>
    <w:p>
      <w:pPr>
        <w:jc w:val="left"/>
      </w:pPr>
      <w:r>
        <w:rPr>
          <w:rFonts w:ascii="Jameel Noori Nastaleeq" w:hAnsi="Jameel Noori Nastaleeq"/>
          <w:i/>
          <w:color w:val="787878"/>
          <w:sz w:val="20"/>
        </w:rPr>
        <w:t>حوالہ: احیاء العلوم — جلد ۲، صفحہ ۹۸۷</w:t>
      </w:r>
    </w:p>
    <w:p>
      <w:pPr>
        <w:jc w:val="center"/>
      </w:pPr>
      <w:r>
        <w:rPr>
          <w:color w:val="C8B48C"/>
          <w:sz w:val="20"/>
        </w:rPr>
        <w:t>❖ ❖ ❖</w:t>
      </w:r>
    </w:p>
    <w:p>
      <w:pPr>
        <w:jc w:val="right"/>
      </w:pPr>
      <w:r>
        <w:rPr>
          <w:rFonts w:ascii="Jameel Noori Nastaleeq" w:hAnsi="Jameel Noori Nastaleeq"/>
          <w:b/>
          <w:color w:val="145A32"/>
          <w:sz w:val="28"/>
        </w:rPr>
        <w:t>✦ واقعہ نمبر ۳۶۳: منقول ہے کہ حضرت سید نا عبد اللہ بن عمر رَضِيَ اللهُ تَعَالَى</w:t>
      </w:r>
    </w:p>
    <w:p>
      <w:pPr>
        <w:jc w:val="both"/>
      </w:pPr>
      <w:r>
        <w:rPr>
          <w:rFonts w:ascii="Jameel Noori Nastaleeq" w:hAnsi="Jameel Noori Nastaleeq"/>
          <w:sz w:val="24"/>
        </w:rPr>
        <w:t>منقول ہے کہ حضرت سید نا عبد اللہ بن عمر رَضِيَ اللهُ تَعَالَى عَنْهُمَا ( بیت المقدس میں نماز ادا کرنے کی فضیلت پانے کے لئے ) مدینہ منورہ زَادَهَا اللهُ شَہ فاؤ تنظیا سے بیت المقدس کے ارادے سے نکلے یہاں تک کہ بیت المقدس میں پانچ نمازیں ادا فرمائیں پھر اگلے دن واپس تشریف لے آئے۔ سيّدنا سليمان عَلَيْهِ السَّلَام کی دعا: حضرت سیدنا سلیمان عَلى نَبِيِّنَا وَعَلَيْهِ الصَّلوۃ و السلام نے بارگاہِ الہی میں عرض کی: ” اے اللہ عَلا جان! جو شخص اس مسجد ( یعنی مسجد اقصیٰ ) میں صرف نماز کے ارادے سے آئے تو جب تک وہ اس مسجد میں رہے تو اس سے نظر رحمت نہ پھیر نا حتی کہ وہ یہاں سے نکل نہ جائے اور اسے گناہوں سے اس طرح پاک کر دینا جیسا</w:t>
      </w:r>
    </w:p>
    <w:p>
      <w:pPr>
        <w:jc w:val="left"/>
      </w:pPr>
      <w:r>
        <w:rPr>
          <w:rFonts w:ascii="Jameel Noori Nastaleeq" w:hAnsi="Jameel Noori Nastaleeq"/>
          <w:i/>
          <w:color w:val="787878"/>
          <w:sz w:val="20"/>
        </w:rPr>
        <w:t>حوالہ: احیاء العلوم — جلد ۲، صفحہ ۹۸۸</w:t>
      </w:r>
    </w:p>
    <w:p>
      <w:pPr>
        <w:jc w:val="center"/>
      </w:pPr>
      <w:r>
        <w:rPr>
          <w:color w:val="C8B48C"/>
          <w:sz w:val="20"/>
        </w:rPr>
        <w:t>❖ ❖ ❖</w:t>
      </w:r>
    </w:p>
    <w:p>
      <w:pPr>
        <w:jc w:val="right"/>
      </w:pPr>
      <w:r>
        <w:rPr>
          <w:rFonts w:ascii="Jameel Noori Nastaleeq" w:hAnsi="Jameel Noori Nastaleeq"/>
          <w:b/>
          <w:color w:val="145A32"/>
          <w:sz w:val="28"/>
        </w:rPr>
        <w:t>✦ واقعہ نمبر ۳۶۴: حضرت سفیان ثوری رحمۃ اللہ علیہ اور ابونعیم فضل بن دکین رحمۃ اللہ علیہ کا مہنگائی کے سبب سفر پر گفتگو (دوسری روایت)</w:t>
      </w:r>
    </w:p>
    <w:p>
      <w:pPr>
        <w:jc w:val="both"/>
      </w:pPr>
      <w:r>
        <w:rPr>
          <w:rFonts w:ascii="Jameel Noori Nastaleeq" w:hAnsi="Jameel Noori Nastaleeq"/>
          <w:sz w:val="24"/>
        </w:rPr>
        <w:t>اور فتنوں کے خوف سے وطن چھوڑنا ہمارے اسلاف کرام رحمهم الله السلام کی عادت مبار کہ رہی ہے۔ چنانچہ، فتنوںسےبچنےکےلئےسفرکیاکرو: حضرت سید نا سفیان ثوری عَلَيْهِ رَحْمَةُ اللَّهِ التَّقوی نے ( اپنے زمانے کے بارے میں فرمایا: ” یہ بُرے لوگوں کا زمانہ ہے اس میں گمنام رہنے والے بھی محفوظ نہیں تو مشہور لوگ کیسے محفوظ رہ سکتے ہیں؟ یہ انتقال ( سفر ) کا زمانہ ہے بندہ ایک شہر سے دوسرے شہر سفر کر تا رہتا ہے جب ایک شہر میں جان پہچان بڑھ جائے تو دوسرے شہر کی طرف چلا جائے۔ “ حکایت مہنگائی کے سبب سفر حضرت سیدنا ابونعیم فضل بن دکین کوفی علیہ رحمۃ اللہ الوی فرماتے ہیں: میں نے حضرت سید ناسفیان ثوری عَلَیهِ رَحْمة اللہ القوی کو توشہ دان کندھے پر رکھے اور پانی کا کوزہ ہاتھ میں لئے دیکھا ( گویا کہیں جانے کا ارادہ رکھتے ہیں ) میں نے کہا: ” اے ابو عبد اللہ! کہاں کا ارادہ ہے؟ “ انہوں نے فرمایا: ” مجھے خبر ملی ہے کہ فلاں گاؤں میں اناج بہت سستا ہے، لہذ امیر اوہاں رہائش اختیار کرنے کا ارادہ ہے۔ “ حضرت سیدنا ابونعیم فضل بن ولین کو فی عَلَيْهِ رَحْمَةُ اللہ القوی فرماتے ہیں: میں نے کہا: ” اے ابو عبد اللہ! آپ بھی ایسا کریں گے؟ تو حضرت سید نا سفیان ثوری عَلَيْهِ رَحْمة اللہ القوی نے فرمایا: ” ہاں! جب تمہیں خبر ملے کہ فلاں گاؤں میں ارزانی ہے ( یعنی چیزیں سنتی ہیں ) تو وہاں کا قصد کرو کہ اس سے تمہارا دین محفوظ رہے گا اور فکریں کم ہوں گی۔ حضرت سید ناسفیان ثوری عَلَيْهِ رَحْم اللہ القوی نے یہ سفر ( حفاظت دین کی خاطر ) مہنگائی کے سبب کیا تھا۔ حضرت سید ناسری سقطی عَلَيْهِ رَحْمة اللہ القوی صوفیا سے فرمایا کرتے تھے: ” جب سردی چلی جاتی ہے تو چیت ( ہندی سال کا بارھواں مہینا۔ وسط مارچ تا وسط اپریل ) آجاتا ہے اور درختوں پر پتے نکل آتے ہیں، اس وقت گھومنا پھرنا اچھا لگتا ہے، لہذا تم اِدھر اُدھر نکل جایا کرو۔ “ حضرت سیدنا ابراہیم خواص محمد رَحْمَةُ ال اللهِ تعال تَعَالَى علیہ 40 دن سے زیادہ کسی شہر میں قیام نہ فرماتے، آپ منو متوکلین تکلمین</w:t>
      </w:r>
    </w:p>
    <w:p>
      <w:pPr>
        <w:jc w:val="left"/>
      </w:pPr>
      <w:r>
        <w:rPr>
          <w:rFonts w:ascii="Jameel Noori Nastaleeq" w:hAnsi="Jameel Noori Nastaleeq"/>
          <w:i/>
          <w:color w:val="787878"/>
          <w:sz w:val="20"/>
        </w:rPr>
        <w:t>حوالہ: احیاء العلوم، جلد ۲، صفحہ ۹۹۱</w:t>
      </w:r>
    </w:p>
    <w:p>
      <w:pPr>
        <w:jc w:val="center"/>
      </w:pPr>
      <w:r>
        <w:rPr>
          <w:color w:val="C8B48C"/>
          <w:sz w:val="20"/>
        </w:rPr>
        <w:t>❖ ❖ ❖</w:t>
      </w:r>
    </w:p>
    <w:p>
      <w:pPr>
        <w:jc w:val="right"/>
      </w:pPr>
      <w:r>
        <w:rPr>
          <w:rFonts w:ascii="Jameel Noori Nastaleeq" w:hAnsi="Jameel Noori Nastaleeq"/>
          <w:b/>
          <w:color w:val="145A32"/>
          <w:sz w:val="28"/>
        </w:rPr>
        <w:t>✦ واقعہ نمبر ۳۶۵: ایک بزرگ رحمہ اللہ تعالیٰ علیہ فرماتے ہیں: ” بے شک اللہ عزو</w:t>
      </w:r>
    </w:p>
    <w:p>
      <w:pPr>
        <w:jc w:val="both"/>
      </w:pPr>
      <w:r>
        <w:rPr>
          <w:rFonts w:ascii="Jameel Noori Nastaleeq" w:hAnsi="Jameel Noori Nastaleeq"/>
          <w:sz w:val="24"/>
        </w:rPr>
        <w:t>ایک بزرگ رحمہ اللہ تعالیٰ علیہ فرماتے ہیں: ” بے شک اللہ عزوجل نے مسافروں پر کچھ فرشتے مقرر فرمائے ہیں جو ان کی نیتوں کو ملاحظہ کرتے ہیں۔ پس ہر ایک کو اس کی نیت کے مطابق عطا کیا جاتا ہے تو جس کی نیت دنیا ( کا حصول ) ہو تو اسے دنیا میں سے دے دیا جاتا ہے اور اس کی آخرت میں سے کئی گنا کمی کر دی جاتی ہے اور اس کے عزائم مشکلات کا شکار ہو جاتے اور لالچ ورغبت کی وجہ سے اس کے مشاغل زیادہ ہو جاتے ہیں اور جس کی نیت آخرت کی ہو تو اسے بصیرت، حکمت اور فطانت ( ذہانت ) عطا کی جاتی ہے اور اس کے لئے اس کی نیت کے مطابق نصیحت اور عبرت کے دروازے کھول دیے جاتے اور اس کے ارادے مجتمع کر دیئے جاتے ہیں۔ نیز فرشتے اس کے لئے دعا اور اللہ عزوجل سے بخشش طلب کرتے ہیں۔ سفر افضل ہے یا اقامت؟ جہاں تک اس بحث کا تعلق ہے کہ سفر کرنا افضل ہے یا اقامت ( یعنی سفر نہ کرنا ) تو یہ اسی بحث کے مشابہ ہے کہ گوشہ نشینی افضل سے بالوگوں کے ساتھ میل جول رکھنا۔</w:t>
      </w:r>
    </w:p>
    <w:p>
      <w:pPr>
        <w:jc w:val="left"/>
      </w:pPr>
      <w:r>
        <w:rPr>
          <w:rFonts w:ascii="Jameel Noori Nastaleeq" w:hAnsi="Jameel Noori Nastaleeq"/>
          <w:i/>
          <w:color w:val="787878"/>
          <w:sz w:val="20"/>
        </w:rPr>
        <w:t>حوالہ: احیاء العلوم — جلد ۲، صفحہ ۹۹۵</w:t>
      </w:r>
    </w:p>
    <w:p>
      <w:pPr>
        <w:jc w:val="center"/>
      </w:pPr>
      <w:r>
        <w:rPr>
          <w:color w:val="C8B48C"/>
          <w:sz w:val="20"/>
        </w:rPr>
        <w:t>❖ ❖ ❖</w:t>
      </w:r>
    </w:p>
    <w:p>
      <w:pPr>
        <w:jc w:val="right"/>
      </w:pPr>
      <w:r>
        <w:rPr>
          <w:rFonts w:ascii="Jameel Noori Nastaleeq" w:hAnsi="Jameel Noori Nastaleeq"/>
          <w:b/>
          <w:color w:val="145A32"/>
          <w:sz w:val="28"/>
        </w:rPr>
        <w:t>✦ واقعہ نمبر ۳۶۶: حضرت ابو علی رباطی اور عبداللہ مروزی رحمہما اللہ کا سفر میں 'امیر' کے کردار کی ادائیگی</w:t>
      </w:r>
    </w:p>
    <w:p>
      <w:pPr>
        <w:jc w:val="both"/>
      </w:pPr>
      <w:r>
        <w:rPr>
          <w:rFonts w:ascii="Jameel Noori Nastaleeq" w:hAnsi="Jameel Noori Nastaleeq"/>
          <w:sz w:val="24"/>
        </w:rPr>
        <w:t>پس جب مد بر ایک ہو گا تو تدبیر کا معاملہ درست رہے گا اور جب مدبر زیادہ ہوں گے تو سفر و حضر میں امور فاسد ہو جائیں گے مگر یہ کہ موضع اقامت امیر عام و امیر خاص سے خالی نہیں ہوتا جیسے شہر کا امیر اور گھر کا مالک جبکہ سفر میں جب تک کسی کو مقرر نہ کیا جائے اس وقت تک کوئی امیر نہیں ہوتا اس لئے خود کسی کو امیر مقرر کرناضروری ہے تاکہ مختلف آراء جمع ہو جائیں، پھر امیر ( قافلہ ) شرکا کی مصلحت کو مد نظر رکھتے ہوئے کوئی فیصلہ کرے اور خود کو رفقا کے لئے ڈھال بنائے ( کہ حتی الامکان انہیں کوئی تکلیف نہ پہنچنے دے )۔ : حکایت امیرقافله بوتوايسا: منقول ہے کہ حضرت سیدنا ابو علی رباطی عَلَيْهِ رَحْمَةُ اللهِ الوالی نے حضرت سید نا عبد اللہ مَر وَزِى عَلَيْهِ رَحْمَةُ اللَّهِ الوَلِی کی صحبت اختبار نیار کی تو انہوں نے فرمایا: ” اس شرط پر میں تمہیں اپنی صحبت میں رکھوں گا کہ ہم دونوں میں سے ایک امیر ہو گا۔ “ حضرت سیدنا ابو علی رباطی عَلَيْهِ رَحْمَةُ اللهِ الوَالی نے کہا: ” آپ ہی امیر ہیں۔ “ تو حضرت سیّدُنا عبد الله مَرِ وَزِى عَلَيْهِ رَحْمَةُ اللَّهِ انولی اپنا اور ان کا سامان اپنی پیٹھ پر اٹھائے پھرتے رہے، ایک رات تیز بارش ہوئی تو حضرت سید نا عبد اللہ مروزی عَلَيْهِ رَحْمَةُ اللهِ انولی ساری رات ایک چادر اپنے رفیق کے سر پر پھیلائے کھڑے ان سے بارش روکتے رہے، حضرت سیدنا ابو علی رباطی عَلَيْهِ رَحْمَةُ اللهِ الوالی جب بھی ان سے کہتے کہ ” ایسا مت کیجئے! تو آپ فرماتے: ” کیا تم نے مجھے امیر تسلیم نہیں کیا؟ مجھ پر حکم نہ چلاؤ اور اپنے قول سے نہ پھرو۔ “ حضرت سیدنا ابو علی رباطی عَلَيْهِ رَحْمَةُ اللهِ الوالی نے کہا: ” کاش! میں مرجاتا اور یہ نہ کہتا کہ آپ ہی امیر ہیں۔ “ تو امیر کو ایساہی ہونا چاہئے۔ ایک ساتھ سفر کرنے والے کم سے کم چارتو ضرورہوں: اللہ عزوجل کے پیارے حبیب، حبیب لبیب صَلَّى اللهُ تَعَالَى عَلَيْهِ وَالِيهِ وَسَلَّم نے ارشاد فرمایا: ” خَيْرُ الْأَصْحَابِ</w:t>
      </w:r>
    </w:p>
    <w:p>
      <w:pPr>
        <w:jc w:val="left"/>
      </w:pPr>
      <w:r>
        <w:rPr>
          <w:rFonts w:ascii="Jameel Noori Nastaleeq" w:hAnsi="Jameel Noori Nastaleeq"/>
          <w:i/>
          <w:color w:val="787878"/>
          <w:sz w:val="20"/>
        </w:rPr>
        <w:t>حوالہ: احیاء العلوم، جلد ۲، صفحہ ۱۰۰۵</w:t>
      </w:r>
    </w:p>
    <w:p>
      <w:pPr>
        <w:jc w:val="center"/>
      </w:pPr>
      <w:r>
        <w:rPr>
          <w:color w:val="C8B48C"/>
          <w:sz w:val="20"/>
        </w:rPr>
        <w:t>❖ ❖ ❖</w:t>
      </w:r>
    </w:p>
    <w:p>
      <w:pPr>
        <w:jc w:val="right"/>
      </w:pPr>
      <w:r>
        <w:rPr>
          <w:rFonts w:ascii="Jameel Noori Nastaleeq" w:hAnsi="Jameel Noori Nastaleeq"/>
          <w:b/>
          <w:color w:val="145A32"/>
          <w:sz w:val="28"/>
        </w:rPr>
        <w:t>✦ واقعہ نمبر ۳۶۷: ایک صاحب کا بیان ہے کہ میں مکہ مکرمہ سے مدینہ منورہ زَادَهُ</w:t>
      </w:r>
    </w:p>
    <w:p>
      <w:pPr>
        <w:jc w:val="both"/>
      </w:pPr>
      <w:r>
        <w:rPr>
          <w:rFonts w:ascii="Jameel Noori Nastaleeq" w:hAnsi="Jameel Noori Nastaleeq"/>
          <w:sz w:val="24"/>
        </w:rPr>
        <w:t>ایک صاحب کا بیان ہے کہ میں مکہ مکرمہ سے مدینہ منورہ زَادَهُمَا اللهُ شَرَ فَاء تَعْظيما تک حضرت سید نا عبد اللہ بن عمر رَضِيَ اللهُ تَعَالٰی عَنْهُمَا کی صحبت میں رہا، جب میں نے ان سے جدا ہونے کا ارادہ کیا تو آپ رَضِيَ اللهُ تَعَالٰی عَنْہ مجھے 1198 .. المسند للامام احمد بن حنبل، مسند عبد الله بن العباس، ۱/۶۴۱، الحدیث: ۲۷۱۸ سنن الترمذی، کتاب السیر، باب ما جاء فى السرايا، ۳/۱۹۸، الحدیث: ۱۵۶۱ رخصت کرنے کے لئے میرے ساتھ چلے اور فرمایا: میں نے رسول اللہ صلَّى اللَّهُ تَعَالَى عَلَيْهِ وَالِهِ وَسَلَّم کو ارشاد فرماتے سنا: " قَالَ لُقْمَانُ إِنَّ اللهَ تَعَالَى إِذَا اسْتَوْدَعَ شَيْئًا حَفِظَهُ وَإِنِ اسْتَودِعُ اللَّهَ دِينَكَ وَأَمَانَتَكَ وَ خَوَاتِيْمَ عَمَلِكَ یعنی لقمان حکیم کا قول ہے کہ جب کوئی چیز اللہ لہ من کی امان میں دی جائے تو اللہ علہ جان اس کی حفاظت فرماتا ہے تو میں تیرے دی</w:t>
      </w:r>
    </w:p>
    <w:p>
      <w:pPr>
        <w:jc w:val="left"/>
      </w:pPr>
      <w:r>
        <w:rPr>
          <w:rFonts w:ascii="Jameel Noori Nastaleeq" w:hAnsi="Jameel Noori Nastaleeq"/>
          <w:i/>
          <w:color w:val="787878"/>
          <w:sz w:val="20"/>
        </w:rPr>
        <w:t>حوالہ: احیاء العلوم — جلد ۲، صفحہ ۱۰۰۶</w:t>
      </w:r>
    </w:p>
    <w:p>
      <w:pPr>
        <w:jc w:val="center"/>
      </w:pPr>
      <w:r>
        <w:rPr>
          <w:color w:val="C8B48C"/>
          <w:sz w:val="20"/>
        </w:rPr>
        <w:t>❖ ❖ ❖</w:t>
      </w:r>
    </w:p>
    <w:p>
      <w:pPr>
        <w:jc w:val="right"/>
      </w:pPr>
      <w:r>
        <w:rPr>
          <w:rFonts w:ascii="Jameel Noori Nastaleeq" w:hAnsi="Jameel Noori Nastaleeq"/>
          <w:b/>
          <w:color w:val="145A32"/>
          <w:sz w:val="28"/>
        </w:rPr>
        <w:t>✦ واقعہ نمبر ۳۶۸: روایت ہے کہ اللہ عَزَّوَجَلَّ کے محبوب، دانائے غیوب صَلَّی الل</w:t>
      </w:r>
    </w:p>
    <w:p>
      <w:pPr>
        <w:jc w:val="both"/>
      </w:pPr>
      <w:r>
        <w:rPr>
          <w:rFonts w:ascii="Jameel Noori Nastaleeq" w:hAnsi="Jameel Noori Nastaleeq"/>
          <w:sz w:val="24"/>
        </w:rPr>
        <w:t>روایت ہے کہ اللہ عَزَّوَجَلَّ کے محبوب، دانائے غیوب صَلَّی اللہ تعالی عَلَيْهِ وَالِهِ وَسَلَّم نے ارشاد فرمایا: " إِذَا أَرَادَ أَحَدُكُمْ سَفَ أَفَلْيُوَدِّعُ اِخْوَانَهُ فَإِنَّ اللهَ تَعَالَى جَاعِلٌ لَهُ فِي دُعَائِهِمُ الْبَرَكَةَ یعنی جب تم میں سے کوئی سفر کا ارادہ کرے تو اپنے بھائیوں کو رخصت کرے ( اور دعا کی درخواست کرے ) کیونکہ اللہ عَزَّوَجَل ان کی دعاؤں کی وجہ سے اسے برکات سے نوازے گا۔ “ ( 1200 ) حضرت سید نا عمرو بن شُعَيْب رَحْمَةُ الله تعالی علیہ اپنے دادا سے روایت کرتے ہیں کہ مصطفے جان رحمت صلی اللہ تعالی عَلَيْهِ وَالِهِ وَسَلَّہ جب کسی کو رخصت کرتے تو ارشاد فرماتے: زَوَدَكَ اللهُ التَّقْوى وَغَفَرَ ذَنْبَكَ وَوَجْهَكَ إِلَى الْخَيْرِ حَيْثُ تَوَجَّهت یعنی الله عز و جل تقویٰ کو تیر ا تو شہ کرے، تیرے گناہ بخش دے اور تو جس طرف بھی متوجہ ہو تجھے بھلائی ہی کی طرف لے جائے۔ “ ( 1201 ) یہ مقیم کی دعا ہے مسافر کے لئے۔ حضرت سیدنا مو</w:t>
      </w:r>
    </w:p>
    <w:p>
      <w:pPr>
        <w:jc w:val="left"/>
      </w:pPr>
      <w:r>
        <w:rPr>
          <w:rFonts w:ascii="Jameel Noori Nastaleeq" w:hAnsi="Jameel Noori Nastaleeq"/>
          <w:i/>
          <w:color w:val="787878"/>
          <w:sz w:val="20"/>
        </w:rPr>
        <w:t>حوالہ: احیاء العلوم — جلد ۲، صفحہ ۱۰۰۷</w:t>
      </w:r>
    </w:p>
    <w:p>
      <w:pPr>
        <w:jc w:val="center"/>
      </w:pPr>
      <w:r>
        <w:rPr>
          <w:color w:val="C8B48C"/>
          <w:sz w:val="20"/>
        </w:rPr>
        <w:t>❖ ❖ ❖</w:t>
      </w:r>
    </w:p>
    <w:p>
      <w:pPr>
        <w:jc w:val="right"/>
      </w:pPr>
      <w:r>
        <w:rPr>
          <w:rFonts w:ascii="Jameel Noori Nastaleeq" w:hAnsi="Jameel Noori Nastaleeq"/>
          <w:b/>
          <w:color w:val="145A32"/>
          <w:sz w:val="28"/>
        </w:rPr>
        <w:t>✦ واقعہ نمبر ۳۶۹: حضرت عمر فاروق رضی اللہ عنہ کا مالِ تقسیم کے دوران ایک شخص کے بیٹے کی مشابہت پر امانت کا انکشاف</w:t>
      </w:r>
    </w:p>
    <w:p>
      <w:pPr>
        <w:jc w:val="both"/>
      </w:pPr>
      <w:r>
        <w:rPr>
          <w:rFonts w:ascii="Jameel Noori Nastaleeq" w:hAnsi="Jameel Noori Nastaleeq"/>
          <w:sz w:val="24"/>
        </w:rPr>
        <w:t>فرمایا: ” اے بھتیجے! کیا میں تمہیں وہ چیز نہ سکھاؤں جو رسول کریم صَلَّى اللهُ تَعَالَى عَلَيْهِ وَالِہ وَسَلَّم نے رخصت کرتے وقت مجھے سکھائی تھی؟ “ میں نے عرض کی: ” کیوں نہیں ( ضرور سکھائیے )! تو آپ رَضِی اللہ تَعَالٰی عَنْہ نے فرمایا: یوں پڑھو: " اسْتَودِعُكَ اللَّهَ الَّذِي لَا تَضِيعُ وَدَائِعَهُ یعنی میں تمہیں اللہ عزوجل کے سپر د کرتا ہوں جو امانتوں کو ضائع نہیں ہونے دیتا۔ “ ( 1202 ) حضرت سیدنا انس بن مالک رضی اللہ تعالی عنہ بیان کرتے ہیں کہ ایک شخص نے بارگاہِ رسالت میں حاضر ہو کر عرض کی: ” یارسول الله صَلَّى اللهُ تَعَالَى عَلَيْهِ وَالِيهِ وَسَلَّم! میں سفر کا ارادہ رکھتا ہوں، لہذا مجھے کوئی نصیحت فرمائیے! تو آپ صَلَّى اللهُ تَعَالٰی عَلَيْهِ وَالِهِ وَسَلَّم نے اسے اس دعا سے نوازا: في حِفْظ اللهِ وَ كَنْفِهِ زَوَ دَكَ اللهُ التَّقْوى وَغَفَرَ ذَنْبَكَ وَوَجَهَكَ لِلْخَيْرِ حَيْثُ كُنْتَ أَوْ أَيْنَمَا كُنْتَ يعنى میں تجھے اللہ عزوجل کی حفاظت اور اس کی پناہ میں دیتا ہوں۔ اللہ عزو جل تقویٰ کو تیر ا تو شہ کرے، تیرے گناہ بخش دے اور تو جہاں بھی ہو تیرے لئے بھلائی میسر کرے۔ “ ( 1203 ) اور رخصت ہوتے وقت اہل وعیال، عزیز و اقربا اور دوستوں کو اللہ عزوجل کی پناہ میں دے تو بلا تخصیص سب کو اس کی پناہ میں دے۔ چنانچہ، حکایت: الله علم جن امانت ضائع نہیں فرماتا: مروی ہے کہ خلیفہ دوم امیر المؤمنین حضرت سیدنا عمر فاروق اعظم رضی اللہ تعالی عنہ لوگوں میں مال تقسیم فرمارہے تھے کہ ایک شخص اپنے بیٹے کے ساتھ آپ کی خدمت میں حاضر ہوا تو آپ زمین اللہ تعال عقلہ نے فرمایا: میں نے کسی کو کسی کے اتنا مشابہ نہیں دیکھا جتنا یہ لڑکا تمہارے مشابہ ہے۔ “ تو اس شخص نے عرض کی: اے امیر المؤمنین رَضِيَ اللهُ تَعَالٰی عَنْہ! میں اس لڑکے کے بارے میں آپ کو ایک بات بتاتا ہوں وہ یہ 1202 ... السنن الكبرى للنسائی، کتاب عمل اليوم والليلة، باب ما يقول عند الوداع، ۶/۱۳۰، الحدیث: ۱۰۳۴۲ 1203 ... كتاب الدعاء للطبرانی، باب ما یقال عند وداع المسافر، الحدیث: ۸۱۷، ص ۲۵۹ سنن الدارمی، کتاب الاستئذان، باب ما يقول اذا ودع رجلا، ۲/۳۷۲، الحدیث: ۲۶۷۱ کہ میں نے سفر پر جانے کا ارادہ کیا، اس وقت میری بیوی اس سے حاملہ تھی، اس نے کہا: ” تم مجھے اس حالت میں چھوڑ کر جا رہے ہو؟ “ میں نے کہا: ” جو تمہارے پیٹ میں ہے میں نے اسے اللہ عزوجل کی پناہ میں دیا۔ “ یہ کہہ کر میں رخصت ہو گیا، جب سفر سے لوٹا تو بیوی انتقال کر چکی تھی، ہم بیٹھے باتیں کر رہے تھے ( ہمارے اور بقیع مبارک کے مابین کوئی چیز حائل نہ تھی ) کہ اچانک ہم نے ایک قبر پر آگ کا شعلہ دیکھا، میں نے لوگوں سے کہا: ” یہ آگ کیسی ہے؟ “ لوگوں نے بتایا: ” یہ آگ فلاں عورت کی قبر پر ہے ہم اسے ہر رات ملاحظہ کرتے ہیں۔ “ میں نے کہا: ” اللہ عزو جل کی قسم! وہ تو روزہ دار اور بہت عبادت گزار تھی۔ “ چنانچہ، پھاوڑا لے کر ہم اس کی قبر پر گئے، جب قبر کھودی تو دیکھا کہ ایک چراغ جل رہا تھا اور یہ بچہ ہاتھ پاؤں ہلا رہا تھا، تو مجھ سے کہا گیا: ” یہ تیری امانت ہے، اگر تو اس کی ماں کو بھی اللہ عزوجل کی امان میں دے جاتا تو ضر ورا سے بھی پاتا۔ “ یہ واقع سن کر ) امیر المؤمنین حضرت سیدنا عمر فاروقِ اعظم رَضِي الله تعالى عنہ نے فرمایا: ” ایک کو دوسرے کوے کے ساتھ جتنی مشابہت رکھتا ہے یہ لڑکا اس سے بھی زیادہ تمہارے مشابہ ہے۔ “ ( 4 ) ... روانگی سے قبل گھر میں نفل ادا کریے: سفر سے قبل نماز استخارہ ہمارے ” کتاب الصلوۃ میں بیان کئے گئے طریقے کے مطابق ادا کرے اور گھر سے نکلتے وقت سفر کی نماز پڑھے۔ چنانچہ، ابل ومال کی حفاظت کی دعا حضرت سیدنا انس بن مالک رضی اللہ تعالی عنہ روایت کرتے ہیں کہ ایک شخص نے بارگاہِ رسالت میں حاضر ہو کر عرض کی: یارسول الله صَلَّى اللهُ تَعَالَى عَلَيْهِ وآلہ وسلم! میں نے ایک سفر کی نذر مانی ہے اور اپنی وصیت لکھ چکا ہوں تو اپنے بیٹے، بھائی اور باپ میں سے وصیت کس کے سپرد کروں؟ تو حضور نبی اکرم، رسول محتشم صَلَّى اللَّهُ تَعَالَى عَلَيْهِ وَالِهِ وَسَلَّم نے ارشاد فرمایا: ” بندے کا اپنے گھر میں اللہ عزوجل کے نزدیک پسندیدہ ترین نائب یہ ہے کہ</w:t>
      </w:r>
    </w:p>
    <w:p>
      <w:pPr>
        <w:jc w:val="left"/>
      </w:pPr>
      <w:r>
        <w:rPr>
          <w:rFonts w:ascii="Jameel Noori Nastaleeq" w:hAnsi="Jameel Noori Nastaleeq"/>
          <w:i/>
          <w:color w:val="787878"/>
          <w:sz w:val="20"/>
        </w:rPr>
        <w:t>حوالہ: احیاء العلوم، جلد ۲، صفحہ ۱۰۰۸ تا ۱۰۰۹</w:t>
      </w:r>
    </w:p>
    <w:p>
      <w:pPr>
        <w:jc w:val="center"/>
      </w:pPr>
      <w:r>
        <w:rPr>
          <w:color w:val="C8B48C"/>
          <w:sz w:val="20"/>
        </w:rPr>
        <w:t>❖ ❖ ❖</w:t>
      </w:r>
    </w:p>
    <w:p>
      <w:pPr>
        <w:jc w:val="right"/>
      </w:pPr>
      <w:r>
        <w:rPr>
          <w:rFonts w:ascii="Jameel Noori Nastaleeq" w:hAnsi="Jameel Noori Nastaleeq"/>
          <w:b/>
          <w:color w:val="145A32"/>
          <w:sz w:val="28"/>
        </w:rPr>
        <w:t>✦ واقعہ نمبر ۳۷۰: روایت ہے کہ حضور نبی کریم صَلَّى اللَّهُ تَعَالَى عَلَيْهِ وَا</w:t>
      </w:r>
    </w:p>
    <w:p>
      <w:pPr>
        <w:jc w:val="both"/>
      </w:pPr>
      <w:r>
        <w:rPr>
          <w:rFonts w:ascii="Jameel Noori Nastaleeq" w:hAnsi="Jameel Noori Nastaleeq"/>
          <w:sz w:val="24"/>
        </w:rPr>
        <w:t>روایت ہے کہ حضور نبی کریم صَلَّى اللَّهُ تَعَالَى عَلَيْهِ وَالِهِ وَسَلَّم نے دعا فرمائی: " اللَّهُمَّ بَارِكْ لِأُمَّتِى فِي بُكُورِهَا يَوْمَ الْخَبِيْسِ وَ السَّبْتِ یعنی اے اللہ عَزَّوَجَلَّ! میری امت کی ( جمعرات اور ) ہفتہ کی صبح میں برکت دے۔ “ اور آپ صلی اللہ تعالى عَلَيْهِ وَالِہ وَسَلَّم جب کوئی لشکر بھیجتے تو صبح کے وقت بھیجتے۔ ( 1207 ) حضرت سیدنا ابوہریرہ رضی اللہ تعالیٰ عنہ بیان کرتے ہیں کہ اللہ عزوجل کے محبوب، دانائے غیوب صَلَّى اللَّهُ تَعَالَى عَلَيْهِ وَالِهِ وَسَلَّم نے دعا فرمائی: " اللَّهُمَّ بَارِكْ لِأُمَّتِي فِي بُكُورِهَا يَوْمَ خَبِيْسِهَا یعنی اے الله عَنْدَ جَل! میری امت کی جمعرات کی صبح میں برکت " ) 1208 ( حضرت سید نا عبد اللہ بن عباس رضی اللہ تعالی عنھا فرماتے ہیں: اگر تمہیں کسی سے کوئی حاجت ہو تو اس سے دن کے وقت اپنی حاجت طلب کرو رات میں طلب نہ کرو اور صبح سویرے طلب کرو کیونکہ میں نے اللہ عزو جل کے پیارے حبیب،</w:t>
      </w:r>
    </w:p>
    <w:p>
      <w:pPr>
        <w:jc w:val="left"/>
      </w:pPr>
      <w:r>
        <w:rPr>
          <w:rFonts w:ascii="Jameel Noori Nastaleeq" w:hAnsi="Jameel Noori Nastaleeq"/>
          <w:i/>
          <w:color w:val="787878"/>
          <w:sz w:val="20"/>
        </w:rPr>
        <w:t>حوالہ: احیاء العلوم — جلد ۲، صفحہ ۱۰۱۲</w:t>
      </w:r>
    </w:p>
    <w:p>
      <w:pPr>
        <w:jc w:val="center"/>
      </w:pPr>
      <w:r>
        <w:rPr>
          <w:color w:val="C8B48C"/>
          <w:sz w:val="20"/>
        </w:rPr>
        <w:t>❖ ❖ ❖</w:t>
      </w:r>
    </w:p>
    <w:p>
      <w:pPr>
        <w:jc w:val="right"/>
      </w:pPr>
      <w:r>
        <w:rPr>
          <w:rFonts w:ascii="Jameel Noori Nastaleeq" w:hAnsi="Jameel Noori Nastaleeq"/>
          <w:b/>
          <w:color w:val="145A32"/>
          <w:sz w:val="28"/>
        </w:rPr>
        <w:t>✦ واقعہ نمبر ۳۷۱: اسلاف کرام کا جانور کرائے پر لے کر بھلائی کی نیت سے اس پر نہ چڑھنا</w:t>
      </w:r>
    </w:p>
    <w:p>
      <w:pPr>
        <w:jc w:val="both"/>
      </w:pPr>
      <w:r>
        <w:rPr>
          <w:rFonts w:ascii="Jameel Noori Nastaleeq" w:hAnsi="Jameel Noori Nastaleeq"/>
          <w:sz w:val="24"/>
        </w:rPr>
        <w:t>( 9 ) ... جانورکے ساتھ نرمی سے پیش آئے سواری کے جانور کے ساتھ نرمی سے پیش آئے، ہے. اس پر طاقت سے زیادہ بوجھ نہ لا دے. اس کے چہرہ پر نہ مارے کہ اس سے منع کیا گیا ہے، .. اس پر نہ سوئے کہ اس پر سونا اس کے لئے اذیت کا باعث اور اس پر بوجھ بنتا ہے۔ اہل ورع و تقویٰ حضرات ( متقی و پرہیز گار لوگ ) سواری کے جانور پر نہیں سوتے تھے صرف بیٹھے بیٹھے تھوڑا سا اونگ لیتے تھے۔ نیز سرکارِ مدینہ، راحتِ قلب و سینہ صلَّی اللہ تَعَالٰی عَلَيْهِ وَالِیهِ وَسَلَّم نے ارشاد فرمایا: ” اپنے جانوروں کی پیٹھوں کو کرسیاں نہ بناؤ۔ “ ( 1215 ) ... صبح و شام سواری کے جانور سے اترنا مستحب ہے کہ اس سے وہ راحت پائے گا، نیز یہ سنت بھی ہے۔ ( 1210 ) اس بارے میں سلف صالحین رَحِمَهُمُ الله المبین سے آثار بھی منقول ہیں۔ چنانچہ، حکایت: جانورکے ساتھ بھلائی: بعض اسلاف کرام رَحِمَهُمُ اللهُ السّلام اس شرط پر جانور کرائے پر لیتے کہ اس پر سے اتریں گے نہیں اور پوری اجرت دیں گے پھر اتر جاتے تھے تاکہ یوں وہ جانور سے بھلائی کرنے والے شمار ہوں۔ پس یہ عمل ان کی نیکی شمار ہو تا اور ( بروز قیامت ) ان کے میزان میں رکھا جائے گانہ کے کرائے پر دینے والے کے میزان میں۔ اور جس نے کسی چوپائے کو اذیت دی یا اس پر اس کی طاقت سے زیادہ بوجھ لادا تو قیامت کے دن اس سے مطالبہ کیا جائے گا، کیونکہ ہر تر جگر ( یعنی جاندار چیز ) میں اجر ہے۔ منقول ہے کہ حضرت سیدنا ابودرداء رضی اللہ تعالی عنہ نے اپنے مرے ہوئے اونٹ سے فرمایا: ” اے اونٹ! اپنے رب عدد جل کی بارگاہ میں مجھ سے نہ جھگڑنا کیونکہ میں نے تجھ پر طاقت سے زیادہ بوجھ نہیں لا دا۔ “ 1215 ... مصنف ابن ابى شيبة، كتاب الادب، باب فى طول الوقوف على الدابة، ۱۶۶ / ۶، الحدیث: ا المسند للامام احمد بن حنبل، حدیث سهل بن معاذ، ۳۱۵ / ۵، الحدیث: ۱۵۶۵۰ 1216 ... حلية الأولياء عبد الله بن المبارك، ۸/۱۹۲، الحدیث: ۱۱۸۵۳ السنن الكبرى للبيهقى، كتاب الحج، باب النزول للرواح، ۵/۴۱۸، الحدیث: ۱۰۳۳۸</w:t>
      </w:r>
    </w:p>
    <w:p>
      <w:pPr>
        <w:jc w:val="left"/>
      </w:pPr>
      <w:r>
        <w:rPr>
          <w:rFonts w:ascii="Jameel Noori Nastaleeq" w:hAnsi="Jameel Noori Nastaleeq"/>
          <w:i/>
          <w:color w:val="787878"/>
          <w:sz w:val="20"/>
        </w:rPr>
        <w:t>حوالہ: احیاء العلوم، جلد ۲، صفحہ ۱۰۱۷</w:t>
      </w:r>
    </w:p>
    <w:p>
      <w:pPr>
        <w:jc w:val="center"/>
      </w:pPr>
      <w:r>
        <w:rPr>
          <w:color w:val="C8B48C"/>
          <w:sz w:val="20"/>
        </w:rPr>
        <w:t>❖ ❖ ❖</w:t>
      </w:r>
    </w:p>
    <w:p>
      <w:pPr>
        <w:jc w:val="right"/>
      </w:pPr>
      <w:r>
        <w:rPr>
          <w:rFonts w:ascii="Jameel Noori Nastaleeq" w:hAnsi="Jameel Noori Nastaleeq"/>
          <w:b/>
          <w:color w:val="145A32"/>
          <w:sz w:val="28"/>
        </w:rPr>
        <w:t>✦ واقعہ نمبر ۳۷۲: حضرت عبداللہ بن مبارک رحمۃ اللہ علیہ کا کرائے کے جانور پر بلا اجازت خط لے جانے سے انکار</w:t>
      </w:r>
    </w:p>
    <w:p>
      <w:pPr>
        <w:jc w:val="both"/>
      </w:pPr>
      <w:r>
        <w:rPr>
          <w:rFonts w:ascii="Jameel Noori Nastaleeq" w:hAnsi="Jameel Noori Nastaleeq"/>
          <w:sz w:val="24"/>
        </w:rPr>
        <w:t>دو صدقے: گھڑی بھر کے لئے سواری کے جانور سے اترنے میں دو صدقے ہیں: ( ۱ ) ... اسے راحت پہنچانا ( ۲ ) .. مالک کا دل خوش کرنا۔ گھڑی بھر کے لئے سواری سے اترنے کا فائدہ: سواری کے جانور سے اترنے میں ایک فائدہ جسمانی ورزش، پاؤوں کی حرکت اور دیر تک سوار رہنے کی وجہ سے اعد کے سن ہو جانے سے حفاظت بھی ہے۔ جانور پر جو کچھ لا دنا ہے وہ سب نام بنام مالک کو بتا دے بلکہ اسے دکھا دے، شرعی اصول ضوابط کو مد نظر رکھتے ہوئے جانور کرایہ پر لے تاکہ بعد میں جھگڑا نہ ہو جس سے دل کو اذیت پہنچے اور بات بڑھے کیونکہ بندہ جو بات بھی زبا ن سے نکالتا ہے اس کے پاس ایک محافظ ( فرشتہ لکھنے کو تیار بیٹھا ہوتا ہے، لہذا مالک کے ساتھ بحث و مباحثہ اور جھگڑا کرنے سے احتراز کرے ... اور کرایہ کے جانور پر مشروط شے سے زائد سامان نہ لادے اگر چہ زائد چیز قلیل ہی ہو کیونکہ تھوڑا تھوڑا مل کر بہت ہو جاتا ہے اور جو گناہوں کے قریب ہو ممکن ہے کہ وہ گناہوں میں جا پڑے ( لہذا احتیاط بہتر ہے )۔ چنانچہ، حکایت: تقوى بوتوايسا منقول ہے کہ حضرت سید نا عبداللہ بن مبارک رَحْمَةُ اللهِ تَعَالى عَلَيْهِ ( کرائے کے ) جانور پر سوار تھے کہ کسی نے عرض کی: ” حضور میرا یہ خط فلاں تک پہنچادیجئے گا؟ " تو آپ رَحْمَةُ اللهِ تعالی علیہ نے فرمایا: ” ( ٹھہر و ) میں سواری کے مالک سے اجازت لے لوں میں نے جانور کرائے پر لیتے وقت یہ خط لے جانے کی شرط نہیں کی تھی۔ “ اے مخاطب ( سننے والے! غور کر حضرت سید نا عبد الله بن مبارک رَحْمَةُ اللهِ تَعَالَى عَلَيْهِ نے فقہائے کرام رَحِمَهُمُ اللَّهُ السَّلَام کے اس قول کی طرف التفات نہیں کیا کہ ” اس طرح کی اشیاء میں چشم پوشی سے کام لیا جاتا ہے بلکہ آپ رحمہ اللہ تعالی علیہ نے تقویٰ اختیار کیا۔</w:t>
      </w:r>
    </w:p>
    <w:p>
      <w:pPr>
        <w:jc w:val="left"/>
      </w:pPr>
      <w:r>
        <w:rPr>
          <w:rFonts w:ascii="Jameel Noori Nastaleeq" w:hAnsi="Jameel Noori Nastaleeq"/>
          <w:i/>
          <w:color w:val="787878"/>
          <w:sz w:val="20"/>
        </w:rPr>
        <w:t>حوالہ: احیاء العلوم، جلد ۲، صفحہ ۱۰۱۸</w:t>
      </w:r>
    </w:p>
    <w:p>
      <w:pPr>
        <w:jc w:val="center"/>
      </w:pPr>
      <w:r>
        <w:rPr>
          <w:color w:val="C8B48C"/>
          <w:sz w:val="20"/>
        </w:rPr>
        <w:t>❖ ❖ ❖</w:t>
      </w:r>
    </w:p>
    <w:p>
      <w:pPr>
        <w:jc w:val="right"/>
      </w:pPr>
      <w:r>
        <w:rPr>
          <w:rFonts w:ascii="Jameel Noori Nastaleeq" w:hAnsi="Jameel Noori Nastaleeq"/>
          <w:b/>
          <w:color w:val="145A32"/>
          <w:sz w:val="28"/>
        </w:rPr>
        <w:t>✦ واقعہ نمبر ۳۷۳: منقول ہے کہ ” ایک مرتبہ انہوں نے ایک نصرانیہ کے گھڑے ( مٹکے )</w:t>
      </w:r>
    </w:p>
    <w:p>
      <w:pPr>
        <w:jc w:val="both"/>
      </w:pPr>
      <w:r>
        <w:rPr>
          <w:rFonts w:ascii="Jameel Noori Nastaleeq" w:hAnsi="Jameel Noori Nastaleeq"/>
          <w:sz w:val="24"/>
        </w:rPr>
        <w:t>منقول ہے کہ ” ایک مرتبہ انہوں نے ایک نصرانیہ کے گھڑے ( مٹکے ) کے پانی سے وضو کیا۔ “ رسی وغیرہ ساتھ نہ رکھنے والے صوفیائے کرام رَحِمَهُمُ الله السلام رسی کے بجائے پہاڑوں اور زمین پر اکتفا کر لیا کرتے یعنی دھلے ہوئے کپڑوں کو زمین یا پہاڑ پر پھیلا کر خشک کر لیا کرتے تھے۔ تو یہ ( یعنی سفر میں رسی اور ڈول ساتھ رکھنا ) بدعت ہے لیکن بدعت حسنہ 1221 ... سنن الترمذی، کتاب اللباس، باب ماجاء فى اكتحال، ۳/۲۹۴، الحدیث: ۱۷۶۳ 1222 .. مصنف ابن ابى شيبة، كتاب الطب، باب كم يكتحل فى كل عين؟ ۴۳۱ / ۵، الحديث: ۱ شرح السنة للبغوی، کتاب اللباس، باب الاكتحال، ۶ / ۲۲۸، الحدیث: ۳۰۹۸</w:t>
      </w:r>
    </w:p>
    <w:p>
      <w:pPr>
        <w:jc w:val="left"/>
      </w:pPr>
      <w:r>
        <w:rPr>
          <w:rFonts w:ascii="Jameel Noori Nastaleeq" w:hAnsi="Jameel Noori Nastaleeq"/>
          <w:i/>
          <w:color w:val="787878"/>
          <w:sz w:val="20"/>
        </w:rPr>
        <w:t>حوالہ: احیاء العلوم — جلد ۲، صفحہ ۱۰۲۰</w:t>
      </w:r>
    </w:p>
    <w:p>
      <w:pPr>
        <w:jc w:val="center"/>
      </w:pPr>
      <w:r>
        <w:rPr>
          <w:color w:val="C8B48C"/>
          <w:sz w:val="20"/>
        </w:rPr>
        <w:t>❖ ❖ ❖</w:t>
      </w:r>
    </w:p>
    <w:p>
      <w:pPr>
        <w:jc w:val="right"/>
      </w:pPr>
      <w:r>
        <w:rPr>
          <w:rFonts w:ascii="Jameel Noori Nastaleeq" w:hAnsi="Jameel Noori Nastaleeq"/>
          <w:b/>
          <w:color w:val="145A32"/>
          <w:sz w:val="28"/>
        </w:rPr>
        <w:t>✦ واقعہ نمبر ۳۷۴: منقول ہے کہ وہ سفر وحضر میں چار چیزیں اپنے ساتھ ضرور رکھتے تھے</w:t>
      </w:r>
    </w:p>
    <w:p>
      <w:pPr>
        <w:jc w:val="both"/>
      </w:pPr>
      <w:r>
        <w:rPr>
          <w:rFonts w:ascii="Jameel Noori Nastaleeq" w:hAnsi="Jameel Noori Nastaleeq"/>
          <w:sz w:val="24"/>
        </w:rPr>
        <w:t>منقول ہے کہ وہ سفر وحضر میں چار چیزیں اپنے ساتھ ضرور رکھتے تھے: ( ۱ ) ڈول ( ۲ ) رسی ( ۳ ) سوئی دھاگا اور ( ۴ ) قیچی اور فرمایا کرتے تھے کہ ” ان چیزوں کا دنیا سے تعلق نہیں ہے۔ “ ( 11 ) ... سفر سے واپسی کے آداب: حضور نبی رحمت، شفیع امت صلى الله تَعَالَى عَلَيْهِ وَالِيهِ وَسَلَّم جب کسی غزوہ، حج، عمرہ یا کسی بھی سفر سے واپس تشریف لاتے تو زمین کی ہر بلند جگہ پر تین دفعہ تکبیر ( اللہ اکبر کہتے اور یہ کلمات پڑھتے: لا إِلَهَ إِلَّا اللَّهُ وَحْدَهُ لَا شَرِيكَ لَهُ لَهُ الْمُلْكُ وَلَهُ الْحَمْدُ وَهُوَ عَلَى كُلِّ شَيْءٍ قَدِيرٌ ايبُونَ تَائِبُونَ عَابِدُونَ سَاجِدُونَ لِرَبِّنَا حَامِدُونَ صَدَقَ اللهُ وَعْدَهُ وَ نَصَرَ عَبْدَهُ وَهَزَمَ الْأَحْزَابَ وَحْدَةُ یعنی اللہ عَزَّوَجَلَّ کے سوا کوئی معبود نہیں، وہ اکیلا ہے، اس کا کوئی شریک نہیں، اسی کے لئے ہے بادشاہی اور اسی کے لئے حمد ہے اور وہ ہر چیز پر قادر ہے۔ ہم رجوع کرنے والے، تو بہ کرنے وال</w:t>
      </w:r>
    </w:p>
    <w:p>
      <w:pPr>
        <w:jc w:val="left"/>
      </w:pPr>
      <w:r>
        <w:rPr>
          <w:rFonts w:ascii="Jameel Noori Nastaleeq" w:hAnsi="Jameel Noori Nastaleeq"/>
          <w:i/>
          <w:color w:val="787878"/>
          <w:sz w:val="20"/>
        </w:rPr>
        <w:t>حوالہ: احیاء العلوم — جلد ۲، صفحہ ۱۰۲۱</w:t>
      </w:r>
    </w:p>
    <w:p>
      <w:pPr>
        <w:jc w:val="center"/>
      </w:pPr>
      <w:r>
        <w:rPr>
          <w:color w:val="C8B48C"/>
          <w:sz w:val="20"/>
        </w:rPr>
        <w:t>❖ ❖ ❖</w:t>
      </w:r>
    </w:p>
    <w:p>
      <w:pPr>
        <w:jc w:val="right"/>
      </w:pPr>
      <w:r>
        <w:rPr>
          <w:rFonts w:ascii="Jameel Noori Nastaleeq" w:hAnsi="Jameel Noori Nastaleeq"/>
          <w:b/>
          <w:color w:val="145A32"/>
          <w:sz w:val="28"/>
        </w:rPr>
        <w:t>✦ واقعہ نمبر ۳۷۵: منقول ہے کہ کسی نے حضرت سیدنا عثمان مغربی عَلَيْهِ رَحْمَةُ ال</w:t>
      </w:r>
    </w:p>
    <w:p>
      <w:pPr>
        <w:jc w:val="both"/>
      </w:pPr>
      <w:r>
        <w:rPr>
          <w:rFonts w:ascii="Jameel Noori Nastaleeq" w:hAnsi="Jameel Noori Nastaleeq"/>
          <w:sz w:val="24"/>
        </w:rPr>
        <w:t>منقول ہے کہ کسی نے حضرت سیدنا عثمان مغربی عَلَيْهِ رَحْمَةُ الله الوی سے کہا: ” فلاں سفر میں ہے۔ “ تو آپ رَحْبَةُ الله تعالى عليه نے فرمایا: " السَّفَرُ غُرَبَةٌ وَالْغُرْبَةُ ذِلَّةٌ وَلَيْسَ لِلْمُؤْمِنِ أَنْ يُنكَ نَفْسَهُ یعنی سفر اجنبیت ہے اور اجنبیت ذلت ہے اور مومن کے لئے مناسب نہیں کہ خود کو ذلیل کرے۔ “ اس حکایت میں حضرت سیدنا عثمان مغربی عَلَيْهِ رَحمة اللہ الولی نے اس بات کی طرف اشارہ فرمایا ہے کہ جسے سفر سے دینی ترقی حاصل نہ ہو اس نے خود کو ذلیل کیا، ورنہ دین کی سربلندی تو اجنبیت ( یعنی سفر ) کی ذلت سے ہی حاصل ہوتی ہے۔ راہ آخرت کے مسافر کو چاہئے کہ اپنی خواہش، مراد اور طبیعت کے وطن سے سفر ( یعنی دوری اختیار ) کرے تاکہ اس غربت ( وطن سے دوری ) میں عزت ملے، نہ کہ ذلت کیونکہ جو سفر میں اپنی خواہش کی پیروی کرتا ہے اسے ذلت کا سامناضرور کرنا پڑتا ہے خواہ ابھی کرے یا بعد میں۔</w:t>
      </w:r>
    </w:p>
    <w:p>
      <w:pPr>
        <w:jc w:val="left"/>
      </w:pPr>
      <w:r>
        <w:rPr>
          <w:rFonts w:ascii="Jameel Noori Nastaleeq" w:hAnsi="Jameel Noori Nastaleeq"/>
          <w:i/>
          <w:color w:val="787878"/>
          <w:sz w:val="20"/>
        </w:rPr>
        <w:t>حوالہ: احیاء العلوم — جلد ۲، صفحہ ۱۰۲۵</w:t>
      </w:r>
    </w:p>
    <w:p>
      <w:pPr>
        <w:jc w:val="center"/>
      </w:pPr>
      <w:r>
        <w:rPr>
          <w:color w:val="C8B48C"/>
          <w:sz w:val="20"/>
        </w:rPr>
        <w:t>❖ ❖ ❖</w:t>
      </w:r>
    </w:p>
    <w:p>
      <w:pPr>
        <w:jc w:val="right"/>
      </w:pPr>
      <w:r>
        <w:rPr>
          <w:rFonts w:ascii="Jameel Noori Nastaleeq" w:hAnsi="Jameel Noori Nastaleeq"/>
          <w:b/>
          <w:color w:val="145A32"/>
          <w:sz w:val="28"/>
        </w:rPr>
        <w:t>✦ واقعہ نمبر ۳۷۶: ایک بار موزے کے اوپر نیچے دونوں طرف مسح کرنا کہ رسول اللہ</w:t>
      </w:r>
    </w:p>
    <w:p>
      <w:pPr>
        <w:jc w:val="both"/>
      </w:pPr>
      <w:r>
        <w:rPr>
          <w:rFonts w:ascii="Jameel Noori Nastaleeq" w:hAnsi="Jameel Noori Nastaleeq"/>
          <w:sz w:val="24"/>
        </w:rPr>
        <w:t>ایک بار موزے کے اوپر نیچے دونوں طرف مسح کرنا کہ رسول اللہ صلی اللہ تعالٰی عَلَيْهِ وَالِہ وَسَلَّم نے اسی طرح کیا ہے۔ موزوں پر مسح کا طریقه: مسح کا طریقہ یہ ہے کہ دونوں ہاتھوں کو تر کر کے سیدھے ہاتھ کی انگلیوں کے سرے سیدھے پاؤں کی انگلیوں کے سرے پر رکھ کر اپنی پنڈلی کی جانب کھینچے اور الٹے ہاتھ کی انگلیوں کے سرے ( یا ہتھیلی ) پاؤں کی نچلی جانب ایڑھی پر رکھ کر انگلیوں کی طرف کھینچتا ہوا لے جائے ( 123 )۔ مسح کی مدت کب سے شمار ہوگی؟ مسئلہ: مقیم کو حالت اقامت میں ہی مسح کی حاجت پیش آئی اور اس نے مسح کر لیا یا مسافر تھا مقیم ہو گیا تو 1232 ... سنن الترمذى، كتاب الطهارة، باب ما جاء فى المسح على الخفين اعلاه واسفله، ۱۵۴ / ۱، الحدیث: ۹۷ سنن ابی داود کتاب الطهارة، باب كيف المسح؟، ۸۸ / ۱، الحدیث: ۶۱ تا ۱۶۵ 1233 ... احناف کے نزدیک: مسح کا طریقہ یہ ہے کہ دہنے ( سیدھے ہاتھ کی تین انگلیاں، دہنے پاؤں کی پشت کے سرے پر اور بائیں ( الٹے ہاتھ کی انگلیاں بائ</w:t>
      </w:r>
    </w:p>
    <w:p>
      <w:pPr>
        <w:jc w:val="left"/>
      </w:pPr>
      <w:r>
        <w:rPr>
          <w:rFonts w:ascii="Jameel Noori Nastaleeq" w:hAnsi="Jameel Noori Nastaleeq"/>
          <w:i/>
          <w:color w:val="787878"/>
          <w:sz w:val="20"/>
        </w:rPr>
        <w:t>حوالہ: احیاء العلوم — جلد ۲، صفحہ ۱۰۲۹</w:t>
      </w:r>
    </w:p>
    <w:p>
      <w:pPr>
        <w:jc w:val="center"/>
      </w:pPr>
      <w:r>
        <w:rPr>
          <w:color w:val="C8B48C"/>
          <w:sz w:val="20"/>
        </w:rPr>
        <w:t>❖ ❖ ❖</w:t>
      </w:r>
    </w:p>
    <w:p>
      <w:pPr>
        <w:jc w:val="right"/>
      </w:pPr>
      <w:r>
        <w:rPr>
          <w:rFonts w:ascii="Jameel Noori Nastaleeq" w:hAnsi="Jameel Noori Nastaleeq"/>
          <w:b/>
          <w:color w:val="145A32"/>
          <w:sz w:val="28"/>
        </w:rPr>
        <w:t>✦ واقعہ نمبر ۳۷۷: حضرت عبداللہ بن عمر رضی اللہ عنہما کا تیمم کرتے وقت موت کو یاد رکھنا</w:t>
      </w:r>
    </w:p>
    <w:p>
      <w:pPr>
        <w:jc w:val="both"/>
      </w:pPr>
      <w:r>
        <w:rPr>
          <w:rFonts w:ascii="Jameel Noori Nastaleeq" w:hAnsi="Jameel Noori Nastaleeq"/>
          <w:sz w:val="24"/>
        </w:rPr>
        <w:t>خرید نالازم نہیں۔ مسئلہ: پانی کی عدم موجودگی میں تیئم کا ارادہ کرے تو پہلے اس پر لازم ہے کہ جہاں تک تلاش کر کے پانی تک پہنچنا ممکن ہو تلاش کرے یعنی منزل ( پڑاؤ کی جگہ ) کے ارد گرد اور سواری پر دیکھے، برتن وغیرہ دیکھے شاید ان میں کچھ بچا ہوا ہو ( 129 )۔ اگر پانی سواری پر ( کجاوے میں ) تھا اور یہ بھول گیا یا کنواں قریب تھا اور یہ بھول گیا اور تیلم کر کے نماز پڑھ لی ) تو نماز کا اعادہ لازم ہے کیونکہ اس نے تلاش کرنے میں کو تاہی کی ) و 1238 ( مسئلہ: اگر یقین ہو کہ آخری وقت میں پانی پالے گا تو اولی یہ ہے کہ تیثم کر کے اول وقت میں نماز پڑھ لے کیونکہ زندگی کا کوئی بھروسا نہیں ( 1239 ) نیز اول وقت میں نماز ادا کر نارضائے الہی کے حصول کا ذریعہ ہے۔ حکایت موت کوبروقت یا درکھو: منقول ہے کہ حضرت سید نا عبد الله بن عمر رضی اللہ تعالٰى عَنْهُما نے ایک بار تیکم کیا تو ان سے عرض کی گئی: ” آپ رَضِيَ اللهُ تَعَالٰی عَنْہ تیتم کر رہے ہیں حالانکہ مدینہ کی دیواریں آپ کو دیکھ رہی ہیں؟ تو آپ رَضِيَ اللَّهُ تَعَالٰی عَنْہ نے فرمایا: ” کیا میں وہاں پہنچنے تک زندہ رہوں گا؟ “ مسئلہ: اگر نماز شروع کرنے کے بعد پانی پائے ( یعنی نظر آئے تو نہ نماز باطل ہو گی اور نہ ہی وضو لازم ہو گا اور 1237 ... احناف کے نزدیک یہ ہے کہ جس جگہ موجود ہے وہاں چاروں طرف ایک ایک میل پانی کا پتا نہیں اور غالب گمان یہ ہے کہ میل کے اندر پانی نہیں ہے تو تلاش کرنا ضروری نہیں پھر اگر ٹینکر کے نماز پڑھ لی اور نہ تلاش کیا نہ کوئی ایسا ہے جس سے پوچھے اور بعد کو. معلوم ہوا کہ پانی یہاں سے قریب ہے تو نماز کا اعادہ نہیں مگر یہ تینم اب جاتا رہا اور اگر کوئی وہاں تھا مگر اس نے پوچھا نہیں اور بعد کو معلوم ہوا کہ پانی قریب ہے تو ( نماز کا اعادہ چاہئے۔ ( ماخوذاز بہار شریعت، ۱ / ۳۴۷ ) 1238 ... احناف کے نزدیک: جونہ آبادی میں ہو نہ آبادی کے قریب اور اس کے ہمراہ پانی موجود ہے اور یاد نہ رہا اور تیم کر کے نماز پڑھ لی ہو گئی اور اگر آبادی یا آبادی کے قریب میں ہو تو اعادہ کرے۔ ( بہار شریعت ۱ / ۳۴۷ ) 1239 ... احناف کے نزدیک: اگر یہ گمان ہے کہ میل کے اندر تو پانی نہیں مگر میل سے کچھ زیادہ فاصلہ پر مل جائے گا تو مستحب کہ نماز کے آخری وقت مستحب تک تاخیر کرے یعنی عصر و مغرب و عشاء میں اتنی دیر نہ کرے کہ وقت کراہت آجائے۔ اگر تاخیر نہ کی اور نئیشم کر کے پڑھ لی تو ہو گئی۔ ( بہار شریعت، ۱ / ۳۴۸ )</w:t>
      </w:r>
    </w:p>
    <w:p>
      <w:pPr>
        <w:jc w:val="left"/>
      </w:pPr>
      <w:r>
        <w:rPr>
          <w:rFonts w:ascii="Jameel Noori Nastaleeq" w:hAnsi="Jameel Noori Nastaleeq"/>
          <w:i/>
          <w:color w:val="787878"/>
          <w:sz w:val="20"/>
        </w:rPr>
        <w:t>حوالہ: احیاء العلوم، جلد ۲، صفحہ ۱۰۳۲</w:t>
      </w:r>
    </w:p>
    <w:p>
      <w:pPr>
        <w:jc w:val="center"/>
      </w:pPr>
      <w:r>
        <w:rPr>
          <w:color w:val="C8B48C"/>
          <w:sz w:val="20"/>
        </w:rPr>
        <w:t>❖ ❖ ❖</w:t>
      </w:r>
    </w:p>
    <w:p>
      <w:pPr>
        <w:jc w:val="right"/>
      </w:pPr>
      <w:r>
        <w:rPr>
          <w:rFonts w:ascii="Jameel Noori Nastaleeq" w:hAnsi="Jameel Noori Nastaleeq"/>
          <w:b/>
          <w:color w:val="145A32"/>
          <w:sz w:val="28"/>
        </w:rPr>
        <w:t>✦ واقعہ نمبر ۳۷۸: ایک بار زمین پر مارے اور چہرے پر مسح کرے، پھر انگوٹھی اتار</w:t>
      </w:r>
    </w:p>
    <w:p>
      <w:pPr>
        <w:jc w:val="both"/>
      </w:pPr>
      <w:r>
        <w:rPr>
          <w:rFonts w:ascii="Jameel Noori Nastaleeq" w:hAnsi="Jameel Noori Nastaleeq"/>
          <w:sz w:val="24"/>
        </w:rPr>
        <w:t>ایک بار زمین پر مارے اور چہرے پر مسح کرے، پھر انگوٹھی اتارے اور اپنی انگلیوں کو کشادہ کر کے دوسری ضرب مار کر دونوں ہاتھوں کا کہنیوں تک مسح کرے اگر ایک بار ہاتھ مارنے سے پورے ہاتھوں پر مٹی نہ لگے تو دوبارہ مار لے ( 1242 )۔ تیشم ليتم کا طریقہ ہم ” کتاب الطہارت “ میں تفصیلاً بیان کر آئے ہیں۔ تیلہ کے احکام مسئلہ: ایک ٹیٹم سے فرض نماز پڑھنے کے بعد جتنے چاہے نفل پڑھے لیکن دوسری فرض نماز کے لئے دوبارہ نیشم کرنا ضروری ہے یعنی ایک تیکم سے دو فرض نمازیں پڑھنا جائز نہیں ) 1243 ( مسئلہ: فرض نماز کے لئے وقت شروع ہونے سے پہلے تیشہ نہیں کر سکتا اگر کر لیا تو وقت داخل ہونے کے 1240 ... احناف کے نزدیک: دوران نماز پانی پر قادر ہونے کی صورت میں نماز ٹوٹ جائے گی اور وضو کر کے دوبارہ پڑھی جائے گی۔ ( ماخوذاز بہار شریعت، ۱ / ۳۴۸ ) 1241 ... احناف کے نزدیک تیم اس چیز سے ہو سکتا ہے جو جنس زمین سے ہو اور جو چیز زمین کی جنس سے نہیں اس سے تیسم جائز نہیں۔</w:t>
      </w:r>
    </w:p>
    <w:p>
      <w:pPr>
        <w:jc w:val="left"/>
      </w:pPr>
      <w:r>
        <w:rPr>
          <w:rFonts w:ascii="Jameel Noori Nastaleeq" w:hAnsi="Jameel Noori Nastaleeq"/>
          <w:i/>
          <w:color w:val="787878"/>
          <w:sz w:val="20"/>
        </w:rPr>
        <w:t>حوالہ: احیاء العلوم — جلد ۲، صفحہ ۱۰۳۳</w:t>
      </w:r>
    </w:p>
    <w:p>
      <w:pPr>
        <w:jc w:val="center"/>
      </w:pPr>
      <w:r>
        <w:rPr>
          <w:color w:val="C8B48C"/>
          <w:sz w:val="20"/>
        </w:rPr>
        <w:t>❖ ❖ ❖</w:t>
      </w:r>
    </w:p>
    <w:p>
      <w:pPr>
        <w:jc w:val="right"/>
      </w:pPr>
      <w:r>
        <w:rPr>
          <w:rFonts w:ascii="Jameel Noori Nastaleeq" w:hAnsi="Jameel Noori Nastaleeq"/>
          <w:b/>
          <w:color w:val="145A32"/>
          <w:sz w:val="28"/>
        </w:rPr>
        <w:t>✦ واقعہ نمبر ۳۷۹: فرمایا کہ جو شخص بارش، سفر یا کسی اور وجہ سے دو نمازوں کو جم</w:t>
      </w:r>
    </w:p>
    <w:p>
      <w:pPr>
        <w:jc w:val="both"/>
      </w:pPr>
      <w:r>
        <w:rPr>
          <w:rFonts w:ascii="Jameel Noori Nastaleeq" w:hAnsi="Jameel Noori Nastaleeq"/>
          <w:sz w:val="24"/>
        </w:rPr>
        <w:t>فرمایا کہ جو شخص بارش، سفر یا کسی اور وجہ سے دو نمازوں کو جمع کرنا چاہے تو اس کو چاہئے کہ پہلی کو آخر وقت تک مؤخر کر دے اور دوسری میں جلدی کر کے اول وقت میں ادا کرے، اس طرح دونوں کو جمع کر لے، تاہم ہو گی ہر نماز اپنے وقت میں۔ دوسری قسم جمع وقتی ہے جسے جمع حقیقی بھی کہتے ہیں۔ اس جمع کے یہ معنی ہیں کہ ایک نماز دوسری کے وقت میں پڑھی جائے جس کی دو صورتیں ہیں: جمع تقدیم کہ وقت کی نماز مثلاً ظہر یا مغرب پڑھ کر اس کے ساتھ ہی متصلا بلا فصل پچھلے وقت کی نماز مثلاً عصر یا عشاء پیشگی پڑھ لیں،، اور جمع تاخیر کہ پہلی نماز مثلاً ظہر یا مغرب کو باوصف قدرت و اختیار قصداً اٹھار کھیں کہ جب اس کا وقت نکل جائے گا پچھلی نماز مثلاً عصر یا عشاء کے وقت میں پڑھ کر اس کے بعد متصلاً خواہ منفصلا اس وقت کی نماز ادا کریں گے، یہ دونوں صورتیں بحالت اختیار صرف حجاج کو صرف حج میں صرف عصر عرفہ و مغرب مزدلفہ میں جائز ہیں۔ ان کے سوا کبھی کسی شخص کو کسی حالت میں کسی صورت جمع</w:t>
      </w:r>
    </w:p>
    <w:p>
      <w:pPr>
        <w:jc w:val="left"/>
      </w:pPr>
      <w:r>
        <w:rPr>
          <w:rFonts w:ascii="Jameel Noori Nastaleeq" w:hAnsi="Jameel Noori Nastaleeq"/>
          <w:i/>
          <w:color w:val="787878"/>
          <w:sz w:val="20"/>
        </w:rPr>
        <w:t>حوالہ: احیاء العلوم — جلد ۲، صفحہ ۱۰۳۸</w:t>
      </w:r>
    </w:p>
    <w:p>
      <w:pPr>
        <w:jc w:val="center"/>
      </w:pPr>
      <w:r>
        <w:rPr>
          <w:color w:val="C8B48C"/>
          <w:sz w:val="20"/>
        </w:rPr>
        <w:t>❖ ❖ ❖</w:t>
      </w:r>
    </w:p>
    <w:p>
      <w:pPr>
        <w:jc w:val="right"/>
      </w:pPr>
      <w:r>
        <w:rPr>
          <w:rFonts w:ascii="Jameel Noori Nastaleeq" w:hAnsi="Jameel Noori Nastaleeq"/>
          <w:b/>
          <w:color w:val="145A32"/>
          <w:sz w:val="28"/>
        </w:rPr>
        <w:t>✦ واقعہ نمبر ۳۸۰: فرمایا کہ ( جس سفیدی سے وقت فجر شروع ہونے کا اعتبار کیا جاتا</w:t>
      </w:r>
    </w:p>
    <w:p>
      <w:pPr>
        <w:jc w:val="both"/>
      </w:pPr>
      <w:r>
        <w:rPr>
          <w:rFonts w:ascii="Jameel Noori Nastaleeq" w:hAnsi="Jameel Noori Nastaleeq"/>
          <w:sz w:val="24"/>
        </w:rPr>
        <w:t>فرمایا کہ ( جس سفیدی سے وقت فجر شروع ہونے کا اعتبار کیا جاتا ہے ) وہ پھیلی ہوئی ہوتی ہے۔ وقتِ فجر کےسلسلےمیں منازل کے اعتبارکامسئله: بعض اوقات منازل کے ذریعے بھی وقت فجر کے شروع ہونے پر استدلال کیا جاتا ہے، لیکن یہ اندازہ ہے کوئی تحقیقی بات نہیں، اعتبار سفیدی کے چوڑائی میں پھیلنے کا مشاہدہ کرنے کا ہے کیونکہ بعض لوگوں کا یہ گمان ہے کہ سورج کے طلوع ہونے سے چار منزلیں پہلے ہی صبح ہو جاتی ہے لیکن یہ غلطی ہے کیونکہ یہ تو فجر کاذب ہے اور جو محققین نے ذکر کیا ہے کہ سورج طلوع ہونے سے دو منزلیں پہلے صبح ہوتی ہے یہ ( فجر کے صحیح وقت ) کے قریب قریب ہے، لیکن اس پر بھی اعتماد نہیں ہے کیونکہ بعض منزلیں پھیلی ہوئی اور ترچھی طلوع ہوتی ہیں اس صورت میں ان کے طلوع ہونے کا زمانہ کم ہو گا اور بعض منازل کھڑی ہوئی طلوع ہوتی ہیں اس صورت میں ان کے طلوع ہونے کا زمانہ طویل ہو گا۔ نیز یہ مختلف شہروں کے اعتبار سے مختلف ہوتی ہیں جن کا ذکر طویل ہے۔ ہاں! یہ منازل اس بات</w:t>
      </w:r>
    </w:p>
    <w:p>
      <w:pPr>
        <w:jc w:val="left"/>
      </w:pPr>
      <w:r>
        <w:rPr>
          <w:rFonts w:ascii="Jameel Noori Nastaleeq" w:hAnsi="Jameel Noori Nastaleeq"/>
          <w:i/>
          <w:color w:val="787878"/>
          <w:sz w:val="20"/>
        </w:rPr>
        <w:t>حوالہ: احیاء العلوم — جلد ۲، صفحہ ۱۰۵۸</w:t>
      </w:r>
    </w:p>
    <w:p>
      <w:pPr>
        <w:jc w:val="center"/>
      </w:pPr>
      <w:r>
        <w:rPr>
          <w:color w:val="C8B48C"/>
          <w:sz w:val="20"/>
        </w:rPr>
        <w:t>❖ ❖ ❖</w:t>
      </w:r>
    </w:p>
    <w:p>
      <w:pPr>
        <w:jc w:val="right"/>
      </w:pPr>
      <w:r>
        <w:rPr>
          <w:rFonts w:ascii="Jameel Noori Nastaleeq" w:hAnsi="Jameel Noori Nastaleeq"/>
          <w:b/>
          <w:color w:val="145A32"/>
          <w:sz w:val="28"/>
        </w:rPr>
        <w:t>✦ واقعہ نمبر ۳۸۱: منقول ہے کہ حضرت سیدنا امام شافعی علیہ رحمہ اللہ ان گائنی لڑکی</w:t>
      </w:r>
    </w:p>
    <w:p>
      <w:pPr>
        <w:jc w:val="both"/>
      </w:pPr>
      <w:r>
        <w:rPr>
          <w:rFonts w:ascii="Jameel Noori Nastaleeq" w:hAnsi="Jameel Noori Nastaleeq"/>
          <w:sz w:val="24"/>
        </w:rPr>
        <w:t>منقول ہے کہ حضرت سیدنا امام شافعی علیہ رحمہ اللہ ان گائنی لڑکی سے آواز پیدا کرنے کو بھی مکروہ جانتے تھے اور فرماتے یہ زنادقہ ( یعنی بے دینوں ) کی ایجاد ہے تاکہ لوگ اس میں مشغول ہو کر قرآن پاک سے غافل ہو جائیں۔ “ کھیل کوددین داروں اور ابل مروّت کا شیوہ نہیں حضرت سیدنا امام شافعی عَلَيْهِ رَحْمَةُ اللهِ الگانی فرماتے ہیں: میں دوسرے کھیلوں کی بنسبت چوئر ( 1267 ) کو زیادہ ناپسند کرتاہوں کیونکہ حدیث پاک میں اس کی مذمت بیان کی گئی ہے اور شطر نج ( 1200 کھیلنا بھی پسند نہیں کرتا، نیز میں ہر اس کھیل کو نا پسند کرتاہوں جسے لوگ کھیلتے ہیں کیونکہ کھیلنا دین داروں اور اہل مروت کا شیوہ نہیں۔ سیّدنا امام مالک رَحْمَةُ اللهِ عَلَيْهِ کی رائے: حضرت سیّدُنا امام مالک عَلَيْهِ رَحْمَةُ اللَّهِ الخالق نے بھی غنا کی ممانعت کرتے ہوئے فرمایا: " اگر کوئی شخص لونڈی خریدے، پھر معلوم ہو کہ وہ غنا کی خوگر ( عادی ) ہے تو اسے چاہئے کہ واپس کر دے۔ “ حضرت سیدنا ابرہیم ب</w:t>
      </w:r>
    </w:p>
    <w:p>
      <w:pPr>
        <w:jc w:val="left"/>
      </w:pPr>
      <w:r>
        <w:rPr>
          <w:rFonts w:ascii="Jameel Noori Nastaleeq" w:hAnsi="Jameel Noori Nastaleeq"/>
          <w:i/>
          <w:color w:val="787878"/>
          <w:sz w:val="20"/>
        </w:rPr>
        <w:t>حوالہ: احیاء العلوم — جلد ۲، صفحہ ۱۰۶۴</w:t>
      </w:r>
    </w:p>
    <w:p>
      <w:pPr>
        <w:jc w:val="center"/>
      </w:pPr>
      <w:r>
        <w:rPr>
          <w:color w:val="C8B48C"/>
          <w:sz w:val="20"/>
        </w:rPr>
        <w:t>❖ ❖ ❖</w:t>
      </w:r>
    </w:p>
    <w:p>
      <w:pPr>
        <w:jc w:val="right"/>
      </w:pPr>
      <w:r>
        <w:rPr>
          <w:rFonts w:ascii="Jameel Noori Nastaleeq" w:hAnsi="Jameel Noori Nastaleeq"/>
          <w:b/>
          <w:color w:val="145A32"/>
          <w:sz w:val="28"/>
        </w:rPr>
        <w:t>✦ واقعہ نمبر ۳۸۲: ایک بادشاہ آرد شیر ابن تابک گزرا ہے اس نے یہ جو ایجاد کیا نرو</w:t>
      </w:r>
    </w:p>
    <w:p>
      <w:pPr>
        <w:jc w:val="both"/>
      </w:pPr>
      <w:r>
        <w:rPr>
          <w:rFonts w:ascii="Jameel Noori Nastaleeq" w:hAnsi="Jameel Noori Nastaleeq"/>
          <w:sz w:val="24"/>
        </w:rPr>
        <w:t>ایک بادشاہ آرد شیر ابن تابک گزرا ہے اس نے یہ جو ایجاد کیا نرو بمعنی ہار جیت کی بازی اردشیر آرد شیر سے لیا گیا ہے اس لئے اس کھیل کا نام نردشیر رکھا گیا یعنی اردشیر کا جوا، اس کی ایجاد کرده بازی۔ ( مراۃ المناجیح، ۶ / ۲۰۳ ) 1268 ... شطرنج: ایک کھیل جو چونسٹھ چوکور خانوں کی بساط ( یعنی بچھی ہوئی چادر ) پر دور نگ کے 32 مہروں سے کھیلا جاتا ہے، ہر رنگ میں 8 پیارے ( پیدل )، دو رُخ، دو فیل ( ہاتھی )، دو آسپ ( گھوڑے )، ایک وزیر ( فرزین ) اور ایک بادشاہ ہوتا ہے، ہر مہرے کا اپنا خانہ مقرر ہے اور چال کا طریقہ بھی مقرر ہے۔ ( اردو لغت، ۱۲ / ۵۹۱ )</w:t>
      </w:r>
    </w:p>
    <w:p>
      <w:pPr>
        <w:jc w:val="left"/>
      </w:pPr>
      <w:r>
        <w:rPr>
          <w:rFonts w:ascii="Jameel Noori Nastaleeq" w:hAnsi="Jameel Noori Nastaleeq"/>
          <w:i/>
          <w:color w:val="787878"/>
          <w:sz w:val="20"/>
        </w:rPr>
        <w:t>حوالہ: احیاء العلوم — جلد ۲، صفحہ ۱۰۶۴</w:t>
      </w:r>
    </w:p>
    <w:p>
      <w:pPr>
        <w:jc w:val="center"/>
      </w:pPr>
      <w:r>
        <w:rPr>
          <w:color w:val="C8B48C"/>
          <w:sz w:val="20"/>
        </w:rPr>
        <w:t>❖ ❖ ❖</w:t>
      </w:r>
    </w:p>
    <w:p>
      <w:pPr>
        <w:jc w:val="right"/>
      </w:pPr>
      <w:r>
        <w:rPr>
          <w:rFonts w:ascii="Jameel Noori Nastaleeq" w:hAnsi="Jameel Noori Nastaleeq"/>
          <w:b/>
          <w:color w:val="145A32"/>
          <w:sz w:val="28"/>
        </w:rPr>
        <w:t>✦ واقعہ نمبر ۳۸۳: منقول ہے کہ بعض بزرگانِ دین رَحِمَهُمُ الله الشمین فرماتے ہیں:</w:t>
      </w:r>
    </w:p>
    <w:p>
      <w:pPr>
        <w:jc w:val="both"/>
      </w:pPr>
      <w:r>
        <w:rPr>
          <w:rFonts w:ascii="Jameel Noori Nastaleeq" w:hAnsi="Jameel Noori Nastaleeq"/>
          <w:sz w:val="24"/>
        </w:rPr>
        <w:t>منقول ہے کہ بعض بزرگانِ دین رَحِمَهُمُ الله الشمین فرماتے ہیں: ہم ایک دعوت میں گئے، وہاں حضرت سید نا ابو القاسم بغوی، حضرت سیدنا ابو بکر بن داؤد اور حضرت سیدنا ابو عبد الله بن مجاہد رَحِمَهُمُ الله تعالی اپنے ہم پلہ حضرات کے ساتھ موجود تھے، سماع کی محفل شروع ہوئی تو حضرت سیدنا ابن مجاہد عَلَيْهِ رَحْمَةُ اللهِ الواحد نے حضرت سیدنا ابو القاسم بغوی عَلَيْهِ رَحْمَةُ اللهِ القوی سے کہا کہ ابن داؤد کو سماع کے لئے تیار کیجئے! حضرت سیدنا ابو بکر بن داؤد رحمة الله تعالی علیہ نے کہا: ” مجھے میرے والد محترم نے بتایا کہ حضرت سیدنا امام احمد بن حنبل عَلَيْهِ رَحْمَةٌ</w:t>
      </w:r>
    </w:p>
    <w:p>
      <w:pPr>
        <w:jc w:val="left"/>
      </w:pPr>
      <w:r>
        <w:rPr>
          <w:rFonts w:ascii="Jameel Noori Nastaleeq" w:hAnsi="Jameel Noori Nastaleeq"/>
          <w:i/>
          <w:color w:val="787878"/>
          <w:sz w:val="20"/>
        </w:rPr>
        <w:t>حوالہ: احیاء العلوم — جلد ۲، صفحہ ۱۰۶۶</w:t>
      </w:r>
    </w:p>
    <w:p>
      <w:pPr>
        <w:jc w:val="center"/>
      </w:pPr>
      <w:r>
        <w:rPr>
          <w:color w:val="C8B48C"/>
          <w:sz w:val="20"/>
        </w:rPr>
        <w:t>❖ ❖ ❖</w:t>
      </w:r>
    </w:p>
    <w:p>
      <w:pPr>
        <w:jc w:val="right"/>
      </w:pPr>
      <w:r>
        <w:rPr>
          <w:rFonts w:ascii="Jameel Noori Nastaleeq" w:hAnsi="Jameel Noori Nastaleeq"/>
          <w:b/>
          <w:color w:val="145A32"/>
          <w:sz w:val="28"/>
        </w:rPr>
        <w:t>✦ واقعہ نمبر ۳۸۴: ایک بزرگ رَحْمَةُ اللهِ تعالی علیہ فرماتے ہیں: مجھے ابو الع</w:t>
      </w:r>
    </w:p>
    <w:p>
      <w:pPr>
        <w:jc w:val="both"/>
      </w:pPr>
      <w:r>
        <w:rPr>
          <w:rFonts w:ascii="Jameel Noori Nastaleeq" w:hAnsi="Jameel Noori Nastaleeq"/>
          <w:sz w:val="24"/>
        </w:rPr>
        <w:t>ایک بزرگ رَحْمَةُ اللهِ تعالی علیہ فرماتے ہیں: مجھے ابو العباس حضرت سیّد نا خضر عَلى نَبِيِّنَا وَعَلَيْهِ الصَّلوةُ وَ السلام ( 1269 ) کی زیارت ہوئی تو میں نے پوچھا: ” آپ عَلَيْهِ السَّلام سماع کے بارے میں کیا فرماتے ہیں جس میں ہمارے اصحاب کا اختلاف ہے؟ تو انہوں نے فرمایا: ” یہ صاف ستھری خالص چیز ہے اس پر علما ہی ثابت قدم رہ سکتے ہیں۔ “ کیا حضور صَلَّى اللهُ عَلَيْهِ وَسَلَّم سماع ناپسند فرماتے ہیں؟ حضرت سید نا ممشاد دِينَوَرى عَلَيْهِ رَحْمَةُ الله الولی فرماتے ہیں: میں خواب میں پیارے مصطفے صَلَّى اللَّهُ تَعَالَ</w:t>
      </w:r>
    </w:p>
    <w:p>
      <w:pPr>
        <w:jc w:val="left"/>
      </w:pPr>
      <w:r>
        <w:rPr>
          <w:rFonts w:ascii="Jameel Noori Nastaleeq" w:hAnsi="Jameel Noori Nastaleeq"/>
          <w:i/>
          <w:color w:val="787878"/>
          <w:sz w:val="20"/>
        </w:rPr>
        <w:t>حوالہ: احیاء العلوم — جلد ۲، صفحہ ۱۰۶۷</w:t>
      </w:r>
    </w:p>
    <w:p>
      <w:pPr>
        <w:jc w:val="center"/>
      </w:pPr>
      <w:r>
        <w:rPr>
          <w:color w:val="C8B48C"/>
          <w:sz w:val="20"/>
        </w:rPr>
        <w:t>❖ ❖ ❖</w:t>
      </w:r>
    </w:p>
    <w:p>
      <w:pPr>
        <w:jc w:val="right"/>
      </w:pPr>
      <w:r>
        <w:rPr>
          <w:rFonts w:ascii="Jameel Noori Nastaleeq" w:hAnsi="Jameel Noori Nastaleeq"/>
          <w:b/>
          <w:color w:val="145A32"/>
          <w:sz w:val="28"/>
        </w:rPr>
        <w:t>✦ واقعہ نمبر ۳۸۵: منقول ہے کہ حضرت سیدنا ابن جریج رحمہ اللہ تعالی علیہ نے جب سما</w:t>
      </w:r>
    </w:p>
    <w:p>
      <w:pPr>
        <w:jc w:val="both"/>
      </w:pPr>
      <w:r>
        <w:rPr>
          <w:rFonts w:ascii="Jameel Noori Nastaleeq" w:hAnsi="Jameel Noori Nastaleeq"/>
          <w:sz w:val="24"/>
        </w:rPr>
        <w:t>منقول ہے کہ حضرت سیدنا ابن جریج رحمہ اللہ تعالی علیہ نے جب سماع کی اجازت دی تو عرض کی گئی: ” بروز قیامت اسے آپ کی نیکیوں میں شمار کیا جائے گا یا گناہوں میں؟ فرمایا: نہ نیکیوں میں نہ گناہوں میں کیونکہ یہ لغو کے مشابہ ہے اور اللہ عزو جل ارشاد فرماتا ہے: لا يُؤَاخِذْ كُمُ اللهُ بِاللَّغْوِنِ أَيْمَانِكُمْ ( البقرۃ: ۲۲۵ ) ترجمہ کنز الایمان: اللہ تمہیں نہیں پکڑتا ان قسموں میں جو بے ارادہ زبان سے نکل جائے۔ سماع کے متعلق فقہا کے یہ چند اقوال ہیں، جو شخص تقلید کرتے ہوئے حق کو پانے کی کوشش کرے گا وہ ان اقوال میں تعارض پا کر یا تو حیران رہ جائے گا یا نفسانی خواہشات کے سبب بعض اقوال کی طرف مائل ہو</w:t>
      </w:r>
    </w:p>
    <w:p>
      <w:pPr>
        <w:jc w:val="left"/>
      </w:pPr>
      <w:r>
        <w:rPr>
          <w:rFonts w:ascii="Jameel Noori Nastaleeq" w:hAnsi="Jameel Noori Nastaleeq"/>
          <w:i/>
          <w:color w:val="787878"/>
          <w:sz w:val="20"/>
        </w:rPr>
        <w:t>حوالہ: احیاء العلوم — جلد ۲، صفحہ ۱۰۶۹</w:t>
      </w:r>
    </w:p>
    <w:p>
      <w:pPr>
        <w:jc w:val="center"/>
      </w:pPr>
      <w:r>
        <w:rPr>
          <w:color w:val="C8B48C"/>
          <w:sz w:val="20"/>
        </w:rPr>
        <w:t>❖ ❖ ❖</w:t>
      </w:r>
    </w:p>
    <w:p>
      <w:pPr>
        <w:jc w:val="right"/>
      </w:pPr>
      <w:r>
        <w:rPr>
          <w:rFonts w:ascii="Jameel Noori Nastaleeq" w:hAnsi="Jameel Noori Nastaleeq"/>
          <w:b/>
          <w:color w:val="145A32"/>
          <w:sz w:val="28"/>
        </w:rPr>
        <w:t>✦ واقعہ نمبر ۳۸۶: ایک مرتبہ 400 جنازے اٹھائے گئے</w:t>
      </w:r>
    </w:p>
    <w:p>
      <w:pPr>
        <w:jc w:val="both"/>
      </w:pPr>
      <w:r>
        <w:rPr>
          <w:rFonts w:ascii="Jameel Noori Nastaleeq" w:hAnsi="Jameel Noori Nastaleeq"/>
          <w:sz w:val="24"/>
        </w:rPr>
        <w:t>ایک مرتبہ 400 جنازے اٹھائے گئے۔ ( 1273 ) سید نا داؤد علیه السلام کی سی خوش الحانی حضور نبی رحمت، شفیع امت صلى الله تعالى عَلَيْهِ وَالِیہ وسلم نے حضرت سیدنا ابو موسی اشعری رَضِی اللہ تعالیٰ عنہ کی تعریف کرتے ہوئے ارشاد فرمایا: ” اے ابو موسی! تم کو داؤد ( عَلَيْهِ السَّلام ) کی سی خوش الحانی عطا کی گئی ہے۔ " ) 1274 ( ارشاد باری تعالی ہے: اِنَّ اَنْكَرَ الْأَصْوَاتِ لَصَوْتُ الْحَمِيرِ ( ) ( ۲۱ لقلن: ۱۹ ) ترجمہ کنز الایمان: بے شک سب آوازوں میں بری آواز گدھے کی آواز۔ اس آیت مبارکہ کا مفہوم اس بات پر دلالت کرتا ہے کہ اچھی آواز قابل تعریف ہے۔</w:t>
      </w:r>
    </w:p>
    <w:p>
      <w:pPr>
        <w:jc w:val="left"/>
      </w:pPr>
      <w:r>
        <w:rPr>
          <w:rFonts w:ascii="Jameel Noori Nastaleeq" w:hAnsi="Jameel Noori Nastaleeq"/>
          <w:i/>
          <w:color w:val="787878"/>
          <w:sz w:val="20"/>
        </w:rPr>
        <w:t>حوالہ: احیاء العلوم — جلد ۲، صفحہ ۱۰۷۳</w:t>
      </w:r>
    </w:p>
    <w:p>
      <w:pPr>
        <w:jc w:val="center"/>
      </w:pPr>
      <w:r>
        <w:rPr>
          <w:color w:val="C8B48C"/>
          <w:sz w:val="20"/>
        </w:rPr>
        <w:t>❖ ❖ ❖</w:t>
      </w:r>
    </w:p>
    <w:p>
      <w:pPr>
        <w:jc w:val="right"/>
      </w:pPr>
      <w:r>
        <w:rPr>
          <w:rFonts w:ascii="Jameel Noori Nastaleeq" w:hAnsi="Jameel Noori Nastaleeq"/>
          <w:b/>
          <w:color w:val="145A32"/>
          <w:sz w:val="28"/>
        </w:rPr>
        <w:t>✦ واقعہ نمبر ۳۸۷: ایک شخص مقرر کریں جو لوگوں کے پاس جا کر پیش کرے اور انہیں</w:t>
      </w:r>
    </w:p>
    <w:p>
      <w:pPr>
        <w:jc w:val="both"/>
      </w:pPr>
      <w:r>
        <w:rPr>
          <w:rFonts w:ascii="Jameel Noori Nastaleeq" w:hAnsi="Jameel Noori Nastaleeq"/>
          <w:sz w:val="24"/>
        </w:rPr>
        <w:t>ایک شخص مقرر کریں جو لوگوں کے پاس جا کر پیش کرے اور انہیں پلائے اور لوگ ایک دوسرے کے ساتھ گفتگو میں وہ الفاظ استعمال کریں جو شرابی شراب پیتے وقت استعمال کرتے ہیں تو ان کے لئے یہ عمل حرام ہے، اگر چہ یہ مشروب فی نفسہ مباح ہے لیکن اسے پینے کے لئے جو طریقہ اختیار کیا گیا ہے اس میں فشاق کے ساتھ مشابہت ہے۔ مشابہت ہی کی بنا پر سر کے بعض بال مونڈنا اور بعض چھوڑ دینا اور ان شہروں میں جبہ ( یعنی کپڑوں کے اوپر پہنا جانے والا ڈھیلا ڈھالا لباس پہنا ممنوع ہے جن میں یہ فشاق کا لباس ہو، البتہ ماوراء النہر کے شہروں میں جبہ پہننے سے منع نہیں کیا جائے گا کیونکہ ان میں یہ نیک لوگوں کا لباس ہے۔ آلات موسیقی کے متعلق فیصله امام غزالی ان تین وجوہات کی بنیاد پر عراقی بانسری اور تمام سارنگیاں حرام ہیں خواہ ایک تار والی ہو یا تین یا چھ تار والی ( کیونکہ یہ آلات شراب نوشی کے ساتھ خاص ہیں، البتہ! ان کے علاوہ جو آلات ہیں، مثلاً چرواہوں، حاجیوں کا شاہین ( یعنی ایک قسم</w:t>
      </w:r>
    </w:p>
    <w:p>
      <w:pPr>
        <w:jc w:val="left"/>
      </w:pPr>
      <w:r>
        <w:rPr>
          <w:rFonts w:ascii="Jameel Noori Nastaleeq" w:hAnsi="Jameel Noori Nastaleeq"/>
          <w:i/>
          <w:color w:val="787878"/>
          <w:sz w:val="20"/>
        </w:rPr>
        <w:t>حوالہ: احیاء العلوم — جلد ۲، صفحہ ۱۰۷۷</w:t>
      </w:r>
    </w:p>
    <w:p>
      <w:pPr>
        <w:jc w:val="center"/>
      </w:pPr>
      <w:r>
        <w:rPr>
          <w:color w:val="C8B48C"/>
          <w:sz w:val="20"/>
        </w:rPr>
        <w:t>❖ ❖ ❖</w:t>
      </w:r>
    </w:p>
    <w:p>
      <w:pPr>
        <w:jc w:val="right"/>
      </w:pPr>
      <w:r>
        <w:rPr>
          <w:rFonts w:ascii="Jameel Noori Nastaleeq" w:hAnsi="Jameel Noori Nastaleeq"/>
          <w:b/>
          <w:color w:val="145A32"/>
          <w:sz w:val="28"/>
        </w:rPr>
        <w:t>✦ واقعہ نمبر ۳۸۸: ایک مرتبہ رسول اللہ صَلَّى اللهُ تَعَالَى عَلَيْهِ وَالِهِ و</w:t>
      </w:r>
    </w:p>
    <w:p>
      <w:pPr>
        <w:jc w:val="both"/>
      </w:pPr>
      <w:r>
        <w:rPr>
          <w:rFonts w:ascii="Jameel Noori Nastaleeq" w:hAnsi="Jameel Noori Nastaleeq"/>
          <w:sz w:val="24"/>
        </w:rPr>
        <w:t>ایک مرتبہ رسول اللہ صَلَّى اللهُ تَعَالَى عَلَيْهِ وَالِهِ وَسَلَّم نے ارشاد فرمایا: اے انجشہ! چھوڑ دو کچی شیشیاں ( یعنی عورتوں کے کمزور دل ) نہ توڑو۔ ( 127 ) رسولُ اللهِ صَلَّى اللَّهُ تَعَالَى عَلَيْهِ وَالِهِ وَسَلَّم اور صحابہ کرام عَلَيْهِمُ الرِّضْوَان کے زمانے میں اہل عرب کی عادت تھی کہ وہ اونٹوں کے پیچھے حدی خوانی کرتے تھے اور یہ اشعار ہوتے تھے جو اچھی اور موزونی آواز کے ساتھ پڑھے جاتے تھے، کسی صحابی سے اس کا انکار منقول نہیں، بلکہ بعض اوقات وہ اونٹوں کو جوش دلانے کے لئے اور کبھی لذت حاصل کرنے کے لئے حدی خواں کو تلاش کرتے تھے، لہذا کسی کلام کو اس وجہ سے حرام قرار دینا درست نہیں کہ وہ با معنی کلام ہے جس سے لذت حاصل کی جاتی ہے اور وہ اچھی اور موزونی آواز سے پڑھا جاتا ہے۔ موزونی نغمات تاثیر کا باعث ہیں: ... چوتھا درجہ: اس میں یہ گفتگو کی جائے گی کے عنادل کو مضطرب کرتا ہے اور اسی چیز کو ابھارتا ہے جو دل پر غالب ہوتی ہے۔ 1286 - مفسر شہ</w:t>
      </w:r>
    </w:p>
    <w:p>
      <w:pPr>
        <w:jc w:val="left"/>
      </w:pPr>
      <w:r>
        <w:rPr>
          <w:rFonts w:ascii="Jameel Noori Nastaleeq" w:hAnsi="Jameel Noori Nastaleeq"/>
          <w:i/>
          <w:color w:val="787878"/>
          <w:sz w:val="20"/>
        </w:rPr>
        <w:t>حوالہ: احیاء العلوم — جلد ۲، صفحہ ۱۰۸۲</w:t>
      </w:r>
    </w:p>
    <w:p>
      <w:pPr>
        <w:jc w:val="center"/>
      </w:pPr>
      <w:r>
        <w:rPr>
          <w:color w:val="C8B48C"/>
          <w:sz w:val="20"/>
        </w:rPr>
        <w:t>❖ ❖ ❖</w:t>
      </w:r>
    </w:p>
    <w:p>
      <w:pPr>
        <w:jc w:val="right"/>
      </w:pPr>
      <w:r>
        <w:rPr>
          <w:rFonts w:ascii="Jameel Noori Nastaleeq" w:hAnsi="Jameel Noori Nastaleeq"/>
          <w:b/>
          <w:color w:val="145A32"/>
          <w:sz w:val="28"/>
        </w:rPr>
        <w:t>✦ واقعہ نمبر ۳۸۹: حضرت ابوبکر محمد بن داؤد دینوری رحمۃ اللہ علیہ کا غلام کی سفارش کے لیے کھانے سے انکار</w:t>
      </w:r>
    </w:p>
    <w:p>
      <w:pPr>
        <w:jc w:val="both"/>
      </w:pPr>
      <w:r>
        <w:rPr>
          <w:rFonts w:ascii="Jameel Noori Nastaleeq" w:hAnsi="Jameel Noori Nastaleeq"/>
          <w:sz w:val="24"/>
        </w:rPr>
        <w:t>حکایت: بیڑیوں میں جکڑا خوش آواز غلام حضرت سیدنا ابو بکر محمد بن داؤد دِينَوَرى عَلَيْهِ رَحْمَةُ اللهِ القوی فرماتے ہیں کہ میں جنگل میں سفر کر رہا تھا، راستے میں میر اگزر عرب کے ایک قبیلے سے ہوا، اس قبیلے کا ایک شخص مہمان نوازی کے لئے مجھے اپنے گھر لے آیا، جب میں گھر میں داخل ہوا تو دیکھا کہ گھر کی ایک جانب سیاہ غلام بیڑیوں میں جکڑا ہوا ہے اور گھر کے صحن میں کچھ اونٹ مرے پڑے ہیں اور ایک اونٹ اتنا کمزور تھا گویا اس کی روح بھی بس نکلنے کو تھی، بیٹیوں میں جکڑے اس غلام نے کہا: ” آپ میرے آقا کے مہمان ہیں، اس پر آپ کا حق ہے، لہذا اس سے میری سفارش کر دیجئے!! وہ اپنے مہمان کی عزت کرتا ہے، اتنی سی بات میں آپ کی سفارش رد نہیں کرے گا، امید ہے کہ مجھے قید سے رہا کر دے۔ “ فرماتے ہیں: جب کھانا سامنے آیا تو میں نے کھانے سے انکار کر دیا اور کہا: ” جب تک تم اس غلام کے حق میں میری سفارش قبول نہیں کروگے میں کھانا نہیں کھاؤں گا۔ “ میز بان کہنے لگا: ” اس نے مجھے فقیر بنادیا اور میر اتمام مال ہلاک کر دیا۔ “ میں نے پوچھا: ” اس نے ایسا کون سا کام کیا ہے؟ “ میزبان نے جواب دیا: ” یہ خوش آواز ہے، میرا گزر اوقات ان اونٹوں کے کرائے سے ہوتا تھا، اس نے اونٹوں پر بھاری بوجھ لادا اور حدی خوانی کرتا رہا حتی کہ اونٹوں نے اس کے عمدہ نغمہ کے سبب تین دن کی مسافت ایک رات میں طے کرلی، جب ان سے بوجھ اتارا گیا تو سوائے اس ایک اونٹ کے سارے مرگئے لیکن آپ چونکہ میرے مہمان ہیں، لہذا آپ کی عزت کی خاطر میں نے اسے معاف کیا۔ “ حضرت سیدنا ابو بکر محمد بن داؤد دینوری عَلَيْهِ رَحْمَةُ الله القوی فرماتے ہیں: ” مجھے اس کی آواز سننے کی خواہش تھی، جب صبح ہوئی تو اس نے غلام سے کہا کہ جو اونٹ کنویں سے پانی لاتا ہے اس کے سامنے حدی پڑھو، جب اس غلام نے اپنی آواز بلند کی تو اونٹ ادھر اُدھر بھاگنے لگا اور رسیاں توڑ ڈالیں اور میں بھی ( خود پر قابونہ رکھ سکا اور ) منہ کے بل گر پڑا، شاید میں نے زندگی میں سب سے عمدہ آواز یہی سنی تھی۔ معلوم ہوا کہ سماع کی محفل دل پر اثر کرتی ہے۔ پرندوں اور چوپایوں سے زیادہ سخت طبیعت انسان: جس کا دل سماع کے باعث مضطرب نہ ہو وہ ناقص، راہِ اعتدال سے پھر اہوا اور روحانیت سے دور ہے اور اس کی طبیعت اونٹ، پرندوں بلکہ تمام چوپایوں سے زیادہ سخت ہے کیونکہ ان تمام پر موزونی نغمات اثر انداز ہوتے ہیں۔ یہی وجہ ہے کہ پرندے حضرت سید ناد اور عَلى نَبِيِّنَا وَ عَلَيْهِ الصَّلوةُ وَ السَّلام کی آواز سننے کے لئے فضا میں ٹھہر جاتے تھے۔ بہر حال سماع کے دل پر اثر انداز ہونے کا اعتبار کرتے ہوئے اس کے بارے میں مطلقا حلال و حرام کا حکم لگانا درست نہیں بلکہ احوال و اشخاص اور نغمات کے طریقے مختلف ہونے کی وجہ سے اس کا حکم مختلف ہو تا ہے۔ پس سماع کا حکم وہی ہے جو دل میں موجود خیالات کا ہے۔ چنانچہ، حضرت سیدنا ابوسلیمان دارانی قدس بیٹها السنورانی فرماتے ہیں: سماع کی محفل دل میں نئی چیز پیدا نہیں کرتی بلکہ جو کچھ اس میں ہوتا ہے اسی کو ابھارتی ہے۔ موزونی اورہم قافیہ کلمات تَرنّم سےپڑھنےکےساتمواقع: چند مواقع پر مخصوص اغراض کے باعث موزونی اور ہم قافیہ کلمات کو تر غم کے ساتھ پڑھنے کا رواج ہے باوجود یہ کہ اس کے سبب دل میں تاثیر پید اہوتی ہے۔ وہ مواقع سات ہیں: حج کے موقع پر نغمات پڑھنے کا حکم: پہلا موقع: حجاج کرام کے نغمات: حج کا وقت شروع ہونے سے پہلے حجاج کرام شہروں میں ڈھول اور شاہین ( ایک قسم کا باجا ) بجاتے اور نغمے گاتے پھرتے ہیں اور یہ امر اس لئے مباح ہے کہ ان کے نغمے کعبۃ اللہ شریف، مقام ابراہیم، حطیم، زمزم اور دیگر مقامات حج کی عظمت پر مشتمل ہوتے ہیں، اگر دل میں پہلے سے حج کا شوق موجود ہو تو ان کا اثر یہ ہوتا ہے کہ یہ شوق مزید بھڑک اٹھتا ہے اور اگر پہلے سے شوق موجو نہ ہو تو</w:t>
      </w:r>
    </w:p>
    <w:p>
      <w:pPr>
        <w:jc w:val="left"/>
      </w:pPr>
      <w:r>
        <w:rPr>
          <w:rFonts w:ascii="Jameel Noori Nastaleeq" w:hAnsi="Jameel Noori Nastaleeq"/>
          <w:i/>
          <w:color w:val="787878"/>
          <w:sz w:val="20"/>
        </w:rPr>
        <w:t>حوالہ: احیاء العلوم، جلد ۲، صفحہ ۱۰۸۴ تا ۱۰۸۵</w:t>
      </w:r>
    </w:p>
    <w:p>
      <w:pPr>
        <w:jc w:val="center"/>
      </w:pPr>
      <w:r>
        <w:rPr>
          <w:color w:val="C8B48C"/>
          <w:sz w:val="20"/>
        </w:rPr>
        <w:t>❖ ❖ ❖</w:t>
      </w:r>
    </w:p>
    <w:p>
      <w:pPr>
        <w:jc w:val="right"/>
      </w:pPr>
      <w:r>
        <w:rPr>
          <w:rFonts w:ascii="Jameel Noori Nastaleeq" w:hAnsi="Jameel Noori Nastaleeq"/>
          <w:b/>
          <w:color w:val="145A32"/>
          <w:sz w:val="28"/>
        </w:rPr>
        <w:t>✦ واقعہ نمبر ۳۹۰: ایک مرتبہ میرے پاس دو لڑ کیاں بعاث کے دن کا گیت ( 1302 ) گار</w:t>
      </w:r>
    </w:p>
    <w:p>
      <w:pPr>
        <w:jc w:val="both"/>
      </w:pPr>
      <w:r>
        <w:rPr>
          <w:rFonts w:ascii="Jameel Noori Nastaleeq" w:hAnsi="Jameel Noori Nastaleeq"/>
          <w:sz w:val="24"/>
        </w:rPr>
        <w:t>ایک مرتبہ میرے پاس دو لڑ کیاں بعاث کے دن کا گیت ( 1302 ) گار ہیں تھیں کہ رسول الله صَلَّى اللهُ تَعَالَى عَلَيْهِ وَالِهِ وَسَلَّم تشریف لائے اور بستر پر کروٹ کے بل لیٹ کر رخ انور دوسری جانب کر لیا، اتنے میں میرے والد ماجد حضرت سیدنا ابو بکر صدیق رَضِيَ اللهُ تَعَالَى عَنْه تشریف لائے اور مجھے ڈانٹتے ہوئے فرمایا: ” کیا یہ شیطانی گیت نہیں ہے؟ تو آپ صلَّی اللهُ تَعَالَى عَلَيْهِ وَالِهِ وَسَلَّم نے ان کی طرف متوجہ ہو کر ارشاد فرمایا: ” نہیں چھوڑ دو۔ “ جب میرے والد ماجد رَضِيَ اللهُ تَعَالٰی عَنْہ کی توجہ دوسری جانب ہو ئی تو میں نے لڑکیوں کو آنکھ کے اشارے سے جانے کو کہا تو وہ چلی گئیں۔ 1300 وہ عید کا دن تھا، اس دن حبشی بچے ڈھال اور نیزوں کے ساتھ کھیل رہے تھے۔ پس میں نے عرض کی یا آپ صلی 1300 ... سنن ابی داود، کتاب الادب، باب اللعب بالبنات، ۴/۳۶۹، الحدیث: ۴۹۳۲ السنن الكبرى للبيهقي، كتاب الشهادات، باب ما جاء فى اللعب بالبنات، ۱۰/۳۷۱، الحدیث: ۲۰</w:t>
      </w:r>
    </w:p>
    <w:p>
      <w:pPr>
        <w:jc w:val="left"/>
      </w:pPr>
      <w:r>
        <w:rPr>
          <w:rFonts w:ascii="Jameel Noori Nastaleeq" w:hAnsi="Jameel Noori Nastaleeq"/>
          <w:i/>
          <w:color w:val="787878"/>
          <w:sz w:val="20"/>
        </w:rPr>
        <w:t>حوالہ: احیاء العلوم — جلد ۲، صفحہ ۱۰۹۳</w:t>
      </w:r>
    </w:p>
    <w:p>
      <w:pPr>
        <w:jc w:val="center"/>
      </w:pPr>
      <w:r>
        <w:rPr>
          <w:color w:val="C8B48C"/>
          <w:sz w:val="20"/>
        </w:rPr>
        <w:t>❖ ❖ ❖</w:t>
      </w:r>
    </w:p>
    <w:p>
      <w:pPr>
        <w:jc w:val="right"/>
      </w:pPr>
      <w:r>
        <w:rPr>
          <w:rFonts w:ascii="Jameel Noori Nastaleeq" w:hAnsi="Jameel Noori Nastaleeq"/>
          <w:b/>
          <w:color w:val="145A32"/>
          <w:sz w:val="28"/>
        </w:rPr>
        <w:t>✦ واقعہ نمبر ۳۹۱: ایک بزرگ رخنه الله تعالی علیہ فرماتے ہیں کہ میں نے انجیل می</w:t>
      </w:r>
    </w:p>
    <w:p>
      <w:pPr>
        <w:jc w:val="both"/>
      </w:pPr>
      <w:r>
        <w:rPr>
          <w:rFonts w:ascii="Jameel Noori Nastaleeq" w:hAnsi="Jameel Noori Nastaleeq"/>
          <w:sz w:val="24"/>
        </w:rPr>
        <w:t>ایک بزرگ رخنه الله تعالی علیہ فرماتے ہیں کہ میں نے انجیل میں لکھا دیکھا: " ہم نے تمہارے سامنے گایا لیکن تم مضطرب نہ ہوئے اور ہم نے تمہارے لئے بانسری بجائی مگر تم نے رقص نہ کیا۔ " مطلب یہ کہ ہم نے تمہیں اللہ نہ عَزَّوَجَلَّ خان کے ذکر کا شوق دلایا لیکن تمہارے اندر شوق پیدا نہ ہوا۔ یہ تمام تفصیل سماع کی اقسام، اس کے اسباب اور مقتضیات کے متعلق تھی جسے ذکر کرنے کا ہم نے ارادہ کیا تھا، یقینا اس تفصیل سے ظاہر ہو گیا کہ بعض مواقع پر سماع مباح ہے اور بعض پر منتخب۔ ایک سوال اور اس کا جواب: اگر تم پوچھو کہ سماع کس حالت میں حرام ہے؟ تو اس کا جواب یہ ہے کہ سماع کے حرام ہونے کے پانچ 1306 ... الكامل في ضعفاء الرجال لابن عدی، ۵/۲۹۲، الرقم: ۹۹۷: عبد اللہ بن جعفر عن ابن عمر كتاب الضعفاء للعقيلي، ۲/۶۳۲، الرقم: ۷۹۳: عبد اللہ بن جعفر، عن ابن عمر</w:t>
      </w:r>
    </w:p>
    <w:p>
      <w:pPr>
        <w:jc w:val="left"/>
      </w:pPr>
      <w:r>
        <w:rPr>
          <w:rFonts w:ascii="Jameel Noori Nastaleeq" w:hAnsi="Jameel Noori Nastaleeq"/>
          <w:i/>
          <w:color w:val="787878"/>
          <w:sz w:val="20"/>
        </w:rPr>
        <w:t>حوالہ: احیاء العلوم — جلد ۲، صفحہ ۱۱۰۲</w:t>
      </w:r>
    </w:p>
    <w:p>
      <w:pPr>
        <w:jc w:val="center"/>
      </w:pPr>
      <w:r>
        <w:rPr>
          <w:color w:val="C8B48C"/>
          <w:sz w:val="20"/>
        </w:rPr>
        <w:t>❖ ❖ ❖</w:t>
      </w:r>
    </w:p>
    <w:p>
      <w:pPr>
        <w:jc w:val="right"/>
      </w:pPr>
      <w:r>
        <w:rPr>
          <w:rFonts w:ascii="Jameel Noori Nastaleeq" w:hAnsi="Jameel Noori Nastaleeq"/>
          <w:b/>
          <w:color w:val="145A32"/>
          <w:sz w:val="28"/>
        </w:rPr>
        <w:t>✦ واقعہ نمبر ۳۹۲: ایک بزرگ کا 'ایک پیسے کے دس کھیرے' کی آواز سن کر وجد میں بیہوش ہونا</w:t>
      </w:r>
    </w:p>
    <w:p>
      <w:pPr>
        <w:jc w:val="both"/>
      </w:pPr>
      <w:r>
        <w:rPr>
          <w:rFonts w:ascii="Jameel Noori Nastaleeq" w:hAnsi="Jameel Noori Nastaleeq"/>
          <w:sz w:val="24"/>
        </w:rPr>
        <w:t>میں سوچنے کے سبب گناہ گار ہو گا اور جس شخص کی حالت ایسی ہو اسے چاہئے کہ سماع سے مکمل اجتناب کرے کیونکہ جس پر عشق غالب ہو وہ جو کچھ سنتا ہے اسے اپنی معشوقہ پر منطبق کرتا ہے خواہ الفاظ اس کے مناسب ہوں یا نہ ہوں کیونکہ ہر لفظ بطور استعارہ متعدد معانی کے لئے استعمال کیا جا سکتا ہے۔ پس جس کے دل پر اللہ جن کی محبت غالب ہو وہ کبھی کنپٹی کے سیاہ بالوں سے کفر کی تاریکی کو یاد کر تا ہے اور کبھی رخسار کی ترو تازگی سے نور ایمان کا تصور کرتا ہے، وصال محبوب کے ذکر سے اللہ عزو جل سے ملاقات کو یاد کرتا ہے، فراق و جدائی کے ذکر سے خود کو نافرمانوں میں شمار کر کے اللہ عزوجل سے دوری کو خیال کرتا ہے اور وصالِ محبوب کی خوشی میں رکاوٹ بننے والے کے ذکر سے دنیا کی زندگی اور اس کی آفات کو خیال کرتا ہے جو اللہ عزوجل کے ساتھ دائگی اُنس میں رکاوٹ بنتی ہیں، ایسا شخص ان الفاظ کو مذکورہ بالا معانی پر منطبق کرنے کے لئے غور و فکر نہیں کرتا بلکہ اس کے دل پر غالب معانی لفظ سنتے ہی اس کے ذہن میں آجاتے ہیں۔ چنانچہ، حکایت: ایک پیسے کے دس کھیرے منقول ہے کہ ایک بزرگ رحمہ اللہ تعالی عنہ بازار سے گزر رہے تھے کہ کسی کو کہتے سنا: " الْخِيَارُ عَشَرَ بِحَبہ یعنی ایک پیسے کے 10 کھیرے “ تو ان پر وجد طاری ہو گیا اور بے ہوش گئے، افاقے کے بعد جب ان سے اس بارے میں پوچھا گیا تو فرمایا: ” جب ایک پیسے کے خیار ( یعنی اللہ عزوجل کے نیک بندے 10 ہیں تو اشرار ( یعنی گناہ گاروں ) کی کیا قیمت ہو گی؟ ( یعنی انہوں نے لفظ خیار سے کھیرے کے بجائے نیک شخص مراد لیا )۔ ایک بزرگ رحمہ اللہ تعالی علیہ کا بازار سے گزر ہوا تو کسی ( سبزی فروش ) کا یہ قول یا سغتر بڑی یعنی اسے جنگلی پودینہ 1308 سن کر ان پر وجد طاری ہو گیا، کچھ افاقے کے بعد جب ان سے پوچھا گیا کہ کس وجہ سے آپ پر یہ کیفیت طاری ہوئی تو فرمایا: ” میں نے سنا گویا یہ کہہ رہا ہے: اسْع تربری یعنی میری عطائیں دیکھنا ہے چاہتا تو عبادات میں 1308 ... سغئر “ ایک پودینہ ہے اور ” برسی “ اس کی صفت کہ یہ پودینہ کسی کا اگایا ہوا نہیں بلکہ جنگلی ہے جو کہ زیادہ قوت بخش ہو تا ہے۔ اس جملے کے ذریعے سبزی کی خوبی بیان کر کے اسے بیچنا مقصود ہوتا ہے۔ ( اتحاف السادۃ المتقین، ۷ / ۶۵۶ )</w:t>
      </w:r>
    </w:p>
    <w:p>
      <w:pPr>
        <w:jc w:val="left"/>
      </w:pPr>
      <w:r>
        <w:rPr>
          <w:rFonts w:ascii="Jameel Noori Nastaleeq" w:hAnsi="Jameel Noori Nastaleeq"/>
          <w:i/>
          <w:color w:val="787878"/>
          <w:sz w:val="20"/>
        </w:rPr>
        <w:t>حوالہ: احیاء العلوم، جلد ۲، صفحہ ۱۱۰۶</w:t>
      </w:r>
    </w:p>
    <w:p>
      <w:pPr>
        <w:jc w:val="center"/>
      </w:pPr>
      <w:r>
        <w:rPr>
          <w:color w:val="C8B48C"/>
          <w:sz w:val="20"/>
        </w:rPr>
        <w:t>❖ ❖ ❖</w:t>
      </w:r>
    </w:p>
    <w:p>
      <w:pPr>
        <w:jc w:val="right"/>
      </w:pPr>
      <w:r>
        <w:rPr>
          <w:rFonts w:ascii="Jameel Noori Nastaleeq" w:hAnsi="Jameel Noori Nastaleeq"/>
          <w:b/>
          <w:color w:val="145A32"/>
          <w:sz w:val="28"/>
        </w:rPr>
        <w:t>✦ واقعہ نمبر ۳۹۳: فرمایا کہ ” یہ تفریحی فعل مکر وہ اور باطل کے مشابہ ہے “ یقین</w:t>
      </w:r>
    </w:p>
    <w:p>
      <w:pPr>
        <w:jc w:val="both"/>
      </w:pPr>
      <w:r>
        <w:rPr>
          <w:rFonts w:ascii="Jameel Noori Nastaleeq" w:hAnsi="Jameel Noori Nastaleeq"/>
          <w:sz w:val="24"/>
        </w:rPr>
        <w:t>فرمایا کہ ” یہ تفریحی فعل مکر وہ اور باطل کے مشابہ ہے “ یقیناً آپ کا غنا کو لہو ( یعنی تفریحی فعل ) کہنا درست ہے لیکن کسی بھی فعل کا لہو ہونا اس بات کی دلیل نہیں کہ وہ حرام ہے کیونکہ حبشیوں کا کھیلنا اور رقص کرنا بھی بطور لہو تھا اس کے باوجود رسولُ اللهِ صَلَّى اللَّهُ تَعَالَى عَلَيْهِ وَالِهِ وَسَلَّم نے ان کا کھیل دیکھا اور ناپسندیدگی کا اظہار نہ فرمایا۔ بلکہ لہو اور لغو پر اللہ عزو جل بھی مواخذہ نہیں فرمائے گا جبکہ اس سے ” بے فائدہ کام “ مراد لیا جائے جیسا کہ اگر کوئی شخص خود کو اس بات کا پابند کرے کہ دن میں 100 مرتبہ اپنا ہاتھ سر پر رکھے گا تو یہ</w:t>
      </w:r>
    </w:p>
    <w:p>
      <w:pPr>
        <w:jc w:val="left"/>
      </w:pPr>
      <w:r>
        <w:rPr>
          <w:rFonts w:ascii="Jameel Noori Nastaleeq" w:hAnsi="Jameel Noori Nastaleeq"/>
          <w:i/>
          <w:color w:val="787878"/>
          <w:sz w:val="20"/>
        </w:rPr>
        <w:t>حوالہ: احیاء العلوم — جلد ۲، صفحہ ۱۱۱۱</w:t>
      </w:r>
    </w:p>
    <w:p>
      <w:pPr>
        <w:jc w:val="center"/>
      </w:pPr>
      <w:r>
        <w:rPr>
          <w:color w:val="C8B48C"/>
          <w:sz w:val="20"/>
        </w:rPr>
        <w:t>❖ ❖ ❖</w:t>
      </w:r>
    </w:p>
    <w:p>
      <w:pPr>
        <w:jc w:val="right"/>
      </w:pPr>
      <w:r>
        <w:rPr>
          <w:rFonts w:ascii="Jameel Noori Nastaleeq" w:hAnsi="Jameel Noori Nastaleeq"/>
          <w:b/>
          <w:color w:val="145A32"/>
          <w:sz w:val="28"/>
        </w:rPr>
        <w:t>✦ واقعہ نمبر ۳۹۴: فرمایا کہ کھیلنا دین دار اور اہل مروت کا شیوہ نہیں، لہذا آپ</w:t>
      </w:r>
    </w:p>
    <w:p>
      <w:pPr>
        <w:jc w:val="both"/>
      </w:pPr>
      <w:r>
        <w:rPr>
          <w:rFonts w:ascii="Jameel Noori Nastaleeq" w:hAnsi="Jameel Noori Nastaleeq"/>
          <w:sz w:val="24"/>
        </w:rPr>
        <w:t>فرمایا کہ کھیلنا دین دار اور اہل مروت کا شیوہ نہیں، لہذا آپ رَحْمَةُ اللهِ تعالی علیہ کا یہ علت بیان کرنا کراہت تنزیہی کی دلیل ہے۔ نیز حضرت سیدنا امام شافعی علیہ رحمۃ اللہ الگانی کا غنا پر ہمیشگی اختیار کرنے والے کی گواہی کو رد فرما دینا بھی اس کے حرام ہونے پر دلالت نہیں کرتا کیونکہ گواہی بعض اوقات بازار میں کھانے اور خلاف مروت کام کرنے کے سبب بھی رد کر دی جاتی ہے، اسی طرح بعض اوقات لوگوں میں برا سمجھا جانے والا کام بطور پیشہ اپنا لینے کے سبب بھی گواہی رد کر دی جاتی ہے جیسا کہ کپڑا بنائی کا کام مباح ہے لیکن اسے اہل مروت کا پیشہ شمار نہیں کیا جاتا، الہذا حضرت سیدنا امام شافعی علیہ رحمہ اللہ ال گل کی بیان کردہ علت اس بات پر دلالت کرتی ہے کہ کراہت سے مراد کراہت تنزیہی ہے۔ ان کے علاوہ دیگر ائمہ کرام رَحِمَهُمُ اللهُ السَّلَام کے بارے میں بھی یہی گمان ہے کہ انہوں نے کراہت سے کراہت تنزیہی مراد لی ہو گی، اگر ان کی مراد کراہت تحریمی ہے تو جو کچھ</w:t>
      </w:r>
    </w:p>
    <w:p>
      <w:pPr>
        <w:jc w:val="left"/>
      </w:pPr>
      <w:r>
        <w:rPr>
          <w:rFonts w:ascii="Jameel Noori Nastaleeq" w:hAnsi="Jameel Noori Nastaleeq"/>
          <w:i/>
          <w:color w:val="787878"/>
          <w:sz w:val="20"/>
        </w:rPr>
        <w:t>حوالہ: احیاء العلوم — جلد ۲، صفحہ ۱۱۱۳</w:t>
      </w:r>
    </w:p>
    <w:p>
      <w:pPr>
        <w:jc w:val="center"/>
      </w:pPr>
      <w:r>
        <w:rPr>
          <w:color w:val="C8B48C"/>
          <w:sz w:val="20"/>
        </w:rPr>
        <w:t>❖ ❖ ❖</w:t>
      </w:r>
    </w:p>
    <w:p>
      <w:pPr>
        <w:jc w:val="right"/>
      </w:pPr>
      <w:r>
        <w:rPr>
          <w:rFonts w:ascii="Jameel Noori Nastaleeq" w:hAnsi="Jameel Noori Nastaleeq"/>
          <w:b/>
          <w:color w:val="145A32"/>
          <w:sz w:val="28"/>
        </w:rPr>
        <w:t>✦ واقعہ نمبر ۳۹۵: ایک شخص گار ہا تھا، آپ زمین اللہ تعالی عنہ نے انہیں خبر دا</w:t>
      </w:r>
    </w:p>
    <w:p>
      <w:pPr>
        <w:jc w:val="both"/>
      </w:pPr>
      <w:r>
        <w:rPr>
          <w:rFonts w:ascii="Jameel Noori Nastaleeq" w:hAnsi="Jameel Noori Nastaleeq"/>
          <w:sz w:val="24"/>
        </w:rPr>
        <w:t>ایک شخص گار ہا تھا، آپ زمین اللہ تعالی عنہ نے انہیں خبر دار کرتے ہوئے فرمایا: " ألا لا أَسْمَعَ اللهُ لَكُمْ أَلَا لَا أَسْمَعَ اللهُ لَكُم یعنی اللہ عَزَّوَجَل تمہاری دعا قبول نہ کرے، اللہ عزو جل تمہاری دعا قبول نہ کرے۔ “ ( 1320 ) حضرت سید نا نافع رَحْمَةُ اللهِ تعالی علیہ بیان کرتے ہیں کہ میں حضرت سید نا عبد اللہ بن عمر رَضِيَ اللهُ تَعَالَى عَنْهُمَا کے ساتھ ایک راستے میں تھا کہ آپ رَضِی اللہ تعالیٰ عنہ نے ایک چرواہے سے بانسری کی آواز سنی تو اپنی انگلیاں کانوں میں ڈال لیں اور راستے سے ہٹ گئے، پھر مسلسل دریافت کرتے رہے کہ اے نافع! کیا تم آواز سن رہے 1318 ... سنن ابی داود، کتاب الادب، باب كراهة الغناء والزمر، ۴/۳۶۸، الحدیث: ۴۹۲۷ 1319 .. موسوعة الامام ابن ابی الدنیا، کتاب ذم الملاهی، ۵/۲۸۳ 1320 .. موسوعة الامام ابن ابى الدنيا، كتاب ذم الملاهی، ۵/۲۸۴، بتغير قليل</w:t>
      </w:r>
    </w:p>
    <w:p>
      <w:pPr>
        <w:jc w:val="left"/>
      </w:pPr>
      <w:r>
        <w:rPr>
          <w:rFonts w:ascii="Jameel Noori Nastaleeq" w:hAnsi="Jameel Noori Nastaleeq"/>
          <w:i/>
          <w:color w:val="787878"/>
          <w:sz w:val="20"/>
        </w:rPr>
        <w:t>حوالہ: احیاء العلوم — جلد ۲، صفحہ ۱۱۱۸</w:t>
      </w:r>
    </w:p>
    <w:p>
      <w:pPr>
        <w:jc w:val="center"/>
      </w:pPr>
      <w:r>
        <w:rPr>
          <w:color w:val="C8B48C"/>
          <w:sz w:val="20"/>
        </w:rPr>
        <w:t>❖ ❖ ❖</w:t>
      </w:r>
    </w:p>
    <w:p>
      <w:pPr>
        <w:jc w:val="right"/>
      </w:pPr>
      <w:r>
        <w:rPr>
          <w:rFonts w:ascii="Jameel Noori Nastaleeq" w:hAnsi="Jameel Noori Nastaleeq"/>
          <w:b/>
          <w:color w:val="145A32"/>
          <w:sz w:val="28"/>
        </w:rPr>
        <w:t>✦ واقعہ نمبر ۳۹۶: ایک بزرگ رَحْمَةُ الله تعالى عَلَيْه فرماتے ہیں: غنابد کاری</w:t>
      </w:r>
    </w:p>
    <w:p>
      <w:pPr>
        <w:jc w:val="both"/>
      </w:pPr>
      <w:r>
        <w:rPr>
          <w:rFonts w:ascii="Jameel Noori Nastaleeq" w:hAnsi="Jameel Noori Nastaleeq"/>
          <w:sz w:val="24"/>
        </w:rPr>
        <w:t>ایک بزرگ رَحْمَةُ الله تعالى عَلَيْه فرماتے ہیں: غنابد کاری کی طرف لیجانے والوں میں سے ہے۔ اموی خلیفہ یزید بن ولید کا قول ہے: غنا سے بچو کیونکہ یہ حیا کو کم کرتا، شہوت کو بڑھاتا اور مروت کو ختم کرتا ہے، یہ شراب کے قائم مقام ہے اور نشے کا سا کام کرتا ہے، اگر تمہارے لئے غناضروری ہو تو اس سے عورتوں کو بچاؤ کیونکہ یہ زناکا پیش خیمہ ہے۔ جواب: ہم کہتے ہیں کہ حضرت سید نا عبد اللہ بن مسعود رَضِيَ اللهُ تَعَالٰی عَنْہ کا فرمان کہ ” غنادل میں نفاق پیدا کرتا ہے “ خاص گانے والے کے حق میں ہے۔ یقینا غنا اسی کے دل میں نفاق پیدا کرتا ہے کیونکہ ایسے شخص کی یہی غرض ہوتی ہے کہ اپنی آواز کو خوب آراستہ ومزین کر کے دوسروں کے سامنے پیش کرے اور وہ 1321 ... مفسر شہیر، حکیم الامت مفتی احمد یار خان عَلَيْهِ رَحْمَةُ الْحَنَّان مرأۃ المناجیح، جلد 6، صفحہ 446 پر اس کے تحت فرماتے ہیں: یہ ایک شبہ کا جواب ہے کہ سید نا عبد الله ابن عمر رَضِيَ اللهُ تَعَالَى عَنْهُمَا ) ن</w:t>
      </w:r>
    </w:p>
    <w:p>
      <w:pPr>
        <w:jc w:val="left"/>
      </w:pPr>
      <w:r>
        <w:rPr>
          <w:rFonts w:ascii="Jameel Noori Nastaleeq" w:hAnsi="Jameel Noori Nastaleeq"/>
          <w:i/>
          <w:color w:val="787878"/>
          <w:sz w:val="20"/>
        </w:rPr>
        <w:t>حوالہ: احیاء العلوم — جلد ۲، صفحہ ۱۱۱۹</w:t>
      </w:r>
    </w:p>
    <w:p>
      <w:pPr>
        <w:jc w:val="center"/>
      </w:pPr>
      <w:r>
        <w:rPr>
          <w:color w:val="C8B48C"/>
          <w:sz w:val="20"/>
        </w:rPr>
        <w:t>❖ ❖ ❖</w:t>
      </w:r>
    </w:p>
    <w:p>
      <w:pPr>
        <w:jc w:val="right"/>
      </w:pPr>
      <w:r>
        <w:rPr>
          <w:rFonts w:ascii="Jameel Noori Nastaleeq" w:hAnsi="Jameel Noori Nastaleeq"/>
          <w:b/>
          <w:color w:val="145A32"/>
          <w:sz w:val="28"/>
        </w:rPr>
        <w:t>✦ واقعہ نمبر ۳۹۷: فرمایا کہ وو ” تم گھر کے کونے میں پڑا ایک کھلونا ہو</w:t>
      </w:r>
    </w:p>
    <w:p>
      <w:pPr>
        <w:jc w:val="both"/>
      </w:pPr>
      <w:r>
        <w:rPr>
          <w:rFonts w:ascii="Jameel Noori Nastaleeq" w:hAnsi="Jameel Noori Nastaleeq"/>
          <w:sz w:val="24"/>
        </w:rPr>
        <w:t>فرمایا کہ وو ” تم گھر کے کونے میں پڑا ایک کھلونا ہو۔ “ " عورتوں کے ساتھ ہر طرح کی دل لگی لہو ( یعنی کھیل ) ہے، البتہ! صحبت اس میں شامل نہیں کہ وہ اولاد کے وجود کا سبب ہے، اسی طرح وہ خوش طبعی جس میں فحش نہ ہو جائز ہے کہ یہ رسول الله صلى الله تَعَالَى عَلَيْهِ وَالِہ وَسَلَّم اور صحابہ کرام عَلَيْهِمُ الرِّضْوَان سے منقول بھی ہے ( 1327 )، اس کی تفصیل عنقریب زبان کی آفات کے بیان میں آئے 1327 ... سنن الترمذی، کتاب البر والصلة، باب ما جاء فى المزاح، ۳۹۹ / ۳، الحدیث: ۱۹۹۷ المسند للامام احمد بن حنبل، مسندابی هریرة، ۳/۲۴۳، الحدیث: ۸۴۸۹</w:t>
      </w:r>
    </w:p>
    <w:p>
      <w:pPr>
        <w:jc w:val="left"/>
      </w:pPr>
      <w:r>
        <w:rPr>
          <w:rFonts w:ascii="Jameel Noori Nastaleeq" w:hAnsi="Jameel Noori Nastaleeq"/>
          <w:i/>
          <w:color w:val="787878"/>
          <w:sz w:val="20"/>
        </w:rPr>
        <w:t>حوالہ: احیاء العلوم — جلد ۲، صفحہ ۱۱۲۲</w:t>
      </w:r>
    </w:p>
    <w:p>
      <w:pPr>
        <w:jc w:val="center"/>
      </w:pPr>
      <w:r>
        <w:rPr>
          <w:color w:val="C8B48C"/>
          <w:sz w:val="20"/>
        </w:rPr>
        <w:t>❖ ❖ ❖</w:t>
      </w:r>
    </w:p>
    <w:p>
      <w:pPr>
        <w:jc w:val="right"/>
      </w:pPr>
      <w:r>
        <w:rPr>
          <w:rFonts w:ascii="Jameel Noori Nastaleeq" w:hAnsi="Jameel Noori Nastaleeq"/>
          <w:b/>
          <w:color w:val="145A32"/>
          <w:sz w:val="28"/>
        </w:rPr>
        <w:t>✦ واقعہ نمبر ۳۹۸: ایک بزرگ کا شعر سن کر رسول اللہ ﷺ کے قول کی یاد میں وجد کرنا</w:t>
      </w:r>
    </w:p>
    <w:p>
      <w:pPr>
        <w:jc w:val="both"/>
      </w:pPr>
      <w:r>
        <w:rPr>
          <w:rFonts w:ascii="Jameel Noori Nastaleeq" w:hAnsi="Jameel Noori Nastaleeq"/>
          <w:sz w:val="24"/>
        </w:rPr>
        <w:t>حکایت مجھے رَسُولُ الله صَلَّى اللهُ عَلَيْهِ وَسَلَّم کا قول یاد آگیا: ایک بزرگ کے بارے میں منقول ہے کہ انہوں نے کسی کو یہ کہتے سنا: قَالَ الرَّسُولُ غَدَ آتَرُو رُ فَقُلْتُ تَعْقِلُ مَا تَقُولُ ترجمه: قاصد نے کہا: تم کل ملو گے، میں نے کہا: جو کچھ تم کہہ رہے ہو کیا اسے سمجھتے بھی ہو؟ اس قول اور خوش آوازی نے انہیں بے چین کر دیا اور وجد میں آکر اس کی تکرار کرنے لگے اور ” تا “ کے بجائے ” نون “ پڑھنے لگے یعنی یوں کہنے لگے: ” تقال الرَّسُولُ غَداً نزور یعنی رسول نے فرمایا: ہم کل ملیں گے۔ وہ اس شعر کی تکرار کرتے رہے حتی کہ فرحت و سرور اور خوشی کی شدت کی وجہ سے بیہوش ہو گئے۔ جب افاقہ ہوا تو وجد کا سبب دریافت کیا گیا ، تو فرمایا: ” مجھے رَسُولُ الله صَلَّى اللهُ تَعَالَى عَلَيْهِ وَالِهِ وَسَلَّم کا قول یاد آگیا تھا کہ آپ صلی اللہ تَعَالٰی عَلَيْهِ وَالِهِ وَسَلَّم نے ارشاد فرمایا: إِنَّ أَهْلَ الْجَنَّةِ يَزُورُونَ رَبَّهُمْ فِي كُلِّ يَوْمِ جُمُعَةٍ مَّرة یعنی اہل جنت ہر جمعہ کے دن ایک بار اپنے رب علاد جان کی زیارت کریں گے۔ ( 1328 ) حکایت سب کچھ راہ خدا میں وقف کردیا حضرت سیدنا محمد بن داؤد رقی رَحْمَةُ اللهِ تعالی علیہ بیان کرتے ہیں کہ حضرت سید نادراج رحمۃ اللہ تعالیٰ علیہ فرماتے ہیں: میں اور حضرت سیدنا ابن قوطی رحمة اللہ تعالی علیہ بصرہ اور اللہ کے در میان دریائے دجلہ کے کنارے جارہے تھے کہ اچانک ایک خوبصورت محل دکھائی دیا جہاں ایک آدمی بیٹھا ہوا تھا اور اس کے سامنے ایک لونڈی گار ہی تھی اور یہ کہہ رہی تھی: كُلَّ يَوْمٍ تَتَلونُ غَيْرُ هُذَا بِكَ أَحْسَنُ ترجمہ: تم ہر روز رنگ بدلتے رہتے ہو، ایسانہ کرو تو یہ تمہارے لئے زیادہ اچھا ہے۔ اچانک ایک خوب صورت نوجوان ظاہر ہو ا جس کے ہاتھ میں چمڑے کا ڈول اور بدن پر گدڑی تھی وہ یہ 1328 ... سنن الترمذى، كتاب صفة الجنة، باب ما. فى سوق الجنة، ۲۴۶ / ۴، الحدیث: ۲۵۵۸، بتغير</w:t>
      </w:r>
    </w:p>
    <w:p>
      <w:pPr>
        <w:jc w:val="left"/>
      </w:pPr>
      <w:r>
        <w:rPr>
          <w:rFonts w:ascii="Jameel Noori Nastaleeq" w:hAnsi="Jameel Noori Nastaleeq"/>
          <w:i/>
          <w:color w:val="787878"/>
          <w:sz w:val="20"/>
        </w:rPr>
        <w:t>حوالہ: احیاء العلوم، جلد ۲، صفحہ ۱۱۲۶</w:t>
      </w:r>
    </w:p>
    <w:p>
      <w:pPr>
        <w:jc w:val="center"/>
      </w:pPr>
      <w:r>
        <w:rPr>
          <w:color w:val="C8B48C"/>
          <w:sz w:val="20"/>
        </w:rPr>
        <w:t>❖ ❖ ❖</w:t>
      </w:r>
    </w:p>
    <w:p>
      <w:pPr>
        <w:jc w:val="right"/>
      </w:pPr>
      <w:r>
        <w:rPr>
          <w:rFonts w:ascii="Jameel Noori Nastaleeq" w:hAnsi="Jameel Noori Nastaleeq"/>
          <w:b/>
          <w:color w:val="145A32"/>
          <w:sz w:val="28"/>
        </w:rPr>
        <w:t>✦ واقعہ نمبر ۳۹۹: حضرت محمد بن داؤد رقی رحمۃ اللہ علیہ کی روایت — ایک نوجوان کا سب کچھ راہ خدا میں وقف کر دینا</w:t>
      </w:r>
    </w:p>
    <w:p>
      <w:pPr>
        <w:jc w:val="both"/>
      </w:pPr>
      <w:r>
        <w:rPr>
          <w:rFonts w:ascii="Jameel Noori Nastaleeq" w:hAnsi="Jameel Noori Nastaleeq"/>
          <w:sz w:val="24"/>
        </w:rPr>
        <w:t>حکایت مجھے رَسُولُ الله صَلَّى اللهُ عَلَيْهِ وَسَلَّم کا قول یاد آگیا: ایک بزرگ کے بارے میں منقول ہے کہ انہوں نے کسی کو یہ کہتے سنا: قَالَ الرَّسُولُ غَدَ آتَرُو رُ فَقُلْتُ تَعْقِلُ مَا تَقُولُ ترجمه: قاصد نے کہا: تم کل ملو گے، میں نے کہا: جو کچھ تم کہہ رہے ہو کیا اسے سمجھتے بھی ہو؟ اس قول اور خوش آوازی نے انہیں بے چین کر دیا اور وجد میں آکر اس کی تکرار کرنے لگے اور ” تا “ کے بجائے ” نون “ پڑھنے لگے یعنی یوں کہنے لگے: ” تقال الرَّسُولُ غَداً نزور یعنی رسول نے فرمایا: ہم کل ملیں گے۔ وہ اس شعر کی تکرار کرتے رہے حتی کہ فرحت و سرور اور خوشی کی شدت کی وجہ سے بیہوش ہو گئے۔ جب افاقہ ہوا تو وجد کا سبب دریافت کیا گیا ، تو فرمایا: ” مجھے رَسُولُ الله صَلَّى اللهُ تَعَالَى عَلَيْهِ وَالِهِ وَسَلَّم کا قول یاد آگیا تھا کہ آپ صلی اللہ تَعَالٰی عَلَيْهِ وَالِهِ وَسَلَّم نے ارشاد فرمایا: إِنَّ أَهْلَ الْجَنَّةِ يَزُورُونَ رَبَّهُمْ فِي كُلِّ يَوْمِ جُمُعَةٍ مَّرة یعنی اہل جنت ہر جمعہ کے دن ایک بار اپنے رب علاد جان کی زیارت کریں گے۔ ( 1328 ) حکایت سب کچھ راہ خدا میں وقف کردیا حضرت سیدنا محمد بن داؤد رقی رَحْمَةُ اللهِ تعالی علیہ بیان کرتے ہیں کہ حضرت سید نادراج رحمۃ اللہ تعالیٰ علیہ فرماتے ہیں: میں اور حضرت سیدنا ابن قوطی رحمة اللہ تعالی علیہ بصرہ اور اللہ کے در میان دریائے دجلہ کے کنارے جارہے تھے کہ اچانک ایک خوبصورت محل دکھائی دیا جہاں ایک آدمی بیٹھا ہوا تھا اور اس کے سامنے ایک لونڈی گار ہی تھی اور یہ کہہ رہی تھی: كُلَّ يَوْمٍ تَتَلونُ غَيْرُ هُذَا بِكَ أَحْسَنُ ترجمہ: تم ہر روز رنگ بدلتے رہتے ہو، ایسانہ کرو تو یہ تمہارے لئے زیادہ اچھا ہے۔ اچانک ایک خوب صورت نوجوان ظاہر ہو ا جس کے ہاتھ میں چمڑے کا ڈول اور بدن پر گدڑی تھی وہ یہ 1328 ... سنن الترمذى، كتاب صفة الجنة، باب ما. فى سوق الجنة، ۲۴۶ / ۴، الحدیث: ۲۵۵۸، بتغير کلام سن رہا تھا اس نے لونڈی سے کہا: تمہیں اللہ عزو جل اور اپنے مولیٰ کی زندگی کی قسم یہ شعر دوبارہ کہو۔ چنانچہ لونڈی نے اس شعر کو دوبارہ کہا تو اس نوجوان نے کہا: اللہ عزوجل کی قسم! حق تعالیٰ کے ساتھ میرے حال کی یہی تبدیلی ہے پھر ایک درد بھری آہ کھینچی اور اس کی روح قفس عنصری سے پرواز کر گئی۔ یہ منظر دیکھ کر ہم نے کہا: ” اب ہم پر تدفین میت کی ذمہ داری آپڑی ہے۔ “ چنانچہ، ہم وہاں ٹھہر گئے، محل کے مالک نے لونڈی سے کہا: تو اللہ عزوجل کی رضا کے لئے آزاد ہے۔ جنازے میں شرکت کے لئے اہل بصرہ بھی آگئے، جب اس کے کفن دفن سے فارغ ہوئے تو محل کا مالک کہنے لگا: ” میں تمہیں گواہ بناتا ہوں کہ میری ہر چیز اللہ عزو جل کے لیے وقف ہے اور میری تمام لونڈیاں آزاد ہیں اور یہ محل بھی وقف ہے۔ “ پھر اس نے اپنے کپڑے اتار کر ایک تہبند باندھ لیا اور ایک چادر اپنے اوپر اوڑھ لی اور جس طرف منہ تھا ادھر چل پڑا، لوگ اسے دیکھتے رہے حتی کہ وہ لوگوں کو روتا چھوڑ کر نظروں سے غائب ہو گیا، اس کے بعد اس کا کوئی پتا نہ چلا۔ معلوم ہوا کہ وہ نوجوان کہ شعر سن کر جس کا انتقال ہو اوہ ہر وقت اپنے حال میں حق تعالیٰ کے ساتھ مستغرق تھا اور حق تعالیٰ کے معاملے میں حُسنِ ادب پر ثابت رہنے سے وہ خود کو عاجز و قاصر سمجھتا تھا۔ نیز اپنے دل کے الٹ پلٹ ہونے اور راہِ حق سے ادھر اُدھر ہونے کے خیال پر افسوس کرتا تھا۔ چنانچہ، جب اس کے کانوں میں وہ آواز پہنچی جو اس کے حال کے موافق تھی تو اسے یہ خیال آیا گو یا اللہ عزوجل اس سے اس طرح مخاطب ہے: كُلَّ يَوْمٍ تَتَلَوْنُ غَيْرُهُذَا بِكَ أَحْسَنُ ترجمہ: تم ہر روز رنگ بدلتے رہتے ہو، ایسانہ کرو تو یہ تمہارے لئے زیادہ اچھا ہے۔ جس کا سماع سے ذات حق کے سوا کوئی مقصود نہ ہو اسے چاہئے کہ اللہ عزوجل کی ذات وصفات کی معرفت کا علم خوب پختہ کر لے ور نہ سماع سے اسے خطرہ لاحق ہو سکتا ہے کہ کہیں اللہ و جل کے حق میں محال بات کا تصور کر کے کافر نہ ہو جائے، لہذا امبتدی مرید ( راہ آخرت کے ابتدائی مسافر ) کے لئے خطرہ زیادہ ہے لیکن اگر وہ سنے</w:t>
      </w:r>
    </w:p>
    <w:p>
      <w:pPr>
        <w:jc w:val="left"/>
      </w:pPr>
      <w:r>
        <w:rPr>
          <w:rFonts w:ascii="Jameel Noori Nastaleeq" w:hAnsi="Jameel Noori Nastaleeq"/>
          <w:i/>
          <w:color w:val="787878"/>
          <w:sz w:val="20"/>
        </w:rPr>
        <w:t>حوالہ: احیاء العلوم، جلد ۲، صفحہ ۱۱۲۶ تا ۱۱۲۷</w:t>
      </w:r>
    </w:p>
    <w:p>
      <w:pPr>
        <w:jc w:val="center"/>
      </w:pPr>
      <w:r>
        <w:rPr>
          <w:color w:val="C8B48C"/>
          <w:sz w:val="20"/>
        </w:rPr>
        <w:t>❖ ❖ ❖</w:t>
      </w:r>
    </w:p>
    <w:p>
      <w:pPr>
        <w:jc w:val="right"/>
      </w:pPr>
      <w:r>
        <w:rPr>
          <w:rFonts w:ascii="Jameel Noori Nastaleeq" w:hAnsi="Jameel Noori Nastaleeq"/>
          <w:b/>
          <w:color w:val="145A32"/>
          <w:sz w:val="28"/>
        </w:rPr>
        <w:t>✦ واقعہ نمبر ۴۰۰: حضرت عتبۃ الغلام رحمۃ اللہ علیہ کے بارے میں ایک شعر کے دو مختلف مفہوم</w:t>
      </w:r>
    </w:p>
    <w:p>
      <w:pPr>
        <w:jc w:val="both"/>
      </w:pPr>
      <w:r>
        <w:rPr>
          <w:rFonts w:ascii="Jameel Noori Nastaleeq" w:hAnsi="Jameel Noori Nastaleeq"/>
          <w:sz w:val="24"/>
        </w:rPr>
        <w:t>آخر انہیں کس عمل کا انعام دیا جارہا ہے؟ دل کے ادب پر راسخ علماہی قادر ہیں۔ چنانچہ جب کسی نے خواب میں حضرت سید نا خضر علیہ السلام سے سماع کے بارے میں پوچھا، تو آپ نے ارشاد فرمایا: ” یہ صاف شفاف پھسلنے کی جگہ ہے، اس پر علما کے قدم ہی جسم سکتے ہیں۔ “ اس کی وجہ یہ ہے کہ سماع دل کے مخفی اور پوشیدہ رازوں کو حرکت دیتا ہے اور ان میں ایسا خلل ڈالتا ہے جیسے بیہوش کر دینے والا نشہ خلل ڈالتا ہے اور قریب ہوتا ہے کہ وہ باطن سے ادب کی گرہ کھول دے مگر جسے اللہ عَزَّوَجَلَّ اپنے نورِ ہدایت سے محفوظ رکھے۔اسی وجہ سے ایک بزرگ فرماتے ہیں: " کاش ہمارا معاملہ سماع کے حوالے سے برابر برابر ہو جاتا ( یعنی نہ ثواب ملتا نہ گناہ )۔ “ اس طرح کا سماع اس سماع سے خطرے میں زیادہ ہے جو شہوت کو حرکت دیتا ہے کیونکہ اس سماع کی غایت گناہ ہے جبکہ وہ سماع جس کے متعلق ہم گفتگو کر رہے ہیں اس میں خطا کی وجہ سے نوبت کفر تک پہنچ سکتی ہے۔ جان لیجئے کہ فھم ( سمجھنا ) سننے والے کے حالات کے اعتبار سے مختلف ہوتا ہے، مثلاً دو شخصوں پر ایک شعر سننے کی وجہ سے وجد طاری ہو جائے حالانکہ ان میں سے ایک نے درست مفہوم سمجھاجبکہ دوسرے نے سمجھنے میں غلطی کی یا دونوں نے درست مفہوم سمجھا مگر جو مفہوم سمجھا اس کے معنی میں تضاد ہے لیکن چونکہ ان کے احوال مختلف ہیں اس اعتبار سے یہ تضاد نہیں ہے۔ چنانچہ، حکایت: ایک شعر اوردو مفہوم: حضرت سید ناعتبةُ الغُلام رَحْمَةُ اللهِ تَعَالى عَلَيْه کے بارے میں منقول ہے کہ انہوں نے کسی کو یہ کہتے سنا: سُبْحَانَ جَبَّارُ السَّمَا اِنَّ الْمُحِبَّ لَفِي عَنَا ترجمہ: الله عاد جان کی ذات پاک ہے اور تکلیف میں عاشق مبتلا ہوتا ہے۔ تو فرمایا: صدقت یعنی تُو نے سچ کہا۔ یہی شعر کسی اور نے سنا تو کہا: كذبت یعنی تو نے جھوٹ بولا۔ کسی صاحب بصیرت کو جب یہ دونوں قول معلوم ہوئے تو انہوں نے فرمایا: أَصَابَا جَمِیعا یعنی دونوں کی بات درست ہے۔ “ یہی بات حق ہے کیونکہ ” صَدَقْتَ “ سے اس عاشق کے کلام کی طرف اشارہ ہے جسے ابھی حصول مراد میں کامیابی</w:t>
      </w:r>
    </w:p>
    <w:p>
      <w:pPr>
        <w:jc w:val="left"/>
      </w:pPr>
      <w:r>
        <w:rPr>
          <w:rFonts w:ascii="Jameel Noori Nastaleeq" w:hAnsi="Jameel Noori Nastaleeq"/>
          <w:i/>
          <w:color w:val="787878"/>
          <w:sz w:val="20"/>
        </w:rPr>
        <w:t>حوالہ: احیاء العلوم، جلد ۲، صفحہ ۱۱۳۰</w:t>
      </w:r>
    </w:p>
    <w:p>
      <w:pPr>
        <w:jc w:val="center"/>
      </w:pPr>
      <w:r>
        <w:rPr>
          <w:color w:val="C8B48C"/>
          <w:sz w:val="20"/>
        </w:rPr>
        <w:t>❖ ❖ ❖</w:t>
      </w:r>
    </w:p>
    <w:p>
      <w:pPr>
        <w:jc w:val="right"/>
      </w:pPr>
      <w:r>
        <w:rPr>
          <w:rFonts w:ascii="Jameel Noori Nastaleeq" w:hAnsi="Jameel Noori Nastaleeq"/>
          <w:b/>
          <w:color w:val="145A32"/>
          <w:sz w:val="28"/>
        </w:rPr>
        <w:t>✦ واقعہ نمبر ۴۰۱: حضرت ابوالقاسم بن مروان رحمۃ اللہ علیہ کا 'پیاسا پانی میں کھڑا ہے' شعر پر وجد</w:t>
      </w:r>
    </w:p>
    <w:p>
      <w:pPr>
        <w:jc w:val="both"/>
      </w:pPr>
      <w:r>
        <w:rPr>
          <w:rFonts w:ascii="Jameel Noori Nastaleeq" w:hAnsi="Jameel Noori Nastaleeq"/>
          <w:sz w:val="24"/>
        </w:rPr>
        <w:t>آخر انہیں کس عمل کا انعام دیا جارہا ہے؟ دل کے ادب پر راسخ علماہی قادر ہیں۔ چنانچہ جب کسی نے خواب میں حضرت سید نا خضر علیہ السلام سے سماع کے بارے میں پوچھا، تو آپ نے ارشاد فرمایا: ” یہ صاف شفاف پھسلنے کی جگہ ہے، اس پر علما کے قدم ہی جسم سکتے ہیں۔ “ اس کی وجہ یہ ہے کہ سماع دل کے مخفی اور پوشیدہ رازوں کو حرکت دیتا ہے اور ان میں ایسا خلل ڈالتا ہے جیسے بیہوش کر دینے والا نشہ خلل ڈالتا ہے اور قریب ہوتا ہے کہ وہ باطن سے ادب کی گرہ کھول دے مگر جسے اللہ عَزَّوَجَلَّ اپنے نورِ ہدایت سے محفوظ رکھے۔اسی وجہ سے ایک بزرگ فرماتے ہیں: " کاش ہمارا معاملہ سماع کے حوالے سے برابر برابر ہو جاتا ( یعنی نہ ثواب ملتا نہ گناہ )۔ “ اس طرح کا سماع اس سماع سے خطرے میں زیادہ ہے جو شہوت کو حرکت دیتا ہے کیونکہ اس سماع کی غایت گناہ ہے جبکہ وہ سماع جس کے متعلق ہم گفتگو کر رہے ہیں اس میں خطا کی وجہ سے نوبت کفر تک پہنچ سکتی ہے۔ جان لیجئے کہ فھم ( سمجھنا ) سننے والے کے حالات کے اعتبار سے مختلف ہوتا ہے، مثلاً دو شخصوں پر ایک شعر سننے کی وجہ سے وجد طاری ہو جائے حالانکہ ان میں سے ایک نے درست مفہوم سمجھاجبکہ دوسرے نے سمجھنے میں غلطی کی یا دونوں نے درست مفہوم سمجھا مگر جو مفہوم سمجھا اس کے معنی میں تضاد ہے لیکن چونکہ ان کے احوال مختلف ہیں اس اعتبار سے یہ تضاد نہیں ہے۔ چنانچہ، حکایت: ایک شعر اوردو مفہوم: حضرت سید ناعتبةُ الغُلام رَحْمَةُ اللهِ تَعَالى عَلَيْه کے بارے میں منقول ہے کہ انہوں نے کسی کو یہ کہتے سنا: سُبْحَانَ جَبَّارُ السَّمَا اِنَّ الْمُحِبَّ لَفِي عَنَا ترجمہ: الله عاد جان کی ذات پاک ہے اور تکلیف میں عاشق مبتلا ہوتا ہے۔ تو فرمایا: صدقت یعنی تُو نے سچ کہا۔ یہی شعر کسی اور نے سنا تو کہا: كذبت یعنی تو نے جھوٹ بولا۔ کسی صاحب بصیرت کو جب یہ دونوں قول معلوم ہوئے تو انہوں نے فرمایا: أَصَابَا جَمِیعا یعنی دونوں کی بات درست ہے۔ “ یہی بات حق ہے کیونکہ ” صَدَقْتَ “ سے اس عاشق کے کلام کی طرف اشارہ ہے جسے ابھی حصول مراد میں کامیابی نہیں ملی اور وہ اعراض اور ہجر و فراق کی آگ میں جل رہا ہے اور کذبت “ سے اس محب کے کلام کی طرف اشارہ ہے جسے محبوب سے انسیت ہے اور شدت محبت کی وجہ سے وہ محبوب کی طرف سے پہنچنے والی تکلیف پر بھی لذت محسوس کرتا ہے اور درد و تکلیف کا اثر قبول نہیں کرتا یا اس سے اُس محب کے کلام کی طرف اشارہ ہے جو فی الحال اپنی مراد کے حصول میں روکا نہیں گیا اور نہ ہی آئیندہ روکے جانے کا خطرہ محسوس کرتا ہے اور اس کی وجہ یہ ہے کہ اس کے دل پر امید اور حسن ظن کا غلبہ ہے۔ معلوم ہوا کہ احوال کے اختلاف کی وجہ سے فہم ( سمجھنے ) میں بھی تفاوت ہو تا ہے۔ حکایت پیاسا پانی میں کھڑا ہے لیکن سیراب نہیں ہوتا حضرت سیدنا ابو القاسم بن مروان عَلَيْهِ رَحْمَةُ المَنان جنہوں نے حضرت سیدنا ابو سعید خراز عَلَيْهِ رَحْبَةُ اللَّهِ الْغَفَّار کی صحبت پائی اور کئی سال تک سماع چھوڑے رکھا ان کے بارے میں منقول ہے کہ ایک دن دعوت میں حاضر ہوئے تو وہاں ایک شخص کو یہ شعر کہتے سنا: وَاقِ فِي الْمَاءِ عَطْشَا نِ وَلَكِنْ لَيْسَ يَسْقِى ترجمه: پیاسا پانی میں کھڑا ہے لیکن سیر اب نہیں ہو۔ تا یہ سن کر لوگ کھڑے ہو گئے اور وجد میں آگئے، جب پر سکون ہوئے تو آپ رَحْمَةُ اللَّهِ تَعَالَى عَلَيْہ نے ان سے پوچھا: ” تم لوگوں نے اس شعر کا کیا معنی سمجھا ہے؟ تو انہوں نے جو ابا اس بات کی طرف اشارہ کیا کہ احوالِ شریفہ کا اشتیاق ہے اور اسباب ہونے کے باوجود اس سے محرومی ہے۔ اُن کے اس جواب سے آپ رَحْمَةُ اللهِ تَعَالى عَلَيْہ کو اطمینان نہ ہو اتو لوگوں نے پوچھا: ” آپ کے نزدیک اس کا معنی کیا ہے؟ فرمایا: ” اس کا مطلب یہ ہے کہ وہ احوال کے وسط میں ہو اور کرامات سے نوازا جائے لیکن حقیقت میں اسے کچھ بھی عطانہ کیا جائے۔ “ آپ کے جواب میں اس بات کی طرف اشارہ ہے کہ حقیقت، احوال اور کرامات کے بعد ثابت ہوتی ہے۔ چنانچہ، پہلے احوال ہوتے ہیں پھر کرامات اس کے بعد حقیقت تک پہنچا جاتا ہے۔ حضرت سیدنا ابو القاسم بن مروان</w:t>
      </w:r>
    </w:p>
    <w:p>
      <w:pPr>
        <w:jc w:val="left"/>
      </w:pPr>
      <w:r>
        <w:rPr>
          <w:rFonts w:ascii="Jameel Noori Nastaleeq" w:hAnsi="Jameel Noori Nastaleeq"/>
          <w:i/>
          <w:color w:val="787878"/>
          <w:sz w:val="20"/>
        </w:rPr>
        <w:t>حوالہ: احیاء العلوم، جلد ۲، صفحہ ۱۱۳۰ تا ۱۱۳۱</w:t>
      </w:r>
    </w:p>
    <w:p>
      <w:pPr>
        <w:jc w:val="center"/>
      </w:pPr>
      <w:r>
        <w:rPr>
          <w:color w:val="C8B48C"/>
          <w:sz w:val="20"/>
        </w:rPr>
        <w:t>❖ ❖ ❖</w:t>
      </w:r>
    </w:p>
    <w:p>
      <w:pPr>
        <w:jc w:val="right"/>
      </w:pPr>
      <w:r>
        <w:rPr>
          <w:rFonts w:ascii="Jameel Noori Nastaleeq" w:hAnsi="Jameel Noori Nastaleeq"/>
          <w:b/>
          <w:color w:val="145A32"/>
          <w:sz w:val="28"/>
        </w:rPr>
        <w:t>✦ واقعہ نمبر ۴۰۲: حضرت ابوالحسن نوری رحمۃ اللہ علیہ کا شعر سن کر وجد میں بانس کے کھیت میں گھومنا اور انتقال کرنا</w:t>
      </w:r>
    </w:p>
    <w:p>
      <w:pPr>
        <w:jc w:val="both"/>
      </w:pPr>
      <w:r>
        <w:rPr>
          <w:rFonts w:ascii="Jameel Noori Nastaleeq" w:hAnsi="Jameel Noori Nastaleeq"/>
          <w:sz w:val="24"/>
        </w:rPr>
        <w:t>توجہ کرتا ہے بلکہ وہ فقط اس کی طرف متوجہ ہوتا ہے جس سے لذت ملتی ہے۔ یہ ایسا ہی ہے جیسے کسی شے کا جاننا کیونکہ کسی چیز کا جاننا اور بات ہے اور جاننے کا علم ہونا اور چیز ہے تو جو کسی چیز کا عالم ہے جب اسے چیز کا عالم ہونے کا علم ہو گا تو وہ شے سے اعراض کرنے والا ٹھہرے گا۔ قاعن النفس کی یہ حالت کبھی محقوق کے حق میں طاری ہوتی ہے اور کبھی خالق کے حق میں لیکن عام طور پر سیہ حالت بجلی کی چمک کی طرح ہوتی ہے کہ دائگی نہیں رہتی، اگر دائمی رہے تو انسانی طاقت اسے برداشت نہیں کر سکتی یہی وجہ ہے کہ بسا اوقات یہ حالت جان لیوا ثابت ہوتی ہے۔ چنانچہ، حکایت بی خودی کی کیفی حضرت سید نا ابو الحسن نوری علیہ رحمہ اللہ القوی کے متعلق مروی ہے کہ آپ ایک مجلس میں حاضر ہوئے اور یہ شعر سنا: مَا زِلتُ أُنْزِلُ مِنْ وِدَادِكَ مَنْزِلًا تَتَحَيَّرُ الْأَلْبَابِ عِنْدَ نُزُولِهِ ترجمه: میں تیری محبت میں ہمیشہ ایسی جگہ پہنچتا ہوں جہاں اترتے وقت عقلیں حیران رہ جاتی ہیں۔ تو سنتے ہی کھڑے ہو کر وجد کرنے لگے اور جدھر منہ آیا اُدھر چل پڑے، اچانک ایک بانس کے کھیت کی طرف آنکلے جہاں بانس کاٹے گئے تھے اور ان کی جڑیں باقی تھیں۔ آپ رخنہ اللہ تعال عالیہ صبح تک اس میں گھومتے رہے اور اس شعر کا تکرار کرتے رہے، پاؤں زخمی ہو گئے اور ان سے خون جاری ہو گیا حتی کہ پاؤں، پنڈلیوں تک سوج گئے، اس واقعہ کے چند روز بعد زخموں کی تاب نہ لا کر چل بسے۔ اشعار کو سمجھنے اور وجد کرنے میں یہ صدیقین کا درجہ ہے اور یہ سب سے اعلیٰ درجہ ہے کیونکہ سماع کے ذریعے احوال پیدا کر نا درجہ کمال سے ناقص ہے کیونکہ یہ انسانی صفات کے ساتھ مختلط ہوتا ہے جو ایک طرح کی کمی ہے، کمال تو یہ ہے کہ وہ اپنے نفس اور اس کے احوال سے بالکل فنا ہو جائے یعنی ان کو بھول جائے نہ اسے اپنے نفس کا خیال رہے اور نہ اپنے احوال کی طرف توجہ، اس کا حال اس طرح ہو جائے جس طرح مصر کی</w:t>
      </w:r>
    </w:p>
    <w:p>
      <w:pPr>
        <w:jc w:val="left"/>
      </w:pPr>
      <w:r>
        <w:rPr>
          <w:rFonts w:ascii="Jameel Noori Nastaleeq" w:hAnsi="Jameel Noori Nastaleeq"/>
          <w:i/>
          <w:color w:val="787878"/>
          <w:sz w:val="20"/>
        </w:rPr>
        <w:t>حوالہ: احیاء العلوم، جلد ۲، صفحہ ۱۱۳۵</w:t>
      </w:r>
    </w:p>
    <w:p>
      <w:pPr>
        <w:jc w:val="center"/>
      </w:pPr>
      <w:r>
        <w:rPr>
          <w:color w:val="C8B48C"/>
          <w:sz w:val="20"/>
        </w:rPr>
        <w:t>❖ ❖ ❖</w:t>
      </w:r>
    </w:p>
    <w:p>
      <w:pPr>
        <w:jc w:val="right"/>
      </w:pPr>
      <w:r>
        <w:rPr>
          <w:rFonts w:ascii="Jameel Noori Nastaleeq" w:hAnsi="Jameel Noori Nastaleeq"/>
          <w:b/>
          <w:color w:val="145A32"/>
          <w:sz w:val="28"/>
        </w:rPr>
        <w:t>✦ واقعہ نمبر ۴۰۳: منقول ہے کہ ” وجد خصوصی درجات میں سے پہلا درجہ ہے اور غیب کی ت</w:t>
      </w:r>
    </w:p>
    <w:p>
      <w:pPr>
        <w:jc w:val="both"/>
      </w:pPr>
      <w:r>
        <w:rPr>
          <w:rFonts w:ascii="Jameel Noori Nastaleeq" w:hAnsi="Jameel Noori Nastaleeq"/>
          <w:sz w:val="24"/>
        </w:rPr>
        <w:t>منقول ہے کہ ” وجد خصوصی درجات میں سے پہلا درجہ ہے اور غیب کی تصدیق کا نتیجہ اور ثمرہ ہے، جب صوفیا اس کا روحانی مزہ چکھتے ہیں تو ان کے دلوں میں اس کا نور چمکتا ہے جس کے سبب ان سے ہر قسم کا شک و شبہہ زائل ہو جاتا ہے۔ “ نیز فرماتے ہیں: ” احوالِ نفس کو دیکھنا اور اسباب کے ساتھ تعلق رکھنا وجد سے رکاوٹ بنتا ہے کیونکہ نفس اسباب کی وجہ سے پر دے میں ہوتا ہے تو جب اسباب منقطع ہو جاتے ہیں تو ذکر خالص ہو جاتا، دل بیدار رقیق اور میل کچیل سے پاک ہو جاتا اور وعظ ونصیحت قبول کرنے کی صلاحیت پیدا ہو جاتی ہے اور مناجات کے قریب ترین مقام تک پہنچنا نصیب ہو جاتا ہے، ادھر سے خطاب ہونے لگتا ہے اور ادھر سے حضور قلب کے ساتھ سننے کا عمل شروع ہو جاتا ہے۔ چنانچہ، وہ اس چیز کا مشاہدہ کرتا ہے جس سے وہ خالی ہوتا ہے، اسی کو وجد کہتے ہیں۔ “ آپ رَحْمَۃ اللہ تعالی علیہ یہ بھی فرماتے ہیں: " وجد وہ ہے جو دل میں حق تعالیٰ کی طرف تحریک پیدا کرنے والے ذکر کے وقت ہو یا اضطراب پید</w:t>
      </w:r>
    </w:p>
    <w:p>
      <w:pPr>
        <w:jc w:val="left"/>
      </w:pPr>
      <w:r>
        <w:rPr>
          <w:rFonts w:ascii="Jameel Noori Nastaleeq" w:hAnsi="Jameel Noori Nastaleeq"/>
          <w:i/>
          <w:color w:val="787878"/>
          <w:sz w:val="20"/>
        </w:rPr>
        <w:t>حوالہ: احیاء العلوم — جلد ۲، صفحہ ۱۱۳۹</w:t>
      </w:r>
    </w:p>
    <w:p>
      <w:pPr>
        <w:jc w:val="center"/>
      </w:pPr>
      <w:r>
        <w:rPr>
          <w:color w:val="C8B48C"/>
          <w:sz w:val="20"/>
        </w:rPr>
        <w:t>❖ ❖ ❖</w:t>
      </w:r>
    </w:p>
    <w:p>
      <w:pPr>
        <w:jc w:val="right"/>
      </w:pPr>
      <w:r>
        <w:rPr>
          <w:rFonts w:ascii="Jameel Noori Nastaleeq" w:hAnsi="Jameel Noori Nastaleeq"/>
          <w:b/>
          <w:color w:val="145A32"/>
          <w:sz w:val="28"/>
        </w:rPr>
        <w:t>✦ واقعہ نمبر ۴۰۴: حضرت محمد بن مسروق بغدادی رحمۃ اللہ علیہ کی توبہ کا سبب</w:t>
      </w:r>
    </w:p>
    <w:p>
      <w:pPr>
        <w:jc w:val="both"/>
      </w:pPr>
      <w:r>
        <w:rPr>
          <w:rFonts w:ascii="Jameel Noori Nastaleeq" w:hAnsi="Jameel Noori Nastaleeq"/>
          <w:sz w:val="24"/>
        </w:rPr>
        <w:t>ہونے سے پہلے معلوم نہ تھے۔ ( ۳ ) قلبی صفائی: کیونکہ سماع قلبی صفائی کا سبب ہے اور تصفیہ قلب سے کشف ہوتا ہے۔ ( ۴ ) تقویت قلب: کیونکہ سماع کی وجہ سے دل میں نشاط پیدا ہوتا ہے جس کی وجہ سے انسان ان چیزوں کے مشاہدے پر قادر ہوتا ہے جس کے مشاہدے سے پہلے عاجز تھا جس طرح اونٹ نشاط کی وجہ سے وہ بوجھ اٹھالیتا ہے جو نشاط سے پہلے نہیں اٹھا سکتا۔ جس طرح اونٹ کا کام بھاری بوجھ کو اٹھانا ہے اسی طرح قلب کا کام مکاشفات اور ملکوت کے اسرار کا مشاہدہ کرنا ہے۔ ان تمام اسباب کے ذریعے سماع کشف کا سبب بنتا ہے۔ چنانچہ، دل جب صاف ہو تا ہے تو بعض اوقات حق اس کی باطنی آنکھوں کے سامنے ظاہری صورت میں آجاتا ہے یا منظوم کلام کی صورت میں اس کے کانوں پر دستک دیتا ہے۔ اگر یہ صورت بیداری کے عالم میں ہو تو اسے بالک غیبی سے تعبیر کرتے ہیں اور اگر نیند میں ہو تو اسے خواب کہتے ہیں اور یہ نبوت کے چھیالیس حصوں میں سے ایک حصہ ہے۔ نیز علم معاملہ سے اس کا کوئی تعلق نہیں۔ حکایت سيّدنا محمد بن مسروق رَحْمَةُ اللهِ عَلَيْه کی توبه: حضرت سیدنا محمد بن مسروق بغدادی عَلَيْهِ رَحْمَةُ اللهِ الهَادِی فرماتے ہیں: ” میں جوانی کے ایام میں ایک رات نشہ کی حالت میں یہ شعر گنگناتے ہوئے نکلا: بِطُورِ سَيْنَاءَ كَرْهُ مَا مَرَرْتُ بِه إِلَّا تَعَجَّبْتُ مِمَّنْ يَشْرَبُ الْمَاءَ ترجمہ: جب میں طور سینا کے باغ سے گزرتا ہوں تو پانی پینے والوں پر تعجب کر تا ہوں۔ اچانک میں نے کسی ہاتف غیبی کو یہ کہتے سنا: وَفِي جَهَنَّمَ مَاءٌ مَّا تَجَرَّعَهُ خَلْقُ فَأَبْقَى لَهُ فِي الْجَوْفِ أَمْعَاء ترجمه: جہنم میں ایسا پانی ہے کہ مخلوق ایک گھونٹ بھی نہیں پئے گی مگر اس کی آنتیں گل جائیں گی۔ یہی بات میری تو بہ اور علم و عبادت میں مشغولیت کا سبب بنی۔ “</w:t>
      </w:r>
    </w:p>
    <w:p>
      <w:pPr>
        <w:jc w:val="left"/>
      </w:pPr>
      <w:r>
        <w:rPr>
          <w:rFonts w:ascii="Jameel Noori Nastaleeq" w:hAnsi="Jameel Noori Nastaleeq"/>
          <w:i/>
          <w:color w:val="787878"/>
          <w:sz w:val="20"/>
        </w:rPr>
        <w:t>حوالہ: احیاء العلوم، جلد ۲، صفحہ ۱۱۴۲</w:t>
      </w:r>
    </w:p>
    <w:p>
      <w:pPr>
        <w:jc w:val="center"/>
      </w:pPr>
      <w:r>
        <w:rPr>
          <w:color w:val="C8B48C"/>
          <w:sz w:val="20"/>
        </w:rPr>
        <w:t>❖ ❖ ❖</w:t>
      </w:r>
    </w:p>
    <w:p>
      <w:pPr>
        <w:jc w:val="right"/>
      </w:pPr>
      <w:r>
        <w:rPr>
          <w:rFonts w:ascii="Jameel Noori Nastaleeq" w:hAnsi="Jameel Noori Nastaleeq"/>
          <w:b/>
          <w:color w:val="145A32"/>
          <w:sz w:val="28"/>
        </w:rPr>
        <w:t>✦ واقعہ نمبر ۴۰۵: صالح مری اور ساتھیوں رحمہم اللہ کا دعوت میں کھانا نہ کھانا</w:t>
      </w:r>
    </w:p>
    <w:p>
      <w:pPr>
        <w:jc w:val="both"/>
      </w:pPr>
      <w:r>
        <w:rPr>
          <w:rFonts w:ascii="Jameel Noori Nastaleeq" w:hAnsi="Jameel Noori Nastaleeq"/>
          <w:sz w:val="24"/>
        </w:rPr>
        <w:t>غور کیجئے! اغنانے قلب کی صفائی میں کیسا اثر کیا حتی کہ اس کے سامنے حق کی حقیقت جہنم کی صورت میں آشکار ہو گئی اور اس کا سبب وہ موزون اور با معنی کلام بناجو اس کے ظاہر ی کانوں سے ٹکرایا۔ حکایت: کهانانه کهایا: حضرت سیدنا مسلم عبادانی قدس قُدِسَ سٹاڈ النورانی سے منقول ہے کہ ” ایک مرتبہ حضرت سید ناصالح مری، حضرت سید ناعتبة الغلام، حضرت سید نا عبد الواحد بن زید اور حضرت سیدنا مسلم اسواری رَحْمَةُ اللَّهِ تَعَالَى عَلَيْهِمْ أَجْمَعِيْن ہمارے ہاں کے ساحل پر اترے۔ ایک رات میں نے ان کے لئے کھانے کا اہتمام کیا اور انہیں کھانے کی دعوت دی تو وہ سب حضرات تشریف لے آئے، جب کھانا ان کے سامنے رکھا گیا تو اچانک کسی ہاتف غیبی کو یہ شعر کہتے سنا گیا: وَتُلْهِيَكَ عَنْ دَارِ الْخُلُودِ مَطَاعِمٌ وَلَنَّةُ نَفْسٍ غَيْهَا غَيْرُ نَافِعِ ترجمه: کھانوں نے تمہیں ابدی گھر سے غافل کر دیا اور لذت نفس بالا آخر کچھ کام نہیں آئے گی۔ یہ سن کر حضرت سید نا عتبة الغلام رَحْمَةُ اللهِہ تعالیٰ علیہ نے ایک زور دار چیخ ماری اور بے ہوش ہو کر گر پڑے اور باقی لوگ بھی رونے لگے۔ چنانچہ، کھانا اٹھالیا گیا اور بخدا! انہوں نے اس میں سے ایک لقمہ بھی نہ کھایا۔ “ جس طرح قلب کی صفائی کے وقت ہاتف غیبی کو سنا جاتا ہے اسی طرح ظاہری آنکھوں سے غیب کا مشاہدہ بھی کیا جاتا ہے، جیسا کہ حضرت سیدنا خضر عَلَيْهِ السَّلام اہل دل حضرات کے پاس مختلف شکلوں میں آتے ہیں، یوں ہی فرشتے انبیائے کرام عَلَيْهِمُ السَّلام کے پاس آتے ہیں یا تو اپنی اصل شکل میں یا ایسی صورت میں جو ان کی اصل شکل سے کچھ مشابہت رکھتی ہے۔ رسولِ اکرم صَلَّى اللهُ تَعَالَى عَلَيْهِ وَالِيهِ وَسلم نے حضرت سیدنا جبریل امین علیہ السلام کو دوبار ان کی اصلی صورت میں دیکھا۔ ایک مرتبہ جب آپ نے دیکھا تو اس کے متعلق خبر دیتے ہوئے ارشاد فرمایا: ” انہوں نے</w:t>
      </w:r>
    </w:p>
    <w:p>
      <w:pPr>
        <w:jc w:val="left"/>
      </w:pPr>
      <w:r>
        <w:rPr>
          <w:rFonts w:ascii="Jameel Noori Nastaleeq" w:hAnsi="Jameel Noori Nastaleeq"/>
          <w:i/>
          <w:color w:val="787878"/>
          <w:sz w:val="20"/>
        </w:rPr>
        <w:t>حوالہ: احیاء العلوم، جلد ۲، صفحہ ۱۱۴۳</w:t>
      </w:r>
    </w:p>
    <w:p>
      <w:pPr>
        <w:jc w:val="center"/>
      </w:pPr>
      <w:r>
        <w:rPr>
          <w:color w:val="C8B48C"/>
          <w:sz w:val="20"/>
        </w:rPr>
        <w:t>❖ ❖ ❖</w:t>
      </w:r>
    </w:p>
    <w:p>
      <w:pPr>
        <w:jc w:val="right"/>
      </w:pPr>
      <w:r>
        <w:rPr>
          <w:rFonts w:ascii="Jameel Noori Nastaleeq" w:hAnsi="Jameel Noori Nastaleeq"/>
          <w:b/>
          <w:color w:val="145A32"/>
          <w:sz w:val="28"/>
        </w:rPr>
        <w:t>✦ واقعہ نمبر ۴۰۶: ایک مجوسی کا 'فراستِ مومن' حدیث کے معنی پر مسلمان ہو جانا</w:t>
      </w:r>
    </w:p>
    <w:p>
      <w:pPr>
        <w:jc w:val="both"/>
      </w:pPr>
      <w:r>
        <w:rPr>
          <w:rFonts w:ascii="Jameel Noori Nastaleeq" w:hAnsi="Jameel Noori Nastaleeq"/>
          <w:sz w:val="24"/>
        </w:rPr>
        <w:t>افق کو گھیر اہوا تھا۔ ( 1334 ) اللہ عَزَّوَجَلَّ کے اس ارشاد: عَلَمَهُ شَدِيدُ الْقُوَى ذُو مِرَّةٍ فَاسْتَوَى وَهُوَ بِالْأُفُقِ الْأَعْلَى ) ) ( پ ۲۷، النجم ۵ تا ۷ ) ترجمہ کنز الایمان: انہیں سکھا یا سخت قوتوں والے طاقتور نے پھر اس جلوہ نے قصد فرمایا اور وہ آسمان بریں کے سب سے بلند کنارہ پر تھا۔ کا یہی مطلب ہے۔ یوں ہی تصفیہ قلب کی صورت میں انسان دلوں کے حال بھی جان لیتا ہے، اسے فراست سے بھی تعبیر کیا جاتا ہے۔ مصطفے جان ما رحمت صلَّى اللهُ تَعَالَى عَلَيْهِ وَالِهِ وَسَلَّم نے ارشاد فرمایا: اتَّقُوا فِرَاسَةَ الْمُؤْمِنِ فَإِنَّهُ يَنْظُرُ بِنُورِ اللَّهِ یعنی مومن کی فراست سے بچو کیونکہ وہ اللہ علاؤ جان کے نور سے دیکھتا ہے۔ ( 1333 ) حکایت: فراست مومن ایک مجوسی نے مسلمانوں کے پاس آکر پوچھا: ” اس فرمانِ نبی: اتَّقُوا فِرَاسَةَ الْمُؤْمِنِ فَإِنَّهُ يَنْظُرُ بِنُورِ اللہ کا کیا مطلب ہے؟ “ مسلمانوں نے اسے سمجھایا مگر وہ مطمئن نہ ہوا حتی کہ وہ کسی صاحب نظر صوفی کے پاس پہنچا اور اس سے اس حدیث کا معنی دریافت کیا۔ صوفی نے فرمایا: ” اس کا معنی یہ ہے کہ جو زنار تیرے کپڑوں کے نیچے کمر پر بندھا ہوا ہے اسے توڑ دے۔ “ مجوسی بولا: ” آپ نے سچ فرمایا یہی حدیث کا مطلب ہے۔ “ یہ کہہ کر اس نے اسلام قبول کر لیا۔ پھر کہنے لگا: ” اب مجھے پتا چلا کہ آپ مؤمن ہیں اور آپ حق پر ہے۔ : حکایت: سيدنا ابراہیم خَوَّاص رَحْمَةُ اللهِ عَلَيْهِ کی فراست حضرت سیدناشیخ ابراہیم خواص رحمۃ اللہ تعالی علیہ کے متعلق منقول ہے کہ آپ صوفیا کی ایک جماعت کے ساتھ بغداد کی جامع مسجد میں بیٹھے تھے کہ خوشبو میں بسا ایک خوب صورت نوجوان آیا تو آپ نے اپنے 1334 ... سنن الترمذى، كتاب التفسير، باب ومن سورة والنجم، ۱۸۴ / ۵، الحدیث: ۳۲۸۹ 1335 ... سنن الترمذی، کتاب التفسير، باب و من سورة الحجر، ۵/۸۸، الحدیث: ۳۱۳۸</w:t>
      </w:r>
    </w:p>
    <w:p>
      <w:pPr>
        <w:jc w:val="left"/>
      </w:pPr>
      <w:r>
        <w:rPr>
          <w:rFonts w:ascii="Jameel Noori Nastaleeq" w:hAnsi="Jameel Noori Nastaleeq"/>
          <w:i/>
          <w:color w:val="787878"/>
          <w:sz w:val="20"/>
        </w:rPr>
        <w:t>حوالہ: احیاء العلوم، جلد ۲، صفحہ ۱۱۴۴</w:t>
      </w:r>
    </w:p>
    <w:p>
      <w:pPr>
        <w:jc w:val="center"/>
      </w:pPr>
      <w:r>
        <w:rPr>
          <w:color w:val="C8B48C"/>
          <w:sz w:val="20"/>
        </w:rPr>
        <w:t>❖ ❖ ❖</w:t>
      </w:r>
    </w:p>
    <w:p>
      <w:pPr>
        <w:jc w:val="right"/>
      </w:pPr>
      <w:r>
        <w:rPr>
          <w:rFonts w:ascii="Jameel Noori Nastaleeq" w:hAnsi="Jameel Noori Nastaleeq"/>
          <w:b/>
          <w:color w:val="145A32"/>
          <w:sz w:val="28"/>
        </w:rPr>
        <w:t>✦ واقعہ نمبر ۴۰۷: حضرت ابراہیم خواص رحمۃ اللہ علیہ کی فراست سے ایک یہودی نوجوان کی شناخت اور اس کا اسلام قبول کرنا</w:t>
      </w:r>
    </w:p>
    <w:p>
      <w:pPr>
        <w:jc w:val="both"/>
      </w:pPr>
      <w:r>
        <w:rPr>
          <w:rFonts w:ascii="Jameel Noori Nastaleeq" w:hAnsi="Jameel Noori Nastaleeq"/>
          <w:sz w:val="24"/>
        </w:rPr>
        <w:t>افق کو گھیر اہوا تھا۔ ( 1334 ) اللہ عَزَّوَجَلَّ کے اس ارشاد: عَلَمَهُ شَدِيدُ الْقُوَى ذُو مِرَّةٍ فَاسْتَوَى وَهُوَ بِالْأُفُقِ الْأَعْلَى ) ) ( پ ۲۷، النجم ۵ تا ۷ ) ترجمہ کنز الایمان: انہیں سکھا یا سخت قوتوں والے طاقتور نے پھر اس جلوہ نے قصد فرمایا اور وہ آسمان بریں کے سب سے بلند کنارہ پر تھا۔ کا یہی مطلب ہے۔ یوں ہی تصفیہ قلب کی صورت میں انسان دلوں کے حال بھی جان لیتا ہے، اسے فراست سے بھی تعبیر کیا جاتا ہے۔ مصطفے جان ما رحمت صلَّى اللهُ تَعَالَى عَلَيْهِ وَالِهِ وَسَلَّم نے ارشاد فرمایا: اتَّقُوا فِرَاسَةَ الْمُؤْمِنِ فَإِنَّهُ يَنْظُرُ بِنُورِ اللَّهِ یعنی مومن کی فراست سے بچو کیونکہ وہ اللہ علاؤ جان کے نور سے دیکھتا ہے۔ ( 1333 ) حکایت: فراست مومن ایک مجوسی نے مسلمانوں کے پاس آکر پوچھا: ” اس فرمانِ نبی: اتَّقُوا فِرَاسَةَ الْمُؤْمِنِ فَإِنَّهُ يَنْظُرُ بِنُورِ اللہ کا کیا مطلب ہے؟ “ مسلمانوں نے اسے سمجھایا مگر وہ مطمئن نہ ہوا حتی کہ وہ کسی صاحب نظر صوفی کے پاس پہنچا اور اس سے اس حدیث کا معنی دریافت کیا۔ صوفی نے فرمایا: ” اس کا معنی یہ ہے کہ جو زنار تیرے کپڑوں کے نیچے کمر پر بندھا ہوا ہے اسے توڑ دے۔ “ مجوسی بولا: ” آپ نے سچ فرمایا یہی حدیث کا مطلب ہے۔ “ یہ کہہ کر اس نے اسلام قبول کر لیا۔ پھر کہنے لگا: ” اب مجھے پتا چلا کہ آپ مؤمن ہیں اور آپ حق پر ہے۔ : حکایت: سيدنا ابراہیم خَوَّاص رَحْمَةُ اللهِ عَلَيْهِ کی فراست حضرت سیدناشیخ ابراہیم خواص رحمۃ اللہ تعالی علیہ کے متعلق منقول ہے کہ آپ صوفیا کی ایک جماعت کے ساتھ بغداد کی جامع مسجد میں بیٹھے تھے کہ خوشبو میں بسا ایک خوب صورت نوجوان آیا تو آپ نے اپنے 1334 ... سنن الترمذى، كتاب التفسير، باب ومن سورة والنجم، ۱۸۴ / ۵، الحدیث: ۳۲۸۹ 1335 ... سنن الترمذی، کتاب التفسير، باب و من سورة الحجر، ۵/۸۸، الحدیث: ۳۱۳۸ ساتھیوں سے فرمایا: ” مجھے یہ یہودی لگتا ہے۔ “ آپ کی اس بات پر سب نے بر امنایا تو آپ وہاں سے چلے گئے اور نوجوان بھی چلا گیا، کچھ دیر بعد جب آپ رَحْمَةُ اللهِ تَعَالَى عَلَيْہ واپس تشریف لائے تو وہ نوجوان بھی آگیا اور اس نے آتے ہی دریافت کیا: ” شیخ نے میرے بارے میں کیا کہا تھا؟ لوگوں نے بتانے میں شرم محسوس کی لیکن جب نوجوان نے اصرار کیا تو انہوں نے بتایا کہ ” شیخ نے فرمایا تھا کہ تم یہودی ہو۔ “ یہ سن کر وہ نوجوان حضرت سیدنا ابراہیم خواص رَحْمَةُ الله تعالى عَلَيْه کے پاس آیا اور آپ کے ہاتھوں اور سر کو بوسہ دیا اور مسلمان ہو گیا اور یہ کہنے لگا: ” ہم اپنی کتابوں میں یہ بات لکھی پاتے ہیں کہ صدیق کی فراست خطا نہیں کرتی، لہذا میں نے دل میں یہ کہا کہ مسلمانوں کا امتحان لینا چاہئے۔ چنانچہ، یہ سوچ کر میں نے مسلمانوں میں غور کیا تو دل نے کہا: اگر ان میں کوئی صدیق ہو گا تو وہ گروہ صوفیا میں سے ہو گا کیونکہ یہ لوگ اللہ عزوجل کا ذکر کرتے اور اس کا کلام پڑھتے ہیں اس لئے میں بھیس بدل کر ان صوفیا کے پاس آیا لیکن جب شیخ فراست سے میرے حال پر مطلع ہو گئے تو میں نے جان لیا کہ یہ صدیق ہیں۔ “ مسلمان ہونے کے بعد اس نوجوان نے صوفیائے کرام کی صحبت اختیار کرلی اور اس کا شمار بڑے صوفیا میں ہونے لگا۔ اسی کشف کے متعلق حضور نبی پاک صلی الله تعالى عَلَيْهِ وَالِہ وَسَلَّم نے اشارہ فرمایا: " اگر شیاطین بنو آدم کے دلوں کے ارد گرد نہ گھومتے تو وہ آسمانی ملکوت کا مشاہدہ کر لیتے۔ 1336 شیاطین دلوں کے گرد اسی وقت گھومتے ہیں جب وہ مذموم صفات سے پر ہوں کیونکہ ایسے ہی دل شیاطین کی چراگاہ ہیں اور جس نے اپنے دل کو ان مذموم صفات سے خالی اور صاف کر لیا تو شیطان اس کے دل کے گرد نہیں گھومتا۔ یہ فرمان باری تعالیٰ: إِلَّا عِبَادَكَ مِنْهُمُ الْمُخْلَصِينَ ( ) ( پ ۱۴، الحجر: ٤٠ ) ترجمہ کنزالایمان: مگر جو ان میں تیرے چنے ہوئے بندے ہیں۔ اسی جانب اشارہ کرتا ہے۔ اللہ عزو جان کا فرمان ہے: 1336 ... المسند للامام احمد بن حنبل، مسند ابى هريرة، ۲۶۹ / ۳، الحدیث: ۸۶۴۸، بتغير</w:t>
      </w:r>
    </w:p>
    <w:p>
      <w:pPr>
        <w:jc w:val="left"/>
      </w:pPr>
      <w:r>
        <w:rPr>
          <w:rFonts w:ascii="Jameel Noori Nastaleeq" w:hAnsi="Jameel Noori Nastaleeq"/>
          <w:i/>
          <w:color w:val="787878"/>
          <w:sz w:val="20"/>
        </w:rPr>
        <w:t>حوالہ: احیاء العلوم، جلد ۲، صفحہ ۱۱۴۴ تا ۱۱۴۵</w:t>
      </w:r>
    </w:p>
    <w:p>
      <w:pPr>
        <w:jc w:val="center"/>
      </w:pPr>
      <w:r>
        <w:rPr>
          <w:color w:val="C8B48C"/>
          <w:sz w:val="20"/>
        </w:rPr>
        <w:t>❖ ❖ ❖</w:t>
      </w:r>
    </w:p>
    <w:p>
      <w:pPr>
        <w:jc w:val="right"/>
      </w:pPr>
      <w:r>
        <w:rPr>
          <w:rFonts w:ascii="Jameel Noori Nastaleeq" w:hAnsi="Jameel Noori Nastaleeq"/>
          <w:b/>
          <w:color w:val="145A32"/>
          <w:sz w:val="28"/>
        </w:rPr>
        <w:t>✦ واقعہ نمبر ۴۰۸: حضرت ذوالنون مصری رحمۃ اللہ علیہ کا وجد اور دوسرے کے مصنوعی وجد پر روک</w:t>
      </w:r>
    </w:p>
    <w:p>
      <w:pPr>
        <w:jc w:val="both"/>
      </w:pPr>
      <w:r>
        <w:rPr>
          <w:rFonts w:ascii="Jameel Noori Nastaleeq" w:hAnsi="Jameel Noori Nastaleeq"/>
          <w:sz w:val="24"/>
        </w:rPr>
        <w:t>إِنَّ عِبَادِى لَيْسَ لَكَ عَلَيْهِمْ سُلْطن ( پ ۱۴، الحجر: ۴۲ ) ترجمہ کنز الایمان: بیشک میرے بندوں پر تیر اکچھ قابو نہیں۔ حکایت سيّدناذوالنون مصری رَحْمَةُ اللهِ عَلَيْهِ کا وجد: سماع تصفیہ قلب کا سبب اور تصفیہ حق کا جال ہے۔ اس پر یہ واقعہ بھی دلالت کرتا ہے کہ حضرت سید نا ذوالنون مصرى عَلَيْهِ رَحْمة اللہ القوی بغداد میں داخل ہوئے تو صوفیا کی ایک جماعت آپ کی خدمت میں حاضر ہوئی، ان کے ساتھ ایک قوال بھی تھا۔ انہوں نے آپ رَحْمَۃ اللہ تعالی علیہ سے سماع کی اجازت چاہی، آپ نے اجازت عطا فرمادی۔ قوال نے جب یہ اشعار پڑھے: صَغِيرُ هَوَاكَ عَنَّ بَنِي فَكَيْفَ بِهِ إِذَا احْتَنَكَا وَأَنْتَ جَمَعْتَ نِ قَلْبِي هَوَى قَدْ كَانَ مُشْتَرِكَا أَمَّا تَرى لِمُكْتَيب إِذَا ضَحِكَ الْخَلِي بَكَا ترجمه: تیری تھوڑی سی محبت نے ہی مجھے تکلیف میں مبتلا کر دیا ہے جب یہ زیادہ ہوگی تو کیا حال ہو گا؟ تو نے اس محبت کو تنہا میرے دل میں جمع کر دیا ہے جو ہم دونوں میں مشترک تھی، تجھے اس غمگین پر ترس نہ آیا کہ جب کوئی بے فکر ہنستا ہے تو وہ رودیتا ہے۔ حضرت سیّد نا ذوالنون مصرى عَلَيْهِ رَحْمَةُ اللہ القوی اسے سن کر کھڑے ہو گئے اور وجد میں آگئے اور شدت وجد کی وجہ سے بے ہوش ہو کر چہرے کے بل گر پڑے، پھر ایک اور شخص وجد کے لئے کھڑا ہوا تو حضرت سیدنا ذوالنون مصری عَلَيْهِ رَحْمة اللہ القوی نے کہا: وہ تمہیں دیکھتا ہے جب تم کھڑے ہوتے ہو۔ تو وہ شخص بیٹھ گیا۔ ایسا آپ رَحْمَةُ اللهِ تعالی عَلَيْهِ علیہ نے اس لئے فرمایا کہ آپ اس کے قلبی حال پر مطلع تھے کہ یہ مصنوعی اور بناوٹی وجد کرتا ہے اس لئے اسے بتادیا کہ اگر غیر اللہ کے لئے اٹھو گے تو تمہارا فریق وہ ( یعنی اللہ ناز بہن بنے گا جو تمہیں کھڑا ہوتے وقت دیکھتا ہے، پس اگر وہ شخص اپنے وجد میں سچا ہو تا تو نہ بیٹھتا۔</w:t>
      </w:r>
    </w:p>
    <w:p>
      <w:pPr>
        <w:jc w:val="left"/>
      </w:pPr>
      <w:r>
        <w:rPr>
          <w:rFonts w:ascii="Jameel Noori Nastaleeq" w:hAnsi="Jameel Noori Nastaleeq"/>
          <w:i/>
          <w:color w:val="787878"/>
          <w:sz w:val="20"/>
        </w:rPr>
        <w:t>حوالہ: احیاء العلوم، جلد ۲، صفحہ ۱۱۴۶</w:t>
      </w:r>
    </w:p>
    <w:p>
      <w:pPr>
        <w:jc w:val="center"/>
      </w:pPr>
      <w:r>
        <w:rPr>
          <w:color w:val="C8B48C"/>
          <w:sz w:val="20"/>
        </w:rPr>
        <w:t>❖ ❖ ❖</w:t>
      </w:r>
    </w:p>
    <w:p>
      <w:pPr>
        <w:jc w:val="right"/>
      </w:pPr>
      <w:r>
        <w:rPr>
          <w:rFonts w:ascii="Jameel Noori Nastaleeq" w:hAnsi="Jameel Noori Nastaleeq"/>
          <w:b/>
          <w:color w:val="145A32"/>
          <w:sz w:val="28"/>
        </w:rPr>
        <w:t>✦ واقعہ نمبر ۴۰۹: منقول ہے کہ وہ بے ہوش ہو جاتے، بعض رونا شروع کر دیتے کچھ پر غش</w:t>
      </w:r>
    </w:p>
    <w:p>
      <w:pPr>
        <w:jc w:val="both"/>
      </w:pPr>
      <w:r>
        <w:rPr>
          <w:rFonts w:ascii="Jameel Noori Nastaleeq" w:hAnsi="Jameel Noori Nastaleeq"/>
          <w:sz w:val="24"/>
        </w:rPr>
        <w:t>منقول ہے کہ وہ بے ہوش ہو جاتے، بعض رونا شروع کر دیتے کچھ پر غشی طاری ہو جاتی، کئی غشی کی حالت میں ہی انتقال فرما جاتے۔ چنانچہ، مشہور تابعی بزرگ حضرت سید ناز رارہ بن او فی رَحْمَۃ اللہ تعالی علیہ کے بارے میں منقول ہے کہ وہ مقام رجہ میں لوگوں کی امامت فرماتے تھے۔ ایک دن آپ رَحْمَةُ الله تعالی علیہ نے یہ آیتِ مبارکہ تلاوت کی: فَإِذَا نُقِرَ فِي النَّاقُورِ ( ) ( ۲۹، المدثر: ۸ ) ترجمہ کنز الایمان: پھر جب صور پھونکا جائے گا۔ تو غش کھا کر گر پڑے اور محراب ہی میں انتقال کر گئے۔</w:t>
      </w:r>
    </w:p>
    <w:p>
      <w:pPr>
        <w:jc w:val="left"/>
      </w:pPr>
      <w:r>
        <w:rPr>
          <w:rFonts w:ascii="Jameel Noori Nastaleeq" w:hAnsi="Jameel Noori Nastaleeq"/>
          <w:i/>
          <w:color w:val="787878"/>
          <w:sz w:val="20"/>
        </w:rPr>
        <w:t>حوالہ: احیاء العلوم — جلد ۲، صفحہ ۱۱۵۵</w:t>
      </w:r>
    </w:p>
    <w:p>
      <w:pPr>
        <w:jc w:val="center"/>
      </w:pPr>
      <w:r>
        <w:rPr>
          <w:color w:val="C8B48C"/>
          <w:sz w:val="20"/>
        </w:rPr>
        <w:t>❖ ❖ ❖</w:t>
      </w:r>
    </w:p>
    <w:p>
      <w:pPr>
        <w:jc w:val="right"/>
      </w:pPr>
      <w:r>
        <w:rPr>
          <w:rFonts w:ascii="Jameel Noori Nastaleeq" w:hAnsi="Jameel Noori Nastaleeq"/>
          <w:b/>
          <w:color w:val="145A32"/>
          <w:sz w:val="28"/>
        </w:rPr>
        <w:t>✦ واقعہ نمبر ۴۱۰: ایک شخص کو یہ آیت طیبہ تلاوت کرتے سنا: إِنَّ عَذَابَ رَبِّ</w:t>
      </w:r>
    </w:p>
    <w:p>
      <w:pPr>
        <w:jc w:val="both"/>
      </w:pPr>
      <w:r>
        <w:rPr>
          <w:rFonts w:ascii="Jameel Noori Nastaleeq" w:hAnsi="Jameel Noori Nastaleeq"/>
          <w:sz w:val="24"/>
        </w:rPr>
        <w:t>ایک شخص کو یہ آیت طیبہ تلاوت کرتے سنا: إِنَّ عَذَابَ رَبِّكَ لَوَاقِعُ مَّالَهُ مِنْ دَافِع ( ) ( الطور: ۷۱۸ ) ترجمہ کنز الایمان: بیشک تیرے رب کا عذاب ضرور ہونا ہے اسے کوئی ٹالنے والا نہیں۔ تو ایک زور دار چیخ ماری اور بے ہوش ہو کر گر پڑے آپ کو اٹھا کر گھر لایا گیا۔ اس واقع کے بعد آپ ایک ماہ تک بیمار رہے۔ حضرت سید نا ابو جریر تابعی رحمہ اللہ تعالی علیہ کے بارے میں منقول ہے کہ آپ کے سامنے حضرت سید نا صالح مری علیہ رَحْمَةُ اللهِ الی نے قرآن پاک کی تلاوت کی تو آپ نے ایک زور دار چیخ ماری اور انتقال فرما گئے۔</w:t>
      </w:r>
    </w:p>
    <w:p>
      <w:pPr>
        <w:jc w:val="left"/>
      </w:pPr>
      <w:r>
        <w:rPr>
          <w:rFonts w:ascii="Jameel Noori Nastaleeq" w:hAnsi="Jameel Noori Nastaleeq"/>
          <w:i/>
          <w:color w:val="787878"/>
          <w:sz w:val="20"/>
        </w:rPr>
        <w:t>حوالہ: احیاء العلوم — جلد ۲، صفحہ ۱۱۵۵</w:t>
      </w:r>
    </w:p>
    <w:p>
      <w:pPr>
        <w:jc w:val="center"/>
      </w:pPr>
      <w:r>
        <w:rPr>
          <w:color w:val="C8B48C"/>
          <w:sz w:val="20"/>
        </w:rPr>
        <w:t>❖ ❖ ❖</w:t>
      </w:r>
    </w:p>
    <w:p>
      <w:pPr>
        <w:jc w:val="right"/>
      </w:pPr>
      <w:r>
        <w:rPr>
          <w:rFonts w:ascii="Jameel Noori Nastaleeq" w:hAnsi="Jameel Noori Nastaleeq"/>
          <w:b/>
          <w:color w:val="145A32"/>
          <w:sz w:val="28"/>
        </w:rPr>
        <w:t>✦ واقعہ نمبر ۴۱۱: منقول ہے کہ حضرت سیدنا ابو بکر شبلی عَلَيْهِ رَحْمَةُ اللهِ ال</w:t>
      </w:r>
    </w:p>
    <w:p>
      <w:pPr>
        <w:jc w:val="both"/>
      </w:pPr>
      <w:r>
        <w:rPr>
          <w:rFonts w:ascii="Jameel Noori Nastaleeq" w:hAnsi="Jameel Noori Nastaleeq"/>
          <w:sz w:val="24"/>
        </w:rPr>
        <w:t>منقول ہے کہ حضرت سیدنا ابو بکر شبلی عَلَيْهِ رَحْمَةُ اللهِ الولي ماه رمضان المبارک میں ایک رات باجماعت نماز ادا کر رہے تھے۔ جب امام صاحب نے یہ آیتِ طیبہ تلاوت کی: وَلَبِنْ شِئْنَا لَنَذْهَبَنَّ بِالَّذِي أَوْحَيْنَا إِلَيْكَ ( پ ۱۵، بنی اسائيل: ۸۶ ) ترجمہ کنز الایمان: اور اگر ہم چاہتے تو یہ وحی جو ہم نے تمہاری طرف کی اسے لے جاتے۔ تو آپ رحمۃ اللہ تعالی علیہ نے زور دار چیخ ماری، لوگ سمجھے کہ شاید آپ کی روح پرواز کر گئی ہے، جب دیکھا گیا تو آپ کا چہرہ سرخ ہو چکا تھا، جسم کانپ رہا تھا اور آپ بار بار یہ فرمارہے تھے: ” جب احباب کو اس طرح مخاطب کیا جا رہا ہے تو دوسروں کے ساتھ کیا ہو گا؟ “ سید الطائفہ حضرت سیدنا جنید بغدادی عَلَيْهِ رَحْمة اللہ الھادی فرماتے ہیں: میں حضرت سید ناسری سقطی عَلَيْهِ رَحْمَةُ اللَّهِ القوى کے پاس گیا تو دیکھا کہ آپ کے سامنے ایک شخص بے ہوش پڑا ہے۔ آپ نے مجھ سے فرمایا: ” یہ شخص قرآنِ پاک کی ایک آیت سن کر بے ہوش ہوا ہے۔</w:t>
      </w:r>
    </w:p>
    <w:p>
      <w:pPr>
        <w:jc w:val="left"/>
      </w:pPr>
      <w:r>
        <w:rPr>
          <w:rFonts w:ascii="Jameel Noori Nastaleeq" w:hAnsi="Jameel Noori Nastaleeq"/>
          <w:i/>
          <w:color w:val="787878"/>
          <w:sz w:val="20"/>
        </w:rPr>
        <w:t>حوالہ: احیاء العلوم — جلد ۲، صفحہ ۱۱۵۶</w:t>
      </w:r>
    </w:p>
    <w:p>
      <w:pPr>
        <w:jc w:val="center"/>
      </w:pPr>
      <w:r>
        <w:rPr>
          <w:color w:val="C8B48C"/>
          <w:sz w:val="20"/>
        </w:rPr>
        <w:t>❖ ❖ ❖</w:t>
      </w:r>
    </w:p>
    <w:p>
      <w:pPr>
        <w:jc w:val="right"/>
      </w:pPr>
      <w:r>
        <w:rPr>
          <w:rFonts w:ascii="Jameel Noori Nastaleeq" w:hAnsi="Jameel Noori Nastaleeq"/>
          <w:b/>
          <w:color w:val="145A32"/>
          <w:sz w:val="28"/>
        </w:rPr>
        <w:t>✦ واقعہ نمبر ۴۱۲: ایک بزرگ فرماتے ہیں: میں ایک رات یہ آیت مبار کہ تلاوت کر رہ</w:t>
      </w:r>
    </w:p>
    <w:p>
      <w:pPr>
        <w:jc w:val="both"/>
      </w:pPr>
      <w:r>
        <w:rPr>
          <w:rFonts w:ascii="Jameel Noori Nastaleeq" w:hAnsi="Jameel Noori Nastaleeq"/>
          <w:sz w:val="24"/>
        </w:rPr>
        <w:t>ایک بزرگ فرماتے ہیں: میں ایک رات یہ آیت مبار کہ تلاوت کر رہا تھا: كُلُّ نَفْسٍ ذَائِقَةُ الْمَوْتِ ( پ ۴ ال عمران: ۱۸۵ ) ترجمہ کنزالایمان: ہر جان کو موت چکھنی ہے۔ اچانک میں نے کسی ہاتف غیبی کو یہ کہتے سنا: ” تم اس آیت کو کتنی بار پڑھو گے؟ بے شک تم ایسے چار جنوں کو قتل کر چکے ہو جنہوں نے وقت پیدائش سے لے کر اب تک اللہ عزو جل سے حیا کے باعث آسمان کی طرف سر نہیں اٹھایا۔ “ حضرت سید نا ابو علی مغازلى عليه رحمة الله الوالی نے حضرت سیدناشیخ شبلی علیہ رحمۃ اللہ الولی سے فرمایا بعض اوقات کتاب اللہ کی کوئی آیت میرے کانوں میں پڑتی ہے تو وہ مجھے ترک دنیا کی طرف کھینچتی ہے، جب میں اپنے معمولات اور لوگوں کی طرف لوٹتا ہوں تو وہ کیفیت باقی نہیں رہتی۔ حضرت شیخ شبلی علیہ رحمۃ اللہ والوں نے فرمایا: تمہارا قر آن پاک سن کر اللہ علہ جان کی طرف متوجہ ہونا اس ذات کی طرف سے تم پر عنایت ورحمت ہے اور تمہارا اپنے نفس کی طرف متوجہ ہونا اس کی طرف سے تم پر شفقت ہے کیون</w:t>
      </w:r>
    </w:p>
    <w:p>
      <w:pPr>
        <w:jc w:val="left"/>
      </w:pPr>
      <w:r>
        <w:rPr>
          <w:rFonts w:ascii="Jameel Noori Nastaleeq" w:hAnsi="Jameel Noori Nastaleeq"/>
          <w:i/>
          <w:color w:val="787878"/>
          <w:sz w:val="20"/>
        </w:rPr>
        <w:t>حوالہ: احیاء العلوم — جلد ۲، صفحہ ۱۱۵۷</w:t>
      </w:r>
    </w:p>
    <w:p>
      <w:pPr>
        <w:jc w:val="center"/>
      </w:pPr>
      <w:r>
        <w:rPr>
          <w:color w:val="C8B48C"/>
          <w:sz w:val="20"/>
        </w:rPr>
        <w:t>❖ ❖ ❖</w:t>
      </w:r>
    </w:p>
    <w:p>
      <w:pPr>
        <w:jc w:val="right"/>
      </w:pPr>
      <w:r>
        <w:rPr>
          <w:rFonts w:ascii="Jameel Noori Nastaleeq" w:hAnsi="Jameel Noori Nastaleeq"/>
          <w:b/>
          <w:color w:val="145A32"/>
          <w:sz w:val="28"/>
        </w:rPr>
        <w:t>✦ واقعہ نمبر ۴۱۳: ایک شخص دریائے فرات میں غسل کر رہا تھا کہ دریا کے کنارے ای</w:t>
      </w:r>
    </w:p>
    <w:p>
      <w:pPr>
        <w:jc w:val="both"/>
      </w:pPr>
      <w:r>
        <w:rPr>
          <w:rFonts w:ascii="Jameel Noori Nastaleeq" w:hAnsi="Jameel Noori Nastaleeq"/>
          <w:sz w:val="24"/>
        </w:rPr>
        <w:t>ایک شخص دریائے فرات میں غسل کر رہا تھا کہ دریا کے کنارے ایک آدمی یہ آیت طیبہ تلاوت کرتے گزرا: وَامْتَارُوا الْيَوْمَ أَيُّهَا الْمُجْرِمُونَ ( ۰ ) ( ۲۳ ميس: ۵۹ ) ترجمہ کنزالایمان: اور آج الگ پھٹ جاؤ اے مجر مو۔ یہ سن کر وہ شخص بے تاب ہو گیا اور خود پر قابو نہ رکھ سکا حتی کہ ڈوب کر انتقال کر گیا۔ منقول ہے کہ حضرت سیدنا سلمان فارسی رضی اللہ تعالی عنہ نے ایک نوجوان کو قرآن پاک کی تلاوت کرتے سناجب وہ ایک آیت پر پہنچا تو اس کا بدن لرزنے لگا۔ یہ دیکھ کر آپ رضی اللہ تعالی عنہ کو اس نوجوان سے محبت ہو گئی۔</w:t>
      </w:r>
    </w:p>
    <w:p>
      <w:pPr>
        <w:jc w:val="left"/>
      </w:pPr>
      <w:r>
        <w:rPr>
          <w:rFonts w:ascii="Jameel Noori Nastaleeq" w:hAnsi="Jameel Noori Nastaleeq"/>
          <w:i/>
          <w:color w:val="787878"/>
          <w:sz w:val="20"/>
        </w:rPr>
        <w:t>حوالہ: احیاء العلوم — جلد ۲، صفحہ ۱۱۵۸</w:t>
      </w:r>
    </w:p>
    <w:p>
      <w:pPr>
        <w:jc w:val="center"/>
      </w:pPr>
      <w:r>
        <w:rPr>
          <w:color w:val="C8B48C"/>
          <w:sz w:val="20"/>
        </w:rPr>
        <w:t>❖ ❖ ❖</w:t>
      </w:r>
    </w:p>
    <w:p>
      <w:pPr>
        <w:jc w:val="right"/>
      </w:pPr>
      <w:r>
        <w:rPr>
          <w:rFonts w:ascii="Jameel Noori Nastaleeq" w:hAnsi="Jameel Noori Nastaleeq"/>
          <w:b/>
          <w:color w:val="145A32"/>
          <w:sz w:val="28"/>
        </w:rPr>
        <w:t>✦ واقعہ نمبر ۴۱۴: منقول ہے کہ حضرت سیدنا شیخ ابو الحسین نوری عَلَيْهِ رَحْمَةُ ا</w:t>
      </w:r>
    </w:p>
    <w:p>
      <w:pPr>
        <w:jc w:val="both"/>
      </w:pPr>
      <w:r>
        <w:rPr>
          <w:rFonts w:ascii="Jameel Noori Nastaleeq" w:hAnsi="Jameel Noori Nastaleeq"/>
          <w:sz w:val="24"/>
        </w:rPr>
        <w:t>منقول ہے کہ حضرت سیدنا شیخ ابو الحسین نوری عَلَيْهِ رَحْمَةُ الله الولی ایک دعوت میں شریک تھے، جہاں کسی علمی مسئلے میں گفتگو ہورہی تھی لیکن آپ خاموش تھے اچانک آپ نے سر اٹھایا اور یہ اشعار پڑھے: رُبَّ وَرْقَاءِ هَتُوْفِ فِي الضُّحى ذَاتَ شَجْوِ صَدَحَتْ فِي فَنَنِ ذَكَرَتْ الْفَاءِ دَهْرَا صَالِحًا وَ بَكَتْ حُزْنًا فَهَا جَتْ حُزْنِ فَيُكَانَ رُبَّمَا أَرَقَهَا وَبُكَاهَا رُبَّمَا أَرَقَنِي وَلَقَدْ أَشْكُو فَمَا أَفْهَبَهَا وَلَقَدْ تَشْكُوفَمَا تَفْهَمُنِي غَيْرَانِ بِالْجَوَى أَعْرِفُهَا وَهِيَ أَيْضًا بِالْجَوَى تَعْرِفُنِي ترجمه: ( ۱ ). چاشت کے وقت بہت بولنے والی ایک غمگین کبوتری شاخ پر بیٹھی نغمہ سرا ہے۔</w:t>
      </w:r>
    </w:p>
    <w:p>
      <w:pPr>
        <w:jc w:val="left"/>
      </w:pPr>
      <w:r>
        <w:rPr>
          <w:rFonts w:ascii="Jameel Noori Nastaleeq" w:hAnsi="Jameel Noori Nastaleeq"/>
          <w:i/>
          <w:color w:val="787878"/>
          <w:sz w:val="20"/>
        </w:rPr>
        <w:t>حوالہ: احیاء العلوم — جلد ۲، صفحہ ۱۱۶۱</w:t>
      </w:r>
    </w:p>
    <w:p>
      <w:pPr>
        <w:jc w:val="center"/>
      </w:pPr>
      <w:r>
        <w:rPr>
          <w:color w:val="C8B48C"/>
          <w:sz w:val="20"/>
        </w:rPr>
        <w:t>❖ ❖ ❖</w:t>
      </w:r>
    </w:p>
    <w:p>
      <w:pPr>
        <w:jc w:val="right"/>
      </w:pPr>
      <w:r>
        <w:rPr>
          <w:rFonts w:ascii="Jameel Noori Nastaleeq" w:hAnsi="Jameel Noori Nastaleeq"/>
          <w:b/>
          <w:color w:val="145A32"/>
          <w:sz w:val="28"/>
        </w:rPr>
        <w:t>✦ واقعہ نمبر ۴۱۵: ایک شخص قرآن پاک کی ایک آیت کو پہلی بار سنے اور اس پر رقت</w:t>
      </w:r>
    </w:p>
    <w:p>
      <w:pPr>
        <w:jc w:val="both"/>
      </w:pPr>
      <w:r>
        <w:rPr>
          <w:rFonts w:ascii="Jameel Noori Nastaleeq" w:hAnsi="Jameel Noori Nastaleeq"/>
          <w:sz w:val="24"/>
        </w:rPr>
        <w:t>ایک شخص قرآن پاک کی ایک آیت کو پہلی بار سنے اور اس پر رقت طاری ہو جائے، پھر مسلسل 20 برس تک اس آیت کو بار بار پڑھ کر گریہ کرتار ہے اور پہلی اور آخری بار کے رونے میں کوئی فرق نہ پائے۔ ہاں! اگر نئی آیت سنے گا تو اس کا اثر زیادہ ہو گا کیونکہ ہر نئی چیز لذیذ ہوتی ہے اور ہر نئی بات کا ایک صدمہ ہوتا ہے۔ نیز ہر الفت والی چیز کے ساتھ انس ہوتا ہے جو صدمہ کے مخالف ہو تا ہے۔اسی لئے خلیفہ دوم امیر المؤمنین حضرت سیدنا عمر فاروق اعظم رَضِيَ اللهُ تَعَالٰی عَنْہ نے لوگوں کو بکثرت طواف کرنے سے منع کرنے کا ارادہ کیا اور فرمایا: ” مجھے ڈر ہے کہ لوگوں کے دلوں میں بیت اللہ کی وقعت اس کے ساتھ انسیت کی وجہ سے کم نہ ہو جائے۔</w:t>
      </w:r>
    </w:p>
    <w:p>
      <w:pPr>
        <w:jc w:val="left"/>
      </w:pPr>
      <w:r>
        <w:rPr>
          <w:rFonts w:ascii="Jameel Noori Nastaleeq" w:hAnsi="Jameel Noori Nastaleeq"/>
          <w:i/>
          <w:color w:val="787878"/>
          <w:sz w:val="20"/>
        </w:rPr>
        <w:t>حوالہ: احیاء العلوم — جلد ۲، صفحہ ۱۱۶۳</w:t>
      </w:r>
    </w:p>
    <w:p>
      <w:pPr>
        <w:jc w:val="center"/>
      </w:pPr>
      <w:r>
        <w:rPr>
          <w:color w:val="C8B48C"/>
          <w:sz w:val="20"/>
        </w:rPr>
        <w:t>❖ ❖ ❖</w:t>
      </w:r>
    </w:p>
    <w:p>
      <w:pPr>
        <w:jc w:val="right"/>
      </w:pPr>
      <w:r>
        <w:rPr>
          <w:rFonts w:ascii="Jameel Noori Nastaleeq" w:hAnsi="Jameel Noori Nastaleeq"/>
          <w:b/>
          <w:color w:val="145A32"/>
          <w:sz w:val="28"/>
        </w:rPr>
        <w:t>✦ واقعہ نمبر ۴۱۶: ایک مرتبہ سرکارِ مدینہ صلَّی اللهُ تَعَالَى عَلَيْهِ وَالِهِ</w:t>
      </w:r>
    </w:p>
    <w:p>
      <w:pPr>
        <w:jc w:val="both"/>
      </w:pPr>
      <w:r>
        <w:rPr>
          <w:rFonts w:ascii="Jameel Noori Nastaleeq" w:hAnsi="Jameel Noori Nastaleeq"/>
          <w:sz w:val="24"/>
        </w:rPr>
        <w:t>ایک مرتبہ سرکارِ مدینہ صلَّی اللهُ تَعَالَى عَلَيْهِ وَالِهِ وَسَلَّم حضرت سید نارُ يَا بِنْتِ مُعَوِّدْ رَضِيَ اللَّهُ تَعَالَى عَنْهَا کے گھر تشریف لے گئے، وہاں کچھ بچیاں گارہی تھیں تو آپ صلی اللہ تعالی علیہ والہ و سلم نے ان میں سے ایک بچی کو گاتے سنا: وَفِينَا نَبِي يَعْلَمُ مَا فِي غَدٍ ترجمہ: ہم میں وہ نبی ہیں جو کل کی بات جانتے ہیں۔ تو آپ صلی اللہ تَعَالٰی عَلَيْهِ وَالِهِ وَسَلَّم نے ان سے ارشاد فرمایا: دعى هَذَا وَ قُونَ مَا كُنْتِ تَقُولِينَ یعنی یہ نہ کہو جو پہلے کہہ رہی تھیں وہی کہو۔ ( 1348 ) ( 1349 ) 1347 - سنن ابن ماجه، کتاب النکاح باب اعلان النكام، ۲/۴۳۶، الحدیث: ۱۸۹۵، بتغير قليل 1348 ... صحیح البخاری، کتاب المغازی، باب رقم: ۳،۱۲ / ۱۹، الحدیث: ۴۰۰۱ صحیح البخاری، کتاب النکاح، باب ضرب الدف في النكاح والوليمة، ۳ / ۴۲۶، الحدیث: ۵۱۴۷ 1349 .. مفسر شہیر، حکیم الامت مفتی احمد یار خان عَلَيْهِ رَحْمَةُ الْحَنَّان مرآۃ المناجیح، جلد 5</w:t>
      </w:r>
    </w:p>
    <w:p>
      <w:pPr>
        <w:jc w:val="left"/>
      </w:pPr>
      <w:r>
        <w:rPr>
          <w:rFonts w:ascii="Jameel Noori Nastaleeq" w:hAnsi="Jameel Noori Nastaleeq"/>
          <w:i/>
          <w:color w:val="787878"/>
          <w:sz w:val="20"/>
        </w:rPr>
        <w:t>حوالہ: احیاء العلوم — جلد ۲، صفحہ ۱۱۶۵</w:t>
      </w:r>
    </w:p>
    <w:p>
      <w:pPr>
        <w:jc w:val="center"/>
      </w:pPr>
      <w:r>
        <w:rPr>
          <w:color w:val="C8B48C"/>
          <w:sz w:val="20"/>
        </w:rPr>
        <w:t>❖ ❖ ❖</w:t>
      </w:r>
    </w:p>
    <w:p>
      <w:pPr>
        <w:jc w:val="right"/>
      </w:pPr>
      <w:r>
        <w:rPr>
          <w:rFonts w:ascii="Jameel Noori Nastaleeq" w:hAnsi="Jameel Noori Nastaleeq"/>
          <w:b/>
          <w:color w:val="145A32"/>
          <w:sz w:val="28"/>
        </w:rPr>
        <w:t>✦ واقعہ نمبر ۴۱۷: حضرت ابوالحسن دراج رحمۃ اللہ علیہ کی یوسف بن حسین رازی رحمۃ اللہ علیہ سے ملاقات اور دو اشعار پر ان کا رونا</w:t>
      </w:r>
    </w:p>
    <w:p>
      <w:pPr>
        <w:jc w:val="both"/>
      </w:pPr>
      <w:r>
        <w:rPr>
          <w:rFonts w:ascii="Jameel Noori Nastaleeq" w:hAnsi="Jameel Noori Nastaleeq"/>
          <w:sz w:val="24"/>
        </w:rPr>
        <w:t>آیا اور اسی کی طرف لوٹ جائے گا۔ حضرت سیدنا ابو نصر سراج طوسی عَلَيْهِ رَحْمَةُ اللهِ الوَلِی کے کلام کا حاصل یہی ہے۔ حکایت: دوشعروں نے مجھ پر قیامت برپا کردی منقول ہے کہ حضرت سیدنا ابولحسن دراج عَلَيْهِ رَحْمَةُ اللهِ النواب فرماتے ہیں: میں بغداد سے حضرت سیدنا یوسف بن حسین رازی عَلَيْهِ رَحْمَةُ اللهِ الْهَادِی کی زیارت اور سلام کرنے کے ارادے سے نکلا جب میں خُراسان کے شہر ” رے “ میں داخل ہوا تو لوگوں سے ان کے گھر کے بارے میں پوچھنے لگا، میں جس سے بھی ان کے بارے میں پوچھتا وہ یہی جواب دیتا: " تمہیں اس زندیق سے کیا کام ہے؟ “ چنانچہ انہوں نے میر اول تنگ کر دیا حتی کہ میں نے واپسی کا ارادہ کر لیا، پھر میں نے دل میں سوچا: جب اتنا سفر طے کر کے آیا ہوں کم از کم انہیں دیکھ تو لوں، لہذا میں ان کے بارے میں مسلسل پوچھتار ہا آخر کار میں ان کی مسجد میں پہنچ گیا وہ مسجد کے محراب میں بیٹھے تھے ایک شخص ان کے سامنے بیٹھا تھا اور آپ قرآن پاک ہاتھ میں لئے حلاوت کر رہے تھے۔ میں نے دیکھا کہ صبیح نورانی چہرے اور خوبصورت داڑھی والے بزرگ ہیں۔ میں نے سلام کیا تو وہ میری طرف متوجہ ہوئے اور پوچھا: ” کہاں سے آئے ہو؟ “ میں نے جواب دیا: ” بغداد سے آیا ہوں۔ “ پھر پوچھا: ” تم کس مقصد کے لیے آئے ہو؟ “ میں نے کہا: ” آپ کو سلام کرنے کے ارادے سے آیا ہوں۔ فرمایا: ” جن شہروں سے تم گزر کر آئے ہو اگر ان میں کا کوئی آدمی تمہیں یہ پیش کش کر تا کہ تم ہمارے پاس رک جاؤ ہم تمہیں گھر اور لونڈی خرید کر دیتے ہیں تو کیا یہ چیز تمہیں آنے سے باز رکھتی؟ “ میں نے عرض کی: ” اللہ عزو جل نے مجھے اس آزمائش میں مبتلا نہیں کیا، اگر اس آزمائش میں ڈالتا تو مجھے معلوم نہیں کہ میں کیا کرتا؟ “ پھر انہوں نے مجھ سے فرمایا: ” تم کچھ کہنا پسند کرو گے؟ “ میں نے کہا: ” ہاں! فرمایا: ” بیان کرو۔ “ چنانچہ میں نے یہ اشعار پڑھے: رَأَيْتُكَ تَيْنِي دَائِمَا فِي قَطِيعَتِي وَلَوْ كُنْتَ ذَا حَزْمٍ لَهَدَّ مُتَ مَا تَيْنِي كَانَ بِكُمْ وَاللَّيْتُ أَفْضَلُ قَوْلُكُمْ أَلَا لَيْتَنَا كُنَّا إِذَا اللَّيْتُ لَا يُغْنِي ترجمه: ( ۱ ) میں تجھے ہمیشہ اپنی زمین پر عمارت بناتے دیکھتا ہوں، تو اگر عقل مند ہو تا تو اپنی بنائی ہوئی عمارت گرا دیتا۔ ( ۲ ) ... گویا میں تمہارے سامنے ہوں اور تمہاری سب سے بہتر بات تمنا کرنا ہے کہ ” سنو! کاش ہم ایسے ہوتے “ حالا نکہ اب تمنا کرنا کچھ فائدہ نہ دے گی۔ تو انہوں نے قرآن پاک بند کر دیا اور مسلسل روتے رہے حتی کہ ان کی داڑھی اور کپڑے آنسوؤں سے تر ہو گئے، اتنا زیادہ رونے کی وجہ سے مجھے ان پر ترس آنے لگا، پھر انہوں نے فرمایا: ” اے میرے بیٹے! ” رے “ کے لوگ مجھے ملامت کرتے ہیں اور کہتے ہیں کہ یوسف زندیق ہے اور میر انماز فجر سے یہ حال ہے کہ قرآنِ پاک پڑھ رہا ہوں لیکن میری آنکھوں سے ایک قطرہ تک نہیں نکلا جب کہ ان دو شعروں نے مجھ پر قیامت برپا کر دی ہے۔ “ اس سے ثابت ہوا کہ اگر چہ دل الله عزدجال کی محبت میں جل رہے ہوں اس کے باوجو د اشعار سے وہ جوش پید اہوتا ہے جو تلاوت قرآن سے نہیں ہوتا اور یہ بات شعر کے موزون اور طبیعتوں کے ساتھ ہم آہنگ ہونے کی وجہ سے ہوتی ہے اور طبیعت سے ہم آہنگ ہونے کی وجہ سے انسان اشعار بنانے پر قادر ہوتا ہے لیکن قرآنِ پاک کے الفاظ چونکہ انسانی کلام کے اسلوب اور طریقے سے خارج ہیں اس لئے انسان کے لئے ممکن نہیں کہ وہ قرآن پاک جیسی کوئی صورت بنالائے کیونکہ قرآن کا اسلوب تحریر انسانی طبیعت سے شکل و صورت میں مطابقت نہیں رکھتا۔ منقول ہے کہ حضرت سید نا ذوالنون مصری عَلَيْهِ رَحْمَۃ اللہ القوی کے استاذ حضرت سید نا اسرائیل عَلَيْهِ رَحْمَةُ اللهِ البَصِیر کے پاس ایک شخص آیا اس وقت آپ زمین کو انگلی سے گرید رہے تھے اور شعر پڑھ رہے تھے تو آپ نے اس شخص سے فرمایا: " کیا تم ترنم کے ساتھ کوئی شعر پڑھ سکتے ہو؟ “ اس شخص نے نفی میں جواب دیا تو آپ نے فرمایا: ” تم بغیر دل کے ہو۔ “ آپ کا یہ قول اس بات کی طرف اشارہ ہے کہ جو صاحب دل ہوتا ہے اور اپنی طبیعت سے واقف ہوتا ہے اُسے علم ہوتا ہے کہ اشعار اور نغمات سے دل کو جو حرکت ملتی ہے وہ کسی اور چیز سے</w:t>
      </w:r>
    </w:p>
    <w:p>
      <w:pPr>
        <w:jc w:val="left"/>
      </w:pPr>
      <w:r>
        <w:rPr>
          <w:rFonts w:ascii="Jameel Noori Nastaleeq" w:hAnsi="Jameel Noori Nastaleeq"/>
          <w:i/>
          <w:color w:val="787878"/>
          <w:sz w:val="20"/>
        </w:rPr>
        <w:t>حوالہ: احیاء العلوم، جلد ۲، صفحہ ۱۱۶۸ تا ۱۱۶۹</w:t>
      </w:r>
    </w:p>
    <w:p>
      <w:pPr>
        <w:jc w:val="center"/>
      </w:pPr>
      <w:r>
        <w:rPr>
          <w:color w:val="C8B48C"/>
          <w:sz w:val="20"/>
        </w:rPr>
        <w:t>❖ ❖ ❖</w:t>
      </w:r>
    </w:p>
    <w:p>
      <w:pPr>
        <w:jc w:val="right"/>
      </w:pPr>
      <w:r>
        <w:rPr>
          <w:rFonts w:ascii="Jameel Noori Nastaleeq" w:hAnsi="Jameel Noori Nastaleeq"/>
          <w:b/>
          <w:color w:val="145A32"/>
          <w:sz w:val="28"/>
        </w:rPr>
        <w:t>✦ واقعہ نمبر ۴۱۸: ایک بزرگ نے فرمایا: ” اگر میں شیطان کو خواب میں دیکھتا تو ا</w:t>
      </w:r>
    </w:p>
    <w:p>
      <w:pPr>
        <w:jc w:val="both"/>
      </w:pPr>
      <w:r>
        <w:rPr>
          <w:rFonts w:ascii="Jameel Noori Nastaleeq" w:hAnsi="Jameel Noori Nastaleeq"/>
          <w:sz w:val="24"/>
        </w:rPr>
        <w:t>ایک بزرگ نے فرمایا: ” اگر میں شیطان کو خواب میں دیکھتا تو اس سے کہتا تو کتنا احمق ہے؟ بھلا جو شخص سنتے وقت اللہ ر جال کی طرف سے سنے اور دیکھتے وقت اسی کی طرف دیکھے تو تو اس پر کیسے قابو پا سکتا ہے؟ “ یہ سن کر سید الطائفہ حضرت سیدنا جنید بغدادی عَلَيْهِ رَحْمَةُ الله الہادی نے فرمایا: ” آپ نے سچ کہا۔ “ تیسر ا ادب: قوال جو کچھ کہے اسے توجہ سے سنے، دل کو حاضر رکھے اور ادھر اُدھر التفات کم کرے، سننے والوں کے چہروں کی طرف دیکھنے سے بچے، جن پر وجد کی کیفیت طاری ہو ان کی طرف بھی نظر نہ کرے، اپنی اور اپنے دل کی نگرانی میں مشغول رہے اور دیکھے کہ اللہ عَادَ جَل اپنی رحمت سے اس کے باطن میں کیا داخل فرماتا ہے، ایسی حرکت سے بچے جو رفقائے مجلس کے لئے تشویش کا باعث بنے۔ چنانچہ ظاہری جسم و اعضاء کو ساکن رکھے، کھانسی اور جماہی سے پر ہیز کرے، سر جھکا کر اس طرح بیٹھے گویا قلبی استغراق کے ساتھ کسی سوچ میں ڈوبا ہوا ہے، تالی بجانے اور رقص کرنے سے بچے۔ نیز کوئی</w:t>
      </w:r>
    </w:p>
    <w:p>
      <w:pPr>
        <w:jc w:val="left"/>
      </w:pPr>
      <w:r>
        <w:rPr>
          <w:rFonts w:ascii="Jameel Noori Nastaleeq" w:hAnsi="Jameel Noori Nastaleeq"/>
          <w:i/>
          <w:color w:val="787878"/>
          <w:sz w:val="20"/>
        </w:rPr>
        <w:t>حوالہ: احیاء العلوم — جلد ۲، صفحہ ۱۱۷۲</w:t>
      </w:r>
    </w:p>
    <w:p>
      <w:pPr>
        <w:jc w:val="center"/>
      </w:pPr>
      <w:r>
        <w:rPr>
          <w:color w:val="C8B48C"/>
          <w:sz w:val="20"/>
        </w:rPr>
        <w:t>❖ ❖ ❖</w:t>
      </w:r>
    </w:p>
    <w:p>
      <w:pPr>
        <w:jc w:val="right"/>
      </w:pPr>
      <w:r>
        <w:rPr>
          <w:rFonts w:ascii="Jameel Noori Nastaleeq" w:hAnsi="Jameel Noori Nastaleeq"/>
          <w:b/>
          <w:color w:val="145A32"/>
          <w:sz w:val="28"/>
        </w:rPr>
        <w:t>✦ واقعہ نمبر ۴۱۹: حضرت جنید بغدادی رحمۃ اللہ علیہ کے مرید نوجوان کا حقیقی وجد میں انتقال کرنا</w:t>
      </w:r>
    </w:p>
    <w:p>
      <w:pPr>
        <w:jc w:val="both"/>
      </w:pPr>
      <w:r>
        <w:rPr>
          <w:rFonts w:ascii="Jameel Noori Nastaleeq" w:hAnsi="Jameel Noori Nastaleeq"/>
          <w:sz w:val="24"/>
        </w:rPr>
        <w:t>محض شرم کے باعث دیر تک وجد میں نہ رہے کہ لوگ کہیں گے کہ فلاں شخص کا وجد بہت مختصر تھا اور نہ ہی اس خوف سے مصنوعی وجد کرے کہ وجد نہ کرنے کی صورت میں لوگ اسے سخت دل کہیں گے۔ حکایت: ایک نوجوان کا حقیقی وجد ایک نوجوان سید الطائفہ حضرت سیدنا جنید بغدادی عَلَيْهِ رَحْمَةُ اللهِ الهَادِی کی صحبت میں رہا کرتا تھا۔ جب بھی وہ کوئی ذکر و غیرہ سنتا تو چیخنا چلانا شروع کر دیتا۔ ایک دن آپ رَحْمَةُ اللهِ تعالی علیہ نے اس نوجوان سے فرمایا: ” اگر دوبارہ ایسا کیا تو میرے ساتھ نہ رہنا۔ “ اس کے بعد وہ اپنے نفس پر کنٹرول کر تا حتی کہ شدت ضبط کی وجہ سے اس کے جسم کے ہر بال سے پانی نکلنا شروع ہو جاتا مگر چیختی چلاتانہ۔ ایک دن اپنے آپ پر انتہائی کنٹرول کی وجہ سے اس کا گلا گھٹنے لگا تو اس نے ایک زور دار چیخ ماری اور اس کا دل پھٹ گیا جس سے اس کی جان نکل گئی۔ سيّدنا موسى عليه السلام کی وعظ ونصیحت: منقول ہے کہ حضرت سیدنا موسیٰ کلیم الله عَلى نَبِيْنَا وَعَلَيْهِ الصَّلوةُ وَ السَّلام نے بنی اسرائیل کو وعظ و نصیحت فرمائی تو ان میں سے ایک شخص نے اپنے کپڑے پھاڑ ڈالے۔ اللہ عزوجل نے آپ عَلَيْهِ السَّلام کی طرف وحی فرمائی کہ اس سے فرمادو: ” میرے لئے اپنے دل کے ٹکڑے کرے کپڑے نہ پھاڑے۔ “ 30 سال غیبت کرنےسےبھی براعمل: حضرت سیدنا ابو القاسم ابراہیم بن محمد نصر آباذِی عَلَيْهِ رَحْمَةُ اللهِ الْبَارِی نے حضرت سیدنا ابو عمر و بن عُبَيْدِ رَحْمَةُ اللَّهِ تَعَالَى عَلَيْهِ سے فرمایا: ” میں کہتا ہوں کہ جب لوگ جمع ہوں اور ان کے ساتھ کوئی قوال گا رہا ہو تو یہ کام لوگوں کی غیبت کرنے سے بہتر ہے۔ “ حضرت سیدنا ابو عمر و رَحْمَةُ اللهِ تعالى عَلَيْہ نے فرمایا: ” سماع میں ریا کاری کرنا یعنی اپنی وہ حالت ظاہر کرنا جو تمہارے اندر نہ ہو 30 سال غیبت کرنے سے بھی برا ہے۔ “ وجد میں ضبط کرنا کمال ہے: رہا یہ سوال کہ افضل کون ہے؟ وہ شخص جس پر سماع اثر انداز ہو لیکن وہ اس کے اثر کو خود پر ظاہر نہ ہونے</w:t>
      </w:r>
    </w:p>
    <w:p>
      <w:pPr>
        <w:jc w:val="left"/>
      </w:pPr>
      <w:r>
        <w:rPr>
          <w:rFonts w:ascii="Jameel Noori Nastaleeq" w:hAnsi="Jameel Noori Nastaleeq"/>
          <w:i/>
          <w:color w:val="787878"/>
          <w:sz w:val="20"/>
        </w:rPr>
        <w:t>حوالہ: احیاء العلوم، جلد ۲، صفحہ ۱۱۷۳</w:t>
      </w:r>
    </w:p>
    <w:p>
      <w:pPr>
        <w:jc w:val="center"/>
      </w:pPr>
      <w:r>
        <w:rPr>
          <w:color w:val="C8B48C"/>
          <w:sz w:val="20"/>
        </w:rPr>
        <w:t>❖ ❖ ❖</w:t>
      </w:r>
    </w:p>
    <w:p>
      <w:pPr>
        <w:jc w:val="right"/>
      </w:pPr>
      <w:r>
        <w:rPr>
          <w:rFonts w:ascii="Jameel Noori Nastaleeq" w:hAnsi="Jameel Noori Nastaleeq"/>
          <w:b/>
          <w:color w:val="145A32"/>
          <w:sz w:val="28"/>
        </w:rPr>
        <w:t>✦ واقعہ نمبر ۴۲۰: ایک شخص نے ان کے سامنے یہ آیت مقدسہ تلاوت کی: فَالْيَوْمَ</w:t>
      </w:r>
    </w:p>
    <w:p>
      <w:pPr>
        <w:jc w:val="both"/>
      </w:pPr>
      <w:r>
        <w:rPr>
          <w:rFonts w:ascii="Jameel Noori Nastaleeq" w:hAnsi="Jameel Noori Nastaleeq"/>
          <w:sz w:val="24"/>
        </w:rPr>
        <w:t>ایک شخص نے ان کے سامنے یہ آیت مقدسہ تلاوت کی: فَالْيَوْمَ لَا يُؤْخَذُ مِنْكُمْ فِدْيَةٌ ( پ ۲۷، الحديد: ۱۵ ) ترجمہ کنزالایمان: تو آج نہ تم سے کوئی فدیہ لیا جائے۔ تو میں نے دیکھا کہ ان پر ایسی کپکپی طاری ہوئی یوں لگا کہ آپ گر پڑیں گے، جب افاقہ ہوا تو میں نے اس کی وجہ پوچھی، فرمانے لگے: ” ہاں! میرے پیارے! ہم کمزور ہو چکے ہیں۔ اسی طرح ایک مرتبہ انہوں نے یہ آیتِ طیبہ سنی: الْمُلْكُ يَوْمَينِ الْحَقِّ لِلرَّحْمنِ ( پ )، الفرقان: ۲۶ ) ترجمہ کنز الایمان: اس دن سچی بادشاہی رحمن کی ہے۔ تو تڑپ اٹھے، ایک مرید حضرت سیدنا ابو الحسن علی بن سالم عَلَيْهِ رَحْمة الله الحاکم نے اس کی وجہ پوچھی تو فرمایا: ” بے شک میں کمزور ہو چکا ہوں۔</w:t>
      </w:r>
    </w:p>
    <w:p>
      <w:pPr>
        <w:jc w:val="left"/>
      </w:pPr>
      <w:r>
        <w:rPr>
          <w:rFonts w:ascii="Jameel Noori Nastaleeq" w:hAnsi="Jameel Noori Nastaleeq"/>
          <w:i/>
          <w:color w:val="787878"/>
          <w:sz w:val="20"/>
        </w:rPr>
        <w:t>حوالہ: احیاء العلوم — جلد ۲، صفحہ ۱۱۷۵</w:t>
      </w:r>
    </w:p>
    <w:p>
      <w:pPr>
        <w:jc w:val="center"/>
      </w:pPr>
      <w:r>
        <w:rPr>
          <w:color w:val="C8B48C"/>
          <w:sz w:val="20"/>
        </w:rPr>
        <w:t>❖ ❖ ❖</w:t>
      </w:r>
    </w:p>
    <w:p>
      <w:pPr>
        <w:jc w:val="right"/>
      </w:pPr>
      <w:r>
        <w:rPr>
          <w:rFonts w:ascii="Jameel Noori Nastaleeq" w:hAnsi="Jameel Noori Nastaleeq"/>
          <w:b/>
          <w:color w:val="145A32"/>
          <w:sz w:val="28"/>
        </w:rPr>
        <w:t>✦ واقعہ نمبر ۴۲۱: فرمایا کہ آپ ہر حالت میں دل کی نگرانی کرتے تھے اور اللہ عزو</w:t>
      </w:r>
    </w:p>
    <w:p>
      <w:pPr>
        <w:jc w:val="both"/>
      </w:pPr>
      <w:r>
        <w:rPr>
          <w:rFonts w:ascii="Jameel Noori Nastaleeq" w:hAnsi="Jameel Noori Nastaleeq"/>
          <w:sz w:val="24"/>
        </w:rPr>
        <w:t>فرمایا کہ آپ ہر حالت میں دل کی نگرانی کرتے تھے اور اللہ عزو جان کی بارگاہ میں دائمی ذکر کے ساتھ مشغول رہتے تھے، لہذا ایسے کردار کے حامل شخص کی سماع سے قبل اور بعد کی حالت بھی یکساں ہوتی ہے کیونکہ اس کا وجد دائمی، شوق مسلسل اور جام محبت پیالگا تار ہوتا ہے، لہذ اسماع اس میں ترقی کا سبب نہیں۔ بنتا چنانچہ، منقول ہے کہ حضرت سید نامشاد دینوری عَلَيْهِ رَحْم الله الوی صوفیا کی ایک جماعت کے پاس سے گزرے جہاں قوال کچھ گا رہے تھے، آپ کو دیکھ کر وہ خاموش ہو گئے، آپ نے ان سے فرمایا: ” جو کام تم کر رہے تھے اسے جاری رکھو اگر دنیا بھر کے راگ بھی میرے کان میں جمع ہو جائیں تو میری توجہ کو ہٹا سکیں گے نہ ہی میری حالت میں اضافے کا باعث بنیں گے۔ “ سید الطائفہ حضرت سیدنا جنید بغدادی عَلَيْهِ رَحْمَةُ اللهِ الْهَادِی فرماتے ہیں: ” فضیلت علم کے ہوتے ہوئے وجد کی کمی قرر ( نقصان ) نہیں دیتی اور علم کی فضیلت وجد کی فضیلت سے کامل تر ہے۔ “ ایک سوال اور اس کا جواب: جب</w:t>
      </w:r>
    </w:p>
    <w:p>
      <w:pPr>
        <w:jc w:val="left"/>
      </w:pPr>
      <w:r>
        <w:rPr>
          <w:rFonts w:ascii="Jameel Noori Nastaleeq" w:hAnsi="Jameel Noori Nastaleeq"/>
          <w:i/>
          <w:color w:val="787878"/>
          <w:sz w:val="20"/>
        </w:rPr>
        <w:t>حوالہ: احیاء العلوم — جلد ۲، صفحہ ۱۱۷۶</w:t>
      </w:r>
    </w:p>
    <w:p>
      <w:pPr>
        <w:jc w:val="center"/>
      </w:pPr>
      <w:r>
        <w:rPr>
          <w:color w:val="C8B48C"/>
          <w:sz w:val="20"/>
        </w:rPr>
        <w:t>❖ ❖ ❖</w:t>
      </w:r>
    </w:p>
    <w:p>
      <w:pPr>
        <w:jc w:val="right"/>
      </w:pPr>
      <w:r>
        <w:rPr>
          <w:rFonts w:ascii="Jameel Noori Nastaleeq" w:hAnsi="Jameel Noori Nastaleeq"/>
          <w:b/>
          <w:color w:val="145A32"/>
          <w:sz w:val="28"/>
        </w:rPr>
        <w:t>✦ واقعہ نمبر ۴۲۲: منقول ہے کہ انہوں نے سماع ترک کر دیا تھا تو ان کے بارے میں یہی</w:t>
      </w:r>
    </w:p>
    <w:p>
      <w:pPr>
        <w:jc w:val="both"/>
      </w:pPr>
      <w:r>
        <w:rPr>
          <w:rFonts w:ascii="Jameel Noori Nastaleeq" w:hAnsi="Jameel Noori Nastaleeq"/>
          <w:sz w:val="24"/>
        </w:rPr>
        <w:t>منقول ہے کہ انہوں نے سماع ترک کر دیا تھا تو ان کے بارے میں یہی گمان کیا جائے گا کہ انہوں نے سماع اس لئے ترک کیا تھا کہ انہیں اس کی حاجت نہ تھی اور بعض نے اس وجہ سے چھوڑا تھا کہ وہ زاہد تھے اور سماع میں روحانی لذت نہیں پاتے تھے اور چونکہ وہ اہل لہو میں سے بھی نہ تھے تو ان کے چھوڑنے کی ایک وجہ یہ کی تھی کہ کہیں بے فائدہ کام میں مشغول نہ ہو جائیں۔ بعض نے ہم مجلس نہ ملنے کی وجہ سے سماع ترک کر دیا۔ جیسا کہ کسی سے پوچھا گیا: ” آپ سماع کیوں نہیں کرتے؟ فرمایا: ” کس سے سنوں اور کس کے ساتھ سنوں؟ “ ... چو تھا ادب: دورانِ سماع نہ تو کھڑا ہو اور نہ ہی بلند آواز سے روئے جبکہ خود پر کنٹرول کر سکتا ہو۔ البتہ! اگر رقص کرے یا ایسی صورت بنالے جیسے رورہا ہو تو اس میں کوئی مضائقہ نہیں بشر طیکہ دکھاوے کے لئے نہ ہو کیونکہ رونے والی شکل بنانے سے غم پیدا ہوتا ہے جبکہ رقص سرور اور نشاط کی تحریک کا سبب بنتا ہے تو جو سرور مباح ہے اس کی تحریک بھی مباح ہے اگر یہ حرام</w:t>
      </w:r>
    </w:p>
    <w:p>
      <w:pPr>
        <w:jc w:val="left"/>
      </w:pPr>
      <w:r>
        <w:rPr>
          <w:rFonts w:ascii="Jameel Noori Nastaleeq" w:hAnsi="Jameel Noori Nastaleeq"/>
          <w:i/>
          <w:color w:val="787878"/>
          <w:sz w:val="20"/>
        </w:rPr>
        <w:t>حوالہ: احیاء العلوم — جلد ۲، صفحہ ۱۱۷۷</w:t>
      </w:r>
    </w:p>
    <w:p>
      <w:pPr>
        <w:jc w:val="center"/>
      </w:pPr>
      <w:r>
        <w:rPr>
          <w:color w:val="C8B48C"/>
          <w:sz w:val="20"/>
        </w:rPr>
        <w:t>❖ ❖ ❖</w:t>
      </w:r>
    </w:p>
    <w:p>
      <w:pPr>
        <w:jc w:val="right"/>
      </w:pPr>
      <w:r>
        <w:rPr>
          <w:rFonts w:ascii="Jameel Noori Nastaleeq" w:hAnsi="Jameel Noori Nastaleeq"/>
          <w:b/>
          <w:color w:val="145A32"/>
          <w:sz w:val="28"/>
        </w:rPr>
        <w:t>✦ واقعہ نمبر ۴۲۳: ایک فقیر کسی عام آدمی کے سامنے دستِ سوال دراز کرتا ہے اور و</w:t>
      </w:r>
    </w:p>
    <w:p>
      <w:pPr>
        <w:jc w:val="both"/>
      </w:pPr>
      <w:r>
        <w:rPr>
          <w:rFonts w:ascii="Jameel Noori Nastaleeq" w:hAnsi="Jameel Noori Nastaleeq"/>
          <w:sz w:val="24"/>
        </w:rPr>
        <w:t>ایک فقیر کسی عام آدمی کے سامنے دستِ سوال دراز کرتا ہے اور وہ اسے ایک روٹی دے دیتا ہے تو اس کا یہ عمل لائق تحسین ہے اور اگر یہی فقیر کسی بادشاہ کے سامنے دست سوال دراز کرے اور وہ اسے ایک روٹی دے کر چلتا کرے تو اس کے اس فعل کو سب لوگ بر اخیال کریں گے اور تاریخ کے صفحات میں اسے اس کی برائیوں میں لکھا جائے گا اور اس کے سبب لوگ اس کی اولاد اور متعلقین کو عار دلائیں گے لیکن اس کے باجود بادشاہ کے اس فعل کو حرام نہیں کہیں گے، ہاں! اتنا ضرور ہے کہ بادشاہ کا یہ دینا نہ دینے کے برابر ہے کیونکہ ایک روٹی دے کر چلتا کرنا بادشاہ کے منصب کے لائق نہیں، الہذا یہ فعل معیوب ضرور ہے۔ رقص اور اس طرح کے دیگر امور کا یہی حال ہے کہ عام لوگوں کے حق میں یہ امور مباح</w:t>
      </w:r>
    </w:p>
    <w:p>
      <w:pPr>
        <w:jc w:val="left"/>
      </w:pPr>
      <w:r>
        <w:rPr>
          <w:rFonts w:ascii="Jameel Noori Nastaleeq" w:hAnsi="Jameel Noori Nastaleeq"/>
          <w:i/>
          <w:color w:val="787878"/>
          <w:sz w:val="20"/>
        </w:rPr>
        <w:t>حوالہ: احیاء العلوم — جلد ۲، صفحہ ۱۱۸۲</w:t>
      </w:r>
    </w:p>
    <w:p>
      <w:pPr>
        <w:jc w:val="center"/>
      </w:pPr>
      <w:r>
        <w:rPr>
          <w:color w:val="C8B48C"/>
          <w:sz w:val="20"/>
        </w:rPr>
        <w:t>❖ ❖ ❖</w:t>
      </w:r>
    </w:p>
    <w:p>
      <w:pPr>
        <w:jc w:val="right"/>
      </w:pPr>
      <w:r>
        <w:rPr>
          <w:rFonts w:ascii="Jameel Noori Nastaleeq" w:hAnsi="Jameel Noori Nastaleeq"/>
          <w:b/>
          <w:color w:val="145A32"/>
          <w:sz w:val="28"/>
        </w:rPr>
        <w:t>✦ واقعہ نمبر ۴۲۴: روایت ہے کہ سرکار مدینہ صل اللہ تعالی علیہ والہ وسلم نے ارشاد</w:t>
      </w:r>
    </w:p>
    <w:p>
      <w:pPr>
        <w:jc w:val="both"/>
      </w:pPr>
      <w:r>
        <w:rPr>
          <w:rFonts w:ascii="Jameel Noori Nastaleeq" w:hAnsi="Jameel Noori Nastaleeq"/>
          <w:sz w:val="24"/>
        </w:rPr>
        <w:t>روایت ہے کہ سرکار مدینہ صل اللہ تعالی علیہ والہ وسلم نے ارشاد فرمایا: ” جو شخص حلال کھائے، سنت پر عمل کرے اور لوگ اس کے شر سے محفوظ رہیں وہ جنت میں داخل ہو گا۔ “ صحابہ کرام عَلَيْهِمُ الرضوان نے عرض کی: یا رسول الله صَلَّى اللهُ تَعَالَى عَلَيْهِ وَالِهِ وَسَلَّم! ایسے لوگ تو اس وقت بہت ہیں۔ ارشاد فرمایا: ” عنقریب میرے بعد بھی ایسے لوگ ہوں گے۔ “ ( المستدرك للحاكم، ۵ / ۱۴۲، الحدیث: ۷۱۵۵ ) باب نمبر 1: أمْرِ بِالْمَعْرُوفِ وَنَهى عَنِ ال الْبُنگر کا وجوب، اس کی فضیلت اور اسے ترک کرنے کی مذمت کابیان أَمْرِ بِالْمَعْرُوف و نَهى عَنِ الْمُنگر کے وجوب پر اجماع امت اور عقل سلیم کے اشاروں کے ساتھ ساتھ آیاتِ قرآنیہ، احادیثِ نبویہ اور بزرگان دین کے ارشادات بھی دلالت کرتے ہیں۔</w:t>
      </w:r>
    </w:p>
    <w:p>
      <w:pPr>
        <w:jc w:val="left"/>
      </w:pPr>
      <w:r>
        <w:rPr>
          <w:rFonts w:ascii="Jameel Noori Nastaleeq" w:hAnsi="Jameel Noori Nastaleeq"/>
          <w:i/>
          <w:color w:val="787878"/>
          <w:sz w:val="20"/>
        </w:rPr>
        <w:t>حوالہ: احیاء العلوم — جلد ۲، صفحہ ۱۱۸۵</w:t>
      </w:r>
    </w:p>
    <w:p>
      <w:pPr>
        <w:jc w:val="center"/>
      </w:pPr>
      <w:r>
        <w:rPr>
          <w:color w:val="C8B48C"/>
          <w:sz w:val="20"/>
        </w:rPr>
        <w:t>❖ ❖ ❖</w:t>
      </w:r>
    </w:p>
    <w:p>
      <w:pPr>
        <w:jc w:val="right"/>
      </w:pPr>
      <w:r>
        <w:rPr>
          <w:rFonts w:ascii="Jameel Noori Nastaleeq" w:hAnsi="Jameel Noori Nastaleeq"/>
          <w:b/>
          <w:color w:val="145A32"/>
          <w:sz w:val="28"/>
        </w:rPr>
        <w:t>✦ واقعہ نمبر ۴۲۵: فرمایا کہ ” تم سب کے سب نیکی کا حکم دینے والے ہو جاؤ بلکہ یہ</w:t>
      </w:r>
    </w:p>
    <w:p>
      <w:pPr>
        <w:jc w:val="both"/>
      </w:pPr>
      <w:r>
        <w:rPr>
          <w:rFonts w:ascii="Jameel Noori Nastaleeq" w:hAnsi="Jameel Noori Nastaleeq"/>
          <w:sz w:val="24"/>
        </w:rPr>
        <w:t>فرمایا کہ ” تم سب کے سب نیکی کا حکم دینے والے ہو جاؤ بلکہ یہ ارشاد ہے فرمایا: وَ لَتَكُنْ مِنْكُمْ أُمَّةٌ ( العصمان: ۱۰۴، ترجمہ کنز الایمان: اور تم میں ایک گروہ ایسا ہونا چاہیے )۔ چنانچہ، جب اس فریضہ کو انجام دینے کے لئے کوئی ایک شخص یا کوئی گروہ اٹھ کھڑا ہو گا تو بقیہ سے یہ فرض ساقط ہو جائے گا۔ نیز فلاح کو ان لوگوں کے ساتھ خاص کیا گیا ہے جو اس فریضہ کو انجام دینے کی ذمہ داری اٹھاتے ہیں، لہذا اگر تمام لوگ اس فریضہ سے کو تاہی کریں گے تو اس کاو بال سب پر پڑے گا با لخصوص ان لوگوں پر جو اس پر قادر تھے۔ ) 2 ( ... لَيْسُوا سَوَاءً مِنْ اَهْلِ الْكِتَبِ أُمَةٌ قَابِمَةٌ يَتْلُونَ أَيْتِ اللهِ أَنَاءَ الَّيْلِ وَهُمْ يَسْجُدُونَ ) يُؤْمِنُونَ بِاللهِ وَالْيَوْمِ الْآخِرِ وَيَأْمُرُونَ بِالْمَعْرُوفِ وَيَنْهَوْنَ عَنِ الْمُنْكَرِ وَي</w:t>
      </w:r>
    </w:p>
    <w:p>
      <w:pPr>
        <w:jc w:val="left"/>
      </w:pPr>
      <w:r>
        <w:rPr>
          <w:rFonts w:ascii="Jameel Noori Nastaleeq" w:hAnsi="Jameel Noori Nastaleeq"/>
          <w:i/>
          <w:color w:val="787878"/>
          <w:sz w:val="20"/>
        </w:rPr>
        <w:t>حوالہ: احیاء العلوم — جلد ۲، صفحہ ۱۱۸۶</w:t>
      </w:r>
    </w:p>
    <w:p>
      <w:pPr>
        <w:jc w:val="center"/>
      </w:pPr>
      <w:r>
        <w:rPr>
          <w:color w:val="C8B48C"/>
          <w:sz w:val="20"/>
        </w:rPr>
        <w:t>❖ ❖ ❖</w:t>
      </w:r>
    </w:p>
    <w:p>
      <w:pPr>
        <w:jc w:val="right"/>
      </w:pPr>
      <w:r>
        <w:rPr>
          <w:rFonts w:ascii="Jameel Noori Nastaleeq" w:hAnsi="Jameel Noori Nastaleeq"/>
          <w:b/>
          <w:color w:val="145A32"/>
          <w:sz w:val="28"/>
        </w:rPr>
        <w:t>✦ واقعہ نمبر ۴۲۶: بیان فرمایا ہے کہ پادری اور درویش لوگ برائی سے منع نہ کرنے کی</w:t>
      </w:r>
    </w:p>
    <w:p>
      <w:pPr>
        <w:jc w:val="both"/>
      </w:pPr>
      <w:r>
        <w:rPr>
          <w:rFonts w:ascii="Jameel Noori Nastaleeq" w:hAnsi="Jameel Noori Nastaleeq"/>
          <w:sz w:val="24"/>
        </w:rPr>
        <w:t>بیان فرمایا ہے کہ پادری اور درویش لوگ برائی سے منع نہ کرنے کی وجہ سے گناہ گار ہوئے ہیں۔ ( 10 ) .. فَلَوْلا كَانَ مِنَ الْقُرُونِ مِنْ قَبْلِكُمْ أُولُوا بَقِيَّةٍ يَنْهَوْنَ عَنِ الْفَسَادِ فِي الْأَرْضِ ( ۱۲ ) هود: ۱۱۲ ) ترجمہ کنز الایمان: تو کیوں نہ ہوئے تم میں سے اگلی سنگتوں ( قوموں ) میں ایسے جن میں بھلائی کا کچھ حصہ لگا رہا ہو تا کہ زمین میں فساد سے روکتے۔ اس آیت طیبہ میں اللہ عزوجل نے یہ بیان فرمایا کہ سابقہ امتوں میں سے سوائے ان چند لوگوں کے جو فساد سے منع کیا کرتے تھے سب کو ہلاک کر دیا گیا۔ ) 11 ( .... يَايُّهَا الَّذِينَ آمَنُوا كُوْنُوْا قَوْمِينَ بِالْقِسْطِ ترجمہ کنزالایمان: اے ایمان والو انصاف پر خوب قائم</w:t>
      </w:r>
    </w:p>
    <w:p>
      <w:pPr>
        <w:jc w:val="left"/>
      </w:pPr>
      <w:r>
        <w:rPr>
          <w:rFonts w:ascii="Jameel Noori Nastaleeq" w:hAnsi="Jameel Noori Nastaleeq"/>
          <w:i/>
          <w:color w:val="787878"/>
          <w:sz w:val="20"/>
        </w:rPr>
        <w:t>حوالہ: احیاء العلوم — جلد ۲، صفحہ ۱۱۸۹</w:t>
      </w:r>
    </w:p>
    <w:p>
      <w:pPr>
        <w:jc w:val="center"/>
      </w:pPr>
      <w:r>
        <w:rPr>
          <w:color w:val="C8B48C"/>
          <w:sz w:val="20"/>
        </w:rPr>
        <w:t>❖ ❖ ❖</w:t>
      </w:r>
    </w:p>
    <w:p>
      <w:pPr>
        <w:jc w:val="right"/>
      </w:pPr>
      <w:r>
        <w:rPr>
          <w:rFonts w:ascii="Jameel Noori Nastaleeq" w:hAnsi="Jameel Noori Nastaleeq"/>
          <w:b/>
          <w:color w:val="145A32"/>
          <w:sz w:val="28"/>
        </w:rPr>
        <w:t>✦ واقعہ نمبر ۴۲۷: ارشاد فرمایا گیا ہے</w:t>
      </w:r>
    </w:p>
    <w:p>
      <w:pPr>
        <w:jc w:val="both"/>
      </w:pPr>
      <w:r>
        <w:rPr>
          <w:rFonts w:ascii="Jameel Noori Nastaleeq" w:hAnsi="Jameel Noori Nastaleeq"/>
          <w:sz w:val="24"/>
        </w:rPr>
        <w:t>ارشاد فرمایا گیا ہے۔ 12 ) .. لَا خَيْرَ فِي كَثِيرٍ مِّنْ نَّجْوَهُمْ إِلَّا مَنْ أَمَرَ بِصَدَقَةٍ أَوْ مَعْرُوفٍ أَوْ إِصْلَاحٍ بَيْنَ النَّاسِ وَ مَنْ يَفْعَلُ ذَلِكَ ابْتِغَاءَ مَرْضَاتِ اللَّهِ فَسَوْفَ نُؤْتِيهِ أَجْرًا عَظِيمًا ) ( په انسان: ۱۱۴ ) ترجمہ کنز الایمان: اُن کے اکثر مشوروں میں کچھ بھلائی نہیں مگر جو حکم دے خیرات یا اچھی بات یا لوگوں میں صلح کرنے کا اور جو اللہ کی رضا چاہنے کو ایسا کرے اسے عنقریب ہم بڑا ثواب دیں گے۔ ( 13 ) .. وَإِنْ طَأَ بِفَتْنِ مِنَ الْمُؤْمِنِينَ اقْتَتَلُوا فَأَصْلِحُوا بَيْنَهُمَا E ( ٢٢ ) الحجرات: ٩ ) ترجمہ کنزالایمان: اور اگر مسلمانوں کے دو گروہ آپس میں لڑیں تو ان میں صلح کراؤ۔ صلح کرانے سے مر او زیادتی سے منع کرنا اور طاعت کی طرف رجوع کرانا ہے، لہذا اگر وہ صلح نہ کریں تو اللہ علہ جان نے ان پر سختی کا حکم فرمایا ہے۔</w:t>
      </w:r>
    </w:p>
    <w:p>
      <w:pPr>
        <w:jc w:val="left"/>
      </w:pPr>
      <w:r>
        <w:rPr>
          <w:rFonts w:ascii="Jameel Noori Nastaleeq" w:hAnsi="Jameel Noori Nastaleeq"/>
          <w:i/>
          <w:color w:val="787878"/>
          <w:sz w:val="20"/>
        </w:rPr>
        <w:t>حوالہ: احیاء العلوم — جلد ۲، صفحہ ۱۱۹۰</w:t>
      </w:r>
    </w:p>
    <w:p>
      <w:pPr>
        <w:jc w:val="center"/>
      </w:pPr>
      <w:r>
        <w:rPr>
          <w:color w:val="C8B48C"/>
          <w:sz w:val="20"/>
        </w:rPr>
        <w:t>❖ ❖ ❖</w:t>
      </w:r>
    </w:p>
    <w:p>
      <w:pPr>
        <w:jc w:val="right"/>
      </w:pPr>
      <w:r>
        <w:rPr>
          <w:rFonts w:ascii="Jameel Noori Nastaleeq" w:hAnsi="Jameel Noori Nastaleeq"/>
          <w:b/>
          <w:color w:val="145A32"/>
          <w:sz w:val="28"/>
        </w:rPr>
        <w:t>✦ واقعہ نمبر ۴۲۸: ایک بار خطبہ دیتے ہوئے فرمایا: ” اے لوگو! تم اس آیت مبارکہ</w:t>
      </w:r>
    </w:p>
    <w:p>
      <w:pPr>
        <w:jc w:val="both"/>
      </w:pPr>
      <w:r>
        <w:rPr>
          <w:rFonts w:ascii="Jameel Noori Nastaleeq" w:hAnsi="Jameel Noori Nastaleeq"/>
          <w:sz w:val="24"/>
        </w:rPr>
        <w:t>ایک بار خطبہ دیتے ہوئے فرمایا: ” اے لوگو! تم اس آیت مبارکہ: يَاأَيُّهَا الَّذِينَ امَنُوا عَلَيْكُمْ اَنْفُسَكُمْ لَا يَضُرُّكُمْ مَنْ ضَلَّ إِذَا اهْتَدَيْتُمْ ( الساند: ۱۰۵ ) ترجمہ کنز الایمان: اے ایمان والو تم اپنی فکر رکھو تمہارا کچھ نہ بگاڑے گا جو گمراہ ہو ا جب کہ تم راہ پر ہو۔ کو پڑھتے ہو اور اس کی تفسیر وہ کرتے ہو جو مراد کے خلاف ہے، بے شک میں نے رسولُ اللهِ صَلَّى اللهُ تَعَالَى عَلَيْهِ لیہ وسلم کو ارشاد فرماتے سنا کہ جو قوم بھی گناہوں کا ارتکاب کرے اور ان میں ایسا شخص ہو جو انہیں اس سے روکنے پر قادر ہو لیکن پھر بھی نہ روکے تو قریب ہے کہ اللہ عزوجل ان سب کو عذاب میں مبتلا فرما دے۔ " ) 1357 ( ( 2 ) حضرت سید نا ابو ثعلبہ خشنی رضی الله تعالی عنہ نے رسولِ اکرم شاہ بنی آد</w:t>
      </w:r>
    </w:p>
    <w:p>
      <w:pPr>
        <w:jc w:val="left"/>
      </w:pPr>
      <w:r>
        <w:rPr>
          <w:rFonts w:ascii="Jameel Noori Nastaleeq" w:hAnsi="Jameel Noori Nastaleeq"/>
          <w:i/>
          <w:color w:val="787878"/>
          <w:sz w:val="20"/>
        </w:rPr>
        <w:t>حوالہ: احیاء العلوم — جلد ۲، صفحہ ۱۱۹۰</w:t>
      </w:r>
    </w:p>
    <w:p>
      <w:pPr>
        <w:jc w:val="center"/>
      </w:pPr>
      <w:r>
        <w:rPr>
          <w:color w:val="C8B48C"/>
          <w:sz w:val="20"/>
        </w:rPr>
        <w:t>❖ ❖ ❖</w:t>
      </w:r>
    </w:p>
    <w:p>
      <w:pPr>
        <w:jc w:val="right"/>
      </w:pPr>
      <w:r>
        <w:rPr>
          <w:rFonts w:ascii="Jameel Noori Nastaleeq" w:hAnsi="Jameel Noori Nastaleeq"/>
          <w:b/>
          <w:color w:val="145A32"/>
          <w:sz w:val="28"/>
        </w:rPr>
        <w:t>✦ واقعہ نمبر ۴۲۹: ایک شخص نے کھڑے ہو کر کہا: تم لوگ ایسا ایسا کرتے ہو</w:t>
      </w:r>
    </w:p>
    <w:p>
      <w:pPr>
        <w:jc w:val="both"/>
      </w:pPr>
      <w:r>
        <w:rPr>
          <w:rFonts w:ascii="Jameel Noori Nastaleeq" w:hAnsi="Jameel Noori Nastaleeq"/>
          <w:sz w:val="24"/>
        </w:rPr>
        <w:t>ایک شخص نے کھڑے ہو کر کہا: تم لوگ ایسا ایسا کرتے ہو۔ چنانچہ، اس نے ان لوگوں کو برے اعمال سے منع کرناشروع کر دیا اور انہیں ان کے اعمال کی قباحتیں بتانے لگا لیکن ان لوگوں نے اس کی باتوں کو رڈ کر دیا اور اپنے برے اعمال سے باز نہ آئے، اس شخص نے انہیں برابھلا کہا تو انہوں نے بھی اسے برا بھلا کہا اور اس شخص نے ان سے لڑائی کی تو وہ اس پر غالب آگئے تو وہ ان سے الگ ہو کر کہنے لگا: اے اللہ لا جا! میں نے ان کو برائیوں سے منع کیا لیکن انہوں نے میری بات نہ مانی، میں نے انہیں برا بھلا کہا تو انہوں نے بھی مجھے برابھلا کہا اور میں نے ان سے لڑائی کی تو وہ مجھ پر غالب آگئے یہ کہہ کر وہ شخص چلا گیا۔ دوسرا شخص اٹھا اس نے بھی ان لوگوں کو برائیوں سے منع کیا لیکن انہوں نے اس کی بھی اطاعت نہ کی، اس نے بھی انہیں برا بھلا کہا تو انہوں نے بھی اسے برا بھلا کہا تو اس شخص نے ان سے جدا ہو کر بار گاہِ الہی میں عرض کی: اے اللہ عزو جل! میں نے ان لوگوں کو برائیوں سے منع کی</w:t>
      </w:r>
    </w:p>
    <w:p>
      <w:pPr>
        <w:jc w:val="left"/>
      </w:pPr>
      <w:r>
        <w:rPr>
          <w:rFonts w:ascii="Jameel Noori Nastaleeq" w:hAnsi="Jameel Noori Nastaleeq"/>
          <w:i/>
          <w:color w:val="787878"/>
          <w:sz w:val="20"/>
        </w:rPr>
        <w:t>حوالہ: احیاء العلوم — جلد ۲، صفحہ ۱۱۹۷</w:t>
      </w:r>
    </w:p>
    <w:p>
      <w:pPr>
        <w:jc w:val="center"/>
      </w:pPr>
      <w:r>
        <w:rPr>
          <w:color w:val="C8B48C"/>
          <w:sz w:val="20"/>
        </w:rPr>
        <w:t>❖ ❖ ❖</w:t>
      </w:r>
    </w:p>
    <w:p>
      <w:pPr>
        <w:jc w:val="right"/>
      </w:pPr>
      <w:r>
        <w:rPr>
          <w:rFonts w:ascii="Jameel Noori Nastaleeq" w:hAnsi="Jameel Noori Nastaleeq"/>
          <w:b/>
          <w:color w:val="145A32"/>
          <w:sz w:val="28"/>
        </w:rPr>
        <w:t>✦ واقعہ نمبر ۴۳۰: فرمایا کہ فلاں فلاں شہر کو اس کے مکینوں پر الٹ دو</w:t>
      </w:r>
    </w:p>
    <w:p>
      <w:pPr>
        <w:jc w:val="both"/>
      </w:pPr>
      <w:r>
        <w:rPr>
          <w:rFonts w:ascii="Jameel Noori Nastaleeq" w:hAnsi="Jameel Noori Nastaleeq"/>
          <w:sz w:val="24"/>
        </w:rPr>
        <w:t>فرمایا کہ فلاں فلاں شہر کو اس کے مکینوں پر الٹ دو۔ فرشتے نے عرض کی: اے رب عدد جل! اس میں فلاں فلاں تیر انیک بندہ بھی ہے جس نے کبھی پلک جھپکنے کی مقدار بھی تیری نافرمانی نہیں کی۔ اللہ علہ جان نے ارشاد فرمایا: اس بستی کو اس شخص پر اور دیگر افراد پر الٹ دو کیونکہ میری نافرمانیوں کو دیکھ کر کبھی ایک گھڑی کے لئے بھی اس کا چہرہ متغیر نہیں ہوا۔ ( 1374 ) ( 17 ) حضور نبی کریم، رءوفٌ رَّحیم صَلَّى اللهُ تَعَالَى عَلَيْهِ وَالِيهِ وَسَلَّم نے ارشاد فرمایا: ایک ایسی بستی والوں پر عذاب نازل کیا گیا جس میں 18 ہزار ایسے لوگ تھے جن کے اعمال انبیائے کرام علیہم السلام کے اعمال کی مثل تھے۔</w:t>
      </w:r>
    </w:p>
    <w:p>
      <w:pPr>
        <w:jc w:val="left"/>
      </w:pPr>
      <w:r>
        <w:rPr>
          <w:rFonts w:ascii="Jameel Noori Nastaleeq" w:hAnsi="Jameel Noori Nastaleeq"/>
          <w:i/>
          <w:color w:val="787878"/>
          <w:sz w:val="20"/>
        </w:rPr>
        <w:t>حوالہ: احیاء العلوم — جلد ۲، صفحہ ۱۱۹۸</w:t>
      </w:r>
    </w:p>
    <w:p>
      <w:pPr>
        <w:jc w:val="center"/>
      </w:pPr>
      <w:r>
        <w:rPr>
          <w:color w:val="C8B48C"/>
          <w:sz w:val="20"/>
        </w:rPr>
        <w:t>❖ ❖ ❖</w:t>
      </w:r>
    </w:p>
    <w:p>
      <w:pPr>
        <w:jc w:val="right"/>
      </w:pPr>
      <w:r>
        <w:rPr>
          <w:rFonts w:ascii="Jameel Noori Nastaleeq" w:hAnsi="Jameel Noori Nastaleeq"/>
          <w:b/>
          <w:color w:val="145A32"/>
          <w:sz w:val="28"/>
        </w:rPr>
        <w:t>✦ واقعہ نمبر ۴۳۱: ایک شخص تین لاکھ حوروں سے نکاح کرے گا جن کی نگاہیں کسی اور</w:t>
      </w:r>
    </w:p>
    <w:p>
      <w:pPr>
        <w:jc w:val="both"/>
      </w:pPr>
      <w:r>
        <w:rPr>
          <w:rFonts w:ascii="Jameel Noori Nastaleeq" w:hAnsi="Jameel Noori Nastaleeq"/>
          <w:sz w:val="24"/>
        </w:rPr>
        <w:t>ایک شخص تین لاکھ حوروں سے نکاح کرے گا جن کی نگاہیں کسی اور طرف نہیں اٹھیں گی جب بھی وہ کسی ایک حور کی طرف نظر کرے گا تو وہ کہے گی: کیا تمہیں فلاں فلاں دن یاد ہے جس میں تم نے نیکی کا حکم دیا اور برائی سے منع کیا تھا؟ جب بھی وہ ان میں سے کسی کی طرف دیکھے گا تو وہ اس کو اس مقام کی یاد دلائے گی جہاں اس نے نیکی کا حکم دیا اور برائی سے منع کیا تھا۔ ( 19 ). آمين الأمه حضرت سیدنا ابو عبیدہ بن جراح رَضِيَ اللهُ تَعَالٰی عَنْہ فرماتے ہیں کہ میں نے بارگاہِ رسالت میں عرض کی: یارسول اللہ صَلَّى اللهُ تَعَالَى عَلَيْهِ وَالِيهِ وَسَلَّم! اللہ عزوجل کے نزدیک زیادہ عزت والا شہید کون ہے؟ ارشاد فرمایا: ” جو کسی ظالم حکمر ان کے سامنے کھڑا ہو کر اسے نیکی کا حکم دے اور برائی سے منع کرے تو وہ اسے قتل کر ڈالے اور اگر وہ اسے قتل نہ کرے تو اس کے بعد وہ جتنا عرصہ بھی زندہ رہے گا قلم اس پر جاری نہ ہو گا یعنی وہ گناہ سے محفوظ رہے گا )۔ “ " ) 1376 ( ( 20 ) میری امت ک</w:t>
      </w:r>
    </w:p>
    <w:p>
      <w:pPr>
        <w:jc w:val="left"/>
      </w:pPr>
      <w:r>
        <w:rPr>
          <w:rFonts w:ascii="Jameel Noori Nastaleeq" w:hAnsi="Jameel Noori Nastaleeq"/>
          <w:i/>
          <w:color w:val="787878"/>
          <w:sz w:val="20"/>
        </w:rPr>
        <w:t>حوالہ: احیاء العلوم — جلد ۲، صفحہ ۱۲۰۰</w:t>
      </w:r>
    </w:p>
    <w:p>
      <w:pPr>
        <w:jc w:val="center"/>
      </w:pPr>
      <w:r>
        <w:rPr>
          <w:color w:val="C8B48C"/>
          <w:sz w:val="20"/>
        </w:rPr>
        <w:t>❖ ❖ ❖</w:t>
      </w:r>
    </w:p>
    <w:p>
      <w:pPr>
        <w:jc w:val="right"/>
      </w:pPr>
      <w:r>
        <w:rPr>
          <w:rFonts w:ascii="Jameel Noori Nastaleeq" w:hAnsi="Jameel Noori Nastaleeq"/>
          <w:b/>
          <w:color w:val="145A32"/>
          <w:sz w:val="28"/>
        </w:rPr>
        <w:t>✦ واقعہ نمبر ۴۳۲: مروان بن حکم کا عید کی نماز سے پہلے خطبہ دینا اور ابو سعید خدری رضی اللہ عنہ کا اعتراض</w:t>
      </w:r>
    </w:p>
    <w:p>
      <w:pPr>
        <w:jc w:val="both"/>
      </w:pPr>
      <w:r>
        <w:rPr>
          <w:rFonts w:ascii="Jameel Noori Nastaleeq" w:hAnsi="Jameel Noori Nastaleeq"/>
          <w:sz w:val="24"/>
        </w:rPr>
        <w:t>بنالینا ان کے اس بات پر اجماع کی قطعی دلیل ہے کہ حکمران کی اجازت ضروری نہیں بلکہ جو شخص بھی آمر بالمعروف کرے تو اگر حکمران اس سے راضی ہو تو بہتر ورنہ اس کا ناراض ہونا بھی ایک برائی ہے جس پر اعتراض کرنا واجب ہے۔ نیز حاکم پر اعتراض کرنے میں اس کی اجازت کی ضرورت کیسے ہو سکتی ہے کہ وہ خود پر اعتراض کرنے کی اجازت دے۔ حکایت: عید کی نماز سے پہلے خطبه مروی ہے کہ مروان بن حکم نے عید کی نماز سے پہلے خطبہ دیا تو ایک شخص نے اس سے کہا: ” عید کا خطبہ نماز کے بعد ہوتا ہے۔ “ تو مروان نے اس شخص سے کہا: ” اے فلاں! اس طریقہ کو چھوڑ دیا گیا ہے۔ “ یہ سن کر حضرت سیدنا ابو سعید خدری رَضِيَ اللهُ تعالی عنہ نے فرمایا: اس شخص نے اپنا فرض ادا کر دیا کہ رسول الله صلَّى اللَّهُ تَعَالَى عَلَيْهِ وَالِهِ وَ سَلَّم نے ہم سے ارشاد فرمایا: ” تم میں سے جو شخص برائی دیکھے تو اس کو چاہئے کہ اپنے ہاتھ سے اسے روکے، اگر اس کی استطاعت نہ رکھتا ہو تو اپنی زبان سے اسے روکے اور اگر اس کی بھی استطاعت نہ ہو تو دل میں اسے برا جانے اور یہ ایمان کا سب سے کمزور درجہ ہے۔ معلوم ہوا کہ بزرگان دین رَحِمَهُمُ اللهُ المہدین نے حکمرانوں کو بھی اس حکم کے عموم میں داخل سمجھا ہے تو پھر ان کی اجازت کی حاجت کیسے ہو سکتی ہے؟ حکایت: 100 اونٹوں کا نذرانه: منقول ہے کہ جب خلیفہ مہدی مکہ مکرمہ میں آیا تو کچھ عرصہ وہاں ٹھہر ارہا، جب اس نے طواف شروع کیا تو لو گوں کو بیت اللہ شریف سے ہٹادیا گیا تو حضرت سید نا عبد الله بن مرزوق رحمة الله تعالی علیہ نے چھلانگ لگائی اور اس کی چادر کو اس کے گلے میں ڈال کر کھینچا اور فرمایا: یہ تو کیا کر رہا ہے؟ کس نے تجھے بیت اللہ شریف 1385 ... المسند للامام احمد بن حنبل، مسند ابی سعید الخدری، ۴ / ۱۸۴، الحدیث: ۱۱۸۷۶ صحیح مسلم، کتاب الایمان، باب كون النهي عن المنكر من الایمان، الحدیث: ۴۹، ص ۴۴</w:t>
      </w:r>
    </w:p>
    <w:p>
      <w:pPr>
        <w:jc w:val="left"/>
      </w:pPr>
      <w:r>
        <w:rPr>
          <w:rFonts w:ascii="Jameel Noori Nastaleeq" w:hAnsi="Jameel Noori Nastaleeq"/>
          <w:i/>
          <w:color w:val="787878"/>
          <w:sz w:val="20"/>
        </w:rPr>
        <w:t>حوالہ: احیاء العلوم، جلد ۲، صفحہ ۱۲۱۶</w:t>
      </w:r>
    </w:p>
    <w:p>
      <w:pPr>
        <w:jc w:val="center"/>
      </w:pPr>
      <w:r>
        <w:rPr>
          <w:color w:val="C8B48C"/>
          <w:sz w:val="20"/>
        </w:rPr>
        <w:t>❖ ❖ ❖</w:t>
      </w:r>
    </w:p>
    <w:p>
      <w:pPr>
        <w:jc w:val="right"/>
      </w:pPr>
      <w:r>
        <w:rPr>
          <w:rFonts w:ascii="Jameel Noori Nastaleeq" w:hAnsi="Jameel Noori Nastaleeq"/>
          <w:b/>
          <w:color w:val="145A32"/>
          <w:sz w:val="28"/>
        </w:rPr>
        <w:t>✦ واقعہ نمبر ۴۳۳: حضرت عبداللہ بن مرزوق رحمۃ اللہ علیہ کا خلیفہ مہدی کو حاجیوں کے ہٹائے جانے پر ٹوکنا اور قید</w:t>
      </w:r>
    </w:p>
    <w:p>
      <w:pPr>
        <w:jc w:val="both"/>
      </w:pPr>
      <w:r>
        <w:rPr>
          <w:rFonts w:ascii="Jameel Noori Nastaleeq" w:hAnsi="Jameel Noori Nastaleeq"/>
          <w:sz w:val="24"/>
        </w:rPr>
        <w:t>بنالینا ان کے اس بات پر اجماع کی قطعی دلیل ہے کہ حکمران کی اجازت ضروری نہیں بلکہ جو شخص بھی آمر بالمعروف کرے تو اگر حکمران اس سے راضی ہو تو بہتر ورنہ اس کا ناراض ہونا بھی ایک برائی ہے جس پر اعتراض کرنا واجب ہے۔ نیز حاکم پر اعتراض کرنے میں اس کی اجازت کی ضرورت کیسے ہو سکتی ہے کہ وہ خود پر اعتراض کرنے کی اجازت دے۔ حکایت: عید کی نماز سے پہلے خطبه مروی ہے کہ مروان بن حکم نے عید کی نماز سے پہلے خطبہ دیا تو ایک شخص نے اس سے کہا: ” عید کا خطبہ نماز کے بعد ہوتا ہے۔ “ تو مروان نے اس شخص سے کہا: ” اے فلاں! اس طریقہ کو چھوڑ دیا گیا ہے۔ “ یہ سن کر حضرت سیدنا ابو سعید خدری رَضِيَ اللهُ تعالی عنہ نے فرمایا: اس شخص نے اپنا فرض ادا کر دیا کہ رسول الله صلَّى اللَّهُ تَعَالَى عَلَيْهِ وَالِهِ وَ سَلَّم نے ہم سے ارشاد فرمایا: ” تم میں سے جو شخص برائی دیکھے تو اس کو چاہئے کہ اپنے ہاتھ سے اسے روکے، اگر اس کی استطاعت نہ رکھتا ہو تو اپنی زبان سے اسے روکے اور اگر اس کی بھی استطاعت نہ ہو تو دل میں اسے برا جانے اور یہ ایمان کا سب سے کمزور درجہ ہے۔ معلوم ہوا کہ بزرگان دین رَحِمَهُمُ اللهُ المہدین نے حکمرانوں کو بھی اس حکم کے عموم میں داخل سمجھا ہے تو پھر ان کی اجازت کی حاجت کیسے ہو سکتی ہے؟ حکایت: 100 اونٹوں کا نذرانه: منقول ہے کہ جب خلیفہ مہدی مکہ مکرمہ میں آیا تو کچھ عرصہ وہاں ٹھہر ارہا، جب اس نے طواف شروع کیا تو لو گوں کو بیت اللہ شریف سے ہٹادیا گیا تو حضرت سید نا عبد الله بن مرزوق رحمة الله تعالی علیہ نے چھلانگ لگائی اور اس کی چادر کو اس کے گلے میں ڈال کر کھینچا اور فرمایا: یہ تو کیا کر رہا ہے؟ کس نے تجھے بیت اللہ شریف 1385 ... المسند للامام احمد بن حنبل، مسند ابی سعید الخدری، ۴ / ۱۸۴، الحدیث: ۱۱۸۷۶ صحیح مسلم، کتاب الایمان، باب كون النهي عن المنكر من الایمان، الحدیث: ۴۹، ص ۴۴ کا اُن لوگوں سے زیادہ حق دار بنا دیا جو دور دراز سے سفر کر کے آئے ہیں؟ کیوں تو ان کے اور بیت اللہ شریف کے در میان حائل ہو رہا ہے؟ حالانکہ اللہ عزو جل ارشاد فرماتا ہے: سَوَاء الْعَاكِفُ فِيْهِ وَ الْبَادِ ( پ ۱۷، الحج: ۲۵ ) ترجمہ کنز الایمان: اس میں ایک ساحق ہے وہاں کے رہنے والے اور پر دیسی کا۔ تجھے یہ حق کس نے دیا ہے؟ خلیفہ مہدی نے ان کے چہرے کی طرف دیکھا تو آپ کو پہچان گیا کیونکہ آپ رَحْمَةُ اللهِ تعالی عَلَيْہ اس کے آزاد کردہ غلاموں میں سے تھے۔ اس نے آپ رَحْمَةُ اللهِ تعالی علیہ سے پوچھا: کیا تم عبد اللہ بن مرزوق ہو؟ فرمایا: ہاں! تو وہ آپ کو پکڑ کر بغداد شریف لے آیا اور اس نے آپ کو ایسی سزا دینا مناسب نہ سمجھا جس کی وجہ سے عوام اس پر لعن طعن کرے، لہذا اس نے آپ کو گھوڑوں کے اصطبل میں لگا دیا کہ ان کی دیکھ بھال کریں اور ان میں ایک کاٹنے والا بد مزاج گھوڑا بھی شامل کر دیا تا کہ وہ گھوڑا آپ رحمہ اللہ تعال عدلیہ کو کاٹ لے لیکن اللہ ماہ ملا نے اس گھوڑے کو آپ کے لئے نرم کر دیا۔ پھر خلیفہ مہدی نے آپ کو ایک گھر میں قید کر کے تالا لگا دیا اور چابی اپنے پاس رکھ لی۔ تین دن بعد آپ ایک باغ کی طرف نکلے اور سبزیاں کھانے لگے۔ مہدی کو اس بات کی اطلاع کی گئی تو اس نے آپ رحمہ اللہ تعالی علیہ سے پوچھا: تمہیں کس نے باہر نکالا؟ فرمایا: اس نے جس نے مجھے قید کیا تھا۔ یہ جواب سن کو مہدی بہت چیخا چلایا اور آپ رحمۃ اللہ تعالی علیہ سے کہا: کیا میرے ہاتھوں سے قتل ہونے کا تمہیں کوئی ڈر نہیں؟ حضرت سید نا عبد اللہ بن مرزوق رحمہ اللہ تعالی علیہ نے مسکراتے ہوئے سر اس کی طرف اٹھایا اور فرمایا: اگر تو موت وحیات کا مالک ہو تا ( تو میں ضرور تجھ سے ڈرتا )۔ اس کے بعد مہدی کے مرنے تک آپ رحمۃ اللہ تعالی علیہ قید میں رہے پھر مہدی کے انتقال کے بعد آپ کو چھوڑ دیا گیا اور آپ مکہ معظمہ تشریف لے آئے۔ راوی کہتے ہیں کہ حضرت سید نا عبد الله بن مرزوق رحمۃ اللہ تعالی علیہ نے نذر مانی تھی کہ اگر اللہ عَدَ جَل انہیں مہدی سے خلاصی عطا فرمائے گا تو وہ 100 اونٹ نحر کریں گے۔ چنانچہ، آپ رحمۃ اللہ تعالی علیہ نے 100 اونٹ نحر کئے۔</w:t>
      </w:r>
    </w:p>
    <w:p>
      <w:pPr>
        <w:jc w:val="left"/>
      </w:pPr>
      <w:r>
        <w:rPr>
          <w:rFonts w:ascii="Jameel Noori Nastaleeq" w:hAnsi="Jameel Noori Nastaleeq"/>
          <w:i/>
          <w:color w:val="787878"/>
          <w:sz w:val="20"/>
        </w:rPr>
        <w:t>حوالہ: احیاء العلوم، جلد ۲، صفحہ ۱۲۱۶ تا ۱۲۱۷</w:t>
      </w:r>
    </w:p>
    <w:p>
      <w:pPr>
        <w:jc w:val="center"/>
      </w:pPr>
      <w:r>
        <w:rPr>
          <w:color w:val="C8B48C"/>
          <w:sz w:val="20"/>
        </w:rPr>
        <w:t>❖ ❖ ❖</w:t>
      </w:r>
    </w:p>
    <w:p>
      <w:pPr>
        <w:jc w:val="right"/>
      </w:pPr>
      <w:r>
        <w:rPr>
          <w:rFonts w:ascii="Jameel Noori Nastaleeq" w:hAnsi="Jameel Noori Nastaleeq"/>
          <w:b/>
          <w:color w:val="145A32"/>
          <w:sz w:val="28"/>
        </w:rPr>
        <w:t>✦ واقعہ نمبر ۴۳۴: ایک بزرگ کا خلیفہ ہارون رشید کی سارنگی توڑنا اور خلیفہ کا ان سے متاثر ہونا</w:t>
      </w:r>
    </w:p>
    <w:p>
      <w:pPr>
        <w:jc w:val="both"/>
      </w:pPr>
      <w:r>
        <w:rPr>
          <w:rFonts w:ascii="Jameel Noori Nastaleeq" w:hAnsi="Jameel Noori Nastaleeq"/>
          <w:sz w:val="24"/>
        </w:rPr>
        <w:t>حکایت: سارنگی توژدی: حبان بن عبد اللہ سے منقول ہے کہ خلیفہ ہارون رشید ” دوین ( عراق کے ایک سرسبز و شاداب مقام ) کی سیر و تفریح کے لئے نکلا تو قبیلہ بنو ہاشم کا ایک شخص سلیمان بن ابو جعفر اس کے ساتھ تھا، خلیفہ نے اس سے کہا: تیرے پاس ایک لونڈی تھی جو بہت اچھا گاتی تھی اسے ہمارے پاس لاؤ۔ وہ لونڈی آئی اور اس نے گایا لیکن خلیفہ کو اس کا گانا پسند نہ آیا تو اس نے لونڈی سے کہا: مجھے کیا ہوا؟ اس نے کہا: یہاں میری سارنگی نہیں ہے۔ خلیفہ نے خادم سے کہا: اس کی سارنگی لاؤ۔ خادم سارنگی لا رہا تھا کہ راستے میں ایک بزرگ گٹھلیاں چن رہے تھے، خادم نے ان سے کہا: اے شیخ اراستہ دیجئے! بزرگ نے اپنا سر اٹھایا تو نظر سارنگی پر پڑی، انہوں خادم سے سارنگی لے کر زمین پر شیخ دی۔ خادم انہیں پکڑ کر وہاں کے حاکم کے پاس لے گیا اور کہا: انہیں قید کر لو کہ یہ خلیفہ کا مجرم ہے۔ حاکم نے اس سے کہا: پورے بغداد میں ان سے زیادہ کوئی عبادت گزار نہیں ہے، یہ خلیفہ کے مجرم کیسے ہو سکتے ہیں؟ خادم نے کہا: جو میں کہہ رہاہوں اسے سنو۔ پھر وہ خلیفہ کے پاس آیا اور اسے سارا واقعہ بیان کیا۔ یہ سن کر خلیفہ شدید غصے میں آگیا اور اس کی آنکھیں سرخ ہو گئیں، سلیمان بن ابو جعفر نے دیکھاتو کہا: اے خلیفہ! یہ غصہ کیسا؟ آپ وہاں کے حاکم کے پاس قاصد بھیجئے کہ وہ ان کی گردن مار کر انہیں دریائے دجلہ میں پھینک دے۔ خلیفہ نے کہا: نہیں! انہیں بلا کر پہلے میں ان سے مناظرہ کروں گا۔ خلیفہ کا قاصد ان کے پاس گیا اور کہا: خلیفہ نے آپ کو طلب کیا ہے۔ انہوں نے فرمایا: ٹھیک ہے۔ قاصد نے کہا: آپ سوار ہو جائیے۔ فرمایا: نہیں۔ چنانچہ، آپ پیدل چل کر گئے حتی کہ محل کے دروازے پر کھڑے ہو گئے۔ خلیفہ کو اطلاع دی گئی کہ بزرگ تشریف لے آئے ہیں۔ خلیفہ نے اپنے درباریوں سے کہا: تمہارا کیا خیال ہے کہ جو نا پسندیدہ چیزیں ہمارے سامنے رکھیں ہیں ان کو اٹھوا دیا جائے تاکہ وہ بزرگ اندر آئیں یا پھر ہم کسی ایسی جگہ چلے جائیں جہاں کوئی برائی نہ ہو؟ انہوں نے جواب دیا ہمارا ایسی جگہ چلے جاتاہی زیادہ بہتر ہے جہاں کوئی برائی نہ ہو۔ چنانچہ، وہ لوگ دوسری جگہ چلے گئے جہاں کوئی غیر شرعی بات نہ تھی۔ پھر خلیفہ نے ان بزرگ کو اندر آنے کے لئے کہا تو وہ اندر داخل ہوئے اور ان کی آستین میں ایک تھیلی تھی جس میں گٹھلیاں تھیں، خادم نے ان سے کہا: اسے اپنی آستین سے نکال کر خلیفہ کے پاس جائیے! انہوں نے فرمایا: اس سے مجھے رات کا کھانا ملتا ہے۔ خادم نے کہا: آپ کو کھانا ہم کھلا دیں گے۔ فرمایا: مجھے تمہارے کھانے کی کوئی حاجت نہیں۔ خلیفہ نے خادم سے کہا: تو ان سے کیا ہے چاہتا؟ اس نے جواب دیا: ان کی آستین میں گٹھلیاں ہیں، میں انہیں گٹھلیاں پھینک کر آپ کی خدمت میں آنے کا کہہ رہا ہوں۔ خلیفہ نے کہا: انہیں چھوڑ دو، گٹھلیوں کے ساتھ آنے دو۔ راوی کہتے ہیں: پھر وہ بزرگ سلام کر کے بیٹھ گئے۔ خلیفہ نے ان سے کہا: اے شیخ! جو آپ نے کیا ہے اس پر کس چیز نے آپ کو ابھارا؟ فرمایا: میں نے کیا کیا ہے؟ خلیفہ یہ کہنے سے شرمارہا تھا کہ بزرگ سے کہے کہ آپ نے میری سارنگی توڑی ہے۔ جب خلیفہ نے بار بار یہ سوال کیا تو بزرگ نے فرمایا: میں نے آپ کے آباء و اجداد کو منبر پر یہ آیت پڑھتے سنا ہے: إِنَّ اللَّهَ يَأْمُرُ بِالْعَدْلِ وَالْإِحْسَانِ وَايْتَأَيَّ ذِي الْقُرْبى وَيَنْهَى عَنِ الْفَحْشَاءِ وَالْمُنْكَرِ وَالْبَغْيِ ( پ ۱۴، النحل: ) ٩٠ ترجمہ کنز الایمان: بے شک اللہ حکم فرماتا ہے انصاف اور نیکی اور رشتہ داروں کے دینے کا اور منع فرماتا ہے بے حیائی اور بری بات اور سرکشی چنانچہ، میں نے بری بات دیکھی تو اسے بدل دیا۔ خلیفہ نے کہا: ایسی بات ہے تو پھر آپ کو بری بات بدلنے کا اختیار ہے۔ راوی کہتے ہیں: اللہ سرد جن کی قسم! خلیفہ نے اس کے سوا اور کوئی بات نہ کی۔ جب وہ بزرگ وہاں سے باہر تشریف لائے تو خلیفہ نے ایک شخص کو تحصیلی دے کر کہا: ان کے پیچھے جاؤ اگر تم انہیں لوگوں سے کہتا دیکھو کہ میں نے خلیفہ سے یہ کہا اور انہوں نے مجھ سے یہ کہا تو انہیں کچھ نہ دینا اور اگر کسی سے گفتگو کرتے نہ دیکھو تو پھر یہ تھیلی انہیں دے دینا۔ چنانچہ، جب وہ بزرگ محل سے باہر تشریف لائے تو انہوں نے زمین میں دھنسی ہوئی ایک گٹھلی دیکھی تو اسے نکالنے میں مصروف ہو گئے اور کسی سے کچھ نہ کہا تو اس شخص نے ان سے کہا: خلیفہ نے کہا ہے کہ یہ تحصیلی آپ رکھ لیں۔ انہوں نے جواب دیا: خلیفہ سے کہہ دو کہ جہاں سے اسے لیا ہے وہیں لوٹا دو۔ یہ کہہ کر وہ بزرگ اس گٹھلی کی طرف متوجہ ہو گئے جسے وہ زمین سے نکالنے کی کوشش کر رہے تھے اور یہ اشعار پڑھنے لگے: أَرَى الدُّنْيَا لِمَنْ هِيَ فِي يَدَيْهِ هُمُوْمًا كُلَّمَا كَثُرَتْ لَدَيْهِ تُهيْنُ الْمُكْرِ مِيْنَ لَهَا بِصُغْرِ وَ تُكرِمُ كُلَّ مَن هَانَتْ عَلَيْهِ إذَا اسْتَغْنَيْتَ عَنْ شَيْءٍ فَدَعَهُ وَخُذْ مَا أَنْتَ مُحْتَاجُ إِلَيْهِ ترجمہ: ( ۱ ) میں نے دنیا کو دیکھا ہے کہ جس کے پاس جتنی زیادہ ہوتی ہے اسی قدر اس کے غم بھی زیادہ ہوتے ہیں۔ ( ۲ ) جو اس کی عزت کرتے ہیں یہ انہیں ذلیل کرتی ہے اور جن کی نظروں میں حقیر ہوتی ہے انہیں معزز بنا دیتی ہے۔ ( ۳ ). اگر تمہیں کسی چیز کی حاجت نہ ہو تو اسے چھوڑ دو اور صرف وہ چیز حاصل کرو جس کی تمہیں حاجت ہو۔ حکایت: سید نا سفیان ثوری رَحْمَةُ اللهِ عَلَيْہ اور امرِ بِالْمَعْرُوف: حضرت سید نا سفیان ثوری عَلَيْهِ رَحْمَةُ الله القوی بیان کرتے ہیں: خلیفہ مہدی نے ۶۶! میں حج کیا تو میں نے دیکھا کہ وہ بڑے شیطان کو کنکریاں مار رہا ہے اور اس کے دائیں بائیں لوگوں کو کوڑوں کے ساتھ مارا جارہا ہے۔ میں نے کھڑے ہو کر اس سے کہا: اے خوبصورت چہرے والے! حضرت سید نا قدامہ بن عبد اللہ گلابی رَضِی اللہ تعالیٰ عنہ فرماتے ہیں: ” میں نے دسویں ذی الحجہ کے دن رسول الله صلى الله تعالى عَلَيْهِ وَالِيهِ وسلَّم کو اونٹ پر سوار ہو کر بڑے شیطان کو کنکریاں مارتے دیکھا، نہ تو لوگوں کو مارا جار ہا تھ نہ ہٹایا جارہا تھا اور نہ ہی دور ہو جاؤ دور ہو جاؤ کی آوازیں آرہی تھیں۔ “ ( ( 1386 1386 ) اور یہاں تیرے سامنے لوگوں کو دائیں بائیں مارا جارہا ہے۔ یہ سن کر خلیفہ مہدی نے ایک شخص سے پوچھا: یہ کون ہیں؟ اس نے کہا: سفیان ثوری۔ خلیفہ نے کہا: اے سفیان! اگر میری جگہ منصور ہوتا تو تجھے یہ کہنے کی جرات نہ ہوتی۔ حضرت سپیڈ نا سفیان ثوری عَلَيه رحمة اللہ القوی نے فرمایا: جو کچھ منصور کے ساتھ ہو چکا ہے اگر وہ تمہیں بتادیتا توجو تو کر رہا ہے اس میں کمی کرتا۔ راوی کہتے ہیں کہ اس کے بعد 1386 ... سنن ابن ماجه، کتاب المناسك باب رمي الجمارس اكبا، ۳ / ۴۷۸، الحدیث: ۳۰۳۵، بتغير قليل</w:t>
      </w:r>
    </w:p>
    <w:p>
      <w:pPr>
        <w:jc w:val="left"/>
      </w:pPr>
      <w:r>
        <w:rPr>
          <w:rFonts w:ascii="Jameel Noori Nastaleeq" w:hAnsi="Jameel Noori Nastaleeq"/>
          <w:i/>
          <w:color w:val="787878"/>
          <w:sz w:val="20"/>
        </w:rPr>
        <w:t>حوالہ: احیاء العلوم، جلد ۲، صفحہ ۱۲۱۸ تا ۱۲۲۰</w:t>
      </w:r>
    </w:p>
    <w:p>
      <w:pPr>
        <w:jc w:val="center"/>
      </w:pPr>
      <w:r>
        <w:rPr>
          <w:color w:val="C8B48C"/>
          <w:sz w:val="20"/>
        </w:rPr>
        <w:t>❖ ❖ ❖</w:t>
      </w:r>
    </w:p>
    <w:p>
      <w:pPr>
        <w:jc w:val="right"/>
      </w:pPr>
      <w:r>
        <w:rPr>
          <w:rFonts w:ascii="Jameel Noori Nastaleeq" w:hAnsi="Jameel Noori Nastaleeq"/>
          <w:b/>
          <w:color w:val="145A32"/>
          <w:sz w:val="28"/>
        </w:rPr>
        <w:t>✦ واقعہ نمبر ۴۳۵: حضرت سفیان ثوری رحمۃ اللہ علیہ کا خلیفہ مہدی کو حج کے دوران لوگوں کی پٹائی پر ٹوکنا</w:t>
      </w:r>
    </w:p>
    <w:p>
      <w:pPr>
        <w:jc w:val="both"/>
      </w:pPr>
      <w:r>
        <w:rPr>
          <w:rFonts w:ascii="Jameel Noori Nastaleeq" w:hAnsi="Jameel Noori Nastaleeq"/>
          <w:sz w:val="24"/>
        </w:rPr>
        <w:t>اسے لیا ہے وہیں لوٹا دو۔ یہ کہہ کر وہ بزرگ اس گٹھلی کی طرف متوجہ ہو گئے جسے وہ زمین سے نکالنے کی کوشش کر رہے تھے اور یہ اشعار پڑھنے لگے: أَرَى الدُّنْيَا لِمَنْ هِيَ فِي يَدَيْهِ هُمُوْمًا كُلَّمَا كَثُرَتْ لَدَيْهِ تُهيْنُ الْمُكْرِ مِيْنَ لَهَا بِصُغْرِ وَ تُكرِمُ كُلَّ مَن هَانَتْ عَلَيْهِ إذَا اسْتَغْنَيْتَ عَنْ شَيْءٍ فَدَعَهُ وَخُذْ مَا أَنْتَ مُحْتَاجُ إِلَيْهِ ترجمہ: ( ۱ ) میں نے دنیا کو دیکھا ہے کہ جس کے پاس جتنی زیادہ ہوتی ہے اسی قدر اس کے غم بھی زیادہ ہوتے ہیں۔ ( ۲ ) جو اس کی عزت کرتے ہیں یہ انہیں ذلیل کرتی ہے اور جن کی نظروں میں حقیر ہوتی ہے انہیں معزز بنا دیتی ہے۔ ( ۳ ). اگر تمہیں کسی چیز کی حاجت نہ ہو تو اسے چھوڑ دو اور صرف وہ چیز حاصل کرو جس کی تمہیں حاجت ہو۔ حکایت: سید نا سفیان ثوری رَحْمَةُ اللهِ عَلَيْہ اور امرِ بِالْمَعْرُوف: حضرت سید نا سفیان ثوری عَلَيْهِ رَحْمَةُ الله القوی بیان کرتے ہیں: خلیفہ مہدی نے ۶۶! میں حج کیا تو میں نے دیکھا کہ وہ بڑے شیطان کو کنکریاں مار رہا ہے اور اس کے دائیں بائیں لوگوں کو کوڑوں کے ساتھ مارا جارہا ہے۔ میں نے کھڑے ہو کر اس سے کہا: اے خوبصورت چہرے والے! حضرت سید نا قدامہ بن عبد اللہ گلابی رَضِی اللہ تعالیٰ عنہ فرماتے ہیں: ” میں نے دسویں ذی الحجہ کے دن رسول الله صلى الله تعالى عَلَيْهِ وَالِيهِ وسلَّم کو اونٹ پر سوار ہو کر بڑے شیطان کو کنکریاں مارتے دیکھا، نہ تو لوگوں کو مارا جار ہا تھ نہ ہٹایا جارہا تھا اور نہ ہی دور ہو جاؤ دور ہو جاؤ کی آوازیں آرہی تھیں۔ “ ( ( 1386 1386 ) اور یہاں تیرے سامنے لوگوں کو دائیں بائیں مارا جارہا ہے۔ یہ سن کر خلیفہ مہدی نے ایک شخص سے پوچھا: یہ کون ہیں؟ اس نے کہا: سفیان ثوری۔ خلیفہ نے کہا: اے سفیان! اگر میری جگہ منصور ہوتا تو تجھے یہ کہنے کی جرات نہ ہوتی۔ حضرت سپیڈ نا سفیان ثوری عَلَيه رحمة اللہ القوی نے فرمایا: جو کچھ منصور کے ساتھ ہو چکا ہے اگر وہ تمہیں بتادیتا توجو تو کر رہا ہے اس میں کمی کرتا۔ راوی کہتے ہیں کہ اس کے بعد 1386 ... سنن ابن ماجه، کتاب المناسك باب رمي الجمارس اكبا، ۳ / ۴۷۸، الحدیث: ۳۰۳۵، بتغير قليل خلیفہ مہدی سے کسی نے کہا: انہوں نے آپ کو ” اے خوبصورت چہرے والے! “ کہہ کر پکارا ہے تو خلیفہ نے کہا: انہیں تلاش کرو۔ آپ رحمۃ اللہ تعالی علیہ کو تلاش کیا گیا لیکن آپ کہیں او جھل ہو گئے۔ حکایت مامون الرشید اور اَمْرِ بِالْمَعْرُوف: مامون الرشید کو اطلاع ملی کہ ایک مُحْتَسِب لوگوں میں گھوم پھر کر آمر بِالْمَعْرُوف وَنَهِی عَنِ الْمُنکر کرتا ہے حالانکہ آپ کی طرف سے وہ اس کام پر مامور نہیں کیا گیا، مامون نے اس شخص کو اپنے پاس لانے کا حکم دیا، جب اس شخص کو مامون کے سامنے لایا گیا تو مامون نے اس سے کہا: مجھے خبر پہنچی ہے کہ تم خود کو ہماری اجازت کے بغیر آمر بِالْمَعْرُوف وَنَهِی عَنِ الْمُنگر کا اہل سمجھتے ہو۔ اس وقت مامون کرسی پر بیٹھا کوئی کتاب دیکھ رہا تھا، بات کرتے ہوئے غفلت کی وجہ سے کاغذ کا ایک ٹکڑا اس کے قدموں کے نیچے جا پڑا اور اسے خبر نہ ہوئی، امر بالمعروف کرنے والے شخص نے مامون سے کہا: اللہ عزو جل کے ناموں سے اپنا پاؤں ہٹاؤ اس کے بعد جو چاہو کہو۔ مامون اس شخص کی مرادنہ سمجھ سکا، لہذا اس نے پوچھا: تم کیا کہہ رہے ہو؟ اس شخص نے تین مرتبہ بات کو دہرایا لیکن مامون پھر بھی نہ سمجھ سکا۔ تب اس شخص نے کہا: تم خود اپنا پاؤں اٹھالو یا میں اٹھائے دیتا ہوں۔ مامون نے اپنے پاؤں کی طرف نظر کی تو کاغذ کے ٹکڑے کو دیکھا۔ چنانچہ، اس نے اسے اٹھا کر بوسہ دیا اور شرمندہ ہوا پھر دوبارہ اس نے بات کرتے ہوئے کہا: تم آمر بالْمَعْرُوف کیوں کرتے ہو حالانکہ اللہ عزو جل نے اس کام کی ذمہ داری ہم اہل بیت کو دی ہے اور ہمارے بارے میں ہی اللہ ملاد جل ارشاد فرماتا ہے: الَّذِينَ إِنْ مَكَنْهُمْ فِي الْأَرْضِ أَقَامُوا الصَّلوةَ وَاتَوُا الزَّكُوةَ وَاَمَرُوا بِالْمَعْرُوفِ وَنَهَوْا عَنِ الْمُنْكَرِ ( پے، الحج: ( ٤ ) ترجمہ کنز الایمان: وہ لوگ کہ اگر ہم انہیں زمین میں قابو دیں تو نماز بر پار کھیں اور زکوۃ دیں اور بھلائی کا حکم کریں اور برائی سے روکیں۔ اس نے جواب دیا: اے خلیفہ! آپ نے سچ کہا، اللہ عز جان نے آپ کو حکومت عطا کی ہے لیکن اس میں ہم آپ کے معاون اور رفیق ہیں اور اس کا انکار وہی کرے گا جو اللہ عزوجل کی کتاب اور اس کے رسول صلی اللہ</w:t>
      </w:r>
    </w:p>
    <w:p>
      <w:pPr>
        <w:jc w:val="left"/>
      </w:pPr>
      <w:r>
        <w:rPr>
          <w:rFonts w:ascii="Jameel Noori Nastaleeq" w:hAnsi="Jameel Noori Nastaleeq"/>
          <w:i/>
          <w:color w:val="787878"/>
          <w:sz w:val="20"/>
        </w:rPr>
        <w:t>حوالہ: احیاء العلوم، جلد ۲، صفحہ ۱۲۲۰ تا ۱۲۲۱</w:t>
      </w:r>
    </w:p>
    <w:p>
      <w:pPr>
        <w:jc w:val="center"/>
      </w:pPr>
      <w:r>
        <w:rPr>
          <w:color w:val="C8B48C"/>
          <w:sz w:val="20"/>
        </w:rPr>
        <w:t>❖ ❖ ❖</w:t>
      </w:r>
    </w:p>
    <w:p>
      <w:pPr>
        <w:jc w:val="right"/>
      </w:pPr>
      <w:r>
        <w:rPr>
          <w:rFonts w:ascii="Jameel Noori Nastaleeq" w:hAnsi="Jameel Noori Nastaleeq"/>
          <w:b/>
          <w:color w:val="145A32"/>
          <w:sz w:val="28"/>
        </w:rPr>
        <w:t>✦ واقعہ نمبر ۴۳۶: خلیفہ مامون الرشید اور ایک محتسب کا امر بالمعروف پر مکالمہ</w:t>
      </w:r>
    </w:p>
    <w:p>
      <w:pPr>
        <w:jc w:val="both"/>
      </w:pPr>
      <w:r>
        <w:rPr>
          <w:rFonts w:ascii="Jameel Noori Nastaleeq" w:hAnsi="Jameel Noori Nastaleeq"/>
          <w:sz w:val="24"/>
        </w:rPr>
        <w:t>خلیفہ مہدی سے کسی نے کہا: انہوں نے آپ کو ” اے خوبصورت چہرے والے! “ کہہ کر پکارا ہے تو خلیفہ نے کہا: انہیں تلاش کرو۔ آپ رحمۃ اللہ تعالی علیہ کو تلاش کیا گیا لیکن آپ کہیں او جھل ہو گئے۔ حکایت مامون الرشید اور اَمْرِ بِالْمَعْرُوف: مامون الرشید کو اطلاع ملی کہ ایک مُحْتَسِب لوگوں میں گھوم پھر کر آمر بِالْمَعْرُوف وَنَهِی عَنِ الْمُنکر کرتا ہے حالانکہ آپ کی طرف سے وہ اس کام پر مامور نہیں کیا گیا، مامون نے اس شخص کو اپنے پاس لانے کا حکم دیا، جب اس شخص کو مامون کے سامنے لایا گیا تو مامون نے اس سے کہا: مجھے خبر پہنچی ہے کہ تم خود کو ہماری اجازت کے بغیر آمر بِالْمَعْرُوف وَنَهِی عَنِ الْمُنگر کا اہل سمجھتے ہو۔ اس وقت مامون کرسی پر بیٹھا کوئی کتاب دیکھ رہا تھا، بات کرتے ہوئے غفلت کی وجہ سے کاغذ کا ایک ٹکڑا اس کے قدموں کے نیچے جا پڑا اور اسے خبر نہ ہوئی، امر بالمعروف کرنے والے شخص نے مامون سے کہا: اللہ عزو جل کے ناموں سے اپنا پاؤں ہٹاؤ اس کے بعد جو چاہو کہو۔ مامون اس شخص کی مرادنہ سمجھ سکا، لہذا اس نے پوچھا: تم کیا کہہ رہے ہو؟ اس شخص نے تین مرتبہ بات کو دہرایا لیکن مامون پھر بھی نہ سمجھ سکا۔ تب اس شخص نے کہا: تم خود اپنا پاؤں اٹھالو یا میں اٹھائے دیتا ہوں۔ مامون نے اپنے پاؤں کی طرف نظر کی تو کاغذ کے ٹکڑے کو دیکھا۔ چنانچہ، اس نے اسے اٹھا کر بوسہ دیا اور شرمندہ ہوا پھر دوبارہ اس نے بات کرتے ہوئے کہا: تم آمر بالْمَعْرُوف کیوں کرتے ہو حالانکہ اللہ عزو جل نے اس کام کی ذمہ داری ہم اہل بیت کو دی ہے اور ہمارے بارے میں ہی اللہ ملاد جل ارشاد فرماتا ہے: الَّذِينَ إِنْ مَكَنْهُمْ فِي الْأَرْضِ أَقَامُوا الصَّلوةَ وَاتَوُا الزَّكُوةَ وَاَمَرُوا بِالْمَعْرُوفِ وَنَهَوْا عَنِ الْمُنْكَرِ ( پے، الحج: ( ٤ ) ترجمہ کنز الایمان: وہ لوگ کہ اگر ہم انہیں زمین میں قابو دیں تو نماز بر پار کھیں اور زکوۃ دیں اور بھلائی کا حکم کریں اور برائی سے روکیں۔ اس نے جواب دیا: اے خلیفہ! آپ نے سچ کہا، اللہ عز جان نے آپ کو حکومت عطا کی ہے لیکن اس میں ہم آپ کے معاون اور رفیق ہیں اور اس کا انکار وہی کرے گا جو اللہ عزوجل کی کتاب اور اس کے رسول صلی اللہ تَعَالَى عَلَيْهِ وَالِهِ وَسَلَّم کی سنت سے جاہل ہو گا۔ اللہ عَزَّوَجَل ارشاد فرماتا ہے: وَالْمُؤْمِنُونَ وَالْمُؤْمِنتُ بَعْضُهُمْ أَوْلِيَاءُ بَعْضٍ يَأْمُرُونَ بِالْمَعْرُوفِ ) ( ). ١٠ التوبة: اك ) ترجمہ کنزالایمان: اور مسلمان مرد اور مسلمان عورتیں ایک دوسرے کے رفیق ہیں، بھلائی کا حکم دیں۔ اور حضور نبی پاک، صاحب لولاک صلی الله تَعَالَى عَلَيْهِ وَالِهِ وَسَلَّم نے ارشاد فرمایا: الْمُؤْمِنُ لِلْمُؤْمِنِ كَالْبُنْيَانِ يَشُدُّ بَعْضُهُ بغض یعنی ایک مومن دوسرے مومن کے لئے دیوار کی مثل ہے کہ جس کا بعض، بعض سے مضبوط ہو تا ہے۔ ( 1387 ) اے خلیفہ! آپ کو زمین میں اقتدار دیا گیا ہے، لہذا اگر آپ قرآن و سنت کا نفاذ کریں گے تو جو لوگ اس سلسلے میں آپ کے معاونین ہوں گے آپ کو ان کا شکر گزار ہونا چاہئے اور اگر آپ تکبر کریں گے اور جو بات آپ پر قرآن وسنت کی طرف سے لازم ہے اسے نافذ نہیں کریں گے تو وہ ذات جس کے قبضہ قدرت میں آپ کی جان و عزت ہے اس نے یہ بیان فرما دیا ہے کہ وہ اچھے اعمال کرنے والوں کے اجر کو ضائع نہیں فرماتا، اب آپ جو چاہیں کہیں۔ مامون نے اس شخص کی گفتگو کو پسند کیا اور اس سے خوش ہوتے ہوئے کہا: تم جیسوں کے لئے آمر بالمعروف کرنا جائز ہے، لہذا اہماری اجازت اور رائے سے اپنا کام جاری رکھو۔ چنانچہ، وہ شخص اس پر قائم رہا۔ ان حکایات سے یہ معلوم ہوا کہ نیکی کی دعوت کے لئے حاکم کی اجازت ضروری نہیں ہے۔ سوال جواب سوال: کیا اولاد کو والد پر، غلام کو آقا پر بیوی کو شوہر پر، شاگرد کو استاذ پر اور رعایا کو حاکم پر آمر بالمعروف کرنے کی ایسے ہی مطلقاً ولایت حاصل ہے جیسے باپ کو اولاد پر، آقا کو غلام پر، شوہر کو بیوی پر، استاذ کو شاگر د پر اور حاکم کو رعایا پر مطلقاً حق حاصل ہے یا پھر ان دونوں میں کچھ فرق ہے؟ جواب: ہمارے خیال میں فی نفسم امر بالمعروف کی ولایت ان کے لئے ثابت ہے لیکن دونوں کی تفصیل میں فرق ہے۔ ہم اسے اولاد اور والد کی مثال کے ذریعے بیان کرتے ہوئے کہتے ہیں کہ ہم نے 1387 .. صحیح مسلم، کتاب البر والصلة والآداب، باب تراحم المؤمنين و تعاطفهم و تعاضدهم، الحدیث: ۲۵۸۵، ص ۱۳۹۶</w:t>
      </w:r>
    </w:p>
    <w:p>
      <w:pPr>
        <w:jc w:val="left"/>
      </w:pPr>
      <w:r>
        <w:rPr>
          <w:rFonts w:ascii="Jameel Noori Nastaleeq" w:hAnsi="Jameel Noori Nastaleeq"/>
          <w:i/>
          <w:color w:val="787878"/>
          <w:sz w:val="20"/>
        </w:rPr>
        <w:t>حوالہ: احیاء العلوم، جلد ۲، صفحہ ۱۲۲۱ تا ۱۲۲۲</w:t>
      </w:r>
    </w:p>
    <w:p>
      <w:pPr>
        <w:jc w:val="center"/>
      </w:pPr>
      <w:r>
        <w:rPr>
          <w:color w:val="C8B48C"/>
          <w:sz w:val="20"/>
        </w:rPr>
        <w:t>❖ ❖ ❖</w:t>
      </w:r>
    </w:p>
    <w:p>
      <w:pPr>
        <w:jc w:val="right"/>
      </w:pPr>
      <w:r>
        <w:rPr>
          <w:rFonts w:ascii="Jameel Noori Nastaleeq" w:hAnsi="Jameel Noori Nastaleeq"/>
          <w:b/>
          <w:color w:val="145A32"/>
          <w:sz w:val="28"/>
        </w:rPr>
        <w:t>✦ واقعہ نمبر ۴۳۷: ایک شخص کسی انسان کو قتل کرنا چاہتا ہے یا اس کا کوئی عضو ک</w:t>
      </w:r>
    </w:p>
    <w:p>
      <w:pPr>
        <w:jc w:val="both"/>
      </w:pPr>
      <w:r>
        <w:rPr>
          <w:rFonts w:ascii="Jameel Noori Nastaleeq" w:hAnsi="Jameel Noori Nastaleeq"/>
          <w:sz w:val="24"/>
        </w:rPr>
        <w:t>ایک شخص کسی انسان کو قتل کرنا چاہتا ہے یا اس کا کوئی عضو کاٹنا چاہتا ہے اور مختسب یہ جانتا ہے کہ اگر میں نے اسے قتل یا عضو کاٹنے سے منع کیا تو وہ قتل کے ارادے سے باز آجائے گا لیکن اس کا مال ضرور چھین لے گا تو ایسی صورت میں منع کرنے کی وجہ بنتی ہے۔ یہ وہ باریکیاں ہیں جو غور و فکر کے ذریعے حل ہو سکتی ہیں اور ان تمام صورتوں میں برائی سے منع کرنے والے کو اپنے غور و فکر پر عمل کرنالازم ہے اور انہی باریکیوں کی وجہ سے ہم کہتے ہیں کہ جو ان باریکیوں میں غور و فکر نہ کر سکتا ہو اسے صرف انہی صورتوں میں برائی سے منع کرنا چاہئے جو واضح اور معلوم ہوں جیسے شراب پینے، زنا کرنے اور نما</w:t>
      </w:r>
    </w:p>
    <w:p>
      <w:pPr>
        <w:jc w:val="left"/>
      </w:pPr>
      <w:r>
        <w:rPr>
          <w:rFonts w:ascii="Jameel Noori Nastaleeq" w:hAnsi="Jameel Noori Nastaleeq"/>
          <w:i/>
          <w:color w:val="787878"/>
          <w:sz w:val="20"/>
        </w:rPr>
        <w:t>حوالہ: احیاء العلوم — جلد ۲، صفحہ ۱۲۲۹</w:t>
      </w:r>
    </w:p>
    <w:p>
      <w:pPr>
        <w:jc w:val="center"/>
      </w:pPr>
      <w:r>
        <w:rPr>
          <w:color w:val="C8B48C"/>
          <w:sz w:val="20"/>
        </w:rPr>
        <w:t>❖ ❖ ❖</w:t>
      </w:r>
    </w:p>
    <w:p>
      <w:pPr>
        <w:jc w:val="right"/>
      </w:pPr>
      <w:r>
        <w:rPr>
          <w:rFonts w:ascii="Jameel Noori Nastaleeq" w:hAnsi="Jameel Noori Nastaleeq"/>
          <w:b/>
          <w:color w:val="145A32"/>
          <w:sz w:val="28"/>
        </w:rPr>
        <w:t>✦ واقعہ نمبر ۴۳۸: ایک شخص کے علاوہ اس پر خرچ کرنے والا بھی کوئی نہ ہو تو ایس</w:t>
      </w:r>
    </w:p>
    <w:p>
      <w:pPr>
        <w:jc w:val="both"/>
      </w:pPr>
      <w:r>
        <w:rPr>
          <w:rFonts w:ascii="Jameel Noori Nastaleeq" w:hAnsi="Jameel Noori Nastaleeq"/>
          <w:sz w:val="24"/>
        </w:rPr>
        <w:t>ایک شخص کے علاوہ اس پر خرچ کرنے والا بھی کوئی نہ ہو تو ایسی صورت میں اگر یہ اسے امر بالمعروف کرے گا تو وہ اس کا خرچہ بند کر دے گا جس کی وجہ سے یہ حرام طریقے سے رزق حاصل کرنے پر مجبور ہو جائے گا یا پھر بھوک سے مر جائے گا، اس صورت میں جب معاملہ بہت زیادہ سخت ہو تو کوئی بعید نہیں کہ آمر بالمعروف نہ کرنے کی رخصت ہو۔ ۔ حصولِ جاہ و منزلت میں حاجت کی مثال: کوئی شریر شخص تکلیف دیتا ہے اور یہ اس کے شر کو صرف جاہ و منزلت سے ہی دور کر سکتا ہے جو اسے بادشاہ سے حاصل ہو گا اور بادشاہ تک صر</w:t>
      </w:r>
    </w:p>
    <w:p>
      <w:pPr>
        <w:jc w:val="left"/>
      </w:pPr>
      <w:r>
        <w:rPr>
          <w:rFonts w:ascii="Jameel Noori Nastaleeq" w:hAnsi="Jameel Noori Nastaleeq"/>
          <w:i/>
          <w:color w:val="787878"/>
          <w:sz w:val="20"/>
        </w:rPr>
        <w:t>حوالہ: احیاء العلوم — جلد ۲، صفحہ ۱۲۳۵</w:t>
      </w:r>
    </w:p>
    <w:p>
      <w:pPr>
        <w:jc w:val="center"/>
      </w:pPr>
      <w:r>
        <w:rPr>
          <w:color w:val="C8B48C"/>
          <w:sz w:val="20"/>
        </w:rPr>
        <w:t>❖ ❖ ❖</w:t>
      </w:r>
    </w:p>
    <w:p>
      <w:pPr>
        <w:jc w:val="right"/>
      </w:pPr>
      <w:r>
        <w:rPr>
          <w:rFonts w:ascii="Jameel Noori Nastaleeq" w:hAnsi="Jameel Noori Nastaleeq"/>
          <w:b/>
          <w:color w:val="145A32"/>
          <w:sz w:val="28"/>
        </w:rPr>
        <w:t>✦ واقعہ نمبر ۴۳۹: ایک شخص کے ذریعے سے پہنچ سکتا ہے جو ریشمی لباس پہنتا یا شر</w:t>
      </w:r>
    </w:p>
    <w:p>
      <w:pPr>
        <w:jc w:val="both"/>
      </w:pPr>
      <w:r>
        <w:rPr>
          <w:rFonts w:ascii="Jameel Noori Nastaleeq" w:hAnsi="Jameel Noori Nastaleeq"/>
          <w:sz w:val="24"/>
        </w:rPr>
        <w:t>ایک شخص کے ذریعے سے پہنچ سکتا ہے جو ریشمی لباس پہنتا یا شراب پیتا ہے، اگر یہ اسے آمر بالمعروف کرے گا تو وہ اس کا ذریعہ ووسیلہ نہیں بنے گا جس کی وجہ سے اس کے لئے جاہ و منزلت کا حصول ناممکن ہو جائے گا اور یہ ہمیشہ اس شریر کی طرف سے تکلیف میں رہے گا۔ اس طرح کی حاجتیں وجوب ساقط ہونے کا سبب بن سکتی ہیں لیکن اس سلسلے میں حکم کا دارو مدار نیکی کی تلقین اور برائی سے منع کرنے والے پر ہے کہ وہ اس بارے میں اپنے دل سے فتویٰ طلب کرے اور دونوں ممنوعات کا ایک دوسرے کے ساتھ موازنہ کرے اور پھر دینی نقطہ نظر سے ایک کو دوسرے پر ترجیح دے خواہش اور طبیعت کے مطابق ترجیح نہ دے۔ مدارات اور مداہنت میں فرق: دینی نقطہ نظر سے ان امور کو ترجیح دینے اور خاموش رہنے کا نام مدارات ہے اور خواہش نفس کی وجہ سے خاموش رہنے کا نام مداہنت ہے۔ یہ باطنی امر ہے جس پر باریک بینی سے ہی مطلع ہو ا جا سکتا ہے جبکہ چھان بین کرنے والا گہری نظر رکھتا ہو، لہذا اس معاملے میں ہر دین دار پر ل</w:t>
      </w:r>
    </w:p>
    <w:p>
      <w:pPr>
        <w:jc w:val="left"/>
      </w:pPr>
      <w:r>
        <w:rPr>
          <w:rFonts w:ascii="Jameel Noori Nastaleeq" w:hAnsi="Jameel Noori Nastaleeq"/>
          <w:i/>
          <w:color w:val="787878"/>
          <w:sz w:val="20"/>
        </w:rPr>
        <w:t>حوالہ: احیاء العلوم — جلد ۲، صفحہ ۱۲۳۶</w:t>
      </w:r>
    </w:p>
    <w:p>
      <w:pPr>
        <w:jc w:val="center"/>
      </w:pPr>
      <w:r>
        <w:rPr>
          <w:color w:val="C8B48C"/>
          <w:sz w:val="20"/>
        </w:rPr>
        <w:t>❖ ❖ ❖</w:t>
      </w:r>
    </w:p>
    <w:p>
      <w:pPr>
        <w:jc w:val="right"/>
      </w:pPr>
      <w:r>
        <w:rPr>
          <w:rFonts w:ascii="Jameel Noori Nastaleeq" w:hAnsi="Jameel Noori Nastaleeq"/>
          <w:b/>
          <w:color w:val="145A32"/>
          <w:sz w:val="28"/>
        </w:rPr>
        <w:t>✦ واقعہ نمبر ۴۴۰: ایک شخص کے گھر کی دیوار پر چڑھے تو آپ رَضِيَ اللهُ تَعَالٰ</w:t>
      </w:r>
    </w:p>
    <w:p>
      <w:pPr>
        <w:jc w:val="both"/>
      </w:pPr>
      <w:r>
        <w:rPr>
          <w:rFonts w:ascii="Jameel Noori Nastaleeq" w:hAnsi="Jameel Noori Nastaleeq"/>
          <w:sz w:val="24"/>
        </w:rPr>
        <w:t>ایک شخص کے گھر کی دیوار پر چڑھے تو آپ رَضِيَ اللهُ تَعَالٰی عَنْہ نے اسے نا پسندیدہ حالت میں دیکھا، منع کیا تو اس نے عرض کی: امیر المؤمنین! اگر میں نے ایک وجہ سے اللہ عزوجل کی نافرمانی کی ہے تو آپ تین وجہ سے اس کی نافرمانی میں مبتلا ہوئے۔ فرمایا: کیسے؟ اس نے کہا: اللہ عَادَ جَل ارشاد فرماتا ہے: وَلَا تَجَسَّسُوا ( پ ۱۲، الحجرات: ۱۲، ترجمہ کنز الایمان: اور عیب نہ ڈھونڈھوں ) لیکن آپ نے عیب تلاش کیا، مزید فرماتا ہے: وَأتُوا الْبُيُوتَ مِنْ اَبْوَابِهَا ( پ ۲، البقرۃ: ۱۸۹، ترجمہ کنزالایمان: اور گھروں میں دروازوں سے آؤ۔ ) لیکن آپ چھت پر چڑھ کر آئے، نیز یہ بھی ارشاد فرماتا ہے: لَا تَدْخُلُوا بُيُوتًا غَيْرَ بُيُوتِكُمْ حَتَّى تَسْتَأْنِسُوا وَتُسَلِّمُوا عَلَى اَهْلِهَا ( پ ۱۸، النور: ۲۷، ترجمہ کنزالایمان: اپنے گھروں کے سوا اور گھروں میں نہ جاؤ جب تک اجازت نہ لے لو اور ان کے ساکنوں پر سلام نہ کرلو۔ ) اور آپ نے سلام نہیں کیا۔</w:t>
      </w:r>
    </w:p>
    <w:p>
      <w:pPr>
        <w:jc w:val="left"/>
      </w:pPr>
      <w:r>
        <w:rPr>
          <w:rFonts w:ascii="Jameel Noori Nastaleeq" w:hAnsi="Jameel Noori Nastaleeq"/>
          <w:i/>
          <w:color w:val="787878"/>
          <w:sz w:val="20"/>
        </w:rPr>
        <w:t>حوالہ: احیاء العلوم — جلد ۲، صفحہ ۱۲۴۴</w:t>
      </w:r>
    </w:p>
    <w:p>
      <w:pPr>
        <w:jc w:val="center"/>
      </w:pPr>
      <w:r>
        <w:rPr>
          <w:color w:val="C8B48C"/>
          <w:sz w:val="20"/>
        </w:rPr>
        <w:t>❖ ❖ ❖</w:t>
      </w:r>
    </w:p>
    <w:p>
      <w:pPr>
        <w:jc w:val="right"/>
      </w:pPr>
      <w:r>
        <w:rPr>
          <w:rFonts w:ascii="Jameel Noori Nastaleeq" w:hAnsi="Jameel Noori Nastaleeq"/>
          <w:b/>
          <w:color w:val="145A32"/>
          <w:sz w:val="28"/>
        </w:rPr>
        <w:t>✦ واقعہ نمبر ۴۴۱: ایک بار یک نکتہ ہے اور وہ یہ ہے کہ مسلمان کی کھیتی سے جانو</w:t>
      </w:r>
    </w:p>
    <w:p>
      <w:pPr>
        <w:jc w:val="both"/>
      </w:pPr>
      <w:r>
        <w:rPr>
          <w:rFonts w:ascii="Jameel Noori Nastaleeq" w:hAnsi="Jameel Noori Nastaleeq"/>
          <w:sz w:val="24"/>
        </w:rPr>
        <w:t>ایک بار یک نکتہ ہے اور وہ یہ ہے کہ مسلمان کی کھیتی سے جانور کو باہر نکالنے سے ہمارا مقصد جانور کو روکنا نہیں بلکہ مقصود مالِ مسلم کی حفاظت کرنا ہے کیونکہ اگر کوئی جانور مردار کھائے یا ایسے برتن سے پٹے جس میں شراب ہو یا ایسا پانی پئے جس میں شراب ملی ہوئی ہو تو ہم جانور کو اس سے نہیں روکیں گے بلکہ شکاری کتوں کو مردار کھلانا جائز ہے۔ لیکن جب کسی مسلمان کا مال ضائع ہونے کے قریب ہو اور ہم بغیر مشقت کے اس کی حفاظت کر سکتے ہوں تو ہم پر اس کے مال کی حفاظت کرنا واجب ہے بلکہ اگر کسی کا گھڑ ابلندی سے نیچے گرے اور اس کے نیچے کسی کا شیشے کا برتن رکھا ہوا ہو تو اس کی حفاظت کے لئے گھڑے کو دور کیا جائے گا، اس عمل کا مقصد شیشے کے برتن کی حفاظت ہے نہ کہ گھڑے کو گرنے سے روکنا۔ ہم پاگل کو زنا اور جانور کے ساتھ بد فعلی کرنے، نیز شراب پینے اس طرح بچے کو شراب پینے سے جو منع کرتے ہیں اس سے ہمارا مقصد جانور باشر اب کو بچانا نہیں ہو تا بلکہ ہمارا مقصد تو پاگل کو ش</w:t>
      </w:r>
    </w:p>
    <w:p>
      <w:pPr>
        <w:jc w:val="left"/>
      </w:pPr>
      <w:r>
        <w:rPr>
          <w:rFonts w:ascii="Jameel Noori Nastaleeq" w:hAnsi="Jameel Noori Nastaleeq"/>
          <w:i/>
          <w:color w:val="787878"/>
          <w:sz w:val="20"/>
        </w:rPr>
        <w:t>حوالہ: احیاء العلوم — جلد ۲، صفحہ ۱۲۵۳</w:t>
      </w:r>
    </w:p>
    <w:p>
      <w:pPr>
        <w:jc w:val="center"/>
      </w:pPr>
      <w:r>
        <w:rPr>
          <w:color w:val="C8B48C"/>
          <w:sz w:val="20"/>
        </w:rPr>
        <w:t>❖ ❖ ❖</w:t>
      </w:r>
    </w:p>
    <w:p>
      <w:pPr>
        <w:jc w:val="right"/>
      </w:pPr>
      <w:r>
        <w:rPr>
          <w:rFonts w:ascii="Jameel Noori Nastaleeq" w:hAnsi="Jameel Noori Nastaleeq"/>
          <w:b/>
          <w:color w:val="145A32"/>
          <w:sz w:val="28"/>
        </w:rPr>
        <w:t>✦ واقعہ نمبر ۴۴۲: منقول ہے کہ حضرت سید نا لقمان حکیم رضی اللہ تعالی عنہ کی انگوٹ</w:t>
      </w:r>
    </w:p>
    <w:p>
      <w:pPr>
        <w:jc w:val="both"/>
      </w:pPr>
      <w:r>
        <w:rPr>
          <w:rFonts w:ascii="Jameel Noori Nastaleeq" w:hAnsi="Jameel Noori Nastaleeq"/>
          <w:sz w:val="24"/>
        </w:rPr>
        <w:t>منقول ہے کہ حضرت سید نا لقمان حکیم رضی اللہ تعالی عنہ کی انگوٹھی میں یہ تحریر نقش تھی: ” آنکھوں دیکھا عیب چھپا لینا محض ظنی بات پھیلانے سے بہتر ہے۔ “ دوسرا درجه: برائی پرآگاہ کرنا “: کبھی کوئی شخص جہالت کی وجہ سے برائی میں مبتلا ہوتا ہے اور جب برائی سے آگاہ ہو جاتا ہے تو اسے ترک کر دیتا ہے جیسے کوئی دیہاتی نماز پڑھتا ہے لیکن اچھی طرح سے رکوع و سجود نہیں کرتا تو اس کے اس فعل سے یہی معلوم ہوتا ہے کہ یہ اس بات سے لا علم ہے کہ اس طرح پڑھنے سے نماز نہیں ہوتی اور اگر وہ بے نمازی ہونے پر راضی ہو تا تو سرے سے نماز کو ہی ترک کر دیتا۔ اس صورت میں اسے بغیر ڈانٹ ڈپٹ کے نرمی سے سمجھانا واجب ہے۔ نرمی کی وجہ یہ ہے کہ کسی کو سمجھانے کے ضمن میں اس کو جہالت اور حماقت کی طرف منسوب کرنا بھی پایا جاتا ہے اور جاہل قرار دینے سے اسے دُکھ ہو تا ہے نیز ایسا کم ہوتا ہے کہ انسان خود کو جاہل قرار دینے</w:t>
      </w:r>
    </w:p>
    <w:p>
      <w:pPr>
        <w:jc w:val="left"/>
      </w:pPr>
      <w:r>
        <w:rPr>
          <w:rFonts w:ascii="Jameel Noori Nastaleeq" w:hAnsi="Jameel Noori Nastaleeq"/>
          <w:i/>
          <w:color w:val="787878"/>
          <w:sz w:val="20"/>
        </w:rPr>
        <w:t>حوالہ: احیاء العلوم — جلد ۲، صفحہ ۱۲۵۸</w:t>
      </w:r>
    </w:p>
    <w:p>
      <w:pPr>
        <w:jc w:val="center"/>
      </w:pPr>
      <w:r>
        <w:rPr>
          <w:color w:val="C8B48C"/>
          <w:sz w:val="20"/>
        </w:rPr>
        <w:t>❖ ❖ ❖</w:t>
      </w:r>
    </w:p>
    <w:p>
      <w:pPr>
        <w:jc w:val="right"/>
      </w:pPr>
      <w:r>
        <w:rPr>
          <w:rFonts w:ascii="Jameel Noori Nastaleeq" w:hAnsi="Jameel Noori Nastaleeq"/>
          <w:b/>
          <w:color w:val="145A32"/>
          <w:sz w:val="28"/>
        </w:rPr>
        <w:t>✦ واقعہ نمبر ۴۴۳: ایک بار سُبحَانَ اللہ کہنے کی قدر ٹھہرنا یو ہیں قومہ یعنی</w:t>
      </w:r>
    </w:p>
    <w:p>
      <w:pPr>
        <w:jc w:val="both"/>
      </w:pPr>
      <w:r>
        <w:rPr>
          <w:rFonts w:ascii="Jameel Noori Nastaleeq" w:hAnsi="Jameel Noori Nastaleeq"/>
          <w:sz w:val="24"/>
        </w:rPr>
        <w:t>ایک بار سُبحَانَ اللہ کہنے کی قدر ٹھہرنا یو ہیں قومہ یعنی رکوع سے سیدھا کھڑا ہونا، جلسہ یعنی دو سجدوں کے درمیان سیدھا بیٹھنا واجب ہے )۔ ( بہار شریعت ۱ / ۱۸ .... الوجيز فى مذهب فقه الامام الشافعی، ص ۴۰،۳۹ ) کی جائیں بلکہ اس کی طرف رحم کی نظر سے دیکھے اور اس کے برائی میں مبتلا ہونے کو اپنے اوپر مصیبت جانے کیونکہ تمام مسلمان ایک جان کی طرح ہیں۔ ایسے مقام میں آدمی ایک بہت بڑی آفت میں بھی مبتلا ہو جاتا ہے جو ہلاکت میں ڈالنے والی ہے جس سے بچنا بہت ضروری ہے اور وہ یہ ہے کہ دوسروں کو مسائل شرعیہ بتاتے وقت اپنے آپ کو علم کی وجہ سے معزز اور دوسرے کو جہالت کی وجہ سے ذلیل خیال کرنا۔ یہی وجہ ہے کہ بسا اوقات مُحْ</w:t>
      </w:r>
    </w:p>
    <w:p>
      <w:pPr>
        <w:jc w:val="left"/>
      </w:pPr>
      <w:r>
        <w:rPr>
          <w:rFonts w:ascii="Jameel Noori Nastaleeq" w:hAnsi="Jameel Noori Nastaleeq"/>
          <w:i/>
          <w:color w:val="787878"/>
          <w:sz w:val="20"/>
        </w:rPr>
        <w:t>حوالہ: احیاء العلوم — جلد ۲، صفحہ ۱۲۶۰</w:t>
      </w:r>
    </w:p>
    <w:p>
      <w:pPr>
        <w:jc w:val="center"/>
      </w:pPr>
      <w:r>
        <w:rPr>
          <w:color w:val="C8B48C"/>
          <w:sz w:val="20"/>
        </w:rPr>
        <w:t>❖ ❖ ❖</w:t>
      </w:r>
    </w:p>
    <w:p>
      <w:pPr>
        <w:jc w:val="right"/>
      </w:pPr>
      <w:r>
        <w:rPr>
          <w:rFonts w:ascii="Jameel Noori Nastaleeq" w:hAnsi="Jameel Noori Nastaleeq"/>
          <w:b/>
          <w:color w:val="145A32"/>
          <w:sz w:val="28"/>
        </w:rPr>
        <w:t>✦ واقعہ نمبر ۴۴۴: ایک بزرگ نے اپنے بیٹوں کو وصیت کرتے ہوئے فرمایا: اگر تم میں</w:t>
      </w:r>
    </w:p>
    <w:p>
      <w:pPr>
        <w:jc w:val="both"/>
      </w:pPr>
      <w:r>
        <w:rPr>
          <w:rFonts w:ascii="Jameel Noori Nastaleeq" w:hAnsi="Jameel Noori Nastaleeq"/>
          <w:sz w:val="24"/>
        </w:rPr>
        <w:t>ایک بزرگ نے اپنے بیٹوں کو وصیت کرتے ہوئے فرمایا: اگر تم میں سے کوئی ایک آمر بالمغروف کرنا چاہے تو اپنے نفس کو صبر پر آمادہ کر لے اور اللہ عزوجل کی طرف سے ملنے والے ثواب پر بھروسا کرے کیونکہ جو شخص بار گاہ الہی سے ملنے والے ثواب پر بھر وسا کر لیتا ہے اسے تکلیف کا احساس نہیں ہو تا۔ اس سے معلوم ہوا کہ آمر بالْمَعْرُوفِ وَنَهِی عَنِ الْمُنکر کے آداب میں سے ایک ادب اپنے نفس کو صبر پر آمادہ کرنا بھی ہے، اسی وجہ سے اللہ عزوجل نے صبر کو امر بالْمَعْرُوف کے ساتھ ملایا ہے۔ چنانچہ، اللہ عزوجل نے 1403 ... المعجم الاوسط، ۵ / ۷۷، الحدیث: ۶۶۲۸</w:t>
      </w:r>
    </w:p>
    <w:p>
      <w:pPr>
        <w:jc w:val="left"/>
      </w:pPr>
      <w:r>
        <w:rPr>
          <w:rFonts w:ascii="Jameel Noori Nastaleeq" w:hAnsi="Jameel Noori Nastaleeq"/>
          <w:i/>
          <w:color w:val="787878"/>
          <w:sz w:val="20"/>
        </w:rPr>
        <w:t>حوالہ: احیاء العلوم — جلد ۲، صفحہ ۱۲۷۲</w:t>
      </w:r>
    </w:p>
    <w:p>
      <w:pPr>
        <w:jc w:val="center"/>
      </w:pPr>
      <w:r>
        <w:rPr>
          <w:color w:val="C8B48C"/>
          <w:sz w:val="20"/>
        </w:rPr>
        <w:t>❖ ❖ ❖</w:t>
      </w:r>
    </w:p>
    <w:p>
      <w:pPr>
        <w:jc w:val="right"/>
      </w:pPr>
      <w:r>
        <w:rPr>
          <w:rFonts w:ascii="Jameel Noori Nastaleeq" w:hAnsi="Jameel Noori Nastaleeq"/>
          <w:b/>
          <w:color w:val="145A32"/>
          <w:sz w:val="28"/>
        </w:rPr>
        <w:t>✦ واقعہ نمبر ۴۴۵: ایک بزرگ کا قصاب کو برائی سے روکنے کے لیے پہلے اپنی بلی کا لالچ ختم کرنا</w:t>
      </w:r>
    </w:p>
    <w:p>
      <w:pPr>
        <w:jc w:val="both"/>
      </w:pPr>
      <w:r>
        <w:rPr>
          <w:rFonts w:ascii="Jameel Noori Nastaleeq" w:hAnsi="Jameel Noori Nastaleeq"/>
          <w:sz w:val="24"/>
        </w:rPr>
        <w:t>حضرت سید نا لقمان رَضِيَ اللهُ تَعَالٰی عَنْہ کا قول حکایت کرتے ہوئے ارشاد فرمایا: يُبْنَى أَقِمِ الصَّلوةَ وَ أْمُرْ بِالْمَعْرُوْفِ وَانْهَ عَنِ الْمُنْكَرِ وَاصْبِرْ عَلَى مَا أَصَابَكَ ( ۲۱ القلن: ۱۷ ) ترجمہ کنزالایمان: اے میرے بیٹے نماز بر پارکھ اور اچھی بات کا حکم دے اور بُری بات سے منع کر اور جو افتاد ( مصیبت ) تجھ پر پڑے اس پر صبر کر۔ آمر بالمعروف کا ایک ادب یہ بھی ہے کہ دنیاوی تعلقات کم کرے تاکہ ان کا خوف زیادہ نہ ہو اور مخلوق سے لالچ و طمع کو ختم کر دے تاکہ منافقت ختم ہو جائے۔ حکایت: قصاب کی اصلاح: منقول ہے کہ کسی بزرگ کے پاس ایک بلی تھی اور وہ ہر روز ا اپنے پڑوسی قصاب سے بلی کے لئے کچھ چھیچھڑے وغیرہ لیا کرتے تھے، انہوں نے قصاب میں ایک برائی دیکھی تو پہلے گھر میں داخل ہو کر بلی کو نکال باہر کیا، پھر قصاب کو برائی سے منع کیا۔ قصاب نے کہا: ” اب کے بعد میں تمہاری بلی کے لئے کچھ نہیں دوں گا۔ “ انہوں نے فرمایا: ” میں نے بلی کو گھر سے نکال کر تم سے طمع ختم کر کے ہی تمہیں برائی سے منع کیا ہے۔ “ ان کا یہ فرمان حقیقت پر مبنی ہے۔ جو شخص مخلوق سے طمع ختم نہیں کرے گاوہ آمر بالمعروف نہیں کر سکے گا، لہذا جو اس بات کی طمع رکھے گا کہ لوگوں کے دل اس کے بارے میں صاف ہوں اور ان کی زبانوں پر اس کی تعریف جاری رہے تو اس کے لئے آمر بالْمَعْرُوف کرنا آسان نہیں ہو گا۔ جوتورات میں لکھا ہے وہ سچ ہے: حضرت سیدنا كَعْبُ الاخبار عَلَيْهِ رَحْمة الله الغفار نے حضرت سیدنا ابو مسلم خولانی قدس ساه النور ان سے پوچھا: تمہاری قوم میں تمہارا مقام و مرتبہ کیا ہے؟ فرمایا: اچھا ہے۔ حضرت سیدنا کعب احبار عَلَيْهِ رَحْمَةُ اللهِ الغَفَّار نے فرمایا: تورات شریف تو کہتی ہے کہ بندہ جب نیکی کا حکم کرے اور برائی سے منع کرے تو قوم اسے برا جانتی ہے۔ تو حضرت سید نا ابو مسلم خولانی قدس بیٹی کا لنورانی نے فرمایا: تورات کی بات سچ ہے، ابو مسلم کی نہیں۔</w:t>
      </w:r>
    </w:p>
    <w:p>
      <w:pPr>
        <w:jc w:val="left"/>
      </w:pPr>
      <w:r>
        <w:rPr>
          <w:rFonts w:ascii="Jameel Noori Nastaleeq" w:hAnsi="Jameel Noori Nastaleeq"/>
          <w:i/>
          <w:color w:val="787878"/>
          <w:sz w:val="20"/>
        </w:rPr>
        <w:t>حوالہ: احیاء العلوم، جلد ۲، صفحہ ۱۲۷۳</w:t>
      </w:r>
    </w:p>
    <w:p>
      <w:pPr>
        <w:jc w:val="center"/>
      </w:pPr>
      <w:r>
        <w:rPr>
          <w:color w:val="C8B48C"/>
          <w:sz w:val="20"/>
        </w:rPr>
        <w:t>❖ ❖ ❖</w:t>
      </w:r>
    </w:p>
    <w:p>
      <w:pPr>
        <w:jc w:val="right"/>
      </w:pPr>
      <w:r>
        <w:rPr>
          <w:rFonts w:ascii="Jameel Noori Nastaleeq" w:hAnsi="Jameel Noori Nastaleeq"/>
          <w:b/>
          <w:color w:val="145A32"/>
          <w:sz w:val="28"/>
        </w:rPr>
        <w:t>✦ واقعہ نمبر ۴۴۶: نبی کریم ﷺ کا زنا کی اجازت مانگنے والے نوجوان کو نرمی سے سمجھانا</w:t>
      </w:r>
    </w:p>
    <w:p>
      <w:pPr>
        <w:jc w:val="both"/>
      </w:pPr>
      <w:r>
        <w:rPr>
          <w:rFonts w:ascii="Jameel Noori Nastaleeq" w:hAnsi="Jameel Noori Nastaleeq"/>
          <w:sz w:val="24"/>
        </w:rPr>
        <w:t>آمر بالمعروف کے سلسلے میں نرمی کے وجوب پر وہ آیت بھی دلالت کرتی ہے جس سے مامون الرشید نے استدلال کیا تھا کہ جب اسے کسی واعظ نے نصیحت کی اور اس میں سختی برتی تو مامون نے کہا: اے شخص نر می اختیار کر بے شک اللہ عزوجل نے تجھ سے بہتر کو جب مجھ سے زیادہ بد تر کی طرف بھیجا تو انہیں نرمی کا حکم دیا اور یہ ارشاد فرمایا: فَقُولَا لَهُ قَوْلًا لَّيْنَا لَعَلَّهُ يَتَذَكَّرُ أَوْ يَخْشُی ( ۱ ) ( ۱۲، ه: ۴۳ ) ترجمہ کنز الایمان: تو اس سے نرم بات کہنا اس امید پر کہ وہ دھیان کرے یا کچھ ڈرے۔ مُحْتَسِب کو نرمی کے سلسلے میں انبیائے کرام عَلَيْهِمُ الصلوۃ و السلام کی اقتدا کرنی چاہئے۔ حضور صَلَّى اللهُ عَلَيْهِ وَسَلَّم نے دل کوگناہوں سے پاک کردیا حضرت سیدنا ابو امامہ رَضِيَ اللهُ تَعَالَى عَنْه روایت کرتے ہیں کہ ایک نوجوان نے بارگاہِ رسالت میں حاضر ہو کر عرض کی یار سول الله صَلَّى اللهُ تَعَالَى عَلَيْهِ وَالِهِ وَسَلَّم! کیا آپ مجھے زنا کی اجازت دیتے ہیں؟ اس پر صحابہ کرام عَلَيْهِمُ الرِّضْوَان نے اسے ڈانٹا تو سرکارِ مدینہ، قرارِ قلب و سینه صَلَّى اللهُ تَعَالى عَلَيْهِ وَالِیہ وسلم نے ارشاد فرمایا: ” اسے چھوڑ دو، ( پھر اس نوجوان سے فرمایا ) میرے قریب ہو جاؤ۔ “ وہ نوجوان قریب آیا حتی کہ آپ صلی اللہ تَعَالى عَلَيْهِ وَالِہ وَسَلَّم کے سامنے بیٹھ گیا۔ حسن اخلاق کے پیکر، محبوب رب اکبر صَلَّى اللهُ تَعَالَى عَلَيْهِ وَالِہ وَسَلَّم نے ارشاد فرمایا: ” کیا تم اپنی ماں کے حق میں اس بات کو پسند کرتے ہو؟ “ اس نے جواب دیا: ” اللہ عزو جل مجھے آپ پر فدا کرے! نہیں۔ ارشاد فرمایا: ” اسی طرح لوگ بھی اپنی ماؤں کے ساتھ زنا کئے جانے کو نا پسند کرتے ہیں۔ “ پھر استفسار فرمایا: ” کیا تم اپنی بیٹی کے لئے یہ پسند کرتے ہو؟ “ جواب دیا: ” اللہ عَجَل مجھے آپ پر فدا کرے! نہیں۔ “ ارشاد فرمایا: ” اسی طرح لوگ بھی اپنی بیٹیوں کے لئے یہ نا پسند کرتے ہیں۔ “ پھر استفسار فرمایا: ” کیا تم اپنی بہن کے لئے یہ پسند کرتے ہو؟ “ حضرت سید نا عبد الرحمن بن عوف رضی اللہ تعالیٰ عنہ کی روایت میں یہ اضافہ ہے کہ آپ صلی اللہ تَعَالَى عَلَيْهِ وَالِهِ وَسَلَّم نے اسی طرح پھوپھی اور خالہ کا بھی ذکر کیا اور اس نوجوان نے ہر ایک کے جواب میں یہی کہا: ” اللہ عزو جل مجھے آپ پر فدا کرے! نہیں۔ “ اور آپ صَلَّى اللهُ تَعَالَى عَلَيْهِ وَالِهِ وَسَلَّم نے یہی ارشاد فرمایا: ” اسی طرح لوگ بھی اسے ناپسند کرتے ہیں۔ “ اس کے بعد کا مضمون دونوں روایتوں میں یوں ہے کہ نور کے پیکر، تمام نبیوں کے سرور صَلَّى اللهُ تَعَالَى عَلَيْهِ وَالِهِ وَسَلَّم نے اپنا دست اقدس اس نوجوان کے سینے پر رکھ کر بارگاہ الہی میں عرض کی: ” اے اللہ عزو جل! اس کے دل کو پاک فرما، اس کے گناہوں کو بخش دے اور اس کی شرم گاہ کی حفاظت فرما۔ “ ( راوی فرماتے ہیں: ) اس کے بعد اس کے نزدیک زنا سے زیادہ ناپسندیدہ کوئی چیز نہ تھی۔ ( 1404 ) تنہائی میں سمجھانا: حضرت سیدنا فضیل بن عیاض رَحْمَةُ اللهِ تَعَالٰی عَلَیہ سے کہا گیا کہ حضرت سیدنا سفیان بن عُيَيْنَهُ رَحْمَةُ اللهِ تَعَالَى علیہ بادشاہ کے تحائف قبول فرمالیتے ہیں۔ فرمایا: ” اپنے حق سے کم ہی لیتے ہیں۔ “ پھر آپ نے حضرت سید نا سفیان بن عیینہ رَحْمَةُ اللهِ تَعَالَى عَلَيْهِ کو تنہائی میں لے جا کر ان کی سرزنش کی تو حضرت سیدنا سفیان بن عیینہ رَحْمَةُ اللَّهِ تَعَالَى علیہ نے عرض کی: اے ابو علی! میں نیک لوگوں میں سے اگر چہ نہیں لیکن نیک لوگوں سے محبت تو کر تاہوں۔ حکایت نرمی سے پیش آنے کا فائدہ: حضرت سیدنا حماد بن سلمہ ( 1403 ) رَحْمَةُ الله تعالی علیہ سے روایت ہے کہ حضرت سیّدُنا صِلہ بن أَشْيَمَ رَحْمَةُ اللَّهِ تَعَالَى عَلَيْهِ کے پاس سے ایک شخص گزرا، اس کا تہبند ٹخنوں سے نیچے لٹک رہا تھا، آپ رحمة اللہ تعالی علیہ کے اصحاب نے اس کے ساتھ سختی سے پیش آنا چاہا تو آپ نے فرمایا: " یہ کام مجھ پر چھوڑ دو، میں اس کے لئے کافی 1404 ... المسند للامام احمد بن حنبل، حدیث ابی امامة الباهلی، ۸ / ۲۸۵، الحدیث: ۲۲۲۷۴ 1405 علامہ سید محمد بن محمد مرتضیٰ زبیدی عَلَيْهِ دَحْمة الله القوی فرماتے ہیں: درست یہ ہے کہ یہ واقعہ حضرت سیدنا حماد بن زید رحمة الله تعالی علیہ سے منقول ہے جیسا کہ حلیۃ الاولیاء میں بھی اس کا ذکر ہے۔ ( اتحاف السادۃ المتقین، ۸ / ۱۰۵ )</w:t>
      </w:r>
    </w:p>
    <w:p>
      <w:pPr>
        <w:jc w:val="left"/>
      </w:pPr>
      <w:r>
        <w:rPr>
          <w:rFonts w:ascii="Jameel Noori Nastaleeq" w:hAnsi="Jameel Noori Nastaleeq"/>
          <w:i/>
          <w:color w:val="787878"/>
          <w:sz w:val="20"/>
        </w:rPr>
        <w:t>حوالہ: احیاء العلوم، جلد ۲، صفحہ ۱۲۷۴ تا ۱۲۷۵</w:t>
      </w:r>
    </w:p>
    <w:p>
      <w:pPr>
        <w:jc w:val="center"/>
      </w:pPr>
      <w:r>
        <w:rPr>
          <w:color w:val="C8B48C"/>
          <w:sz w:val="20"/>
        </w:rPr>
        <w:t>❖ ❖ ❖</w:t>
      </w:r>
    </w:p>
    <w:p>
      <w:pPr>
        <w:jc w:val="right"/>
      </w:pPr>
      <w:r>
        <w:rPr>
          <w:rFonts w:ascii="Jameel Noori Nastaleeq" w:hAnsi="Jameel Noori Nastaleeq"/>
          <w:b/>
          <w:color w:val="145A32"/>
          <w:sz w:val="28"/>
        </w:rPr>
        <w:t>✦ واقعہ نمبر ۴۴۷: حضرت صلہ بن اشیم رحمۃ اللہ علیہ کا اپنے بھتیجے کو نرمی سے تہبند اوپر کرنے کی نصیحت</w:t>
      </w:r>
    </w:p>
    <w:p>
      <w:pPr>
        <w:jc w:val="both"/>
      </w:pPr>
      <w:r>
        <w:rPr>
          <w:rFonts w:ascii="Jameel Noori Nastaleeq" w:hAnsi="Jameel Noori Nastaleeq"/>
          <w:sz w:val="24"/>
        </w:rPr>
        <w:t>نوجوان نے ہر ایک کے جواب میں یہی کہا: ” اللہ عزو جل مجھے آپ پر فدا کرے! نہیں۔ “ اور آپ صَلَّى اللهُ تَعَالَى عَلَيْهِ وَالِهِ وَسَلَّم نے یہی ارشاد فرمایا: ” اسی طرح لوگ بھی اسے ناپسند کرتے ہیں۔ “ اس کے بعد کا مضمون دونوں روایتوں میں یوں ہے کہ نور کے پیکر، تمام نبیوں کے سرور صَلَّى اللهُ تَعَالَى عَلَيْهِ وَالِهِ وَسَلَّم نے اپنا دست اقدس اس نوجوان کے سینے پر رکھ کر بارگاہ الہی میں عرض کی: ” اے اللہ عزو جل! اس کے دل کو پاک فرما، اس کے گناہوں کو بخش دے اور اس کی شرم گاہ کی حفاظت فرما۔ “ ( راوی فرماتے ہیں: ) اس کے بعد اس کے نزدیک زنا سے زیادہ ناپسندیدہ کوئی چیز نہ تھی۔ ( 1404 ) تنہائی میں سمجھانا: حضرت سیدنا فضیل بن عیاض رَحْمَةُ اللهِ تَعَالٰی عَلَیہ سے کہا گیا کہ حضرت سیدنا سفیان بن عُيَيْنَهُ رَحْمَةُ اللهِ تَعَالَى علیہ بادشاہ کے تحائف قبول فرمالیتے ہیں۔ فرمایا: ” اپنے حق سے کم ہی لیتے ہیں۔ “ پھر آپ نے حضرت سید نا سفیان بن عیینہ رَحْمَةُ اللهِ تَعَالَى عَلَيْهِ کو تنہائی میں لے جا کر ان کی سرزنش کی تو حضرت سیدنا سفیان بن عیینہ رَحْمَةُ اللَّهِ تَعَالَى علیہ نے عرض کی: اے ابو علی! میں نیک لوگوں میں سے اگر چہ نہیں لیکن نیک لوگوں سے محبت تو کر تاہوں۔ حکایت نرمی سے پیش آنے کا فائدہ: حضرت سیدنا حماد بن سلمہ ( 1403 ) رَحْمَةُ الله تعالی علیہ سے روایت ہے کہ حضرت سیّدُنا صِلہ بن أَشْيَمَ رَحْمَةُ اللَّهِ تَعَالَى عَلَيْهِ کے پاس سے ایک شخص گزرا، اس کا تہبند ٹخنوں سے نیچے لٹک رہا تھا، آپ رحمة اللہ تعالی علیہ کے اصحاب نے اس کے ساتھ سختی سے پیش آنا چاہا تو آپ نے فرمایا: " یہ کام مجھ پر چھوڑ دو، میں اس کے لئے کافی 1404 ... المسند للامام احمد بن حنبل، حدیث ابی امامة الباهلی، ۸ / ۲۸۵، الحدیث: ۲۲۲۷۴ 1405 علامہ سید محمد بن محمد مرتضیٰ زبیدی عَلَيْهِ دَحْمة الله القوی فرماتے ہیں: درست یہ ہے کہ یہ واقعہ حضرت سیدنا حماد بن زید رحمة الله تعالی علیہ سے منقول ہے جیسا کہ حلیۃ الاولیاء میں بھی اس کا ذکر ہے۔ ( اتحاف السادۃ المتقین، ۸ / ۱۰۵ ) ہوں۔ “ چنانچہ، آپ رَحْمَةُ اللهِ تَعَالٰی عَلَیہ نے فرمایا: ” اے بھتیجے! مجھے تم سے ایک کام ہے؟ “ اس نے عرض کی: ” اے چا! ” آپ کو کیا کام ہے؟ فرمایا: ” میں یہ پسند کرتاہوں کہ تم اپنا تہبند ٹخنوں سے اوپر کر لو۔ “ اس نے کہا: ” جی، بہت اچھا۔ “ چنانچہ، اس نے اپنا تہبند اوپر کر لیا، پھر آپ رَحْمَةُ الله تعالى عَلَيْہ نے اپنے اصحاب سے فرمایا: " اگر تم اس پر سختی کرتے تو وہ نہ مانتا اور تمہیں گالیاں دیتا۔ “ حکایت: نرمی سے تنہائی میں سمجھانےکی برکت: حضرت سیدنا محمد بن زکریا غلابى عَلَيْهِ رَحْمَةُ الله الهادی فرماتے ہیں: میں ایک رات حضرت سیدنا ابن عائشہ رَحْمَةُ اللهِ تَعَالَى عَلَيْهِ کے پاس حاضر ہو اوہ نماز مغرب کی ادائیگی کے بعد مسجد سے نکل کر اپنے گھر کا ارادہ رکھتے تھے، اچانک نشے میں مدہوش ایک قریشی نوجوان آپ کے راستے میں آیا جو ایک عورت کو ہاتھ سے پکڑ کر اپنی طرف کھینچ رہا تھا، عورت نے مدد کے لئے پکارا تو لوگ اس نوجوان کو مارنے کے لئے جمع ہو گئے۔ حضرت سیدنا ابن عائشہ رَحْمَةُ الله تعالی علیہ نے اس نوجوان کو دیکھ کر پہچان لیا اور لوگوں سے کہا: ” میرے بھتیجے کو چھوڑ دو۔ “ پھر آپ رَحْمَةُ اللهِ تعالی علیہ نے فرمایا: ” اے میرے بھتیجے! میرے پاس آؤ۔ “ تو وہ نوجوان شرمندہ ہونے لگا، تب آپ نے آگے بڑھ کر اسے سینے سے لگایا پھر اس سے فرمایا: ” میرے ساتھ چل۔ “ چنانچہ، وہ آپ کے ساتھ چلنے لگا حتی کہ آپ رحمۃ اللہ تعالیٰ علیہ کے گھر پہنچ گیا۔ آپ نے اپنے ایک غلام سے فرمایا: ” آج رات اسے اپنے پاس سلاؤ، جب اس کا نشہ دور ہو تو جو کچھ اس نے کیا ہے وہ اسے بتا دینا اور اسے میرے پاس لانے سے پہلے جانے مت دینا۔ “ چنانچہ جب اس کا نشہ دور ہوا تو خادم نے اسے سارا ماجرا بیان کیا جس کی وجہ سے وہ بہت شرمندہ ہوا اور رونے لگا اور واپس جانے کا ارادہ کیا تو غلام نے کہا: حضرت کا حکم ہے کہ تمہیں ان کے پاس لے جاؤں۔ چنانچہ، وہ اس نوجوان کو آپ کے پاس لے آیا، آپ نے اس نوجوان سے فرمایا: ” کیا تجھے اپنی ذات سے شرم نہیں آئی؟ کیا تجھے اپنی شرافت سے حیا نہ آئی؟ کیا تو نہیں جانتا کہ تیر اوالد کون ہے؟ تو اللہ عزوجل سے ڈر اور جن کاموں میں لگا ہوا ہے انہیں چھوڑ دے۔ “ وہ نوجوان اپنا سر جھکا کر رونے لگا پھر اس نے اپنا سر اٹھا کر</w:t>
      </w:r>
    </w:p>
    <w:p>
      <w:pPr>
        <w:jc w:val="left"/>
      </w:pPr>
      <w:r>
        <w:rPr>
          <w:rFonts w:ascii="Jameel Noori Nastaleeq" w:hAnsi="Jameel Noori Nastaleeq"/>
          <w:i/>
          <w:color w:val="787878"/>
          <w:sz w:val="20"/>
        </w:rPr>
        <w:t>حوالہ: احیاء العلوم، جلد ۲، صفحہ ۱۲۷۵ تا ۱۲۷۶</w:t>
      </w:r>
    </w:p>
    <w:p>
      <w:pPr>
        <w:jc w:val="center"/>
      </w:pPr>
      <w:r>
        <w:rPr>
          <w:color w:val="C8B48C"/>
          <w:sz w:val="20"/>
        </w:rPr>
        <w:t>❖ ❖ ❖</w:t>
      </w:r>
    </w:p>
    <w:p>
      <w:pPr>
        <w:jc w:val="right"/>
      </w:pPr>
      <w:r>
        <w:rPr>
          <w:rFonts w:ascii="Jameel Noori Nastaleeq" w:hAnsi="Jameel Noori Nastaleeq"/>
          <w:b/>
          <w:color w:val="145A32"/>
          <w:sz w:val="28"/>
        </w:rPr>
        <w:t>✦ واقعہ نمبر ۴۴۸: حضرت ابن عائشہ رحمۃ اللہ علیہ کا نشے میں مدہوش نوجوان کو نرمی سے سمجھانا اور اس کی توبہ</w:t>
      </w:r>
    </w:p>
    <w:p>
      <w:pPr>
        <w:jc w:val="both"/>
      </w:pPr>
      <w:r>
        <w:rPr>
          <w:rFonts w:ascii="Jameel Noori Nastaleeq" w:hAnsi="Jameel Noori Nastaleeq"/>
          <w:sz w:val="24"/>
        </w:rPr>
        <w:t>ہوں۔ “ چنانچہ، آپ رَحْمَةُ اللهِ تَعَالٰی عَلَیہ نے فرمایا: ” اے بھتیجے! مجھے تم سے ایک کام ہے؟ “ اس نے عرض کی: ” اے چا! ” آپ کو کیا کام ہے؟ فرمایا: ” میں یہ پسند کرتاہوں کہ تم اپنا تہبند ٹخنوں سے اوپر کر لو۔ “ اس نے کہا: ” جی، بہت اچھا۔ “ چنانچہ، اس نے اپنا تہبند اوپر کر لیا، پھر آپ رَحْمَةُ الله تعالى عَلَيْہ نے اپنے اصحاب سے فرمایا: " اگر تم اس پر سختی کرتے تو وہ نہ مانتا اور تمہیں گالیاں دیتا۔ “ حکایت: نرمی سے تنہائی میں سمجھانےکی برکت: حضرت سیدنا محمد بن زکریا غلابى عَلَيْهِ رَحْمَةُ الله الهادی فرماتے ہیں: میں ایک رات حضرت سیدنا ابن عائشہ رَحْمَةُ اللهِ تَعَالَى عَلَيْهِ کے پاس حاضر ہو اوہ نماز مغرب کی ادائیگی کے بعد مسجد سے نکل کر اپنے گھر کا ارادہ رکھتے تھے، اچانک نشے میں مدہوش ایک قریشی نوجوان آپ کے راستے میں آیا جو ایک عورت کو ہاتھ سے پکڑ کر اپنی طرف کھینچ رہا تھا، عورت نے مدد کے لئے پکارا تو لوگ اس نوجوان کو مارنے کے لئے جمع ہو گئے۔ حضرت سیدنا ابن عائشہ رَحْمَةُ الله تعالی علیہ نے اس نوجوان کو دیکھ کر پہچان لیا اور لوگوں سے کہا: ” میرے بھتیجے کو چھوڑ دو۔ “ پھر آپ رَحْمَةُ اللهِ تعالی علیہ نے فرمایا: ” اے میرے بھتیجے! میرے پاس آؤ۔ “ تو وہ نوجوان شرمندہ ہونے لگا، تب آپ نے آگے بڑھ کر اسے سینے سے لگایا پھر اس سے فرمایا: ” میرے ساتھ چل۔ “ چنانچہ، وہ آپ کے ساتھ چلنے لگا حتی کہ آپ رحمۃ اللہ تعالیٰ علیہ کے گھر پہنچ گیا۔ آپ نے اپنے ایک غلام سے فرمایا: ” آج رات اسے اپنے پاس سلاؤ، جب اس کا نشہ دور ہو تو جو کچھ اس نے کیا ہے وہ اسے بتا دینا اور اسے میرے پاس لانے سے پہلے جانے مت دینا۔ “ چنانچہ جب اس کا نشہ دور ہوا تو خادم نے اسے سارا ماجرا بیان کیا جس کی وجہ سے وہ بہت شرمندہ ہوا اور رونے لگا اور واپس جانے کا ارادہ کیا تو غلام نے کہا: حضرت کا حکم ہے کہ تمہیں ان کے پاس لے جاؤں۔ چنانچہ، وہ اس نوجوان کو آپ کے پاس لے آیا، آپ نے اس نوجوان سے فرمایا: ” کیا تجھے اپنی ذات سے شرم نہیں آئی؟ کیا تجھے اپنی شرافت سے حیا نہ آئی؟ کیا تو نہیں جانتا کہ تیر اوالد کون ہے؟ تو اللہ عزوجل سے ڈر اور جن کاموں میں لگا ہوا ہے انہیں چھوڑ دے۔ “ وہ نوجوان اپنا سر جھکا کر رونے لگا پھر اس نے اپنا سر اٹھا کر کہا: میں اللہ عزو جل سے عہد کرتاہوں جس کے بارے میں قیامت کے دن مجھ سے سوال ہو گا کہ آئیندہ کبھی میں ( نشہ آور ) نبیذ نہیں پیوں گا اور نہ ہی کسی عورت پر دست درازی کروں اور میں رب تعالیٰ کی بارگاہ میں تو بہ کرتا ہوں۔ آپ رَحْمَةُ اللهِ تَعَالَى عَلَيْہ نے فرمایا: میرے قریب آؤ۔ پھر آپ نے اس کے سر پر بوسہ دے کر فرمایا: ” اے میرے بیٹے! تو نے تو بہ کر کے بہت اچھا کیا۔ “ اس کے بعد وہ نوجوان آپ رَحْمَةُ الله تعالی علیہ کی مجلسوں میں شریک ہونے لگا اور آپ سے حدیث شریف لکھنے لگا۔ یہ سب آپ رَحْمَةُ اللهِ تَعَالی علیہ کی نرمی کی برکت تھی۔ پھر آپ رَحْمَةُ الله تعالی علیہ نے فرمایا: ” لوگ نیکی کا حکم دیتے اور برائی سے منع کرتے ہیں حالانکہ ان کی نیکی برائی بن جاتی ہے، لہذا تم اپنے تمام امور میں نرمی کو اختیار کرو کہ اس سے تم اپنے مقاصد کو پالو گے۔ “ حكايت ولى كا رعب و دبدبه حضرت سید نافتح بن شَخْرَف رحمۃ اللہ تعالی علیہ سے منقول ہے کہ ایک شخص نے کسی عورت کا راستہ روک کر اسے پکڑ لیا، اس کے ہاتھ میں چھری تھی جو بھی اس کے قریب جاتا وہ اسے چھری سے زخمی کر دیتا اور وہ بہت مضبوط بدن والا تھا، لوگ اسی حالت میں تھے اور عورت اس کے ہاتھ میں چلارہی تھی کہ اسی دوران حضرت سیدنا بشر حافی عَلَيْهِ رَحْمَةُ اللَّهِ الكَانِی وہاں سے گزرے، آپ اس آدمی کے قریب گئے اور اپنے کاندھے کو اس کے کاندھے سے رگڑا تو وہ شخص زمین پر گر گیا، پھر آپ تشریف لے گئے۔ لوگ اس شخص کے قریب آئے تو دیکھا کہ اس کے جسم سے بہت زیادہ پسینہ بہہ رہا تھا، عورت بخیریت وہاں سے چلی گئی، لوگوں نے اس سے حال دریافت کیا تو کہنے لگا کہ میں اور تو کچھ نہیں جانتا لیکن اس بزرگ نے اپنا کاندھا مجھ سے رگڑ کر فرمایا: ” اللہ عزوجل تجھے اور تیرے کاموں کو دیکھ رہا ہے۔ “ ان کے اس ارشاد کی وجہ سے میرے قدم لڑکھڑانے لگے اور مجھ پر بہت زیادہ ہیبت طاری ہو گئی، میں نہیں جانتا کہ وہ بزرگ کون تھے؟ لوگوں نے اسے بتایا کہ وہ حضرت سیدنا بشر حافی عَلَيْهِ رَحْمَةُ اللهِ الگانی تھے۔ اس نے کہا: ” ہائے افسوس! آج کے بعد وہ مجھے کس نگاہ سے دیکھیں گے؟ “ چنانچہ اسی دن اسے بخار ہو گیا اور ساتویں دن اس کی موت واقع ہو گئی۔</w:t>
      </w:r>
    </w:p>
    <w:p>
      <w:pPr>
        <w:jc w:val="left"/>
      </w:pPr>
      <w:r>
        <w:rPr>
          <w:rFonts w:ascii="Jameel Noori Nastaleeq" w:hAnsi="Jameel Noori Nastaleeq"/>
          <w:i/>
          <w:color w:val="787878"/>
          <w:sz w:val="20"/>
        </w:rPr>
        <w:t>حوالہ: احیاء العلوم، جلد ۲، صفحہ ۱۲۷۶ تا ۱۲۷۷</w:t>
      </w:r>
    </w:p>
    <w:p>
      <w:pPr>
        <w:jc w:val="center"/>
      </w:pPr>
      <w:r>
        <w:rPr>
          <w:color w:val="C8B48C"/>
          <w:sz w:val="20"/>
        </w:rPr>
        <w:t>❖ ❖ ❖</w:t>
      </w:r>
    </w:p>
    <w:p>
      <w:pPr>
        <w:jc w:val="right"/>
      </w:pPr>
      <w:r>
        <w:rPr>
          <w:rFonts w:ascii="Jameel Noori Nastaleeq" w:hAnsi="Jameel Noori Nastaleeq"/>
          <w:b/>
          <w:color w:val="145A32"/>
          <w:sz w:val="28"/>
        </w:rPr>
        <w:t>✦ واقعہ نمبر ۴۴۹: حضرت بشر حافی رحمۃ اللہ علیہ کے رعب سے ایک بدمعاش کا مرعوب ہو کر انتقال کرنا</w:t>
      </w:r>
    </w:p>
    <w:p>
      <w:pPr>
        <w:jc w:val="both"/>
      </w:pPr>
      <w:r>
        <w:rPr>
          <w:rFonts w:ascii="Jameel Noori Nastaleeq" w:hAnsi="Jameel Noori Nastaleeq"/>
          <w:sz w:val="24"/>
        </w:rPr>
        <w:t>کہا: میں اللہ عزو جل سے عہد کرتاہوں جس کے بارے میں قیامت کے دن مجھ سے سوال ہو گا کہ آئیندہ کبھی میں ( نشہ آور ) نبیذ نہیں پیوں گا اور نہ ہی کسی عورت پر دست درازی کروں اور میں رب تعالیٰ کی بارگاہ میں تو بہ کرتا ہوں۔ آپ رَحْمَةُ اللهِ تَعَالَى عَلَيْہ نے فرمایا: میرے قریب آؤ۔ پھر آپ نے اس کے سر پر بوسہ دے کر فرمایا: ” اے میرے بیٹے! تو نے تو بہ کر کے بہت اچھا کیا۔ “ اس کے بعد وہ نوجوان آپ رَحْمَةُ الله تعالی علیہ کی مجلسوں میں شریک ہونے لگا اور آپ سے حدیث شریف لکھنے لگا۔ یہ سب آپ رَحْمَةُ اللهِ تَعَالی علیہ کی نرمی کی برکت تھی۔ پھر آپ رَحْمَةُ الله تعالی علیہ نے فرمایا: ” لوگ نیکی کا حکم دیتے اور برائی سے منع کرتے ہیں حالانکہ ان کی نیکی برائی بن جاتی ہے، لہذا تم اپنے تمام امور میں نرمی کو اختیار کرو کہ اس سے تم اپنے مقاصد کو پالو گے۔ “ حكايت ولى كا رعب و دبدبه حضرت سید نافتح بن شَخْرَف رحمۃ اللہ تعالی علیہ سے منقول ہے کہ ایک شخص نے کسی عورت کا راستہ روک کر اسے پکڑ لیا، اس کے ہاتھ میں چھری تھی جو بھی اس کے قریب جاتا وہ اسے چھری سے زخمی کر دیتا اور وہ بہت مضبوط بدن والا تھا، لوگ اسی حالت میں تھے اور عورت اس کے ہاتھ میں چلارہی تھی کہ اسی دوران حضرت سیدنا بشر حافی عَلَيْهِ رَحْمَةُ اللَّهِ الكَانِی وہاں سے گزرے، آپ اس آدمی کے قریب گئے اور اپنے کاندھے کو اس کے کاندھے سے رگڑا تو وہ شخص زمین پر گر گیا، پھر آپ تشریف لے گئے۔ لوگ اس شخص کے قریب آئے تو دیکھا کہ اس کے جسم سے بہت زیادہ پسینہ بہہ رہا تھا، عورت بخیریت وہاں سے چلی گئی، لوگوں نے اس سے حال دریافت کیا تو کہنے لگا کہ میں اور تو کچھ نہیں جانتا لیکن اس بزرگ نے اپنا کاندھا مجھ سے رگڑ کر فرمایا: ” اللہ عزوجل تجھے اور تیرے کاموں کو دیکھ رہا ہے۔ “ ان کے اس ارشاد کی وجہ سے میرے قدم لڑکھڑانے لگے اور مجھ پر بہت زیادہ ہیبت طاری ہو گئی، میں نہیں جانتا کہ وہ بزرگ کون تھے؟ لوگوں نے اسے بتایا کہ وہ حضرت سیدنا بشر حافی عَلَيْهِ رَحْمَةُ اللهِ الگانی تھے۔ اس نے کہا: ” ہائے افسوس! آج کے بعد وہ مجھے کس نگاہ سے دیکھیں گے؟ “ چنانچہ اسی دن اسے بخار ہو گیا اور ساتویں دن اس کی موت واقع ہو گئی۔</w:t>
      </w:r>
    </w:p>
    <w:p>
      <w:pPr>
        <w:jc w:val="left"/>
      </w:pPr>
      <w:r>
        <w:rPr>
          <w:rFonts w:ascii="Jameel Noori Nastaleeq" w:hAnsi="Jameel Noori Nastaleeq"/>
          <w:i/>
          <w:color w:val="787878"/>
          <w:sz w:val="20"/>
        </w:rPr>
        <w:t>حوالہ: احیاء العلوم، جلد ۲، صفحہ ۱۲۷۷</w:t>
      </w:r>
    </w:p>
    <w:p>
      <w:pPr>
        <w:jc w:val="center"/>
      </w:pPr>
      <w:r>
        <w:rPr>
          <w:color w:val="C8B48C"/>
          <w:sz w:val="20"/>
        </w:rPr>
        <w:t>❖ ❖ ❖</w:t>
      </w:r>
    </w:p>
    <w:p>
      <w:pPr>
        <w:jc w:val="right"/>
      </w:pPr>
      <w:r>
        <w:rPr>
          <w:rFonts w:ascii="Jameel Noori Nastaleeq" w:hAnsi="Jameel Noori Nastaleeq"/>
          <w:b/>
          <w:color w:val="145A32"/>
          <w:sz w:val="28"/>
        </w:rPr>
        <w:t>✦ واقعہ نمبر ۴۵۰: ایک بار سُبحن اللہ کہنے کی قدار ٹھہرنا واجب ہے</w:t>
      </w:r>
    </w:p>
    <w:p>
      <w:pPr>
        <w:jc w:val="both"/>
      </w:pPr>
      <w:r>
        <w:rPr>
          <w:rFonts w:ascii="Jameel Noori Nastaleeq" w:hAnsi="Jameel Noori Nastaleeq"/>
          <w:sz w:val="24"/>
        </w:rPr>
        <w:t>ایک بار سُبحن اللہ کہنے کی قدار ٹھہرنا واجب ہے۔ ( بہار شریعت ۱ / ۵۱۸ ) اور نماز میں کسی واجب کو جان بوجھ کر ترک کرنے سے نماز واجب الاعادہ ( یعنی دوبارہ پڑھنی واجب ہو جاتی ہے اور اگر بھولے سے کوئی واجب رہ گیا تو سجدہ سہو واجب ہوتا ہے۔ ( ماخوذاز بہار شریعت ۱ / ۵۰۷ ) 1410 ... حلیة الاولیاء، میمون بن مهران، ۴ / ۹۶، الحدیث: ۴۸۷۹ جائز نہیں اور اگر اسی دن کی غذا کے لئے کمانے کی حاجت ہے تو یہ اس کے لئے عذر ہے، لہذا ایسی صورت میں عاجز ہونے کی وجہ سے وجوب اس سے ساقط ہو جائے گا۔ جو شخص قرآن پاک میں بہت زیادہ غلطیاں کرتا ہو اگر وہ سیکھنے پر قادر ہو تو سیکھنے سے پہلے اسے قرآن پاک پڑھنے سے باز رہنا چاہئے کیونکہ غلط پڑھنے کی وجہ سے وہ گناہ گار ہو گا۔</w:t>
      </w:r>
    </w:p>
    <w:p>
      <w:pPr>
        <w:jc w:val="left"/>
      </w:pPr>
      <w:r>
        <w:rPr>
          <w:rFonts w:ascii="Jameel Noori Nastaleeq" w:hAnsi="Jameel Noori Nastaleeq"/>
          <w:i/>
          <w:color w:val="787878"/>
          <w:sz w:val="20"/>
        </w:rPr>
        <w:t>حوالہ: احیاء العلوم — جلد ۲، صفحہ ۱۲۷۹</w:t>
      </w:r>
    </w:p>
    <w:p>
      <w:pPr>
        <w:jc w:val="center"/>
      </w:pPr>
      <w:r>
        <w:rPr>
          <w:color w:val="C8B48C"/>
          <w:sz w:val="20"/>
        </w:rPr>
        <w:t>❖ ❖ ❖</w:t>
      </w:r>
    </w:p>
    <w:p>
      <w:pPr>
        <w:jc w:val="right"/>
      </w:pPr>
      <w:r>
        <w:rPr>
          <w:rFonts w:ascii="Jameel Noori Nastaleeq" w:hAnsi="Jameel Noori Nastaleeq"/>
          <w:b/>
          <w:color w:val="145A32"/>
          <w:sz w:val="28"/>
        </w:rPr>
        <w:t>✦ واقعہ نمبر ۴۵۱: ایک شخص اپنی آواز کھینچ کر اذان کے کچھ الفاظ پڑھے اور خامو</w:t>
      </w:r>
    </w:p>
    <w:p>
      <w:pPr>
        <w:jc w:val="both"/>
      </w:pPr>
      <w:r>
        <w:rPr>
          <w:rFonts w:ascii="Jameel Noori Nastaleeq" w:hAnsi="Jameel Noori Nastaleeq"/>
          <w:sz w:val="24"/>
        </w:rPr>
        <w:t>ایک شخص اپنی آواز کھینچ کر اذان کے کچھ الفاظ پڑھے اور خاموش ہو جائے، پھر دوسرا شخص آواز کھینچے، اس کے بعد پھر پہلا شخص لوٹ آئے اور اسی طرح ہوتا رہے حتی کہ اذان ختم ہو جائے، یہ ممنوع ہے۔ ( اتحاف السادة المتقین، ۸ / ۱۱۱ ) 1412. مثلاً اللہ یا کبر کے ہمزے کو مد کے ساتھ اللہ یا آکبر پڑھنا، یوہیں اکبر میں بے کے بعد الف بڑھانا ( یعنی اخبار پڑھنا ) حرام ہے۔ ( بہار شریعت، ۱ / ۴۶۸ ) 1413 ... حَيَّ عَلَى الصلوة داہنی طرف مونھ کر کے کہے اور حی علی الفلام بائیں جانب اگر چہ آذان کے لئے نہ ہو بلکہ مثلاً بچے کے کان میں یا اور کسی لئے کہی یہ پھیر نافقط موٹھ کا ہے، سارے بدن سے نہ پھرے۔ ( بہار شریعت ۱ / ۴۶۹ )</w:t>
      </w:r>
    </w:p>
    <w:p>
      <w:pPr>
        <w:jc w:val="left"/>
      </w:pPr>
      <w:r>
        <w:rPr>
          <w:rFonts w:ascii="Jameel Noori Nastaleeq" w:hAnsi="Jameel Noori Nastaleeq"/>
          <w:i/>
          <w:color w:val="787878"/>
          <w:sz w:val="20"/>
        </w:rPr>
        <w:t>حوالہ: احیاء العلوم — جلد ۲، صفحہ ۱۲۸۰</w:t>
      </w:r>
    </w:p>
    <w:p>
      <w:pPr>
        <w:jc w:val="center"/>
      </w:pPr>
      <w:r>
        <w:rPr>
          <w:color w:val="C8B48C"/>
          <w:sz w:val="20"/>
        </w:rPr>
        <w:t>❖ ❖ ❖</w:t>
      </w:r>
    </w:p>
    <w:p>
      <w:pPr>
        <w:jc w:val="right"/>
      </w:pPr>
      <w:r>
        <w:rPr>
          <w:rFonts w:ascii="Jameel Noori Nastaleeq" w:hAnsi="Jameel Noori Nastaleeq"/>
          <w:b/>
          <w:color w:val="145A32"/>
          <w:sz w:val="28"/>
        </w:rPr>
        <w:t>✦ واقعہ نمبر ۴۵۲: ایک شخص کے تمام لوگ جہنم میں داخل ہوں گے تو مجھے امید ہے ک</w:t>
      </w:r>
    </w:p>
    <w:p>
      <w:pPr>
        <w:jc w:val="both"/>
      </w:pPr>
      <w:r>
        <w:rPr>
          <w:rFonts w:ascii="Jameel Noori Nastaleeq" w:hAnsi="Jameel Noori Nastaleeq"/>
          <w:sz w:val="24"/>
        </w:rPr>
        <w:t>ایک شخص کے تمام لوگ جہنم میں داخل ہوں گے تو مجھے امید ہے کہ وہ جنت میں جانے والا ایک شخص میں ہی ہوں گا اور اگر پکارنے والا پکارے کہ سوائے ایک شخص کے تمام لوگ جنت میں داخل ہوں گے تو مجھے اس بات کا خوف ہے کہ وہ جہنم میں جانے والا ایک شخص میں ہی ہوں گا۔ “ جب واعظ نوجوان ہو اور وہ اپنے کپڑے اور وضع قطع عورتوں کے لئے آراستہ کرتا ہو، اس کے ساتھ ساتھ کثیر اشعار پڑھتا ہو اور اشارے و حرکات زیادہ کرتا ہو اور اس کی مجلس میں عور تیں بھی حاضر ہوتی ہوں تو یہ بھی برائی ہے جس سے منع کرنا واجب ہے کیونکہ اس میں اصلاح سے زیادہ فساد ہوتا ہے اور یہ بات اس کے حالات کے قرائن سے واضح ہوتی ہے، لہذ اوعظ و نصیحت کی ذمہ داری صرف ایسے شخص کے سپر د کی جائے جو ظاہری طور پر متقی ہو اور اس کی وضع میں سکون اور وقار ہو اور اس کالباس نیک لوگوں کے لباس جیسا ہو ورنہ لوگ گمراہی میں مزید بڑھیں گے۔ عورتوں اور مردوں کے درمیان ایسا پردہ لگانا واجب ہے جو دیکھنے میں رکاوٹ ہو کیونکہ</w:t>
      </w:r>
    </w:p>
    <w:p>
      <w:pPr>
        <w:jc w:val="left"/>
      </w:pPr>
      <w:r>
        <w:rPr>
          <w:rFonts w:ascii="Jameel Noori Nastaleeq" w:hAnsi="Jameel Noori Nastaleeq"/>
          <w:i/>
          <w:color w:val="787878"/>
          <w:sz w:val="20"/>
        </w:rPr>
        <w:t>حوالہ: احیاء العلوم — جلد ۲، صفحہ ۱۲۸۳</w:t>
      </w:r>
    </w:p>
    <w:p>
      <w:pPr>
        <w:jc w:val="center"/>
      </w:pPr>
      <w:r>
        <w:rPr>
          <w:color w:val="C8B48C"/>
          <w:sz w:val="20"/>
        </w:rPr>
        <w:t>❖ ❖ ❖</w:t>
      </w:r>
    </w:p>
    <w:p>
      <w:pPr>
        <w:jc w:val="right"/>
      </w:pPr>
      <w:r>
        <w:rPr>
          <w:rFonts w:ascii="Jameel Noori Nastaleeq" w:hAnsi="Jameel Noori Nastaleeq"/>
          <w:b/>
          <w:color w:val="145A32"/>
          <w:sz w:val="28"/>
        </w:rPr>
        <w:t>✦ واقعہ نمبر ۴۵۳: چوتھی فصل حماموں میں پائی جانے والی برائیاں</w:t>
      </w:r>
    </w:p>
    <w:p>
      <w:pPr>
        <w:jc w:val="both"/>
      </w:pPr>
      <w:r>
        <w:rPr>
          <w:rFonts w:ascii="Jameel Noori Nastaleeq" w:hAnsi="Jameel Noori Nastaleeq"/>
          <w:sz w:val="24"/>
        </w:rPr>
        <w:t>چوتھی فصل حماموں میں پائی جانے والی برائیاں پہلی برائی: جو شخص حمام میں داخل ہو تو قادر ہونے کی صورت میں اس پر ان تصویروں کو مٹانا واجب ہے جو حمام کے دروازے پر یا حمام کے اندر ہوتی ہیں اور اگر تصویر والی جگہ اتنی اونچی ہو کہ اس تک ہاتھ نہیں پہنچ سکتا تو ایسے حمام میں بغیر ضرورت داخل ہونا جائز نہیں، لہذا اس کو کسی دوسرے حمام میں چلے جانا چاہئے کیونکہ برائی کو دیکھنا بھی جائز نہیں۔ تصویر مٹانے میں اس کے چہرے کو بگاڑ کر تصویر کو خراب کر دینا کافی ہے، جانداروں کے علاوہ درختوں کی تصاویر اور دیگر نقش و نگار سے منع نہیں کیا جائے گا۔ دوسری برائی: حمام کی برائیوں میں سے ایک برائی لوگوں کے سامنے شرم گاہوں کو کھولنا اور ان کی طرف دیکھنا ہے اور اسی طرح حمام والے کا میل کچیل صاف کرنے کے لئے ران اور زیر ناف جگہ کو برہنہ کرنا بھی ہے بلکہ اس کا تہبند کے نیچے ہاتھ داخل کرنا بھی برائی میں داخل ہے کیونکہ جیسے غیر کی شرم گاہ دیکھنا حرام ہے ایسے ہی غیر کی شرم گاہ کو چھونا بھی حرام ہے۔ تیسری برائی: ملنے والے کے سامنے الٹا لیٹنا تا کہ وہ سرین اور رانوں کو ملے، یہ مکروہ ہے اگر چہ در میان میں کوئی چیز حائل ہو اور اگر دونوں طرف سے شہوت کا اندیشہ نہ ہو تو جائز ہے۔ پچھنے لگانے والے ذمی کافر کے سامنے شرم گاہ کھولنا بھی براہے اور مسلمان عورت کے لئے جائز نہیں کہ حمام میں کسی ذمیہ عورت کے سامنے اپنا بدن کھولے تو پھر حمام میں مردوں کے سامنے عورت کا شرم گاہ کھولنا کیسے جائز ہو سکتا ہے؟ چوتھی برائی ناپاک برتنوں اور ہاتھوں کو قلیل پانی میں ڈبونا اور ناپاک تہبند اور پیالے کو ایسے حوض میں دھونا جس کا پانی تھوڑا ہو کیونکہ یہ چیزیں پانی کو بھی ناپاک کر دیتی ہیں مگر حضرت سیدنا امام مالک عَلَيْهِ رَحْمَةُ الله الخالق کے مذہب پر ایسی صورت میں پانی ناپاک نہیں ہو گا، لہذا اس سلسلے میں کسی مالکی کو منع نہیں کیا جائے گا۔ البتہ! حنفی اور شافعی کو اس سے منع کیا جائے گا۔ اگر کسی حمام میں مالکی اور شافعی اکٹھے ہو جائیں تو شافعی کے لئے مالکی کو منع کرنا جائز نہیں، ہاں اشفقت و نرمی سے منع کر سکتا ہے، مثلاً اُس سے اس طرح کہے: ہمیں اس بات کا حکم ہے کہ پہلے ہاتھ دھوئیں پھر ان کو پانی میں ڈالیں اور آپ کو مجھے تکلیف دینے اور میرے پاک پانی کو ناپاک کرنے کی ضرورت نہیں یا س طرح کے دیگر الفاظ کہے کیونکہ فروعی مسائل میں زبر دستی نہیں کی جاسکتی۔ ہے۔ پانچویں برائی: حمام میں داخل ہونے اور پانی بہنے کی جگہوں میں ایسے چکنے پتھروں کا ہونا جن پر بے خبر لوگ پھسل جاتے ہوں، یہ بھی برائی ہے انہیں اکھیڑ کر ختم کرنا واجب ہے اور حمام والے کو اس سلسلے میں غفلت برتنے سے منع کیا جائے گا کیونکہ ایسی صورت میں وہ لوگوں کے گرنے کا سبب بن رہا ہے اور بسا اوقات گرنے سے اعضاء ٹوٹ جاتے ہیں یا ہڈی اپنی جگہ سے اتر جاتی ہے۔ اسی طرح بیری کے پتے اور صابون کو حمام میں پڑے رہنے دینا جن سے پھسلنے کا اندیشہ ہو برائی ہے اور جو ایسا کرے اور یوں ہی چھوڑ کر چلا جائے پھر کوئی انسان اس سے پھسلے اور اس کا کوئی عضو ٹوٹ جائے اور پھسلن ایسی جگہ سے ہے جو دکھائی نہیں دیتی کہ اس سے بچ پاتا تو اس صورت میں ضمان صابن وغیرہ چھوڑ کر جانے والے اور حمامی میں سے کسی ایک پر ہو گا، پہلے دن ضمان صابن چھوڑنے والے پر واجب ہو گا اور دوسرے دن حمامی پر کیونکہ عرف یہی ہے کہ حمام والے روزانہ حماموں کو صاف کرتے ہیں اور ان کی صفائی کے اوقات کے سلسلے میں عادت کی طرف رجوع ہوتا ہے، لہذا اس کا اعتبار ہو گا۔ حمام سے متعلق اور بھی مکر وہ باتیں ہیں جنہیں ہم نے طہارت کے بیان میں ذکر کر دیا ہے جسے وہیں ملاحظہ کریں۔ پانچویں فصل: ضیافت سے متعلقہ برائیاں پہلی برائی: مردوں کے لئے ریشمی بستر بچھانا حرام ہے، اسی طرح چاندی اور سونے کی انگیٹھیوں میں خوشبو سلگانا، پانی پینے یا عرق گلاب کے لئے چاندی کے برتن استعمال کرنا یا جن کے سرے پر چاندی لگی ہو ان کا استعمال کرنا یہ سب بھی حرام ہے۔ دوسری برائی: ایسے پر دے لٹکانا جن پر ( جاندار کی ) تصاویر بنی ہوں۔ تیسری برائی: ساز، باجے اور عورتوں کے گانے سنناوغیرہ۔ چوتھی برائی: مردوں کو دیکھنے کے لئے عورتوں کا چھتوں پر جمع ہونا جبکہ مردوں میں نوجوان بھی ہوں جن سے فتنے کا اندیشہ ہو۔ یہ تمام ممنوع برائیاں ہیں جن کو تبدیل کرنا واجب ہے اور جو شخص انہیں تبدیل کرنے سے عاجز ہو اس کے لئے ایسی محفل سے چلے جانا لازم ہے اور وہاں بیٹھے رہنا جائز نہیں کیونکہ اسے وہاں بیٹھ کر برائیاں دیکھنے کی اجازت نہیں۔ جو تصویریں تکیوں اور بچھے ہوئے قالینوں پر بنی ہوں وہ برائی میں سے نہیں ہیں اور یہی حکم پلیٹوں اور پیالیوں پر بنی تصویروں کا ہے لیکن کسی جانور کی صورت پر بر تن بنانے کی رخصت نہیں۔ بعض انگیٹھیوں کے سرے پرندوں کی شکل پر ہوتے ہیں یہ حرام ہے اور اس میں سے تصویر کی مقدار کو توڑ دینا واجب ہے۔ چاندی کی چھوٹی سرمہ دانی میں اختلاف ہے، حضرت سیدنا امام احمد بن حنبل عليه رحمة اللہ الاؤل اس کی وجہ سے ایک دعوت سے چلے گئے تھے ( ) 0 ) 1430 ( جب کھانا حرام ہو یا جگہ غصب کی ہوئی ہو یا بچھایا ہوا کپڑا حرام ہو تو یہ سخت ترین برائی ہے اور اگر ضیافت میں ایسا شخص بھی موجود ہو جو اکیلا شراب پئے گا تو وہاں جانا جائز نہیں کیونکہ شراب کی مجالس میں حاضر ہونا حرام ہے اگر چہ خود شراب نہ پئے اور فاسق جب فسق کا ارتکاب کر رہا ہو تو اس کے پاس بیٹھنا جائز نہیں، البتہ! اس بات میں علما کا اختلاف ہے کہ فسق کے ارتکاب کے بعد اس کے پاس بیٹھ سکتے ہیں یا نہیں اور کیا اللہ سرہ جان کی رضا کے لئے اس سے دشمنی رکھنا اور اس سے قطع تعلق کرنالازم ہے جیسا کہ ہم نے اللہ عدد جل کی رضا کے لئے محبت اور دشمنی کے بیان “ میں اسے ذکر کیا ہے۔ اسی طرح اگر ضیافت میں کوئی ریشمی لباس یا سونے کی انگوٹھی پہنے ہوئے ہو تو وہ بھی فاسق ہے بغیر ضرورت اس کے ساتھ بیٹھنا بھی جائز نہیں اور اگر ریشمی کپڑا نا بالغ بچے نے پہنا ہوا ہو تو یہ محل نظر ہے ( ) 1431 ) اور صحیح یہ ہے کہ یہ برائی ہے اور اگر بچہ سمجھ دار ہو تو اس کے جسم سے اسے اتار دینا واجب ہے کیونکہ سرکارِ مدینہ، 1430. سونے چاندی کی سلائی یا سرمہ دانی سے سرمہ لگانا ممنوع ہے۔ ( بہار شریعت، ۳ / ۳۹۵، تقطاً ) 1431 .. احناف کے نزدیک: نابالغ لڑکوں کو بھی ریشم کے کپڑے پہنانا حرام ہے اور گناہ پہنانے والے پر ہے۔ ( بہار شریعت، ۳ / ۴۱۵ ) قرار قلب و سینہ صَلَّى اللهُ تَعَالَى عَلَيْهِ وَلِله وَسَلَّم کا یہ فرمان عام ہے کہ هَذَانِ حَمَا الهُ عَلى ذُكُورِ أُمَّتِی یعنی یہ دونوں ( ریشم اور سونا ) میری امت کے مردوں پر حرام ہے۔ ( 1402 ) جس طرح بچے کو شراب پینے سے منع کرنا واجب ہے اور یہ منع کرنا اس کے مکلف ہونے کی وجہ سے نہیں بلکہ اس وجہ سے ہے کہ وہ شراب سے مانوس ہو جائے گا اور جب بالغ ہو گا تو اس کے لئے شراب نہ پینے پر صبر کرنا مشکل ہو گا یو نہی جب ریشم پہننے کی عادت ہو گی تو اس کے ساتھ زیب و زینت اختیار کرنے کی خواہش اس پر غالب آجائے گی، لہذا یہ اس کے دل میں فساد کا بیج بونا ہو گا جس سے شہوت کا ایسا مضبوط درخت اُگے گا جسے بالغ ہونے کے بعد اکھیڑ نامشکل ہو بہر حال وہ بچہ جو عاقل نہ ہو اس کے حق میں خرمت کی وجہ کمزور ہے لیکن حرمت کے احتمال سے خالی نہیں اور حقیقت حال کا علم اللہ نہ ملا کے پاس ہے، پاگل کا بھی وہی حکم ہے جو نا سمجھ بچے کا ہے۔ عورتوں کے لئے بغیر اسراف کے سونے اور ریشم سے زینت حاصل کرنا حلال ہے میرے نزدیک سونے کی بالیاں ڈالنے کے لئے بچی کے کان چھیدنے کی اجازت نہیں ہے ) ) 1433 ( کیونکہ یہ اذیت پہنچانے والا زخم ہوتا ہے اور اس طرح کا زخم قصاص کو واجب کر دیتا ہے، لہذا کسی اہم حاجت کے علاوہ جائز نہیں ہو گا، مثلاً فصد کھولنا، پچھنے لگانا اور ختنہ کرنا ( 14 )۔ اور بالیوں سے زینت حاصل کرنا کوئی ضروری نہیں بلکہ اگر جھمکوں کو باندھ کر کانوں پر لٹکا دیا جائے تو کافی ہے اسی طرح بار اور کنگن سے بھی کام چل سکتا ہے۔ کان چھیدنے کا اگر چہ رواج ہو لیکن یہ فعل حرام ہے 1432 ... سنن ابی داود کتاب اللباس، باب فى الحرير للنساء، ۴ / ۷۱، الحدیث: ۴۰۵۷ سنن النسائی، کتاب الزينة، باب تحريم الذهب على الرجال، الحدیث: ۵۱۵۴، ص ۸۲۱ 1433 .. احناف کے نزدیک: لڑکیوں کے کان ناک چھید نا جائز ہے۔ ( بہار شریعت، ۳ / ۵۹۶ ) 1434. سیدی اعلیٰ حضرت امام اہل سنت مجد د دین و ملت مولانا شاہ امام احمد رضا خان عَلَيْهِ رَحْمَةُ الرَّحْمن " فتاوی رضویہ ( مخرجہ )، جلد 22، صفحہ 680 پر فرماتے ہیں: لڑکیوں کے ختنہ کرنے کا تاکیدی حکم نہیں اور یہاں پاک و ہند میں رواج نہ ہونے کے سبب عوام اس پر ہنسیں گے اور یہ ان کے گناہ عظیم میں پڑنے کا سبب ہو گا اور حفظ دینِ مسلماناں واجب ہے۔ لہذا یہاں ( پاک وہند میں ) اس کا حکم نہیں۔</w:t>
      </w:r>
    </w:p>
    <w:p>
      <w:pPr>
        <w:jc w:val="left"/>
      </w:pPr>
      <w:r>
        <w:rPr>
          <w:rFonts w:ascii="Jameel Noori Nastaleeq" w:hAnsi="Jameel Noori Nastaleeq"/>
          <w:i/>
          <w:color w:val="787878"/>
          <w:sz w:val="20"/>
        </w:rPr>
        <w:t>حوالہ: احیاء العلوم، جلد ۲، صفحہ ۱۲۹۲</w:t>
      </w:r>
    </w:p>
    <w:p>
      <w:pPr>
        <w:jc w:val="center"/>
      </w:pPr>
      <w:r>
        <w:rPr>
          <w:color w:val="C8B48C"/>
          <w:sz w:val="20"/>
        </w:rPr>
        <w:t>❖ ❖ ❖</w:t>
      </w:r>
    </w:p>
    <w:p>
      <w:pPr>
        <w:jc w:val="right"/>
      </w:pPr>
      <w:r>
        <w:rPr>
          <w:rFonts w:ascii="Jameel Noori Nastaleeq" w:hAnsi="Jameel Noori Nastaleeq"/>
          <w:b/>
          <w:color w:val="145A32"/>
          <w:sz w:val="28"/>
        </w:rPr>
        <w:t>✦ واقعہ نمبر ۴۵۴: ایک مرتبہ آیا اور یہ کہہ دیا کہ ہزار مرتبہ آیا تو جھوٹا ہے</w:t>
      </w:r>
    </w:p>
    <w:p>
      <w:pPr>
        <w:jc w:val="both"/>
      </w:pPr>
      <w:r>
        <w:rPr>
          <w:rFonts w:ascii="Jameel Noori Nastaleeq" w:hAnsi="Jameel Noori Nastaleeq"/>
          <w:sz w:val="24"/>
        </w:rPr>
        <w:t>ایک مرتبہ آیا اور یہ کہہ دیا کہ ہزار مرتبہ آیا تو جھوٹا ہے۔ ( بہار شریعت، ۳ / ۵۱۹،۵۱۸ ) اور نہ ہی اس وجہ سے اس کی گواہی رد کی جائے گی۔ مباح ( جائز ) ہنسی مذاق اور مباح جھوٹ کی تعریف ” مہلکات “ کے بیان میں زبان کی آفات کے تحت آئے گی۔ چھٹی برائی: کھانے اور تعمیر عمارت میں اسراف کرنا۔</w:t>
      </w:r>
    </w:p>
    <w:p>
      <w:pPr>
        <w:jc w:val="left"/>
      </w:pPr>
      <w:r>
        <w:rPr>
          <w:rFonts w:ascii="Jameel Noori Nastaleeq" w:hAnsi="Jameel Noori Nastaleeq"/>
          <w:i/>
          <w:color w:val="787878"/>
          <w:sz w:val="20"/>
        </w:rPr>
        <w:t>حوالہ: احیاء العلوم — جلد ۲، صفحہ ۱۲۹۶</w:t>
      </w:r>
    </w:p>
    <w:p>
      <w:pPr>
        <w:jc w:val="center"/>
      </w:pPr>
      <w:r>
        <w:rPr>
          <w:color w:val="C8B48C"/>
          <w:sz w:val="20"/>
        </w:rPr>
        <w:t>❖ ❖ ❖</w:t>
      </w:r>
    </w:p>
    <w:p>
      <w:pPr>
        <w:jc w:val="right"/>
      </w:pPr>
      <w:r>
        <w:rPr>
          <w:rFonts w:ascii="Jameel Noori Nastaleeq" w:hAnsi="Jameel Noori Nastaleeq"/>
          <w:b/>
          <w:color w:val="145A32"/>
          <w:sz w:val="28"/>
        </w:rPr>
        <w:t>✦ واقعہ نمبر ۴۵۵: اللہ عزو جل ارشاد فرماتا ہے:</w:t>
      </w:r>
    </w:p>
    <w:p>
      <w:pPr>
        <w:jc w:val="both"/>
      </w:pPr>
      <w:r>
        <w:rPr>
          <w:rFonts w:ascii="Jameel Noori Nastaleeq" w:hAnsi="Jameel Noori Nastaleeq"/>
          <w:sz w:val="24"/>
        </w:rPr>
        <w:t>اللہ عزو جل ارشاد فرماتا ہے: وَلَا تَبْسُطْهَا كُلَّ الْبَسْطِ فَتَقْعُدَ مَلُومًا مَّحْسُورًا ( ۰ ) ( پ ۱۵، بنی اسرائیل: ۲۹ ) ترجمہ کنز الایمان: اور نہ ( اپنا ہاتھ پورا کھول دے کہ تو بیٹھ رہے ملامت کیا ہوا تھکا ہوا۔ یہ آیت مبارکہ مدینہ شریف میں رہنے والے ایک ایسے شخص کے بارے میں نازل ہوئی جس نے اپنا تمام مال تقسیم کر دیا تھا اور اپنے اہل و عیال کے لئے کوئی چیز باقی نہ رکھی پھر جب اس سے نفقہ کا مطالبہ کیا گیا تو وہ نہ دے سکا۔</w:t>
      </w:r>
    </w:p>
    <w:p>
      <w:pPr>
        <w:jc w:val="left"/>
      </w:pPr>
      <w:r>
        <w:rPr>
          <w:rFonts w:ascii="Jameel Noori Nastaleeq" w:hAnsi="Jameel Noori Nastaleeq"/>
          <w:i/>
          <w:color w:val="787878"/>
          <w:sz w:val="20"/>
        </w:rPr>
        <w:t>حوالہ: احیاء العلوم، جلد ۲، صفحہ ۱۲۹۷</w:t>
      </w:r>
    </w:p>
    <w:p>
      <w:pPr>
        <w:jc w:val="center"/>
      </w:pPr>
      <w:r>
        <w:rPr>
          <w:color w:val="C8B48C"/>
          <w:sz w:val="20"/>
        </w:rPr>
        <w:t>❖ ❖ ❖</w:t>
      </w:r>
    </w:p>
    <w:p>
      <w:pPr>
        <w:jc w:val="right"/>
      </w:pPr>
      <w:r>
        <w:rPr>
          <w:rFonts w:ascii="Jameel Noori Nastaleeq" w:hAnsi="Jameel Noori Nastaleeq"/>
          <w:b/>
          <w:color w:val="145A32"/>
          <w:sz w:val="28"/>
        </w:rPr>
        <w:t>✦ واقعہ نمبر ۴۵۶: اور اللہ عَزَّوَجَل ارشاد فرماتا ہے:</w:t>
      </w:r>
    </w:p>
    <w:p>
      <w:pPr>
        <w:jc w:val="both"/>
      </w:pPr>
      <w:r>
        <w:rPr>
          <w:rFonts w:ascii="Jameel Noori Nastaleeq" w:hAnsi="Jameel Noori Nastaleeq"/>
          <w:sz w:val="24"/>
        </w:rPr>
        <w:t>اور اللہ عَزَّوَجَل ارشاد فرماتا ہے: وَلَا تُبَذِّرْ تَبْذِيرًا ) إِنَّ الْمُبَذِّرِينَ كَانُوا إِخْوَانَ الشَّیطِيْنِ ( پ ۱۵، بنی اسرآئیل: ۲۷،۲۶ ) ترجمہ کنزالایمان: اور فضول نہ اڑا بے شک اڑانے والے ( فضول خرچی کرنے والے ) شیطانوں کے بھائی ہیں۔ نیز فرماتا ہے: وَالَّذِينَ إِذَا انْفَقُوا لَمْ يُسْرِفُوا وَلَمْ يَقْتُرُوا ( ٩ )، الفرقان: ۲۷ ) ترجمہ کنزالایمان: اور وہ کہ جب خرچ کرتے ہیں نہ حد سے بڑھیں اور نہ تنگی کر تو جو شخص اس طرح کا اسراف کرے اسے منع کیا جائے گا اور قاضی پر واجب ہے کہ اس کو تصرفات سے روک دے، البتہ جب وہ شخص اکیلا ہو اور تو گل صادق کی قوت رکھتا ہو تو وہ اپنا تمام مال نیکی کے کاموں میں خرچ کر سکتا ہے اور جو عیال دار ہو یا تو کل سے عاجز ہو تو وہ اپنا تمام مال صدقہ نہیں کر سکتا۔ اسی طرح اگر کوئی شخص اپنا تمام مال دیواروں کے نقش و نگار اور عمارت کی آرائش وزیبائش پر خرچ کر ڈالے تو یہ بھی اسراف ہے جو حرام ہے اور جس کے پاس کثیر مال و دولت ہو اس کے حق میں یہ فعل حرام نہیں کیونکہ آرائش و زیبائش صحیح اغراض میں سے ہے اور ہمیشہ سے مساجد کو مزین اور اس کے دروازوں اور چھتوں پر نقش و نگار ہوتے رہے ہیں باوجود یہ کہ دروازوں اور چھتوں کی نقش و نگاری میں زیب وزینت کے علاوہ کوئی فائدہ نہیں یہی حکم مکانوں کا ہے۔ اسی طرح خوبصورت کپڑوں اور کھانوں کا حکم ہے کہ اپنی اصل کے اعتبار سے جائز ہیں لیکن آدمی کی حالت اور اس کی مالداری کے اعتبار سے اسراف میں داخل ہوں گے۔ اس طرح کی برائیوں کی بہت مثالیں ہیں جن کا شمار ناممکن ہے، لہذا لوگوں کے اجتماعات، قاضیوں کی مجالس، بادشاہوں کے درباروں، مدارس، خانقاہوں اور بازاروں کی سراؤں کو ان پر قیاس کر لو کیونکہ زمین کا کوئی ٹکڑ اکر وہ یا ممنوع برائی سے خالی نہیں ہے۔ نیز تمام برائیوں کو شمار کرنا شریعت کے تمام اصول و فروع کے تفصیلی احاطے کا تقاضا کرتا ہے، لہذا ہم نے جس قدر بیان کیا ہے اسی پر اکتفا کرتے ہیں۔ چھٹی فصل عام برائیاں جان لیجئے! ہر شخص جو اپنے گھر میں بیٹھا ہے وہ جہاں کہیں بھی ہے اس زمانے میں وہ اس اعتبار سے برائی سے خالی نہیں کہ وہ لوگوں کی رہنمائی کرنے، انہیں تعلیم دینے اور انہیں بھلائی کی ترغیب دلانے کو چھوڑے بیٹھا ہے۔ شہروں کا یہ حال ہے کہ اس میں رہنے والے اکثر لوگ نماز کی شرائط سے جاہل ہیں تو گاؤں دیہات میں رہنے والے لوگوں کا کیا حال ہو گا؟ اس میں شہری اور دیہاتی تمام لوگ شامل ہیں۔ شہر کی ہر مسجد اور محلہ میں ایک فقیہہ کا ہوناضروری ہے جو لوگوں کو ان کا دین سکھائے اسی طرح ہر گاؤں میں ایک فقیہہ کا ہو ناضروری ہے اور ہر وہ فقیہہ جو فرض عین سے فارغ ہو چکا ہو اور فرض کفایہ کے لئے فارغ ہو اس پر واجب ہے کہ وہ اپنے شہر کے قرب وجوار میں بسنے والے دیہاتیوں، اعرابیوں اور کر دیوں وغیرہ کے پاس جائے اور انہیں ان کا دین اور شریعت کے فرائض سکھائے اور کھانے کا سامان اپنے ساتھ لے جائے اور اسی کو کھائے ان کا کھانا نہ کھائے کیونکہ ان کا کھانا عام طور پر چھینے ہوئے مال میں سے ہوتا ہے۔ اگر کوئی ایک فقیہ یہ کام بجالائے گا تو باقی تمام سے فریضہ ساقط ہو جائے گاور نہ اس کا وبال سب لوگوں پر ہو گا، عالم پر اس وجہ سے ہو گا کہ اس نے باہر جا کر احکام شریعت سکھانے میں کو تاہی کی اور جاہل پر اس وجہ سے کہ اس نے سیکھنے میں کو تاہی کی۔ ہر عام شخص جو نماز کی شرائط جانتا ہو اس پر لازم ہے کہ دوسرے کو بتائے ورنہ وہ بھی گناہ میں اس کا شریک ہو گا۔ یہ بات معلوم ہے کہ انسان شریعت کا عالم بن کر پیدا نہیں ہوتا اور تبلیغ صرف اہل علم پر واجب ہے تو جسے ایک مسئلہ بھی معلوم ہو وہ اس کا عالم ہے۔ بے شک علما پر زیادہ گناہ ہے کیونکہ یہ سکھانے اور بتانے پر زیادہ قادر ہیں اور یہ کام ان کے زیادہ شایانِ شان ہے۔ چنانچہ، پیشہ ور حضرات اگر اپنا پیشہ ترک کر دیں گے تو معیشت تباہ ہو جائے گی کیونکہ انہوں نے ایسے کاموں کو اختیار کیا ہے ہوا جو مخلوق کی بہتری کے لئے ضروری ہیں جبکہ فقیہہ کی ذمہ داری اور اس کا کام یہ ہے کہ اسے رسولِ اکرم شاہ بنی آدم صلَّی اللهُ تَعَالَى عَلَيْهِ وَالِهِ وَسَلَّم کی جو احادیث پہنچی ہیں ان کی تبلیغ کرے کیونکہ علما انبیا کے وارث ہیں۔ ( ( 37 1437 ) کسی آدمی کے لئے جائز نہیں کہ گھر میں بیٹھا رہے اور مسجد میں نہ آئے اس عذر کی بنا پر کہ وہ لوگوں کو درست نماز پڑھتے ہوئے نہیں دیکھتا بلکہ جب اسے یہ بات معلوم ہو تو اس پر واجب ہے کہ لوگوں کو صحیح نماز سکھانے کے لئے مسجد میں جائے اور غلط پڑھنے سے منع کرے۔ جس شخص کو یقین ہو کہ بازار میں کوئی برائی ہمیشہ سے یا مخصوص وقت میں ہوتی ہے اور وہ اسے تبدیل کرنے پر قادر ہے تو اس کے لئے جائز نہیں کہ اس کام سے پہلو تہی کر کے گھر میں بیٹھا ر ہے بلکہ بازار کی طرف نکلنا اس پر لازم ہے اور اگر وہ تمام برائیوں کو بدلنے پر قادر نہیں بلکہ بعض کو بدلنے کی قدرت رکھتا ہے اور وہ برائیوں کو دیکھنے سے بچتا ہے تو بھی اس پر بازار کی طرف نکلنا لازم ہے کیونکہ اگر اس کا نکلنا بقدر استطاعت برائی کو بدلنے کے لئے ہو تو جس برائی کو بدل نہیں سکتا اسے دیکھنے سے کوئی ضرر نہیں ہو گا کیونکہ ممانعت صرف اس صورت میں ہے جب بغیر کسی غرض صحیح کے برائی کو دیکھنے کے لئے حاضر ہو۔ ہر مسلمان پر لازم ہے کہ اپنی ذات سے ابتدا کرے، فرائض کی پابندی کر کے اور حرام کاموں کو ترک کر کے اپنے نفس کی اصلاح کرے، پھر اپنے گھر والوں کو اس کی تعلیم دے، ان سے فارغ ہونے کے بعد اپنے پڑوسیوں کو سکھائے، پھر محلہ والوں، پھر شہر والوں، پھر اپنے شہر کے گردو نواح میں بسنے والے دیہاتیوں، پھر گاؤں میں رہنے والے کر دیوں اور اعرابیوں وغیرہ کو سکھائے اسی ترتیب سے دنیا کی انتہا تک پہنچے۔ اگر قریب والا اس کام کی ذمہ داری اٹھالے تو دور والے سے ساقط ہو جائے گاور نہ اس کا وبال ہر اس شخص پر آئے 1437 .. صحيح البخاری، کتاب العلم باب العلم قبل القول والعمل، ۱ / ۴۱ سنن الترمذی، کتاب العلم، باب ماجاء فی فضل الفقه على العبادة، ۴ / ۳۱۲، الحدیث: ۲۶۹۱ گاجو اسے بجالانے پر قادر ہے خواہ قریب والا ہو یا دور والا اور جب تک کوئی ایک شخص بھی روئے زمین پر کسی ایک دینی فرض سے ناواقف رہے گا اور کوئی عالم بذات خود یا کسی دوسرے کے ذریعے سے اسے یہ فرض سکھانے پر قادر ہو تب تک تبلیغ دین کا فریضہ ساقط نہیں ہو گا۔ یہ ایک اہم ذمہ داری ہے خاص طور پر اس شخص کے حق میں جسے دینی امور کی فکر ہو اور اس نے اپنے تمام اوقات کو ایسے دینی مسائل کی تحقیق اور تدقیق میں مشغول کر رکھا ہو جو فرض کفایہ ہوں۔ یہ وہ ذمہ داری ہے جس سے فرض عین مقدم ہے یاوہ فرض کفایہ جو اس سے زیادہ اہم ہو۔ باب نمبر 4 اُمرا اور سلاطین کو امرِ بِالْمَعْرُوفِ وَنَهَى عَنِ الْمُنْكَر كرنا ہم امر بالمعروف کے درجات بیان کر چکے ہیں کہ پہلا درجہ امر حق بتانا، دوسرا وعظ و نصیحت، تیسرا سخت کلامی، چو تھ مارنے، سزادینے اور قہر و غلبہ کے ذریعے حق پر لانا ہے۔ سلاطین کے ساتھ ان میں سے ابتدائی دو طریقے رواہیں اور وہ امر حق بتانا اور وعظ و نصیحت کرنا ہے۔ جہاں تک بادشاہ کو قہر و غلبہ کے ذریعے منع کرنے کا تعلق ہے تو عام لوگوں کو سلطان کے ساتھ یہ طریقہ اختیار کرنے کی اجازت نہیں کیونکہ اس سے فتنہ حرکت میں آئے گا اور شر و فساد برپا ہو گا۔ نیز اس کے سبب جو برائی جنم لے گی وہ نیکی کی دعوت نہ دینے کی برائی سے بڑھ کر ہو گی اور جہاں تک سخت کلامی کے ذریعے منع کرنے کا تعلق ہے، مثلاً یوں کہنا: ” اے ظالم!، اے اللہ عزوجل سے نہ ڈرنے والے! “ اور اس کی مثل دوسرے الفاظ کہنا تو اگر اس سے ایسا فتنہ و فساد حرکت میں آتا ہو کہ اس کا ضرر دوسروں تک پہنچے تو یہ جائز نہیں ہے اور اگر صرف اپنی جان کا ہی خوف ہو تو جائز بلکہ مستحب ہے کیونکہ بزرگان دین رَحِمَهُمُ الله المبین کا یہ طریقہ تھا کہ وہ خطروں کی پروا کئے بغیر کھلم کھلا امرا اور سلاطین کو برے کاموں کے ارتکاب پر ٹو کا کرتے اور یہ اسے لئے کہ وہ جانتے تھے کہ اس طرح ہلاک ہونے کی صورت میں شہادت کا رتبہ ملے گا۔</w:t>
      </w:r>
    </w:p>
    <w:p>
      <w:pPr>
        <w:jc w:val="left"/>
      </w:pPr>
      <w:r>
        <w:rPr>
          <w:rFonts w:ascii="Jameel Noori Nastaleeq" w:hAnsi="Jameel Noori Nastaleeq"/>
          <w:i/>
          <w:color w:val="787878"/>
          <w:sz w:val="20"/>
        </w:rPr>
        <w:t>حوالہ: احیاء العلوم، جلد ۲، صفحہ ۱۲۹۸</w:t>
      </w:r>
    </w:p>
    <w:p>
      <w:pPr>
        <w:jc w:val="center"/>
      </w:pPr>
      <w:r>
        <w:rPr>
          <w:color w:val="C8B48C"/>
          <w:sz w:val="20"/>
        </w:rPr>
        <w:t>❖ ❖ ❖</w:t>
      </w:r>
    </w:p>
    <w:p>
      <w:pPr>
        <w:jc w:val="right"/>
      </w:pPr>
      <w:r>
        <w:rPr>
          <w:rFonts w:ascii="Jameel Noori Nastaleeq" w:hAnsi="Jameel Noori Nastaleeq"/>
          <w:b/>
          <w:color w:val="145A32"/>
          <w:sz w:val="28"/>
        </w:rPr>
        <w:t>✦ واقعہ نمبر ۴۵۷: ایک شخص بھی روئے زمین پر کسی ایک دینی فرض سے ناواقف رہے گا</w:t>
      </w:r>
    </w:p>
    <w:p>
      <w:pPr>
        <w:jc w:val="both"/>
      </w:pPr>
      <w:r>
        <w:rPr>
          <w:rFonts w:ascii="Jameel Noori Nastaleeq" w:hAnsi="Jameel Noori Nastaleeq"/>
          <w:sz w:val="24"/>
        </w:rPr>
        <w:t>ایک شخص بھی روئے زمین پر کسی ایک دینی فرض سے ناواقف رہے گا اور کوئی عالم بذات خود یا کسی دوسرے کے ذریعے سے اسے یہ فرض سکھانے پر قادر ہو تب تک تبلیغ دین کا فریضہ ساقط نہیں ہو گا۔ یہ ایک اہم ذمہ داری ہے خاص طور پر اس شخص کے حق میں جسے دینی امور کی فکر ہو اور اس نے اپنے تمام اوقات کو ایسے دینی مسائل کی تحقیق اور تدقیق میں مشغول کر رکھا ہو جو فرض کفایہ ہوں۔ یہ وہ ذمہ داری ہے جس سے فرض عین مقدم ہے یاوہ فرض کفایہ جو اس سے زیادہ اہم ہو۔ باب نمبر 4 اُمرا اور سلاطین کو امرِ بِالْمَعْرُوفِ وَنَهَى عَنِ الْمُنْكَر كرنا ہم امر بالمعروف کے درجات بیان کر چکے ہیں کہ پہلا درجہ امر حق بتانا، دوسرا وعظ و نصیحت، تیسرا سخت کلامی، چو تھ مارنے، سزادینے اور قہر و غلبہ کے ذریعے حق پر لانا ہے۔</w:t>
      </w:r>
    </w:p>
    <w:p>
      <w:pPr>
        <w:jc w:val="left"/>
      </w:pPr>
      <w:r>
        <w:rPr>
          <w:rFonts w:ascii="Jameel Noori Nastaleeq" w:hAnsi="Jameel Noori Nastaleeq"/>
          <w:i/>
          <w:color w:val="787878"/>
          <w:sz w:val="20"/>
        </w:rPr>
        <w:t>حوالہ: احیاء العلوم — جلد ۲، صفحہ ۱۳۰۱</w:t>
      </w:r>
    </w:p>
    <w:p>
      <w:pPr>
        <w:jc w:val="center"/>
      </w:pPr>
      <w:r>
        <w:rPr>
          <w:color w:val="C8B48C"/>
          <w:sz w:val="20"/>
        </w:rPr>
        <w:t>❖ ❖ ❖</w:t>
      </w:r>
    </w:p>
    <w:p>
      <w:pPr>
        <w:jc w:val="right"/>
      </w:pPr>
      <w:r>
        <w:rPr>
          <w:rFonts w:ascii="Jameel Noori Nastaleeq" w:hAnsi="Jameel Noori Nastaleeq"/>
          <w:b/>
          <w:color w:val="145A32"/>
          <w:sz w:val="28"/>
        </w:rPr>
        <w:t>✦ واقعہ نمبر ۴۵۸: سب سے بہتر شہید:</w:t>
      </w:r>
    </w:p>
    <w:p>
      <w:pPr>
        <w:jc w:val="both"/>
      </w:pPr>
      <w:r>
        <w:rPr>
          <w:rFonts w:ascii="Jameel Noori Nastaleeq" w:hAnsi="Jameel Noori Nastaleeq"/>
          <w:sz w:val="24"/>
        </w:rPr>
        <w:t>سب سے بہتر شہید: نور کے پیکر، تمام نبیوں کے سرور صلی اللہ تَعَالٰی عَلَيْهِ وَالِهِ وَسَلَّم نے ارشاد فرمایا: خَيْرُ الشُّهَدَاءِ حَمْزَةُ بْنُ عَبْدِ الْمُطَلِبِ ثُمَّ رَجُلٌ قَامَ إِلَى إِمَامٍ فَأَمَرَهُ وَنَهَا دَ فِي ذَاتِ اللَّهِ تَعَالَى فَقَتَلَه عَلى ذلِكَ یعنی سب سے بہتر شہید حمزہ بن عبد المطلب ( رضی اللہ تعالی عنہ ) ہیں پھر وہ شخص جو حاکم کے پاس کھڑا ہو کر اسے اللہ عزوجل کی فرمانبرداری کا حکم دے اور نافرمانی سے منع کرے اس پر وہ اسے قتل کر دے۔ ) 1438 ( افضل جہاد ایک روایت میں ہے: أَفْضَلُ الْجِهَادِ كَلِمَةُ حَقِّ عِنْدَ سُلْطَانٍ جَابِرٍ یعنی ظالم حکمر ان کے سامنے کلمہ حق کہنا سب سے افضل جہاد ہے۔ ) 1439 ( شان فاروق اعظم نیز سر کار مدینہ، قرار قلب وسینہ صلَّى اللهُ تَعَالَى عَلَيْهِ وَالِهِ وَسَلَّم نے حضرت سیدنا عمر فاروقِ اعظم رَضِيَ اللهُ تَعَالَى عَنْه کی صفت بیان کرتے ہوئے ارشاد فرمایا: قرن مِنْ حَدِيدٍ لَا تَأْخُذُ فِي اللَّهِ لَوْمَةُ لَائِم وَتَرَكَهُ قَوْلُهُ الْحَقُّ مَالَهُ مِنْ صَدِيقِ یعنی عمر لوہے کی مثل ہیں اللہ عزو جل کے بارے میں کسی ملامت کرنے والے کی ملامت ان پر اثر انداز نہیں ہوتی اور حق گوئی کی وجہ سے ان کا کوئی دوست نہیں رہا۔ ( 1440 ) جب دین میں راسخ لوگوں نے یہ جان لیا کہ افضل کلام ظالم حکمر ان کے سامنے کلمہ حق کہنا ہے اور کلمہ حق کہنے والا جب قتل کر دیا جائے تو وہ شہید ہوتا ہے جیسا کہ اس بارے میں روایات آئی ہیں تو وہ اپنی جانوں کو 1438 ... المعجم الأوسط ۳ / ۱۲۸، الحدیث: ۴۰۷۹ تاریخ بغداد، ۶ / ۳۷۴، الرقم: ۳۴۰۹: اسحاق بن یعقوب، عن جابر بن عبد الله 1439 - ... المسند للامام احمد بن حنبل، مسند ابی سعید الخدری، ۴ / ۳۹، الحدیث: ۱۱۱۴۳ سنن ابن ماجه، کتاب الفتن، باب الامر بالمعروف والنهي عن المنكر، ۴ / ۳۶۴،۳۶۳، الحدیث: ۴۰۱۱، ۴۰۱۲ 1440 ... المعجم الكبير، ۱ / ۸۴، الحدیث: ۱۲۰، باختصار الله عزوجل کی رضا کی خاطر ہلاکت پر آمادہ کرتے ہوئے طرح طرح کی تکلیفیں برداشت کر کے ان پر صبر کرتے ہوئے اس کام کے در پے ہوئے اور اللہ عَزَّوَ جَل کی بارگاہ سے اپنی جانثاری کے ثواب کے طالب ہوئے۔ بادشاہوں کو وعظ و نصیحت کرنے اور انہیں امرِ بِالْمَعْرُوفِ وَنَهَى عَنِ الْمُنكَر کرنے کا طریقہ وہ ہے جو بزرگانِ دین سے منقول ہے۔ بزرگان دین سے منقول کچھ طریقوں کو ہم نے ” حلال و حرام کے بیان میں “ بادشاہوں کے پاس جانے کے ضمن میں ذکر کر دیا ہے، یہاں پر ہم صرف ان حکایات کو بیان کرنے پر اکتفا کریں گے جن سے امر اوسلاطین کو وعظ و نصیحت کرنے اور انہیں نَهِی عَنِ الْبُنگر کرنے کی کیفیت معلوم ہو۔ أمر اوسلاطين کو وعظ ونصیحت کرنے سے متعلق 18 حکایات ان حکایات میں سے پہلی حکایت خلیفہ اول امیر المؤمنین حضرت سیدنا ابو بکر صدیق رَضِی اللہ تعالی عنہ کے متعلق ہے کہ جب سردارانِ قریش نے حُسنِ اخلاق کے پیکر، محبوبِ رَبِّ اکبر صلى الله تعالى عَلَيْهِ وَالِیہ وسلم کو تکلیف پہنچانے کا ارادہ کیا تو آپ رَضِيَ اللهُ تَعَالَى عَنہ نے انہیں اس سے منع فرمایا۔ چنانچہ، سرکار صَلَّی اللهُ عَلَيْهِ وَسَلَّم کا قریش کی ایذا پر صبر فرمانا: ( 1 ) ... حضرت سید نا عروہ بن زبیر رحمۃ اللہ تعالی علیہ فرماتے ہیں کہ میں نے حضرت سید نا عبد الله بن عَمْرٍو رَضِيَ اللَّهُ تَعَالَى عَنْهُنَا سے پوچھا: قریش نے سرکارِ مدینہ صلَّى اللهُ تَعَالیٰ علیہ والہ وسلم کو جو اذیتیں پہنچائیں جن سے ان کی عداوت ظاہر ہوتی تھی ان میں آپ نے سب سے زیادہ اذیت کون سی دیکھی؟ فرمایا: ایک دن میں قریش کے پاس گیا، اس وقت سردارانِ قریش حجر اسود کے پاس جمع تھے اور وہ رسول اللہ صل اللہ تعالیٰ تَعَالَى عَلَيْهِ علیہ والہ وسلم کاذکر کرتے ہوئے کہنے لگے: اتنا صبر ہم نے کبھی نہیں دیکھا جتنا صبر ہم نے اس شخص سے کیا، اس نے ہمارے عقل مندوں کو بے وقوف کہا، ہمارے آباء و اجداد کو برا بھلا کہا، ہمارے دین کی مذمت کی، ہماری جماعت کو متفرق کر دیا اور ہمارے معبودوں کی توہین کی، ہم نے اس کی طرف سے بہت بڑی بات پر صبر کیا ہے۔ ابھی وہ لوگ یہی باتیں کر رہے تھے کہ رسولِ اکرم صَلَّى اللهُ تَعَالَى عَلَيْهِ وَالِهِ وَسَلَّم تشریف لائے اور حجر اسود کو بوسہ دیا پھر بیت اللہ شریف کا طواف کرتے ہوئے ان کے پاس سے گزرے۔ جب آپ صَلَّی اللہ تَعَالٰی عَلَيْهِ وَالِہ وَسَلَّم ان کے پاس سے گزرے تو انہوں نے آپ پر کچھ آوازیں کسیں۔ میں نے رسول اللہ صلی اللہ تَعَالَى عَلَیهِ وَالہ و سلم کے چہرہ مبارکہ میں اس کی اذیت پائی، پھر آپ صَلَّى اللهُ تَعَالَى عَلَيْهِ وَالِیہ وسلم تشریف لے گئے، جب دوسری مرتبہ طواف کرتے ہوئے ان کے پاس سے گزرے تو انہوں نے پھر اسی طرح آوازیں کسیں۔ میں نے رسولُ اللهِ صَلَّى اللَّهُ تَعَالَى عَلَيْهِ وَالِهِ وَسَلَّم کے چہرہ مبارکہ میں اس کی اذیت کو ملاحظہ کیا اور پھر آپ صلی اللہ تَعَالٰی عَلَيْهِ وَالِہ وَسَلَّم تشریف لے گئے جب تیسری مرتبہ ان کے پاس سے گزرے تو پھر انہوں نے آوازیں کسیں تو آپ صَلَّى اللهُ تَعَالَى عَلَيْهِ وَالِهِ وَسَلَّم ٹھہر گئے اور ارشاد فرمایا: ” اے گروہ قریش! کیا تم سنتے ہو؟ خبر دار! اس ذات کی قسم جس کے قبضہ قدرت میں محمد ( صلی اللہ تَعَالٰی عَلَيْهِ وَاللہ وسلم ) کی جان ہے! میں تمہارے پاس ذبح ( قتل ) لایا ہوں۔ “ یہ سن کر انہوں نے اپنے سر جھکا لئے حتی کہ ہر شخص ایسے لگتا تھا گویا اس کے سر پر پرندہ بیٹھا ہے اور پہلے جو شخص سب سے زیادہ سخت کلام کر رہا تھا اب وہ اچھے سے اچھے کلام کے ذریعے آپ کو تسکین دینے لگا یہاں تک کہ وہ کہنے لگا: اے ابو القاسم! آپ بخیر و عافیت تشریف لے جائیے اللہ عزوجل کی قسم! آپ جاہل نہیں ہیں۔ یہ سن کر آپ صَلَّى اللهُ تَعَالٰی عَلَيْهِ وَالِہ وَسَلَّم تشریف لے گئے۔ جب دوسرا دن ہو اوہ لوگ حجر اسود کے پاس جمع ہوئے، میں بھی ان کے ساتھ تھا تو وہ ایک دوسرے سے کہنے لگے: تمہیں یاد ہے جو تمہاری طرف سے انہیں پہنچا اور جو ان کی طرف سے تمہیں پہنچا یہاں تک کہ جب انہوں نے تم سے وہ باتیں کہیں جو تمہیں ناپسند تھیں تو تم نے انہیں چھوڑ دیا۔ ابھی وہ یہی باتیں کر رہے تھے کہ اچانک رسول الله صَلَّى اللهُ تَعَالَى عَلَيْهِ وَالِيهِ وَسَلَّم تشریف لے آئے تو وہ یکبارگی آپ صَلَّی اللہ تَعَالٰی عَلَيْهِ وَالِہ وَسَلَّم کی طرف دوڑے اور یہ کہتے ہوئے آپ کا گھیراؤ کر لیا کہ کیا تم ہی ایسا کہتے ہو؟ کیا تم ہی ایسا کہتے ہو؟ اور وہ باتیں بیان کرنے لگے جو ان کو آپ صَلَّى اللَّهُ تَعَالَى عَلَيْهِ وَالِهِ وَسَلَّم کی طرف سے ان کے جھوٹے معبودوں اور ان کے دین کی مذمت کے بارے میں پہنچیں تھیں۔ آپ صَلَّى اللهُ تَعَالَى عَلَيْهِ وَالِهِ وَسَلَّم نے ارشاد فرمایا: ” ہاں! میں نے ہی یہ باتیں کی ہیں۔ “ میں نے ان میں سے ایک آدمی کو دیکھا کہ اس نے آپ صَلَّى اللهُ تَعَالٰی عَلَيْهِ وَالِهِ وَسلم کی چادر مبار کہ کو پکڑ کر کھینچا، حضرت سیدنا ابو بکر صدیق رَضِيَ اللهُ تَعَالٰی عَنْہ آپ صَلَّى اللهُ تَعَالَى عَلَيْهِ وَالِہ وَسَلَّم کے پیچھے کھڑے روتے ہوئے کہہ رہے تھے: تمہاری ہلاکت ہو ، کیا تم ایک شخص کو اس لئے مارتے ہو کہ وہ کہتا ہے: میرا رب اللہ عزوجل ہے۔ ( 1441 ) پھر وہ رسولِ کریم صَلَّى اللهُ تَعَالَى عَلَيْهِ وَالِهِ وَسَلَّم کو چھوڑ کر چلے گئے۔ بے شک یہ وہ سب سے زیادہ اذیت تھی جو میں نے قریش کی طرف سے آپ صَلَّى اللَّهُ تَعَالَى عَلَيْهِ وَالِهِ وَ سَلَّم کو پہنچتے ہوئے دیکھی۔ عقبه بن ابی معیط کی گستاخی ( 2 ) حضرت سید نا عبد الله بن عمرو رضی اللہ تَعَالٰی عَنْہا سے مروی دوسری روایت میں ہے کہ ایک مرتبہ رسول اللہ صَلَّى اللهُ تَعَالَى عَلَيْهِ وَالِيهِ وَسَلَّم کعبہ کے صحن میں تھے کہ اسی دوران عقبہ بن ابی معیط نے آگے بڑھ کر آپ صَلَّی اللهُ تَعَالَى عَلَيْهِ وَالله وَسَلَّم کے کاندھے کو پکڑا اور اپنا کپڑا آپ کی گردن مبارک میں لپیٹ کر زور سے گلا گھونٹا تو حضرت سیدنا ابو بکر صدیق رضی اللہ تعالی عنہ تشریف لائے اور اسے کاندھے سے پکڑ کر رسول الله صَلَّى اللَّهُ تَعَالَى عَلَيْهِ وَالِهِ وَسَلَّم سے دور کرتے ہوئے کہا: ” کیا تم ایک شخص کو اس لئے مارتے ہو کہ وہ کہتا ہے: میرا رب الله عَدَ جَل ہے، حالانکہ وہ تمہارے پاس تمہارے رب عزوجل کی طرف سے واضح نشانیاں لایا ہے۔ " ) 1442 ( سيّدنا اميرمعاويه رَضِيَ اللهُ عَنْه كا حلم: ( 3 ) منقول ہے کہ ایک مرتبہ کاتب وحی امیر المؤمنین حضرت سیدنا امیر معاویہ رضی اللہ تعالی عنہ نے مسلمانوں سے عطیات کو روک لیا تو حضرت سید نا ابو مسلم خولانی قدس میٹا ڈالنورانی نے کھڑے ہو کر عرض کی: اے معاویہ ابیہ مال نہ تو آپ کی محنت سے آیا ہے نہ آپ کے باپ کی محنت سے اور نہ ہی آپ کی ماں کی محنت و 1441 ... المسند للامام احمد بن حنبل، مسند عبد اللہ بن عمرو بن ا العاص، ۲ / ۶۷۹، الحدیث: ۷۰۵۷ 1442 ... صحیح البخاری، کتاب التفسير سورة المؤمن ۳ / ۳۱۶، الحدیث: ۴۸۱۵</w:t>
      </w:r>
    </w:p>
    <w:p>
      <w:pPr>
        <w:jc w:val="left"/>
      </w:pPr>
      <w:r>
        <w:rPr>
          <w:rFonts w:ascii="Jameel Noori Nastaleeq" w:hAnsi="Jameel Noori Nastaleeq"/>
          <w:i/>
          <w:color w:val="787878"/>
          <w:sz w:val="20"/>
        </w:rPr>
        <w:t>حوالہ: احیاء العلوم، جلد ۲، صفحہ ۱۳۰۲</w:t>
      </w:r>
    </w:p>
    <w:p>
      <w:pPr>
        <w:jc w:val="center"/>
      </w:pPr>
      <w:r>
        <w:rPr>
          <w:color w:val="C8B48C"/>
          <w:sz w:val="20"/>
        </w:rPr>
        <w:t>❖ ❖ ❖</w:t>
      </w:r>
    </w:p>
    <w:p>
      <w:pPr>
        <w:jc w:val="right"/>
      </w:pPr>
      <w:r>
        <w:rPr>
          <w:rFonts w:ascii="Jameel Noori Nastaleeq" w:hAnsi="Jameel Noori Nastaleeq"/>
          <w:b/>
          <w:color w:val="145A32"/>
          <w:sz w:val="28"/>
        </w:rPr>
        <w:t>✦ واقعہ نمبر ۴۵۹: ایک شخص کو اس لئے مارتے ہو کہ وہ کہتا ہے: میرا رب اللہ عزو</w:t>
      </w:r>
    </w:p>
    <w:p>
      <w:pPr>
        <w:jc w:val="both"/>
      </w:pPr>
      <w:r>
        <w:rPr>
          <w:rFonts w:ascii="Jameel Noori Nastaleeq" w:hAnsi="Jameel Noori Nastaleeq"/>
          <w:sz w:val="24"/>
        </w:rPr>
        <w:t>ایک شخص کو اس لئے مارتے ہو کہ وہ کہتا ہے: میرا رب اللہ عزوجل ہے۔ ( 1441 ) پھر وہ رسولِ کریم صَلَّى اللهُ تَعَالَى عَلَيْهِ وَالِهِ وَسَلَّم کو چھوڑ کر چلے گئے۔ بے شک یہ وہ سب سے زیادہ اذیت تھی جو میں نے قریش کی طرف سے آپ صَلَّى اللَّهُ تَعَالَى عَلَيْهِ وَالِهِ وَ سَلَّم کو پہنچتے ہوئے دیکھی۔ عقبه بن ابی معیط کی گستاخی ( 2 ) حضرت سید نا عبد الله بن عمرو رضی اللہ تَعَالٰی عَنْہا سے مروی دوسری روایت میں ہے کہ ایک مرتبہ رسول اللہ صَلَّى اللهُ تَعَالَى عَلَيْهِ وَالِيهِ وَسَلَّم کعبہ کے صحن میں تھے کہ اسی دوران عقبہ بن ابی معیط نے آگے بڑھ کر آپ صَلَّی اللهُ تَعَالَى عَلَيْهِ وَالله وَسَلَّم کے کاندھے کو پکڑا اور اپنا کپڑا آپ کی گردن مبارک میں لپیٹ کر زور سے گلا گھونٹا تو حضرت سیدنا ابو بکر صدیق رضی اللہ تعالی عنہ تشریف لائے اور اسے کاندھے سے پکڑ کر رسول الله صَلَّى اللَّهُ تَعَالَى عَلَيْهِ وَالِهِ وَسَلَّم سے دور کرتے ہوئے کہا: ” کیا تم ایک</w:t>
      </w:r>
    </w:p>
    <w:p>
      <w:pPr>
        <w:jc w:val="left"/>
      </w:pPr>
      <w:r>
        <w:rPr>
          <w:rFonts w:ascii="Jameel Noori Nastaleeq" w:hAnsi="Jameel Noori Nastaleeq"/>
          <w:i/>
          <w:color w:val="787878"/>
          <w:sz w:val="20"/>
        </w:rPr>
        <w:t>حوالہ: احیاء العلوم — جلد ۲، صفحہ ۱۳۰۵</w:t>
      </w:r>
    </w:p>
    <w:p>
      <w:pPr>
        <w:jc w:val="center"/>
      </w:pPr>
      <w:r>
        <w:rPr>
          <w:color w:val="C8B48C"/>
          <w:sz w:val="20"/>
        </w:rPr>
        <w:t>❖ ❖ ❖</w:t>
      </w:r>
    </w:p>
    <w:p>
      <w:pPr>
        <w:jc w:val="right"/>
      </w:pPr>
      <w:r>
        <w:rPr>
          <w:rFonts w:ascii="Jameel Noori Nastaleeq" w:hAnsi="Jameel Noori Nastaleeq"/>
          <w:b/>
          <w:color w:val="145A32"/>
          <w:sz w:val="28"/>
        </w:rPr>
        <w:t>✦ واقعہ نمبر ۴۶۰: منقول ہے کہ ایک مرتبہ کاتب وحی امیر المؤمنین حضرت سیدنا امیر م</w:t>
      </w:r>
    </w:p>
    <w:p>
      <w:pPr>
        <w:jc w:val="both"/>
      </w:pPr>
      <w:r>
        <w:rPr>
          <w:rFonts w:ascii="Jameel Noori Nastaleeq" w:hAnsi="Jameel Noori Nastaleeq"/>
          <w:sz w:val="24"/>
        </w:rPr>
        <w:t>منقول ہے کہ ایک مرتبہ کاتب وحی امیر المؤمنین حضرت سیدنا امیر معاویہ رضی اللہ تعالی عنہ نے مسلمانوں سے عطیات کو روک لیا تو حضرت سید نا ابو مسلم خولانی قدس میٹا ڈالنورانی نے کھڑے ہو کر عرض کی: اے معاویہ ابیہ مال نہ تو آپ کی محنت سے آیا ہے نہ آپ کے باپ کی محنت سے اور نہ ہی آپ کی ماں کی محنت و 1441 ... المسند للامام احمد بن حنبل، مسند عبد اللہ بن عمرو بن ا العاص، ۲ / ۶۷۹، الحدیث: ۷۰۵۷ 1442 ... صحیح البخاری، کتاب التفسير سورة المؤمن ۳ / ۳۱۶، الحدیث: ۴۸۱۵ کوشش سے۔ یہ سن کر امیر المؤمنین حضرت سیدنا امیر معاویہ رضی اللہ تعالی عنہ غضب ناک ہو کر منبر سے اترے اور لوگوں سے کہا کہ اپنی جگہوں پر ہی رہیں اور ان کی آنکھوں سے غائب ہو گئے، کچھ دیر کے بعد غسل کر کے تشریف لائے اور ارشاد فرمایا: ابو مسلم نے مجھ سے ایسا کلام کیا کہ مجھے غصہ آگیا اور میں نے رسولُ الله صَلَّى اللهُ تَعَالَى عَلَيْهِ وَالِيهِ وَسَلَّم کو ارشاد فرماتے سنا ہے: ” الْغَضَبُ مِنَ الشَّيْط</w:t>
      </w:r>
    </w:p>
    <w:p>
      <w:pPr>
        <w:jc w:val="left"/>
      </w:pPr>
      <w:r>
        <w:rPr>
          <w:rFonts w:ascii="Jameel Noori Nastaleeq" w:hAnsi="Jameel Noori Nastaleeq"/>
          <w:i/>
          <w:color w:val="787878"/>
          <w:sz w:val="20"/>
        </w:rPr>
        <w:t>حوالہ: احیاء العلوم — جلد ۲، صفحہ ۱۳۰۵</w:t>
      </w:r>
    </w:p>
    <w:p>
      <w:pPr>
        <w:jc w:val="center"/>
      </w:pPr>
      <w:r>
        <w:rPr>
          <w:color w:val="C8B48C"/>
          <w:sz w:val="20"/>
        </w:rPr>
        <w:t>❖ ❖ ❖</w:t>
      </w:r>
    </w:p>
    <w:p>
      <w:pPr>
        <w:jc w:val="right"/>
      </w:pPr>
      <w:r>
        <w:rPr>
          <w:rFonts w:ascii="Jameel Noori Nastaleeq" w:hAnsi="Jameel Noori Nastaleeq"/>
          <w:b/>
          <w:color w:val="145A32"/>
          <w:sz w:val="28"/>
        </w:rPr>
        <w:t>✦ واقعہ نمبر ۴۶۱: منقول ہے کہ ( اموی خلیفہ ) عبد الملک بن مروان اپنے دورِ خلافت</w:t>
      </w:r>
    </w:p>
    <w:p>
      <w:pPr>
        <w:jc w:val="both"/>
      </w:pPr>
      <w:r>
        <w:rPr>
          <w:rFonts w:ascii="Jameel Noori Nastaleeq" w:hAnsi="Jameel Noori Nastaleeq"/>
          <w:sz w:val="24"/>
        </w:rPr>
        <w:t>منقول ہے کہ ( اموی خلیفہ ) عبد الملک بن مروان اپنے دورِ خلافت میں جب حج کرنے مکہ مکرمہ آیا تو حضرت سید نا عطاء بن ابی رباح رحمۃ اللہ تعالیٰ علیہ اس کے پاس 1444 ... الرياض النضرة في مناقب العشرة لابي جعفر الطبری، الجزء الاول، ۱ / ۱۰۶،۱۰۵ دلائل النبوة للبيهقی، باب خروج النبى مع صاحبه ابى بكر الصديق الى الغار ... الخ، ۲ / ۴۷۷ تشریف لائے وہ اپنے تخت پر بیٹھا تھا اور اس کے ارد گرد ہر قبیلہ کے معزز لوگ جمع تھے۔ جب اس نے آپ رَحْمَةُ اللهِ تَعَالى عَلَيْہ کو دیکھا تو آپ کے استقبال کے لئے کھڑا ہو گیا اور آپ کو اپنے تخت پر بٹھایا اور خود آپ کے سامنے بیٹھ گیا اور کہنے لگا: اے ابو محمد! آپ کس لئے تشریف لائے ہیں؟ فرمایا: ” اے خلیفہ اللہ عزو جل اور اس کے رسول صلی اللہ تَعَالى عَلَيْهِ وَالِهِ وَسَلَّم کی حرام کردہ چیزوں کے بارے م</w:t>
      </w:r>
    </w:p>
    <w:p>
      <w:pPr>
        <w:jc w:val="left"/>
      </w:pPr>
      <w:r>
        <w:rPr>
          <w:rFonts w:ascii="Jameel Noori Nastaleeq" w:hAnsi="Jameel Noori Nastaleeq"/>
          <w:i/>
          <w:color w:val="787878"/>
          <w:sz w:val="20"/>
        </w:rPr>
        <w:t>حوالہ: احیاء العلوم — جلد ۲، صفحہ ۱۳۰۹</w:t>
      </w:r>
    </w:p>
    <w:p>
      <w:pPr>
        <w:jc w:val="center"/>
      </w:pPr>
      <w:r>
        <w:rPr>
          <w:color w:val="C8B48C"/>
          <w:sz w:val="20"/>
        </w:rPr>
        <w:t>❖ ❖ ❖</w:t>
      </w:r>
    </w:p>
    <w:p>
      <w:pPr>
        <w:jc w:val="right"/>
      </w:pPr>
      <w:r>
        <w:rPr>
          <w:rFonts w:ascii="Jameel Noori Nastaleeq" w:hAnsi="Jameel Noori Nastaleeq"/>
          <w:b/>
          <w:color w:val="145A32"/>
          <w:sz w:val="28"/>
        </w:rPr>
        <w:t>✦ واقعہ نمبر ۴۶۲: منقول ہے کہ ( اموی خلیفہ ولید بن عبد الملک نے ایک دن دربان سے</w:t>
      </w:r>
    </w:p>
    <w:p>
      <w:pPr>
        <w:jc w:val="both"/>
      </w:pPr>
      <w:r>
        <w:rPr>
          <w:rFonts w:ascii="Jameel Noori Nastaleeq" w:hAnsi="Jameel Noori Nastaleeq"/>
          <w:sz w:val="24"/>
        </w:rPr>
        <w:t>منقول ہے کہ ( اموی خلیفہ ولید بن عبد الملک نے ایک دن دربان سے کہا: ” دروازے پر کھڑے ہو جاؤ اور جب وہاں سے کوئی شخص گزرے تو اسے میرے پاس لے آنا تا کہ وہ مجھ سے باتیں کرے۔ چنانچہ، دربان کچھ دیر دروازے پر کھڑا رہا تو حضرت سید نا عطاء بن ابی رباح رَحْمَةُ اللهِ تَعَالَى عَلَيْه وہاں سے گزرے، دربان انہیں نہیں جانتا تھا، اس نے آپ سے کہا: اے شیخ خلیفہ کے پاس جائیے کیونکہ انہوں نے اس کا حکم دیا ہے۔ چنانچہ، آپ اندر پہنچے، حضرت سید نا عمر بن عبد العزيز عَلَيْهِ رَحْمة اللہ العزیز بھی وہاں موجود تھے، جب آپ</w:t>
      </w:r>
    </w:p>
    <w:p>
      <w:pPr>
        <w:jc w:val="left"/>
      </w:pPr>
      <w:r>
        <w:rPr>
          <w:rFonts w:ascii="Jameel Noori Nastaleeq" w:hAnsi="Jameel Noori Nastaleeq"/>
          <w:i/>
          <w:color w:val="787878"/>
          <w:sz w:val="20"/>
        </w:rPr>
        <w:t>حوالہ: احیاء العلوم — جلد ۲، صفحہ ۱۳۱۰</w:t>
      </w:r>
    </w:p>
    <w:p>
      <w:pPr>
        <w:jc w:val="center"/>
      </w:pPr>
      <w:r>
        <w:rPr>
          <w:color w:val="C8B48C"/>
          <w:sz w:val="20"/>
        </w:rPr>
        <w:t>❖ ❖ ❖</w:t>
      </w:r>
    </w:p>
    <w:p>
      <w:pPr>
        <w:jc w:val="right"/>
      </w:pPr>
      <w:r>
        <w:rPr>
          <w:rFonts w:ascii="Jameel Noori Nastaleeq" w:hAnsi="Jameel Noori Nastaleeq"/>
          <w:b/>
          <w:color w:val="145A32"/>
          <w:sz w:val="28"/>
        </w:rPr>
        <w:t>✦ واقعہ نمبر ۴۶۳: ایک مرتبہ حجاج بن</w:t>
      </w:r>
    </w:p>
    <w:p>
      <w:pPr>
        <w:jc w:val="both"/>
      </w:pPr>
      <w:r>
        <w:rPr>
          <w:rFonts w:ascii="Jameel Noori Nastaleeq" w:hAnsi="Jameel Noori Nastaleeq"/>
          <w:sz w:val="24"/>
        </w:rPr>
        <w:t>ایک مرتبہ حجاج بن یوسف نے حضرت سیدنا حسن بصری عَلَيْهِ رَحْمَةُ الله القوی کو بلایا تو آپ اس کے پاس گئے۔ اس نے آپ کو دیکھ کر کہا: تم نے ہی یہ کہا ہے کہ اللہ عزو جل اُن اُمرا کو ہلاک کرے جنہوں نے اللہ عزوجل کے بندوں کو درہم و دینار پر مار ڈالا ہے؟ آپ رَحْمَةُ اللهِ تَعَالى عَلَيْہ نے فرمایا: ہاں! حجاج نے پوچھا: یہ بات کہنے پر آپ کو کس چیز نے ابھارا؟ فرمایا: اللہ عزوجل نے علما سے یہ عہد لیا ہے کہ لوگوں سے دین بیان کر</w:t>
      </w:r>
    </w:p>
    <w:p>
      <w:pPr>
        <w:jc w:val="left"/>
      </w:pPr>
      <w:r>
        <w:rPr>
          <w:rFonts w:ascii="Jameel Noori Nastaleeq" w:hAnsi="Jameel Noori Nastaleeq"/>
          <w:i/>
          <w:color w:val="787878"/>
          <w:sz w:val="20"/>
        </w:rPr>
        <w:t>حوالہ: احیاء العلوم — جلد ۲، صفحہ ۱۳۱۳</w:t>
      </w:r>
    </w:p>
    <w:p>
      <w:pPr>
        <w:jc w:val="center"/>
      </w:pPr>
      <w:r>
        <w:rPr>
          <w:color w:val="C8B48C"/>
          <w:sz w:val="20"/>
        </w:rPr>
        <w:t>❖ ❖ ❖</w:t>
      </w:r>
    </w:p>
    <w:p>
      <w:pPr>
        <w:jc w:val="right"/>
      </w:pPr>
      <w:r>
        <w:rPr>
          <w:rFonts w:ascii="Jameel Noori Nastaleeq" w:hAnsi="Jameel Noori Nastaleeq"/>
          <w:b/>
          <w:color w:val="145A32"/>
          <w:sz w:val="28"/>
        </w:rPr>
        <w:t>✦ واقعہ نمبر ۴۶۴: منقول ہے کہ حضرت سید نا حطیط زیات عَلَيْهِ رَحْمَةُ الله الوظا</w:t>
      </w:r>
    </w:p>
    <w:p>
      <w:pPr>
        <w:jc w:val="both"/>
      </w:pPr>
      <w:r>
        <w:rPr>
          <w:rFonts w:ascii="Jameel Noori Nastaleeq" w:hAnsi="Jameel Noori Nastaleeq"/>
          <w:sz w:val="24"/>
        </w:rPr>
        <w:t>منقول ہے کہ حضرت سید نا حطیط زیات عَلَيْهِ رَحْمَةُ الله الوظاب کو حجاج بن یوسف کے پاس لایا گیا جب وہ حجاج کے پاس پہنچے تو حجاج نے ان سے کہا: آپ ہی حطیط ہیں؟ فرمایا: ہاں، پوچھو کیا پوچھنا ہے بے شک میں نے مقامِ ابراہیم کے پاس اللہ عزوجل سے تین باتوں کا وعدہ کیا ہے: ( ۱ ) اگر مجھ سے کچھ پوچھا جائے گا تو سچ بولوں گا۔ ( ۲ ) اگر آزمائش میں مبتلا کیا جاؤں گا تو صبر کروں گا اور ( ۳ ) اگر عافیت عطا ہو گی تو اللہ علہ جڑ کا شکر ادا کروں گا۔ حجاج نے کہا: میرے بارے میں تم کیا کہتے ہو؟ انہوں نے جواب دیا: میں کہتاہوں کہ تم زمین میں اللہ سر جان کے دشمنوں میں سے ہو کہ تم عزتوں کی پامالی کرتے اور باطل تہمت کی وجہ سے قتل کرتے ہو۔ حجاج نے کہا: تم عبد الملک بن مروان کے بارے میں کیا کہتے ہو؟ جواب دیا: میں کہتا ہوں کہ وہ تم سے بڑا مجرم ہے اور تم بھی اس کی خطاؤں میں سے ایک ہو۔</w:t>
      </w:r>
    </w:p>
    <w:p>
      <w:pPr>
        <w:jc w:val="left"/>
      </w:pPr>
      <w:r>
        <w:rPr>
          <w:rFonts w:ascii="Jameel Noori Nastaleeq" w:hAnsi="Jameel Noori Nastaleeq"/>
          <w:i/>
          <w:color w:val="787878"/>
          <w:sz w:val="20"/>
        </w:rPr>
        <w:t>حوالہ: احیاء العلوم — جلد ۲، صفحہ ۱۳۱۴</w:t>
      </w:r>
    </w:p>
    <w:p>
      <w:pPr>
        <w:jc w:val="center"/>
      </w:pPr>
      <w:r>
        <w:rPr>
          <w:color w:val="C8B48C"/>
          <w:sz w:val="20"/>
        </w:rPr>
        <w:t>❖ ❖ ❖</w:t>
      </w:r>
    </w:p>
    <w:p>
      <w:pPr>
        <w:jc w:val="right"/>
      </w:pPr>
      <w:r>
        <w:rPr>
          <w:rFonts w:ascii="Jameel Noori Nastaleeq" w:hAnsi="Jameel Noori Nastaleeq"/>
          <w:b/>
          <w:color w:val="145A32"/>
          <w:sz w:val="28"/>
        </w:rPr>
        <w:t>✦ واقعہ نمبر ۴۶۵: ایک مرتبہ حضرت سیدنا جبریل امین علیہ السّلام آپ کی خدمت میں</w:t>
      </w:r>
    </w:p>
    <w:p>
      <w:pPr>
        <w:jc w:val="both"/>
      </w:pPr>
      <w:r>
        <w:rPr>
          <w:rFonts w:ascii="Jameel Noori Nastaleeq" w:hAnsi="Jameel Noori Nastaleeq"/>
          <w:sz w:val="24"/>
        </w:rPr>
        <w:t>ایک مرتبہ حضرت سیدنا جبریل امین علیہ السّلام آپ کی خدمت میں حاضر ہوئے اور عرض کی: ” یارسول اللہ صَلَّی اللهُ تَعَالَى عَلَيْهِ وَالِهِ وَسلم! یہ ٹہنی کیسی؟ جس سے آپ کی امت کے دل ٹوٹ گئے اور رعب سے بھر گئے۔ ( 1449 ) تو پھر اس شخص کا کیا حال ہو گا جس نے لوگوں کے پر دے چاک کئے، ان کے خون بہائے، ان کے گھروں کو ویر ان کیا، انہیں ان کے شہروں سے نکالا اور ان پر اپنا خوف مسلط کیا۔ اے خلیفہ! حضرت سید نا مکحول دمشقی عَلَيْهِ رَحْمَةُ اللهِ القوی سے مروی ہے کہ رسولُ اللہ صَلَّى اللَّهُ تَعَالَى عَلَيْهِ وَالِهِ وسلم کی طرف سے غیر ارادی طور پر ایک اعرابی کو خراش پہنچی تو حضرت سیدنا جبریل امین عَلَيْهِ السَّلام نے بارگاہِ رسالت میں حاضر ہو کر عرض کی: ” یارسول الله صَلَّى اللهُ تَعَالَى عَلَيْهِ وَالِهِ وَسَلَّم! بے شک اللہ عَزَّوَجَلَّ نے آپ کو جبار اور متکبر بنا کر نہیں بھیجا ہے۔ “ تو آپ صلی اللہ تَعَالٰی عَلَيْهِ وَاللہ وَسَلَّم نے اعرابی کو بلایا ا</w:t>
      </w:r>
    </w:p>
    <w:p>
      <w:pPr>
        <w:jc w:val="left"/>
      </w:pPr>
      <w:r>
        <w:rPr>
          <w:rFonts w:ascii="Jameel Noori Nastaleeq" w:hAnsi="Jameel Noori Nastaleeq"/>
          <w:i/>
          <w:color w:val="787878"/>
          <w:sz w:val="20"/>
        </w:rPr>
        <w:t>حوالہ: احیاء العلوم — جلد ۲، صفحہ ۱۳۲۲</w:t>
      </w:r>
    </w:p>
    <w:p>
      <w:pPr>
        <w:jc w:val="center"/>
      </w:pPr>
      <w:r>
        <w:rPr>
          <w:color w:val="C8B48C"/>
          <w:sz w:val="20"/>
        </w:rPr>
        <w:t>❖ ❖ ❖</w:t>
      </w:r>
    </w:p>
    <w:p>
      <w:pPr>
        <w:jc w:val="right"/>
      </w:pPr>
      <w:r>
        <w:rPr>
          <w:rFonts w:ascii="Jameel Noori Nastaleeq" w:hAnsi="Jameel Noori Nastaleeq"/>
          <w:b/>
          <w:color w:val="145A32"/>
          <w:sz w:val="28"/>
        </w:rPr>
        <w:t>✦ واقعہ نمبر ۴۶۶: ایک شخص کو صدقہ پر عامل مقر فرمایا پھر کچھ دن بعد انہیں وہ</w:t>
      </w:r>
    </w:p>
    <w:p>
      <w:pPr>
        <w:jc w:val="both"/>
      </w:pPr>
      <w:r>
        <w:rPr>
          <w:rFonts w:ascii="Jameel Noori Nastaleeq" w:hAnsi="Jameel Noori Nastaleeq"/>
          <w:sz w:val="24"/>
        </w:rPr>
        <w:t>ایک شخص کو صدقہ پر عامل مقر فرمایا پھر کچھ دن بعد انہیں وہیں پر مقیم دیکھ کر ان سے پو چھا: ” تمہیں اپنے کام کی طرف نکلنے سے کس چیز نے روکا؟ کیا تم نہیں جانتے کہ تمہارے لئے اللہ لہ جان کی راہ میں جہاد کرنے والے شخص کی مثل اجر ہے؟ “ عرض کی: ایسی بات نہیں ہے۔ فرمایا: تو کیوں نہیں گئے؟ عرض کی: مجھے خبر پہنچی ہے کہ رسولِ اکرم، شاہِ بنی آدم صَلَّى اللَّهُ تَعَالَى عَلَيْهِ وَالِهِ وَسَلَّم نے ارشاد فرمایا: " جو شخص لوگوں کے معاملات میں سے کسی معاملہ پر والی بناتو قیامت کے دن اسے اس حال میں لایا جائے گا کہ اس کا ہاتھ اس کی گردن کے ساتھ بندھا ہو اہو گا اور اسے اس کا عدل وانصاف ہی کھول سکے گا، پھر اسے جہنم کے پل پر کھڑا کیا جائے گا وہ پل اسے ایسا جھٹکا دے گا کہ اس کا ہر ہر عضو اپنی جگہ سے ہل جائے گا اس کے بعد اسے پہلی حالت پر لایا جائے گا تا کہ اس سے حساب لیا جائے، اگر وہ نیک ہو ا تو اپنی نیکی کے باعث نجات حاصل کرلے گا اور اگر بد ہوا تو بدی کے باع</w:t>
      </w:r>
    </w:p>
    <w:p>
      <w:pPr>
        <w:jc w:val="left"/>
      </w:pPr>
      <w:r>
        <w:rPr>
          <w:rFonts w:ascii="Jameel Noori Nastaleeq" w:hAnsi="Jameel Noori Nastaleeq"/>
          <w:i/>
          <w:color w:val="787878"/>
          <w:sz w:val="20"/>
        </w:rPr>
        <w:t>حوالہ: احیاء العلوم — جلد ۲، صفحہ ۱۳۲۴</w:t>
      </w:r>
    </w:p>
    <w:p>
      <w:pPr>
        <w:jc w:val="center"/>
      </w:pPr>
      <w:r>
        <w:rPr>
          <w:color w:val="C8B48C"/>
          <w:sz w:val="20"/>
        </w:rPr>
        <w:t>❖ ❖ ❖</w:t>
      </w:r>
    </w:p>
    <w:p>
      <w:pPr>
        <w:jc w:val="right"/>
      </w:pPr>
      <w:r>
        <w:rPr>
          <w:rFonts w:ascii="Jameel Noori Nastaleeq" w:hAnsi="Jameel Noori Nastaleeq"/>
          <w:b/>
          <w:color w:val="145A32"/>
          <w:sz w:val="28"/>
        </w:rPr>
        <w:t>✦ واقعہ نمبر ۴۶۷: منقول ہے کہ خلیفہ ابو جعفر منصور حج کے ارادے سے مکہ مکرمہ آیا</w:t>
      </w:r>
    </w:p>
    <w:p>
      <w:pPr>
        <w:jc w:val="both"/>
      </w:pPr>
      <w:r>
        <w:rPr>
          <w:rFonts w:ascii="Jameel Noori Nastaleeq" w:hAnsi="Jameel Noori Nastaleeq"/>
          <w:sz w:val="24"/>
        </w:rPr>
        <w:t>منقول ہے کہ خلیفہ ابو جعفر منصور حج کے ارادے سے مکہ مکرمہ آیا وہ رات کے آخری حصے میں بیت اللہ شریف کا طواف کرنے کے لئے دار الندوہ سے باہر نکلتا طواف کرتا، نماز پڑھتا اور کسی کو اس کے بارے میں پتا نہ چلتا، جب فجر طلوع ہوتی تو دار الندوہ کی طرف واپس لوٹ آتا موڈ نین آکر اسے سلام کہتے اور نماز کے لئے اقامت کہی جاتی تاکہ وہ لوگوں کو نماز پڑھائے۔ ایک رات وہ سحری کے وقت نکلا دورانِ طواف اس نے ملتزم کے پاس ایک شخص کو یہ کہتے سنا: اے اللہ عاجل! میں تجھ سے زمین میں سرکشی اور فساد ظاہر ہونے کی، نیز حق و اہل حق کے درمیان ظلم اور طمع حائل ہو جانے کی شکایت کرتاہوں۔ یہ منصوری سن کر بہت تیز چلا حتی کہ اس کی تمام باتیں سن لیں پھر وہاں سے نکل کر مسجد کے ایک کونے میں آکر بیٹھ گیا اور قاصد کو بھیجا کہ اسے بلالائے قاصد نے آکر اس سے کہا: خلیفہ کے پاس چلو۔ اس شخص نے دور کعتیں پڑھیں حجر اسود کا استلام کیا اور قاصد کے ساتھ آکر ابو جعفر منصور کو سلام کیا۔</w:t>
      </w:r>
    </w:p>
    <w:p>
      <w:pPr>
        <w:jc w:val="left"/>
      </w:pPr>
      <w:r>
        <w:rPr>
          <w:rFonts w:ascii="Jameel Noori Nastaleeq" w:hAnsi="Jameel Noori Nastaleeq"/>
          <w:i/>
          <w:color w:val="787878"/>
          <w:sz w:val="20"/>
        </w:rPr>
        <w:t>حوالہ: احیاء العلوم — جلد ۲، صفحہ ۱۳۲۹</w:t>
      </w:r>
    </w:p>
    <w:p>
      <w:pPr>
        <w:jc w:val="center"/>
      </w:pPr>
      <w:r>
        <w:rPr>
          <w:color w:val="C8B48C"/>
          <w:sz w:val="20"/>
        </w:rPr>
        <w:t>❖ ❖ ❖</w:t>
      </w:r>
    </w:p>
    <w:p>
      <w:pPr>
        <w:jc w:val="right"/>
      </w:pPr>
      <w:r>
        <w:rPr>
          <w:rFonts w:ascii="Jameel Noori Nastaleeq" w:hAnsi="Jameel Noori Nastaleeq"/>
          <w:b/>
          <w:color w:val="145A32"/>
          <w:sz w:val="28"/>
        </w:rPr>
        <w:t>✦ واقعہ نمبر ۴۶۸: ایک شخص دور دراز کے شہروں سے آتا اور بادشاہ کے</w:t>
      </w:r>
    </w:p>
    <w:p>
      <w:pPr>
        <w:jc w:val="both"/>
      </w:pPr>
      <w:r>
        <w:rPr>
          <w:rFonts w:ascii="Jameel Noori Nastaleeq" w:hAnsi="Jameel Noori Nastaleeq"/>
          <w:sz w:val="24"/>
        </w:rPr>
        <w:t>ایک شخص دور دراز کے شہروں سے آتا اور بادشاہ کے دروازے پر پہنچ کر پکار تا: اے اہل اسلام! تو سب لوگ اس کی طرف بھاگتے اور پوچھتے تجھے کیا ہوا؟ تجھے کیا ہوا؟ اور اس کی فریاد کو اپنے بادشاہ تک پہنچا کر اس کے لئے انصاف لیتے۔ اے خلیفہ! میں ملک چین کی طرف سفر کیا کرتا تھا اور وہاں ایک بادشاہ تھا ایک مرتبہ میں وہاں گیا تو بادشاہ کی سماعت جاچکی تھی اور وہ رورہا تھا۔ اس کے وزرا نے اس سے کہا: آپ کیوں روتے ہیں خدا آپ کی آنکھوں کو نہ رلائے؟ اس نے جواب دیا:</w:t>
      </w:r>
    </w:p>
    <w:p>
      <w:pPr>
        <w:jc w:val="left"/>
      </w:pPr>
      <w:r>
        <w:rPr>
          <w:rFonts w:ascii="Jameel Noori Nastaleeq" w:hAnsi="Jameel Noori Nastaleeq"/>
          <w:i/>
          <w:color w:val="787878"/>
          <w:sz w:val="20"/>
        </w:rPr>
        <w:t>حوالہ: احیاء العلوم — جلد ۲، صفحہ ۱۳۳۱</w:t>
      </w:r>
    </w:p>
    <w:p>
      <w:pPr>
        <w:jc w:val="center"/>
      </w:pPr>
      <w:r>
        <w:rPr>
          <w:color w:val="C8B48C"/>
          <w:sz w:val="20"/>
        </w:rPr>
        <w:t>❖ ❖ ❖</w:t>
      </w:r>
    </w:p>
    <w:p>
      <w:pPr>
        <w:jc w:val="right"/>
      </w:pPr>
      <w:r>
        <w:rPr>
          <w:rFonts w:ascii="Jameel Noori Nastaleeq" w:hAnsi="Jameel Noori Nastaleeq"/>
          <w:b/>
          <w:color w:val="145A32"/>
          <w:sz w:val="28"/>
        </w:rPr>
        <w:t>✦ واقعہ نمبر ۴۶۹: ایک شخص نے اسے ایسے پکڑ کر کھولا گویا کہ سانپ اس کے سامنے</w:t>
      </w:r>
    </w:p>
    <w:p>
      <w:pPr>
        <w:jc w:val="both"/>
      </w:pPr>
      <w:r>
        <w:rPr>
          <w:rFonts w:ascii="Jameel Noori Nastaleeq" w:hAnsi="Jameel Noori Nastaleeq"/>
          <w:sz w:val="24"/>
        </w:rPr>
        <w:t>ایک شخص نے اسے ایسے پکڑ کر کھولا گویا کہ سانپ اس کے سامنے منہ کھولے ڈسنے کو تیار بیٹھا ہے، جب اس کی مہر توڑ کر اسے پڑھنا شروع کیا تو حضرت سیدنا سفیان ثوری عَلَيْهِ رَحْمة اللہ القوی تعجب کے انداز میں مسکراتے رہے جب وہ خط پڑھ کر فارغ ہو اتو آپ رحمہ اللہ تعالی علیہ نے فرمایا: خط کو پلٹو اور اس کی پشت پر اس ظالم کو جواب لکھو۔ عرض کی گئی: اے ابو عبد اللہ! وہ خلیفہ ہے اگر آپ کسی اچھے کاغذ پر جواب لکھوائیں تو اچھا ہے؟ فرمایا: ظالم کو اسی کے خط کی پشت پر جواب لکھو اگر تو اس نے یہ حلال کمائی سے حاصل کیا ہو گا تو عنقریب اس کی جزا پائے گا اور اگر اس نے اسے حرام ذریعے سے لیا ہے تو عنقریب اس کی وجہ سے آگ میں جلے گا اور ہمارے پاس کوئی ایسی چیز باقی نہیں رہنی چاہئے جسے کسی ظالم نے چھوا ہو ورنہ ہمارا دین خراب ہو جائے گا۔ عرض کی گئی: ہم کیا لکھیں۔ فرمایا: لکھو:</w:t>
      </w:r>
    </w:p>
    <w:p>
      <w:pPr>
        <w:jc w:val="left"/>
      </w:pPr>
      <w:r>
        <w:rPr>
          <w:rFonts w:ascii="Jameel Noori Nastaleeq" w:hAnsi="Jameel Noori Nastaleeq"/>
          <w:i/>
          <w:color w:val="787878"/>
          <w:sz w:val="20"/>
        </w:rPr>
        <w:t>حوالہ: احیاء العلوم — جلد ۲، صفحہ ۱۳۳۸</w:t>
      </w:r>
    </w:p>
    <w:p>
      <w:pPr>
        <w:jc w:val="center"/>
      </w:pPr>
      <w:r>
        <w:rPr>
          <w:color w:val="C8B48C"/>
          <w:sz w:val="20"/>
        </w:rPr>
        <w:t>❖ ❖ ❖</w:t>
      </w:r>
    </w:p>
    <w:p>
      <w:pPr>
        <w:jc w:val="right"/>
      </w:pPr>
      <w:r>
        <w:rPr>
          <w:rFonts w:ascii="Jameel Noori Nastaleeq" w:hAnsi="Jameel Noori Nastaleeq"/>
          <w:b/>
          <w:color w:val="145A32"/>
          <w:sz w:val="28"/>
        </w:rPr>
        <w:t>✦ واقعہ نمبر ۴۷۰: لکھا ہے کہ میں نے تم سے رشتہ اخوت قطع کر دیا ہے، تم سے محبت خ</w:t>
      </w:r>
    </w:p>
    <w:p>
      <w:pPr>
        <w:jc w:val="both"/>
      </w:pPr>
      <w:r>
        <w:rPr>
          <w:rFonts w:ascii="Jameel Noori Nastaleeq" w:hAnsi="Jameel Noori Nastaleeq"/>
          <w:sz w:val="24"/>
        </w:rPr>
        <w:t>لکھا ہے کہ میں نے تم سے رشتہ اخوت قطع کر دیا ہے، تم سے محبت ختم کر دی ہے اور تیرے مقام و مرتبے سے متنفر ہوں۔ تم نے مجھے اپنے خلاف گواہ ہے بنالیا کیونکہ تم نے اپنے خط میں اس بات کا اقرار کیا ہے کہ تم نے مسلمانوں کے بیت المال کو ناحق اور غیر محل میں خرچ کیا ہے پھر تم نے اسی پر اکتفا نہ کیا بلکہ میں جو تجھ سے دور تھا اسے اپنے خلاف گواہ بنا دیا۔ جان لو! میں اور اس خط کو پڑھتے وقت جو میرے بھائی موجود ہیں وہ سب تمہارے خلاف گواہ ہیں اور کل اللہ عزو جل کے سامنے ہم تیرے خلاف گواہی دیں گے۔ اے ہارون! تم مسلمانوں کے بیت المال پر بغیر ان کی رضا کے آئے ہو کیا تمہارے اس فعل سے مُؤلَّفَةُ الْقُلُوب ( یعنی جن کے دلوں کو اسلام سے اُلفت دی جائے، اللہ عزوجل کی زمین میں زکوۃ وصول کرنے والے، اللہ عزو جل کی راہ میں جہاد کرنے والے اور مسافر راضی ہیں؟ کیا اس سے حفاظ قرآن، اہل علم، مساکین اور یتیم راضی ہیں؟ کیا اس سے تمہاری رعایا کے افراد راضی ہیں؟ اے ہارون! کمر ک</w:t>
      </w:r>
    </w:p>
    <w:p>
      <w:pPr>
        <w:jc w:val="left"/>
      </w:pPr>
      <w:r>
        <w:rPr>
          <w:rFonts w:ascii="Jameel Noori Nastaleeq" w:hAnsi="Jameel Noori Nastaleeq"/>
          <w:i/>
          <w:color w:val="787878"/>
          <w:sz w:val="20"/>
        </w:rPr>
        <w:t>حوالہ: احیاء العلوم — جلد ۲، صفحہ ۱۳۳۹</w:t>
      </w:r>
    </w:p>
    <w:p>
      <w:pPr>
        <w:jc w:val="center"/>
      </w:pPr>
      <w:r>
        <w:rPr>
          <w:color w:val="C8B48C"/>
          <w:sz w:val="20"/>
        </w:rPr>
        <w:t>❖ ❖ ❖</w:t>
      </w:r>
    </w:p>
    <w:p>
      <w:pPr>
        <w:jc w:val="right"/>
      </w:pPr>
      <w:r>
        <w:rPr>
          <w:rFonts w:ascii="Jameel Noori Nastaleeq" w:hAnsi="Jameel Noori Nastaleeq"/>
          <w:b/>
          <w:color w:val="145A32"/>
          <w:sz w:val="28"/>
        </w:rPr>
        <w:t>✦ واقعہ نمبر ۴۷۱: منقول ہے کہ حضرت سید ناصالح بن مامون رَحْمَةُ اللهِ تَعَالی عل</w:t>
      </w:r>
    </w:p>
    <w:p>
      <w:pPr>
        <w:jc w:val="both"/>
      </w:pPr>
      <w:r>
        <w:rPr>
          <w:rFonts w:ascii="Jameel Noori Nastaleeq" w:hAnsi="Jameel Noori Nastaleeq"/>
          <w:sz w:val="24"/>
        </w:rPr>
        <w:t>منقول ہے کہ حضرت سید ناصالح بن مامون رَحْمَةُ اللهِ تَعَالی علیہ فرماتے ہیں: میں حضرت سید نا حارث محاسبی عَلَيْهِ رَحْمة اللہ الولی کے پاس گیا اور ان سے کہا: اے ابو عبد اللہ! کیا آپ نے اپنے نفس کا محاسبہ کر لیا ہے؟ انہوں نے فرمایا: پہلے کبھی کر لیا کرتا تھا۔ میں نے کہا: اب کیا حالت ہے؟ فرمایا: اب میں اپنی حالت چھپاتا ہوں میں قرآن پاک کی ایک آیت بھی پڑھتا ہوں تو اس میں بھی اپنے نفس کو سنانے میں بخل کرتا ہوں، اگر مجھ پر قرآن شریف پڑھنے میں سرور غالب نہ ہو تا تو میں ( زبان سے ) تلاوتِ قرآن کرنے کا اظہار بھی نہ کرتا۔ ایک رات میں اپنے محراب میں بیٹھا تھا کہ اچانک ایک خوبصورت چہرے والا اور خوشبو میں بسا نو جوان میرے سامنے آیا اور سلام کر کے بیٹھ گیا۔ میں نے اس سے 1459 ... اس مسئلے کی تفصیل جاننے کے لئے دار الافتاء اہلسنت کے اس نمبر 0302-2204497 پر رابطہ فرمائیں۔</w:t>
      </w:r>
    </w:p>
    <w:p>
      <w:pPr>
        <w:jc w:val="left"/>
      </w:pPr>
      <w:r>
        <w:rPr>
          <w:rFonts w:ascii="Jameel Noori Nastaleeq" w:hAnsi="Jameel Noori Nastaleeq"/>
          <w:i/>
          <w:color w:val="787878"/>
          <w:sz w:val="20"/>
        </w:rPr>
        <w:t>حوالہ: احیاء العلوم — جلد ۲، صفحہ ۱۳۴۳</w:t>
      </w:r>
    </w:p>
    <w:p>
      <w:pPr>
        <w:jc w:val="center"/>
      </w:pPr>
      <w:r>
        <w:rPr>
          <w:color w:val="C8B48C"/>
          <w:sz w:val="20"/>
        </w:rPr>
        <w:t>❖ ❖ ❖</w:t>
      </w:r>
    </w:p>
    <w:p>
      <w:pPr>
        <w:jc w:val="right"/>
      </w:pPr>
      <w:r>
        <w:rPr>
          <w:rFonts w:ascii="Jameel Noori Nastaleeq" w:hAnsi="Jameel Noori Nastaleeq"/>
          <w:b/>
          <w:color w:val="145A32"/>
          <w:sz w:val="28"/>
        </w:rPr>
        <w:t>✦ واقعہ نمبر ۴۷۲: حضور صَلَّى اللهُ عَلَيْهِ وَسَلَّم کا خُلق قرآن ہے:</w:t>
      </w:r>
    </w:p>
    <w:p>
      <w:pPr>
        <w:jc w:val="both"/>
      </w:pPr>
      <w:r>
        <w:rPr>
          <w:rFonts w:ascii="Jameel Noori Nastaleeq" w:hAnsi="Jameel Noori Nastaleeq"/>
          <w:sz w:val="24"/>
        </w:rPr>
        <w:t>حضور صَلَّى اللهُ عَلَيْهِ وَسَلَّم کا خُلق قرآن ہے: حضرت سیدنا سعد بن ہشام رحمه الله تعالى علیه بیان کرتے ہیں کہ میں ام المؤمنین حضرت سید تُن عائشہ صدیقہ رَضِيَ اللَّهُ تَعَالَى عَنْهَا کی خدمت میں حاضر ہوا اور اُن سے رسولِ کریم صَلَّى اللهُ تَعَالى عَلَيْهِ وَالِہ وَسَلَّم کے اخلاق کے بارے میں سوال کیا تو انہوں نے فرمایا: کیا تم قرآن نہیں پڑھتے؟ میں نے عرض کی: کیوں نہیں، پڑھتا ہوں۔ فرمایا: كَانَ خُلُقُ رَسُولِ اللهِ الْقَرْ ان یعنی حُسنِ اخلاق کے پیکر صَلَّى اللهُ تَعَالٰی عَلَيْهِ وَالِہ وَسَلَّم کا خلق قرآن ہے۔ ( 1462 ) تعلیم آداب پر مشتمل 10 فرامین باری تعالی الله و جل نے قرآن کریم کی درج ذیل آیات مقدسہ میں آپ صلی اللہ تعالی علیہ والہ و سلم کو ادب و اخلاق کی تعلیم فرمائی ہے: ( 1 ) ... خُذِ الْعَفْوَ وَأَمُرُ بِالْعُرْفِ وَاَعْرِضْ عَنِ الْجَهِلِينَ ) ( ۹، الاعراف: ۱۹۹ ) ترجمہ کنزالایمان: اے محبوب معاف کرنا اختیار کرو اور بھلائی کا حکم دو اور جاہلوں سے منھ پھیر لو۔ ( 2 ) .. إِنَّ اللهَ يَأْمُرُ بِالْعَدْلِ وَالْإِحْسَانِ وَايْتَانِ ذِي الْقُرْبَى وَيَنْهَى عَنِ الْفَحْشَاءِ وَالْمُنْكَرِ وَالْبَغْيِ ج ( پ ۱۴، النحل: ٩٠ ) ترجمہ کنزالایمان: بے شک اللہ حکم فرماتا ہے انصاف اور نیکی اور رشتہ داروں کے دینے کا اور منع فرماتا ہے بے حیائی اور بری بات اور سرکشی سے۔ ( 3 ) .. وَاصْبِرْ عَلَى مَا أَصَابَكَ إِنَّ ذلِكَ مِنْ عَزْمِ الْأُمُورِ ) ( ۲۱ نفن: ۱۷ ) ترجمہ کنز الایمان: اور جو افتاد ( مصیبت ) تجھ پر پڑے اس پر صبر کر بے شک یہ ہمت کے کام ہیں۔ 1462 ... صحیح مسلم، کتاب صلاة المسافرین، باب جامع صلاة الليل .... الخ، الحدیث: ۷۴۶، ص ۳۷۴ المسند للامام احمد بن حنبل، مسند السيدة عائشة، ۹ / ۳۸۰، الحدیث: ۲۴۶۵۵ ( 4 ) وَلَمَنْ صَبَرَ وَغَفَرَ اِنَّ ذَلِكَ لَمِنْ عَزْمِ الْأُمُورِ ( ) ( ۲۵، الشوری: ۴۳ ) ترجمہ کنزالایمان: اور بے شک جس نے صبر کیا اور بخش دیا تو یہ ضرور ہمت کے کام ہیں۔ ( 5 ) فَاعْفُ عَنْهُمْ وَاصْفَحُ إِنَّ اللهَ يُحِبُّ الْمُحْسِنِينَ ( ) ( ٢ الساعدة: ۱۳ ) ترجمہ کنزالایمان: تو انہیں معاف کر دو اور ان سے در گز رو بے شک احسان والے اللہ کو محبوب ہیں۔ ( 6 ) وَلْيَعُفُوا وَلْيَصْفَحُوا اَلَا تُحِبُّونَ اَنْ يَغْفِرَ اللهُ لَكُمْ وَاللهُ غَفُورٌ رَّحِيمٌ ( ۱ ) ( ۱۸ ) النور: ۲۲ ) ترجمہ کنزالایمان: اور چاہئے کہ معاف کریں اور در گزریں کیا تم اسے دوست نہیں رکھتے کہ اللہ تمہاری بخشش کرے۔ ( 7 ) .. اِدْفَعْ بِالَّتِي هِيَ أَحْسَنُ فَإِذَا الَّذِي بَيْنَكَ وَبَيْنَهُ عَدَاوَةٌ كَأَنَّهُ وَلِيُّ حَمِيمٌ ( ۱ ) ( ۲۴۰ حم السجدة ۳۳ ) ترجمہ کنزالایمان: اے سننے والے برائی کو بھلائی سے ٹال جبھی وہ کہ تجھ میں اور اس میں دشمنی تھی ایسا ہو جائے گا جیسا کہ گہر ادوست۔ ( 8 ) .. والكظِمِينَ الْغَيْظَ وَالْعَافِينَ عَنِ النَّاسِ وَاللهُ يُحِبُّ الْمُحْسِنِينَ ( ) (، ۴ ال عمران: ۱۳۴ ) ترجمہ کنز الایمان: اور غصہ پینے والے اور لوگوں سے در گزر کرنے والے اور نیک لوگ اللہ کے محبوب ہیں۔ ( 9 ) اجْتَنِبُوا كَثِيرًا مِّنَ الظَّنِ إِنَّ بَعْضَ الظَّنِ اِثْمَّ وَلَا تَجَسَّسُوا وَلَا يَغْتَبْ بَعْضُكُمْ بَعْضًا ( ۲۲ ) الحجرات: ۱۲ ) ترجمہ کنزالایمان: بہت گمانوں سے بچو بے شک کوئی گمان گناہ ہو جاتا ہے اور عیب نہ ڈھونڈھو اور ایک دوسرے کی غیبت نہ کرو۔ ( 10 ) حدیث پاک میں ہے کہ غزوہ اُحد کے دن محسن کائنات، فخر موجودات صل الله تعالى عَلَيْهِ وَالِیہ و سلم کے سامنے کے دو دانت مبارک شہید ہو گئے، چہرہ انور زخمی ہو گیا اور مقدس خون نورانی چہرے پر بہنے لگا اور آپ صَلَّى اللهُ تَعَالَى عَلَيْهِ وَالِہ وَسَلَّم خون مبارک صاف کرتے ہوئے فرمانے لگے: وہ قوم کیسے فلاح پائے گی جس نے اپنے نبی کے چہرے کو خون آلود کر دیا حالانکہ وہ انہیں ان کے رب عزوجل کی طرف بلا رہا تھا۔ ( 1463 ) اس وقت اللہ عَزَّوَجَلَّ نے آپ صَلَّى اللهُ تَعَالَى عَلَيْهِ وَالِيهِ وَسَلَّم کو اِس معاملے میں ادب سکھانے کے لئے یہ آیت طیبہ نازل فرمائی: لَيْسَ لَكَ مِنَ الْأَمْرِ شَيْءٌ ( پ ۴، ال عمران: ۱۲۸ ) ترجمہ کنز الایمان: یہ بات تمہارے ہاتھ نہیں۔ ( 1464 ) اس طرح ادب سکھانے کے لئے قرآن کریم میں کثیر آیات مبارکہ ہیں اور آداب سکھانے اور اخلاق سنوارنے کے لئے مقصود اول باعث تخلیق کائنات، فخر موجودات صَلَّى اللهُ تَعَالَى عَلَيْهِ وَالِهِ وَسَلَّم ہی ہیں، پھر یہ نور آپ صَلَّى اللَّهُ تَعَالَى عَلَيْهِ وَالِهِ وسلم کی ذاتِ اقدس سے تمام مخلوق پر چمکتا ہے۔ یوں سمجھ لیجئے کہ قرآن کریم کے ذریعے سے حضور نبی کریم صَلَّى اللهُ تَعَالَى عَلَيْهِ واله وسلّم کو ادب سکھایا گیا ہے اور پھر آپ صلی اللہ تعالى عَلَيْهِ وَالِيهِ وَسَلَّم کے ذریعے تمام مخلوق کو ادب سکھایا گیا۔ اسی لئے پیارے مصطفے صَلَّى اللهُ تَعَالَى عَلَيْهِ وَالِيهِ وَسَلَّم نے ارشاد فرمایا: بُعِثْتُ لِأتَيْمَ مَكَارِمَ الْأَخْلَاقِ یعنی میں اخلاقی خوبیوں کو کمال تک پہنچانے کے لئے بھیجا گیا ہوں۔ چنانچہ، آپ صَلَّى اللهُ تَعَالَى عَلَيْهِ وَالِیهِ وَسَلَّم نے مخلوق کو اچھے اخلاق کی طرف راغب کیا جسے ہم ریاضتِ نفس “ اور ” تہذیب اخلاق “ کے باب میں بیان کر چکے ہیں لہذا یہاں اسے نہیں دہرایا جائے گا۔ 1463 ... سنن ابن ماجه، کتاب الفتن، باب الصبر على البلاء، ۴ / ۳۷۲، الحدیث: ۴۰۲۷ 1464 ... مفسر شہیر، حکیم الامت مفتی احمد یار خان عَلَيْهِ رَحْمَةُ الْحَنَّان اس آیت مبارکہ کی تفسیر میں فرماتے ہیں: اس آیت کا مطلب یہ نہیں کہ اے محبوب! تمہیں ان کفار پر بددعا کرنے کا اختیار یا حق نہیں، ورنہ گزشتہ انبیاء کرام کفار پر بددعا کر کے انہیں ہلاک نہ کراتے، بلکہ مطلب یہ ہے کہ یہ بددعا آپ کی شان کے لائق نہیں کیونکہ آپ رَحْمَةٌ لِلعالمین ہیں۔ ( تفسیر نور العرفان، پ ۴، ال عمران، تحت الآیه: ۱۲۸، نعیمی کتب خانہ گجرات پاکستان ) 1465 - نوادر الاصول للحكيم الترمذی، الاصل الثالث والستون و المائتان، ۲ / ۱۱۰۷، الحدیث: ۱۴۲۵ السنن الكبرى للبيهقى، كتاب الشهادات، باب بيان مكارم الاخلاق ... الخ، ۱۰ / ۳۲۳، الحدیث: ۲۰۷۸۲ پھر جب اللہ عزوجل نے اپنے محبوب کریم صلی اللہ تَعَالٰی عَلَيْهِ وَالِہ وَسَلَّم کے اخلاق کی تکمیل فرمادی تو آپ صَلَّى اللَّهُ تَعَالَى عَلَيْهِ وَالِه وسلم کی تعریف کرتے ہوئے ارشاد فرمایا: وَإِنَّكَ لَعَلى خُلُقٍ عَظِيمٍ ( ) ( ۲۹ ) القلم: ۴ ) ترجمہ کنزالایمان: اور بیشک تمہاری خوبو بڑی شان کی ہے۔ سُبحن اللہ! اس کی شان کس قدر عظیم اور اس کا احسان کس قدر کامل ہے۔ پھر اس کے نظف عام اور فضل عظیم کو دیکھئے کہ کیسے اس نے پہلے خود عطا فرمایا پھر خود اس پر تعریف فرمائی۔ تو وہی ہے جس نے اپنے پیارے رسول صَلَّى اللَّهُ تَعَالَى عَلَيْهِ وَالِيهِ وَسَلَّم کو اچھے اخلاق سے مزین فرمایا پھر اُن کی طرف اس کی نسبت کرتے ہوئے ارشاد فرمادیا: وَإِنَّكَ لَعَلى خُلُقٍ عَظِيمٍ ( ) ( ۲۹ ) القلم: ۴ ) ترجمہ کنزالایمان: اور بیشک تمہاری خو بو بڑی شان کی ہے۔ چنانچہ، پھر حضور نبی رحمت، شفیع امت صلى الله تعالى عَلَيْهِ، وَالِہ وَسَلَّم نے مخلوق سے بیان فرمایا کہ اللہ عزو جل اچھے اخلاق کو پسند اور گھٹیا اخلاق کو نا پسند فرماتا ہے۔ ( 1466 ) والد کے اچھے اخلاق کی بدولت بیٹی کی رہائی: امیر المؤمنین حضرت سید نا علی المرتضی گرامر الله تعالى وجه الگریم نے ارشاد فرمایا: اس مسلمان پر تعجب ہے کہ جس کے پاس اس کا کوئی مسلمان بھائی کسی حاجت کے لئے آئے تو وہ خود کو بھلائی کرنے کا اہل نہ سمجھے۔ پس اگر اسے ثواب کی امید اور سزا کا خوف نہ ہو تو اسے اچھے اخلاق کی طرف جلدی کرنی چاہئے کیونکہ یہ راہ نجات کی طرف راہ نمائی کرتے ہیں۔ کسی شخص نے عرض کی: کیا آپ نے یہ بات رسولِ اکرم صَلَّى اللهُ تَعَالَى عَلَيْهِ وَالِهِ وَسَلَّم سے سنی ہے؟ فرمایا: ہاں! اور اس کے ساتھ وہ بات بھی سنی ہے جو اس سے بہتر ہے کہ جب آپ صلی اللہ تَعَالٰی عَلَيْهِ وَالِہ وَسَلَّم کے پاس قبیلہ کی کے قیدی لائے گئے تو ایک قیدی لڑکی نے کھڑے ہو کر عرض کی: اے محمد صَلَّى اللَّهُ تَعَالَى عَلَيْهِ وَالِہ وَسَلَّم! اگر آپ بہتر سمجھیں تو مجھے آزاد فرما دیں اور قبائل عرب کو مجھ 1466 ... مكارم الاخلاق لابن ابی الدنیا، الحدیث: ۱۰، ص ۱۴</w:t>
      </w:r>
    </w:p>
    <w:p>
      <w:pPr>
        <w:jc w:val="left"/>
      </w:pPr>
      <w:r>
        <w:rPr>
          <w:rFonts w:ascii="Jameel Noori Nastaleeq" w:hAnsi="Jameel Noori Nastaleeq"/>
          <w:i/>
          <w:color w:val="787878"/>
          <w:sz w:val="20"/>
        </w:rPr>
        <w:t>حوالہ: احیاء العلوم، جلد ۲، صفحہ ۱۳۵۲</w:t>
      </w:r>
    </w:p>
    <w:p>
      <w:pPr>
        <w:jc w:val="center"/>
      </w:pPr>
      <w:r>
        <w:rPr>
          <w:color w:val="C8B48C"/>
          <w:sz w:val="20"/>
        </w:rPr>
        <w:t>❖ ❖ ❖</w:t>
      </w:r>
    </w:p>
    <w:p>
      <w:pPr>
        <w:jc w:val="right"/>
      </w:pPr>
      <w:r>
        <w:rPr>
          <w:rFonts w:ascii="Jameel Noori Nastaleeq" w:hAnsi="Jameel Noori Nastaleeq"/>
          <w:b/>
          <w:color w:val="145A32"/>
          <w:sz w:val="28"/>
        </w:rPr>
        <w:t>✦ واقعہ نمبر ۴۷۳: بیان فرمایا کہ اللہ عزو جل اچھے اخلاق کو پسند اور گھٹیا اخلاق</w:t>
      </w:r>
    </w:p>
    <w:p>
      <w:pPr>
        <w:jc w:val="both"/>
      </w:pPr>
      <w:r>
        <w:rPr>
          <w:rFonts w:ascii="Jameel Noori Nastaleeq" w:hAnsi="Jameel Noori Nastaleeq"/>
          <w:sz w:val="24"/>
        </w:rPr>
        <w:t>بیان فرمایا کہ اللہ عزو جل اچھے اخلاق کو پسند اور گھٹیا اخلاق کو نا پسند فرماتا ہے۔ ( 1466 ) والد کے اچھے اخلاق کی بدولت بیٹی کی رہائی: امیر المؤمنین حضرت سید نا علی المرتضی گرامر الله تعالى وجه الگریم نے ارشاد فرمایا: اس مسلمان پر تعجب ہے کہ جس کے پاس اس کا کوئی مسلمان بھائی کسی حاجت کے لئے آئے تو وہ خود کو بھلائی کرنے کا اہل نہ سمجھے۔ پس اگر اسے ثواب کی امید اور سزا کا خوف نہ ہو تو اسے اچھے اخلاق کی طرف جلدی کرنی چاہئے کیونکہ یہ راہ نجات کی طرف راہ نمائی کرتے ہیں۔ کسی شخص نے عرض کی: کیا آپ نے یہ بات رسولِ اکرم صَلَّى اللهُ تَعَالَى عَلَيْهِ وَالِهِ وَسَلَّم سے سنی ہے؟ فرمایا: ہاں! اور اس کے ساتھ وہ بات بھی سنی ہے جو اس سے بہتر ہے کہ جب آپ صلی اللہ تَعَالٰی عَلَيْهِ وَالِہ وَسَلَّم کے پاس قبیلہ کی کے قیدی لائے گئے تو ایک قیدی لڑکی نے کھڑے ہو کر عرض کی: اے محمد صَلَّى اللَّهُ تَعَالَى عَلَيْهِ وَالِہ وَسَلَّم! اگر آپ بہتر سمجھیں تو مجھے آ</w:t>
      </w:r>
    </w:p>
    <w:p>
      <w:pPr>
        <w:jc w:val="left"/>
      </w:pPr>
      <w:r>
        <w:rPr>
          <w:rFonts w:ascii="Jameel Noori Nastaleeq" w:hAnsi="Jameel Noori Nastaleeq"/>
          <w:i/>
          <w:color w:val="787878"/>
          <w:sz w:val="20"/>
        </w:rPr>
        <w:t>حوالہ: احیاء العلوم — جلد ۲، صفحہ ۱۳۵۵</w:t>
      </w:r>
    </w:p>
    <w:p>
      <w:pPr>
        <w:jc w:val="center"/>
      </w:pPr>
      <w:r>
        <w:rPr>
          <w:color w:val="C8B48C"/>
          <w:sz w:val="20"/>
        </w:rPr>
        <w:t>❖ ❖ ❖</w:t>
      </w:r>
    </w:p>
    <w:p>
      <w:pPr>
        <w:jc w:val="right"/>
      </w:pPr>
      <w:r>
        <w:rPr>
          <w:rFonts w:ascii="Jameel Noori Nastaleeq" w:hAnsi="Jameel Noori Nastaleeq"/>
          <w:b/>
          <w:color w:val="145A32"/>
          <w:sz w:val="28"/>
        </w:rPr>
        <w:t>✦ واقعہ نمبر ۴۷۴: فرمایا کہ ایسی کوئی اچھی نصیحت نہیں جس کی طرف حضور نبی پاک،</w:t>
      </w:r>
    </w:p>
    <w:p>
      <w:pPr>
        <w:jc w:val="both"/>
      </w:pPr>
      <w:r>
        <w:rPr>
          <w:rFonts w:ascii="Jameel Noori Nastaleeq" w:hAnsi="Jameel Noori Nastaleeq"/>
          <w:sz w:val="24"/>
        </w:rPr>
        <w:t>فرمایا کہ ایسی کوئی اچھی نصیحت نہیں جس کی طرف حضور نبی پاک، صاحب لولاک صَلَّى اللهُ تَعَالَى عَلَيْهِ وَالِہ وَسَلَّم نے ہمیں بلایا نہ ہو اور اس پر عمل کا حکم نہ دیا ہو اور ایسا کوئی دھوکا یا عیب نہیں جس سے آپ صَلَّى اللهُ تَعَالٰی عَلَيْهِ وَالِهِ وَسَلَّم نے ہمیں ڈرایانہ ہو اور اس سے روکا نہ ہو۔ یہ تمام باتیں اس آیتِ طیبہ کے تحت آجاتی ہیں: إِنَّ اللهَ يَأْمُرُ بِالْعَدْلِ وَالْإِحْسَانِ ( پ ۱۴، النحل: ٩٠ ) ترجمہ کنز الایمان: بے شک اللہ حکم فرماتا ہے انصاف اور نیکی ( کا )۔ سيّدنا معاذرَضِيَ اللهُ عَنْه كوعمدہ اخلاق کی نصیحت: حضرت سیدنا معاذ بن جبل رضی اللہ تعالیٰ عنہ بیان کرتے ہیں کہ اللہ عزوجل کے محبوب، دانائے غُیوب صَلَّى اللَّهُ تَعَالَى عَلَيْهِ وَالِہ وسلم نے مجھے نصیحت کرتے ہوئے ارشاد فرمایا: اے معاذ! میں تجھے اللہ عزوجل سے ڈرنے، سچ بولنے، وعدہ پورا کرنے، امانت ادا کرنے، خیانت سے بچنے، پڑوسی کی حفاظت کرنے، یتیم پر شفقت کرنے، نرم کل</w:t>
      </w:r>
    </w:p>
    <w:p>
      <w:pPr>
        <w:jc w:val="left"/>
      </w:pPr>
      <w:r>
        <w:rPr>
          <w:rFonts w:ascii="Jameel Noori Nastaleeq" w:hAnsi="Jameel Noori Nastaleeq"/>
          <w:i/>
          <w:color w:val="787878"/>
          <w:sz w:val="20"/>
        </w:rPr>
        <w:t>حوالہ: احیاء العلوم — جلد ۲، صفحہ ۱۳۵۷</w:t>
      </w:r>
    </w:p>
    <w:p>
      <w:pPr>
        <w:jc w:val="center"/>
      </w:pPr>
      <w:r>
        <w:rPr>
          <w:color w:val="C8B48C"/>
          <w:sz w:val="20"/>
        </w:rPr>
        <w:t>❖ ❖ ❖</w:t>
      </w:r>
    </w:p>
    <w:p>
      <w:pPr>
        <w:jc w:val="right"/>
      </w:pPr>
      <w:r>
        <w:rPr>
          <w:rFonts w:ascii="Jameel Noori Nastaleeq" w:hAnsi="Jameel Noori Nastaleeq"/>
          <w:b/>
          <w:color w:val="145A32"/>
          <w:sz w:val="28"/>
        </w:rPr>
        <w:t>✦ واقعہ نمبر ۴۷۵: حیاسے نظریں جھکی رہیں گی:</w:t>
      </w:r>
    </w:p>
    <w:p>
      <w:pPr>
        <w:jc w:val="both"/>
      </w:pPr>
      <w:r>
        <w:rPr>
          <w:rFonts w:ascii="Jameel Noori Nastaleeq" w:hAnsi="Jameel Noori Nastaleeq"/>
          <w:sz w:val="24"/>
        </w:rPr>
        <w:t>حیاسے نظریں جھکی رہیں گی: ( ۱۰ ) محسن کائنات، فخر موجودات صَلَّى اللهُ تَعَالَى عَلَيْهِ وَالِہ وَسَلَّم تمام لوگوں سے زیادہ حیا والے تھے۔ آپ صَلَّی اللهُ تَعَالٰی عَلَيْهِ وَالِہ وَسَلَّم اپنی نظریں کسی کے چہرے پر جماتے نہیں تھے۔ ) 1480 ( ( ۱۱ ) غلام اور آزاد کی دعوت قبول فرماتے ( 1481 )، ( ۱۲ ) ہدیہ ( تحفہ ) قبول فرماتے اگر چہ دودھ کا ایک گھونٹ ( 1492 ) یا خرگوش کی ران ہی ہوتی، ( ۱۳ ) تحفے کا بدلہ بھی عطا فرماتے ( 1489 )، ( ۱۴ ) ہدیہ کی چیز تناول فرماتے لیکن صدقہ کی شے نہ کھاتے ( 148 )، ( ۱۵ ) لونڈی اور مسکین کی حاجت پوری کرنے سے تکبر نہیں کرتے تھے ( 1489 )، ( ۱۶ ) اللہ عزوجل کے لئے غصہ فرماتے اور اپنی ذات کے لئے غصہ نہ ہوتے ( 1486 )، ( ۱۷ ) حق بات نافذ فرماتے، اگر چہ اس میں اپنا یا صحابہ کرام عَلَيْهِمُ الرِّضْوَان کا بظاہر نقصان ہو تا۔ میں مشرک سے مدد نہیں لیتا چنانچہ ایک بار بعض مشرکین نے دوسرے مشرکین کے خلاف دو جہاں کے تاجور، سلطانِ بحر وبر صلى اللهُ 1480 ... صحيح البخاری، کتاب الادب، باب من لم يواجه الناس بالعتاب، ۴ / ۱۲۷، الحدیث: ۶۱۰۲ المدخل لابن الحاج، فصل في صرف همم المريد ... الخ، فصل هذا ما تيسر من الكلام .... الخ، الجزء الثالث، ۲ / ۱۷۸ 1481 ... سنن الترمذی، کتاب الجنائز، باب آخر، ۲ / ۳۱۱، الحدیث: ۱۰۱۹ الشفاء بتعريف حقوق المصطفى للقاضی عیاض، الباب الثاني ... الخ، فصل و اماحسن عشرته ... الخ، ۱ / ۱۲۱ 1482 ... المدخل لابن الحاج، فصل في صرف همم المريد ... الخ، فصل هذ اما تيسر من الكلام .... الخ، الجزء الثالث، ۲ / ۱۷۸ 1483 ... صحيح البخارى، كتاب الهبة، باب المكافاة فى الهبة، ۲ / ۱۷۱، الحدیث: ۲۵۸۵ صحیح مسلم، کتاب الصيد والذبائح، باب اباحة الارنب، الحدیث: ۹۱۵۳، ص ۱۰۷۹ 1484 ... صحیح مسلم، کتاب الزكاة، باب قبول النبى الهدية ورده الصدقة، الحدیث: ۱۰۷۷، ص ۵۴۲ 1485 ... سنن ابن ماجه، كتاب الزهد، باب البراءة من الكبر و التواضع، ۴ / ۴۵۸ تا ۴۵۹، الحدیث: ۴۱۷۷ سنن النسائی، کتاب الجمعة، باب ما يستحب من تقصير الخطبة، الحدیث: ۱۴۱۱، ص ۲۴۳ 1486 - نوادر الاصول للحكيم الترمذي الاصل الثالث ۱ / ۳۱، الحدیث: ۱۸ الشمائل المحمدية للترمذى، باب کیف كان كلام رسول الله، الحدیث: ۲۱۵، ص ۱۳۴ تا ۱۳۵ تَعَالَى عَلَيْهِ وَالِہ وَسَلَّم کی مدد کے لئے درخواست کی۔ حالانکہ اس وقت افراد کی قلت تھی اور ایک انسان کی وجہ سے بھی تعداد میں اضافہ ہو تا تو اس کی ضرورت تھی مگر حق بات کے نفاذ کی خاطر ) آپ صَلَّى اللهُ تَعَالَى عَلَيْهِ وَالِهِ وَسَلَّم نے ان کی مدد لینے سے انکار کرتے ہوئے ارشاد فرمایا: انا لا انتصر بمشرک یعنی میں کسی مشرک سے مدد نہیں لیتا ( 1487 ) ( 1488 ) خون بہا اپنے پاس سے ادا فرمایا: ایک بار حضور نبی کریم صلی اللہ تعالٰى عَلَيْهِ وَالِہ وَسَلَّم نے اپنے ایک جلیل القدر صحابی ( حضرت سید نا عبدالله بن سہل انصاری رضی اللہ تعالی عنہ ) کو خیبر میں یہودیوں کے درمیان مقتول پایا مگر آپ صَلَّى اللَّهُ تَعَالَى عَلَيْهِ وَالِهِ وَسَلَّم نے ان کا گھیر او کیا نہ ہی حق سے تجاوز کیا بلکہ اپنے پاس سے مقتول کی دیت ( خون بہا ) میں 100 اونٹ دیئے حالانکہ اس وقت حضرات صحابہ کرام عَلَيْهِمُ الرضوان کو غذا کے لئے ایک ایک اونٹ کی حاجت تھی ) 1489 ( ) 1490 ( 1487 .. سیدی اعلیٰ حضرت امام اہل سنت مولانا شاہ امام احمد رضا خان عَلَيْهِ رَحْمَةُ الرَّحْمن فتاویٰ رضویہ ( مخرجہ )، جلد 21، صفحہ 308 پر نقل فرماتے ہیں: ( حضرت سیدنا امام احمد و ( حضرت سیدنا امام ابو داؤد و ( حضرت سیدنا امام ) ابن ماجہ ( رَحِمَهُمُ اللهُ تَعَالَى ) بسند صحیح ام المؤمنين ( عائشہ صدیقہ رَضِيَ اللهُ تَعَالَى عَنْہا سے راوی ہیں، حضور اقدس صَلَّى اللهُ تَعَالَى عَلَيْهِ وَسَلَّم فرماتے ہیں: " إِنَّا لَا نَسْتَعِينُ بِمُشْرِكِ ( یعنی ) ہم کسی مشرک سے استعانت نہیں کرتے ( یعنی مدد نہیں لیتے۔ “ پھر سیدی اعلیٰ حضرت عَلَيْهِ رَحْمَةُ رَبِّ الْعِزَّت اس حدیث شریف کے تحت تحریر فرماتے ہیں: اگر مسلمان سے استعانت بھی ناجائز ہوتی تو مشرک کی تخصیص کیوں فرمائی جاتی۔ والہذا امیر المؤمنین عمر فاروق رَضِيَ اللهُ تَعَالٰی عَنْہ اپنے ایک نصرانی غلام وثیق نامی سے کہ دنیاوی طور کا امانت دار تھا، ارشاد فرماتے ہیں: أَسْلِمُ اَسْتَعِنُ بِكَ عَلَى آمَانَةِ الْمُسْلِمِين ( یعنی ) مسلمان ہو جا کہ میں مسلمانوں کی امانت پر تجھ سے استعانت کروں۔ 1488 ... صحیح مسلم، کتاب الجهاد، باب كراهة الاستعانة فى الغزو بكافر، الحدیث: ۱۸۱۷، ص ۱۰۱۰، بتغير المصنف لابن ابى شيبة، كتاب المغازی، هذا ما حفظ ابوبكر فى احد ... الخ، ۸ / ۴۸۹، الحدیث: ۲۶ 1489 ... اگر کسی جگہ کوئی مقتول پایا جائے اور قاتل کا پتا نہ ہو تو اسے قسامت کہتے ہیں۔ اس مسئلہ کا حکم اور تفصیل جاننے کے لئے دعوتِ اسلامی کے اشاعتی ادارے مکتبہ المدینہ کی مطبوعہ 1197 صفحات پر مشتمل کتابہار شریعت، جلد سوم، صفحہ 899 تا 908 کا مطالعہ کیجئے! 1490 ... صحیح مسلم، کتاب القسامة و المحاربين و القصاص والديات، باب القسامة، الحدیث: ۱۶۶۹، ص ۹۱۱ صحیح البخاری، کتاب الادب، باب اکرام الکبیر، ۴ / ۱۳۸، الحدیث: ۶۱۴۳،۶۱۴۲</w:t>
      </w:r>
    </w:p>
    <w:p>
      <w:pPr>
        <w:jc w:val="left"/>
      </w:pPr>
      <w:r>
        <w:rPr>
          <w:rFonts w:ascii="Jameel Noori Nastaleeq" w:hAnsi="Jameel Noori Nastaleeq"/>
          <w:i/>
          <w:color w:val="787878"/>
          <w:sz w:val="20"/>
        </w:rPr>
        <w:t>حوالہ: احیاء العلوم، جلد ۲، صفحہ ۱۳۶۰</w:t>
      </w:r>
    </w:p>
    <w:p>
      <w:pPr>
        <w:jc w:val="center"/>
      </w:pPr>
      <w:r>
        <w:rPr>
          <w:color w:val="C8B48C"/>
          <w:sz w:val="20"/>
        </w:rPr>
        <w:t>❖ ❖ ❖</w:t>
      </w:r>
    </w:p>
    <w:p>
      <w:pPr>
        <w:jc w:val="right"/>
      </w:pPr>
      <w:r>
        <w:rPr>
          <w:rFonts w:ascii="Jameel Noori Nastaleeq" w:hAnsi="Jameel Noori Nastaleeq"/>
          <w:b/>
          <w:color w:val="145A32"/>
          <w:sz w:val="28"/>
        </w:rPr>
        <w:t>✦ واقعہ نمبر ۴۷۶: اس شکم کی قناعت پہ لاکھوں سلام:</w:t>
      </w:r>
    </w:p>
    <w:p>
      <w:pPr>
        <w:jc w:val="both"/>
      </w:pPr>
      <w:r>
        <w:rPr>
          <w:rFonts w:ascii="Jameel Noori Nastaleeq" w:hAnsi="Jameel Noori Nastaleeq"/>
          <w:sz w:val="24"/>
        </w:rPr>
        <w:t>اس شکم کی قناعت پہ لاکھوں سلام: ( ۱۸ ) حضور نبی رحمت، قاسم نعمت صَلَّى اللهُ تَعَالى عَلَيْهِ وَالِهِ وَسَلَّم ( اختیاری ) بھوک کی وجہ سے اپنے مبارک پیٹ پر پتھر باندھ لیا کرتے ( 101 ) جو کچھ موجود ہو تا تناول فرما لیتے، جو کچھ پاتے اسے رد نہ فرماتے، حلال و پاکیزہ کھانے سے اجتناب نہ فرماتے ) ( 1492 100 )، اگر روٹی نہ ہوتی صرف کھجور ہی پاتے تو وہی تناول فرمالیتے ( 19 )، اگر نبھنا ہوا گوشت مل جاتا تو اسے تناول فرما لیتے 1900 )، اگر گندم یا جو کی روٹی مل جاتی تو اسے تناول فرما لیتے sms، اگر کوئی میٹھی چیز یا شہد پاتے تو کھا لیتے ) 1496 1400،، یوں ہی اگر روٹی کے بغیر صرف دودھ پاتے تو اسی پر اکتفا کرتے ( ( ( 1497 10 1497 ) ) ) اور اگر خربوزہ یا تر کھجور مل جاتی تو اسے تناول فرمالیا کرتے تھے۔ ) 1498 ( کھانے کا احسن انداز ( ۱۹ ) سرکارِ مدینہ، قرارِ قلب وسینہ صلی اللہ تعالی علیہ والہ وسلم ٹیک لگا کر کھانانہ کھاتے ( 149 )، ( ۲۰ ) کھانا اونچے دستر خوان پر رکھ کر تناول نہ فرماتے ( 1500 )، ( ۲۱ ) آپ صَلَّی اللهُ تَعَالى عَلَيْهِ وَالِہ وَسَلَّم کا رومال آپ کے پاؤں 1491 ... صحيح البخاری، کتاب المغازی، باب غزوة الخندق، ۳ / ۵۱، الحدیث: ۴۱۰۱ 1492 ... مرآة الجنان و عبرة اليقظان لليافعي، ذكر شيئ مما جاء فى صفة عيشه .. الخ، ۱ / ۴۵ 1493 ... المدخل لابن الحاج، فصل في صرف همم المريد ... الخ، فصل هذا ما تيسر من الكلام ... الخ، الجزء الثالث، ۲ / ۱۷۷ 1494 - سنن الترمذى، كتاب الاطعمة، باب ما جاء فى اكل الشواء، ۳ / ۳۲۶، الحدیث: ۱۸۳۶ 1495 ... سنن الترمذی، کتاب الزهد، باب ما جاء فى معيشة النبى واله، ٣ / ۱۶۰، الحدیث: ۲۳۶۷ 1496 ... صحيح البخاری، کتاب الاطعمة، باب الحلواء والعسل، ۳ / ۵۳۶، الحدیث: ۵۴۳۱ المواهب اللدنية، المقصد الثالث الفصل الثالث، ٢ / ١٢٧ 1497 ... صحيح البخاری، کتاب الاشربة، باب شرب اللبن، ۳ / ۵۸۶، الحدیث: ۵۶۰۷ 1498 - سنن ابن ماجه کتاب الاطعمة باب القثاء والرطب يجمعان، ۴ / ۳۷، الحدیث: ۳۳۲۶ 1499 ... صحيح البخاری، کتاب الاطعمة، باب الاكل متكئا، ۳ / ۵۲۸، الحدیث: ۵۳۹۸ 1500 ... صحيح البخاری، کتاب الاطعمة، باب الخبز المرقق والاكل على الخوان والسفرة، ۳ / ۵۲۴، الحدیث: ۵۳۸۶ مبارک کے تلوے ہوتے تھے ( 150 ) ( ۲۲ ) آپ صَلَّی اللہ تَعَالٰی عَلَيْهِ وَالِہ وَسَلَّم نے لگاتار تین دن سیر ہو کر گندم کی روٹی نہیں کھائی یہاں تک کہ اللہ عَزَّوَجَلَّ سے جاملے ( 1502 ) اور آپ صَلَّى اللهُ تَعَالَى عَلَيْهِ وَالِهِ وَسَلَّم کا یہ عمل فقر اور بخل کی وجہ سے نہ تھا بلکہ خود پر دوسروں کو ترجیح دینے اور ایثار کے لئے تھا۔</w:t>
      </w:r>
    </w:p>
    <w:p>
      <w:pPr>
        <w:jc w:val="left"/>
      </w:pPr>
      <w:r>
        <w:rPr>
          <w:rFonts w:ascii="Jameel Noori Nastaleeq" w:hAnsi="Jameel Noori Nastaleeq"/>
          <w:i/>
          <w:color w:val="787878"/>
          <w:sz w:val="20"/>
        </w:rPr>
        <w:t>حوالہ: احیاء العلوم، جلد ۲، صفحہ ۱۳۶۲</w:t>
      </w:r>
    </w:p>
    <w:p>
      <w:pPr>
        <w:jc w:val="center"/>
      </w:pPr>
      <w:r>
        <w:rPr>
          <w:color w:val="C8B48C"/>
          <w:sz w:val="20"/>
        </w:rPr>
        <w:t>❖ ❖ ❖</w:t>
      </w:r>
    </w:p>
    <w:p>
      <w:pPr>
        <w:jc w:val="right"/>
      </w:pPr>
      <w:r>
        <w:rPr>
          <w:rFonts w:ascii="Jameel Noori Nastaleeq" w:hAnsi="Jameel Noori Nastaleeq"/>
          <w:b/>
          <w:color w:val="145A32"/>
          <w:sz w:val="28"/>
        </w:rPr>
        <w:t>✦ واقعہ نمبر ۴۷۷: میل جول کے آداب:</w:t>
      </w:r>
    </w:p>
    <w:p>
      <w:pPr>
        <w:jc w:val="both"/>
      </w:pPr>
      <w:r>
        <w:rPr>
          <w:rFonts w:ascii="Jameel Noori Nastaleeq" w:hAnsi="Jameel Noori Nastaleeq"/>
          <w:sz w:val="24"/>
        </w:rPr>
        <w:t>میل جول کے آداب: ( ۲۳ ) حضور نبی پاک صَلَّى اللهُ تَعَالَى عَلَيْهِ وَالله وَسَلَّم ولیمہ کی دعوت قبول فرماتے ( 150 ) ( ۲۴ ) بیماروں کی عیادت کرتے، ( ۲۵ ) جنازوں میں تشریف لے جاتے ( iso )، ( ۲۶ ) دشمنوں میں بغیر کسی محافظ کے تنہا چلتے ( 150 )، ( ۲۷ ) لوگوں میں سب سے زیادہ عاجزی فرمانے والے ( 1506 ) اور ( ۲۸ ) سب سے زیادہ باوقار تھے لیکن تکبر بالکل نہ تھا ( 1507 )، ( ۲۹ ) رسید عالم، نُورِ مجسم صلى اللَّهُ تَعَالَ عَلَيْهِ وَالِیہ وسلم سب سے زیادہ فصیح و بلیغ تھے لیکن مبارک کلام طویل نہ ہو تا 150 ) اور ( ۳۰ ) آپ صلی اللہ تَعَالَى عَلَيْهِ وَالِہ وَسَلَّم سب سے زیادہ خندہ پیشانی والے تھے۔ ( 1509 ) ( صَلُّوا عَلَى الْحَبِيْب صَلَّى اللهُ تَعَالَى عَلَى مُحَمَّد ) 1501 ... المدخل لابن الحاج، فصل في صرف همم المريد ... الخ، فصل هذا ما تيسر من الكلام .... الخ، الجزء الثالث، ۲ / ۱۷۸ 1502 ... صحيح البخاری، کتاب الاطعمة، باب ما كان النبی و اصحابه یاکلون، ۳ / ۵۳۲، الحدیث: ۵۴۱۶ صحیح مسلم، کتاب الزهد والرقائق، الحدیث: ۲۹۷۰، ص ۱۵۸۸ 1503 ... صحيح البخاری، کتاب النکاح، باب حق اجابة الوليمة والدعوة ... الخ، ۳ / ۴۵۵، الحدیث: ۵۱۷۶ 1504 ... سنن الترمذی، کتاب الجنائز، باب آخر، ۲ / ۳۱۱، الحدیث: ۱۰۱۹ 1505 ... سنن الترمذى، كتاب التفسير، باب ومن سورة المائدة، ۵ / ۳۵، الحدیث: ۳۰۵۷ 1506 ... المدخل لابن الحاج، فصل في صرف همم المريد ... الخ، فصل هذا ما تيسر من الكلام .... الخ، الجزء الثالث، ۲ / ۱۷۸ 1507 ... المدخل لابن الحاج، فصل في صرف همم المريد ... الخ، فصل هذا ما تيسر من الكلام .... الخ، الجزء الثالث، ۲ / ۱۷۸ 1508 ... المدخل لابن الحاج، فصل في صرف همم المريد ... الخ، فصل هذا ما تيسر من الكلام .... الخ، الجزء الثالث، ۲ / ۱۷۸ 1509 ... سنن الترمذی، کتاب المناقب، باب في بشاشة النبى ۵ / ۳۶۶ تا ۳۶۷، الحدیث: ۳۶۶۱ الشمائل المحمدية للترمذی، باب ماجاء فی خلق رسول الله، الحدیث: ۳۳۴، ص ۱۹۸ جو موجود بواس پر قناعت کیجئے! ( ۳۱ ) دنیا کی کوئی شے آپ صلی اللہ تَعَالٰی عَلَيْهِ وَالِہ وَسَلَّم کو تعجب میں نہ ڈالتی تھی ( 1910 )، ( ۳۲ ) جو چیز موجو د ہوتی زیب تن فرمالیتے کبھی چھوٹی چادر، کبھی یمنی چادر اور کبھی اون کا جبہ الغرض جو لباس موجود ہو تا زیب تن فرمالیا کرتے تھے ( 1901 )، ( ۳۳ ) آپ صلی اللہ تعالیٰ علیہ والہ وسلم کی انگوٹھی مبارک چاندی کی ہوتی تھی ( 1512 1923 ) اور اُسے اپنے دائیں ( 1512 ) اور بائیں ہاتھ کی چھنگلی میں پہنا کرتے تھے ( 1514 ) ( 1515 ) ( ۳۴ ) آپ صلی اللَّهُ تَعَالَى عَلَيْهِ وَالِهِ وَسَلَّم سواری پر اپنے پیچھے اپنے غلام وغیرہ کو سوار فرمالیا کرتے تھے ( 110 )، ( ۳۵ ) جو سواری موجود ہوتی اسی پر سوار ہو جاتے کبھی گھوڑے پر 1973، کبھی اونٹ پر ) 1910 1518 ( )، کبھی سفید خچر پر ( 1919 )، کبھی دراز گوش ( گدھے پر سواری کرتے ( 190 ) اور بعض اوقات چادر، عمامہ، ٹوپی اور نعلین پہنے بغیر پیدل ہی چلا کرتے تھے۔ 1510 ... المدخل لابن الحاج، فصل في صرف همم المريد ... الخ، فصل هذا ما تيسر من الكلام .... الخ، الجزء الثالث، ۲ / ۱۷۸ 1511 ... صحيح البخاری، کتاب اللباس، باب جبة الصوف فى الغزو، ۴ / ۵۰، الحدیث: ۵۷۹۹ المدخل لابن الحاج، فصل في صرف همم المريد ... الخ، فصل هذا ما تيسر من الكلام .... الخ، الجزء الثالث، ۲ / ۱۷۴ 1512 ... صحيح البخاری، کتاب اللباس، باب خاتم الفضة، ۴ / ۶۸، الحدیث: ۵۸۶۶ 1513 ... صحیح مسلم، کتاب اللباس والزينة، باب فی خاتم الورق فصه حبشی، الحدیث: ۲۰۹۴، ص ۱۱۶۰ 1514 ... انگوٹھی سے متعلق تفصیلی معلومات کے لئے دعوت اسلامی کے اشاعتی ادارے مکتبۃ المدینہ کے مطبوعہ 40 صفحات پر مشتمل رسالے 163 مدنی پھول صفحہ 29 تا 32 کا مطالعہ کیجئے! 1515 ... صحیح مسلم، کتاب اللباس والزينة، باب فى لبس الخاتم فى الخنصر من اليد، الحدیث: ۲۰۹۵، ص ۱۰ 117+ صحیح البخاری، کتاب الجهاد و السير، باب الردف على الحمار، ۲ / ۳۰۶، الحدیث: ۲۹۸۸ 1516 ... صحیح مسلم، کتاب الحج، باب استحباب ادامة الحاج التلبية ... الخ، الحدیث: ۱۲۸۰، ص ۶۶۶ صحیح البخاری، کتاب المغازی، باب غزوة ذات القرد، ۳ / ۷۹، الحدیث: ۴۱۹۴ 1517 ... صحيح البخاري، كتاب الجهاد و السير، باب الفرس القطوف، ۲ / ۲۷۲، الحدیث: ۲۸۶۷ 1518 ... صحيح البخاری، کتاب الحج، باب المريض يطوف راکبا، ۱ / ۵۴۵، الحدیث: ۱۶۳۲ 1519 ... صحیح مسلم، کتاب الجهاد و السير، باب فى غزوة حنين، الحدیث: ۷۷۶ ۱، ص ۹۸۰ 1520 ... صحيح البخاری، کتاب الجهاد و السير، باب الردف على الحمار، ۲ / ۳۰۶، الحدیث: ۲۹۸۷</w:t>
      </w:r>
    </w:p>
    <w:p>
      <w:pPr>
        <w:jc w:val="left"/>
      </w:pPr>
      <w:r>
        <w:rPr>
          <w:rFonts w:ascii="Jameel Noori Nastaleeq" w:hAnsi="Jameel Noori Nastaleeq"/>
          <w:i/>
          <w:color w:val="787878"/>
          <w:sz w:val="20"/>
        </w:rPr>
        <w:t>حوالہ: احیاء العلوم، جلد ۲، صفحہ ۱۳۶۳</w:t>
      </w:r>
    </w:p>
    <w:p>
      <w:pPr>
        <w:jc w:val="center"/>
      </w:pPr>
      <w:r>
        <w:rPr>
          <w:color w:val="C8B48C"/>
          <w:sz w:val="20"/>
        </w:rPr>
        <w:t>❖ ❖ ❖</w:t>
      </w:r>
    </w:p>
    <w:p>
      <w:pPr>
        <w:jc w:val="right"/>
      </w:pPr>
      <w:r>
        <w:rPr>
          <w:rFonts w:ascii="Jameel Noori Nastaleeq" w:hAnsi="Jameel Noori Nastaleeq"/>
          <w:b/>
          <w:color w:val="145A32"/>
          <w:sz w:val="28"/>
        </w:rPr>
        <w:t>✦ واقعہ نمبر ۴۷۸: لوگوں کی خیر خواہی اور دل جوئی:</w:t>
      </w:r>
    </w:p>
    <w:p>
      <w:pPr>
        <w:jc w:val="both"/>
      </w:pPr>
      <w:r>
        <w:rPr>
          <w:rFonts w:ascii="Jameel Noori Nastaleeq" w:hAnsi="Jameel Noori Nastaleeq"/>
          <w:sz w:val="24"/>
        </w:rPr>
        <w:t>لوگوں کی خیر خواہی اور دل جوئی: ( ۳۶ ) مصطفے جان رحمت صَلَّى اللهُ تَعَالَى عَلَيْهِ وَالِهِ وَسَلَّم مدینہ شریف کے اطراف میں مریضوں کی عیادت کے لئے تشریف لے جاتے ( 1521 )، ( ۳۷ ) آپ صَلَّى اللهُ تَعَالَى عَلَيْهِ وَالِيهِ وَسَلَّم خوشبو کو پسند فرماتے اور بد بو کو ناپسند فرماتے تھے ( 1522 )، ( ۳۸ ) فقرا کے ساتھ بیٹھتے ( 1523 ) اور ( ۳۹ ) مسکینوں کے ساتھ کھانا تناول فرماتے ( 1524 )، ( ۴۰ ) اچھے اخلاق والوں کی عزت فرماتے ( ۴۱ ) مُعزّز لوگوں کے ساتھ نیکی کر کے ان کی دل جوئی فرماتے ( 1525 )، ( ۴۲ ) صلہ رحمی فرماتے لیکن انہیں افضل پر ترجیح نہ دیتے ( 152 )، ( ۴۳ ) کسی پر ظلم نہ کرتے ( 1517 ) اور ( ۴۴ ) معذرت خواہ کا عذر قبول فرماتے تھے۔ ( 1528 ) خوش مزاجی اور بعض دیگر آداب ( ) ۴۵ الله عزو جل کے پیارے حبیب صلى الله تعالى عَلَيْهِ وَالِیہ و سلم مزاح فرماتے لیکن ہمیشہ سچ بولتے ( 1529 )، ( ۴۶ ) ہنستے بھی تھے لیکن قہقہہ نہ لگاتے ( 150 )، ( ۴۷ ) جائز کھیل دیکھتے تو اس سے منع نہ فرماتے ( 1591 )، ( ۴۸ ) اپنی 1521 ... صحیح مسلم، کتاب الجنائز، باب فى عيادة المريض، الحدیث: ۹۲۵، ص ۶۰ 1522 ... سنن النسائی، کتاب عشرة النساء، باب حب النساء، الحدیث: ۳۹۴۵، ص ۶۴۴ الكامل في ضعفاء الرجال لابن عدی، ۱ / ۴۸۵، الرقم: ۱۲۷: ۱ سماعیل بن عیاش 1523 ... سنن ابی داود، کتاب العلم، باب فی القصص، ۳ / ۴۵۲، الحدیث: ۳۶۶۶ 1524 ... صحيح البخاری، کتاب الرقاق، باب كيف كان عيش النبي ... الخ، ۴ / ۲۳۴، الحدیث: ۶۴۵۲ 1525 ... الشمائل المحمدية للترمذى باب ما جاء فی تواضع رسول اللہ، الحدیث: ۳۱۹، ص ۱۹۱ المدخل لابن الحاج، فصل في صرف همم المريد ... الخ، فصل هذا ما تيسر من الكلامك الخ، الجزء الثالث، ۲ / ۱۷۸ 1526 .. المدخل لابن الحاج، فصل في صرف همم المريد ... الخ، فصل هذا ما تيسر من الكلام الخ، الجزء الثالث، ۲ / ۱۷۸ 1527 - المدخل لابن الحاج، فصل في صرف همم المريد ... الخ، فصل هذا ما تيسر من الكلامك الخ، الجزء الثالث، ۲ / ۱۷۸ 1528 ... صحیح البخاری، کتاب المغازی، باب حدیث کعب بن مالك، ۳ / ۱۴۹، الحدیث: ۴۴۱۸ 1529 ... سنن الترمذی، کتاب البر والصلة، باب ما جاء في المزاح، ۳ / ۳۹۹، الحدیث: ۱۹۹۷ 1530 ... صحيح البخاری، کتاب الادب، باب التبسم والضحك، ۴ / ۱۲۵، الحدیث: ۶۰۹۲ 1531 ... صحيح البخاری، کتاب الصلاة، باب اصحاب الحراب في المسجد، ۱ / ۱۷۲، الحدیث: ۴۵۴ زوجہ سے دوڑ کا مقابلہ فرماتے ( 1532 )، ( ۴۹ ) آپ صلَّی اللہ تَعَالى عَلَيْهِ وَالِہ وَسَلَّم کے سامنے آوازیں بلند ہو تیں مگر صبر فرماتے ( 1533 )، ( ۵۰ ) آپ صَلَّى اللهُ تَعَالَى عَلَيْهِ وَالِہ وَسَلَّم کے پاس دودھ دینے والی ایک اونٹنی اور ایک بکری تھی جن کے دودھ سے آپ صَلَّى اللَّهُ تَعَالَى عَلَيْهِ وَالِيهِ وَسَلَّم اور اہل خانہ گزر بسر کرتے تھے ( 1534 )، ( ۵۱ ) آپ صلی اللہ تَعَالٰی عَلَيْهِ وَالِہ وَسَلَّم کے پاس لونڈی غلام بھی تھے مگر کھانے اور لباس میں ان پر برتری اختیار نہ فرماتے تھے ( 135 )، ( ۵۲ ) رحمتِ عالَم صَلَّى اللهُ تَعَالَى عَلَيْهِ وَالِہ وَسَلَّم کا کوئی وقت ایسانہ گزرتا جس میں اللہ عزو جل کی رضا والے کام نہ کرتے ہوں یا اپنے ذاتی ضروری کام میں مشغول نہ ہوں ( 1536 )، ( ۵۳ ) آپ صَلَّى اللهُ تَعَالَى عَلَيْهِ وَالِهِ وَسَلَّم اپنے صحابہ کرام عَلَيْهِمُ الرِّضْوَان کے باغات میں تشریف لے جاتے ( 1537 ) ( ۵۵ ) کسی مسکین کو اس کی محتاجی اور اپاہج ہونے کی وجہ سے حقیر نہ جانتے اور نہ ہی کسی بادشاہ سے اس کی بادشاہت کی وجہ سے مرعوب ہوتے بلکہ دونوں کو یکساں طور پر اللہ عزوجل کی طرف بلاتے تھے۔ حاصل کلام: مذکورہ تمام گفتگو کا حاصل یہ کہ اللہ عزوجل نے حضور نبی رحمت صلَّى اللهُ تَعَالَى عَلَيْهِ وَالِہ وَسَلَّم کی ذاتِ گرامی میں اعلیٰ درجے کی سیرت اور کامل درجے کی تدبیر و بصیرت کو جمع فرما دیا تھا۔ آپ صَلَّى اللهُ تَعَالَى عَلَيْهِ وَالِيهِ 1532 ... سنن ابی داود، كتاب الجهاد، باب فى السبق على الرجل، ۳ / ۴۲، الحدیث: ۲۵۷۸ 1533 ... صحیح البخاری، کتاب المغازی، باب رقم: ۳،۷۰ / ۱۲۹، الحدیث: ۴۳۶۷ 1534 ... صحيح البخاری، کتاب المغازی، باب غزوة ذات القرد ۳ / ۷۹، الحدیث: ۴۱۹۴ الطبقات الكبرى لابن سعد، ذکر منایح رسول الله من الغنم ۱ / ۳۸۴،۳۸۵ 1535 ... صحيح مسلم، کتاب الزهد والرقائق، باب حدیث جابر الطويل وقصة ابى اليسر، الحدیث: ۳۰۰۷، ص ۱۶۰۳ جوامع السيرة و خمس رسائل اخرى لابن حزم الاندلسی، اخلاقه، ص ۴۳ 1536 ... الشمائل المحمدية للترمذى، باب ماجاء فی تواضع رسول اللہ، الحدیث: ۳۱۹، ص ۱۹۱، بتغير 1537 ... سنن الترمذی، کتاب الزهد، باب ما جاء فى معيشة اصحاب النبی، ۴ / ۱۶۳، الحدیث: ۲۳۷۶ 1538 ... المدخل لابن الحاج، فصل في صرف همم المريد ... الخ، فصل هذا ما تيسر من الكلام ... الخ، الجزء الثالث، ۲ / ۱۷۹ وَسَلَّم وسلم اُمی تھے کہ مخلوق میں سے کسی سے نہیں پڑھا اور نہ ہی لکھنا سیکھا تھا۔ ( 1539 آپ صلی اللہ تَعَالَى عَلَيْهِ وَالِيهِ وَسَلَّم ناخواندہ شہروں اور صحراؤں میں ( 1540 ) بکریوں کی دیکھ بھال کرتے ہوئے بحالت فقر پروان چڑھے ( 1541 ) اور والدین کا سایہ بچپن ہی میں سر سے اٹھ گیا۔ ( 1542 ) پس اللہ عزو جل نے اپنے حبیب، حبیب لبیب صَلَّی اللہ تَعَالٰی عَلَيْهِ وَالِهِ وَسَلَّم کو تمام اچھے اخلاق، قابل تعریف طریقے، اولین و آخرین کی خبریں اور وہ چیزیں سکھا دیں جو اُخروی کامیابی و نجات کا ذریعہ اور دنیا میں باعث رشک اور نجات کا سبب ہیں۔ نیز اللہ عَزَّوَجَلَّ نے آپ صَلَّى اللَّهُ تَعَالَى عَلَيْهِ وَآلِهِ وَسَلَّم کو ضروری کام کو اختیار کرنے اور فضول کو ترک کرنے کی تعلیم فرمائی۔ ( 1543 ) اللہ عزوجل ہمیں میٹھے میٹھے آقا، مکی مدنی مصطفے صلَّى اللهُ تَعَالى عَلَيْهِ وَالِیهِ وَسَلَّم کے بتائے ہوئے احکام پر عمل اوران کے افعال کی پیروی کرنے کی توفیق عطا فرمائے۔ آمین یا رَبَّ الْعَالَمِيْن۔ باب نمبر 3: حضور صلی اللہ تَعَالٰی عَلَيْهِ وَالِهِ وَسَلَّم کے عُمُومی اخلاق و آداب کا بیان یہاں حضور نبی کریم، رؤوف رحیم صَلَّى اللهُ تَعَالَى عَلَيْهِ وَالِیهِ وَسَلَّم کے وہ اخلاق و آداب بیان ہوں گے جنہیں حضرت سید نا ابو الْبَخْتَرِی سعید بن فیروز طائی رَحْمَةُ الله تعالی علیہ نے روایت کیا ہے۔ چنانچہ، صحابہ کرام عَلَيْهِمُ الرِّضْوَان نے بیان فرمایا: اگر رسولِ اکرم شاہ بنی آدم صلی اللہ تَعَالٰی عَلَيْهِ وَالِہ وَسَلَّم نے کسی مومن کو برا کہا تو اس کو اس کے حق میں کفارہ اور رحمت بنا دیا ) 1544 1500 ) اور آپ صلی اللہ تعالى عَلَيْهِ وَالِہ وَسَلَّم نے کبھی کسی عورت اور خادم پر لعنت نہیں کی۔ ( 1545 ) 1539 ... تفسیر الطبری، سورة العنكبوت، تحت الآية: ٤٨، ١٠ / ١٥٢، الحدیث: ۲۷۸۲۹ 1540 ... المسند للامام احمد بن حنبل، حدیث محمد بن ابی بن کعب، ۸ / ٠ ۵۴، الحدیث: ۲۱۳۱۷ 1541 .. صحیح البخاری، کتاب الاجارة، باب رعى الغنم على قراريط، ۲ / ۶۳، الحدیث: ۲۲۶۲ 1542 ... مسند ابی یعلی الموصلی، حدیث حليمة بنت الحارث ام رسول الله، ۶ / ۱۷۱، الحدیث: ۷۱۲۷ 1543 ... المدخل لابن الحاج، فصل في صرف همم المريد ... الخ، فصل هذا ما تيسر من الكلام ... الخ، الجزء الثالث، ۲ / ۱۷۹، مختصرا 1544 ... صحیح مسلم، کتاب البر والصلة، باب من لعنة النبى ... الخ، الحدیث: ۲۶۰۱، ص ۱۴۰۱ 1545 ... صحیح البخاری، کتاب الادب، باب ما ينهى من السباب واللعن، ۴ / ۱۱۲، الحدیث: ۶۰۴۶ دشمن پر بھی لعنت نه کی ایک بار جہاد کے موقع پر بار گاہِ رسالت میں عرض کی گئی: ” یارسول اللہ صلی اللہ تعالى عَلَيْهِ وَالِیہ و سلم! اگر آپ ان دشمنان دین پر لعنت کریں تو اچھا ہے۔ “ تو رحمت عالم صلی اللہ تَعَالٰی عَلَيْهِ وَالِهِ وَسَلَّم نے ارشاد فرمایا: " إِنَّمَا بُعِثْتُ رَحْمَةٌ وَلَمْ أَبْعَثْ لَغَانًا یعنی میں رحمت بنا کر بھیجا گیا ہوں لعنت کرنے والا بنا کر نہیں بھیجا گیا۔ “ ( 1546 ) کسی کے خلاف دعانہ کرتے جب کبھی بارگاہ رسالت میں عمومی یا خصوصی طور پر کسی مسلمان یا کافر کے خلاف دعا کرنے کا کہا جاتا تو حضور نبی پاک صَلَّى اللهُ تَعَالَى عَلَيْهِ وَالِہ وَسَلَّم اس کے خلاف دعا کرنے کے بجائے اس کے حق میں دعا فرماتے۔ ( 1547 ) پیارے آقا صلی اللہ تعالی عَلَيْهِ وَالِیہ وسلم نے راہ خدا میں جہاد کے علاوہ کبھی کسی کو اپنے ہاتھ مبارک سے نہیں مارا، نیز آپ صَلَّى اللَّهُ تَعَالَى عَلَيْهِ وَالِهِ وَسَلَّم نے اپنی ذات کو پہنچائی جانے والی تکلیف کا کبھی بدلہ نہیں لیا۔ البتہ! جب اللہ علہ جان کی حرمت یا حد کو پامال کیا جاتا تو اللہ عَزَّوَجَلَّ کے لئے بدلہ لیتے۔ ( 1548 ) دوچیزوں میں سے آسان کواختیار فرماتے: دو جہاں کے تاجور، سلطانِ بحر و بَر صَلَّى اللهُ تَعَالَى عَلَيْهِ وَالِهِ وَسَلَّم کو جب بھی دو چیزوں میں اختیار دیا جاتا تو ان میں سے آسان کو اختیار فرماتے۔ ہاں! اگر اس میں گناہ یا قطع رحمی ہوتی تو سب لوگوں سے زیادہ آپ صَلَّى اللَّهُ تَعَالَى عَلَيْهِ وَالِهِ وَسَلَّم اس سے دور رہتے۔ ( 1549 ) بار گاہِ اقدس میں آنے والا خواہ آزاد ہو تا یا غلام یا پھر لونڈی، آپ صَلَّى اللَّهُ تَعَالَى عَلَيْهِ وَالِهِ وَسَلَّم اس کی حاجت روائی کے لئے اس کے ساتھ چل پڑتے۔ ) 1550 ( 1546 ... صحیح مسلم، کتاب البر والصلة، باب النهي عن لعن الدواب وغيرها، الحدیث: ۲۵۹۹، ص ۰۰ ۱۴۰۰ 1547 ... صحیح البخاری، کتاب الدعوات، باب الدعاء للمشركين، ۴ / ۲۱۶ تا ۲۱۷، الحدیث: ۶۳۹۷ 1548 ... صحیح مسلم، کتاب الفضائل، باب مباعدته للاثام ... الخ، الحدیث: ۲۳۲۸، ص ۱۲۷۱ 1549 ... صحیح مسلم، کتاب الفضائل، باب مباعدته للاثام .... الخ، الحدیث: ۲۳۲۷، ص ۲۷۰ تا ۱۲۷۱ 1550 ... موسوعة الامام ابن ابی الدنيا، كتاب التواضع والخمول، باب فی الکبر، ۳ / ۵۷۲، الحدیث: ۱۹۳ سنن ابن ماجه، کتاب الزهد، باب البراءة من الكبر و التواضع، ۴ / ۴۵۸، الحدیث: ۴۱۷۷</w:t>
      </w:r>
    </w:p>
    <w:p>
      <w:pPr>
        <w:jc w:val="left"/>
      </w:pPr>
      <w:r>
        <w:rPr>
          <w:rFonts w:ascii="Jameel Noori Nastaleeq" w:hAnsi="Jameel Noori Nastaleeq"/>
          <w:i/>
          <w:color w:val="787878"/>
          <w:sz w:val="20"/>
        </w:rPr>
        <w:t>حوالہ: احیاء العلوم، جلد ۲، صفحہ ۱۳۶۵</w:t>
      </w:r>
    </w:p>
    <w:p>
      <w:pPr>
        <w:jc w:val="center"/>
      </w:pPr>
      <w:r>
        <w:rPr>
          <w:color w:val="C8B48C"/>
          <w:sz w:val="20"/>
        </w:rPr>
        <w:t>❖ ❖ ❖</w:t>
      </w:r>
    </w:p>
    <w:p>
      <w:pPr>
        <w:jc w:val="right"/>
      </w:pPr>
      <w:r>
        <w:rPr>
          <w:rFonts w:ascii="Jameel Noori Nastaleeq" w:hAnsi="Jameel Noori Nastaleeq"/>
          <w:b/>
          <w:color w:val="145A32"/>
          <w:sz w:val="28"/>
        </w:rPr>
        <w:t>✦ واقعہ نمبر ۴۷۹: ایک بار جہاد کے موقع پر بار گاہِ رسالت میں عرض کی گئی: ” ی</w:t>
      </w:r>
    </w:p>
    <w:p>
      <w:pPr>
        <w:jc w:val="both"/>
      </w:pPr>
      <w:r>
        <w:rPr>
          <w:rFonts w:ascii="Jameel Noori Nastaleeq" w:hAnsi="Jameel Noori Nastaleeq"/>
          <w:sz w:val="24"/>
        </w:rPr>
        <w:t>ایک بار جہاد کے موقع پر بار گاہِ رسالت میں عرض کی گئی: ” یارسول اللہ صلی اللہ تعالى عَلَيْهِ وَالِیہ و سلم! اگر آپ ان دشمنان دین پر لعنت کریں تو اچھا ہے۔ “ تو رحمت عالم صلی اللہ تَعَالٰی عَلَيْهِ وَالِهِ وَسَلَّم نے ارشاد فرمایا: " إِنَّمَا بُعِثْتُ رَحْمَةٌ وَلَمْ أَبْعَثْ لَغَانًا یعنی میں رحمت بنا کر بھیجا گیا ہوں لعنت کرنے والا بنا کر نہیں بھیجا گیا۔ “ ( 1546 ) کسی کے خلاف دعانہ کرتے جب کبھی بارگاہ رسالت میں عمومی یا خصوصی طور پر کسی مسلمان یا کافر کے خلاف دعا کرنے کا کہا جاتا تو حضور نبی پاک صَلَّى اللهُ تَعَالَى عَلَيْهِ وَالِہ وَسَلَّم اس کے خلاف دعا کرنے کے بجائے اس کے حق میں دعا فرماتے۔ ( 1547 ) پیارے آقا صلی اللہ تعالی عَلَيْهِ وَالِیہ وسلم نے راہ خدا میں جہاد کے علاوہ کبھی کسی کو اپنے ہاتھ مبارک سے نہیں مارا، نیز آپ صَلَّى اللَّهُ تَعَالَى عَلَيْهِ وَالِهِ وَسَلَّم نے اپنی ذات کو پہنچائی جانے والی تکلیف کا کبھی بدلہ نہیں لیا۔</w:t>
      </w:r>
    </w:p>
    <w:p>
      <w:pPr>
        <w:jc w:val="left"/>
      </w:pPr>
      <w:r>
        <w:rPr>
          <w:rFonts w:ascii="Jameel Noori Nastaleeq" w:hAnsi="Jameel Noori Nastaleeq"/>
          <w:i/>
          <w:color w:val="787878"/>
          <w:sz w:val="20"/>
        </w:rPr>
        <w:t>حوالہ: احیاء العلوم — جلد ۲، صفحہ ۱۳۶۸</w:t>
      </w:r>
    </w:p>
    <w:p>
      <w:pPr>
        <w:jc w:val="center"/>
      </w:pPr>
      <w:r>
        <w:rPr>
          <w:color w:val="C8B48C"/>
          <w:sz w:val="20"/>
        </w:rPr>
        <w:t>❖ ❖ ❖</w:t>
      </w:r>
    </w:p>
    <w:p>
      <w:pPr>
        <w:jc w:val="right"/>
      </w:pPr>
      <w:r>
        <w:rPr>
          <w:rFonts w:ascii="Jameel Noori Nastaleeq" w:hAnsi="Jameel Noori Nastaleeq"/>
          <w:b/>
          <w:color w:val="145A32"/>
          <w:sz w:val="28"/>
        </w:rPr>
        <w:t>✦ واقعہ نمبر ۴۸۰: فرمایا کہ ” تم نے ایسا کیوں کیا؟ اور اگر کبھی کوئی زوجہ مطہر</w:t>
      </w:r>
    </w:p>
    <w:p>
      <w:pPr>
        <w:jc w:val="both"/>
      </w:pPr>
      <w:r>
        <w:rPr>
          <w:rFonts w:ascii="Jameel Noori Nastaleeq" w:hAnsi="Jameel Noori Nastaleeq"/>
          <w:sz w:val="24"/>
        </w:rPr>
        <w:t>فرمایا کہ ” تم نے ایسا کیوں کیا؟ اور اگر کبھی کوئی زوجہ مطہرہ رَضِيَ اللهُ تَعَالٰی عَنْهَا مجھے ملامت کرتیں اُن سے ارشاد فرماتے: اسے چھوڑ دو، تقدیر میں ایسے ہی تھا۔ ) 1551 ( صحابه کرام عَلَيْهِمُ الرضوان فرماتے ہیں: محبوب رب داور، شفیع روز محشر صَلَّى اللهُ تَعَالَى عَلَيْهِ وَالِهِ وَسَلَّم نے کبھی بھی آرام کی جگہ کو عیب نہیں لگایا، اگر بستر بچھا دیا جاتا تو اس پر آرام فرماتے اور اگر نہ بچھایا جاتا تو زمین پر ہی آرام فرما ہو جاتے۔ ) 2 1552 ( تورات وانجیل میں مذکور صفاتِ مصطفی اللہ عزوجل نے تاجدارِ رسالت، شہنشاہِ نبوت صَلَّى اللهُ تَعَالَى عَلَيْهِ وَالِهِ وَسَلَّم کی بعثت سے قبل تورات شریف کی پہلی سطر ( لائن ) میں آپ صَلَّى اللهُ تَعَالَى عَلَيْهِ وَالِہ وَسَلَّم کی صفات بیان کرتے ہوئے ارشاد فرمایا: ” مُحَمَّدٌ رَّسُوْلُ اللَّهِ عَبْدِيَ الْمُخْتَارُ لَا فَظَ وَلَا غَلِيظَ وَلَا صَخَابَ فِي الْأَسْوَاقِ وَلَا يَجْزِئُ بِالسَّيِّئَةِ الس</w:t>
      </w:r>
    </w:p>
    <w:p>
      <w:pPr>
        <w:jc w:val="left"/>
      </w:pPr>
      <w:r>
        <w:rPr>
          <w:rFonts w:ascii="Jameel Noori Nastaleeq" w:hAnsi="Jameel Noori Nastaleeq"/>
          <w:i/>
          <w:color w:val="787878"/>
          <w:sz w:val="20"/>
        </w:rPr>
        <w:t>حوالہ: احیاء العلوم — جلد ۲، صفحہ ۱۳۶۹</w:t>
      </w:r>
    </w:p>
    <w:p>
      <w:pPr>
        <w:jc w:val="center"/>
      </w:pPr>
      <w:r>
        <w:rPr>
          <w:color w:val="C8B48C"/>
          <w:sz w:val="20"/>
        </w:rPr>
        <w:t>❖ ❖ ❖</w:t>
      </w:r>
    </w:p>
    <w:p>
      <w:pPr>
        <w:jc w:val="right"/>
      </w:pPr>
      <w:r>
        <w:rPr>
          <w:rFonts w:ascii="Jameel Noori Nastaleeq" w:hAnsi="Jameel Noori Nastaleeq"/>
          <w:b/>
          <w:color w:val="145A32"/>
          <w:sz w:val="28"/>
        </w:rPr>
        <w:t>✦ واقعہ نمبر ۴۸۱: کنیت سےپکارنے کی اہمیت:</w:t>
      </w:r>
    </w:p>
    <w:p>
      <w:pPr>
        <w:jc w:val="both"/>
      </w:pPr>
      <w:r>
        <w:rPr>
          <w:rFonts w:ascii="Jameel Noori Nastaleeq" w:hAnsi="Jameel Noori Nastaleeq"/>
          <w:sz w:val="24"/>
        </w:rPr>
        <w:t>کنیت سےپکارنے کی اہمیت: سرکارِ مدینہ، قرارِ قلب و سینہ صلى الله تعالى عَلَيْهِ وَالِہ وَسَلَّم اپنے پیارے صحابہ کرام عَلَيْهِمُ الرضوان کی عزت افزائی اور دلجوئی کے لئے انہیں ان کی کنیتوں سے پکارا کرتے تھے ( 1960 ) اور جن کی کوئی کنیت نہ ہوتی انہیں کنیت عطا فرماتے، پھر انہیں اسی کنیت سے بلایا جاتا جو آپ صَلَّى اللهُ تَعَالى عَلَيْهِ وَاللہ وسلم نے انہیں عطا فرمائی ہوتی۔ ( 1570 ) اسی طرح آپ صَلَّى اللهُ تَعَالَى عَلَيْهِ وَالِيهِ وَسَلَّم ان عورتوں کی بھی کنیت رکھا کرتے جن کی اولاد ہوتی اور جن کی کوئی اولاد نہ ہوتی انہیں اپنی طرف سے کوئی کنیت عطا فرماتے ( 151 ) اور بچوں کی بھی کنیت رکھتے جس سے ان کے دل نرم ہو جاتے۔ 1970 ) حسن اخلاق کے پیکر، محبوبِ رَبِّ اکبر صلى الله تعالی علیہ والہ وسلم کو لوگوں کی بنسبت غصہ بہت دیر میں آتا اور سب سے جلدی راضی ہو جاتے تھے۔ ( 1573 ) آپ صَلَّى اللهُ تَعَالَى عَلَيْهِ والہ وسلم لوگوں پر سب سے زیادہ مہربان، ان کے ساتھ بہت زیادہ بھلائی کرنے والے اور انہیں سب سے زیادہ نفع پہنچانے والے تھے۔ مجلس کے آداب نبوی: دو جہاں کے تاجور، سلطانِ بحر وبر صلی اللہ تعالٰى عَلَيْهِ وَالِہ وَسَلَّم کی مجلس میں آوازیں بلند نہیں ہوتی تھیں۔ ( 1574 ) آپ صلی اللہ تَعَالَى عَلَيْهِ وَالِهِ وَسَلَّم جب مجلس سے اٹھتے تو یہ دعا پڑھتے: سُبْحَانَكَ اللَّهُمَّ وَبِحَمْدِكَ أَشْهَدُ أَنْ لَّا إِلَهَ إِلَّا 1569 ... صحيح البخاری، کتاب فضائل اصحاب النبی، باب مناقب المهاجرين وفضلهم، ۲ / ۵۱۷، الحدیث: ۳۶۵۳ المستدرك، كتاب معرفة الصحابة، باب استشهد ابو حذيفة فى اليمامة، ۴ / ۲۳۹، الحدیث: ۵۰۴۲ المسند للامام احمد بن حنبل، مسندابی اسحاق سعد بن ابی وقاص، ۱ / ۳۶۰، الحدیث: ۱۴۶۱، ۱۴۶۲ 1570 ... سنن الترمذی، کتاب المناقب، باب مناقب انس بن مالك، ۵ / ۴۵۱، الحدیث: ۳۸۵۶ سنن ابن ماجه، کتاب الادب، باب الرجل يكنى قبل ان يولد له ۴ / ۲۲۰، الحدیث: ۳۷۳۸ 1571 ... سنن ابی داود کتاب الادب، باب فى المرأة تكنى، ۴ / ۳۸۱، الحدیث: ۴۹۷۰ 1572. صحيح البخاری، کتاب الادب، باب الكنية للصبى قبل ان يولد للرجل، ۴ / ۱۵۵، الحدیث: ۶۲۰۳ 1573 ... الشفابتعريف حقوق المصطفى للقاضي عياض، الباب الثاني ... الخ، فصل واما الحلم ... الخ، ١ /. 11 ١١٠ 1574 ... الشمائل المحمدية للترمذی، باب ماجاء فی تواضع رسول اللہ، الحدیث: ۳۱۹، ص ۱۹۱ أَنْتَ اسْتَغْفِرُكَ وَأَتُوبُ إِلَيْكَ یعنی اے اللہ عزوجل تجھے پاکی ہے اور تیرے ہی لئے حمد ہے میں گواہی دیتا ہوں کہ تیرے سوا کوئی معبود نہیں میں تجھ سے مغفرت طلب کرتا ہوں اور تیری طرف رجوع لا تا ہوں۔ “ پھر ارشاد فرماتے یہ کلمات مجھے حضرت جبریل عَلَيْهِ السَّلَام نے سکھائے ہیں۔ ) 1575 ( باب نمبر 4: حضور صَلَّى اللهُ تَعَالَى عَلَيْهِ وَالِهِ وَسَلَّم کی گفتگو اور مسکراہٹ کابیان نکھری نکھری پیاری پیاری مصطفے صلی اللَّهُ عَلَيْهِ وَسلم کی گفتگو: محسن کائنات، فخر موجودات صلى الله تَعَالَى عَلَيْهِ وَالِیهِ وَسَلَّم سب سے زیادہ فصیح و بلیغ تھے اور آپ صَلَّى اللهُ تَعَالَى عَلَيْهِ وَالِهِ وَسَلَّم کی گفتگو سب سے زیادہ میٹھی ہوتی تھی۔ چنانچہ، رحمتِ عالَم، نُورِ مُجَسَّم صَلَّى اللهُ تَعَالَى عَلَيْهِ وَالِهِ وَسَلَّم کا فرمان عالیشان ہے: " آنَا أَفْصَحُ الْعَرَبِ وَإِنَّ أَهْلَ الْجَنَّةِ يَتَكَلَّمُونَ فِيهَا بِلُغَةِ مُحَمَّدٍصَلَّى اللهُ عَلَيْهِ وَسَلَّمَ یعنی میں تمام عرب والوں سے زیادہ فصیح ہوں 1576 ) اور بے شک جنتی جنت میں ( حضرت ) محمد ( صلَّى اللهُ تَعَالٰی عَلَيْهِ وَالِهِ وَسَلَّم ) کی زبان میں گفتگو کریں گے۔ 15778 ) پیارے آقاصلی اللہ تعالى عَلَيْهِ وَالِہ وَسَلَّم کی گفتگو کم اور نرم ہوتی۔ جب بھی بولتے بات کو طول نہ دیتے اور آپ صَلَّى اللهُ تَعَالٰی عَلَيْهِ والہ وسلم کا نکھر انکھر امبارک کلام ایسا ہوتا جیسے موتیوں کو لڑی میں پرو دیا گیا ہو۔ ( 1578 ) چنانچہ، ام المؤمنین حضرت سیدتنا عائشہ صدیقہ طیبہ طاہرہ رَضِيَ اللهُ تعالى عنہا فرماتی ہیں: ” حضور نبی پاک، صاحب لولاک، سیاحِ افلاک صلى الله تعالى عَلَيْهِ وَالِہ وَسَلَّم تمہاری طرح مسلسل اور لگا تار کلام نہیں فرماتے تھے بلکہ آپ 1575 ... السنن الكبرى للنسائی، کتاب عمل اليوم والليلة، باب كفارة ما يكون فى المجلس، ٦ / ۱۱۳، الحدیث: ١٠٢٦١ جامع معمر بن راشد ملحق مصنف عبد الرزاق، باب كفارة المجلس، ۱۰ / ۸۴، الحدیث: ۱۹۹۶۵ 1576 ... الشفابتعريف حقوق المصطفى للقاضي عياض، الباب الثاني ... الخ، فصل و اما فصاحة اللسان، ۱ / ۱۰ 1577 ... المعجم الاوسط، ۶ / ۳۸۵، الحدیث: ۹۱۴۷، مفهومًا 1578 ... كتاب الثقات لابن حبان، السيرة النبوية، ذكر هجرة رسول الله إلى المدينة، ۱ / ۴۸ الشفا بتعريف حقوق المصطفى للقاضی عیاض، الباب الثانی گ الخ، فصل و اما فصاحة اللسان، ۱ / ۸۱ صَلَّى اللهُ تَعَالَى عَلَيْهِ وَالِہ وَسَلَّم کا کلام مختصر ہوتا تھا جبکہ تم لوگ اپنے کلام کو پھیلاتے ہو۔ 79 حضور صلى اللهُ تَعَالَى عَلَيْهِ وَالِهِ وَسَلَّمَ کو جوامِعُ الكَلِم عطا فرمائے گئے: صحابہ کرام عَلَيْهِمُ الرضوان نے فرمایا: سید عالم، نُورِ مُجَسَّم صَلَّى اللهُ تَعَالَى عَلَيْهِ وَالِیہ وسلم سب سے زیادہ مختصر کلام فرمایا کرتے تھے اور یہی چیز حضرت جبریل علیہ السلام آپ صَلَّى اللهُ تَعَالٰی عَلَيْهِ وَالِهِ وَسَلَّم کے پاس لائے تھے اور اتنے مختصر کلام کے باوجود جتنے معافی چاہتے اس میں جمع فرما دیتے۔ ( 1500 ) آپ صَلَّى اللهُ تَعَالَى عَلَيْهِ وَالِهِ وَسَلَّم جوامِعُ الكَلِم ( یعنی جامع کلمات ) کے ساتھ گفتگو فرمایا کرتے تھے، نہ ان میں زیادتی ہوتی اور نہ ہی کمی، گویا کہ الفاظ ( موتیوں کی طرح ) ایک دوسرے کے پیچھے آتے اور آپ صَلَّى اللهُ تَعَالَى عَلَيْهِ وَالِہ وَسَلَّم اتنا ٹھہر ٹھہر کر کلام فرماتے کہ سننے والا یاد کر کے محفوظ کر لیتا۔ حضور نبی کریم صلی اللہ تَعَالٰی عَلَيْهِ وَالِہ وَسَلَّم بلند آواز کے مالک تھے اور لہجہ سب سے اچھا تھا۔ ( 1582 ) دیر تک خاموش رہتے۔ بلا ضرورت کلام نہ فرماتے۔ ( ( 3 1583 ) کوئی ناپسندیدہ بات زبان پر نہ لاتے۔ حالتِ رضا اور غضب میں حق بات ہی ارشاد فرماتے۔ ( 1584 ) اگر کوئی اچھا کلام نہ کرتا اس سے اعراض فرماتے۔ ( 1585 ) اگر کسی ناپسندیدہ بات کا کہنا 1579 ... صحیح مسلم، کتاب فضائل الصحابۃ، باب فضائل ابى هريرة الدوسی، الحدیث: ۲۴۹۳، ص ۱۳۵۴ سبل الهدی والرشاد للامام الصالحی الشامی، جماع ابواب سيرته فى كلامه ... الخ، الباب الاول فى صفة كلامه، ۷ / ۲۹ 1580 ... الوفا باحوال المصطفى لابن الجوزی، ابواب آدابه و سمته الباب الحادي عشر في ذكر فصاحته، الجزء الثانی، ص ۵۴، مفهومًا 1581 ... الشمائل المحمدية للترمذى، باب كيف كان كلام رسول الله، الحدیث: ۲۱۵، ص ۱۳۴ تا ۱۳۵ السنن الكبرى للنسائي، كتاب عمل اليوم والليلة، باب سر د الحديث، ٦ / ١٠٩، الحدیث: ۱۰۲۴۶ 1582 ... صحيح البخاری، کتاب الاذان، باب القراءة فى في الـ العشاء، ا / ۲۷۱، الحدیث: ۷۶۹، بتغير 1583 ... الشمائل المحمدية للترمذی، باب کیف کان کلام رسول اللہ، الحدیث: ۲۱۵، ص ۱۳۴ 1584 ... سنن ابی داود کتاب العلم، باب فى كتاب العلم، ۳ / ۴۴۵ تا ۴۴۶، الحدیث: ۳۶۴۶ مسند البزار، مسند عبد الله بن عمرو بن العاص، ۶ / ۴۳۷، الحدیث: ۲۴۷۰ 1585 ... الشفا بتعريف حقوق المصطفى للقاضي عياض، الباب الثاني ... الخ، فصل و اما وقاره ... الخ، ۱ / ۱۳۸ ضروری ہو تا تو اسے اشاروں کنایوں میں بیان فرماتے۔ 1586 ) آپ صلی اللہ تعالٰى عَلَيْهِ وَالِهِ وَسلم جب خاموش ہوتے تب پاس بیٹھنے والے گفتگو کرتے اور وہ بار گاہِ اقدس میں بلند آواز سے گفتگو نہیں کرتے تھے ( 1587 ) اور آپ صَلَّى اللَّهُ تَعَالَى عَلَيْهِ وَالِيهِ وَسَلَّم انہیں خوب سنجیدگی اور خیر خواہی سے نصیحت کرتے ( 1588 ) اور فرماتے: ” قرآن پاک کی بعض آیات کو بعض سے نہ ٹکڑاؤ کیونکہ وہ کئی طریقوں پر نازل ہوا ہے۔ “ " ) 1589 ( اس تبسم کی عادت پہ لاکھوں سلام حضور نبی اکرم، شفیع ام صلى الله تعالى عَلَيْهِ وَاللہ وسلم سب سے زیادہ تبسم فرمانے والے، صحابہ کرام عَلَيْهِمُ الرضوان کے سامنے بہت مسکرانے والے، ان کی باتوں پر خوش ہونے والے اور ان کے ساتھ مل جل کر رہنے والے تھے۔ ( 1590 ) بسا اوقات اس قدر ہنستے کہ آپ صلی اللہ تعالى عَلَيْهِ وَالِیہ وسلم کی مبارک داڑھیں ظاہر ہو جاتیں ( 1591 ) ( 1592 ) جبکہ آپ کے اصحاب آپ صلی اللہ تَعَالى عَلَيْهِ وَالِیہ وسلم کی تعظیم اور پیروی کی خاطر آپ صلی اللہ تعالی علیہ والہ وسلم کے سامنے صرف مسکرایا کرتے تھے۔ ) 1593 ( 1586 ... الشفا بتعريف حقوق المصطفى للقاضي عياض، الباب الثاني ... الخ، فصل واما الحياء ... الخ، ١ / ١١٩ صحیح البخاری، کتاب الحيض، باب دلك المرأة نفسهاگ الخ، ۱ / ۱۲۶، الحدیث: ۳۱۴ 1587 ... الشمائل المحمدية للترمذى، باب ماجاء فی خلق رسول اللہ، الحدیث: ۳۳۴، ص ۱۹۸ تا ۱۹۹ 1588 ... صحیح مسلم، کتاب الجمعة، باب تخفيف الصلاة والخطبة، الحدیث: ۸۶۷، ص ۴۳۰ 1589 ... جامع معمر بن راشد ملحق مصنف عبد الرزاق، باب الخصومة فى القرآن، ۱۰ / ۲۱۴، الحدیث: ۲۰۵۳۵ 1590 ... سنن الترمذی، کتاب المناقب، باب فى بشاشة النبی، ۵ / ۳۶۶، الحدیث: ۳۶۶۱ الشمائل المحمدية للترمذی، باب ما جاء فی خلق رسول الله، الحدیث: ۳۳۴، ص ۱۹۸ تا ۱۹۹ صحیح مسلم، کتاب المساجد، باب فضل الجلوس في مصلاه ... الخ، الحدیث: ۶۷۰، ص ۳۳۶ تا ۳۳۷ 1591 - بننے سے مراد تبسم اور مسکرانا ہے نہ ٹھٹھا مارنا اور قہقہہ کیونکہ حضور صَلَّى اللهُ عَلَيْهِ وَسَلَّم قہقہہ مار کر کبھی نہ ہے۔ ( مراۃ المناجیح ۲ / ۳۹۶، مطبوعہ ضیاء القرآن ) 1592 ... صحیح مسلم، کتاب الایمان، باب آخر أهل النار خروجا، الحدیث: ۱۸۶، ص ۱۶ اتا ۱۱۷ 1593 ... الشفا بتعريف حقوق المصطفى للقاضی عیاض، الباب الثانی گ الخ، فصل و اما و قاره ... الخ، ۱ / ۱۳۸</w:t>
      </w:r>
    </w:p>
    <w:p>
      <w:pPr>
        <w:jc w:val="left"/>
      </w:pPr>
      <w:r>
        <w:rPr>
          <w:rFonts w:ascii="Jameel Noori Nastaleeq" w:hAnsi="Jameel Noori Nastaleeq"/>
          <w:i/>
          <w:color w:val="787878"/>
          <w:sz w:val="20"/>
        </w:rPr>
        <w:t>حوالہ: احیاء العلوم، جلد ۲، صفحہ ۱۳۷۳</w:t>
      </w:r>
    </w:p>
    <w:p>
      <w:pPr>
        <w:jc w:val="center"/>
      </w:pPr>
      <w:r>
        <w:rPr>
          <w:color w:val="C8B48C"/>
          <w:sz w:val="20"/>
        </w:rPr>
        <w:t>❖ ❖ ❖</w:t>
      </w:r>
    </w:p>
    <w:p>
      <w:pPr>
        <w:jc w:val="right"/>
      </w:pPr>
      <w:r>
        <w:rPr>
          <w:rFonts w:ascii="Jameel Noori Nastaleeq" w:hAnsi="Jameel Noori Nastaleeq"/>
          <w:b/>
          <w:color w:val="145A32"/>
          <w:sz w:val="28"/>
        </w:rPr>
        <w:t>✦ واقعہ نمبر ۴۸۲: ارشاد فرمایا کرتے تھے: ” اے عائشہ! جب تم ہانڈی پکاؤ تو اس میں ک</w:t>
      </w:r>
    </w:p>
    <w:p>
      <w:pPr>
        <w:jc w:val="both"/>
      </w:pPr>
      <w:r>
        <w:rPr>
          <w:rFonts w:ascii="Jameel Noori Nastaleeq" w:hAnsi="Jameel Noori Nastaleeq"/>
          <w:sz w:val="24"/>
        </w:rPr>
        <w:t>ارشاد فرمایا کرتے تھے: ” اے عائشہ! جب تم ہانڈی پکاؤ تو اس میں کدو زیادہ ڈالو کیونکہ یہ غمگین دل کو مضبوط کرتا ہے۔ " ) 1635 ( گوشت اور سنت نبوی سر کار نامدار، مدینے کے تاجدار صَلَّى صلی اللہ تَعَالٰی عَلَيْهِ وَالِیہ وَسَلَّم وسلم شکار کئے ہوئے پرندے کا گوشت بھی تناول فرمایا کرتے تھے 1636 ) مگر خود شکار کے پیچھے نہ جاتے اور نہ ہی خود شکار فرماتے بلکہ یہ پسند فرماتے تھے کہ کوئی 1629 ... فردوس الاخبار للديلي، باب الميم، ۲ / ۳۰۹، الحدیث: ۶۳۷۶، عن علی موقوفا 1630 ... سنن ابن ماجه، کتاب الاطعمة، باب اللحم، ۴ / ۲۸، الحدیث: ۳۳۰۵ 1631 ... فيض القدير شرح الجامع الصغير للمناوى، حرف السين، ۴ / ۱۶۳، تحت الحدیث: ۴۷۵۷ 1632 ... سنن ابن ماجه، کتاب الاطعمة باب الدباء، ۴ / ۲۷ ت ۲۸۱، الحدیث: ۳۳۰۳ 1633 ... سنن ابن ماجه، کتاب الاطعمة، باب الدباء، ۴ / ۲۷، الحدیث: ۳۳۰۲ 1634 ... فتح الباری لابن حجر، کتاب احادیث الانبیاء، باب قول الله: و ان یونس لمن المرسلین، ۶ /</w:t>
      </w:r>
    </w:p>
    <w:p>
      <w:pPr>
        <w:jc w:val="left"/>
      </w:pPr>
      <w:r>
        <w:rPr>
          <w:rFonts w:ascii="Jameel Noori Nastaleeq" w:hAnsi="Jameel Noori Nastaleeq"/>
          <w:i/>
          <w:color w:val="787878"/>
          <w:sz w:val="20"/>
        </w:rPr>
        <w:t>حوالہ: احیاء العلوم — جلد ۲، صفحہ ۱۳۸۳</w:t>
      </w:r>
    </w:p>
    <w:p>
      <w:pPr>
        <w:jc w:val="center"/>
      </w:pPr>
      <w:r>
        <w:rPr>
          <w:color w:val="C8B48C"/>
          <w:sz w:val="20"/>
        </w:rPr>
        <w:t>❖ ❖ ❖</w:t>
      </w:r>
    </w:p>
    <w:p>
      <w:pPr>
        <w:jc w:val="right"/>
      </w:pPr>
      <w:r>
        <w:rPr>
          <w:rFonts w:ascii="Jameel Noori Nastaleeq" w:hAnsi="Jameel Noori Nastaleeq"/>
          <w:b/>
          <w:color w:val="145A32"/>
          <w:sz w:val="28"/>
        </w:rPr>
        <w:t>✦ واقعہ نمبر ۴۸۳: گوشت کھانے کا احسن انداز:</w:t>
      </w:r>
    </w:p>
    <w:p>
      <w:pPr>
        <w:jc w:val="both"/>
      </w:pPr>
      <w:r>
        <w:rPr>
          <w:rFonts w:ascii="Jameel Noori Nastaleeq" w:hAnsi="Jameel Noori Nastaleeq"/>
          <w:sz w:val="24"/>
        </w:rPr>
        <w:t>گوشت کھانے کا احسن انداز: حضور نبی اکرم صَلَّى اللهُ تَعَالَى عَلَيْهِ وَالِهِ وَسَلَّم جب گوشت تناول فرماتے تو اس کی طرف اپنا سر اقدس نہ جھکاتے بلکہ اسے اپنے دنہن ( یعنی منہ ) مبارک کی طرف اٹھا کر دانتوں سے کاٹتے ( 1628 ) اور آپ صلی اللَّهُ تَعَالَى عَلَيْهِ وَالِهِ وَسَلَّم روٹی اور گھی تناول فرمایا کرتے۔ ( 1639 ) پیارے آقاصلی اللہ تَعَالٰی عَلَيْهِ وَاللہ وَسَلَّم بکری میں سے دستی ( 160 ) اور شانے کا گوشت ( 1641 )، ہنڈیا میں پکائی جانے والی چیزوں میں سے کدو شریف ( 1642 )، روٹی پر مل کر کھائی جانے والی چیزوں میں سے سر کہ ( 1649 ) اور کھجوروں میں سے عجوہ “ پسند فرماتے تھے۔ ( 1644 )</w:t>
      </w:r>
    </w:p>
    <w:p>
      <w:pPr>
        <w:jc w:val="left"/>
      </w:pPr>
      <w:r>
        <w:rPr>
          <w:rFonts w:ascii="Jameel Noori Nastaleeq" w:hAnsi="Jameel Noori Nastaleeq"/>
          <w:i/>
          <w:color w:val="787878"/>
          <w:sz w:val="20"/>
        </w:rPr>
        <w:t>حوالہ: احیاء العلوم، جلد ۲، صفحہ ۱۳۸۴</w:t>
      </w:r>
    </w:p>
    <w:p>
      <w:pPr>
        <w:jc w:val="center"/>
      </w:pPr>
      <w:r>
        <w:rPr>
          <w:color w:val="C8B48C"/>
          <w:sz w:val="20"/>
        </w:rPr>
        <w:t>❖ ❖ ❖</w:t>
      </w:r>
    </w:p>
    <w:p>
      <w:pPr>
        <w:jc w:val="right"/>
      </w:pPr>
      <w:r>
        <w:rPr>
          <w:rFonts w:ascii="Jameel Noori Nastaleeq" w:hAnsi="Jameel Noori Nastaleeq"/>
          <w:b/>
          <w:color w:val="145A32"/>
          <w:sz w:val="28"/>
        </w:rPr>
        <w:t>✦ واقعہ نمبر ۴۸۴: عجوہ کھجور اور پسندیدہ ترکاریاں:</w:t>
      </w:r>
    </w:p>
    <w:p>
      <w:pPr>
        <w:jc w:val="both"/>
      </w:pPr>
      <w:r>
        <w:rPr>
          <w:rFonts w:ascii="Jameel Noori Nastaleeq" w:hAnsi="Jameel Noori Nastaleeq"/>
          <w:sz w:val="24"/>
        </w:rPr>
        <w:t>عجوہ کھجور اور پسندیدہ ترکاریاں: حضور نبی پاک، صاحب لولاک صلی الله تعالى عَلَيْهِ وَالِہ وَسَلَّم نے عجوہ کھجور کے لئے برکت کی دعا فرمائی اور ارشاد فرمایا: ” یہ جنت میں سے ہے اور زہر اور جادو سے شفا ہے۔ “ ( 1645 ) آپ صلَّى اللَّهُ تَعَالَى عَلَيْهِ وَالِهِ وَسَلَّم ترکاریوں 1637 ... قال العراق: هذا هو الظاهر من احواله. فقد قال: من تبع الصيد غفل. ( سنن ابی داود، کتاب الصید، باب فی اتباع الصید، ۳ / ۱۵۱، الحدیث: ۲۸۵۹ ) اتحاف السادة المتقين، ٨ / ٢٣٩ 1638 ... صحیح مسلم، کتاب الایمان، باب ادنى اهل الجنة ... الخ، الحدیث: ۱۹۴، ص ۱۲۶ 1639 ... سنن ابن ماجه، کتاب الاطعمة، باب الخبز الملبق بالسمن، ۴ / ۴۵، الحدیث: ۳۳۴۲ صحیح البخاري، كتاب الاطعمة، باب من اكل حتى شبع، ۳ / ۵۲۲، الحدیث: ۵۳۸۱ 1640 ... صحیح البخاری، کتاب احادیث الانبیاء، باب قول الله: وانا ارسلنا نوحا ... الخ، ۲ / ۴۱۵، الحدیث: ۳۳۴۰ 1641 ... اخلاق النبی و آدابه لابی الشیخ الاصبهانی، ماروی فی اكله اللحم، الحدیث: ۵۹۳، ص ۱۱۸ 1642 ... سنن ابن ماجہ، کتاب الاطعبة، باب الدباء، ۴ / ۲۷، الحدیث: ۳۳۰۲ 1643 ... اخلاق النبی و آدابه لابی الشیخ الاصبهانی، اكله الخل و الزيت، الحدیث: ۶۲۶، ص ۱۲۴ 1644 ... اخلاق النبی و آدابه لابی الشیخ الاصبهانی، ذكر اكله التمر و الرطب ومحبته لهما، الحدیث: ۶۰۲، ص ۱۲۰ 1645 ... سنن الترمذى، كتاب الطب، باب ما جاء فى الكماة و العجوة، ۴ / ۱۷، الحدیث: ۲۰۷۳ صحیح البخاری، کتاب الطب، باب الدواء بالعجوة للسحر، ۴ / ۴۱، الحدیث: ۵۷۶۸ میں کاسنی ( 1646 ) ( سلاد کے پتوں کے مشابہ ایک بوٹی جو اندرونی ورم میں فائدہ دیتی ہے ہے ) )،، ریحان ( 1647 ) ( پودینہ ) اور خرفہ کا ساگ جسے ” رجلہ “ بھی کہتے ہیں، پسند فرماتے تھے۔ ) 18 1648 ( ناپسندیدہ اورنه کهائےجانےوالے اعضاء: پیکر حکمت و نفاست، شہنشاہِ نبوت صلی الله تعالى عَلَيْهِ وَالِیہ وسلم گر دے کھانا نا پسند فرماتے تھے کیونکہ ان پر سے پیشاب کا گزر ہوتا ہے ( 1649 ) اور آپ صَلَّى اللهُ تَعَالَى عَلَيْهِ وَاللہ وَسَلَّم بکری ( اور بکرے وغیرہ حلال جانوروں ) میں سے سات چیزیں نہیں کھاتے تھے: ( ۱ ) عضو تناسل ( ۲ ) فوطے ( کپورے ) ( ۳ ) مثانه ( ۴ ) تا ( ۵ ) غدود ( ۲ ) مادہ کی شرم گاہ اور ( ۷ ) خون۔ ان اشیاء کو نا پسند فرماتے ( 1650 ) ( 1681 ) نیز پیارے مصطفے صَلَّى اللهُ تَعَالَى عَلَيْهِ وَالِهِ وَ سَلَّم کچا 1646 ... المعجم الكبير، ٣ / ۱۳۰، الحدیث: ۲۸۹۲ 1647 ... فردوس الاخبار للديلي، باب البیم، ۲ / ۲۹۹، الحدیث: ۶۲۵۵ تنزيه الشريعة المرفوعة عن الاحاديث الشنيعة، كتاب الاطعمة، الفصل الاول، ۲ / ۲۳۷، الحدیث: ۱۰ 1648 ... مسند الحارث، کتاب الاطعمة، باب ماجاء فی الرجلة، ۲ / ۵۷۹، الحدیث: ۵۳۵ 1649 ... الجامع الصغير للسيوطى، باب كان وهى الشمائل الشريفة، الحدیث: ۷۱۶۱، ص ۴۳۹ 1650 ... دعوتِ اسلامی کے اشاعتی ادارے مکتبۃ المدینہ کی مطبوعہ 1548 صفحات پر مشتمل کتاب فیضانِ سنت، جلد اول، صفحہ 583 پر شیخ طریقت، امیر اہلسنت، بانی دعوتِ اسلامی حضرت علامہ مولانا ابو بلال محمد الیاس عطار قادری رضوی دَامَتْ بَرَكَاتُهُمُ الْعَالِيه ايک سوال کے جواب میں فرماتے ہیں: سوال: ذبیحہ کے وہ کون سے اجزاء ہیں جو نہیں کھانے چاہئے۔ جواب: اسی طرح کے ایک سوال کا جواب دیتے ہوئے میرے آقا اعلیٰ حضرت امام احمد رضا خان عَلَيْهِ رَحْمَةُ الرَّحْمن فرماتے ہیں: حلال جانور کے سب اجزاء حلال ہیں مگر بعض کہ حرام یا ممنوع مکروہ ہیں: 1 رگوں کا خون ) 2 ( پتا ) 3 ( جھکنا ( یعنی مثانہ ) ( 54 ) علامات مادہ وتر ( 6 ) بیضے ( یعنی کپورے ) ( 7 ) غدود ( 8 ) حرام مغر ( 9 ) گردن کے دو پٹھے کہ شانوں تک کھنچے ہوتے ہیں ( 10 ) جگر ( یعنی کلیجی ) کا خون ( 11 ) تلی کا خون ( 12 ) گوشت کا خون کہ بعد ذبح گوشت میں سے نکلتا ہے ( 13 ) دل کا خون ( 14 ) پت یعنی وہ زرد پانی کہ پتے میں ہوتا ہے ( 15 ) ناک کی رطوبت کہ بھیڑ میں اکثر ہوتی ہے ( 16 )۔ پاخانہ کا مقام ( 17 ) اوجھڑی ( 18 ) آنتیں ( 19 ) نطفہ ( ) 20 وہ نظفہ کہ خون ہو گیا ( 21 ) ... وہ کہ گوشت کا لوتھڑا ہو گیا ( 22 ) وہ کہ پورا جانور بن گیا اور مُردہ نکلا یا بے ذبح مر گیا۔ ( فتاوی رضویہ مخرجه ۲ / ۲۴۱،۲۴۰ ) 1651 ... المصنف لعبد الرزاق، كتاب المناسك، باب ما يكره من الشاة، ٤ / ۴۰۹، الحدیث: ۸۸۰۲ لہسن، پیاز اور گند نا ( ایک بد بو دار سبزی ) نہیں کھاتے تھے۔ ( 1652 )</w:t>
      </w:r>
    </w:p>
    <w:p>
      <w:pPr>
        <w:jc w:val="left"/>
      </w:pPr>
      <w:r>
        <w:rPr>
          <w:rFonts w:ascii="Jameel Noori Nastaleeq" w:hAnsi="Jameel Noori Nastaleeq"/>
          <w:i/>
          <w:color w:val="787878"/>
          <w:sz w:val="20"/>
        </w:rPr>
        <w:t>حوالہ: احیاء العلوم، جلد ۲، صفحہ ۱۳۸۴</w:t>
      </w:r>
    </w:p>
    <w:p>
      <w:pPr>
        <w:jc w:val="center"/>
      </w:pPr>
      <w:r>
        <w:rPr>
          <w:color w:val="C8B48C"/>
          <w:sz w:val="20"/>
        </w:rPr>
        <w:t>❖ ❖ ❖</w:t>
      </w:r>
    </w:p>
    <w:p>
      <w:pPr>
        <w:jc w:val="right"/>
      </w:pPr>
      <w:r>
        <w:rPr>
          <w:rFonts w:ascii="Jameel Noori Nastaleeq" w:hAnsi="Jameel Noori Nastaleeq"/>
          <w:b/>
          <w:color w:val="145A32"/>
          <w:sz w:val="28"/>
        </w:rPr>
        <w:t>✦ واقعہ نمبر ۴۸۵: کھانے کو عیب نہ لگاتے:</w:t>
      </w:r>
    </w:p>
    <w:p>
      <w:pPr>
        <w:jc w:val="both"/>
      </w:pPr>
      <w:r>
        <w:rPr>
          <w:rFonts w:ascii="Jameel Noori Nastaleeq" w:hAnsi="Jameel Noori Nastaleeq"/>
          <w:sz w:val="24"/>
        </w:rPr>
        <w:t>کھانے کو عیب نہ لگاتے: حضور نبی کریم، رَءُوفٌ رَّحیم صلى الله تعالى عَلَيْهِ وَالہ وسلم نے کبھی کسی کھانے کی مذمت نہیں کی۔ پسند ہو تا تو تناول فرما تے اور ناپسند ہو تا تو ترک فرمادیتے مگر دوسرے کے لئے اسے ناپسند نہیں فرماتے تھے۔ ( 1653 ) آپ صَلَّى اللَّهُ تَعَالَى عَلَيْهِ وَالِهِ دسلہ گوہ اور تلی سے اجتناب فرماتے تھے لیکن انہیں حرام قرار نہیں دیا ) ( 1654 165 ( ) ) 1655 (</w:t>
      </w:r>
    </w:p>
    <w:p>
      <w:pPr>
        <w:jc w:val="left"/>
      </w:pPr>
      <w:r>
        <w:rPr>
          <w:rFonts w:ascii="Jameel Noori Nastaleeq" w:hAnsi="Jameel Noori Nastaleeq"/>
          <w:i/>
          <w:color w:val="787878"/>
          <w:sz w:val="20"/>
        </w:rPr>
        <w:t>حوالہ: احیاء العلوم، جلد ۲، صفحہ ۱۳۸۶</w:t>
      </w:r>
    </w:p>
    <w:p>
      <w:pPr>
        <w:jc w:val="center"/>
      </w:pPr>
      <w:r>
        <w:rPr>
          <w:color w:val="C8B48C"/>
          <w:sz w:val="20"/>
        </w:rPr>
        <w:t>❖ ❖ ❖</w:t>
      </w:r>
    </w:p>
    <w:p>
      <w:pPr>
        <w:jc w:val="right"/>
      </w:pPr>
      <w:r>
        <w:rPr>
          <w:rFonts w:ascii="Jameel Noori Nastaleeq" w:hAnsi="Jameel Noori Nastaleeq"/>
          <w:b/>
          <w:color w:val="145A32"/>
          <w:sz w:val="28"/>
        </w:rPr>
        <w:t>✦ واقعہ نمبر ۴۸۶: کھانے کا برتن اور انگلیاں چاٹنا سنت ہے:</w:t>
      </w:r>
    </w:p>
    <w:p>
      <w:pPr>
        <w:jc w:val="both"/>
      </w:pPr>
      <w:r>
        <w:rPr>
          <w:rFonts w:ascii="Jameel Noori Nastaleeq" w:hAnsi="Jameel Noori Nastaleeq"/>
          <w:sz w:val="24"/>
        </w:rPr>
        <w:t>کھانے کا برتن اور انگلیاں چاٹنا سنت ہے: رسولِ اکرم، شاہِ بنی آدم صَلَّى اللهُ تَعَالَى عَلَيْهِ وَالِيهِ وَسَلَّم اپنی مبارک انگلیوں سے کھانے کا برتن چاٹتے اور ارشاد فرماتے: ” کھانے کے آخری حصے میں زیادہ برکت ہے۔ ( 1656 ) نیز آپ صَلَّى اللهُ تَعَالَى عَلَيْهِ وَالِهِ وَسَلَّم کھانے کے بعد اپنی مبارک انگلیاں چاہتے تھے حتی کہ وہ سرخ ہو جاتیں ( 1657 ) اور آپ صَلَّى اللهُ تَعَالَى عَلَيْهِ وَالِهِ وَسَلَّم اُس وقت تک اپنی انگلیاں رومال سے صاف نہ فرماتے جب تک ایک ایک کر کے تمام انگلیوں کو چاٹ نہ لیتے اور ارشاد فرماتے: معلوم نہیں کہ کھانے کے کس حصے میں برکت ہے؟ ( 1658 ) 1652 ... صحیح مسلم، کتاب المساجد و مواضع الصلاة، باب نهى من أكل ثوما أو بصلا ... الخ، الحدیث: ۵۶۴، ص ۲۸۲ 1653 ... صحیح البخاری، کتاب المناقب، باب صفۃ النبی، ۲ / ۴۹۰، الحدیث: ۳۵۶۳ صحیح مسلم، کتاب الصيد والذبائح، باب اباحة الضب، الحدیث: ۱۹۴۶، ص ۱۰۷۶ 1654 ... احناف کے نزدیک گوہ کا شرعی حکم اس کتاب کے صفحہ 395 پر موجود حاشیہ میں ملاحظہ فرمائیے! 1655 ... صحیح مسلم، کتاب الصيد والذبائح، باب اباحة الضب، الحدیث: ۱۹۴۶، ص ۱۰۷۶ المصنف لعبد الرزاق، كتاب المناسك، باب ما يكره من الشاة، ۴ / ۴۰۹، الحدیث: ۸۸۰۴ سنن ابن ماجه، کتاب الاطعمة، باب الكبد والطحال، ۴ / ۳۲، الحدیث: ۳۳۱۴ 1656 ... صحیح مسلم، کتاب الاشربة، باب استحباب لعق الاصابع و القصعة ... الخ، الحدیث: ۲۰۳۴، ص ۱۱۲۳ شعب الایمان للبيهقي، باب فى المطاعم و المشارب .... الخ، ۵ / ۸۱، الحدیث: ۵۸۵۴ 1657 ... صحیح مسلم، کتاب الاشربة، باب استحباب لعق الاصابع الخ، الحدیث: ۰۳۴ ۲، ص ۱۱۲۳، دون قوله: حتى تحمر 1658 ... صحيح مسلم، کتاب الاشربة، باب استحباب لعق الاصابع گ الخ، الحدیث: ۲۰۳۲، ص ۱۱۲۲</w:t>
      </w:r>
    </w:p>
    <w:p>
      <w:pPr>
        <w:jc w:val="left"/>
      </w:pPr>
      <w:r>
        <w:rPr>
          <w:rFonts w:ascii="Jameel Noori Nastaleeq" w:hAnsi="Jameel Noori Nastaleeq"/>
          <w:i/>
          <w:color w:val="787878"/>
          <w:sz w:val="20"/>
        </w:rPr>
        <w:t>حوالہ: احیاء العلوم، جلد ۲، صفحہ ۱۳۸۶</w:t>
      </w:r>
    </w:p>
    <w:p>
      <w:pPr>
        <w:jc w:val="center"/>
      </w:pPr>
      <w:r>
        <w:rPr>
          <w:color w:val="C8B48C"/>
          <w:sz w:val="20"/>
        </w:rPr>
        <w:t>❖ ❖ ❖</w:t>
      </w:r>
    </w:p>
    <w:p>
      <w:pPr>
        <w:jc w:val="right"/>
      </w:pPr>
      <w:r>
        <w:rPr>
          <w:rFonts w:ascii="Jameel Noori Nastaleeq" w:hAnsi="Jameel Noori Nastaleeq"/>
          <w:b/>
          <w:color w:val="145A32"/>
          <w:sz w:val="28"/>
        </w:rPr>
        <w:t>✦ واقعہ نمبر ۴۸۷: کھانے کے بعد کی دعا:</w:t>
      </w:r>
    </w:p>
    <w:p>
      <w:pPr>
        <w:jc w:val="both"/>
      </w:pPr>
      <w:r>
        <w:rPr>
          <w:rFonts w:ascii="Jameel Noori Nastaleeq" w:hAnsi="Jameel Noori Nastaleeq"/>
          <w:sz w:val="24"/>
        </w:rPr>
        <w:t>کھانے کے بعد کی دعا: حضور نبی کریم رؤوف رحیم صَلَّى اللهُ تَعَالَى عَلَيْهِ وَالِيهِ وَسَلَّم جب کھانا کھا کر فارغ ہوتے تو یہ دعا پڑھتے: الْحَمْدُ لِلهِ اللَّهُمَّ لَكَ الْحَمْدُ أَطْعَمْتَ فَأَشْبَعْتَ وَسَقَيْتَ فَارُوَيْتَ لَكَ الْحَمْدُ غَيْرَ مَكْفُورٍ وَلَا مُوَدَّعٍ وَلَا مُسْتَغْنِّى عَنْهُ یعنی سب تعریفیں اللہ عَزَّوَجَلَّ کے لئے ہیں۔ اے اللہ عزوجل! تیر اشکر ہے کہ تو نے کھانا کھلا کر سیر کر دیا اور پانی پلا کر سیراب کر دیا۔ تیرے لئے حمد ہے، ہم تیری ناشکری نہیں کرتے، نہ تیری نعمتوں کو ترک کرتے ہیں اور نہ ہی ان سے بے پروا ہیں۔ ) 1659 ( خاص طور پر جب آپ صَلَّى اللهُ تَعَالَى عَلَيْهِ وَالِہ وَسَلَّم روٹی اور گوشت تناول فرماتے تو اپنے دست مبارک کو اچھی طرح دھوتے پھر بچے ہوئے پانی کو چہرے پر ملتے۔ ( 0 ) پانی کے متعلق سنتیں اور آداب سرکارِ مدینہ، قرارِ قلب وسینہ صلی اللہ تعالى عَلَيْهِ وَالِیہ وسلم وَسَلَّم پانی تین سانس میں نوش فرماتے اور اس میں تین مرتبہ بشیم اللہ شریف پڑھتے اور اس کے آخر میں تین مرتبہ اللہ عزوجل کی حمد کرتے۔ ( 1661 ) آپ صَلَّى اللَّهُ تَعَالَى عَلَيْهِ وَالِهِ وَسَلَّم پانی چوس چوس کر نوش فرماتے اور بڑے بڑے گھونٹ نہ لیتے تھے۔ ( 162 ) پیارے آقا آقاصلی صلی اللہ تعالٰى عَلَيْهِ وَلِلهِ وَسَلَّم اپنا جو ٹھا یعنی بچا ہوا پانی وغیرہ سیدھی جانب والے کو عطا فرما دیا کرتے تھے ( 163 ) اور اگر بائیں جانب والا دائیں جانب والے سے بلند مرتبہ ہو تا تو دائیں جانب والے سے فرماتے: طریقہ تو یہی ہے کہ یہ پانی تمہیں دیا جائے لیکن اگر تم چاہو تو بائیں طرف والوں کو خود پر ترجیح دے دو۔ ( 1664 ) بعض اوقات آپ صَلَّى اللهُ تَعَالى 1659 ... المسند للامام احمد بن حنبل، حدیث رجل من بني سليم، ۶ / ۳۱۰، الحدیث: ۱۸۰۹۳، دون قولہ الحمد للہ 1660 ... مسند ابی یعلی الموصلی، مسند عبد الله بن عمر، ۵ / ۸۴، الحدیث: ۵۵۴۲، بتغیر 1661 ... صحيح مسلم، کتاب الاشربة، باب كراهة التنفس فى نفس الاناء ... الخ، الحديث: ۲۰۲۸، ص • ۱۱۲۰ المعجم الاوسط، ۱ / ۲۴۵، الحدیث: ۸۴۰ 1662 ... جامع معمر بن راشد الازدی ملحق مصنف عبد الرزاق، باب ثلمة القدح وعروته، ١٠ / ۴۲، الحدیث: ۱۹۷۶۳ 1663 ... صحیح البخاری، کتاب الاشربة، باب الايمن فالايمن في الشرب، ۳ / ۵۹۰، الحدیث: ۵۶۱۹ 1664 ... صحیح البخاری، کتاب الاشربة، باب هل يستاذن الرجل ... الخ، ۳ / ۵۹۰، الحدیث: ۵۶۲۰ عَلَيْهِ وَالِہ وَسَلَّم ایک ہی سانس میں پانی نوش فرما کر فارغ ہو جاتے ) 1665 ( ) 1666 ( † آپ صَلَّى اللهُ تَعَالَى عَلَيْهِ وَالِهِ وَسَلَّم بر تن میں سانس نہ لیتے بلکہ اسے دنہنِ اقدس ( یعنی منہ مبارک ) سے ہٹا کر سانس لیتے۔ ) 1667 ( عاجزی والے کو بلندی ملتی ہے: ایک بار بار گاہِ رسالت میں ایسا بر تن لایا گیا جس میں شہد اور دودھ دونوں تھے۔ حضور نبی کریم صَلَّى اللهُ تَعَالَى عَلَيْهِ وَالِله وَسَلَّم نے اسے پینے سے انکار کر دیا اور ارشاد فرمایا: دو پینے کی چیزیں ایک ہی دفعہ میں اور دوسالن ایک برتن میں؟ پھر ارشاد فرمایا: میں اسے حرام قرار نہیں دیتا مگر مجھے یہ پسند نہیں کہ دنیا کی ضرورت سے زائد چیزوں پر فخر کروں اور بروزِ قیامت ان کا حساب دوں بلکہ مجھے تو عاجزی پسند ہے کیونکہ جو شخص اللہ عَزَّوَجل کے لئے عاجزی اختیار کرتا ہے اللہ عَزَّوَجَلَّ اسے بلندی عطا فرماتا ہے۔ ) 1668 ( کنواری لڑکی سے زیادہ حیا والے شرم و حیا کے پیکر، تمام نبیوں کے سَروَر صَلى الله تعالى عَلَيْهِ وَالِیہ و سلم اپنے گھر میں کنواری لڑکی سے بھی 1665 ... علامہ بدر الدین ابو محمد محمود بن احمد عینی حنفى عَلَيْهِ رَحْمَةُ اللهِ الغنی فرماتے ہیں: " مستحب یہی ہے کہ پانی تین سانس میں پیا جائے۔ “ کچھ سطروں کے بعد امام اثرم عَلَيْهِ رَحْمَةُ اللهِ الأكْرَم کا قول نقل فرماتے ہیں کہ ” پانی پینے میں سانس لینے کے حوالے سے احادیث مبارکہ میں بظاہر اختلاف. ہے اور ان کی توجیہ یہ ہے کہ ایک، دو، تین یا اس سے زیادہ سانسوں میں پانی پینا جائز ہے اور اس مسئلہ میں روایتوں کا اختلاف آسانی فراہم کرنے پر دلالت کرتا ہے اور پینے والا اگر تین سانسوں کو اختیار کرتا ہے تو بہتر ہے۔ ( عمدۃ القاری، ۱۴ / ۶۲۷ ) پھر یہ کہ ایک سانس میں اُس وقت پانی پی سکتے ہیں جبکہ برتن میں سانس نہ لیں۔ ( اتحاف السادۃ المتقین، ۲۴۷/۸ )۔ اور ایک روایت میں جو ممانعت آئی ہے کہ ” اونٹ کی طرح ایک سانس میں پانی نہ پیو۔ “ یہ اس لئے ہے کہ اونٹ پانی پیتے وقت برتن ہی میں سانس لیتا ہے۔ ( فیض القدیر، ۱ / ۱۱۳ ) اور برتن میں سانس لینا نقصان دہ ہے۔ چنانچہ، مفسر شہیر، حکیم الامت مفتی احمد یار خان عَلَيْهِ رَحْمَةُ الْحَنَّان مرأة المناجيح، جلد 6، صفحہ 77 پر فرماتے ہیں: برتن میں سانس لینا جانوروں کا کام ہے۔ نیز سانس کبھی زہریلی ہوتی ہے اس لئے برتن سے الگ منہ کر کے سانس لو۔ گرم دودھ یا چاء ( چائے ) کو پھونکوں سے ٹھنڈا نہ کرو بلکہ کچھ ٹھہرو، قدرے ٹھنڈی ہو جائے پھر پیو۔ 1666 ... اخلاق النبی و آدابه لابی الشیخ الاصبهانی، صفته تنفسه فی انائه، الحدیث: ۶۶۸، ص ۱۳۱ 1667 ... المستدرك، كتاب الاشربة، باب امط الاناء عن فيك ثم تنفس، ۵ / ۱۹۲، الحدیث: ۷۲۸۹ 1668 ... المعجم الاوسط، ۳ / ۳۸۲، الحدیث: ۴۸۹۴ زیادہ حیا والے تھے۔ آپ صلی اللہ تَعَالٰی عَلَيْهِ وَالِیہ وسلم اپنے گھر والوں سے کھانا نہیں مانگتے تھے اور نہ ہی ان کے سامنے کھانے کی خواہش ظاہر فرماتے۔ اگر وہ خود پیش کرتے تو تناول فرما لیتے اور جو کچھ وہ دیتے قبول فرما لیتے اور جو وہ پلاتے نوش فرما لیتے ( 169 ) اور بعض اوقات خود داٹھ کر کھانے پینے کی چیزیں لے لیتے تھے۔ ) 1670 ( باب نمبر 6: لباس کی سنتوں اور آداب کا بیان سبز اور سفید لباس كا استعمال: تاجدارِ رسالت، شہنشاہِ نبوت صلی اللہ تَعَالى عَلَيْهِ وَالِيهِ وَسَلَّم کو جو لباس میسر آتا جیسے تہبند، چادر ( 1071 )، قمیص 1972 )، بہ ) 1970 1673 ( وغیرہ وہی زیب تن فرمالیا کرتے تھے۔ سبز رنگ کے کپڑے آپ صَلَّى اللَّهُ تَعَالَى عَلَيْهِ وَالِهِ وَسَلَّم کو پسند تھے ( 1674 ) اور اکثر اوقات آپ صَلَّی اللهُ تَعَالَى عَلَيْهِ وَالِهِ وَسَلَّم کا لباس مبارک سفید ہوا کرتا تھا اور آپ صَلَّى اللهُ تَعَالَى عَلَيْهِ وَالِهِ وسلم ارشاد فرماتے ہیں: اپنے زندوں کو سفید لباس پہناؤ اور اسی میں اپنے مردوں کو کفن دو۔ ( 1675 ) روئی سے بھری ہوئی قبا تاجدارِ رسالت، شہنشاہِ نبوت صَلَّى اللهُ تَعَالَى عَلَيْهِ وَالِهِ وَسَلَّم جنگ اور جنگ کے علاوہ روئی سے بھری ہوئی قبا 1669 ... صحيح البخاری، کتاب الادب، باب الحیاء، ۴ / ۱۳۱، الحدیث: ۶۱۱۹ الشفابتعريف حقوق المصطفى الباب الثاني ... الخ، فصل وأما ماتد عوضرورة الحياة إليه ... الخ، ۱ / ۸۵ 1670 ... سنن ابی داود، کتاب الطب، باب فی الحمیة، ۴ / ۵، الحدیث: ۳۸۵۶ 1671 ... صحیح البخاری، کتاب الحج، باب ما یلبس المحرم ... الخ، ۱ / ۵۲۰، الحدیث: ۱۵۴۵ 1672 ... سنن ابی داود کتاب اللباس، باب ماجاء فی القبيص، ۴ / ۶۱، الحدیث: ۴۰۲۵، ۴۰۲۷ 1673 ... صحیح البخاری، کتاب الصلاة، باب الصلاة في الحبة الشامية، ۱ / ۱۴۵، الحدیث: ۳۶۳ 1674 ... المعجم الاوسط، ۶ / ۶۹، الحدیث: ۰۲۷ ...... ... خلاصه سیرسید البشر، الفصل الثالث و العشرون فی ذکر اثوابه و اثاثه، ص ۹۹ 1675 ... سنن النسائی، کتاب الزينة، باب الامر بلبس البيض من الثياب، الحدیث: ۵۳۳۳، ص ۸۴۳ المعجم الکبیر، ۱۲ / ۵۱، الحدیث: ۱۲۴۸۷ بھی زیب تن فرمایا کرتے تھے اور آپ صلی اللہ تعالٰى عَلَيْهِ وَالِهِ وَسَلَّم کے پاس ایک ریشمی قبا تھی ( 1676 ) _ ( 1677 ) آپ صَلَّى اللهُ تَعَالَى عَلَيْهِ وَالِیہ وسلم جب اُسے زیب تن فرماتے تو اس کا سبز رنگ آپ صلی اللہ تعالی علیہ والہ وسلم کی سفید رنگت پر بہت بھلا لگتا تھا۔</w:t>
      </w:r>
    </w:p>
    <w:p>
      <w:pPr>
        <w:jc w:val="left"/>
      </w:pPr>
      <w:r>
        <w:rPr>
          <w:rFonts w:ascii="Jameel Noori Nastaleeq" w:hAnsi="Jameel Noori Nastaleeq"/>
          <w:i/>
          <w:color w:val="787878"/>
          <w:sz w:val="20"/>
        </w:rPr>
        <w:t>حوالہ: احیاء العلوم، جلد ۲، صفحہ ۱۳۸۷</w:t>
      </w:r>
    </w:p>
    <w:p>
      <w:pPr>
        <w:jc w:val="center"/>
      </w:pPr>
      <w:r>
        <w:rPr>
          <w:color w:val="C8B48C"/>
          <w:sz w:val="20"/>
        </w:rPr>
        <w:t>❖ ❖ ❖</w:t>
      </w:r>
    </w:p>
    <w:p>
      <w:pPr>
        <w:jc w:val="right"/>
      </w:pPr>
      <w:r>
        <w:rPr>
          <w:rFonts w:ascii="Jameel Noori Nastaleeq" w:hAnsi="Jameel Noori Nastaleeq"/>
          <w:b/>
          <w:color w:val="145A32"/>
          <w:sz w:val="28"/>
        </w:rPr>
        <w:t>✦ واقعہ نمبر ۴۸۸: تمام کپڑے ٹخنوں سے اوپر ہونا چاہئیں:</w:t>
      </w:r>
    </w:p>
    <w:p>
      <w:pPr>
        <w:jc w:val="both"/>
      </w:pPr>
      <w:r>
        <w:rPr>
          <w:rFonts w:ascii="Jameel Noori Nastaleeq" w:hAnsi="Jameel Noori Nastaleeq"/>
          <w:sz w:val="24"/>
        </w:rPr>
        <w:t>تمام کپڑے ٹخنوں سے اوپر ہونا چاہئیں: حضور نبی پاک، صاحب لولاک صلی اللہ تعالى عَلَيْهِ وَالہ و سلم کے تمام کپڑے ٹخنوں سے اوپر ہوتے تھے اور آپ صَلَّی اللہ تعالٰی عَلَيْهِ وَالِیہ وسلم کا تہبند شریف اس سے بھی اوپر نصف پنڈلی تک ہو تا تھا۔ ( 1078 ) آپ صَلَّى اللهُ تَعَالَى عَلَيْهِ وَالِهِ وَسَلَّم کی قمیص مبارک کے بٹن بند ہوتے تھے اور کبھی کبھار نماز اور نماز کے علاوہ کھول بھی دیتے تھے۔ ( 1679 ) آپ صَلَّى اللهُ تَعَالَى عَلَيْهِ وَالِهِ وَسَلَّم کے پاس زعفران ( 1000 ) سے رنگی ہوئی ایک چادر تھی ) ( 1681 1091 ) بعض اوقات صرف اسی میں لوگوں کو نماز پڑھاتے تھے۔ کبھی صرف ایک چادر زیب تن فرماتے تھے اور اس کے علاوہ جسم اقدس پر کوئی اور کپڑا نہ ہو تا تھا ( 1982 ) اور آپ صَلَّى اللهُ تَعَالَى عَلَيْهِ وَالِهِ وَسَلَّم کے پاس ایک موٹی چادر تھی جسے زیب تن کر کے ارشاد فرماتے: " انا اناعبد الْبَسُ كَبَائِلْبَسُ الْعَبدُ یعنی میں بندہ ہوں اور بندوں جیسا لباس پہنتا ہوں۔ ( 1683 ) 1676 ... یہ واقعہ اس وقت کا ہے جب مرد کے لئے ریشمی کپڑے پہنے کی حرمت نہیں آئی تھی۔ ( اتحاف السادة المتقین، ۸ / ۲۵۰ ) 1677 ... سنن النسائی، کتاب الزينة، باب لبس الديباج المنسوج بالذهب، الحدیث: ۵۳۱۲، ص ۸۴۰ 1678 ... المستدرك، كتاب اللباس، باب کان نبی اللہ یکرہ عشرة خصال، ۵ / ۲۷۵، الحدیث: ۷۴۹۷ الشمائل المحمدية للترمذی، باب ما جاء فی صفۃ از اررسول الله، الحدیث: ۱۱۳، ۱۱۴، ص ۸۴ 1679 ... سنن ابن ماجه، کتاب اللباس، باب حل الازرار، ۴ / ۱۵۱، الحدیث: ۳۵۷۸ المعجم الكبير، ۱۱ / ۱۲۳، الحدیث: ۱۱۳۳۴ 1680. ... امام مجد الدین ابو الحسنات مبارک بن محمد المعروف ابن الاثیر جزری عَلَيْهِ رَحْمَةُ الله القول ( متوفی ۲۰۶ ھ ) فرماتے ہیں: ” وہ ایسی چادر تھی جس میں سے زعفران کا رنگ زائل ہو چکا تھا اور اب صرف اس کا اثر باقی تھا۔ “ ( النهایة فی غریب الاثر، ۵ / ۸۴ ) کم یازعفران کار نگاہوا کپڑا پہنا مرد کو منع ہے۔ ( بہار شریعت، ۳ / ۴۱۵ ) 1681 ... المعجم الاوسط، ۱ / ۲۰۰، الحدیث: ۶۷۵ 1682 ... المدخل لابن الحاج، فصل في صرف همم المريد ... الخ، فصل هذ اما تيسر من الكلام ... الخ، الجزء الثالث، ۲ / ۱۷۴ 1683 ... مرقاة المفاتيح، كتاب اللباس، ۸ / ۱۲۶، تحت الحدیث: ۴۳۰۶</w:t>
      </w:r>
    </w:p>
    <w:p>
      <w:pPr>
        <w:jc w:val="left"/>
      </w:pPr>
      <w:r>
        <w:rPr>
          <w:rFonts w:ascii="Jameel Noori Nastaleeq" w:hAnsi="Jameel Noori Nastaleeq"/>
          <w:i/>
          <w:color w:val="787878"/>
          <w:sz w:val="20"/>
        </w:rPr>
        <w:t>حوالہ: احیاء العلوم، جلد ۲، صفحہ ۱۳۹۰</w:t>
      </w:r>
    </w:p>
    <w:p>
      <w:pPr>
        <w:jc w:val="center"/>
      </w:pPr>
      <w:r>
        <w:rPr>
          <w:color w:val="C8B48C"/>
          <w:sz w:val="20"/>
        </w:rPr>
        <w:t>❖ ❖ ❖</w:t>
      </w:r>
    </w:p>
    <w:p>
      <w:pPr>
        <w:jc w:val="right"/>
      </w:pPr>
      <w:r>
        <w:rPr>
          <w:rFonts w:ascii="Jameel Noori Nastaleeq" w:hAnsi="Jameel Noori Nastaleeq"/>
          <w:b/>
          <w:color w:val="145A32"/>
          <w:sz w:val="28"/>
        </w:rPr>
        <w:t>✦ واقعہ نمبر ۴۸۹: جمعہ کے لئے جداگانه لباس:</w:t>
      </w:r>
    </w:p>
    <w:p>
      <w:pPr>
        <w:jc w:val="both"/>
      </w:pPr>
      <w:r>
        <w:rPr>
          <w:rFonts w:ascii="Jameel Noori Nastaleeq" w:hAnsi="Jameel Noori Nastaleeq"/>
          <w:sz w:val="24"/>
        </w:rPr>
        <w:t>جمعہ کے لئے جداگانه لباس: رحمتِ عالم، نُورِ مُجَسَّم صَلَّى اللهُ تَعَالَى عَلَيْهِ وَاللہ وسلم کے پاس جمعہ کے لئے دو خاص کپڑے تھے جو بقیہ دنوں کے کپڑوں کے علاوہ تھے۔ ( 1694 ) بعض اوقات آپ صلَّی اللهُ تَعَالَى عَلَيْهِ وَالِهِ وَسَلَّم صرف ایک چادر میں ملبوس ہوتے اس کے علاوہ جسم اقدس پر اور کچھ نہ ہوتا اور آپ صلی اللہ تَعَالٰی عَلَيْهِ وَالِہ وَسَلَّم اس کے دونوں کنارے کاندھوں کے در میان باندھ دیتے ( ) 1685 1699 ) اور بسا اوقات اسی میں لوگوں کو نماز جنازہ پڑھا دیتے۔ آپ صَلَّى اللهُ تَعَالَى عَلَيْهِ وَالِيهِ وَسَلَّم کبھی کبھار اپنے مکانِ عالیشان پر صرف ایک چادر شریف میں ہوتے اور اس کے دونوں کنارے کاندھوں پر مخالف سمت میں ڈال کر اسی میں نماز ادا فرماتے اور یہ وہی چادر ہوتی جس میں آپ صَلَّى اللَّهُ تَعَالَى عَلَيْهِ وَاللهِ وَسَلَّم نے اس دن اپنی زوجہ سے قربت کی ہوتی تھی۔ ( ) 1686 10 ) بعض اوقات حضور نبی اکرم صَلَّى اللَّهُ تَعَالَى عَلَيْهِ وَالِيهِ وَسَلَّم رات کے وقت چادر میں اس طرح نماز ادا فرماتے کہ اس کا بعض حصہ خود اوڑھ لیتے اور بقیہ حصہ اپنی کسی زوجہ مطہرہ رَضِيَ اللهُ تَعَالَى عَنْهَا پر ڈال دیتے اور اس طرح سے نماز پڑھتے۔ ( ) 17 ) 1687 ( حضور صَلَّى اللهُ تَعَالٰی عَلَيْهِ وَالِهِ وَسَلَّمَ سے بڑھ کرحسین کوئی نہیں: نور کے پیکر، تمام نبیوں کے سر ور صل اللہ تعالی علیہ والہ وسلم کے پاس ایک سیاہ چادر تھی۔ 1009 1888 ) آپ صلی اللہ 1684 ... المعجم الاوسط، ۲ / ۳۵۲، الحدیث: ۳۵۱۶ خلاصه سیر سید البشر، الفصل الثالث والعشرون فى ذکر اثوابه و اثاثه، ص ۲۶۷ 1685 ... صحیح مسلم کتاب الطلاق، باب فی الايلاء و اعتزال النساء وتخييرهن، الحدیث: ۱۴۷۹، ص ۱۴ ۷۸۴ صحیح البخاری، کتاب الصلاة، باب الصلاة بغيرر داء، ۱ / ۱۴۷، الحدیث: ۳۷۰ المدخل لابن الحاج، فصل فی صرف همم المریدگ الخ، فصل هذا ما تيسر من الكلام .... الخ، الجزء الثالث، ۲ / ۱۷۴ 1686 ... صحیح مسلم، کتاب الصلاة، باب الصلاة فى ثوب واحد وصفة لبسه، الحدیث: ۵۱۷، ص ۲۶۳ مسند ابی یعلی، حدیث معاوية بن ابی سفیان، ۶ / ۲۵۰، الحدیث: ۷۳۳۵ 1687 ... سنن ابی داود، کتاب الصلاة، باب الرجل يصلى فى ثوب واحد بعضہ علی غیرہ، ۱ / ۲۵۵، الحدیث: ۶۳۱ صحیح مسلم، کتاب الصلاة، باب الاعتراض بين يدى المصلى، الحدیث: ۵۱۴، ص ۲۶۳ 1688 ... سنن ابی داود کتاب اللباس، باب فی السواد ۴ / ۷۵، الحدیث: ۴۰۷۴ تعالى عَلَيْهِ وَالِیہ و وسلم نے وہ چادر کسی کو تحفہ میں دے دی تو ام المؤمنین حضرت سیدتنا ام سلمہ رضی اللہ تعالی عنہا نے عرض کی: ” میرے ماں باپ آپ پر قربان! اس سیاہ چادر کا کیا ہوا؟ ارشاد فرمایا: ” میں نے وہ کسی اور کو پہنا دی۔ “ انہوں عرض کی: میں نے اس کی سیاہی میں آپ صلی اللہ تَعَالٰی عَلَيْهِ وَالِیہ وسلم کی سفید رنگت سے بڑھ کر حسین شے کبھی نہیں دیکھی۔ ) 1689 ( حضرت سیدنا انس بن مالک رضی اللہ تعالیٰ عنہ فرماتے ہیں: ” بسا اوقات میں دیکھتا کہ آپ صَلَّى اللَّهُ تَعَالَى عَلَيْهِ وَالِهِ وَسلم ایک چادر زیب تن فرما کر ہمیں ظہر کی نماز پڑھا دیتے اور اس چادر کے دونوں کنارے بندھے ہوتے تھے۔ حضور صَلَّى اللهُ تَعَالَى عَلَيْهِ وَالِهِ وَسَلَّمَ کے زیر استعمال بعض چیزیں انگوٹھی مبارک سر کار نامدار، مدینے کے تاجدار صلی اللہ تَعَالٰی عَلَيْهِ وَالِیہ و سلم انگوٹھی بھی پہنا کرتے تھے۔ ( 1691 ) بعض اوقات آپ صلی اللہ تَعَالَى عَلَيْهِ وَالِہ وَسَلَّم باہر تشریف لاتے تو کوئی بات یاد رکھنے کے لئے انگوٹھی شریف میں دھاگا بندھا ہوا ہو تا تھا۔ ( 1692 ) آر صَلَّى اللهُ تَعَالَى عَلَيْهِ وَالِهِ وَسَلَّم اس انگوٹھی سے خطوط پر مہر لگاتے ( 1699 ) اور ارشاد فرماتے: ” خط پر مہر لگانا تہمت سے بہتر ہے۔ 66 مامه شريف تاجدارِ رسالت، شہنشاہِ نبوت صَلَّى اللهُ تَعَالَى عَلَيْهِ وَالِہ وَسَلَّم عمامہ شریف کے نیچے ٹوپی پہنا کرتے تھے اور بغیر عمامہ کے صرف ٹوپی بھی پہنتے تھے۔ کبھی ایسا ہو تا کہ سر اقدس سے ٹوپی کو اتار کر اپنے آگے سترہ ( یعنی آڑ ) 1689 ... خلاصة سير سيد البشر لمحب الدين الطبري، الفصل الثالث والعشرون فی ذکر أثوابہ، ص ۱۷۷ 1690 .. سنن ابن ماجه کتاب اللباس، باب لباس رسول الله، ۴ / ۱۴۰، الحدیث: ۳۵۵۲، دون ذکر صلاة الظهر 1691 ... صحيح مسلم، کتاب اللباس والزينة، باب فی خاتم الورق فصه حبشی، الحدیث: ۲۰۹۴، ص ۱۱۶۰ 1692 ... المعجم الكبير، ۴ / ۲۸۲، الحدیث: ۴۴۳۱ 1693 .. صحيح البخاری، کتاب اللباس، باب نقش الخاتم ۴ / ۷۰، الحدیث: ۵۸۷۲ بناتے اور پھر اس کے سامنے نماز ادا فرماتے ( 1694 ) 1695 ) اور اگر کبھی عمامہ شریف موجود نہ ہو تا تو مقدس سر اور مبارک پیشانی پر رومال باندھ لیا کرتے تھے۔ ( 1696 ) ایک عمامے کا نام سحاب تھا: حضور نبی پاک، صاحب لولاک صَلَّى اللهُ تَعَالٰی عَلَيْهِ وَالِیهِ وَسَلَّم کے ایک عمامہ شریف کا نام ” سحاب “ تھا۔ آپ صَلَّى اللهُ تَعَالَى عَلَيْهِ وَالِهِ وَسَلَّم نے وہ عمامہ مبارک امیر المؤمنین حضرت سیدنا علی المرتضى كَرَّمَ اللَّهُ تَعَالَى وَجْهَهُ الْكَرِيمِ کو تحفہ میں دے دیا تھا۔ آپ رضی اللہ تعالی عنہ جب کبھی وہ عمامہ شریف پہن کر بار گاہِ رسالت میں حاضر ہوتے تو رحمتِ دوعالم صلى صَلَّى الله تعالى عَلَيْهِ وَالِیہ وسلم ارشاد فرماتے: علی تمہارے پاس ” سحاب “ میں آئے ہیں۔ لباس پہننے کا سنت طریقه: میٹھے میٹھے آقا، مکی مدنی مصطفے صَلَّى اللهُ تعالى عَلَيْهِ وَالِهِ وَسَلَّم جب کوئی لباس زیب تن فرماتے تو اپنی سیدھی جانب سے شروع فرماتے ( 1698 ) اور یہ دعا پڑھتے: الْحَمْدُ للهِ الَّذِي كَسَانَ مَا أَوَارِي بِهِ عَوْرَقِ وَ أَتَجَمَّلُ بِهِ فِي النَّاسِ یعنی 1694 ... علامہ عبد الرء وف مناوى عَلَيْهِ رَحْمَةُ اللهِ الْقَوِی اس کے تحت شرح میں فرماتے ہیں: ” اگر سترہ کے لئے کوئی چیز میسر نہ ہوتی تو جو چیز پاتے اسے ہی سترہ بنالیتے۔ “ ( التيسير بشرح الجامع الصغير، حرف الكاف، ۲ / ۲۸۴ دعوت اسلامی کے اشاعتی ادار مکتبۃ المدینہ کی مطبوعہ 1250 صفحات پر مشتمل کتاب بہار شریعت، جلد اول، صفحہ 616 پر ہے: اگر سترہ کے لیے کوئی چیز نہیں ہے اور اس کے پاس کتاب یا کپڑا موجود ہے، تو اسی کو سامنے رکھے لے۔ اسی مقام پر اس کے تحت حاشیہ میں ہے: اس سے مقصود یہ ہے کہ نمازی کا دل نہ بے ورنہ کتاب یا کپڑا رکھنے سے اس کے آگے سے گزرنا، جائز نہ ہو گا۔ 1695 ... شعب الايمان للبيهقي، باب في الملابس .... الخ، ۵ / ۱۷۵، الحدیث: ۶۲۵۹ اخلاق النبی و آدابه لابی الشیخ الاصبهانی، ذکر قلنسوتہ، الحدیث: ۳۰۵، ص ۷۰ خلاصة سير سيد البشر لمحب الدين الطبری، الفصل الثامن فى صفاته ... الخ، ص ١٠٠، مطبوعہ دائرۃ المعارف العثمانیہ حید را با دهند ۵۱۴۲۶-۲۰۰۵ء 1696 ... صحيح البخاری، کتاب الجمعة، باب من قال فى الخطبة بعد الثناء: امابعد، ۱ / ۳۱۹، الحدیث: ۹۲۷ 1697 ... اخلاق النبی و آدابه لابی الشیخ الاصبهانی، ذکر عبامتہ، الحدیث: ۲۹۷، ص ۶۹ 1698 ... سنن الترمذى كتاب الـ ب ماجاء فى القمص ۳ / ۲۹۷، الحدیث: ۱۷۷۲ سب تعریفیں اللہ عزو جل کے لئے جس نے مجھے وہ چیز پہنائی جس سے میں اپنی شرم گاہ کو چھپاتا ہوں اور اس کے ذریعے لوگوں میں زینت اختیار کرتا ہوں۔ ( 1699 ) جب لباس اتارتے تو بائیں جانب سے اتار ناشروع فرماتے۔ ( 1700 ) آپ صَلَّى اللَّهُ تَعَالَى عَلَيْهِ وَالِيهِ وَسَلَّہ جب نیا کپڑا زیب تن فرماتے تو پر انا کپڑا کسی مسکین کو دے دیتے اور ارشاد فرماتے: جو مسلمان کسی مسلمان کو اللہ عَدَدَ جَل کے لئے اپنا پر انا کپڑا پہناتا ہے تو جب تک وہ کپڑا اسے ڈھانپے رہتا ہے اس وقت تک کپڑا پہنانے والا اللہ عزوجل کے ضمان، اس کی حفاظت اور اس کی بھلائی میں رہتا ہے، خواہ زندہ ہو یا وفات پاچکا ہو۔ ) 1701 ( بستر مبارک حضور نبی رحمت، شفیع امت صَلَّى اللهُ تَعَالَى عَلَيْهِ وَالِیهِ وَسَلَّم کے پاس ایک چمڑے کا گڑا تھا جس میں کھجور کی چھال بھری ہوئی تھی اس کی لمبائی دو گزیا اس کے قریب قریب تھی اور چوڑائی ایک ہاتھ اور ایک بالشت یا اس کے قریب قریب تھی۔ ( 1702 ) آپ صلی اللہ تعالی علیہ والہ وسلم کے پاس ایک کمبل تھا، جہاں بھی تشریف رکھتے اسے دوہرا کر کے نیچے بچھایا جاتا تھا ( 1703 ) اور آپ صلی اللہ تعالٰى عَلَيْهِ وَالِہ وَسَلَّہ چٹائی پر سوتے تھے اور آپ صَلَّى اللَّهُ تَعَالَى عَلَيْهِ وَالِهِ وَسَلَّم کے نیچے اس چٹائی کے علاوہ اور کوئی شے نہیں ہوتی تھی۔ ) ) 1704 ( جانوروں اور چیزوں کے نام رکھنا: حضور نبی کریم، رَءُوفٌ رَّحیم صَلَّی اللہ تَعَالٰی عَلَيْهِ وَالِهِ وَسَلَّم کے اخلاق میں سے یہ بھی تھا کہ آپ صَلَّی اللہ تعالٰی 1699 ... سنن الترمذی، کتاب الدعوات، باب رقم: ۱۰۷،۵ / ۳۲۸، الحدیث: ۳۵۷۱ 1700 .. اخلاق النبي و آدابه لابی الشیخ الاصبهان، ذکر محبته للتيا من فی جمیع افعاله، الحدیث: ۷۸۲، ص ۱۵۰ 1701 .. سنن الترمذى، كتاب الدعوات، باب رقم: ۵،۱۰۷ / ۳۲۸، الحدیث: ۳۵۷۱، بتغير قليل 1702 ... صحیح البخاری، کتاب الرقاق، باب كيف كان عيش ... الخ، ۴ / ۲۳۵، الحدیث: ۶۴۵۶ سنن ابی داود کتاب الادب، باب كيف يتوجه عند النوم، ۴ / ۴۰۴، الحدیث: ۵۰۴۴، بدون عرضه 1703 ... اخلاق النبی و آدابه لابی الشیخ الاصبهانی، ذکر فراش رسول الله، الحدیث: ۴۶۱، ص ۹۳، بتغير 1704 ... صحیح مسلم، کتاب الطلاق، باب فی الایلاء و اعتزال النساء وتخييرهن، الحدیث: ۱۴۷۹، ص ۷۸۴</w:t>
      </w:r>
    </w:p>
    <w:p>
      <w:pPr>
        <w:jc w:val="left"/>
      </w:pPr>
      <w:r>
        <w:rPr>
          <w:rFonts w:ascii="Jameel Noori Nastaleeq" w:hAnsi="Jameel Noori Nastaleeq"/>
          <w:i/>
          <w:color w:val="787878"/>
          <w:sz w:val="20"/>
        </w:rPr>
        <w:t>حوالہ: احیاء العلوم، جلد ۲، صفحہ ۱۳۹۱</w:t>
      </w:r>
    </w:p>
    <w:p>
      <w:pPr>
        <w:jc w:val="center"/>
      </w:pPr>
      <w:r>
        <w:rPr>
          <w:color w:val="C8B48C"/>
          <w:sz w:val="20"/>
        </w:rPr>
        <w:t>❖ ❖ ❖</w:t>
      </w:r>
    </w:p>
    <w:p>
      <w:pPr>
        <w:jc w:val="right"/>
      </w:pPr>
      <w:r>
        <w:rPr>
          <w:rFonts w:ascii="Jameel Noori Nastaleeq" w:hAnsi="Jameel Noori Nastaleeq"/>
          <w:b/>
          <w:color w:val="145A32"/>
          <w:sz w:val="28"/>
        </w:rPr>
        <w:t>✦ واقعہ نمبر ۴۹۰: ایک مرتبہ بار گاہِ اقدس میں سونے چاندی کے ہار لائے گئے تو آپ</w:t>
      </w:r>
    </w:p>
    <w:p>
      <w:pPr>
        <w:jc w:val="both"/>
      </w:pPr>
      <w:r>
        <w:rPr>
          <w:rFonts w:ascii="Jameel Noori Nastaleeq" w:hAnsi="Jameel Noori Nastaleeq"/>
          <w:sz w:val="24"/>
        </w:rPr>
        <w:t>ایک مرتبہ بار گاہِ اقدس میں سونے چاندی کے ہار لائے گئے تو آپ صَلَّی اللہ تَعَالٰی عَلَيْهِ وَالِہ وَسَلَّم نے وہ اپنے اصحاب میں تقسیم فرما دیے۔ اس وقت ایک دیہاتی نے کھڑے ہو کر کہا: اے محمد ( صلَّى اللهُ تَعَالَى عَلَيْهِ وَالِيهِ وَسَلَّم )! بخدا! اللہ عَزَّوَجَلَّ نے آپ کو انصاف کرنے کا حکم دیا ہے مگر میں آپ صَلَّى اللهُ تَعَالَى عَلَيْهِ وَالِہ وَسَلَّم کو انصاف کرتے نہیں دیکھ رہا۔ تو 1716 ... الطبقات الكبرى لابن سعد، ذکر منایح رسول الله من الغنم، ۱ / ۳۸۵، عینہ بدلہ قمر خلاصة سير سيد البشر، الفصل الحادي والعشرون فی ذکر نعمه، ص ۲۵۵، مطبوعہ دائرۃ المعارف العثمانیہ حید را با دهند ۲۰۰۵۵۱۴۲۶ ء 1717 ... اخلاق النبی و آدابه لابی الشیخ الاصبهانی، ماروی فی کظمه الغیظ و حلمہ، الحدیث: ۱۷۳، ص ۴۶ المستدرك، كتاب معرفة الصحابة، ذكر اسلام حويطب بن عبد العزی، ۴ / ۶۲۵، الحدیث: ۶۱۳۸ 1718 - صحيح البخاری، کتاب المناقب، باب صفة النبي، ۲ / ۴۸۹، الحدیث: ۳۵۶۰،</w:t>
      </w:r>
    </w:p>
    <w:p>
      <w:pPr>
        <w:jc w:val="left"/>
      </w:pPr>
      <w:r>
        <w:rPr>
          <w:rFonts w:ascii="Jameel Noori Nastaleeq" w:hAnsi="Jameel Noori Nastaleeq"/>
          <w:i/>
          <w:color w:val="787878"/>
          <w:sz w:val="20"/>
        </w:rPr>
        <w:t>حوالہ: احیاء العلوم — جلد ۲، صفحہ ۱۳۹۶</w:t>
      </w:r>
    </w:p>
    <w:p>
      <w:pPr>
        <w:jc w:val="center"/>
      </w:pPr>
      <w:r>
        <w:rPr>
          <w:color w:val="C8B48C"/>
          <w:sz w:val="20"/>
        </w:rPr>
        <w:t>❖ ❖ ❖</w:t>
      </w:r>
    </w:p>
    <w:p>
      <w:pPr>
        <w:jc w:val="right"/>
      </w:pPr>
      <w:r>
        <w:rPr>
          <w:rFonts w:ascii="Jameel Noori Nastaleeq" w:hAnsi="Jameel Noori Nastaleeq"/>
          <w:b/>
          <w:color w:val="145A32"/>
          <w:sz w:val="28"/>
        </w:rPr>
        <w:t>✦ واقعہ نمبر ۴۹۱: ایک شخص نے کہا: یا رسول الله صَلَّى اللهُ تَعَالَى عَلَيْه</w:t>
      </w:r>
    </w:p>
    <w:p>
      <w:pPr>
        <w:jc w:val="both"/>
      </w:pPr>
      <w:r>
        <w:rPr>
          <w:rFonts w:ascii="Jameel Noori Nastaleeq" w:hAnsi="Jameel Noori Nastaleeq"/>
          <w:sz w:val="24"/>
        </w:rPr>
        <w:t>ایک شخص نے کہا: یا رسول الله صَلَّى اللهُ تَعَالَى عَلَيْهِ وَالِيهِ وسلَّم اعدل فرمائیے! تو آپ صلی الله تعالى عَلَيْهِ وَاللہ و سلم نے ارشاد فرمایا: تیری ہلاکت ہو! اگر میں عدل نہیں کروں گا تو کون کرے گا اور اگر میں عدل نہ کرتا تو تو خائب و خاسر ہو جاتا۔ اس وقت حضرت سیدنا عمر فاروق اعظم رضی اللہ تعالی عنہ نے کھڑے ہو کر عرض کی: کیا میں اس منافق کی گردن نہ اُڑا دوں؟ تو آپ صلی اللہ تعالیٰ عَلَيْهِ وَالِہ وَسَلَّم نے ارشاد فرمایا: اللہ عزو جل کی پناہ! لوگ کہیں گے کہ میں اپنے ساتھیوں کو قتل کرتا ہوں۔ ) 1720 ( جان کے دشمن پر احسان: حضور نبی کریم، رَءُوفٌ رَّحیم صَلَّى اللهُ تَعَالٰی عَلَيْهِ وَالِہ وَسَلَّم ایک جنگ میں شریک تھے۔ کفار نے مسلمانوں کی طرف۔</w:t>
      </w:r>
    </w:p>
    <w:p>
      <w:pPr>
        <w:jc w:val="left"/>
      </w:pPr>
      <w:r>
        <w:rPr>
          <w:rFonts w:ascii="Jameel Noori Nastaleeq" w:hAnsi="Jameel Noori Nastaleeq"/>
          <w:i/>
          <w:color w:val="787878"/>
          <w:sz w:val="20"/>
        </w:rPr>
        <w:t>حوالہ: احیاء العلوم — جلد ۲، صفحہ ۱۳۹۷</w:t>
      </w:r>
    </w:p>
    <w:p>
      <w:pPr>
        <w:jc w:val="center"/>
      </w:pPr>
      <w:r>
        <w:rPr>
          <w:color w:val="C8B48C"/>
          <w:sz w:val="20"/>
        </w:rPr>
        <w:t>❖ ❖ ❖</w:t>
      </w:r>
    </w:p>
    <w:p>
      <w:pPr>
        <w:jc w:val="right"/>
      </w:pPr>
      <w:r>
        <w:rPr>
          <w:rFonts w:ascii="Jameel Noori Nastaleeq" w:hAnsi="Jameel Noori Nastaleeq"/>
          <w:b/>
          <w:color w:val="145A32"/>
          <w:sz w:val="28"/>
        </w:rPr>
        <w:t>✦ واقعہ نمبر ۴۹۲: جادوکروانے والے یہودی سے درگزر:</w:t>
      </w:r>
    </w:p>
    <w:p>
      <w:pPr>
        <w:jc w:val="both"/>
      </w:pPr>
      <w:r>
        <w:rPr>
          <w:rFonts w:ascii="Jameel Noori Nastaleeq" w:hAnsi="Jameel Noori Nastaleeq"/>
          <w:sz w:val="24"/>
        </w:rPr>
        <w:t>جادوکروانے والے یہودی سے درگزر: مروی ہے کہ ایک یہودی نے حضور نبی پاک، صاحب کو لاک صلی اللہ تَعَالى عَلَيْهِ وَالِہ وَسَلَّم پر جادو کر دیا تو حضرت سیدنا جبریل امین علَيْهِ السَّلام نے بارگاہِ رسالت میں حاضر ہو کر اس کی خبر دی حتی کہ آپ صَلَّی اللہ تَعَالٰی عَلَيْهِ وَالِہ وَسَلَّم نے اس جادو والی شے کو نکلوا کر اس کی گرہ کھول دی تو اس سے افاقہ ہو گیا لیکن آپ صلی اللہ تعالی علیہ والہ وسلم نے کبھی بھی یہودی سے اس کا ذکر نہیں فرمایا اور نہ ہی اس پر ظاہر ہونے دیا۔ ( 1724 ) بدری صحابی سے درگزر خلیفہ چہارم امیر المؤمنین حضرت سیدنا علی المرتضی گام الله تعالى وَجْهَهُ الكريم بیان کرتے ہیں کہ حضور نبی رحمت، شفیع امت صَلَّى اللهُ تَعَالَى عَلَيْهِ وَالِهِ وَسَلَّم نے مجھے، حضرت زبیر اور حضرت مقد او رَضِيَ اللهُ تَعَالٰی عَنْهُمْ کو ایک کام سے روانہ کرتے ہوئے ارشاد فرمایا: ” جب تم روضہ خاخ کے مقام پر پہنچو گے تو وہاں پر کجاوے میں ایک عورت ہو گی، اس کے پاس ایک خط ہے تم وہ خط اس سے لے لینا۔ “ فرماتے ہیں کہ ہم نے سفر شروع کیا حتی کہ روضہ خاخ “ کے مقام پر اس عورت کو پالیا تو اس سے کہا: خط ہمارے حوالے کر دو۔ اس نے کہا: میرے پاس کوئی خط نہیں ہے۔ ہم نے کہا: خط نکالو ورنہ ہم تمہاری تلاشی لیں گے؟ تو اس نے اپنی چٹیا میں سے خط نکال کر دے دیا۔ ہم وہ خط لے کر بارگاہ نبوت میں حاضر ہو گئے۔ خط کو دیکھا گیا تو حاطب بن ابی بلتعہ رَضِيَ الله تعالی عنہ کی طرف سے مشرکین مکہ کے بعض افراد کی طرف لکھا گیا تھا جس میں انہیں رسولِ اکرم، شاہ بنی آدم صَلَّى اللهُ تَعَالَى عَلَيْهِ وَالِهِ وَسَلَّم کے ایک معاملے کی خبر دی گئی تھی۔ سید عالم، نُورِ مُجَسَّم صَلَّى اللهُ تَعَالَى عَلَيْیہ والہ وسلم نے انہیں بلا کر استفسار فرمایا: اے حاطب! یہ کیا ہے؟ انہوں نے عرض کی: یار سول اللہ صَلَّى اللهُ تَعَالَى عَلَيْهِ وَالِیہ وسلم! مجھ پر جلدی نہ فرمائیے! میں اپنی قوم میں مل جل کر رہنے والا شخص تھا اور آپ صَلَّى اللَّهُ تَعَالَى عَلَيْهِ وَالِہ وَسَلَّم کے ساتھ جو مہاجرین ہیں مکہ میں ان کی رشتہ داریاں 1724 ... سنن النسائ، کتاب تحريم الدم، باب سحرة اهل الكتاب، الحدیث: ۴۰۸۶، ص ۶۶۵ ہیں اور وہ ( ان رشتہ داریوں کی وجہ سے ) ان کے گھر والوں کی حفاظت کرتے ہیں جبکہ میرا ان میں کوئی نسبی رشتہ نہیں، لہذا میں نے چاہا کہ ان اہل مکہ پر کوئی احسان رکھ دوں جس کی وجہ سے وہ میرے رشتہ داروں کی حفاظت کریں اور میں نے یہ اس وجہ سے نہیں کیا ہے کہ میں کا فر ہو گیا ہوں یا اسلام لانے کے بعد کفر کو پسند کرتا ہوں یا میں اپنے دین سے پھر گیا ہوں۔ حُسن اخلاق کے پیکر، محبوب رَبِّ أكبر صَلَّى اللهُ تَعَالَى عَلَيْهِ وَالِهِ وَسَلَّم نے صحابہ کرام عَلَيْهِمُ الرِّضْوَان سے ارشاد فرمایا: بے شک انہوں نے تم سے سچ کہا ہے۔ حضرت سید نا عمر فاروقِ اعظم رَضِیَ اللہ تعالی عنہ نے عرض کی: مجھے اجازت دیجئے کہ اس منافق کی گردن اڑا دوں؟ تو آپ صَلَّى اللهُ تَعَالَى عَلَيْهِ وَالِهِ وَسَلَّم نے ارشاد فرمایا: انہوں نے غزوہ بدر میں شرکت کی ہے اور تمہیں کیا معلوم کہ اللہ تبارک و تعالیٰ یقینا اہل بدر کے حالات سے خبر دار ہے اور اُس نے بدر والوں سے فرمایا ہے: اعْمَلُوا مَا شِئْتُمْ فَقَدْ غَفَرْتُ لَكُمْ یعنی تم جو چاہو کرو میں نے تمہاری مغفرت فرمادی ہے۔ ) 1725 ( اذیت پر صبر: مروی ہے کہ قاسم نعمت، شفیع امت صلی اللہ تعالی علیہ والہ وسلم نے کوئی چیز تقسیم فرمائی تو کسی انصاری شخص نے کہا: اس تقسیم میں اللہ عزوجل کی رضا کو ملحوظ نہیں رکھا گیا۔ اس بات کا ذکر بار گاہِ رسالت میں ہوا تو رخ انور سرخ ہو گیا اور آپ صَلَّى اللهُ تَعَالَى عَلَيْهِ وَالِيهِ وَسَلَّم نے ارشاد فرمایا: ” اللہ علاؤ جل میرے بھائی حضرت موسیٰ علیہ السلام پر رحم فرمائے! انہیں اس سے زیادہ اذیت دی گئی مگر انہوں نے صبر کیا۔ ( 1720 ) پیارے آقا صلی اللہ تعالی علیہ وسلم ارشاد فرمایا کرتے تھے: تم میں سے کوئی شخص مجھے میرے کسی صحابی کے بارے میں کوئی بات نہ پہنچائے، میں چاہتا ہوں کہ تمہارے پاس اس حالت میں آؤں کہ میر اسینہ صاف ہو۔ ( 1727 ) 1725 .. صحيح البخاری، کتاب الجهاد، باب الجاسوس، ۲ / ۳۱۱، الحدیث: ۳۰۰۷ صحیح مسلم، کتاب فضائل الصحابة، باب من فضائل اهل بدر، الحدیث: ۲۴۹۴، ص ۱۳۵۵ 1726 ... صحيح البخاری، کتاب الاستئذان، باب اذا كانوا اكثر من ثلاثة ... الخ، ۴ / ۱۸۵، الحدیث: ۶۲۹۱ 1727 ... سنن الترمذى، كتاب المناقب، باب فضل ازواج النبی، ۵ / ۴۷۵، الحدیث: ۳۹۲۲ باب نمبر: حضور صَلَّى اللهُ عَلَيْهِ وَالِهِ وَسَلَّم کا ناپسندیدہ باتوں سے چشم پوشی کرنے کابیان اللہ عَزَّوَجَلَّ کے محبوب، دانائے غیوب صَلَّى اللهُ تَعَالى عَلَيْهِ وَالِهِ وَسَلَّم کی جلد مبارک پتلی اور ظاہر و باطن لطیف تھا۔ آپ صَلَّى اللهُ تَعَالَى عَلَيْهِ وَالِہ وَسَلَّم کی ناراضی اور خوشی چہرہ انور سے صاف معلوم ہو جاتی تھی۔ ( ( 1728 1720 ) ) آر آپ صَلَّى اللهُ تَعَالَى عَلَيْهِ وَالِہ وَسَلَّم کو جب بہت زیادہ غصہ آتا تو اپنی داڑھی مبارک کو بہت زیادہ چھوتے ( 1729 ) اور اپنی ناپسندیدگی کا اظہار کسی پر نہ فرماتے۔ ) 1730 ( ناپسندیدهچیزپرچشم پوشی فرمائی: تاجدارِ رسالت، شہنشاہِ نبوت صلی اللہ تَعَالٰی عَلَيْهِ وَالِیہ وسلم کی خدمت اقدس میں ایک شخص حاضر ہوا جس پر زرد رنگ کی کوئی شے تھی۔ آپ صلی اللہ تعالٰى عَلَيْهِ وَالِیہ وسلم نے اسے ناپسند فرمایا لیکن اس سے کچھ نہ کہا حتی کہ جب وہ چلا گیا تو آپ صَلَّ اللهُ تَعَالَى عَلَيْهِ وَالِیہ وسلم نے کسی شخص سے فرمایا: اگر تم اس سے کہہ دو کہ یہ اس زر در نگ کو چھوڑ دے تو اچھا ہو۔ ) 1731 ( ایک دیباتی پرنرمی کاواقعه: ایک اعرابی ( یعنی دیہات کے رہنے والے ) نے حضور نبی پاک، صاحب کو لاک صلی اللہ تَعَالٰی عَلَيْهِ وَالِیهِ وَسَلَّم کی موجودگی میں مسجد شریف میں پیشاب کرناشروع کر دیا۔ صحابہ کرام عَلَيْهِمُ الرِّضْوَان نے اسے منع کرنا چاہا تو آپ 1728 ... الوفا باحوال المصطفى لابن الجوزی، ابواب صفات جسده الباب السابع و العشرون، الجزء الثانی، ص ۱۷ اخلاق النبی و آدابه لابی الشیخ الاصبهانی، ما ذكر من علامة رضاه وعلامة سخطه، الحدیث: ۱۴۲، ص ۳۹ 1729 ... اخلاق النبی و آدابه لابی الشیخ الاصبهانی، و ما روی فی اغضاءه واعراضه عما كرهه، الحدیث: ۱۵۴، ص ۴۱ 1730 - الشفا بتعريف حقوق المصطفى الباب الثاني في تكميل محاسنه، فصل و اما الحياء، ۱ / ۱۱۸ 1731 ... سنن ابی داود، کتاب الترجل، باب فی الخلوق للرجل، ۴ / ۱۰۹، الحدیث: ۴۱۸۲ صَلَّى اللهُ تَعَالَى عَلَيْهِ وَالِہ وَسَلَّم نے ارشاد فرمایا: اسے نہ رو روکو کو ( ( 1730 1702 )۔۔ جب وہ فارغ ہو چکا تو آپ صَلَّى اللهُ تَعَالَى عَلَيْهِ وَالِہ وَسَلَّم نے اس سے ارشاد فرمایا: ” یہ مسجدیں ہیں۔ ان میں گندگی اور پیشاب پاخانہ کسی طرح درست نہیں۔ ( 1733 ) ایک روایت میں ہے کہ رحمت عالم، نُورِ مجسم صلى الله تعالى عَلَيْهِ والہ وسلم نے ارشاد فرمایا: ” لوگوں کو قریب کرو اور انہیں نفرت نہ دلاؤ۔ ( 1734 ) تربیت کا بهترین انداز ایک بار کسی اعرابی نے حاضر خدمت ہو کر کچھ طلب کیا تو حضور نبی کریم، رَءُوفٌ رَّحیم صَلَّى اللَّهُ تَعَالَى عَلَيْهِ وَالِهِ وَ سَلَّم نے وہ مطلوبہ شے اسے عطا فرمادی اور اس سے ارشاد فرمایا: میں نے تم پر احسان کیا۔ اعرابی نے کہا: نہیں اور نہ ہی آپ نے کوئی اچھا کام کیا۔ راوی بیان کرتے ہیں کہ اس بات سے مسلمان غضب ناک ہو گئے اور اُسے مارنے کے لئے اس کی طرف بڑھے تو حضور نبی اکرم صَلَّى اللهُ تَعَالَى عَلَيْهِ وَالِہ وَسَلَّم نے انہیں اشارہ فرمایا کہ اسے چھوڑ دو۔ پھر آپ صَلَّى اللهُ تَعَالٰی عَلَيْهِ وَالِهِ وَسَلَّم اٹھ کر اپنے دولت خانے میں تشریف لے گئے اور اعرابی کو بلا کر مزید کوئی چیز عنایت کرتے ہوئے ارشاد فرمایا: میں نے تم پر احسان کیا۔ اب اعرابی نے کہا: جی ہاں! اللہ عزوجل آپ کے اہل خانہ اور خاندان کو جزائے خیر عطا فرمائے۔ آپ صلی اللہ تعالی علیہ والہ وسلم نے اس سے ارشاد فرمایا: تم نے جو کچھ پہلے کہا اس کی وجہ سے میرے صحابہ کے دلوں میں ( تمہارے خلاف ) کچھ نفرت پیدا ہو گئی ہے، اگر تم چاہو تو ان کے سامنے بھی وہ کہہ دو جو تم نے ابھی میرے سامنے کہا ہے تاکہ ان کے دلوں سے وہ بات دور ہو جائے۔ اس نے عرض کی: جی اچھا۔ اگلے دن صبح یا شام کو وہ اعر ابی پھر حاضر ہوا تو حضور نبی کریم 1732 .. مفسر شهیر، حکیم الامت مفتی احمد یار خان عَلَيْهِ رَحْمَةُ الحَنَّان مراۃ المناجیح، جلد 1، صفحہ 326 پر اس کے تحت فرماتے ہیں: کیونکہ پیشاب بیچ میں روکنے سے سخت بیماری پیدا ہو جاتی ہے معلوم ہوا کہ نبی صَلَّى اللهُ عَلَيْهِ وَسَلَّم فنِ طب سے پورے واقف ہیں اور امت پر بہت رحیم و کریم، فرمایا مسجد دھل جائے گی، لیکن اگر یہ بیمار ہو گیا تو اس کو اور ہم کو سخت دشواری ہو گی۔ 1733 ... صحیح مسلم، کتاب الطهارة، باب وجوب غسل البولگ الخ، الحدیث: ۲۸۵، ص ۱۶۴ 1734 ... صحيح البخاری، کتاب العلم، باب ماكان النبي يتخولهم بالموعظة ... الخ، ۱ / ۴۲، الحدیث: ۶۹، قربوا: بدلہ: بشروا</w:t>
      </w:r>
    </w:p>
    <w:p>
      <w:pPr>
        <w:jc w:val="left"/>
      </w:pPr>
      <w:r>
        <w:rPr>
          <w:rFonts w:ascii="Jameel Noori Nastaleeq" w:hAnsi="Jameel Noori Nastaleeq"/>
          <w:i/>
          <w:color w:val="787878"/>
          <w:sz w:val="20"/>
        </w:rPr>
        <w:t>حوالہ: احیاء العلوم، جلد ۲، صفحہ ۱۳۹۹</w:t>
      </w:r>
    </w:p>
    <w:p>
      <w:pPr>
        <w:jc w:val="center"/>
      </w:pPr>
      <w:r>
        <w:rPr>
          <w:color w:val="C8B48C"/>
          <w:sz w:val="20"/>
        </w:rPr>
        <w:t>❖ ❖ ❖</w:t>
      </w:r>
    </w:p>
    <w:p>
      <w:pPr>
        <w:jc w:val="right"/>
      </w:pPr>
      <w:r>
        <w:rPr>
          <w:rFonts w:ascii="Jameel Noori Nastaleeq" w:hAnsi="Jameel Noori Nastaleeq"/>
          <w:b/>
          <w:color w:val="145A32"/>
          <w:sz w:val="28"/>
        </w:rPr>
        <w:t>✦ واقعہ نمبر ۴۹۳: ایک شخص حاضر ہوا جس پر زرد رنگ کی کوئی شے تھی</w:t>
      </w:r>
    </w:p>
    <w:p>
      <w:pPr>
        <w:jc w:val="both"/>
      </w:pPr>
      <w:r>
        <w:rPr>
          <w:rFonts w:ascii="Jameel Noori Nastaleeq" w:hAnsi="Jameel Noori Nastaleeq"/>
          <w:sz w:val="24"/>
        </w:rPr>
        <w:t>ایک شخص حاضر ہوا جس پر زرد رنگ کی کوئی شے تھی۔ آپ صلی اللہ تعالٰى عَلَيْهِ وَالِیہ وسلم نے اسے ناپسند فرمایا لیکن اس سے کچھ نہ کہا حتی کہ جب وہ چلا گیا تو آپ صَلَّ اللهُ تَعَالَى عَلَيْهِ وَالِیہ وسلم نے کسی شخص سے فرمایا: اگر تم اس سے کہہ دو کہ یہ اس زر در نگ کو چھوڑ دے تو اچھا ہو۔ ) 1731 ( ایک دیباتی پرنرمی کاواقعه: ایک اعرابی ( یعنی دیہات کے رہنے والے ) نے حضور نبی پاک، صاحب کو لاک صلی اللہ تَعَالٰی عَلَيْهِ وَالِیهِ وَسَلَّم کی موجودگی میں مسجد شریف میں پیشاب کرناشروع کر دیا۔ صحابہ کرام عَلَيْهِمُ الرِّضْوَان نے اسے منع کرنا چاہا تو آپ 1728 ... الوفا باحوال المصطفى لابن الجوزی، ابواب صفات جسده الباب السابع و العشرون، الجزء الثانی، ص ۱۷ اخلاق النبی و آدابه لابی الشیخ الاصبهانی، ما ذكر من علامة رضاه وعلامة سخطه، الحدیث: ۱۴۲، ص ۳۹ 1729 ... اخلاق النبی و آدابه لابی الشیخ الاصبهانی، و ما روی فی اغضاءه واعراضه عما كرهه، الحدیث: ۱۵۴، ص ۴۱ 17</w:t>
      </w:r>
    </w:p>
    <w:p>
      <w:pPr>
        <w:jc w:val="left"/>
      </w:pPr>
      <w:r>
        <w:rPr>
          <w:rFonts w:ascii="Jameel Noori Nastaleeq" w:hAnsi="Jameel Noori Nastaleeq"/>
          <w:i/>
          <w:color w:val="787878"/>
          <w:sz w:val="20"/>
        </w:rPr>
        <w:t>حوالہ: احیاء العلوم — جلد ۲، صفحہ ۱۴۰۱</w:t>
      </w:r>
    </w:p>
    <w:p>
      <w:pPr>
        <w:jc w:val="center"/>
      </w:pPr>
      <w:r>
        <w:rPr>
          <w:color w:val="C8B48C"/>
          <w:sz w:val="20"/>
        </w:rPr>
        <w:t>❖ ❖ ❖</w:t>
      </w:r>
    </w:p>
    <w:p>
      <w:pPr>
        <w:jc w:val="right"/>
      </w:pPr>
      <w:r>
        <w:rPr>
          <w:rFonts w:ascii="Jameel Noori Nastaleeq" w:hAnsi="Jameel Noori Nastaleeq"/>
          <w:b/>
          <w:color w:val="145A32"/>
          <w:sz w:val="28"/>
        </w:rPr>
        <w:t>✦ واقعہ نمبر ۴۹۴: ایک بار کسی اعرابی نے حاضر خدمت ہو کر کچھ طلب کیا تو حضور</w:t>
      </w:r>
    </w:p>
    <w:p>
      <w:pPr>
        <w:jc w:val="both"/>
      </w:pPr>
      <w:r>
        <w:rPr>
          <w:rFonts w:ascii="Jameel Noori Nastaleeq" w:hAnsi="Jameel Noori Nastaleeq"/>
          <w:sz w:val="24"/>
        </w:rPr>
        <w:t>ایک بار کسی اعرابی نے حاضر خدمت ہو کر کچھ طلب کیا تو حضور نبی کریم، رَءُوفٌ رَّحیم صَلَّى اللَّهُ تَعَالَى عَلَيْهِ وَالِهِ وَ سَلَّم نے وہ مطلوبہ شے اسے عطا فرمادی اور اس سے ارشاد فرمایا: میں نے تم پر احسان کیا۔ اعرابی نے کہا: نہیں اور نہ ہی آپ نے کوئی اچھا کام کیا۔ راوی بیان کرتے ہیں کہ اس بات سے مسلمان غضب ناک ہو گئے اور اُسے مارنے کے لئے اس کی طرف بڑھے تو حضور نبی اکرم صَلَّى اللهُ تَعَالَى عَلَيْهِ وَالِہ وَسَلَّم نے انہیں اشارہ فرمایا کہ اسے چھوڑ دو۔ پھر آپ صَلَّى اللهُ تَعَالٰی عَلَيْهِ وَالِهِ وَسَلَّم اٹھ کر اپنے دولت خانے میں تشریف لے گئے اور اعرابی کو بلا کر مزید کوئی چیز عنایت کرتے ہوئے ارشاد فرمایا: میں نے تم پر احسان کیا۔</w:t>
      </w:r>
    </w:p>
    <w:p>
      <w:pPr>
        <w:jc w:val="left"/>
      </w:pPr>
      <w:r>
        <w:rPr>
          <w:rFonts w:ascii="Jameel Noori Nastaleeq" w:hAnsi="Jameel Noori Nastaleeq"/>
          <w:i/>
          <w:color w:val="787878"/>
          <w:sz w:val="20"/>
        </w:rPr>
        <w:t>حوالہ: احیاء العلوم — جلد ۲، صفحہ ۱۴۰۲</w:t>
      </w:r>
    </w:p>
    <w:p>
      <w:pPr>
        <w:jc w:val="center"/>
      </w:pPr>
      <w:r>
        <w:rPr>
          <w:color w:val="C8B48C"/>
          <w:sz w:val="20"/>
        </w:rPr>
        <w:t>❖ ❖ ❖</w:t>
      </w:r>
    </w:p>
    <w:p>
      <w:pPr>
        <w:jc w:val="right"/>
      </w:pPr>
      <w:r>
        <w:rPr>
          <w:rFonts w:ascii="Jameel Noori Nastaleeq" w:hAnsi="Jameel Noori Nastaleeq"/>
          <w:b/>
          <w:color w:val="145A32"/>
          <w:sz w:val="28"/>
        </w:rPr>
        <w:t>✦ واقعہ نمبر ۴۹۵: ایک شخص نے بارگاہ اقدس میں حاضر ہو کر سوال کیا تو آپ صلی ا</w:t>
      </w:r>
    </w:p>
    <w:p>
      <w:pPr>
        <w:jc w:val="both"/>
      </w:pPr>
      <w:r>
        <w:rPr>
          <w:rFonts w:ascii="Jameel Noori Nastaleeq" w:hAnsi="Jameel Noori Nastaleeq"/>
          <w:sz w:val="24"/>
        </w:rPr>
        <w:t>ایک شخص نے بارگاہ اقدس میں حاضر ہو کر سوال کیا تو آپ صلی اللہ تعالى عَلَيْهِ وَالِہ وَسَلَّم نے اسے اتنی بکریاں عطا فرمائیں جس سے دو پہاڑوں کے درمیان کی جگہ بھر گئی تو وہ سائل اپنی قوم کے پاس جا کر کہنے لگا: تم سب اسلام قبول کر لو، بے شک حضرت محمد صَلَّى اللهُ تَعَالٰی عَلَيْهِ وَالِهِ وَسَلَّم اتنا عطا فرماتے ہیں کہ فاقے کا خوف نہیں رہتا۔ ( 1788 ) ” نہیں “ سنتابی نہیں مانگنے والا تیرا جو دوسخا کے پیکر، دو جہاں کے تاجُوَر صَلَّى اللهُ تَعَالَى عَلَيْهِ وَالِهِ وَسَلَّم سے جب بھی کچھ مانگا جاتا تو آپ صَلَّى اللهُ تَعَالَى عَلَيْهِ وَالِہ وَسَلَّم جواب میں ” لا “ یعنی ” نہیں “ نہ فرماتے تھے۔ ( 1739 ) 1737 ... سنن الترمذی، کتاب المناقب، باب ما جاء فى صفة النبی، ۵ / ۳۶۴، الحدیث: ۳۶۵۸ 1738 ... صحیح مسلم، کتاب الفضائل، باب ما سئل رسول اللہ شیئا قط فقال: لا، الحدیث: ۲۳۱۲، ص ۱۲۶۵ 1739 ... صحیح مسلم، کتاب الفضائل، باب ما سئل رسول اللہ شیئا قط فقال</w:t>
      </w:r>
    </w:p>
    <w:p>
      <w:pPr>
        <w:jc w:val="left"/>
      </w:pPr>
      <w:r>
        <w:rPr>
          <w:rFonts w:ascii="Jameel Noori Nastaleeq" w:hAnsi="Jameel Noori Nastaleeq"/>
          <w:i/>
          <w:color w:val="787878"/>
          <w:sz w:val="20"/>
        </w:rPr>
        <w:t>حوالہ: احیاء العلوم — جلد ۲، صفحہ ۱۴۰۴</w:t>
      </w:r>
    </w:p>
    <w:p>
      <w:pPr>
        <w:jc w:val="center"/>
      </w:pPr>
      <w:r>
        <w:rPr>
          <w:color w:val="C8B48C"/>
          <w:sz w:val="20"/>
        </w:rPr>
        <w:t>❖ ❖ ❖</w:t>
      </w:r>
    </w:p>
    <w:p>
      <w:pPr>
        <w:jc w:val="right"/>
      </w:pPr>
      <w:r>
        <w:rPr>
          <w:rFonts w:ascii="Jameel Noori Nastaleeq" w:hAnsi="Jameel Noori Nastaleeq"/>
          <w:b/>
          <w:color w:val="145A32"/>
          <w:sz w:val="28"/>
        </w:rPr>
        <w:t>✦ واقعہ نمبر ۴۹۶: ایک بار آپ صَلَّی اللهُ تَعَالٰی عَلَيْهِ وَالله وَسَلَّم</w:t>
      </w:r>
    </w:p>
    <w:p>
      <w:pPr>
        <w:jc w:val="both"/>
      </w:pPr>
      <w:r>
        <w:rPr>
          <w:rFonts w:ascii="Jameel Noori Nastaleeq" w:hAnsi="Jameel Noori Nastaleeq"/>
          <w:sz w:val="24"/>
        </w:rPr>
        <w:t>ایک بار آپ صَلَّی اللهُ تَعَالٰی عَلَيْهِ وَالله وَسَلَّم کے دربارِ گوہر بار میں 90 ہزار درہم لائے گئے تو آپ صَلَّى اللَّهُ تَعَالَى عَلَيْهِ وَالِهِ وَسَلَّم نے وہ در ہم ایک چٹائی پر رکھے اور پاس کھڑے ہو گئے اور تقسیم فرمانے لگے۔ کسی سائل کو خالی نہیں لوٹایا حتی کہ اس سے فارغ ہو گئے۔ ) 1740 ( قرض لے کر عطا فرمایا: ایک شخص نے بارگاہ رسالت میں حاضر ہو کر کسی چیز کا سوال کیا تو رحمت کو نین، دکھی دلوں کے چین صَلَّی اللہ تعالٰى عَلَيْهِ وَالله وَسَلَّم نے ارشاد فرمایا: ” فی الوقت میرے پاس کوئی شے نہیں ہے ہاں تم میرے ذمہ پر اپنی مطلوبہ شے خرید لوجب ہمارے پاس کچھ آجائے گا ہم اس کی قیمت ادا کر دیں گے۔ “ اس وقت حضرت سیدنا عمر فاروقِ اعظم رَضِيَ اللهُ تَعَالٰی عَنْہ نے عرض کی: یا رسول الله صَلَّى اللهُ تَعَالَى عَلَيْهِ وَالِہ وَسَلَّم! اللہ عَزَّوَجَلَّ نے آپ کو اس چیز کا مکلف نہیں بنایا جس کی آپ کو قدرت نہیں۔</w:t>
      </w:r>
    </w:p>
    <w:p>
      <w:pPr>
        <w:jc w:val="left"/>
      </w:pPr>
      <w:r>
        <w:rPr>
          <w:rFonts w:ascii="Jameel Noori Nastaleeq" w:hAnsi="Jameel Noori Nastaleeq"/>
          <w:i/>
          <w:color w:val="787878"/>
          <w:sz w:val="20"/>
        </w:rPr>
        <w:t>حوالہ: احیاء العلوم — جلد ۲، صفحہ ۱۴۰۵</w:t>
      </w:r>
    </w:p>
    <w:p>
      <w:pPr>
        <w:jc w:val="center"/>
      </w:pPr>
      <w:r>
        <w:rPr>
          <w:color w:val="C8B48C"/>
          <w:sz w:val="20"/>
        </w:rPr>
        <w:t>❖ ❖ ❖</w:t>
      </w:r>
    </w:p>
    <w:p>
      <w:pPr>
        <w:jc w:val="right"/>
      </w:pPr>
      <w:r>
        <w:rPr>
          <w:rFonts w:ascii="Jameel Noori Nastaleeq" w:hAnsi="Jameel Noori Nastaleeq"/>
          <w:b/>
          <w:color w:val="145A32"/>
          <w:sz w:val="28"/>
        </w:rPr>
        <w:t>✦ واقعہ نمبر ۴۹۷: منقول ہے کہ تاجدارِ رسالت، شہنشاہِ نبوت صَلَّى اللهُ تَعَالَى</w:t>
      </w:r>
    </w:p>
    <w:p>
      <w:pPr>
        <w:jc w:val="both"/>
      </w:pPr>
      <w:r>
        <w:rPr>
          <w:rFonts w:ascii="Jameel Noori Nastaleeq" w:hAnsi="Jameel Noori Nastaleeq"/>
          <w:sz w:val="24"/>
        </w:rPr>
        <w:t>منقول ہے کہ تاجدارِ رسالت، شہنشاہِ نبوت صَلَّى اللهُ تَعَالَى عَلَيْهِ وَالِهِ وَسَلَّم کا کلام بہت کم ہوتا اور گفتگو بہت تھوڑی ہوتی۔ آپ صلی اللہ تَعَالى عَلَيْهِ وَالہ وسلم جب جہاد کا حکم فرماتے تو خود بھی اس کی تیاری فرماتے اور میدانِ 1742 ... صحيح البخاری، کتاب الجهاد، باب الشجاعة فى الحرب و الجبن، ۲ / ۲۶۰، الحدیث: ۲۸۲۱ 1743 ... صحیح مسلم، کتاب الفضائل، باب فی شجاعة النبى و تقدمه للحرب، الحدیث: ۲۳۰۷، ص ۱۲۶۲ 1744 ... المسند للامام احمد بن حنبل، مسند علی بن ابی طالب، ۱ / ۱۸۶، الحدیث: ۶۵۴ اخلاق النبی و آدابه لابی الشیخ الاصبهاني، فاما ما ذكر من شجاعته، الحدیث: ۱۰۶، ص ۳۳ 1745 ... صحیح مسلم، کتاب الجهاد، باب فى غزوة حنين، الحدیث: ۱۷۷۶، ص ۹۸۰ اخلاق النبی و آدابه لابی الشیخ الاصبهانی، فاما ما ذكر من شجاعته، الحدیث: ۱۰۵، ص ۳۳</w:t>
      </w:r>
    </w:p>
    <w:p>
      <w:pPr>
        <w:jc w:val="left"/>
      </w:pPr>
      <w:r>
        <w:rPr>
          <w:rFonts w:ascii="Jameel Noori Nastaleeq" w:hAnsi="Jameel Noori Nastaleeq"/>
          <w:i/>
          <w:color w:val="787878"/>
          <w:sz w:val="20"/>
        </w:rPr>
        <w:t>حوالہ: احیاء العلوم — جلد ۲، صفحہ ۱۴۰۶</w:t>
      </w:r>
    </w:p>
    <w:p>
      <w:pPr>
        <w:jc w:val="center"/>
      </w:pPr>
      <w:r>
        <w:rPr>
          <w:color w:val="C8B48C"/>
          <w:sz w:val="20"/>
        </w:rPr>
        <w:t>❖ ❖ ❖</w:t>
      </w:r>
    </w:p>
    <w:p>
      <w:pPr>
        <w:jc w:val="right"/>
      </w:pPr>
      <w:r>
        <w:rPr>
          <w:rFonts w:ascii="Jameel Noori Nastaleeq" w:hAnsi="Jameel Noori Nastaleeq"/>
          <w:b/>
          <w:color w:val="145A32"/>
          <w:sz w:val="28"/>
        </w:rPr>
        <w:t>✦ واقعہ نمبر ۴۹۸: ایک شخص کولا یا گیا تو وہ آپ صلی اللہ تَعَالٰی عَلَيْهِ وَ</w:t>
      </w:r>
    </w:p>
    <w:p>
      <w:pPr>
        <w:jc w:val="both"/>
      </w:pPr>
      <w:r>
        <w:rPr>
          <w:rFonts w:ascii="Jameel Noori Nastaleeq" w:hAnsi="Jameel Noori Nastaleeq"/>
          <w:sz w:val="24"/>
        </w:rPr>
        <w:t>ایک شخص کولا یا گیا تو وہ آپ صلی اللہ تَعَالٰی عَلَيْهِ وَالِیہ وسلم کی ہیبت کی وجہ 1752 .. ... سنن ابن ماجه، کتاب المناسك، باب رمي الجماري اكبا، ۳ / ۴۷۸، الحدیث: ۳۰۳۵ 1753 ... صحيح البخاری، کتاب اللباس، باب الارتداف على الدابة، ۴ / ۹۱، الحدیث: ۵۹۶۴ 1754 ... سنن الترمذی، کتاب الجنائز، باب آخر، ۲ / ۳۱۱، الحدیث: ۱۰۱۹ 1755 ... المسند للامام احمد بن حنبل، مسند السيدة عائشة، ۱۰ / ۸۵، الحدیث: ۲۶۱۰۷ 1756 ... صحیح البخاری، کتاب الاذان، باب من كان في حاجة اهله فاقيمت الصلاة فخرج، ۱ / ۲۴۱، الحدیث: ۶۷۶ 1757 ... اخلاق النبی و آدابه لابی الشیخ الاصبهان، فاما ما ذكر من تواضعه، الحدیث: ۱۲۶، ص ۳۶ 1758 ... صحیح مسلم، کتاب السلام، باب استحباب السلام علی الصبیان، الحدیث: ۲۱۶۸، ص ۱۱۹۴</w:t>
      </w:r>
    </w:p>
    <w:p>
      <w:pPr>
        <w:jc w:val="left"/>
      </w:pPr>
      <w:r>
        <w:rPr>
          <w:rFonts w:ascii="Jameel Noori Nastaleeq" w:hAnsi="Jameel Noori Nastaleeq"/>
          <w:i/>
          <w:color w:val="787878"/>
          <w:sz w:val="20"/>
        </w:rPr>
        <w:t>حوالہ: احیاء العلوم — جلد ۲، صفحہ ۱۴۰۸</w:t>
      </w:r>
    </w:p>
    <w:p>
      <w:pPr>
        <w:jc w:val="center"/>
      </w:pPr>
      <w:r>
        <w:rPr>
          <w:color w:val="C8B48C"/>
          <w:sz w:val="20"/>
        </w:rPr>
        <w:t>❖ ❖ ❖</w:t>
      </w:r>
    </w:p>
    <w:p>
      <w:pPr>
        <w:jc w:val="right"/>
      </w:pPr>
      <w:r>
        <w:rPr>
          <w:rFonts w:ascii="Jameel Noori Nastaleeq" w:hAnsi="Jameel Noori Nastaleeq"/>
          <w:b/>
          <w:color w:val="145A32"/>
          <w:sz w:val="28"/>
        </w:rPr>
        <w:t>✦ واقعہ نمبر ۴۹۹: منقول ہے کہ شہنشاہِ مدینہ، قرارِ قلب وسینہ صلَّی اللهُ تَعَالَ</w:t>
      </w:r>
    </w:p>
    <w:p>
      <w:pPr>
        <w:jc w:val="both"/>
      </w:pPr>
      <w:r>
        <w:rPr>
          <w:rFonts w:ascii="Jameel Noori Nastaleeq" w:hAnsi="Jameel Noori Nastaleeq"/>
          <w:sz w:val="24"/>
        </w:rPr>
        <w:t>منقول ہے کہ شہنشاہِ مدینہ، قرارِ قلب وسینہ صلَّی اللهُ تَعَالَى عَلَيْهِ وَالِهِ وَسَلَّم کے بال مبارک کاندھوں کو چھوتے تھے اور اکثر روایتوں میں یہ ہے کہ وہ کانوں کی لو تک ہوتے تھے۔ بعض اوقات آپ صَلَّى اللهُ تَعَالَى عَلَيْهِ وَالِہ وَسَلَّم اپنے مقدس بالوں کے چار حصے کر دیتے اور ہر کان مبارک دو حصوں کے درمیان سے نکلا رہتا اور بعض اوقات اپنے بالوں کو کانوں پر کر لیتے جس سے آپ صلی اللہ تعالی عَلَيْهِ وَالِهِ وَسَلَّم کی گردن شریف چمکتی ہوئی ظاہر ہوتی۔ 170 ) آپ صَلَّى اللهُ تَعَالَى عَلَيْهِ وَالِهِ وَسَلَّم کے سر اقدس اور داڑھی مبارک میں کل 17 بال سفید تھے، اس سے زیادہ نہ تھے۔ ( 1771 ) ( ہم سیہ کاروں پر یارب تپش محشر میں سایہ افگن ہوں ترے پیارے کے پیارے گیسو ) رسول الله صَلَّى اللهُ تَعَالَى عَلَيْهِ وَالِهِ وَسَلَّمَ کا رخ روشن نور کے پیکر، تمام نبیوں کے سرور صل اللہ تعالی علیہ والہ وسلم کا چہرہ انور سب سے زیادہ حسین اور منور تھا، 1770 ..</w:t>
      </w:r>
    </w:p>
    <w:p>
      <w:pPr>
        <w:jc w:val="left"/>
      </w:pPr>
      <w:r>
        <w:rPr>
          <w:rFonts w:ascii="Jameel Noori Nastaleeq" w:hAnsi="Jameel Noori Nastaleeq"/>
          <w:i/>
          <w:color w:val="787878"/>
          <w:sz w:val="20"/>
        </w:rPr>
        <w:t>حوالہ: احیاء العلوم — جلد ۲، صفحہ ۱۴۱۲</w:t>
      </w:r>
    </w:p>
    <w:p>
      <w:pPr>
        <w:jc w:val="center"/>
      </w:pPr>
      <w:r>
        <w:rPr>
          <w:color w:val="C8B48C"/>
          <w:sz w:val="20"/>
        </w:rPr>
        <w:t>❖ ❖ ❖</w:t>
      </w:r>
    </w:p>
    <w:p>
      <w:pPr>
        <w:jc w:val="right"/>
      </w:pPr>
      <w:r>
        <w:rPr>
          <w:rFonts w:ascii="Jameel Noori Nastaleeq" w:hAnsi="Jameel Noori Nastaleeq"/>
          <w:b/>
          <w:color w:val="145A32"/>
          <w:sz w:val="28"/>
        </w:rPr>
        <w:t>✦ واقعہ نمبر ۵۰۰: ارشاد فرمایا کرتے تھے: " نَا اشْبَهُ النَّاسِ بِادَمَ صَلَّى ال</w:t>
      </w:r>
    </w:p>
    <w:p>
      <w:pPr>
        <w:jc w:val="both"/>
      </w:pPr>
      <w:r>
        <w:rPr>
          <w:rFonts w:ascii="Jameel Noori Nastaleeq" w:hAnsi="Jameel Noori Nastaleeq"/>
          <w:sz w:val="24"/>
        </w:rPr>
        <w:t>ارشاد فرمایا کرتے تھے: " نَا اشْبَهُ النَّاسِ بِادَمَ صَلَّى اللَّهُ عَلَيْهِ وَسَلَّمَ وَكَانَ أَنْ إِبْرَاهِيمَ صَلَّى اللَّهُ عَلَيْهِ وَسَلَّمَ أَشْبَهَ النَّاسِ بِن خَلْقًا وَ خُلقا یعنی میں سب سے زیادہ حضرت آدم عَلَيْهِ السَّلام کے مشابہ ہوں اور میرے جد امجد حضرت ابراہیم علیہ السّلام صورت و سیرت میں میرے زیادہ مشابہ تھے۔ ( 1773 ) رسولِ کریم صَلَّى اللهُ تَعَالَى عَلَيْهِ وَالِهِ وَسَلَّمَ کے 10 اسمائے مبارکہ: الله جل کے محبوب، دانائے غیوب صلى الله تعالى عَلَيْهِ وَالِہ وَسَلَّم کا فرمانِ عالیشان ہے: ” انَ لِي عِنْدَ رَبِّي عَشَرَةٌ 1773 ... دلائل النبوة للبيهقى، حدیث هند بن ابى هالة، ۱ / ۳۰۶</w:t>
      </w:r>
    </w:p>
    <w:p>
      <w:pPr>
        <w:jc w:val="left"/>
      </w:pPr>
      <w:r>
        <w:rPr>
          <w:rFonts w:ascii="Jameel Noori Nastaleeq" w:hAnsi="Jameel Noori Nastaleeq"/>
          <w:i/>
          <w:color w:val="787878"/>
          <w:sz w:val="20"/>
        </w:rPr>
        <w:t>حوالہ: احیاء العلوم — جلد ۲، صفحہ ۱۴۱۶</w:t>
      </w:r>
    </w:p>
    <w:p>
      <w:pPr>
        <w:jc w:val="center"/>
      </w:pPr>
      <w:r>
        <w:rPr>
          <w:color w:val="C8B48C"/>
          <w:sz w:val="20"/>
        </w:rPr>
        <w:t>❖ ❖ ❖</w:t>
      </w:r>
    </w:p>
    <w:p>
      <w:pPr>
        <w:jc w:val="right"/>
      </w:pPr>
      <w:r>
        <w:rPr>
          <w:rFonts w:ascii="Jameel Noori Nastaleeq" w:hAnsi="Jameel Noori Nastaleeq"/>
          <w:b/>
          <w:color w:val="145A32"/>
          <w:sz w:val="28"/>
        </w:rPr>
        <w:t>✦ واقعہ نمبر ۵۰۱: فرمایا کہ تم سے مراد کامل اور جامع ہے</w:t>
      </w:r>
    </w:p>
    <w:p>
      <w:pPr>
        <w:jc w:val="both"/>
      </w:pPr>
      <w:r>
        <w:rPr>
          <w:rFonts w:ascii="Jameel Noori Nastaleeq" w:hAnsi="Jameel Noori Nastaleeq"/>
          <w:sz w:val="24"/>
        </w:rPr>
        <w:t>فرمایا کہ تم سے مراد کامل اور جامع ہے۔ اللہ تعالی اعلم ( یعنی اللہ عَزَّوَجَل بہتر جانتا ہے )۔ باب نمبر 13: حضور صَلَّى اللهُ تَعَالَى عَلَيْهِ وَالِهِ وَسَلَّمَ کے جامع معجزات اور آپ صَلَّى اللهُ تَعَالَى عَلَيْهِ وَالِهِ وَسَلَّمَ کے سچے ہونے کی نشانیوں کابیان حضور صَلَّى اللهُ تَعَالٰی عَلَيْهِ وَالِهِ وَسَلَّمَ کےسچاہونےپرعقلی دلیل: جان لیجئے کہ جو شخص بھی تاجدارِ رسالت، شہنشاہِ نبوت صلی اللہ تَعَالى عَلَيْهِ وَالِیهِ وَسَلَّم کے احوال کا مشاہدہ کرتا ہے یا ان روایات کی طرف متوجہ ہوتا ہے جن میں آپ صَلَّى اللهُ تَعَالَى عَلَيْهِ وَالِيهِ وَسَلَّم کے اخلاق، افعال، احوال، عادات، طبیعت، مختلف اقسام کی مخلوق کے ساتھ حسن تدبیر، قانونِ الہی کے مطابق ان کے انتظام کی طرف رہنمائی، ہر طرح کے لوگوں کو مانوس کرنے اور انہیں اپنی اطاعت کی طرف لانے کو بیان کیا گیا ہے۔ نیز وہ اس 1774 ... صحیح مسلم، کتاب الفضائل، باب فی اسماءه، الحدیث: ۲۳۵۵،۲۳۵۴، ص ۱۲۸۰</w:t>
      </w:r>
    </w:p>
    <w:p>
      <w:pPr>
        <w:jc w:val="left"/>
      </w:pPr>
      <w:r>
        <w:rPr>
          <w:rFonts w:ascii="Jameel Noori Nastaleeq" w:hAnsi="Jameel Noori Nastaleeq"/>
          <w:i/>
          <w:color w:val="787878"/>
          <w:sz w:val="20"/>
        </w:rPr>
        <w:t>حوالہ: احیاء العلوم — جلد ۲، صفحہ ۱۴۱۷</w:t>
      </w:r>
    </w:p>
    <w:p>
      <w:pPr>
        <w:jc w:val="center"/>
      </w:pPr>
      <w:r>
        <w:rPr>
          <w:color w:val="C8B48C"/>
          <w:sz w:val="20"/>
        </w:rPr>
        <w:t>❖ ❖ ❖</w:t>
      </w:r>
    </w:p>
    <w:p>
      <w:pPr>
        <w:jc w:val="right"/>
      </w:pPr>
      <w:r>
        <w:rPr>
          <w:rFonts w:ascii="Jameel Noori Nastaleeq" w:hAnsi="Jameel Noori Nastaleeq"/>
          <w:b/>
          <w:color w:val="145A32"/>
          <w:sz w:val="28"/>
        </w:rPr>
        <w:t>✦ واقعہ نمبر ۵۰۲: ایک بار چار مد جو اور ایک بکری کے بچے سے 80 افراد کو کھانا</w:t>
      </w:r>
    </w:p>
    <w:p>
      <w:pPr>
        <w:jc w:val="both"/>
      </w:pPr>
      <w:r>
        <w:rPr>
          <w:rFonts w:ascii="Jameel Noori Nastaleeq" w:hAnsi="Jameel Noori Nastaleeq"/>
          <w:sz w:val="24"/>
        </w:rPr>
        <w:t>ایک بار چار مد جو اور ایک بکری کے بچے سے 80 افراد کو کھانا کھلایا۔ یہاں عربی میں لفظ ” عناق “ آیا ہے اس سے مراد بکری کا وہ بچہ ہے جو پورے ایک سال کا نہ ہو۔ ) 1778 ( ایک مرتبہ جو کی چند روٹیاں جو حضرت سیدنا انس بن مالک رضی اللہ تعالی عنہ نے اٹھار کبھی تھیں، اُن سے 80 سے زیادہ افراد کو کھانا کھلایا۔ ) و 1779 ( ایک مرتبہ حضرت سید نا بشیر رضی اللہ تعالی عنہ کی صاحب زادی اپنے ہاتھ میں تھوڑی سی کھجوریں لائیں۔</w:t>
      </w:r>
    </w:p>
    <w:p>
      <w:pPr>
        <w:jc w:val="left"/>
      </w:pPr>
      <w:r>
        <w:rPr>
          <w:rFonts w:ascii="Jameel Noori Nastaleeq" w:hAnsi="Jameel Noori Nastaleeq"/>
          <w:i/>
          <w:color w:val="787878"/>
          <w:sz w:val="20"/>
        </w:rPr>
        <w:t>حوالہ: احیاء العلوم — جلد ۲، صفحہ ۱۴۲۰</w:t>
      </w:r>
    </w:p>
    <w:p>
      <w:pPr>
        <w:jc w:val="center"/>
      </w:pPr>
      <w:r>
        <w:rPr>
          <w:color w:val="C8B48C"/>
          <w:sz w:val="20"/>
        </w:rPr>
        <w:t>❖ ❖ ❖</w:t>
      </w:r>
    </w:p>
    <w:p>
      <w:pPr>
        <w:jc w:val="right"/>
      </w:pPr>
      <w:r>
        <w:rPr>
          <w:rFonts w:ascii="Jameel Noori Nastaleeq" w:hAnsi="Jameel Noori Nastaleeq"/>
          <w:b/>
          <w:color w:val="145A32"/>
          <w:sz w:val="28"/>
        </w:rPr>
        <w:t>✦ واقعہ نمبر ۵۰۳: ایک بار رسولِ اکرم، شاہ بنی آدم صَلَّى اللهُ تَعَالَى عَلَ</w:t>
      </w:r>
    </w:p>
    <w:p>
      <w:pPr>
        <w:jc w:val="both"/>
      </w:pPr>
      <w:r>
        <w:rPr>
          <w:rFonts w:ascii="Jameel Noori Nastaleeq" w:hAnsi="Jameel Noori Nastaleeq"/>
          <w:sz w:val="24"/>
        </w:rPr>
        <w:t>ایک بار رسولِ اکرم، شاہ بنی آدم صَلَّى اللهُ تَعَالَى عَلَيْهِ وَالِہ وَسَلَّم نے ایک چھوٹے سے بر تن سے وضو فرمایا جو اتنا تنگ تھا کہ آپ صَلَّى اللَّهُ تَعَالَى عَلَيْهِ وَالِهِہ وسلم کا دست اقدس بھی اس میں نہیں پھیل سکتا تھا اور پھر آپ صَلَّى اللهُ تَعَالَى عَلَيْهِ وَالِہ وَسَلَّم کی مقدس انگلیوں سے پانی کا چشمہ پھوٹ پڑا جس سے صحابہ کرام عَلَيْهِمُ الرِّضْوَان کی ایک جماعت نے وضو کیا۔ ) 1781 ( ( انگلیاں ہیں فیض پر ٹوٹے ہیں پیاسے جھوم کر ندیاں پنجاب رحمت کی ہیں جاری واہ واہ ) 1778 ... صحيح البخاری، کتاب المغازی، باب غزوة الخندق وهى الاحزاب ۳ / ۵۱، الحدیث: ۴۱۰۱ دلائل النبوة للبيهقى، باب ما ظهر فى الطعام الذي دعى اليه ايام الخندق ... الخ، ۳ / ۴۲۲ تا ۴۲۴ 1779 ... صحيح البخاری، کتاب الاطعمة، باب من اكل حتى شبع، ۳ / ۵۲۲، الحدیث: ۵۳۸۱ 1780 ... دلائل النبوة للبيهقي، باب ما ظهر فى الطعام الذي دعى اليه ايام الخندق من البركة وآثار النبوة، ٣ / ۴۲۷</w:t>
      </w:r>
    </w:p>
    <w:p>
      <w:pPr>
        <w:jc w:val="left"/>
      </w:pPr>
      <w:r>
        <w:rPr>
          <w:rFonts w:ascii="Jameel Noori Nastaleeq" w:hAnsi="Jameel Noori Nastaleeq"/>
          <w:i/>
          <w:color w:val="787878"/>
          <w:sz w:val="20"/>
        </w:rPr>
        <w:t>حوالہ: احیاء العلوم — جلد ۲، صفحہ ۱۴۲۰</w:t>
      </w:r>
    </w:p>
    <w:p>
      <w:pPr>
        <w:jc w:val="center"/>
      </w:pPr>
      <w:r>
        <w:rPr>
          <w:color w:val="C8B48C"/>
          <w:sz w:val="20"/>
        </w:rPr>
        <w:t>❖ ❖ ❖</w:t>
      </w:r>
    </w:p>
    <w:p>
      <w:pPr>
        <w:jc w:val="right"/>
      </w:pPr>
      <w:r>
        <w:rPr>
          <w:rFonts w:ascii="Jameel Noori Nastaleeq" w:hAnsi="Jameel Noori Nastaleeq"/>
          <w:b/>
          <w:color w:val="145A32"/>
          <w:sz w:val="28"/>
        </w:rPr>
        <w:t>✦ واقعہ نمبر ۵۰۴: خالی کنویں کا پانی سے بھر جانا:</w:t>
      </w:r>
    </w:p>
    <w:p>
      <w:pPr>
        <w:jc w:val="both"/>
      </w:pPr>
      <w:r>
        <w:rPr>
          <w:rFonts w:ascii="Jameel Noori Nastaleeq" w:hAnsi="Jameel Noori Nastaleeq"/>
          <w:sz w:val="24"/>
        </w:rPr>
        <w:t>خالی کنویں کا پانی سے بھر جانا: مروی ہے کہ محبوب ربِ داور، شفیعِ روزِ محشر صلى الله تعالى عَلَيْهِ وَالِيهِ وَسَلَّم نے اپنے وضو کا بچا ہوا پانی تبوک کے خشک چشمے میں ڈال دیا 1780 ) اور دوسری بار حدیبیہ کے کنویں میں ڈال دیا تو ان دونوں سے ایسے پانی نکلا ( 1780 ) کہ پورے لشکر نے تبوک کے چشمے سے پانی پیاحتی کہ میر اب ہو گئے جبکہ وہ لشکر ہزاروں افراد پر مشتمل تھا 110 اور حدیبیہ کے کنویں سے ایک ہزار پانچ سو افراد نے پانی پیا حالانکہ پہلے اس میں بالکل بھی پانی نہیں تھا۔ 1960 ) تھوڑی کھجوریں 400 افراد کو کافی ہوگئیں: ایک بار سر کار نامدار، مدینے کے تاجدار صَلَّی اللہ تَعَالٰی عَلَيْهِ وَالِیهِ وَسَلَّم نے حضرت سیدنا عمر فاروقِ اعظم رَضِيَ اللهُ تعالى عنہ کو حکم دیا کہ ” 400 کے لشکر کو کھجوروں سے زاد ر راہ دے دو۔ “ جبکہ وہ کھجوریں مقدار میں اونٹ کے بیٹھنے کی جگہ کے برابر تھیں۔ حضرت سیدنا عمر فاروق اعظم رضی اللہ تعالیٰ عنہ نے تمام لشکر کو اس ڈھیر میں سے زادِ راہ عطا کیا پھر بھی وہ اتنی ہی بچ گئیں۔ ) 1786 ( کفار اندھے ہوگئے: محسن کائنات، فخر موجودات صلی اللہ تعالی علیہ والہ وسلم نے ایک لشکر کی طرف ایک مٹھی مٹی پھینکی تو ان کی آنکھیں اندھی ہو گئیں۔ ( 1787 ) اس واقع کا ذکر قرآن پاک میں موجود ہے۔ اللہ عزوجل ارشاد فرماتا ہے: 1782 ... صحیح مسلم، کتاب الفضائل، باب فی معجزات النبي، الحدیث: ۱۰ ( ۷۰۶ )، ص ۱۲۵۱ 1783 ... صحیح مسلم، کتاب الجھا دو السیر، باب غزوة ذی قرد و غيرها، الحدیث: ۷ ۱۸۰، ص ۰۰ ۱۰۰۰ 1784 ... صحیح مسلم، کتاب الفضائل، باب فی معجزات النبي، الحدیث: ۱۰ ( ۷۰۶ )، ص ۱۲۵۱ 1785 ... دلائل النبوة للبيهقى، باب ما ظهر فى البئر التي دعا فيها رسول الله و ... الخ، ۴ / ۱۱۲، فيه ذكر اربع عشرة مائة 1786 ... المسند للامام احمد بن حنبل، حدیث النعمان بن مقرن، ۹ / ۱۹۱، الحدیث: ۲۳۸۰۷ المسند للامام احمد بن حنبل، حدیث دكين بن سعيد الخشمعی، ۶ / ۱۸۲، الحدیث: ۱۷۵۸۸ 1787 ... صحیح مسلم، کتاب الجهاد، باب غزوة حنين، الحدیث: ۱۷۷۷، ص ۹۸۰ وَمَا رَمَيْتَ إِذْ رَمَيْتَ وَلَكِنَّ اللَّهَ رَى ( پ ۹ الانفال: ۱۷ ) ترجمہ کنزالایمان: اور اے محبوب وہ خاک جو تم نے پھینکی تم نے نہ پھینکی تھی بلکہ اللہ نے پھینکی۔ کبانت باطل ہوگئی نبی پاک، صاحب لولاک صَلَّى اللهُ تَعَالَى عَلَيْهِ وَالِيهِ وَسَلَّم کو مبعوث فرما کر اللہ عزوجل نے کہانت کو باطل کر دیا۔ پس وہ معدوم ہو گئی حالانکہ اس سے پہلے وہ ظاہر اور موجود تھی۔ ) 1788 1200 ( ) کھجور کے تنے کا عشق رسول جب حضور سید عالم، نُورِ مجسم صلى الله تعالى عَلَيْهِ وَالہ وسلم کے لئے منبر شریف تیار کیا گیا اور آپ صَلَّى اللهُ تَعَالَى عَلَيْهِ وَالِبِہ وَسَلَّم اس پر خطبہ ارشاد فرمانے لگے ) تو کھجور کا وہ تنا جس سے ٹیک لگا کر آپ صلی اللہ تَعَالٰی عَلَيْهِ وَاللہ وسلم خطبہ ارشاد فرمایا کرتے تھے، رونے لگا حتی کہ وہاں موجود تمام صحابہ کرام عَلَيْهِمُ الرضوان نے اس سے اونٹ کے بلبلانے کی طرح آواز سنی۔ پس رحمت کو نین ، دکھی دلوں کے چین صلی اللہ تَعَالٰی عَلَيْهِ وَالِیہ و سلم نے اسے اپنے سینے سے لگایا تو وہ پر سکون ہو گیا۔ ) 1789 ( تیرے منہ سے جو نکلی وہ بات ہو کے رہی تاجدارِ رسالت، شہنشاہِ نبوت صَلَّى اللهُ تَعَالَى عَلَيْهِ وَالِهِ وَسَلَّم نے یہودیوں کو موت کی تمنا کرنے کا فرمایا اور ساتھ ہی انہیں اس بات کی خبر بھی دے دی کہ وہ موت کی تمنا نہیں کر سکیں گے۔ چنانچہ، ایسا ہی ہوا اور وہ موت کی تمنا کرنے سے عاجز ہو گئے۔ ( 1790 ) 1788 ... صحیح البخاری، کتاب الطب، باب الكهانة، ۴ / ۳۷، الحدیث: ۵۷۶۲ 1789 ... صحيح البخاری، کتاب المناقب، باب علامات النبوة في الاسلام، ۲ / ۴۹۷، الحدیث: ۳۵۸۵ سنن الترمذی، کتاب المناقب، باب رقم: ۶،۵ / ۳۵۹، الحدیث: ۳۶۴۷ 1790 ... دلائل النبوة للبيهقى، باب ماجاء فی قول الله: قل ان كانت لكم الدار الآخرة عند الله خالصة .. الخ، ۶ / ۲۷۴ یہ معجزہ سورہ جمعہ میں مذکور ہے جسے اس معجزہ کی تعظیم کی خاطر جمعہ کے دن مشرق و مغرب کی تمام جامع مساجد میں بلند آواز سے پڑھا جاتا ہے۔ حضور صَلَّى اللهُ عَلَيْهِ وَالِهِ وَسَلَّم کے علم غیب کابیان دو جہاں کے تاجور، سلطانِ بحر و بر صلی اللہ تعالیٰ علیہ والہ وسلم نے غیب کی بہت سے خبریں دی ہیں۔ چند مثالیں ملاحظہ فرمائیے: مستقبل کی خبریں خلیفہ سوم امیر المؤمنین حضرت سیدنا عثمان غنی رضی اللہ تعالی عنہ کو خبر دی کہ انہیں ایسی سرکشی و بغاوت پہنچے گی جس کے بعد جنت ہے۔ 1791 ) حضرت سید نا عمار بن یاسر رَضِيَ اللهُ تعالی عنہ کو خبر دی کہ انہیں باغی گروہ شہید کرے گا۔ ( 1792 ) حضرت سیدنا امام حسن بن علی رضی اللہ تَعَالٰی عَنْہا کے متعلق خبر دی کہ اللہ رجال ان کے ذریعے مسلمانوں کے دو بڑے گروہوں میں صلح فرمائے گا۔ ( 1799 )۔ ایک شخص جہاد کر رہاتھا، اس کے بارے میں خبر دی کہ ” یہ جہنمی ہے۔ تو ایسا ہی ہوا۔ چنانچہ، ( زخموں کی تاب نہ لاکر ) اس شخص نے خود کشی کرلی۔ ( 1794 ) یہ وہ باتیں ہیں جو ایسے کسی ذریعے سے حاصل نہیں ہو تیں جس سے شے کی معرفت پہلے ہی ہو جاتی ہے جیسے علم نجوم، کشف، رنل اور فال و غیر ہ بلکہ آپ صلی اللہ تعالٰى عَلَيْهِ وَالِہ وَسَلَّم کو یہ امور اللہ عزوجل کے بتانے اور وحی کے ذریعے معلوم ہوئے۔ سونے کے کنگن: حضرت سید نائسراقہ بن مالک رضی اللہ تعالی عنہ نے ( قبولِ اسلام سے قبل ہجرت کے موقع پر ) رحمت عالم، 1791 ... صحيح البخاری، کتاب فضائل اصحاب النبی، باب قول النبي ... الخ، ۲ / ۵۳۲، الحدیث: ۳۶۷۴ 1792 ... صحيح البخاری، کتاب الجهاد و السیر، باب مسح الغبار عن الناس في السبيل، ۲ ۲ / / ۲۵۷، الحدیث: ۲۸۱۲ 1793 ... صحيح البخاری، کتاب الصلح، باب قول النبي للحسن بن على ... الخ، ۲ / ۲۱۴، الحدیث: ۲۷۰۴ 1794 ... صحيح البخاري، كتاب الجهاد و السیر، باب لا یقول فلان شهید، ۲ / ۲۸۱، الحدیث: ۲۸۹۸ نُورِ مُجَسَّم صَلَّى اللهُ تَعَالَى عَلَيْهِ وَالِهِ وَسَلَّم کا پیچھا کیا تو اس کے گھوڑے کے پاؤں زمین میں دھنس گئے اور اسے دھوئیں نے آلیا تو اس نے بارگاہ رسالت میں فریاد کی، رحمت عالم صلی اللہ تَعَالٰی عَلَيْهِ وَالِیهِ وَسَلَّم نے دعا فرمائی تو اس کا گھوڑا آزاد ہو گیا۔ ( 1795 ) آپ صَلَّى اللَّهُ تَعَالَى عَلَيْهِ وَالِيهِ وَسَلَّم نے ان کو خبر دی تھی کہ ” عنقریب ( خلافت فاروقی میں ) ان کی کلائیوں میں سونے ( 1796 ) کے کنگن ہوں گے۔ “ چنانچہ ایساہی ہوا۔ ( 1797 ) اسودعنُسِی کذاب کے قتل کی خبر جس رات اسود عنسی کذاب کو قتل کیا گیا اسی رات نبی تغیب داں، مکی مدنی سلطان صَلَّى اللهُ تَعَالَى عَلَيْهِ وَآلِہ وسلم نے اس کے قتل ہونے کی خبر دی حالانکہ اس وقت وہ یمن کے شہر ” صنعاء میں تھا۔ نیز آپ صَلَّى اللَّهُ تَعَالَى عَلَيْهِ وَالِهِ وَسَلَّم نے اس کے قاتل کا نام بھی بتادیا۔ ) 1798 ( كفار قریش کے سروں پرخاک: محبوب رب داور، شفیع روز محشر صلى الله تَعَالى عَلَيْهِ وَالِیہ و سلم کفار قریش کے 100 افراد کے پاس آئے جو ( شہید کرنے کے ارادے سے ) آپ صَلَّى اللهُ تَعَالٰی عَلَيْهِ وَالِهِ وَسَلَّم کا انتظار کر رہے تھے تو آپ صلی اللہ تَعَالٰی عَلَيْهِ وَالِهِ وَسَلَّم نے ان کے سروں پر خاک ڈال دی تو وہ آپ صَلَّى اللهُ تَعَالَى عَلَيْهِ وَالِہ وَسَلَّم کو نہ دیکھ سکے۔ ) 1799 ( 1795 ... صحيح البخاری، کتاب الصلح، باب هجرة النبي و اصحابه الى المدينة، ۲ / ۵۹۵،۵۹۳، الحدیث: ۳۹۰۸،۳۹۰۶ 1796 ... السنن الكبرى للبيهقي، كتاب قسم الفيء والغنيمة، باب الاختيار فى التعجيل ... الخ، ۶ / ۵۸۱، الحدیث: ۱۳۰۳۳ دلائل النبوۃ للبیھقی، باب قول الله: وعد الله الذي آمنوا منكم وعملوا الصالحات لیستخلفنهم .. الخ، ۶ / ۳۲۵ 1797 مرد کے لئے سونے کا زیور پہننا حرام ہے مگر حضرت سیدنا سراقہ بن مالک کو اس کی اجازت خود مالک و مختار نبي صَلَّى اللهُ تَعَالَى عَلَيْهِ وَالِهِ وَسَلَّم نے عطا فرمائی کیونکہ اللہ عزوجل نے آپ صَلَّى اللهُ تَعَالَى عَلَيْهِ وَالِهِ وَسَلَّم کو شریعت میں اختیار دیا ہے کہ جس کے لئے جو چاہیں روا ( یعنی جائز ) کر دیں۔ واللہ تعالیٰ اعلم 1798 ... صحيح البخاری، کتاب المغازی، باب قصة الاسود العنسی، ۳ / ۱۳۴، الحدیث: ۴۳۷۹ الطبقات الكبرى لابن سعد، ۲ / ۶۳، الرقم: ۱۷۴۲: فیروز بن الديلمي 1799 ... المسند للامام احمد بن حنبل، مسند عبد الله بن العباس ۱ / ۷۸۸، الحدیث: ۳۴۸۵، فيه ذكر جماعة</w:t>
      </w:r>
    </w:p>
    <w:p>
      <w:pPr>
        <w:jc w:val="left"/>
      </w:pPr>
      <w:r>
        <w:rPr>
          <w:rFonts w:ascii="Jameel Noori Nastaleeq" w:hAnsi="Jameel Noori Nastaleeq"/>
          <w:i/>
          <w:color w:val="787878"/>
          <w:sz w:val="20"/>
        </w:rPr>
        <w:t>حوالہ: احیاء العلوم، جلد ۲، صفحہ ۱۴۲۱</w:t>
      </w:r>
    </w:p>
    <w:p>
      <w:pPr>
        <w:jc w:val="center"/>
      </w:pPr>
      <w:r>
        <w:rPr>
          <w:color w:val="C8B48C"/>
          <w:sz w:val="20"/>
        </w:rPr>
        <w:t>❖ ❖ ❖</w:t>
      </w:r>
    </w:p>
    <w:p>
      <w:pPr>
        <w:jc w:val="right"/>
      </w:pPr>
      <w:r>
        <w:rPr>
          <w:rFonts w:ascii="Jameel Noori Nastaleeq" w:hAnsi="Jameel Noori Nastaleeq"/>
          <w:b/>
          <w:color w:val="145A32"/>
          <w:sz w:val="28"/>
        </w:rPr>
        <w:t>✦ واقعہ نمبر ۵۰۵: ایک شخص جہاد کر رہاتھا، اس کے بارے میں خبر دی کہ ” یہ جہنم</w:t>
      </w:r>
    </w:p>
    <w:p>
      <w:pPr>
        <w:jc w:val="both"/>
      </w:pPr>
      <w:r>
        <w:rPr>
          <w:rFonts w:ascii="Jameel Noori Nastaleeq" w:hAnsi="Jameel Noori Nastaleeq"/>
          <w:sz w:val="24"/>
        </w:rPr>
        <w:t>ایک شخص جہاد کر رہاتھا، اس کے بارے میں خبر دی کہ ” یہ جہنمی ہے۔ تو ایسا ہی ہوا۔ چنانچہ، ( زخموں کی تاب نہ لاکر ) اس شخص نے خود کشی کرلی۔ ( 1794 ) یہ وہ باتیں ہیں جو ایسے کسی ذریعے سے حاصل نہیں ہو تیں جس سے شے کی معرفت پہلے ہی ہو جاتی ہے جیسے علم نجوم، کشف، رنل اور فال و غیر ہ بلکہ آپ صلی اللہ تعالٰى عَلَيْهِ وَالِہ وَسَلَّم کو یہ امور اللہ عزوجل کے بتانے اور وحی کے ذریعے معلوم ہوئے۔</w:t>
      </w:r>
    </w:p>
    <w:p>
      <w:pPr>
        <w:jc w:val="left"/>
      </w:pPr>
      <w:r>
        <w:rPr>
          <w:rFonts w:ascii="Jameel Noori Nastaleeq" w:hAnsi="Jameel Noori Nastaleeq"/>
          <w:i/>
          <w:color w:val="787878"/>
          <w:sz w:val="20"/>
        </w:rPr>
        <w:t>حوالہ: احیاء العلوم — جلد ۲، صفحہ ۱۴۲۳</w:t>
      </w:r>
    </w:p>
    <w:p>
      <w:pPr>
        <w:jc w:val="center"/>
      </w:pPr>
      <w:r>
        <w:rPr>
          <w:color w:val="C8B48C"/>
          <w:sz w:val="20"/>
        </w:rPr>
        <w:t>❖ ❖ ❖</w:t>
      </w:r>
    </w:p>
    <w:p>
      <w:pPr>
        <w:jc w:val="right"/>
      </w:pPr>
      <w:r>
        <w:rPr>
          <w:rFonts w:ascii="Jameel Noori Nastaleeq" w:hAnsi="Jameel Noori Nastaleeq"/>
          <w:b/>
          <w:color w:val="145A32"/>
          <w:sz w:val="28"/>
        </w:rPr>
        <w:t>✦ واقعہ نمبر ۵۰۶: ایک شخص مرتد ہوکر مرے گا: تاجدارِ رسالت، شہنشاہِ نبوت صَلّ</w:t>
      </w:r>
    </w:p>
    <w:p>
      <w:pPr>
        <w:jc w:val="both"/>
      </w:pPr>
      <w:r>
        <w:rPr>
          <w:rFonts w:ascii="Jameel Noori Nastaleeq" w:hAnsi="Jameel Noori Nastaleeq"/>
          <w:sz w:val="24"/>
        </w:rPr>
        <w:t>ایک شخص مرتد ہوکر مرے گا: تاجدارِ رسالت، شہنشاہِ نبوت صَلَّى اللهُ تَعَالَى عَلَيْهِ وَالِهِ وَسَلَّم نے صحابہ کرام عَلَيْهِمُ الرِّضْوَان کے ایک گروہ سے ارشاد فرمایا: " تم میں سے ایک شخص جہنم میں جائے گا جس کی داڑھ اُحد پہاڑ کے برابر ہو گی۔ “ چنانچہ ان تمام نے دین پر قائم رہتے ہوئے وفات پائی جبکہ ان میں سے ایک شخص مرتد ہو گیا اور اسی حالت میں قتل کر دیا گیا ( نعوذ باللہ مین ذالك ) _ ( 1801 ) ایک کی موت آگ میں ہوگی .. حضور نبی پاک، صاحب لولاک صل اللہ تعالیٰ علیہ والہ وسلم نے ایک موقع پر بعض صحابہ کرام ( یعنی حضرت سیڈ نائمرہ بن جندب، حضرت سیدنا ابوہریرہ اور حضرت سیدنا ابو محذورہ ) رِضْوَانُ اللهِ تَعَالَى عَلَيْهِمْ أَجْمَعِین سے ارشاد فرمایا: تم میں سے آخری شخص کی وفات آگ میں ہو گی۔ پس ان میں سے آخری شخص ( یعنی حضرت سید نا سمرہ بن جندب رَضِيَ اللهُ تَعَالٰی عَنْہ ) آگ میں گرے اور شہید ہو گئے۔ ) 1802 ( درخت حاضر ہوگئے: ایک بار شہنشاہِ مدین</w:t>
      </w:r>
    </w:p>
    <w:p>
      <w:pPr>
        <w:jc w:val="left"/>
      </w:pPr>
      <w:r>
        <w:rPr>
          <w:rFonts w:ascii="Jameel Noori Nastaleeq" w:hAnsi="Jameel Noori Nastaleeq"/>
          <w:i/>
          <w:color w:val="787878"/>
          <w:sz w:val="20"/>
        </w:rPr>
        <w:t>حوالہ: احیاء العلوم — جلد ۲، صفحہ ۱۴۲۵</w:t>
      </w:r>
    </w:p>
    <w:p>
      <w:pPr>
        <w:jc w:val="center"/>
      </w:pPr>
      <w:r>
        <w:rPr>
          <w:color w:val="C8B48C"/>
          <w:sz w:val="20"/>
        </w:rPr>
        <w:t>❖ ❖ ❖</w:t>
      </w:r>
    </w:p>
    <w:p>
      <w:pPr>
        <w:jc w:val="right"/>
      </w:pPr>
      <w:r>
        <w:rPr>
          <w:rFonts w:ascii="Jameel Noori Nastaleeq" w:hAnsi="Jameel Noori Nastaleeq"/>
          <w:b/>
          <w:color w:val="145A32"/>
          <w:sz w:val="28"/>
        </w:rPr>
        <w:t>✦ واقعہ نمبر ۵۰۷: ایک بار شہنشاہِ مدینہ، قرارِ قلب و سینہ صَلَّى اللهُ تَعَا</w:t>
      </w:r>
    </w:p>
    <w:p>
      <w:pPr>
        <w:jc w:val="both"/>
      </w:pPr>
      <w:r>
        <w:rPr>
          <w:rFonts w:ascii="Jameel Noori Nastaleeq" w:hAnsi="Jameel Noori Nastaleeq"/>
          <w:sz w:val="24"/>
        </w:rPr>
        <w:t>ایک بار شہنشاہِ مدینہ، قرارِ قلب و سینہ صَلَّى اللهُ تَعَالَى عَلَيْهِ وَالِهِ وَسَلَّم نے دو درختوں کو بلایا تو وہ دونوں بارگاہِ 1800 ... سنن ابی داود، كتاب الجهاد، باب ما یؤ مربه من القيام على الدواب والبهائم، ۳ / ۳۲، الحدیث: ۲۵۴۹ 1801 ... الاستيعاب في معرفة الاصحاب لابن عبد البر، ۲ / ۱۲۱، الرقم: ۸۵۱: زید بن الخطاب 1802 ... المعجم الكبير، ۷ / ۱۷۷، الحدیث: ۶۷۴۸ الاستيعاب في معرفة الاصحاب لابن عبد البر، ۲ / ۲۱۴، الرقم: ۱۰۶۸: سمرة بن جندب اقدس میں حاضر ہو کر اکٹھے ہو گئے ( 1800 ) پھر آپ صَلَّی اللہ تَعَالٰی عَلَيْهِ وَالِیہ وسلم نے انہیں حکم دیا تو وہ جداجدا ہو گئے۔ قدوقامت کامعجزه: ویسے تو حضور نبی پاک، صاحب کو لاک صلی اللہ تَعَالى عَلَيْهِ وَالِہ وَسَلَّم کا قد مبارک در میانہ تھا لیکن جب آپ صلی اللہ تَعَالى عَلَيْهِ وَالِہ وَسَلَّم لمبے قد والوں کے ساتھ چلتے تو ان سے بلند دکھائی دیتے۔ ) 1804 ( مباہلہ کروگے تو بلاک ہوجاؤگے: دو جہا</w:t>
      </w:r>
    </w:p>
    <w:p>
      <w:pPr>
        <w:jc w:val="left"/>
      </w:pPr>
      <w:r>
        <w:rPr>
          <w:rFonts w:ascii="Jameel Noori Nastaleeq" w:hAnsi="Jameel Noori Nastaleeq"/>
          <w:i/>
          <w:color w:val="787878"/>
          <w:sz w:val="20"/>
        </w:rPr>
        <w:t>حوالہ: احیاء العلوم — جلد ۲، صفحہ ۱۴۲۵</w:t>
      </w:r>
    </w:p>
    <w:p>
      <w:pPr>
        <w:jc w:val="center"/>
      </w:pPr>
      <w:r>
        <w:rPr>
          <w:color w:val="C8B48C"/>
          <w:sz w:val="20"/>
        </w:rPr>
        <w:t>❖ ❖ ❖</w:t>
      </w:r>
    </w:p>
    <w:p>
      <w:pPr>
        <w:jc w:val="right"/>
      </w:pPr>
      <w:r>
        <w:rPr>
          <w:rFonts w:ascii="Jameel Noori Nastaleeq" w:hAnsi="Jameel Noori Nastaleeq"/>
          <w:b/>
          <w:color w:val="145A32"/>
          <w:sz w:val="28"/>
        </w:rPr>
        <w:t>✦ واقعہ نمبر ۵۰۸: ابی بن خلف میرے ہاتھوں مرے گا:</w:t>
      </w:r>
    </w:p>
    <w:p>
      <w:pPr>
        <w:jc w:val="both"/>
      </w:pPr>
      <w:r>
        <w:rPr>
          <w:rFonts w:ascii="Jameel Noori Nastaleeq" w:hAnsi="Jameel Noori Nastaleeq"/>
          <w:sz w:val="24"/>
        </w:rPr>
        <w:t>ابی بن خلف میرے ہاتھوں مرے گا: حضور نبی اکرم صلى الله تعالى عَلَيْهِ وَالہ وسلم نے خبر دی کہ ” ابی ابن خلف کو میں قتل کروں گا۔ “ چنانچہ، غزوہ اُحد کے دن آپ صَلَّى اللهُ تَعَالَى عَلَيْهِ وَالِيهِ وَسَلَّم نے اسے معمولی سی خراش لگادی تو اسی سے اس کی موت واقع ہو گئی۔ ) 1807 ( بکری کے بازونے کلام کیا: سرکارِ نامدار، مدینے کے تاجدار صلی اللہ تَعَالٰی عَلَيْهِ وَالِہ وَسَلَّم کو زہر کھلایا گیا تو آپ صَلَّى اللَّهُ تَعَالَى عَلَيْهِ وَالِهِ وَسَلَّم کے ساتھ کھانے والے تو فوت ہو گئے مگر آپ صَلَّى اللهُ تَعَالَى عَلَيْهِ وَالِہ وَسَلَّم اس کے بعد چار سال تک زندہ رہے اور بکری کے زہر آلود بازو نے آپ صَلَّى اللهُ تَعَالَى عَلَيْهِ وَالِهِ وَسَلَّم سے کلام کیا۔ ) 1808 ( سرداران کفار کی قتل گاہوں کی خبر غزوہ بدر سے ایک دن قبل غیبوں پر خبر دار، مکی مدنی سرکار صلی اللہ تعالی عَلَيْهِ وَالِیهِ وَسَلَّم نے سرداران کفار کی قتل گاہوں کے بارے میں خبر دی اور ایک ایک کی قتل گاہ کے بارے میں بتادیا کہ فلاں اس جگہ قتل ہو گا اور فلاں اس جگہ ) تو ان میں سے کوئی بھی اس جگہ سے متجاوز نہیں ہوا۔ ( 1809 ) میری امت سمندر میں جہاد کرے گی: اللہ عَزَّوَجَلَّ کے پیارے حبیب صَلَّى الله تعالى عَلَيْهِ وَالِہ وَسَلَّم نے غیب کی خبر دی کہ میری امت کے بعض گروہ سمندر میں جہاد کریں گے تو ایسا ہی ہوا۔ ( 1810 ) 1807 ... كتاب المغازي للواقدی، غزوة احد، ۱ / ۲۵۱ تا ۲۵۲ 1808 ... سنن ابی داود کتاب الديات، باب فیمن سقی رجلا سما او اطعمه فمات ایقاد منه، ۴ / ۲۳۰، الحدیث: ۴۵۱۰ المعجم الكبير، ۲ / ۳۵، الحدیث: ۱۲۰۴ 1809 ... صحیح مسلم، کتاب الجنة وصفة نعيمها، باب ع مقعد الميت من الجنة او النار عليه، الحدیث: ۲۸۷۳، ص ۱۵۳۶ 1810 ... صحیح البخاری، کتاب الجهاد و السير، باب ركوب البحر، ۲ / ۲۸۰، الحدیث: ۲۸۹۴ مشرق تا مغرب حکومت حضور نبی تغیب دان، سرور ذیشان صل الله تعالى عليه واله وسلم کے لئے زمین لپیٹ دی گئی تو آپ صلی اللہ تعالی علیہ والہ وسلم نے اس کے مشرق و مغرب ملاحظہ فرمائے اور یہ غیبی خبر ارشاد فرمائی کہ عنقریب میری امت کی حکومت وہاں تک پہنچے گی جہاں تک زمین کو میرے لئے لپیٹا گیا۔ “ تو ایسا ہی ہوا کہ آپ صلی اللہ تعالی علیہ والہ وسلم کی امت کی حکومت مشرق کے شروع یعنی ترک شہروں سے لے کر مغرب کے آخر یعنی بحر اندلس اور شمالی افریقہ تک پھیل گئی اور جنوب و شمال میں نہیں پھیلی، پس جیسا آپ صلی اللہ تعال عَلَيْهِ وَالہ و سلم نے بتایا ویسا ہی ہوا۔ ( 1811 ) خاندان میں سےپہلےکونوفات پائےگا؟ حضور نبی کریم، رَءُوفٌ رَّحیم صَلَّى اللهُ تَعَالَى عَلَيْهِ وَالِهِ وَسَلَّم نے اس بات کی خبر دی کہ آپ صلی اللهُ تَعَالَى عَلَيْهِ وَالِهِ وَسَلَّم کی وفاتِ ظاہری کے بعد آپ صَلَّی اللہ تَعَالٰی عَلَيْهِ وَالِیهِ وَسَلَّم کی آلِ پاک اور ازواج مطہرات میں سب سے پہلے کون وفات پائے گا۔ چنانچہ، میٹھے میٹھے آقا، مکی مدنی مصطفے صلى الله تعالی علیہ والہ وسلم نے اپنی شہزادی خاتونِ جنت حضرت سیدتنافاطمۃ الزہراء رضي الله تعالى عنہا کو خبر دی کہ میرے گھر والوں میں سے تم سب سے پہلے مجھ سے ملو گی۔ پس ایسا ہی ہوا۔ ( 1812 ) حضور نبی رحمت، شفیع امت صلى الله تعالى عَلَيْهِ وَالِهِ وَسَلَّم نے اپنی ازواج مطہرات رَضِي اللهُ تَعَالٰی عَنْهُنَّ کو خبر دی کہ ان میں سے جن کے ہاتھ سب سے زیادہ لمبے ہیں ( یعنی جو صدقات و خیرات زیادہ کرتی ہیں ) وہ سب سے پہلے مجھ سے ملیں گی۔ تو ام المؤمنین حضرت سیدتنا زینب بنت جحش اسد یہ رضی اللہ تعالى عنها کہ صدقہ میں ہاتھ بہت کھلا رکھتی تھیں سب سے پہلے حضورِ انور، صاحب کو شر صَلَّى اللهُ تَعَالَى عَلَيْهِ واللہ وَسَلَّم سے ملیں۔ ( 1813 ) 1811 ... صحیح مسلم، کتاب الفتن، باب هلاك هذه الامة بعضهم ببعض، الحدیث: ۲۸۸۹، ص ۱۵۴۴ 1812 .. صحيح البخاری، کتاب المناقب، باب علامات النبوة فى الاسلام ۵۰۷/۲، الحدیث: ۳۶۲۴ 1813 ... صحیح مسلم، کتاب فضائل الصحابۃ، باب فضائل زینب ام المؤمنین، الحدیث: ۲۴۵۲، ص ۱۳۳۲ خالی تھنوں سے دودھ محسن کائنات، فخر موجودات صَلَّى اللهُ تَعَالٰی عَلَیهِ وَالہ وسلم نے ایک ایسی بکری کے تھنوں پر دستِ مبارک پھیر اجو نہ تو حاملہ تھی اور نہ ہی اس کے تھنوں میں دودھ تھا تو اس نے دودھ دینا شروع کر دیا۔ یہی واقعہ حضرت سیّدُنا عبد الله بن مسعود رَضِيَ اللهُ تعالیٰ عنہ کے اسلام لانے کا سبب بنا۔ ( 1814 ) نیز حضرت سیدتنا ام معبد خُزاعِيَّهِ رَضِيَ اللهُ تعالی عنہا کے خیمہ میں بھی اسی طرح کا واقعہ پیش آیا۔ ( 1815 ) آنکه درست کردی ایک صحابی رَضِيَ اللهُ تَعَالٰی عَنْہ کی آنکھ نکل کر گر پڑی تو طبیبوں کے طبیب صلی اللہ تعالى عَلَيْهِ وَالِهِ وَسَلَّم نے اپنے دستِ اقدس سے اسے واپس اسی جگہ پر رکھ دیا تو وہ دوسری آنکھ سے زیادہ صحیح اور حسین ہو گئی۔ ) 1816 ( آشوب چشم سے شفا غزوہ خیبر کے دن خلیفہ چہارم، فاتح خیبر امیر المؤمنین حضرت سیدنا علی المرتضیٰ گر ءَ اللَّهُ تَعَالٰی وَجْهَهُ الكَرِیم کو آشوب چشم کی تکلیف تھی۔ تاجدارِ رسالت، شہنشاہِ نبوت صلی اللہ تَعَالى عَلَيْهِ وَالِہ وَسَلَّم نے اپنا لعاب دہن ان کی آنکھ میں لگایا تو وہ اسی وقت ٹھیک ہو گئی اور آپ صلی اللہ تَعَالى عَلَيْهِ وَالِهِ وَسَلَّم نے انہی کو جھنڈا دے کر بھیجا۔ ( 1817 ) کھانے کی تسبیح سننا صحابہ کرام علیہم الرضوان رحمت دو جہاں، مکی مدنی سلطان صلی اللہ تعالی علیہ والہ و سلم کے مبارک ہاتھ میں 1814 ... المسند للامام احمد بن حنبل، مسند عبد اللہ بن مسعود، ۲ / ۱۹۰، الحدیث: ۴۴۱۲ مسند ابی یعلی الموصلی، مسند عبد اللہ بن مسعود، ۴ / ۳۶۷، الحدیث: ۵۰۷۴ 1815 ... المستدرك، كتاب الهجرة، حديث ام معبد فى الهجرة ... الخ، ۳ / ۵۴۲، الحدیث: ۴۳۳۳ 1816 ... المستدرك، كتاب معرفة الصحابة، ذكر مناقب قتادة بن النعمان الظفرى ... الخ، ۴ / ۳۴۴، الحدیث: ۵۳۳۲ 1817 ... صحيح البخاری، کتاب فضائل اصحاب النبی، باب مناقب علی بن ابی طالب، ۲ / ۵۳۴، الحدیث: ۳۷۰۱ صحیح البخاری، کتاب المغازی، باب غزوة خيبر، ۳ / ۸۵، الحدیث: ۴۲۱۰ کھانے کی تسبیح سنا کرتے تھے۔ ) 1818 1910 ( ) زخمی ٹانگ ٹھیک کردی ایک صحابی رضی اللہ تعالی عنہ کی ٹانگ زخمی ہو گئی تو طبیبوں کے طبیب صلی اللہ تَعَالٰى عَلَيْهِ وَالِہ وَسَلَّم نے اس پر اپنار حمت بھر ہاتھ پھیر اتو وہ اسی وقت ٹھیک ہو گئی۔ ) 1819 ( دعائے مصطفے سے کھانا زیادہ ہوگیا: ایک بار لشکر کاز او راہ کم پڑ گیا توجو تھوڑا بہت باقی بچا تھا حضور نبی کریم صلی اللہ اشعال علیہ والہ وسلم نے منگوالیا اور اس میں برکت کی دعا فرمائی۔ پھر صحابہ کرام عَلَيْهِمُ الرضوان کو حکم دیا تو انہوں نے اس میں سے لینا شروع کر دیا۔ پس لشکر میں کوئی ایسا بر تن باقی نہ رہا جو کھانے سے بھرا نہ ہو۔ ( 1820 ) وہ زباں جس کوسب ” گن “ کی کنجی کہیں: ( 1 ) منقول ہے کہ حکم بن عاص بن وائل نے مذاق اڑانے کے لئے حضور نبی اکرم صل اللہ تعالى عَلَيْهِ وَالِہ وَسَلَّم کے چلنے کی نقل اتاری تو آپ صَلَّى اللهُ تَعَالَى عَلَيْهِ وَالِيهِ وسلَّم نے ارشاد فرمایا: كَذَالِكَ فَكُنْ یعنی ایساہی ہو جا۔ “ چنانچہ، وہ مرتے دم تک لڑ کھڑا کر ہی چلتا رہا۔ ) 21 1821 ( ( 2 ) حضور نبی رحمت، شفیع امت صَلَّى اللهُ تَعَالَى عَلَيْهِ وَالِہ وَسَلَّم نے ایک عورت کو نکاح کا پیغام بھیجا تو اس کے باپ نے یہ عذر پیش کرتے ہوئے انکار کر دیا کہ ” اسے برص کا مرض ہے حالانکہ برص نہیں تھا۔ “ تو آپ صَلَّى اللَّهُ تَعَالَى عَلَيْهِ وَالِهِ وَسَلَّم نے ارشاد فرمایا: " فلتَكُن كَذَالِكَ یعنی ایسا ہی ہے تو وہ ایسے ہی ہو جائے۔ “ 166 پس اس عورت کو 1818 ... صحيح البخاری، کتاب الناقب، باب علامات النبوة فى الاسلام، ۲ / ۴۹۵، الحدیث: ۳۵۷۹ 1819 ... صحیح البخاری، کتاب المغازی، باب قتل ابی رافع عبد الله بن ابی الحقیق ۳ / ۳۱، الحدیث: ۴۰۳۹ 1820 ... صحیح مسلم، کتاب الایمان، باب الدليل على ان من مات على التوحيد دخل الجنة قطعا، الحدیث: ۲۷، ص ۳۵ 1821 ... دلائل النبوة للبيهقى، باب ما جاء في دعائه على من اكل بشماله ... الخ، ۶ / ۲۴۰</w:t>
      </w:r>
    </w:p>
    <w:p>
      <w:pPr>
        <w:jc w:val="left"/>
      </w:pPr>
      <w:r>
        <w:rPr>
          <w:rFonts w:ascii="Jameel Noori Nastaleeq" w:hAnsi="Jameel Noori Nastaleeq"/>
          <w:i/>
          <w:color w:val="787878"/>
          <w:sz w:val="20"/>
        </w:rPr>
        <w:t>حوالہ: احیاء العلوم، جلد ۲، صفحہ ۱۴۲۷</w:t>
      </w:r>
    </w:p>
    <w:p>
      <w:pPr>
        <w:jc w:val="center"/>
      </w:pPr>
      <w:r>
        <w:rPr>
          <w:color w:val="C8B48C"/>
          <w:sz w:val="20"/>
        </w:rPr>
        <w:t>❖ ❖ ❖</w:t>
      </w:r>
    </w:p>
    <w:p>
      <w:pPr>
        <w:jc w:val="right"/>
      </w:pPr>
      <w:r>
        <w:rPr>
          <w:rFonts w:ascii="Jameel Noori Nastaleeq" w:hAnsi="Jameel Noori Nastaleeq"/>
          <w:b/>
          <w:color w:val="145A32"/>
          <w:sz w:val="28"/>
        </w:rPr>
        <w:t>✦ واقعہ نمبر ۵۰۹: ایک بار لشکر کاز او راہ کم پڑ گیا توجو تھوڑا بہت باقی بچا</w:t>
      </w:r>
    </w:p>
    <w:p>
      <w:pPr>
        <w:jc w:val="both"/>
      </w:pPr>
      <w:r>
        <w:rPr>
          <w:rFonts w:ascii="Jameel Noori Nastaleeq" w:hAnsi="Jameel Noori Nastaleeq"/>
          <w:sz w:val="24"/>
        </w:rPr>
        <w:t>ایک بار لشکر کاز او راہ کم پڑ گیا توجو تھوڑا بہت باقی بچا تھا حضور نبی کریم صلی اللہ اشعال علیہ والہ وسلم نے منگوالیا اور اس میں برکت کی دعا فرمائی۔ پھر صحابہ کرام عَلَيْهِمُ الرضوان کو حکم دیا تو انہوں نے اس میں سے لینا شروع کر دیا۔ پس لشکر میں کوئی ایسا بر تن باقی نہ رہا جو کھانے سے بھرا نہ ہو۔ ( 1820 ) وہ زباں جس کوسب ” گن “ کی کنجی کہیں: ( 1 ) منقول ہے کہ حکم بن عاص بن وائل نے مذاق اڑانے کے لئے حضور نبی اکرم صل اللہ تعالى عَلَيْهِ وَالِہ وَسَلَّم کے چلنے کی نقل اتاری تو آپ صَلَّى اللهُ تَعَالَى عَلَيْهِ وَالِيهِ وسلَّم نے ارشاد فرمایا: كَذَالِكَ فَكُنْ یعنی ایساہی ہو جا۔</w:t>
      </w:r>
    </w:p>
    <w:p>
      <w:pPr>
        <w:jc w:val="left"/>
      </w:pPr>
      <w:r>
        <w:rPr>
          <w:rFonts w:ascii="Jameel Noori Nastaleeq" w:hAnsi="Jameel Noori Nastaleeq"/>
          <w:i/>
          <w:color w:val="787878"/>
          <w:sz w:val="20"/>
        </w:rPr>
        <w:t>حوالہ: احیاء العلوم — جلد ۲، صفحہ ۱۴۳۰</w:t>
      </w:r>
    </w:p>
    <w:p>
      <w:pPr>
        <w:jc w:val="center"/>
      </w:pPr>
      <w:r>
        <w:rPr>
          <w:color w:val="C8B48C"/>
          <w:sz w:val="20"/>
        </w:rPr>
        <w:t>❖ ❖ ❖</w:t>
      </w:r>
    </w:p>
    <w:p>
      <w:pPr>
        <w:jc w:val="right"/>
      </w:pPr>
      <w:r>
        <w:rPr>
          <w:rFonts w:ascii="Jameel Noori Nastaleeq" w:hAnsi="Jameel Noori Nastaleeq"/>
          <w:b/>
          <w:color w:val="145A32"/>
          <w:sz w:val="28"/>
        </w:rPr>
        <w:t>✦ واقعہ نمبر ۵۱۰: فرمایا کہ اگر تمہیں اس کتاب میں شنک ہے تو تم اس جیسی کتاب یا</w:t>
      </w:r>
    </w:p>
    <w:p>
      <w:pPr>
        <w:jc w:val="both"/>
      </w:pPr>
      <w:r>
        <w:rPr>
          <w:rFonts w:ascii="Jameel Noori Nastaleeq" w:hAnsi="Jameel Noori Nastaleeq"/>
          <w:sz w:val="24"/>
        </w:rPr>
        <w:t>فرمایا کہ اگر تمہیں اس کتاب میں شنک ہے تو تم اس جیسی کتاب یا اس کی مثل 10 سورتیں یا اس کی مثل ایک سورت 1822 ... معرفة الصحابة لابی نعیم الاصبهاني، ذكر من خطبهن ولم يعقد عليهن، ۵ / ۱۷۴، الحدیث: ۷۵۱۵ ہی لے آؤ اور قرآنِ مجید کی یہ آیت ان کے سامنے پڑھی: قُلْ لَبِنِ اجْتَمَعَتِ الْإِنْسُ وَالْجِنُّ عَلَى أَنْ يَأْتُوا بِمِثْلِ هُذَا الْقُرْآنِ لَا يَأْتُونَ بِمِثْلِهِ وَلَوْ كَانَ بَعْضُهُمْ لِبَعْضٍ ظهیرا ( .. ) ( پ ۱۵، بنی اسرائیل: ۸۸ ) ترجمہ کنزالایمان: تم فرماؤ اگر آدمی اور جن سب اس بات پر متفق ہو جائیں کہ اس قرآن کی مانند لے آئیں تو اس کا مثل نہ لا سکیں گے اگر چہ ان میں ایک دوسرے کا مدد گار</w:t>
      </w:r>
    </w:p>
    <w:p>
      <w:pPr>
        <w:jc w:val="left"/>
      </w:pPr>
      <w:r>
        <w:rPr>
          <w:rFonts w:ascii="Jameel Noori Nastaleeq" w:hAnsi="Jameel Noori Nastaleeq"/>
          <w:i/>
          <w:color w:val="787878"/>
          <w:sz w:val="20"/>
        </w:rPr>
        <w:t>حوالہ: احیاء العلوم — جلد ۲، صفحہ ۱۴۳۱</w:t>
      </w:r>
    </w:p>
    <w:p>
      <w:pPr>
        <w:jc w:val="center"/>
      </w:pPr>
      <w:r>
        <w:rPr>
          <w:color w:val="C8B48C"/>
          <w:sz w:val="20"/>
        </w:rPr>
        <w:t>❖ ❖ ❖</w:t>
      </w:r>
    </w:p>
    <w:p>
      <w:pPr>
        <w:jc w:val="right"/>
      </w:pPr>
      <w:r>
        <w:rPr>
          <w:rFonts w:ascii="Jameel Noori Nastaleeq" w:hAnsi="Jameel Noori Nastaleeq"/>
          <w:b/>
          <w:color w:val="145A32"/>
          <w:sz w:val="28"/>
        </w:rPr>
        <w:t>✦ واقعہ نمبر ۵۱۱: دعائيه كلمات:</w:t>
      </w:r>
    </w:p>
    <w:p>
      <w:pPr>
        <w:jc w:val="both"/>
      </w:pPr>
      <w:r>
        <w:rPr>
          <w:rFonts w:ascii="Jameel Noori Nastaleeq" w:hAnsi="Jameel Noori Nastaleeq"/>
          <w:sz w:val="24"/>
        </w:rPr>
        <w:t>دعائيه كلمات: نَسْأَلُ اللهَ تَعَالَى أَنْ يُوَفِّقَنَالِلاقْتِدَاءِ بِهِ فِي الْأَخْلَاقِ وَالْأَفْعَالِ وَالْأَحْوَالِ وَالْأَقْوَالِ بِمَنْهِ وَسِعَةِ جُوْدِهِ یعنی ہم اللہ عَزَّوَجَلَّ سے سوال کرتے ہیں کہ وہ اپنے احسان اور وسیع جود و کرم سے ہمیں اپنے پیارے حبیب صَلَّى اللهُ تَعَالَى عَلَيْهِ وَالِهِ وَسَلَّم کے اخلاق، افعال، احوال اور اقوال میں ان کی پیروی کرنے کی توفیق عطا فرمائے۔ ( امین بِجاءِ النَّبِيِّ الْآمِين صَلَّى اللَّهُ تَعَالَى عَلَيْهِ وَالِهِ وَسَلَّم ) الْحَمْدُ لِلَّه! اللہ عَزَّوَجَلَّ کے فضل و کرم سے آداب معیشت اور اخلاق نبوت کا بیان مکمل ہوا حدیث قدسی</w:t>
      </w:r>
    </w:p>
    <w:p>
      <w:pPr>
        <w:jc w:val="left"/>
      </w:pPr>
      <w:r>
        <w:rPr>
          <w:rFonts w:ascii="Jameel Noori Nastaleeq" w:hAnsi="Jameel Noori Nastaleeq"/>
          <w:i/>
          <w:color w:val="787878"/>
          <w:sz w:val="20"/>
        </w:rPr>
        <w:t>حوالہ: احیاء العلوم، جلد ۲، صفحہ ۱۴۳۳</w:t>
      </w:r>
    </w:p>
    <w:p>
      <w:pPr>
        <w:jc w:val="center"/>
      </w:pPr>
      <w:r>
        <w:rPr>
          <w:color w:val="C8B48C"/>
          <w:sz w:val="20"/>
        </w:rPr>
        <w:t>❖ ❖ ❖</w:t>
      </w:r>
    </w:p>
    <w:p>
      <w:pPr>
        <w:jc w:val="right"/>
      </w:pPr>
      <w:r>
        <w:rPr>
          <w:rFonts w:ascii="Jameel Noori Nastaleeq" w:hAnsi="Jameel Noori Nastaleeq"/>
          <w:b/>
          <w:color w:val="145A32"/>
          <w:sz w:val="28"/>
        </w:rPr>
        <w:t>✦ واقعہ نمبر ۵۱۲: الله عَدَدَ جَل ارشاد فرماتا ہے:</w:t>
      </w:r>
    </w:p>
    <w:p>
      <w:pPr>
        <w:jc w:val="both"/>
      </w:pPr>
      <w:r>
        <w:rPr>
          <w:rFonts w:ascii="Jameel Noori Nastaleeq" w:hAnsi="Jameel Noori Nastaleeq"/>
          <w:sz w:val="24"/>
        </w:rPr>
        <w:t>الله عَدَدَ جَل ارشاد فرماتا ہے: اے ابن آدم! تعجب ہے اس شخص پر جو موت پر یقین رکھتا ہے پھر بھی خوش ہوتا ہے۔ تعجب ہے اس پر جو حساب و کتاب پر یقین رکھتا ہے پھر بھی مال جمع کرنے میں مصروف ہے۔ تعجب ہے اس پر جو قبر پر یقین رکھنے کے باوجود ہنستا ہے۔ تعجب ہے اس پر جسے آخرت پر یقین ہے پھر بھی پر سکون ہے۔ تعجب ہے اس پر جو دنیا کی حقیقت کو جانتا ) اور اس کے زوال پر یقین رکھتا ہے پھر بھی اس پر مطمئن ہے۔ تعجب ہے اس پر جو گفتگو تو عالموں جیسی کرتا ہے لیکن اس کا دل جاہلوں جیسا ہے۔ تعجب ہے اس شخص پر جو پانی کے ذریعے پاکی تو حاصل کرتا ہے مگر اس کا دل آلودہ ہے۔ تجب ہے اس پر جولوگوں کے عیوب تلاش کرنے میں تو مصروف رہتا ہے لیکن اپنے عیوب سے غافل ہے۔ تعجب ہے اس شخص پر جو جانتا ہے کہ اللہ عزو جل میرے ہر عمل پر باخبر ہے پھر بھی اس کی نافرمانی کرتا ہے۔ تعجب ہے اس پر جو جانتا ہے کہ اسے اکیلے مرنا، اکیلے قبر میں داخل ہونا اور اکیلے ہی حساب دینا ہے پھر بھی لوگوں سے انسیت رکھتا ہے۔ ( اے ابن آدم! ئن! ) میں ہی معبودِ حقیقی ہوں اور محمد ( صلى اللهُ عَلَيْهِ وَسَلَّم ) میرے خاص بندے اور رسول ہیں۔ ( مجموعة رسائل الامام الغزالی، المواعظ فى الاحاديث القدسية، ص ۵۶۵ ) فهرست حكايات مضامین صفحہ نمبر مضامین صفحہ نمبر حکایت: ہر گٹھلی کے عوض ایک درہم 26 حکایت: 30 ہزار نفع واپس لوٹا دیا 306 حکایت: اگر تم قناعت کرتے تو! 38 حکایت: احسان کی عظیم مثال 309 حکایت: مہمان کی فرمائش پر خوشی کا اظہار 38 حکایت: سید ناسری سقطی رَحْمَةُ اللهِ عَلَيْہ اور احسان 311 حکایت: خوش طبع مہمان اور بخیل میز بان 60 حکایت: ابن منگدِ عَلَيْهِ الرَّحْمَہ کے وسیلہ سے بارش 311 حکایت: کھانے میں اسراف نہیں 61 حلال وحرام سے متعلق اسلاف کرام حکایت: بزرگ مہمان کی عاجزی مرحبا! 63 کی احتیاطیں اورحِکایات واقوال 348 حکایت: بچے کا دل خوش ہو گا 64 حکایت: شان صدیق اکبر 348 حکایت: کمال درجے کا تقویٰ 70 حکایت: خوف خداختم کرنے والا کھانا 352 حکایت جو چراغ غیر اللہ کے لئے ہوا سے بجھا دو! 71 حکایت: کھانا دین سے ہے 352 حکایت: بچے کی شفاعت کی طلب میں نکاح 95 حکایت: عظیم الشان تقویٰ 353 حکایت: 40 سال سے دل پر گناہ کا خیال نہیں گزرا 101 حکایت شبہ کی وجہ سے چار ہزار درہم نہ لئے 366 حکایت: نکاح نگاہ اور شرم گاہ کا محافظ ہے 102 متقین کی حکایات 367 حکایت: نکاح کی فضیلت 114 دیوار کی مٹی کی وقعت 367 حکایت: تمہاری سز ا فلاں کی بیٹی ہے 115 سید نا فاروق اعظم رضی اللہ عنہ کی احتیاط 367 حکایت نواسه کرسول رضی اللہ عنہ سے عورتوں کی محبت 211 سید نا عمر بن عبد العزیز رَحْمَةُ الله عَلَیہ کی احتیاط 368 حکایت: نواسہ رسول کی محبت میں کمی گوارا نہیں 212 ورثاء کا حق شامل ہو گیا 368 حکایت: اہل ہمد ان کی نواسہ رسول سے محبت 213 مسلمانوں کی خوشبو 368 حکایت میرا کسی غیر عورت سے کیا تعلق 214 سید نا امام احمد بن حنبل عَلَيْهِ الرَّحْمَہ کے تین اہم فتاویٰ 369 حکایت: مُتَوَكِّله عورت 219 گناہ کی طرف لے جانے والی چیزیں 370 حکایت: سید نارابعہ رَحْمَةُ اللهِ عَلَيْهَا کی شان ولایت 219 مسجدوں کی زینت 371 حکایت: تھوڑے سے نفع پر آخرت قربان نہ کرو! 281 خواہشات میں چشم پوشی کی عادت 372 حکایت: دو تجار تیں اور دو پیشے 283 چوتھا درجہ 372 حکایت: 100 در ہم چوری کرنے سے زیادہ سخت 284 30 سال سے اپنا محاسبہ 373 حکایت: مجاہد، گھوڑا اور کھوٹا سکہ 287 سر سبز گھاس اور پانی 373 حکایت: سب سے بہتر اور سب سے بڑا 297 ظالم کا تھال 373 أجرت حرام سے کھو دی گئی نہروں کا پانی 374 حکایت: بے خودی کی کیفیت 1045 بے مثال احتیاطیں 374 حکایت سید نا محمد بن مسروق رَحْمَةُ اللهِ عَلَیہ کی توبہ 1052 حکایت: قیامت کی سختیوں سے نجات 534 حکایت: کھانا نہ کھایا 1053 حکایت: حکومت باری تعالیٰ سے دور کرتی ہے 534 حکایت: فراست مومن 1054 حکایت: سب سے بڑا احمق اور سب سے بڑا جاہل 534 حکایت سید نا ابراہیم خواص رَحْمَةُ اللهِ عَلَيْهِ کی فراست 1054 حکایت: رحمت کی آواز 535 حکایت سید نا ذوالنون مصری رَحْمَةُ اللهِ عَلَيْهِ کا وجد 1056 حکایت: خلیفہ وقت کو نصیحت بھرے جوابات 535 حکایت دو شعروں نے مجھ پر قیامت برپا کر دی 1078 حکایت: اصلاح کا عملی طریقہ 537 حکایت: ایک نوجوان کا حقیقی وجد 1083 حکایت: دیہاتی کی نصیحتوں بھری گفتگو 537 حکایت: عید کی نماز سے پہلے خطبہ 1126 حکایت: سیدنا امیر معاویہ رَضِيَ اللهُ عَنْہ کو نصیحت 538 حکایت: 100 اونٹوں کا نذرانہ 1126 حکایت: چا کا بھتیجے کو حد لگوانا 726 حکایت: سارنگی توڑ دی 1128 حکایت: کیا تم بھلائی کرو گے؟ 727 حکایت سید ناسفیان ثوری عَلَيْهِ الرَّحْمَہ اور آمر بالْمَعْرُوف 1130 حکایت: آیات قرآنی پر عمل ہو تو ایسا 792 حکایت: مامون الرشید اور آمر بالمعروف 1131 حکایت: ایک بزرگ اور عبادت گزار شخص 823 حکایت: قصاب کی اصلاح 1183 حکایت کیل اور دیوار کی گفتگو 893 حکایت نرمی سے پیش آنے کا فائدہ 1185 حکایت: مہنگائی کے سبب سفر 901 حکایت نرمی سے تنہائی میں سمجھانے کی برکت 1186 حکایت: امیر قافلہ ہو تو ایسا 915 حکایت: ولی کارعب و دبدبه 1187 حکایت: اللہ عزو جل امانت ضائع نہیں فرماتا 918 أمرا وسلاطين كووعظ ونصیحت حکایت: جانور کے ساتھ بھلائی 927 کرنے سے متعلق 18 حکایات 1213 حکایت: تقویٰ ہو تو ایسا 928 سرکار صَلَّى اللهُ عَلَيْهِ وَسَلَّم کا قریش کی ایذا پر صبر فرمانا 1213 حکایت: موت کو ہر وقت یادر کھو 942 عقبہ بن ابی معیط کی گستاخی 1215 حکایت: بیڑیوں میں جکڑ ا خوش آواز غلام 994 سیّد نا امیر معاویہ رَضِيَ اللهُ عَنْہ کا حلم 1215 حکایت: ایک پیسے کے دس کھیرے 1016 سید ناصدیق اکبر رضی اللہ عنہ کا ایک دن اور ایک رات 1216 حکایت: مجھے رَسُولُ اللہ صَلَّى اللهُ عَلَيْهِ وَسَلَّم کا قول یاد آگیا 1036 سید نا عطاء بن ابی رباح عَلَيْهِ الرَّحْمَہ کی عبد الملک کو نصیحت 1219 حکایت: سب کچھ راہ خدا میں وقف کر دیا 1036 سید نا عطاء بن ابی رباح عَلَيْهِ الرَّحمہ کی ولید کو نصیحت 1220 حکایت: ایک شعر اور دو مفہوم 1040 سید نا ابن شُبَيْلَه عَلَيْهِ الرَّحْمَه کی عبد الملک کو نصیحت 1221 حکایت: پیاسا پانی میں کھڑا ہے لیکن سیراب نہیں ہوتا 1041 سید نا حسن بصری عَلَيْهِ الرَّحْمَه کی حجام کو نصیحت 1222 سید نا حسن بصری رَحْمَةُ اللهِ عَلَيْهِ کی حق گوئی 1223 سید نا خضر عَلَيْهِ السَّلَام کی خلیفہ منصور کو نصیحت 1239 سید نا حطیط زیات عَلَيْهِ الرَّحْمَہ کی جرات و حق گوئی 1224 دعائے خضر 1245 سید نا حسن بصری عَلَيْهِ الرَّحْمَہ کی ابن هبیرہ کو نصیحت 1225 سید ناسُفیان ثوری عَلَيْهِ الرَّحْمَہ کی ہارون الرشید کو نصیحت 1246 سید نا محمد بن واسع رَحْمَةُ اللهِ عَلَيْهِ اور ابن ابی بُرده 1228 سیّد نا بہلول رَحْمَةُ اللهِ عَلَيْہ کی ہارون الرشید کو نصیحت 1252 سید نا ابن ابی زُوَيْب رَحْمَةُ اللهِ عَلَيْهِ کی حق گوئی 1228 مامون کے سامنے ایک نوجوان کی حق گوئی 1253 سید نا امام اوزاعی عَلَيْهِ الرَّحْمَہ کی خلیفہ منصور کو نصیحت 1230 سید نا ابو الْحُسَین نوری عَلَيْهِ الرَّحْمَہ اور مُعْتَضِد بالله 1255 متروکه عربی عبارات ( 1 ) " شكوت الى جبريل عليه السلام ضعفى عن الوقاع فدلنى على الهريسة وهذا ان صح لا محل له الا الاسعتداد للاستراحة، ولا يمكن تعليله بدفع الشهوة، فانه استثارة للشهوة، و من عدم الشهوة عدم الاكثر من هذا الانس. ( احياء العلوم، كتاب آداب نکاح، الباب الاول فی الترغيب في النكاح والترغيب عنه، فوائد النکاح، ۲ / ۴۰، مطبوعه: دارصادر بیروت ) ( 2 ) اذ لا عصبة للصحابة فضل عمن دونهم، والانبياء عليهم السلام قد اختلف فى عصمتهم عن الخطايا، والقران العزيز دال على نسبة ادم عليه الى المعصية، وكذا جماعة من الانبياء. ( احياء العلوم، كتاب الامر بالمعروف والنهي عن المنكر، الباب الثاني في اركان الامر بالمعروف و شروطه الركن الاول المحتسب، ۲ / ۳۸۵، مطبوعہ: دارصادر بیروت ) آسمانوں میں شہرت رکھنےوالےبندے فرمان مصطفے: دنیا میں بھو کے رہنے والے لوگوں کی ارواح کو اللہ عزوجل قبض فرماتا ہے اور ان کا حال یہ ہوتا ہے کہ اگر غائب ہوں تو انہیں تلاش نہیں کیا جاتا، موجود ہوں تو پہچانے نہیں جاتے، دنیا میں پوشیدہ ہوتے ہیں مگر آسمانوں میں ان کی شہرت ہوتی ہے، جب جاہل و بے علم شخص انہیں دیکھتا ہے تو ان کو بیمار گمان کرتا ہے جبکہ وہ بیمار نہیں ہوتے بلکہ انہیں اللہ عَزَّ علی جان کا خوف دامن گیر ہوتا ہے قیامت کے دن یہ لوگ عرش کے سائے میں ہوں گے جس دن اس کے علاوہ کوئی سایہ نہ ہو گا۔ ( مسند فردوس الاخبار، ۱ / ۲۳۵، الحدیث: ۱۶۵۹ )</w:t>
      </w:r>
    </w:p>
    <w:p>
      <w:pPr>
        <w:jc w:val="left"/>
      </w:pPr>
      <w:r>
        <w:rPr>
          <w:rFonts w:ascii="Jameel Noori Nastaleeq" w:hAnsi="Jameel Noori Nastaleeq"/>
          <w:i/>
          <w:color w:val="787878"/>
          <w:sz w:val="20"/>
        </w:rPr>
        <w:t>حوالہ: احیاء العلوم، جلد ۲، صفحہ ۱۴۳۳</w:t>
      </w:r>
    </w:p>
    <w:p>
      <w:pPr>
        <w:jc w:val="center"/>
      </w:pPr>
      <w:r>
        <w:rPr>
          <w:color w:val="C8B48C"/>
          <w:sz w:val="20"/>
        </w:rPr>
        <w:t>❖ ❖ ❖</w:t>
      </w:r>
    </w:p>
    <w:p>
      <w:pPr>
        <w:jc w:val="right"/>
      </w:pPr>
      <w:r>
        <w:rPr>
          <w:rFonts w:ascii="Jameel Noori Nastaleeq" w:hAnsi="Jameel Noori Nastaleeq"/>
          <w:b/>
          <w:color w:val="145A32"/>
          <w:sz w:val="28"/>
        </w:rPr>
        <w:t>✦ واقعہ نمبر ۵۱۳: ایک بزرگ اور عبادت گزار شخص 823 حکایت: قصاب کی اصلاح 1183 ح</w:t>
      </w:r>
    </w:p>
    <w:p>
      <w:pPr>
        <w:jc w:val="both"/>
      </w:pPr>
      <w:r>
        <w:rPr>
          <w:rFonts w:ascii="Jameel Noori Nastaleeq" w:hAnsi="Jameel Noori Nastaleeq"/>
          <w:sz w:val="24"/>
        </w:rPr>
        <w:t>ایک بزرگ اور عبادت گزار شخص 823 حکایت: قصاب کی اصلاح 1183 حکایت کیل اور دیوار کی گفتگو 893 حکایت نرمی سے پیش آنے کا فائدہ 1185 حکایت: مہنگائی کے سبب سفر 901 حکایت نرمی سے تنہائی میں سمجھانے کی برکت 1186 حکایت: امیر قافلہ ہو تو ایسا 915 حکایت: ولی کارعب و دبدبه 1187 حکایت: اللہ عزو جل امانت ضائع نہیں فرماتا 918 أمرا وسلاطين كووعظ ونصیحت حکایت: جانور کے ساتھ بھلائی 927 کرنے سے متعلق 18 حکایات 1213 حکایت: تقویٰ ہو تو ایسا 928 سرکار صَلَّى اللهُ عَلَيْهِ وَسَلَّم کا قریش کی ایذا پر صبر فرمانا 1213 حکایت: موت کو ہر وقت یادر کھو 942 عقبہ بن ابی معیط کی گستاخی 1215 حکایت: بیڑیوں میں جکڑ ا خوش آواز غلام 994 سیّد نا امیر معاویہ رَضِيَ اللهُ عَنْہ کا حلم 1215 حکایت: ایک پیسے کے دس کھیرے 1016 سید ناصدیق اکبر رضی اللہ عنہ کا ایک دن اور ایک رات 1216 حکایت: مجھے رَسُولُ اللہ صَلَّى اللهُ عَلَيْهِ وَسَلَّم کا قول یاد آگیا 1036 سید نا عطاء بن ابی رباح عَ</w:t>
      </w:r>
    </w:p>
    <w:p>
      <w:pPr>
        <w:jc w:val="left"/>
      </w:pPr>
      <w:r>
        <w:rPr>
          <w:rFonts w:ascii="Jameel Noori Nastaleeq" w:hAnsi="Jameel Noori Nastaleeq"/>
          <w:i/>
          <w:color w:val="787878"/>
          <w:sz w:val="20"/>
        </w:rPr>
        <w:t>حوالہ: احیاء العلوم — جلد ۲، صفحہ ۱۴۳۵</w:t>
      </w:r>
    </w:p>
    <w:p>
      <w:pPr>
        <w:jc w:val="center"/>
      </w:pPr>
      <w:r>
        <w:rPr>
          <w:color w:val="C8B48C"/>
          <w:sz w:val="20"/>
        </w:rPr>
        <w:t>❖ ❖ ❖</w:t>
      </w:r>
    </w:p>
    <w:p>
      <w:pPr>
        <w:jc w:val="right"/>
      </w:pPr>
      <w:r>
        <w:rPr>
          <w:rFonts w:ascii="Jameel Noori Nastaleeq" w:hAnsi="Jameel Noori Nastaleeq"/>
          <w:b/>
          <w:color w:val="145A32"/>
          <w:sz w:val="28"/>
        </w:rPr>
        <w:t>✦ واقعہ نمبر ۵۱۴: ایک بزرگ اور عبادت گزار شخص 823 اچھے ہم نشیں کی مثال 837 حا</w:t>
      </w:r>
    </w:p>
    <w:p>
      <w:pPr>
        <w:jc w:val="both"/>
      </w:pPr>
      <w:r>
        <w:rPr>
          <w:rFonts w:ascii="Jameel Noori Nastaleeq" w:hAnsi="Jameel Noori Nastaleeq"/>
          <w:sz w:val="24"/>
        </w:rPr>
        <w:t>ایک بزرگ اور عبادت گزار شخص 823 اچھے ہم نشیں کی مثال 837 حاصل کلام 824 عالم کی لغزش بیان کرنے کا نقصان 838 دوسرا فائده 825 بکری کے بجائے کتا لینے والا 839 ( 1 ) غیبت 825 دل سے کسی چیز کی اہمیت ختم ہونے کا سبب 839 غیبت زنا سے بھی سخت تر ہے 840 علم کے بغیر گوشہ نشینی اختیار کرنے کا نقصان 856 مومن کی گمشدہ میراث 840 گوشہ نشینی کا اہل کون؟ 857 حاصل کلام 841 رضائے الہی کے لئے علم سیکھنے والا کوئی نہیں 857 تیسر افائده 841 علم چھپانا کبیرہ گناہ ہے 858 اہل و عیال اور رشتہ داروں کے سبب ہلاکت 842 احیاء العلوم کی خصوصیت 858 حتی الامکان فتنہ وفساد سے بچو 843 علم کی آفت 859 دو آنکھوں والی تلوار 844 دنیاوی دروازوں میں س</w:t>
      </w:r>
    </w:p>
    <w:p>
      <w:pPr>
        <w:jc w:val="left"/>
      </w:pPr>
      <w:r>
        <w:rPr>
          <w:rFonts w:ascii="Jameel Noori Nastaleeq" w:hAnsi="Jameel Noori Nastaleeq"/>
          <w:i/>
          <w:color w:val="787878"/>
          <w:sz w:val="20"/>
        </w:rPr>
        <w:t>حوالہ: احیاء العلوم — جلد ۲، صفحہ ۱۴۶۱</w:t>
      </w:r>
    </w:p>
    <w:p>
      <w:pPr>
        <w:jc w:val="center"/>
      </w:pPr>
      <w:r>
        <w:rPr>
          <w:color w:val="C8B48C"/>
          <w:sz w:val="20"/>
        </w:rPr>
        <w:t>❖ ❖ ❖</w:t>
      </w:r>
    </w:p>
    <w:p>
      <w:pPr>
        <w:jc w:val="right"/>
      </w:pPr>
      <w:r>
        <w:rPr>
          <w:rFonts w:ascii="Jameel Noori Nastaleeq" w:hAnsi="Jameel Noori Nastaleeq"/>
          <w:b/>
          <w:color w:val="145A32"/>
          <w:sz w:val="28"/>
        </w:rPr>
        <w:t>✦ واقعہ نمبر ۵۱۵: ایک شخص مرتد ہو کر مرے گا 1335 نبی مکرم صَلَّى اللهُ عَلَي</w:t>
      </w:r>
    </w:p>
    <w:p>
      <w:pPr>
        <w:jc w:val="both"/>
      </w:pPr>
      <w:r>
        <w:rPr>
          <w:rFonts w:ascii="Jameel Noori Nastaleeq" w:hAnsi="Jameel Noori Nastaleeq"/>
          <w:sz w:val="24"/>
        </w:rPr>
        <w:t>ایک شخص مرتد ہو کر مرے گا 1335 نبی مکرم صَلَّى اللهُ عَلَيْهِ وَسَلَّم کی گردن مبارک 1324 ایک کی موت آگ میں ہو گی 1335 حضور اکرم صَلَّى اللَّهُ عَلَيْهِ وَسَلَّم کا سینہ مبارک 1325 درخت حاضر ہو گئے 1335 رسول اللہ صَلَّى اللهُ عَلَيْهِ وَسَلَّم کا بطن مبارک 1325 قد و قامت کا معجزہ 1336 حضور صَلَّى اللهُ عَلَيْهِ وَسَلَّم کی پیٹھ مبارک اور مہر نبوت 1325 مباہلہ کرو گے تو ہلاک ہو جاؤ گے 1336 حضور صَلَّى اللهُ عَلَيْهِ وَسَلَّم کے مبارک ہاتھوں کی صفات 1325 مٹ گئے آپ مٹانے والے 1336 نبی کریم صَلَّى اللهُ عَلَيْهِ وَسَلَّم کا چلنا 1326 ابی بن خلف میرے ہاتھوں مرے گا 1337 حضور صَلَّى اللهُ عَلَيْهِ وَسَلَّم کے ساتھ مشابہت 1326 بکری کے بازو نے کلام کیا 1337 رسولِ کریم صَلَّى اللهُ عَلَيْهِ وَسَلَّم کے 10 اسمائے مبارکہ 1326 سرداران کفار کی قتل گاہوں کی خبر 1337 باب نمبر 13: حضور صَلَّى اللهُ عَلَيْهِ وَسَلَّم کے جامع معجزات اور میری امت سمندر میں جہ</w:t>
      </w:r>
    </w:p>
    <w:p>
      <w:pPr>
        <w:jc w:val="left"/>
      </w:pPr>
      <w:r>
        <w:rPr>
          <w:rFonts w:ascii="Jameel Noori Nastaleeq" w:hAnsi="Jameel Noori Nastaleeq"/>
          <w:i/>
          <w:color w:val="787878"/>
          <w:sz w:val="20"/>
        </w:rPr>
        <w:t>حوالہ: احیاء العلوم — جلد ۲، صفحہ ۱۴۷۳</w:t>
      </w:r>
    </w:p>
    <w:p>
      <w:pPr>
        <w:jc w:val="center"/>
      </w:pPr>
      <w:r>
        <w:rPr>
          <w:color w:val="C8B48C"/>
          <w:sz w:val="20"/>
        </w:rPr>
        <w:t>❖ ❖ ❖</w:t>
      </w:r>
    </w:p>
    <w:p>
      <w:pPr>
        <w:jc w:val="right"/>
      </w:pPr>
      <w:r>
        <w:rPr>
          <w:rFonts w:ascii="Jameel Noori Nastaleeq" w:hAnsi="Jameel Noori Nastaleeq"/>
          <w:b/>
          <w:color w:val="145A32"/>
          <w:sz w:val="28"/>
        </w:rPr>
        <w:t>✦ واقعہ نمبر ۵۱۶: ایک صاحب کشف بزرگ اور کراماً کاتبین .. 162 حکایت: اللہ عَزّ</w:t>
      </w:r>
    </w:p>
    <w:p>
      <w:pPr>
        <w:jc w:val="both"/>
      </w:pPr>
      <w:r>
        <w:rPr>
          <w:rFonts w:ascii="Jameel Noori Nastaleeq" w:hAnsi="Jameel Noori Nastaleeq"/>
          <w:sz w:val="24"/>
        </w:rPr>
        <w:t>ایک صاحب کشف بزرگ اور کراماً کاتبین .. 162 حکایت: اللہ عَزَّوَجَل تم پر رحم فرمائے! تم کیا کہتے ہو؟. .. 163 سایہ رحمت میں رہنے والا: ............ 163 چوتھی فصل: وسوسے کا معنی اور دل پر غلبہ شیطان کے اسباب. .. 164 خواطر سے مراد؟ خواطر کی اقسام:. .. 165 الہام اور وسوسہ میں فرق: ............ 165 خواطر کے اسباب: .. 165 فرشتہ اور شیطان کے کام کیا کیا ہیں؟. ............ 166 دل شیطان اور فرشتے کا محور ہے: .. 166 اللہ عَزَّوَجَلَّ اعضاء سے پاک ہے: .. 167 دل شیطان کی پناہ گاہ ہے یا فرشتوں کی قیام گاہ: .... 167 ہر ایک کے ساتھ ایک شیطان ہے: ....... 168 شیطان کو بھگانے کا نسخہ: ... 168 شیطانی لشکروں کے غلبے کا سبب: ....... 168 شیطانی لشکروں کے غلبے سے نجات کی صورت: ...... 169 خواہش کے پیچھے چلنے والا اللہ عَزَّوَجَلَّ کا بندہ نہیں: .......... 169</w:t>
      </w:r>
    </w:p>
    <w:p>
      <w:pPr>
        <w:jc w:val="left"/>
      </w:pPr>
      <w:r>
        <w:rPr>
          <w:rFonts w:ascii="Jameel Noori Nastaleeq" w:hAnsi="Jameel Noori Nastaleeq"/>
          <w:i/>
          <w:color w:val="787878"/>
          <w:sz w:val="20"/>
        </w:rPr>
        <w:t>حوالہ: احیاء العلوم — جلد ۳، صفحہ ۶</w:t>
      </w:r>
    </w:p>
    <w:p>
      <w:pPr>
        <w:jc w:val="center"/>
      </w:pPr>
      <w:r>
        <w:rPr>
          <w:color w:val="C8B48C"/>
          <w:sz w:val="20"/>
        </w:rPr>
        <w:t>❖ ❖ ❖</w:t>
      </w:r>
    </w:p>
    <w:p>
      <w:pPr>
        <w:jc w:val="right"/>
      </w:pPr>
      <w:r>
        <w:rPr>
          <w:rFonts w:ascii="Jameel Noori Nastaleeq" w:hAnsi="Jameel Noori Nastaleeq"/>
          <w:b/>
          <w:color w:val="145A32"/>
          <w:sz w:val="28"/>
        </w:rPr>
        <w:t>✦ واقعہ نمبر ۵۱۷: ایک بار کھانا تناول فرماتے: ........... 361</w:t>
      </w:r>
    </w:p>
    <w:p>
      <w:pPr>
        <w:jc w:val="both"/>
      </w:pPr>
      <w:r>
        <w:rPr>
          <w:rFonts w:ascii="Jameel Noori Nastaleeq" w:hAnsi="Jameel Noori Nastaleeq"/>
          <w:sz w:val="24"/>
        </w:rPr>
        <w:t>ایک بار کھانا تناول فرماتے: ........... 361 دن میں ایک مرتبہ کھانا معتدل طریقہ ہے:. 362 کھانے کے لئے دن میں کون سا وقت مقرر کرے؟. ....... 362 پاؤں میں ورم ہو جاتا:. .. 362 روزہ دار کھانے کو دو حصوں میں تقسیم کر دے: .. 363 چوتھا وظیفہ: اعلیٰ غذا نہ کھانے کا ارادہ کرے .. 364 جنت کا ولیمہ: .. 364 امت کے شریر لوگ:. .. 364 قبر کی یاد کثرت خواہشات سے روک دیتی ہے: ...... 365 دو فرشتوں کی ملاقات: ... 365 مدینے کی مچھلی: ............ 366 کھانے پینے</w:t>
      </w:r>
    </w:p>
    <w:p>
      <w:pPr>
        <w:jc w:val="left"/>
      </w:pPr>
      <w:r>
        <w:rPr>
          <w:rFonts w:ascii="Jameel Noori Nastaleeq" w:hAnsi="Jameel Noori Nastaleeq"/>
          <w:i/>
          <w:color w:val="787878"/>
          <w:sz w:val="20"/>
        </w:rPr>
        <w:t>حوالہ: احیاء العلوم — جلد ۳، صفحہ ۲۰</w:t>
      </w:r>
    </w:p>
    <w:p>
      <w:pPr>
        <w:jc w:val="center"/>
      </w:pPr>
      <w:r>
        <w:rPr>
          <w:color w:val="C8B48C"/>
          <w:sz w:val="20"/>
        </w:rPr>
        <w:t>❖ ❖ ❖</w:t>
      </w:r>
    </w:p>
    <w:p>
      <w:pPr>
        <w:jc w:val="right"/>
      </w:pPr>
      <w:r>
        <w:rPr>
          <w:rFonts w:ascii="Jameel Noori Nastaleeq" w:hAnsi="Jameel Noori Nastaleeq"/>
          <w:b/>
          <w:color w:val="145A32"/>
          <w:sz w:val="28"/>
        </w:rPr>
        <w:t>✦ واقعہ نمبر ۵۱۸: ایک درویش کا قصّہ: .. 988 ایک سوال اور اس کا جواب: ....... 9</w:t>
      </w:r>
    </w:p>
    <w:p>
      <w:pPr>
        <w:jc w:val="both"/>
      </w:pPr>
      <w:r>
        <w:rPr>
          <w:rFonts w:ascii="Jameel Noori Nastaleeq" w:hAnsi="Jameel Noori Nastaleeq"/>
          <w:sz w:val="24"/>
        </w:rPr>
        <w:t>ایک درویش کا قصّہ: .. 988 ایک سوال اور اس کا جواب: ....... 990 قابل تعریف خوشی: ....... 990 قابل مذمت خوشی ..... 991 پانچویں فصل واضح اور پوشیدہ ریاکاری کے سبب اعمال. 991 برباد ہونے یا نہ ہونے کا بیان ......... 991 دوران عمل ریاکاری کا حملہ: ...... 993 وہ ریاکاری جو عمل کی تکمیل میں رکاوٹ نہیں بنتی: ........ 994 سید نا حارث محاسبی رَحْمَةُ اللهِ عَلَيْهِ کی رائے:. 994 ایک استدلال اور اس کا جواب: ..... 995 ریاکاری کے متعلق وارد روایات کا محمل: .. 996 عمل کی ابتدا ہی ریاکاری پر ہو تو .....!. ......... 996 عمل ایک نیتیں دو: ..... 998 فرض و نفل میں ریاکاری کی نیت کا فرق: ..... 998 خلاصه کلام .... ... 999 چھٹی فصل: ریاکاری کی دوا اور اس بارے میں دل کا علاج. ..... 1000 ریاکاری کا علاج: ..... 1000 طالب جاہ و منزلت کے تین اوصاف .......... 1001</w:t>
      </w:r>
    </w:p>
    <w:p>
      <w:pPr>
        <w:jc w:val="left"/>
      </w:pPr>
      <w:r>
        <w:rPr>
          <w:rFonts w:ascii="Jameel Noori Nastaleeq" w:hAnsi="Jameel Noori Nastaleeq"/>
          <w:i/>
          <w:color w:val="787878"/>
          <w:sz w:val="20"/>
        </w:rPr>
        <w:t>حوالہ: احیاء العلوم — جلد ۳، صفحہ ۶۳</w:t>
      </w:r>
    </w:p>
    <w:p>
      <w:pPr>
        <w:jc w:val="center"/>
      </w:pPr>
      <w:r>
        <w:rPr>
          <w:color w:val="C8B48C"/>
          <w:sz w:val="20"/>
        </w:rPr>
        <w:t>❖ ❖ ❖</w:t>
      </w:r>
    </w:p>
    <w:p>
      <w:pPr>
        <w:jc w:val="right"/>
      </w:pPr>
      <w:r>
        <w:rPr>
          <w:rFonts w:ascii="Jameel Noori Nastaleeq" w:hAnsi="Jameel Noori Nastaleeq"/>
          <w:b/>
          <w:color w:val="145A32"/>
          <w:sz w:val="28"/>
        </w:rPr>
        <w:t>✦ واقعہ نمبر ۵۱۹: ایک شخص کا ایک ہی حالت میں دو جگہوں پر پایا جانا ممکن نہیں</w:t>
      </w:r>
    </w:p>
    <w:p>
      <w:pPr>
        <w:jc w:val="both"/>
      </w:pPr>
      <w:r>
        <w:rPr>
          <w:rFonts w:ascii="Jameel Noori Nastaleeq" w:hAnsi="Jameel Noori Nastaleeq"/>
          <w:sz w:val="24"/>
        </w:rPr>
        <w:t>ایک شخص کا ایک ہی حالت میں دو جگہوں پر پایا جانا ممکن نہیں اور اس کا یہ فیصلہ تمام انسانوں کے متعلق ہو گا اگر چہ اس نے دنیا کے چند افراد دیکھے ہیں۔ پس ثابت ہوا کہ عقل کا حکم حس سے بڑھ کر ہے۔ جب آپ نے اس مثال کے ذریعے عقل اور حس کے فرق کو جان لیا تو نظری ( یعنی غور و فکر کے ذریعے حاصل ہونے والے ) علوم میں یہ فرق اور زیادہ واضح ہو جائے گا۔ ارادہ: انسان جب کسی چیز کے انجام اور اس میں موجود اچھائی کو جان لیتا ہے تو انسان کے اندر اس اچھائی اور اس تک پہنچانے والے اسباب کے حصول کا شوق پیدا ہو جاتا ہے اور انسان اس کا ارادہ کر لیتا ہے۔</w:t>
      </w:r>
    </w:p>
    <w:p>
      <w:pPr>
        <w:jc w:val="left"/>
      </w:pPr>
      <w:r>
        <w:rPr>
          <w:rFonts w:ascii="Jameel Noori Nastaleeq" w:hAnsi="Jameel Noori Nastaleeq"/>
          <w:i/>
          <w:color w:val="787878"/>
          <w:sz w:val="20"/>
        </w:rPr>
        <w:t>حوالہ: احیاء العلوم — جلد ۳، صفحہ ۱۰۹</w:t>
      </w:r>
    </w:p>
    <w:p>
      <w:pPr>
        <w:jc w:val="center"/>
      </w:pPr>
      <w:r>
        <w:rPr>
          <w:color w:val="C8B48C"/>
          <w:sz w:val="20"/>
        </w:rPr>
        <w:t>❖ ❖ ❖</w:t>
      </w:r>
    </w:p>
    <w:p>
      <w:pPr>
        <w:jc w:val="right"/>
      </w:pPr>
      <w:r>
        <w:rPr>
          <w:rFonts w:ascii="Jameel Noori Nastaleeq" w:hAnsi="Jameel Noori Nastaleeq"/>
          <w:b/>
          <w:color w:val="145A32"/>
          <w:sz w:val="28"/>
        </w:rPr>
        <w:t>✦ واقعہ نمبر ۵۲۰: منقول ہے کہ ” جو اپنے علم پر عمل کرتا ہے اللہ علؤ جان اسے وہ ع</w:t>
      </w:r>
    </w:p>
    <w:p>
      <w:pPr>
        <w:jc w:val="both"/>
      </w:pPr>
      <w:r>
        <w:rPr>
          <w:rFonts w:ascii="Jameel Noori Nastaleeq" w:hAnsi="Jameel Noori Nastaleeq"/>
          <w:sz w:val="24"/>
        </w:rPr>
        <w:t>منقول ہے کہ ” جو اپنے علم پر عمل کرتا ہے اللہ علؤ جان اسے وہ علم بھی عطا فرما ہے دیتا جو وہ نہیں جانتا۔ ( 34 ) تیسری وجہ: حق تعالیٰ کی تجلی سے محروم ہونے کی ایک وجہ دل کا مطلوبہ حقیقت کی سمت سے پھر جانا بھی ہے کہ بعض پر ہیز گاروں اور فرمانبر داروں کا دل اگر چہ صاف ہوتا ہے لیکن وہ رب تعالیٰ کے انوار و تجلیات سے روشن نہیں ہو تا کیونکہ ان کا مطلوب اور ان کی تمام تر توجہ کا مرکز صرف ذات باری تعالیٰ نہیں ہوتی بلکہ کبھی وہ بدنی عبادات میں مصروف ہوتا ہے اور کبھی طلب معاش اسے مصروف رکھتی ہے الله عاد جان کی معرفت حاصل کرنے اور اس کے پوشیدہ حقائق جانے کی کوشش نہیں کرتا اسی لئے اس پر اعمال کی آفات، نفس کے پوشیدہ غیوب اور معاشی مسائل میں سے وہی ظاہر ہوتے ہیں جن کے بارے میں وہ غور و فکر کرتا ہے۔ جب عبادات کے ساتھ دنیاوی امور میں مشغول رہنے والے پر رب تعالیٰ کے انوار و تجلیات کا ظہور نہیں ہو تا تو جو شخص دنیا وی خواہشات ولذات کی پیروی میں ہی مصروف رہے</w:t>
      </w:r>
    </w:p>
    <w:p>
      <w:pPr>
        <w:jc w:val="left"/>
      </w:pPr>
      <w:r>
        <w:rPr>
          <w:rFonts w:ascii="Jameel Noori Nastaleeq" w:hAnsi="Jameel Noori Nastaleeq"/>
          <w:i/>
          <w:color w:val="787878"/>
          <w:sz w:val="20"/>
        </w:rPr>
        <w:t>حوالہ: احیاء العلوم — جلد ۳، صفحہ ۱۲۵</w:t>
      </w:r>
    </w:p>
    <w:p>
      <w:pPr>
        <w:jc w:val="center"/>
      </w:pPr>
      <w:r>
        <w:rPr>
          <w:color w:val="C8B48C"/>
          <w:sz w:val="20"/>
        </w:rPr>
        <w:t>❖ ❖ ❖</w:t>
      </w:r>
    </w:p>
    <w:p>
      <w:pPr>
        <w:jc w:val="right"/>
      </w:pPr>
      <w:r>
        <w:rPr>
          <w:rFonts w:ascii="Jameel Noori Nastaleeq" w:hAnsi="Jameel Noori Nastaleeq"/>
          <w:b/>
          <w:color w:val="145A32"/>
          <w:sz w:val="28"/>
        </w:rPr>
        <w:t>✦ واقعہ نمبر ۵۲۱: ایک شخص زید کو قریب سے، گھر کے صحن میں اور سورج کی روشنی م</w:t>
      </w:r>
    </w:p>
    <w:p>
      <w:pPr>
        <w:jc w:val="both"/>
      </w:pPr>
      <w:r>
        <w:rPr>
          <w:rFonts w:ascii="Jameel Noori Nastaleeq" w:hAnsi="Jameel Noori Nastaleeq"/>
          <w:sz w:val="24"/>
        </w:rPr>
        <w:t>ایک شخص زید کو قریب سے، گھر کے صحن میں اور سورج کی روشنی میں دیکھتا ہے، اسے تو کامل ادراک حاصل ہو گا۔ دوسرا اسے دور سے، رات کے وقت دیکھتا ہے، اس کو زید کی صورت تو نظر آئے گی جس کے سبب اسے زید کی موجودگی کا یقین حاصل ہو جائے گا لیکن اس کی شکل میں موجود باریک اور پوشیدہ رازوں سے واقف نہیں ہو سکے گا۔ اُمور الہیہ کے مشاہدے میں بھی اسی طرح فرق ہوتا ہے۔ اسی طرح معرفت کی بلندیوں تک پہنچانے والے علوم میں تفاوت کی مثال یہ ہے کہ ایک شخص ایک ہی گھر زید، عمرو، بکر اور دیگر لوگوں کو بھی دیکھ رہا ہوتا ہے جبکہ دوسر ا صرف زید کو دیکھتا ہے۔</w:t>
      </w:r>
    </w:p>
    <w:p>
      <w:pPr>
        <w:jc w:val="left"/>
      </w:pPr>
      <w:r>
        <w:rPr>
          <w:rFonts w:ascii="Jameel Noori Nastaleeq" w:hAnsi="Jameel Noori Nastaleeq"/>
          <w:i/>
          <w:color w:val="787878"/>
          <w:sz w:val="20"/>
        </w:rPr>
        <w:t>حوالہ: احیاء العلوم — جلد ۳، صفحہ ۱۳۱</w:t>
      </w:r>
    </w:p>
    <w:p>
      <w:pPr>
        <w:jc w:val="center"/>
      </w:pPr>
      <w:r>
        <w:rPr>
          <w:color w:val="C8B48C"/>
          <w:sz w:val="20"/>
        </w:rPr>
        <w:t>❖ ❖ ❖</w:t>
      </w:r>
    </w:p>
    <w:p>
      <w:pPr>
        <w:jc w:val="right"/>
      </w:pPr>
      <w:r>
        <w:rPr>
          <w:rFonts w:ascii="Jameel Noori Nastaleeq" w:hAnsi="Jameel Noori Nastaleeq"/>
          <w:b/>
          <w:color w:val="145A32"/>
          <w:sz w:val="28"/>
        </w:rPr>
        <w:t>✦ واقعہ نمبر ۵۲۲: ایک شخص ایک ہی وقت میں دو جگہوں پر نہیں ہو سکتا اور ایک چی</w:t>
      </w:r>
    </w:p>
    <w:p>
      <w:pPr>
        <w:jc w:val="both"/>
      </w:pPr>
      <w:r>
        <w:rPr>
          <w:rFonts w:ascii="Jameel Noori Nastaleeq" w:hAnsi="Jameel Noori Nastaleeq"/>
          <w:sz w:val="24"/>
        </w:rPr>
        <w:t>ایک شخص ایک ہی وقت میں دو جگہوں پر نہیں ہو سکتا اور ایک چیز ایک ہی وقت حادث و قدیم یا موجود و معدوم نہیں ہو سکتی۔ اس طرح کا علم انسان کو بچپن میں خود ہی حاصل ہو جاتا ہے لیکن یہ کب اور کہاں سے حاصل ہوا اس کا ظاہری سبب کسی کی نظر میں نہیں ہوتا۔ البتہ ہر انسان یہ ضرور جانتا ہے کہ اسے اللہ عزوجل نے پیدا کیا اور اس قابل بنایا۔ ( 2 ). نظری و اکتسابی یہ علم غور و فکر کرنے اور سیکھنے سے حاصل ہوتا ہے۔</w:t>
      </w:r>
    </w:p>
    <w:p>
      <w:pPr>
        <w:jc w:val="left"/>
      </w:pPr>
      <w:r>
        <w:rPr>
          <w:rFonts w:ascii="Jameel Noori Nastaleeq" w:hAnsi="Jameel Noori Nastaleeq"/>
          <w:i/>
          <w:color w:val="787878"/>
          <w:sz w:val="20"/>
        </w:rPr>
        <w:t>حوالہ: احیاء العلوم — جلد ۳، صفحہ ۱۳۲</w:t>
      </w:r>
    </w:p>
    <w:p>
      <w:pPr>
        <w:jc w:val="center"/>
      </w:pPr>
      <w:r>
        <w:rPr>
          <w:color w:val="C8B48C"/>
          <w:sz w:val="20"/>
        </w:rPr>
        <w:t>❖ ❖ ❖</w:t>
      </w:r>
    </w:p>
    <w:p>
      <w:pPr>
        <w:jc w:val="right"/>
      </w:pPr>
      <w:r>
        <w:rPr>
          <w:rFonts w:ascii="Jameel Noori Nastaleeq" w:hAnsi="Jameel Noori Nastaleeq"/>
          <w:b/>
          <w:color w:val="145A32"/>
          <w:sz w:val="28"/>
        </w:rPr>
        <w:t>✦ واقعہ نمبر ۵۲۳: ایک مرتبہ حضور نبی رحمت صَلَّى اللهُ تَعَالَى عَلَيْهِ وَالِ</w:t>
      </w:r>
    </w:p>
    <w:p>
      <w:pPr>
        <w:jc w:val="both"/>
      </w:pPr>
      <w:r>
        <w:rPr>
          <w:rFonts w:ascii="Jameel Noori Nastaleeq" w:hAnsi="Jameel Noori Nastaleeq"/>
          <w:sz w:val="24"/>
        </w:rPr>
        <w:t>ایک مرتبہ حضور نبی رحمت صَلَّى اللهُ تَعَالَى عَلَيْهِ وَالِهِ وَسَلَّم نے ارشاد فرمایا: سَبَقَ الْمُفَيِّ دُون یعنی مُفَرِّ دُون سبقت لے گئے۔ عرض کی گئی: ” یا رسول اللہ صلی اللہ تَعَالٰی عَلَيْهِ وَالِهِ وَسَلَّم مُفرِ دُون کون لوگ ہیں؟ ارشاد فرمایا: ” اللہ عَدَ جَال کا ذکر کثرت سے کرنے والے، ذکر الہی نے ان کے بوجھ ان سے دور کر دیئے اور قیامت کے دن وہ بارگاہ الہی میں ہلکے پھلکے حاضر ہوں گے۔ ( 51 پھر فرمایا: اللہ عَزَّوَجَل ان کے اوصاف بیان کرتے ہوئے ارشاد فرماتا ہے: ” میں ان کی طرف متوجہ ہو تا ہوں، کیا تم جانتے ہو میں کس کی طرف متوجہ ہو تا ہوں، کوئی جانتا ہے کہ میں انہیں کیا عطا کرنے والا ہوں؟ ( 52 ) پھر ارشاد فرماتا ہے: ” سب سے پہلے میں انہیں اس نعمت سے نوازتا ہوں کہ ان کے دلوں کو نور سے بھر دیتا ہوں، پھر وہ میرے متعلق وہی کچھ کہتے ہیں جو انہیں میری طرف سے پہنچتا ہے۔ ان خبروں کا دخول باطنی دروازے سے ہوتا ہے۔</w:t>
      </w:r>
    </w:p>
    <w:p>
      <w:pPr>
        <w:jc w:val="left"/>
      </w:pPr>
      <w:r>
        <w:rPr>
          <w:rFonts w:ascii="Jameel Noori Nastaleeq" w:hAnsi="Jameel Noori Nastaleeq"/>
          <w:i/>
          <w:color w:val="787878"/>
          <w:sz w:val="20"/>
        </w:rPr>
        <w:t>حوالہ: احیاء العلوم — جلد ۳، صفحہ ۱۴۶</w:t>
      </w:r>
    </w:p>
    <w:p>
      <w:pPr>
        <w:jc w:val="center"/>
      </w:pPr>
      <w:r>
        <w:rPr>
          <w:color w:val="C8B48C"/>
          <w:sz w:val="20"/>
        </w:rPr>
        <w:t>❖ ❖ ❖</w:t>
      </w:r>
    </w:p>
    <w:p>
      <w:pPr>
        <w:jc w:val="right"/>
      </w:pPr>
      <w:r>
        <w:rPr>
          <w:rFonts w:ascii="Jameel Noori Nastaleeq" w:hAnsi="Jameel Noori Nastaleeq"/>
          <w:b/>
          <w:color w:val="145A32"/>
          <w:sz w:val="28"/>
        </w:rPr>
        <w:t>✦ واقعہ نمبر ۵۲۴: حکایت: چینی اور رومی لوگوں کی نقش نگاری</w:t>
      </w:r>
    </w:p>
    <w:p>
      <w:pPr>
        <w:jc w:val="both"/>
      </w:pPr>
      <w:r>
        <w:rPr>
          <w:rFonts w:ascii="Jameel Noori Nastaleeq" w:hAnsi="Jameel Noori Nastaleeq"/>
          <w:sz w:val="24"/>
        </w:rPr>
        <w:t>اس مثال اور بحث کے ذریعے انبیائے کرام و اولیائے عظام عَلَيْهِمُ السّلام اور ظاہری علما و حکما کے علم میں فرق واضح ہو گیا کہ انبیائے کرام و اولیائے عظام عَلَیهِمُ السلام کو دل کے باطنی دروازے سے علم حاصل ہوتا ہے جو کہ غیبی دنیا کی طرف کھلتا ہے جبکہ ظاہری علما اور حکما کو ظاہری حواس والے دروازے سے حاصل ہوتا ہے جو کہ ظاہری دنیا کی طرف کھلتا ہے۔ دلی عجائبات اور ان کا ظاہری اور غیبی دنیا سے دل کی طرف منتقل ہونے کو مکمل طور پر علم معاملہ میں مثالوں کے ذریعے بیان نہیں کیا جاسکتا، البتہ مذکورہ مثال سے ظاہری علم کے مقابلے میں کشف کا مقام و مرتبہ ضرور معلوم ہو گیا۔ . دوسری مثال: اس مثال کے ذریعے ظاہری علما اور صوفیا کی کوشش و عمل ( اور انہیں حاصل ہونے والے ظاہری علم و کشف ) کا فرق واضح کیا جائے گا۔ بے شک ظاہری علما اس کے لئے کوششیں کرتے ہیں کہ علم ان کے دل کو حاصل ہو سکے جبکہ صوفیاو اولیا کا عمل فقط دل کو روشن اور پاک وصاف کرنے کے لئے ہوتا ہے۔ چنانچہ، حکایت: چینی اور رومی لوگوں کی نقش نگاری منقول ہے کہ کسی بادشاہ کے سامنے چین اور روم کے لوگوں نے اپنی نقش نگاری اور تصویر سازی کو بڑے فخریہ انداز میں بیان کیا، بادشاہ نے حکم دیا کہ مقابلے کے لئے انہیں ایک مکان دیا جائے جس کی دیوار کے ایک جانب چین والے اور دوسری جانب روم والے نقش نگاری کریں اور درمیان میں پردہ ڈال دیا جائے تاکہ ایک کو دوسرے کی اطلاع نہ ہو سکے۔ چنانچہ بادشاہ کے حکم کی تعمیل کی گئی اور رومی عجیب و غریب قسم کے بے شمار رنگ لے آئے جبکہ چینی لوگ بغیر رنگ کے ہی گھر میں داخل ہو گئے اور دیوار خوب صاف کرنا شروع کر دی، جب رومی لوگ اپنے کام سے فارغ ہو گئے تو چینی لوگوں نے کہا ہم بھی فارغ ہو گئے ہیں۔ بادشاہ کو تعجب ہوا کہ یہ کسی رنگ کے بغیر نقش نگاری سے کیسے فارغ ہو گئے! جب اس بارے میں ان سے پوچھا گیا تو انہوں نے کہا: آپ کو اعتراض کا حق نہیں آپ پردہ اٹھائیے۔ پر وہ اٹھانے کے بعد جب دیکھا گیا تو چینی لوگوں کی جانب والا دیوار کا حصہ رومیوں کے نقش و نگار سے خوب روشن اور چمک رہا تھا کیونکہ صفائی کی کثرت کے سبب دیوار صاف ستھرے آئینہ کی طرح ہو گئی تھی اور اس جانب کا حُسن مزید بڑھ گیا تھا۔ اولیائے کرام رحمهم الله السلام چینی لوگوں کی طرح اپنے دلوں کو خوب پاک وصاف کرتے ہیں حتی کہ رب تعالیٰ کی تجلی انہیں خوب روشن کر دیتی ہے اور ظاہری علما و میوں کی طرح ظاہری حواس کے ذریعے دلوں پر علوم نقش کرتے ہیں۔ مومن ہی سعادت مند ہے: بہر حال مومن جیسا بھی ہو اس کا دل نہیں مرتا، ایمان کی صورت میں حاصل ہونے والی اللہ عَزَّوَجَن کی معرفت موت کے سبب اس کے دل سے کم نہیں ہوتی۔ حضرت سیدنا حسن بصری عَلَيْهِ رَحْمَةُ الله القوی اپنے اس قول میں اسی بات کی طرف اشارہ کرتے ہیں: ” جس دل میں ایمان ہو اسے مٹی نہیں کھاتی۔ “ بلکہ ایمان ہی اللہ عزوجل کا قرب پانے کا وسیلہ ہے۔ حصول علم ( یعنی معرفت البی ) کے لئے دل کی صفائی ستھرائی وہی کرتا ہے جسے نفس علم ( یعنی حققیت ایمان ) حاصل ہو اور سعادت مند وہی شخص ہوتا ہے جو الله عاد جل پر یقین و ایمان رکھتا ہو مگر بعض لوگ بعض سے زیادہ سعادت مند ہوتے ہیں۔ جس طرح غنی و ہی کہلاتا ہے جس کے پاس مال ہو تو ایک درہم کا مالک بھی مال دار کہلائے گا اور جس کے خزانے بھرے پڑے ہوں وہ بھی مال دار کہلائے گا لیکن مال کی قلت و کثرت کے سبب مال داروں کے درجات مختلف ہوتے ہیں۔ پس معرفت و ایمان میں تفاوت کے سبب سعادت مندوں کے درجات بھی مختلف ہیں۔ مؤمنین حَشبِ ایمان پل صراط سے گزریں گے: مَعْرِفَتِ الہی نور ہے اسی کے ذریعے مومن کل قیامت میں اللہ عزوجل سے ملاقات کے لئے دوڑے گا۔ چنانچہ اللہ عزّ دَجَل ارشاد فرماتا ہے: يَسْعَى نُوْرُهُمْ بَيْنَ أَيْدِيهِمْ وَبِأَيْمَانِهِمْ ( پ ۲۷، الحدید: ۱۳ ) ترجمہ کنزالایمان: ان کا نور ان کے آگے اور ان کے رہنے دوڑتا ہے۔ حدیث پاک میں ہے کہ ” بعض مسلمانوں کو پہاڑ کے برابر نور عطا کیا جائے گا اور بعض کو اس سے کم حتی کہ سب سے کم جسے عطا کیا جائے گا اس کے پاؤں کے انگوٹھے پر ہو گا، وہ نور وقفے وقفے سے روشن ہو گا، جب روشن ہو گا اس کی مدد سے وہ مسلمان اپنا قدم آگے بڑھائے گا۔ پل صراط سے مسلمان اپنے نور کے اعتبار سے گزریں گے، بعض پلک جھپکتے ہی، بعض بجلی کی مانند، بعض بادلوں کی طرح، کوئی ٹوٹتے ہوئے ستارے کی</w:t>
      </w:r>
    </w:p>
    <w:p>
      <w:pPr>
        <w:jc w:val="left"/>
      </w:pPr>
      <w:r>
        <w:rPr>
          <w:rFonts w:ascii="Jameel Noori Nastaleeq" w:hAnsi="Jameel Noori Nastaleeq"/>
          <w:i/>
          <w:color w:val="787878"/>
          <w:sz w:val="20"/>
        </w:rPr>
        <w:t>حوالہ: احیاء العلوم، جلد ۳، صفحہ ۱۴۷ تا ۱۴۸</w:t>
      </w:r>
    </w:p>
    <w:p>
      <w:pPr>
        <w:jc w:val="center"/>
      </w:pPr>
      <w:r>
        <w:rPr>
          <w:color w:val="C8B48C"/>
          <w:sz w:val="20"/>
        </w:rPr>
        <w:t>❖ ❖ ❖</w:t>
      </w:r>
    </w:p>
    <w:p>
      <w:pPr>
        <w:jc w:val="right"/>
      </w:pPr>
      <w:r>
        <w:rPr>
          <w:rFonts w:ascii="Jameel Noori Nastaleeq" w:hAnsi="Jameel Noori Nastaleeq"/>
          <w:b/>
          <w:color w:val="145A32"/>
          <w:sz w:val="28"/>
        </w:rPr>
        <w:t>✦ واقعہ نمبر ۵۲۵: فرمایا کہ جب نور قلب میں داخل ہوتا ہے تو وہ گھلتا ہے اور اس</w:t>
      </w:r>
    </w:p>
    <w:p>
      <w:pPr>
        <w:jc w:val="both"/>
      </w:pPr>
      <w:r>
        <w:rPr>
          <w:rFonts w:ascii="Jameel Noori Nastaleeq" w:hAnsi="Jameel Noori Nastaleeq"/>
          <w:sz w:val="24"/>
        </w:rPr>
        <w:t>فرمایا کہ جب نور قلب میں داخل ہوتا ہے تو وہ گھلتا ہے اور اس میں وسعت ہوتی ہے صحابہ نے عرض کیا اس کی کیا علامت ہے؟ فرمایا دار الخُلُود ( بیشگی کے گھر یعنی آخرت ) کی طرف متوجہ ہونا اور دار الغرور ( یعنی دنیا ) سے دور رہنا اور موت کے لئے اس کے آنے سے قبل آمادہ ( تیار ) ہونا۔ ( تفسیر خزائن العرفان، سوره زمر، تحت الآیه: ۲۲ ) 63 ... المسند للامام احمد بن حنبل، مسند عبد اللہ بن عباس، ۱ / ۷۰۳، حدیث: ۳۰۳۳ 64 ... سنن النسائی، کتاب القسامة والقود، سقوط القود من المسلم للكافر، ص ۷۶۴، حدیث: ۴۷۵۳ بتغير قلیل فَفَهَّمْنْهَا سُلَيْمن ( پاء الانبياء: ۷۹ ) ترجمہ کنز الایمان: ہم نے وہ معاملہ سلیمان کو سمجھا دیا۔ تو آپ عَلَيْهِ السَّلام پر جو کشف ہوا اسے فہم سے تعبیر کیا گیا۔ ( 65 ) مومن اللہ عزو جان کے نورسے دیکھتا ہے: حضرت سیدنا ابو درداء رضي الله تعالی عنہ فرماتے ہیں: مومن اللہ عزوجل کے نور کی مدد سے بار یک پردے کے پیچھے ( غیب کو دیکھ لیتا ہے۔</w:t>
      </w:r>
    </w:p>
    <w:p>
      <w:pPr>
        <w:jc w:val="left"/>
      </w:pPr>
      <w:r>
        <w:rPr>
          <w:rFonts w:ascii="Jameel Noori Nastaleeq" w:hAnsi="Jameel Noori Nastaleeq"/>
          <w:i/>
          <w:color w:val="787878"/>
          <w:sz w:val="20"/>
        </w:rPr>
        <w:t>حوالہ: احیاء العلوم — جلد ۳، صفحہ ۱۵۴</w:t>
      </w:r>
    </w:p>
    <w:p>
      <w:pPr>
        <w:jc w:val="center"/>
      </w:pPr>
      <w:r>
        <w:rPr>
          <w:color w:val="C8B48C"/>
          <w:sz w:val="20"/>
        </w:rPr>
        <w:t>❖ ❖ ❖</w:t>
      </w:r>
    </w:p>
    <w:p>
      <w:pPr>
        <w:jc w:val="right"/>
      </w:pPr>
      <w:r>
        <w:rPr>
          <w:rFonts w:ascii="Jameel Noori Nastaleeq" w:hAnsi="Jameel Noori Nastaleeq"/>
          <w:b/>
          <w:color w:val="145A32"/>
          <w:sz w:val="28"/>
        </w:rPr>
        <w:t>✦ واقعہ نمبر ۵۲۶: ایک بزرگ فرماتے ہیں: مومن کا گمان کہانت ہے ( یعنی مومن کا گ</w:t>
      </w:r>
    </w:p>
    <w:p>
      <w:pPr>
        <w:jc w:val="both"/>
      </w:pPr>
      <w:r>
        <w:rPr>
          <w:rFonts w:ascii="Jameel Noori Nastaleeq" w:hAnsi="Jameel Noori Nastaleeq"/>
          <w:sz w:val="24"/>
        </w:rPr>
        <w:t>ایک بزرگ فرماتے ہیں: مومن کا گمان کہانت ہے ( یعنی مومن کا گمان درست واقع ہونے میں گویا جادو ہے )۔ حضور نبی اکرم، نُورِ مُجَسَّم صَلَّى اللهُ تَعَالَى عَلَيْهِ وَالِيهِ وَسَلَّم نے ارشاد فرمایا: اتَّقُوا فِ اسَةَ الْمُؤْمِنِ فَإِنَّهُ يَنْظُرُ بِنُورِ اللَّهِ تَعَالَی یعنی مومن کی فراست سے ڈرو اس لئے کہ وہ اللہ عَزَّوَجَلَّ کے نور سے دیکھتا ہے۔ ،، “ ) 66 ( قرآن پاک کی درج ذیل دو آیتوں میں اسی جانب اشارہ ہے: 65 .. معاملہ کی تفصیل: اللہ عَزَّوَجَلَّ ارشاد فرماتا ہے: وَدَاوُدَ وَسُلَيْمَنَ إِذْ يَحْكُمُنِ فِي الْحَرْثِ إِذْ نَفَشَتْ فِيْهِ غَنَمُ الْقَوْمِ ( پ ۱۷، الانبياء: ۷۸ ) ترجمة کنزالایمان: ” اور داؤد اور سلیمان کو یاد کرو جب کھیتی کا ایک جھگڑا پکاتے ( فیصلہ کرتے ) تھے جب رات کو اس میں کچھ لوگوں کی بکریاں چھوٹیں۔ اس معاملہ کی تفصیل خزائن العرفان میں یوں بیان کی گئی ہے: یہ مقدمہ حضرت داؤد علیہ السلام کے سامنے پیش ہوا آپ نے تجویز کی کہ بک</w:t>
      </w:r>
    </w:p>
    <w:p>
      <w:pPr>
        <w:jc w:val="left"/>
      </w:pPr>
      <w:r>
        <w:rPr>
          <w:rFonts w:ascii="Jameel Noori Nastaleeq" w:hAnsi="Jameel Noori Nastaleeq"/>
          <w:i/>
          <w:color w:val="787878"/>
          <w:sz w:val="20"/>
        </w:rPr>
        <w:t>حوالہ: احیاء العلوم — جلد ۳، صفحہ ۱۵۵</w:t>
      </w:r>
    </w:p>
    <w:p>
      <w:pPr>
        <w:jc w:val="center"/>
      </w:pPr>
      <w:r>
        <w:rPr>
          <w:color w:val="C8B48C"/>
          <w:sz w:val="20"/>
        </w:rPr>
        <w:t>❖ ❖ ❖</w:t>
      </w:r>
    </w:p>
    <w:p>
      <w:pPr>
        <w:jc w:val="right"/>
      </w:pPr>
      <w:r>
        <w:rPr>
          <w:rFonts w:ascii="Jameel Noori Nastaleeq" w:hAnsi="Jameel Noori Nastaleeq"/>
          <w:b/>
          <w:color w:val="145A32"/>
          <w:sz w:val="28"/>
        </w:rPr>
        <w:t>✦ واقعہ نمبر ۵۲۷: فرمایا کہ فریقین کے لئے اس سے زیادہ آسانی کی شکل بھی ہو سکتی</w:t>
      </w:r>
    </w:p>
    <w:p>
      <w:pPr>
        <w:jc w:val="both"/>
      </w:pPr>
      <w:r>
        <w:rPr>
          <w:rFonts w:ascii="Jameel Noori Nastaleeq" w:hAnsi="Jameel Noori Nastaleeq"/>
          <w:sz w:val="24"/>
        </w:rPr>
        <w:t>فرمایا کہ فریقین کے لئے اس سے زیادہ آسانی کی شکل بھی ہو سکتی ہے، اس وقت حضرت کی عمر شریف گیارہ سال کی تھی، حضرت داؤد علیہ السّلام نے آپ پر لازم کیا کہ وہ صورت بیان فرمائیں، حضرت سلیمان عَلَيْهِ السَّلام نے یہ تجویز پیش کی کہ بکری والا کاشت کرے اور جب تک کھیتی اس حالت کو پہنچے جس حالت میں بکریوں نے کھائی ہے اس وقت تک کھیتی والا بکریوں کے دودھ وغیرہ سے نفع اٹھائے اور کھیتی اس حالت پر پہنچ جانے کے بعد کھیتی والے کو کھیتی دے دی جائے، بکرمی والے کو اس کی بکریاں واپس کر دی جاویں۔ یہ تجویز حضرت داؤد علیہ السلام نے پسند فرمائی، اس معاملہ میں یہ دونوں حکم اجتہادی تھے اور اس شریعت کے مطابق تھے، ہماری شریعت میں حکم یہ ہے کہ اگر چرانے والا ساتھ نہ ہو تو جانور جو نقصانات کرے اس کا ضمان لازم نہیں۔ مجاہد کا قول ہے کہ حضرت داؤد علیہ السلام نے جو فیصلہ کیا تھا وہ اس مسئلہ کا حکم تھا اور حضرت سلیمان علیہ السلام نے جو تجویز فرمائی یہ صورت صلح تھی۔ 66 ... سن</w:t>
      </w:r>
    </w:p>
    <w:p>
      <w:pPr>
        <w:jc w:val="left"/>
      </w:pPr>
      <w:r>
        <w:rPr>
          <w:rFonts w:ascii="Jameel Noori Nastaleeq" w:hAnsi="Jameel Noori Nastaleeq"/>
          <w:i/>
          <w:color w:val="787878"/>
          <w:sz w:val="20"/>
        </w:rPr>
        <w:t>حوالہ: احیاء العلوم — جلد ۳، صفحہ ۱۵۵</w:t>
      </w:r>
    </w:p>
    <w:p>
      <w:pPr>
        <w:jc w:val="center"/>
      </w:pPr>
      <w:r>
        <w:rPr>
          <w:color w:val="C8B48C"/>
          <w:sz w:val="20"/>
        </w:rPr>
        <w:t>❖ ❖ ❖</w:t>
      </w:r>
    </w:p>
    <w:p>
      <w:pPr>
        <w:jc w:val="right"/>
      </w:pPr>
      <w:r>
        <w:rPr>
          <w:rFonts w:ascii="Jameel Noori Nastaleeq" w:hAnsi="Jameel Noori Nastaleeq"/>
          <w:b/>
          <w:color w:val="145A32"/>
          <w:sz w:val="28"/>
        </w:rPr>
        <w:t>✦ واقعہ نمبر ۵۲۸: حکایت: مومنانہ بصیرت اور سچی فراست</w:t>
      </w:r>
    </w:p>
    <w:p>
      <w:pPr>
        <w:jc w:val="both"/>
      </w:pPr>
      <w:r>
        <w:rPr>
          <w:rFonts w:ascii="Jameel Noori Nastaleeq" w:hAnsi="Jameel Noori Nastaleeq"/>
          <w:sz w:val="24"/>
        </w:rPr>
        <w:t>تجربات: جہاں تک تجربات کے ذریعے اس علم لدنی کے مشاہدے کا تعلق ہے تو انہیں بھی شمار نہیں کیا جاسکتا اور اس علم لدنی کا ظہور صحابہ، تابعین اور ان کے بعد کے حضرات پر ہوا۔ چنانچہ، سيّدنا صديق أكبر رَضِيَ اللهُ عَنْه کی کرامت: امیر المؤمنین حضرت سیدنا ابو بکر صدیق رَضِيَ اللهُ تَعَالٰی عَنْہ نے وصال کے وقت اپنی صاحب زادی ام المؤمنین حضرت سیدتنا عائشہ صدیقہ طیبہ طاہرہ رضی اللہ تعالی عنہا سے فرمایا: تمہارے دو بھائی اور دو بہنیں ہیں۔ آپ رَضِی اللہ تعالی عنہ کی زوجہ محترمہ اس وقت حاملہ تھیں۔ چنانچہ، ان کے ہاں بیٹی کی ولادت ہوئی تو حضرت سیدنا ابو بکر صدیق رَضِی اللہ تعالی عنہ نے ولادت سے پہلے ہی جان لیا تھا کہ بیٹی پید اہو گی۔ سيّدنا فاروق اعظم رَضِيَ اللهُ عَنْه کی کرامت: امیر المؤمنین حضرت سیدنا عمر فاروقِ اعظم رضی اللہ تعالیٰ عنہ نے دورانِ خطبہ فرمایا: يَا سَارِيَةُ الْجَبَل یعنی اے ساریہ پہاڑ کی ط چلے جاؤ۔ کیونکہ آپ پر یہ منکشف ہو چکا تھا کہ دشمن پہاڑ کی جانب سے ان پر حملہ کرنے والا ہے تو اپنی اس معرفت کی بنیاد پر آپ رضی اللہ تعالی عنہ نے انہیں خبر دار کیا، پھر آپ رضی اللہ تعالی عنہ کی آواز کا ان تک پہنچنا عظیم کرامات میں سے ہے۔ حکایت مومنانه بصیرت اور سچی فراست حضرت سیدنا انس بن مالک رضي الله تعالى عنہ بیان کرتے ہیں: میں خلیفہ سوم امیر المؤمنین حضرت سیدنا عثمان غنی رَضِيَ اللهُ تعالى عنہ کی خدمت میں جارہا تھا کہ راستے میں مجھے ایک عورت ملی، میں نے ترچھی نظر سے بڑے انہماک کے ساتھ اسے دیکھا۔ جب میں امیر المؤمنین رضی اللہ تعالی عنہ کی خدمت میں حاضر ہوا تو انہوں نے فرمایا: ” تم میں سے کوئی میرے پاس اس حالت میں آتا ہے کہ زنا کا اثر اس کی آنکھوں میں ظاہر ہوتا ہے، کیا تم نہیں جانتے کہ آنکھوں کا زنا دیکھنا ہے؟ تو بہ کرو ورنہ میں تمہیں سزادوں گا۔ “ میں نے عرض کی کیا پیارے مُصطفے صَلَّى اللهُ تَعَالَى عَلَيْهِ وَالِیہ وسلم کے بعد بھی وحی کا سلسلہ جاری ہے؟ تو آپ رَضِيَ اللهُ تَعَالَی عَنْہ نے فرمایا: ” نہیں! بلکہ یہ بصیرت، برہان اور سچی فراست ہے۔ “ حکایت دل میں آنے والے خیال کو جان لیا حضرت سیدنا ابو سعید خر از عَلَيْهِ رَحْمَةُ الله الغفار بیان کرتے ہیں: میں نے مسجد حرام میں پھٹے پرانے کپڑوں میں ملبوس ایک فقیر کو دیکھ کر دل میں کہا: ” یہ اور اس جیسے دیگر لوگ بنی نوع انسان پر بوجھ ہیں۔ “ اتنے میں اس فقیر نے مجھے آواز دے کر یہ آیت مقدسہ پڑھی: وَاعْلَمُوا أَنَّ اللهَ يَعْلَمُ مَا فِي أَنْفُسِكُمْ فَاحْذَرُوهُ ج ( پ ٢ البقر: ۳۳۵ ) ترجمہ کنزالایمان: اور جان لو کہ اللہ تمہارے دل کی جانتا ہے تو اس سے ڈرو۔ میں نے دل ہی دل میں اللہ علر جان سے توبہ کی، اس نے پھر مجھے پکارتے ہوئے یہ آیت مبارکہ پڑھی: وَهُوَ الَّذِي يَقْبَلُ التَّوْبَةَ عَنْ عِبَادِهِ ( ۲۵، الشوری: ۲۵ ) ترجمہ کنزالایمان: اور وہی ہے جو اپنے بندوں کی توبہ قبول فرماتا ( ہے )۔ پھر وہ میری نظروں سے غائب ہو گیا اور دوبارہ مجھے نظر نہ آیا۔ حکایت: الله عز جان کی پوشیده لطف و عنایات حضرت سید ناز کریا بن داؤد رحمة الله تعالى عنہ بیان کرتے ہیں: حضرت سیدنا ابو العباس احمد بن مسروق رحمة الله تعالى عليه حضرت سید نا ابو الفضل ہاشمی علیہ رحمۃ اللہ الوی کی عیادت کے لئے گئے، حضرت سیدنا ابو الفضل ہاشمی عَلَيْهِ رَحْمَةُ اللَّہ الولی عیال دار تھے اور ان کے گزر اوقات کا بظاہر کوئی سبب معلوم نہ تھا، حضرت سیدنا ابو العباس احمد بن مسروق رحمه الله تعالی علیہ فرماتے ہیں: جب میں اٹھا تو میں نے دل میں سوچا کہ ” یہ شخص کہاں سے کھا تا ہو گا؟ اتنے میں انہوں نے بلند آواز سے فرمایا: ” اے ابو العباس! اس گھٹیا خیال کو دل میں جگہ نہ دو کیونکہ اللہ علہ جان کی پوشیدہ نظف و عنایات بھی ہوتی ہیں۔ “ حكايت تم بخيل بو حضرت سید نا احمد نقیب علیه رحمة الله الرقیب بیان کرتے ہیں: میں حضرت سیدنا شیخ ابو بکر شبلی علیہ رحمة الله</w:t>
      </w:r>
    </w:p>
    <w:p>
      <w:pPr>
        <w:jc w:val="left"/>
      </w:pPr>
      <w:r>
        <w:rPr>
          <w:rFonts w:ascii="Jameel Noori Nastaleeq" w:hAnsi="Jameel Noori Nastaleeq"/>
          <w:i/>
          <w:color w:val="787878"/>
          <w:sz w:val="20"/>
        </w:rPr>
        <w:t>حوالہ: احیاء العلوم، جلد ۳، صفحہ ۱۵۸ تا ۱۵۹</w:t>
      </w:r>
    </w:p>
    <w:p>
      <w:pPr>
        <w:jc w:val="center"/>
      </w:pPr>
      <w:r>
        <w:rPr>
          <w:color w:val="C8B48C"/>
          <w:sz w:val="20"/>
        </w:rPr>
        <w:t>❖ ❖ ❖</w:t>
      </w:r>
    </w:p>
    <w:p>
      <w:pPr>
        <w:jc w:val="right"/>
      </w:pPr>
      <w:r>
        <w:rPr>
          <w:rFonts w:ascii="Jameel Noori Nastaleeq" w:hAnsi="Jameel Noori Nastaleeq"/>
          <w:b/>
          <w:color w:val="145A32"/>
          <w:sz w:val="28"/>
        </w:rPr>
        <w:t>✦ واقعہ نمبر ۵۲۹: حکایت: دل میں آنے والے خیال کو جان لیا</w:t>
      </w:r>
    </w:p>
    <w:p>
      <w:pPr>
        <w:jc w:val="both"/>
      </w:pPr>
      <w:r>
        <w:rPr>
          <w:rFonts w:ascii="Jameel Noori Nastaleeq" w:hAnsi="Jameel Noori Nastaleeq"/>
          <w:sz w:val="24"/>
        </w:rPr>
        <w:t>کی کیا پیارے مُصطفے صَلَّى اللهُ تَعَالَى عَلَيْهِ وَالِیہ وسلم کے بعد بھی وحی کا سلسلہ جاری ہے؟ تو آپ رَضِيَ اللهُ تَعَالَی عَنْہ نے فرمایا: ” نہیں! بلکہ یہ بصیرت، برہان اور سچی فراست ہے۔ “ حکایت دل میں آنے والے خیال کو جان لیا حضرت سیدنا ابو سعید خر از عَلَيْهِ رَحْمَةُ الله الغفار بیان کرتے ہیں: میں نے مسجد حرام میں پھٹے پرانے کپڑوں میں ملبوس ایک فقیر کو دیکھ کر دل میں کہا: ” یہ اور اس جیسے دیگر لوگ بنی نوع انسان پر بوجھ ہیں۔ “ اتنے میں اس فقیر نے مجھے آواز دے کر یہ آیت مقدسہ پڑھی: وَاعْلَمُوا أَنَّ اللهَ يَعْلَمُ مَا فِي أَنْفُسِكُمْ فَاحْذَرُوهُ ج ( پ ٢ البقر: ۳۳۵ ) ترجمہ کنزالایمان: اور جان لو کہ اللہ تمہارے دل کی جانتا ہے تو اس سے ڈرو۔ میں نے دل ہی دل میں اللہ علر جان سے توبہ کی، اس نے پھر مجھے پکارتے ہوئے یہ آیت مبارکہ پڑھی: وَهُوَ الَّذِي يَقْبَلُ التَّوْبَةَ عَنْ عِبَادِهِ ( ۲۵، الشوری: ۲۵ ) ترجمہ کنزالایمان: اور وہی ہے جو اپنے بندوں کی توبہ قبول فرماتا ( ہے )۔ پھر وہ میری نظروں سے غائب ہو گیا اور دوبارہ مجھے نظر نہ آیا۔ حکایت: الله عز جان کی پوشیده لطف و عنایات حضرت سید ناز کریا بن داؤد رحمة الله تعالى عنہ بیان کرتے ہیں: حضرت سیدنا ابو العباس احمد بن مسروق رحمة الله تعالى عليه حضرت سید نا ابو الفضل ہاشمی علیہ رحمۃ اللہ الوی کی عیادت کے لئے گئے، حضرت سیدنا ابو الفضل ہاشمی عَلَيْهِ رَحْمَةُ اللَّہ الولی عیال دار تھے اور ان کے گزر اوقات کا بظاہر کوئی سبب معلوم نہ تھا، حضرت سیدنا ابو العباس احمد بن مسروق رحمه الله تعالی علیہ فرماتے ہیں: جب میں اٹھا تو میں نے دل میں سوچا کہ ” یہ شخص کہاں سے کھا تا ہو گا؟ اتنے میں انہوں نے بلند آواز سے فرمایا: ” اے ابو العباس! اس گھٹیا خیال کو دل میں جگہ نہ دو کیونکہ اللہ علہ جان کی پوشیدہ نظف و عنایات بھی ہوتی ہیں۔ “ حكايت تم بخيل بو حضرت سید نا احمد نقیب علیه رحمة الله الرقیب بیان کرتے ہیں: میں حضرت سیدنا شیخ ابو بکر شبلی علیہ رحمة الله</w:t>
      </w:r>
    </w:p>
    <w:p>
      <w:pPr>
        <w:jc w:val="left"/>
      </w:pPr>
      <w:r>
        <w:rPr>
          <w:rFonts w:ascii="Jameel Noori Nastaleeq" w:hAnsi="Jameel Noori Nastaleeq"/>
          <w:i/>
          <w:color w:val="787878"/>
          <w:sz w:val="20"/>
        </w:rPr>
        <w:t>حوالہ: احیاء العلوم، جلد ۳، صفحہ ۱۵۹</w:t>
      </w:r>
    </w:p>
    <w:p>
      <w:pPr>
        <w:jc w:val="center"/>
      </w:pPr>
      <w:r>
        <w:rPr>
          <w:color w:val="C8B48C"/>
          <w:sz w:val="20"/>
        </w:rPr>
        <w:t>❖ ❖ ❖</w:t>
      </w:r>
    </w:p>
    <w:p>
      <w:pPr>
        <w:jc w:val="right"/>
      </w:pPr>
      <w:r>
        <w:rPr>
          <w:rFonts w:ascii="Jameel Noori Nastaleeq" w:hAnsi="Jameel Noori Nastaleeq"/>
          <w:b/>
          <w:color w:val="145A32"/>
          <w:sz w:val="28"/>
        </w:rPr>
        <w:t>✦ واقعہ نمبر ۵۳۰: حکایت: اللہ عزوجل کی پوشیدہ لطف و عنایات</w:t>
      </w:r>
    </w:p>
    <w:p>
      <w:pPr>
        <w:jc w:val="both"/>
      </w:pPr>
      <w:r>
        <w:rPr>
          <w:rFonts w:ascii="Jameel Noori Nastaleeq" w:hAnsi="Jameel Noori Nastaleeq"/>
          <w:sz w:val="24"/>
        </w:rPr>
        <w:t>کی کیا پیارے مُصطفے صَلَّى اللهُ تَعَالَى عَلَيْهِ وَالِیہ وسلم کے بعد بھی وحی کا سلسلہ جاری ہے؟ تو آپ رَضِيَ اللهُ تَعَالَی عَنْہ نے فرمایا: ” نہیں! بلکہ یہ بصیرت، برہان اور سچی فراست ہے۔ “ حکایت دل میں آنے والے خیال کو جان لیا حضرت سیدنا ابو سعید خر از عَلَيْهِ رَحْمَةُ الله الغفار بیان کرتے ہیں: میں نے مسجد حرام میں پھٹے پرانے کپڑوں میں ملبوس ایک فقیر کو دیکھ کر دل میں کہا: ” یہ اور اس جیسے دیگر لوگ بنی نوع انسان پر بوجھ ہیں۔ “ اتنے میں اس فقیر نے مجھے آواز دے کر یہ آیت مقدسہ پڑھی: وَاعْلَمُوا أَنَّ اللهَ يَعْلَمُ مَا فِي أَنْفُسِكُمْ فَاحْذَرُوهُ ج ( پ ٢ البقر: ۳۳۵ ) ترجمہ کنزالایمان: اور جان لو کہ اللہ تمہارے دل کی جانتا ہے تو اس سے ڈرو۔ میں نے دل ہی دل میں اللہ علر جان سے توبہ کی، اس نے پھر مجھے پکارتے ہوئے یہ آیت مبارکہ پڑھی: وَهُوَ الَّذِي يَقْبَلُ التَّوْبَةَ عَنْ عِبَادِهِ ( ۲۵، الشوری: ۲۵ ) ترجمہ کنزالایمان: اور وہی ہے جو اپنے بندوں کی توبہ قبول فرماتا ( ہے )۔ پھر وہ میری نظروں سے غائب ہو گیا اور دوبارہ مجھے نظر نہ آیا۔ حکایت: الله عز جان کی پوشیده لطف و عنایات حضرت سید ناز کریا بن داؤد رحمة الله تعالى عنہ بیان کرتے ہیں: حضرت سیدنا ابو العباس احمد بن مسروق رحمة الله تعالى عليه حضرت سید نا ابو الفضل ہاشمی علیہ رحمۃ اللہ الوی کی عیادت کے لئے گئے، حضرت سیدنا ابو الفضل ہاشمی عَلَيْهِ رَحْمَةُ اللَّہ الولی عیال دار تھے اور ان کے گزر اوقات کا بظاہر کوئی سبب معلوم نہ تھا، حضرت سیدنا ابو العباس احمد بن مسروق رحمه الله تعالی علیہ فرماتے ہیں: جب میں اٹھا تو میں نے دل میں سوچا کہ ” یہ شخص کہاں سے کھا تا ہو گا؟ اتنے میں انہوں نے بلند آواز سے فرمایا: ” اے ابو العباس! اس گھٹیا خیال کو دل میں جگہ نہ دو کیونکہ اللہ علہ جان کی پوشیدہ نظف و عنایات بھی ہوتی ہیں۔ “ حكايت تم بخيل بو حضرت سید نا احمد نقیب علیه رحمة الله الرقیب بیان کرتے ہیں: میں حضرت سیدنا شیخ ابو بکر شبلی علیہ رحمة الله</w:t>
      </w:r>
    </w:p>
    <w:p>
      <w:pPr>
        <w:jc w:val="left"/>
      </w:pPr>
      <w:r>
        <w:rPr>
          <w:rFonts w:ascii="Jameel Noori Nastaleeq" w:hAnsi="Jameel Noori Nastaleeq"/>
          <w:i/>
          <w:color w:val="787878"/>
          <w:sz w:val="20"/>
        </w:rPr>
        <w:t>حوالہ: احیاء العلوم، جلد ۳، صفحہ ۱۵۹</w:t>
      </w:r>
    </w:p>
    <w:p>
      <w:pPr>
        <w:jc w:val="center"/>
      </w:pPr>
      <w:r>
        <w:rPr>
          <w:color w:val="C8B48C"/>
          <w:sz w:val="20"/>
        </w:rPr>
        <w:t>❖ ❖ ❖</w:t>
      </w:r>
    </w:p>
    <w:p>
      <w:pPr>
        <w:jc w:val="right"/>
      </w:pPr>
      <w:r>
        <w:rPr>
          <w:rFonts w:ascii="Jameel Noori Nastaleeq" w:hAnsi="Jameel Noori Nastaleeq"/>
          <w:b/>
          <w:color w:val="145A32"/>
          <w:sz w:val="28"/>
        </w:rPr>
        <w:t>✦ واقعہ نمبر ۵۳۱: حکایت: تم بخیل ہو</w:t>
      </w:r>
    </w:p>
    <w:p>
      <w:pPr>
        <w:jc w:val="both"/>
      </w:pPr>
      <w:r>
        <w:rPr>
          <w:rFonts w:ascii="Jameel Noori Nastaleeq" w:hAnsi="Jameel Noori Nastaleeq"/>
          <w:sz w:val="24"/>
        </w:rPr>
        <w:t>کی کیا پیارے مُصطفے صَلَّى اللهُ تَعَالَى عَلَيْهِ وَالِیہ وسلم کے بعد بھی وحی کا سلسلہ جاری ہے؟ تو آپ رَضِيَ اللهُ تَعَالَی عَنْہ نے فرمایا: ” نہیں! بلکہ یہ بصیرت، برہان اور سچی فراست ہے۔ “ حکایت دل میں آنے والے خیال کو جان لیا حضرت سیدنا ابو سعید خر از عَلَيْهِ رَحْمَةُ الله الغفار بیان کرتے ہیں: میں نے مسجد حرام میں پھٹے پرانے کپڑوں میں ملبوس ایک فقیر کو دیکھ کر دل میں کہا: ” یہ اور اس جیسے دیگر لوگ بنی نوع انسان پر بوجھ ہیں۔ “ اتنے میں اس فقیر نے مجھے آواز دے کر یہ آیت مقدسہ پڑھی: وَاعْلَمُوا أَنَّ اللهَ يَعْلَمُ مَا فِي أَنْفُسِكُمْ فَاحْذَرُوهُ ج ( پ ٢ البقر: ۳۳۵ ) ترجمہ کنزالایمان: اور جان لو کہ اللہ تمہارے دل کی جانتا ہے تو اس سے ڈرو۔ میں نے دل ہی دل میں اللہ علر جان سے توبہ کی، اس نے پھر مجھے پکارتے ہوئے یہ آیت مبارکہ پڑھی: وَهُوَ الَّذِي يَقْبَلُ التَّوْبَةَ عَنْ عِبَادِهِ ( ۲۵، الشوری: ۲۵ ) ترجمہ کنزالایمان: اور وہی ہے جو اپنے بندوں کی توبہ قبول فرماتا ( ہے )۔ پھر وہ میری نظروں سے غائب ہو گیا اور دوبارہ مجھے نظر نہ آیا۔ حکایت: الله عز جان کی پوشیده لطف و عنایات حضرت سید ناز کریا بن داؤد رحمة الله تعالى عنہ بیان کرتے ہیں: حضرت سیدنا ابو العباس احمد بن مسروق رحمة الله تعالى عليه حضرت سید نا ابو الفضل ہاشمی علیہ رحمۃ اللہ الوی کی عیادت کے لئے گئے، حضرت سیدنا ابو الفضل ہاشمی عَلَيْهِ رَحْمَةُ اللَّہ الولی عیال دار تھے اور ان کے گزر اوقات کا بظاہر کوئی سبب معلوم نہ تھا، حضرت سیدنا ابو العباس احمد بن مسروق رحمه الله تعالی علیہ فرماتے ہیں: جب میں اٹھا تو میں نے دل میں سوچا کہ ” یہ شخص کہاں سے کھا تا ہو گا؟ اتنے میں انہوں نے بلند آواز سے فرمایا: ” اے ابو العباس! اس گھٹیا خیال کو دل میں جگہ نہ دو کیونکہ اللہ علہ جان کی پوشیدہ نظف و عنایات بھی ہوتی ہیں۔ “ حكايت تم بخيل بو حضرت سید نا احمد نقیب علیه رحمة الله الرقیب بیان کرتے ہیں: میں حضرت سیدنا شیخ ابو بکر شبلی علیہ رحمة الله الولی کی خدمت میں حاضر ہوا تو آپ رَحْمہ اللہ تعالی علیہ نے فرمایا: ” اے احمد! بڑی آزمائش ہے۔ میں نے پوچھا: کیا بات ہے؟ “ فر مایا: میں بیٹھا ہوا تھا اچانک میرے دل میں خیال آیا کہ میں بخیل ہوں۔ میں نے کہا: میں بخیل نہیں ہوں۔ تو میرے دل میں دوبارہ یہی خیال آیا کہ میں بخیل ہوں۔ چنانچہ میں نے دل میں طے کر لیا کہ آج مجھے جو کچھ روزی ملے گی وہ میں اس فقیر کو دے دوں گا جو مجھے سب سے پہلے ملے گا، میں اسی سوچ میں تھا کہ خلیفہ کا ایک غلام میرے پاس آیا، اس کے پاس 50 دینار تھے۔ اس نے کہا: ” انہیں اپنی ضروریات پر خرچ کر لیجئے! میں اٹھا اور ان دینا روں کو لے کر باہر نکل گیا، میری نظر ایک نابینا فقیر پر پڑی جو حجام سے سر منڈوارہاتھا، میں اس کی طرف بڑھا اور دینار اسے تھما دیئے۔ اس نے کہا: ” انہیں حجام کو دے دو۔ “ میں نے کہا: ” اس میں اتنے اتنے دینار ہیں۔ “ فقیر نے کہا: ” کیا ہم نے تم سے نہیں کہا تھا کہ تم بخیل ہو؟ “ چنانچہ میں نے وہ دینار حجام کو دے دیئے۔ حجام نے کہا: ” جب یہ فقیر میرے پاس بیٹھا تھا تو میں نے عہد کر لیا تھا کہ ان سے اجرت نہیں لوں گا۔ “ حضرت سیدنا شیخ ابو بکر شبلی عَلَيْهِ رَحْمَةُ اله الوی فرماتے ہیں: میں نے وہ دینار دریائے دجلہ میں پھینک دیئے اور کہا: ” جس نے بھی تیری عزت کی اللہ و جل نے اسے ذلت ہی دی ہے۔ “ حکایت: صاحبِ کرامت بزرگ حضرت سید نا حمزہ بن عبد الله علوی عَلَيْهِ رَحمه الله القولی بیان کرتے ہیں: میں حضرت سیدنا ابو الخير تيناني قدسَ سِمَّاهُ النَّوْرَانِی کی خدمت میں حاضر ہوا اور میں نے یہ عہد کیا تھا کہ سلام دعا کر کے واپس آجاؤں گا اور ان کے گھر کھانا نہیں کھاؤں گا، جب میں باہر نکلا اور چند قدم چلا تو آپ رَحْمَةُ اللهِ تَعَالَى عَلَيْهِ کھانے کا تھال لئے میرے پاس تشریف لائے اور فرمایا: ” اے نوجوان! یہ کھا لو، تمہارے وعدے کی ساعت گزر چکی۔ “ حضرت سیدنا ابوالخیر تینانی قدس سما النورانی کی کرامات مشہور تھیں۔ حکایت: شیرہم سے دڑتا ہے حضرت سیدنا ابراہیم فرقی عليه رحمة اللہ اول بیان کرتے ہیں: میں نے حضرت سیدنا ابوالخیر نانی قدس با الان ان کی خد مت میں جاکر سلام عرض کرنے کا ارادہ کیا۔ چنانچہ میں مغرب کی نماز میں حاضر ہوا آپ رحمہ اللہ تعال علیہ سے سورۃ فاتحہ بھی ٹھیک نہیں پڑھی جارہی تھی۔ میں نے دل میں کہا: " میر اسفر ضائع ہو گیا۔ جب آپ نے سلام پھیرا</w:t>
      </w:r>
    </w:p>
    <w:p>
      <w:pPr>
        <w:jc w:val="left"/>
      </w:pPr>
      <w:r>
        <w:rPr>
          <w:rFonts w:ascii="Jameel Noori Nastaleeq" w:hAnsi="Jameel Noori Nastaleeq"/>
          <w:i/>
          <w:color w:val="787878"/>
          <w:sz w:val="20"/>
        </w:rPr>
        <w:t>حوالہ: احیاء العلوم، جلد ۳، صفحہ ۱۵۹ تا ۱۶۰</w:t>
      </w:r>
    </w:p>
    <w:p>
      <w:pPr>
        <w:jc w:val="center"/>
      </w:pPr>
      <w:r>
        <w:rPr>
          <w:color w:val="C8B48C"/>
          <w:sz w:val="20"/>
        </w:rPr>
        <w:t>❖ ❖ ❖</w:t>
      </w:r>
    </w:p>
    <w:p>
      <w:pPr>
        <w:jc w:val="right"/>
      </w:pPr>
      <w:r>
        <w:rPr>
          <w:rFonts w:ascii="Jameel Noori Nastaleeq" w:hAnsi="Jameel Noori Nastaleeq"/>
          <w:b/>
          <w:color w:val="145A32"/>
          <w:sz w:val="28"/>
        </w:rPr>
        <w:t>✦ واقعہ نمبر ۵۳۲: حکایت: صاحبِ کرامت بزرگ</w:t>
      </w:r>
    </w:p>
    <w:p>
      <w:pPr>
        <w:jc w:val="both"/>
      </w:pPr>
      <w:r>
        <w:rPr>
          <w:rFonts w:ascii="Jameel Noori Nastaleeq" w:hAnsi="Jameel Noori Nastaleeq"/>
          <w:sz w:val="24"/>
        </w:rPr>
        <w:t>الولی کی خدمت میں حاضر ہوا تو آپ رَحْمہ اللہ تعالی علیہ نے فرمایا: ” اے احمد! بڑی آزمائش ہے۔ میں نے پوچھا: کیا بات ہے؟ “ فر مایا: میں بیٹھا ہوا تھا اچانک میرے دل میں خیال آیا کہ میں بخیل ہوں۔ میں نے کہا: میں بخیل نہیں ہوں۔ تو میرے دل میں دوبارہ یہی خیال آیا کہ میں بخیل ہوں۔ چنانچہ میں نے دل میں طے کر لیا کہ آج مجھے جو کچھ روزی ملے گی وہ میں اس فقیر کو دے دوں گا جو مجھے سب سے پہلے ملے گا، میں اسی سوچ میں تھا کہ خلیفہ کا ایک غلام میرے پاس آیا، اس کے پاس 50 دینار تھے۔ اس نے کہا: ” انہیں اپنی ضروریات پر خرچ کر لیجئے! میں اٹھا اور ان دینا روں کو لے کر باہر نکل گیا، میری نظر ایک نابینا فقیر پر پڑی جو حجام سے سر منڈوارہاتھا، میں اس کی طرف بڑھا اور دینار اسے تھما دیئے۔ اس نے کہا: ” انہیں حجام کو دے دو۔ “ میں نے کہا: ” اس میں اتنے اتنے دینار ہیں۔ “ فقیر نے کہا: ” کیا ہم نے تم سے نہیں کہا تھا کہ تم بخیل ہو؟ “ چنانچہ میں نے وہ دینار حجام کو دے دیئے۔ حجام نے کہا: ” جب یہ فقیر میرے پاس بیٹھا تھا تو میں نے عہد کر لیا تھا کہ ان سے اجرت نہیں لوں گا۔ “ حضرت سیدنا شیخ ابو بکر شبلی عَلَيْهِ رَحْمَةُ اله الوی فرماتے ہیں: میں نے وہ دینار دریائے دجلہ میں پھینک دیئے اور کہا: ” جس نے بھی تیری عزت کی اللہ و جل نے اسے ذلت ہی دی ہے۔ “ حکایت: صاحبِ کرامت بزرگ حضرت سید نا حمزہ بن عبد الله علوی عَلَيْهِ رَحمه الله القولی بیان کرتے ہیں: میں حضرت سیدنا ابو الخير تيناني قدسَ سِمَّاهُ النَّوْرَانِی کی خدمت میں حاضر ہوا اور میں نے یہ عہد کیا تھا کہ سلام دعا کر کے واپس آجاؤں گا اور ان کے گھر کھانا نہیں کھاؤں گا، جب میں باہر نکلا اور چند قدم چلا تو آپ رَحْمَةُ اللهِ تَعَالَى عَلَيْهِ کھانے کا تھال لئے میرے پاس تشریف لائے اور فرمایا: ” اے نوجوان! یہ کھا لو، تمہارے وعدے کی ساعت گزر چکی۔ “ حضرت سیدنا ابوالخیر تینانی قدس سما النورانی کی کرامات مشہور تھیں۔ حکایت: شیرہم سے دڑتا ہے حضرت سیدنا ابراہیم فرقی عليه رحمة اللہ اول بیان کرتے ہیں: میں نے حضرت سیدنا ابوالخیر نانی قدس با الان ان کی خد مت میں جاکر سلام عرض کرنے کا ارادہ کیا۔ چنانچہ میں مغرب کی نماز میں حاضر ہوا آپ رحمہ اللہ تعال علیہ سے سورۃ فاتحہ بھی ٹھیک نہیں پڑھی جارہی تھی۔ میں نے دل میں کہا: " میر اسفر ضائع ہو گیا۔ جب آپ نے سلام پھیرا</w:t>
      </w:r>
    </w:p>
    <w:p>
      <w:pPr>
        <w:jc w:val="left"/>
      </w:pPr>
      <w:r>
        <w:rPr>
          <w:rFonts w:ascii="Jameel Noori Nastaleeq" w:hAnsi="Jameel Noori Nastaleeq"/>
          <w:i/>
          <w:color w:val="787878"/>
          <w:sz w:val="20"/>
        </w:rPr>
        <w:t>حوالہ: احیاء العلوم، جلد ۳، صفحہ ۱۶۰</w:t>
      </w:r>
    </w:p>
    <w:p>
      <w:pPr>
        <w:jc w:val="center"/>
      </w:pPr>
      <w:r>
        <w:rPr>
          <w:color w:val="C8B48C"/>
          <w:sz w:val="20"/>
        </w:rPr>
        <w:t>❖ ❖ ❖</w:t>
      </w:r>
    </w:p>
    <w:p>
      <w:pPr>
        <w:jc w:val="right"/>
      </w:pPr>
      <w:r>
        <w:rPr>
          <w:rFonts w:ascii="Jameel Noori Nastaleeq" w:hAnsi="Jameel Noori Nastaleeq"/>
          <w:b/>
          <w:color w:val="145A32"/>
          <w:sz w:val="28"/>
        </w:rPr>
        <w:t>✦ واقعہ نمبر ۵۳۳: حکایت: شیر ہم سے ڈرتا ہے</w:t>
      </w:r>
    </w:p>
    <w:p>
      <w:pPr>
        <w:jc w:val="both"/>
      </w:pPr>
      <w:r>
        <w:rPr>
          <w:rFonts w:ascii="Jameel Noori Nastaleeq" w:hAnsi="Jameel Noori Nastaleeq"/>
          <w:sz w:val="24"/>
        </w:rPr>
        <w:t>الولی کی خدمت میں حاضر ہوا تو آپ رَحْمہ اللہ تعالی علیہ نے فرمایا: ” اے احمد! بڑی آزمائش ہے۔ میں نے پوچھا: کیا بات ہے؟ “ فر مایا: میں بیٹھا ہوا تھا اچانک میرے دل میں خیال آیا کہ میں بخیل ہوں۔ میں نے کہا: میں بخیل نہیں ہوں۔ تو میرے دل میں دوبارہ یہی خیال آیا کہ میں بخیل ہوں۔ چنانچہ میں نے دل میں طے کر لیا کہ آج مجھے جو کچھ روزی ملے گی وہ میں اس فقیر کو دے دوں گا جو مجھے سب سے پہلے ملے گا، میں اسی سوچ میں تھا کہ خلیفہ کا ایک غلام میرے پاس آیا، اس کے پاس 50 دینار تھے۔ اس نے کہا: ” انہیں اپنی ضروریات پر خرچ کر لیجئے! میں اٹھا اور ان دینا روں کو لے کر باہر نکل گیا، میری نظر ایک نابینا فقیر پر پڑی جو حجام سے سر منڈوارہاتھا، میں اس کی طرف بڑھا اور دینار اسے تھما دیئے۔ اس نے کہا: ” انہیں حجام کو دے دو۔ “ میں نے کہا: ” اس میں اتنے اتنے دینار ہیں۔ “ فقیر نے کہا: ” کیا ہم نے تم سے نہیں کہا تھا کہ تم بخیل ہو؟ “ چنانچہ میں نے وہ دینار حجام کو دے دیئے۔ حجام نے کہا: ” جب یہ فقیر میرے پاس بیٹھا تھا تو میں نے عہد کر لیا تھا کہ ان سے اجرت نہیں لوں گا۔ “ حضرت سیدنا شیخ ابو بکر شبلی عَلَيْهِ رَحْمَةُ اله الوی فرماتے ہیں: میں نے وہ دینار دریائے دجلہ میں پھینک دیئے اور کہا: ” جس نے بھی تیری عزت کی اللہ و جل نے اسے ذلت ہی دی ہے۔ “ حکایت: صاحبِ کرامت بزرگ حضرت سید نا حمزہ بن عبد الله علوی عَلَيْهِ رَحمه الله القولی بیان کرتے ہیں: میں حضرت سیدنا ابو الخير تيناني قدسَ سِمَّاهُ النَّوْرَانِی کی خدمت میں حاضر ہوا اور میں نے یہ عہد کیا تھا کہ سلام دعا کر کے واپس آجاؤں گا اور ان کے گھر کھانا نہیں کھاؤں گا، جب میں باہر نکلا اور چند قدم چلا تو آپ رَحْمَةُ اللهِ تَعَالَى عَلَيْهِ کھانے کا تھال لئے میرے پاس تشریف لائے اور فرمایا: ” اے نوجوان! یہ کھا لو، تمہارے وعدے کی ساعت گزر چکی۔ “ حضرت سیدنا ابوالخیر تینانی قدس سما النورانی کی کرامات مشہور تھیں۔ حکایت: شیرہم سے دڑتا ہے حضرت سیدنا ابراہیم فرقی عليه رحمة اللہ اول بیان کرتے ہیں: میں نے حضرت سیدنا ابوالخیر نانی قدس با الان ان کی خد مت میں جاکر سلام عرض کرنے کا ارادہ کیا۔ چنانچہ میں مغرب کی نماز میں حاضر ہوا آپ رحمہ اللہ تعال علیہ سے سورۃ فاتحہ بھی ٹھیک نہیں پڑھی جارہی تھی۔ میں نے دل میں کہا: " میر اسفر ضائع ہو گیا۔ جب آپ نے سلام پھیرا تو میں قضائے حاجت کے لئے باہر نکلا، ایک شیر نے مجھ پر حملہ کرنا چاہا، میں واپس حضرت سیدنا ابوالخیر تینانی قدس سما النورانی کی طرف پلٹا اور کہا: " شیر مجھ پر حملہ آور ہونا چاہتا ہے۔ “ آپ رحمہ اللہ تعالی علیہ نکلے اور اسے ڈانٹتے ہوئے کہا: ” کیا میں نے تجھے نہیں کہا تھا کہ میرے مہمانوں کو تنگ نہ کرنا۔ چنانچہ شیر پیچھے ہٹ گیا، جب میں حاجت سے فراغت کے بعد واپس آیا تو آپ رخنہ اللہ تعالی علیہ نے فرمایا: " تم ظاہر کو درست کرنے میں مشغول ہو اس لئے شیر سے ڈر گئے جبکہ ہم باطن کو درست کرنے میں مصروف ہیں اس لئے شیر ہم سے دڑتا ہے۔ “ بزرگانِ دین کی مومنانہ فراست اور دلوں کے پوشیدہ خیالات کے بارے میں خبر دینے کے متعلق بے شمار واقعات ہیں بلکہ ان حضرات کے بارے میں تو اس طرح کی حکایات بھی منقول ہیں کہ انہوں نے حضرت سید نا خضر علیہ السلام کی زیارت کی اور ان سے سوالات کئے اور ہاتف غیبی کی آوازیں سنیں اور اس کے علاوہ مختلف قسم کی کرامات منقول ہیں جنہیں شمار نہیں کیا جاسکتا۔ البته! منکر جب تک خود ان کا مشاہدہ نہ کر لے اسے یہ واقعات و حکایات فائدہ نہیں دے سکتے لیکن جو آدمی اصل کا منکر ہو وہ فرع کا بھی منکر ہو تا ہے۔ بہر حال قطعی دلیل کہ جس کے انکار کی کسی میں طاقت نہیں وہ دو طرح کی ہے: ( ۱ ) تعجب خیز سچے خواب، کیونکہ ان کے ذریعے غیب سے پردہ اٹھتا ہے، جب غیبی احوال نیند میں منکشف ہو سکتے ہیں تو ان کا بیداری میں منکشف ہونا بھی محال نہیں ہے کیونکہ نیند اور بیداری کی حالت میں فرق صرف اتنا ہے کہ نیند کی حالت میں حواس ساکن ہو جاتے ہیں اور محسوسات میں مشغول نہیں ہوتے جبکہ خیالات کے سمندر میں ڈوبے بہت سے جاگنے والے ایسے ہوتے ہیں جو نہ سنتے ہیں نہ دیکھتے ہیں، اس لئے کہ وہ اپنے آپ میں مشغول ہوتے ہیں۔ ( ۲ ) حضور نبی کریم صلی اللہ تَعَالٰى عَلَيْهِ وَالِہ وَسَلَّم کا غیب کی باتوں اور مستقبل میں پیش آنے والے واقعات کی خبر دینا جیسا کہ قرآ ن پاک میں موجود ہے۔ جب نبی صلی الله تعالى عليه واله وسلم غیب کی خبر دے سکتے ہیں تو غیر نبی کے لئے بھی اس کا امکان ہے کیونکہ نبی وہ شخص ہے جس پر امور کے حقائق منکشف ہوتے ہیں اور وہ مخلوق کی اصلاح میں مشغول ہوتا ہے، تو ایسے شخص کا موجود ہونا بھی ممکن ہے جس پر امور کے حقائق منکشف ہوں اگر چہ وہ لوگوں کے</w:t>
      </w:r>
    </w:p>
    <w:p>
      <w:pPr>
        <w:jc w:val="left"/>
      </w:pPr>
      <w:r>
        <w:rPr>
          <w:rFonts w:ascii="Jameel Noori Nastaleeq" w:hAnsi="Jameel Noori Nastaleeq"/>
          <w:i/>
          <w:color w:val="787878"/>
          <w:sz w:val="20"/>
        </w:rPr>
        <w:t>حوالہ: احیاء العلوم، جلد ۳، صفحہ ۱۶۰ تا ۱۶۱</w:t>
      </w:r>
    </w:p>
    <w:p>
      <w:pPr>
        <w:jc w:val="center"/>
      </w:pPr>
      <w:r>
        <w:rPr>
          <w:color w:val="C8B48C"/>
          <w:sz w:val="20"/>
        </w:rPr>
        <w:t>❖ ❖ ❖</w:t>
      </w:r>
    </w:p>
    <w:p>
      <w:pPr>
        <w:jc w:val="right"/>
      </w:pPr>
      <w:r>
        <w:rPr>
          <w:rFonts w:ascii="Jameel Noori Nastaleeq" w:hAnsi="Jameel Noori Nastaleeq"/>
          <w:b/>
          <w:color w:val="145A32"/>
          <w:sz w:val="28"/>
        </w:rPr>
        <w:t>✦ واقعہ نمبر ۵۳۴: حکایت: ایک صاحب کشف بزرگ اور کراماً کاتبین</w:t>
      </w:r>
    </w:p>
    <w:p>
      <w:pPr>
        <w:jc w:val="both"/>
      </w:pPr>
      <w:r>
        <w:rPr>
          <w:rFonts w:ascii="Jameel Noori Nastaleeq" w:hAnsi="Jameel Noori Nastaleeq"/>
          <w:sz w:val="24"/>
        </w:rPr>
        <w:t>بجائے اپنی اصلاح میں مشغول ہو، ایسا شخص نبی نہیں بلکہ ولی کہلاتا ہے۔ دل کے دو دروازے ہیں: جو شخص انبیا پر ایمان رکھتا اور صحیح خوابوں کی تصدیق کرتا ہے اسے یقیناً اس بات کا اقرار کر نا پڑے گا کہ دل کے دو دروازے ہیں، ایک باہر کی طرف ہے اور وہ جو اس ہیں اور ایک دل کے اندر سے ملکوت کی طرف کھلتا ہے اور یہ الہام، القا اور وحی کا دروازہ ہے۔ جب ان دونوں باتوں کا اقرار کر لیا تو اب اس کے لئے یہ ممکن نہیں کہ وہ علوم کے حصول کو سیکھنے اور تحصیل علم کے مروج طریقوں پر منحصر کرے بلکہ ریاضت و مجاہدہ بھی علم کے حصول کا سبب ہو سکتا ہے تو اس بیان سے ہماری ذکر کردہ بات کی حقیقت پر آگاہی ہو جاتی ہے کہ دل عالم ظاہری اور عالم ملکوت کے درمیان پھر تارہتا ہے۔ ایک سوال اوراس کاجواب: تو پھر تعبیر کی محتاج مثال کے ذریعے خواب میں امور کا انکشاف کیوں ہوتا ہے؟ اور فرشتے انبیائے کرام اور اولیائے عظام عَلَيْهِمُ السَّلام کے پاس مختلف صورتوں میں کیوں آتے ہیں؟ اس کا جواب یہ ہے کہ یہ بھی عجائب قلب کے اسرار میں سے ہے اور یہ عظیم مکاشفہ کے ہی لائق اور اسی کا موضوع ہے، لہذا اس موضوع سے متعلق جو کچھ ہم نے یہاں ذکر کیا ہے ہم اسی پر اکتفا کرتے ہیں کیونکہ یہ مجاہدہ کی ترغیب اور کشف کے حصول کے لئے کافی ہے۔ حکایت: ایک صاحب کشف بزرگ اورکراماً کاتبین ایک صاحِب کشف بزرگ رَحْمَةُ اللهِ تَعَالٰی عَلیہ فرماتے ہیں: میرے سامنے کر اما کاتبین فرشتے ظاہر ہوئے اور انہوں نے کہا کہ تو حید کے مشاہدہ سے متعلق اپنے مخفی ذکر میں سے کچھ ہمیں لکھوا دو کیونکہ ہم تمہارے ( اس طرح کے ) اعمال نہیں لکھتے اور ہمیں یہ پسند ہے کہ انہیں بار گاہِ الہی میں لے کر جائیں اور ان کے ذریعے اللہ عدَ جان کا قرب حاصل کریں۔ میں نے پوچھا: " کیا تم فرائض نہیں لکھتے؟ انہوں نے کہا: ” ہاں! کیوں نہیں! میں نے کہا: ” پھر تمہیں یہی کافی ہے۔</w:t>
      </w:r>
    </w:p>
    <w:p>
      <w:pPr>
        <w:jc w:val="left"/>
      </w:pPr>
      <w:r>
        <w:rPr>
          <w:rFonts w:ascii="Jameel Noori Nastaleeq" w:hAnsi="Jameel Noori Nastaleeq"/>
          <w:i/>
          <w:color w:val="787878"/>
          <w:sz w:val="20"/>
        </w:rPr>
        <w:t>حوالہ: احیاء العلوم، جلد ۳، صفحہ ۱۶۲</w:t>
      </w:r>
    </w:p>
    <w:p>
      <w:pPr>
        <w:jc w:val="center"/>
      </w:pPr>
      <w:r>
        <w:rPr>
          <w:color w:val="C8B48C"/>
          <w:sz w:val="20"/>
        </w:rPr>
        <w:t>❖ ❖ ❖</w:t>
      </w:r>
    </w:p>
    <w:p>
      <w:pPr>
        <w:jc w:val="right"/>
      </w:pPr>
      <w:r>
        <w:rPr>
          <w:rFonts w:ascii="Jameel Noori Nastaleeq" w:hAnsi="Jameel Noori Nastaleeq"/>
          <w:b/>
          <w:color w:val="145A32"/>
          <w:sz w:val="28"/>
        </w:rPr>
        <w:t>✦ واقعہ نمبر ۵۳۵: حکایت: اللہ عزوجل تم پر رحم فرمائے! تم کیا کہتے ہو؟</w:t>
      </w:r>
    </w:p>
    <w:p>
      <w:pPr>
        <w:jc w:val="both"/>
      </w:pPr>
      <w:r>
        <w:rPr>
          <w:rFonts w:ascii="Jameel Noori Nastaleeq" w:hAnsi="Jameel Noori Nastaleeq"/>
          <w:sz w:val="24"/>
        </w:rPr>
        <w:t>اس میں اس بات کی طرف اشارہ ہے کہ کہ اما کا تپین دل کے اسرار پر مطلع نہیں ہوتے بلکہ محض ظاہری اعمال پر مطلع ہوتے ہیں۔ : حکایت الله عز بن تم پر رحم فرمائے! تم کیا کہتےہو؟ اللہ علہ جان کی معرفت رکھنے والے ایک بزرگ رخته الله تعالیٰ علیہ فرماتے ہیں: میں نے ایک ابدال سے مشاہدہ یقین کے بارے میں پوچھا تو وہ اپنی بائیں جانب متوجہ ہوئے اور کہا: اللہ عَزَّوَجَل تم پر رحم فرمائے! تم کیا کہتے ہو؟ پھر دائیں طرف متوجہ ہوئے اور کہا: اللہ عَزَّ وَ جَل تم پر رحم فرمائے! تم کیا کہتے ہو؟ پھر اپنے سینے کی طرف سر جُھکایا اور کہا: اللہ عَروجل تم پر رحم فرمائے! تم کیا کہتے ہو؟ پھر ایک نہایت عجیب و غریب جواب دیا جسے میں نے کبھی نہیں سنا تھا۔ میں نے ان سے اس التفات کا سبب پوچھا تو انہوں نے جواب دیا: میرے پاس تمہارے سوال کا جواب نہ تھا، میں نے بائیں طرف والے فرشتے سے پوچھا تو اس نے کہا: میں نہیں جانتا پھر دائیں طرف والے سے پوچھا جو کہ اس سے زیادہ علم رکھتا ہے لیکن اس نے بھی نفی میں جواب دیا پھر میں نے اپنے دل کی طرف نظر کی اور اس سے پوچھا تو اس نے جو کچھ بتایاوہ میں نے تمہارے گوش گزار کر دیا۔ معلوم ہوا کہ دل کو ان دونوں سے زیادہ علم ہوتا ہے اور مصطفے جانِ رحمت صلی الله تَعَالَى عَلَيْهِ وَالِہ وَسَلَّم کے اس فرمان: " إِنَّ فِي أُمَّتِي مُحَدِّثِينَ وَإِنَّ عُمَرَ مِنْهُم یعنی میری امت میں مُحد ثین ہیں ( یعنی کچھ ایسے لوگ ہیں جنہیں الہام ہوتا ہے ) اور عمر بھی انہیں میں سے ہے۔ “ کے یہی حضرات مصداق ہیں۔ سایه رحمت میں رہنے والا ایک روایت میں ہے کہ اللہ عزوجل ارشاد فرماتا ہے: ” جب میں کسی بندے کے دل کو اپنی یاد میں محو پاتا ہوں تو اس کے تمام امور کو سنوار دیتا ہوں اور اس کی نشست و برخاست اور گفتگو میں میری رحمت اس کے شامل حال ہوتی اور اس کی مونس و غمخوار ہوتی ہے۔ حضرت سیدنا ابو سلیمان دارانی قدس سرہ النوران فرماتے ہیں: دل ایک گنبد نما گاڑھے ہوئے خیمے کی طرح ہے جس کے دروازے بند ہیں تو جو دروازہ کھولا جائے اسی کے مطابق عمل کیا جاتا ہے۔ اس سے یہ بات ظاہر ہوتی ہے کہ قلب کے دروازوں میں سے ایک دروازہ عالم ملکوت اور ملاء اعلیٰ کی</w:t>
      </w:r>
    </w:p>
    <w:p>
      <w:pPr>
        <w:jc w:val="left"/>
      </w:pPr>
      <w:r>
        <w:rPr>
          <w:rFonts w:ascii="Jameel Noori Nastaleeq" w:hAnsi="Jameel Noori Nastaleeq"/>
          <w:i/>
          <w:color w:val="787878"/>
          <w:sz w:val="20"/>
        </w:rPr>
        <w:t>حوالہ: احیاء العلوم، جلد ۳، صفحہ ۱۶۳</w:t>
      </w:r>
    </w:p>
    <w:p>
      <w:pPr>
        <w:jc w:val="center"/>
      </w:pPr>
      <w:r>
        <w:rPr>
          <w:color w:val="C8B48C"/>
          <w:sz w:val="20"/>
        </w:rPr>
        <w:t>❖ ❖ ❖</w:t>
      </w:r>
    </w:p>
    <w:p>
      <w:pPr>
        <w:jc w:val="right"/>
      </w:pPr>
      <w:r>
        <w:rPr>
          <w:rFonts w:ascii="Jameel Noori Nastaleeq" w:hAnsi="Jameel Noori Nastaleeq"/>
          <w:b/>
          <w:color w:val="145A32"/>
          <w:sz w:val="28"/>
        </w:rPr>
        <w:t>✦ واقعہ نمبر ۵۳۶: ایک بزرگ فرماتے ہیں: اگر میں چاہوں تو ضرور یہ بات کہہ سکتا</w:t>
      </w:r>
    </w:p>
    <w:p>
      <w:pPr>
        <w:jc w:val="both"/>
      </w:pPr>
      <w:r>
        <w:rPr>
          <w:rFonts w:ascii="Jameel Noori Nastaleeq" w:hAnsi="Jameel Noori Nastaleeq"/>
          <w:sz w:val="24"/>
        </w:rPr>
        <w:t>ایک بزرگ فرماتے ہیں: اگر میں چاہوں تو ضرور یہ بات کہہ سکتا ہوں کہ اللہ عزوجل ان حضرات کو اپنے بعض رازوں پر مطلع فرماتا ہے جن کے دل اس کے حضور جھکے ہوئے ہیں۔ جوتھی فصل وسوسے کا معنی اور دل پرغلبۂ شیطان کے اسباب جان لو! جیسا کہ ہم ذکر کر چکے ہیں کہ دل ایک گنبد نما گاڑھے ہوئے خیمے کی طرح ہے جس کے دروازے ہیں اور ہر دروازے سے اس کی طرف احوال کی آمد و رفت ہوتی ہے، دل کی مثال اس نشانے کی سی ہے جس پر مختلف اطراف سے تیر برسائے جاتے ہیں یا دل کسی جگہ نصب کئے گئے اس آئینے کی طرح ہے جس پر مختلف قسم کی صورتوں کا گزر ہو تا رہتا ہے اور یکے بعد دیگرے اس میں صورتیں دکھائی دیتی رہتی ہیں اور وہ ان سے خالی نہیں ہوتا یا دل کی مثال اس حوض جیسی ہے جس میں ان نہروں سے مختلف پانی آتارہتا ہے جن کا راستہ حوض کی طرف بنایا گیا ہے۔ خواطر سے مراد؟ دل میں ہر وقت آنے والے نئے نئے اثرات کا داخلہ یا تو ظاہر یعنی حواس خمسہ سے ہوتا ہے یا باطن سے جیسے خیال، خوا ہشات، غضب اور ا</w:t>
      </w:r>
    </w:p>
    <w:p>
      <w:pPr>
        <w:jc w:val="left"/>
      </w:pPr>
      <w:r>
        <w:rPr>
          <w:rFonts w:ascii="Jameel Noori Nastaleeq" w:hAnsi="Jameel Noori Nastaleeq"/>
          <w:i/>
          <w:color w:val="787878"/>
          <w:sz w:val="20"/>
        </w:rPr>
        <w:t>حوالہ: احیاء العلوم — جلد ۳، صفحہ ۱۶۴</w:t>
      </w:r>
    </w:p>
    <w:p>
      <w:pPr>
        <w:jc w:val="center"/>
      </w:pPr>
      <w:r>
        <w:rPr>
          <w:color w:val="C8B48C"/>
          <w:sz w:val="20"/>
        </w:rPr>
        <w:t>❖ ❖ ❖</w:t>
      </w:r>
    </w:p>
    <w:p>
      <w:pPr>
        <w:jc w:val="right"/>
      </w:pPr>
      <w:r>
        <w:rPr>
          <w:rFonts w:ascii="Jameel Noori Nastaleeq" w:hAnsi="Jameel Noori Nastaleeq"/>
          <w:b/>
          <w:color w:val="145A32"/>
          <w:sz w:val="28"/>
        </w:rPr>
        <w:t>✦ واقعہ نمبر ۵۳۷: ایک شخص نے پوچھا: اے ابو سعید! کیا شیطان سوتا ہے؟ تو آپ مس</w:t>
      </w:r>
    </w:p>
    <w:p>
      <w:pPr>
        <w:jc w:val="both"/>
      </w:pPr>
      <w:r>
        <w:rPr>
          <w:rFonts w:ascii="Jameel Noori Nastaleeq" w:hAnsi="Jameel Noori Nastaleeq"/>
          <w:sz w:val="24"/>
        </w:rPr>
        <w:t>ایک شخص نے پوچھا: اے ابو سعید! کیا شیطان سوتا ہے؟ تو آپ مسکرا دیے اور فرمایا: اگر وہ سوتا ہو تا تو ضرور ہم سکون میں ہوتے۔ صورت حال جب ایسی ہے تو مومن کو اس سے چھٹکارا نہیں مل سکتا، البتہ اسے دور کرنے اور اس کی قوت کمزور کرنے کا راستہ ہے۔ چنانچہ مومن اپنے شیطان کو کمزور کردیتا ہے: خَاتَمُ الْمُرْسَلِين، رَحْمَةٌ لِلْعَالَمِين صَلَّى اللهُ تَعَالَى عَلَيْهِ وَالِهِ وَسَلَّم نے ارشاد فرمایا: إِنَّ الْمُؤْمِنَ يُنْضِئُ شَيْطَانَهُ كَمَا يُنْضِي أَحَدُكُمْ بَعِيْرَهُ فِي سَفَرِها یعنی مومن اپنے شیطان کو اس طرح کمزور کر دی</w:t>
      </w:r>
    </w:p>
    <w:p>
      <w:pPr>
        <w:jc w:val="left"/>
      </w:pPr>
      <w:r>
        <w:rPr>
          <w:rFonts w:ascii="Jameel Noori Nastaleeq" w:hAnsi="Jameel Noori Nastaleeq"/>
          <w:i/>
          <w:color w:val="787878"/>
          <w:sz w:val="20"/>
        </w:rPr>
        <w:t>حوالہ: احیاء العلوم — جلد ۳، صفحہ ۱۷۸</w:t>
      </w:r>
    </w:p>
    <w:p>
      <w:pPr>
        <w:jc w:val="center"/>
      </w:pPr>
      <w:r>
        <w:rPr>
          <w:color w:val="C8B48C"/>
          <w:sz w:val="20"/>
        </w:rPr>
        <w:t>❖ ❖ ❖</w:t>
      </w:r>
    </w:p>
    <w:p>
      <w:pPr>
        <w:jc w:val="right"/>
      </w:pPr>
      <w:r>
        <w:rPr>
          <w:rFonts w:ascii="Jameel Noori Nastaleeq" w:hAnsi="Jameel Noori Nastaleeq"/>
          <w:b/>
          <w:color w:val="145A32"/>
          <w:sz w:val="28"/>
        </w:rPr>
        <w:t>✦ واقعہ نمبر ۵۳۸: بیان فرمایا اور بے شک ہم اس کے راستوں میں سے ایک خفیہ راستے کی</w:t>
      </w:r>
    </w:p>
    <w:p>
      <w:pPr>
        <w:jc w:val="both"/>
      </w:pPr>
      <w:r>
        <w:rPr>
          <w:rFonts w:ascii="Jameel Noori Nastaleeq" w:hAnsi="Jameel Noori Nastaleeq"/>
          <w:sz w:val="24"/>
        </w:rPr>
        <w:t>بیان فرمایا اور بے شک ہم اس کے راستوں میں سے ایک خفیہ راستے کی مثال ذکر کر چکے جس کے سبب وہ علما اور ان عبادت گزاروں کو دھو کہ دیتا ہے جو اپنی خواہشات پر قابو پا کر خود کو ظاہری گناہوں سے بچالینے میں کامیاب ہو جاتے ہیں۔ اب ہم اس واضح راستے کی مثال بیان کریں گے جو پوشیدہ تو نہیں ہے لیکن آدمی اس پر بے اختیار چل پڑتا ہے۔ چنانچہ شیطان گناہ کی راہ ہموار کرتا چلا جاتا ہے: مروی ہے کہ حضور نبی اکرم صلى الله تعالى عَلَيْهِ وَاللہ وسلم نے ارشاد فرمایا: بنی اسرائیل میں ایک راہب تھا، اس کے زمانے میں شیطان نے ایک خوبصورت لڑکی کے پاس جا کر اسے دبوچا ( جس کے سبب وہ بیمار ہو گئی ) پھر اس کے گھر والوں کے دل میں یہ بات ڈالی کہ اس کا علاج راہب کے پاس ہے۔ چنانچہ وہ لڑکی کو اس کے پاس لائے تو راہب نے بغرض علاج اسے اپنے پاس رکھنے سے انکار کر دیا مگر لڑکی کے گھر والے اصرار کرتے رہے حتی کہ وہ مان گیا۔</w:t>
      </w:r>
    </w:p>
    <w:p>
      <w:pPr>
        <w:jc w:val="left"/>
      </w:pPr>
      <w:r>
        <w:rPr>
          <w:rFonts w:ascii="Jameel Noori Nastaleeq" w:hAnsi="Jameel Noori Nastaleeq"/>
          <w:i/>
          <w:color w:val="787878"/>
          <w:sz w:val="20"/>
        </w:rPr>
        <w:t>حوالہ: احیاء العلوم — جلد ۳، صفحہ ۱۸۰</w:t>
      </w:r>
    </w:p>
    <w:p>
      <w:pPr>
        <w:jc w:val="center"/>
      </w:pPr>
      <w:r>
        <w:rPr>
          <w:color w:val="C8B48C"/>
          <w:sz w:val="20"/>
        </w:rPr>
        <w:t>❖ ❖ ❖</w:t>
      </w:r>
    </w:p>
    <w:p>
      <w:pPr>
        <w:jc w:val="right"/>
      </w:pPr>
      <w:r>
        <w:rPr>
          <w:rFonts w:ascii="Jameel Noori Nastaleeq" w:hAnsi="Jameel Noori Nastaleeq"/>
          <w:b/>
          <w:color w:val="145A32"/>
          <w:sz w:val="28"/>
        </w:rPr>
        <w:t>✦ واقعہ نمبر ۵۳۹: منقول ہے کہ ابلیس حضرت سیدنا موسیٰ كَلِیمُ الله عَلى نَبِيْنَا</w:t>
      </w:r>
    </w:p>
    <w:p>
      <w:pPr>
        <w:jc w:val="both"/>
      </w:pPr>
      <w:r>
        <w:rPr>
          <w:rFonts w:ascii="Jameel Noori Nastaleeq" w:hAnsi="Jameel Noori Nastaleeq"/>
          <w:sz w:val="24"/>
        </w:rPr>
        <w:t>منقول ہے کہ ابلیس حضرت سیدنا موسیٰ كَلِیمُ الله عَلى نَبِيْنَا وَ عَلَيْهِ الصلوة و السلام سے ملا اور کہنے لگا: ” اے 86 ... بخاری، کتاب الایمان، باب فضل من استبرأ لدينه، ۱ / ۳۳، حدیث: ۵۲ بتغیرقلیل موسیٰ! اللہ علہ جان نے آپ کو اپنی رسالت عطا کی اور ہم کلامی سے نوازا، میں بھی اللہ عزوجل کی مخلوق ہوں، مجھ سے گناہ سر زد ہوا ہے، اب میں تو بہ کرنا چاہتا ہوں، آپ میرے رب کے ہاں میری سفارش کر دیجیے کہ وہ میری توبہ قبول کرلے۔ “ حضرت سیدنا موسیٰ عَلَيْهِ السلام نے فرمایا: ” ٹھیک ہے۔ “ جب حضرت سیدنا موسیٰ علیہ السلام پہاڑ پر تشریف لے گئے اور رب تعالیٰ سے کلام کر کے اترنے کا ارادہ کیا تو اللہ عزو جل نے</w:t>
      </w:r>
    </w:p>
    <w:p>
      <w:pPr>
        <w:jc w:val="left"/>
      </w:pPr>
      <w:r>
        <w:rPr>
          <w:rFonts w:ascii="Jameel Noori Nastaleeq" w:hAnsi="Jameel Noori Nastaleeq"/>
          <w:i/>
          <w:color w:val="787878"/>
          <w:sz w:val="20"/>
        </w:rPr>
        <w:t>حوالہ: احیاء العلوم — جلد ۳، صفحہ ۱۸۲</w:t>
      </w:r>
    </w:p>
    <w:p>
      <w:pPr>
        <w:jc w:val="center"/>
      </w:pPr>
      <w:r>
        <w:rPr>
          <w:color w:val="C8B48C"/>
          <w:sz w:val="20"/>
        </w:rPr>
        <w:t>❖ ❖ ❖</w:t>
      </w:r>
    </w:p>
    <w:p>
      <w:pPr>
        <w:jc w:val="right"/>
      </w:pPr>
      <w:r>
        <w:rPr>
          <w:rFonts w:ascii="Jameel Noori Nastaleeq" w:hAnsi="Jameel Noori Nastaleeq"/>
          <w:b/>
          <w:color w:val="145A32"/>
          <w:sz w:val="28"/>
        </w:rPr>
        <w:t>✦ واقعہ نمبر ۵۴۰: منقول ہے کہ کسی نیک بندے نے ابلیس سے کہا: ” مجھے بتا کہ تو ابن</w:t>
      </w:r>
    </w:p>
    <w:p>
      <w:pPr>
        <w:jc w:val="both"/>
      </w:pPr>
      <w:r>
        <w:rPr>
          <w:rFonts w:ascii="Jameel Noori Nastaleeq" w:hAnsi="Jameel Noori Nastaleeq"/>
          <w:sz w:val="24"/>
        </w:rPr>
        <w:t>منقول ہے کہ کسی نیک بندے نے ابلیس سے کہا: ” مجھے بتا کہ تو ابنِ آدم پر کیسے غلبہ پاتا ہے؟ “ اس نے کہا: ” میں غصے اور دنیا کی طرف میلان کے وقت اس پر غالب آجاتا ہوں۔ “ بیان کیا جاتا ہے کہ ابلیس ایک راہب کے سامنے ظاہر ہوا تو راہب نے اس سے پوچھا: ” ابن آدم کی کون سی صفت اس پر قابو پانے میں تمہارے لئے زیادہ معاون ثابت ہوتی ہے؟ ابلیس نے کہا: ” سخت غصہ کیونکہ جب وہ سخت غصہ میں ہوتا ہے تو میں اسے اس طرح اُلٹ پلٹ کرتا ہوں جس طرح بچے گیند کو کرتے ہیں۔ “ منقول ہے کہ شیطان کہتا ہے: ابن آدم مجھ پر غالب آنا چاہتا ہے حالانکہ جب وہ خوش ہوتا ہے تو میں اس کے دل میں داخل ہو جاتا ہوں اور جب اسے غصہ آتا ہے تو میں اُڑ کر اس کے سر پر چڑھ جاتا ہوں۔ حرص اور حسد نور بصیرت زائل کردیتی به حرص اور حسد: شیطان کے بڑے دروازوں میں سے حرص اور حسد بھی ہیں۔</w:t>
      </w:r>
    </w:p>
    <w:p>
      <w:pPr>
        <w:jc w:val="left"/>
      </w:pPr>
      <w:r>
        <w:rPr>
          <w:rFonts w:ascii="Jameel Noori Nastaleeq" w:hAnsi="Jameel Noori Nastaleeq"/>
          <w:i/>
          <w:color w:val="787878"/>
          <w:sz w:val="20"/>
        </w:rPr>
        <w:t>حوالہ: احیاء العلوم — جلد ۳، صفحہ ۱۸۴</w:t>
      </w:r>
    </w:p>
    <w:p>
      <w:pPr>
        <w:jc w:val="center"/>
      </w:pPr>
      <w:r>
        <w:rPr>
          <w:color w:val="C8B48C"/>
          <w:sz w:val="20"/>
        </w:rPr>
        <w:t>❖ ❖ ❖</w:t>
      </w:r>
    </w:p>
    <w:p>
      <w:pPr>
        <w:jc w:val="right"/>
      </w:pPr>
      <w:r>
        <w:rPr>
          <w:rFonts w:ascii="Jameel Noori Nastaleeq" w:hAnsi="Jameel Noori Nastaleeq"/>
          <w:b/>
          <w:color w:val="145A32"/>
          <w:sz w:val="28"/>
        </w:rPr>
        <w:t>✦ واقعہ نمبر ۵۴۱: منقول ہے کہ جب حضرت سیدنا نوح يحيى اله على نبينا عليه الصلواة</w:t>
      </w:r>
    </w:p>
    <w:p>
      <w:pPr>
        <w:jc w:val="both"/>
      </w:pPr>
      <w:r>
        <w:rPr>
          <w:rFonts w:ascii="Jameel Noori Nastaleeq" w:hAnsi="Jameel Noori Nastaleeq"/>
          <w:sz w:val="24"/>
        </w:rPr>
        <w:t>منقول ہے کہ جب حضرت سیدنا نوح يحيى اله على نبينا عليه الصلواة السلام کشتی میں سوار ہوئے اور آپ نے اللہ علہ جان کے حکم کے مطابق اس میں ہر جنس میں سے ایک جوڑے نر و مادہ کو سوار کر لیا تو ایک اجنبی بوڑھے کو بھی کشتی میں بیٹھا دیکھا، آپ علیہ السلام نے اس سے پوچھا: ” تم کیوں داخل ہوئے ہو؟ “ اس نے 87 ... سنن ابی داود، کتاب الادب، باب فی الهوی، ۴ / ۴۳۰، حدیث: ۵۱۳ کہا: ” میں آپ کے اصحاب کے دلوں کو لینے کے لئے داخل ہوا ہوں تاکہ ان کے دل میرے ساتھ ہوں اور بدن آپ کے ساتھ۔ آپ علیہ السلام نے فرمایا: " اے دشمن خدا انکل جا یہاں سے، یقینا تو مردود ہے۔ “ شیطان بولا: ” پانچ چیزوں کے ذریعے میں لوگوں کو ہلاک کرتا ہوں، ان میں سے تین چیزیں آپ کو بتاتا ہوں لیکن دو نہیں بتاؤں گا۔ “ اللہ عَجَل نے حضرت سیدنا نوح عَلَيْهِ السلام کی طرف وحی فرمائی کہ ان تین چیزوں کی آپ کو حاجت</w:t>
      </w:r>
    </w:p>
    <w:p>
      <w:pPr>
        <w:jc w:val="left"/>
      </w:pPr>
      <w:r>
        <w:rPr>
          <w:rFonts w:ascii="Jameel Noori Nastaleeq" w:hAnsi="Jameel Noori Nastaleeq"/>
          <w:i/>
          <w:color w:val="787878"/>
          <w:sz w:val="20"/>
        </w:rPr>
        <w:t>حوالہ: احیاء العلوم — جلد ۳، صفحہ ۱۸۴</w:t>
      </w:r>
    </w:p>
    <w:p>
      <w:pPr>
        <w:jc w:val="center"/>
      </w:pPr>
      <w:r>
        <w:rPr>
          <w:color w:val="C8B48C"/>
          <w:sz w:val="20"/>
        </w:rPr>
        <w:t>❖ ❖ ❖</w:t>
      </w:r>
    </w:p>
    <w:p>
      <w:pPr>
        <w:jc w:val="right"/>
      </w:pPr>
      <w:r>
        <w:rPr>
          <w:rFonts w:ascii="Jameel Noori Nastaleeq" w:hAnsi="Jameel Noori Nastaleeq"/>
          <w:b/>
          <w:color w:val="145A32"/>
          <w:sz w:val="28"/>
        </w:rPr>
        <w:t>✦ واقعہ نمبر ۵۴۲: منقول ہے کہ ایک مرتبہ حضرت سیدنا یحی بن زکریا عَلى نَبِنَاء عَ</w:t>
      </w:r>
    </w:p>
    <w:p>
      <w:pPr>
        <w:jc w:val="both"/>
      </w:pPr>
      <w:r>
        <w:rPr>
          <w:rFonts w:ascii="Jameel Noori Nastaleeq" w:hAnsi="Jameel Noori Nastaleeq"/>
          <w:sz w:val="24"/>
        </w:rPr>
        <w:t>منقول ہے کہ ایک مرتبہ حضرت سیدنا یحی بن زکریا عَلى نَبِنَاء عَلَيْهِمَا الصلواة السلام کے سامنے شیطان ظاہر ہوا، آپ نے اس کے پاس بہت سے جال دیکھ کر استفسار فرمایا: ” یہ جال کیسے ہیں؟ “ اس نے جواب دیا: ” یہ شہوات کے جال ہیں جن سے میں انسانوں کا شکار کرتاہوں۔ “ آپ علیہ السلام نے پوچھا: ” کیا مجھے پھانسنے کے لئے بھی ان میں سے کوئی جال ہے؟ “ اس نے کہا: ” ایک دفعہ آپ نے پیٹ بھر کر کھانا کھایا تھا تو میں نے آپ پر نماز اور اللہ عزوجل کا ذکر بھاری کر دیا تھا۔ “ آپ نے پوچھا: ” کیا اس کے علاوہ بھی ہے؟ “ اس نے کہا: ” نہیں۔ “ آپ نے فرمایا: ” خد اعلاء جن کی قسم! آئندہ میں کبھی پیٹ بھر کر نہیں کھاؤں گا۔</w:t>
      </w:r>
    </w:p>
    <w:p>
      <w:pPr>
        <w:jc w:val="left"/>
      </w:pPr>
      <w:r>
        <w:rPr>
          <w:rFonts w:ascii="Jameel Noori Nastaleeq" w:hAnsi="Jameel Noori Nastaleeq"/>
          <w:i/>
          <w:color w:val="787878"/>
          <w:sz w:val="20"/>
        </w:rPr>
        <w:t>حوالہ: احیاء العلوم — جلد ۳، صفحہ ۱۸۵</w:t>
      </w:r>
    </w:p>
    <w:p>
      <w:pPr>
        <w:jc w:val="center"/>
      </w:pPr>
      <w:r>
        <w:rPr>
          <w:color w:val="C8B48C"/>
          <w:sz w:val="20"/>
        </w:rPr>
        <w:t>❖ ❖ ❖</w:t>
      </w:r>
    </w:p>
    <w:p>
      <w:pPr>
        <w:jc w:val="right"/>
      </w:pPr>
      <w:r>
        <w:rPr>
          <w:rFonts w:ascii="Jameel Noori Nastaleeq" w:hAnsi="Jameel Noori Nastaleeq"/>
          <w:b/>
          <w:color w:val="145A32"/>
          <w:sz w:val="28"/>
        </w:rPr>
        <w:t>✦ واقعہ نمبر ۵۴۳: منقول ہے کہ جب حضرت سیدنا عیسی رُوحُ اللہ عَلى نَبِيِّنَا وَعَ</w:t>
      </w:r>
    </w:p>
    <w:p>
      <w:pPr>
        <w:jc w:val="both"/>
      </w:pPr>
      <w:r>
        <w:rPr>
          <w:rFonts w:ascii="Jameel Noori Nastaleeq" w:hAnsi="Jameel Noori Nastaleeq"/>
          <w:sz w:val="24"/>
        </w:rPr>
        <w:t>منقول ہے کہ جب حضرت سیدنا عیسی رُوحُ اللہ عَلى نَبِيِّنَا وَعَلَيْهِ الصَّلوةُ وَ السَّلَام کی ولادت ہوئی تو شیاطین نے اپنے سردار ابلیس کے پاس آکر خبر دی کہ بت سر کے بل گر پڑے ہیں۔ ابلیس نے کہا: ” معلوم ہو تا ہے کہ آج کوئی عظیم واقعہ رونما ہوا ہے، تم یہیں ٹھہرو! ہمیں معلوم کرتا ہوں۔ “ چنانچہ اس نے مشرق و مغرب کا چکر لگایا مگر کچھ پتا نہ چلا یہاں تک کہ وہ حضرت سید نا عیسی رُوحُ اللہ عَلَيْهِ السلام کی جائے ولادت پر پہنچا اور دیکھا کہ فرشتے آپ کو جھرمٹ میں لئے ہوئے ہیں۔ ابلیس واپس شیاطین کے پاس گیا اور کہنے لگا: ” گزشتہ رات ایک نبی کی ولادت ہوئی ہے، جب بھی کوئی عورت حاملہ ہوتی اور بچہ جنتی ہے تو میں وہاں موجود ہو تا ہوں مگر ان کی پیدائش کا مجھے علم نہ ہو سکا لہذا اس رات کے بعد بتوں کی عبادت سے نا امید ہو جاؤ لیکن انسان کے لئے اپنا ہتھیار جلد بازی کو بناؤ۔</w:t>
      </w:r>
    </w:p>
    <w:p>
      <w:pPr>
        <w:jc w:val="left"/>
      </w:pPr>
      <w:r>
        <w:rPr>
          <w:rFonts w:ascii="Jameel Noori Nastaleeq" w:hAnsi="Jameel Noori Nastaleeq"/>
          <w:i/>
          <w:color w:val="787878"/>
          <w:sz w:val="20"/>
        </w:rPr>
        <w:t>حوالہ: احیاء العلوم — جلد ۳، صفحہ ۱۸۸</w:t>
      </w:r>
    </w:p>
    <w:p>
      <w:pPr>
        <w:jc w:val="center"/>
      </w:pPr>
      <w:r>
        <w:rPr>
          <w:color w:val="C8B48C"/>
          <w:sz w:val="20"/>
        </w:rPr>
        <w:t>❖ ❖ ❖</w:t>
      </w:r>
    </w:p>
    <w:p>
      <w:pPr>
        <w:jc w:val="right"/>
      </w:pPr>
      <w:r>
        <w:rPr>
          <w:rFonts w:ascii="Jameel Noori Nastaleeq" w:hAnsi="Jameel Noori Nastaleeq"/>
          <w:b/>
          <w:color w:val="145A32"/>
          <w:sz w:val="28"/>
        </w:rPr>
        <w:t>✦ واقعہ نمبر ۵۴۴: منقول ہے کہ ایک دن حضرت سیدنا عیسی رُومُ الله عَلى نَبِيِّنَا</w:t>
      </w:r>
    </w:p>
    <w:p>
      <w:pPr>
        <w:jc w:val="both"/>
      </w:pPr>
      <w:r>
        <w:rPr>
          <w:rFonts w:ascii="Jameel Noori Nastaleeq" w:hAnsi="Jameel Noori Nastaleeq"/>
          <w:sz w:val="24"/>
        </w:rPr>
        <w:t>منقول ہے کہ ایک دن حضرت سیدنا عیسی رُومُ الله عَلى نَبِيِّنَا وَعَلَيْهِ الصلوة و السلام پتھر پر سر رکھ کر آرام فرمارہے تھے، وہاں سے شیطان کا گزر ہوا تو اس نے کہا: ” اے عیسی! تم بھی دنیا کی طرف راغب ہو گئے؟ “ آپ علیہ السلام نے سر کے نیچے سے پتھر نکال کر اس کی طرف پھینک دیا اور فرمایا: ” دنیا کے ساتھ ساتھ یہ بھی تیرے لئے ہے۔ “ نرم بستر پر رات بسربوتو عبادت کیسے ممکن ہے .....! حقیقت یہ ہے کہ جس کے پاس ایسا پتھر ہو جسے نیند کے وقت تکیہ بنایا جاسکتا ہے تو ایسا شخص بھی دنیا کی اتنی مقدار کا مالک ہے جس کے ذریعے شیطان اپنا وار کر سکتا ہے۔ مثلاً رات کو نماز پڑھنے والے کے قریب کوئی ایسا پتھر رکھا ہو جسے تکیہ بنایا جاسکتا ہے تو شیطان اسے بار بار سونے اور اس پتھر کو سر کے نیچے رکھنے کا 89 ... موسوعة الامام ابن ابی الدنيا، كتاب مكائد الشيطان، ٤ / ۵۳۹، حدیث: ۳۸ باختصار</w:t>
      </w:r>
    </w:p>
    <w:p>
      <w:pPr>
        <w:jc w:val="left"/>
      </w:pPr>
      <w:r>
        <w:rPr>
          <w:rFonts w:ascii="Jameel Noori Nastaleeq" w:hAnsi="Jameel Noori Nastaleeq"/>
          <w:i/>
          <w:color w:val="787878"/>
          <w:sz w:val="20"/>
        </w:rPr>
        <w:t>حوالہ: احیاء العلوم — جلد ۳، صفحہ ۱۸۹</w:t>
      </w:r>
    </w:p>
    <w:p>
      <w:pPr>
        <w:jc w:val="center"/>
      </w:pPr>
      <w:r>
        <w:rPr>
          <w:color w:val="C8B48C"/>
          <w:sz w:val="20"/>
        </w:rPr>
        <w:t>❖ ❖ ❖</w:t>
      </w:r>
    </w:p>
    <w:p>
      <w:pPr>
        <w:jc w:val="right"/>
      </w:pPr>
      <w:r>
        <w:rPr>
          <w:rFonts w:ascii="Jameel Noori Nastaleeq" w:hAnsi="Jameel Noori Nastaleeq"/>
          <w:b/>
          <w:color w:val="145A32"/>
          <w:sz w:val="28"/>
        </w:rPr>
        <w:t>✦ واقعہ نمبر ۵۴۵: ایک شخص حضرت سید نا ابو بکر صدیق رضی اللہ تعالی عنہ کی محب</w:t>
      </w:r>
    </w:p>
    <w:p>
      <w:pPr>
        <w:jc w:val="both"/>
      </w:pPr>
      <w:r>
        <w:rPr>
          <w:rFonts w:ascii="Jameel Noori Nastaleeq" w:hAnsi="Jameel Noori Nastaleeq"/>
          <w:sz w:val="24"/>
        </w:rPr>
        <w:t>ایک شخص حضرت سید نا ابو بکر صدیق رضی اللہ تعالی عنہ کی محبت میں متعصب ہے لیکن حرام بھی کھاتا ہے، فضول گفتگو اور جھوٹ کے لئے اپنی زبان کو کھلی چھٹی دے رکھی ہے اور طرح طرح کے فساد میں مبتلا ہے۔ اگر حضرت سیدنا ابو بکر صدیق رَضِی اللہ تعالی عنہ اسے دیکھتے تو سب سے پہلے اسے اپنا دشمن تصور کرتے کیونکہ ان کے دوست تو وہ ہیں جو ان کے راستے پر چلتے ہیں، ان کی سیرت کو اپناتے ہیں اور اپنی زبان کی حفاظت کرتے ہیں۔ آپ کی سیرت تو یہ تھی کہ آپ اپنی زبان کو بے فائدہ گفتگو سے بچانے کے لئے اپنے مبارک منہ میں پتھر رکھتے تھے تو فضول باتیں کرنے والا کس طرح آپ سے دوستی اور محبت کا دعوی کرتا ہے حالانکہ آپ کی سیرت کو اپنا تا نہیں۔ مولی مشکل کشا کی محبت کا جھوٹا دعویدار تم ایک اور فضول گو کو دیکھو گے کہ وہ حضرت سیدنا علی الر تقی رام الله تعال وجهه الكريم کی محبت میں متعصب ہے۔</w:t>
      </w:r>
    </w:p>
    <w:p>
      <w:pPr>
        <w:jc w:val="left"/>
      </w:pPr>
      <w:r>
        <w:rPr>
          <w:rFonts w:ascii="Jameel Noori Nastaleeq" w:hAnsi="Jameel Noori Nastaleeq"/>
          <w:i/>
          <w:color w:val="787878"/>
          <w:sz w:val="20"/>
        </w:rPr>
        <w:t>حوالہ: احیاء العلوم — جلد ۳، صفحہ ۱۹۲</w:t>
      </w:r>
    </w:p>
    <w:p>
      <w:pPr>
        <w:jc w:val="center"/>
      </w:pPr>
      <w:r>
        <w:rPr>
          <w:color w:val="C8B48C"/>
          <w:sz w:val="20"/>
        </w:rPr>
        <w:t>❖ ❖ ❖</w:t>
      </w:r>
    </w:p>
    <w:p>
      <w:pPr>
        <w:jc w:val="right"/>
      </w:pPr>
      <w:r>
        <w:rPr>
          <w:rFonts w:ascii="Jameel Noori Nastaleeq" w:hAnsi="Jameel Noori Nastaleeq"/>
          <w:b/>
          <w:color w:val="145A32"/>
          <w:sz w:val="28"/>
        </w:rPr>
        <w:t>✦ واقعہ نمبر ۵۴۶: ارشاد فرمایا تا کہ متقی و پرہیز گار اور دینی حوالے سے معروف عال</w:t>
      </w:r>
    </w:p>
    <w:p>
      <w:pPr>
        <w:jc w:val="both"/>
      </w:pPr>
      <w:r>
        <w:rPr>
          <w:rFonts w:ascii="Jameel Noori Nastaleeq" w:hAnsi="Jameel Noori Nastaleeq"/>
          <w:sz w:val="24"/>
        </w:rPr>
        <w:t>ارشاد فرمایا تا کہ متقی و پرہیز گار اور دینی حوالے سے معروف عالم اپنے بارے میں غفلت نہ برتے اور ازراہِ تکبر یہ نہ کہے کہ میرے جیسے لوگوں کے ساتھ اچھاہی 95 ... التفسیرالکبیرللرازی، پ ۲۰، سورۃ القصص: ۲۵،۸ / ۵۹۰ 96 ... بخاری، کتاب الاعتكاف، باب زيارة المرأة ... الخ، ۱ / ۶۶۹، حدیث: ۲۰۳۸ گمان رکھا جاتا ہے کیونکہ سب سے زیادہ متقی، پرہیز گار اور عالم کو بھی تمام لوگ ایک نظر سے نہیں دیکھتے بلکہ بعض پسند کی نگاہ سے دیکھتے ہیں اور بعض ناپسند نگاہ سے۔ اسی لئے کسی شاعر نے کہا: وَعَيْنُ الرَّضَاعَنْ كُلَّ عَيْبٍ كَلِيْلَةٌ وَلَكِنْ عَيْنُ السَّخَطِ تُبْدِي الْمَسَاوِيَا ترجمہ: محبت کی نگاہ ہر عیب کے معاملے میں چشم پوشی سے کام لیتی ہے لیکن نفرت کی نگاہ برائیاں ظاہر کر دیتی ہے۔ منافق عیوب ک</w:t>
      </w:r>
    </w:p>
    <w:p>
      <w:pPr>
        <w:jc w:val="left"/>
      </w:pPr>
      <w:r>
        <w:rPr>
          <w:rFonts w:ascii="Jameel Noori Nastaleeq" w:hAnsi="Jameel Noori Nastaleeq"/>
          <w:i/>
          <w:color w:val="787878"/>
          <w:sz w:val="20"/>
        </w:rPr>
        <w:t>حوالہ: احیاء العلوم — جلد ۳، صفحہ ۱۹۷</w:t>
      </w:r>
    </w:p>
    <w:p>
      <w:pPr>
        <w:jc w:val="center"/>
      </w:pPr>
      <w:r>
        <w:rPr>
          <w:color w:val="C8B48C"/>
          <w:sz w:val="20"/>
        </w:rPr>
        <w:t>❖ ❖ ❖</w:t>
      </w:r>
    </w:p>
    <w:p>
      <w:pPr>
        <w:jc w:val="right"/>
      </w:pPr>
      <w:r>
        <w:rPr>
          <w:rFonts w:ascii="Jameel Noori Nastaleeq" w:hAnsi="Jameel Noori Nastaleeq"/>
          <w:b/>
          <w:color w:val="145A32"/>
          <w:sz w:val="28"/>
        </w:rPr>
        <w:t>✦ واقعہ نمبر ۵۴۷: ایک مرتبہ مومن کے شیطان اور کافر کے شیطان کی ملاقات ہوئی</w:t>
      </w:r>
    </w:p>
    <w:p>
      <w:pPr>
        <w:jc w:val="both"/>
      </w:pPr>
      <w:r>
        <w:rPr>
          <w:rFonts w:ascii="Jameel Noori Nastaleeq" w:hAnsi="Jameel Noori Nastaleeq"/>
          <w:sz w:val="24"/>
        </w:rPr>
        <w:t>ایک مرتبہ مومن کے شیطان اور کافر کے شیطان کی ملاقات ہوئی۔ کافر کے شیطان کے سر میں تیل لگا ہوا تھا، کنگھی کی ہوئی تھی اور وہ موٹا تازہ تھا جبکہ مومن کا شیطان دبلا پتلا، بال بکھرے ہوئے، گرد آلود اور نگا تھا۔ کافر کے شیطان نے مومن کے شیطان سے پوچھا: ” تم اتنے کمزور کیوں ہو؟ “ اس نے جواب دیا: ” میں ایک ایسے شخص کے ساتھ ہوں جو کھانے کے لئے بیٹھتا ہے تو اللہ ملا جان کا نام لیتا ہے اس لئے میں بھوکا رہ جاتا ہوں، پانی پیتا ہے تو اللہ عزوجل کا نام لے کر پیتا ہے اس وجہ سے میں پیاسارہ جاتا ہوں، لباس پہنتا ہے تو اللہ عزوجل کا نام لے لیتا ہے اس سبب سے میرا جسم بھی نگار ہتا ہے، جب بالوں میں تیل لگاتا ہے تو الله عاد جن کا نام لیتا ہے اور یوں میرے بال بکھرے رہ جاتے ہیں۔ “ یہ سن کر کافر کا شیطان بو لا: " لیکن میں تو ایک ایسے شخص کے ساتھ ہوں جو ان کاموں میں سے کچھ بھی نہیں کرتا لہذا میں کھانے پینے اور لباس میں اس کا شریک ہو جاتا ہوں۔</w:t>
      </w:r>
    </w:p>
    <w:p>
      <w:pPr>
        <w:jc w:val="left"/>
      </w:pPr>
      <w:r>
        <w:rPr>
          <w:rFonts w:ascii="Jameel Noori Nastaleeq" w:hAnsi="Jameel Noori Nastaleeq"/>
          <w:i/>
          <w:color w:val="787878"/>
          <w:sz w:val="20"/>
        </w:rPr>
        <w:t>حوالہ: احیاء العلوم — جلد ۳، صفحہ ۲۰۰</w:t>
      </w:r>
    </w:p>
    <w:p>
      <w:pPr>
        <w:jc w:val="center"/>
      </w:pPr>
      <w:r>
        <w:rPr>
          <w:color w:val="C8B48C"/>
          <w:sz w:val="20"/>
        </w:rPr>
        <w:t>❖ ❖ ❖</w:t>
      </w:r>
    </w:p>
    <w:p>
      <w:pPr>
        <w:jc w:val="right"/>
      </w:pPr>
      <w:r>
        <w:rPr>
          <w:rFonts w:ascii="Jameel Noori Nastaleeq" w:hAnsi="Jameel Noori Nastaleeq"/>
          <w:b/>
          <w:color w:val="145A32"/>
          <w:sz w:val="28"/>
        </w:rPr>
        <w:t>✦ واقعہ نمبر ۵۴۸: ایک بزرگ رحمتہ اللہ تعالی علیہ فرماتے ہیں: تعجب ہے اس شخص پ</w:t>
      </w:r>
    </w:p>
    <w:p>
      <w:pPr>
        <w:jc w:val="both"/>
      </w:pPr>
      <w:r>
        <w:rPr>
          <w:rFonts w:ascii="Jameel Noori Nastaleeq" w:hAnsi="Jameel Noori Nastaleeq"/>
          <w:sz w:val="24"/>
        </w:rPr>
        <w:t>ایک بزرگ رحمتہ اللہ تعالی علیہ فرماتے ہیں: تعجب ہے اس شخص پر جو محسن ( یعنی اللہ علی جن ) کے احسان کو جاننے کے باوجو د اس کی نافرمانی کرتا ہے اور شیطان لعین کی سرکشی جانے کے باوجو د اس کی اطاعت کرتا ہے۔ اللہ عَزَّوَجَلَّ ارشاد فرماتا ہے: ادْعُونِي أَسْتَجِبْ لَكُمْ * ( پ ۲۴، المؤمن: ٢٠ ) ترجمہ کنزالایمان: مجھ سے دعا کرو میں قبول کروں گا۔ اس فرمان کے باوجو د جس طرح تم دعا کرتے ہو اور تمہاری دعا قبول نہیں ہوتی اسی طرح تم اللہ عزوجل کا ذکر کرتے ہو مگر تم سے شیطان نہیں بھاگتا کیونکہ ذکر اور دعا کی شرائط نہیں پائی جاتیں۔ دعا کیوں قبول نہیں ہوتی: حضرت سیدنا ابراہیم بن ادہم عَلَيْهِ رَحْمَةُ اللهِ الأكترہ سے پوچھا گیا: کیا وجہ ہے کہ ہم دعا کرتے ہیں لیکن ہماری دعا قبول نہیں ہوتی؟ حالا نکہ اللہ عزو جل تو ارشاد فرماتا ہے: ادْعُونِي أَسْتَجِبْ لَكُمْ * ( ۲۴، المؤمن: ٢٠ ) ترجمہ کنزالایمان: مجھ سے دعا کرو میں قبول کروں گا۔</w:t>
      </w:r>
    </w:p>
    <w:p>
      <w:pPr>
        <w:jc w:val="left"/>
      </w:pPr>
      <w:r>
        <w:rPr>
          <w:rFonts w:ascii="Jameel Noori Nastaleeq" w:hAnsi="Jameel Noori Nastaleeq"/>
          <w:i/>
          <w:color w:val="787878"/>
          <w:sz w:val="20"/>
        </w:rPr>
        <w:t>حوالہ: احیاء العلوم — جلد ۳، صفحہ ۲۰۴</w:t>
      </w:r>
    </w:p>
    <w:p>
      <w:pPr>
        <w:jc w:val="center"/>
      </w:pPr>
      <w:r>
        <w:rPr>
          <w:color w:val="C8B48C"/>
          <w:sz w:val="20"/>
        </w:rPr>
        <w:t>❖ ❖ ❖</w:t>
      </w:r>
    </w:p>
    <w:p>
      <w:pPr>
        <w:jc w:val="right"/>
      </w:pPr>
      <w:r>
        <w:rPr>
          <w:rFonts w:ascii="Jameel Noori Nastaleeq" w:hAnsi="Jameel Noori Nastaleeq"/>
          <w:b/>
          <w:color w:val="145A32"/>
          <w:sz w:val="28"/>
        </w:rPr>
        <w:t>✦ واقعہ نمبر ۵۴۹: ایک مرتبہ حضرت سیڈ نائیٹی بن زکریا علیہا السلام کے پاس آیا ا</w:t>
      </w:r>
    </w:p>
    <w:p>
      <w:pPr>
        <w:jc w:val="both"/>
      </w:pPr>
      <w:r>
        <w:rPr>
          <w:rFonts w:ascii="Jameel Noori Nastaleeq" w:hAnsi="Jameel Noori Nastaleeq"/>
          <w:sz w:val="24"/>
        </w:rPr>
        <w:t>ایک مرتبہ حضرت سیڈ نائیٹی بن زکریا علیہا السلام کے پاس آیا اور کہنے لگا: میں آپ کو نصیحت کرنا چاہتا ہوں۔ آپ علیہ السلام نے فرمایا: مجھے تیری نصیحت کی حاجت نہیں، البتہ تو مجھے بنی آدم کے متعلق بتا۔ اس نے کہا: ہمارے نزدیک بنی آدم کی تین قسمیں ہیں: پہلی قسم: وہ ہے جو ہم پر بڑے سخت ہیں، ہم ان میں سے کسی کے پاس جاتے ہیں اور اسے فتنے میں مبتلا کر کے اس پر قابو پالیتے ہیں لیکن وہ تو بہ اور استغفار کرتے ہوئے ہماری کوشش پر پانی پھیر دیتا ہے، پھر ہم دوبارہ کوشش کرتے ہیں، وہ دوسری بار بھی یہی عمل کرتا ہے لہذا ہم نہ تو اس سے مایوس ہوتے ہیں اور نہ ہی اس سے اپنے مقصد کو پانے میں کامیاب ہو پاتے ہیں، بس اس کے معاملے میں مشقت میں ہی رہتے ہیں۔ ... دوسری قسم: یہ لوگ ہمارے ہاتھوں میں ایسے ہیں جیسے گیند بچوں کے ہاتھوں میں ہوتی ہے ہم جیسے چاہتے ہیں انہیں اچک لیتے ہیں اور وہ خود ہی ہمیں مشقت سے بچالیتے ہیں۔</w:t>
      </w:r>
    </w:p>
    <w:p>
      <w:pPr>
        <w:jc w:val="left"/>
      </w:pPr>
      <w:r>
        <w:rPr>
          <w:rFonts w:ascii="Jameel Noori Nastaleeq" w:hAnsi="Jameel Noori Nastaleeq"/>
          <w:i/>
          <w:color w:val="787878"/>
          <w:sz w:val="20"/>
        </w:rPr>
        <w:t>حوالہ: احیاء العلوم — جلد ۳، صفحہ ۲۰۸</w:t>
      </w:r>
    </w:p>
    <w:p>
      <w:pPr>
        <w:jc w:val="center"/>
      </w:pPr>
      <w:r>
        <w:rPr>
          <w:color w:val="C8B48C"/>
          <w:sz w:val="20"/>
        </w:rPr>
        <w:t>❖ ❖ ❖</w:t>
      </w:r>
    </w:p>
    <w:p>
      <w:pPr>
        <w:jc w:val="right"/>
      </w:pPr>
      <w:r>
        <w:rPr>
          <w:rFonts w:ascii="Jameel Noori Nastaleeq" w:hAnsi="Jameel Noori Nastaleeq"/>
          <w:b/>
          <w:color w:val="145A32"/>
          <w:sz w:val="28"/>
        </w:rPr>
        <w:t>✦ واقعہ نمبر ۵۵۰: منقول ہے کہ ایک شخص نے اللہ عز وجل سے دعا کی کہ اسے ابن آدم کے</w:t>
      </w:r>
    </w:p>
    <w:p>
      <w:pPr>
        <w:jc w:val="both"/>
      </w:pPr>
      <w:r>
        <w:rPr>
          <w:rFonts w:ascii="Jameel Noori Nastaleeq" w:hAnsi="Jameel Noori Nastaleeq"/>
          <w:sz w:val="24"/>
        </w:rPr>
        <w:t>منقول ہے کہ ایک شخص نے اللہ عز وجل سے دعا کی کہ اسے ابن آدم کے دل میں شیطان کی جگہ دکھلا دی جائے۔ چنانچہ اس نے خواب میں انسان کے جسم کو صاف شفاف پتھر کی مانند دیکھا جس کے اندر کا حصہ باہر سے نظر آرہا تھا اور شیطان کو مینڈک کی صورت میں بائیں طرف کے مونڈھے اور کان کے درمیان بیٹھے دیکھا، اس کی پتلی اور لمبی ایک سونڈ تھی جسے وہ بائیں کاندھے سے دل میں داخل کر کے اس شخص کے اندروسوسے ڈال رہا تھا، جب وہ شخص ذکر اللہ کرتا تو شیطان پیچھے ہٹ جاتا۔ بعض اوقات اس طرح کا مشاہدہ بیداری کی حالت میں بھی ہو جاتا ہے۔ چنانچہ دنیا کی مثال مردارکی سی ہے ایک صاحب کشف بُزرگ نے شیطان کو کتے کی صورت میں دیکھا جو مردار کے پاس کھڑا ہوا تھا اور لوگوں کو اس کی طرف بلا رہا تھا۔</w:t>
      </w:r>
    </w:p>
    <w:p>
      <w:pPr>
        <w:jc w:val="left"/>
      </w:pPr>
      <w:r>
        <w:rPr>
          <w:rFonts w:ascii="Jameel Noori Nastaleeq" w:hAnsi="Jameel Noori Nastaleeq"/>
          <w:i/>
          <w:color w:val="787878"/>
          <w:sz w:val="20"/>
        </w:rPr>
        <w:t>حوالہ: احیاء العلوم — جلد ۳، صفحہ ۲۱۰</w:t>
      </w:r>
    </w:p>
    <w:p>
      <w:pPr>
        <w:jc w:val="center"/>
      </w:pPr>
      <w:r>
        <w:rPr>
          <w:color w:val="C8B48C"/>
          <w:sz w:val="20"/>
        </w:rPr>
        <w:t>❖ ❖ ❖</w:t>
      </w:r>
    </w:p>
    <w:p>
      <w:pPr>
        <w:jc w:val="right"/>
      </w:pPr>
      <w:r>
        <w:rPr>
          <w:rFonts w:ascii="Jameel Noori Nastaleeq" w:hAnsi="Jameel Noori Nastaleeq"/>
          <w:b/>
          <w:color w:val="145A32"/>
          <w:sz w:val="28"/>
        </w:rPr>
        <w:t>✦ واقعہ نمبر ۵۵۱: ایک شخص دکھنے میں خوبصورت ہو تا ہے مگر اندر سے خبیث اور بُ</w:t>
      </w:r>
    </w:p>
    <w:p>
      <w:pPr>
        <w:jc w:val="both"/>
      </w:pPr>
      <w:r>
        <w:rPr>
          <w:rFonts w:ascii="Jameel Noori Nastaleeq" w:hAnsi="Jameel Noori Nastaleeq"/>
          <w:sz w:val="24"/>
        </w:rPr>
        <w:t>ایک شخص دکھنے میں خوبصورت ہو تا ہے مگر اندر سے خبیث اور بُرا ہو تاہے کیونکہ عالم شہادت میں دھوکا بہت زیادہ ہے۔ رہی وہ خیالی صورت جو عالم ملکوت کے نور سے دل کے اندر پیدا ہوتی ہے وہ بعینہ صفت کے مطابق اور موافق ہوتی ہے کیونکہ عالم ملکوت کی صورت صفت کے تابع اور موافق ہوتی ہے، لہذ اجو چیز باطن میں بُری ہو گی وہ لازمی طور پر ظاہر میں بھی بری ہی نظر آئے گی، چنانچہ شیطان کتے، مینڈک اور خنزیر وغیرہ کی صورت میں نظر آتا ہے جبکہ فرشتہ اچھی صورت میں نظر آتا ہے تو یہ صورت باطن کا پتہ دیتی ہے اور اس کی سچی تصویر ہوتی ہے۔ یہی وجہ ہے کہ اگر کوئی شخص خواب میں بندریا خنزیر کو دیکھے تو اس کی تعبیر خبیث انسان سے کی جاتی ہے اور بکری دیکھے تو اس سے مراد وہ شخص ہوتا ہے جس کا دل صاف ہو اور تمام قسم کے خوابوں اور تع</w:t>
      </w:r>
    </w:p>
    <w:p>
      <w:pPr>
        <w:jc w:val="left"/>
      </w:pPr>
      <w:r>
        <w:rPr>
          <w:rFonts w:ascii="Jameel Noori Nastaleeq" w:hAnsi="Jameel Noori Nastaleeq"/>
          <w:i/>
          <w:color w:val="787878"/>
          <w:sz w:val="20"/>
        </w:rPr>
        <w:t>حوالہ: احیاء العلوم — جلد ۳، صفحہ ۲۱۰</w:t>
      </w:r>
    </w:p>
    <w:p>
      <w:pPr>
        <w:jc w:val="center"/>
      </w:pPr>
      <w:r>
        <w:rPr>
          <w:color w:val="C8B48C"/>
          <w:sz w:val="20"/>
        </w:rPr>
        <w:t>❖ ❖ ❖</w:t>
      </w:r>
    </w:p>
    <w:p>
      <w:pPr>
        <w:jc w:val="right"/>
      </w:pPr>
      <w:r>
        <w:rPr>
          <w:rFonts w:ascii="Jameel Noori Nastaleeq" w:hAnsi="Jameel Noori Nastaleeq"/>
          <w:b/>
          <w:color w:val="145A32"/>
          <w:sz w:val="28"/>
        </w:rPr>
        <w:t>✦ واقعہ نمبر ۵۵۲: ارشاد فرمایا کہ فرشتے عرض کرتے ہیں: اے رب عَدَدَ جَل! یہ تیرا ب</w:t>
      </w:r>
    </w:p>
    <w:p>
      <w:pPr>
        <w:jc w:val="both"/>
      </w:pPr>
      <w:r>
        <w:rPr>
          <w:rFonts w:ascii="Jameel Noori Nastaleeq" w:hAnsi="Jameel Noori Nastaleeq"/>
          <w:sz w:val="24"/>
        </w:rPr>
        <w:t>ارشاد فرمایا کہ فرشتے عرض کرتے ہیں: اے رب عَدَدَ جَل! یہ تیرا بندہ گناہ کرنا چاہتا ہے حالانکہ اللہ علہ جا اس بات کو خوب جانتا ہے، چنانچہ ارشاد ہے فرماتا: ” اس کو دیکھتے رہو، اگر یہ گناہ کر بیٹھے تو ایک گناہ لکھ دو اور اگر گناہ سے باز رہے تو اس کے بدلے میں ایک نیکی لکھ دو کیونکہ اس نے گناہ کو میری وجہ سے چھوڑا ہے۔ ( ) 118 جس حدیث میں یہ الفاظ ہیں: " مَنْ هُم بِسَتَةِ فَلَمْ يَعْمَلُهَا یعنی جو گناہ کا ارادہ کرے اور اسے نہ کرے “ اس میں بھی گناہ کے ارادے پر عمل نہ کرنے سے مراد اللہ عزوجل کے خوف سے گناہ چھوڑنا ہے۔ لوگوں کوان کی نیتوں پراٹھایا جائےگا: بہر حال جب کوئی شخص کسی گناہ کا عزم کرے پھر کسی سبب سے اس کے لئے گناہ کرنا مشکل ہو جائے یا غفلت کے باعث اس گناہ کو نہ کر سکے تو اس کے لئے کیسے نیکی لکھی جائے گی؟ حضور نبی پاک صلی اللہ تعال علیہ والہ وسلم نے ارشاد فرمایا: إِنَّمَا يُحْشَرُ النَّاسُ عَلَى نیاتھم یعنی بے شک ( قیامت میں لوگوں کو ان ک</w:t>
      </w:r>
    </w:p>
    <w:p>
      <w:pPr>
        <w:jc w:val="left"/>
      </w:pPr>
      <w:r>
        <w:rPr>
          <w:rFonts w:ascii="Jameel Noori Nastaleeq" w:hAnsi="Jameel Noori Nastaleeq"/>
          <w:i/>
          <w:color w:val="787878"/>
          <w:sz w:val="20"/>
        </w:rPr>
        <w:t>حوالہ: احیاء العلوم — جلد ۳، صفحہ ۲۱۶</w:t>
      </w:r>
    </w:p>
    <w:p>
      <w:pPr>
        <w:jc w:val="center"/>
      </w:pPr>
      <w:r>
        <w:rPr>
          <w:color w:val="C8B48C"/>
          <w:sz w:val="20"/>
        </w:rPr>
        <w:t>❖ ❖ ❖</w:t>
      </w:r>
    </w:p>
    <w:p>
      <w:pPr>
        <w:jc w:val="right"/>
      </w:pPr>
      <w:r>
        <w:rPr>
          <w:rFonts w:ascii="Jameel Noori Nastaleeq" w:hAnsi="Jameel Noori Nastaleeq"/>
          <w:b/>
          <w:color w:val="145A32"/>
          <w:sz w:val="28"/>
        </w:rPr>
        <w:t>✦ واقعہ نمبر ۵۵۳: ارشاد فرمایا ہے: ” فَإِذَا ذَكَرا اللہ خَنَسَ یعنی جب بندہ اللہ</w:t>
      </w:r>
    </w:p>
    <w:p>
      <w:pPr>
        <w:jc w:val="both"/>
      </w:pPr>
      <w:r>
        <w:rPr>
          <w:rFonts w:ascii="Jameel Noori Nastaleeq" w:hAnsi="Jameel Noori Nastaleeq"/>
          <w:sz w:val="24"/>
        </w:rPr>
        <w:t>ارشاد فرمایا ہے: ” فَإِذَا ذَكَرا اللہ خَنَسَ یعنی جب بندہ اللہ عزوجل کا ذکر کرتا ہے تو شیطان پیچھے ہٹ جاتا ہے ( 124 ) اور خَنس کا معنی رک جانا ہے تو گویا شیطان وسوسہ ڈالنے سے رک جاتا ہے۔ دوسرا گروہ کہتا ہے کہ وسوسے بالکل ختم نہیں ہوتے بلکہ جاری رہتے ہیں مگر ان کی تاثیر ختم ہو جاتی ہے اس لئے کہ دل جب ذکر میں مستغرق ہو جاتا ہے تو وسوسوں کا اثر قبول کرنے سے پردے میں آجاتا ہے جیسا کہ اپنی سوچوں میں گم شخص بعض اوقات محفل میں ہوتے ہوئے بھی گفتگو سمجھ نہیں رہا ہو تا اگر چہ آواز اس کے کانوں سے ٹکرارہی ہوتی ہے۔ ح تیسر اگر وہ کہتا ہے کہ وسوسے نہ ختم ہوتے ہیں اور نہ ہی ان کا اثر زائل ہوتا ہے البتہ قلب ان کے اثر سے مغلوب نہیں ہو تا۔ شیطان گویا دور ہی سے حالت ضعف میں وسوسے ڈال رہا ہوتا ہے۔</w:t>
      </w:r>
    </w:p>
    <w:p>
      <w:pPr>
        <w:jc w:val="left"/>
      </w:pPr>
      <w:r>
        <w:rPr>
          <w:rFonts w:ascii="Jameel Noori Nastaleeq" w:hAnsi="Jameel Noori Nastaleeq"/>
          <w:i/>
          <w:color w:val="787878"/>
          <w:sz w:val="20"/>
        </w:rPr>
        <w:t>حوالہ: احیاء العلوم — جلد ۳، صفحہ ۲۲۰</w:t>
      </w:r>
    </w:p>
    <w:p>
      <w:pPr>
        <w:jc w:val="center"/>
      </w:pPr>
      <w:r>
        <w:rPr>
          <w:color w:val="C8B48C"/>
          <w:sz w:val="20"/>
        </w:rPr>
        <w:t>❖ ❖ ❖</w:t>
      </w:r>
    </w:p>
    <w:p>
      <w:pPr>
        <w:jc w:val="right"/>
      </w:pPr>
      <w:r>
        <w:rPr>
          <w:rFonts w:ascii="Jameel Noori Nastaleeq" w:hAnsi="Jameel Noori Nastaleeq"/>
          <w:b/>
          <w:color w:val="145A32"/>
          <w:sz w:val="28"/>
        </w:rPr>
        <w:t>✦ واقعہ نمبر ۵۵۴: ارشاد فرمایا ہے: ” مَنْ صَلَى رَكْعَتَيْنِ لَمْ يُحَدِّثُ فِيْه</w:t>
      </w:r>
    </w:p>
    <w:p>
      <w:pPr>
        <w:jc w:val="both"/>
      </w:pPr>
      <w:r>
        <w:rPr>
          <w:rFonts w:ascii="Jameel Noori Nastaleeq" w:hAnsi="Jameel Noori Nastaleeq"/>
          <w:sz w:val="24"/>
        </w:rPr>
        <w:t>ارشاد فرمایا ہے: ” مَنْ صَلَى رَكْعَتَيْنِ لَمْ يُحَدِّثُ فِيْهِمَا نَفْسَهُ بِشَيْءٍ مِنْ أَمْرِ الدُّنْيَا ئِفِ لَهُ مَا تَقَدَّمَ مِنْ ذَنْبِهِ یعنی جس نے دور کعات اس طرح پڑھیں کہ کسی امر دنیا کا خیال نہ لائے تو اس کے پچھلے تمام گناہ معاف کر دیے جاتے ہیں۔ " ) 125 ( اگر بوقت ذکر وسوسوں کا مکمل طور پر ختم ہونا نا ممکن ہو تا تو آپ صلی اللہ تعالی علیہ والہ وسلم یہ بات ہر گز نہ فرماتے، البتہ ایسا صرف اسی دل میں ممکن ہے جس میں محبت غالب ہو جائے حتی کہ اس شخص کی طرح ہو جائے جو اپنے محبوب کے علاوہ کسی کی نہیں سنتا۔ ایمان کی کمزوری ہم دیکھتے ہیں ک</w:t>
      </w:r>
    </w:p>
    <w:p>
      <w:pPr>
        <w:jc w:val="left"/>
      </w:pPr>
      <w:r>
        <w:rPr>
          <w:rFonts w:ascii="Jameel Noori Nastaleeq" w:hAnsi="Jameel Noori Nastaleeq"/>
          <w:i/>
          <w:color w:val="787878"/>
          <w:sz w:val="20"/>
        </w:rPr>
        <w:t>حوالہ: احیاء العلوم — جلد ۳، صفحہ ۲۲۲</w:t>
      </w:r>
    </w:p>
    <w:p>
      <w:pPr>
        <w:jc w:val="center"/>
      </w:pPr>
      <w:r>
        <w:rPr>
          <w:color w:val="C8B48C"/>
          <w:sz w:val="20"/>
        </w:rPr>
        <w:t>❖ ❖ ❖</w:t>
      </w:r>
    </w:p>
    <w:p>
      <w:pPr>
        <w:jc w:val="right"/>
      </w:pPr>
      <w:r>
        <w:rPr>
          <w:rFonts w:ascii="Jameel Noori Nastaleeq" w:hAnsi="Jameel Noori Nastaleeq"/>
          <w:b/>
          <w:color w:val="145A32"/>
          <w:sz w:val="28"/>
        </w:rPr>
        <w:t>✦ واقعہ نمبر ۵۵۵: ایک بار اسے دیکھتا ہوں اور ایک بار تمہیں دیکھتا ہوں</w:t>
      </w:r>
    </w:p>
    <w:p>
      <w:pPr>
        <w:jc w:val="both"/>
      </w:pPr>
      <w:r>
        <w:rPr>
          <w:rFonts w:ascii="Jameel Noori Nastaleeq" w:hAnsi="Jameel Noori Nastaleeq"/>
          <w:sz w:val="24"/>
        </w:rPr>
        <w:t>ایک بار اسے دیکھتا ہوں اور ایک بار تمہیں دیکھتا ہوں۔ “ ( 128 ) تو کپڑے کے نقوش اور سونے کی انگوٹھی سے دھیان بٹنے کا عمل شیطانی وسوسہ تھا اور یہ واقعہ ( مردوں پر ) سونا حرام ہونے سے پہلے کا ہے، اسی لئے آپ نے اسے پہنا ہو اتھا اور ( وسوسوں کے سبب )۔ اتارا مال ودولت کے متعلق وسوسوں سے نجات: دنیا کے مال و دولت اور سازوسامان کے متعلق وسو سے اسی وقت ختم ہو سکتے ہیں جب انہیں خود سے دور اور الگ کر دیا جائے، جب تک انسان اپنی حاجت سے زائد کسی چیز کا مالک رہے گا اگر چہ ایک دینار ہی کیوں نہ ہو شیطان اسے ذکر الہی میں دینار کی فکر کے متعلق وسوسہ ڈالنے سے نہیں رکے گا اور اسے اس بات میں مشغول رکھے گا کہ وہ کیسے اس کی حفاظت کرے؟ کس چیز میں اسے خرچ کرے؟ کس طرح اسے چھپائے تاکہ اس کے متعلق کسی کو بھی معلوم نہ ہو سکے یا کس طرح اسے ظاہر کرے تا کہ اس کے سبب لوگوں کے سامنے فخر کر سکے اور اس قسم کے دیگر وساوس ڈالے گا۔ 126 - مفسر شہیر حکیم الامت مفتی احمد یار خان ع</w:t>
      </w:r>
    </w:p>
    <w:p>
      <w:pPr>
        <w:jc w:val="left"/>
      </w:pPr>
      <w:r>
        <w:rPr>
          <w:rFonts w:ascii="Jameel Noori Nastaleeq" w:hAnsi="Jameel Noori Nastaleeq"/>
          <w:i/>
          <w:color w:val="787878"/>
          <w:sz w:val="20"/>
        </w:rPr>
        <w:t>حوالہ: احیاء العلوم — جلد ۳، صفحہ ۲۲۴</w:t>
      </w:r>
    </w:p>
    <w:p>
      <w:pPr>
        <w:jc w:val="center"/>
      </w:pPr>
      <w:r>
        <w:rPr>
          <w:color w:val="C8B48C"/>
          <w:sz w:val="20"/>
        </w:rPr>
        <w:t>❖ ❖ ❖</w:t>
      </w:r>
    </w:p>
    <w:p>
      <w:pPr>
        <w:jc w:val="right"/>
      </w:pPr>
      <w:r>
        <w:rPr>
          <w:rFonts w:ascii="Jameel Noori Nastaleeq" w:hAnsi="Jameel Noori Nastaleeq"/>
          <w:b/>
          <w:color w:val="145A32"/>
          <w:sz w:val="28"/>
        </w:rPr>
        <w:t>✦ واقعہ نمبر ۵۵۶: ایک شخص نے حضور نبی پاک صلی اللہ تعالی علیہ والہ وسلم سے ا</w:t>
      </w:r>
    </w:p>
    <w:p>
      <w:pPr>
        <w:jc w:val="both"/>
      </w:pPr>
      <w:r>
        <w:rPr>
          <w:rFonts w:ascii="Jameel Noori Nastaleeq" w:hAnsi="Jameel Noori Nastaleeq"/>
          <w:sz w:val="24"/>
        </w:rPr>
        <w:t>ایک شخص نے حضور نبی پاک صلی اللہ تعالی علیہ والہ وسلم سے اچھے اخلاق کے بارے میں پوچھا تو آپ صَلَّی اللَّهُ تَعَالَى عَلَيْهِ وَالِہ وَسَلَّم نے قرآن پاک کی یہ آیت مقدسہ تلاوت فرمائی: خُذِ الْعَفْوَ وَأْمُرْ بِالْعُرْفِ وَاَعْرِضْ عَنِ الْجُهِلِينَ ( .. ) ( ۹، الاعراف: ۱۹۹ ) ترجمہ کنزالایمان: اے محبوب معاف کرنا اختیار کرو اور بھلائی کا حکم دو اور جاہلوں سے منہ پھیر لو۔ پھر ارشاد فرمایا: هُوَ اَنْ تَصِلَ مَنْ قَطَعَكَ وَ تُعْطِيَ مَنْ حَرَمَكَ وَ تَعْفُوَعَمَّنْ ظَلَمك یعنی حُسنِ اخلاق یہ ہے کہ جو تم سے قطع 138 ... المسند للامام احمد بن حنبل، مسند السيدة عائشة رضی اللہ عنها، ۹ / ۳۸۰، حدیث: ۲۴۶۵۵</w:t>
      </w:r>
    </w:p>
    <w:p>
      <w:pPr>
        <w:jc w:val="left"/>
      </w:pPr>
      <w:r>
        <w:rPr>
          <w:rFonts w:ascii="Jameel Noori Nastaleeq" w:hAnsi="Jameel Noori Nastaleeq"/>
          <w:i/>
          <w:color w:val="787878"/>
          <w:sz w:val="20"/>
        </w:rPr>
        <w:t>حوالہ: احیاء العلوم — جلد ۳، صفحہ ۲۳۷</w:t>
      </w:r>
    </w:p>
    <w:p>
      <w:pPr>
        <w:jc w:val="center"/>
      </w:pPr>
      <w:r>
        <w:rPr>
          <w:color w:val="C8B48C"/>
          <w:sz w:val="20"/>
        </w:rPr>
        <w:t>❖ ❖ ❖</w:t>
      </w:r>
    </w:p>
    <w:p>
      <w:pPr>
        <w:jc w:val="right"/>
      </w:pPr>
      <w:r>
        <w:rPr>
          <w:rFonts w:ascii="Jameel Noori Nastaleeq" w:hAnsi="Jameel Noori Nastaleeq"/>
          <w:b/>
          <w:color w:val="145A32"/>
          <w:sz w:val="28"/>
        </w:rPr>
        <w:t>✦ واقعہ نمبر ۵۵۷: ایک شخص نے بار گاہِ رسالت میں سامنے کی جانب سے حاضر ہو کر</w:t>
      </w:r>
    </w:p>
    <w:p>
      <w:pPr>
        <w:jc w:val="both"/>
      </w:pPr>
      <w:r>
        <w:rPr>
          <w:rFonts w:ascii="Jameel Noori Nastaleeq" w:hAnsi="Jameel Noori Nastaleeq"/>
          <w:sz w:val="24"/>
        </w:rPr>
        <w:t>ایک شخص نے بار گاہِ رسالت میں سامنے کی جانب سے حاضر ہو کر عرض کی: یارسول الله صل الله تعال عَلَيْهِ وَآلہ وسلم! دین کیا ہے؟ ارشاد فرمایا: ” حسنِ اخلاق۔ “ پھر وہ داہنی طرف سے آیا اور عرض کی: دین کیا ہے؟ ارشاد فرمایا: ” حسن اخلاق۔ “ پھر وہ بائیں جانب سے آیا اور عرض کی: دین کیا ہے؟ فرمایا: ” حسنِ اخلاق۔ “ پھر وہ پشت کی جانب سے آیا اور عرض کی: دین کیا ہے؟ پھر ارشاد فرمایا: حسن اخلاق۔</w:t>
      </w:r>
    </w:p>
    <w:p>
      <w:pPr>
        <w:jc w:val="left"/>
      </w:pPr>
      <w:r>
        <w:rPr>
          <w:rFonts w:ascii="Jameel Noori Nastaleeq" w:hAnsi="Jameel Noori Nastaleeq"/>
          <w:i/>
          <w:color w:val="787878"/>
          <w:sz w:val="20"/>
        </w:rPr>
        <w:t>حوالہ: احیاء العلوم — جلد ۳، صفحہ ۲۳۸</w:t>
      </w:r>
    </w:p>
    <w:p>
      <w:pPr>
        <w:jc w:val="center"/>
      </w:pPr>
      <w:r>
        <w:rPr>
          <w:color w:val="C8B48C"/>
          <w:sz w:val="20"/>
        </w:rPr>
        <w:t>❖ ❖ ❖</w:t>
      </w:r>
    </w:p>
    <w:p>
      <w:pPr>
        <w:jc w:val="right"/>
      </w:pPr>
      <w:r>
        <w:rPr>
          <w:rFonts w:ascii="Jameel Noori Nastaleeq" w:hAnsi="Jameel Noori Nastaleeq"/>
          <w:b/>
          <w:color w:val="145A32"/>
          <w:sz w:val="28"/>
        </w:rPr>
        <w:t>✦ واقعہ نمبر ۵۵۸: ایک شخص نے بارگاہ رسالت میں عرض کی: یا رسول الله صلى الله</w:t>
      </w:r>
    </w:p>
    <w:p>
      <w:pPr>
        <w:jc w:val="both"/>
      </w:pPr>
      <w:r>
        <w:rPr>
          <w:rFonts w:ascii="Jameel Noori Nastaleeq" w:hAnsi="Jameel Noori Nastaleeq"/>
          <w:sz w:val="24"/>
        </w:rPr>
        <w:t>ایک شخص نے بارگاہ رسالت میں عرض کی: یا رسول الله صلى الله تعالى عَلَيْهِ وَالِهِ وَسَلَّم! مجھے نصیحت فرمائیے! تو آپ صَلَّى اللهُ تَعَالَى عَلَيْهِ والہ وسلم نے ارشاد فرمایا: ” تم جہاں بھی ہو اللہ عَزَّوَجَلَّ سے ڈرتے رہو۔ “ اس نے عرض کی: مزید کچھ فرمائیے! ارشاد فرمایا: ” برائی کے بعد نیکی کر لو کہ وہ برائی کو مٹادے گی۔ عرض کی: کچھ اور فرمائیے! ارشاد فرمایا: ” لوگوں کے ساتھ اچھے اخلاق سے پیش آؤ۔ 139 ... شعب الایمان، باب فی صلة الارحام، ۲۶ / ۲۲۲، حدیث: ۷۹۵۹ باختصار 140 ... شرح السنة للبغوى، كتاب الفضائل، باب فضائل سید الاولین والآخرین، ۷ / ۹، حدیث: ۳۵۱۶ 141 .. سنن الترمذی، کتاب البر والصلة، باب ما جاء فى حسن الخلق، ۳ / ۴۰۴، حدیث: ۲۰۱۱،۲۰۰۹ 142 ... المسند للامام احمد بن حنبل، مسند السيدة عائشة رضى الله عنها، ۹ / ٩/٩ ۳۶۹، حدیث: ۲۴۶۰۱ 143 ... سنن الترمذى، كتاب البرو الصلة، باب ما جاء فى معاشرة الناس، ۳ / ۳۹۸، حدیث: ۱۹۹۴ ملتقطا</w:t>
      </w:r>
    </w:p>
    <w:p>
      <w:pPr>
        <w:jc w:val="left"/>
      </w:pPr>
      <w:r>
        <w:rPr>
          <w:rFonts w:ascii="Jameel Noori Nastaleeq" w:hAnsi="Jameel Noori Nastaleeq"/>
          <w:i/>
          <w:color w:val="787878"/>
          <w:sz w:val="20"/>
        </w:rPr>
        <w:t>حوالہ: احیاء العلوم — جلد ۳، صفحہ ۲۳۸</w:t>
      </w:r>
    </w:p>
    <w:p>
      <w:pPr>
        <w:jc w:val="center"/>
      </w:pPr>
      <w:r>
        <w:rPr>
          <w:color w:val="C8B48C"/>
          <w:sz w:val="20"/>
        </w:rPr>
        <w:t>❖ ❖ ❖</w:t>
      </w:r>
    </w:p>
    <w:p>
      <w:pPr>
        <w:jc w:val="right"/>
      </w:pPr>
      <w:r>
        <w:rPr>
          <w:rFonts w:ascii="Jameel Noori Nastaleeq" w:hAnsi="Jameel Noori Nastaleeq"/>
          <w:b/>
          <w:color w:val="145A32"/>
          <w:sz w:val="28"/>
        </w:rPr>
        <w:t>✦ واقعہ نمبر ۵۵۹: روایت ہے کہ رسولِ خدا صلَّى اللهُ تَعَالى عَلَيْهِ وَالِهِ وَس</w:t>
      </w:r>
    </w:p>
    <w:p>
      <w:pPr>
        <w:jc w:val="both"/>
      </w:pPr>
      <w:r>
        <w:rPr>
          <w:rFonts w:ascii="Jameel Noori Nastaleeq" w:hAnsi="Jameel Noori Nastaleeq"/>
          <w:sz w:val="24"/>
        </w:rPr>
        <w:t>روایت ہے کہ رسولِ خدا صلَّى اللهُ تَعَالى عَلَيْهِ وَالِهِ وَسلم اکثر یہ دعا مانگا کرتے تھے: اللَّهُمَّ إِنِ اسْتَلْكَ الصِّحَّةَ وَالْعَافِيَةَ وَحُسُنَ الْخُلُقِ یعنی اے اللہ عَزَّوَجَلَّ! میں تجھ سے صحت، عافیت اور اچھے 150 ... سنن ابن ماجہ، کتاب الزهد، باب ذكر الموت و الاستعدادله، ۴ / ۴۹۶، حدیث: ۴۲۵۹ 151 ... مكارم الاخلاق للطبرانى على هامش مكارم الاخلاق لابن ابی الدنیا، ص ۳۱۸، حدیث: ۱۸ 152 ... شعب الایمان، باب فی حسن الخلق، ۶ / ۲۴۷، حدیث: ۸۰۳۶ 153 ... الدر المنثور، پ ۳، ال عمران: ۱۳۴، ۲ / ۳۲۴ 154 .. بخاری، کتاب المناقب، باب صفة النبی، ۲ / ۴۸۷، حدیث: ۳۵۴۹ 155 ... المسند للامام احمد بن حنبل، مسند السيدة عائشة رضى الله عنها، ۹ / ۳۳۹، حدیث: ۲۴۴۴۶</w:t>
      </w:r>
    </w:p>
    <w:p>
      <w:pPr>
        <w:jc w:val="left"/>
      </w:pPr>
      <w:r>
        <w:rPr>
          <w:rFonts w:ascii="Jameel Noori Nastaleeq" w:hAnsi="Jameel Noori Nastaleeq"/>
          <w:i/>
          <w:color w:val="787878"/>
          <w:sz w:val="20"/>
        </w:rPr>
        <w:t>حوالہ: احیاء العلوم — جلد ۳، صفحہ ۲۴۰</w:t>
      </w:r>
    </w:p>
    <w:p>
      <w:pPr>
        <w:jc w:val="center"/>
      </w:pPr>
      <w:r>
        <w:rPr>
          <w:color w:val="C8B48C"/>
          <w:sz w:val="20"/>
        </w:rPr>
        <w:t>❖ ❖ ❖</w:t>
      </w:r>
    </w:p>
    <w:p>
      <w:pPr>
        <w:jc w:val="right"/>
      </w:pPr>
      <w:r>
        <w:rPr>
          <w:rFonts w:ascii="Jameel Noori Nastaleeq" w:hAnsi="Jameel Noori Nastaleeq"/>
          <w:b/>
          <w:color w:val="145A32"/>
          <w:sz w:val="28"/>
        </w:rPr>
        <w:t>✦ واقعہ نمبر ۵۶۰: ایک شخص کو دیکھا جو اپنے گھٹنوں پر جھکا ہوا ہے اس کے اور ا</w:t>
      </w:r>
    </w:p>
    <w:p>
      <w:pPr>
        <w:jc w:val="both"/>
      </w:pPr>
      <w:r>
        <w:rPr>
          <w:rFonts w:ascii="Jameel Noori Nastaleeq" w:hAnsi="Jameel Noori Nastaleeq"/>
          <w:sz w:val="24"/>
        </w:rPr>
        <w:t>ایک شخص کو دیکھا جو اپنے گھٹنوں پر جھکا ہوا ہے اس کے اور اللہ مرد جان کے درمیان ایک حجاب ( پردہ ) حائل ہے، اس کا حسن اخلاق آیا اور اس نے اُسے اللہ مرد جان کی بار گاہ میں پہنچا دیا۔ ( 170 ) ( 29 ) آدمی اپنے حُسن اخلاق کے ذریعے آخرت کے عظیم درجات اور بلند منازل طے کر لیتا ہے حالانکہ وہ عبادت میں کمزور ہوتا ہے۔ “ " ) 171 ( سيّدنا فاروقِ اعظم رَضِیَ اللهُ عَنْہ سے شیطان بھی ڈرتا ہے: ایک مرتبہ حضرت سیدنا فاروق اعظم رضی اللہ تعالی عنہ نے بارگاہ رسالت میں حاضری کی اجازت چاہی، اس وقت بار گاہِ اقدس میں قریش کی کچھ عور تیں تھیں ( 172 ) جو آپ صلی اللہ تعال علیہ والہ وسلم سے بلند آواز میں باتیں کر رہی تھیں ( 17 ) جب انہوں نے حضرت سید نا عمر فاروق رضی اللہ تعالیٰ عنہ کی آواز سنی تو جلدی سے حجاب 167 ... المعجم الكبير، ۲۳ / ۲۲۲، حدیث: ۴۱۱ 168 ... المسند للامام احمد بن حنبل، مسند عبد اللہ بن عمرو، ۲ / ۵۹۱، حدیث: ۶۶۵۹ بتغیر 169 ... كنز العمال، کتاب الاخلا</w:t>
      </w:r>
    </w:p>
    <w:p>
      <w:pPr>
        <w:jc w:val="left"/>
      </w:pPr>
      <w:r>
        <w:rPr>
          <w:rFonts w:ascii="Jameel Noori Nastaleeq" w:hAnsi="Jameel Noori Nastaleeq"/>
          <w:i/>
          <w:color w:val="787878"/>
          <w:sz w:val="20"/>
        </w:rPr>
        <w:t>حوالہ: احیاء العلوم — جلد ۳، صفحہ ۲۴۳</w:t>
      </w:r>
    </w:p>
    <w:p>
      <w:pPr>
        <w:jc w:val="center"/>
      </w:pPr>
      <w:r>
        <w:rPr>
          <w:color w:val="C8B48C"/>
          <w:sz w:val="20"/>
        </w:rPr>
        <w:t>❖ ❖ ❖</w:t>
      </w:r>
    </w:p>
    <w:p>
      <w:pPr>
        <w:jc w:val="right"/>
      </w:pPr>
      <w:r>
        <w:rPr>
          <w:rFonts w:ascii="Jameel Noori Nastaleeq" w:hAnsi="Jameel Noori Nastaleeq"/>
          <w:b/>
          <w:color w:val="145A32"/>
          <w:sz w:val="28"/>
        </w:rPr>
        <w:t>✦ واقعہ نمبر ۵۶۱: بیان فرمایا کہ إِنَّ أَكْرَمَكُمْ عِنْدَ اللهِ أَتْقُكُمْ - (</w:t>
      </w:r>
    </w:p>
    <w:p>
      <w:pPr>
        <w:jc w:val="both"/>
      </w:pPr>
      <w:r>
        <w:rPr>
          <w:rFonts w:ascii="Jameel Noori Nastaleeq" w:hAnsi="Jameel Noori Nastaleeq"/>
          <w:sz w:val="24"/>
        </w:rPr>
        <w:t>بیان فرمایا کہ إِنَّ أَكْرَمَكُمْ عِنْدَ اللهِ أَتْقُكُمْ - ( ۲۶، الحجرات: ۱۳ ) ترجمہ کنز الایمان: بیشک اللہ کے یہاں تم میں زیادہ عزت والا وہ جو تم میں زیادہ پر ہیز گار ہے۔ کسی نے آپ سے پوچھا: نسبی شرافت کیا ہے؟ فرمایا: جس کے اخلاق سب سے زیادہ اچھے ہوں وہ ہی نسبی شرافت میں سب سے اچھا ہے۔ ہر عمارت کی ایک بنیاد ہوتی ہے اور اسلام کی بنیاد حسن اخلاق ہے۔ ( 12 ) حضرت سید ناعطا رحمه الله تعال علیہ فرماتے ہیں: جس نے بھی بلند مراتب پائے اس نے حُسنِ اخلاق ہی کی بدولت پائے اور حُسنِ اخلاق کا کمال حضور نبی کریم رؤوف رحیم صَلَّى اللهُ تَعَالَى عَلَيْهِ وَالِیہ و سلم کے ساتھ خاص ہے۔</w:t>
      </w:r>
    </w:p>
    <w:p>
      <w:pPr>
        <w:jc w:val="left"/>
      </w:pPr>
      <w:r>
        <w:rPr>
          <w:rFonts w:ascii="Jameel Noori Nastaleeq" w:hAnsi="Jameel Noori Nastaleeq"/>
          <w:i/>
          <w:color w:val="787878"/>
          <w:sz w:val="20"/>
        </w:rPr>
        <w:t>حوالہ: احیاء العلوم — جلد ۳، صفحہ ۲۴۶</w:t>
      </w:r>
    </w:p>
    <w:p>
      <w:pPr>
        <w:jc w:val="center"/>
      </w:pPr>
      <w:r>
        <w:rPr>
          <w:color w:val="C8B48C"/>
          <w:sz w:val="20"/>
        </w:rPr>
        <w:t>❖ ❖ ❖</w:t>
      </w:r>
    </w:p>
    <w:p>
      <w:pPr>
        <w:jc w:val="right"/>
      </w:pPr>
      <w:r>
        <w:rPr>
          <w:rFonts w:ascii="Jameel Noori Nastaleeq" w:hAnsi="Jameel Noori Nastaleeq"/>
          <w:b/>
          <w:color w:val="145A32"/>
          <w:sz w:val="28"/>
        </w:rPr>
        <w:t>✦ واقعہ نمبر ۵۶۲: ایک بزرگ رخته الله تعالی علیہ فرماتے ہیں کہ لوگوں کے قریب ر</w:t>
      </w:r>
    </w:p>
    <w:p>
      <w:pPr>
        <w:jc w:val="both"/>
      </w:pPr>
      <w:r>
        <w:rPr>
          <w:rFonts w:ascii="Jameel Noori Nastaleeq" w:hAnsi="Jameel Noori Nastaleeq"/>
          <w:sz w:val="24"/>
        </w:rPr>
        <w:t>ایک بزرگ رخته الله تعالی علیہ فرماتے ہیں کہ لوگوں کے قریب رہتے ہوئے ان میں اجنبی بن کر رہنے کا نام حُسنِ اخلاق ہے۔ ( 5 ) حضرت سیدنا ابو بکر محمد بن موسیٰ واسطی عَلَیهِ رَحْمَةُ الی الوانی نے حسن اخلاق کی ایک تعریف یہ بھی فرمائی ہے کہ غمی اور خوشی میں مخلوق کو راضی رکھنا حُسنِ اخلاق ہے۔ ( 6 ) حضرت سیدنا ابو عثمان مغربی علیه رحمت اللہ الولی فرماتے ہیں: اللہ عروجن کو راضی کرنا حسنِ اخلاق ہے۔ ( 7 ) حضرت سیڈ نائہل بن عبد اللہ شری عَلَيْهِ رَحْمَةُ الله القوی سے کسی نے پوچھا: حُسنِ اخلاق کیا ہے؟ تو آپ رَحْمَةُ الله تعالی علیہ نے فرمایا: حسن اخلاق کا ادنی درجہ یہ ہے کہ تحمل مزاجی کا مظاہرہ کیا جائے، انتقام نہ لیا جائے، ظالم پر شفقت و مہربانی کی جائے اور اس کے لئے دعائے مغفرت کی جائے۔</w:t>
      </w:r>
    </w:p>
    <w:p>
      <w:pPr>
        <w:jc w:val="left"/>
      </w:pPr>
      <w:r>
        <w:rPr>
          <w:rFonts w:ascii="Jameel Noori Nastaleeq" w:hAnsi="Jameel Noori Nastaleeq"/>
          <w:i/>
          <w:color w:val="787878"/>
          <w:sz w:val="20"/>
        </w:rPr>
        <w:t>حوالہ: احیاء العلوم — جلد ۳، صفحہ ۲۴۷</w:t>
      </w:r>
    </w:p>
    <w:p>
      <w:pPr>
        <w:jc w:val="center"/>
      </w:pPr>
      <w:r>
        <w:rPr>
          <w:color w:val="C8B48C"/>
          <w:sz w:val="20"/>
        </w:rPr>
        <w:t>❖ ❖ ❖</w:t>
      </w:r>
    </w:p>
    <w:p>
      <w:pPr>
        <w:jc w:val="right"/>
      </w:pPr>
      <w:r>
        <w:rPr>
          <w:rFonts w:ascii="Jameel Noori Nastaleeq" w:hAnsi="Jameel Noori Nastaleeq"/>
          <w:b/>
          <w:color w:val="145A32"/>
          <w:sz w:val="28"/>
        </w:rPr>
        <w:t>✦ واقعہ نمبر ۵۶۳: ارشاد فرمایا کہ حسنِ اخلاق یہ ہے کہ رزق کے بارے میں اللہ عزوجل</w:t>
      </w:r>
    </w:p>
    <w:p>
      <w:pPr>
        <w:jc w:val="both"/>
      </w:pPr>
      <w:r>
        <w:rPr>
          <w:rFonts w:ascii="Jameel Noori Nastaleeq" w:hAnsi="Jameel Noori Nastaleeq"/>
          <w:sz w:val="24"/>
        </w:rPr>
        <w:t>ارشاد فرمایا کہ حسنِ اخلاق یہ ہے کہ رزق کے بارے میں اللہ عزوجل پر بد گمانی نہ کی جائے بلکہ اسی پر بھر وسار کھے۔ نیز بندہ جس چیز کا ضامن ہے اس میں اپنے وعدے کو پورا کرے اور اللہ کہ ان کی فرماں برداری کرے اور تمام امور میں چاہے ان کا تعلق حقوق اللہ سےہو یا حقوق العباد سے دونوں میں اس کی نافرمانی کرنے سے بچے۔ ( 9 ) امیر المؤمنین حضرت سیدنا علی المرتضی گناہ الله تعالى وَجْهَهُ الکریم کا فرمان ہے: " حسن اخلاق تین چیزوں کا نام ہے: ( ۱ ). حرام سے اجتناب ( ۲ ) ... حلال کا حصول اور ( ۳ ) اہل و عیال پر خرچ میں کشادگی کرنا۔ “ ( 10 ) حضرت سیدنا حسین بن منصور حلاج عَلَيْهِ رَحْمَةُ الله النواب فرماتے ہیں: حُسنِ اخلاق یہ ہے کہ جب تجھ پر حق روشن ہو جائے تو لوگوں کا ظلم تجھ پر اثر انداز نہ ہو۔</w:t>
      </w:r>
    </w:p>
    <w:p>
      <w:pPr>
        <w:jc w:val="left"/>
      </w:pPr>
      <w:r>
        <w:rPr>
          <w:rFonts w:ascii="Jameel Noori Nastaleeq" w:hAnsi="Jameel Noori Nastaleeq"/>
          <w:i/>
          <w:color w:val="787878"/>
          <w:sz w:val="20"/>
        </w:rPr>
        <w:t>حوالہ: احیاء العلوم — جلد ۳، صفحہ ۲۴۷</w:t>
      </w:r>
    </w:p>
    <w:p>
      <w:pPr>
        <w:jc w:val="center"/>
      </w:pPr>
      <w:r>
        <w:rPr>
          <w:color w:val="C8B48C"/>
          <w:sz w:val="20"/>
        </w:rPr>
        <w:t>❖ ❖ ❖</w:t>
      </w:r>
    </w:p>
    <w:p>
      <w:pPr>
        <w:jc w:val="right"/>
      </w:pPr>
      <w:r>
        <w:rPr>
          <w:rFonts w:ascii="Jameel Noori Nastaleeq" w:hAnsi="Jameel Noori Nastaleeq"/>
          <w:b/>
          <w:color w:val="145A32"/>
          <w:sz w:val="28"/>
        </w:rPr>
        <w:t>✦ واقعہ نمبر ۵۶۴: فرمایا کہ میں مٹی سے انسان بناؤں گا پھر جب میں اسے</w:t>
      </w:r>
    </w:p>
    <w:p>
      <w:pPr>
        <w:jc w:val="both"/>
      </w:pPr>
      <w:r>
        <w:rPr>
          <w:rFonts w:ascii="Jameel Noori Nastaleeq" w:hAnsi="Jameel Noori Nastaleeq"/>
          <w:sz w:val="24"/>
        </w:rPr>
        <w:t>فرمایا کہ میں مٹی سے انسان بناؤں گا پھر جب میں اسے رُوحِي فَقَعُوا لَهُ سَجِدِينَ ( .. ) ( ۲۳، ص: ۷۲،۷۱ ) ٹھیک بنالوں اور اس میں اپنی طرف کی روح پھونکوں تو تم اس کے لئے سجدے میں گرنا۔ اس آیت مبارکہ میں اس بات سے آگاہ فرمایا کہ جسم کی نسبت مٹی کی طرف ہے اور روح کی نسبت رب تعالیٰ کی طرف۔ اس مقام میں روح اور نفس سے مراد ایک ہی چیز ہے۔ خُلق کی تعریف: خُلُق ( عادت ) نفس میں راسخ ایک ایسی کیفیت کا نام ہے جس کی وجہ سے اعمال بآسانی صادِر ہوتے ہیں غور و فک</w:t>
      </w:r>
    </w:p>
    <w:p>
      <w:pPr>
        <w:jc w:val="left"/>
      </w:pPr>
      <w:r>
        <w:rPr>
          <w:rFonts w:ascii="Jameel Noori Nastaleeq" w:hAnsi="Jameel Noori Nastaleeq"/>
          <w:i/>
          <w:color w:val="787878"/>
          <w:sz w:val="20"/>
        </w:rPr>
        <w:t>حوالہ: احیاء العلوم — جلد ۳، صفحہ ۲۴۸</w:t>
      </w:r>
    </w:p>
    <w:p>
      <w:pPr>
        <w:jc w:val="center"/>
      </w:pPr>
      <w:r>
        <w:rPr>
          <w:color w:val="C8B48C"/>
          <w:sz w:val="20"/>
        </w:rPr>
        <w:t>❖ ❖ ❖</w:t>
      </w:r>
    </w:p>
    <w:p>
      <w:pPr>
        <w:jc w:val="right"/>
      </w:pPr>
      <w:r>
        <w:rPr>
          <w:rFonts w:ascii="Jameel Noori Nastaleeq" w:hAnsi="Jameel Noori Nastaleeq"/>
          <w:b/>
          <w:color w:val="145A32"/>
          <w:sz w:val="28"/>
        </w:rPr>
        <w:t>✦ واقعہ نمبر ۵۶۵: ایک شخص بخل میں مبتلا ہوتا ہے لیکن وہ کسی ضرورت یا دکھلاوے</w:t>
      </w:r>
    </w:p>
    <w:p>
      <w:pPr>
        <w:jc w:val="both"/>
      </w:pPr>
      <w:r>
        <w:rPr>
          <w:rFonts w:ascii="Jameel Noori Nastaleeq" w:hAnsi="Jameel Noori Nastaleeq"/>
          <w:sz w:val="24"/>
        </w:rPr>
        <w:t>ایک شخص بخل میں مبتلا ہوتا ہے لیکن وہ کسی ضرورت یا دکھلاوے کے لئے خرچ کر رہا ہوتا ہے۔ خُلق محض قوت ( یعنی فعل پر قدرت ) کا نام نہیں ہے کیونکہ قوت کی نسبت بُخل اور سخاوت دونوں کی طرف ہوتی ہے بلکہ ان دونوں ضروں کی طرف یکساں بھی ہوتی ہے اور ہر انسان کو فطری طور پر سخاوت اور بخل دونوں پر قادر پیدا کیا گیا اور اس سے یہ ثابت نہیں ہو تا کہ بخل اور سخاوت اس میں لازمی طور پر ہو۔ نیز خُلق صرف مغرفت یعنی پہچان کا نام بھی نہیں ہے کیونکہ مغرفت اچھے اور برے دونوں سے یکساں تعلق رکھتی ہے بلکہ اس میں ایک چوتھا معنی بھی پایا جاتا ہے یعنی یہ وہ کیفیت و حالت ہے جس سے نفس بخل یا سخاوت پر تیار ہوتا ہے تو گویا لخلق نفس کی کیفیت اور اس کی باطنی صورت کا نام ہے۔ حُسن اخلاق کے آرکان: جس طرح ظاہری حسن محض ایک عضو مثلاً آنکھوں کے حسین ہونے اور ناک، منہ، رخسار وغیرہ کے حسین نہ ہونے کی وجہ سے نہیں ہو تا بلکہ ان سب کا حسین ہو ناضروری ہے تاکہ ظاہری حسن مکمل ہو اسی طرح با</w:t>
      </w:r>
    </w:p>
    <w:p>
      <w:pPr>
        <w:jc w:val="left"/>
      </w:pPr>
      <w:r>
        <w:rPr>
          <w:rFonts w:ascii="Jameel Noori Nastaleeq" w:hAnsi="Jameel Noori Nastaleeq"/>
          <w:i/>
          <w:color w:val="787878"/>
          <w:sz w:val="20"/>
        </w:rPr>
        <w:t>حوالہ: احیاء العلوم — جلد ۳، صفحہ ۲۵۰</w:t>
      </w:r>
    </w:p>
    <w:p>
      <w:pPr>
        <w:jc w:val="center"/>
      </w:pPr>
      <w:r>
        <w:rPr>
          <w:color w:val="C8B48C"/>
          <w:sz w:val="20"/>
        </w:rPr>
        <w:t>❖ ❖ ❖</w:t>
      </w:r>
    </w:p>
    <w:p>
      <w:pPr>
        <w:jc w:val="right"/>
      </w:pPr>
      <w:r>
        <w:rPr>
          <w:rFonts w:ascii="Jameel Noori Nastaleeq" w:hAnsi="Jameel Noori Nastaleeq"/>
          <w:b/>
          <w:color w:val="145A32"/>
          <w:sz w:val="28"/>
        </w:rPr>
        <w:t>✦ واقعہ نمبر ۵۶۶: ایک شخص کے چہرے کے بعض اجزا خو بصورت ہوں اور بعض خوبصورت ن</w:t>
      </w:r>
    </w:p>
    <w:p>
      <w:pPr>
        <w:jc w:val="both"/>
      </w:pPr>
      <w:r>
        <w:rPr>
          <w:rFonts w:ascii="Jameel Noori Nastaleeq" w:hAnsi="Jameel Noori Nastaleeq"/>
          <w:sz w:val="24"/>
        </w:rPr>
        <w:t>ایک شخص کے چہرے کے بعض اجزا خو بصورت ہوں اور بعض خوبصورت نہ ہوں ( تو اسے مطلقا خو بصورت نہیں کہا جائے گا )۔ قوتِ غَضَب اور قوتِ شہوت کی وضاحت: قوتِ غضب کے حسن اور اعتدال کو شجاعت کہتے ہیں اور قوتِ شہوت کے حسن اور اعتدال کو عفت ( پاکدامنی ) سے تعبیر کرتے ہیں۔ اگر قوتِ غضب اعتدال سے بڑھ جائے تو اسے تھور ( کم عقلی پر مبنی دلیری ) کہتے ہیں اور اگر اس میں کمی اور ضعف ہو تو اسے بُزدلی اور کمزوری سے تعبیر کرتے ہیں۔ اگر شہوت کی قوت اعتدال سے بڑھ جائے تو اسے ہوس کہا جاتا ہے اور اگر کمی کی جانب مائل ہو تو جمود کہتے ہیں۔</w:t>
      </w:r>
    </w:p>
    <w:p>
      <w:pPr>
        <w:jc w:val="left"/>
      </w:pPr>
      <w:r>
        <w:rPr>
          <w:rFonts w:ascii="Jameel Noori Nastaleeq" w:hAnsi="Jameel Noori Nastaleeq"/>
          <w:i/>
          <w:color w:val="787878"/>
          <w:sz w:val="20"/>
        </w:rPr>
        <w:t>حوالہ: احیاء العلوم — جلد ۳، صفحہ ۲۵۱</w:t>
      </w:r>
    </w:p>
    <w:p>
      <w:pPr>
        <w:jc w:val="center"/>
      </w:pPr>
      <w:r>
        <w:rPr>
          <w:color w:val="C8B48C"/>
          <w:sz w:val="20"/>
        </w:rPr>
        <w:t>❖ ❖ ❖</w:t>
      </w:r>
    </w:p>
    <w:p>
      <w:pPr>
        <w:jc w:val="right"/>
      </w:pPr>
      <w:r>
        <w:rPr>
          <w:rFonts w:ascii="Jameel Noori Nastaleeq" w:hAnsi="Jameel Noori Nastaleeq"/>
          <w:b/>
          <w:color w:val="145A32"/>
          <w:sz w:val="28"/>
        </w:rPr>
        <w:t>✦ واقعہ نمبر ۵۶۷: ارشاد فرمایا ہے: وَ الْعَظِمِينَ الْغَيْظَ وَالْعَافِينَ عَنِ ا</w:t>
      </w:r>
    </w:p>
    <w:p>
      <w:pPr>
        <w:jc w:val="both"/>
      </w:pPr>
      <w:r>
        <w:rPr>
          <w:rFonts w:ascii="Jameel Noori Nastaleeq" w:hAnsi="Jameel Noori Nastaleeq"/>
          <w:sz w:val="24"/>
        </w:rPr>
        <w:t>ارشاد فرمایا ہے: وَ الْعَظِمِينَ الْغَيْظَ وَالْعَافِينَ عَنِ النَّاسِ ( پ )، ال عمران: ۱۳۴ ) ترجمہ کنز الایمان: اور غصہ پینے والے اور لوگوں سے در گزر کرنے والے۔ اور یہ ارشاد نہیں فرمایا: والفَقِدِینَ الْغَيْظَ یعنی وہ لوگ جن میں غصہ نہیں پایا جاتا۔ 179 ... مسلم، کتاب البر والصلة، باب من لعنة النبي ..... الخ، ص ۱۴۰۲، حدیث: ۲۶۰۱ بتغير خُلُق کی تبدیلی سےکیامرادہے؟ غضب اور خواہش کو حد اعتدال کی طرف پھیرنا کہ ان میں سے کوئی بھی عقل پر غالب نہ ہو بلکہ دونوں عقل کے ماتحت ہوں اور ان دونوں پر عقل کا غلبہ ہو یہ ممکن ہے اور خُلق ( عادت ) کی تبدیلی سے یہی مراد ہے۔ بسا اوقات انسان پر خواہشات کا غلبہ ہوتا ہے جس کی وجہ سے اس کی عقل اسے بُرے کاموں سے روکنے کی طاقت نہیں رکھتی اور وہ برائی میں بڑھ جاتا ہے تو عبادت وریاضت کے ذریعے وہ حد اعتدال</w:t>
      </w:r>
    </w:p>
    <w:p>
      <w:pPr>
        <w:jc w:val="left"/>
      </w:pPr>
      <w:r>
        <w:rPr>
          <w:rFonts w:ascii="Jameel Noori Nastaleeq" w:hAnsi="Jameel Noori Nastaleeq"/>
          <w:i/>
          <w:color w:val="787878"/>
          <w:sz w:val="20"/>
        </w:rPr>
        <w:t>حوالہ: احیاء العلوم — جلد ۳، صفحہ ۲۵۸</w:t>
      </w:r>
    </w:p>
    <w:p>
      <w:pPr>
        <w:jc w:val="center"/>
      </w:pPr>
      <w:r>
        <w:rPr>
          <w:color w:val="C8B48C"/>
          <w:sz w:val="20"/>
        </w:rPr>
        <w:t>❖ ❖ ❖</w:t>
      </w:r>
    </w:p>
    <w:p>
      <w:pPr>
        <w:jc w:val="right"/>
      </w:pPr>
      <w:r>
        <w:rPr>
          <w:rFonts w:ascii="Jameel Noori Nastaleeq" w:hAnsi="Jameel Noori Nastaleeq"/>
          <w:b/>
          <w:color w:val="145A32"/>
          <w:sz w:val="28"/>
        </w:rPr>
        <w:t>✦ واقعہ نمبر ۵۶۸: ایک شخص ہے جو کتابت میں مہارت چاہتا ہے کہ یہ اس کی صفتِ نف</w:t>
      </w:r>
    </w:p>
    <w:p>
      <w:pPr>
        <w:jc w:val="both"/>
      </w:pPr>
      <w:r>
        <w:rPr>
          <w:rFonts w:ascii="Jameel Noori Nastaleeq" w:hAnsi="Jameel Noori Nastaleeq"/>
          <w:sz w:val="24"/>
        </w:rPr>
        <w:t>ایک شخص ہے جو کتابت میں مہارت چاہتا ہے کہ یہ اس کی صفتِ نفسی اور عادت بن جائے تو اس کا طریقہ کار یہ ہے کہ وہ شروع میں اپنے ہاتھ سے مشق کرے اور ایک مدت تک کسی ماہر کاتب کی نقل کرتارہے۔ جب وہ مشتق شروع کرے گا تو شروع میں اسے پریشانی کا سامنا ہو گا لیکن آہستہ آہستہ جب وہ پابندی سے مشق کرتارہے گا تو یہ اس کے نفس میں راسخ ہو جائے گی یہاں تک کہ وہ اچھی کتابت کا عادی بن جائے گا حالا نکہ شروع میں اسے پریشانی کا سامنا تھا۔ اچھا کاتب وہی شخص بن سکتا ہے جو اچھی کتابت کی کوشش کرتا ہے اگر چہ شروع میں اسے پریشانی کا سامنا ہو تا ہے لیکن بعد میں اس کے دل تک اس کا اثر پہنچ جاتا ہے پھر دل سے اعضاء تک اس کا اثر منتقل ہوتا ہے یہاں تک کہ وہ طبعاً ایک اچھا کاتب بن جاتا ہے۔ اس طرح جو شخص فقیہہ ( عالم ) بنا چاہتا ہے تو اس کا طریقہ کار یہ ہے کہ وہ فقہائے کرام کے افعال کی پ</w:t>
      </w:r>
    </w:p>
    <w:p>
      <w:pPr>
        <w:jc w:val="left"/>
      </w:pPr>
      <w:r>
        <w:rPr>
          <w:rFonts w:ascii="Jameel Noori Nastaleeq" w:hAnsi="Jameel Noori Nastaleeq"/>
          <w:i/>
          <w:color w:val="787878"/>
          <w:sz w:val="20"/>
        </w:rPr>
        <w:t>حوالہ: احیاء العلوم — جلد ۳، صفحہ ۲۶۵</w:t>
      </w:r>
    </w:p>
    <w:p>
      <w:pPr>
        <w:jc w:val="center"/>
      </w:pPr>
      <w:r>
        <w:rPr>
          <w:color w:val="C8B48C"/>
          <w:sz w:val="20"/>
        </w:rPr>
        <w:t>❖ ❖ ❖</w:t>
      </w:r>
    </w:p>
    <w:p>
      <w:pPr>
        <w:jc w:val="right"/>
      </w:pPr>
      <w:r>
        <w:rPr>
          <w:rFonts w:ascii="Jameel Noori Nastaleeq" w:hAnsi="Jameel Noori Nastaleeq"/>
          <w:b/>
          <w:color w:val="145A32"/>
          <w:sz w:val="28"/>
        </w:rPr>
        <w:t>✦ واقعہ نمبر ۵۶۹: ایک بار کی اطاعت نفس کے تزکیہ اور تطہیر میں مُوسر نہیں ہو</w:t>
      </w:r>
    </w:p>
    <w:p>
      <w:pPr>
        <w:jc w:val="both"/>
      </w:pPr>
      <w:r>
        <w:rPr>
          <w:rFonts w:ascii="Jameel Noori Nastaleeq" w:hAnsi="Jameel Noori Nastaleeq"/>
          <w:sz w:val="24"/>
        </w:rPr>
        <w:t>ایک بار کی اطاعت نفس کے تزکیہ اور تطہیر میں مُوسر نہیں ہو سکتی لیکن تھوڑی عبادت کو حقیر نہ سمجھا جائے کہ تھوڑی مل کر بہت ہو جاتی اور اثر انداز ہوتی ہے۔ ہر عبادت مؤثر ہوتی ہے اگر چہ اس کا اثر پوشیدہ ہو بہر حال ثواب ضرور ملتا ہے کہ وہ تاثیر کے مقابلے میں ہوتا ہے اور معصیت کا بھی یہی حال ہے۔ کتنے ہی فقہ حاصل کرنے والے ایسے ہیں جو ایک دن کی چھٹی کو معمولی خیال کرتے ہیں پھر مسلسل چھٹیوں کے ذریعے نفس کو ایک ایک دن کا لالچ دیتے رہتے ہیں یہاں تک کہ ان کی طبیعت فقہ کو قبول کرنے سے انکار کر دیتی ہے، اسی طرح جو آدمی صغیرہ گناہوں کو معمولی خیال کرتا ہے اور نفس کو تو بہ کالالچ دیتار بہتا ہے حتی کہ اچانک وہ موت کا شکار ہو جات</w:t>
      </w:r>
    </w:p>
    <w:p>
      <w:pPr>
        <w:jc w:val="left"/>
      </w:pPr>
      <w:r>
        <w:rPr>
          <w:rFonts w:ascii="Jameel Noori Nastaleeq" w:hAnsi="Jameel Noori Nastaleeq"/>
          <w:i/>
          <w:color w:val="787878"/>
          <w:sz w:val="20"/>
        </w:rPr>
        <w:t>حوالہ: احیاء العلوم — جلد ۳، صفحہ ۲۶۶</w:t>
      </w:r>
    </w:p>
    <w:p>
      <w:pPr>
        <w:jc w:val="center"/>
      </w:pPr>
      <w:r>
        <w:rPr>
          <w:color w:val="C8B48C"/>
          <w:sz w:val="20"/>
        </w:rPr>
        <w:t>❖ ❖ ❖</w:t>
      </w:r>
    </w:p>
    <w:p>
      <w:pPr>
        <w:jc w:val="right"/>
      </w:pPr>
      <w:r>
        <w:rPr>
          <w:rFonts w:ascii="Jameel Noori Nastaleeq" w:hAnsi="Jameel Noori Nastaleeq"/>
          <w:b/>
          <w:color w:val="145A32"/>
          <w:sz w:val="28"/>
        </w:rPr>
        <w:t>✦ واقعہ نمبر ۵۷۰: منقول ہے کہ ایک بزرگ رخته الله تعالی علیہ نے اپنے نفس کو غصے س</w:t>
      </w:r>
    </w:p>
    <w:p>
      <w:pPr>
        <w:jc w:val="both"/>
      </w:pPr>
      <w:r>
        <w:rPr>
          <w:rFonts w:ascii="Jameel Noori Nastaleeq" w:hAnsi="Jameel Noori Nastaleeq"/>
          <w:sz w:val="24"/>
        </w:rPr>
        <w:t>منقول ہے کہ ایک بزرگ رخته الله تعالی علیہ نے اپنے نفس کو غصے سے چھٹکارا دلانا اور بُردباری کا عادی بنانا چاہا تو انہوں نے اس کا یہ طریقہ اختیار کیا کہ خود کو ایسے شخص کی ملازمت میں دیا جو انہیں لوگوں کے سامنے گالیاں دیا کر تا اس پر وہ بزرگ رختم اللہ تعالی علیہ صبر کا اظہار کرتے اور غصہ پی جاتے یہاں تک کہ بُردباری ان کی عادت بن گئی اور اسی پر ان کے لئے ضرب المثل مشہور ہو گئی۔ بزدلی اور دل کی کمزوری دور کرنے کا عِلاج ایک بزرگ رَحْمَةُ اللهِ تَعَالیٰ عَلَيْہ اپنے آپ میں بُزدلی اور دل کی کمزوری محسوس کیا کرتے تھے تو انہوں نے اپنے آپ میں وصف شُجاعت پیدا کرنے کے لئے یہ طریقہ اختیار کیا کہ جب سردیوں میں دریا کی موجیں خوب اٹھتیں تو وہ کشتی میں سوار ہو جاتے۔ ہندوستان کے پجاری سستی کا علاج یوں کرتے کہ وہ رات بھر ایک ہی طریقے پر کھڑے رہتے۔ بعض مشائخ کے بارے میں منقول ہے کہ وہ راہِ طریقت کی ابتدا میں قیام پرستی محسوس کرتے تو رات بھر سر کے بل کھڑے رہت</w:t>
      </w:r>
    </w:p>
    <w:p>
      <w:pPr>
        <w:jc w:val="left"/>
      </w:pPr>
      <w:r>
        <w:rPr>
          <w:rFonts w:ascii="Jameel Noori Nastaleeq" w:hAnsi="Jameel Noori Nastaleeq"/>
          <w:i/>
          <w:color w:val="787878"/>
          <w:sz w:val="20"/>
        </w:rPr>
        <w:t>حوالہ: احیاء العلوم — جلد ۳، صفحہ ۲۷۲</w:t>
      </w:r>
    </w:p>
    <w:p>
      <w:pPr>
        <w:jc w:val="center"/>
      </w:pPr>
      <w:r>
        <w:rPr>
          <w:color w:val="C8B48C"/>
          <w:sz w:val="20"/>
        </w:rPr>
        <w:t>❖ ❖ ❖</w:t>
      </w:r>
    </w:p>
    <w:p>
      <w:pPr>
        <w:jc w:val="right"/>
      </w:pPr>
      <w:r>
        <w:rPr>
          <w:rFonts w:ascii="Jameel Noori Nastaleeq" w:hAnsi="Jameel Noori Nastaleeq"/>
          <w:b/>
          <w:color w:val="145A32"/>
          <w:sz w:val="28"/>
        </w:rPr>
        <w:t>✦ واقعہ نمبر ۵۷۱: منقول ہے کہ انہوں نے مال کی محبت دور کرنے کا یہ علاج تجویز کیا</w:t>
      </w:r>
    </w:p>
    <w:p>
      <w:pPr>
        <w:jc w:val="both"/>
      </w:pPr>
      <w:r>
        <w:rPr>
          <w:rFonts w:ascii="Jameel Noori Nastaleeq" w:hAnsi="Jameel Noori Nastaleeq"/>
          <w:sz w:val="24"/>
        </w:rPr>
        <w:t>منقول ہے کہ انہوں نے مال کی محبت دور کرنے کا یہ علاج تجویز کیا کہ اپنا تمام مال بیچ کر اس کی قیمت دریا میں ڈال دی تاکہ مال کی تقسیم میں سخاوت کی بڑائی اور ریا کاری کا خوف نہ رہے۔ ان مثالوں کے ذریعے آپ جان گئے کہ دلوں کے علاج کا طریقہ کیا ہے یہاں ہماری غرض ہر بیماری کی دوا نہیں ہے کہ اس کا ذکر تو کتاب کے دیگر حصوں میں آئے گا بلکہ اس بات پر تنبیہ کرنا مقصود ہے کہ قاعدہ کلیہ یہ ہے کہ نفس جس چیز کی خواہش رکھتا اور جس طرف مائل ہوتا ہے اس کے خلاف کیا جائے۔ اسی کے متعلق اللہ مرد جن نے ارشاد فرمایا: وَأَمَّا مَنْ خَافَ مَقَامَ رَبِّهِ وَنَهَى النَّفْسَ عَنِ الْهَوَى ) فَإِنَّ الْجَنَّةَ هِيَ الْمَأْوَى ) ( ۱۳۰ النونت: ۳۱،۴۰ ) ترجمہ کنز الایمان: اور وہ جو اپنے رب کے حضور کھڑے ہونے سے ڈرا اور نفس کو خواہش سے روکا تو بے شک جنت ہی ٹھکانا ہے۔ مجاہدہ و نفس کشی کے سلسلے میں اصل اور اہم بات یہ ہے کہ جس چیز کا پختہ ارادہ کیا جائے اسے پورا کیا جائے اور جب</w:t>
      </w:r>
    </w:p>
    <w:p>
      <w:pPr>
        <w:jc w:val="left"/>
      </w:pPr>
      <w:r>
        <w:rPr>
          <w:rFonts w:ascii="Jameel Noori Nastaleeq" w:hAnsi="Jameel Noori Nastaleeq"/>
          <w:i/>
          <w:color w:val="787878"/>
          <w:sz w:val="20"/>
        </w:rPr>
        <w:t>حوالہ: احیاء العلوم — جلد ۳، صفحہ ۲۷۳</w:t>
      </w:r>
    </w:p>
    <w:p>
      <w:pPr>
        <w:jc w:val="center"/>
      </w:pPr>
      <w:r>
        <w:rPr>
          <w:color w:val="C8B48C"/>
          <w:sz w:val="20"/>
        </w:rPr>
        <w:t>❖ ❖ ❖</w:t>
      </w:r>
    </w:p>
    <w:p>
      <w:pPr>
        <w:jc w:val="right"/>
      </w:pPr>
      <w:r>
        <w:rPr>
          <w:rFonts w:ascii="Jameel Noori Nastaleeq" w:hAnsi="Jameel Noori Nastaleeq"/>
          <w:b/>
          <w:color w:val="145A32"/>
          <w:sz w:val="28"/>
        </w:rPr>
        <w:t>✦ واقعہ نمبر ۵۷۲: ایک مرتبہ حضرت سید نا سلمان فارسی رضی اللہ تعالی عنہ امیر ال</w:t>
      </w:r>
    </w:p>
    <w:p>
      <w:pPr>
        <w:jc w:val="both"/>
      </w:pPr>
      <w:r>
        <w:rPr>
          <w:rFonts w:ascii="Jameel Noori Nastaleeq" w:hAnsi="Jameel Noori Nastaleeq"/>
          <w:sz w:val="24"/>
        </w:rPr>
        <w:t>ایک مرتبہ حضرت سید نا سلمان فارسی رضی اللہ تعالی عنہ امیر المؤمنین حضرت سیدناعمر فاروق اعظم رضی اللہ تعالی عنہ کی خدمت میں حاضر ہوئے تو آپ نے ان سے پوچھا: اے سلمان رضی اللہ تعالی عنہ! مجھ میں کون سی بات آپ کو ناپسندیدہ معلوم ہوتی ہے؟ حضرت سیدنا سلمان فارسی رضی اللہ تَعَالٰی عَنْہ نے بتانے سے معذرت کی تو امیر المؤمنین رضی اللہ تعالیٰ عنہ نے با اصرار پوچھا جس پر انہوں نے عرض کی: ” مجھے یہ بات پہنچی ہے کہ آپ ایک دستر خوان پر دو کھانے جمع کرتے ہیں اور آپ کے پاس کپڑے کے دو جوڑے ہیں ایک دن میں پہنتے ہیں اور دوسرارات میں زیب تن کرتے ہیں۔ “ امیر المؤمنین حضرت سیدنا عمر فاروق اعظم رضی اللہ تعالی عنہ نے فرمایا: ” اس کے علاوہ کوئی اور بات؟ عرض کی: ” نہیں۔ “ اس پر آپ رضی اللہ تعالی عنہ نے فرمایا: ” ان دو باتوں کے متعلق آپ تسلی رکھئے۔ سيّدنا فاروق اعظم رَضِيَ اللهُ عَنْہ کی عاجزی: امیر المؤمنین حضرت سیدنا عمر فاروقِ اعظم رَضِيَ اللهُ تَعَالَى عَنْه حض</w:t>
      </w:r>
    </w:p>
    <w:p>
      <w:pPr>
        <w:jc w:val="left"/>
      </w:pPr>
      <w:r>
        <w:rPr>
          <w:rFonts w:ascii="Jameel Noori Nastaleeq" w:hAnsi="Jameel Noori Nastaleeq"/>
          <w:i/>
          <w:color w:val="787878"/>
          <w:sz w:val="20"/>
        </w:rPr>
        <w:t>حوالہ: احیاء العلوم — جلد ۳، صفحہ ۲۷۹</w:t>
      </w:r>
    </w:p>
    <w:p>
      <w:pPr>
        <w:jc w:val="center"/>
      </w:pPr>
      <w:r>
        <w:rPr>
          <w:color w:val="C8B48C"/>
          <w:sz w:val="20"/>
        </w:rPr>
        <w:t>❖ ❖ ❖</w:t>
      </w:r>
    </w:p>
    <w:p>
      <w:pPr>
        <w:jc w:val="right"/>
      </w:pPr>
      <w:r>
        <w:rPr>
          <w:rFonts w:ascii="Jameel Noori Nastaleeq" w:hAnsi="Jameel Noori Nastaleeq"/>
          <w:b/>
          <w:color w:val="145A32"/>
          <w:sz w:val="28"/>
        </w:rPr>
        <w:t>✦ واقعہ نمبر ۵۷۳: حکایت: صبر اور تقوی نے غلاموں کو بادشاہ بنادیا</w:t>
      </w:r>
    </w:p>
    <w:p>
      <w:pPr>
        <w:jc w:val="both"/>
      </w:pPr>
      <w:r>
        <w:rPr>
          <w:rFonts w:ascii="Jameel Noori Nastaleeq" w:hAnsi="Jameel Noori Nastaleeq"/>
          <w:sz w:val="24"/>
        </w:rPr>
        <w:t>جب نفس اس حالت کو پہنچ جائے گا تو اس وقت وہ پاک وصاف، نورانی، ہلکا پھلکا اور روحانی ہو جائے گا پھر وہ نیکیوں کے میدان میں دوڑے گا اور عبادت کے راستوں میں اس طرح چلے گا جس طرح تیز رفتار گھوڑا میدان میں بھاگتا ہے اور وہ ایسا ہو جائے گا جیسے بادشاہ باغ میں سیر کرتا ہے۔ انسان کے تین دشمن: حضرت سیدنا یحیی بن معاذر ازی عَلَيْهِ رَحْمَةُ اللهِ الهَادِی فرماتے ہیں: انسان کے تین دشمن ہیں: ( ۱ ) دنیا ( ۲ ) شیطان اور ( ۳ ) نفس، لہذا دنیا سے کنارہ کشی اختیار کر کے، شیطان کی مخالفت کر کے اور نفس کی خواہشات کو ترک کر کے اس سے محفوظ رہے۔ ایک دانا کاقول ایک دانا عقل مند ) کا قول ہے کہ جس پر اس کا نفس غالب ہو جاتا ہے تو وہ نفسانی شہوات کے کنویں میں قید اور نفسانی خواہشات کے قید خانے میں محصور ہو جاتا ہے، اس کی حالت یہ ہوتی ہے کہ وہ مغلوب ہو چکا ہوتا ہے، اسے بیڑیاں پہنادی جاتی ہیں، اس کی لگام نفس کے ہاتھوں میں ہوتی ہے اور وہ جس طرح چاہتا ہے اسے لئے پھرتا ہے اور جب یہ حالت ہو جاتی ہے تو اس کا دل فوائد حاصل کرنے سے رُک جاتا ہے۔ حضرت سیدنا جعفر بن حمید عَلَيْهِ رَحْمة الله المجید فرماتے ہیں: علما اور حکما کا اس بات پر اتفاق ہے کہ اخروی نعمتوں کا حصول دنیاوی نعمتوں کو چھوڑے بغیر نہیں ہوتا۔ حضرت سیدنا ابو یکی ورّاق عَلَيْهِ رَحمة الله الزراق فرماتے ہیں: جس نے اپنے اعضاء کو خواہشات کے ذریعے راضی کیا اس نے اپنے دل میں ندامتوں کے درخت لگائے۔ حضرت سیدنا وہیب بن ورد رخنہ اللہ تعالی علیہ سے منقول ہے کہ ایک روٹی سے جو کچھ زائد ہے وہ خواہش ہے اور جو خواہشات سے محبت رکھتا ہے وہ ذلت ورسوائی کی تیاری کرلے۔ حکایت صبر اور تقوی نے غلاموں کو بادشاہ بنادیا منقول ہے کہ حضرت سیدنا یوسف عَلى نَبِيِّنَا وَ عَلَيْهِ الصلوة و السلام مصر کے بادشاہ بننے کے بعد ایک مرتبہ 12 ہزار کے لشکر کے ساتھ پیدل جا رہے تھے کہ حضرت سید تنازلیخارضِی اللہ تعالی عنھا ایک ٹیلے پر بیٹھی کہنے لگیں: پاک ہے وہ ذات جس نے بادشاہوں کو ان کے گناہوں کی وجہ سے غلام بنادیا اور فساد کرنے والوں کی یہی سزا ہے اور صبر و تقوی نے غلاموں کو بادشاہ بنا دیا۔ یہ سن کر حضرت سیدنا یوسف عَلَى نَبِيِّنَاوَ عَلَيْهِ الصَّلوةُ وَ السَّلَام نے فرمایا جیسا کہ قرآن کریم میں ہے: إِنَّهُ مَنْ يَتَّقِ وَيَصْبِرْ فَإِنَّ اللَّهَ لَا يُضِيعُ أَجْرَ الْمُحْسِنِينَ ( ٢ ) ( پ ۱۳ یوسف: ۹۰ ) ترجمہ کنزالایمان: بے شک جو پرہیز گاری اور صبر کرے تو اللہ نیکوں کا نیگ ( اجر ) ضائع نہیں کرتا۔ حکایت نفس کی بیماری کا علاج کیسے ممکن ہو؟ سید الطائفہ حضرت سیدنا جنید بغدادی عَلَيْهِ رَحْمة اللہ الہادی فرماتے ہیں: ایک مرتبہ میں رات میں بیدار ہو کر اپنے وظیفہ میں مشغول ہو گیا لیکن میں نے اپنے وظیفے میں وہ حلاوت ( مٹھاس نہ پائی جو پایا کرتا تھا۔ چنانچہ میں نے سونے کا ارادہ کیا مگر سونہ سکا اور بیٹھناچاہا لیکن بیٹھ بھی نہ سکا تو باہر نکل گیا، کیا دیکھتا ہوں کہ ایک شخص کمبل میں لپٹا ہوا راستے میں بیٹھا ہے جب اس نے میری آہٹ سنی تو کہا: اے ابو القاسم! ذرا میرے پاس تشریف لائیے۔ میں نے کہا: سیدی! آپ سے ملاقات کا وقت توسطے نہیں تھا پھر یہ ملاقات کیسی؟ کہا: ملاقات تو پہلے ہی سے طے تھی کہ جب میں نے اللہ عزوجل سے سوال کیا کہ وہ آپ کے دل کو میرے لئے حرکت دے۔ میں نے کہا: یہ تو اللہ عزوجل نے کر دیا اب آپ کو کیا حاجت ہے؟ کہا: نفس کی بیماری کا علاج کیسے ممکن ہے؟ میں نے کہا: جب تم نفس کی خواہش میں اس کی مخالفت کرو۔ یہ سن کر وہ اپنے نفس سے کہنے لگا: میں نے تجھے سات مرتبہ یہی جواب دیا لیکن تو نے انکار کر دیا اور کہا: میں تو جنید بغدادی علیہ رحمہ اللہ الھادی سے ہی اس کا جواب سنوں گا۔ یہ کہہ کر وہ شخص چلا گیا اور میں اسے پہچان نہ سکا۔ حضرت سید نایز ید رقاشی عَليْهِ رحمة الله الکلی فرمایا کرتے: مجھے دنیا میں ٹھنڈا پانی نہ دو کہ کہیں میں اس کے سبب آخرت میں اس سے محروم نہ ہو جاؤں۔ کب گفتگوکروں؟ ایک شخص نے حضرت سیدنا عمر بن عبد العزيز عليه رحمة الله العزیز سے پوچھا: میں گفتگو کب کروں؟ فرمایا:</w:t>
      </w:r>
    </w:p>
    <w:p>
      <w:pPr>
        <w:jc w:val="left"/>
      </w:pPr>
      <w:r>
        <w:rPr>
          <w:rFonts w:ascii="Jameel Noori Nastaleeq" w:hAnsi="Jameel Noori Nastaleeq"/>
          <w:i/>
          <w:color w:val="787878"/>
          <w:sz w:val="20"/>
        </w:rPr>
        <w:t>حوالہ: احیاء العلوم، جلد ۳، صفحہ ۲۸۵ تا ۲۸۶</w:t>
      </w:r>
    </w:p>
    <w:p>
      <w:pPr>
        <w:jc w:val="center"/>
      </w:pPr>
      <w:r>
        <w:rPr>
          <w:color w:val="C8B48C"/>
          <w:sz w:val="20"/>
        </w:rPr>
        <w:t>❖ ❖ ❖</w:t>
      </w:r>
    </w:p>
    <w:p>
      <w:pPr>
        <w:jc w:val="right"/>
      </w:pPr>
      <w:r>
        <w:rPr>
          <w:rFonts w:ascii="Jameel Noori Nastaleeq" w:hAnsi="Jameel Noori Nastaleeq"/>
          <w:b/>
          <w:color w:val="145A32"/>
          <w:sz w:val="28"/>
        </w:rPr>
        <w:t>✦ واقعہ نمبر ۵۷۴: حکایت: نفس کی بیماری کا علاج کیسے ممکن ہو؟</w:t>
      </w:r>
    </w:p>
    <w:p>
      <w:pPr>
        <w:jc w:val="both"/>
      </w:pPr>
      <w:r>
        <w:rPr>
          <w:rFonts w:ascii="Jameel Noori Nastaleeq" w:hAnsi="Jameel Noori Nastaleeq"/>
          <w:sz w:val="24"/>
        </w:rPr>
        <w:t>لگیں: پاک ہے وہ ذات جس نے بادشاہوں کو ان کے گناہوں کی وجہ سے غلام بنادیا اور فساد کرنے والوں کی یہی سزا ہے اور صبر و تقوی نے غلاموں کو بادشاہ بنا دیا۔ یہ سن کر حضرت سیدنا یوسف عَلَى نَبِيِّنَاوَ عَلَيْهِ الصَّلوةُ وَ السَّلَام نے فرمایا جیسا کہ قرآن کریم میں ہے: إِنَّهُ مَنْ يَتَّقِ وَيَصْبِرْ فَإِنَّ اللَّهَ لَا يُضِيعُ أَجْرَ الْمُحْسِنِينَ ( ٢ ) ( پ ۱۳ یوسف: ۹۰ ) ترجمہ کنزالایمان: بے شک جو پرہیز گاری اور صبر کرے تو اللہ نیکوں کا نیگ ( اجر ) ضائع نہیں کرتا۔ حکایت نفس کی بیماری کا علاج کیسے ممکن ہو؟ سید الطائفہ حضرت سیدنا جنید بغدادی عَلَيْهِ رَحْمة اللہ الہادی فرماتے ہیں: ایک مرتبہ میں رات میں بیدار ہو کر اپنے وظیفہ میں مشغول ہو گیا لیکن میں نے اپنے وظیفے میں وہ حلاوت ( مٹھاس نہ پائی جو پایا کرتا تھا۔ چنانچہ میں نے سونے کا ارادہ کیا مگر سونہ سکا اور بیٹھناچاہا لیکن بیٹھ بھی نہ سکا تو باہر نکل گیا، کیا دیکھتا ہوں کہ ایک شخص کمبل میں لپٹا ہوا راستے میں بیٹھا ہے جب اس نے میری آہٹ سنی تو کہا: اے ابو القاسم! ذرا میرے پاس تشریف لائیے۔ میں نے کہا: سیدی! آپ سے ملاقات کا وقت توسطے نہیں تھا پھر یہ ملاقات کیسی؟ کہا: ملاقات تو پہلے ہی سے طے تھی کہ جب میں نے اللہ عزوجل سے سوال کیا کہ وہ آپ کے دل کو میرے لئے حرکت دے۔ میں نے کہا: یہ تو اللہ عزوجل نے کر دیا اب آپ کو کیا حاجت ہے؟ کہا: نفس کی بیماری کا علاج کیسے ممکن ہے؟ میں نے کہا: جب تم نفس کی خواہش میں اس کی مخالفت کرو۔ یہ سن کر وہ اپنے نفس سے کہنے لگا: میں نے تجھے سات مرتبہ یہی جواب دیا لیکن تو نے انکار کر دیا اور کہا: میں تو جنید بغدادی علیہ رحمہ اللہ الھادی سے ہی اس کا جواب سنوں گا۔ یہ کہہ کر وہ شخص چلا گیا اور میں اسے پہچان نہ سکا۔ حضرت سید نایز ید رقاشی عَليْهِ رحمة الله الکلی فرمایا کرتے: مجھے دنیا میں ٹھنڈا پانی نہ دو کہ کہیں میں اس کے سبب آخرت میں اس سے محروم نہ ہو جاؤں۔ کب گفتگوکروں؟ ایک شخص نے حضرت سیدنا عمر بن عبد العزيز عليه رحمة الله العزیز سے پوچھا: میں گفتگو کب کروں؟ فرمایا:</w:t>
      </w:r>
    </w:p>
    <w:p>
      <w:pPr>
        <w:jc w:val="left"/>
      </w:pPr>
      <w:r>
        <w:rPr>
          <w:rFonts w:ascii="Jameel Noori Nastaleeq" w:hAnsi="Jameel Noori Nastaleeq"/>
          <w:i/>
          <w:color w:val="787878"/>
          <w:sz w:val="20"/>
        </w:rPr>
        <w:t>حوالہ: احیاء العلوم، جلد ۳، صفحہ ۲۸۶</w:t>
      </w:r>
    </w:p>
    <w:p>
      <w:pPr>
        <w:jc w:val="center"/>
      </w:pPr>
      <w:r>
        <w:rPr>
          <w:color w:val="C8B48C"/>
          <w:sz w:val="20"/>
        </w:rPr>
        <w:t>❖ ❖ ❖</w:t>
      </w:r>
    </w:p>
    <w:p>
      <w:pPr>
        <w:jc w:val="right"/>
      </w:pPr>
      <w:r>
        <w:rPr>
          <w:rFonts w:ascii="Jameel Noori Nastaleeq" w:hAnsi="Jameel Noori Nastaleeq"/>
          <w:b/>
          <w:color w:val="145A32"/>
          <w:sz w:val="28"/>
        </w:rPr>
        <w:t>✦ واقعہ نمبر ۵۷۵: حکایت: انار کی خواہش</w:t>
      </w:r>
    </w:p>
    <w:p>
      <w:pPr>
        <w:jc w:val="both"/>
      </w:pPr>
      <w:r>
        <w:rPr>
          <w:rFonts w:ascii="Jameel Noori Nastaleeq" w:hAnsi="Jameel Noori Nastaleeq"/>
          <w:sz w:val="24"/>
        </w:rPr>
        <w:t>حکایت: انارکی خوابش حضرت سیدنا ابراہیم خواص عَلَيْهِ رَحْمَةُ اللهِ الرّزاق فرماتے ہیں: ایک مرتبہ میں جَبَلِ لکام ( نامی پہاڑ ) پر تھا میں نے انار دیکھا تو دل میں اس کی خواہش پیدا ہوئی، میں نے ایک انار لے کر توڑا تو وہ کھٹا نکلا میں اسے چھوڑ کر چلا گیا پھر میں نے ایک شخص کو زمین پر لیٹے دیکھا اس پر بھڑیں ( ایک قسم کا زرد، پردار کیڑا جس کے ڈنک میں زہر ہوتا ہے ) جمع تھیں۔ میں نے اسے سلام کیا تو اس نے جواباً کہا: وَعَلَيْكَ السَّلَام يا ابراهیم یعنی اے ابراہیم! تم پر بھی سلام ہو۔ میں نے کہا: آپ نے مجھے کیسے پہچانا؟ اس نے کہا: جو اللہ عَزَّ وَجَلَّ کو پہچان لیتا ہے اس پر کوئی چیز مخفی نہیں رہتی۔ میں نے کہا: جب اللہ عزوجل سے آپ کا ایسا تعلق ہے تو آپ اس کی بارگاہ میں دعا کیوں نہیں کرتے کہ وہ آپ سے ان بھڑوں کو دور کر دے۔ اس نے کہا: آپ کا بھی اللہ عزوجل سے تعلق ہے پھر آپ نے اللہ عزوجل سے یہ دعا کیوں نہ کی کہ وہ آپ سے انار کی خواہش دور کر دے۔ بھڑوں سے پہنچنے والی تکلیف تو دنیاوی ہے لیکن انار کی خواہش سے پہنچنے والا رنج اُخروی ہے۔ حضرت سیدنا ابراہیم خواص عليه رحمت الله الزراق فرماتے ہیں: میں اسے چھوڑ کر آگے چلا گیا۔ 40 سال سے نفس کی بات نہیں مانی: حضرت سید ناسری سقطی عَلَيْهِ رَحمه اللهہ القوی فرماتے ہیں: 40 سال سے میرا نفس مطالبہ کر رہا ہے کہ میں روٹی کو کھجور کے شیرے میں تر کر کے کھاؤں لیکن میں نے اس کی بات نہیں مانی۔ فائده معلوم ہوا کہ راہ آخرت کے مسافر کے لئے دل کی اصلاح اس وقت تک ممکن نہیں ہوتی جب تک آدمی اپنے نفس کو مباح چیزوں کی لذت سے نہ روکے کیونکہ جب نفس کو بعض مباح چیزوں سے روکا نہ جائے تو وہ ممنوعات میں پڑ جاتا ہے جیسے جو شخص اپنی زبان کو غیبت اور فضول کلام سے روکنا چاہتا ہو تو اس پر لازم ہے کہ وہ ذکر اللہ اور دین کی باتوں کے علاوہ خاموشی اختیار کئے رکھے یہاں تک کہ اس سے ( فضول ) گفتگو کی خواہش ختم ہو جائے اور وہ صرف حق بات ہی کرے اب اس کی خاموشی بھی عبادت ہو گی اور گفتگو بھی۔</w:t>
      </w:r>
    </w:p>
    <w:p>
      <w:pPr>
        <w:jc w:val="left"/>
      </w:pPr>
      <w:r>
        <w:rPr>
          <w:rFonts w:ascii="Jameel Noori Nastaleeq" w:hAnsi="Jameel Noori Nastaleeq"/>
          <w:i/>
          <w:color w:val="787878"/>
          <w:sz w:val="20"/>
        </w:rPr>
        <w:t>حوالہ: احیاء العلوم، جلد ۳، صفحہ ۲۸۹</w:t>
      </w:r>
    </w:p>
    <w:p>
      <w:pPr>
        <w:jc w:val="center"/>
      </w:pPr>
      <w:r>
        <w:rPr>
          <w:color w:val="C8B48C"/>
          <w:sz w:val="20"/>
        </w:rPr>
        <w:t>❖ ❖ ❖</w:t>
      </w:r>
    </w:p>
    <w:p>
      <w:pPr>
        <w:jc w:val="right"/>
      </w:pPr>
      <w:r>
        <w:rPr>
          <w:rFonts w:ascii="Jameel Noori Nastaleeq" w:hAnsi="Jameel Noori Nastaleeq"/>
          <w:b/>
          <w:color w:val="145A32"/>
          <w:sz w:val="28"/>
        </w:rPr>
        <w:t>✦ واقعہ نمبر ۵۷۶: حسنِ اخلاق کے متعلق پانچ حکایات: (۱) ظلم کرنے والے کو بھی دعا دی</w:t>
      </w:r>
    </w:p>
    <w:p>
      <w:pPr>
        <w:jc w:val="both"/>
      </w:pPr>
      <w:r>
        <w:rPr>
          <w:rFonts w:ascii="Jameel Noori Nastaleeq" w:hAnsi="Jameel Noori Nastaleeq"/>
          <w:sz w:val="24"/>
        </w:rPr>
        <w:t>منقول ہے کہ یہ دعا آپ صلی اللہ تعالی علیہ والہ وسلم نے غزوہ اُحد کے دن فرمائی تھی اسی لئے اللہ عزوجل نے آپ کے متعلق یہ آیتِ مقدسہ نازل فرمائی: وَإِنَّكَ لَعَلَى خُلُقٍ عَظِيمٍ ( ) ( ۲۹ ) القلم: ۴ ) ترجمہ کنزالایمان: اور بے شک تمہاری خُو بو بڑی شان کی ہے۔ حُسنِ اخلاق کے متعلق پانچ حکایات ( 1 ) ... ظلم کرنے والے کوبھی دعادی: ایک مرتبہ حضرت سیدنا ابراہیم بن ادہم علیه رحمه الله الاثرہ کسی صحرا کی طرف تشریف لے گئے تو ایک سپاہی ملا اس نے کہا تم غلام ہو؟ فرمایا: ہاں! اس نے کہا: بستی کس طرف ہے؟ آپ رحمہ اللہ تعالی علیہ نے قبرستان کی طرف اشارہ فرمایا۔ سپاہی نے کہا: میں بستی کے متعلق پوچھ رہا ہوں۔ فرمایا: وہ تو قبرستان ہی ہے۔ یہ سن کر اسے غصہ آگیا اور اس نے کوڑا آپ کے سر پر دے مارا اور زخمی کر کے آپ رَحْمَةُ اللهِ تَعَالى عَلَيْه کو شہر کی طرف لے گیا۔ آپ کے اصحاب نے دیکھ کر پوچھا: یہ کیا ہوا؟ سپاہی نے ماجرا بیان کر دیا۔ انہوں نے سپاہی کو بتایا یہ تو زمانے کے ولی ) حضرت سیدنا ابراہیم بن ادہم عليه رحمة الله الانہ ہیں۔ یہ سن کر وہ گھوڑے سے اترا اور آپ کے ہاتھ پاؤں چومتے ہوئے معذرت کرنے لگا۔ آپ رَحْمَۃ اللہ تعالی علیہ سے پوچھا گیا: آپ نے یہ کیوں کہا کہ میں غلام ہوں۔ فرمایا: اس ( سپاہی ) نے مجھ سے یہ نہیں پوچھا کہ تم کس کے غلام ہو؟ بلکہ صرف یہ پوچھا کہ تم غلام ہو تو میں نے کہا: ہاں! کیونکہ میں رب تعالیٰ کا غلام ہوں۔ جب اس نے میرے سر پر مارا تو میں نے اللہ عزوجل سے اس کے لئے جنت کا سوال کیا۔ عرض کی گئی: اس نے آپ پر ظلم کیا تو آپ نے اس کے لئے دعا کیوں مانگی؟ فرمایا: مجھے یہ معلوم تھا کہ مجھے تکلیف برداشت کرنے پر اجر ملے گا تو میں نے یہ مناسب نہ جانا کہ مجھے تو اجر ملے اور وہ عذاب میں گرفتار ہو جائے۔ ( 2 ) ... حُسن اخلاق كا عظیم الشان مظاہرہ حضرت سیدنا ابو عثمان جیر ی عليه رحمة الله الوی کو ایک دعوت میں بلایا گیا، میزبان آپ کے حُسن اخلاق کا تجربہ کرنا چاہتا تھا، لہذا جب آپ میزبان کے گھر پہنچے تو اس نے آپ سے کہا: مجھ سے دعوت کا انتظام نہیں</w:t>
      </w:r>
    </w:p>
    <w:p>
      <w:pPr>
        <w:jc w:val="left"/>
      </w:pPr>
      <w:r>
        <w:rPr>
          <w:rFonts w:ascii="Jameel Noori Nastaleeq" w:hAnsi="Jameel Noori Nastaleeq"/>
          <w:i/>
          <w:color w:val="787878"/>
          <w:sz w:val="20"/>
        </w:rPr>
        <w:t>حوالہ: احیاء العلوم، جلد ۳، صفحہ ۳۰۰</w:t>
      </w:r>
    </w:p>
    <w:p>
      <w:pPr>
        <w:jc w:val="center"/>
      </w:pPr>
      <w:r>
        <w:rPr>
          <w:color w:val="C8B48C"/>
          <w:sz w:val="20"/>
        </w:rPr>
        <w:t>❖ ❖ ❖</w:t>
      </w:r>
    </w:p>
    <w:p>
      <w:pPr>
        <w:jc w:val="right"/>
      </w:pPr>
      <w:r>
        <w:rPr>
          <w:rFonts w:ascii="Jameel Noori Nastaleeq" w:hAnsi="Jameel Noori Nastaleeq"/>
          <w:b/>
          <w:color w:val="145A32"/>
          <w:sz w:val="28"/>
        </w:rPr>
        <w:t>✦ واقعہ نمبر ۵۷۷: حسنِ اخلاق کے متعلق پانچ حکایات: (۲) حسنِ اخلاق کا عظیم الشان مظاہرہ</w:t>
      </w:r>
    </w:p>
    <w:p>
      <w:pPr>
        <w:jc w:val="both"/>
      </w:pPr>
      <w:r>
        <w:rPr>
          <w:rFonts w:ascii="Jameel Noori Nastaleeq" w:hAnsi="Jameel Noori Nastaleeq"/>
          <w:sz w:val="24"/>
        </w:rPr>
        <w:t>منقول ہے کہ یہ دعا آپ صلی اللہ تعالی علیہ والہ وسلم نے غزوہ اُحد کے دن فرمائی تھی اسی لئے اللہ عزوجل نے آپ کے متعلق یہ آیتِ مقدسہ نازل فرمائی: وَإِنَّكَ لَعَلَى خُلُقٍ عَظِيمٍ ( ) ( ۲۹ ) القلم: ۴ ) ترجمہ کنزالایمان: اور بے شک تمہاری خُو بو بڑی شان کی ہے۔ حُسنِ اخلاق کے متعلق پانچ حکایات ( 1 ) ... ظلم کرنے والے کوبھی دعادی: ایک مرتبہ حضرت سیدنا ابراہیم بن ادہم علیه رحمه الله الاثرہ کسی صحرا کی طرف تشریف لے گئے تو ایک سپاہی ملا اس نے کہا تم غلام ہو؟ فرمایا: ہاں! اس نے کہا: بستی کس طرف ہے؟ آپ رحمہ اللہ تعالی علیہ نے قبرستان کی طرف اشارہ فرمایا۔ سپاہی نے کہا: میں بستی کے متعلق پوچھ رہا ہوں۔ فرمایا: وہ تو قبرستان ہی ہے۔ یہ سن کر اسے غصہ آگیا اور اس نے کوڑا آپ کے سر پر دے مارا اور زخمی کر کے آپ رَحْمَةُ اللهِ تَعَالى عَلَيْه کو شہر کی طرف لے گیا۔ آپ کے اصحاب نے دیکھ کر پوچھا: یہ کیا ہوا؟ سپاہی نے ماجرا بیان کر دیا۔ انہوں نے سپاہی کو بتایا یہ تو زمانے کے ولی ) حضرت سیدنا ابراہیم بن ادہم عليه رحمة الله الانہ ہیں۔ یہ سن کر وہ گھوڑے سے اترا اور آپ کے ہاتھ پاؤں چومتے ہوئے معذرت کرنے لگا۔ آپ رَحْمَۃ اللہ تعالی علیہ سے پوچھا گیا: آپ نے یہ کیوں کہا کہ میں غلام ہوں۔ فرمایا: اس ( سپاہی ) نے مجھ سے یہ نہیں پوچھا کہ تم کس کے غلام ہو؟ بلکہ صرف یہ پوچھا کہ تم غلام ہو تو میں نے کہا: ہاں! کیونکہ میں رب تعالیٰ کا غلام ہوں۔ جب اس نے میرے سر پر مارا تو میں نے اللہ عزوجل سے اس کے لئے جنت کا سوال کیا۔ عرض کی گئی: اس نے آپ پر ظلم کیا تو آپ نے اس کے لئے دعا کیوں مانگی؟ فرمایا: مجھے یہ معلوم تھا کہ مجھے تکلیف برداشت کرنے پر اجر ملے گا تو میں نے یہ مناسب نہ جانا کہ مجھے تو اجر ملے اور وہ عذاب میں گرفتار ہو جائے۔ ( 2 ) ... حُسن اخلاق كا عظیم الشان مظاہرہ حضرت سیدنا ابو عثمان جیر ی عليه رحمة الله الوی کو ایک دعوت میں بلایا گیا، میزبان آپ کے حُسن اخلاق کا تجربہ کرنا چاہتا تھا، لہذا جب آپ میزبان کے گھر پہنچے تو اس نے آپ سے کہا: مجھ سے دعوت کا انتظام نہیں ہو سکا۔ یہ سن آپ واپس لوٹ آئے۔ ابھی آپ تھوڑی دور ہی گئے تھے کہ میزبان دوبارہ بلانے آگیا، آپ دوبارہ اس کے ساتھ تشریف لے گئے تو اس نے دوبارہ کہا: لوٹ جائیے مجھ سے اہتمام نہیں ہو سکا۔ آپ لوٹ آئے، وہ تیسری مرتبہ آپ کو بلانے آ گیا جب آپ اس کے پاس پہنچے تو اس نے پھر کہا: لوٹ جائیے وقت مقررہ پر تشریف لائیے گا۔ آپ لوٹ آئے دروازے تک پہنچے تو وہ پھر بلانے آگیا پھر اس نے پہلے کی مثل یہی بات کہی کہ اہتمام نہیں ہو سکا۔ آپ یہ سن کر لوٹ آئے اس طرح کئی مرتبہ اس نے آپ کے ساتھ یہ معاملہ کیا لیکن آپ کے ماتھے پر شکن تک نہ آئی یہ دیکھ کر میزبان آپ کے قدموں پر گر پڑا اور کہنے لگا: میں تو بس آپ کا امتحان لینا چاہ رہا تھا کہ آپ کس قدر محسنِ اخلاق کے مالک ہیں۔ یہ سن کر حضرت سیدنا ابو عثمان حیری عَلَيْهِ رَحْمَةُ اللهِ الولی نے ( عاجزی کرتے ہوئے ) فرمایا: یہ تو کتے کی عادت کہ جب اسے بلایا جائے تو آ جاتا ہے جب دُھتکارا جائے تو چلا جاتا ہے۔ ( 3 ) ... راکھ ڈالنےوالے کوکچھ نہ کہا: حضرت سیدنا ابو عثمان جیری عَلَيْهِ رَحمة اللہ الولی کے متعلق یہ واقعہ بھی منقول ہے کہ ایک مرتبہ آپ ایک گلی سے گزرے تو کسی نے آپ پر راکھ پھینک دی۔ آپ اپنی سواری سے اترے اور سجدہ شکر بجالائے پھر اپنے کپڑوں سے راکھ جھاڑنے لگے اور راکھ ڈالنے والے کو کچھ نہ کہا۔ آپ سے کہا گیا کہ آپ راکھ ڈالنے والے کو جھڑکتے کیوں نہیں؟ تو آپ رَحْمَةُ الله تعالی علیہ نے ( عاجزی کرتے ہوئے ) فرمایا: جو جہنم کی آگ کا مستحق ہو اس پر راکھ پڑے تو اسے غصے میں نہیں آنا چاہئے۔ ( 4 ) ... سانولی رنگت والے مروی ہے کہ حضرت سیدنا علی بن موسی رضا رحمہ اللہ تعالیٰ علیہ کا رنگ سانولا تھا کیونکہ ان کی والدہ سیاہ فام تھیں۔ رہائش نیشاپور میں تھی۔ آپ کے گھر کے دروازے پر ایک حمام تھا۔ جب آپ حمام میں داخل ہو نا چاہتے تو آپ کے لئے حمام خالی کر دیا جاتا۔ ایک مرتبہ ایسا ہوا کہ آپ رحمہ اللہ تعالی علیه حمام میں داخل ہوئے تو حمام والا بے خبری میں حمام کا دروازہ بند کر کے اپنے کسی کام سے چلا گیا۔ اسی دواران ایک دیہاتی آیا اور دروازہ کھول کر اندر داخل ہو گیا اس نے آپ کو دیکھا تو حمام کا خادم خیال کرتے ہوئے کہا: اٹھو اور میرے</w:t>
      </w:r>
    </w:p>
    <w:p>
      <w:pPr>
        <w:jc w:val="left"/>
      </w:pPr>
      <w:r>
        <w:rPr>
          <w:rFonts w:ascii="Jameel Noori Nastaleeq" w:hAnsi="Jameel Noori Nastaleeq"/>
          <w:i/>
          <w:color w:val="787878"/>
          <w:sz w:val="20"/>
        </w:rPr>
        <w:t>حوالہ: احیاء العلوم، جلد ۳، صفحہ ۳۰۰ تا ۳۰۱</w:t>
      </w:r>
    </w:p>
    <w:p>
      <w:pPr>
        <w:jc w:val="center"/>
      </w:pPr>
      <w:r>
        <w:rPr>
          <w:color w:val="C8B48C"/>
          <w:sz w:val="20"/>
        </w:rPr>
        <w:t>❖ ❖ ❖</w:t>
      </w:r>
    </w:p>
    <w:p>
      <w:pPr>
        <w:jc w:val="right"/>
      </w:pPr>
      <w:r>
        <w:rPr>
          <w:rFonts w:ascii="Jameel Noori Nastaleeq" w:hAnsi="Jameel Noori Nastaleeq"/>
          <w:b/>
          <w:color w:val="145A32"/>
          <w:sz w:val="28"/>
        </w:rPr>
        <w:t>✦ واقعہ نمبر ۵۷۸: حسنِ اخلاق کے متعلق پانچ حکایات: (۳) راکھ ڈالنے والے کو کچھ نہ کہا</w:t>
      </w:r>
    </w:p>
    <w:p>
      <w:pPr>
        <w:jc w:val="both"/>
      </w:pPr>
      <w:r>
        <w:rPr>
          <w:rFonts w:ascii="Jameel Noori Nastaleeq" w:hAnsi="Jameel Noori Nastaleeq"/>
          <w:sz w:val="24"/>
        </w:rPr>
        <w:t>ہو سکا۔ یہ سن آپ واپس لوٹ آئے۔ ابھی آپ تھوڑی دور ہی گئے تھے کہ میزبان دوبارہ بلانے آگیا، آپ دوبارہ اس کے ساتھ تشریف لے گئے تو اس نے دوبارہ کہا: لوٹ جائیے مجھ سے اہتمام نہیں ہو سکا۔ آپ لوٹ آئے، وہ تیسری مرتبہ آپ کو بلانے آ گیا جب آپ اس کے پاس پہنچے تو اس نے پھر کہا: لوٹ جائیے وقت مقررہ پر تشریف لائیے گا۔ آپ لوٹ آئے دروازے تک پہنچے تو وہ پھر بلانے آگیا پھر اس نے پہلے کی مثل یہی بات کہی کہ اہتمام نہیں ہو سکا۔ آپ یہ سن کر لوٹ آئے اس طرح کئی مرتبہ اس نے آپ کے ساتھ یہ معاملہ کیا لیکن آپ کے ماتھے پر شکن تک نہ آئی یہ دیکھ کر میزبان آپ کے قدموں پر گر پڑا اور کہنے لگا: میں تو بس آپ کا امتحان لینا چاہ رہا تھا کہ آپ کس قدر محسنِ اخلاق کے مالک ہیں۔ یہ سن کر حضرت سیدنا ابو عثمان حیری عَلَيْهِ رَحْمَةُ اللهِ الولی نے ( عاجزی کرتے ہوئے ) فرمایا: یہ تو کتے کی عادت کہ جب اسے بلایا جائے تو آ جاتا ہے جب دُھتکارا جائے تو چلا جاتا ہے۔ ( 3 ) ... راکھ ڈالنےوالے کوکچھ نہ کہا: حضرت سیدنا ابو عثمان جیری عَلَيْهِ رَحمة اللہ الولی کے متعلق یہ واقعہ بھی منقول ہے کہ ایک مرتبہ آپ ایک گلی سے گزرے تو کسی نے آپ پر راکھ پھینک دی۔ آپ اپنی سواری سے اترے اور سجدہ شکر بجالائے پھر اپنے کپڑوں سے راکھ جھاڑنے لگے اور راکھ ڈالنے والے کو کچھ نہ کہا۔ آپ سے کہا گیا کہ آپ راکھ ڈالنے والے کو جھڑکتے کیوں نہیں؟ تو آپ رَحْمَةُ الله تعالی علیہ نے ( عاجزی کرتے ہوئے ) فرمایا: جو جہنم کی آگ کا مستحق ہو اس پر راکھ پڑے تو اسے غصے میں نہیں آنا چاہئے۔ ( 4 ) ... سانولی رنگت والے مروی ہے کہ حضرت سیدنا علی بن موسی رضا رحمہ اللہ تعالیٰ علیہ کا رنگ سانولا تھا کیونکہ ان کی والدہ سیاہ فام تھیں۔ رہائش نیشاپور میں تھی۔ آپ کے گھر کے دروازے پر ایک حمام تھا۔ جب آپ حمام میں داخل ہو نا چاہتے تو آپ کے لئے حمام خالی کر دیا جاتا۔ ایک مرتبہ ایسا ہوا کہ آپ رحمہ اللہ تعالی علیه حمام میں داخل ہوئے تو حمام والا بے خبری میں حمام کا دروازہ بند کر کے اپنے کسی کام سے چلا گیا۔ اسی دواران ایک دیہاتی آیا اور دروازہ کھول کر اندر داخل ہو گیا اس نے آپ کو دیکھا تو حمام کا خادم خیال کرتے ہوئے کہا: اٹھو اور میرے</w:t>
      </w:r>
    </w:p>
    <w:p>
      <w:pPr>
        <w:jc w:val="left"/>
      </w:pPr>
      <w:r>
        <w:rPr>
          <w:rFonts w:ascii="Jameel Noori Nastaleeq" w:hAnsi="Jameel Noori Nastaleeq"/>
          <w:i/>
          <w:color w:val="787878"/>
          <w:sz w:val="20"/>
        </w:rPr>
        <w:t>حوالہ: احیاء العلوم، جلد ۳، صفحہ ۳۰۱</w:t>
      </w:r>
    </w:p>
    <w:p>
      <w:pPr>
        <w:jc w:val="center"/>
      </w:pPr>
      <w:r>
        <w:rPr>
          <w:color w:val="C8B48C"/>
          <w:sz w:val="20"/>
        </w:rPr>
        <w:t>❖ ❖ ❖</w:t>
      </w:r>
    </w:p>
    <w:p>
      <w:pPr>
        <w:jc w:val="right"/>
      </w:pPr>
      <w:r>
        <w:rPr>
          <w:rFonts w:ascii="Jameel Noori Nastaleeq" w:hAnsi="Jameel Noori Nastaleeq"/>
          <w:b/>
          <w:color w:val="145A32"/>
          <w:sz w:val="28"/>
        </w:rPr>
        <w:t>✦ واقعہ نمبر ۵۷۹: حسنِ اخلاق کے متعلق پانچ حکایات: (۴) سانولی رنگت والے</w:t>
      </w:r>
    </w:p>
    <w:p>
      <w:pPr>
        <w:jc w:val="both"/>
      </w:pPr>
      <w:r>
        <w:rPr>
          <w:rFonts w:ascii="Jameel Noori Nastaleeq" w:hAnsi="Jameel Noori Nastaleeq"/>
          <w:sz w:val="24"/>
        </w:rPr>
        <w:t>ہو سکا۔ یہ سن آپ واپس لوٹ آئے۔ ابھی آپ تھوڑی دور ہی گئے تھے کہ میزبان دوبارہ بلانے آگیا، آپ دوبارہ اس کے ساتھ تشریف لے گئے تو اس نے دوبارہ کہا: لوٹ جائیے مجھ سے اہتمام نہیں ہو سکا۔ آپ لوٹ آئے، وہ تیسری مرتبہ آپ کو بلانے آ گیا جب آپ اس کے پاس پہنچے تو اس نے پھر کہا: لوٹ جائیے وقت مقررہ پر تشریف لائیے گا۔ آپ لوٹ آئے دروازے تک پہنچے تو وہ پھر بلانے آگیا پھر اس نے پہلے کی مثل یہی بات کہی کہ اہتمام نہیں ہو سکا۔ آپ یہ سن کر لوٹ آئے اس طرح کئی مرتبہ اس نے آپ کے ساتھ یہ معاملہ کیا لیکن آپ کے ماتھے پر شکن تک نہ آئی یہ دیکھ کر میزبان آپ کے قدموں پر گر پڑا اور کہنے لگا: میں تو بس آپ کا امتحان لینا چاہ رہا تھا کہ آپ کس قدر محسنِ اخلاق کے مالک ہیں۔ یہ سن کر حضرت سیدنا ابو عثمان حیری عَلَيْهِ رَحْمَةُ اللهِ الولی نے ( عاجزی کرتے ہوئے ) فرمایا: یہ تو کتے کی عادت کہ جب اسے بلایا جائے تو آ جاتا ہے جب دُھتکارا جائے تو چلا جاتا ہے۔ ( 3 ) ... راکھ ڈالنےوالے کوکچھ نہ کہا: حضرت سیدنا ابو عثمان جیری عَلَيْهِ رَحمة اللہ الولی کے متعلق یہ واقعہ بھی منقول ہے کہ ایک مرتبہ آپ ایک گلی سے گزرے تو کسی نے آپ پر راکھ پھینک دی۔ آپ اپنی سواری سے اترے اور سجدہ شکر بجالائے پھر اپنے کپڑوں سے راکھ جھاڑنے لگے اور راکھ ڈالنے والے کو کچھ نہ کہا۔ آپ سے کہا گیا کہ آپ راکھ ڈالنے والے کو جھڑکتے کیوں نہیں؟ تو آپ رَحْمَةُ الله تعالی علیہ نے ( عاجزی کرتے ہوئے ) فرمایا: جو جہنم کی آگ کا مستحق ہو اس پر راکھ پڑے تو اسے غصے میں نہیں آنا چاہئے۔ ( 4 ) ... سانولی رنگت والے مروی ہے کہ حضرت سیدنا علی بن موسی رضا رحمہ اللہ تعالیٰ علیہ کا رنگ سانولا تھا کیونکہ ان کی والدہ سیاہ فام تھیں۔ رہائش نیشاپور میں تھی۔ آپ کے گھر کے دروازے پر ایک حمام تھا۔ جب آپ حمام میں داخل ہو نا چاہتے تو آپ کے لئے حمام خالی کر دیا جاتا۔ ایک مرتبہ ایسا ہوا کہ آپ رحمہ اللہ تعالی علیه حمام میں داخل ہوئے تو حمام والا بے خبری میں حمام کا دروازہ بند کر کے اپنے کسی کام سے چلا گیا۔ اسی دواران ایک دیہاتی آیا اور دروازہ کھول کر اندر داخل ہو گیا اس نے آپ کو دیکھا تو حمام کا خادم خیال کرتے ہوئے کہا: اٹھو اور میرے لئے پانی۔ لاؤ آپ اُٹھے اور اس کی ہر بات کی تعمیل کرنے لگے۔ حمام والا آیا تو دیہاتی کے کپڑے دیکھے اور آپ کے ساتھ اس کی گفتگو سنی تو خوف کے مارے ان دونوں کو اسی حالت میں چھوڑ کر بھاگ کھڑا ہوا۔ جب آپ رَحْمَةُ اللهِ تَعَالَى عَلَيْہ باہر تشریف لائے تو حمام والے کے متعلق دریافت فرمایا، عرض کی گئی کہ وہ یہ معاملہ دیکھ کر گھبر اکر بھاگ گیا ہے۔ یہ سن کر آپ رَحْمة اللہ تعالی علیہ نے ( بطور عاجزی ) فرمایا: اسے بھاگنا نہیں چاہئے تھا قصور تو اس شخص کا ہے جس نے اپنا نطفہ سیاہ لونڈی کے رحم میں رکھا۔ ( 5 ) ... کھوٹے سکے حضرت سیدنا ابو عبد الله خیاط رحمہ اللہ تعالی علیہ کان پر بیٹھ کر کپڑے سلائی کرتے تھے، ایک آتش پرست ( آگ کی پوجا کرنے والا ) آپ سے کپڑے سلواتا اور ہر بار اجرت میں کھوٹے سکے دے جاتا۔ آپ خاموشی سے رکھ لیتے اور کھوٹے سکوں کے متعلق کچھ کہتے نہ ہی واپس لوٹاتے۔ ایک دن آپ کسی کام سے کہیں چلے گئے۔ آپ کی غیر موجودگی میں وہ آتش پرست آیا، آپ کو نہ پاکر شاگرد کو کھوٹے سکے دے کر اپنا کپڑا مانگا۔ شاگر د نے کھوٹے سکے دیکھے تو لینے سے انکار کر دیا۔ آپ واپس تشریف لائے تو شاگرد نے سارا ماجر ابیان کیا۔ یہ سن کر آپ رحمتہ اللہ تعالی علیہ نے فرمایا: تم نے بُرا کیا۔ یہ آتش پرست مجھے کئی سال سے کھوٹے سکے ہی دیتا آرہا ہے میں اس نیت سے لے کر رکھ لیتا اور کنویں میں ڈال دیتا ہوں کہ کہیں وہ ان سے دوسرے مسلمانوں کو دھوکا نہ دے۔ حسن اخلاق کی 10 علامات: حضرت سیدنا یوسف بن اسباط رَحْمَةُ الله تعالی علیہ فرماتے ہیں: حسن اخلاق کی 10 علامات ہیں: ( ۱ ) لوگوں سے اختلاف کم کرنا۔ ( ۲ ) اچھی طرح انصاف کرنا۔ ( ۳ ) انتقام نہ لینا۔ ( ۴ ) لوگوں سے ظاہر ہونے والی برائیوں کی اچھی تاویل کرنا۔ ( ۵ ) .. معذرت کرنا۔ ( ۶ ) تکلیف برداشت کرنا۔ ( ۷ ) ... اپنے نفس کو ملامت کرتے رہنا۔ ( ۸ ). دوسروں کی عیب جوئی کے بجائے اپنے ٹیوب پر نظر رکھنا۔ ( ۹ ) چھوٹے بڑے سے خوش مزاجی سے پیش آنا اور ( ۱۰ ) ادنیٰ و اعلیٰ دونوں کے ساتھ نرمی سے پیش آنا۔ حُسنِ اخلاق کا ادنی درجه حضرت سید نا سہل بن عبد الله مشتری علیہ رحمہ اللہ الوان سے حسن اخلاق کے متعلق سوال کیا گیاتو آپ</w:t>
      </w:r>
    </w:p>
    <w:p>
      <w:pPr>
        <w:jc w:val="left"/>
      </w:pPr>
      <w:r>
        <w:rPr>
          <w:rFonts w:ascii="Jameel Noori Nastaleeq" w:hAnsi="Jameel Noori Nastaleeq"/>
          <w:i/>
          <w:color w:val="787878"/>
          <w:sz w:val="20"/>
        </w:rPr>
        <w:t>حوالہ: احیاء العلوم، جلد ۳، صفحہ ۳۰۱ تا ۳۰۲</w:t>
      </w:r>
    </w:p>
    <w:p>
      <w:pPr>
        <w:jc w:val="center"/>
      </w:pPr>
      <w:r>
        <w:rPr>
          <w:color w:val="C8B48C"/>
          <w:sz w:val="20"/>
        </w:rPr>
        <w:t>❖ ❖ ❖</w:t>
      </w:r>
    </w:p>
    <w:p>
      <w:pPr>
        <w:jc w:val="right"/>
      </w:pPr>
      <w:r>
        <w:rPr>
          <w:rFonts w:ascii="Jameel Noori Nastaleeq" w:hAnsi="Jameel Noori Nastaleeq"/>
          <w:b/>
          <w:color w:val="145A32"/>
          <w:sz w:val="28"/>
        </w:rPr>
        <w:t>✦ واقعہ نمبر ۵۸۰: حسنِ اخلاق کے متعلق پانچ حکایات: (۵) کھوٹے سکے</w:t>
      </w:r>
    </w:p>
    <w:p>
      <w:pPr>
        <w:jc w:val="both"/>
      </w:pPr>
      <w:r>
        <w:rPr>
          <w:rFonts w:ascii="Jameel Noori Nastaleeq" w:hAnsi="Jameel Noori Nastaleeq"/>
          <w:sz w:val="24"/>
        </w:rPr>
        <w:t>لئے پانی۔ لاؤ آپ اُٹھے اور اس کی ہر بات کی تعمیل کرنے لگے۔ حمام والا آیا تو دیہاتی کے کپڑے دیکھے اور آپ کے ساتھ اس کی گفتگو سنی تو خوف کے مارے ان دونوں کو اسی حالت میں چھوڑ کر بھاگ کھڑا ہوا۔ جب آپ رَحْمَةُ اللهِ تَعَالَى عَلَيْہ باہر تشریف لائے تو حمام والے کے متعلق دریافت فرمایا، عرض کی گئی کہ وہ یہ معاملہ دیکھ کر گھبر اکر بھاگ گیا ہے۔ یہ سن کر آپ رَحْمة اللہ تعالی علیہ نے ( بطور عاجزی ) فرمایا: اسے بھاگنا نہیں چاہئے تھا قصور تو اس شخص کا ہے جس نے اپنا نطفہ سیاہ لونڈی کے رحم میں رکھا۔ ( 5 ) ... کھوٹے سکے حضرت سیدنا ابو عبد الله خیاط رحمہ اللہ تعالی علیہ کان پر بیٹھ کر کپڑے سلائی کرتے تھے، ایک آتش پرست ( آگ کی پوجا کرنے والا ) آپ سے کپڑے سلواتا اور ہر بار اجرت میں کھوٹے سکے دے جاتا۔ آپ خاموشی سے رکھ لیتے اور کھوٹے سکوں کے متعلق کچھ کہتے نہ ہی واپس لوٹاتے۔ ایک دن آپ کسی کام سے کہیں چلے گئے۔ آپ کی غیر موجودگی میں وہ آتش پرست آیا، آپ کو نہ پاکر شاگرد کو کھوٹے سکے دے کر اپنا کپڑا مانگا۔ شاگر د نے کھوٹے سکے دیکھے تو لینے سے انکار کر دیا۔ آپ واپس تشریف لائے تو شاگرد نے سارا ماجر ابیان کیا۔ یہ سن کر آپ رحمتہ اللہ تعالی علیہ نے فرمایا: تم نے بُرا کیا۔ یہ آتش پرست مجھے کئی سال سے کھوٹے سکے ہی دیتا آرہا ہے میں اس نیت سے لے کر رکھ لیتا اور کنویں میں ڈال دیتا ہوں کہ کہیں وہ ان سے دوسرے مسلمانوں کو دھوکا نہ دے۔ حسن اخلاق کی 10 علامات: حضرت سیدنا یوسف بن اسباط رَحْمَةُ الله تعالی علیہ فرماتے ہیں: حسن اخلاق کی 10 علامات ہیں: ( ۱ ) لوگوں سے اختلاف کم کرنا۔ ( ۲ ) اچھی طرح انصاف کرنا۔ ( ۳ ) انتقام نہ لینا۔ ( ۴ ) لوگوں سے ظاہر ہونے والی برائیوں کی اچھی تاویل کرنا۔ ( ۵ ) .. معذرت کرنا۔ ( ۶ ) تکلیف برداشت کرنا۔ ( ۷ ) ... اپنے نفس کو ملامت کرتے رہنا۔ ( ۸ ). دوسروں کی عیب جوئی کے بجائے اپنے ٹیوب پر نظر رکھنا۔ ( ۹ ) چھوٹے بڑے سے خوش مزاجی سے پیش آنا اور ( ۱۰ ) ادنیٰ و اعلیٰ دونوں کے ساتھ نرمی سے پیش آنا۔ حُسنِ اخلاق کا ادنی درجه حضرت سید نا سہل بن عبد الله مشتری علیہ رحمہ اللہ الوان سے حسن اخلاق کے متعلق سوال کیا گیاتو آپ</w:t>
      </w:r>
    </w:p>
    <w:p>
      <w:pPr>
        <w:jc w:val="left"/>
      </w:pPr>
      <w:r>
        <w:rPr>
          <w:rFonts w:ascii="Jameel Noori Nastaleeq" w:hAnsi="Jameel Noori Nastaleeq"/>
          <w:i/>
          <w:color w:val="787878"/>
          <w:sz w:val="20"/>
        </w:rPr>
        <w:t>حوالہ: احیاء العلوم، جلد ۳، صفحہ ۳۰۲</w:t>
      </w:r>
    </w:p>
    <w:p>
      <w:pPr>
        <w:jc w:val="center"/>
      </w:pPr>
      <w:r>
        <w:rPr>
          <w:color w:val="C8B48C"/>
          <w:sz w:val="20"/>
        </w:rPr>
        <w:t>❖ ❖ ❖</w:t>
      </w:r>
    </w:p>
    <w:p>
      <w:pPr>
        <w:jc w:val="right"/>
      </w:pPr>
      <w:r>
        <w:rPr>
          <w:rFonts w:ascii="Jameel Noori Nastaleeq" w:hAnsi="Jameel Noori Nastaleeq"/>
          <w:b/>
          <w:color w:val="145A32"/>
          <w:sz w:val="28"/>
        </w:rPr>
        <w:t>✦ واقعہ نمبر ۵۸۱: بردباروں کی چھ حکایات: (۱) سیدنا قیس بن عاصم رضی اللہ عنہ کی بردباری</w:t>
      </w:r>
    </w:p>
    <w:p>
      <w:pPr>
        <w:jc w:val="both"/>
      </w:pPr>
      <w:r>
        <w:rPr>
          <w:rFonts w:ascii="Jameel Noori Nastaleeq" w:hAnsi="Jameel Noori Nastaleeq"/>
          <w:sz w:val="24"/>
        </w:rPr>
        <w:t>نے فرمایا: حسن اخلاق کا ادنیٰ درجہ یہ ہے: کم تکلیف برداشت کرنا، انتقام نہ لینا، ظالم پر رحم کرنا، اس کے لئے بخشش چاہنا اور حملے اس سے نرمی بر تنا۔ بردباروں کی چھ حکایات ( 1 ) ... سيّدنا قيس بن عاصم رضی اللہ عنہ کی بُردباری: حضرت سید نا احنف بن قیس رحمہ اللہ تعالی علیہ سے پوچھا گیا کہ آپ نے بُردباری کہاں سے سیکھی ہے؟ فرمایا: حضرت سیدنا قیس بن عاصم رضی اللہ تعالیٰ عنہ سے۔ پوچھا گیا: وہ کس قدر بُردبار تھے؟ فرمایا: ایک مرتبہ وہ اپنے گھر میں بیٹھے تھے کہ ایک لونڈی ان کے پاس سیخ لائی جس پر بھنا ہوا گوشت تھا، وہ اس کے ہاتھ سے گر کر آپ کے ایک چھوٹے صاحبزادے پر جاگری جس کے باعث اس کا انتقال ہو گیا۔ لونڈی یہ دیکھ کر ڈر گئی تو انہوں نے فرمایا: ڈرنے کی ضرورت نہیں میں نے تجھے اللہ عَزَّوَجل کی رضا کے لئے آزاد کیا ( 2 ) ... سيّدنا أويس قرنی رحمۃ اللہ علیہ کی بُردباری: حضرت سیدنا اویس بن عامر قرنى عَلَيْهِ رَحْمَةُ الله الغنی کو بچے جب پتھر مارتے تو آپ ان سے فرماتے: اے بچو! اگر تم نے پتھر مارنے ہی ہیں تو چھوٹے چھوٹے پتھر مارو کہ کہیں بڑے پتھروں کے باعث میری پنڈلی زخمی نہ ہو جائے اور میں نماز ادانہ کر سکوں۔ ( 3 ) ... سيّدنا أحنف بن قيس رحمۃ اللہ علیہ کی بُردباری: ایک شخص نے حضرت سیدنا أحنف بن قیس رحمہ اللہ تعالی علیہ کو گالی دی آپ نے اسے کوئی جواب نہ دیاوہ گالی دیتے ہوئے آپ کے پیچھے پیچھے چلنے لگا جب آپ محملے کے قریب پہنچے تو ٹھہر گئے اور اس سے کہا: تمہارے دل میں کوئی اور بات بھی ہے تو یہیں کہہ دوور نہ محلے کے نا سمجھ لوگ تمہاری بات سن کر تمہیں تکلیف پہنچائیں گے۔ ( 4 ) ... سيدنا علی رَضِيَ اللهُ عَنْہ کی بُردباری: میر المؤمنین حضرت سیدنا علی المرتضی نام الله تعالى وَجْهَهُ الکریم نے اپنے ایک غلام کو بلایا تو اس نے کوئی</w:t>
      </w:r>
    </w:p>
    <w:p>
      <w:pPr>
        <w:jc w:val="left"/>
      </w:pPr>
      <w:r>
        <w:rPr>
          <w:rFonts w:ascii="Jameel Noori Nastaleeq" w:hAnsi="Jameel Noori Nastaleeq"/>
          <w:i/>
          <w:color w:val="787878"/>
          <w:sz w:val="20"/>
        </w:rPr>
        <w:t>حوالہ: احیاء العلوم، جلد ۳، صفحہ ۳۰۳</w:t>
      </w:r>
    </w:p>
    <w:p>
      <w:pPr>
        <w:jc w:val="center"/>
      </w:pPr>
      <w:r>
        <w:rPr>
          <w:color w:val="C8B48C"/>
          <w:sz w:val="20"/>
        </w:rPr>
        <w:t>❖ ❖ ❖</w:t>
      </w:r>
    </w:p>
    <w:p>
      <w:pPr>
        <w:jc w:val="right"/>
      </w:pPr>
      <w:r>
        <w:rPr>
          <w:rFonts w:ascii="Jameel Noori Nastaleeq" w:hAnsi="Jameel Noori Nastaleeq"/>
          <w:b/>
          <w:color w:val="145A32"/>
          <w:sz w:val="28"/>
        </w:rPr>
        <w:t>✦ واقعہ نمبر ۵۸۲: بردباروں کی چھ حکایات: (۲) سیدنا اویس قرنی رحمۃ اللہ علیہ کی بردباری</w:t>
      </w:r>
    </w:p>
    <w:p>
      <w:pPr>
        <w:jc w:val="both"/>
      </w:pPr>
      <w:r>
        <w:rPr>
          <w:rFonts w:ascii="Jameel Noori Nastaleeq" w:hAnsi="Jameel Noori Nastaleeq"/>
          <w:sz w:val="24"/>
        </w:rPr>
        <w:t>نے فرمایا: حسن اخلاق کا ادنیٰ درجہ یہ ہے: کم تکلیف برداشت کرنا، انتقام نہ لینا، ظالم پر رحم کرنا، اس کے لئے بخشش چاہنا اور حملے اس سے نرمی بر تنا۔ بردباروں کی چھ حکایات ( 1 ) ... سيّدنا قيس بن عاصم رضی اللہ عنہ کی بُردباری: حضرت سید نا احنف بن قیس رحمہ اللہ تعالی علیہ سے پوچھا گیا کہ آپ نے بُردباری کہاں سے سیکھی ہے؟ فرمایا: حضرت سیدنا قیس بن عاصم رضی اللہ تعالیٰ عنہ سے۔ پوچھا گیا: وہ کس قدر بُردبار تھے؟ فرمایا: ایک مرتبہ وہ اپنے گھر میں بیٹھے تھے کہ ایک لونڈی ان کے پاس سیخ لائی جس پر بھنا ہوا گوشت تھا، وہ اس کے ہاتھ سے گر کر آپ کے ایک چھوٹے صاحبزادے پر جاگری جس کے باعث اس کا انتقال ہو گیا۔ لونڈی یہ دیکھ کر ڈر گئی تو انہوں نے فرمایا: ڈرنے کی ضرورت نہیں میں نے تجھے اللہ عَزَّوَجل کی رضا کے لئے آزاد کیا ( 2 ) ... سيّدنا أويس قرنی رحمۃ اللہ علیہ کی بُردباری: حضرت سیدنا اویس بن عامر قرنى عَلَيْهِ رَحْمَةُ الله الغنی کو بچے جب پتھر مارتے تو آپ ان سے فرماتے: اے بچو! اگر تم نے پتھر مارنے ہی ہیں تو چھوٹے چھوٹے پتھر مارو کہ کہیں بڑے پتھروں کے باعث میری پنڈلی زخمی نہ ہو جائے اور میں نماز ادانہ کر سکوں۔ ( 3 ) ... سيّدنا أحنف بن قيس رحمۃ اللہ علیہ کی بُردباری: ایک شخص نے حضرت سیدنا أحنف بن قیس رحمہ اللہ تعالی علیہ کو گالی دی آپ نے اسے کوئی جواب نہ دیاوہ گالی دیتے ہوئے آپ کے پیچھے پیچھے چلنے لگا جب آپ محملے کے قریب پہنچے تو ٹھہر گئے اور اس سے کہا: تمہارے دل میں کوئی اور بات بھی ہے تو یہیں کہہ دوور نہ محلے کے نا سمجھ لوگ تمہاری بات سن کر تمہیں تکلیف پہنچائیں گے۔ ( 4 ) ... سيدنا علی رَضِيَ اللهُ عَنْہ کی بُردباری: میر المؤمنین حضرت سیدنا علی المرتضی نام الله تعالى وَجْهَهُ الکریم نے اپنے ایک غلام کو بلایا تو اس نے کوئی</w:t>
      </w:r>
    </w:p>
    <w:p>
      <w:pPr>
        <w:jc w:val="left"/>
      </w:pPr>
      <w:r>
        <w:rPr>
          <w:rFonts w:ascii="Jameel Noori Nastaleeq" w:hAnsi="Jameel Noori Nastaleeq"/>
          <w:i/>
          <w:color w:val="787878"/>
          <w:sz w:val="20"/>
        </w:rPr>
        <w:t>حوالہ: احیاء العلوم، جلد ۳، صفحہ ۳۰۳</w:t>
      </w:r>
    </w:p>
    <w:p>
      <w:pPr>
        <w:jc w:val="center"/>
      </w:pPr>
      <w:r>
        <w:rPr>
          <w:color w:val="C8B48C"/>
          <w:sz w:val="20"/>
        </w:rPr>
        <w:t>❖ ❖ ❖</w:t>
      </w:r>
    </w:p>
    <w:p>
      <w:pPr>
        <w:jc w:val="right"/>
      </w:pPr>
      <w:r>
        <w:rPr>
          <w:rFonts w:ascii="Jameel Noori Nastaleeq" w:hAnsi="Jameel Noori Nastaleeq"/>
          <w:b/>
          <w:color w:val="145A32"/>
          <w:sz w:val="28"/>
        </w:rPr>
        <w:t>✦ واقعہ نمبر ۵۸۳: بردباروں کی چھ حکایات: (۳) سیدنا احنف بن قیس رحمۃ اللہ علیہ کی بردباری</w:t>
      </w:r>
    </w:p>
    <w:p>
      <w:pPr>
        <w:jc w:val="both"/>
      </w:pPr>
      <w:r>
        <w:rPr>
          <w:rFonts w:ascii="Jameel Noori Nastaleeq" w:hAnsi="Jameel Noori Nastaleeq"/>
          <w:sz w:val="24"/>
        </w:rPr>
        <w:t>نے فرمایا: حسن اخلاق کا ادنیٰ درجہ یہ ہے: کم تکلیف برداشت کرنا، انتقام نہ لینا، ظالم پر رحم کرنا، اس کے لئے بخشش چاہنا اور حملے اس سے نرمی بر تنا۔ بردباروں کی چھ حکایات ( 1 ) ... سيّدنا قيس بن عاصم رضی اللہ عنہ کی بُردباری: حضرت سید نا احنف بن قیس رحمہ اللہ تعالی علیہ سے پوچھا گیا کہ آپ نے بُردباری کہاں سے سیکھی ہے؟ فرمایا: حضرت سیدنا قیس بن عاصم رضی اللہ تعالیٰ عنہ سے۔ پوچھا گیا: وہ کس قدر بُردبار تھے؟ فرمایا: ایک مرتبہ وہ اپنے گھر میں بیٹھے تھے کہ ایک لونڈی ان کے پاس سیخ لائی جس پر بھنا ہوا گوشت تھا، وہ اس کے ہاتھ سے گر کر آپ کے ایک چھوٹے صاحبزادے پر جاگری جس کے باعث اس کا انتقال ہو گیا۔ لونڈی یہ دیکھ کر ڈر گئی تو انہوں نے فرمایا: ڈرنے کی ضرورت نہیں میں نے تجھے اللہ عَزَّوَجل کی رضا کے لئے آزاد کیا ( 2 ) ... سيّدنا أويس قرنی رحمۃ اللہ علیہ کی بُردباری: حضرت سیدنا اویس بن عامر قرنى عَلَيْهِ رَحْمَةُ الله الغنی کو بچے جب پتھر مارتے تو آپ ان سے فرماتے: اے بچو! اگر تم نے پتھر مارنے ہی ہیں تو چھوٹے چھوٹے پتھر مارو کہ کہیں بڑے پتھروں کے باعث میری پنڈلی زخمی نہ ہو جائے اور میں نماز ادانہ کر سکوں۔ ( 3 ) ... سيّدنا أحنف بن قيس رحمۃ اللہ علیہ کی بُردباری: ایک شخص نے حضرت سیدنا أحنف بن قیس رحمہ اللہ تعالی علیہ کو گالی دی آپ نے اسے کوئی جواب نہ دیاوہ گالی دیتے ہوئے آپ کے پیچھے پیچھے چلنے لگا جب آپ محملے کے قریب پہنچے تو ٹھہر گئے اور اس سے کہا: تمہارے دل میں کوئی اور بات بھی ہے تو یہیں کہہ دوور نہ محلے کے نا سمجھ لوگ تمہاری بات سن کر تمہیں تکلیف پہنچائیں گے۔ ( 4 ) ... سيدنا علی رَضِيَ اللهُ عَنْہ کی بُردباری: میر المؤمنین حضرت سیدنا علی المرتضی نام الله تعالى وَجْهَهُ الکریم نے اپنے ایک غلام کو بلایا تو اس نے کوئی</w:t>
      </w:r>
    </w:p>
    <w:p>
      <w:pPr>
        <w:jc w:val="left"/>
      </w:pPr>
      <w:r>
        <w:rPr>
          <w:rFonts w:ascii="Jameel Noori Nastaleeq" w:hAnsi="Jameel Noori Nastaleeq"/>
          <w:i/>
          <w:color w:val="787878"/>
          <w:sz w:val="20"/>
        </w:rPr>
        <w:t>حوالہ: احیاء العلوم، جلد ۳، صفحہ ۳۰۳</w:t>
      </w:r>
    </w:p>
    <w:p>
      <w:pPr>
        <w:jc w:val="center"/>
      </w:pPr>
      <w:r>
        <w:rPr>
          <w:color w:val="C8B48C"/>
          <w:sz w:val="20"/>
        </w:rPr>
        <w:t>❖ ❖ ❖</w:t>
      </w:r>
    </w:p>
    <w:p>
      <w:pPr>
        <w:jc w:val="right"/>
      </w:pPr>
      <w:r>
        <w:rPr>
          <w:rFonts w:ascii="Jameel Noori Nastaleeq" w:hAnsi="Jameel Noori Nastaleeq"/>
          <w:b/>
          <w:color w:val="145A32"/>
          <w:sz w:val="28"/>
        </w:rPr>
        <w:t>✦ واقعہ نمبر ۵۸۴: بردباروں کی چھ حکایات: (۴) سیدنا علی رضی اللہ عنہ کی بردباری</w:t>
      </w:r>
    </w:p>
    <w:p>
      <w:pPr>
        <w:jc w:val="both"/>
      </w:pPr>
      <w:r>
        <w:rPr>
          <w:rFonts w:ascii="Jameel Noori Nastaleeq" w:hAnsi="Jameel Noori Nastaleeq"/>
          <w:sz w:val="24"/>
        </w:rPr>
        <w:t>نے فرمایا: حسن اخلاق کا ادنیٰ درجہ یہ ہے: کم تکلیف برداشت کرنا، انتقام نہ لینا، ظالم پر رحم کرنا، اس کے لئے بخشش چاہنا اور حملے اس سے نرمی بر تنا۔ بردباروں کی چھ حکایات ( 1 ) ... سيّدنا قيس بن عاصم رضی اللہ عنہ کی بُردباری: حضرت سید نا احنف بن قیس رحمہ اللہ تعالی علیہ سے پوچھا گیا کہ آپ نے بُردباری کہاں سے سیکھی ہے؟ فرمایا: حضرت سیدنا قیس بن عاصم رضی اللہ تعالیٰ عنہ سے۔ پوچھا گیا: وہ کس قدر بُردبار تھے؟ فرمایا: ایک مرتبہ وہ اپنے گھر میں بیٹھے تھے کہ ایک لونڈی ان کے پاس سیخ لائی جس پر بھنا ہوا گوشت تھا، وہ اس کے ہاتھ سے گر کر آپ کے ایک چھوٹے صاحبزادے پر جاگری جس کے باعث اس کا انتقال ہو گیا۔ لونڈی یہ دیکھ کر ڈر گئی تو انہوں نے فرمایا: ڈرنے کی ضرورت نہیں میں نے تجھے اللہ عَزَّوَجل کی رضا کے لئے آزاد کیا ( 2 ) ... سيّدنا أويس قرنی رحمۃ اللہ علیہ کی بُردباری: حضرت سیدنا اویس بن عامر قرنى عَلَيْهِ رَحْمَةُ الله الغنی کو بچے جب پتھر مارتے تو آپ ان سے فرماتے: اے بچو! اگر تم نے پتھر مارنے ہی ہیں تو چھوٹے چھوٹے پتھر مارو کہ کہیں بڑے پتھروں کے باعث میری پنڈلی زخمی نہ ہو جائے اور میں نماز ادانہ کر سکوں۔ ( 3 ) ... سيّدنا أحنف بن قيس رحمۃ اللہ علیہ کی بُردباری: ایک شخص نے حضرت سیدنا أحنف بن قیس رحمہ اللہ تعالی علیہ کو گالی دی آپ نے اسے کوئی جواب نہ دیاوہ گالی دیتے ہوئے آپ کے پیچھے پیچھے چلنے لگا جب آپ محملے کے قریب پہنچے تو ٹھہر گئے اور اس سے کہا: تمہارے دل میں کوئی اور بات بھی ہے تو یہیں کہہ دوور نہ محلے کے نا سمجھ لوگ تمہاری بات سن کر تمہیں تکلیف پہنچائیں گے۔ ( 4 ) ... سيدنا علی رَضِيَ اللهُ عَنْہ کی بُردباری: میر المؤمنین حضرت سیدنا علی المرتضی نام الله تعالى وَجْهَهُ الکریم نے اپنے ایک غلام کو بلایا تو اس نے کوئی جواب نہ دیا دوسری اور تیسری بار پھر بلایا اس نے پھر کوئی جواب نہ دیا یہ دیکھ کر آپ اس کی طرف گئے دیکھا تو وہ لیٹا ہوا ہے آپ نے اس سے کہا: کیا تم نے میری آواز نہیں سنی تھی؟ غلام نے کہا: سنی تھی۔ آپ نے فرمایا: پھر تم نے میری بات کا جواب کیوں نہیں دیا؟ غلام نے کہا: آپ کی طرف سے سزا سے بے خوف تھا اس وجہ سے سستی کے باعث جواب نہ دے سکا۔ یہ سن کر آپ رضی اللہ تعالى عنہ نے فرمایا: جاتو اللہ عزوجل کی رضا کے لئے آزاد ہے۔ ( 5 ) ... سيّدنا مالک بن دینار تختہ اللہ علیہ کی بُردباری: ایک عورت نے حضرت سیدنا مالک بن دینار عَلَيْهِ رَحْمَةُ اللهِ الْغَفَّار کو اے ریا کار کہہ کر پکارا تو آپ رَحْمَةُ اللهِ تَعَالَى عَلَيْهِ نے فرمایا: اے عورت! تو نے میر اوہ نام لیا جسے بصرہ کے لوگ بھول گئے تھے۔ ( 6 ) ... سيّدنا يحيى بن زیاد رخته الله علیه کی بُردباری: حضرت سید نا یحیی بن زیاد حارثی رحمہ اللہ تعالی علیہ کا ایک بد اخلاق غلام تھا۔ لوگوں نے عرض کی: آپ نے اسے اپنے پاس کیوں رکھا ہوا ہے؟ آپ رحمہ اللہ تعالیٰ علیہ فرمایا: اس لئے تا کہ میں اس سے بُردباری کا مظاہرہ کروں۔ یہ وہ نُفُوسِ قدسیہ ہیں جنہوں نے مجاہدہ وریاضت کے ذریعے اپنے نفسوں کو مغلوب کیا اور اسے اعتدال پر لے آئے۔ کھوٹ، کینہ اور بغض سے اپنے باطن کو پاک کیا جس کے نتیجے میں یہ اللہ عزوجل کی مشیت ورضا پر راضی ہو گئے اور یہی حُسنِ اخلاق کی انتہا ہے۔ کیونکہ جو اللہ عزوجل کے کام کو پسند نہیں کرتا اور اس کی رضا پر راضی نہیں رہتا وہ انتہائی درجے کا بد اخلاق ہے۔ ان نُفُوسِ قدسیہ کے ظاہر پر یہ علامتیں ظاہر ہو چکیں جیسا کہ ہم نے اسے ذکر کیاتو اگر کوئی شخص اپنے اندر یہ علامات نہیں پاتاتو وہ اپنے نفس کے متعلق دھوکے میں نہ رہے کہ وہ حُسنِ اخلاق کا پیکر ہے بلکہ اسے چاہئے کہ مجاہدہ وریاضت میں مشغول ہو جائے یہاں تک کہ وہ حسن اخلاق کے درجے کو پہنچ جائے اور یہی بلند درجہ ہے جسے مقربین اور صدیقین ہی پاتے ہیں۔ پانچویں فصل بچوں کی تعليم وتربيت كابيان یہ بات جان لینی چاہئے کہ بچوں کی تربیت اہم اور تاکیدی امور میں سے ہے، بچہ والدین کے پاس امانت</w:t>
      </w:r>
    </w:p>
    <w:p>
      <w:pPr>
        <w:jc w:val="left"/>
      </w:pPr>
      <w:r>
        <w:rPr>
          <w:rFonts w:ascii="Jameel Noori Nastaleeq" w:hAnsi="Jameel Noori Nastaleeq"/>
          <w:i/>
          <w:color w:val="787878"/>
          <w:sz w:val="20"/>
        </w:rPr>
        <w:t>حوالہ: احیاء العلوم، جلد ۳، صفحہ ۳۰۳ تا ۳۰۴</w:t>
      </w:r>
    </w:p>
    <w:p>
      <w:pPr>
        <w:jc w:val="center"/>
      </w:pPr>
      <w:r>
        <w:rPr>
          <w:color w:val="C8B48C"/>
          <w:sz w:val="20"/>
        </w:rPr>
        <w:t>❖ ❖ ❖</w:t>
      </w:r>
    </w:p>
    <w:p>
      <w:pPr>
        <w:jc w:val="right"/>
      </w:pPr>
      <w:r>
        <w:rPr>
          <w:rFonts w:ascii="Jameel Noori Nastaleeq" w:hAnsi="Jameel Noori Nastaleeq"/>
          <w:b/>
          <w:color w:val="145A32"/>
          <w:sz w:val="28"/>
        </w:rPr>
        <w:t>✦ واقعہ نمبر ۵۸۵: بردباروں کی چھ حکایات: (۵) سیدنا مالک بن دینار رحمۃ اللہ علیہ کی بردباری</w:t>
      </w:r>
    </w:p>
    <w:p>
      <w:pPr>
        <w:jc w:val="both"/>
      </w:pPr>
      <w:r>
        <w:rPr>
          <w:rFonts w:ascii="Jameel Noori Nastaleeq" w:hAnsi="Jameel Noori Nastaleeq"/>
          <w:sz w:val="24"/>
        </w:rPr>
        <w:t>جواب نہ دیا دوسری اور تیسری بار پھر بلایا اس نے پھر کوئی جواب نہ دیا یہ دیکھ کر آپ اس کی طرف گئے دیکھا تو وہ لیٹا ہوا ہے آپ نے اس سے کہا: کیا تم نے میری آواز نہیں سنی تھی؟ غلام نے کہا: سنی تھی۔ آپ نے فرمایا: پھر تم نے میری بات کا جواب کیوں نہیں دیا؟ غلام نے کہا: آپ کی طرف سے سزا سے بے خوف تھا اس وجہ سے سستی کے باعث جواب نہ دے سکا۔ یہ سن کر آپ رضی اللہ تعالى عنہ نے فرمایا: جاتو اللہ عزوجل کی رضا کے لئے آزاد ہے۔ ( 5 ) ... سيّدنا مالک بن دینار تختہ اللہ علیہ کی بُردباری: ایک عورت نے حضرت سیدنا مالک بن دینار عَلَيْهِ رَحْمَةُ اللهِ الْغَفَّار کو اے ریا کار کہہ کر پکارا تو آپ رَحْمَةُ اللهِ تَعَالَى عَلَيْهِ نے فرمایا: اے عورت! تو نے میر اوہ نام لیا جسے بصرہ کے لوگ بھول گئے تھے۔ ( 6 ) ... سيّدنا يحيى بن زیاد رخته الله علیه کی بُردباری: حضرت سید نا یحیی بن زیاد حارثی رحمہ اللہ تعالی علیہ کا ایک بد اخلاق غلام تھا۔ لوگوں نے عرض کی: آپ نے اسے اپنے پاس کیوں رکھا ہوا ہے؟ آپ رحمہ اللہ تعالیٰ علیہ فرمایا: اس لئے تا کہ میں اس سے بُردباری کا مظاہرہ کروں۔ یہ وہ نُفُوسِ قدسیہ ہیں جنہوں نے مجاہدہ وریاضت کے ذریعے اپنے نفسوں کو مغلوب کیا اور اسے اعتدال پر لے آئے۔ کھوٹ، کینہ اور بغض سے اپنے باطن کو پاک کیا جس کے نتیجے میں یہ اللہ عزوجل کی مشیت ورضا پر راضی ہو گئے اور یہی حُسنِ اخلاق کی انتہا ہے۔ کیونکہ جو اللہ عزوجل کے کام کو پسند نہیں کرتا اور اس کی رضا پر راضی نہیں رہتا وہ انتہائی درجے کا بد اخلاق ہے۔ ان نُفُوسِ قدسیہ کے ظاہر پر یہ علامتیں ظاہر ہو چکیں جیسا کہ ہم نے اسے ذکر کیاتو اگر کوئی شخص اپنے اندر یہ علامات نہیں پاتاتو وہ اپنے نفس کے متعلق دھوکے میں نہ رہے کہ وہ حُسنِ اخلاق کا پیکر ہے بلکہ اسے چاہئے کہ مجاہدہ وریاضت میں مشغول ہو جائے یہاں تک کہ وہ حسن اخلاق کے درجے کو پہنچ جائے اور یہی بلند درجہ ہے جسے مقربین اور صدیقین ہی پاتے ہیں۔ پانچویں فصل بچوں کی تعليم وتربيت كابيان یہ بات جان لینی چاہئے کہ بچوں کی تربیت اہم اور تاکیدی امور میں سے ہے، بچہ والدین کے پاس امانت</w:t>
      </w:r>
    </w:p>
    <w:p>
      <w:pPr>
        <w:jc w:val="left"/>
      </w:pPr>
      <w:r>
        <w:rPr>
          <w:rFonts w:ascii="Jameel Noori Nastaleeq" w:hAnsi="Jameel Noori Nastaleeq"/>
          <w:i/>
          <w:color w:val="787878"/>
          <w:sz w:val="20"/>
        </w:rPr>
        <w:t>حوالہ: احیاء العلوم، جلد ۳، صفحہ ۳۰۴</w:t>
      </w:r>
    </w:p>
    <w:p>
      <w:pPr>
        <w:jc w:val="center"/>
      </w:pPr>
      <w:r>
        <w:rPr>
          <w:color w:val="C8B48C"/>
          <w:sz w:val="20"/>
        </w:rPr>
        <w:t>❖ ❖ ❖</w:t>
      </w:r>
    </w:p>
    <w:p>
      <w:pPr>
        <w:jc w:val="right"/>
      </w:pPr>
      <w:r>
        <w:rPr>
          <w:rFonts w:ascii="Jameel Noori Nastaleeq" w:hAnsi="Jameel Noori Nastaleeq"/>
          <w:b/>
          <w:color w:val="145A32"/>
          <w:sz w:val="28"/>
        </w:rPr>
        <w:t>✦ واقعہ نمبر ۵۸۶: بردباروں کی چھ حکایات: (۶) سیدنا یحییٰ بن زیاد رحمۃ اللہ علیہ کی بردباری</w:t>
      </w:r>
    </w:p>
    <w:p>
      <w:pPr>
        <w:jc w:val="both"/>
      </w:pPr>
      <w:r>
        <w:rPr>
          <w:rFonts w:ascii="Jameel Noori Nastaleeq" w:hAnsi="Jameel Noori Nastaleeq"/>
          <w:sz w:val="24"/>
        </w:rPr>
        <w:t>جواب نہ دیا دوسری اور تیسری بار پھر بلایا اس نے پھر کوئی جواب نہ دیا یہ دیکھ کر آپ اس کی طرف گئے دیکھا تو وہ لیٹا ہوا ہے آپ نے اس سے کہا: کیا تم نے میری آواز نہیں سنی تھی؟ غلام نے کہا: سنی تھی۔ آپ نے فرمایا: پھر تم نے میری بات کا جواب کیوں نہیں دیا؟ غلام نے کہا: آپ کی طرف سے سزا سے بے خوف تھا اس وجہ سے سستی کے باعث جواب نہ دے سکا۔ یہ سن کر آپ رضی اللہ تعالى عنہ نے فرمایا: جاتو اللہ عزوجل کی رضا کے لئے آزاد ہے۔ ( 5 ) ... سيّدنا مالک بن دینار تختہ اللہ علیہ کی بُردباری: ایک عورت نے حضرت سیدنا مالک بن دینار عَلَيْهِ رَحْمَةُ اللهِ الْغَفَّار کو اے ریا کار کہہ کر پکارا تو آپ رَحْمَةُ اللهِ تَعَالَى عَلَيْهِ نے فرمایا: اے عورت! تو نے میر اوہ نام لیا جسے بصرہ کے لوگ بھول گئے تھے۔ ( 6 ) ... سيّدنا يحيى بن زیاد رخته الله علیه کی بُردباری: حضرت سید نا یحیی بن زیاد حارثی رحمہ اللہ تعالی علیہ کا ایک بد اخلاق غلام تھا۔ لوگوں نے عرض کی: آپ نے اسے اپنے پاس کیوں رکھا ہوا ہے؟ آپ رحمہ اللہ تعالیٰ علیہ فرمایا: اس لئے تا کہ میں اس سے بُردباری کا مظاہرہ کروں۔ یہ وہ نُفُوسِ قدسیہ ہیں جنہوں نے مجاہدہ وریاضت کے ذریعے اپنے نفسوں کو مغلوب کیا اور اسے اعتدال پر لے آئے۔ کھوٹ، کینہ اور بغض سے اپنے باطن کو پاک کیا جس کے نتیجے میں یہ اللہ عزوجل کی مشیت ورضا پر راضی ہو گئے اور یہی حُسنِ اخلاق کی انتہا ہے۔ کیونکہ جو اللہ عزوجل کے کام کو پسند نہیں کرتا اور اس کی رضا پر راضی نہیں رہتا وہ انتہائی درجے کا بد اخلاق ہے۔ ان نُفُوسِ قدسیہ کے ظاہر پر یہ علامتیں ظاہر ہو چکیں جیسا کہ ہم نے اسے ذکر کیاتو اگر کوئی شخص اپنے اندر یہ علامات نہیں پاتاتو وہ اپنے نفس کے متعلق دھوکے میں نہ رہے کہ وہ حُسنِ اخلاق کا پیکر ہے بلکہ اسے چاہئے کہ مجاہدہ وریاضت میں مشغول ہو جائے یہاں تک کہ وہ حسن اخلاق کے درجے کو پہنچ جائے اور یہی بلند درجہ ہے جسے مقربین اور صدیقین ہی پاتے ہیں۔ پانچویں فصل بچوں کی تعليم وتربيت كابيان یہ بات جان لینی چاہئے کہ بچوں کی تربیت اہم اور تاکیدی امور میں سے ہے، بچہ والدین کے پاس امانت</w:t>
      </w:r>
    </w:p>
    <w:p>
      <w:pPr>
        <w:jc w:val="left"/>
      </w:pPr>
      <w:r>
        <w:rPr>
          <w:rFonts w:ascii="Jameel Noori Nastaleeq" w:hAnsi="Jameel Noori Nastaleeq"/>
          <w:i/>
          <w:color w:val="787878"/>
          <w:sz w:val="20"/>
        </w:rPr>
        <w:t>حوالہ: احیاء العلوم، جلد ۳، صفحہ ۳۰۴</w:t>
      </w:r>
    </w:p>
    <w:p>
      <w:pPr>
        <w:jc w:val="center"/>
      </w:pPr>
      <w:r>
        <w:rPr>
          <w:color w:val="C8B48C"/>
          <w:sz w:val="20"/>
        </w:rPr>
        <w:t>❖ ❖ ❖</w:t>
      </w:r>
    </w:p>
    <w:p>
      <w:pPr>
        <w:jc w:val="right"/>
      </w:pPr>
      <w:r>
        <w:rPr>
          <w:rFonts w:ascii="Jameel Noori Nastaleeq" w:hAnsi="Jameel Noori Nastaleeq"/>
          <w:b/>
          <w:color w:val="145A32"/>
          <w:sz w:val="28"/>
        </w:rPr>
        <w:t>✦ واقعہ نمبر ۵۸۷: حکایت: بچے کی مدنی تربیت</w:t>
      </w:r>
    </w:p>
    <w:p>
      <w:pPr>
        <w:jc w:val="both"/>
      </w:pPr>
      <w:r>
        <w:rPr>
          <w:rFonts w:ascii="Jameel Noori Nastaleeq" w:hAnsi="Jameel Noori Nastaleeq"/>
          <w:sz w:val="24"/>
        </w:rPr>
        <w:t>اور جو بھی چیز شریعت کی طرف سے اس کے لئے ضروری ہو اس کی تعلیم دے۔ چوری، حرام کھانے، خیانت، جھوٹ، فحش کلامی اور ہر وہ بُری عادت جو بچوں پر غالب ہو جاتی ہے ان سب سے روکے۔ جب بچے کی اس طرح نشو و نما ہو گی تو جیسے ہی وہ بلوغت کے قریب پہنچے گا تو وہ ان امور کے اسرار ورموز کو جان لے گا اور اس بات کو سمجھ لے گا کہ کھانا تو دوائی کی مثل ہے جس سے انسان کا مقصد اللہ عزوجل کی اطاعت پر تقویت حاصل کرنا ہے اور دنیا کی کوئی اصل نہیں کیونکہ یہ باقی رہنے والی نہیں اور موت اس کی نعمتوں کو ختم کرنے والی ہے، یہ دنیا عارضی گھر ہے ہمیشگی کا نہیں جبکہ آخرت ہمیشگی کا گھر ہے عارضی نہیں۔ موت ہر گھڑی اس کی منتظر ہے اور عقل مند آدمی وہ ہے جو دنیا میں رہ کر آخرت کے لئے زاد راہ تیار کرے۔ جب وہ ان اسر ارورُ مُموز کو سمجھ لیتا ہے تو اللہ عَزَّوَجَنَّ کے ہاں اس کا رتبہ بلند ہو جاتا ہے اور وہ جنت کی وسعتوں سے لطف اندوز ہوتا ہے۔ نشود نما اچھی ہو گی تو بلوغت کے وقت یہ باتیں اس کے دل پر اثر انداز ہوں گی اور پتھر پر لکیر کی مثل ہوں گی اور اگر اس کی نشوو نما اس کے بر خلاف ہوئی یہاں تک کہ بچہ کھیل کو د سے مانوس، فحش کلامی، بے حیائی، کھانے، لباس اور زینت کا حریص اور فخر و غرور میں مبتلا ہو جائے تو ایسے بچے کا دل حق قبول کرنے سے انکار کر دیتا ہے جیسے خشک دیوار مٹی کو قبول نہیں کرتی۔ خلاصه کلام بچے کی حفاظت کا اہتمام کرے کیونکہ بچہ ایک ایسا جو ہر ہے جو خیر و شر دونوں کو قبول کرتا ہے اب یہ اس کے والدین پر منحصر ہے کہ وہ بچے کو خیر وشر میں سے کس جانب مائل کرتے ہیں جیسا کہ معلم کائنات، شاہ موجودات صل اللهُ تعال عَلَيْهِ وَالِہ وسلم کا فرمان ہے: كُلُّ مَوْلُودِ يُولَدُ عَلَى الْفِطْرَةِ فَأَبَوَاهُ يُهَودَانِهِ أَوْ يُنَصِرَانِهِ أَوْ يُحْسَانِہ یعنی ہر بچہ فطرت اسلام پر پیدا ہوتا ہے مگر اس کے والدین اسے یہودی، نصرانی یا مجوسی بنا دیتے ہیں۔ ) 201 ( حکایت: بچے کی مدنی تربیت حضرت سید نا سہل بن عبد الله مشتری علیہ رحم الله الولی فرماتے ہیں، میں تین سال کی عمر کا تھا کہ رات کے 201 ... بخاری، کتاب الجنائز، باب اذا اسلم الصبى فبات ... الخ، ۱ / ۴۵۷، حدیث: ۱۳۵۸ وقت اُٹھ کر اپنے ماموں حضرت سیدنا محمد بن سوار علیہ رحمہ اللہ الغفار کو نماز پڑھتے دیکھتا۔ ایک دن انہوں نے مجھ سے فرمایا: کیا تو اس اللہ ع دجال کو یاد نہیں کرتا جس نے تجھے پیدا فرمایا؟ میں نے پوچھا: میں اسے کس طرح یاد کروں؟ فرمایا: رات کو جب سونے لگو تو زبان کو حرکت دیئے بغیر محض دل میں تین مرتبہ یہ کلمات کہو: الله معي، اللهُ نَا إِلَى اللَّهُ شَاهِدِی یعن الله عزوجل میرے ساتھ ہے، اللہ عز و جل مجھے دیکھ رہا ہے، اللہ علا جان میرا گواہ ہے۔ فرماتے ہیں: میں نے چند راتیں یہ کلمات پڑھے، پھر انہیں بتایا۔ انہوں نے فرمایا: اب ہر رات سات مرتبہ پڑھو۔ میں نے ایسا ہی کیا اور پھر ان کو مطلع کیا۔ فرمایا: اب ہر رات گیارہ مرتبہ پڑھو۔ ( فرماتے ہیں :) میں نے اسی طرح پڑھا تو مجھے دل میں اس کی لذت محسوس ہوئی۔ جب ایک سال گزر گیا تو میرے ماموں جان حضرت سیدنا محمد بن سوار عَلَيْهِ رَحْمة الله الغفار نے فرمایا: میں نے جو کچھ تمہیں سکھایا ہے اسے قبر میں جانے تک ہمیشہ پڑھتے رہنا إِن شَاءَ اللہ عمار بن یہ تمہیں دنیا و آخرت میں نفع دے گا۔ حضرت سیڈ نا سہل بن عبد الله تنتری علیہ رحمة الله لوی فرماتے ہیں: میں نے کئی سال تک ایسا ہی کیا تو اپنے اندر اس کا بے انتہا ئز ہ پایا۔ میں تنہائی میں یہ ذکر کر تارہا۔ پھر ایک دن میرے ماموں جان نے فرمایا: اسے سہل! اللہ علہ جان جس شخص کے ساتھ ہو، اسے دیکھتا ہو اور اس کا گواہ ہو تو کیا وہ اس کی نافرمانی کرتا ہے؟ ہر گز نہیں، لہذا تم خود کو گناہ سے بچاؤ۔ پھر ماموں جان نے مجھے مکتب میں بھیج دیا۔ میں نے سوچا کہیں میرے ذکر میں خلل نہ آجائے، لہذا اُستاد صاحب سے یہ شرط مقرر کر لی کہ میں ان کے پاس جا کر صرف ایک گھنٹہ پڑھوں گا اور واپس آجاؤں گا۔ میں نے مکتب میں چھ یا سات برس کی عمر میں قرآن پاک حفظ کر لیا۔ میں روزانہ روزہ رکھتا تھا، 12 سال کی عمر تک میں جو کی روٹی کھا تا رہا۔ 13 سال کی عمر میں مجھے ایک مسئلہ پیش آیا، اس کے حل کیلئے گھر والوں سے اجازت لے کر میں بصرہ آیا اور وہاں کے علما سے وہ مسئلہ پوچھالیکن مجھے تسلی بخش جواب نہ ملا۔ پھر میں بصرہ کے قریب ایک علاقے ) عباد ان کی طرف چلا گیا۔ میں نے وہاں کے مشہور عالم دین حضرت سیدنا ابو حبیب حمزہ بن ابی عبد الله عباداتی قدس به الوزان سے مسئلہ پوچھا تو انہوں نے مجھے تسلی بخش جواب دیا۔ میں ایک عرصہ ان کی صحبت میں رہا، ان کے کلام سے فیض حاصل کرتا اور ان سے آداب سیکھنا پھر میں تشنتر کی طرف آگیا۔ میں نے خوراک کا انتظام یوں کیا کہ میرے لئے ایک درہم کے جو خرید لئے جاتے اور انہیں پیس کر روٹی پکالی جاتی۔ میں ہر رات سحری کے وقت ایک اوقیہ ( تقریباً 70 گرام ) جو کی روٹی کھاتا، جس میں نمک نہ ہوتا اور نہ ہی ساتھ میں سالن ہو تا، یہ ایک درہم مجھے سال بھر کے لئے کافی ہوتا۔ پھر میں نے ارادہ کیا کہ مسلسل تین دن فاقہ کروں گا اور اس کے بعد کھاؤں گا۔ پھر پانچ دن، پھر سات دن اور پھر 25 دنوں کا مسلسل فاقہ کیا ( یعنی 25 دن کے بعد ایک بار کھانا کھاتا )۔ 20 سال تک یہی طریقہ رہا پھر میں نے کئی سال تک سیر و سیاحت کی، وائیس شنتر آیا تو جب تک اللہ علہ جہل نے چاہاشب بیداری اختیار کی۔ حضرت سید نا احمد عَلَيْهِ رَحمة الله الصمد فرماتے ہیں: میں نے مرتے دم تک حضرت سید نا سہل بن عبد الله تُنتَرى عَلَيْهِ رَحْبَةُ الله انوں کو کبھی ٹمک استعمال کرتے نہیں دیکھا۔ چھٹی فصل ارادت 20 کی شرائط، مجاہدے کے مقدمات اور سلوک ریاضت میں مُرید کی بتدریج ترقی جان لیجئے کہ جو شخص آخرت کا یقینی مشاہدہ کر لیتا ہے وہ اس کا ارادہ اور شوق رکھتا ہے نیز اس کے راستوں پر چلنے کی کوشش کرتا اور دنیاوی نعمتوں اور لذتوں کو حقیر سمجھتا ہے جیسے کسی شخص کے پاس موتی ہو اور وہ جو ہر نفیس ( بیش قیمت پتھر ) دیکھ لے تو اب موتی میں اس کی رغبت باقی نہیں رہتی اور وہ یہ چاہتا ہے کہ موتی کے بدلے جو ہر نفیس خرید لے۔ جو شخص نہ تو آخرت کا ارادہ کرے اور نہ ہی اللہ عَزَّ وَجَلَّ سے ملاقات کا طالب ہو تو گویا وہ اللہ عزوجل اور آخرت کے دن پر ایمان نہیں رکھتا اور ایمان سے یہ مراد نہیں کہ بغیر صدق و اخلاص کے محض زبان سے توحید ورسالت کی گواہی دینا۔ ایسا ایمان تو اس شخص کے ایمان کی طرح ہے جو اس بات کو تو تسلیم کرتا ہے کہ جو ہر موتی سے بہتر ہے مگر جوہر کی حقیقت کو نہیں جانتا صرف جو ہر کا نام جانتا ہے اس قسم کی تصدیق کرنے والا جب موتی سے محبت کرنا شروع کر دیتا ہے تو وہ اس کی محبت کی وجہ سے اسے نہیں چھوڑتا۔ اب اس کو موتی کے مقابلے میں جوہر کا اشتیاق نہیں رہتا تو معلوم ہوا کہ بغیر سُلوک کے اللہ مار جان 202 ... ارادت راہ سُلوک کی ابتدا ہے اور یہ اللہ عَزَّوَجل کی طرف جانے والوں کی پہلی منزل کا نام ہے اور اسے ارادت سے اس لئے تعبیر کیا گیا کہ ہر کام سے پہلے ارادہ ہوتا ہے۔ جب تک بندہ کسی چیز کا ارادہ نہ کر لے اسے کرتا نہیں، لہذا ان لوگوں کے لئے جو اللہ عَزَّوَجل کے ( بتائے ہوئے ) راستے پر چلیں، یہ ابتد اٹھہری، تو اس کا نام ارادت رکھ دیا گیا۔ اس اعتبار سے مرید وہ ہے جس کا کوئی ارادہ ہو مگر صوفیا کی اصطلاح میں مرید وہ ہے جس کا اپنا کوئی ارادہ نہ ہو۔ ( الرسالة القشيرية، باب الارادة، ص ۲۳۶ )</w:t>
      </w:r>
    </w:p>
    <w:p>
      <w:pPr>
        <w:jc w:val="left"/>
      </w:pPr>
      <w:r>
        <w:rPr>
          <w:rFonts w:ascii="Jameel Noori Nastaleeq" w:hAnsi="Jameel Noori Nastaleeq"/>
          <w:i/>
          <w:color w:val="787878"/>
          <w:sz w:val="20"/>
        </w:rPr>
        <w:t>حوالہ: احیاء العلوم، جلد ۳، صفحہ ۳۱۰ تا ۳۱۲</w:t>
      </w:r>
    </w:p>
    <w:p>
      <w:pPr>
        <w:jc w:val="center"/>
      </w:pPr>
      <w:r>
        <w:rPr>
          <w:color w:val="C8B48C"/>
          <w:sz w:val="20"/>
        </w:rPr>
        <w:t>❖ ❖ ❖</w:t>
      </w:r>
    </w:p>
    <w:p>
      <w:pPr>
        <w:jc w:val="right"/>
      </w:pPr>
      <w:r>
        <w:rPr>
          <w:rFonts w:ascii="Jameel Noori Nastaleeq" w:hAnsi="Jameel Noori Nastaleeq"/>
          <w:b/>
          <w:color w:val="145A32"/>
          <w:sz w:val="28"/>
        </w:rPr>
        <w:t>✦ واقعہ نمبر ۵۸۸: ایک بار کھانا کھاتا )</w:t>
      </w:r>
    </w:p>
    <w:p>
      <w:pPr>
        <w:jc w:val="both"/>
      </w:pPr>
      <w:r>
        <w:rPr>
          <w:rFonts w:ascii="Jameel Noori Nastaleeq" w:hAnsi="Jameel Noori Nastaleeq"/>
          <w:sz w:val="24"/>
        </w:rPr>
        <w:t>ایک بار کھانا کھاتا )۔ 20 سال تک یہی طریقہ رہا پھر میں نے کئی سال تک سیر و سیاحت کی، وائیس شنتر آیا تو جب تک اللہ علہ جہل نے چاہاشب بیداری اختیار کی۔ حضرت سید نا احمد عَلَيْهِ رَحمة الله الصمد فرماتے ہیں: میں نے مرتے دم تک حضرت سید نا سہل بن عبد الله تُنتَرى عَلَيْهِ رَحْبَةُ الله انوں کو کبھی ٹمک استعمال کرتے نہیں دیکھا۔ چھٹی فصل ارادت 20 کی شرائط، مجاہدے کے مقدمات اور سلوک ریاضت میں مُرید کی بتدریج ترقی جان لیجئے کہ جو شخص آخرت کا یقینی مشاہدہ کر لیتا ہے وہ اس کا ارادہ اور شوق رکھتا ہے نیز اس کے راستوں پر چلنے کی کوشش کرتا اور دنیاوی نعمتوں اور لذتوں کو حقیر سمجھتا ہے جیسے کسی شخص کے پاس موتی ہو اور وہ جو ہر نفیس ( بیش قیمت پتھر ) دیکھ لے تو اب موتی میں اس کی رغبت باقی نہیں رہتی اور وہ یہ چاہتا ہے کہ موتی کے بدلے جو ہر نفیس خرید لے۔</w:t>
      </w:r>
    </w:p>
    <w:p>
      <w:pPr>
        <w:jc w:val="left"/>
      </w:pPr>
      <w:r>
        <w:rPr>
          <w:rFonts w:ascii="Jameel Noori Nastaleeq" w:hAnsi="Jameel Noori Nastaleeq"/>
          <w:i/>
          <w:color w:val="787878"/>
          <w:sz w:val="20"/>
        </w:rPr>
        <w:t>حوالہ: احیاء العلوم — جلد ۳، صفحہ ۳۱۲</w:t>
      </w:r>
    </w:p>
    <w:p>
      <w:pPr>
        <w:jc w:val="center"/>
      </w:pPr>
      <w:r>
        <w:rPr>
          <w:color w:val="C8B48C"/>
          <w:sz w:val="20"/>
        </w:rPr>
        <w:t>❖ ❖ ❖</w:t>
      </w:r>
    </w:p>
    <w:p>
      <w:pPr>
        <w:jc w:val="right"/>
      </w:pPr>
      <w:r>
        <w:rPr>
          <w:rFonts w:ascii="Jameel Noori Nastaleeq" w:hAnsi="Jameel Noori Nastaleeq"/>
          <w:b/>
          <w:color w:val="145A32"/>
          <w:sz w:val="28"/>
        </w:rPr>
        <w:t>✦ واقعہ نمبر ۵۸۹: حکایت: تربیت مرید کا ایک انداز</w:t>
      </w:r>
    </w:p>
    <w:p>
      <w:pPr>
        <w:jc w:val="both"/>
      </w:pPr>
      <w:r>
        <w:rPr>
          <w:rFonts w:ascii="Jameel Noori Nastaleeq" w:hAnsi="Jameel Noori Nastaleeq"/>
          <w:sz w:val="24"/>
        </w:rPr>
        <w:t>بلکہ اسے صرف فرائض اور سُنَّتِ مؤشر کا پر اکتفا کرائے، لہذا مرید کے لئے ایک ہی درد ہو گا جو تمام اور اد کا خلاصہ و نتیجہ ہے یعنی دل کو اللہ عزوجل کے ذکر میں ہمیشہ کے لئے مشغول کرنا جبکہ وہ غیر کے ذکر سے خالی ہو اور جب تک اس کا دل غیر کی طرف متوجہ رہے مر شد اسے اس وظیفے میں مشغول نہ کرے۔ حکایت تربیت مرید کا ایک انداز حضرت سیدنا ابو بکر شبلی علیه رحمه الله الولی نے اپنے مرید حضرت سیدنا ابو الحسن علی بن ابراہیم حضرى عَلَيْهِ رَحْمَةُ الله القوی سے فرمایا: اگر اس جمعہ سے لے کر اگلے جمعہ تک تمہارے دل میں اللہ عزوجل کے علاوہ کسی چیز کا خیال آیا تو آئندہ میرے پاس نہ آنا۔ گوشه نشینی اور ذکر کی تلقین: گوشہ نشینی اس وقت تک حاصل نہیں ہو سکتی جب تک ارادے میں سچائی اور دل میں اللہ علئ جن کی محبت غالب نہ ہو حتٰی کہ وہ اس پریشان حال عاشق کی طرح ہو جائے جسے ایک ہی غم لگارہتا ہے جب یہ صورت ہو جائے گی تو مر شد اسے ایک کونے میں تنہا بیٹھنے کا پابند کرے اور کسی کی ذمہ داری لگائے گا جو اسے تھوڑی مقدار میں حلال غذا پہنچانے کا بندوبست کرے کیونکہ رزق حلال اصل دین میں سے ہے۔ اس کے ساتھ ساتھ مرشد اسے کسی ذکر کی بھی تلقین کرے یہاں تک کے دل اور زبان دونوں ذکر میں مشغول ہو جائیں، مثلاً: اسے اللہ، اللہ کی تکرار کرنے یا سُبحن الله، سُبحن اللہ کہنے کا کہے یا پھر مر شد اس کے علاوہ جو مناسب سمجھے اس کی تلقین کرے اور ذکر میں اسے اس قدر مصروف رکھے کہ ذکر اس کی زبان پر بغیر زبان کی حرکت کے جاری ہونے لگے، یوں اسے ذکر کراتا رہے یہاں تک کہ زبان سے بھی اس کا اثر ختم ہو جائے اور صرف قلب میں اس کی لفظی صورت باقی رہ جائے پھر اسی طرح اسے ذکر کر ا تا ر ہے یہاں تک کہ قلب سے اس کی لفظی صورت بھی ختم ہو جائے صرف اس کے معنی کی حقیقت دل پر باقی رہ جائے جو اسے لازم و حاضر ہو اور اس کے دل پر اس کا غلبہ ہو نیز اس کا دل اللہ عَزَّ وَجَل کے سوا ہر چیز سے فارغ ہو جائے کیونکہ دل جب ایک چیز میں مشغول ہوتا ہے تو دوسری چیز سے فارغ ہو جاتا ہے تو جب دل اللہ عزوجل کے ذکر میں مشغول</w:t>
      </w:r>
    </w:p>
    <w:p>
      <w:pPr>
        <w:jc w:val="left"/>
      </w:pPr>
      <w:r>
        <w:rPr>
          <w:rFonts w:ascii="Jameel Noori Nastaleeq" w:hAnsi="Jameel Noori Nastaleeq"/>
          <w:i/>
          <w:color w:val="787878"/>
          <w:sz w:val="20"/>
        </w:rPr>
        <w:t>حوالہ: احیاء العلوم، جلد ۳، صفحہ ۳۱۹</w:t>
      </w:r>
    </w:p>
    <w:p>
      <w:pPr>
        <w:jc w:val="center"/>
      </w:pPr>
      <w:r>
        <w:rPr>
          <w:color w:val="C8B48C"/>
          <w:sz w:val="20"/>
        </w:rPr>
        <w:t>❖ ❖ ❖</w:t>
      </w:r>
    </w:p>
    <w:p>
      <w:pPr>
        <w:jc w:val="right"/>
      </w:pPr>
      <w:r>
        <w:rPr>
          <w:rFonts w:ascii="Jameel Noori Nastaleeq" w:hAnsi="Jameel Noori Nastaleeq"/>
          <w:b/>
          <w:color w:val="145A32"/>
          <w:sz w:val="28"/>
        </w:rPr>
        <w:t>✦ واقعہ نمبر ۵۹۰: منقول ہے کہ میں نے ایک ابدال سے جو لوگوں سے الگ تھلگ رہتا، عرض</w:t>
      </w:r>
    </w:p>
    <w:p>
      <w:pPr>
        <w:jc w:val="both"/>
      </w:pPr>
      <w:r>
        <w:rPr>
          <w:rFonts w:ascii="Jameel Noori Nastaleeq" w:hAnsi="Jameel Noori Nastaleeq"/>
          <w:sz w:val="24"/>
        </w:rPr>
        <w:t>منقول ہے کہ میں نے ایک ابدال سے جو لوگوں سے الگ تھلگ رہتا، عرض کی: حقیقت کی راہ کس طرح ہے؟ فرمایا: تیر ادنیا میں رہنا ایک مسافر کی طرح ہو۔ ایک مرتبہ میں نے ان سے عرض کی: مجھے کوئی ایسا عمل بتائیے کہ میر اول ہمیشہ اللہ عَزَّوَجَلَّ 204 ... المقاصد الحسنة، حرف العين المهملة، ص ۲۹۷، حدیث: ۷۱۴ ( فيه: لا اصل له بهذا اللفظ ) کے ساتھ لگارہے۔ فرمایا: تم مخلوق کی طرف مت دیکھو کہ تمہارا مخلوق کی طرف دیکھنا تاریکی ہے۔ میں نے کہا: میر ا اس کے بغیر گزارہ نہیں۔</w:t>
      </w:r>
    </w:p>
    <w:p>
      <w:pPr>
        <w:jc w:val="left"/>
      </w:pPr>
      <w:r>
        <w:rPr>
          <w:rFonts w:ascii="Jameel Noori Nastaleeq" w:hAnsi="Jameel Noori Nastaleeq"/>
          <w:i/>
          <w:color w:val="787878"/>
          <w:sz w:val="20"/>
        </w:rPr>
        <w:t>حوالہ: احیاء العلوم — جلد ۳، صفحہ ۳۲۲</w:t>
      </w:r>
    </w:p>
    <w:p>
      <w:pPr>
        <w:jc w:val="center"/>
      </w:pPr>
      <w:r>
        <w:rPr>
          <w:color w:val="C8B48C"/>
          <w:sz w:val="20"/>
        </w:rPr>
        <w:t>❖ ❖ ❖</w:t>
      </w:r>
    </w:p>
    <w:p>
      <w:pPr>
        <w:jc w:val="right"/>
      </w:pPr>
      <w:r>
        <w:rPr>
          <w:rFonts w:ascii="Jameel Noori Nastaleeq" w:hAnsi="Jameel Noori Nastaleeq"/>
          <w:b/>
          <w:color w:val="145A32"/>
          <w:sz w:val="28"/>
        </w:rPr>
        <w:t>✦ واقعہ نمبر ۵۹۱: بیان فرمایا کہ شر طبیعتوں میں پہلے سے چلا آرہا ہے اور یہ بات پ</w:t>
      </w:r>
    </w:p>
    <w:p>
      <w:pPr>
        <w:jc w:val="both"/>
      </w:pPr>
      <w:r>
        <w:rPr>
          <w:rFonts w:ascii="Jameel Noori Nastaleeq" w:hAnsi="Jameel Noori Nastaleeq"/>
          <w:sz w:val="24"/>
        </w:rPr>
        <w:t>بیان فرمایا کہ شر طبیعتوں میں پہلے سے چلا آرہا ہے اور یہ بات پچھلی آسمانی کتابوں میں بھی مذکور ہے جیسا کہ اللہ عَزَّوَجَل ارشاد فرماتا ہے: إِنَّ هَذَا لَفِي الصُّحُفِ الأولى ( ( صُحُفِ اِبْرهِيمَ وَمُوسٰی ( ۱ ) ( ۳۰، الا على: ۱۸،۱۹ ) ترجمہ کنز الایمان: بے شک یہ اگلے صحیفوں میں ہے ابراہیم اور موسی کے صحیفوں میں۔ یہاں تک جو بیان ہوا ہے یہ مرید کی ریاضت اور اللہ عزوجل سے ملاقات کے سلسلے میں بتدریج تربیت کا طریقہ تھا تفصیلی طریقہ آگے آئے گا۔ انسان پر سب سے غالب صفات پیٹ، شرم گاہ اور زبان سے متعلق خواہشات ہیں پھر غصہ ہے جو خواہشات کی حمایت میں لشکر کی مانند ہے۔ جب انسان پیٹ اور شرم گاہ کی خواہش کی چاہت رکھتا ہے اور اس سے انسیت حاصل کرتا ہے تو وہ دنیا کی محبت میں گرفتار ہو جاتا ہے اور پیٹ اور شرم گاہ کی خواہش کا حصول مال اور جاہ و منصب کے سبب ہو تا ہے اور جب انسان مال اور جاہ و منصب کی طلب کرتا ہے تو ا</w:t>
      </w:r>
    </w:p>
    <w:p>
      <w:pPr>
        <w:jc w:val="left"/>
      </w:pPr>
      <w:r>
        <w:rPr>
          <w:rFonts w:ascii="Jameel Noori Nastaleeq" w:hAnsi="Jameel Noori Nastaleeq"/>
          <w:i/>
          <w:color w:val="787878"/>
          <w:sz w:val="20"/>
        </w:rPr>
        <w:t>حوالہ: احیاء العلوم — جلد ۳، صفحہ ۳۲۴</w:t>
      </w:r>
    </w:p>
    <w:p>
      <w:pPr>
        <w:jc w:val="center"/>
      </w:pPr>
      <w:r>
        <w:rPr>
          <w:color w:val="C8B48C"/>
          <w:sz w:val="20"/>
        </w:rPr>
        <w:t>❖ ❖ ❖</w:t>
      </w:r>
    </w:p>
    <w:p>
      <w:pPr>
        <w:jc w:val="right"/>
      </w:pPr>
      <w:r>
        <w:rPr>
          <w:rFonts w:ascii="Jameel Noori Nastaleeq" w:hAnsi="Jameel Noori Nastaleeq"/>
          <w:b/>
          <w:color w:val="145A32"/>
          <w:sz w:val="28"/>
        </w:rPr>
        <w:t>✦ واقعہ نمبر ۵۹۲: ارشاد فرمایا کرتے: اللہ عَزَّ وَجَل نے جسے بھی دوست بنایا بھوکا</w:t>
      </w:r>
    </w:p>
    <w:p>
      <w:pPr>
        <w:jc w:val="both"/>
      </w:pPr>
      <w:r>
        <w:rPr>
          <w:rFonts w:ascii="Jameel Noori Nastaleeq" w:hAnsi="Jameel Noori Nastaleeq"/>
          <w:sz w:val="24"/>
        </w:rPr>
        <w:t>ارشاد فرمایا کرتے: اللہ عَزَّ وَجَل نے جسے بھی دوست بنایا بھوکا رہنے کے سبب بنایا، اولیائے کرام پانی پر چلتے ہیں تو بھوکا رہنے کے سبب، ان کے لئے زمین پیٹی جاتی ہے تو بھو کا رہنے کے سبب اور اللہ عزوجل ان کی مدد بھی فرماتا ہے تو بھو کا رہنے کے سبب۔ پیٹ کی مثال: حضرت سیدنا ابو طالب کی عَلَيْهِ رَحمة الله العینی فرماتے ہیں: پیٹ کی مثال سارنگی کی طرح ہے کہ جس کی کھو کھلی وخالی لکڑی میں تار لگے ہوتے ہیں اور اس کی آواز کے اچھا ہونے کی وجہ اس کا ہلکا اور پتلا ہونا ہے نیز اس لئے بھی اس کی آواز اچھی ہوتی ہے کہ وہ اندر سے کھو کھلی ہوتی ہے بھری ہوئی نہیں ہوتی اسی طرح پیٹ بھی جب خالی ہوتا ہے تو تلاوت میں لذت و مٹھاس، شب بیداری میں پابندی اور نیند میں کمی کا باعث بنتا ہے۔ حضرت سیدنا ابو بکر بن عبد الله مزنى عَلَيْهِ رَحمة الله العنف فرماتے ہیں کہ تین لوگ ایسے ہیں جن سے اللہ علد جل محبت فرماتا ہے: کم سونے والا، کم کھانے والا اور ( عبادت میں مشغول رہنے ک</w:t>
      </w:r>
    </w:p>
    <w:p>
      <w:pPr>
        <w:jc w:val="left"/>
      </w:pPr>
      <w:r>
        <w:rPr>
          <w:rFonts w:ascii="Jameel Noori Nastaleeq" w:hAnsi="Jameel Noori Nastaleeq"/>
          <w:i/>
          <w:color w:val="787878"/>
          <w:sz w:val="20"/>
        </w:rPr>
        <w:t>حوالہ: احیاء العلوم — جلد ۳، صفحہ ۳۳۷</w:t>
      </w:r>
    </w:p>
    <w:p>
      <w:pPr>
        <w:jc w:val="center"/>
      </w:pPr>
      <w:r>
        <w:rPr>
          <w:color w:val="C8B48C"/>
          <w:sz w:val="20"/>
        </w:rPr>
        <w:t>❖ ❖ ❖</w:t>
      </w:r>
    </w:p>
    <w:p>
      <w:pPr>
        <w:jc w:val="right"/>
      </w:pPr>
      <w:r>
        <w:rPr>
          <w:rFonts w:ascii="Jameel Noori Nastaleeq" w:hAnsi="Jameel Noori Nastaleeq"/>
          <w:b/>
          <w:color w:val="145A32"/>
          <w:sz w:val="28"/>
        </w:rPr>
        <w:t>✦ واقعہ نمبر ۵۹۳: منقول ہے کہ بھوک گرج کی مثل، قناعت بادل کی طرح اور حکمت بارش ک</w:t>
      </w:r>
    </w:p>
    <w:p>
      <w:pPr>
        <w:jc w:val="both"/>
      </w:pPr>
      <w:r>
        <w:rPr>
          <w:rFonts w:ascii="Jameel Noori Nastaleeq" w:hAnsi="Jameel Noori Nastaleeq"/>
          <w:sz w:val="24"/>
        </w:rPr>
        <w:t>منقول ہے کہ بھوک گرج کی مثل، قناعت بادل کی طرح اور حکمت بارش کی مانند ہے۔ نبیوں کے تاجور صَلَّى اللهُ تَعَالَى عَلَيْهِ وَالِهِ وَسَلَّم نے ارشاد فرمایا: مَنْ أَجَاءَ بَطَنَهُ عَظْمَتْ فِكْرَتُهُ وَفَطَنَ قَلبہ یعنی جو اپنے پیٹ کو بھو کار کھتا ہے اس کی فکر بلند اور دل سمجھدار ہو جاتا ہے۔ بدن کی زکوة: حبر الأمه حضرت سید نا عبد اللہ بن عباس رَضِيَ اللهُ تَعَالَى عَنْهُما بیان کرتے ہیں کہ خَتُمُ الرُّسُل، مالک كُل صَلَّى اللَّهُ تَعَالَى عَلَيْهِ وَالِيهِ وَسَلَّم نے ارشاد فرمایا: مَنْ شَبِعَ وَنَامَ قَسى قلبه یعنی جو پیٹ بھر کر کھانا کھائے اور سو جائے تو اس کا دل سخت ہو جاتا ہے۔ پھر ارشاد فرمایا: لِكُلِّ شَيْءٍ زَكَان وَزَكَاةُ الْبَدَنِ الْجُوع یعنی ہر چیز کی زکوۃ ہوتی ہے اور بدن کی زکوۃ بھو کار ہنا ہے۔</w:t>
      </w:r>
    </w:p>
    <w:p>
      <w:pPr>
        <w:jc w:val="left"/>
      </w:pPr>
      <w:r>
        <w:rPr>
          <w:rFonts w:ascii="Jameel Noori Nastaleeq" w:hAnsi="Jameel Noori Nastaleeq"/>
          <w:i/>
          <w:color w:val="787878"/>
          <w:sz w:val="20"/>
        </w:rPr>
        <w:t>حوالہ: احیاء العلوم — جلد ۳، صفحہ ۳۴۰</w:t>
      </w:r>
    </w:p>
    <w:p>
      <w:pPr>
        <w:jc w:val="center"/>
      </w:pPr>
      <w:r>
        <w:rPr>
          <w:color w:val="C8B48C"/>
          <w:sz w:val="20"/>
        </w:rPr>
        <w:t>❖ ❖ ❖</w:t>
      </w:r>
    </w:p>
    <w:p>
      <w:pPr>
        <w:jc w:val="right"/>
      </w:pPr>
      <w:r>
        <w:rPr>
          <w:rFonts w:ascii="Jameel Noori Nastaleeq" w:hAnsi="Jameel Noori Nastaleeq"/>
          <w:b/>
          <w:color w:val="145A32"/>
          <w:sz w:val="28"/>
        </w:rPr>
        <w:t>✦ واقعہ نمبر ۵۹۴: منقول ہے کہ ہارون رشید نے چار طلبا کو جمع کیا ان میں ایک ہندوس</w:t>
      </w:r>
    </w:p>
    <w:p>
      <w:pPr>
        <w:jc w:val="both"/>
      </w:pPr>
      <w:r>
        <w:rPr>
          <w:rFonts w:ascii="Jameel Noori Nastaleeq" w:hAnsi="Jameel Noori Nastaleeq"/>
          <w:sz w:val="24"/>
        </w:rPr>
        <w:t>منقول ہے کہ ہارون رشید نے چار طلبا کو جمع کیا ان میں ایک ہندوستانی، دوسرا رومی، تیسر ا عراقی اور چوتھا سوادی ( عراق کے اطراف میں رہنے والا شخص ) تھا، ان سے کہا: ” ہر ایک ایسی دوا بیان کرے جسے استعمال کرنے کے سبب کوئی مرض نہ ہو۔ “ ہندوستانی حکیم نے کہا: ” میری نظر میں وہ سیاہ ہڑ ہے۔ “ عراقی حکیم نے کہا: ” وہ سفید بالوں ( ایک قسم کی بوٹی ) ہے۔ “ رومی حکیم نے کہا: ” میرے نزدیک وہ دوا گرم پانی ہے۔</w:t>
      </w:r>
    </w:p>
    <w:p>
      <w:pPr>
        <w:jc w:val="left"/>
      </w:pPr>
      <w:r>
        <w:rPr>
          <w:rFonts w:ascii="Jameel Noori Nastaleeq" w:hAnsi="Jameel Noori Nastaleeq"/>
          <w:i/>
          <w:color w:val="787878"/>
          <w:sz w:val="20"/>
        </w:rPr>
        <w:t>حوالہ: احیاء العلوم — جلد ۳، صفحہ ۳۴۹</w:t>
      </w:r>
    </w:p>
    <w:p>
      <w:pPr>
        <w:jc w:val="center"/>
      </w:pPr>
      <w:r>
        <w:rPr>
          <w:color w:val="C8B48C"/>
          <w:sz w:val="20"/>
        </w:rPr>
        <w:t>❖ ❖ ❖</w:t>
      </w:r>
    </w:p>
    <w:p>
      <w:pPr>
        <w:jc w:val="right"/>
      </w:pPr>
      <w:r>
        <w:rPr>
          <w:rFonts w:ascii="Jameel Noori Nastaleeq" w:hAnsi="Jameel Noori Nastaleeq"/>
          <w:b/>
          <w:color w:val="145A32"/>
          <w:sz w:val="28"/>
        </w:rPr>
        <w:t>✦ واقعہ نمبر ۵۹۵: فرمایا کہ امانت سے مراد طاعت و فرائض ہیں جنہیں اللہ تعالیٰ ن</w:t>
      </w:r>
    </w:p>
    <w:p>
      <w:pPr>
        <w:jc w:val="both"/>
      </w:pPr>
      <w:r>
        <w:rPr>
          <w:rFonts w:ascii="Jameel Noori Nastaleeq" w:hAnsi="Jameel Noori Nastaleeq"/>
          <w:sz w:val="24"/>
        </w:rPr>
        <w:t>فرمایا کہ امانت سے مراد طاعت و فرائض ہیں جنہیں اللہ تعالیٰ نے اپنے بندوں پر پیش کیا، انہیں کو آسمانوں، زمینوں، پہاڑوں پر پیش کیا تھا کہ اگر وہ انہیں ادا کریں گے تو ثواب دیئے جائیں گے نہ ادا کریں گے تو عذاب کئے جائیں گے۔ حضرت ابن مسعود رضی اللہ تَعَالٰی عَنْہ نے فرمایا کہ امانت نمازیں ادا کرنا، زکوۃ دینا، رمضان کے روزے رکھنا، خانہ کعبہ کاج، سچ بولنا، ناپ اور تول میں اور لوگوں کی ودیعتوں میں عدل کرنا ہے۔ بعضوں نے کہا کہ امانت سے مراد وہ تمام چیزیں ہیں جن کا حکم دیا گیا اور جن کی ممانعت کی گئی۔ حضرت عبد اللہ بن عمرو بن عاص ( رَضِيَ اللهُ تَعَالٰی عَنْہ ) نے فرمایا کہ تمام اعضاء کان، ہاتھ، پاؤں وغیرہ سب امانت ہیں اس کا ایمان ہی کیا جو امانت دار نہ ہو۔</w:t>
      </w:r>
    </w:p>
    <w:p>
      <w:pPr>
        <w:jc w:val="left"/>
      </w:pPr>
      <w:r>
        <w:rPr>
          <w:rFonts w:ascii="Jameel Noori Nastaleeq" w:hAnsi="Jameel Noori Nastaleeq"/>
          <w:i/>
          <w:color w:val="787878"/>
          <w:sz w:val="20"/>
        </w:rPr>
        <w:t>حوالہ: احیاء العلوم — جلد ۳، صفحہ ۳۵۳</w:t>
      </w:r>
    </w:p>
    <w:p>
      <w:pPr>
        <w:jc w:val="center"/>
      </w:pPr>
      <w:r>
        <w:rPr>
          <w:color w:val="C8B48C"/>
          <w:sz w:val="20"/>
        </w:rPr>
        <w:t>❖ ❖ ❖</w:t>
      </w:r>
    </w:p>
    <w:p>
      <w:pPr>
        <w:jc w:val="right"/>
      </w:pPr>
      <w:r>
        <w:rPr>
          <w:rFonts w:ascii="Jameel Noori Nastaleeq" w:hAnsi="Jameel Noori Nastaleeq"/>
          <w:b/>
          <w:color w:val="145A32"/>
          <w:sz w:val="28"/>
        </w:rPr>
        <w:t>✦ واقعہ نمبر ۵۹۶: فرمایا کہ امانت سے مراد لوگوں کی ودیعتیں اور عہدوں کا پورا ک</w:t>
      </w:r>
    </w:p>
    <w:p>
      <w:pPr>
        <w:jc w:val="both"/>
      </w:pPr>
      <w:r>
        <w:rPr>
          <w:rFonts w:ascii="Jameel Noori Nastaleeq" w:hAnsi="Jameel Noori Nastaleeq"/>
          <w:sz w:val="24"/>
        </w:rPr>
        <w:t>فرمایا کہ امانت سے مراد لوگوں کی ودیعتیں اور عہدوں کا پورا کرنا ہے تو ہر مؤمن پر فرض ہے کہ نہ کسی مومن کی خیانت کرے نہ کافر معاہد کی نہ قلیل میں نہ کثیر میں۔ “ انسان کے علاوہ پر امانت پیش کئے جانے کے متعلق ارشاد فرماتے ہیں: ” امانت بطور تخییر پیش کی گئی تھی یعنی انہیں اختیار دیا گیا تھا کہ اپنے میں قوت و ہمت پائیں تو اٹھائیں ورنہ معذرت کر دیں، اس کا اٹھانا لازم نہیں کیا گیا تھا اور اگر لازم کیا جاتا تو وہ انکار نہ کرتے۔ “ اسے۔ اٹھالیا بے شک انسان اپنے آپ کو مشقت میں ڈالنے والا اور آخر باری تعالیٰ سے بڑانادان ہے۔</w:t>
      </w:r>
    </w:p>
    <w:p>
      <w:pPr>
        <w:jc w:val="left"/>
      </w:pPr>
      <w:r>
        <w:rPr>
          <w:rFonts w:ascii="Jameel Noori Nastaleeq" w:hAnsi="Jameel Noori Nastaleeq"/>
          <w:i/>
          <w:color w:val="787878"/>
          <w:sz w:val="20"/>
        </w:rPr>
        <w:t>حوالہ: احیاء العلوم — جلد ۳، صفحہ ۳۵۳</w:t>
      </w:r>
    </w:p>
    <w:p>
      <w:pPr>
        <w:jc w:val="center"/>
      </w:pPr>
      <w:r>
        <w:rPr>
          <w:color w:val="C8B48C"/>
          <w:sz w:val="20"/>
        </w:rPr>
        <w:t>❖ ❖ ❖</w:t>
      </w:r>
    </w:p>
    <w:p>
      <w:pPr>
        <w:jc w:val="right"/>
      </w:pPr>
      <w:r>
        <w:rPr>
          <w:rFonts w:ascii="Jameel Noori Nastaleeq" w:hAnsi="Jameel Noori Nastaleeq"/>
          <w:b/>
          <w:color w:val="145A32"/>
          <w:sz w:val="28"/>
        </w:rPr>
        <w:t>✦ واقعہ نمبر ۵۹۷: منقول ہے کہ وہ اپنی غذا ایک درہم کی مقدار میں پوری کیا کرتے تھ</w:t>
      </w:r>
    </w:p>
    <w:p>
      <w:pPr>
        <w:jc w:val="both"/>
      </w:pPr>
      <w:r>
        <w:rPr>
          <w:rFonts w:ascii="Jameel Noori Nastaleeq" w:hAnsi="Jameel Noori Nastaleeq"/>
          <w:sz w:val="24"/>
        </w:rPr>
        <w:t>منقول ہے کہ وہ اپنی غذا ایک درہم کی مقدار میں پوری کیا کرتے تھے۔ دوسر اور جہ: یہ ہے کہ انسان ریاضت کے ذریعے اپنے آپ کو ایک دن رات میں نصف مد ( تقریب ڈیڑھ پاؤ ) تک لے آئے۔ یہ ایک روٹی اور کچھ حصہ ہو گا۔ یہ مقدار چار حصے ہو تو ایک من بنتا ہے۔</w:t>
      </w:r>
    </w:p>
    <w:p>
      <w:pPr>
        <w:jc w:val="left"/>
      </w:pPr>
      <w:r>
        <w:rPr>
          <w:rFonts w:ascii="Jameel Noori Nastaleeq" w:hAnsi="Jameel Noori Nastaleeq"/>
          <w:i/>
          <w:color w:val="787878"/>
          <w:sz w:val="20"/>
        </w:rPr>
        <w:t>حوالہ: احیاء العلوم — جلد ۳، صفحہ ۳۵۷</w:t>
      </w:r>
    </w:p>
    <w:p>
      <w:pPr>
        <w:jc w:val="center"/>
      </w:pPr>
      <w:r>
        <w:rPr>
          <w:color w:val="C8B48C"/>
          <w:sz w:val="20"/>
        </w:rPr>
        <w:t>❖ ❖ ❖</w:t>
      </w:r>
    </w:p>
    <w:p>
      <w:pPr>
        <w:jc w:val="right"/>
      </w:pPr>
      <w:r>
        <w:rPr>
          <w:rFonts w:ascii="Jameel Noori Nastaleeq" w:hAnsi="Jameel Noori Nastaleeq"/>
          <w:b/>
          <w:color w:val="145A32"/>
          <w:sz w:val="28"/>
        </w:rPr>
        <w:t>✦ واقعہ نمبر ۵۹۸: ایک بزرگ تختہ اللہ تعالی علیہ کے بارے میں منقول ہے کہ وہ ای</w:t>
      </w:r>
    </w:p>
    <w:p>
      <w:pPr>
        <w:jc w:val="both"/>
      </w:pPr>
      <w:r>
        <w:rPr>
          <w:rFonts w:ascii="Jameel Noori Nastaleeq" w:hAnsi="Jameel Noori Nastaleeq"/>
          <w:sz w:val="24"/>
        </w:rPr>
        <w:t>ایک بزرگ تختہ اللہ تعالی علیہ کے بارے میں منقول ہے کہ وہ ایک راہب کے پاس سے یہ خواہش لئے گزرے کہ جس دھوکے میں یہ گرفتار ہے اس سے چھٹکارا پائے اور اسلام لے آئے۔ چنانچہ انہوں نے اس کی حالت کے متعلق اس سے بات چیت کی ( یعنی نیکی کی دعوت دی ) اور اس معاملے میں اس سے کافی بحث و مباحثہ کیا حتی کہ راہب نے کہا: ” حضرت سیدنا عیسی رُوحُ اللہ عَلَيْهِ السَّلام کا معجزہ تھا کہ 40 دن تک کچھ نہ کھاتے تھے اور یہ کمال صرف نبی یا صدیق کو ہی حاصل ہوتا ہے۔ “ ان صوفی بزرگ نے فرمایا: ” اگر میں 50 دن تک کچھ نہ کھاؤں تو کیا تم مسلمان ہو جاؤ گے اور اس بات کو مان لو گے کہ اسلام ہی حق ہے اور ت</w:t>
      </w:r>
    </w:p>
    <w:p>
      <w:pPr>
        <w:jc w:val="left"/>
      </w:pPr>
      <w:r>
        <w:rPr>
          <w:rFonts w:ascii="Jameel Noori Nastaleeq" w:hAnsi="Jameel Noori Nastaleeq"/>
          <w:i/>
          <w:color w:val="787878"/>
          <w:sz w:val="20"/>
        </w:rPr>
        <w:t>حوالہ: احیاء العلوم — جلد ۳، صفحہ ۳۶۰</w:t>
      </w:r>
    </w:p>
    <w:p>
      <w:pPr>
        <w:jc w:val="center"/>
      </w:pPr>
      <w:r>
        <w:rPr>
          <w:color w:val="C8B48C"/>
          <w:sz w:val="20"/>
        </w:rPr>
        <w:t>❖ ❖ ❖</w:t>
      </w:r>
    </w:p>
    <w:p>
      <w:pPr>
        <w:jc w:val="right"/>
      </w:pPr>
      <w:r>
        <w:rPr>
          <w:rFonts w:ascii="Jameel Noori Nastaleeq" w:hAnsi="Jameel Noori Nastaleeq"/>
          <w:b/>
          <w:color w:val="145A32"/>
          <w:sz w:val="28"/>
        </w:rPr>
        <w:t>✦ واقعہ نمبر ۵۹۹: ایک مرتبہ کھانے پر اکتفا کرے</w:t>
      </w:r>
    </w:p>
    <w:p>
      <w:pPr>
        <w:jc w:val="both"/>
      </w:pPr>
      <w:r>
        <w:rPr>
          <w:rFonts w:ascii="Jameel Noori Nastaleeq" w:hAnsi="Jameel Noori Nastaleeq"/>
          <w:sz w:val="24"/>
        </w:rPr>
        <w:t>ایک مرتبہ کھانے پر اکتفا کرے۔ کم سے کم درجہ یہی ہے جو اس سے تجاوز کرے ( یعنی ایک مرتبہ سے زیادہ کھائے ) تو صوفیاء کے نزدیک یہ اسراف اور شکم سیری پر ہمیشگی ہے حتی کہ حالت بھوک اسے نصیب نہیں ہوتی اور یہ عیاش لوگوں کا کام اور سنت سے دوری ہے۔ حضور صَلَّى اللَّهُ عَلَيْهِ وَسَلَّم دن رات میں ایک بارکھاناتناوُلفرماتے: حضرت سیدنا ابو سعید خدری رضی اللہ تعالی عنہ سے روایت ہے کہ حضور نبی اکرم، نورِ مجسم صلى اللهُ تَعَالَى عَلَيْهِ وَالِهِ وَسَلَّم جب دن کو کھانا تناول فرمالیتے تو رات میں نہ کھاتے اور اگر رات کو تناول فرمالیتے تو دن میں نہ کھاتے۔ ( ) 37 ) 237 ( 237 ... تاریخ مدینہ دمشق، الرقم: ۴۶۱۰، عثمان بن عبد الله، ۳۸ / ۴۲۳</w:t>
      </w:r>
    </w:p>
    <w:p>
      <w:pPr>
        <w:jc w:val="left"/>
      </w:pPr>
      <w:r>
        <w:rPr>
          <w:rFonts w:ascii="Jameel Noori Nastaleeq" w:hAnsi="Jameel Noori Nastaleeq"/>
          <w:i/>
          <w:color w:val="787878"/>
          <w:sz w:val="20"/>
        </w:rPr>
        <w:t>حوالہ: احیاء العلوم — جلد ۳، صفحہ ۳۶۱</w:t>
      </w:r>
    </w:p>
    <w:p>
      <w:pPr>
        <w:jc w:val="center"/>
      </w:pPr>
      <w:r>
        <w:rPr>
          <w:color w:val="C8B48C"/>
          <w:sz w:val="20"/>
        </w:rPr>
        <w:t>❖ ❖ ❖</w:t>
      </w:r>
    </w:p>
    <w:p>
      <w:pPr>
        <w:jc w:val="right"/>
      </w:pPr>
      <w:r>
        <w:rPr>
          <w:rFonts w:ascii="Jameel Noori Nastaleeq" w:hAnsi="Jameel Noori Nastaleeq"/>
          <w:b/>
          <w:color w:val="145A32"/>
          <w:sz w:val="28"/>
        </w:rPr>
        <w:t>✦ واقعہ نمبر ۶۰۰: ایک مرتبہ کھانا تناول فرماتے</w:t>
      </w:r>
    </w:p>
    <w:p>
      <w:pPr>
        <w:jc w:val="both"/>
      </w:pPr>
      <w:r>
        <w:rPr>
          <w:rFonts w:ascii="Jameel Noori Nastaleeq" w:hAnsi="Jameel Noori Nastaleeq"/>
          <w:sz w:val="24"/>
        </w:rPr>
        <w:t>ایک مرتبہ کھانا تناول فرماتے۔ دن میں ایک مرتبہ کھانا مُعْتَدِل طریقہ ہے: مدینے کے تاجدار، دو عالم کے مالک و مختار صلی الله تعالى عَلَيْهِ وَالِہ وَسَلَّم نے اُم المؤمنین حضرت سید ناعائشہ صدیقہ رَضِيَ اللَّهُ تَعَالَى عَنْهَا سے ارشاد فرمایا: اِسراف سے بچو! دن میں دو مر تبہ کھانا بے شک اسراف میں سے ہے اور ہر دو دن میں ایک مرتبہ یہ کا کھانا اپنے اوپر کرنا ہے اور ہر دن میں ایک مرتبہ کھانا اسراف اور تنگی کرنے کے مابین اعتدال ہے اور کتاب اللہ میں اسی کی تعریف کی گئی ہے ) 238 ( ) 239 ( کھانےکےلئےدنمیں کونسا وقت مقررکریے؟ جو شخص دن میں ایک مرتبہ کھانے پر اکتفا کرے اس کیلئے مستحب یہ ہے کہ طلوع فجر سے پہلے سحر کے وقت میں کھائے، یوں اس کا کھانا تہجد کے بعد اور صبح سے پہلے ہو جائے گا اور اسے پانچ سعادتیں حاصل ہوں گی: ( ۱ ) روزے کے سبب دن میں بھو کارہنے کی سعادت نصیب ہو گی ( ۲ ) رات کی بھوک سے قیام و عبادت میں آسانی ہو گی ( ۳ ). معدہ خالی ہو نے کی وج</w:t>
      </w:r>
    </w:p>
    <w:p>
      <w:pPr>
        <w:jc w:val="left"/>
      </w:pPr>
      <w:r>
        <w:rPr>
          <w:rFonts w:ascii="Jameel Noori Nastaleeq" w:hAnsi="Jameel Noori Nastaleeq"/>
          <w:i/>
          <w:color w:val="787878"/>
          <w:sz w:val="20"/>
        </w:rPr>
        <w:t>حوالہ: احیاء العلوم — جلد ۳، صفحہ ۳۶۲</w:t>
      </w:r>
    </w:p>
    <w:p>
      <w:pPr>
        <w:jc w:val="center"/>
      </w:pPr>
      <w:r>
        <w:rPr>
          <w:color w:val="C8B48C"/>
          <w:sz w:val="20"/>
        </w:rPr>
        <w:t>❖ ❖ ❖</w:t>
      </w:r>
    </w:p>
    <w:p>
      <w:pPr>
        <w:jc w:val="right"/>
      </w:pPr>
      <w:r>
        <w:rPr>
          <w:rFonts w:ascii="Jameel Noori Nastaleeq" w:hAnsi="Jameel Noori Nastaleeq"/>
          <w:b/>
          <w:color w:val="145A32"/>
          <w:sz w:val="28"/>
        </w:rPr>
        <w:t>✦ واقعہ نمبر ۶۰۱: ایک مرتبہ کھانے پر اکتفا نہیں کر سکتا اور اپنے جسم کو عبادت</w:t>
      </w:r>
    </w:p>
    <w:p>
      <w:pPr>
        <w:jc w:val="both"/>
      </w:pPr>
      <w:r>
        <w:rPr>
          <w:rFonts w:ascii="Jameel Noori Nastaleeq" w:hAnsi="Jameel Noori Nastaleeq"/>
          <w:sz w:val="24"/>
        </w:rPr>
        <w:t>ایک مرتبہ کھانے پر اکتفا نہیں کر سکتا اور اپنے جسم کو عبادت کے لئے تو انار کھنا چاہتا ہے اور جانتا ہے کہ دن رات میں دو روٹی سے زیادہ نہیں کھائے گا تو اب اس کے لئے بہتر یہ ہے کہ روٹیاں کھانے میں بقدر حاجت کچھ وقفہ کرے بشر طیکہ نفس بطورِ عادت و شہوت غذا کا مشتاق نہ ہو۔ روٹی ( تقریبا 36 لقموں کی ہوتی ہے، ہر ایک گھنٹے میں نفس کی قوت کے لئے تین لقمے ہونے چاہئیں، اگر اس طریقے پر روٹی کھانا چاہے تو ہر تین لقموں کے بعد پانی کا ایک گھونٹ لے اس طرح 36 لقموں میں پانی کے 12 گھونٹ ہو جائیں گے۔ روزانہ اس ترتیب پر کھانے میں بدنی صحت و تندرستی ہے اور یہ حد عبادت گزاروں کے لئے کافی ہے۔ ( 243 ) ) 241 - مسلم، كتاب صفة القيامة والجنة ... الخ، ص ۱۵۱۵، حدیث: ۲۸۱۹ باختصار 242 ... المسند للامام احمد بن حنبل، و من مسند علی بن ابی طالب، ۱ / ۱۹۶، حدیث: ۷۰۰ 243 ... یہ درجہ اصل متن میں مذکور نہیں اسے اتحاف سے نقل کیا گیا ہے۔</w:t>
      </w:r>
    </w:p>
    <w:p>
      <w:pPr>
        <w:jc w:val="left"/>
      </w:pPr>
      <w:r>
        <w:rPr>
          <w:rFonts w:ascii="Jameel Noori Nastaleeq" w:hAnsi="Jameel Noori Nastaleeq"/>
          <w:i/>
          <w:color w:val="787878"/>
          <w:sz w:val="20"/>
        </w:rPr>
        <w:t>حوالہ: احیاء العلوم — جلد ۳، صفحہ ۳۶۳</w:t>
      </w:r>
    </w:p>
    <w:p>
      <w:pPr>
        <w:jc w:val="center"/>
      </w:pPr>
      <w:r>
        <w:rPr>
          <w:color w:val="C8B48C"/>
          <w:sz w:val="20"/>
        </w:rPr>
        <w:t>❖ ❖ ❖</w:t>
      </w:r>
    </w:p>
    <w:p>
      <w:pPr>
        <w:jc w:val="right"/>
      </w:pPr>
      <w:r>
        <w:rPr>
          <w:rFonts w:ascii="Jameel Noori Nastaleeq" w:hAnsi="Jameel Noori Nastaleeq"/>
          <w:b/>
          <w:color w:val="145A32"/>
          <w:sz w:val="28"/>
        </w:rPr>
        <w:t>✦ واقعہ نمبر ۶۰۲: لکھا ہے کہ اس کی کوئی سند نہیں ہے</w:t>
      </w:r>
    </w:p>
    <w:p>
      <w:pPr>
        <w:jc w:val="both"/>
      </w:pPr>
      <w:r>
        <w:rPr>
          <w:rFonts w:ascii="Jameel Noori Nastaleeq" w:hAnsi="Jameel Noori Nastaleeq"/>
          <w:sz w:val="24"/>
        </w:rPr>
        <w:t>لکھا ہے کہ اس کی کوئی سند نہیں ہے۔ 245 ... شعب الايمان، باب فى المطاعم والمشارب ... الخ، ۵ / ۳۳، حدیث: ۵۶۶۹ بتغیر کا حساب مجھ سے دور کرو۔ معلوم ہوا کہ لذات کو چھوڑنے اور خواہشات کے معاملے میں نفس کی مخالفت کرنے سے بڑھ کر الله؟ وجل کی کوئی عبادت نہیں جیسا کہ ہم نے اسے رِيَاضَةُ النَّفْس کے بیان میں ذکر کیا ہے۔ مدینےکی مچھلی: حضرت سید نانافع رضی اللہ تعالی عنہ سے روایت ہے کہ حضرت سید نا ابن عمر رضی اللہ تعالی عنہا بیمار تھے، آپ کو تازہ مچھلی کھانے کی خواہش ہوئی، چنانچہ مدینے میں آپ کے لئے مچھلی تلاش کی گئی لیکن</w:t>
      </w:r>
    </w:p>
    <w:p>
      <w:pPr>
        <w:jc w:val="left"/>
      </w:pPr>
      <w:r>
        <w:rPr>
          <w:rFonts w:ascii="Jameel Noori Nastaleeq" w:hAnsi="Jameel Noori Nastaleeq"/>
          <w:i/>
          <w:color w:val="787878"/>
          <w:sz w:val="20"/>
        </w:rPr>
        <w:t>حوالہ: احیاء العلوم — جلد ۳، صفحہ ۳۶۵</w:t>
      </w:r>
    </w:p>
    <w:p>
      <w:pPr>
        <w:jc w:val="center"/>
      </w:pPr>
      <w:r>
        <w:rPr>
          <w:color w:val="C8B48C"/>
          <w:sz w:val="20"/>
        </w:rPr>
        <w:t>❖ ❖ ❖</w:t>
      </w:r>
    </w:p>
    <w:p>
      <w:pPr>
        <w:jc w:val="right"/>
      </w:pPr>
      <w:r>
        <w:rPr>
          <w:rFonts w:ascii="Jameel Noori Nastaleeq" w:hAnsi="Jameel Noori Nastaleeq"/>
          <w:b/>
          <w:color w:val="145A32"/>
          <w:sz w:val="28"/>
        </w:rPr>
        <w:t>✦ واقعہ نمبر ۶۰۳: ایک مرتبہ میں بصرہ کے بازار سے گزرا تو ایک سبزی پر نظر پڑی،</w:t>
      </w:r>
    </w:p>
    <w:p>
      <w:pPr>
        <w:jc w:val="both"/>
      </w:pPr>
      <w:r>
        <w:rPr>
          <w:rFonts w:ascii="Jameel Noori Nastaleeq" w:hAnsi="Jameel Noori Nastaleeq"/>
          <w:sz w:val="24"/>
        </w:rPr>
        <w:t>ایک مرتبہ میں بصرہ کے بازار سے گزرا تو ایک سبزی پر نظر پڑی، نفس نے مطالبہ کیا کہ آج رات یہ سبزی کھلا دو، میں نے قسم کھائی کہ 40 راتوں تک یہ سبزی نہیں کھاؤں گا۔ 50 سال کھجوریں نہیں کھائیں: حضرت سید نا مالک بن دینار عَلَيْهِ رَحْمة الله النظار 50 سال بصرہ میں تشریف فرمارہے لیکن بصرہ والوں کی پکی ہوئی تازہ کھجوریں اور ادھ کی کھجوریں کبھی نہیں کھائیں۔ چنانچہ فرماتے ہیں: ” اے اہل بصرہ! میں تم میں 50 برس رہا، میں نے تمہاری نہ تو پکی ہوئی تازہ کھجور میں کھائیں اور نہ ہی ادھ پکی کھجوریں کھائیں تو جو مجھ سے کم ہوئی وہ تم میں زیادہ نہیں ہوئی اور جو تم میں زیادہ ہوئی وہ مجھ سے کم نہیں ہوئی۔ مزید فرماتے ہیں: ” میں نے 50 سال سے دنیا کو طلاق دے رکھی ہے۔</w:t>
      </w:r>
    </w:p>
    <w:p>
      <w:pPr>
        <w:jc w:val="left"/>
      </w:pPr>
      <w:r>
        <w:rPr>
          <w:rFonts w:ascii="Jameel Noori Nastaleeq" w:hAnsi="Jameel Noori Nastaleeq"/>
          <w:i/>
          <w:color w:val="787878"/>
          <w:sz w:val="20"/>
        </w:rPr>
        <w:t>حوالہ: احیاء العلوم — جلد ۳، صفحہ ۳۷۰</w:t>
      </w:r>
    </w:p>
    <w:p>
      <w:pPr>
        <w:jc w:val="center"/>
      </w:pPr>
      <w:r>
        <w:rPr>
          <w:color w:val="C8B48C"/>
          <w:sz w:val="20"/>
        </w:rPr>
        <w:t>❖ ❖ ❖</w:t>
      </w:r>
    </w:p>
    <w:p>
      <w:pPr>
        <w:jc w:val="right"/>
      </w:pPr>
      <w:r>
        <w:rPr>
          <w:rFonts w:ascii="Jameel Noori Nastaleeq" w:hAnsi="Jameel Noori Nastaleeq"/>
          <w:b/>
          <w:color w:val="145A32"/>
          <w:sz w:val="28"/>
        </w:rPr>
        <w:t>✦ واقعہ نمبر ۶۰۴: ایک مرتبہ حضرت سیدنا داؤد طائی رحمہ اللہ تعالی علیہ نے آدھے</w:t>
      </w:r>
    </w:p>
    <w:p>
      <w:pPr>
        <w:jc w:val="both"/>
      </w:pPr>
      <w:r>
        <w:rPr>
          <w:rFonts w:ascii="Jameel Noori Nastaleeq" w:hAnsi="Jameel Noori Nastaleeq"/>
          <w:sz w:val="24"/>
        </w:rPr>
        <w:t>ایک مرتبہ حضرت سیدنا داؤد طائی رحمہ اللہ تعالی علیہ نے آدھے پیسے کی سبزی اور ایک پیسے کا سر کہ خریدا اور رات بھر اپنے نفس کو مخاطب کر کے فرماتے رہے: ” اے داؤد! تیری خرابی ہو ابروز قیامت تیر احساب کس قدر طویل ہو گا۔ “ اس کے بعد آپ صرف روکھی روٹی ہی تناول فرمایا کرتے۔ کھجور چھوڑنے کا سچا عزم: حضرت سید نا عُتْبَةُ الْغُلَام رَحْمَةُ اللهِ تَعَالى عَلَيْہ نے ایک دن حضرت سیدنا عبد الواحد بن زید رَحْمَةُ اللهِ تَعَالى عَلَیہ سے فرمایا: ” فلاں شخص اپنے بارے میں وہ مقام و مر تبہ بیان کرتا ہے جسے میں نہیں جانتا۔ انہوں نے کہا: ” آپ روٹی کے ساتھ کھجور کھاتے ہیں جبکہ وہ صرف روٹی کھاتا ہے۔</w:t>
      </w:r>
    </w:p>
    <w:p>
      <w:pPr>
        <w:jc w:val="left"/>
      </w:pPr>
      <w:r>
        <w:rPr>
          <w:rFonts w:ascii="Jameel Noori Nastaleeq" w:hAnsi="Jameel Noori Nastaleeq"/>
          <w:i/>
          <w:color w:val="787878"/>
          <w:sz w:val="20"/>
        </w:rPr>
        <w:t>حوالہ: احیاء العلوم — جلد ۳، صفحہ ۳۷۲</w:t>
      </w:r>
    </w:p>
    <w:p>
      <w:pPr>
        <w:jc w:val="center"/>
      </w:pPr>
      <w:r>
        <w:rPr>
          <w:color w:val="C8B48C"/>
          <w:sz w:val="20"/>
        </w:rPr>
        <w:t>❖ ❖ ❖</w:t>
      </w:r>
    </w:p>
    <w:p>
      <w:pPr>
        <w:jc w:val="right"/>
      </w:pPr>
      <w:r>
        <w:rPr>
          <w:rFonts w:ascii="Jameel Noori Nastaleeq" w:hAnsi="Jameel Noori Nastaleeq"/>
          <w:b/>
          <w:color w:val="145A32"/>
          <w:sz w:val="28"/>
        </w:rPr>
        <w:t>✦ واقعہ نمبر ۶۰۵: ارشاد فرمایا کہ ایک غیبی آواز نے مجھے پکار کر کہا: ” تمہیں حیا</w:t>
      </w:r>
    </w:p>
    <w:p>
      <w:pPr>
        <w:jc w:val="both"/>
      </w:pPr>
      <w:r>
        <w:rPr>
          <w:rFonts w:ascii="Jameel Noori Nastaleeq" w:hAnsi="Jameel Noori Nastaleeq"/>
          <w:sz w:val="24"/>
        </w:rPr>
        <w:t>ارشاد فرمایا کہ ایک غیبی آواز نے مجھے پکار کر کہا: ” تمہیں حیا نہیں آتی؟ تم نے اسے میری خاطر 30 سال چھوڑے رکھا اب دوبارہ اس کی طرف لوٹ رہے ہو۔ “ تحفه واپس کرنے کی وجه حضرت سید نا صالح مرى عليه رحمة اللہ انوی فرماتے ہیں کہ میں نے حضرت سیدنا عطاء سلمی علیہ رحمۃ اللہ العلفی سے کہا: ” میں آپ کے لئے ایک چیز بھیجوں گا، تحفہ واپس نہ کیجیے گا۔ انہوں نے کہا: ” آپ جو کرنا چاہتے ہیں کیجیے۔ “ میں نے گھی اور شہد ملا ستو کا مشروب اپنے بیٹے کے ہاتھ آپ کے پاس بھیجا اور کہا: ” ان کے پاس سے اس وقت تک نہ ہٹنا جب تک وہ اسے پی نہ لیں۔</w:t>
      </w:r>
    </w:p>
    <w:p>
      <w:pPr>
        <w:jc w:val="left"/>
      </w:pPr>
      <w:r>
        <w:rPr>
          <w:rFonts w:ascii="Jameel Noori Nastaleeq" w:hAnsi="Jameel Noori Nastaleeq"/>
          <w:i/>
          <w:color w:val="787878"/>
          <w:sz w:val="20"/>
        </w:rPr>
        <w:t>حوالہ: احیاء العلوم — جلد ۳، صفحہ ۳۷۳</w:t>
      </w:r>
    </w:p>
    <w:p>
      <w:pPr>
        <w:jc w:val="center"/>
      </w:pPr>
      <w:r>
        <w:rPr>
          <w:color w:val="C8B48C"/>
          <w:sz w:val="20"/>
        </w:rPr>
        <w:t>❖ ❖ ❖</w:t>
      </w:r>
    </w:p>
    <w:p>
      <w:pPr>
        <w:jc w:val="right"/>
      </w:pPr>
      <w:r>
        <w:rPr>
          <w:rFonts w:ascii="Jameel Noori Nastaleeq" w:hAnsi="Jameel Noori Nastaleeq"/>
          <w:b/>
          <w:color w:val="145A32"/>
          <w:sz w:val="28"/>
        </w:rPr>
        <w:t>✦ واقعہ نمبر ۶۰۶: ایک بزرگ رحمه الله تعالی علیہ فرماتے ہیں کہ میں حضرت سیدنا</w:t>
      </w:r>
    </w:p>
    <w:p>
      <w:pPr>
        <w:jc w:val="both"/>
      </w:pPr>
      <w:r>
        <w:rPr>
          <w:rFonts w:ascii="Jameel Noori Nastaleeq" w:hAnsi="Jameel Noori Nastaleeq"/>
          <w:sz w:val="24"/>
        </w:rPr>
        <w:t>ایک بزرگ رحمه الله تعالی علیہ فرماتے ہیں کہ میں حضرت سیدنا قاسم جو عی عَلَیهِ رَحْمَةُ اللہ القوی کی خدمت میں حاضر ہوا اور آپ سے زہد کے بارے میں پوچھا؟ آپ نے فرمایا: ” تم نے اس کے بارے میں کیا کچھ سن رکھا ہے؟ “ میں نے چند اقوال بیان کئے لیکن آپ خاموش رہے۔ میں نے عرض کی: ” آپ کے نزدیک زہد کیا ہے؟ ارشاد فرمایا: ” جان لو! پیٹ بندے کی دنیا ہے، جس قدر اپنے پیٹ پر قابو ہو گا اسی قدر اسے زہد حاصل ہو گا اور جس قدر اس کا پیٹ اس پر غالب ہو گا اسی قدر وہ دنیا کے شکنجے میں ہو گا۔ “ تین مہنگی دواؤں کا نعم الْبَدَل: حضرت سیدنا بشر بن حارث حافى عَلَيْهِ رَحْمَةُ اللهِ الكَافِی ایک مرتبہ بیمار ہوئے تو طبیب عبدالرحمن کے پاس آئے اور پوچھا: ” کھانے میں کون سی چیز میرے موافق رہے گی؟ “ انہوں نے کہا: ” آپ مجھ سے پوچھ تو رہے ہیں لیکن جب میں بیان کروں گا تو آپ قبول نہیں کریں گے۔ حضرت سیدنا بشر حافی علیه رحمة الله الکانی نے فرمایا: ” آپ بیان کیجئے تاکہ میں سن لوں</w:t>
      </w:r>
    </w:p>
    <w:p>
      <w:pPr>
        <w:jc w:val="left"/>
      </w:pPr>
      <w:r>
        <w:rPr>
          <w:rFonts w:ascii="Jameel Noori Nastaleeq" w:hAnsi="Jameel Noori Nastaleeq"/>
          <w:i/>
          <w:color w:val="787878"/>
          <w:sz w:val="20"/>
        </w:rPr>
        <w:t>حوالہ: احیاء العلوم — جلد ۳، صفحہ ۳۷۵</w:t>
      </w:r>
    </w:p>
    <w:p>
      <w:pPr>
        <w:jc w:val="center"/>
      </w:pPr>
      <w:r>
        <w:rPr>
          <w:color w:val="C8B48C"/>
          <w:sz w:val="20"/>
        </w:rPr>
        <w:t>❖ ❖ ❖</w:t>
      </w:r>
    </w:p>
    <w:p>
      <w:pPr>
        <w:jc w:val="right"/>
      </w:pPr>
      <w:r>
        <w:rPr>
          <w:rFonts w:ascii="Jameel Noori Nastaleeq" w:hAnsi="Jameel Noori Nastaleeq"/>
          <w:b/>
          <w:color w:val="145A32"/>
          <w:sz w:val="28"/>
        </w:rPr>
        <w:t>✦ واقعہ نمبر ۶۰۷: منقول ہے کہ ہمیشہ گوشت کھانا شراب کے چسکے کی طرح ایک چسکا ہے</w:t>
      </w:r>
    </w:p>
    <w:p>
      <w:pPr>
        <w:jc w:val="both"/>
      </w:pPr>
      <w:r>
        <w:rPr>
          <w:rFonts w:ascii="Jameel Noori Nastaleeq" w:hAnsi="Jameel Noori Nastaleeq"/>
          <w:sz w:val="24"/>
        </w:rPr>
        <w:t>منقول ہے کہ ہمیشہ گوشت کھانا شراب کے چسکے کی طرح ایک چسکا ہے۔ جب انسان بھوکا ہو اور جماع کا دل بھی چاہے تو اس کے لئے مناسب نہیں ہے کہ کھانا بھی کھائے اور جماع بھی کرے اور اس طرح اپنے نفس کی دونوں خواہشیں پوری کر دے، اس کا نتیجہ یہ ہو گا کہ اس کا نفس اس پر قابو پالے گا جبکہ نفس بعض اوقات کھانا اس لئے طلب کرتا ہے تا کہ بشاشت اور گرم جوشی کے ساتھ جماع کر سکے۔ بہتر یہ ہے کہ انسان پیٹ بھر اہونے کی حالت میں نہ سوئے کہ یوں وہ دو غفلتوں کو جمع کرلے گا اور اسے سستی کی عادت پڑ جائے گی نیز اس عمل کے باعث اس کا دل سخت ہو جائے گا بلکہ اسے چاہئے کہ نماز پڑھے یا بیٹھ کر اللہ عزو جال کا ذکر کرے کہ یہ اس کی نعمت</w:t>
      </w:r>
    </w:p>
    <w:p>
      <w:pPr>
        <w:jc w:val="left"/>
      </w:pPr>
      <w:r>
        <w:rPr>
          <w:rFonts w:ascii="Jameel Noori Nastaleeq" w:hAnsi="Jameel Noori Nastaleeq"/>
          <w:i/>
          <w:color w:val="787878"/>
          <w:sz w:val="20"/>
        </w:rPr>
        <w:t>حوالہ: احیاء العلوم — جلد ۳، صفحہ ۳۷۶</w:t>
      </w:r>
    </w:p>
    <w:p>
      <w:pPr>
        <w:jc w:val="center"/>
      </w:pPr>
      <w:r>
        <w:rPr>
          <w:color w:val="C8B48C"/>
          <w:sz w:val="20"/>
        </w:rPr>
        <w:t>❖ ❖ ❖</w:t>
      </w:r>
    </w:p>
    <w:p>
      <w:pPr>
        <w:jc w:val="right"/>
      </w:pPr>
      <w:r>
        <w:rPr>
          <w:rFonts w:ascii="Jameel Noori Nastaleeq" w:hAnsi="Jameel Noori Nastaleeq"/>
          <w:b/>
          <w:color w:val="145A32"/>
          <w:sz w:val="28"/>
        </w:rPr>
        <w:t>✦ واقعہ نمبر ۶۰۸: ایک بزرگ رحمہ اللہ تعالی علیہ اپنے شاگردوں سے فرمایا کرتے ک</w:t>
      </w:r>
    </w:p>
    <w:p>
      <w:pPr>
        <w:jc w:val="both"/>
      </w:pPr>
      <w:r>
        <w:rPr>
          <w:rFonts w:ascii="Jameel Noori Nastaleeq" w:hAnsi="Jameel Noori Nastaleeq"/>
          <w:sz w:val="24"/>
        </w:rPr>
        <w:t>ایک بزرگ رحمہ اللہ تعالی علیہ اپنے شاگردوں سے فرمایا کرتے کہ خواہشات کے مطابق چیزیں مت کھاؤ، اگر کھا لو تو ان کی طلب میں نہ رہو، اگر طلب میں رہو تو ان سے محبت نہ کرو اور خاص قسم کی روٹی طلب کرنا خواہش ہے۔ “ حضرت سید نا عبد اللہ بن عمر رضی الله تعالى عنہا فرماتے ہیں: " عراق سے ہمارے پاس روٹی سے زیادہ 249 ... المعجم الاوسط، ۳ / ۴۰۴، حدیث: ۴۹۵۲ پسندیدہ کوئی پھل نہیں آیا۔ “ آپ نے روٹی کو گویا پھل قرار دیا۔ خلاصہ کلام یہ ہے کہ جائز نفسانی خواہشات کے معاملے میں غفلت برتنے اور ہر حال میں نفس کی پیروی کرنے کی کوئی گنجائش نہیں بندہ جس قدر اپنی خواہش کو پورا کرتا ہے اسی قدر سے ڈر جانا چاہئے کہ بروز قیامت اس سے کہا جائے گا: اَذْهَبْتُمْ طَيْبَتِكُمْ فِي حَيَاتِكُمُ الدُّنْيَا وَ اسْتَمْتَعْتُمْ بِهَا ج ( ۲ ): الاحقاف ۲۰ ) ترجمہ کنز الایمان: تم ا</w:t>
      </w:r>
    </w:p>
    <w:p>
      <w:pPr>
        <w:jc w:val="left"/>
      </w:pPr>
      <w:r>
        <w:rPr>
          <w:rFonts w:ascii="Jameel Noori Nastaleeq" w:hAnsi="Jameel Noori Nastaleeq"/>
          <w:i/>
          <w:color w:val="787878"/>
          <w:sz w:val="20"/>
        </w:rPr>
        <w:t>حوالہ: احیاء العلوم — جلد ۳، صفحہ ۳۷۷</w:t>
      </w:r>
    </w:p>
    <w:p>
      <w:pPr>
        <w:jc w:val="center"/>
      </w:pPr>
      <w:r>
        <w:rPr>
          <w:color w:val="C8B48C"/>
          <w:sz w:val="20"/>
        </w:rPr>
        <w:t>❖ ❖ ❖</w:t>
      </w:r>
    </w:p>
    <w:p>
      <w:pPr>
        <w:jc w:val="right"/>
      </w:pPr>
      <w:r>
        <w:rPr>
          <w:rFonts w:ascii="Jameel Noori Nastaleeq" w:hAnsi="Jameel Noori Nastaleeq"/>
          <w:b/>
          <w:color w:val="145A32"/>
          <w:sz w:val="28"/>
        </w:rPr>
        <w:t>✦ واقعہ نمبر ۶۰۹: منقول ہے کہ آپ سے پوچھا گیا: راہ سلوک کی ابتدا میں آپ کی کیا ح</w:t>
      </w:r>
    </w:p>
    <w:p>
      <w:pPr>
        <w:jc w:val="both"/>
      </w:pPr>
      <w:r>
        <w:rPr>
          <w:rFonts w:ascii="Jameel Noori Nastaleeq" w:hAnsi="Jameel Noori Nastaleeq"/>
          <w:sz w:val="24"/>
        </w:rPr>
        <w:t>منقول ہے کہ آپ سے پوچھا گیا: راہ سلوک کی ابتدا میں آپ کی کیا حالت تھی؟ آپ نے مختلف ریاضتوں کے بارے میں بتایا ان میں سے ایک یہ تھی کہ آپ ایک مدت تک بیری کے پتے بطور خوراک استعمال کرتے رہے اور ایک ریاضت یہ تھی کہ آپ 3 سال تک انجیر کوٹ کوٹ کر کھاتے رہے اور فرمایا: میں 3 سال تک 3 درہم کی غذا پر گزارہ کر تا رہا۔ پوچھا گیا: اس وقت آپ کی کیفیت کیا ہے؟ ارشاد فرمایا: اب نہ کوئی مقدار مقرر ہے نہ وقت۔ آپ کے کہنے کا یہ مطلب نہیں کہ اب میں زیادہ کھاتا ہوں بلکہ مراد یہ ہے کہ جو میں کھاتا ہوں اس کی میں نے کوئی ایک مقدار مقرر نہیں کی ہے۔ مولا عز و جل کے گھر کا مہمان: حضرت سیدنا معروف کرخی عليه رحمة اللہ القوی کی خدمت میں اچھے اور عمدہ کھانے تحفہ بھیجے جاتے تو آپ انہیں تناول فرمالیتے۔</w:t>
      </w:r>
    </w:p>
    <w:p>
      <w:pPr>
        <w:jc w:val="left"/>
      </w:pPr>
      <w:r>
        <w:rPr>
          <w:rFonts w:ascii="Jameel Noori Nastaleeq" w:hAnsi="Jameel Noori Nastaleeq"/>
          <w:i/>
          <w:color w:val="787878"/>
          <w:sz w:val="20"/>
        </w:rPr>
        <w:t>حوالہ: احیاء العلوم — جلد ۳، صفحہ ۳۸۳</w:t>
      </w:r>
    </w:p>
    <w:p>
      <w:pPr>
        <w:jc w:val="center"/>
      </w:pPr>
      <w:r>
        <w:rPr>
          <w:color w:val="C8B48C"/>
          <w:sz w:val="20"/>
        </w:rPr>
        <w:t>❖ ❖ ❖</w:t>
      </w:r>
    </w:p>
    <w:p>
      <w:pPr>
        <w:jc w:val="right"/>
      </w:pPr>
      <w:r>
        <w:rPr>
          <w:rFonts w:ascii="Jameel Noori Nastaleeq" w:hAnsi="Jameel Noori Nastaleeq"/>
          <w:b/>
          <w:color w:val="145A32"/>
          <w:sz w:val="28"/>
        </w:rPr>
        <w:t>✦ واقعہ نمبر ۶۱۰: ایک بزرگ رخته الله تعالى عليه من پسند چیزیں خرید کر گھر میں</w:t>
      </w:r>
    </w:p>
    <w:p>
      <w:pPr>
        <w:jc w:val="both"/>
      </w:pPr>
      <w:r>
        <w:rPr>
          <w:rFonts w:ascii="Jameel Noori Nastaleeq" w:hAnsi="Jameel Noori Nastaleeq"/>
          <w:sz w:val="24"/>
        </w:rPr>
        <w:t>ایک بزرگ رخته الله تعالى عليه من پسند چیزیں خرید کر گھر میں لٹکا دیتے تھے حالانکہ وہ ان سے کنارہ کشی اختیار کئے ہوئے تھے۔ اس سے ان کا مقصد صرف اپنے حال کو چھپانا تھا تا کہ غافل لوگوں کے دل ان سے پھر جائیں اور وہ ان کی حالت کے بارے میں پریشانی کا شکار نہ ہوں۔ زید کی انتہا: زہد کی انتہا یہ ہے کہ جس چیز سے کنارہ کشی اختیار کی جائے لوگوں کے سامنے اس کا اظہار کیا جائے تاکہ لوگوں کو اس کے زہد کا علم نہ ہو سکے )، یہ زہر میں بھی زہد ہے اور یہ صدیقین کا عمل ہے کیونکہ یہ دو صدق جمع کرنا ہے جیسا ک</w:t>
      </w:r>
    </w:p>
    <w:p>
      <w:pPr>
        <w:jc w:val="left"/>
      </w:pPr>
      <w:r>
        <w:rPr>
          <w:rFonts w:ascii="Jameel Noori Nastaleeq" w:hAnsi="Jameel Noori Nastaleeq"/>
          <w:i/>
          <w:color w:val="787878"/>
          <w:sz w:val="20"/>
        </w:rPr>
        <w:t>حوالہ: احیاء العلوم — جلد ۳، صفحہ ۳۸۷</w:t>
      </w:r>
    </w:p>
    <w:p>
      <w:pPr>
        <w:jc w:val="center"/>
      </w:pPr>
      <w:r>
        <w:rPr>
          <w:color w:val="C8B48C"/>
          <w:sz w:val="20"/>
        </w:rPr>
        <w:t>❖ ❖ ❖</w:t>
      </w:r>
    </w:p>
    <w:p>
      <w:pPr>
        <w:jc w:val="right"/>
      </w:pPr>
      <w:r>
        <w:rPr>
          <w:rFonts w:ascii="Jameel Noori Nastaleeq" w:hAnsi="Jameel Noori Nastaleeq"/>
          <w:b/>
          <w:color w:val="145A32"/>
          <w:sz w:val="28"/>
        </w:rPr>
        <w:t>✦ واقعہ نمبر ۶۱۱: ایک مرتبہ اس چیز کو چھوڑ کر اور دوسری مرتبہ لوگوں کے طعن کے</w:t>
      </w:r>
    </w:p>
    <w:p>
      <w:pPr>
        <w:jc w:val="both"/>
      </w:pPr>
      <w:r>
        <w:rPr>
          <w:rFonts w:ascii="Jameel Noori Nastaleeq" w:hAnsi="Jameel Noori Nastaleeq"/>
          <w:sz w:val="24"/>
        </w:rPr>
        <w:t>ایک مرتبہ اس چیز کو چھوڑ کر اور دوسری مرتبہ لوگوں کے طعن کے باعث۔ تو یقیناً ایسے لوگوں کو ان کے صبر کے بدلے دُگنا اجر دیا جائے گا اور به اس شخص کے طریقے کی طرح ہے جسے علانیہ دیا جائے تو لے لے پھر پوشیدہ طور پر اسے واپس کر دے تاکہ لوگوں کے سامنے لینے کے ذریعے نفس کو ذلیل کر کے اس کا زور کم کرے اور پوشیدہ طور پر فقر اختیار کر کے نفس کو کمزور کرے۔ دوسروں کی نسبت اپنی اصلاح زیادہ اہم ہے: جو شخص یہ طریقہ اختیار نہ کر سکے اسے چاہئے کہ اپنی خواہش اور اپنے عیب کو ظاہر کرتا رہے سچائی اسی میں ہے اور اسے شیطان کی اس بات سے دھوکے میں نہیں رہنا چاہئے کہ ” اگر تو اسے لوگوں کے سامنے ظاہر کر دے گا تو لوگ تیری پیروی کریں گے لہذ اتولوگوں کی اصلاح کے لئے اسے چھپائے رکھ۔ “ کیونکہ اگر اس کا قصد لوگوں کی اصلاح کا ہو تا تو دوسروں کی بنسبت اپنی اصلاح اس کے لئے زیادہ اہم ہے بلکہ اس کا قصد تو محض ریا کاری کا ہے اور دوسروں کی اصلاح کی آڑ میں شیطان اس کے سامنے اصل ح</w:t>
      </w:r>
    </w:p>
    <w:p>
      <w:pPr>
        <w:jc w:val="left"/>
      </w:pPr>
      <w:r>
        <w:rPr>
          <w:rFonts w:ascii="Jameel Noori Nastaleeq" w:hAnsi="Jameel Noori Nastaleeq"/>
          <w:i/>
          <w:color w:val="787878"/>
          <w:sz w:val="20"/>
        </w:rPr>
        <w:t>حوالہ: احیاء العلوم — جلد ۳، صفحہ ۳۸۸</w:t>
      </w:r>
    </w:p>
    <w:p>
      <w:pPr>
        <w:jc w:val="center"/>
      </w:pPr>
      <w:r>
        <w:rPr>
          <w:color w:val="C8B48C"/>
          <w:sz w:val="20"/>
        </w:rPr>
        <w:t>❖ ❖ ❖</w:t>
      </w:r>
    </w:p>
    <w:p>
      <w:pPr>
        <w:jc w:val="right"/>
      </w:pPr>
      <w:r>
        <w:rPr>
          <w:rFonts w:ascii="Jameel Noori Nastaleeq" w:hAnsi="Jameel Noori Nastaleeq"/>
          <w:b/>
          <w:color w:val="145A32"/>
          <w:sz w:val="28"/>
        </w:rPr>
        <w:t>✦ واقعہ نمبر ۶۱۲: منقول ہے کہ جب انسان کے عضو مخصوص میں انتشار ہوتا ہے تو اس کی</w:t>
      </w:r>
    </w:p>
    <w:p>
      <w:pPr>
        <w:jc w:val="both"/>
      </w:pPr>
      <w:r>
        <w:rPr>
          <w:rFonts w:ascii="Jameel Noori Nastaleeq" w:hAnsi="Jameel Noori Nastaleeq"/>
          <w:sz w:val="24"/>
        </w:rPr>
        <w:t>منقول ہے کہ جب انسان کے عضو مخصوص میں انتشار ہوتا ہے تو اس کی دو تہائی عقل چلی جاتی ہے۔ حضور نبی پاک صلی اللہ تَعَالى عَلَيْهِ وَالِیہ وسلم یوں دعا کیا کرتے: أعُوذُ بِكَ مِنْ شَرِّ سَمْ وَ بَصَرِي وَقَلْبِي وَهَنِي 255 ... اس مقام پر موجود ایک آیت اور اس کی تفسیر کا ترجمہ نہیں دیا گیا اس کی عربی عبارت کتاب کے آخر میں دے دی گئی ہے۔ وَمَنی یعنی اے اللہ مل جل! میں اپنے کان، آنکھ، دل، شرم گاہ اور مادہ منویہ کے شہر سے تیری پناہ چاہتا ہوں۔ " ) 256 ( عورتیں شیطان کا جال ہیں: حضور نبی رحمت صلَّى اللهُ تَعَالَى عَلَيْهِ وَالِهِ وَسَلَّم نے ارشاد فرمایا: " النِّسَاءُ حَبَائِلُ الشَّيْطَانِ وَلَوْلَا هُذِهِ الشَّهْوَة لَمَا كَانَ لِلنِّسَاءِ سُلْطَةٌ عَلَى الرِّجَالِ یعنی عور تیں شیطان کا جال ہیں ( 257 ) اگر یہ شہوت نہ ہوتی تو عورتوں</w:t>
      </w:r>
    </w:p>
    <w:p>
      <w:pPr>
        <w:jc w:val="left"/>
      </w:pPr>
      <w:r>
        <w:rPr>
          <w:rFonts w:ascii="Jameel Noori Nastaleeq" w:hAnsi="Jameel Noori Nastaleeq"/>
          <w:i/>
          <w:color w:val="787878"/>
          <w:sz w:val="20"/>
        </w:rPr>
        <w:t>حوالہ: احیاء العلوم — جلد ۳، صفحہ ۳۹۰</w:t>
      </w:r>
    </w:p>
    <w:p>
      <w:pPr>
        <w:jc w:val="center"/>
      </w:pPr>
      <w:r>
        <w:rPr>
          <w:color w:val="C8B48C"/>
          <w:sz w:val="20"/>
        </w:rPr>
        <w:t>❖ ❖ ❖</w:t>
      </w:r>
    </w:p>
    <w:p>
      <w:pPr>
        <w:jc w:val="right"/>
      </w:pPr>
      <w:r>
        <w:rPr>
          <w:rFonts w:ascii="Jameel Noori Nastaleeq" w:hAnsi="Jameel Noori Nastaleeq"/>
          <w:b/>
          <w:color w:val="145A32"/>
          <w:sz w:val="28"/>
        </w:rPr>
        <w:t>✦ واقعہ نمبر ۶۱۳: منقول ہے کہ حضرت سیدنا موسیٰ کلیم اللہ عَلى نَبِيِّنَاوَ عَلَي</w:t>
      </w:r>
    </w:p>
    <w:p>
      <w:pPr>
        <w:jc w:val="both"/>
      </w:pPr>
      <w:r>
        <w:rPr>
          <w:rFonts w:ascii="Jameel Noori Nastaleeq" w:hAnsi="Jameel Noori Nastaleeq"/>
          <w:sz w:val="24"/>
        </w:rPr>
        <w:t>منقول ہے کہ حضرت سیدنا موسیٰ کلیم اللہ عَلى نَبِيِّنَاوَ عَلَيْهِ الصَّلوةُ وَالسَّلام ایک جگہ تشریف فرما تھے کہ ابلیس آپ کے پاس آیا، اس کے سر پر ایک ٹوپی تھی جس میں کئی رنگ چمک رہے تھے۔ جب اس نے آپ کے قریب ہونے کا ارادہ کیا توٹوپی اتار کر رکھ دی پھر آپ کے قریب آکر سلام کیا، حضرت سیدنا موسیٰ علیہ السلام نے پوچھا: تم کون ہو؟ کہا: میں ابلیس ہوں۔ آپ نے فرمایا: اللہ عل وجل تجھے ہلاک کرے! کیوں آیا ہے؟ اس نے کہا: چونکہ اللہ علہ جان کی بارگاہ میں آپ کو مقام و مرتبہ حاصل ہے اس لئے آپ کو سلام کرنے آیا ہوں۔ آپ علیہ السلام نے پوچھا: میں نے جو کچھ تم پر دیکھا وہ کیا ہے؟ اس نے کہا: یہ ٹوپی ہے جس کے ذریعے میں بنی آدم کے دلوں کو قابو کر تاہوں۔</w:t>
      </w:r>
    </w:p>
    <w:p>
      <w:pPr>
        <w:jc w:val="left"/>
      </w:pPr>
      <w:r>
        <w:rPr>
          <w:rFonts w:ascii="Jameel Noori Nastaleeq" w:hAnsi="Jameel Noori Nastaleeq"/>
          <w:i/>
          <w:color w:val="787878"/>
          <w:sz w:val="20"/>
        </w:rPr>
        <w:t>حوالہ: احیاء العلوم — جلد ۳، صفحہ ۳۹۱</w:t>
      </w:r>
    </w:p>
    <w:p>
      <w:pPr>
        <w:jc w:val="center"/>
      </w:pPr>
      <w:r>
        <w:rPr>
          <w:color w:val="C8B48C"/>
          <w:sz w:val="20"/>
        </w:rPr>
        <w:t>❖ ❖ ❖</w:t>
      </w:r>
    </w:p>
    <w:p>
      <w:pPr>
        <w:jc w:val="right"/>
      </w:pPr>
      <w:r>
        <w:rPr>
          <w:rFonts w:ascii="Jameel Noori Nastaleeq" w:hAnsi="Jameel Noori Nastaleeq"/>
          <w:b/>
          <w:color w:val="145A32"/>
          <w:sz w:val="28"/>
        </w:rPr>
        <w:t>✦ واقعہ نمبر ۶۱۴: ایک بزرگ فرماتے ہیں کہ شیطان عورت سے کہتا ہے: تو میر انصف ل</w:t>
      </w:r>
    </w:p>
    <w:p>
      <w:pPr>
        <w:jc w:val="both"/>
      </w:pPr>
      <w:r>
        <w:rPr>
          <w:rFonts w:ascii="Jameel Noori Nastaleeq" w:hAnsi="Jameel Noori Nastaleeq"/>
          <w:sz w:val="24"/>
        </w:rPr>
        <w:t>ایک بزرگ فرماتے ہیں کہ شیطان عورت سے کہتا ہے: تو میر انصف لشکر ہے رہے اور میرا ایسا تیر ہے کہ جس سے نشانہ خطا نہیں ہوتا۔ تو میری راز دار ہے اور میری حاجت وضرورت میں میری قاصد ہے۔ معلوم ہوا کہ شیطان کا آدھالشکر شہوت ہے اور بقیہ آدھا لشکر غصہ ہے۔ شہوت کے تین درجات: سب سے بڑی شہوت و خواہش عورتوں کی خواہش ہے اور اس شہوت کے بھی تین درجے ہیں: افراط، تفریط اور اعتدال۔</w:t>
      </w:r>
    </w:p>
    <w:p>
      <w:pPr>
        <w:jc w:val="left"/>
      </w:pPr>
      <w:r>
        <w:rPr>
          <w:rFonts w:ascii="Jameel Noori Nastaleeq" w:hAnsi="Jameel Noori Nastaleeq"/>
          <w:i/>
          <w:color w:val="787878"/>
          <w:sz w:val="20"/>
        </w:rPr>
        <w:t>حوالہ: احیاء العلوم — جلد ۳، صفحہ ۳۹۲</w:t>
      </w:r>
    </w:p>
    <w:p>
      <w:pPr>
        <w:jc w:val="center"/>
      </w:pPr>
      <w:r>
        <w:rPr>
          <w:color w:val="C8B48C"/>
          <w:sz w:val="20"/>
        </w:rPr>
        <w:t>❖ ❖ ❖</w:t>
      </w:r>
    </w:p>
    <w:p>
      <w:pPr>
        <w:jc w:val="right"/>
      </w:pPr>
      <w:r>
        <w:rPr>
          <w:rFonts w:ascii="Jameel Noori Nastaleeq" w:hAnsi="Jameel Noori Nastaleeq"/>
          <w:b/>
          <w:color w:val="145A32"/>
          <w:sz w:val="28"/>
        </w:rPr>
        <w:t>✦ واقعہ نمبر ۶۱۵: ایک مرتبہ فرمایا: میں نے نہیں دیکھا کہ کسی مرید نے شادی کی ہ</w:t>
      </w:r>
    </w:p>
    <w:p>
      <w:pPr>
        <w:jc w:val="both"/>
      </w:pPr>
      <w:r>
        <w:rPr>
          <w:rFonts w:ascii="Jameel Noori Nastaleeq" w:hAnsi="Jameel Noori Nastaleeq"/>
          <w:sz w:val="24"/>
        </w:rPr>
        <w:t>ایک مرتبہ فرمایا: میں نے نہیں دیکھا کہ کسی مرید نے شادی کی ہو اور پھر وہ اپنی پہلی حالت پر ثابت قدم رہا ہو۔ ایک مرتبہ آپ سے پوچھا گیا کہ کس سبب سے آپ کو عورت سے مانوس ہونے اور دل لگانے کی حاجت پیش آئی؟ ارشاد فرمایا: اللہ عَزَّوَجَل عورت میں میر ادل نہ لگائے۔ ایسا اس لئے فرمایا کہ اس سے اُنس ہو گا تو یہ اللہ عزوجل کے ساتھ انس کے راستے میں رُکاوٹ بنے گا۔ ایک مرتبہ ارشاد فرمایا: بیوی، مال اور اولاد میں سے جو بھی تمہیں اللہ عزوجل سے غافل کر دے وہ تمہارے لئے باعث نحوست ہے۔</w:t>
      </w:r>
    </w:p>
    <w:p>
      <w:pPr>
        <w:jc w:val="left"/>
      </w:pPr>
      <w:r>
        <w:rPr>
          <w:rFonts w:ascii="Jameel Noori Nastaleeq" w:hAnsi="Jameel Noori Nastaleeq"/>
          <w:i/>
          <w:color w:val="787878"/>
          <w:sz w:val="20"/>
        </w:rPr>
        <w:t>حوالہ: احیاء العلوم — جلد ۳، صفحہ ۳۹۵</w:t>
      </w:r>
    </w:p>
    <w:p>
      <w:pPr>
        <w:jc w:val="center"/>
      </w:pPr>
      <w:r>
        <w:rPr>
          <w:color w:val="C8B48C"/>
          <w:sz w:val="20"/>
        </w:rPr>
        <w:t>❖ ❖ ❖</w:t>
      </w:r>
    </w:p>
    <w:p>
      <w:pPr>
        <w:jc w:val="right"/>
      </w:pPr>
      <w:r>
        <w:rPr>
          <w:rFonts w:ascii="Jameel Noori Nastaleeq" w:hAnsi="Jameel Noori Nastaleeq"/>
          <w:b/>
          <w:color w:val="145A32"/>
          <w:sz w:val="28"/>
        </w:rPr>
        <w:t>✦ واقعہ نمبر ۶۱۶: لکھا ہے کہ اس کی کوئی سند نہیں ہے</w:t>
      </w:r>
    </w:p>
    <w:p>
      <w:pPr>
        <w:jc w:val="both"/>
      </w:pPr>
      <w:r>
        <w:rPr>
          <w:rFonts w:ascii="Jameel Noori Nastaleeq" w:hAnsi="Jameel Noori Nastaleeq"/>
          <w:sz w:val="24"/>
        </w:rPr>
        <w:t>لکھا ہے کہ اس کی کوئی سند نہیں ہے۔ آپ کو طبعی اور فطری طور پر اللہ عزوجل سے دائمی اُنس تھا جبکہ مخلوق کے ساتھ آپ کا اُنس عارضی اور اپنے بدن کے ساتھ نرمی کی بنا پر تھا پھر جب آپ مخلوق کے ساتھ بیٹھتے اور اپنے سینے میں کچھ تنگی محسوس کرتے تو ارشاد فرماتے: ” ارنا بھائی بلال! یعنی اسے بلال! نماز سے ہمیں راحت پہنچاؤ۔ ( 262 ) حتی کہ آپ اپنی آنکھوں کی ٹھنڈک یعنی نماز کی طرف لوٹ جاتے۔ ( 260 ) لہذا جب کمزور و ضعیف شخص اس طرح کے معاملات میں آ</w:t>
      </w:r>
    </w:p>
    <w:p>
      <w:pPr>
        <w:jc w:val="left"/>
      </w:pPr>
      <w:r>
        <w:rPr>
          <w:rFonts w:ascii="Jameel Noori Nastaleeq" w:hAnsi="Jameel Noori Nastaleeq"/>
          <w:i/>
          <w:color w:val="787878"/>
          <w:sz w:val="20"/>
        </w:rPr>
        <w:t>حوالہ: احیاء العلوم — جلد ۳، صفحہ ۳۹۵</w:t>
      </w:r>
    </w:p>
    <w:p>
      <w:pPr>
        <w:jc w:val="center"/>
      </w:pPr>
      <w:r>
        <w:rPr>
          <w:color w:val="C8B48C"/>
          <w:sz w:val="20"/>
        </w:rPr>
        <w:t>❖ ❖ ❖</w:t>
      </w:r>
    </w:p>
    <w:p>
      <w:pPr>
        <w:jc w:val="right"/>
      </w:pPr>
      <w:r>
        <w:rPr>
          <w:rFonts w:ascii="Jameel Noori Nastaleeq" w:hAnsi="Jameel Noori Nastaleeq"/>
          <w:b/>
          <w:color w:val="145A32"/>
          <w:sz w:val="28"/>
        </w:rPr>
        <w:t>✦ واقعہ نمبر ۶۱۷: ایک بزرگ فرماتے ہیں کہ عنقریب اس امت میں تین قسم کے لوطی ہو</w:t>
      </w:r>
    </w:p>
    <w:p>
      <w:pPr>
        <w:jc w:val="both"/>
      </w:pPr>
      <w:r>
        <w:rPr>
          <w:rFonts w:ascii="Jameel Noori Nastaleeq" w:hAnsi="Jameel Noori Nastaleeq"/>
          <w:sz w:val="24"/>
        </w:rPr>
        <w:t>ایک بزرگ فرماتے ہیں کہ عنقریب اس امت میں تین قسم کے لوطی ہوں گے: ( ۱ ) ایک وہ جو امر دوں کو دیکھیں گے ( ۲ ) دوسرے وہ جو ان سے ہاتھ ملائیں گے اور ( ۳ ) تیسرے وہ جو ان کے ساتھ بد فعلی کریں گے۔ جب معاملہ ایسا ہے تب تو نوجوان لڑکوں کی طرف نظر کرنے میں بڑی آفت ہے۔ جب مرید اپنی نگاہ نیچی رکھنے اور اپنی سوچ و فکر کو قابو کرنے کے معاملے میں بے بس ہو جائے تو اس کے لئے درست اور بہتر یہ ہے کہ وہ نکاح کے ذریعے اپنی شہوت کو توڑ ے کیونکہ کئی لوگ ایسے ہوتے ہیں جن کی شہوت محض بھوک سے قابو نہیں ہوتی۔ غیبی امداد: ایک بزرگ فرماتے ہیں: راہِ سلوک کی ابتدا میں مجھ پر شہوت کا اس قدر غلبہ ہوا جو میری برداشت سے باہر تھا، میں نے اللہ عزوجل کی بارگاہ میں کثرت سے گریہ وزاری کی۔</w:t>
      </w:r>
    </w:p>
    <w:p>
      <w:pPr>
        <w:jc w:val="left"/>
      </w:pPr>
      <w:r>
        <w:rPr>
          <w:rFonts w:ascii="Jameel Noori Nastaleeq" w:hAnsi="Jameel Noori Nastaleeq"/>
          <w:i/>
          <w:color w:val="787878"/>
          <w:sz w:val="20"/>
        </w:rPr>
        <w:t>حوالہ: احیاء العلوم — جلد ۳، صفحہ ۳۹۹</w:t>
      </w:r>
    </w:p>
    <w:p>
      <w:pPr>
        <w:jc w:val="center"/>
      </w:pPr>
      <w:r>
        <w:rPr>
          <w:color w:val="C8B48C"/>
          <w:sz w:val="20"/>
        </w:rPr>
        <w:t>❖ ❖ ❖</w:t>
      </w:r>
    </w:p>
    <w:p>
      <w:pPr>
        <w:jc w:val="right"/>
      </w:pPr>
      <w:r>
        <w:rPr>
          <w:rFonts w:ascii="Jameel Noori Nastaleeq" w:hAnsi="Jameel Noori Nastaleeq"/>
          <w:b/>
          <w:color w:val="145A32"/>
          <w:sz w:val="28"/>
        </w:rPr>
        <w:t>✦ واقعہ نمبر ۶۱۸: ایک شخص کو دیکھا، اس نے مجھ سے کہا: تمہیں کیا ہوا ہے؟ میں</w:t>
      </w:r>
    </w:p>
    <w:p>
      <w:pPr>
        <w:jc w:val="both"/>
      </w:pPr>
      <w:r>
        <w:rPr>
          <w:rFonts w:ascii="Jameel Noori Nastaleeq" w:hAnsi="Jameel Noori Nastaleeq"/>
          <w:sz w:val="24"/>
        </w:rPr>
        <w:t>ایک شخص کو دیکھا، اس نے مجھ سے کہا: تمہیں کیا ہوا ہے؟ میں نے اسے اپنی تکلیف بیان کی تو اس نے کہا: میرے پاس آؤ۔ میں اس کے پاس گیا۔ اس نے میرے سینے پر اپنا ہاتھ رکھا تو میں نے اپنے تمام جسم اور دل میں اس کی ٹھنڈک محسوس کی۔ جب صبح ہوئی تو وہ غلبہ ختم ہو چکا تھا۔</w:t>
      </w:r>
    </w:p>
    <w:p>
      <w:pPr>
        <w:jc w:val="left"/>
      </w:pPr>
      <w:r>
        <w:rPr>
          <w:rFonts w:ascii="Jameel Noori Nastaleeq" w:hAnsi="Jameel Noori Nastaleeq"/>
          <w:i/>
          <w:color w:val="787878"/>
          <w:sz w:val="20"/>
        </w:rPr>
        <w:t>حوالہ: احیاء العلوم — جلد ۳، صفحہ ۴۰۰</w:t>
      </w:r>
    </w:p>
    <w:p>
      <w:pPr>
        <w:jc w:val="center"/>
      </w:pPr>
      <w:r>
        <w:rPr>
          <w:color w:val="C8B48C"/>
          <w:sz w:val="20"/>
        </w:rPr>
        <w:t>❖ ❖ ❖</w:t>
      </w:r>
    </w:p>
    <w:p>
      <w:pPr>
        <w:jc w:val="right"/>
      </w:pPr>
      <w:r>
        <w:rPr>
          <w:rFonts w:ascii="Jameel Noori Nastaleeq" w:hAnsi="Jameel Noori Nastaleeq"/>
          <w:b/>
          <w:color w:val="145A32"/>
          <w:sz w:val="28"/>
        </w:rPr>
        <w:t>✦ واقعہ نمبر ۶۱۹: ایک شخص میرے پاس آیا اور مجھ سے کہا: جس کیفیت میں تم مبتلا</w:t>
      </w:r>
    </w:p>
    <w:p>
      <w:pPr>
        <w:jc w:val="both"/>
      </w:pPr>
      <w:r>
        <w:rPr>
          <w:rFonts w:ascii="Jameel Noori Nastaleeq" w:hAnsi="Jameel Noori Nastaleeq"/>
          <w:sz w:val="24"/>
        </w:rPr>
        <w:t>ایک شخص میرے پاس آیا اور مجھ سے کہا: جس کیفیت میں تم مبتلا ہو کیا تم یہ پسند کرتے ہو کہ یہ کیفیت تم سے چلی جائے اور میں تمہاری گردن اڑا دوں؟ میں نے کہا: ہاں۔ اس نے کہا: اپنی گردن جھکاؤ۔ میں نے جھکالی۔ اس نے ایک نورانی تلوار نکالی اور اس سے میری گردن اڑا دی۔</w:t>
      </w:r>
    </w:p>
    <w:p>
      <w:pPr>
        <w:jc w:val="left"/>
      </w:pPr>
      <w:r>
        <w:rPr>
          <w:rFonts w:ascii="Jameel Noori Nastaleeq" w:hAnsi="Jameel Noori Nastaleeq"/>
          <w:i/>
          <w:color w:val="787878"/>
          <w:sz w:val="20"/>
        </w:rPr>
        <w:t>حوالہ: احیاء العلوم — جلد ۳، صفحہ ۴۰۰</w:t>
      </w:r>
    </w:p>
    <w:p>
      <w:pPr>
        <w:jc w:val="center"/>
      </w:pPr>
      <w:r>
        <w:rPr>
          <w:color w:val="C8B48C"/>
          <w:sz w:val="20"/>
        </w:rPr>
        <w:t>❖ ❖ ❖</w:t>
      </w:r>
    </w:p>
    <w:p>
      <w:pPr>
        <w:jc w:val="right"/>
      </w:pPr>
      <w:r>
        <w:rPr>
          <w:rFonts w:ascii="Jameel Noori Nastaleeq" w:hAnsi="Jameel Noori Nastaleeq"/>
          <w:b/>
          <w:color w:val="145A32"/>
          <w:sz w:val="28"/>
        </w:rPr>
        <w:t>✦ واقعہ نمبر ۶۲۰: ایک شخص کو دیکھا جو مجھے مخاطب کر کے کہ رہا تھا: تم پر افس</w:t>
      </w:r>
    </w:p>
    <w:p>
      <w:pPr>
        <w:jc w:val="both"/>
      </w:pPr>
      <w:r>
        <w:rPr>
          <w:rFonts w:ascii="Jameel Noori Nastaleeq" w:hAnsi="Jameel Noori Nastaleeq"/>
          <w:sz w:val="24"/>
        </w:rPr>
        <w:t>ایک شخص کو دیکھا جو مجھے مخاطب کر کے کہ رہا تھا: تم پر افسوس ہے! کب تک اللہ عزوجل سے اُس چیز کے دور کرنے کا سوال کرتے رہو گے جسے دور کرنا اسے پسند نہیں۔ وہ بزرگ کہتے ہیں کہ میں نے شادی کر لی تو مجھ سے یہ کیفیت ختم ہو گئی اور مجھے اولاد کی نعمت بھی مل گئی۔ جب مرید نکاح کا ارادہ کرے چند باتیں ضرور پیش نظر رکھے۔ مثلاً: اچھی نیت کے ساتھ نکاح کرے اور بعد میں ہمیشہ بیوی کے ساتھ حُسنِ اخلاق سے پیش آئے، اس کے ساتھ دُرست رویہ اختیار کرے اور اس کے حقوق واجبہ ادا کرے جیسا کہ ہم نے اس کی تمام تفصیل ( دوسری جلد میں ) ” آداب النکام “ کے بیان میں ذکر کر دی ہے، لہذا ہم اسے دوبارہ ذکر کر کے کتاب طویل کرنا نہیں چاہتے۔</w:t>
      </w:r>
    </w:p>
    <w:p>
      <w:pPr>
        <w:jc w:val="left"/>
      </w:pPr>
      <w:r>
        <w:rPr>
          <w:rFonts w:ascii="Jameel Noori Nastaleeq" w:hAnsi="Jameel Noori Nastaleeq"/>
          <w:i/>
          <w:color w:val="787878"/>
          <w:sz w:val="20"/>
        </w:rPr>
        <w:t>حوالہ: احیاء العلوم — جلد ۳، صفحہ ۴۰۰</w:t>
      </w:r>
    </w:p>
    <w:p>
      <w:pPr>
        <w:jc w:val="center"/>
      </w:pPr>
      <w:r>
        <w:rPr>
          <w:color w:val="C8B48C"/>
          <w:sz w:val="20"/>
        </w:rPr>
        <w:t>❖ ❖ ❖</w:t>
      </w:r>
    </w:p>
    <w:p>
      <w:pPr>
        <w:jc w:val="right"/>
      </w:pPr>
      <w:r>
        <w:rPr>
          <w:rFonts w:ascii="Jameel Noori Nastaleeq" w:hAnsi="Jameel Noori Nastaleeq"/>
          <w:b/>
          <w:color w:val="145A32"/>
          <w:sz w:val="28"/>
        </w:rPr>
        <w:t>✦ واقعہ نمبر ۶۲۱: ایک بزرگ فرماتے ہیں کہ جو کسی مالدار عورت سے نکاح کرے گا اس</w:t>
      </w:r>
    </w:p>
    <w:p>
      <w:pPr>
        <w:jc w:val="both"/>
      </w:pPr>
      <w:r>
        <w:rPr>
          <w:rFonts w:ascii="Jameel Noori Nastaleeq" w:hAnsi="Jameel Noori Nastaleeq"/>
          <w:sz w:val="24"/>
        </w:rPr>
        <w:t>ایک بزرگ فرماتے ہیں کہ جو کسی مالدار عورت سے نکاح کرے گا اسے پانچ خرابیوں کا سامنا کرنا پڑے گا :( )۔ مہر کا کثیر ہونا ( ۲ ) اس کے گھر والوں کا رُخصتی میں ٹال مٹول سے کام لینا ( ۳ ) شوہر کی خدمت نہ کرنا ( ۴ ) اخراجات زیادہ ہو نا اور ( ۵ ). اگر وہ طلاق دینے کا ارادہ کرے گا تو کثیر مہر دینے کے سبب ) مال چلے جانے کے خوف سے اس پر قادر نہیں ہو سکے گا۔ جبکہ غریب عورت کا معاملہ اس کے بر خلاف ہوتا ہے۔ عورت چار چیزوں میں مرد سے کمتر اور چار میں بڑھ کربو ایک بزرگ فرماتے ہیں کہ عورت کو چار چیزوں میں مرد سے کمتر ہونا چاہئے ورنہ وہ اسے حقیر سمجھے گی: ( ۱ ) عمر میں ( ۲ ) قد و قامت میں ( ۳ ) مال میں اور ( ۴ ) حسب میں۔</w:t>
      </w:r>
    </w:p>
    <w:p>
      <w:pPr>
        <w:jc w:val="left"/>
      </w:pPr>
      <w:r>
        <w:rPr>
          <w:rFonts w:ascii="Jameel Noori Nastaleeq" w:hAnsi="Jameel Noori Nastaleeq"/>
          <w:i/>
          <w:color w:val="787878"/>
          <w:sz w:val="20"/>
        </w:rPr>
        <w:t>حوالہ: احیاء العلوم — جلد ۳، صفحہ ۴۰۱</w:t>
      </w:r>
    </w:p>
    <w:p>
      <w:pPr>
        <w:jc w:val="center"/>
      </w:pPr>
      <w:r>
        <w:rPr>
          <w:color w:val="C8B48C"/>
          <w:sz w:val="20"/>
        </w:rPr>
        <w:t>❖ ❖ ❖</w:t>
      </w:r>
    </w:p>
    <w:p>
      <w:pPr>
        <w:jc w:val="right"/>
      </w:pPr>
      <w:r>
        <w:rPr>
          <w:rFonts w:ascii="Jameel Noori Nastaleeq" w:hAnsi="Jameel Noori Nastaleeq"/>
          <w:b/>
          <w:color w:val="145A32"/>
          <w:sz w:val="28"/>
        </w:rPr>
        <w:t>✦ واقعہ نمبر ۶۲۲: ایک بزرگ نے کسی عورت سے نکاح کیا، وہ ہمیشہ اس کی خدمت کرتے</w:t>
      </w:r>
    </w:p>
    <w:p>
      <w:pPr>
        <w:jc w:val="both"/>
      </w:pPr>
      <w:r>
        <w:rPr>
          <w:rFonts w:ascii="Jameel Noori Nastaleeq" w:hAnsi="Jameel Noori Nastaleeq"/>
          <w:sz w:val="24"/>
        </w:rPr>
        <w:t>ایک بزرگ نے کسی عورت سے نکاح کیا، وہ ہمیشہ اس کی خدمت کرتے رہتے حتی کہ عورت نے شرم محسوس کی اور اس بات کا شکوہ اپنے والد سے کیا کہ میں اس شخص پر حیران ہوں، کئی سال سے میں اس کے گھر میں ہوں، میں جب بھی بیت الخلا جاتی ہو ں یہ مجھ سے پہلے ہی وہاں پانی رکھ دیتا ہے۔ 20 سال تک نابینا بنے رہے: ایک مرید نے کسی خوبصورت عورت سے نکاح کیا۔ جب رخصتی کے دن قریب آئے تو اس عورت کو چیچک نکل آئی۔ اس سبب سے اس کے گھر والے بہت زیادہ پریشان ہو گئے اور انہیں یہ خوف لاحق ہو گیا کہ اس کا شوہر اب اسے ناپسند کرے گا تو مرید نے لوگوں کے سامنے یہ ظاہر کیا کہ اسے آنکھ میں تکلیف ہے پھر انہوں نے لوگوں پر یہ ظاہر کر دیا کہ ان کی آنکھیں چلی گئی ہیں حتی کہ وہ عورت رخصت ہو کر ان کے پاس</w:t>
      </w:r>
    </w:p>
    <w:p>
      <w:pPr>
        <w:jc w:val="left"/>
      </w:pPr>
      <w:r>
        <w:rPr>
          <w:rFonts w:ascii="Jameel Noori Nastaleeq" w:hAnsi="Jameel Noori Nastaleeq"/>
          <w:i/>
          <w:color w:val="787878"/>
          <w:sz w:val="20"/>
        </w:rPr>
        <w:t>حوالہ: احیاء العلوم — جلد ۳، صفحہ ۴۰۱</w:t>
      </w:r>
    </w:p>
    <w:p>
      <w:pPr>
        <w:jc w:val="center"/>
      </w:pPr>
      <w:r>
        <w:rPr>
          <w:color w:val="C8B48C"/>
          <w:sz w:val="20"/>
        </w:rPr>
        <w:t>❖ ❖ ❖</w:t>
      </w:r>
    </w:p>
    <w:p>
      <w:pPr>
        <w:jc w:val="right"/>
      </w:pPr>
      <w:r>
        <w:rPr>
          <w:rFonts w:ascii="Jameel Noori Nastaleeq" w:hAnsi="Jameel Noori Nastaleeq"/>
          <w:b/>
          <w:color w:val="145A32"/>
          <w:sz w:val="28"/>
        </w:rPr>
        <w:t>✦ واقعہ نمبر ۶۲۳: منقول ہے کہ حضرت سیدنا محمد بن سلیمان ہاشمی علیہ رحمۃ اللہ الو</w:t>
      </w:r>
    </w:p>
    <w:p>
      <w:pPr>
        <w:jc w:val="both"/>
      </w:pPr>
      <w:r>
        <w:rPr>
          <w:rFonts w:ascii="Jameel Noori Nastaleeq" w:hAnsi="Jameel Noori Nastaleeq"/>
          <w:sz w:val="24"/>
        </w:rPr>
        <w:t>منقول ہے کہ حضرت سیدنا محمد بن سلیمان ہاشمی علیہ رحمۃ اللہ الوی کی روزانہ کی آمدنی 80 ہزار درہم تھی۔ آپ نے بصرہ کے علما کو لکھا کہ میں کس عورت سے نکاح کروں؟ تمام علما حضرت سید نارابعہ بصریہ عدویہ رحمة الله تعالى عليها سے نکاح کئے جانے پر متفق ہو گئے۔ چنانچہ حضرت سیدنا محمد بن سلیمان ہاشمی عَلَيْهِ رَحمه الله القول نے حضرت سیدتنا رابعہ بصریہ رَحْمَةُ الله تعالى عَلَيْهَا کو خط لکھا: بِسْمِ اللَّهِ الرَّحْمٰنِ الرَّحِيمِ، أَمَّا بعد: الله عزوجل دنیا کی آمدنی سے روزانہ مجھے 80 ہزار درہم کا مالک بناتا ہے اور چند دنوں بعد میں انہیں ایک لاکھ تک پہنچادوں گا اور میں آپ کو بھی اتنے ہی دیا کروں گا لہذا میرے نکاح کے پیغام کو قبول کر لیجیے۔ حضرت سید نارابعہ بصر یہ رحمہ اللہ تعالی علیھا نے آپ کو جو ابا لکھا: پشیم اللَّهِ الرَّحْمنِ الرَّحِيمِ، أَمَّا بعد: دنیا سے بے رغبتی اختیار کرنا دل اور بدن کے لئے راحت کا سبب ہے اور دنیا میں رغبت رنج و غم کا باعث</w:t>
      </w:r>
    </w:p>
    <w:p>
      <w:pPr>
        <w:jc w:val="left"/>
      </w:pPr>
      <w:r>
        <w:rPr>
          <w:rFonts w:ascii="Jameel Noori Nastaleeq" w:hAnsi="Jameel Noori Nastaleeq"/>
          <w:i/>
          <w:color w:val="787878"/>
          <w:sz w:val="20"/>
        </w:rPr>
        <w:t>حوالہ: احیاء العلوم — جلد ۳، صفحہ ۴۰۲</w:t>
      </w:r>
    </w:p>
    <w:p>
      <w:pPr>
        <w:jc w:val="center"/>
      </w:pPr>
      <w:r>
        <w:rPr>
          <w:color w:val="C8B48C"/>
          <w:sz w:val="20"/>
        </w:rPr>
        <w:t>❖ ❖ ❖</w:t>
      </w:r>
    </w:p>
    <w:p>
      <w:pPr>
        <w:jc w:val="right"/>
      </w:pPr>
      <w:r>
        <w:rPr>
          <w:rFonts w:ascii="Jameel Noori Nastaleeq" w:hAnsi="Jameel Noori Nastaleeq"/>
          <w:b/>
          <w:color w:val="145A32"/>
          <w:sz w:val="28"/>
        </w:rPr>
        <w:t>✦ واقعہ نمبر ۶۲۴: ایک مرتبہ ارشاد فرمایا: مجھے عورتوں سے زیادہ کسی چیز کا خوف</w:t>
      </w:r>
    </w:p>
    <w:p>
      <w:pPr>
        <w:jc w:val="both"/>
      </w:pPr>
      <w:r>
        <w:rPr>
          <w:rFonts w:ascii="Jameel Noori Nastaleeq" w:hAnsi="Jameel Noori Nastaleeq"/>
          <w:sz w:val="24"/>
        </w:rPr>
        <w:t>ایک مرتبہ ارشاد فرمایا: مجھے عورتوں سے زیادہ کسی چیز کا خوف نہیں ہے۔ اور یہ بات آپ نے اس وقت ارشاد فرمائی جب آپ کی عمر 84 سال تھی اور آپ ایک آنکھ سے نابینا ہو چکے تھے اور دوسری آنکھ بھی کمزور ہو چکی تھی۔ انوکھا نکاح اورانوکھی رخصتی حضرت سید نا عبد الله بن ابو وداعہ رَحْمَةُ اللهِ تعالی علیہ بیان کرتے ہیں: میں حضرت سیدنا سعید بن مُسَيَّبِ رَحْمَةُ اللَّهِ تَعَالَى عَلَيْه کی مجلس میں آتا جاتا رہتا تھا۔ آپ نے کچھ دن مجھے نہ دیکھا۔</w:t>
      </w:r>
    </w:p>
    <w:p>
      <w:pPr>
        <w:jc w:val="left"/>
      </w:pPr>
      <w:r>
        <w:rPr>
          <w:rFonts w:ascii="Jameel Noori Nastaleeq" w:hAnsi="Jameel Noori Nastaleeq"/>
          <w:i/>
          <w:color w:val="787878"/>
          <w:sz w:val="20"/>
        </w:rPr>
        <w:t>حوالہ: احیاء العلوم — جلد ۳، صفحہ ۴۰۳</w:t>
      </w:r>
    </w:p>
    <w:p>
      <w:pPr>
        <w:jc w:val="center"/>
      </w:pPr>
      <w:r>
        <w:rPr>
          <w:color w:val="C8B48C"/>
          <w:sz w:val="20"/>
        </w:rPr>
        <w:t>❖ ❖ ❖</w:t>
      </w:r>
    </w:p>
    <w:p>
      <w:pPr>
        <w:jc w:val="right"/>
      </w:pPr>
      <w:r>
        <w:rPr>
          <w:rFonts w:ascii="Jameel Noori Nastaleeq" w:hAnsi="Jameel Noori Nastaleeq"/>
          <w:b/>
          <w:color w:val="145A32"/>
          <w:sz w:val="28"/>
        </w:rPr>
        <w:t>✦ واقعہ نمبر ۶۲۵: حکایت: برقع پوش اعرابیہ</w:t>
      </w:r>
    </w:p>
    <w:p>
      <w:pPr>
        <w:jc w:val="both"/>
      </w:pPr>
      <w:r>
        <w:rPr>
          <w:rFonts w:ascii="Jameel Noori Nastaleeq" w:hAnsi="Jameel Noori Nastaleeq"/>
          <w:sz w:val="24"/>
        </w:rPr>
        <w:t>و جمال اور حسب والی عورت اپنی طرف بلائے اور وہ کہے کہ میں اللہ رب العالمین سے ڈرتا ہوں۔ ( 271 ) لوگوں کے امام: حضرت سیدنا یوسُف على بناء عليه الصلوة و السلام کا واقعہ لوگوں کے درمیان معروف ہے کہ آپ کو زلیخا پر قدرت حاصل تھی اور آپ کی طرف اس کو رغبت بھی تھی اس کے باوجود آپ اس کے قریب جانے سے بچے رہے۔ اللہ عَزَّوَجَلَّ نے اپنی کتاب عزیز میں اس عمل کے سبب آپ کی تعریف فرمائی ہے اور آپ علیہ السلام اس بڑی شہوت میں مجاہدہ کی تو فیق پانے والے تمام لوگوں کے امام ہیں۔ پاک دامن کوسیّدُنایوسُف عَلَيْهِ السَّلَام کی زیارت: حضرت سیدنا سلیمان بن یسار علیہ رحمہ اللہ الغفار بے حد خوب رو اور حسین تھے۔ ایک عورت آپ کے پاس آئی اور بد کاری کی دعوت دی تو آپ نے انکار کر دیا اور اسے گھر میں چھوڑ کر بھاگ گئے۔ حضرت سیدنا سلیمان بن یسار عَلَيْهِ رَحْمَةُ اللهِ الغَفَّار فرماتے ہیں: میں نے اسی رات خواب میں حضرت سیدنا یوسف علی نَبِيِّنَا وَ عَلَيْهِ الصلوةُ وَالسَّلَام کو دیکھا گویا میں ان سے کہہ رہا ہوں: آپ یوسف ہیں؟ آپ نے ارشاد فرمایا: ہاں! میں وہی یوسف ہوں جو ارادہ کر لیتا ( اگر اپنے رب کی دلیل نہ دیکھتا ) اور تم سلیمان ہو جس نے ارادہ نہیں کیا۔ آپ عَلَيْهِ السَّلَام نے اس بات سے اللہ عزوجل کے اس فرمان کی طرف اشارہ فرمایا: وَلَقَدْ هَمَّتْ بِهِ وَهَمَّ بِهَا لَوْ لَا آن را بُرْهَانَ رَبِّهِ ط ( پ ۱۲: یوسف ۲۴ ) ترجمہ کنزالایمان: اور بیشک عورت نے اس کا ارادہ کیا اور وہ بھی عورت کا ارادہ کر تا اگر اپنے رب کی دلیل نہ دیکھ لیتا۔ برقع پوش اعرابیه حضرت سید نا سلیمان بن یسار عَلَيْهِ رَحْمَةُ الله الظار کے بارے میں اس سے بھی زیادہ عجیب ایک حکایت منقول ہے اور وہ یہ ہے کہ آپ مدینہ منورہ سے حج کے لئے نکلے، آپ کے ساتھ ایک رفیق سفر بھی تھا حتی کہ دونوں نے مقام ابواء میں قیام کیا۔ آپ کا رفیق سفر اٹھا اور توشہ دان لے کر کچھ خریدنے کے لئے بازار چلا گیا۔ آپ خیمے میں 271 ... بخاری، کتاب الزكاة، باب الصدقة باليمين، ۱ / ۴۸۰، حدیث: ۱۴۲۳ اکیلے تشریف فرما تھے۔ آپ بے حد حسین و جمیل اور انتہائی متقی و پرہیز گار شخص تھے۔ ایک برقع پوش اعرابیہ ( یعنی دیہاتی عورت ) نے آپ کو پہاڑ کی چوٹی سے دیکھ لیا اور نیچے اتر کر آپ کے سامنے کھڑی ہو گئی اور اپنے چہرے سے نقاب اٹھا دیا، اتنی حسین تھی گویا چاند کا ٹکڑا ہے۔ کہنے لگی: مجھے کچھ دیجئے۔ آپ سمجھے شاید کھانا مانگ رہی ہے۔ آپ اٹھے تاکہ اسے بچا ہوا کھانا دے دیں۔ کہنے لگی: میرا یہ مقصد نہیں ہے، میں وہ چاہتی ہوں جو بیوی اپنے شوہر سے چاہتی ہے۔ آپ نے فرمایا: تجھے شیطان نے میرے پاس بھیجا ہے۔ اتنا کہنے کے بعد آپ نے اپنا سر مبارک گھٹنوں کے درمیان رکھا اور با آواز بلند رونے لگے۔ یہ منظر دیکھ کر اس نے برقعے سے اپنے چہرے کو ڈھانپا اور واپس لوٹ گئی۔ جب آپ کارفیق آیا اور دیکھا کہ آپ کی آنکھیں سوجھ گئی ہیں اور گلا بیٹھ گیا ہے تو اس نے سبب گر یہ دریافت کیا۔ آپ نے فرمایا: خیر ہے، مجھے اپنی بچی یاد آگئی تھی۔ اس نے کہا: نہیں! واللہ! کوئی تو قصہ ہے بچی سے جدا ہوئے تو آپ کو تین دن ہو چکے ہیں۔ اس کے پیہم اصرار پر آپ نے اعرابیہ کا واقعہ بیان کر دیا۔ اس نے توشہ دان رکھا اور پھوٹ پھوٹ کر رونے لگا۔ آپ نے فرمایا: تم کیوں روتے ہو؟ اس نے کہا: مجھے تو زیادہ رونا چاہئے کیونکہ مجھے خوف ہے کہ اگر آپ کی جگہ میں ہو تا تو شاید صبر نہ کر سکتا۔ دونوں حضرات رونے لگے۔ جب حضرت سٹیڈ نا سلیمان بن یسار عليه رحمه الله الظفار مکہ مکرمہ پہنچے تو سعی و طواف سے فارغ ہونے کے بعد حجر اسود کے پاس آئے اور چادر سے گھٹنوں کے گرد گھیر اباندھ کر بیٹھ گئے۔ آپ پر نیند کا غلبہ ہونے لگا تو آپ سو گئے۔ خواب میں ایک حسن و جمال کے پیکر، معطر معطر خوش لباس، دراز قد بزرگ نظر آئے۔ حضرت سیدنا سلیمان بن بیسار عليه رحمة الله القادر نے پوچھا: آپ کون ہیں؟ جواب دیا: میں اللہ عَزَّ وَجَل کا نبی یوسف ہوں۔ میں نے عرض کی: یوسف صدیق؟ ارشاد فرمایا: ہاں! میں نے عرض کی: زلیخا کے ساتھ آپ کا قصہ بھی ایک عجیب واقعہ ہے۔ فرمایا: مقام ابواء پر اعرابیہ کے ساتھ ہونے والا آپ کا واقعہ عجیب تر ہے۔ چٹان بٹ گئی: حضرت سید نا عبد الله بن عمر رَضِيَ الله تَعَالَى عَنْهُمَا بیان کرتے ہیں: میں نے اللہ عَزَّ وَجَلَّ کے محبوب صَلَّى اللهُ تَعَالَى عَلَيْهِ وَالِهِ وَسَلَّم کو فرماتے سنا کہ پچھلے زمانے کے تین شخص کہیں جارہے تھے، رات گزارنے کے لئے انہوں نے ایک غار کا سہارا لیا، جو نہی وہ غار میں داخل ہوئے تو پہاڑ کے اوپر سے ایک چٹان غار کے منہ پر آن گری جس سے غار کا منہ بند ہو گیا۔ انھوں نے کہا: اس چٹان سے چھٹکارا پانے کا ایک ہی طریقہ ہے کہ ہم اپنے اپنے نیک اعمال کا وسیلہ پیش کر کے اللہ عز و جل سے دعا مانگیں۔ ایک نے کہا: اے اللہ مل جل! تو جانتا ہے میرے والدین بہت بوڑھے تھے میں ان سے پہلے اپنے بال بچوں کو دودھ پلا تانہ لونڈی غلام کو دیتا تھا۔ ایک دن مجھے چارے کی تلاش میں دیر ہو گئی، میرے واپس لوٹنے تک والدین سو چکے تھے۔ میں ان کے لئے دودھ لایا تو انہیں سوتا ہوا پایا۔ بچے بھوک سے بلک رہے تھے مگر میں نے والدین سے پہلے بچوں، غلاموں اور لونڈیوں کو پلانا پسند نہ کیا، میں پیالہ ہاتھ میں لئے ان کے جاگنے کا انتظار کر تا رہا حتی کہ صبح چمک گئی اب وہ جاگے اور دودھ پیا، اے الله عز وجل! اگر میں نے یہ کام تیری خوشنودی کے لئے کیا ہے تو اس چٹان کو ہٹا دے، اس کا اتنا کہنا تھا کہ چٹان کچھ سرک گئی مگر اتنی نہیں ہٹی کہ یہ لوگ غار سے نکل سکیں۔ دوسرے نے کہا: اے اللہ عز و جل! تو جانتا ہے میرے چچا کی ایک لڑکی تھی جس کو میں بہت محبوب رکھتا تھا، میں نے اُس کے ساتھ بُرے کام کا ارادہ کیا اُس نے انکار کر دیا، وہ قحط کی مصیبت میں مبتلا ہوئی تو میرے پاس کچھ مانگنے کو آئی، میں نے اُسے 120 دینار دیے کہ میرے ساتھ خلوت کرے وہ راضی ہو گئی، جب مجھے اُس پر قابو ملا تو بولی کہ ناجائز طور پر اس مھر کا توڑ نا تیرے لئے حلال نہیں کرتی، اس کام کو گناہ سمجھ کر میں ہٹ گیا حالانکہ وہ لوگوں میں مجھے سب سے زیادہ محبوب تھی اور دینار جو دے چکا تھا وہ بھی چھوڑ دیے، اے اللہ عزوجل! اگر یہ کام تیری رضا جوئی کے لئے میں نے کیا ہے تو اس کو ہٹا دے، اس کے کہتے ہی چٹان کچھ سرک گئی مگر اب بھی اتنی نہیں ہٹی کہ نکل سکیں۔ تیسرے نے کہا: اے اللہ عَزَّوَجَل! میں نے چند شخصوں کو مزدوری پر رکھا تھا، اُن سب کو مز دوریاں دے دیں تھیں ایک شخص اپنی مزدوری چھوڑ کر چلا گیا، اس کی مزدوری سے تجارت کر کے اسے بہت بڑھا دیا، وہ ایک زمانہ کے بعد آیا اور کہنے لگا: اے اللہ عَزَّوَجَلَّ کے بندے! میری مزدوری مجھے دے دے۔ میں نے کہا: یہ جو کچھ اونٹ، گائے، بیل، بکریاں، غلام تو دیکھ رہا ہے یہ سب تیری ہی مزدوری کا ہے سب لے لے۔ بولا: اے بندہ خدا! مجھ سے مذاق نہ کر۔ میں نے کہا: مذاق نہیں کرتا ہوں یہ سب تیر اہی ہے، لے جا۔ وہ سب کچھ لے کر چلا گیا۔ الہی! اگر یہ کام میں نے تیری رضا کے لئے کیا ہے تو اسے ہٹادے۔ وہ پتھر ہٹ گیا</w:t>
      </w:r>
    </w:p>
    <w:p>
      <w:pPr>
        <w:jc w:val="left"/>
      </w:pPr>
      <w:r>
        <w:rPr>
          <w:rFonts w:ascii="Jameel Noori Nastaleeq" w:hAnsi="Jameel Noori Nastaleeq"/>
          <w:i/>
          <w:color w:val="787878"/>
          <w:sz w:val="20"/>
        </w:rPr>
        <w:t>حوالہ: احیاء العلوم، جلد ۳، صفحہ ۴۰۷ تا ۴۰۹</w:t>
      </w:r>
    </w:p>
    <w:p>
      <w:pPr>
        <w:jc w:val="center"/>
      </w:pPr>
      <w:r>
        <w:rPr>
          <w:color w:val="C8B48C"/>
          <w:sz w:val="20"/>
        </w:rPr>
        <w:t>❖ ❖ ❖</w:t>
      </w:r>
    </w:p>
    <w:p>
      <w:pPr>
        <w:jc w:val="right"/>
      </w:pPr>
      <w:r>
        <w:rPr>
          <w:rFonts w:ascii="Jameel Noori Nastaleeq" w:hAnsi="Jameel Noori Nastaleeq"/>
          <w:b/>
          <w:color w:val="145A32"/>
          <w:sz w:val="28"/>
        </w:rPr>
        <w:t>✦ واقعہ نمبر ۶۲۶: ایک شخص اپنی مزدوری چھوڑ کر چلا گیا، اس کی مزدوری سے تجارت</w:t>
      </w:r>
    </w:p>
    <w:p>
      <w:pPr>
        <w:jc w:val="both"/>
      </w:pPr>
      <w:r>
        <w:rPr>
          <w:rFonts w:ascii="Jameel Noori Nastaleeq" w:hAnsi="Jameel Noori Nastaleeq"/>
          <w:sz w:val="24"/>
        </w:rPr>
        <w:t>ایک شخص اپنی مزدوری چھوڑ کر چلا گیا، اس کی مزدوری سے تجارت کر کے اسے بہت بڑھا دیا، وہ ایک زمانہ کے بعد آیا اور کہنے لگا: اے اللہ عَزَّوَجَلَّ کے بندے! میری مزدوری مجھے دے دے۔ میں نے کہا: یہ جو کچھ اونٹ، گائے، بیل، بکریاں، غلام تو دیکھ رہا ہے یہ سب تیری ہی مزدوری کا ہے سب لے لے۔ بولا: اے بندہ خدا! مجھ سے مذاق نہ کر۔ میں نے کہا: مذاق نہیں کرتا ہوں یہ سب تیر اہی ہے، لے جا۔</w:t>
      </w:r>
    </w:p>
    <w:p>
      <w:pPr>
        <w:jc w:val="left"/>
      </w:pPr>
      <w:r>
        <w:rPr>
          <w:rFonts w:ascii="Jameel Noori Nastaleeq" w:hAnsi="Jameel Noori Nastaleeq"/>
          <w:i/>
          <w:color w:val="787878"/>
          <w:sz w:val="20"/>
        </w:rPr>
        <w:t>حوالہ: احیاء العلوم — جلد ۳، صفحہ ۴۰۹</w:t>
      </w:r>
    </w:p>
    <w:p>
      <w:pPr>
        <w:jc w:val="center"/>
      </w:pPr>
      <w:r>
        <w:rPr>
          <w:color w:val="C8B48C"/>
          <w:sz w:val="20"/>
        </w:rPr>
        <w:t>❖ ❖ ❖</w:t>
      </w:r>
    </w:p>
    <w:p>
      <w:pPr>
        <w:jc w:val="right"/>
      </w:pPr>
      <w:r>
        <w:rPr>
          <w:rFonts w:ascii="Jameel Noori Nastaleeq" w:hAnsi="Jameel Noori Nastaleeq"/>
          <w:b/>
          <w:color w:val="145A32"/>
          <w:sz w:val="28"/>
        </w:rPr>
        <w:t>✦ واقعہ نمبر ۶۲۷: منقول ہے کہ ایک قصاب اپنے پڑوسی کی لونڈی پر عاشق ہو گیا</w:t>
      </w:r>
    </w:p>
    <w:p>
      <w:pPr>
        <w:jc w:val="both"/>
      </w:pPr>
      <w:r>
        <w:rPr>
          <w:rFonts w:ascii="Jameel Noori Nastaleeq" w:hAnsi="Jameel Noori Nastaleeq"/>
          <w:sz w:val="24"/>
        </w:rPr>
        <w:t>منقول ہے کہ ایک قصاب اپنے پڑوسی کی لونڈی پر عاشق ہو گیا۔ ایک مرتبہ پڑوسی کے گھر والوں نے اسے کسی کام کے لئے دوسرے گاؤں بھیجاتو یہ بھی اس کے پیچھے ہو لیا اور موقع پاکر اسے بدکاری پر آمادہ کرنے لگا۔ اس نے کہا: تم ایسا مت کرو کیونکہ جتنی تم مجھ سے محبت کرتے ہو اس سے کہیں زیادہ میں تم سے محبت کرتی ہوں لیکن میں اللہ مل جل سے ڈرتی ہوں۔ قصاب نے کہا: جب تم اللہ عزوجل سے ڈرتی ہو تو کیا میں نہ ڈروں! پس وہ تائب ہو کر واپس لوٹ آیا۔</w:t>
      </w:r>
    </w:p>
    <w:p>
      <w:pPr>
        <w:jc w:val="left"/>
      </w:pPr>
      <w:r>
        <w:rPr>
          <w:rFonts w:ascii="Jameel Noori Nastaleeq" w:hAnsi="Jameel Noori Nastaleeq"/>
          <w:i/>
          <w:color w:val="787878"/>
          <w:sz w:val="20"/>
        </w:rPr>
        <w:t>حوالہ: احیاء العلوم — جلد ۳، صفحہ ۴۱۱</w:t>
      </w:r>
    </w:p>
    <w:p>
      <w:pPr>
        <w:jc w:val="center"/>
      </w:pPr>
      <w:r>
        <w:rPr>
          <w:color w:val="C8B48C"/>
          <w:sz w:val="20"/>
        </w:rPr>
        <w:t>❖ ❖ ❖</w:t>
      </w:r>
    </w:p>
    <w:p>
      <w:pPr>
        <w:jc w:val="right"/>
      </w:pPr>
      <w:r>
        <w:rPr>
          <w:rFonts w:ascii="Jameel Noori Nastaleeq" w:hAnsi="Jameel Noori Nastaleeq"/>
          <w:b/>
          <w:color w:val="145A32"/>
          <w:sz w:val="28"/>
        </w:rPr>
        <w:t>✦ واقعہ نمبر ۶۲۸: منقول ہے کہ حضرت سیدنا عمر فاروقِ اعظم رَضِيَ اللهُ تَعَالٰی ع</w:t>
      </w:r>
    </w:p>
    <w:p>
      <w:pPr>
        <w:jc w:val="both"/>
      </w:pPr>
      <w:r>
        <w:rPr>
          <w:rFonts w:ascii="Jameel Noori Nastaleeq" w:hAnsi="Jameel Noori Nastaleeq"/>
          <w:sz w:val="24"/>
        </w:rPr>
        <w:t>منقول ہے کہ حضرت سیدنا عمر فاروقِ اعظم رَضِيَ اللهُ تَعَالٰی عَنْہ نے امیر المؤمنین حضرت سیدنا ابو بکر صدیق رَضِيَ اللهُ تَعَالَى عَنْه کو دیکھا کہ آپ اپنی مبارک زبان کو ہاتھ سے کھینچ رہے ہیں۔ یہ دیکھ کر آپ نے عرض کی: اے رسول الله صَلَّى اللَّهُ تَعَالَى عَلَيْهِ وَاللهِ وسلم کے خلیفہ! یہ آپ کیا کر رہے ہیں؟ ارشاد فرمایا: یہ مجھے ہلاکت کی جگہوں پر لے گئی ہے۔ بے شک رسولِ پاک صَلَّى اللهُ تَعَالٰی عَلَيْهِ والہ وسلم نے ارشاد فرمایا: ” جسم کا ہر عضو اللہ عزوجل کی بارگاہ میں زبان کی تیزی کی شکایت کرتا ہے۔ ( 287 ) اکثر خطائیں زبان سے سرزدہوتی ہیں: ( 15 ) حضرت سیدنا عبد اللہ بن مسعود رضی اللہ تعالی عنہ کے متعلق منقول ہے کہ آپ صفا کے پہاڑ پر تلبیہ پڑھ رہے تھے اور فرمار ہے تھے: اے زبان! بھلائی کی بات کہہ فائدہ اٹھائے گی اور اس سے پہلے کہ تجھے ندامت اٹھانی پڑے، بری بات کہنے سے خاموش رہ سلامت رہے گی۔</w:t>
      </w:r>
    </w:p>
    <w:p>
      <w:pPr>
        <w:jc w:val="left"/>
      </w:pPr>
      <w:r>
        <w:rPr>
          <w:rFonts w:ascii="Jameel Noori Nastaleeq" w:hAnsi="Jameel Noori Nastaleeq"/>
          <w:i/>
          <w:color w:val="787878"/>
          <w:sz w:val="20"/>
        </w:rPr>
        <w:t>حوالہ: احیاء العلوم — جلد ۳، صفحہ ۴۱۹</w:t>
      </w:r>
    </w:p>
    <w:p>
      <w:pPr>
        <w:jc w:val="center"/>
      </w:pPr>
      <w:r>
        <w:rPr>
          <w:color w:val="C8B48C"/>
          <w:sz w:val="20"/>
        </w:rPr>
        <w:t>❖ ❖ ❖</w:t>
      </w:r>
    </w:p>
    <w:p>
      <w:pPr>
        <w:jc w:val="right"/>
      </w:pPr>
      <w:r>
        <w:rPr>
          <w:rFonts w:ascii="Jameel Noori Nastaleeq" w:hAnsi="Jameel Noori Nastaleeq"/>
          <w:b/>
          <w:color w:val="145A32"/>
          <w:sz w:val="28"/>
        </w:rPr>
        <w:t>✦ واقعہ نمبر ۶۲۹: ارشاد فرمایا ) وہ خاموشی اور حسن اخلاق ہے</w:t>
      </w:r>
    </w:p>
    <w:p>
      <w:pPr>
        <w:jc w:val="both"/>
      </w:pPr>
      <w:r>
        <w:rPr>
          <w:rFonts w:ascii="Jameel Noori Nastaleeq" w:hAnsi="Jameel Noori Nastaleeq"/>
          <w:sz w:val="24"/>
        </w:rPr>
        <w:t>ارشاد فرمایا ) وہ خاموشی اور حسن اخلاق ہے۔ ) 291 ( ( 19 ) مَنْ كَانَ يُؤْمِنُ بِاللَّهِ وَالْيَوْمِ الْآخِرِ فَلْيَقُلْ خَيْرًا أَوْ لِيَسْكُت یعنی جو اللہ عَزَّوَجَل اور آخرت کے دن پر ایمان رکھتا ہے اسے چاہیے کہ اچھی بات کہے یا خاموش رہے۔ ) 292 ( ( 20 ) .. رَحِمَ اللهُ عَبْدًا تَكَلَّمَ فَغَنِمَ أَوْ سَكَتَ فَسَلِمَ یعنی الله عَزَّ وَجَلَّ اس بندے پر رحم فرمائے جو کلام کرتا ہے تو فائدہ ( یعنی ثواب ) پاتا ہے یا خاموش رہ کر سلامت رہتا ہے۔ ) 293 ( ( 21 ) حضرت سیدنا عیسی رُوحُ الله عَلى نَبِيِّنَا وَ عَليه الصلوة و السلام سے عرض کی گئی: ہمیں کوئی ایسا عمل ارشاد فرمائیے جس کے ذریعے ہم جنت میں داخل ہو جائیں؟ ارشاد فرمایا: کبھی بھی نہ بولو۔</w:t>
      </w:r>
    </w:p>
    <w:p>
      <w:pPr>
        <w:jc w:val="left"/>
      </w:pPr>
      <w:r>
        <w:rPr>
          <w:rFonts w:ascii="Jameel Noori Nastaleeq" w:hAnsi="Jameel Noori Nastaleeq"/>
          <w:i/>
          <w:color w:val="787878"/>
          <w:sz w:val="20"/>
        </w:rPr>
        <w:t>حوالہ: احیاء العلوم — جلد ۳، صفحہ ۴۲۰</w:t>
      </w:r>
    </w:p>
    <w:p>
      <w:pPr>
        <w:jc w:val="center"/>
      </w:pPr>
      <w:r>
        <w:rPr>
          <w:color w:val="C8B48C"/>
          <w:sz w:val="20"/>
        </w:rPr>
        <w:t>❖ ❖ ❖</w:t>
      </w:r>
    </w:p>
    <w:p>
      <w:pPr>
        <w:jc w:val="right"/>
      </w:pPr>
      <w:r>
        <w:rPr>
          <w:rFonts w:ascii="Jameel Noori Nastaleeq" w:hAnsi="Jameel Noori Nastaleeq"/>
          <w:b/>
          <w:color w:val="145A32"/>
          <w:sz w:val="28"/>
        </w:rPr>
        <w:t>✦ واقعہ نمبر ۶۳۰: ایک بزرگ فرماتے ہیں: خاموشی آدمی میں دو فضیلتیں جمع کر دیتی</w:t>
      </w:r>
    </w:p>
    <w:p>
      <w:pPr>
        <w:jc w:val="both"/>
      </w:pPr>
      <w:r>
        <w:rPr>
          <w:rFonts w:ascii="Jameel Noori Nastaleeq" w:hAnsi="Jameel Noori Nastaleeq"/>
          <w:sz w:val="24"/>
        </w:rPr>
        <w:t>ایک بزرگ فرماتے ہیں: خاموشی آدمی میں دو فضیلتیں جمع کر دیتی ہے: ایک اس کا دین سلامت رہتا ہے اور دوسر اوہ اپنے ساتھی کی بات کو سمجھ لیتا ہے۔ ( 8 ) حضرت سیدنا محمد بن واسع عَلَيْهِ رَحمة الله الشافیع نے حضرت سید نا مالک بن دینار عَلَيْهِ رَحْمَةُ الله الظفار سے فرمایا: اے ابو یکی لوگوں پر زبان کی حفاظت، درہم و دینار کی حفاظت سے زیادہ سخت ہے۔ ( 9 ) حضرت سیدنا یونس بن عبید رحمہ اللہ تعالی عنہ فرماتے ہیں: جس شخص کی زبان در سنتی پر قائم رہتی ہے تم اس کا اثر اس کے ہر عمل میں دیکھو گے۔ ( 10 ) حضرت سیدنا حسن بصری عليه رحمة الله القوی فرماتے ہیں: لوگ حضرت سیدنا امیر معاویہ رضی اللہ تعالیٰ عنہ کے پاس گفتگو کر رہے تھے اور حضرت سیدنا احنف بن قیس رحمہ اللہ تعالی علیہ خاموش تھے۔</w:t>
      </w:r>
    </w:p>
    <w:p>
      <w:pPr>
        <w:jc w:val="left"/>
      </w:pPr>
      <w:r>
        <w:rPr>
          <w:rFonts w:ascii="Jameel Noori Nastaleeq" w:hAnsi="Jameel Noori Nastaleeq"/>
          <w:i/>
          <w:color w:val="787878"/>
          <w:sz w:val="20"/>
        </w:rPr>
        <w:t>حوالہ: احیاء العلوم — جلد ۳، صفحہ ۴۲۳</w:t>
      </w:r>
    </w:p>
    <w:p>
      <w:pPr>
        <w:jc w:val="center"/>
      </w:pPr>
      <w:r>
        <w:rPr>
          <w:color w:val="C8B48C"/>
          <w:sz w:val="20"/>
        </w:rPr>
        <w:t>❖ ❖ ❖</w:t>
      </w:r>
    </w:p>
    <w:p>
      <w:pPr>
        <w:jc w:val="right"/>
      </w:pPr>
      <w:r>
        <w:rPr>
          <w:rFonts w:ascii="Jameel Noori Nastaleeq" w:hAnsi="Jameel Noori Nastaleeq"/>
          <w:b/>
          <w:color w:val="145A32"/>
          <w:sz w:val="28"/>
        </w:rPr>
        <w:t>✦ واقعہ نمبر ۶۳۱: منقول ہے کہ حضرت سید نا منصور بن معتمر رحمه الله تعالی علیہ نے</w:t>
      </w:r>
    </w:p>
    <w:p>
      <w:pPr>
        <w:jc w:val="both"/>
      </w:pPr>
      <w:r>
        <w:rPr>
          <w:rFonts w:ascii="Jameel Noori Nastaleeq" w:hAnsi="Jameel Noori Nastaleeq"/>
          <w:sz w:val="24"/>
        </w:rPr>
        <w:t>منقول ہے کہ حضرت سید نا منصور بن معتمر رحمه الله تعالی علیہ نے چالیس سال تک عشا کے بعد گفتگو نہ کی۔ ( 13 ) حضرت سید نار بیع بن خيثم عليه رحمة الله الاکرم نے بیس سال تک دنیاوی گفتگو نہیں کی۔ جب صبح ہوتی تو دوات، کاغذ اور قلم رکھتے اور جو گفتگو بھی کرتے اسے لکھ لیتے پھر شام کے وقت اپنے نفس کا محاسبہ کرتے۔ ایک سوال اور اس کا جواب خاموشی کی اتنی بڑی فضیلت کس وجہ سے ہے؟ جواب: بولنے میں کثیر آفات ہیں غلطی، مُجھوٹ، غیبت، چغلی، ریاکاری، نفاق، فحش گوئی، بحث و مباحثہ کرنا، اپنی تعریف کرنا، باطل میں مشغول ہونا، جھگڑا کرنا، فضول گفتگو کرنا، بات بڑھانا گھٹانا، مخلوق کو ایذا دینا اور کسی کی پردہ دری کرنے جیسے</w:t>
      </w:r>
    </w:p>
    <w:p>
      <w:pPr>
        <w:jc w:val="left"/>
      </w:pPr>
      <w:r>
        <w:rPr>
          <w:rFonts w:ascii="Jameel Noori Nastaleeq" w:hAnsi="Jameel Noori Nastaleeq"/>
          <w:i/>
          <w:color w:val="787878"/>
          <w:sz w:val="20"/>
        </w:rPr>
        <w:t>حوالہ: احیاء العلوم — جلد ۳، صفحہ ۴۲۳</w:t>
      </w:r>
    </w:p>
    <w:p>
      <w:pPr>
        <w:jc w:val="center"/>
      </w:pPr>
      <w:r>
        <w:rPr>
          <w:color w:val="C8B48C"/>
          <w:sz w:val="20"/>
        </w:rPr>
        <w:t>❖ ❖ ❖</w:t>
      </w:r>
    </w:p>
    <w:p>
      <w:pPr>
        <w:jc w:val="right"/>
      </w:pPr>
      <w:r>
        <w:rPr>
          <w:rFonts w:ascii="Jameel Noori Nastaleeq" w:hAnsi="Jameel Noori Nastaleeq"/>
          <w:b/>
          <w:color w:val="145A32"/>
          <w:sz w:val="28"/>
        </w:rPr>
        <w:t>✦ واقعہ نمبر ۶۳۲: ایک مرتبہ ( ایک دروازے کی طرف اشارہ کر کے ) ارشاد فرمایا: ”</w:t>
      </w:r>
    </w:p>
    <w:p>
      <w:pPr>
        <w:jc w:val="both"/>
      </w:pPr>
      <w:r>
        <w:rPr>
          <w:rFonts w:ascii="Jameel Noori Nastaleeq" w:hAnsi="Jameel Noori Nastaleeq"/>
          <w:sz w:val="24"/>
        </w:rPr>
        <w:t>ایک مرتبہ ( ایک دروازے کی طرف اشارہ کر کے ) ارشاد فرمایا: ” جو سب سے پہلے اس دروازے سے داخل ہو گا وہ جنتی ہے۔ حضرت سید نا عبد الله بن سلام رَضِيَ اللهُ تعالى عنہ سب سے پہلے اس دروازے سے داخل ہوئے۔ یہ دیکھ کر کچھ صحابہ کرام عَلَيْهِمُ الرضوان ان کے پاس گئے اور جو کچھ سرکار دو عالم صل اللہ تعالی علیہ والہ وسلم نے ان کے متعلق فرمایا تھا اس کی خبر دی اور ان سے کہا کہ آپ ہمیں اپنے اندر ایسے 305 ... موسوعة الامام ابن ابی الدنيا، كتاب الصمت، باب النهي عن الكلام فيما لا يعنيك، ۷ / ۸۵، حدیث: ۱۰۹ 306 ... موسوعة الامام ابن ابی الدنيا، كتاب الصمت، ۷ / ۸۶، حدیث: ۱۱۰</w:t>
      </w:r>
    </w:p>
    <w:p>
      <w:pPr>
        <w:jc w:val="left"/>
      </w:pPr>
      <w:r>
        <w:rPr>
          <w:rFonts w:ascii="Jameel Noori Nastaleeq" w:hAnsi="Jameel Noori Nastaleeq"/>
          <w:i/>
          <w:color w:val="787878"/>
          <w:sz w:val="20"/>
        </w:rPr>
        <w:t>حوالہ: احیاء العلوم — جلد ۳، صفحہ ۴۲۷</w:t>
      </w:r>
    </w:p>
    <w:p>
      <w:pPr>
        <w:jc w:val="center"/>
      </w:pPr>
      <w:r>
        <w:rPr>
          <w:color w:val="C8B48C"/>
          <w:sz w:val="20"/>
        </w:rPr>
        <w:t>❖ ❖ ❖</w:t>
      </w:r>
    </w:p>
    <w:p>
      <w:pPr>
        <w:jc w:val="right"/>
      </w:pPr>
      <w:r>
        <w:rPr>
          <w:rFonts w:ascii="Jameel Noori Nastaleeq" w:hAnsi="Jameel Noori Nastaleeq"/>
          <w:b/>
          <w:color w:val="145A32"/>
          <w:sz w:val="28"/>
        </w:rPr>
        <w:t>✦ واقعہ نمبر ۶۳۳: حکایت: خاموشی حکمت ہے</w:t>
      </w:r>
    </w:p>
    <w:p>
      <w:pPr>
        <w:jc w:val="both"/>
      </w:pPr>
      <w:r>
        <w:rPr>
          <w:rFonts w:ascii="Jameel Noori Nastaleeq" w:hAnsi="Jameel Noori Nastaleeq"/>
          <w:sz w:val="24"/>
        </w:rPr>
        <w:t>گفتگو کی مثال وہ روایت ہے جو حضرت سیدنا عثمان حکیم رضی اللہ تعالی عنہ کے متعلق منقول ہے۔ چنانچہ حکایت خاموشی حکمت ہے ایک مرتبہ حضرت سیدنا عثمان حکیم ربي رَضِيَ الله تعالى عنه حضرت سیدنا داووعَلى نَبِيْنَا عَلَيْهِ الصلوة والسلام کی خدمت میں حاضر ہوئے، اس وقت آپ علیہ السّلام زرہ بنا رہے تھے اور چونکہ آپ نے اس سے پہلے زرہ نہیں دیکھی تھی اس لئے اسے دیکھ کر تعجب کرنے لگے اور اس بارے میں سوال کرنا چاہا تو حکمت کے سبب سوال کرنے سے باز رہے۔ جب حضرت سیدنا داؤ وعَلى نَبِيْنَاوَ عَلَيْهِ الصلوة والسلام زرہ بنانے سے فارغ ہوئے تو کھڑے ہوئے اور اسے پہن کر ارشاد فرمایا: جنگ کیلئے زرہ کیا ہی اچھی چیز ہے۔ یہ سن کر حضرت سید نا لقمان حکیم رضی اللہ تعالی عنہ نے کہا: خاموشی حکمت ہے مگر اس کو اختیار کرنے والے کم ہیں۔ یعنی سوال کے بغیر ہی اس کے متعلق علم ہو گیا اور سوال کی حاجت نہ رہی۔ منقول ہے کہ حضرت سید نا لقمان حکیم رضی اللہ تعالی عنہ ایک سال تک حضرت سیدنا داؤعلیہ السلام کی بارگاہ میں اس ارادے سے حاضر ہوتے رہے کہ انہیں زرہ کے بارے میں بغیر سوال کئے معلوم ہو جائے۔ یہ اور اس طرح کے سوالات میں جب ضرر اور پردہ دری نہ ہو نیز ریا کاری اور جھوٹ میں مبتلا ہونانہ پایا جائے تو یہ بے فائدہ گفتگو ہے اور اسے چھوڑ دینا اسلام کی خوبی سے ہے۔ یہ بے فائدہ گفتگو کی تعریف تھی۔ بے فائدہ گفتگو کے اسباب اور ان کا علاج بے فائدہ گفتگو کا سبب جو اس پر ابھارتا ہے وہ یا تو ان باتوں کو جانے کی حرص ہے جن کی اسے کوئی حاجت نہیں یا کسی سے محبت اور دوستی کے تعلق کی بنا پر کلام کو پھیلانا ہے یا بے فائدہ احوال کو بیان کرنے میں وقت گزارنا اس کا سبب ہے۔ ان سب کا علاج اس بات کا یقین رکھنا ہے کہ موت اس کے سامنے ہے اور اس سے ہر لفظ کے متعلق سوال کیا جائے گا اور اس کا سانس اس کا سر مایہ ہے نیز یہ ایسائر مایہ ہے جس کے ذریعے وہ خورِ عین کو حاصل کر سکتا ہے، لہذا اس سے غفلت برتنا اور اس کو ضائع کر ناکھلا نقصان ہے۔ یہ تو علم کے اعتبار سے علاج تھا اور عمل کے اعتبار سے علاج یہ ہے کہ وہ گوشہ نشینی اختیار کرے یا اپنے منہ میں کنکری رکھے اور اس کے ذریعے خود کو بعض مفید باتوں سے بھی خاموش رہنے کا پابند کرے تاکہ زبان بے فائدہ باتوں کو چھوڑنے کی عادی</w:t>
      </w:r>
    </w:p>
    <w:p>
      <w:pPr>
        <w:jc w:val="left"/>
      </w:pPr>
      <w:r>
        <w:rPr>
          <w:rFonts w:ascii="Jameel Noori Nastaleeq" w:hAnsi="Jameel Noori Nastaleeq"/>
          <w:i/>
          <w:color w:val="787878"/>
          <w:sz w:val="20"/>
        </w:rPr>
        <w:t>حوالہ: احیاء العلوم، جلد ۳، صفحہ ۴۳۱</w:t>
      </w:r>
    </w:p>
    <w:p>
      <w:pPr>
        <w:jc w:val="center"/>
      </w:pPr>
      <w:r>
        <w:rPr>
          <w:color w:val="C8B48C"/>
          <w:sz w:val="20"/>
        </w:rPr>
        <w:t>❖ ❖ ❖</w:t>
      </w:r>
    </w:p>
    <w:p>
      <w:pPr>
        <w:jc w:val="right"/>
      </w:pPr>
      <w:r>
        <w:rPr>
          <w:rFonts w:ascii="Jameel Noori Nastaleeq" w:hAnsi="Jameel Noori Nastaleeq"/>
          <w:b/>
          <w:color w:val="145A32"/>
          <w:sz w:val="28"/>
        </w:rPr>
        <w:t>✦ واقعہ نمبر ۶۳۴: ایک شخص مجھ سے کوئی بات کرتا ہے تو اس کا جواب دینا مجھے ات</w:t>
      </w:r>
    </w:p>
    <w:p>
      <w:pPr>
        <w:jc w:val="both"/>
      </w:pPr>
      <w:r>
        <w:rPr>
          <w:rFonts w:ascii="Jameel Noori Nastaleeq" w:hAnsi="Jameel Noori Nastaleeq"/>
          <w:sz w:val="24"/>
        </w:rPr>
        <w:t>ایک شخص مجھ سے کوئی بات کرتا ہے تو اس کا جواب دینا مجھے اتنازیادہ مرغوب و پسندیدہ ہو تا ہے جتنا ایک پیاسے شخص کو ٹھنڈا پانی بھی نہیں ہو تا لیکن میں اس خوف سے اس کا جواب نہیں دیتا کہ کہیں یہ فضول کلام نہ ہو۔ شان البی کی تعظیم: حضرت سید نامطياف رَحْمَةُ اللهِ تعالى عَلَيْہ فرماتے ہیں: تمہارے دلوں میں اللہ عَادَ جَل کی عظمت و جلالت بہت زیادہ ہونی چاہئے، لہذا تم اس کا ذکر یوں نہ کرو مثلاً تم اپنے کتے یا گدھے کے لئے کہو اے اللہ عَزَّ وَجَلَّ! اسے برباد کر دے۔ “ اور اس جیسے دوسرے جملوں سے بھی بچو۔ فضول کلام کا احاطہ نہیں کیا جاسکتا: یاد رکھئے! فضول کلام کا احاطہ نہیں کیا جا سکتا البتہ ضروری گفتگو قرآن کریم میں محصور ہے۔</w:t>
      </w:r>
    </w:p>
    <w:p>
      <w:pPr>
        <w:jc w:val="left"/>
      </w:pPr>
      <w:r>
        <w:rPr>
          <w:rFonts w:ascii="Jameel Noori Nastaleeq" w:hAnsi="Jameel Noori Nastaleeq"/>
          <w:i/>
          <w:color w:val="787878"/>
          <w:sz w:val="20"/>
        </w:rPr>
        <w:t>حوالہ: احیاء العلوم — جلد ۳، صفحہ ۴۳۲</w:t>
      </w:r>
    </w:p>
    <w:p>
      <w:pPr>
        <w:jc w:val="center"/>
      </w:pPr>
      <w:r>
        <w:rPr>
          <w:color w:val="C8B48C"/>
          <w:sz w:val="20"/>
        </w:rPr>
        <w:t>❖ ❖ ❖</w:t>
      </w:r>
    </w:p>
    <w:p>
      <w:pPr>
        <w:jc w:val="right"/>
      </w:pPr>
      <w:r>
        <w:rPr>
          <w:rFonts w:ascii="Jameel Noori Nastaleeq" w:hAnsi="Jameel Noori Nastaleeq"/>
          <w:b/>
          <w:color w:val="145A32"/>
          <w:sz w:val="28"/>
        </w:rPr>
        <w:t>✦ واقعہ نمبر ۶۳۵: ایک شخص اپنے بیٹے کو چپ کرانے کے لئے کہتا ہے: میں تمہارے ل</w:t>
      </w:r>
    </w:p>
    <w:p>
      <w:pPr>
        <w:jc w:val="both"/>
      </w:pPr>
      <w:r>
        <w:rPr>
          <w:rFonts w:ascii="Jameel Noori Nastaleeq" w:hAnsi="Jameel Noori Nastaleeq"/>
          <w:sz w:val="24"/>
        </w:rPr>
        <w:t>ایک شخص اپنے بیٹے کو چپ کرانے کے لئے کہتا ہے: میں تمہارے لئے فلاں فلاں چیزیں خریدوں گا حالانکہ خریدنے کی نیت نہیں ہوتی ) تو اسے جھوٹا لکھا جاتا ہے۔ حضرت سیدنا حسن بصری عَلَيْهِ رَحْمَةُ الله القوی نے ارشاد فرمایا: اے ابن آدم! تیر انامہ اعمال کھول دیا گیا ہے اور اس کے ساتھ دو معزز فرشتے مقرر کر دیے گئے ہیں، اب تیر اجو جی چاہے عمل کر خواہ تھوڑا کر یا زیادہ۔ ملائکہ لوگوں کی گفتگولکھ رہے ہیں: مروی ہے کہ حضرت سیدنا سلیمان علی نَبِيْنَا عَلَيْهِ الصَّلوةُ وَالسَّلام نے عفریت ( یعنی ایک طاقتور جن ) کو بھیجا اور ( اس کے پیچھے ) کچھ لوگوں کو بھیجا تا کہ وہ دیکھیں کہ یہ کیا کہتا ہے اور آپ کو آکر خبر دیں۔ چنانچہ انہوں نے بتایا کہ یہ ایک بازار سے گزرا تو اپناسر آسمان کی طرف اٹھایا پھر لوگوں کی طرف دیکھا اور اپنا سر ہلانے لگا۔</w:t>
      </w:r>
    </w:p>
    <w:p>
      <w:pPr>
        <w:jc w:val="left"/>
      </w:pPr>
      <w:r>
        <w:rPr>
          <w:rFonts w:ascii="Jameel Noori Nastaleeq" w:hAnsi="Jameel Noori Nastaleeq"/>
          <w:i/>
          <w:color w:val="787878"/>
          <w:sz w:val="20"/>
        </w:rPr>
        <w:t>حوالہ: احیاء العلوم — جلد ۳، صفحہ ۴۳۴</w:t>
      </w:r>
    </w:p>
    <w:p>
      <w:pPr>
        <w:jc w:val="center"/>
      </w:pPr>
      <w:r>
        <w:rPr>
          <w:color w:val="C8B48C"/>
          <w:sz w:val="20"/>
        </w:rPr>
        <w:t>❖ ❖ ❖</w:t>
      </w:r>
    </w:p>
    <w:p>
      <w:pPr>
        <w:jc w:val="right"/>
      </w:pPr>
      <w:r>
        <w:rPr>
          <w:rFonts w:ascii="Jameel Noori Nastaleeq" w:hAnsi="Jameel Noori Nastaleeq"/>
          <w:b/>
          <w:color w:val="145A32"/>
          <w:sz w:val="28"/>
        </w:rPr>
        <w:t>✦ واقعہ نمبر ۶۳۶: ایک شخص نے مکی مدنی سلطان صَلَّى اللهُ تَعَالٰی عَلَيْهِ و</w:t>
      </w:r>
    </w:p>
    <w:p>
      <w:pPr>
        <w:jc w:val="both"/>
      </w:pPr>
      <w:r>
        <w:rPr>
          <w:rFonts w:ascii="Jameel Noori Nastaleeq" w:hAnsi="Jameel Noori Nastaleeq"/>
          <w:sz w:val="24"/>
        </w:rPr>
        <w:t>ایک شخص نے مکی مدنی سلطان صَلَّى اللهُ تَعَالٰی عَلَيْهِ وَالِہ وَسَلَّم کے پاس کثیر گفتگو کی تو آپ نے ارشاد فرمایا: تمہاری زبان کے آگے کتنے پر دے ہیں؟ اس نے عرض کی میرے دو ہونٹ اور دانت ہیں۔ ارشاد فرمایا: کیا ان میں سے کوئی تمہیں باتوں سے نہیں روک سکتا؟ ( 311 ) ایک روایت میں ہے کہ آپ نے یہ بات اس شخص سے ارشاد فرمائی جس نے آپ کی تعریف میں طویل گفتگو کی تھی پھر آپ نے ( مزید ) ارشاد فرمایا: کسی شخص کو زبان کی فضول گفتگو سے بڑھ کر بری چیز نہیں دی گئی۔ ) حضرت سیدنا عمر بن عبد العزیز عَلَيْهِ رَحْمة اللہ العزیز فرماتے ہیں: فخر و مباہات کا خوف مجھے زیادہ کلام کرنے سے روکتا ہے۔ ایک دانا کا قول ہے کہ اگر کوئی شخص کسی مجلس میں ہو اور اسے گفتگو کرنا اچھا لگے تو خاموش رہے اور اگر وہ خاموشی کو پسند کرے تو کلام کرے۔</w:t>
      </w:r>
    </w:p>
    <w:p>
      <w:pPr>
        <w:jc w:val="left"/>
      </w:pPr>
      <w:r>
        <w:rPr>
          <w:rFonts w:ascii="Jameel Noori Nastaleeq" w:hAnsi="Jameel Noori Nastaleeq"/>
          <w:i/>
          <w:color w:val="787878"/>
          <w:sz w:val="20"/>
        </w:rPr>
        <w:t>حوالہ: احیاء العلوم — جلد ۳، صفحہ ۴۳۵</w:t>
      </w:r>
    </w:p>
    <w:p>
      <w:pPr>
        <w:jc w:val="center"/>
      </w:pPr>
      <w:r>
        <w:rPr>
          <w:color w:val="C8B48C"/>
          <w:sz w:val="20"/>
        </w:rPr>
        <w:t>❖ ❖ ❖</w:t>
      </w:r>
    </w:p>
    <w:p>
      <w:pPr>
        <w:jc w:val="right"/>
      </w:pPr>
      <w:r>
        <w:rPr>
          <w:rFonts w:ascii="Jameel Noori Nastaleeq" w:hAnsi="Jameel Noori Nastaleeq"/>
          <w:b/>
          <w:color w:val="145A32"/>
          <w:sz w:val="28"/>
        </w:rPr>
        <w:t>✦ واقعہ نمبر ۶۳۷: ایک شخص اللہ عزوجل کی رضا پر بنی ایک ایسا کلمہ کہتا ہے جس</w:t>
      </w:r>
    </w:p>
    <w:p>
      <w:pPr>
        <w:jc w:val="both"/>
      </w:pPr>
      <w:r>
        <w:rPr>
          <w:rFonts w:ascii="Jameel Noori Nastaleeq" w:hAnsi="Jameel Noori Nastaleeq"/>
          <w:sz w:val="24"/>
        </w:rPr>
        <w:t>ایک شخص اللہ عزوجل کی رضا پر بنی ایک ایسا کلمہ کہتا ہے جس کے بارے میں اسے گمان بھی نہیں ہو تا کہ یہ اسے اللہ عَزَّوَجَل کی رضا تک پہنچادے گا لیکن اللہ عزوجل اس کے سبب قیامت تک اپنی رضا لکھ دیتا ہے اور ایک شخص اللہ عَدَ جَل کو ناراض کرنے والا کلمہ کہتا ہے اور اسے یہ خیال بھی نہیں ہوتا کہ یہ اسے اللہ عزوجل کی ناراضی تک پہنچا دے گا مگر اللہ عَزَّوَجل اس کی وجہ سے اس کے لئے قیامت تک اپنی ناراضی لکھ دیتا ہے۔ ( ) 3 ) 313 ( حضرت سید نا عالمہ رحمة الله تعالى عليہ فرماتے ہیں: کتنے ہی کلام ایسے ہیں جن سے مجھے حضرت بلال بن حارث رضی اللہ تعالی عنہ کی حدیث نے روک دیا۔ سرکارِ مدینہ، فیض گنجینه صَلَّى اللهُ تَعَالَى عَلَيْهِ وَالِیہ وسلم نے ارشاد فرمایا: آدمی اپنے ہم نشینوں کو ہنسانے کے لئے ایک کلمہ کہتا ہے لیکن اس کے سبب ٹریا ( ستارے کے فاصلے ) سے بھی دور جا گرتا ہے۔ ) ( 14 314 ( حضرت سیدنا ابوہریرہ رضی اللہ تعالی عنہ فرماتے ہیں: آدمی ایک کلمہ کہتا ہے</w:t>
      </w:r>
    </w:p>
    <w:p>
      <w:pPr>
        <w:jc w:val="left"/>
      </w:pPr>
      <w:r>
        <w:rPr>
          <w:rFonts w:ascii="Jameel Noori Nastaleeq" w:hAnsi="Jameel Noori Nastaleeq"/>
          <w:i/>
          <w:color w:val="787878"/>
          <w:sz w:val="20"/>
        </w:rPr>
        <w:t>حوالہ: احیاء العلوم — جلد ۳، صفحہ ۴۳۷</w:t>
      </w:r>
    </w:p>
    <w:p>
      <w:pPr>
        <w:jc w:val="center"/>
      </w:pPr>
      <w:r>
        <w:rPr>
          <w:color w:val="C8B48C"/>
          <w:sz w:val="20"/>
        </w:rPr>
        <w:t>❖ ❖ ❖</w:t>
      </w:r>
    </w:p>
    <w:p>
      <w:pPr>
        <w:jc w:val="right"/>
      </w:pPr>
      <w:r>
        <w:rPr>
          <w:rFonts w:ascii="Jameel Noori Nastaleeq" w:hAnsi="Jameel Noori Nastaleeq"/>
          <w:b/>
          <w:color w:val="145A32"/>
          <w:sz w:val="28"/>
        </w:rPr>
        <w:t>✦ واقعہ نمبر ۶۳۸: ایک شخص لوگوں کی مجلس سے گزرتا تو کہتا: وضو کرو کیونکہ تمہ</w:t>
      </w:r>
    </w:p>
    <w:p>
      <w:pPr>
        <w:jc w:val="both"/>
      </w:pPr>
      <w:r>
        <w:rPr>
          <w:rFonts w:ascii="Jameel Noori Nastaleeq" w:hAnsi="Jameel Noori Nastaleeq"/>
          <w:sz w:val="24"/>
        </w:rPr>
        <w:t>ایک شخص لوگوں کی مجلس سے گزرتا تو کہتا: وضو کرو کیونکہ تمہاری بعض گفتگو حَدَث ( یعنی وضو توڑنے والی شے ) سے زیادہ بری ہوتی ہیں۔ بدعات اور مذاہب فاسده کوبیان کرنا باطل میں مشغول ہونا ہے: یہ باطل میں مشغول ہونے سے متعلق گفتگو تھی جبکہ غیبت، چغلی اور فخش کلامی وغیرہ جن کا بیان آگے آئے گا ان میں مشغول ہونا اس کے علاوہ ہے۔ بلکہ یہ ان ممنوعات میں مشغول ہونا ہوا جو ہو چکیں یا پھر کسی دینی حاجت کے بغیر ان تک پہنچنے کی لئے فکر کر نا یہ تمام باطل ہے یو نہی بدعات اور مذاہب فاسدہ کو بیان کرنے میں اور صحابہ کے مابین جنگوں کو اس طور پر بیان کرنے میں مشغول ہونا کہ بعض صحابہ کرام پر طعن کا شبہ ہو، یہ بھی باطل میں مشغولیت کے اندر داخل ہے۔ ان میں سے ہر ایک باطل ہے اور ان میں مشغول ہو نا باطل میں مشغول ہونا ہے۔</w:t>
      </w:r>
    </w:p>
    <w:p>
      <w:pPr>
        <w:jc w:val="left"/>
      </w:pPr>
      <w:r>
        <w:rPr>
          <w:rFonts w:ascii="Jameel Noori Nastaleeq" w:hAnsi="Jameel Noori Nastaleeq"/>
          <w:i/>
          <w:color w:val="787878"/>
          <w:sz w:val="20"/>
        </w:rPr>
        <w:t>حوالہ: احیاء العلوم — جلد ۳، صفحہ ۴۳۸</w:t>
      </w:r>
    </w:p>
    <w:p>
      <w:pPr>
        <w:jc w:val="center"/>
      </w:pPr>
      <w:r>
        <w:rPr>
          <w:color w:val="C8B48C"/>
          <w:sz w:val="20"/>
        </w:rPr>
        <w:t>❖ ❖ ❖</w:t>
      </w:r>
    </w:p>
    <w:p>
      <w:pPr>
        <w:jc w:val="right"/>
      </w:pPr>
      <w:r>
        <w:rPr>
          <w:rFonts w:ascii="Jameel Noori Nastaleeq" w:hAnsi="Jameel Noori Nastaleeq"/>
          <w:b/>
          <w:color w:val="145A32"/>
          <w:sz w:val="28"/>
        </w:rPr>
        <w:t>✦ واقعہ نمبر ۶۳۹: منقول ہے کہ کوئی قوم ہدایت ملنے کے بعد گمراہ نہیں ہوئی مگر جھگ</w:t>
      </w:r>
    </w:p>
    <w:p>
      <w:pPr>
        <w:jc w:val="both"/>
      </w:pPr>
      <w:r>
        <w:rPr>
          <w:rFonts w:ascii="Jameel Noori Nastaleeq" w:hAnsi="Jameel Noori Nastaleeq"/>
          <w:sz w:val="24"/>
        </w:rPr>
        <w:t>منقول ہے کہ کوئی قوم ہدایت ملنے کے بعد گمراہ نہیں ہوئی مگر جھگڑوں کے سبب۔ ( ) 4 حضرت سیدنا امام مالک بن انس رحمہ اللہ تعالی علیہ فرماتے ہیں: جھگڑے کا دین سے کچھ تعلق نہیں ہے۔ نیز آپ نے یہ بھی ارشاد فرمایا کہ جھگڑ ادلوں کو سخت کر دیتا ہے اور کینہ پیدا کرتا ہے۔ ( 5 ) حضرت سید نا لقمان حکیم رضی اللہ تعالی عنہ نے اپنے بیٹے کو فرمایا: علما سے مت جھگڑ ناور نہ ان کے دلوں میں تمہارے لئے نفرت پیدا ہو جائے گی۔</w:t>
      </w:r>
    </w:p>
    <w:p>
      <w:pPr>
        <w:jc w:val="left"/>
      </w:pPr>
      <w:r>
        <w:rPr>
          <w:rFonts w:ascii="Jameel Noori Nastaleeq" w:hAnsi="Jameel Noori Nastaleeq"/>
          <w:i/>
          <w:color w:val="787878"/>
          <w:sz w:val="20"/>
        </w:rPr>
        <w:t>حوالہ: احیاء العلوم — جلد ۳، صفحہ ۴۴۰</w:t>
      </w:r>
    </w:p>
    <w:p>
      <w:pPr>
        <w:jc w:val="center"/>
      </w:pPr>
      <w:r>
        <w:rPr>
          <w:color w:val="C8B48C"/>
          <w:sz w:val="20"/>
        </w:rPr>
        <w:t>❖ ❖ ❖</w:t>
      </w:r>
    </w:p>
    <w:p>
      <w:pPr>
        <w:jc w:val="right"/>
      </w:pPr>
      <w:r>
        <w:rPr>
          <w:rFonts w:ascii="Jameel Noori Nastaleeq" w:hAnsi="Jameel Noori Nastaleeq"/>
          <w:b/>
          <w:color w:val="145A32"/>
          <w:sz w:val="28"/>
        </w:rPr>
        <w:t>✦ واقعہ نمبر ۶۴۰: ارشاد فرمایا ہے کہ جس سے چاہو خالص دوستی اور تعلق رکھ لو پھر جھ</w:t>
      </w:r>
    </w:p>
    <w:p>
      <w:pPr>
        <w:jc w:val="both"/>
      </w:pPr>
      <w:r>
        <w:rPr>
          <w:rFonts w:ascii="Jameel Noori Nastaleeq" w:hAnsi="Jameel Noori Nastaleeq"/>
          <w:sz w:val="24"/>
        </w:rPr>
        <w:t>ارشاد فرمایا ہے کہ جس سے چاہو خالص دوستی اور تعلق رکھ لو پھر جھگڑے کے ذریعے ایک مرتبہ اسے غصہ دلاؤ تو وہ تمہیں ایسی آفت و مصیبت میں پھینک دے گا جو تمہیں معیشت ( یعنی گزر بسر کے سامان ) سے بھی محروم کر دے گی۔ ( 8 ) حضرت سید نا عبد الرحمن بن ابی لیلی رحمہ اللہ تعالی علیہ فرماتے ہیں: میں اپنے صاحب سے جھگڑا نہیں کرتا کیونکہ یاتو میں اس کو جھٹلاؤں گا یا غصہ دلاؤں گا۔ ( 9 ) حضرت سیدنا ابو درداء رضی اللہ تعالی عنہ فرماتے ہیں: تمہارے گناہ گار ہونے کیلئے اتنا ہی کافی ہے کہ تم ہمیشہ جھگڑا کرتے رہو۔ جھگڑے کا کفارہ: سرکارِ مدینہ صلَّى اللهُ تَعَالَى عَلَيْهِ وَالِہ وَسَلَّم نے ارشاد فرمایا: ہر جھگڑے کا کفارہ دور کعتیں ہیں۔</w:t>
      </w:r>
    </w:p>
    <w:p>
      <w:pPr>
        <w:jc w:val="left"/>
      </w:pPr>
      <w:r>
        <w:rPr>
          <w:rFonts w:ascii="Jameel Noori Nastaleeq" w:hAnsi="Jameel Noori Nastaleeq"/>
          <w:i/>
          <w:color w:val="787878"/>
          <w:sz w:val="20"/>
        </w:rPr>
        <w:t>حوالہ: احیاء العلوم — جلد ۳، صفحہ ۴۴۰</w:t>
      </w:r>
    </w:p>
    <w:p>
      <w:pPr>
        <w:jc w:val="center"/>
      </w:pPr>
      <w:r>
        <w:rPr>
          <w:color w:val="C8B48C"/>
          <w:sz w:val="20"/>
        </w:rPr>
        <w:t>❖ ❖ ❖</w:t>
      </w:r>
    </w:p>
    <w:p>
      <w:pPr>
        <w:jc w:val="right"/>
      </w:pPr>
      <w:r>
        <w:rPr>
          <w:rFonts w:ascii="Jameel Noori Nastaleeq" w:hAnsi="Jameel Noori Nastaleeq"/>
          <w:b/>
          <w:color w:val="145A32"/>
          <w:sz w:val="28"/>
        </w:rPr>
        <w:t>✦ واقعہ نمبر ۶۴۱: ایک بزرگ فرماتے ہیں: خصومت سے بچو کہ یہ دین کو تباہ کر دیتی</w:t>
      </w:r>
    </w:p>
    <w:p>
      <w:pPr>
        <w:jc w:val="both"/>
      </w:pPr>
      <w:r>
        <w:rPr>
          <w:rFonts w:ascii="Jameel Noori Nastaleeq" w:hAnsi="Jameel Noori Nastaleeq"/>
          <w:sz w:val="24"/>
        </w:rPr>
        <w:t>ایک بزرگ فرماتے ہیں: خصومت سے بچو کہ یہ دین کو تباہ کر دیتی ہے۔ منقول ہے کہ متقی و پرہیز گار شخص دین میں کبھی بھی جھگڑا نہیں کرتا۔ حضرت سید نا سالم بن قتيبه رَحْمَةُ اللهِ تَعَالى عَلیہ بیان کرتے ہیں کہ حضرت بشیر بن عبيد الله بن ابو بَكْرَه رَحْمَةُ اللهِ تَعَالَى عَلَيْهِ میرے پاس سے گزرے تو ارشاد فرمایا: آپ یہاں کیوں بیٹھے ہیں؟ میں نے عرض کی: ایک جھگڑے کے سبب جو میرے اور میرے چچازاد بھائی کے درمیان چل رہا ہے۔ انہوں نے کہا: آپ کے والد کا مجھ پر کچھ احسان ہے اور میں چاہتا ہوں کہ اس کا بدلہ چکا دوں۔</w:t>
      </w:r>
    </w:p>
    <w:p>
      <w:pPr>
        <w:jc w:val="left"/>
      </w:pPr>
      <w:r>
        <w:rPr>
          <w:rFonts w:ascii="Jameel Noori Nastaleeq" w:hAnsi="Jameel Noori Nastaleeq"/>
          <w:i/>
          <w:color w:val="787878"/>
          <w:sz w:val="20"/>
        </w:rPr>
        <w:t>حوالہ: احیاء العلوم — جلد ۳، صفحہ ۴۴۶</w:t>
      </w:r>
    </w:p>
    <w:p>
      <w:pPr>
        <w:jc w:val="center"/>
      </w:pPr>
      <w:r>
        <w:rPr>
          <w:color w:val="C8B48C"/>
          <w:sz w:val="20"/>
        </w:rPr>
        <w:t>❖ ❖ ❖</w:t>
      </w:r>
    </w:p>
    <w:p>
      <w:pPr>
        <w:jc w:val="right"/>
      </w:pPr>
      <w:r>
        <w:rPr>
          <w:rFonts w:ascii="Jameel Noori Nastaleeq" w:hAnsi="Jameel Noori Nastaleeq"/>
          <w:b/>
          <w:color w:val="145A32"/>
          <w:sz w:val="28"/>
        </w:rPr>
        <w:t>✦ واقعہ نمبر ۶۴۲: فرمایا کہ اس میں تکلف اور بناوٹ کا اثر واضح تھا، لہذا آدمی ک</w:t>
      </w:r>
    </w:p>
    <w:p>
      <w:pPr>
        <w:jc w:val="both"/>
      </w:pPr>
      <w:r>
        <w:rPr>
          <w:rFonts w:ascii="Jameel Noori Nastaleeq" w:hAnsi="Jameel Noori Nastaleeq"/>
          <w:sz w:val="24"/>
        </w:rPr>
        <w:t>فرمایا کہ اس میں تکلف اور بناوٹ کا اثر واضح تھا، لہذا آدمی کو چاہئے کہ ہر چیز میں مقصود پر اکتفا کرے اور کلام کا مقصود غرض کو سمجھانا ہے اور اس کے علاوہ جو کچھ ہے وہ تصنع ہے اور قابل مذمت ہے البتہ خطابت میں مبالغہ اور ناقابل فہم گفتگو سے بچتے ہوئے خوبصورت الفاظ سے وعظ و نصیحت کرنا اس میں داخل نہیں ہے کیونکہ خطابت سے مقصود دلوں کو نیکیوں کی طرف مائل کرنا اور رغبت دلانا اور انہیں خواہشات سے روکنا اور دلوں میں رضائے الہی کے حصول کی جگہ بنانا ہے اور الفاظ کی خوبصورتی اس میں مور ہوتی ہے، لہذا اس میں مضائقہ نہیں۔ رہے وہ محاورات جو حاجتوں کو پورا کرنے کے لئے استعمال ہوتے ہیں ان میں قافیہ باندھنا اور تکلف کرنا مناسب نہیں ہے بلکہ ان میں مشغول ہو نا قابل مذمت ہے اور ان پر ابھارنے والی چیز ، ریاکاری، فصاحت کا اظہار اور دوسروں پر فوقیت و برتری پانے کے ذریعے ممتاز و نمایاں ہونا ہے۔ ان میں سے ہر ایک مذموم ہے، شریعت انہیں نا پسند کرتی ہے اور ان سے روکتی</w:t>
      </w:r>
    </w:p>
    <w:p>
      <w:pPr>
        <w:jc w:val="left"/>
      </w:pPr>
      <w:r>
        <w:rPr>
          <w:rFonts w:ascii="Jameel Noori Nastaleeq" w:hAnsi="Jameel Noori Nastaleeq"/>
          <w:i/>
          <w:color w:val="787878"/>
          <w:sz w:val="20"/>
        </w:rPr>
        <w:t>حوالہ: احیاء العلوم — جلد ۳، صفحہ ۴۵۲</w:t>
      </w:r>
    </w:p>
    <w:p>
      <w:pPr>
        <w:jc w:val="center"/>
      </w:pPr>
      <w:r>
        <w:rPr>
          <w:color w:val="C8B48C"/>
          <w:sz w:val="20"/>
        </w:rPr>
        <w:t>❖ ❖ ❖</w:t>
      </w:r>
    </w:p>
    <w:p>
      <w:pPr>
        <w:jc w:val="right"/>
      </w:pPr>
      <w:r>
        <w:rPr>
          <w:rFonts w:ascii="Jameel Noori Nastaleeq" w:hAnsi="Jameel Noori Nastaleeq"/>
          <w:b/>
          <w:color w:val="145A32"/>
          <w:sz w:val="28"/>
        </w:rPr>
        <w:t>✦ واقعہ نمبر ۶۴۳: ایک شخص وہ ہو گا جس کے منہ سے پیپ اور خون بہہ رہا ہو گا، ا</w:t>
      </w:r>
    </w:p>
    <w:p>
      <w:pPr>
        <w:jc w:val="both"/>
      </w:pPr>
      <w:r>
        <w:rPr>
          <w:rFonts w:ascii="Jameel Noori Nastaleeq" w:hAnsi="Jameel Noori Nastaleeq"/>
          <w:sz w:val="24"/>
        </w:rPr>
        <w:t>ایک شخص وہ ہو گا جس کے منہ سے پیپ اور خون بہہ رہا ہو گا، اس سے کہا جائے گا: اس بد نصیب کا کیا معاملہ ہے جس نے ہماری تکلیف کو اور زیادہ کر دیا؟ وہ کہے گا: میں وہ بدنصیب ہوں جو ہر فحش اور خبیث بات کو دیکھ کر ایسے لذت اٹھاتا تھا جیسے فحش کلامی سے لذت اٹھائی جاتی ہے۔ ) 343 ( فحش گوئی اگر انسانی شکل میں ہوتی تو .........! آقائے دو جہاں، سرور ذیشاں صلی اللہ تَعَالى عَلَيْهِ وَالِہ وَسَلَّم نے حضرت سیدتنا عائشہ صدیقہ رضی اللہ تَعَالٰی عَنْہا سے ارشاد فرمایا: اے عائشہ! نخش گوئی اگر انسانی شکل میں ہوتی تو برے آدمی کی صورت میں ہوتی۔ ) ( 4 ) 344 ( منافقت کے دو شعبے: حضور نبی کریم، رَءُوفٌ رَّحیم صَلَّى اللهُ تَعَالَى عَلَيْهِ واللہ و سلم نے ارشاد فرمایا: بدکلامی اور بیان مُنافقت کے شعبوں میں سے دو شعبے ہیں۔ ) 345 ( بیان سے کیا مراد ہے؟ ممکن ہے کہ حدیث پاک میں ” بیان “ سے مراد ان باتوں کو ظاہر کرنا ہو جنہیں ظاہر کرنا جائز نہ ہو، یہ بھی احتمال ہے کہ ا</w:t>
      </w:r>
    </w:p>
    <w:p>
      <w:pPr>
        <w:jc w:val="left"/>
      </w:pPr>
      <w:r>
        <w:rPr>
          <w:rFonts w:ascii="Jameel Noori Nastaleeq" w:hAnsi="Jameel Noori Nastaleeq"/>
          <w:i/>
          <w:color w:val="787878"/>
          <w:sz w:val="20"/>
        </w:rPr>
        <w:t>حوالہ: احیاء العلوم — جلد ۳، صفحہ ۴۵۴</w:t>
      </w:r>
    </w:p>
    <w:p>
      <w:pPr>
        <w:jc w:val="center"/>
      </w:pPr>
      <w:r>
        <w:rPr>
          <w:color w:val="C8B48C"/>
          <w:sz w:val="20"/>
        </w:rPr>
        <w:t>❖ ❖ ❖</w:t>
      </w:r>
    </w:p>
    <w:p>
      <w:pPr>
        <w:jc w:val="right"/>
      </w:pPr>
      <w:r>
        <w:rPr>
          <w:rFonts w:ascii="Jameel Noori Nastaleeq" w:hAnsi="Jameel Noori Nastaleeq"/>
          <w:b/>
          <w:color w:val="145A32"/>
          <w:sz w:val="28"/>
        </w:rPr>
        <w:t>✦ واقعہ نمبر ۶۴۴: منقول ہے کہ فحش گو اور بتکلف مخش کلام کرنے والے کو بروز قیامت</w:t>
      </w:r>
    </w:p>
    <w:p>
      <w:pPr>
        <w:jc w:val="both"/>
      </w:pPr>
      <w:r>
        <w:rPr>
          <w:rFonts w:ascii="Jameel Noori Nastaleeq" w:hAnsi="Jameel Noori Nastaleeq"/>
          <w:sz w:val="24"/>
        </w:rPr>
        <w:t>منقول ہے کہ فحش گو اور بتکلف مخش کلام کرنے والے کو بروز قیامت کتے کی صورت میں یا کتے کے پیٹ میں لایا جائے گا۔ سب سے بڑی بیماری: حضرت سید نا احنف بن قیس رحمة اللہ تعالی عنہ فرماتے ہیں: کیا میں تمہیں سب سے بڑی بیماری نہ بتاؤں؟ ( پھر ارشاد فرمایا ) وہ بد کلامی اور بد اخلاقی ہے۔ فحش گوئی کی تعریف: یہ فحش گوئی کی مذمت تھی اور جہاں تک اس کی تعریف اور حقیقت کا تعلق ہے تو وہ قبیح ( یعنی ) ناپسندیدہ 346 ... موسوعة الامام ابن ابی الدنيا، كتاب الصمت، ۷ / ۲۱۱، حدیث: ۳۴۰ 347 ... موسوعة الامام ابن ابی الدنیا، کتاب الصمت، ۷ / ۲۱۲، حدیث: ۳۴۲</w:t>
      </w:r>
    </w:p>
    <w:p>
      <w:pPr>
        <w:jc w:val="left"/>
      </w:pPr>
      <w:r>
        <w:rPr>
          <w:rFonts w:ascii="Jameel Noori Nastaleeq" w:hAnsi="Jameel Noori Nastaleeq"/>
          <w:i/>
          <w:color w:val="787878"/>
          <w:sz w:val="20"/>
        </w:rPr>
        <w:t>حوالہ: احیاء العلوم — جلد ۳، صفحہ ۴۵۵</w:t>
      </w:r>
    </w:p>
    <w:p>
      <w:pPr>
        <w:jc w:val="center"/>
      </w:pPr>
      <w:r>
        <w:rPr>
          <w:color w:val="C8B48C"/>
          <w:sz w:val="20"/>
        </w:rPr>
        <w:t>❖ ❖ ❖</w:t>
      </w:r>
    </w:p>
    <w:p>
      <w:pPr>
        <w:jc w:val="right"/>
      </w:pPr>
      <w:r>
        <w:rPr>
          <w:rFonts w:ascii="Jameel Noori Nastaleeq" w:hAnsi="Jameel Noori Nastaleeq"/>
          <w:b/>
          <w:color w:val="145A32"/>
          <w:sz w:val="28"/>
        </w:rPr>
        <w:t>✦ واقعہ نمبر ۶۴۵: ایک شخص مجھے گالی دیتا ہے حالانکہ وہ ( حسب و ) شرافت میں م</w:t>
      </w:r>
    </w:p>
    <w:p>
      <w:pPr>
        <w:jc w:val="both"/>
      </w:pPr>
      <w:r>
        <w:rPr>
          <w:rFonts w:ascii="Jameel Noori Nastaleeq" w:hAnsi="Jameel Noori Nastaleeq"/>
          <w:sz w:val="24"/>
        </w:rPr>
        <w:t>ایک شخص مجھے گالی دیتا ہے حالانکہ وہ ( حسب و ) شرافت میں مجھ سے کمتر ہے، اگر میں اس سے بدلہ لوں تو کیا مجھ پر کوئی گناہ ہے؟ ارشاد فرمایا: ایک دوسرے کو گالی دینے والے شیطان ہیں جو ایک دوسرے کو جھٹلاتے اور الزام لگاتے ہیں۔ ( 349 ) مومن کوگالی دینا فسق ہے: محبوب رب داور، شفیعِ روزِ محشر صلى الله تعالی علیہ والہ وسلم نے ارشاد فرمایا: مومن کو گالی دینا فسق ہے اور ( اسلام کے سبب ) اس سے لڑنا کفر ہے۔ ) 350 ( سرکارِ مدینہ، راحتِ قلب و سینه صلى الله تعالى عليه واله وسلم نے ارشاد فرمایا: ایک دوسرے کو گالی دینے والے جو کچھ کہتے ہیں ، اس کا گناہ پہل کرنے والے پر ہے جب تک کہ مظلوم حد سے نہ بڑھے۔ ( 351 ) والدین کوگالی دینا کبیرہ گناہ ہے: حضور نبی کریم صَلَّى اللهُ تَعَالَى عَلَيْهِ وَالِهِ وَسَلَّم نے ارشاد فرمایا: مَنْعُونُ مَنْ سَبَّ وَالِدَيْهِ یعنی ملعون ہے وہ شخص جو اپنے والدین کو گالی دے۔</w:t>
      </w:r>
    </w:p>
    <w:p>
      <w:pPr>
        <w:jc w:val="left"/>
      </w:pPr>
      <w:r>
        <w:rPr>
          <w:rFonts w:ascii="Jameel Noori Nastaleeq" w:hAnsi="Jameel Noori Nastaleeq"/>
          <w:i/>
          <w:color w:val="787878"/>
          <w:sz w:val="20"/>
        </w:rPr>
        <w:t>حوالہ: احیاء العلوم — جلد ۳، صفحہ ۴۵۸</w:t>
      </w:r>
    </w:p>
    <w:p>
      <w:pPr>
        <w:jc w:val="center"/>
      </w:pPr>
      <w:r>
        <w:rPr>
          <w:color w:val="C8B48C"/>
          <w:sz w:val="20"/>
        </w:rPr>
        <w:t>❖ ❖ ❖</w:t>
      </w:r>
    </w:p>
    <w:p>
      <w:pPr>
        <w:jc w:val="right"/>
      </w:pPr>
      <w:r>
        <w:rPr>
          <w:rFonts w:ascii="Jameel Noori Nastaleeq" w:hAnsi="Jameel Noori Nastaleeq"/>
          <w:b/>
          <w:color w:val="145A32"/>
          <w:sz w:val="28"/>
        </w:rPr>
        <w:t>✦ واقعہ نمبر ۶۴۶: ایک شخص رسول پاک صلی اللہ تعالی علیہ والہ وسلم کا ہم سفر ت</w:t>
      </w:r>
    </w:p>
    <w:p>
      <w:pPr>
        <w:jc w:val="both"/>
      </w:pPr>
      <w:r>
        <w:rPr>
          <w:rFonts w:ascii="Jameel Noori Nastaleeq" w:hAnsi="Jameel Noori Nastaleeq"/>
          <w:sz w:val="24"/>
        </w:rPr>
        <w:t>ایک شخص رسول پاک صلی اللہ تعالی علیہ والہ وسلم کا ہم سفر تھا، اس نے اپنے اونٹ کو لعنت کی تو آپ صلی اللہ تَعَالٰی عَلَيْهِ وَالِہ وَسَلَّم نے ارشاد فرمایا: اے اللہ کے بندے! ہمارے ساتھ ملعون ( یعنی لعنت کئے گئے ) اونٹ پر نہ چلو ) 359 ( یہ بات آپ صلی اللہ تعالٰى عَلَيْهِ وَالِہ وَسَلَّم نے لعنت کے فعل سے منع کرنے کے لئے ارشاد فرمائی۔ لعنت کی تعریف: لعنت کا مطلب ہے اللہ عزوجل ( کی رحمت ) سے دھتکارنا اور دور کرنا اور یہ صرف اس شخص پر جائز ہے جس کے اندر اللہ عَزَّوَجَانَّ سے دور کرنے والی صفت پائی جاتی ہو اور وہ صفت گفر اور ظلم ہے۔ لعنت کرنے میں اس طرح کہے کہ ظالموں اور کافروں پر اللہ عل وجل کی لعنت۔ اللہ عَرَجَل کارسول غیب پر مطلع ہوتا ہے: اس سلسلے میں اسے چاہئے کہ شریعت کے بیان کردہ الفاظ کی پیروی کرے کیونکہ لعنت میں خطرہ ہے اس لئے کہ اس میں اللہ عزوجل پر اس بات کا حکم لگانا ہے کہ اس نے ملعون کو ( اپنی رحمت سے ) دور کر دیا ہے۔</w:t>
      </w:r>
    </w:p>
    <w:p>
      <w:pPr>
        <w:jc w:val="left"/>
      </w:pPr>
      <w:r>
        <w:rPr>
          <w:rFonts w:ascii="Jameel Noori Nastaleeq" w:hAnsi="Jameel Noori Nastaleeq"/>
          <w:i/>
          <w:color w:val="787878"/>
          <w:sz w:val="20"/>
        </w:rPr>
        <w:t>حوالہ: احیاء العلوم — جلد ۳، صفحہ ۴۶۰</w:t>
      </w:r>
    </w:p>
    <w:p>
      <w:pPr>
        <w:jc w:val="center"/>
      </w:pPr>
      <w:r>
        <w:rPr>
          <w:color w:val="C8B48C"/>
          <w:sz w:val="20"/>
        </w:rPr>
        <w:t>❖ ❖ ❖</w:t>
      </w:r>
    </w:p>
    <w:p>
      <w:pPr>
        <w:jc w:val="right"/>
      </w:pPr>
      <w:r>
        <w:rPr>
          <w:rFonts w:ascii="Jameel Noori Nastaleeq" w:hAnsi="Jameel Noori Nastaleeq"/>
          <w:b/>
          <w:color w:val="145A32"/>
          <w:sz w:val="28"/>
        </w:rPr>
        <w:t>✦ واقعہ نمبر ۶۴۷: ایک شخص کو شراب پینے کے سبب حضور صلی اللہ تعالی علیہ والہ</w:t>
      </w:r>
    </w:p>
    <w:p>
      <w:pPr>
        <w:jc w:val="both"/>
      </w:pPr>
      <w:r>
        <w:rPr>
          <w:rFonts w:ascii="Jameel Noori Nastaleeq" w:hAnsi="Jameel Noori Nastaleeq"/>
          <w:sz w:val="24"/>
        </w:rPr>
        <w:t>ایک شخص کو شراب پینے کے سبب حضور صلی اللہ تعالی علیہ والہ وسلم کی مجلس میں کئی مرتبہ حد لگائی گئی۔ کسی نے کہا: اس پر اللہ عَزَّ وَجَلَّ کی لعنت ہو کتنی بار اسے حد کے لئے لایا گیا پھر بھی باز نہیں آتا ) تو آپ صلی اللہ تعالی علیہ والہ وسلم نے ارشاد فرمایا: اپنے بھائی کے خلاف شیطان کے مدد گار نہ۔ بنو ایک روایت میں ہے کہ آپ نے ارشاد فرمایا: ایسانہ کہو کیونکہ یہ اللہ عَزَّوَجَل اور اس کے رسول سے محبت کرتا ہے۔ ( 363 ) 362 ... الزهد ل هناد بن السرى، باب من كره سب الموت، الجزء الثانی، ص ۵۶۱، حدیث: ۱۱۶۸ 363 ... بخاری، کتاب الحدود، باب ما يكره من لعن شارب الخمر ... الخ، ٤ / ۳۳۰، حدیث: ۱۷۸۰، ۶۷۸۱</w:t>
      </w:r>
    </w:p>
    <w:p>
      <w:pPr>
        <w:jc w:val="left"/>
      </w:pPr>
      <w:r>
        <w:rPr>
          <w:rFonts w:ascii="Jameel Noori Nastaleeq" w:hAnsi="Jameel Noori Nastaleeq"/>
          <w:i/>
          <w:color w:val="787878"/>
          <w:sz w:val="20"/>
        </w:rPr>
        <w:t>حوالہ: احیاء العلوم — جلد ۳، صفحہ ۴۶۳</w:t>
      </w:r>
    </w:p>
    <w:p>
      <w:pPr>
        <w:jc w:val="center"/>
      </w:pPr>
      <w:r>
        <w:rPr>
          <w:color w:val="C8B48C"/>
          <w:sz w:val="20"/>
        </w:rPr>
        <w:t>❖ ❖ ❖</w:t>
      </w:r>
    </w:p>
    <w:p>
      <w:pPr>
        <w:jc w:val="right"/>
      </w:pPr>
      <w:r>
        <w:rPr>
          <w:rFonts w:ascii="Jameel Noori Nastaleeq" w:hAnsi="Jameel Noori Nastaleeq"/>
          <w:b/>
          <w:color w:val="145A32"/>
          <w:sz w:val="28"/>
        </w:rPr>
        <w:t>✦ واقعہ نمبر ۶۴۸: فرمایا کہ اس سے فسق و فجور متواتر ہیں کفر متواتر نہیں اور بح</w:t>
      </w:r>
    </w:p>
    <w:p>
      <w:pPr>
        <w:jc w:val="both"/>
      </w:pPr>
      <w:r>
        <w:rPr>
          <w:rFonts w:ascii="Jameel Noori Nastaleeq" w:hAnsi="Jameel Noori Nastaleeq"/>
          <w:sz w:val="24"/>
        </w:rPr>
        <w:t>فرمایا کہ اس سے فسق و فجور متواتر ہیں کفر متواتر نہیں اور بحال احتمال نسبت کبیرہ بھی جائز نہیں نہ کہ تکفیر، اور امثال وعیدات مشروط بعدم تو بہ ہیں لقولہ تعالى: فَسَوْفَ يَلْقَوْنَ غَيَّا ( ۵۹ ) إِلَّا مَنْ تَابَ ( پ ۱۶، مریم: ۵۹،۶۰، ترجمہ کنزالایمان: تو عنقریب وہ دوزخ میں فی کا جنگل پائیں گے مگر جو تائب ہوئے۔ ) اور تو بہ تادم غر غرہ مقبول ہے اور اس کے عدم پر جزم نہیں اور یہی اخوط واسلم ہے، مگر اس کے فسق و فجور سے انکار کرنا اور امام مظلوم پر الزام رکھنا ضروریات مذہب اہلِ سنت کے خلاف ہے اور ضلالت و بد مذ ہی صاف ہے، بلکہ انصافاً یہ اس قلب سے متصور نہیں جس میں محبت سید عالم صَلَّى اللهُ تَعَالَى عَلَيْهِ وَسَلَّم کا شتہ ہو، وَ سَيَعْلَمُ الَّذِينَ ظَلَمُوا أَنَّ مُنْقَلَبٍ يَنْقَلِبُونَ ( ۲۲ ) ترجمہ کنزالایمان: اور اب جانا چاہتے ہیں ظالم کہ کس کروٹ پر پلٹا کھائیں گے۔ ( پ ۱۹، الشعرآء: ۲۲۷ ) احکام شریعت، ص 130 پر فرماتے ہیں: یزید پلید کے بارے م</w:t>
      </w:r>
    </w:p>
    <w:p>
      <w:pPr>
        <w:jc w:val="left"/>
      </w:pPr>
      <w:r>
        <w:rPr>
          <w:rFonts w:ascii="Jameel Noori Nastaleeq" w:hAnsi="Jameel Noori Nastaleeq"/>
          <w:i/>
          <w:color w:val="787878"/>
          <w:sz w:val="20"/>
        </w:rPr>
        <w:t>حوالہ: احیاء العلوم — جلد ۳، صفحہ ۴۶۵</w:t>
      </w:r>
    </w:p>
    <w:p>
      <w:pPr>
        <w:jc w:val="center"/>
      </w:pPr>
      <w:r>
        <w:rPr>
          <w:color w:val="C8B48C"/>
          <w:sz w:val="20"/>
        </w:rPr>
        <w:t>❖ ❖ ❖</w:t>
      </w:r>
    </w:p>
    <w:p>
      <w:pPr>
        <w:jc w:val="right"/>
      </w:pPr>
      <w:r>
        <w:rPr>
          <w:rFonts w:ascii="Jameel Noori Nastaleeq" w:hAnsi="Jameel Noori Nastaleeq"/>
          <w:b/>
          <w:color w:val="145A32"/>
          <w:sz w:val="28"/>
        </w:rPr>
        <w:t>✦ واقعہ نمبر ۶۴۹: ارشاد فرمایا ہے: مر دوں کو بر امت کہو کہ وہ اپنے کئے کو پہنچ چک</w:t>
      </w:r>
    </w:p>
    <w:p>
      <w:pPr>
        <w:jc w:val="both"/>
      </w:pPr>
      <w:r>
        <w:rPr>
          <w:rFonts w:ascii="Jameel Noori Nastaleeq" w:hAnsi="Jameel Noori Nastaleeq"/>
          <w:sz w:val="24"/>
        </w:rPr>
        <w:t>ارشاد فرمایا ہے: مر دوں کو بر امت کہو کہ وہ اپنے کئے کو پہنچ چکے۔ ) 368 ( تاجدارِ رسالت، شہنشاہِ نبوت صلى اللهُ تَعَالَى عَلَيْهِ وَالِیہ وسلم نے ارشاد فرمایا: مردوں کو بُرا نہ کہو کہ اس کے باعث زندوں کو ایذا ) 369 ( 366 ... مساوئ الاخلاق للخرائطی، باب ما يكره من لعن المؤمن و تكفيره، ص ۲۵، حدیث: ۱۸ 367 ... مساوئ الاخلاق للخرائطی، باب ما يكره من سب الناس و تناول اعراصهم، ص ۳۰، حدیث: ۳۰ 368 ... بخاری، کتاب الجنائز، باب ما ينهى من سب الاموات ۱ / ۴۷۰، حدیث: ۱۳۹۳ 369 ... سنن الترمذی، کتاب البر والصلة، باب ماجاء فی الشتم، ۳ / ۳۹۵، حدیث: ۱۹۸۹</w:t>
      </w:r>
    </w:p>
    <w:p>
      <w:pPr>
        <w:jc w:val="left"/>
      </w:pPr>
      <w:r>
        <w:rPr>
          <w:rFonts w:ascii="Jameel Noori Nastaleeq" w:hAnsi="Jameel Noori Nastaleeq"/>
          <w:i/>
          <w:color w:val="787878"/>
          <w:sz w:val="20"/>
        </w:rPr>
        <w:t>حوالہ: احیاء العلوم — جلد ۳، صفحہ ۴۶۶</w:t>
      </w:r>
    </w:p>
    <w:p>
      <w:pPr>
        <w:jc w:val="center"/>
      </w:pPr>
      <w:r>
        <w:rPr>
          <w:color w:val="C8B48C"/>
          <w:sz w:val="20"/>
        </w:rPr>
        <w:t>❖ ❖ ❖</w:t>
      </w:r>
    </w:p>
    <w:p>
      <w:pPr>
        <w:jc w:val="right"/>
      </w:pPr>
      <w:r>
        <w:rPr>
          <w:rFonts w:ascii="Jameel Noori Nastaleeq" w:hAnsi="Jameel Noori Nastaleeq"/>
          <w:b/>
          <w:color w:val="145A32"/>
          <w:sz w:val="28"/>
        </w:rPr>
        <w:t>✦ واقعہ نمبر ۶۵۰: ایک شخص نے بارگاہ رسالت میں عرض کی: مجھے نصیحت فرمائیے</w:t>
      </w:r>
    </w:p>
    <w:p>
      <w:pPr>
        <w:jc w:val="both"/>
      </w:pPr>
      <w:r>
        <w:rPr>
          <w:rFonts w:ascii="Jameel Noori Nastaleeq" w:hAnsi="Jameel Noori Nastaleeq"/>
          <w:sz w:val="24"/>
        </w:rPr>
        <w:t>ایک شخص نے بارگاہ رسالت میں عرض کی: مجھے نصیحت فرمائیے۔ ارشاد فرمایا: میں تمہیں نصیحت کرتا ہوں کہ لعنت کرنے والا نہ بننا۔ ( 371 ) حضرت سید نا عبد اللہ بن عمر رضي الله تعالى عنهما فرماتے ہیں: ہر طعنہ دینے والا اور لعنت کرنے والا اللہ عَزَّوَجَلَّ کے نزدیک سب سے زیادہ ناپسندیدہ ہے۔ مومن كولعنت كرنا قتل کے برابر ہے: منقول ہے کہ مومن پر لعنت بھیجنا اسے قتل کرنے کے برابر ہے۔</w:t>
      </w:r>
    </w:p>
    <w:p>
      <w:pPr>
        <w:jc w:val="left"/>
      </w:pPr>
      <w:r>
        <w:rPr>
          <w:rFonts w:ascii="Jameel Noori Nastaleeq" w:hAnsi="Jameel Noori Nastaleeq"/>
          <w:i/>
          <w:color w:val="787878"/>
          <w:sz w:val="20"/>
        </w:rPr>
        <w:t>حوالہ: احیاء العلوم — جلد ۳، صفحہ ۴۶۸</w:t>
      </w:r>
    </w:p>
    <w:p>
      <w:pPr>
        <w:jc w:val="center"/>
      </w:pPr>
      <w:r>
        <w:rPr>
          <w:color w:val="C8B48C"/>
          <w:sz w:val="20"/>
        </w:rPr>
        <w:t>❖ ❖ ❖</w:t>
      </w:r>
    </w:p>
    <w:p>
      <w:pPr>
        <w:jc w:val="right"/>
      </w:pPr>
      <w:r>
        <w:rPr>
          <w:rFonts w:ascii="Jameel Noori Nastaleeq" w:hAnsi="Jameel Noori Nastaleeq"/>
          <w:b/>
          <w:color w:val="145A32"/>
          <w:sz w:val="28"/>
        </w:rPr>
        <w:t>✦ واقعہ نمبر ۶۵۱: منقول ہے کہ جو شخص کسی مومن پر لعنت کرتا ہے تو گویا وہ اسے قتل</w:t>
      </w:r>
    </w:p>
    <w:p>
      <w:pPr>
        <w:jc w:val="both"/>
      </w:pPr>
      <w:r>
        <w:rPr>
          <w:rFonts w:ascii="Jameel Noori Nastaleeq" w:hAnsi="Jameel Noori Nastaleeq"/>
          <w:sz w:val="24"/>
        </w:rPr>
        <w:t>منقول ہے کہ جو شخص کسی مومن پر لعنت کرتا ہے تو گویا وہ اسے قتل کرتا ہے۔ یہ بات حضور نبی کریم صلی اللہ تَعَالٰی عَلَيْهِ وَالہ و سلم سے بھی مروی ہے۔ 371 ... المعجم الكبير، ۲ / ۲۸۳، حدیث: ۲۱۸۰ 372 ... بخاری، کتاب الادب، باب من كفر اخاه بغير تاویل ..... الخ، ۴ / ۱۲۸، حدیث: ۶۱۰۵ شرکی دعا کرنا بھی لعنت کے قریب ہے: کسی شخص کے خلاف شر کی دعا کرنا بھی لعنت کے قریب قریب ہے حتی کہ ظالم کے خلاف دعا کرنا بھی اس کے قریب ہے مثلاً کسی کا یہ کہنا کہ اللہ علہ بہ فلاں سے اس کی بیماری دور نہ کرے اور اسے ( آفات وغیرہ ) سے محفوظ نہ رکھے یا اس قسم کے دوسرے الفاظ کہنا، قابل مذمت ہے۔ حدیث شریف میں ہے: إِنَّ الْمَظْلُومَ لَيَدْعُو عَلَى الظَّالِمِ حَتَّى يُكَافِتَهُ ثُمَّ يَبْقَى لِلظَّالِمِ</w:t>
      </w:r>
    </w:p>
    <w:p>
      <w:pPr>
        <w:jc w:val="left"/>
      </w:pPr>
      <w:r>
        <w:rPr>
          <w:rFonts w:ascii="Jameel Noori Nastaleeq" w:hAnsi="Jameel Noori Nastaleeq"/>
          <w:i/>
          <w:color w:val="787878"/>
          <w:sz w:val="20"/>
        </w:rPr>
        <w:t>حوالہ: احیاء العلوم — جلد ۳، صفحہ ۴۶۸</w:t>
      </w:r>
    </w:p>
    <w:p>
      <w:pPr>
        <w:jc w:val="center"/>
      </w:pPr>
      <w:r>
        <w:rPr>
          <w:color w:val="C8B48C"/>
          <w:sz w:val="20"/>
        </w:rPr>
        <w:t>❖ ❖ ❖</w:t>
      </w:r>
    </w:p>
    <w:p>
      <w:pPr>
        <w:jc w:val="right"/>
      </w:pPr>
      <w:r>
        <w:rPr>
          <w:rFonts w:ascii="Jameel Noori Nastaleeq" w:hAnsi="Jameel Noori Nastaleeq"/>
          <w:b/>
          <w:color w:val="145A32"/>
          <w:sz w:val="28"/>
        </w:rPr>
        <w:t>✦ واقعہ نمبر ۶۵۲: ایک شخص نے اپنے دینی بھائی کو بنتے ہوئے دیکھا تو اس سے پوچ</w:t>
      </w:r>
    </w:p>
    <w:p>
      <w:pPr>
        <w:jc w:val="both"/>
      </w:pPr>
      <w:r>
        <w:rPr>
          <w:rFonts w:ascii="Jameel Noori Nastaleeq" w:hAnsi="Jameel Noori Nastaleeq"/>
          <w:sz w:val="24"/>
        </w:rPr>
        <w:t>ایک شخص نے اپنے دینی بھائی کو بنتے ہوئے دیکھا تو اس سے پوچھا: کیا تمہیں معلوم ہے کہ تم دوزخ سے گزرو گے؟ اس نے کہا: ہاں! اس نے پوچھا: کیا یہ بھی معلوم ہے کہ تم اس سے نکل جاؤ گے؟ اس نے کہا: نہیں۔ تو اس شخص نے کہا: پھر کس بات پر ہنستے ہو؟ کہا گیا ہے کہ اس کے بعد مرتے دم تک اسے ہنستا ہوا نہیں دیکھا گیا۔ حضرت سیدنا یوسف بن أسباط رحمة الله تعالی علیہ فرماتے ہیں: حضرت سیدنا حسن بصری عَلَيْهِ رَحْمَةُ الله القوی 30 سال تک نہیں ہنسے منقول ہے کہ حضرت سید نا عطاء سلمی علیہ رحمۃ اللہ القوی 40 سال تک نہیں ہے۔ کیایه خائفین کا فعل ہے؟ حضرت سید نا وہیب بن وَرُ عَلَيْهِ رَحمَةُ اللهِ الآحد نے عید الفطر کے دن کچھ لوگوں کو ہنستے ہوئے دیکھا تو ارشاد فرمایا: اگر ان لوگوں کی مغفرت ہو گئی ہے تو کیا یہ شکر کرنے والوں کا کام ہے اور اگر ان کی بخشش نہیں ہوئی تو کیا یہ خائفین ( یعنی ڈرنے والوں ) کا فعل ہے۔</w:t>
      </w:r>
    </w:p>
    <w:p>
      <w:pPr>
        <w:jc w:val="left"/>
      </w:pPr>
      <w:r>
        <w:rPr>
          <w:rFonts w:ascii="Jameel Noori Nastaleeq" w:hAnsi="Jameel Noori Nastaleeq"/>
          <w:i/>
          <w:color w:val="787878"/>
          <w:sz w:val="20"/>
        </w:rPr>
        <w:t>حوالہ: احیاء العلوم — جلد ۳، صفحہ ۴۷۴</w:t>
      </w:r>
    </w:p>
    <w:p>
      <w:pPr>
        <w:jc w:val="center"/>
      </w:pPr>
      <w:r>
        <w:rPr>
          <w:color w:val="C8B48C"/>
          <w:sz w:val="20"/>
        </w:rPr>
        <w:t>❖ ❖ ❖</w:t>
      </w:r>
    </w:p>
    <w:p>
      <w:pPr>
        <w:jc w:val="right"/>
      </w:pPr>
      <w:r>
        <w:rPr>
          <w:rFonts w:ascii="Jameel Noori Nastaleeq" w:hAnsi="Jameel Noori Nastaleeq"/>
          <w:b/>
          <w:color w:val="145A32"/>
          <w:sz w:val="28"/>
        </w:rPr>
        <w:t>✦ واقعہ نمبر ۶۵۳: روایت ہے کہ صحابہ کرام رِضْوَانُ اللهِ تَعَالَى عَلَيْهِمْ أَج</w:t>
      </w:r>
    </w:p>
    <w:p>
      <w:pPr>
        <w:jc w:val="both"/>
      </w:pPr>
      <w:r>
        <w:rPr>
          <w:rFonts w:ascii="Jameel Noori Nastaleeq" w:hAnsi="Jameel Noori Nastaleeq"/>
          <w:sz w:val="24"/>
        </w:rPr>
        <w:t>روایت ہے کہ صحابہ کرام رِضْوَانُ اللهِ تَعَالَى عَلَيْهِمْ أَجْمَعِین نے عرض کی: یارسول اللہ صَلَّی اللہ تعالی علیہ والہ وسلم! آپ ہم سے مزاح فرماتے ہیں؟ ارشاد فرمایا: میں اگر چہ تم سے مزاح کر تاہوں لیکن حق بات کے سوا کچھ نہیں کہتا۔ ) 387 ( حضرت سید نا عطاء بن ابی رباح رحمہ اللہ تعالی عنہ بیان کرتے ہیں: ایک شخص نے حضرت سید نا عبد اللہ بن عباس رضی اللہ تعالی عنھا سے پوچھا کیا رسولُ الله صَلَّى اللهُ تَعَالَى عَلَيْهِ وَالِيهِ وَسَلَّم مزاح فرماتے تھے؟ ارشاد فرمایا: ہاں۔ اس نے پوچھا: آپ کا مزاح کیسا ہو تا تھا؟ فرمایا: آپ کا مزاح اس طرح ہو تا تھا کہ ایک دن آپ نے ایک زوجہ مطہرہ کو ایک بڑا کپڑا عطا کیا اور ارشاد فرمایا: اسے پہن لو اور اللہ عَلاء جن کا شکر ادا کر و اور اس کے دامن کو دلہن کے دامن کی طرح گھسیٹو۔ ) 388 ( حضرت سیدنا انس رضی اللہ تعالی عنہ فرماتے ہیں: حضور نبی اکرم صلى الله تعالى عليه واله وسلم لوگوں میں سب سے بڑھ کر اپنی ازواج کے سا</w:t>
      </w:r>
    </w:p>
    <w:p>
      <w:pPr>
        <w:jc w:val="left"/>
      </w:pPr>
      <w:r>
        <w:rPr>
          <w:rFonts w:ascii="Jameel Noori Nastaleeq" w:hAnsi="Jameel Noori Nastaleeq"/>
          <w:i/>
          <w:color w:val="787878"/>
          <w:sz w:val="20"/>
        </w:rPr>
        <w:t>حوالہ: احیاء العلوم — جلد ۳، صفحہ ۴۷۷</w:t>
      </w:r>
    </w:p>
    <w:p>
      <w:pPr>
        <w:jc w:val="center"/>
      </w:pPr>
      <w:r>
        <w:rPr>
          <w:color w:val="C8B48C"/>
          <w:sz w:val="20"/>
        </w:rPr>
        <w:t>❖ ❖ ❖</w:t>
      </w:r>
    </w:p>
    <w:p>
      <w:pPr>
        <w:jc w:val="right"/>
      </w:pPr>
      <w:r>
        <w:rPr>
          <w:rFonts w:ascii="Jameel Noori Nastaleeq" w:hAnsi="Jameel Noori Nastaleeq"/>
          <w:b/>
          <w:color w:val="145A32"/>
          <w:sz w:val="28"/>
        </w:rPr>
        <w:t>✦ واقعہ نمبر ۶۵۴: منقول ہے کہ حضرت سیدنا اسماعیل ذبیح الله عَلى نَبِيِّنَا عَلَي</w:t>
      </w:r>
    </w:p>
    <w:p>
      <w:pPr>
        <w:jc w:val="both"/>
      </w:pPr>
      <w:r>
        <w:rPr>
          <w:rFonts w:ascii="Jameel Noori Nastaleeq" w:hAnsi="Jameel Noori Nastaleeq"/>
          <w:sz w:val="24"/>
        </w:rPr>
        <w:t>منقول ہے کہ حضرت سیدنا اسماعیل ذبیح الله عَلى نَبِيِّنَا عَلَيْهِ الصَّلوةُ السَّلام نے کسی شخص سے ایک جگہ کا وعدہ فرمایا تو وہ شخص وہاں نہیں آیا بلکہ بھول گیا تو آپ بائیس دن تک اس جگہ پر اس کے انتظار میں ٹھہرے رہے۔ بیٹی کا نکاح کردیا حضرت سید نا عبد اللہ بن عمرو بن عاص ربیع اللہ تعالی عنہا کی وفات کا وقت جب قریب آیا تو ارشاد فرمایا: ایک قریشی شخص نے مجھ سے میری بیٹی کا ہاتھ مانگا تھا اور میں نے اس سے منہم سا وعدہ کیا تھا۔ بخدا! میں اللہ عزوجل سے نِفاق کی تیسری علامت کے ساتھ ملاقات نہیں کرنا چاہتا، میں تم سب کو گواہ بناتا ہوں کہ میں نے اپنی بیٹی کا نکاح اس شخص سے کر دیا۔ تین دن تک انتظار کرتے رہے حضرت سید نا عبد الله بن ابوالحَمسَاء رَضِی اللہ تعالی عنہ فرماتے ہیں: میں نے حضور نبی اکرم صلی اللہ تعالی 409 ... موسوعة الامام ابن ابی الدنيا، كتاب الصمت ۷ / ۲۶۷، حدیث: ۴۵۶ 410 ... موسوعة الامام ابن ابی الدنيا، كتاب الصمت ۷ / ۲۶۸، حدیث: ۴۵۷</w:t>
      </w:r>
    </w:p>
    <w:p>
      <w:pPr>
        <w:jc w:val="left"/>
      </w:pPr>
      <w:r>
        <w:rPr>
          <w:rFonts w:ascii="Jameel Noori Nastaleeq" w:hAnsi="Jameel Noori Nastaleeq"/>
          <w:i/>
          <w:color w:val="787878"/>
          <w:sz w:val="20"/>
        </w:rPr>
        <w:t>حوالہ: احیاء العلوم — جلد ۳، صفحہ ۴۸۷</w:t>
      </w:r>
    </w:p>
    <w:p>
      <w:pPr>
        <w:jc w:val="center"/>
      </w:pPr>
      <w:r>
        <w:rPr>
          <w:color w:val="C8B48C"/>
          <w:sz w:val="20"/>
        </w:rPr>
        <w:t>❖ ❖ ❖</w:t>
      </w:r>
    </w:p>
    <w:p>
      <w:pPr>
        <w:jc w:val="right"/>
      </w:pPr>
      <w:r>
        <w:rPr>
          <w:rFonts w:ascii="Jameel Noori Nastaleeq" w:hAnsi="Jameel Noori Nastaleeq"/>
          <w:b/>
          <w:color w:val="145A32"/>
          <w:sz w:val="28"/>
        </w:rPr>
        <w:t>✦ واقعہ نمبر ۶۵۵: ایک شخص کسی سے مقررہ وقت پر آنے کا وعدہ کرے پھر نہ آئے ( ت</w:t>
      </w:r>
    </w:p>
    <w:p>
      <w:pPr>
        <w:jc w:val="both"/>
      </w:pPr>
      <w:r>
        <w:rPr>
          <w:rFonts w:ascii="Jameel Noori Nastaleeq" w:hAnsi="Jameel Noori Nastaleeq"/>
          <w:sz w:val="24"/>
        </w:rPr>
        <w:t>ایک شخص کسی سے مقررہ وقت پر آنے کا وعدہ کرے پھر نہ آئے ( تو اس کا کتنی دیر انتظار کیا جائے؟ ارشاد فرمایا: وہ آئندہ نماز کا وقت داخل ہونے تک اس کا انتظار کرے۔ پیارے صطفى صلى الله تعالی علیہ والہ وسلم جب کسی سے وعدہ فرماتے تو لفظ ” علی “ ( یعنی امید ہے ) فرماتے۔ حضرت سید نا عبد اللہ بن مسعود رضی اللہ تَعَالٰی عَنْہ جب بھی وعدہ کرتے تو ان شَاءَ اللہ عَزَّوَجَل فرماتے۔ اور یہی ( یعنی ان شاء اللہ عزوجل کہنا ) زیادہ مناسب ہے۔</w:t>
      </w:r>
    </w:p>
    <w:p>
      <w:pPr>
        <w:jc w:val="left"/>
      </w:pPr>
      <w:r>
        <w:rPr>
          <w:rFonts w:ascii="Jameel Noori Nastaleeq" w:hAnsi="Jameel Noori Nastaleeq"/>
          <w:i/>
          <w:color w:val="787878"/>
          <w:sz w:val="20"/>
        </w:rPr>
        <w:t>حوالہ: احیاء العلوم — جلد ۳، صفحہ ۴۸۸</w:t>
      </w:r>
    </w:p>
    <w:p>
      <w:pPr>
        <w:jc w:val="center"/>
      </w:pPr>
      <w:r>
        <w:rPr>
          <w:color w:val="C8B48C"/>
          <w:sz w:val="20"/>
        </w:rPr>
        <w:t>❖ ❖ ❖</w:t>
      </w:r>
    </w:p>
    <w:p>
      <w:pPr>
        <w:jc w:val="right"/>
      </w:pPr>
      <w:r>
        <w:rPr>
          <w:rFonts w:ascii="Jameel Noori Nastaleeq" w:hAnsi="Jameel Noori Nastaleeq"/>
          <w:b/>
          <w:color w:val="145A32"/>
          <w:sz w:val="28"/>
        </w:rPr>
        <w:t>✦ واقعہ نمبر ۶۵۶: ایک شخص کھڑا ہوا اور عرض کی: یا رسول اللہ صَلَّى اللهُ تَع</w:t>
      </w:r>
    </w:p>
    <w:p>
      <w:pPr>
        <w:jc w:val="both"/>
      </w:pPr>
      <w:r>
        <w:rPr>
          <w:rFonts w:ascii="Jameel Noori Nastaleeq" w:hAnsi="Jameel Noori Nastaleeq"/>
          <w:sz w:val="24"/>
        </w:rPr>
        <w:t>ایک شخص کھڑا ہوا اور عرض کی: یا رسول اللہ صَلَّى اللهُ تَعَالَى عَلَيْهِ 413 ... سنن النسائی، کتاب الایمان و شرائعه، باب علامة المنافق، ص ۸۰۴، حدیث: ۵۰۳۰ 414 ... سنن الترمذی، کتاب الزهد، باب ما جاء فى معيشة اصحاب النبی، ۴ / ۱۶۳، حدیث: ۲۳۷۶ وَالِهِ وَسَلَّلہ! آپ نے مجھ سے وعدہ فرمایا تھا۔ ارشاد فرمایا: تم سچ کہتے ہو تم جو چاہو مانگو۔ اس نے عرض کی: 80 بھیڑیں اور ایک چرواہا چاہتا ہوں۔ ارشاد فرمایا: تمہارے لئے اسی قدر ہے اور تم نے تھوڑا مانگا ہے جبکہ حضرت موسیٰ علیہ السلام کے زمانہ کی وہ بوڑھی ) عورت جس نے حضرت یوسف علیہ السلام کے جشم اظہر کا پتا دیا تھا وہ تم سے زیادہ عقل مند اور دانا تھی۔</w:t>
      </w:r>
    </w:p>
    <w:p>
      <w:pPr>
        <w:jc w:val="left"/>
      </w:pPr>
      <w:r>
        <w:rPr>
          <w:rFonts w:ascii="Jameel Noori Nastaleeq" w:hAnsi="Jameel Noori Nastaleeq"/>
          <w:i/>
          <w:color w:val="787878"/>
          <w:sz w:val="20"/>
        </w:rPr>
        <w:t>حوالہ: احیاء العلوم — جلد ۳، صفحہ ۴۸۹</w:t>
      </w:r>
    </w:p>
    <w:p>
      <w:pPr>
        <w:jc w:val="center"/>
      </w:pPr>
      <w:r>
        <w:rPr>
          <w:color w:val="C8B48C"/>
          <w:sz w:val="20"/>
        </w:rPr>
        <w:t>❖ ❖ ❖</w:t>
      </w:r>
    </w:p>
    <w:p>
      <w:pPr>
        <w:jc w:val="right"/>
      </w:pPr>
      <w:r>
        <w:rPr>
          <w:rFonts w:ascii="Jameel Noori Nastaleeq" w:hAnsi="Jameel Noori Nastaleeq"/>
          <w:b/>
          <w:color w:val="145A32"/>
          <w:sz w:val="28"/>
        </w:rPr>
        <w:t>✦ واقعہ نمبر ۶۵۷: منقول ہے کہ لوگوں کو اس شخص کا مانگنا اتنا کم معلوم ہوا کہ اس</w:t>
      </w:r>
    </w:p>
    <w:p>
      <w:pPr>
        <w:jc w:val="both"/>
      </w:pPr>
      <w:r>
        <w:rPr>
          <w:rFonts w:ascii="Jameel Noori Nastaleeq" w:hAnsi="Jameel Noori Nastaleeq"/>
          <w:sz w:val="24"/>
        </w:rPr>
        <w:t>منقول ہے کہ لوگوں کو اس شخص کا مانگنا اتنا کم معلوم ہوا کہ اس کا مانگنا ضرب المثل بن گیا، چنانچہ کہا جانے لگا: فلاں شخص 80 بھیڑوں اور چرواہے والے سے بھی زیادہ کم سوچ کا حامل ہے۔ رسولِ اکرم، شاہ بنی آدم صَلَّى اللهُ تَعَالَى عَلَيْهِ والہ وسلم نے ارشاد فرمایا: ایک شخص کسی سے وعدہ کرے اور اس کی نیت پورا کرنے کی ہو تو یہ وعدہ خلافی نہیں۔ ایک دوسری روایت میں یہ ہے: جب کوئی شخص اپنے مسلمان بھائی سے وعدہ کرے حالانکہ اس کی نیت پورا کرنے کی ہو لیکن ( کسی سبب سے ) وہ پورا نہ کرے تو اس پر کوئی گناہ نہیں۔ ) ( ) 416 ( أفت نمبر 14 گفتگو اورقسم میں جھوٹ بولنا ( اس میں تین فصلیں ہیں ) پبلی فصل جھوٹ سے بچنے کے متعلق 33 روایات گفتگو اور قسم میں جھوٹ بولنا قابل شرم گناہوں اور قابل نفرت عیب ہے۔</w:t>
      </w:r>
    </w:p>
    <w:p>
      <w:pPr>
        <w:jc w:val="left"/>
      </w:pPr>
      <w:r>
        <w:rPr>
          <w:rFonts w:ascii="Jameel Noori Nastaleeq" w:hAnsi="Jameel Noori Nastaleeq"/>
          <w:i/>
          <w:color w:val="787878"/>
          <w:sz w:val="20"/>
        </w:rPr>
        <w:t>حوالہ: احیاء العلوم — جلد ۳، صفحہ ۴۹۰</w:t>
      </w:r>
    </w:p>
    <w:p>
      <w:pPr>
        <w:jc w:val="center"/>
      </w:pPr>
      <w:r>
        <w:rPr>
          <w:color w:val="C8B48C"/>
          <w:sz w:val="20"/>
        </w:rPr>
        <w:t>❖ ❖ ❖</w:t>
      </w:r>
    </w:p>
    <w:p>
      <w:pPr>
        <w:jc w:val="right"/>
      </w:pPr>
      <w:r>
        <w:rPr>
          <w:rFonts w:ascii="Jameel Noori Nastaleeq" w:hAnsi="Jameel Noori Nastaleeq"/>
          <w:b/>
          <w:color w:val="145A32"/>
          <w:sz w:val="28"/>
        </w:rPr>
        <w:t>✦ واقعہ نمبر ۶۵۸: منقول ہے کہ ظاہر و باطن اور قول و فعل میں یکسانیت نہ ہونا اور</w:t>
      </w:r>
    </w:p>
    <w:p>
      <w:pPr>
        <w:jc w:val="both"/>
      </w:pPr>
      <w:r>
        <w:rPr>
          <w:rFonts w:ascii="Jameel Noori Nastaleeq" w:hAnsi="Jameel Noori Nastaleeq"/>
          <w:sz w:val="24"/>
        </w:rPr>
        <w:t>منقول ہے کہ ظاہر و باطن اور قول و فعل میں یکسانیت نہ ہونا اور گھر کے اندر اور باہر میل جول میں اختلاف رکھنا نفاق سے ہے اور نفاق کی بنیاد جھوٹ ہے۔ ( ) 4 صادق و امین آقاصلی اللَّهُ تَعَالَ عَلَيْهِ وَالِهِ وَسلم نے ارشاد فرمایا: کتنی بڑی خیانت ہے کہ تم اپنے مسلمان بھائی سے کوئی بات کہو جس میں وہ تمہیں سچا سمجھ رہا ہو حالانکہ تم اس سے جھوٹ بول رہے ہو۔ ( ) 419 ( ( 5 ) حضور نبی پاک صلی اللہ تَعَالى عَلَيْهِ وَالِیہ وسلم نے ارشاد فرمایا: بندہ جھوٹ بولتارہتا ہے اور اس میں خوب کوشش کرتا رہتا ہے حتی کہ اللہ عزوجل کے ہاں اسے کذاب ( بہت بڑا جھوٹا ) لکھ دیا جاتا ہے۔ ( 420 ) ( 6 ) آقائے نامدار صل الله تَعَلى عَلَيْهِ وَالِیہ و سلم دو شخصوں کے پاس سے گزرے جو بکری کا سودا کرتے ہوئے قسمیں کھارہے تھے۔</w:t>
      </w:r>
    </w:p>
    <w:p>
      <w:pPr>
        <w:jc w:val="left"/>
      </w:pPr>
      <w:r>
        <w:rPr>
          <w:rFonts w:ascii="Jameel Noori Nastaleeq" w:hAnsi="Jameel Noori Nastaleeq"/>
          <w:i/>
          <w:color w:val="787878"/>
          <w:sz w:val="20"/>
        </w:rPr>
        <w:t>حوالہ: احیاء العلوم — جلد ۳، صفحہ ۴۹۱</w:t>
      </w:r>
    </w:p>
    <w:p>
      <w:pPr>
        <w:jc w:val="center"/>
      </w:pPr>
      <w:r>
        <w:rPr>
          <w:color w:val="C8B48C"/>
          <w:sz w:val="20"/>
        </w:rPr>
        <w:t>❖ ❖ ❖</w:t>
      </w:r>
    </w:p>
    <w:p>
      <w:pPr>
        <w:jc w:val="right"/>
      </w:pPr>
      <w:r>
        <w:rPr>
          <w:rFonts w:ascii="Jameel Noori Nastaleeq" w:hAnsi="Jameel Noori Nastaleeq"/>
          <w:b/>
          <w:color w:val="145A32"/>
          <w:sz w:val="28"/>
        </w:rPr>
        <w:t>✦ واقعہ نمبر ۶۵۹: ایک شخص میرے پاس آیا اور مجھ سے کہا: چلئے</w:t>
      </w:r>
    </w:p>
    <w:p>
      <w:pPr>
        <w:jc w:val="both"/>
      </w:pPr>
      <w:r>
        <w:rPr>
          <w:rFonts w:ascii="Jameel Noori Nastaleeq" w:hAnsi="Jameel Noori Nastaleeq"/>
          <w:sz w:val="24"/>
        </w:rPr>
        <w:t>ایک شخص میرے پاس آیا اور مجھ سے کہا: چلئے۔ میں اس کے ساتھ چل دیا۔ میں نے دو آدمیوں کو دیکھا، ان میں سے ایک کھڑا تھا اور دوسرا بیٹھا تھا، کھڑے ہو ئے شخص کے ہاتھ میں لوہے کاز نبور تھا جسے وہ بیٹھے شخص کے ایک جبڑے میں ڈال کر اسے اتنا کھینچتا حتی کہ گدی تک پہنچادیتا پھر اسے نکالتا اور اسے دوسرے جبڑے میں ڈال کر کھینچتا، اتنے میں پہلے والا اپنی پہلی حالت پر لوٹ آتا، میں نے لانے والے شخص سے پوچھا: یہ کیا ہے؟ اس نے کہا: یہ جھوٹا شخص ہے اسے قیامت تک قبر میں عذاب دیا جاتارہے گا۔ ) ) 428 ( ( 14 ) ... نبیوں کے سُلطان صَلَّى اللهُ تَعَالَى عَلَيْهِ وَالِيهِ وَسَلَّم سے پوچھا گیا: یا رسول الله صَلَّى اللهُ تَعَالَى عَلَيْهِ وَالِهِ وَسَلَّم! کیا مومن زنا کرتا ہے؟ ارشاد فرمایا: کبھی ایسا بھی ہوتا ہے۔</w:t>
      </w:r>
    </w:p>
    <w:p>
      <w:pPr>
        <w:jc w:val="left"/>
      </w:pPr>
      <w:r>
        <w:rPr>
          <w:rFonts w:ascii="Jameel Noori Nastaleeq" w:hAnsi="Jameel Noori Nastaleeq"/>
          <w:i/>
          <w:color w:val="787878"/>
          <w:sz w:val="20"/>
        </w:rPr>
        <w:t>حوالہ: احیاء العلوم — جلد ۳، صفحہ ۴۹۳</w:t>
      </w:r>
    </w:p>
    <w:p>
      <w:pPr>
        <w:jc w:val="center"/>
      </w:pPr>
      <w:r>
        <w:rPr>
          <w:color w:val="C8B48C"/>
          <w:sz w:val="20"/>
        </w:rPr>
        <w:t>❖ ❖ ❖</w:t>
      </w:r>
    </w:p>
    <w:p>
      <w:pPr>
        <w:jc w:val="right"/>
      </w:pPr>
      <w:r>
        <w:rPr>
          <w:rFonts w:ascii="Jameel Noori Nastaleeq" w:hAnsi="Jameel Noori Nastaleeq"/>
          <w:b/>
          <w:color w:val="145A32"/>
          <w:sz w:val="28"/>
        </w:rPr>
        <w:t>✦ واقعہ نمبر ۶۶۰: ایک مرتبہ جھوٹ بولنے کے سبب ایک 437 ... المستدرك، كتاب الحدو</w:t>
      </w:r>
    </w:p>
    <w:p>
      <w:pPr>
        <w:jc w:val="both"/>
      </w:pPr>
      <w:r>
        <w:rPr>
          <w:rFonts w:ascii="Jameel Noori Nastaleeq" w:hAnsi="Jameel Noori Nastaleeq"/>
          <w:sz w:val="24"/>
        </w:rPr>
        <w:t>ایک مرتبہ جھوٹ بولنے کے سبب ایک 437 ... المستدرك، كتاب الحدود، باب ست يدخل بها الرجل الجنة، ۵ / ۵۱۳، حدیث: ۸۱۳۱ 438 ... شعب الایمان، باب فی حفظ اللسان، ۴ / ۲۰۹، حدیث: ۴۸۱۹ 439 ... سنن الترمذی، کتاب الفتن، باب ماجاء فی لزوم الجماعة، ۴ / ۶۷، حدیث: ۲۱۷۲ 440 ... مسلم، المقدمة، باب وجوب الرواية عن الثقات ... الخ، ص ۷ 441 ... مسلم، کتاب الایمان، باب وعید من اقتطع حق مسلم ... الخ، ص ۸۳، حدیث: ۱۳۷ شخص کی گواہی رد فرمادی۔ 2 ( 27 ) نور کے پیکر، تمام نبیوں کے سرور صلی اللہ تعالی علیہ والہ وسلم نے ارشاد فرمایا: تمام عادتیں مومن کی فطرت میں ہو سکتی ہیں سوائے خیانت اور جھوٹ کے۔ ( 443 ) ( 28 ) - ام المؤمنین حضرت سید تناعائشہ صدیقہ رضی اللہ تعالی عنہا فرماتی ہیں کہ رسول اللہ صلی اللہ تَعَالى عَلَيْهِ وَالِہ وَسَلَّم کے صحابہ پر جھوٹ سے بڑھ کر کوئی عادت سخت نہ تھی اور رسولِ خدا صلی اللہ تعالی علیہ و</w:t>
      </w:r>
    </w:p>
    <w:p>
      <w:pPr>
        <w:jc w:val="left"/>
      </w:pPr>
      <w:r>
        <w:rPr>
          <w:rFonts w:ascii="Jameel Noori Nastaleeq" w:hAnsi="Jameel Noori Nastaleeq"/>
          <w:i/>
          <w:color w:val="787878"/>
          <w:sz w:val="20"/>
        </w:rPr>
        <w:t>حوالہ: احیاء العلوم — جلد ۳، صفحہ ۴۹۵</w:t>
      </w:r>
    </w:p>
    <w:p>
      <w:pPr>
        <w:jc w:val="center"/>
      </w:pPr>
      <w:r>
        <w:rPr>
          <w:color w:val="C8B48C"/>
          <w:sz w:val="20"/>
        </w:rPr>
        <w:t>❖ ❖ ❖</w:t>
      </w:r>
    </w:p>
    <w:p>
      <w:pPr>
        <w:jc w:val="right"/>
      </w:pPr>
      <w:r>
        <w:rPr>
          <w:rFonts w:ascii="Jameel Noori Nastaleeq" w:hAnsi="Jameel Noori Nastaleeq"/>
          <w:b/>
          <w:color w:val="145A32"/>
          <w:sz w:val="28"/>
        </w:rPr>
        <w:t>✦ واقعہ نمبر ۶۶۱: ایک بار جھوٹ بولنے پر کسی کو جھوٹا کہا جا سکتا ہے؟ ارشاد ف</w:t>
      </w:r>
    </w:p>
    <w:p>
      <w:pPr>
        <w:jc w:val="both"/>
      </w:pPr>
      <w:r>
        <w:rPr>
          <w:rFonts w:ascii="Jameel Noori Nastaleeq" w:hAnsi="Jameel Noori Nastaleeq"/>
          <w:sz w:val="24"/>
        </w:rPr>
        <w:t>ایک بار جھوٹ بولنے پر کسی کو جھوٹا کہا جا سکتا ہے؟ ارشاد فرمایا: ہاں۔ ( 8 ) حضرت سید نامالک بن دینار عَلَيْهِ رَحْمَةُ الله الظفار فرماتے ہیں: میں نے کسی کتاب میں پڑھا ہے کہ ہر خطیب کے خطبے کو اس کے عمل پر پیش کیا جائے گا، اگر وہ سچا ہوا تو اس کی تصدیق کی جائے گی۔ اگر جھوٹا نکلا تو اس کے ہونٹوں کو آگ کی قینچیوں سے کاٹا جائے گا، جب بھی ان کو کاٹا جائے گا تو یہ دوبارہ پید اہو جائیں گے۔ ( 9 ) آپ ہی کا فرمان ہے: بیچ اور جھوٹ دونوں دل میں لڑتے رہتے ہیں حتی کہ ان میں سے ایک دوسرے کو نکال دیتا ہے۔</w:t>
      </w:r>
    </w:p>
    <w:p>
      <w:pPr>
        <w:jc w:val="left"/>
      </w:pPr>
      <w:r>
        <w:rPr>
          <w:rFonts w:ascii="Jameel Noori Nastaleeq" w:hAnsi="Jameel Noori Nastaleeq"/>
          <w:i/>
          <w:color w:val="787878"/>
          <w:sz w:val="20"/>
        </w:rPr>
        <w:t>حوالہ: احیاء العلوم — جلد ۳، صفحہ ۴۹۸</w:t>
      </w:r>
    </w:p>
    <w:p>
      <w:pPr>
        <w:jc w:val="center"/>
      </w:pPr>
      <w:r>
        <w:rPr>
          <w:color w:val="C8B48C"/>
          <w:sz w:val="20"/>
        </w:rPr>
        <w:t>❖ ❖ ❖</w:t>
      </w:r>
    </w:p>
    <w:p>
      <w:pPr>
        <w:jc w:val="right"/>
      </w:pPr>
      <w:r>
        <w:rPr>
          <w:rFonts w:ascii="Jameel Noori Nastaleeq" w:hAnsi="Jameel Noori Nastaleeq"/>
          <w:b/>
          <w:color w:val="145A32"/>
          <w:sz w:val="28"/>
        </w:rPr>
        <w:t>✦ واقعہ نمبر ۶۶۲: ایک شخص کسی دوسرے کو قتل کرنے کے لئے اس کے پیچھے دوڑ رہا ہ</w:t>
      </w:r>
    </w:p>
    <w:p>
      <w:pPr>
        <w:jc w:val="both"/>
      </w:pPr>
      <w:r>
        <w:rPr>
          <w:rFonts w:ascii="Jameel Noori Nastaleeq" w:hAnsi="Jameel Noori Nastaleeq"/>
          <w:sz w:val="24"/>
        </w:rPr>
        <w:t>ایک شخص کسی دوسرے کو قتل کرنے کے لئے اس کے پیچھے دوڑ رہا ہو اور وہ کسی گھر میں داخل ہو جائے اور قتل کا ارادہ کرنے والا شخص تمہارے پاس پہنچ کر پوچھے: کیا تم نے فلاں کو دیکھا ہے؟ تو تم کیا کہو گے؟ کیا یہ نہیں کہو گے کہ میں نے اسے نہیں دیکھا؟ کیا تم سچ کہو گے؟ یہ وہ صورت ہے جس میں جھوٹ بولنا واجب ہے۔ جھوٹ کب مباح ہوتا ہے اور کب واجب؟ ہم کہتے ہیں کہ کلام مقاصد تک پہنچنے کا وسیلہ ہوتا ہے تو ہر اچھا مقصود جس تک پہنچنا سچ اور جھوٹ دونوں کے ذریعے ممکن ہو اس میں جھوٹ بولنا حرام ہے اور اگر اس تک پہنچنا سچ کے بجائے صرف جھوٹ کے ذریعے ممکن ہو تو اگر اس مقصد کو حاصل کرنا مُباح ہو تو اس میں جھوٹ بولنا مباح ہے۔ اگر مقصود واجب ہو تو جھوٹ واجب ہو گا جیسے مسلمان کے خون کی حفاظت واجب ہے چنانچہ جب سچ بولنے میں ظالم سے روپوش کسی مسلمان کا خون بہتا ہو تو اس میں جھوٹ بولنا واجب ہے اور جب جنگی مقاصد، دو ناراض ہونے والوں کے مابین صلح، مظلوم کے دل کو خوش کرنا بغیر</w:t>
      </w:r>
    </w:p>
    <w:p>
      <w:pPr>
        <w:jc w:val="left"/>
      </w:pPr>
      <w:r>
        <w:rPr>
          <w:rFonts w:ascii="Jameel Noori Nastaleeq" w:hAnsi="Jameel Noori Nastaleeq"/>
          <w:i/>
          <w:color w:val="787878"/>
          <w:sz w:val="20"/>
        </w:rPr>
        <w:t>حوالہ: احیاء العلوم — جلد ۳، صفحہ ۴۹۹</w:t>
      </w:r>
    </w:p>
    <w:p>
      <w:pPr>
        <w:jc w:val="center"/>
      </w:pPr>
      <w:r>
        <w:rPr>
          <w:color w:val="C8B48C"/>
          <w:sz w:val="20"/>
        </w:rPr>
        <w:t>❖ ❖ ❖</w:t>
      </w:r>
    </w:p>
    <w:p>
      <w:pPr>
        <w:jc w:val="right"/>
      </w:pPr>
      <w:r>
        <w:rPr>
          <w:rFonts w:ascii="Jameel Noori Nastaleeq" w:hAnsi="Jameel Noori Nastaleeq"/>
          <w:b/>
          <w:color w:val="145A32"/>
          <w:sz w:val="28"/>
        </w:rPr>
        <w:t>✦ واقعہ نمبر ۶۶۳: ایک شخص نے حضور نبی رحمت صلَّى اللَّهُ تَعَالَى عَلَيْهِ و</w:t>
      </w:r>
    </w:p>
    <w:p>
      <w:pPr>
        <w:jc w:val="both"/>
      </w:pPr>
      <w:r>
        <w:rPr>
          <w:rFonts w:ascii="Jameel Noori Nastaleeq" w:hAnsi="Jameel Noori Nastaleeq"/>
          <w:sz w:val="24"/>
        </w:rPr>
        <w:t>ایک شخص نے حضور نبی رحمت صلَّى اللَّهُ تَعَالَى عَلَيْهِ وَالِهِ وَسَلَّم سے عرض کی: کیا میں اپنی اہلیہ سے جھوٹ بول سکتا ہوں؟ ارشاد فرمایا: جھوٹ میں کوئی خیر نہیں۔ عرض 448 ... شعب الایمان، باب فی حفظ اللسان، ۴ / ۲۰۴، حدیث: ۴۷۹۸ عن نواس بن سمعان کلابی، بتغير 449 ... بخاری، کتاب الصلح، باب ليس الكاذب الذي يصلح بين الناس، ۲ / ۲۱۰، حدیث: ۲۶۹۲ 450 ... شعب الایمان، باب فی حفظ اللسان، ۴ / ۲۰۴، حدیث: ۴۷۹۸ عن نواس بن سمعان الكلابي 451 ... المعجم الکبیر، ۱۸ / ۳۶۱، حدیث: ۹۲۷ کی: کیا میں اس سے وعدہ کر لوں ( کہ میں تمہارے لئے یہ یہ کروں گا؟ ارشاد فرمایا: تم پر کوئی گناہ نہیں۔ کم بی گھر محبت پر قائم ہوتے ہیں: مروی ہے کہ ابن ابی عذرہ دُولی امیر المؤمنین حضرت سیدنا عمر فاروق اعظم رضی اللہ تعالی عنہ کے دورِ خلافت میں عورتوں سے نکاح کر کے خُلَغ کر الیا کرتے تھے اور اس سبب سے وہ لوگوں کی گفتگو کا موضوع بن گئے تھے۔ امیر المؤمنین رضی اللہ تعالی عنہ نے جب یہ بات سنی تو آپ نے اسے</w:t>
      </w:r>
    </w:p>
    <w:p>
      <w:pPr>
        <w:jc w:val="left"/>
      </w:pPr>
      <w:r>
        <w:rPr>
          <w:rFonts w:ascii="Jameel Noori Nastaleeq" w:hAnsi="Jameel Noori Nastaleeq"/>
          <w:i/>
          <w:color w:val="787878"/>
          <w:sz w:val="20"/>
        </w:rPr>
        <w:t>حوالہ: احیاء العلوم — جلد ۳، صفحہ ۵۰۰</w:t>
      </w:r>
    </w:p>
    <w:p>
      <w:pPr>
        <w:jc w:val="center"/>
      </w:pPr>
      <w:r>
        <w:rPr>
          <w:color w:val="C8B48C"/>
          <w:sz w:val="20"/>
        </w:rPr>
        <w:t>❖ ❖ ❖</w:t>
      </w:r>
    </w:p>
    <w:p>
      <w:pPr>
        <w:jc w:val="right"/>
      </w:pPr>
      <w:r>
        <w:rPr>
          <w:rFonts w:ascii="Jameel Noori Nastaleeq" w:hAnsi="Jameel Noori Nastaleeq"/>
          <w:b/>
          <w:color w:val="145A32"/>
          <w:sz w:val="28"/>
        </w:rPr>
        <w:t>✦ واقعہ نمبر ۶۶۴: منقول ہے کہ توریہ کے سبب جھوٹ کی حاجت نہیں رہتی</w:t>
      </w:r>
    </w:p>
    <w:p>
      <w:pPr>
        <w:jc w:val="both"/>
      </w:pPr>
      <w:r>
        <w:rPr>
          <w:rFonts w:ascii="Jameel Noori Nastaleeq" w:hAnsi="Jameel Noori Nastaleeq"/>
          <w:sz w:val="24"/>
        </w:rPr>
        <w:t>منقول ہے کہ توریہ کے سبب جھوٹ کی حاجت نہیں رہتی۔ امیر المؤمنین حضرت سید نا عمر فاروق اعظم رضی اللہ تعالی عنہ فرماتے ہیں: توریہ میں وہ چیز ہے جو آدمی کو جھوٹ سے بے نیاز کر دیتی ہے۔ یہ بات حضرت سید نا عبد اللہ بن عباس رَضِيَ اللَّهُ تَعَالَى عَنْهُمَا وغیرہ سے بھی مروی ہے۔ اس سے ان حضرات کی مراد یہ ہے کہ جب آدمی جھوٹ کہنے پر مجبور ہو جائے تب توریہ کی اجازت ہے۔</w:t>
      </w:r>
    </w:p>
    <w:p>
      <w:pPr>
        <w:jc w:val="left"/>
      </w:pPr>
      <w:r>
        <w:rPr>
          <w:rFonts w:ascii="Jameel Noori Nastaleeq" w:hAnsi="Jameel Noori Nastaleeq"/>
          <w:i/>
          <w:color w:val="787878"/>
          <w:sz w:val="20"/>
        </w:rPr>
        <w:t>حوالہ: احیاء العلوم — جلد ۳، صفحہ ۵۰۶</w:t>
      </w:r>
    </w:p>
    <w:p>
      <w:pPr>
        <w:jc w:val="center"/>
      </w:pPr>
      <w:r>
        <w:rPr>
          <w:color w:val="C8B48C"/>
          <w:sz w:val="20"/>
        </w:rPr>
        <w:t>❖ ❖ ❖</w:t>
      </w:r>
    </w:p>
    <w:p>
      <w:pPr>
        <w:jc w:val="right"/>
      </w:pPr>
      <w:r>
        <w:rPr>
          <w:rFonts w:ascii="Jameel Noori Nastaleeq" w:hAnsi="Jameel Noori Nastaleeq"/>
          <w:b/>
          <w:color w:val="145A32"/>
          <w:sz w:val="28"/>
        </w:rPr>
        <w:t>✦ واقعہ نمبر ۶۶۵: حکایت: نگاہ رکھنے والا</w:t>
      </w:r>
    </w:p>
    <w:p>
      <w:pPr>
        <w:jc w:val="both"/>
      </w:pPr>
      <w:r>
        <w:rPr>
          <w:rFonts w:ascii="Jameel Noori Nastaleeq" w:hAnsi="Jameel Noori Nastaleeq"/>
          <w:sz w:val="24"/>
        </w:rPr>
        <w:t>توریه کی مثالیں: حضرت سیدنا مطرف رحمة الله تعالی علیہ زیاد کے پاس گئے اس نے کافی دن بعد آنے پر آپ کو ملامت کی تو آپ نے اس پر یہ ظاہر کیا کہ آپ مریض تھے۔ چنانچہ آپ نے کہا: جب سے میں امیر کے پاس سے گیا ہوں میں نے اپنے پہلو کو اللہ عَزَّوَجَل کے چاہے بغیر بستر سے نہیں اٹھایا۔ حضرت سیدنا ابراہیم نخعى عليه رحمة اللہ القوی فرماتے ہیں: جب تمہاری کہی ہوئی بات کسی شخص تک پہنچ جائے اور تم جھوٹ بولنا نا پسند کرو تو کہو إِنَّ اللهَ لَيَعْلَمُ مَا قُلْتُ مِنْ ذَلِكَ مِنْ شَيْءٍ یعنی اللہ عَزَّ وَ جَل جانتا ہے میں نے اس سلسلے میں کچھ نہیں کہ یا اللہ عزو جل جانتا ہے جو کچھ میں نے اس سلسلے میں کہا۔ تو سننے والا اس کے قول ” ما “ سے حرف نفی سمجھے گا اور کہنے والے کے نزدیک یہ ابہام کے لئے ہو گا۔ حکایت: نگاہ رکھنےوالا حضرت سیدنا معاذ بن جبل رضي الله تعالى عنه امیر المؤمنین حضرت سیدنا عمر فاروق اعظم رضی اللہ تعالی عنہ کی طرف سے عامل تھے۔ جب آپ واپس آئے تو آپ کی زوجہ نے پوچھا: عاملین اپنے گھر والوں کے لئے جو کچھ لاتے ہیں آپ ان میں سے کیا چیز لائے ہیں؟ چونکہ آپ کچھ بھی لے کر نہیں آئے تھے تو آپ نے کہا: میرے ساتھ ایک نگاہ رکھنے والا تھا۔ زوجہ نے کہا: آپ رسولُ الله صَلَّى اللَّهُ تَعَالَى عَلَيْهِ وَالِهِ وَسَلَّم اور امیر المؤمنین حضرت سیدنا ابو بکر صدیق رضی اللہ تعالی عنہ کے نزدیک تو قابل اعتماد تھے تو امیر المؤمنین حضرت سیدنا عمر فاروقِ اعظم رضی اللہ تعالی عنہ نے آپ کے ساتھ نگاہ رکھنے والا کیوں بھیجا؟ آپ کی زوجہ نے نگاہ رکھنے والی بات دیگر عورتوں سے بھی کہی اور امیر المؤمنین حضرت سیدناعمر فاروق اعظم رضی اللہ تعالی عنہ کی شکایت کی۔ جب امیر المؤمنین رضی اللہ تعالی عنہ تک یہ بات پہنچی تو آپ نے حضرت سیدنا معاذ بن جبل رضی اللہ تعالی عنہ کو بلا کر پوچھا: کیا میں نے آپ کے ساتھ کوئی نگاہ رکھنے والا بھیجا تھا؟ حضرت سیدنا معاذ بن جبل رضی اللہ تعالی عنہ نے عرض کی: سوائے اس کے میں نے کوئی ایسی بات نہیں پائی جس کے ذریعے میں اس کے سامنے عذر بیان کرتا۔ امیر المؤمنین رضی اللہ تعالی عنہ مسکرا دیئے اور حضرت سیدنا معاذ بن جبل رضی اللہ تعالی عنہ کو کچھ دے کر فرمایا: اس کے ذریعے اسے راضی کرو۔ نگاہ رکھنے والے سے حضرت سیدنا معاذ بن جبل رضی اللہ تعالی عنہ کی مراد اللہ عَزَّوَجَل کی ذات تھی۔ حضرت سیدنا ابراہیم نَخَعى عَلَيْهِ رَحْم اللہ القوی اپنی بیٹی سے یہ نہیں فرماتے تھے کہ میں تمہارے لئے شنکر خریدوں گا بلکہ فرماتے: تمہارا کیا خیال ہے اگر میں تمہارے لئے شگر خرید لوں کیونکہ بعض اوقات شکر حاصل نہیں ہوتی تھی۔ آپ کی تلاش میں جب کوئی شخص آپ کے گھر آتا اور آپ اس سے ملاقات کو نا پسند کرتے تو آپ کو نڈی سے فرماتے: اس سے کہہ دو کہ تم انہیں مسجد میں تلاش کرو اور یہ مت کہنا کہ یہاں نہیں ہیں تاکہ جھوٹ نہ ہو جائے۔ حضرت سید نا عامر شَعْبِى عَلَيْهِ رَحْمة اللہ القوی کے گھر کوئی آپ کا پوچھنے کے لئے آتا اور آپ اس سے ملنے کو ناپسند کرتے تو آپ ایک دائرہ کھینچتے اور لونڈی سے فرماتے: اپنی انگلی کو اس میں رکھ کر کہو: یہاں نہیں ہیں۔ جھوٹ سے ملتی جلتی بات سے بھی بچو یہ تمام صورتیں ضرورت کے وقت ہیں اور بلا ضرورت ان کی اجازت نہیں کیونکہ توریہ کرنے والا اگر چہ لفظوں میں جھوٹ نہیں بولتا لیکن دوسرا شخص اس سے خلاف حقیقت بات سمجھتا ہے، لہذا یہ مکروہ ضرور ہے۔ مروی ہے کہ حضرت سید نا عبد اللہ بن عتبر رَحْمَةُ اللهِ تَعَالى عَلَيْه بیان کرتے ہیں: میں اپنے والد کے ساتھ حضرت سیدنا عمر بن عبد العزیز عَلَيْهِ رَحْمَةُ اللهِ الْعَزِيزِ کی خدمت میں حاضر ہو اجب میں آپ کے پاس سے نکلا تو مجھ پر چونکہ ایک نیا کپڑا تھا، لہذا لوگ پوچھنے لگے: کیا یہ تمہیں امیر المومنین نے پہنایا ہے؟ تو میں ( بطورِ توریہ ) کہہ رہا تھا: الله عَزَّ وَجَلَّ امیر المؤمنین کو جزائے خیر عطا فرمائے! یہ سن کر میرے والد نے فرمایا: اے میرے بیٹے! جھوٹ اور جھوٹ سے ملتی جلتی بات سے بھی بچو۔ یہ توریہ سے منع فرمانا اس لئے تھا کیونکہ ایسی صورت میں فخر کی غرض سے لوگوں کو جھوٹے خیال پر پکا کر نا پایا جارہا تھا اور یہ باطل غرض ہے اس میں کوئی فائدہ نہیں۔ توریه معمولی غُرَض کے سبب بھی مباح ہے: باطل غرض نہ ہو تو تور یہ معمولی غرض کے سبب بھی مباح ہے جیسا کہ مزاح کے ذریعے دوسرے کے</w:t>
      </w:r>
    </w:p>
    <w:p>
      <w:pPr>
        <w:jc w:val="left"/>
      </w:pPr>
      <w:r>
        <w:rPr>
          <w:rFonts w:ascii="Jameel Noori Nastaleeq" w:hAnsi="Jameel Noori Nastaleeq"/>
          <w:i/>
          <w:color w:val="787878"/>
          <w:sz w:val="20"/>
        </w:rPr>
        <w:t>حوالہ: احیاء العلوم، جلد ۳، صفحہ ۵۰۷ تا ۵۰۸</w:t>
      </w:r>
    </w:p>
    <w:p>
      <w:pPr>
        <w:jc w:val="center"/>
      </w:pPr>
      <w:r>
        <w:rPr>
          <w:color w:val="C8B48C"/>
          <w:sz w:val="20"/>
        </w:rPr>
        <w:t>❖ ❖ ❖</w:t>
      </w:r>
    </w:p>
    <w:p>
      <w:pPr>
        <w:jc w:val="right"/>
      </w:pPr>
      <w:r>
        <w:rPr>
          <w:rFonts w:ascii="Jameel Noori Nastaleeq" w:hAnsi="Jameel Noori Nastaleeq"/>
          <w:b/>
          <w:color w:val="145A32"/>
          <w:sz w:val="28"/>
        </w:rPr>
        <w:t>✦ واقعہ نمبر ۶۶۶: ایک مرتبہ بلایا تھا تو وہ جھوٹا ہو گا جبکہ چند بار بلایا تھا</w:t>
      </w:r>
    </w:p>
    <w:p>
      <w:pPr>
        <w:jc w:val="both"/>
      </w:pPr>
      <w:r>
        <w:rPr>
          <w:rFonts w:ascii="Jameel Noori Nastaleeq" w:hAnsi="Jameel Noori Nastaleeq"/>
          <w:sz w:val="24"/>
        </w:rPr>
        <w:t>ایک مرتبہ بلایا تھا تو وہ جھوٹا ہو گا جبکہ چند بار بلایا تھا تو اس مبالغہ کے سبب گناہ گار نہیں ہو گا اگرچہ سومر تبہ نہ بلایا ہو۔ مبالغہ کے سلسلے میں درجات ہیں بعض اوقات مبالغہ کے سلسلے میں زبان کو آزاد چھوڑنے والا شخص جھوٹ کے خطرے میں پڑ سکتا ہے۔ بعض ایسے معاملات ہیں جن میں لوگ غفلت کے سبب جھوٹ کے عادی ہیں مثلاً کوئی کہے: ” کھانا کھائیے “ تو جواب دیا جاتا ہے: ” مجھے خواہش نہیں یہ ممنوع اور حرام ہے جبکہ اس میں کوئی صحیح غرض نہ ہو۔ بھوک اور جھوٹ کو جمع نہ کرو حضرت سیدنا امام مجاہد عَلَيْهِ رَحْمَةُ الله الواحد سے روایت ہے کہ حضرت سیدتنا اسماء بنت عمیس رَضِی اللہ تَعَالٰی عَنْهَا بیان فرماتی ہیں کہ میں اس رات حضرت سید تُناعائشہ صدیقہ رضی اللہ تعالی عنہا کی سہیلی تھی جس رات میں آپ کو سجا سنوار کر رسول اللہ صلی اللہ تعالی عَلَيْهِ وَالہ و سلم کے پاس لے گئی تھی اور میرے ساتھ کچھ عور تیں بھی تھیں۔</w:t>
      </w:r>
    </w:p>
    <w:p>
      <w:pPr>
        <w:jc w:val="left"/>
      </w:pPr>
      <w:r>
        <w:rPr>
          <w:rFonts w:ascii="Jameel Noori Nastaleeq" w:hAnsi="Jameel Noori Nastaleeq"/>
          <w:i/>
          <w:color w:val="787878"/>
          <w:sz w:val="20"/>
        </w:rPr>
        <w:t>حوالہ: احیاء العلوم — جلد ۳، صفحہ ۵۱۰</w:t>
      </w:r>
    </w:p>
    <w:p>
      <w:pPr>
        <w:jc w:val="center"/>
      </w:pPr>
      <w:r>
        <w:rPr>
          <w:color w:val="C8B48C"/>
          <w:sz w:val="20"/>
        </w:rPr>
        <w:t>❖ ❖ ❖</w:t>
      </w:r>
    </w:p>
    <w:p>
      <w:pPr>
        <w:jc w:val="right"/>
      </w:pPr>
      <w:r>
        <w:rPr>
          <w:rFonts w:ascii="Jameel Noori Nastaleeq" w:hAnsi="Jameel Noori Nastaleeq"/>
          <w:b/>
          <w:color w:val="145A32"/>
          <w:sz w:val="28"/>
        </w:rPr>
        <w:t>✦ واقعہ نمبر ۶۶۷: منقول ہے کہ حضرت سیڈ نار بیج بن خیثم عليه رحمة الله الاحمد کی</w:t>
      </w:r>
    </w:p>
    <w:p>
      <w:pPr>
        <w:jc w:val="both"/>
      </w:pPr>
      <w:r>
        <w:rPr>
          <w:rFonts w:ascii="Jameel Noori Nastaleeq" w:hAnsi="Jameel Noori Nastaleeq"/>
          <w:sz w:val="24"/>
        </w:rPr>
        <w:t>منقول ہے کہ حضرت سیڈ نار بیج بن خیثم عليه رحمة الله الاحمد کی بہن بھتیجے کی عیادت کے لئے آئیں تو اس کی طرف جھک کر پو چھنے لگیں: اے میرے بیٹے! تم کیسے ہو؟ یہ سن کر حضرت سید ناربیع بن خیثم عليه رحمة الله الامام اٹھ کر بیٹھ گئے اور ارشاد فرمایا: کیا آپ نے اسے دودھ پلایا ہے؟ انہوں نے کہا: نہیں۔ ارشاد فرمایا: آپ کا کیا جاتا اگر آپ بیچ بولتیں اور کہتیں: اے میرے بھتیجے! اتم کیسے ہو؟ عادت یہ ہے کہ جو بات معلوم نہ ہو تو اس کے متعلق ( بطور توریہ ) کہا ہے جاتا کہ اللہ عَزَّوَجَل ہے جانتا، حضرت سیدنا عیسی روح الله عَلى نَبِيِّنَاوَ عَلَيْهِ الصَّلوةُ وَالسَّلام فرماتے ہیں: اللہ عَزَّوَجَلَّ کے ہاں یہ بڑے گناہوں میں سے ہے کہ انسان جس بات کو نہ جانتا ہو اس کے بارے میں ( بطور توریہ ) کہے کہ اللہ عَزَّ وَجَل جانتا ہے۔ بعض اوقات جھوٹا خواب بیان کیا جاتا ہے حالانکہ اس میں بہت بڑا گناہ ہے۔ چنانچہ جھوٹا خواب بیان کرنے سے متعلق دووعیدیں: رسولِ اکرم، شاہِ بنی</w:t>
      </w:r>
    </w:p>
    <w:p>
      <w:pPr>
        <w:jc w:val="left"/>
      </w:pPr>
      <w:r>
        <w:rPr>
          <w:rFonts w:ascii="Jameel Noori Nastaleeq" w:hAnsi="Jameel Noori Nastaleeq"/>
          <w:i/>
          <w:color w:val="787878"/>
          <w:sz w:val="20"/>
        </w:rPr>
        <w:t>حوالہ: احیاء العلوم — جلد ۳، صفحہ ۵۱۱</w:t>
      </w:r>
    </w:p>
    <w:p>
      <w:pPr>
        <w:jc w:val="center"/>
      </w:pPr>
      <w:r>
        <w:rPr>
          <w:color w:val="C8B48C"/>
          <w:sz w:val="20"/>
        </w:rPr>
        <w:t>❖ ❖ ❖</w:t>
      </w:r>
    </w:p>
    <w:p>
      <w:pPr>
        <w:jc w:val="right"/>
      </w:pPr>
      <w:r>
        <w:rPr>
          <w:rFonts w:ascii="Jameel Noori Nastaleeq" w:hAnsi="Jameel Noori Nastaleeq"/>
          <w:b/>
          <w:color w:val="145A32"/>
          <w:sz w:val="28"/>
        </w:rPr>
        <w:t>✦ واقعہ نمبر ۶۶۸: روایت ہے کہ مصطفے جان رحمت، شمع بزم ہدایت صلی اللہ تَعَالَى عَ</w:t>
      </w:r>
    </w:p>
    <w:p>
      <w:pPr>
        <w:jc w:val="both"/>
      </w:pPr>
      <w:r>
        <w:rPr>
          <w:rFonts w:ascii="Jameel Noori Nastaleeq" w:hAnsi="Jameel Noori Nastaleeq"/>
          <w:sz w:val="24"/>
        </w:rPr>
        <w:t>روایت ہے کہ مصطفے جان رحمت، شمع بزم ہدایت صلی اللہ تَعَالَى عَلَيْهِ وَالِهِ وسلَّم نے ارشاد فرمایا: غیبت سے بچو بے شک غیبت زنا سے بھی سخت تر ہے کیونکہ مرد زنا کرتا ہے پھر تو بہ کرتا ہے تو اللہ عاد جک اس کی توبہ قبول فرمالیتا ہے لیکن غیبت کرنے والے کی مغفرت اس وقت تک نہ ہو گی جب تک جس کی غیبت کی ہے وہ معاف نہ کر دے۔ ( 468 ) غیبت کرنے والوں کا انجام حضرت سیدنا انس رضی اللہ تعالی عنہ بیان کرتے ہیں کہ رسول الله صلى الله تعالی علیہ والہ وسلم نے ارشاد فرمایا: میں شب معراج ایسے لوگوں کے پاس سے گزرا جو اپنے چہروں کو اپنے ناخنوں سے نوچ رہے تھے۔ میں نے پوچھا: اے جبریل! یہ کون لوگ ہیں؟ کہا: یہ لوگوں کی غیبت کرتے اور ان کی آبروریزی کرتے تھے۔ ( 469 ) کسی بھی نیکی کو چھوٹی مت سمجھو حضرت سیدنا سلیم بن جابر ربيع الله تعالى عنہ بیان کرتے ہیں کہ میں نے بارگاہ رسالت میں حاضر ہو کر عرض کی: مجھے کوئی بھلائی کی بات سکھائیے جس سے میں فائدہ اٹھا سکوں؟ ارشاد فرم</w:t>
      </w:r>
    </w:p>
    <w:p>
      <w:pPr>
        <w:jc w:val="left"/>
      </w:pPr>
      <w:r>
        <w:rPr>
          <w:rFonts w:ascii="Jameel Noori Nastaleeq" w:hAnsi="Jameel Noori Nastaleeq"/>
          <w:i/>
          <w:color w:val="787878"/>
          <w:sz w:val="20"/>
        </w:rPr>
        <w:t>حوالہ: احیاء العلوم — جلد ۳، صفحہ ۵۱۳</w:t>
      </w:r>
    </w:p>
    <w:p>
      <w:pPr>
        <w:jc w:val="center"/>
      </w:pPr>
      <w:r>
        <w:rPr>
          <w:color w:val="C8B48C"/>
          <w:sz w:val="20"/>
        </w:rPr>
        <w:t>❖ ❖ ❖</w:t>
      </w:r>
    </w:p>
    <w:p>
      <w:pPr>
        <w:jc w:val="right"/>
      </w:pPr>
      <w:r>
        <w:rPr>
          <w:rFonts w:ascii="Jameel Noori Nastaleeq" w:hAnsi="Jameel Noori Nastaleeq"/>
          <w:b/>
          <w:color w:val="145A32"/>
          <w:sz w:val="28"/>
        </w:rPr>
        <w:t>✦ واقعہ نمبر ۶۶۹: حکایت: دو غیبت کرنے والیوں کی حکایت</w:t>
      </w:r>
    </w:p>
    <w:p>
      <w:pPr>
        <w:jc w:val="both"/>
      </w:pPr>
      <w:r>
        <w:rPr>
          <w:rFonts w:ascii="Jameel Noori Nastaleeq" w:hAnsi="Jameel Noori Nastaleeq"/>
          <w:sz w:val="24"/>
        </w:rPr>
        <w:t>ہو اور اگر وہ چلا جائے تو ہر گز اس کی غیبت نہ کرنا۔ ( 470 ) مسلمانوں کے عیوب تلاش مت کرو حضرت سیدنا براء بن عازب رضی اللہ تعالیٰ عنہ بیان کرتے ہیں کہ حضور نبی کریم صلى الله تعالى عَلَيْهِ وَالِہ وَسَلَّم نے ہمیں ( بلند آواز سے ) خطبہ ارشاد فرمایا یہاں تک کہ گھروں میں پردہ نشین عورتوں نے بھی سنا، چنانچہ آپ نے فرمایا: اے لوگوں کے وہ گروہ! جو اپنی زبان سے ایمان لائے اور دل سے ایمان نہ لائے مسلمانوں کی غیبت نہ کرو اور نہ ان کے عیوب تلاش کرو کیونکہ جو اپنے مسلمان بھائی کے عیوب تلاش کرتا ہے اللہ عزوجل اس کے عیوب ظاہر کرتا ہے اور جس کے عیوب الله علاء بن ظاہر فرماتا ہے، اسے رُسوا کر دیتا ہے اگر چہ وہ اپنے گھر کے اندر ہو۔ ) 471 ( جہنم میں جانے والا پہلا شخص: منقول ہے کہ اللہ عزوجل نے حضرت سیدنا موسیٰ عَلى نَبِيْنَا عَلَيْهِ الصَّلوةُ وَالسَّلام کی طرف وحی فرمائی کہ جو غیبت سے توبہ کر کے مر اوہ آخری شخص ہو گا جو جنت میں جائے گا اور جو غیبت پر اصرار کرتے ہوئے ( یعنی غیبت پر قائم رہتے ہوئے ) مر اوہ پہلا شخص ہو گا جو جہنم میں داخل ہو گا۔ دوغیبت کرنے والیوں کی حکایت: حضرت سیدنا انس رضی اللہ تعالی عنہ بیان کرتے ہیں کہ حضور نبی پاک صلی اللہ تعالی علیہ و الہ و سلم نے لوگوں کو ایک دن کا روزہ رکھنے کا حکم دیا اور ارشاد فرمایا: جب تک میں اجازت نہ دوں کوئی بھی افطار نہ کرے۔ چنانچہ لوگوں نے روزہ رکھا حتی کہ جب شام ہوئی تو ہر آدمی آتا اور عرض کرتا: یا رسول الله صَلَّى اللهُ تَعَالٰی عَلَيْهِ وَالِہ وَسَلَّم! میں پورا دن روزے سے رہا ہوں، مجھے افطار کی اجازت عطا فرمادیجئے تو آپ اسے اجازت عطا فرماتے حتی کہ ایک شخص آیا اور عرض گزار ہوا نیا رسول الله صلى اللهُ تَعَالَ عَلَيْهِ وَالہ وسلم! آپ کے قبیلے کی دو نوجوان عورتوں نے روزہ رکھا ہے اور وہ آپ کے پاس آنے سے شرماتی ہیں آپ انہیں افطار کی اجازت عطا 470 ... موسوعة الامام ابن ابی الدنيا، کتاب الصمت، ۷ / ۱۱۹، حدیث: ۱۶۶ 471 ... سنن ابی داود، کتاب الادب، باب فی الغیبۃ، ۴ / ۳۵۴، حدیث: ۴۸۸۰ فرمادیجئے۔ آپ صَلَّى اللهُ تَعَالى عَلَيْهِ وَالِهِ وَسلم نے اس سے اپنا رخ انور پھیر لیا اس نے پھر اجازت مانگی، آپ نے اس سے رو گردانی فرمائی، اس نے پھر عرض کی تو آپ نے ارشاد فرمایا: ” ان دونوں نے روزہ نہیں رکھا اور اس کا روزہ کیسے ہو سکتا ہے جس کا دن لوگوں کا گوشت کھاتے ہوئے گزرتا ہے، جاؤ اور انہیں کہہ دو کہ اگر وہ روزہ سے تھیں تو قے کریں۔ “ وہ شخص ان کے پاس گیا اور انہیں یہ بات بتائی، ان دونوں نے قے کی تو دونوں کے پیٹ سے جما ہوا خون کا ٹکڑا نکلا۔ یہ دیکھ کر وہ شخص بار گاہِ رسالت میں آیا اور جو دیکھا اس کی خبر دی۔ آپ صلی اللہ تَعَالى عَلَيْهِ وَالِہ وَسَلَّم نے ارشاد فرمایا: ” اس ذات کی قسم! جس کے قبضہ قدرت میں میری جان ہے اگر یہ ان کے پیٹوں میں باقی رہتا تو ضرور انہیں جہنم کی آگ کھاتی۔ ایک روایت میں ہے کہ جب آپ نے اس سے رخ انور پھیرا تو وہ شخص واپس چلا گیا اور کچھ دیر بعد دوبارہ آیا اور عرض کی: یا رسول الله صَلَّى اللهُ تَعَالَى عَلَيْهِ وَالله وَسَلَّم! بخدا! وہ دونوں مرنے کے قریب ہیں تو رسول الله صَلَّى اللَّهُ تَعَالَى عَلَيْهِ وَالِهِ وَسَلَّم نے ارشاد فرمایا: ” ان دونوں کو میرے پاس لاؤ۔ “ وہ دونوں آپ کے پاس حاضر ہوئیں تو آپ نے ایک پیالہ منگوایا اور ان میں سے ایک سے ارشاد فرمایا: ” قے کرو۔ “ تو اس نے پیپ، خون اور کچے لہو ( یعنی خون ملی پیپ ) کی اتنی قے کی کہ پیالہ بھر دیا اس کے بعد آپ نے دوسری سے بھی قے کرنے کا حکم دیا، اس نے بھی اسی طرح قے کی پھر آپ نے ارشاد فرمایا: ” ان دونوں نے اللہ عزوجل کی حلال کردہ چیز سے روزہ رکھا اور حرام کردہ چیز سے روزہ افطار کیا کہ ایک دوسری کے پاس گئی اور دونوں مل کر لوگوں کے گوشت کھانے لگیں ( یعنی غیبت کرنے لگیں )۔ ) آبروریزی سود سے بڑا گناہ ہے: حضرت سید نا آئس رَضِي الله تعالى عنہ بیان کرتے ہیں کہ سرکار مدینہ، راحتِ قلب و سینہ صلی اللہ تعالى عَلَيْهِ وَالہ وسلم نے ہمیں خطبہ دیا اور سود اور اس کے معاملے کی سنگینی کو بیان کرتے ہوئے ارشاد فرمایا: آدمی کو ملنے والا سود کا ایک درہم اللہ عَزَّوَجل کے نزدیک چھتیس بار زنا کرنے سے زیادہ برا ہے اور سود سے بڑھ کر گناہ 472 ... موسوعة الامام ابن ابی الدنیا، کتاب الصمت، ۷ / ۱۲۲، حدیث: ۱۷۰ 473 ... المسند للامام احمد بن حنبل، حدیث عبید مولی النبی، ۹ / ۱۶۵، حدیث: ۲۳۷۱۴</w:t>
      </w:r>
    </w:p>
    <w:p>
      <w:pPr>
        <w:jc w:val="left"/>
      </w:pPr>
      <w:r>
        <w:rPr>
          <w:rFonts w:ascii="Jameel Noori Nastaleeq" w:hAnsi="Jameel Noori Nastaleeq"/>
          <w:i/>
          <w:color w:val="787878"/>
          <w:sz w:val="20"/>
        </w:rPr>
        <w:t>حوالہ: احیاء العلوم، جلد ۳، صفحہ ۵۱۴ تا ۵۱۵</w:t>
      </w:r>
    </w:p>
    <w:p>
      <w:pPr>
        <w:jc w:val="center"/>
      </w:pPr>
      <w:r>
        <w:rPr>
          <w:color w:val="C8B48C"/>
          <w:sz w:val="20"/>
        </w:rPr>
        <w:t>❖ ❖ ❖</w:t>
      </w:r>
    </w:p>
    <w:p>
      <w:pPr>
        <w:jc w:val="right"/>
      </w:pPr>
      <w:r>
        <w:rPr>
          <w:rFonts w:ascii="Jameel Noori Nastaleeq" w:hAnsi="Jameel Noori Nastaleeq"/>
          <w:b/>
          <w:color w:val="145A32"/>
          <w:sz w:val="28"/>
        </w:rPr>
        <w:t>✦ واقعہ نمبر ۶۷۰: ایک شخص نے دوسرے سے کہا: اسے کتے کی طرح مارا گیا</w:t>
      </w:r>
    </w:p>
    <w:p>
      <w:pPr>
        <w:jc w:val="both"/>
      </w:pPr>
      <w:r>
        <w:rPr>
          <w:rFonts w:ascii="Jameel Noori Nastaleeq" w:hAnsi="Jameel Noori Nastaleeq"/>
          <w:sz w:val="24"/>
        </w:rPr>
        <w:t>ایک شخص نے دوسرے سے کہا: اسے کتے کی طرح مارا گیا۔ ( واپسی پر ) حضور نبی کریم صَلَّى اللهُ تَعَالَى عَلَيْهِ وَالِهِ وَسَلَّم ایک مُردار کے پاس سے گزرے وہ دونوں بھی آپ کے ساتھ تھے، آپ نے ان سے ارشاد فرمایا: ” اس مُردار سے کھاؤ۔ “ ان دونوں نے عرض کی: یارسول الله صلى الله تَعَالَى عَلَيْه وَالِهِ والہ وسلم! ہم اس مُردار کو کھائیں؟ ارشاد فرمایا: جو کچھ تم نے اپنے مسلمان بھائی کے متعلق کہا ہے، وہ اس سے بھی زیادہ بدبودار ہے۔ ) 476 ( صحابہ کرام عَلَيْهِمُ الرضوان آپس میں خندہ پیشانی کے ساتھ ملا کرتے تھے اور عدم موجودگی میں غیبت نہیں کرتے تھے اور اسے افضل عمل جانتے تھے اور اس کے خلاف عمل کو منافقین کی عادت سمجھتے تھے۔</w:t>
      </w:r>
    </w:p>
    <w:p>
      <w:pPr>
        <w:jc w:val="left"/>
      </w:pPr>
      <w:r>
        <w:rPr>
          <w:rFonts w:ascii="Jameel Noori Nastaleeq" w:hAnsi="Jameel Noori Nastaleeq"/>
          <w:i/>
          <w:color w:val="787878"/>
          <w:sz w:val="20"/>
        </w:rPr>
        <w:t>حوالہ: احیاء العلوم — جلد ۳، صفحہ ۵۱۶</w:t>
      </w:r>
    </w:p>
    <w:p>
      <w:pPr>
        <w:jc w:val="center"/>
      </w:pPr>
      <w:r>
        <w:rPr>
          <w:color w:val="C8B48C"/>
          <w:sz w:val="20"/>
        </w:rPr>
        <w:t>❖ ❖ ❖</w:t>
      </w:r>
    </w:p>
    <w:p>
      <w:pPr>
        <w:jc w:val="right"/>
      </w:pPr>
      <w:r>
        <w:rPr>
          <w:rFonts w:ascii="Jameel Noori Nastaleeq" w:hAnsi="Jameel Noori Nastaleeq"/>
          <w:b/>
          <w:color w:val="145A32"/>
          <w:sz w:val="28"/>
        </w:rPr>
        <w:t>✦ واقعہ نمبر ۶۷۱: ایک شخص گزرا جو عورتوں کی مُشابہت اختیار کرتا تھا پھر اس ن</w:t>
      </w:r>
    </w:p>
    <w:p>
      <w:pPr>
        <w:jc w:val="both"/>
      </w:pPr>
      <w:r>
        <w:rPr>
          <w:rFonts w:ascii="Jameel Noori Nastaleeq" w:hAnsi="Jameel Noori Nastaleeq"/>
          <w:sz w:val="24"/>
        </w:rPr>
        <w:t>ایک شخص گزرا جو عورتوں کی مُشابہت اختیار کرتا تھا پھر اس نے یہ کام چھوڑ دیا تھا، ان دونوں نے کہا: اس میں اس کا کچھ اثر باقی ہے پھر جماعت قائم ہوئی، دونوں نے اندر داخل ہو کر لوگوں کے ساتھ نماز پڑھی پھر انہیں اپنی گفتگو کا کھٹکا محسوس ہوا چنانچہ دونوں مفتی مکہ حضرت سٹیڈ ناعطاء بن ابی رباح رحمہ اللہ تعالی علیہ کی خدمت میں حاضر ہوئے اور ان سے مسئلہ پوچھا تو آپ نے ان دونوں کو حکم دیا کہ وہ نئے سرے سے وضو کر کے نماز لوٹائیں اور اگر روزے سے تھے تو روزے کی قضا کریں۔ حضرت سید نا مجاہد رحمة الله تعالى عنه اس آیت مبارکہ: وَيْلٌ لِكُلِّ هُمَزَةٍ تُمَزَة ( ) ترجمہ کنزالایمان: خرابی ہے اس کے لئے جو لوگوں کے منہ پر عیب کرے پیٹھ پیچھے بدی کرے۔ ( پ ۳۰ الص 13 ) کی تفسیر میں فرماتے ہیں: ھمزۃ سے مراد وہ شخص ہے جو لوگوں کی عزتوں پر حملہ کرتا ہے اور لبزة سے مراد وہ ہے جو لوگوں کا گوشت کھاتا ہے ( یعنی غیبت کرتا ہے )۔ عذاب قبر کے تین حصے: حضرت سید نا قتادہ رحمة</w:t>
      </w:r>
    </w:p>
    <w:p>
      <w:pPr>
        <w:jc w:val="left"/>
      </w:pPr>
      <w:r>
        <w:rPr>
          <w:rFonts w:ascii="Jameel Noori Nastaleeq" w:hAnsi="Jameel Noori Nastaleeq"/>
          <w:i/>
          <w:color w:val="787878"/>
          <w:sz w:val="20"/>
        </w:rPr>
        <w:t>حوالہ: احیاء العلوم — جلد ۳، صفحہ ۵۱۷</w:t>
      </w:r>
    </w:p>
    <w:p>
      <w:pPr>
        <w:jc w:val="center"/>
      </w:pPr>
      <w:r>
        <w:rPr>
          <w:color w:val="C8B48C"/>
          <w:sz w:val="20"/>
        </w:rPr>
        <w:t>❖ ❖ ❖</w:t>
      </w:r>
    </w:p>
    <w:p>
      <w:pPr>
        <w:jc w:val="right"/>
      </w:pPr>
      <w:r>
        <w:rPr>
          <w:rFonts w:ascii="Jameel Noori Nastaleeq" w:hAnsi="Jameel Noori Nastaleeq"/>
          <w:b/>
          <w:color w:val="145A32"/>
          <w:sz w:val="28"/>
        </w:rPr>
        <w:t>✦ واقعہ نمبر ۶۷۲: ایک شخص کا ذکر کیا گیا تولوگوں نے عرض کی: وہ کتنا عاجز ہے</w:t>
      </w:r>
    </w:p>
    <w:p>
      <w:pPr>
        <w:jc w:val="both"/>
      </w:pPr>
      <w:r>
        <w:rPr>
          <w:rFonts w:ascii="Jameel Noori Nastaleeq" w:hAnsi="Jameel Noori Nastaleeq"/>
          <w:sz w:val="24"/>
        </w:rPr>
        <w:t>ایک شخص کا ذکر کیا گیا تولوگوں نے عرض کی: وہ کتنا عاجز ہے۔ آپ نے ارشاد فرمایا: تم نے اپنے بھائی کی غیبت کی، عرض کی گئی: یارسول اللہ صلی اللہ تعالٰى عَلَيْهِ وَالِیہ وسلم! ہم نے تو وہی بات کہی جو اس میں موجود ہے۔ ارشاد فرمایا: اگر تم ایسی بات کہتے جو اس میں موجود نہیں ہے تو تم اس پر بہتان باندھتے۔ ( 481 ) ام المؤمنین حضرت سیدتنا عائشہ صدیقہ رضی اللہ تعالی کے عنہا متعلق مروی ہے کہ انہوں نے حضور نبی کریم صَلَّى اللَّهُ تَعَالَى عَلَيْهِ وَاللہ وسلم کی بارگاہ میں ایک عورت کا ذکر کرتے ہوئے کہا کہ اس کا قد چھوٹا ہے تو آپ 480 ... مسلم، کتاب البر والصلة والاداب، باب تحريم الغيبة، ص ۱۳۹۷، حدیث: ۲۵۸۹ 481 ... المعجم الكبير، ۲۰ / ۳۹، حدیث: ۵۷</w:t>
      </w:r>
    </w:p>
    <w:p>
      <w:pPr>
        <w:jc w:val="left"/>
      </w:pPr>
      <w:r>
        <w:rPr>
          <w:rFonts w:ascii="Jameel Noori Nastaleeq" w:hAnsi="Jameel Noori Nastaleeq"/>
          <w:i/>
          <w:color w:val="787878"/>
          <w:sz w:val="20"/>
        </w:rPr>
        <w:t>حوالہ: احیاء العلوم — جلد ۳، صفحہ ۵۲۱</w:t>
      </w:r>
    </w:p>
    <w:p>
      <w:pPr>
        <w:jc w:val="center"/>
      </w:pPr>
      <w:r>
        <w:rPr>
          <w:color w:val="C8B48C"/>
          <w:sz w:val="20"/>
        </w:rPr>
        <w:t>❖ ❖ ❖</w:t>
      </w:r>
    </w:p>
    <w:p>
      <w:pPr>
        <w:jc w:val="right"/>
      </w:pPr>
      <w:r>
        <w:rPr>
          <w:rFonts w:ascii="Jameel Noori Nastaleeq" w:hAnsi="Jameel Noori Nastaleeq"/>
          <w:b/>
          <w:color w:val="145A32"/>
          <w:sz w:val="28"/>
        </w:rPr>
        <w:t>✦ واقعہ نمبر ۶۷۳: ایک شخص کا ذکر کرتے ہوئے یہ کہہ دیا کہ وہ سیاہ فام ہے پھر</w:t>
      </w:r>
    </w:p>
    <w:p>
      <w:pPr>
        <w:jc w:val="both"/>
      </w:pPr>
      <w:r>
        <w:rPr>
          <w:rFonts w:ascii="Jameel Noori Nastaleeq" w:hAnsi="Jameel Noori Nastaleeq"/>
          <w:sz w:val="24"/>
        </w:rPr>
        <w:t>ایک شخص کا ذکر کرتے ہوئے یہ کہہ دیا کہ وہ سیاہ فام ہے پھر فرمایا: اسْتَغفر اللہ میں سمجھتا ہوں کہ میں نے اس کی غیبت کی ہے۔ ایک مرتبہ آپ نے حضرت سیدنا ابراہیم نخعی عَلَیهِ رَحْمة اللہ القوی کا تذکرہ کیا تو اپنا ہاتھ اپنی ایک آنکھ پر رکھ لیا اور انہیں کانا نہیں کہا۔ گوشت کا ٹکڑا نکال کر پھینکا: أم المؤمنین حضرت سیدتنا عائشہ صدیقہ رضی اللہ تعالی عنہا فرماتی ہیں: تم میں سے کوئی شخص کسی کی غیبت ہر گز نہ کرے کیونکہ میں بارگاہ رسالت میں حاضر تھی تو میں نے ایک عورت کے بارے میں کہا: یہ لمبے دامن والی ہے۔ آپ صَلَّى اللَّهُ تَعَالَى عَلَيْهِ وَالِهِ وَ سَلَّم نے ارشاد فرمایا: ” جو کچھ تمہارے منہ میں ہے نکال پھینکو۔</w:t>
      </w:r>
    </w:p>
    <w:p>
      <w:pPr>
        <w:jc w:val="left"/>
      </w:pPr>
      <w:r>
        <w:rPr>
          <w:rFonts w:ascii="Jameel Noori Nastaleeq" w:hAnsi="Jameel Noori Nastaleeq"/>
          <w:i/>
          <w:color w:val="787878"/>
          <w:sz w:val="20"/>
        </w:rPr>
        <w:t>حوالہ: احیاء العلوم — جلد ۳، صفحہ ۵۲۲</w:t>
      </w:r>
    </w:p>
    <w:p>
      <w:pPr>
        <w:jc w:val="center"/>
      </w:pPr>
      <w:r>
        <w:rPr>
          <w:color w:val="C8B48C"/>
          <w:sz w:val="20"/>
        </w:rPr>
        <w:t>❖ ❖ ❖</w:t>
      </w:r>
    </w:p>
    <w:p>
      <w:pPr>
        <w:jc w:val="right"/>
      </w:pPr>
      <w:r>
        <w:rPr>
          <w:rFonts w:ascii="Jameel Noori Nastaleeq" w:hAnsi="Jameel Noori Nastaleeq"/>
          <w:b/>
          <w:color w:val="145A32"/>
          <w:sz w:val="28"/>
        </w:rPr>
        <w:t>✦ واقعہ نمبر ۶۷۴: ایک شخص جو سفر سے واپس آیا یا ایک آدمی جو عالم ہونے کا دعو</w:t>
      </w:r>
    </w:p>
    <w:p>
      <w:pPr>
        <w:jc w:val="both"/>
      </w:pPr>
      <w:r>
        <w:rPr>
          <w:rFonts w:ascii="Jameel Noori Nastaleeq" w:hAnsi="Jameel Noori Nastaleeq"/>
          <w:sz w:val="24"/>
        </w:rPr>
        <w:t>ایک شخص جو سفر سے واپس آیا یا ایک آدمی جو عالم ہونے کا دعوی کر رہا ہے وہ ایسا ہے “ اگر اس کے ساتھ کوئی ایسا قرینہ ہو جس سے معین شخص سمجھا جارہا ہو تو یہ غیبت ہے۔ غیبت کی بدترین قسم غیبت کی بدترین قسم وہ ہے جو ریا کار علما کرتے ہیں کیونکہ وہ نیک لوگوں کے طریقے پر مقصود کو سمجھاتے ہیں تا کہ اپنی طرف سے لوگوں کے سامنے یہ ظاہر کریں کہ وہ غیبت سے بچے ہوئے ہیں اور مقصود کو سمجھارہے ہیں اور اپنی جہالت کے سبب یہ نہیں جا نتے کہ انہوں نے دو برائیوں کو جمع کر لیا ہے، ایک غیبت اور دوسری ریاکاری۔ اس کی مثال یہ ہے کہ اس طرح کے شخص کے پاس کسی کا تذکرہ ہو تو کہتا ہے: تمام تعریفیں اللہ عزوجل کے لئے ہیں جس نے ہمیں بادشاہ کے پاس جانے اور دنیا کی طلب میں ذلیل ہونے کی مصیبت سے بچایایا ہے کہتا: ہم بے حیائی سے اللہ عزوجل کی پناہ مانگتے ہیں، ہم اس سے سوال کرتے ہیں کہ وہ ہمیں اس سے محفوظ رکھے، اس کا مقصد صرف دوسرے کا عیب سمجھانا ہو تا ہے تو وہ اسے دعا کے طریقے پر</w:t>
      </w:r>
    </w:p>
    <w:p>
      <w:pPr>
        <w:jc w:val="left"/>
      </w:pPr>
      <w:r>
        <w:rPr>
          <w:rFonts w:ascii="Jameel Noori Nastaleeq" w:hAnsi="Jameel Noori Nastaleeq"/>
          <w:i/>
          <w:color w:val="787878"/>
          <w:sz w:val="20"/>
        </w:rPr>
        <w:t>حوالہ: احیاء العلوم — جلد ۳، صفحہ ۵۲۴</w:t>
      </w:r>
    </w:p>
    <w:p>
      <w:pPr>
        <w:jc w:val="center"/>
      </w:pPr>
      <w:r>
        <w:rPr>
          <w:color w:val="C8B48C"/>
          <w:sz w:val="20"/>
        </w:rPr>
        <w:t>❖ ❖ ❖</w:t>
      </w:r>
    </w:p>
    <w:p>
      <w:pPr>
        <w:jc w:val="right"/>
      </w:pPr>
      <w:r>
        <w:rPr>
          <w:rFonts w:ascii="Jameel Noori Nastaleeq" w:hAnsi="Jameel Noori Nastaleeq"/>
          <w:b/>
          <w:color w:val="145A32"/>
          <w:sz w:val="28"/>
        </w:rPr>
        <w:t>✦ واقعہ نمبر ۶۷۵: ایک صاحب کچھ لوگوں کے پاس سے گزرے تو انہوں نے سلام کیا</w:t>
      </w:r>
    </w:p>
    <w:p>
      <w:pPr>
        <w:jc w:val="both"/>
      </w:pPr>
      <w:r>
        <w:rPr>
          <w:rFonts w:ascii="Jameel Noori Nastaleeq" w:hAnsi="Jameel Noori Nastaleeq"/>
          <w:sz w:val="24"/>
        </w:rPr>
        <w:t>ایک صاحب کچھ لوگوں کے پاس سے گزرے تو انہوں نے سلام کیا۔ لوگوں نے سلام کا جواب دیا، جب وہ صاحب وہاں سے تشریف لے گئے تو ان میں سے ایک شخص نے ان صاحب کے بارے میں کہا: میں اللہ عزوجل کے لئے اس شخص سے نفرت کرتا ہوں۔ اہل مجلس نے کہا: تم نے کیا ہی بری بات کہی۔ بخدا! ہم ضرور اس بات کی اسے خبر دیں گے پھر ان لوگوں نے اپنے میں سے ایک شخص سے کہا: اے فلاں! کھڑے ہو جاؤ اور اس کے پاس پہنچ کر اس بات کی خبر دو۔</w:t>
      </w:r>
    </w:p>
    <w:p>
      <w:pPr>
        <w:jc w:val="left"/>
      </w:pPr>
      <w:r>
        <w:rPr>
          <w:rFonts w:ascii="Jameel Noori Nastaleeq" w:hAnsi="Jameel Noori Nastaleeq"/>
          <w:i/>
          <w:color w:val="787878"/>
          <w:sz w:val="20"/>
        </w:rPr>
        <w:t>حوالہ: احیاء العلوم — جلد ۳، صفحہ ۵۳۱</w:t>
      </w:r>
    </w:p>
    <w:p>
      <w:pPr>
        <w:jc w:val="center"/>
      </w:pPr>
      <w:r>
        <w:rPr>
          <w:color w:val="C8B48C"/>
          <w:sz w:val="20"/>
        </w:rPr>
        <w:t>❖ ❖ ❖</w:t>
      </w:r>
    </w:p>
    <w:p>
      <w:pPr>
        <w:jc w:val="right"/>
      </w:pPr>
      <w:r>
        <w:rPr>
          <w:rFonts w:ascii="Jameel Noori Nastaleeq" w:hAnsi="Jameel Noori Nastaleeq"/>
          <w:b/>
          <w:color w:val="145A32"/>
          <w:sz w:val="28"/>
        </w:rPr>
        <w:t>✦ واقعہ نمبر ۶۷۶: ایک شخص نے حضرت سیدنا حسن بصری علیہ رحمۃ اللہ القوی سے کہا</w:t>
      </w:r>
    </w:p>
    <w:p>
      <w:pPr>
        <w:jc w:val="both"/>
      </w:pPr>
      <w:r>
        <w:rPr>
          <w:rFonts w:ascii="Jameel Noori Nastaleeq" w:hAnsi="Jameel Noori Nastaleeq"/>
          <w:sz w:val="24"/>
        </w:rPr>
        <w:t>ایک شخص نے حضرت سیدنا حسن بصری علیہ رحمۃ اللہ القوی سے کہا: مجھے خبر ملی ہے کہ آپ میری غیبت کرتے ہیں۔ فرمایا: میرے نزدیک تمہاری اہمیت اتنی زیادہ بھی نہیں کہ میں اپنی نیکیاں تمہارے حوالے کر دوں۔ اپنےبھائی کے عیب پر نظر نہ رکھے جب بندہ غیبت کی مذمت میں موجود احادیث پر یقین رکھے گا تو ان وعیدوں سے خوف کے سبب اپنی زبان کو آزاد نہیں چھوڑے گا اور اپنے بارے میں غور و فکر کرنا اس کے لئے مفید رہے گا۔ لہذا اگر اپنے اندر کوئی عیب پائے تو اس کو دور کرنے میں مشغول ہو جائے اور نبی کریم صلی اللہ تعالیٰ علیہ والہ وسلم کے اس فرمان کو یاد کرے کہ طُون لِمَنْ شَغَلَهُ عَيْبُهُ عَنْ عُيُوبِ النَّاسِ یعنی اس شخص کے لئے خوشخبری ہے جسے اس کے عیب نے دوسروں کی عیب جوئی سے پھیر دیا۔</w:t>
      </w:r>
    </w:p>
    <w:p>
      <w:pPr>
        <w:jc w:val="left"/>
      </w:pPr>
      <w:r>
        <w:rPr>
          <w:rFonts w:ascii="Jameel Noori Nastaleeq" w:hAnsi="Jameel Noori Nastaleeq"/>
          <w:i/>
          <w:color w:val="787878"/>
          <w:sz w:val="20"/>
        </w:rPr>
        <w:t>حوالہ: احیاء العلوم — جلد ۳، صفحہ ۵۳۳</w:t>
      </w:r>
    </w:p>
    <w:p>
      <w:pPr>
        <w:jc w:val="center"/>
      </w:pPr>
      <w:r>
        <w:rPr>
          <w:color w:val="C8B48C"/>
          <w:sz w:val="20"/>
        </w:rPr>
        <w:t>❖ ❖ ❖</w:t>
      </w:r>
    </w:p>
    <w:p>
      <w:pPr>
        <w:jc w:val="right"/>
      </w:pPr>
      <w:r>
        <w:rPr>
          <w:rFonts w:ascii="Jameel Noori Nastaleeq" w:hAnsi="Jameel Noori Nastaleeq"/>
          <w:b/>
          <w:color w:val="145A32"/>
          <w:sz w:val="28"/>
        </w:rPr>
        <w:t>✦ واقعہ نمبر ۶۷۷: ارشاد فرمایا کہ تین شخصوں کی برائی کرنا غیبت نہیں: ( ۱ ) نفسانی</w:t>
      </w:r>
    </w:p>
    <w:p>
      <w:pPr>
        <w:jc w:val="both"/>
      </w:pPr>
      <w:r>
        <w:rPr>
          <w:rFonts w:ascii="Jameel Noori Nastaleeq" w:hAnsi="Jameel Noori Nastaleeq"/>
          <w:sz w:val="24"/>
        </w:rPr>
        <w:t>ارشاد فرمایا کہ تین شخصوں کی برائی کرنا غیبت نہیں: ( ۱ ) نفسانی خواہشات پر چلنے والا ( ۲ ) علانیہ گناہ کرنے والا اور ( ۳ ) ظالم حاکم۔ 507 ... السنن الكبرى للبيهقي، كتاب الشهادات، باب الرجل من اهل الفقه ... الخ، ۱۰ / ۳۵۴، حدیث: ۲۰۹۱۵ ان تینوں میں یہ بات مشترک ہے کہ یہ لوگ سر عام گناہ کرتے ہیں اور بعض اوقات اس پر فخر بھی کرتے ہیں تو کیسے وہ اس کا ذکر کئے جانے کو نا پسند کریں گے حالانکہ ان کا قصد ہی اسے ظاہر کرنے کا ہے۔ لیکن جو برائیاں وہ لوگ سر عام نہیں کرتے انہیں بیان کرنا گناہ ہے۔ چنانچہ حضرت سید نا عوف بن ابو جمیلہ رَحْمة الله تعالی علیہ بیان کرتے ہیں کہ میں حضرت سیدنا امام محمد بن سیرین عَلَيْهِ رَحْمَةُ الله المبین کی خدمت</w:t>
      </w:r>
    </w:p>
    <w:p>
      <w:pPr>
        <w:jc w:val="left"/>
      </w:pPr>
      <w:r>
        <w:rPr>
          <w:rFonts w:ascii="Jameel Noori Nastaleeq" w:hAnsi="Jameel Noori Nastaleeq"/>
          <w:i/>
          <w:color w:val="787878"/>
          <w:sz w:val="20"/>
        </w:rPr>
        <w:t>حوالہ: احیاء العلوم — جلد ۳، صفحہ ۵۴۷</w:t>
      </w:r>
    </w:p>
    <w:p>
      <w:pPr>
        <w:jc w:val="center"/>
      </w:pPr>
      <w:r>
        <w:rPr>
          <w:color w:val="C8B48C"/>
          <w:sz w:val="20"/>
        </w:rPr>
        <w:t>❖ ❖ ❖</w:t>
      </w:r>
    </w:p>
    <w:p>
      <w:pPr>
        <w:jc w:val="right"/>
      </w:pPr>
      <w:r>
        <w:rPr>
          <w:rFonts w:ascii="Jameel Noori Nastaleeq" w:hAnsi="Jameel Noori Nastaleeq"/>
          <w:b/>
          <w:color w:val="145A32"/>
          <w:sz w:val="28"/>
        </w:rPr>
        <w:t>✦ واقعہ نمبر ۶۷۸: ارشاد فرمایا کہ جس کی تم نے غیبت کی ہے اس کے پاس جاؤ اور اس سے</w:t>
      </w:r>
    </w:p>
    <w:p>
      <w:pPr>
        <w:jc w:val="both"/>
      </w:pPr>
      <w:r>
        <w:rPr>
          <w:rFonts w:ascii="Jameel Noori Nastaleeq" w:hAnsi="Jameel Noori Nastaleeq"/>
          <w:sz w:val="24"/>
        </w:rPr>
        <w:t>ارشاد فرمایا کہ جس کی تم نے غیبت کی ہے اس کے پاس جاؤ اور اس سے کہو: میں نے جو کہا وہ جھوٹ تھا، میں نے تم پر ظلم کیا اور ایک براکام کیا، اگر چاہو تو اپنا حق لے لو اور چاہو تو معاف کر دو۔ یہی طریقہ زیادہ صحیح ہے، اور کسی کا یہ کہنا عزت کا کوئی عوض نہیں ہوتا لہذا اس سلسلے میں معافی مانگناضروری نہیں البتہ مال کا معاملہ اس کے بر خلاف ہے تو یہ ایک کمزور بات ہے کیونکہ عزت کے معاملے میں کبھی حد قذف بھی واجب ہو جاتی اور اس کا مطالبہ ثابت ہو جاتا ہے بلکہ حدیث پاک میں ہے کہ آقائے نامدار، محبوب رب عقار صلى الله تعالى عَلَيْهِ وَالِیہ وسلم نے ارشاد فرمایا: ” جس نے عزت یا مال کے معاملے میں اپنے بھائی پر ظلم کیا ہو اسے چاہئے کہ اس دن کے آنے سے پہلے پہلے اس سے معافی مانگ لے جس دن نہ کوئی دینار ہو گا نہ درہم، ( اس دن ) اس کی نیکیوں میں سے لے لیا جائے گا اگر اس کی نیکیاں نہ ہوئیں تو مظلوم کے گناہوں سے لے کر اس کے گناہوں میں اضافہ کر دیا جائے گا۔ ( 509 ) ای</w:t>
      </w:r>
    </w:p>
    <w:p>
      <w:pPr>
        <w:jc w:val="left"/>
      </w:pPr>
      <w:r>
        <w:rPr>
          <w:rFonts w:ascii="Jameel Noori Nastaleeq" w:hAnsi="Jameel Noori Nastaleeq"/>
          <w:i/>
          <w:color w:val="787878"/>
          <w:sz w:val="20"/>
        </w:rPr>
        <w:t>حوالہ: احیاء العلوم — جلد ۳، صفحہ ۵۴۹</w:t>
      </w:r>
    </w:p>
    <w:p>
      <w:pPr>
        <w:jc w:val="center"/>
      </w:pPr>
      <w:r>
        <w:rPr>
          <w:color w:val="C8B48C"/>
          <w:sz w:val="20"/>
        </w:rPr>
        <w:t>❖ ❖ ❖</w:t>
      </w:r>
    </w:p>
    <w:p>
      <w:pPr>
        <w:jc w:val="right"/>
      </w:pPr>
      <w:r>
        <w:rPr>
          <w:rFonts w:ascii="Jameel Noori Nastaleeq" w:hAnsi="Jameel Noori Nastaleeq"/>
          <w:b/>
          <w:color w:val="145A32"/>
          <w:sz w:val="28"/>
        </w:rPr>
        <w:t>✦ واقعہ نمبر ۶۷۹: فرمایا کہ ہر وہ شخص جو بات کو نہ چھپائے اور چغلی کھائے تو یہ</w:t>
      </w:r>
    </w:p>
    <w:p>
      <w:pPr>
        <w:jc w:val="both"/>
      </w:pPr>
      <w:r>
        <w:rPr>
          <w:rFonts w:ascii="Jameel Noori Nastaleeq" w:hAnsi="Jameel Noori Nastaleeq"/>
          <w:sz w:val="24"/>
        </w:rPr>
        <w:t>فرمایا کہ ہر وہ شخص جو بات کو نہ چھپائے اور چغلی کھائے تو یہ اس بات پر دلیل ہے کہ وہ ولد ہے الزنا۔ زنیم اس شخص کو کہتے ہیں جس کے نسب میں شک ہو۔ 511 ... الدر المنثور، پ ۹ سورة الاعراف: ۳،۱۹۹ / ۲۸ چغلی قرآن کی روسے: اللہ عَزَّوَجَل ارشاد فرماتا ہے: وَيْلٌ لِكُلِّ هُمَزَةٍ أُمَزَةٍ ) ) ( ٣٠ ) الصورة: ) ترجمہ کنزالایمان: خرابی ہے اس کے لئے جو لوگوں کے منھ پر عیب کرے پیٹھ پیچھے بدی کرے۔ اس کی تفسیر میں کہا گیا ہے کہ ” هُمَزَة “ سے مراد چغل خور ہے۔</w:t>
      </w:r>
    </w:p>
    <w:p>
      <w:pPr>
        <w:jc w:val="left"/>
      </w:pPr>
      <w:r>
        <w:rPr>
          <w:rFonts w:ascii="Jameel Noori Nastaleeq" w:hAnsi="Jameel Noori Nastaleeq"/>
          <w:i/>
          <w:color w:val="787878"/>
          <w:sz w:val="20"/>
        </w:rPr>
        <w:t>حوالہ: احیاء العلوم — جلد ۳، صفحہ ۵۵۲</w:t>
      </w:r>
    </w:p>
    <w:p>
      <w:pPr>
        <w:jc w:val="center"/>
      </w:pPr>
      <w:r>
        <w:rPr>
          <w:color w:val="C8B48C"/>
          <w:sz w:val="20"/>
        </w:rPr>
        <w:t>❖ ❖ ❖</w:t>
      </w:r>
    </w:p>
    <w:p>
      <w:pPr>
        <w:jc w:val="right"/>
      </w:pPr>
      <w:r>
        <w:rPr>
          <w:rFonts w:ascii="Jameel Noori Nastaleeq" w:hAnsi="Jameel Noori Nastaleeq"/>
          <w:b/>
          <w:color w:val="145A32"/>
          <w:sz w:val="28"/>
        </w:rPr>
        <w:t>✦ واقعہ نمبر ۶۸۰: منقول ہے کہ حضرت سیدنا لوط على نَبِيِّنَا عَلَيْهِ الصلوةُ وَا</w:t>
      </w:r>
    </w:p>
    <w:p>
      <w:pPr>
        <w:jc w:val="both"/>
      </w:pPr>
      <w:r>
        <w:rPr>
          <w:rFonts w:ascii="Jameel Noori Nastaleeq" w:hAnsi="Jameel Noori Nastaleeq"/>
          <w:sz w:val="24"/>
        </w:rPr>
        <w:t>منقول ہے کہ حضرت سیدنا لوط على نَبِيِّنَا عَلَيْهِ الصلوةُ وَالسَّلام کے یہاں جب بھی مہمان آتے تو آپ کی بیوی اپنی قوم کو ان کے آنے کی خبر دیتی اور حضرت سیدنا نوح علی نَبِيِّنَا عَلَيْهِ الصلوة و السلام کی بیوی ان کے بارے میں اپنی قوم سے کہتی کہ یہ مجنون ہیں۔ چغل خور جنت میں نہیں جائے گا: سرکارِ والا تبار صَلَّى اللهُ تَعَالَى عَلَيْهِ وَالِهِ وَسَلَّم نے ارشاد فرمایا: لَا يَدْخُلُ الْجَنَّةَ نَنَام یعنی چغل خور جنت میں داخل نہیں ہو گا۔ ( 512 ) و دوسری حدیث میں ہے: لايَدْخُلُ الْجَنَّةَ قَتَات “۔ قلات سے مراد بھی پچغل خور ہے۔</w:t>
      </w:r>
    </w:p>
    <w:p>
      <w:pPr>
        <w:jc w:val="left"/>
      </w:pPr>
      <w:r>
        <w:rPr>
          <w:rFonts w:ascii="Jameel Noori Nastaleeq" w:hAnsi="Jameel Noori Nastaleeq"/>
          <w:i/>
          <w:color w:val="787878"/>
          <w:sz w:val="20"/>
        </w:rPr>
        <w:t>حوالہ: احیاء العلوم — جلد ۳، صفحہ ۵۵۳</w:t>
      </w:r>
    </w:p>
    <w:p>
      <w:pPr>
        <w:jc w:val="center"/>
      </w:pPr>
      <w:r>
        <w:rPr>
          <w:color w:val="C8B48C"/>
          <w:sz w:val="20"/>
        </w:rPr>
        <w:t>❖ ❖ ❖</w:t>
      </w:r>
    </w:p>
    <w:p>
      <w:pPr>
        <w:jc w:val="right"/>
      </w:pPr>
      <w:r>
        <w:rPr>
          <w:rFonts w:ascii="Jameel Noori Nastaleeq" w:hAnsi="Jameel Noori Nastaleeq"/>
          <w:b/>
          <w:color w:val="145A32"/>
          <w:sz w:val="28"/>
        </w:rPr>
        <w:t>✦ واقعہ نمبر ۶۸۱: منقول ہے کہ قبر کا ایک تہائی عذاب چغلی کی وجہ سے ہوتا ہے</w:t>
      </w:r>
    </w:p>
    <w:p>
      <w:pPr>
        <w:jc w:val="both"/>
      </w:pPr>
      <w:r>
        <w:rPr>
          <w:rFonts w:ascii="Jameel Noori Nastaleeq" w:hAnsi="Jameel Noori Nastaleeq"/>
          <w:sz w:val="24"/>
        </w:rPr>
        <w:t>منقول ہے کہ قبر کا ایک تہائی عذاب چغلی کی وجہ سے ہوتا ہے۔ آٹھ لوگ جنت میں نہیں جائیں گے: حضرت سید نا عبد الله بن عمر رَضِيَ اللهُ تَعَالیٰ عنہا سے روایت ہے کہ میٹھے میٹھے آقا، مدینے والے مصطفے صَلَّى اللَّهُ تَعَالَى عَلَيْهِ وَالِهِ وَسَلَّم نے ارشاد فرمایا: الله عزوجل نے جب جنت کو پیدا فرمایا تو اس سے ارشاد فرمایا: کلام کر۔ اس نے کہا: جو میرے اندر داخل ہو گا وہ خوش نصیب ہے۔ اللہ عز وجل نے ارشاد فرمایا: میری عزت و جلال کی قسم! تجھ میں آٹھ قسم کے لوگ نہیں جائیں گے: ( ۱ ) شراب کا عادی ( ۲ ) زنا پر اصرار کرنے والا ( ۳ ) چغل خور ( ۴ ) ڈیوٹ ( 18 ) ( ۵ ) ظالم کا مددگار ( ۶ ) مخنث ( ۷ ) رشتہ داروں سے قطع تعلق کرنے والا اور ( ۸ ) وہ شخص جو کہے: مجھ پر اللہ علد جان کا عہد ہے اگر میں یہ یہ کام نہ کروں اور پھر اسے نہ کرے۔</w:t>
      </w:r>
    </w:p>
    <w:p>
      <w:pPr>
        <w:jc w:val="left"/>
      </w:pPr>
      <w:r>
        <w:rPr>
          <w:rFonts w:ascii="Jameel Noori Nastaleeq" w:hAnsi="Jameel Noori Nastaleeq"/>
          <w:i/>
          <w:color w:val="787878"/>
          <w:sz w:val="20"/>
        </w:rPr>
        <w:t>حوالہ: احیاء العلوم — جلد ۳، صفحہ ۵۵۵</w:t>
      </w:r>
    </w:p>
    <w:p>
      <w:pPr>
        <w:jc w:val="center"/>
      </w:pPr>
      <w:r>
        <w:rPr>
          <w:color w:val="C8B48C"/>
          <w:sz w:val="20"/>
        </w:rPr>
        <w:t>❖ ❖ ❖</w:t>
      </w:r>
    </w:p>
    <w:p>
      <w:pPr>
        <w:jc w:val="right"/>
      </w:pPr>
      <w:r>
        <w:rPr>
          <w:rFonts w:ascii="Jameel Noori Nastaleeq" w:hAnsi="Jameel Noori Nastaleeq"/>
          <w:b/>
          <w:color w:val="145A32"/>
          <w:sz w:val="28"/>
        </w:rPr>
        <w:t>✦ واقعہ نمبر ۶۸۲: فرمایا کہ میں تمہاری اور تمہارے ساتھ لوگوں کی دعا قبول نہیں</w:t>
      </w:r>
    </w:p>
    <w:p>
      <w:pPr>
        <w:jc w:val="both"/>
      </w:pPr>
      <w:r>
        <w:rPr>
          <w:rFonts w:ascii="Jameel Noori Nastaleeq" w:hAnsi="Jameel Noori Nastaleeq"/>
          <w:sz w:val="24"/>
        </w:rPr>
        <w:t>فرمایا کہ میں تمہاری اور تمہارے ساتھ لوگوں کی دعا قبول نہیں کروں گا کیونکہ تم میں چغل خور موجود ہے جو چغلی پر مصر ہے۔ حضرت سیدنا موسیٰ عَلى نَبِيِّنَا وَعَلَيْهِ الصلوة و السلام نے عرض کی: اے میرے رب عز و جل! مجھے بتاوہ کون ہے تاکہ اسے اپنے درمیان سے نکال دوں۔ اللہ عزوجل نے ارشاد فرمایا: اے موسیٰ! میں تمہیں چغلی سے منع کرتا ہوں، لہذا میں تمہیں نہیں بتاؤں گا۔ پس سب نے مل کر توبہ کی تو بارش ہو گئی۔</w:t>
      </w:r>
    </w:p>
    <w:p>
      <w:pPr>
        <w:jc w:val="left"/>
      </w:pPr>
      <w:r>
        <w:rPr>
          <w:rFonts w:ascii="Jameel Noori Nastaleeq" w:hAnsi="Jameel Noori Nastaleeq"/>
          <w:i/>
          <w:color w:val="787878"/>
          <w:sz w:val="20"/>
        </w:rPr>
        <w:t>حوالہ: احیاء العلوم — جلد ۳، صفحہ ۵۵۵</w:t>
      </w:r>
    </w:p>
    <w:p>
      <w:pPr>
        <w:jc w:val="center"/>
      </w:pPr>
      <w:r>
        <w:rPr>
          <w:color w:val="C8B48C"/>
          <w:sz w:val="20"/>
        </w:rPr>
        <w:t>❖ ❖ ❖</w:t>
      </w:r>
    </w:p>
    <w:p>
      <w:pPr>
        <w:jc w:val="right"/>
      </w:pPr>
      <w:r>
        <w:rPr>
          <w:rFonts w:ascii="Jameel Noori Nastaleeq" w:hAnsi="Jameel Noori Nastaleeq"/>
          <w:b/>
          <w:color w:val="145A32"/>
          <w:sz w:val="28"/>
        </w:rPr>
        <w:t>✦ واقعہ نمبر ۶۸۳: منقول ہے کہ ایک شخص سات باتوں کو جاننے کے لئے ایک دانا کے پیچھ</w:t>
      </w:r>
    </w:p>
    <w:p>
      <w:pPr>
        <w:jc w:val="both"/>
      </w:pPr>
      <w:r>
        <w:rPr>
          <w:rFonts w:ascii="Jameel Noori Nastaleeq" w:hAnsi="Jameel Noori Nastaleeq"/>
          <w:sz w:val="24"/>
        </w:rPr>
        <w:t>منقول ہے کہ ایک شخص سات باتوں کو جاننے کے لئے ایک دانا کے پیچھے سات سو فرسخ کاطویل سفر طے کر کے گیا، جب اس کے پاس پہنچا تو کہا: میں آپ کے پاس اس علم کی خاطر آیا ہوں جس سے اللہ عزوجل نے آپ کو نوازا ہے، آپ مجھے آسمان اور آسمان سے زیادہ بھاری چیز کے بارے میں بتائیے، زمین اور زمین سے زیادہ وسیع چیز کے بارے میں، پتھر اور پتھر سے زیادہ سخت چیز کے 517 ... موسوعة الامام ابن ابی الدنيا، كتاب الصمت، ۷ / ۱۷۱، حدیث: ۲۶۰ 5 518 .... .. جولوگ باوجود قدرت اپنی عورتوں اور محارم کو بے پردگی سے منع نہ کریں وہ دیوث ہیں۔ ( پر دے کے بارے میں سوال جواب، ص ۶۵، مطبوعہ: مکتبۃ المدینہ، باب المدینہ کراچی ) 519 ... جامع الاحاديث القدسية، ص ۳۸، حدیث: ۷۲۹</w:t>
      </w:r>
    </w:p>
    <w:p>
      <w:pPr>
        <w:jc w:val="left"/>
      </w:pPr>
      <w:r>
        <w:rPr>
          <w:rFonts w:ascii="Jameel Noori Nastaleeq" w:hAnsi="Jameel Noori Nastaleeq"/>
          <w:i/>
          <w:color w:val="787878"/>
          <w:sz w:val="20"/>
        </w:rPr>
        <w:t>حوالہ: احیاء العلوم — جلد ۳، صفحہ ۵۵۵</w:t>
      </w:r>
    </w:p>
    <w:p>
      <w:pPr>
        <w:jc w:val="center"/>
      </w:pPr>
      <w:r>
        <w:rPr>
          <w:color w:val="C8B48C"/>
          <w:sz w:val="20"/>
        </w:rPr>
        <w:t>❖ ❖ ❖</w:t>
      </w:r>
    </w:p>
    <w:p>
      <w:pPr>
        <w:jc w:val="right"/>
      </w:pPr>
      <w:r>
        <w:rPr>
          <w:rFonts w:ascii="Jameel Noori Nastaleeq" w:hAnsi="Jameel Noori Nastaleeq"/>
          <w:b/>
          <w:color w:val="145A32"/>
          <w:sz w:val="28"/>
        </w:rPr>
        <w:t>✦ واقعہ نمبر ۶۸۴: ایک شخص حاضر ہوا اور اس نے کسی کے بارے میں کوئی منفی بات ک</w:t>
      </w:r>
    </w:p>
    <w:p>
      <w:pPr>
        <w:jc w:val="both"/>
      </w:pPr>
      <w:r>
        <w:rPr>
          <w:rFonts w:ascii="Jameel Noori Nastaleeq" w:hAnsi="Jameel Noori Nastaleeq"/>
          <w:sz w:val="24"/>
        </w:rPr>
        <w:t>ایک شخص حاضر ہوا اور اس نے کسی کے بارے میں کوئی منفی بات کی۔ آپ رحمتہ اللہ تعالی علیہ نے فرمایا: اگر تم چاہو تو ہم تمہارے معاملے کی تحقیق کریں، اگر تم جھوٹے نکلے تو اس آیت مبارکہ کے مصداق قرار پاؤ گے: يَاأَيُّهَا الَّذِينَ آمَنُوا إِنْ جَاءَكُمْ فَاسِقٌ بِنَبَا فَتَبَيَّنُوا ( ٢٦ ) الحجرات: ٢ ) ترجمہ کنز الایمان: اے ایمان والو اگر کوئی فاسق تمہارے پاس کوئی خبر لائے تو تحقیق کر لو۔ اور اگر تم سچے ہوئے تو یہ آیت مقدسہ تم پر صادق آئے گی: هَمَّارٍ مَشَاءٍ بِنَمِيمٍ ( ) (. 9 ۲۹ ) القلم: ( ۱ ) ترجمه کنزالایمان: بہت طعنے دینے والا بہت ادھر کی اُدھر لگاتا پھرنے والا۔ اور اگر تم چاہو تو ہم تمہیں معاف کر دیں۔</w:t>
      </w:r>
    </w:p>
    <w:p>
      <w:pPr>
        <w:jc w:val="left"/>
      </w:pPr>
      <w:r>
        <w:rPr>
          <w:rFonts w:ascii="Jameel Noori Nastaleeq" w:hAnsi="Jameel Noori Nastaleeq"/>
          <w:i/>
          <w:color w:val="787878"/>
          <w:sz w:val="20"/>
        </w:rPr>
        <w:t>حوالہ: احیاء العلوم — جلد ۳، صفحہ ۵۵۸</w:t>
      </w:r>
    </w:p>
    <w:p>
      <w:pPr>
        <w:jc w:val="center"/>
      </w:pPr>
      <w:r>
        <w:rPr>
          <w:color w:val="C8B48C"/>
          <w:sz w:val="20"/>
        </w:rPr>
        <w:t>❖ ❖ ❖</w:t>
      </w:r>
    </w:p>
    <w:p>
      <w:pPr>
        <w:jc w:val="right"/>
      </w:pPr>
      <w:r>
        <w:rPr>
          <w:rFonts w:ascii="Jameel Noori Nastaleeq" w:hAnsi="Jameel Noori Nastaleeq"/>
          <w:b/>
          <w:color w:val="145A32"/>
          <w:sz w:val="28"/>
        </w:rPr>
        <w:t>✦ واقعہ نمبر ۶۸۵: حکایت: چغل خور کبھی سچا نہیں ہو سکتا</w:t>
      </w:r>
    </w:p>
    <w:p>
      <w:pPr>
        <w:jc w:val="both"/>
      </w:pPr>
      <w:r>
        <w:rPr>
          <w:rFonts w:ascii="Jameel Noori Nastaleeq" w:hAnsi="Jameel Noori Nastaleeq"/>
          <w:sz w:val="24"/>
        </w:rPr>
        <w:t>آئندہ میں ایسا کبھی نہیں کروں گا۔ تين برائیاں لے کرآئے: منقول ہے کہ کسی دانا ( عقل مند ) کا دوست اس سے ملاقات کے لئے آیا اور کسی دوسرے دوست کی کچھ منفی باتیں بتائیں، اس پر اس دانا شخص نے کہا کہ تم اتنے دنوں میں ملنے آئے اور تین برائیاں لے کر آئے: ( ۱ ) مجھے میرے مسلمان بھائی سے نفرت دلائی ( ۲ ) میرے دل کو تشویشوں اور وسوسوں میں ) مشغول کیا اور ( ۳ ) اپنے امانت دار نفس پر تہمت لگائی ( یعنی میں تمہیں امانت دار سمجھتا تھا )۔ حکایت چغل خورکبھی سچانہیںہوسکتا مروی ہے کہ بادشاہ سلیمان بن عبد الملک بیٹھا ہوا تھا کہ ایک شخص آیا، حضرت سیدنا امام محمد بن شہاب زہری عَلَيْهِ رَحْمَةُ اللهِ القوى بھی وہاں تشریف فرما تھے، سلیمان نے آنے والے سے کہا: مجھے پتا چلا ہے تم نے میرے خلاف فلاں فلاں بات کی ہے۔ اس نے جواب دیا: میں نے تو ایسا کچھ نہیں کہا۔ سلیمان نے کہا: جس نے مجھے بتایا ہے وہ سچا آدمی ہے۔ حضرت سیّدُنا امام زہرى عَلَيْهِ رَحْمَةُ اللهِ القوى نے یہ سنا تو ارشاد فرمایا: چغل خور کبھی سچا نہیں ہو سکتا۔ یہ سن کر بادشاہ کہنے لگا: آپ نے سچ فرمایا۔ پھر اس شخص سے کہا: تم سلامتی کے ساتھ لوٹ جاؤ۔ چغل خور کی بات پر بھروسا نہیں کرنا چاہئے: حضرت سیدنا حسن بصری عَلَيْهِ رَحْمَةُ اللهِ التَّقوی فرماتے ہیں: ” جو تمہارے سامنے کسی کی چغلی کرتا ہے وہ تمہاری بھی چغلی کرے گا۔ “ اس میں اس بات کی طرف اشارہ ہے کہ چغل خور سے بغض رکھنا چاہئے اور اس کی بات پر بھروسا نہیں کرنا چاہئے اور نہ ہی اس کے سچے ہونے کا اعتبار کرنا چاہئے اور اس سے بغض کیسے نہ رکھا جائے جبکہ وہ جھوٹ، غیبت، عہد شکنی، خیانت، کینہ، حسد نفاق، لوگوں کے مابین فساد پھیلانے اور دھوکا دہی کو نہیں چھوڑتا اور ان لوگوں میں سے ہے جو اس چیز کو کاٹنے کی کوششوں میں لگے ہوتے ہیں جس کے جوڑنے کا اللہ عزو جل نے حکم دیا ہے اور زمین میں فساد پھیلاتے ہیں۔ چنانچہ اللہ ملا جلا ارشاد فرماتا ہے: وَيَقْطَعُونَ مَا آمَرَ اللَّهُ بِهَ أَنْ يُوصَلَ وَ ترجمہ کنز الایمان اور کاٹتے ہیں اس چیز کو جس کے</w:t>
      </w:r>
    </w:p>
    <w:p>
      <w:pPr>
        <w:jc w:val="left"/>
      </w:pPr>
      <w:r>
        <w:rPr>
          <w:rFonts w:ascii="Jameel Noori Nastaleeq" w:hAnsi="Jameel Noori Nastaleeq"/>
          <w:i/>
          <w:color w:val="787878"/>
          <w:sz w:val="20"/>
        </w:rPr>
        <w:t>حوالہ: احیاء العلوم، جلد ۳، صفحہ ۵۵۹</w:t>
      </w:r>
    </w:p>
    <w:p>
      <w:pPr>
        <w:jc w:val="center"/>
      </w:pPr>
      <w:r>
        <w:rPr>
          <w:color w:val="C8B48C"/>
          <w:sz w:val="20"/>
        </w:rPr>
        <w:t>❖ ❖ ❖</w:t>
      </w:r>
    </w:p>
    <w:p>
      <w:pPr>
        <w:jc w:val="right"/>
      </w:pPr>
      <w:r>
        <w:rPr>
          <w:rFonts w:ascii="Jameel Noori Nastaleeq" w:hAnsi="Jameel Noori Nastaleeq"/>
          <w:b/>
          <w:color w:val="145A32"/>
          <w:sz w:val="28"/>
        </w:rPr>
        <w:t>✦ واقعہ نمبر ۶۸۶: حکایت: امیر المؤمنین! مجھے معاف کر دیجئے</w:t>
      </w:r>
    </w:p>
    <w:p>
      <w:pPr>
        <w:jc w:val="both"/>
      </w:pPr>
      <w:r>
        <w:rPr>
          <w:rFonts w:ascii="Jameel Noori Nastaleeq" w:hAnsi="Jameel Noori Nastaleeq"/>
          <w:sz w:val="24"/>
        </w:rPr>
        <w:t>يُفْسِدُونَ فِي الْأَرْضِ " ( ) البقرة: ٢٧ ) جوڑنے کا خدا نے حکم دیا اور زمین میں فساد پھیلاتے ہیں۔ اور ارشاد فرماتا ہے: إِنَّمَا السَّبِيلُ عَلَى الَّذِينَ يَظْلِمُونَ النَّاسَ وَيَبْغُونَ فِي الْأَرْضِ بِغَيْرِ الْحَقِّ ( پ ۲۵ الشوری: ۴۲ ) ترجمہ کنزالایمان: مواخذہ تو انہیں پر ہے جو لوگوں پر ظلم کرتے ہیں اور زمین میں ناحق سرکشی پھیلاتے ہیں۔ چغل خور انہیں میں سے ہے۔ بُرے شخص کی پہچان سرورِ ذیشان، محبوبِ رحمن صلى الله تعالى عَلَيْهِ وَالہ وسلم نے ارشاد فرمایازان من بشرَارِ النَّاسِ مَنِ اتَّقَادُ النَّاسُ لِشَيَاءٍ یعنی برے لوگوں میں سے ہے وہ شخص جس کے شر کی وجہ سے لوگ اس سے بچتے ہوں۔ ) 520 ( قاطع جنت میں داخل نہیں ہوگا: حضور نبی پاک صَلَّى اللهُ تَعَالَى عَلَيْهِ وَالِهِ وَسَلَّم نے ارشاد فرمایا: لا يَدْخُلُ الْجَنَّةَ قَاطِع یعنی قاطع جنت میں داخل نہیں ہو گا۔ عرض کی گئی: قاطع کون ہے؟ ارشاد فرمایا: لوگوں کے مابین اختلافات پیدا کرنے والا۔ ( 1 اور یہی چغل خور ہے۔ یہ بھی کہا گیا ہے کہ اس سے مراد قاطع رخم ( رشتہ داری توڑنے والا ) ہے۔ : حکایت امیرالمؤمنین! مجھے معاف کردیجئے امیر المؤمنین حضرت سید نا علی المرتضی گنہ اللہ تعال وَجْهَهُ الکریم کے متعلق مروی ہے کہ ایک شخص نے آپ سے کسی کی چغلی کی تو آپ نے ارشاد فرمایا: اے فلاں! جو کچھ تم نے کہا ہے ہم اس کے بارے میں پوچھ کچھ کریں گے، اگر تم سچے ہوئے تو ہم تم سے ناراض ہوں گے اور اگر تم جھوٹے ہوئے تو ہم تمہیں سزا دیں گے اور اگر تم چاہو کہ ہم تمہیں معاف کر دیں تو ہم تمہیں معاف کر دیں گے۔ اس نے عرض کی: اے امیر المؤمنین! مجھے معاف کر دیجئے۔ 520 ... بخاری، کتاب الادب، باب لم یکن النبی صلی اللہ علیہ وسلم فاحشا ... الخ، ۴ / ۱۰۸، حدیث: ۶۰۳۲ 521 .. بخاری، کتاب الادب، باب اثم القاطع، ۴ / ۹۷، حدیث: ۵۹۸۴</w:t>
      </w:r>
    </w:p>
    <w:p>
      <w:pPr>
        <w:jc w:val="left"/>
      </w:pPr>
      <w:r>
        <w:rPr>
          <w:rFonts w:ascii="Jameel Noori Nastaleeq" w:hAnsi="Jameel Noori Nastaleeq"/>
          <w:i/>
          <w:color w:val="787878"/>
          <w:sz w:val="20"/>
        </w:rPr>
        <w:t>حوالہ: احیاء العلوم، جلد ۳، صفحہ ۵۶۰</w:t>
      </w:r>
    </w:p>
    <w:p>
      <w:pPr>
        <w:jc w:val="center"/>
      </w:pPr>
      <w:r>
        <w:rPr>
          <w:color w:val="C8B48C"/>
          <w:sz w:val="20"/>
        </w:rPr>
        <w:t>❖ ❖ ❖</w:t>
      </w:r>
    </w:p>
    <w:p>
      <w:pPr>
        <w:jc w:val="right"/>
      </w:pPr>
      <w:r>
        <w:rPr>
          <w:rFonts w:ascii="Jameel Noori Nastaleeq" w:hAnsi="Jameel Noori Nastaleeq"/>
          <w:b/>
          <w:color w:val="145A32"/>
          <w:sz w:val="28"/>
        </w:rPr>
        <w:t>✦ واقعہ نمبر ۶۸۷: حکایت: مجھے اپنی زبان سے خود کو برا کہنا پسند نہیں</w:t>
      </w:r>
    </w:p>
    <w:p>
      <w:pPr>
        <w:jc w:val="both"/>
      </w:pPr>
      <w:r>
        <w:rPr>
          <w:rFonts w:ascii="Jameel Noori Nastaleeq" w:hAnsi="Jameel Noori Nastaleeq"/>
          <w:sz w:val="24"/>
        </w:rPr>
        <w:t>مومن کی قدرومنزلت گھٹانے والی عادت: حضرت سیدنا محمد بن کعب قرظى عَلَيْهِ رَحْمَةُ الله الوی سے عرض کی گئی: مومن کی کون سی عادت اس کی قدر و منزلت گھٹاتی ہے؟ فرمایا: زیادہ بولنا، راز فاش کرنا اور ہر ایک کی بات کو قبول کر لینا۔ حکایت مجھے اپنی زبان سے خود کوبرا کہنا پسند نہیں امیر بصرہ حضرت سید نا عبد اللہ بن عامر تختہ اللہ تعالی علیہ سے ایک شخص نے کہا: مجھے یہ خبر ملی ہے کہ فلاں نے آپ کو بتایا کہ میں نے آپ کی بُرائی کی ہے۔ آپ نے ارشاد فرمایا: ایساہی ہوا ہے۔ اس نے کہا: تو آپ مجھے بتائیے کہ اس نے آپ سے کیا کہا تا کہ میں اس کے جھوٹ کو آپ کے سامنے ظاہر کر دوں۔ ارشاد فرمایا: مجھے اپنی زبان سے خود کو برا کہنا پسند نہیں ہے اور میرے لئے اتنا ہی کافی ہے کہ میں اس کی بات کی تصدیق نہ کروں اور تم سے تعلق نہ توڑوں۔ کسی بزرگ رحمة اللہ تعالی علیہ کے سامنے سعایہ ( یعنی چغلی ) کا ذکر ہوا تو ارشاد فرمایا: ان حضرات کے متعلق تمہارا کیا خیال ہے جو چغل خوروں کے علاوہ ہر طبقے کے لوگوں کے سچ کی تعریف کرتے ہیں۔ چغلی کودرست مان لینا زیادہ بُرا ہے: حضرت سید نا مُصْعَب بن زبیر رحمة الله تعالى عَلَيْہ فرماتے ہیں: ہم سعایہ کے مقابلے میں سعایہ قبول کرنے کو زیادہ برا سمجھتے ہیں کیو نکہ سعایہ ( یعنی چغلی کھانا ) اطلاع دینا ہے اور قبول کرنا درست مان لینا ہے اور جو شخص کسی چیز پر رہنمائی کرتے ہوئے اس کی خبر دے وہ اس شخص کی طرح نہیں ہے جو اسے قبول کرتے ہوئے درست مان لے لہذا چغلی کھانے والے سے بچو۔ اگر وہ اپنی بات میں سچا ہے تو سچ بولنے کے سبب ہی تو وہ کمینہ ہوا ہے کیونکہ اس نے ( دوسرے کی عزت کی حفاظت نہیں کی اور عیب نہیں۔ چھپایا سعایہ چغلی ہی ہے مگر یہ کہ جس طرف سے خوف ہوا سے سعایہ کا نام دیا جاتا ہے۔ مکی مدنی مصطفے، احمد مجتبیٰ صلی الله تعالى عَلَيْهِ وَالِیهِ وَسَلَّم کا فرمان ہے: السَّاعِى بِالنَّاسِ إِلَى النَّاسِ لِغَيْرِ رُشَدَةٍ یعنی</w:t>
      </w:r>
    </w:p>
    <w:p>
      <w:pPr>
        <w:jc w:val="left"/>
      </w:pPr>
      <w:r>
        <w:rPr>
          <w:rFonts w:ascii="Jameel Noori Nastaleeq" w:hAnsi="Jameel Noori Nastaleeq"/>
          <w:i/>
          <w:color w:val="787878"/>
          <w:sz w:val="20"/>
        </w:rPr>
        <w:t>حوالہ: احیاء العلوم، جلد ۳، صفحہ ۵۶۱</w:t>
      </w:r>
    </w:p>
    <w:p>
      <w:pPr>
        <w:jc w:val="center"/>
      </w:pPr>
      <w:r>
        <w:rPr>
          <w:color w:val="C8B48C"/>
          <w:sz w:val="20"/>
        </w:rPr>
        <w:t>❖ ❖ ❖</w:t>
      </w:r>
    </w:p>
    <w:p>
      <w:pPr>
        <w:jc w:val="right"/>
      </w:pPr>
      <w:r>
        <w:rPr>
          <w:rFonts w:ascii="Jameel Noori Nastaleeq" w:hAnsi="Jameel Noori Nastaleeq"/>
          <w:b/>
          <w:color w:val="145A32"/>
          <w:sz w:val="28"/>
        </w:rPr>
        <w:t>✦ واقعہ نمبر ۶۸۸: حکایت: بادشاہِ وقت کو تنبیہ</w:t>
      </w:r>
    </w:p>
    <w:p>
      <w:pPr>
        <w:jc w:val="both"/>
      </w:pPr>
      <w:r>
        <w:rPr>
          <w:rFonts w:ascii="Jameel Noori Nastaleeq" w:hAnsi="Jameel Noori Nastaleeq"/>
          <w:sz w:val="24"/>
        </w:rPr>
        <w:t>لوگوں سے لوگوں کی چغلی کھانے والا صحیح النسب نہیں ہے۔ “ ( 52 ) یعنی وہ حلال کی اولاد نہیں ہے۔ حکایت بادشاہِ وقت کو تنبيه اُموی خلیفہ سلیمان بن عبد الملک کے پاس ایک شخص آیا اور کلام کی اجازت مانگی اور کہنے لگا: اے امیر المؤمنین! میں آپ سے کچھ کلام کروں گا اگر چہ آپ کو برا لگے لیکن آپ صبر و تحمل سے کام لیجئے گا، اگر آپ نے اسے قبول کر لیا تو اس کے پیچھے آپ کی پسندیدہ بات ہے۔ سلیمان نے کہا: کہو۔ اس نے کہا: اے امیر المؤمنین! آپ کو کچھ ایسے لوگوں نے گھیر رکھا ہے جنہوں نے آپ کی دنیا کو اپنے دین کے بدلے میں اور آپ کی رضا کو اپنے رب کی ناراضی کے بدلے میں خرید لیا ہے، اللہ عَزَّ وَجَلَّ کے معاملے میں آپ سے تو خوف رکھتے ہیں لیکن آپ کے معاملے میں اللہ علہ جن سے نہیں ڈرتے، آپ انہیں اس چیز پر ذمہ دار نہ بنائیے گا جس پر اللہ وجل نے آپ کو امین بنایا ہے، جس چیز کی اللہ عزوجل نے آپ سے حفاظت چاہی ہے وہ ان کی حفاظت میں نہ دیجئے گا کیونکہ یہ لوگ ایسے کام کرنے میں ہر گز کو تاہی نہیں کریں گے جن سے امت میں دھنسنا ہو، امانتیں ضائع ہوں اور عزتیں پامال ہوں اور ان کی بے حرمتی ہو، ان کے لئے آپ کا قرب پانے کی اعلیٰ چیز سرکشی اور چغلی ہے اور سب سے بڑا وسیلہ غیبت اور لوگوں کی برائیاں کرنا ہے، ان کے جرائم کے بارے میں تو آپ سے پوچھا جائے گا مگر آپ کے جرم کے بارے میں ان سے نہیں پوچھا جائے گا لہذا اپنی آخرت خراب کر کے ان کی دنیا مت سنواریئے کیونکہ سب سے زیادہ نقصان وہ شخص اٹھاتا ہے جو دوسرے کی دنیا کے بدلے اپنی آخرت کا سودا کرتا ہے۔ خائن اورگناہ گار: سلیمان بن عبد الملک سے ایک شخص نے زیاد الاعجم کی چغلی کھائی تو اس نے دونوں کو صلح صفائی کیلئے جمع کیا۔ زیاد نے " شخص کو مخاطب کر کے کہا: فَانتَ امْرُوا مَّا الْتَمَنْتُكَ خَالِيًا فَخُنْتَ وَامَّا قُلْتَ قَوْلًا بِلَا عِلْمٍ فَأَنْتَ مِنَ الْأَمْرِ الَّذِي كَانَ بَيْنَنَا بِمَنْزِلَةٍ بَيْنَ الْخِيَانَةِ وَالْإِثْمِ 522 ... المستدرك، كتاب الاحکام باب لعن رسول اللہ صلی اللہ علیہ وسلم الراشی والمرتشى، ۵ / ۱۴۰، حدیث: ۷۱۵۲ مفهومًا</w:t>
      </w:r>
    </w:p>
    <w:p>
      <w:pPr>
        <w:jc w:val="left"/>
      </w:pPr>
      <w:r>
        <w:rPr>
          <w:rFonts w:ascii="Jameel Noori Nastaleeq" w:hAnsi="Jameel Noori Nastaleeq"/>
          <w:i/>
          <w:color w:val="787878"/>
          <w:sz w:val="20"/>
        </w:rPr>
        <w:t>حوالہ: احیاء العلوم، جلد ۳، صفحہ ۵۶۲</w:t>
      </w:r>
    </w:p>
    <w:p>
      <w:pPr>
        <w:jc w:val="center"/>
      </w:pPr>
      <w:r>
        <w:rPr>
          <w:color w:val="C8B48C"/>
          <w:sz w:val="20"/>
        </w:rPr>
        <w:t>❖ ❖ ❖</w:t>
      </w:r>
    </w:p>
    <w:p>
      <w:pPr>
        <w:jc w:val="right"/>
      </w:pPr>
      <w:r>
        <w:rPr>
          <w:rFonts w:ascii="Jameel Noori Nastaleeq" w:hAnsi="Jameel Noori Nastaleeq"/>
          <w:b/>
          <w:color w:val="145A32"/>
          <w:sz w:val="28"/>
        </w:rPr>
        <w:t>✦ واقعہ نمبر ۶۸۹: حکایت: چغل خوری باعث ندامت</w:t>
      </w:r>
    </w:p>
    <w:p>
      <w:pPr>
        <w:jc w:val="both"/>
      </w:pPr>
      <w:r>
        <w:rPr>
          <w:rFonts w:ascii="Jameel Noori Nastaleeq" w:hAnsi="Jameel Noori Nastaleeq"/>
          <w:sz w:val="24"/>
        </w:rPr>
        <w:t>ترجمہ: تم ایک ایسے شخص ہو جسے میں نے بے فائدہ امین بنادیا تو تم نے خیانت کر دی اور بلا علم بات کہہ دی، لہذا ہمارے در میان جو معاملہ تھا اس کی وجہ سے تم خائن اور گناہ گار ہوئے۔ حکایت چغل خوری باعث ندامت ایک شخص نے عمرو بن عید سے کہا کہ قبیلہ اساورہ سے تعلق رکھنے والا ایک شخص اپنی گفتگو میں تمہاری برائیاں کرتا ہے۔ عمرو بن عبید نے کہا: تم نے اس کے ساتھ بیٹھنے کی رعایت نہیں کی کہ اس کی بات ہم تک پہنچادی اور میر احق بھی ادانہ کیا کہ میرے بھائی کی طرف سے مجھ تک وہ بات پہنچادی جسے میں ناپسند کرتا ہوں لیکن خیر اتم اسے بتادینا کہ موت ہم دونوں کو آئے گی، قبر نے ہم دونوں کو دبانا ہے اور قیامت میں ہم دونوں اکٹھے ہوں گے اور اللہ عزوجل ہمارے مابین فیصلہ فرمادے گا اور وہ سب سے بہتر فیصلہ فرمانے والا ہے۔ : حکایت چغل خور پر لعنت ایک چغل خور نے وزیر اسماعیل بن عباد کو ایک رقعہ بھیجا جس میں اس نے یتیم کے مال کی اطلاع دی تھی اور یتیم کے مال کے کثیر ہونے کے سبب اسے اس کے لینے پر اکسایا تھا۔ وزیر نے رقعہ کی پشت پر اس کے جواب میں لکھا: چغل خوری بری چیز ہے اگر چہ وہ بات درست ہی کیوں نہ ہو، اگر تو نے یہ رقعہ خیر خواہی کے ارادے سے بھیجا ہے تو اس میں تیر اخسارہ نفع سے زیادہ ہے اور اس بات سے اللہ عزوجل کی پناہ کہ ہم چھپی ہوئی چیز کی پردہ دری کو قبول کریں، اگر تو بڑھاپے کی پناہ میں نہ ہو تا تو تیرے فعل کا جو تقاضا ہے اس کے سبب ہم ضرور ایسا کام کرتے جس سے تجھ کو عبرت ہوتی، اے ملعون! عیب لگانے سے بچ بے شک اللہ عَزَّ وَجَلَّ عَالِمُ الْغَیب ہے، اللہ عَل وَجَل میت پر رحم فرمائے، یتیم کے حال کو درست کرے، اس کے مال میں اضافہ فرمائے اور چغل خور پر لعنت کرے۔ حکمت بھرے مدنی پھول حضرت سیدنا حکیم لقمان عَلَيْهِ رَحْمَةُ البَشَان نے اپنے بیٹے سے فرمایا: اے میرے بیٹے! میں تمہیں چند عادتیں اختیار کرنے کی وصیت کرتاہوں اگر تم نے انہیں اپنالیا توہمیشہ سر دار رہو گے، ہر ایک سے خوش اخلاقی سے</w:t>
      </w:r>
    </w:p>
    <w:p>
      <w:pPr>
        <w:jc w:val="left"/>
      </w:pPr>
      <w:r>
        <w:rPr>
          <w:rFonts w:ascii="Jameel Noori Nastaleeq" w:hAnsi="Jameel Noori Nastaleeq"/>
          <w:i/>
          <w:color w:val="787878"/>
          <w:sz w:val="20"/>
        </w:rPr>
        <w:t>حوالہ: احیاء العلوم، جلد ۳، صفحہ ۵۶۳</w:t>
      </w:r>
    </w:p>
    <w:p>
      <w:pPr>
        <w:jc w:val="center"/>
      </w:pPr>
      <w:r>
        <w:rPr>
          <w:color w:val="C8B48C"/>
          <w:sz w:val="20"/>
        </w:rPr>
        <w:t>❖ ❖ ❖</w:t>
      </w:r>
    </w:p>
    <w:p>
      <w:pPr>
        <w:jc w:val="right"/>
      </w:pPr>
      <w:r>
        <w:rPr>
          <w:rFonts w:ascii="Jameel Noori Nastaleeq" w:hAnsi="Jameel Noori Nastaleeq"/>
          <w:b/>
          <w:color w:val="145A32"/>
          <w:sz w:val="28"/>
        </w:rPr>
        <w:t>✦ واقعہ نمبر ۶۹۰: حکایت: چغل خور پر لعنت</w:t>
      </w:r>
    </w:p>
    <w:p>
      <w:pPr>
        <w:jc w:val="both"/>
      </w:pPr>
      <w:r>
        <w:rPr>
          <w:rFonts w:ascii="Jameel Noori Nastaleeq" w:hAnsi="Jameel Noori Nastaleeq"/>
          <w:sz w:val="24"/>
        </w:rPr>
        <w:t>ترجمہ: تم ایک ایسے شخص ہو جسے میں نے بے فائدہ امین بنادیا تو تم نے خیانت کر دی اور بلا علم بات کہہ دی، لہذا ہمارے در میان جو معاملہ تھا اس کی وجہ سے تم خائن اور گناہ گار ہوئے۔ حکایت چغل خوری باعث ندامت ایک شخص نے عمرو بن عید سے کہا کہ قبیلہ اساورہ سے تعلق رکھنے والا ایک شخص اپنی گفتگو میں تمہاری برائیاں کرتا ہے۔ عمرو بن عبید نے کہا: تم نے اس کے ساتھ بیٹھنے کی رعایت نہیں کی کہ اس کی بات ہم تک پہنچادی اور میر احق بھی ادانہ کیا کہ میرے بھائی کی طرف سے مجھ تک وہ بات پہنچادی جسے میں ناپسند کرتا ہوں لیکن خیر اتم اسے بتادینا کہ موت ہم دونوں کو آئے گی، قبر نے ہم دونوں کو دبانا ہے اور قیامت میں ہم دونوں اکٹھے ہوں گے اور اللہ عزوجل ہمارے مابین فیصلہ فرمادے گا اور وہ سب سے بہتر فیصلہ فرمانے والا ہے۔ : حکایت چغل خور پر لعنت ایک چغل خور نے وزیر اسماعیل بن عباد کو ایک رقعہ بھیجا جس میں اس نے یتیم کے مال کی اطلاع دی تھی اور یتیم کے مال کے کثیر ہونے کے سبب اسے اس کے لینے پر اکسایا تھا۔ وزیر نے رقعہ کی پشت پر اس کے جواب میں لکھا: چغل خوری بری چیز ہے اگر چہ وہ بات درست ہی کیوں نہ ہو، اگر تو نے یہ رقعہ خیر خواہی کے ارادے سے بھیجا ہے تو اس میں تیر اخسارہ نفع سے زیادہ ہے اور اس بات سے اللہ عزوجل کی پناہ کہ ہم چھپی ہوئی چیز کی پردہ دری کو قبول کریں، اگر تو بڑھاپے کی پناہ میں نہ ہو تا تو تیرے فعل کا جو تقاضا ہے اس کے سبب ہم ضرور ایسا کام کرتے جس سے تجھ کو عبرت ہوتی، اے ملعون! عیب لگانے سے بچ بے شک اللہ عَزَّ وَجَلَّ عَالِمُ الْغَیب ہے، اللہ عَل وَجَل میت پر رحم فرمائے، یتیم کے حال کو درست کرے، اس کے مال میں اضافہ فرمائے اور چغل خور پر لعنت کرے۔ حکمت بھرے مدنی پھول حضرت سیدنا حکیم لقمان عَلَيْهِ رَحْمَةُ البَشَان نے اپنے بیٹے سے فرمایا: اے میرے بیٹے! میں تمہیں چند عادتیں اختیار کرنے کی وصیت کرتاہوں اگر تم نے انہیں اپنالیا توہمیشہ سر دار رہو گے، ہر ایک سے خوش اخلاقی سے</w:t>
      </w:r>
    </w:p>
    <w:p>
      <w:pPr>
        <w:jc w:val="left"/>
      </w:pPr>
      <w:r>
        <w:rPr>
          <w:rFonts w:ascii="Jameel Noori Nastaleeq" w:hAnsi="Jameel Noori Nastaleeq"/>
          <w:i/>
          <w:color w:val="787878"/>
          <w:sz w:val="20"/>
        </w:rPr>
        <w:t>حوالہ: احیاء العلوم، جلد ۳، صفحہ ۵۶۳</w:t>
      </w:r>
    </w:p>
    <w:p>
      <w:pPr>
        <w:jc w:val="center"/>
      </w:pPr>
      <w:r>
        <w:rPr>
          <w:color w:val="C8B48C"/>
          <w:sz w:val="20"/>
        </w:rPr>
        <w:t>❖ ❖ ❖</w:t>
      </w:r>
    </w:p>
    <w:p>
      <w:pPr>
        <w:jc w:val="right"/>
      </w:pPr>
      <w:r>
        <w:rPr>
          <w:rFonts w:ascii="Jameel Noori Nastaleeq" w:hAnsi="Jameel Noori Nastaleeq"/>
          <w:b/>
          <w:color w:val="145A32"/>
          <w:sz w:val="28"/>
        </w:rPr>
        <w:t>✦ واقعہ نمبر ۶۹۱: حکایت: چغل خور غلام</w:t>
      </w:r>
    </w:p>
    <w:p>
      <w:pPr>
        <w:jc w:val="both"/>
      </w:pPr>
      <w:r>
        <w:rPr>
          <w:rFonts w:ascii="Jameel Noori Nastaleeq" w:hAnsi="Jameel Noori Nastaleeq"/>
          <w:sz w:val="24"/>
        </w:rPr>
        <w:t>پیش آؤ خواہ وہ قریبی ہو یا اس سے کوئی دور کا تعلق ہو، عزت دار اور کمینے شخص سے اپنی جہالت پوشیدہ رکھو، اپنے دوستوں کی حرمت کا تحفظ کرو، اپنے قریبی رشتہ داروں سے صلہ رحمی کرو، جو تمہیں نقصان پہنچنا اور دھوکا دینا چاہتا ہے اس کی بات نہ قبول کر کے یاکسی مخالف کی بات نہ سن کے دوستوں کی حفاظت کرو اور تمہارے دوست ایسے ہونے چاہئیں کہ جب تم ان سے اور وہ تم سے جد اہوں تو نہ تم ان کی برائی کرو اور نہ وہ تمہاری برائی کریں۔ ایک بزرگ رحمہ اللہ تعالیٰ علیہ فرماتے ہیں: چغلی کی بنیاد جھوٹ، حسد اور نفاق پر ہے اور ان ہی تینوں پر ذلت کی عمارت کھڑی ہے۔ بردباری کا زیادہ حق دار ایک بزرگ رحمہ اللہ تعالیٰ علیہ فرماتے ہیں: جو بات چغل خور نے تم تک پہنچائی اگر وہ درست ہے تو وہ تمہیں برا کہہ کر تم پر جسارت کرتا ہے اور جس شخص کی بات اس نے نقل کی وہ تمہاری بردباری کا زیادہ حق دار ہے کیونکہ اس نے تمہارے سامنے تمہاری برائی نہیں کی۔ خلاصہ یہ کہ چغل خور کاشر بڑا ہے جس سے بچنا چاہئے۔ حکایت چغل خور غلام حضرت سیدنا حماد بن سلمہ رَحْمَةُ اللهِ تعالی علیہ فرماتے ہیں: ایک شخص نے غلام بیچا اور خریدار سے کہا: اس میں چغل خوری کے علاوہ کوئی عیب نہیں۔ اس نے کہا: مجھے منظور ہے اور اس غلام کو خرید لیا۔ غلام چند دن تو خاموش رہا پھر اپنے مالک کی بیوی سے کہنے لگا: میرا آقا تجھے پسند نہیں کرتا اور دوسری عورت لانا چاہتا ہے، جب تیر اخاوند سورہا ہو تو انٹرے کے ساتھ اس کی گدی کے چند بال مونڈ لینا تا کہ میں کوئی منتر کروں اس طرح وہ تجھ سے محبت کرنے لگے گا۔ دوسری طرف اس کے شوہر سے جاکر کہا: تمہاری بیوی نے کسی کو دوست بنارکھا ہے اور تمہیں قتل کرنا چاہتی ہے، تم جھوٹ موٹ سو جانا تا کہ تمہیں حقیقت حال معلوم ہو جائے۔ چنانچہ وہ شخص بناوٹی طور پر سو گیا، عورت انتشر الے کر آئی تو وہ سمجھا کہ اسے قتل کرنا چاہتی ہے لہذا وہ اٹھا اور اپنی بیوی کو قتل کر دیا۔ پھر عورت کے گھر والے آئے اور انہوں نے اسے قتل کر دیا اور اس طرح چغل غور کی وجہ سے دو قبیلوں کے درمیان جنگ ہو گئی۔ ہم اللہ عزوجل سے حُسن توفیق کا سوال کرتے ہیں۔ آفت نمبر 17 دوزخی شخص کی گفتگو دور خاوہ شخص ہے جو دود شمنوں کے پاس آتا ہے اور ہر ایک سے اس کی رائے کے موافق کلام کرتا ہے اور دودشمنوں سے ملنے والا کم ہی اس سے بچ پاتا ہے اور یہی عین نفاق ہے۔ آگ کی دوزبانیں: حضرت سید نا عمار بن یاسر رضی اللہ تعالیٰ عنہ بیان کرتے ہیں کہ سرکارِ مدینہ، راحتِ قلب و سینہ صَلَّى اللَّهُ تَعَالَى عَلَيْهِ وَالِهِ وَسَلَّم کا فرمان عبرت نشان ہے: مَنْ كَانَ لَهُ وَجْهَانِ فِي الدُّنْيَا كَانَ لَهُ لِسَانَانِ مِنْ نَارِ يَوْمَ الْقِيَامَةِ یعنی جو دنیا میں دور خاہو گا قیامت کے دن اس کی آگ کی دو زبانیں ہوں گی۔ ( 523 ) حضرت سیدنا ابوہریرہ رضی اللہ تعالی عنہ بیان کرتے ہیں کہ مدینے کے تاجدار، دو عالم کے و مالک مختار صَلَّى اللهُ تَعَالَى عَلَيْهِ وَالِہ وَسَلَّم نے ارشاد فرمایا: تم قیامت کے دن اللہ عزوجل کے بندوں میں سب سے برادور نے شخص کو پاؤ گے کہ جو ( دنیا میں ) ایک کے پاس آکر کچھ کہتا تھا اور دوسرے کے پاس آکر کچھ۔ ( 524 ) دوسری روایت میں یہ الفاظ ہیں کہ جو ( دنیا میں ) ایک کے پاس ایک چہرے سے آتا تھا اور دوسرے کے پاس دوسرے چہرے ) 525 ( حضرت سیدنا ابوہریرہ رضی اللہ تعالی عنہ فرماتے ہیں: دور خا شخص اللہ عَزَّوَجَلَّ کے ہاں امین نہیں ہو سکتا۔ دو مختلف ہونٹوں والے شخص کی بروزقیامت بلاکت حضرت سید نا مالک بن دینار عَلَيْهِ رَحْمَةُ الله الظفار فرماتے ہیں: میں نے تورات میں پڑھا ہے کہ امانت باطل ہو گئی اور آدمی اپنے دوست کے ساتھ دو مختلف ہو نٹوں کے ساتھ ہوتا ہے، اللہ عَذَر جَل بروز قیامت ہر دو مختلف ہو نٹوں والے شخص کو ہلاک ( جہنم میں داخل ) کرے گا۔ اللہ عزو جان کے نزدیک ناپسندلوگ: 523 ... سنن ابی داود، كتاب الادب، باب فی ذى الوجهين، ۴ / ۳۵۲، حدیث: ۴۸۷۳ 524 ... مسلم، کتاب فضائل الصحابة، باب خيار الناس، ص ۱۳۶۸، حدیث: ۲۵۲۶ بتغير قليل 525 ... سنن ابی داود کتاب الادب، باب فی ذى الوجهین، ۴ / ۳۵۲، حدیث: ۴۸۷۲</w:t>
      </w:r>
    </w:p>
    <w:p>
      <w:pPr>
        <w:jc w:val="left"/>
      </w:pPr>
      <w:r>
        <w:rPr>
          <w:rFonts w:ascii="Jameel Noori Nastaleeq" w:hAnsi="Jameel Noori Nastaleeq"/>
          <w:i/>
          <w:color w:val="787878"/>
          <w:sz w:val="20"/>
        </w:rPr>
        <w:t>حوالہ: احیاء العلوم، جلد ۳، صفحہ ۵۶۴ تا ۵۶۵</w:t>
      </w:r>
    </w:p>
    <w:p>
      <w:pPr>
        <w:jc w:val="center"/>
      </w:pPr>
      <w:r>
        <w:rPr>
          <w:color w:val="C8B48C"/>
          <w:sz w:val="20"/>
        </w:rPr>
        <w:t>❖ ❖ ❖</w:t>
      </w:r>
    </w:p>
    <w:p>
      <w:pPr>
        <w:jc w:val="right"/>
      </w:pPr>
      <w:r>
        <w:rPr>
          <w:rFonts w:ascii="Jameel Noori Nastaleeq" w:hAnsi="Jameel Noori Nastaleeq"/>
          <w:b/>
          <w:color w:val="145A32"/>
          <w:sz w:val="28"/>
        </w:rPr>
        <w:t>✦ واقعہ نمبر ۶۹۲: ایک شخص کا انتقال ہوا تو حضرت سیدنا حذیفہ رضی اللہ تعالی ع</w:t>
      </w:r>
    </w:p>
    <w:p>
      <w:pPr>
        <w:jc w:val="both"/>
      </w:pPr>
      <w:r>
        <w:rPr>
          <w:rFonts w:ascii="Jameel Noori Nastaleeq" w:hAnsi="Jameel Noori Nastaleeq"/>
          <w:sz w:val="24"/>
        </w:rPr>
        <w:t>ایک شخص کا انتقال ہوا تو حضرت سیدنا حذیفہ رضی اللہ تعالی عنہ نے ان کی نماز جنازہ نہ پڑھی، امیر المؤمنین حضرت سید نا عمر فاروق اعظم رَضِي الله تعالی عنہ نے ان سے فرمایا: ایک شخص کا انتقال ہو گیا اور آپ نے ان کی نماز جنازہ نہیں پڑھی؟ تو انہوں نے کہا: امیر المؤمنین! یہ شخص منافقین میں سے تھا ( 527 )۔ آپ رضی اللہ تعالی عنہ نے فرمایا: میں تمہیں اللہ عزوجل کی قسم دے کر پوچھتا ہوں کہ میں منافقین میں سے ہوں یا نہیں؟ انہوں نے کہا: بخد ا نہیں لیکن آپ کے بعد میں کسی اور کے بارے میں اس سے بے خوف نہیں۔ 526 ... مساوئ الاخلاق للخرائطی، باب ذم النفاق والتعوذ بالله منه، ص ۱۴۴، حدیث: ۲۹۹ 527 ... یہاں منافقت سے مراد منافقت عملی ہے نہ کہ اعتقادی۔ ( اتحاف السادۃ المتقین، ۹ / ۳۵۹ )</w:t>
      </w:r>
    </w:p>
    <w:p>
      <w:pPr>
        <w:jc w:val="left"/>
      </w:pPr>
      <w:r>
        <w:rPr>
          <w:rFonts w:ascii="Jameel Noori Nastaleeq" w:hAnsi="Jameel Noori Nastaleeq"/>
          <w:i/>
          <w:color w:val="787878"/>
          <w:sz w:val="20"/>
        </w:rPr>
        <w:t>حوالہ: احیاء العلوم — جلد ۳، صفحہ ۵۶۶</w:t>
      </w:r>
    </w:p>
    <w:p>
      <w:pPr>
        <w:jc w:val="center"/>
      </w:pPr>
      <w:r>
        <w:rPr>
          <w:color w:val="C8B48C"/>
          <w:sz w:val="20"/>
        </w:rPr>
        <w:t>❖ ❖ ❖</w:t>
      </w:r>
    </w:p>
    <w:p>
      <w:pPr>
        <w:jc w:val="right"/>
      </w:pPr>
      <w:r>
        <w:rPr>
          <w:rFonts w:ascii="Jameel Noori Nastaleeq" w:hAnsi="Jameel Noori Nastaleeq"/>
          <w:b/>
          <w:color w:val="145A32"/>
          <w:sz w:val="28"/>
        </w:rPr>
        <w:t>✦ واقعہ نمبر ۶۹۳: ایک شخص کی کبھی دودشمنوں سے دوستی ہوتی ہے لیکن وہ دوستی کم</w:t>
      </w:r>
    </w:p>
    <w:p>
      <w:pPr>
        <w:jc w:val="both"/>
      </w:pPr>
      <w:r>
        <w:rPr>
          <w:rFonts w:ascii="Jameel Noori Nastaleeq" w:hAnsi="Jameel Noori Nastaleeq"/>
          <w:sz w:val="24"/>
        </w:rPr>
        <w:t>ایک شخص کی کبھی دودشمنوں سے دوستی ہوتی ہے لیکن وہ دوستی کمزور ہوتی ہے پکی دوستی کی حد تک نہیں پہنچی ہوتی اس لئے کہ اگر دوستی سچی ہوتی تو وہ دوست کے دشمن سے بھی دشمنی کا تقاضا کرتی جیسا کہ ہم ” ہم نشینی اور بھائی چارے کے آداب “ میں یہ بات ذکر کر چکے ہیں۔ مگر جب کوئی دو شخصوں میں سے ہر ایک کی بات دوسرے تک پہنچائے تو وہ دوڑ خا ہو گا اور یہ چغلی سے زیادہ برا ہے کیونکہ آدمی جانبین میں سے صرف ایک کی بات پہنچانے کے سبب چغل خور ہو جاتا ہے تو جب وہ دونوں جانب کی بات پہنچائے گا تو چغل خور سے بھی بد تر ہو گا اور اگر وہ بات تونہ پہنچائے لیکن ان دونوں میں سے ہر ایک کی نظر میں اپنے مخالف کے ساتھ دشمنی کو بھڑ کا دے تب بھی وہ دوڑ خا ہے اور ایسے ہی جب وہ دونوں میں سے ہر ایک سے یہ وعدہ کرے کہ وہ دوسرے کے خلاف اس کی مدد کرے گا، یوں ہی اس دشمنی رکھنے میں ہر ایک کی تعریف کرے، اسی طرح جب ان میں سے کوئی اس کے پاس آئے تو اس کی تعریف کرے اور جب وہ چلا جائے تو اس</w:t>
      </w:r>
    </w:p>
    <w:p>
      <w:pPr>
        <w:jc w:val="left"/>
      </w:pPr>
      <w:r>
        <w:rPr>
          <w:rFonts w:ascii="Jameel Noori Nastaleeq" w:hAnsi="Jameel Noori Nastaleeq"/>
          <w:i/>
          <w:color w:val="787878"/>
          <w:sz w:val="20"/>
        </w:rPr>
        <w:t>حوالہ: احیاء العلوم — جلد ۳، صفحہ ۵۶۷</w:t>
      </w:r>
    </w:p>
    <w:p>
      <w:pPr>
        <w:jc w:val="center"/>
      </w:pPr>
      <w:r>
        <w:rPr>
          <w:color w:val="C8B48C"/>
          <w:sz w:val="20"/>
        </w:rPr>
        <w:t>❖ ❖ ❖</w:t>
      </w:r>
    </w:p>
    <w:p>
      <w:pPr>
        <w:jc w:val="right"/>
      </w:pPr>
      <w:r>
        <w:rPr>
          <w:rFonts w:ascii="Jameel Noori Nastaleeq" w:hAnsi="Jameel Noori Nastaleeq"/>
          <w:b/>
          <w:color w:val="145A32"/>
          <w:sz w:val="28"/>
        </w:rPr>
        <w:t>✦ واقعہ نمبر ۶۹۴: ایک شخص نے سیدِ عالَم، نُورِ مُجَسَّم صلى اللَّهُ تَعَالَ</w:t>
      </w:r>
    </w:p>
    <w:p>
      <w:pPr>
        <w:jc w:val="both"/>
      </w:pPr>
      <w:r>
        <w:rPr>
          <w:rFonts w:ascii="Jameel Noori Nastaleeq" w:hAnsi="Jameel Noori Nastaleeq"/>
          <w:sz w:val="24"/>
        </w:rPr>
        <w:t>ایک شخص نے سیدِ عالَم، نُورِ مُجَسَّم صلى اللَّهُ تَعَالَ عَلَيْهِ والہ وسلم سے حاضر ہونے کی اجازت طلب کی تو آپ نے فرمایا: اسے اجازت دے دو یہ قبیلے کا برا شخص ہے۔ جب وہ آیا تو آپ صلی اللہ تَعَالَى عَلَيْهِ وَإِلیہ وسلم نے اس سے نرم گفتگو فرمائی، پھر جب وہ چلا گیا تو میں نے عرض کی: یا رسول اللہ صَلَّى اللَّهُ تَعَالَى عَلَيْهِ وَالِهِ وَسَلَّم! آپ نے پہلے تو اس کے بارے میں کچھ کہا پھر اس سے نرم گفتگو کی؟ ارشاد فرمایا: اے عائشہ! لوگوں میں سب سے برا شخص وہ ہے جس کے شر سے بچنے کے لئے اس کی عزت کی جائے۔ ) 530 ( 529 ... فيض القدير، ۶ / ۲۷۲، تحت الحدیث: ۸۹۷۸ باختصار 530 ... بخاری، کتاب الادب، باب حسن الخلق والسخاء ... الخ، ۴ / ۱۰۸، حدیث: ۶۰۳۲</w:t>
      </w:r>
    </w:p>
    <w:p>
      <w:pPr>
        <w:jc w:val="left"/>
      </w:pPr>
      <w:r>
        <w:rPr>
          <w:rFonts w:ascii="Jameel Noori Nastaleeq" w:hAnsi="Jameel Noori Nastaleeq"/>
          <w:i/>
          <w:color w:val="787878"/>
          <w:sz w:val="20"/>
        </w:rPr>
        <w:t>حوالہ: احیاء العلوم — جلد ۳، صفحہ ۵۶۸</w:t>
      </w:r>
    </w:p>
    <w:p>
      <w:pPr>
        <w:jc w:val="center"/>
      </w:pPr>
      <w:r>
        <w:rPr>
          <w:color w:val="C8B48C"/>
          <w:sz w:val="20"/>
        </w:rPr>
        <w:t>❖ ❖ ❖</w:t>
      </w:r>
    </w:p>
    <w:p>
      <w:pPr>
        <w:jc w:val="right"/>
      </w:pPr>
      <w:r>
        <w:rPr>
          <w:rFonts w:ascii="Jameel Noori Nastaleeq" w:hAnsi="Jameel Noori Nastaleeq"/>
          <w:b/>
          <w:color w:val="145A32"/>
          <w:sz w:val="28"/>
        </w:rPr>
        <w:t>✦ واقعہ نمبر ۶۹۵: ایک شخص نے تاجدارِ رسالت، شہنشاہ نبوت صلی اللہ تعالی علیہ</w:t>
      </w:r>
    </w:p>
    <w:p>
      <w:pPr>
        <w:jc w:val="both"/>
      </w:pPr>
      <w:r>
        <w:rPr>
          <w:rFonts w:ascii="Jameel Noori Nastaleeq" w:hAnsi="Jameel Noori Nastaleeq"/>
          <w:sz w:val="24"/>
        </w:rPr>
        <w:t>ایک شخص نے تاجدارِ رسالت، شہنشاہ نبوت صلی اللہ تعالی علیہ والہ وسلم کے سامنے کسی کی تعریف کی تو آپ نے ارشاد فرمایا: تمہاری خرابی ہو، تم نے اپنے بھائی کی گردن کاٹ دی اگر وہ اسے سن لیتا تو فلاح نہ پاتا۔ پھر ارشاد فرمایا: اگر تم میں سے کسی کے لئے اپنے بھائی کی تعریف کرناضروری ہو تو اسے چاہئے کہ یوں کہے: میں فلاں کو ایسا گمان کرتا ہوں اور میں اللہ عزوجل کے ہاں کسی کو پاک صاف نہیں بتاتا، اللہ عزوجل ہی اس کا حساب لینے والا ہے۔ یہ کلمات بھی اس وقت کہے جبکہ وہ اسے ایساہی خیال کرے۔ ( 531 ) یہ خرابی ان اوصاف کے ساتھ تعریف کرنے کی صورت میں آتی ہے جنہیں علامات کے ذریعے پہچانا جاتا ہے جیسے یہ کہنا کہ وہ متقی، پرہیز گار زاہد ( عبادت گزار ) یا نیک شخص ہے۔</w:t>
      </w:r>
    </w:p>
    <w:p>
      <w:pPr>
        <w:jc w:val="left"/>
      </w:pPr>
      <w:r>
        <w:rPr>
          <w:rFonts w:ascii="Jameel Noori Nastaleeq" w:hAnsi="Jameel Noori Nastaleeq"/>
          <w:i/>
          <w:color w:val="787878"/>
          <w:sz w:val="20"/>
        </w:rPr>
        <w:t>حوالہ: احیاء العلوم — جلد ۳، صفحہ ۵۷۰</w:t>
      </w:r>
    </w:p>
    <w:p>
      <w:pPr>
        <w:jc w:val="center"/>
      </w:pPr>
      <w:r>
        <w:rPr>
          <w:color w:val="C8B48C"/>
          <w:sz w:val="20"/>
        </w:rPr>
        <w:t>❖ ❖ ❖</w:t>
      </w:r>
    </w:p>
    <w:p>
      <w:pPr>
        <w:jc w:val="right"/>
      </w:pPr>
      <w:r>
        <w:rPr>
          <w:rFonts w:ascii="Jameel Noori Nastaleeq" w:hAnsi="Jameel Noori Nastaleeq"/>
          <w:b/>
          <w:color w:val="145A32"/>
          <w:sz w:val="28"/>
        </w:rPr>
        <w:t>✦ واقعہ نمبر ۶۹۶: ایک شخص کو کسی کی تعریف کرتے ہوئے سنا تو اس سے دریافت کیا:</w:t>
      </w:r>
    </w:p>
    <w:p>
      <w:pPr>
        <w:jc w:val="both"/>
      </w:pPr>
      <w:r>
        <w:rPr>
          <w:rFonts w:ascii="Jameel Noori Nastaleeq" w:hAnsi="Jameel Noori Nastaleeq"/>
          <w:sz w:val="24"/>
        </w:rPr>
        <w:t>ایک شخص کو کسی کی تعریف کرتے ہوئے سنا تو اس سے دریافت کیا: کیا تم نے اس کے ساتھ سفر کیا ہے؟ اس نے کہا: نہیں۔ فرمایا: کیا خرید و فروخت اور دیگر معاملات میں اس کے ساتھ تمہارا کوئی واسطہ رہا ہے؟ اس نے کہا: نہیں۔ فرمایا: کیا صبح شام اس کے پڑوس میں گزارتے ہو؟ اس نے کہا: نہیں۔ فرمایا: اس ذات کی قسم جس کے سوا کوئی معبود نہیں میرے خیال میں تم اسے نہیں جانتے۔</w:t>
      </w:r>
    </w:p>
    <w:p>
      <w:pPr>
        <w:jc w:val="left"/>
      </w:pPr>
      <w:r>
        <w:rPr>
          <w:rFonts w:ascii="Jameel Noori Nastaleeq" w:hAnsi="Jameel Noori Nastaleeq"/>
          <w:i/>
          <w:color w:val="787878"/>
          <w:sz w:val="20"/>
        </w:rPr>
        <w:t>حوالہ: احیاء العلوم — جلد ۳، صفحہ ۵۷۰</w:t>
      </w:r>
    </w:p>
    <w:p>
      <w:pPr>
        <w:jc w:val="center"/>
      </w:pPr>
      <w:r>
        <w:rPr>
          <w:color w:val="C8B48C"/>
          <w:sz w:val="20"/>
        </w:rPr>
        <w:t>❖ ❖ ❖</w:t>
      </w:r>
    </w:p>
    <w:p>
      <w:pPr>
        <w:jc w:val="right"/>
      </w:pPr>
      <w:r>
        <w:rPr>
          <w:rFonts w:ascii="Jameel Noori Nastaleeq" w:hAnsi="Jameel Noori Nastaleeq"/>
          <w:b/>
          <w:color w:val="145A32"/>
          <w:sz w:val="28"/>
        </w:rPr>
        <w:t>✦ واقعہ نمبر ۶۹۷: ایک شخص نے کہا: یہ ربیعہ قوم کا سردار ہے</w:t>
      </w:r>
    </w:p>
    <w:p>
      <w:pPr>
        <w:jc w:val="both"/>
      </w:pPr>
      <w:r>
        <w:rPr>
          <w:rFonts w:ascii="Jameel Noori Nastaleeq" w:hAnsi="Jameel Noori Nastaleeq"/>
          <w:sz w:val="24"/>
        </w:rPr>
        <w:t>ایک شخص نے کہا: یہ ربیعہ قوم کا سردار ہے۔ امیر المؤمنین حضرت سیدنا عمر فاروق اعظم رضی اللہ تعالی عنہ اور مجلس میں موجود لوگوں نے بھی یہ جملہ سنا اور جارود بن منذر نے بھی، جب وہ آپ سے قریب ہوئے تو آپ نے انہیں آہستہ سے ڈرہ مارا۔انہوں نے عرض کی: اے امیر المؤمنین! میرے اور آپ کے درمیان کیا معاملہ ہوا ہے؟ فرمایا: میرے اور تمہارے درمیان کوئی معاملہ نہیں۔ کیا تم نے یہ بات نہیں سنی؟ عرض کی: میں نے اس کے منہ سے سنی ہے۔</w:t>
      </w:r>
    </w:p>
    <w:p>
      <w:pPr>
        <w:jc w:val="left"/>
      </w:pPr>
      <w:r>
        <w:rPr>
          <w:rFonts w:ascii="Jameel Noori Nastaleeq" w:hAnsi="Jameel Noori Nastaleeq"/>
          <w:i/>
          <w:color w:val="787878"/>
          <w:sz w:val="20"/>
        </w:rPr>
        <w:t>حوالہ: احیاء العلوم — جلد ۳، صفحہ ۵۷۱</w:t>
      </w:r>
    </w:p>
    <w:p>
      <w:pPr>
        <w:jc w:val="center"/>
      </w:pPr>
      <w:r>
        <w:rPr>
          <w:color w:val="C8B48C"/>
          <w:sz w:val="20"/>
        </w:rPr>
        <w:t>❖ ❖ ❖</w:t>
      </w:r>
    </w:p>
    <w:p>
      <w:pPr>
        <w:jc w:val="right"/>
      </w:pPr>
      <w:r>
        <w:rPr>
          <w:rFonts w:ascii="Jameel Noori Nastaleeq" w:hAnsi="Jameel Noori Nastaleeq"/>
          <w:b/>
          <w:color w:val="145A32"/>
          <w:sz w:val="28"/>
        </w:rPr>
        <w:t>✦ واقعہ نمبر ۶۹۸: ایک شخص کے تعریف کرنے پر اس سے ارشاد فرمایا: تم نے اپنے بھ</w:t>
      </w:r>
    </w:p>
    <w:p>
      <w:pPr>
        <w:jc w:val="both"/>
      </w:pPr>
      <w:r>
        <w:rPr>
          <w:rFonts w:ascii="Jameel Noori Nastaleeq" w:hAnsi="Jameel Noori Nastaleeq"/>
          <w:sz w:val="24"/>
        </w:rPr>
        <w:t>ایک شخص کے تعریف کرنے پر اس سے ارشاد فرمایا: تم نے اپنے بھائی کی گردن کاٹ دی اگر وہ اسے سن لیتا تو فلاح نہ پاتا۔ ایک مرتبہ ارشاد فرمایا: جب تم نے اپنے بھائی کی اس کے منہ پر تعریف کی تو گویا تم نے اس کے حلق پر تیز استراپھیر دیا۔ ) 533 ( کسی کی تعریف کرنے والے ایک شخص سے خَاتَمُ المُرْسَلِينَ، رَحْمَةُ لِلْعَلَمِين صَلَّى اللهُ تَعَالَى عَلَيْهِ وَالِہ وَسَلَّم نے ارشاد فرمایا: عقدت الرَّجُلَ عَقَرَكَ الله یعنی تم نے اس شخص کو ذبح کر دیا اللہ عَزَّوَجَل تمہیں ہلاک کرے۔ عوام اور خواص: حضرت سید نامطياف رحمه الله تعالیٰ علیہ فرماتے ہیں: جب بھی میں نے کسی سے اپنی تعریف اور خوبیاں سنیں تو میں اپنی نظروں میں گر گیا۔</w:t>
      </w:r>
    </w:p>
    <w:p>
      <w:pPr>
        <w:jc w:val="left"/>
      </w:pPr>
      <w:r>
        <w:rPr>
          <w:rFonts w:ascii="Jameel Noori Nastaleeq" w:hAnsi="Jameel Noori Nastaleeq"/>
          <w:i/>
          <w:color w:val="787878"/>
          <w:sz w:val="20"/>
        </w:rPr>
        <w:t>حوالہ: احیاء العلوم — جلد ۳، صفحہ ۵۷۲</w:t>
      </w:r>
    </w:p>
    <w:p>
      <w:pPr>
        <w:jc w:val="center"/>
      </w:pPr>
      <w:r>
        <w:rPr>
          <w:color w:val="C8B48C"/>
          <w:sz w:val="20"/>
        </w:rPr>
        <w:t>❖ ❖ ❖</w:t>
      </w:r>
    </w:p>
    <w:p>
      <w:pPr>
        <w:jc w:val="right"/>
      </w:pPr>
      <w:r>
        <w:rPr>
          <w:rFonts w:ascii="Jameel Noori Nastaleeq" w:hAnsi="Jameel Noori Nastaleeq"/>
          <w:b/>
          <w:color w:val="145A32"/>
          <w:sz w:val="28"/>
        </w:rPr>
        <w:t>✦ واقعہ نمبر ۶۹۹: ایک بزرگ رحمہ اللہ تعالی علیہ کی تعریف کی گئی تو انہوں نے ب</w:t>
      </w:r>
    </w:p>
    <w:p>
      <w:pPr>
        <w:jc w:val="both"/>
      </w:pPr>
      <w:r>
        <w:rPr>
          <w:rFonts w:ascii="Jameel Noori Nastaleeq" w:hAnsi="Jameel Noori Nastaleeq"/>
          <w:sz w:val="24"/>
        </w:rPr>
        <w:t>ایک بزرگ رحمہ اللہ تعالی علیہ کی تعریف کی گئی تو انہوں نے بارگاہ الہی میں عرض کی: اے اللہ عَزَّوَجَل! تیرا یہ بندہ تیری ناراضی کے ذریعے میری قربت چاہتا ہے اور میں تجھے گواہ بناتا ہوں کہ میں اس سے ناخوش ہوں۔ امیر المؤمنین حضرت سید نا علی المرتضی گاہ اللہ تعالی وَجْهَهُ الگریہ کی تعریف کی گئی تو آپ نے ارشاد فرمایا: اے اللہ عزوجل! میری جن خطاؤں سے یہ لوگ واقف نہیں انہیں بخش دے، جو کچھ یہ میری تعریف میں کہتے ہیں اس پر میری پکڑ نہ فرمانا اور مجھے ان کے گمانوں سے بہتر بنادے۔ ایک شخص نے امیر المؤمنین حضرت سیدنا عمر فاروق اعظم رضی اللہ تعالی عنہ کی تعریف کی تو آپ نے فرمایا: کیا تو مجھے اور اپنے آپ کو ہلاک کرنا چاہتا ہے۔ ایک شخص نے امیر المؤمنین حضرت سید نا علی المرتضی کرم اللہ تعالی جهة الکریم کی ان کے سامنے تعریف 539 ... مسلم، کتاب الزهد، باب النهي عن المدح ... الخ، ص ۱۵۹۹، حدیث: ۳۰۰۲</w:t>
      </w:r>
    </w:p>
    <w:p>
      <w:pPr>
        <w:jc w:val="left"/>
      </w:pPr>
      <w:r>
        <w:rPr>
          <w:rFonts w:ascii="Jameel Noori Nastaleeq" w:hAnsi="Jameel Noori Nastaleeq"/>
          <w:i/>
          <w:color w:val="787878"/>
          <w:sz w:val="20"/>
        </w:rPr>
        <w:t>حوالہ: احیاء العلوم — جلد ۳، صفحہ ۵۷۵</w:t>
      </w:r>
    </w:p>
    <w:p>
      <w:pPr>
        <w:jc w:val="center"/>
      </w:pPr>
      <w:r>
        <w:rPr>
          <w:color w:val="C8B48C"/>
          <w:sz w:val="20"/>
        </w:rPr>
        <w:t>❖ ❖ ❖</w:t>
      </w:r>
    </w:p>
    <w:p>
      <w:pPr>
        <w:jc w:val="right"/>
      </w:pPr>
      <w:r>
        <w:rPr>
          <w:rFonts w:ascii="Jameel Noori Nastaleeq" w:hAnsi="Jameel Noori Nastaleeq"/>
          <w:b/>
          <w:color w:val="145A32"/>
          <w:sz w:val="28"/>
        </w:rPr>
        <w:t>✦ واقعہ نمبر ۷۰۰: روایت ہے کہ تاجدارِ رسالت، شہنشاہِ نبوت صَلَّى اللَّهُ تَعَالَ</w:t>
      </w:r>
    </w:p>
    <w:p>
      <w:pPr>
        <w:jc w:val="both"/>
      </w:pPr>
      <w:r>
        <w:rPr>
          <w:rFonts w:ascii="Jameel Noori Nastaleeq" w:hAnsi="Jameel Noori Nastaleeq"/>
          <w:sz w:val="24"/>
        </w:rPr>
        <w:t>روایت ہے کہ تاجدارِ رسالت، شہنشاہِ نبوت صَلَّى اللَّهُ تَعَالَى عَلَيْهِ وَالِله وَسَلَّم نے ارشاد فرمایا: لَا يَقُلْ أَحَدُكُمْ مَا شَاءَ اللهُ وَ شِئْتُ وَلَكِنْ لِيَقُلْ مَا شَاءَ اللهُ ثُمَّ مَا شِئْتُ یعنی تم میں سے کوئی یہ نہ کہے کہ اللہ عزوجل نے چاہا اور میں نے چاہا بلکہ یوں کہے کہ اللہ عَزَّوَجَلَّ نے چاہا پھر میں نے چاہا۔ ) 540 ( کیونکہ عطف مطلق ( جو کہ واؤ کے ساتھ ہوتا ہے اس میں شراکت اور برابری ہوتی ہے اور یہ مقام ربوبیت کے احترام کے خلاف ہے۔ کیا مجھے اللہ عز و جان کے برابرٹھبراتےہو؟ حضرت سید نا عبد اللہ بن عباس رضی اللہ تعالی عنہا بیان کرتے ہیں کہ ایک شخص بار گاہِ رسالت میں حاضر ہوا اور کسی معاملے میں گفتگو کرتے ہوئے کہنے لگا: ” مَا شَاءَ اللهُ وَ شِئْتَ یعنی جو اللہ عَزَّوَجَل اور آپ چاہیں۔ “ تو آپ نے فرمایا: کیا تم مجھے اللہ عَزَّوَجل کے برابر ٹھہراتے ہو! صرف مَا شَاءَ اللہ کہو۔</w:t>
      </w:r>
    </w:p>
    <w:p>
      <w:pPr>
        <w:jc w:val="left"/>
      </w:pPr>
      <w:r>
        <w:rPr>
          <w:rFonts w:ascii="Jameel Noori Nastaleeq" w:hAnsi="Jameel Noori Nastaleeq"/>
          <w:i/>
          <w:color w:val="787878"/>
          <w:sz w:val="20"/>
        </w:rPr>
        <w:t>حوالہ: احیاء العلوم — جلد ۳، صفحہ ۵۷۶</w:t>
      </w:r>
    </w:p>
    <w:p>
      <w:pPr>
        <w:jc w:val="center"/>
      </w:pPr>
      <w:r>
        <w:rPr>
          <w:color w:val="C8B48C"/>
          <w:sz w:val="20"/>
        </w:rPr>
        <w:t>❖ ❖ ❖</w:t>
      </w:r>
    </w:p>
    <w:p>
      <w:pPr>
        <w:jc w:val="right"/>
      </w:pPr>
      <w:r>
        <w:rPr>
          <w:rFonts w:ascii="Jameel Noori Nastaleeq" w:hAnsi="Jameel Noori Nastaleeq"/>
          <w:b/>
          <w:color w:val="145A32"/>
          <w:sz w:val="28"/>
        </w:rPr>
        <w:t>✦ واقعہ نمبر ۷۰۱: ایک شخص نے سرکارِ مدینہ صلى الله تعالى عَلَيْهِ وَالِیہ وس</w:t>
      </w:r>
    </w:p>
    <w:p>
      <w:pPr>
        <w:jc w:val="both"/>
      </w:pPr>
      <w:r>
        <w:rPr>
          <w:rFonts w:ascii="Jameel Noori Nastaleeq" w:hAnsi="Jameel Noori Nastaleeq"/>
          <w:sz w:val="24"/>
        </w:rPr>
        <w:t>ایک شخص نے سرکارِ مدینہ صلى الله تعالى عَلَيْهِ وَالِیہ وسلم کے سامنے خطبہ پڑھتے ہوئے کہا: مَنْ يُطِعِ اللَّهَ وَرَسُوْلَهُ فَقَدْ رَشَدَوَمَنْ يَعْصِهِمَا فَقَدْ غَوی یعنی جس نے اللہ عَزَّوَجَلَّ اور اس کے رسول کی اطاعت کی وہ ہدایت پا گیا اور جس نے ان دونوں کی نافرمانی کی وہ گمراہ ہو گیا۔ “ تور سولِ اکرم، شاہ بنی آدم صلى الله تَعَالَى عَلَيْهِ وَالِیہ وسلم نے ارشاد فرمایا کہ یوں کہو: " وَمَنْ يَعْصِ اللَّهَ وَرَسُولَهُ قَدْ غَوی یعنی جس نے اللہ عَزَّوَجَلَّ اور اس کے رسول کی نافرمانی کی وہ گمر اہ ہو گیا۔ “ ( 542 ) رسولُ الله صَلَّ اللَّهُ تَعَلى عَلَيْهِ وَالہ وسلم نے وَمَنْ يَعْصِهِا “ کو نا پسند فرمایا ( 543 ) کیونکہ اس میں برابری اور جمع ہے۔ کلام میں باریک خطاکی مزید مثالیں: حضرت سیدنا ابراہیم نَخَعي عليه رحمة اللہ القوی اس بات کو نا پسند کرتے تھے کہ کوئی شخص کہے: " اعُوذُ بِاللهِ وَبِن یعنی میں اللہ عَزَّوَجَل کی اور تمہاری پناہ چاہت</w:t>
      </w:r>
    </w:p>
    <w:p>
      <w:pPr>
        <w:jc w:val="left"/>
      </w:pPr>
      <w:r>
        <w:rPr>
          <w:rFonts w:ascii="Jameel Noori Nastaleeq" w:hAnsi="Jameel Noori Nastaleeq"/>
          <w:i/>
          <w:color w:val="787878"/>
          <w:sz w:val="20"/>
        </w:rPr>
        <w:t>حوالہ: احیاء العلوم — جلد ۳، صفحہ ۵۷۷</w:t>
      </w:r>
    </w:p>
    <w:p>
      <w:pPr>
        <w:jc w:val="center"/>
      </w:pPr>
      <w:r>
        <w:rPr>
          <w:color w:val="C8B48C"/>
          <w:sz w:val="20"/>
        </w:rPr>
        <w:t>❖ ❖ ❖</w:t>
      </w:r>
    </w:p>
    <w:p>
      <w:pPr>
        <w:jc w:val="right"/>
      </w:pPr>
      <w:r>
        <w:rPr>
          <w:rFonts w:ascii="Jameel Noori Nastaleeq" w:hAnsi="Jameel Noori Nastaleeq"/>
          <w:b/>
          <w:color w:val="145A32"/>
          <w:sz w:val="28"/>
        </w:rPr>
        <w:t>✦ واقعہ نمبر ۷۰۲: ایک شخص نے اس طرح دعا کی: ” اے اللہ عزوجل! مجھے ان لوگوں م</w:t>
      </w:r>
    </w:p>
    <w:p>
      <w:pPr>
        <w:jc w:val="both"/>
      </w:pPr>
      <w:r>
        <w:rPr>
          <w:rFonts w:ascii="Jameel Noori Nastaleeq" w:hAnsi="Jameel Noori Nastaleeq"/>
          <w:sz w:val="24"/>
        </w:rPr>
        <w:t>ایک شخص نے اس طرح دعا کی: ” اے اللہ عزوجل! مجھے ان لوگوں میں سے کر دے جنہیں محمد مصطفے صَلَّى اللَّهُ تَعَالَى عَلَيْهِ وَالِهِ وَسَلَّم کی شفاعت نصیب ہو گی۔ “ حضرت سیدنا حذیفہ رضی الله تعالی عنہ نے فرمایا: اللہ عَادَ جَل ( کامل ) مؤمنین کو اپنی رحمت سے جنت میں داخل فرمائے گا اور حضور نبی پاک صلی اللہ تعالی علیہ والہ وسلم کی شفاعت گناہ گار مسلمانوں کے لئے ہو گی۔ بتا کیا میں نے اسے گدھا بنایا تھا؟ حضرت سیدنا ابراہیم نَخَعي عَلَيْهِ رَحْمة اللہ القوی فرماتے ہیں: اگر کوئی شخص کسی کو گدھا یا خنزیر کہہ کر پکارے گا تو بروز قیامت اس۔ پوچھا جائے گا: بتا کیا میں نے اسے گدھا بنایا تھا، بتا کیا میں نے اسے خنزیر پیدا کیا تھا۔</w:t>
      </w:r>
    </w:p>
    <w:p>
      <w:pPr>
        <w:jc w:val="left"/>
      </w:pPr>
      <w:r>
        <w:rPr>
          <w:rFonts w:ascii="Jameel Noori Nastaleeq" w:hAnsi="Jameel Noori Nastaleeq"/>
          <w:i/>
          <w:color w:val="787878"/>
          <w:sz w:val="20"/>
        </w:rPr>
        <w:t>حوالہ: احیاء العلوم — جلد ۳، صفحہ ۵۷۸</w:t>
      </w:r>
    </w:p>
    <w:p>
      <w:pPr>
        <w:jc w:val="center"/>
      </w:pPr>
      <w:r>
        <w:rPr>
          <w:color w:val="C8B48C"/>
          <w:sz w:val="20"/>
        </w:rPr>
        <w:t>❖ ❖ ❖</w:t>
      </w:r>
    </w:p>
    <w:p>
      <w:pPr>
        <w:jc w:val="right"/>
      </w:pPr>
      <w:r>
        <w:rPr>
          <w:rFonts w:ascii="Jameel Noori Nastaleeq" w:hAnsi="Jameel Noori Nastaleeq"/>
          <w:b/>
          <w:color w:val="145A32"/>
          <w:sz w:val="28"/>
        </w:rPr>
        <w:t>✦ واقعہ نمبر ۷۰۳: ایک شخص نے کھڑے ہو کر دریافت کیا: " یا رسول الله صلى الله</w:t>
      </w:r>
    </w:p>
    <w:p>
      <w:pPr>
        <w:jc w:val="both"/>
      </w:pPr>
      <w:r>
        <w:rPr>
          <w:rFonts w:ascii="Jameel Noori Nastaleeq" w:hAnsi="Jameel Noori Nastaleeq"/>
          <w:sz w:val="24"/>
        </w:rPr>
        <w:t>ایک شخص نے کھڑے ہو کر دریافت کیا: " یا رسول الله صلى الله تعالى عَلَيْهِہ والہ وسلم! میر اباپ کون ہے؟ فرمایا: ” تمہارا باپ حذافہ ہے۔ “ پھر دو نوجوان بھائی اٹھے اور عرض کی: یارسول اللہ صلی اللہ تعالیٰ علیہ والہ وسلم! ہمارا باپ کون ہے؟ ارشاد فرمایا: ” تمہارا باپ وہی ہے جس کی طرف تم منسوب ہو۔ “ پھر دوسرا شخص کھڑا ہوا اور عرض کی: " یا رسول الله صلى الله تعالى عَلَيْهِ وَالِیہ وسلم! میں جنت میں جاؤں گا یا دوزخ میں؟ ارشاد فرمایا: ” نہیں بلکہ تم دوزخ میں جاؤ گے۔ “ جب لوگوں نے رسول اللہ صلی اللہ تعالٰى عَلَيْهِ وَالہ و سلم کی جلالت کو ملاحظہ کیا تو خاموش ہو گئے، پھر حضرت سیدنا عمر فاروق اعظم رَضِيَ اللهُ تَعَالٰی عَنْہ نے کھڑے ہو کر عرض کی: ” ہم اللہ عَزَّ وَجَلَّ کے رب ہونے، اسلام کے دین ہونے اور محمد صلی اللہ تَعَالى عَلَيْهِ وَالِیہ وسلم کے نبی ہونے پر راضی ہیں۔</w:t>
      </w:r>
    </w:p>
    <w:p>
      <w:pPr>
        <w:jc w:val="left"/>
      </w:pPr>
      <w:r>
        <w:rPr>
          <w:rFonts w:ascii="Jameel Noori Nastaleeq" w:hAnsi="Jameel Noori Nastaleeq"/>
          <w:i/>
          <w:color w:val="787878"/>
          <w:sz w:val="20"/>
        </w:rPr>
        <w:t>حوالہ: احیاء العلوم — جلد ۳، صفحہ ۵۸۲</w:t>
      </w:r>
    </w:p>
    <w:p>
      <w:pPr>
        <w:jc w:val="center"/>
      </w:pPr>
      <w:r>
        <w:rPr>
          <w:color w:val="C8B48C"/>
          <w:sz w:val="20"/>
        </w:rPr>
        <w:t>❖ ❖ ❖</w:t>
      </w:r>
    </w:p>
    <w:p>
      <w:pPr>
        <w:jc w:val="right"/>
      </w:pPr>
      <w:r>
        <w:rPr>
          <w:rFonts w:ascii="Jameel Noori Nastaleeq" w:hAnsi="Jameel Noori Nastaleeq"/>
          <w:b/>
          <w:color w:val="145A32"/>
          <w:sz w:val="28"/>
        </w:rPr>
        <w:t>✦ واقعہ نمبر ۷۰۴: ارشاد فرمایا کہ اللہ عزوجل نے ان پر سکون اور وقار</w:t>
      </w:r>
    </w:p>
    <w:p>
      <w:pPr>
        <w:jc w:val="both"/>
      </w:pPr>
      <w:r>
        <w:rPr>
          <w:rFonts w:ascii="Jameel Noori Nastaleeq" w:hAnsi="Jameel Noori Nastaleeq"/>
          <w:sz w:val="24"/>
        </w:rPr>
        <w:t>ارشاد فرمایا کہ اللہ عزوجل نے ان پر سکون اور وقار۔ اتارا غصه کی مذمت میں 10 فرامین مصطفی ( 1 ) ایک شخص نے رسولِ اکرم، شاہ بنی آدم صل الله تعالى عَلَيْهِ وَالِہ وَسَلَّم سے عرض کی: یارسول اللہ صَلَّى اللَّهُ تَعَالَى عَلَيْهِ وَالِهِ وَسَلَّم! مجھے کوئی مختصر عمل بتائیے؟ آپ صلی اللہ تعالى عَلَيْهِ وَالہ و سلم نے ارشاد فرمایا: لا تغضب یعنی غصہ نہ کیا کرو۔ “ اس نے دوبارہ یہی سوال کیا تو آپ صلی اللہ تَعَالَى عَلَيْهِ وَالِهِ وَسَلَّم نے فرمایا: " لا تغضب یعنی غصہ نہ کیا کرو۔ ( 558 ) ( 2 ) حضرت سید نا عبد الله بن عمر رَضِيَ اللهُ تَعَالٰی عَنْهُنا فرماتے ہیں کہ میں نے بارگاہ رسالت میں عرض کی: مجھے کوئی مختصر بات بتائیے تاکہ میں اسے سمجھ سکوں۔</w:t>
      </w:r>
    </w:p>
    <w:p>
      <w:pPr>
        <w:jc w:val="left"/>
      </w:pPr>
      <w:r>
        <w:rPr>
          <w:rFonts w:ascii="Jameel Noori Nastaleeq" w:hAnsi="Jameel Noori Nastaleeq"/>
          <w:i/>
          <w:color w:val="787878"/>
          <w:sz w:val="20"/>
        </w:rPr>
        <w:t>حوالہ: احیاء العلوم — جلد ۳، صفحہ ۵۸۷</w:t>
      </w:r>
    </w:p>
    <w:p>
      <w:pPr>
        <w:jc w:val="center"/>
      </w:pPr>
      <w:r>
        <w:rPr>
          <w:color w:val="C8B48C"/>
          <w:sz w:val="20"/>
        </w:rPr>
        <w:t>❖ ❖ ❖</w:t>
      </w:r>
    </w:p>
    <w:p>
      <w:pPr>
        <w:jc w:val="right"/>
      </w:pPr>
      <w:r>
        <w:rPr>
          <w:rFonts w:ascii="Jameel Noori Nastaleeq" w:hAnsi="Jameel Noori Nastaleeq"/>
          <w:b/>
          <w:color w:val="145A32"/>
          <w:sz w:val="28"/>
        </w:rPr>
        <w:t>✦ واقعہ نمبر ۷۰۵: فرمایا کہ غصہ نہ کیا کرو</w:t>
      </w:r>
    </w:p>
    <w:p>
      <w:pPr>
        <w:jc w:val="both"/>
      </w:pPr>
      <w:r>
        <w:rPr>
          <w:rFonts w:ascii="Jameel Noori Nastaleeq" w:hAnsi="Jameel Noori Nastaleeq"/>
          <w:sz w:val="24"/>
        </w:rPr>
        <w:t>فرمایا کہ غصہ نہ کیا کرو۔ ( 559 ) ( 3 ) حضرت سیدنا ابن عمر و رَضِيَ اللهُ تَعَالٰی عَنْھا فرماتے ہیں: میں نے بارگاہ رسالت میں عرض کی: اللہ عَل وَجل کے غضب سے مجھے کیا چیز بچا سکتی ہے؟ آپ صَلَّ اللَّهُ تَعَالَى عَلَيْهِ وَالِهِ وَسلم نے ارشاد فرمایا: غصہ نہ کیا کرو۔ ( 560 ) 558 ... بخاری، کتاب الادب، باب الحذر من الغضب، ۴ / ۱۳۱، حدیث: ۶۱۱۶ 559 ... المسند للامام احمد بن حنبل، احادیث رجال من اصحاب النبی،. ۹ / 19 ۵۰، حدیث: ۲۳۱۹۸ 560 ... المسند للامام احمد بن حنبل، مسند عبد اللہ بن عمرو، ۲ / ۵۸۷، حدیث: ۶۶۴۶</w:t>
      </w:r>
    </w:p>
    <w:p>
      <w:pPr>
        <w:jc w:val="left"/>
      </w:pPr>
      <w:r>
        <w:rPr>
          <w:rFonts w:ascii="Jameel Noori Nastaleeq" w:hAnsi="Jameel Noori Nastaleeq"/>
          <w:i/>
          <w:color w:val="787878"/>
          <w:sz w:val="20"/>
        </w:rPr>
        <w:t>حوالہ: احیاء العلوم — جلد ۳، صفحہ ۵۸۷</w:t>
      </w:r>
    </w:p>
    <w:p>
      <w:pPr>
        <w:jc w:val="center"/>
      </w:pPr>
      <w:r>
        <w:rPr>
          <w:color w:val="C8B48C"/>
          <w:sz w:val="20"/>
        </w:rPr>
        <w:t>❖ ❖ ❖</w:t>
      </w:r>
    </w:p>
    <w:p>
      <w:pPr>
        <w:jc w:val="right"/>
      </w:pPr>
      <w:r>
        <w:rPr>
          <w:rFonts w:ascii="Jameel Noori Nastaleeq" w:hAnsi="Jameel Noori Nastaleeq"/>
          <w:b/>
          <w:color w:val="145A32"/>
          <w:sz w:val="28"/>
        </w:rPr>
        <w:t>✦ واقعہ نمبر ۷۰۶: حکایت: ایک راہب اور شیطان</w:t>
      </w:r>
    </w:p>
    <w:p>
      <w:pPr>
        <w:jc w:val="both"/>
      </w:pPr>
      <w:r>
        <w:rPr>
          <w:rFonts w:ascii="Jameel Noori Nastaleeq" w:hAnsi="Jameel Noori Nastaleeq"/>
          <w:sz w:val="24"/>
        </w:rPr>
        <w:t>فرمایا: غصہ نہ کرو۔ انہوں نے فرمایا: مجھے اس کی طاقت نہیں کہ میں انسان ہونے کے باوجود غصہ نہ کروں۔ فرمایا: مال کے فتنے میں نہ پڑو۔ حضرت سیدنا عیسی رُوحُمُ الله عَلى نَبِيِّنَا عَلَيْهِ الصلوة و السلام نے فرمایا: یہ ممکن ہے۔ ( 8 ) غصہ ایمان کو یوں خراب کر دیتا ہے جیسے ایلوا ایک کڑوے درخت کا جما ہوائس ) شہد کو خراب کر دیتا ہے۔ ) 565 ( ( 9 ) جو شخص غصہ کرتا ہے وہ جہنم کے کنارے پر جا پہنچتا ہے۔ ) 566 ( ( 10 ) ایک شخص نے بارگاہِ رسالت میں عرض کی: کون سی چیز زیادہ سخت ہے؟ آپ صلی اللہ تعالی علیہ والہ وسلم نے فرمایا: اللہ عَزَّ وَجَل کا غضب ۔ عرض کی: مجھے اللہ عزو جل کے غضب سے کیا چیز بچاسکتی ہے؟ فرمایا: غصہ نہ کیا کرو ) 567 ( غصه کی مذمت میں فرامین بزرگان دین: حضرت سیدنا حسن بصرى عليه رحمة اللہ القوی فرماتے ہیں: اے ابن آدم! جب تو غصہ کرتا ہے تو اچھلتا ہے قریب ہے کہ کہیں تو ایسی چھلانگ نہ لگا بیٹھے جو تجھے جہنم میں پہنچادے۔ حضرت سید نازُ والقرنین رَضِيَ اللهُ تَعَالٰی عَنْہ کی ایک فرشتے سے ملاقات ہوئی تو اس سے کہا: مجھے کوئی ایسی بات بتاؤ جس سے میرے ایمان اور یقین میں اضافہ ہو۔ فرشتے نے کہا: غصہ نہ کیا کرو کیونکہ شیطان غصہ کے وقت انسان پر سب سے زیادہ غالب ہو تا ہے، لہذا غصے کے بدلے عفو و در گزر سے کام لیا کرو اور وقار کے ساتھ غصہ ٹھنڈا کیا کرو اور جلد بازی سے بچتے رہو کیونکہ جب آپ جلد بازی سے کام لیں گے تو اپنا حصہ گنوا بیٹھیں گے، اقربا اور دیگر لوگوں کے لئے نرمی و آسانی مہیا کرنے والے بن جاؤ، عناد رکھنے والے اور ظالم نہ بنو۔ حکایت ایک راہب اورشیطان حضرت سید ناؤ نہب بن مُنَبِّه رَحْمَةُ اللهِ تَعَالى عَلَيْه فرماتے ہیں: ایک راہب اپنی عبادت گاہ میں مصروفِ عبادت تھا شیطان نے اسے گمراہ کرنے کا ارادہ کیا لیکن ناکام رہا، پھر اس نے راہب کو عبادت گاہ کا دروازہ کھولنے کے لئے کہا مگر پھر بھی راہب خاموش رہا، شیطان نے اس سے کہا: اگر میں چلا گیا تو تجھے بہت افسوس ہو گا۔ راہب پھر بھی 565 ... شعب الایمان، باب فی حسن الخلق، ۶ / ۳۱۱، حدیث: ۸۲۹۴ 566 ... شعب الایمان، باب فی حسن الخلق، ۶ / ۳۲۰، حدیث: ۸۳۳۱ بتغير 567 ... مساوئ الاخلاق للخرائطى، باب ما جاء في فضل الحلم ... الخ، ص ۱۶۲، حدیث: ۳۴۲ خاموش رہا، یہاں تک کہ شیطان نے کہا: میں مسیح ( یعنی عیسی ) ہوں۔ راہب نے جواب دیا: اگر آپ مسیح ہیں تو میں کیا کروں؟ کیا آپ نے ہی ہمیں عبادت میں کوشش کرنے کا حکم نہیں دیا؟ اور کیا آپ نے ہم سے قیامت کا وعدہ نہیں کیا؟ آج اگر آپ ہمارے پاس کوئی اور چیز لے کر آئے ہیں ( جو پہلی باتوں کے خلاف اور ظاہر شریعت کے معارض ہو ) تو ہم آپ کی بات ہر گز نہ مانیں گے۔ بالآخر شیطان نے کہا: میں شیطان ہوں اور تجھے گمراہ کرنے آیا تھا مگر نہ کر سکا۔ اس کے بعد شیطان نے راہب سے کہا: تم مجھ سے جس چیز کے بارے میں چاہو سوال کر سکتے ہو۔ راہب نے کہا: میں تجھ سے کچھ نہیں پوچھنا چاہتا۔ جب شیطان منہ پھیر کر جانے لگا تو راہب نے اس سے کہا: کیا تو سن رہا ہے؟ اس نے کہا: ہاں! کیوں نہیں۔ تو راہب نے اس سے پوچھا: مجھے انسان کی اس عادت کے بارے میں بتا جو اس کے خلاف تیری مددگار ہے۔ شیطان بولا: وہ غصہ ہے، آدمی جب غصہ میں ہوتا ہے تو میں اسے اس طرح اُلٹ پلٹ کرتا ہوں جیسے بچے گیند کو الٹ پلٹ کرتے ہیں۔ انسان پر شیطان کب غالب آتا ہے؟ حضرت سیدنا عمر رضي الله تعالی عنہ فرماتے ہیں: شیطان کہتا ہے انسان مجھ پر کیسے غالب آسکتا ہے جب وہ خوشی کی حالت میں ہوتا ہے تو میں اس کے دل میں چلا جاتا ہوں اور جب وہ غصے کی حالت میں ہوتا ہے تو میں اُڑ کر اس کے سر میں چلا جاتا ہوں۔ حماقت کی اصل اور برائی کی چابی غصہ ہے: حضرت سیدنا جعفر بن محمد رحمه الله تعالى عنہ فرماتے ہیں: غصہ ہر برائی کی چابی ہے۔ ایک انصاری کا قول ہے: گرم مزاج ہو نا حماقت کی اصل ہے اور غصہ اس کا راہ نما ہے اور جو جہالت پر راضی ہوتا ہے وہ بردباری سے محروم رہتا ہے حالانکہ بردباری زینت اور نفع کا سبب ہے جبکہ جہالت عیب اور نقصان کا سبب ہے نیز احمق کی بات کے جواب میں خاموش رہنا ہی اس کا جواب ہے۔ شيطان کا دعوی حضرت سید نا مجاہد علیہ رحمة الله الواحد فرماتے ہیں کہ ابلیس کہتا ہے: انسان مجھے عاجز نہیں کر سکتا اور تین</w:t>
      </w:r>
    </w:p>
    <w:p>
      <w:pPr>
        <w:jc w:val="left"/>
      </w:pPr>
      <w:r>
        <w:rPr>
          <w:rFonts w:ascii="Jameel Noori Nastaleeq" w:hAnsi="Jameel Noori Nastaleeq"/>
          <w:i/>
          <w:color w:val="787878"/>
          <w:sz w:val="20"/>
        </w:rPr>
        <w:t>حوالہ: احیاء العلوم، جلد ۳، صفحہ ۵۸۹ تا ۵۹۰</w:t>
      </w:r>
    </w:p>
    <w:p>
      <w:pPr>
        <w:jc w:val="center"/>
      </w:pPr>
      <w:r>
        <w:rPr>
          <w:color w:val="C8B48C"/>
          <w:sz w:val="20"/>
        </w:rPr>
        <w:t>❖ ❖ ❖</w:t>
      </w:r>
    </w:p>
    <w:p>
      <w:pPr>
        <w:jc w:val="right"/>
      </w:pPr>
      <w:r>
        <w:rPr>
          <w:rFonts w:ascii="Jameel Noori Nastaleeq" w:hAnsi="Jameel Noori Nastaleeq"/>
          <w:b/>
          <w:color w:val="145A32"/>
          <w:sz w:val="28"/>
        </w:rPr>
        <w:t>✦ واقعہ نمبر ۷۰۷: ایک بزرگ رحمہ اللہ تعالیٰ علیہ فرماتے ہیں: غصے سے بچو کیونک</w:t>
      </w:r>
    </w:p>
    <w:p>
      <w:pPr>
        <w:jc w:val="both"/>
      </w:pPr>
      <w:r>
        <w:rPr>
          <w:rFonts w:ascii="Jameel Noori Nastaleeq" w:hAnsi="Jameel Noori Nastaleeq"/>
          <w:sz w:val="24"/>
        </w:rPr>
        <w:t>ایک بزرگ رحمہ اللہ تعالیٰ علیہ فرماتے ہیں: غصے سے بچو کیونکہ وہ تمہیں معذرت کی ذلت تک لے جاتا ہے۔ یہ بھی کہا گیا ہے کہ غصے سے بچو کیونکہ یہ ایمان کو یوں خراب کر دیتا ہے جیسے ایلواشہد کو خراب کر دیتا ہے۔ بردباری و امانت داری کوایسے پہچانو: حضرت سید نا عبد الله بن مسعود رَضِيَ الله تَعَالى عنہ فرماتے ہیں: آدمی کی بُردباری اس کے غصہ کے وقت اور اس کی امانت داری اس کی لالچ کے وقت دیکھو کیونکہ جب وہ غصہ میں نہ ہو تو تمہیں اس کے حلم کا کیسے پتہ چلے گا؟ اور جب اسے کسی چیز کی لالچ نہ ہو تو تمہیں اس کی امانت داری کیسے معلوم ہو گی؟ غصه کی حالت میں سزا مت دو حضرت سیدنا عمر بن عبد العزيز عَلَيْهِ رَحْمَةُ اللهِہ العزیز نے اپنے ایک عامل کو مکتوب بھیجا: غصہ کے وقت کسی کو سزا نہ دو بلکہ اسے قید کر لو اور جب تمہارا غصہ ٹھنڈ ا ہو جائے تو اس کے جرم کے مطابق سزادو اور اسے پندرہ سے زیادہ کوڑے مت مارو۔ حضرت سیدنا علی بن زید رحمة الله تعالی علیہ فرماتے ہیں: ایک</w:t>
      </w:r>
    </w:p>
    <w:p>
      <w:pPr>
        <w:jc w:val="left"/>
      </w:pPr>
      <w:r>
        <w:rPr>
          <w:rFonts w:ascii="Jameel Noori Nastaleeq" w:hAnsi="Jameel Noori Nastaleeq"/>
          <w:i/>
          <w:color w:val="787878"/>
          <w:sz w:val="20"/>
        </w:rPr>
        <w:t>حوالہ: احیاء العلوم — جلد ۳، صفحہ ۵۹۱</w:t>
      </w:r>
    </w:p>
    <w:p>
      <w:pPr>
        <w:jc w:val="center"/>
      </w:pPr>
      <w:r>
        <w:rPr>
          <w:color w:val="C8B48C"/>
          <w:sz w:val="20"/>
        </w:rPr>
        <w:t>❖ ❖ ❖</w:t>
      </w:r>
    </w:p>
    <w:p>
      <w:pPr>
        <w:jc w:val="right"/>
      </w:pPr>
      <w:r>
        <w:rPr>
          <w:rFonts w:ascii="Jameel Noori Nastaleeq" w:hAnsi="Jameel Noori Nastaleeq"/>
          <w:b/>
          <w:color w:val="145A32"/>
          <w:sz w:val="28"/>
        </w:rPr>
        <w:t>✦ واقعہ نمبر ۷۰۸: ایک مرتبہ ایک قریشی نے حضرت سیدنا عمر بن عبد العزيز عَلَيْهِ</w:t>
      </w:r>
    </w:p>
    <w:p>
      <w:pPr>
        <w:jc w:val="both"/>
      </w:pPr>
      <w:r>
        <w:rPr>
          <w:rFonts w:ascii="Jameel Noori Nastaleeq" w:hAnsi="Jameel Noori Nastaleeq"/>
          <w:sz w:val="24"/>
        </w:rPr>
        <w:t>ایک مرتبہ ایک قریشی نے حضرت سیدنا عمر بن عبد العزيز عَلَيْهِ رَحْمَةً اللَّهِ الْعزیز سے سخت بد کلامی کی تو آپ دیر تک سر جھکائے رہے پھر ارشاد فرمایا: کیا تو چاہتا ہے کہ شیطان مجھ پر بادشاہی کی عزت کا خیال دلا کر قابو پالے اور میں تیرے ساتھ ایسا سلوک کر بیٹھوں جس کی وجہ سے کل قیامت میں تو مجھ سے بدلہ لے سکے! غصے سے بچنے میں فلاح ہے: ایک بزرگ رحمہ اللہ تعالی علیہ نے اپنے بیٹے سے فرمایا: اے بیٹے اغصے کے وقت عقل ٹھکانے نہیں رہتی جس طرح جلتے تنور میں زندہ آدمی کی رُوح قائم نہیں رہتی۔ لوگوں میں سب سے زیادہ عقل مند وہی ہے جسے سب سے کم غصہ آتا ہے پھر اگر وہ ایسا دنیا کے لئے کرتا ہے تو یہ اس کا مکر و حیلہ ہے اور اگر آخرت کے لئے کرتا ہے تو یہ علم و حکمت ہے۔ کہا گیا ہے: غصہ عقل کا دشمن اور اس کی ہلاکت ہے۔ امیر</w:t>
      </w:r>
    </w:p>
    <w:p>
      <w:pPr>
        <w:jc w:val="left"/>
      </w:pPr>
      <w:r>
        <w:rPr>
          <w:rFonts w:ascii="Jameel Noori Nastaleeq" w:hAnsi="Jameel Noori Nastaleeq"/>
          <w:i/>
          <w:color w:val="787878"/>
          <w:sz w:val="20"/>
        </w:rPr>
        <w:t>حوالہ: احیاء العلوم — جلد ۳، صفحہ ۵۹۱</w:t>
      </w:r>
    </w:p>
    <w:p>
      <w:pPr>
        <w:jc w:val="center"/>
      </w:pPr>
      <w:r>
        <w:rPr>
          <w:color w:val="C8B48C"/>
          <w:sz w:val="20"/>
        </w:rPr>
        <w:t>❖ ❖ ❖</w:t>
      </w:r>
    </w:p>
    <w:p>
      <w:pPr>
        <w:jc w:val="right"/>
      </w:pPr>
      <w:r>
        <w:rPr>
          <w:rFonts w:ascii="Jameel Noori Nastaleeq" w:hAnsi="Jameel Noori Nastaleeq"/>
          <w:b/>
          <w:color w:val="145A32"/>
          <w:sz w:val="28"/>
        </w:rPr>
        <w:t>✦ واقعہ نمبر ۷۰۹: ارشاد فرمایا کرتے تھے: جو شخص خواہشات، لالچ اور غصہ سے بچ گیا و</w:t>
      </w:r>
    </w:p>
    <w:p>
      <w:pPr>
        <w:jc w:val="both"/>
      </w:pPr>
      <w:r>
        <w:rPr>
          <w:rFonts w:ascii="Jameel Noori Nastaleeq" w:hAnsi="Jameel Noori Nastaleeq"/>
          <w:sz w:val="24"/>
        </w:rPr>
        <w:t>ارشاد فرمایا کرتے تھے: جو شخص خواہشات، لالچ اور غصہ سے بچ گیا وہ فلاح پا گیا۔ منقول ہے: جو اپنی خواہشات اور غصہ کی اطاعت کرے گا تو یہ دونوں اسے جہنم کی طرف لے جائیں گی۔ مسلمان کی علامتیں: حضرت سیدنا حسن بصری عَلَيْهِ رَحْمة اللہ القوی فرماتے ہیں کہ مسلمان کی علامتیں یہ ہیں: دین میں مضبوط، نرم مزاجی پر ثابت قدم رہنے والا، یقین کے ساتھ ایمان رکھنے والا، علم رکھنے والا بردبار، نرمی کے ساتھ دانائی رکھتا ہو، جائز مقام میں خرچ کرتا ہو، مال داری میں میانہ روی، فاقہ میں صبر، قدرت کے وقت احسان، دوستی میں تحمل مزاجی اور تنگی میں صبر کرتا ہو، غصہ اس پر غالب نہ ہو، حمیت و غیرت کا شکار نہ ہو، خواہش کے آگے مغلوب نہ ہو، اس کا پیٹ اس کے لئے رُسوائی کا باعث نہ ہو، حرص و طمع کی وجہ سے ذلیل نہ ہو، اپنے ارادے میں لا پروانہ ہو، مظلوم کی مدد کرتا اور کمزور پر رحم کھا تا ہو، بخیل ہو نہ فضول خرچ ہو، حد سے بڑھنے والا ہو نہ ہی تنگی کرنے والا ہو، جب اس پر ظلم ہو تو</w:t>
      </w:r>
    </w:p>
    <w:p>
      <w:pPr>
        <w:jc w:val="left"/>
      </w:pPr>
      <w:r>
        <w:rPr>
          <w:rFonts w:ascii="Jameel Noori Nastaleeq" w:hAnsi="Jameel Noori Nastaleeq"/>
          <w:i/>
          <w:color w:val="787878"/>
          <w:sz w:val="20"/>
        </w:rPr>
        <w:t>حوالہ: احیاء العلوم — جلد ۳، صفحہ ۵۹۲</w:t>
      </w:r>
    </w:p>
    <w:p>
      <w:pPr>
        <w:jc w:val="center"/>
      </w:pPr>
      <w:r>
        <w:rPr>
          <w:color w:val="C8B48C"/>
          <w:sz w:val="20"/>
        </w:rPr>
        <w:t>❖ ❖ ❖</w:t>
      </w:r>
    </w:p>
    <w:p>
      <w:pPr>
        <w:jc w:val="right"/>
      </w:pPr>
      <w:r>
        <w:rPr>
          <w:rFonts w:ascii="Jameel Noori Nastaleeq" w:hAnsi="Jameel Noori Nastaleeq"/>
          <w:b/>
          <w:color w:val="145A32"/>
          <w:sz w:val="28"/>
        </w:rPr>
        <w:t>✦ واقعہ نمبر ۷۱۰: فرمایا کہ وہ اپنے بدن کے داخلی اور خارجی اسباب کے لحاظ سے فن</w:t>
      </w:r>
    </w:p>
    <w:p>
      <w:pPr>
        <w:jc w:val="both"/>
      </w:pPr>
      <w:r>
        <w:rPr>
          <w:rFonts w:ascii="Jameel Noori Nastaleeq" w:hAnsi="Jameel Noori Nastaleeq"/>
          <w:sz w:val="24"/>
        </w:rPr>
        <w:t>فرمایا کہ وہ اپنے بدن کے داخلی اور خارجی اسباب کے لحاظ سے فنا اور ہلاک ہوتا ہے اور اس کے ساتھ ایک ایسی چیز عطا کی ہے جو اسے ایک مقررہ مدت تک فساد اور ہلاکت سے محفوظ رکھتی ہے۔ داخلی سبب یہ ہے کہ اللہ عز و جل نے اسے حرارت اور رطوبت سے مرکب کیا اور حرارت ور طوبت کے مابین تضاد رکھا، حرارت رطوبت کو تحلیل و خشک کرتی اور اس کے بخارات بناتی رہتی ہے حتی کہ رطوبت کے اجزا بھاپ بن کر بلند ہونے لگتے ہیں اگر تحلیل اور بھاپ بن کر ضائع ہو جانے والی رطوبت کو پورا کرنے کے لئے غذا کی مد در طوبت کے ساتھ نہ ہو تو انسان ضرور ہلاک ہو جائے۔ لہذا اللہ عزوجل نے غذا کو انسانی 568 ... نبوت وہی ہے کسی نہیں۔ چنانچہد عوتِ اسلامی کے اشاعتی ادارے مکتبۃ المدینہ کی مطبوعہ 1250 صفحات پر مشتمل کتاب بہارِ شریعت، جلد اول، حصہ اول، صفحہ 38 پر صَدُرُ الشَّرِيعَه، بَدْرُ الطَّرِيقَه حضرت علامہ مولانا مفتی محمد امجد علی اعظمی عَلَيْهِ رَحْمَةُ اللهِ الْقَوِی نقل فرماتے ہیں: نبوت ک</w:t>
      </w:r>
    </w:p>
    <w:p>
      <w:pPr>
        <w:jc w:val="left"/>
      </w:pPr>
      <w:r>
        <w:rPr>
          <w:rFonts w:ascii="Jameel Noori Nastaleeq" w:hAnsi="Jameel Noori Nastaleeq"/>
          <w:i/>
          <w:color w:val="787878"/>
          <w:sz w:val="20"/>
        </w:rPr>
        <w:t>حوالہ: احیاء العلوم — جلد ۳، صفحہ ۵۹۳</w:t>
      </w:r>
    </w:p>
    <w:p>
      <w:pPr>
        <w:jc w:val="center"/>
      </w:pPr>
      <w:r>
        <w:rPr>
          <w:color w:val="C8B48C"/>
          <w:sz w:val="20"/>
        </w:rPr>
        <w:t>❖ ❖ ❖</w:t>
      </w:r>
    </w:p>
    <w:p>
      <w:pPr>
        <w:jc w:val="right"/>
      </w:pPr>
      <w:r>
        <w:rPr>
          <w:rFonts w:ascii="Jameel Noori Nastaleeq" w:hAnsi="Jameel Noori Nastaleeq"/>
          <w:b/>
          <w:color w:val="145A32"/>
          <w:sz w:val="28"/>
        </w:rPr>
        <w:t>✦ واقعہ نمبر ۷۱۱: ایک مرتبہ ام المؤمنین حضرت سیدتنا عائشہ صدیقہ رضی اللہ تعالی</w:t>
      </w:r>
    </w:p>
    <w:p>
      <w:pPr>
        <w:jc w:val="both"/>
      </w:pPr>
      <w:r>
        <w:rPr>
          <w:rFonts w:ascii="Jameel Noori Nastaleeq" w:hAnsi="Jameel Noori Nastaleeq"/>
          <w:sz w:val="24"/>
        </w:rPr>
        <w:t>ایک مرتبہ ام المؤمنین حضرت سیدتنا عائشہ صدیقہ رضی اللہ تعالی عنہا کو کسی بات پر غصہ آگیا تو سرکارِ دو عالم صَلَّى اللهُ تَعَالَى عَلَيْهِ وَالِہ وَسَلَّم نے ارشاد فرمایا: تجھے کیا ہوا کہ تیرا شیطان تیرے پاس آیا؟ انہوں نے عرض کی: کیا آپ کے ساتھ شیطان نہیں ہے؟ آپ صَلَّى اللَّهُ تَعَالَى عَلَيْهِ وَالِهِ وَسَلَّم نے ارشاد فرمایا: بَلَى وَلكِنِّي دَعَوْتُ اللهَ فَأَعَانَنِي عَلَيْهِ فَأَسْلَمَ فَلَا يَا مُرْنِ إِلَّا بِالخَیر یعنی ہاں! میرے ساتھ بھی ہے لیکن اللہ عَزَّوَجَلَّ نے میری مدد فرمائی کہ وہ ( ہم زاد شیطان ) مسلمان ہو گیا، لہذاوہ مجھے بھلائی ہی کی بات کہتا ہے۔ ( ) 577 ( آپ صلی اللہ تَعَالٰی عَلَيْهِ وَالِیہ و سلم نے یہ نہیں فرمایا کہ میرے ساتھ شیطان نہیں ہے اور شیطان سے آپ کی مراد غصہ دلانے والا شیطان ہے جس کے متعلق آپ صلی اللہ تعالی علیہ والہ وسلم نے یہ فرمایا کہ وہ مجھے برائی کی ترغیب نہیں دیتا۔ سرکارِ مدینه صَلَّى اللهُ عَلَيْهِ وَ</w:t>
      </w:r>
    </w:p>
    <w:p>
      <w:pPr>
        <w:jc w:val="left"/>
      </w:pPr>
      <w:r>
        <w:rPr>
          <w:rFonts w:ascii="Jameel Noori Nastaleeq" w:hAnsi="Jameel Noori Nastaleeq"/>
          <w:i/>
          <w:color w:val="787878"/>
          <w:sz w:val="20"/>
        </w:rPr>
        <w:t>حوالہ: احیاء العلوم — جلد ۳، صفحہ ۶۰۶</w:t>
      </w:r>
    </w:p>
    <w:p>
      <w:pPr>
        <w:jc w:val="center"/>
      </w:pPr>
      <w:r>
        <w:rPr>
          <w:color w:val="C8B48C"/>
          <w:sz w:val="20"/>
        </w:rPr>
        <w:t>❖ ❖ ❖</w:t>
      </w:r>
    </w:p>
    <w:p>
      <w:pPr>
        <w:jc w:val="right"/>
      </w:pPr>
      <w:r>
        <w:rPr>
          <w:rFonts w:ascii="Jameel Noori Nastaleeq" w:hAnsi="Jameel Noori Nastaleeq"/>
          <w:b/>
          <w:color w:val="145A32"/>
          <w:sz w:val="28"/>
        </w:rPr>
        <w:t>✦ واقعہ نمبر ۷۱۲: ایک شخص ضروری چیز کے چھن جانے پر اس لئے غصہ نہ ہو کہ اس کا</w:t>
      </w:r>
    </w:p>
    <w:p>
      <w:pPr>
        <w:jc w:val="both"/>
      </w:pPr>
      <w:r>
        <w:rPr>
          <w:rFonts w:ascii="Jameel Noori Nastaleeq" w:hAnsi="Jameel Noori Nastaleeq"/>
          <w:sz w:val="24"/>
        </w:rPr>
        <w:t>ایک شخص ضروری چیز کے چھن جانے پر اس لئے غصہ نہ ہو کہ اس کا دل اس سے زیادہ ضروری چیز میں مشغول ہو اور اس میں مشغولیت کی وجہ سے دل میں غصے کے لئے جگہ نہ ہو کیونکہ دل کا کسی اہم کام میں مشغول ہونا اسے دیگر چیزوں کے احساس سے روک دیتا ہے۔ چنانچہ 577 ... مسلم، كتاب صفة القيامة والجنة والنار، باب تحريش الشيطان ... الخ، ص ۱۵۱۲، حدیث: ۲۸۱۴ عن ابن مسعود رضی ال الله عنه 578 ... الشمائل المحمدية للترمذى، باب كيف كان كلام رسول اللہ صلی اللہ علیہ وسلم، ص ۱۳۵، حدیث: ۲۱۵ اپنے غصے کوایسے قابوکرو ایک مرتبہ حضرت سیدنا سلیمان فارسی ربی اللہ تعالی عنہ کو کسی نے گالی دی تو آپ نے اس سے فرمایا: اگر میزانِ عمل میں میرے نامہ اعمال کا پلڑا ہلکا ہوا تو جو کچھ تو ہے کہتا میں اس سے بھی براہوں اور اگر میرے نامہ اعمال کا پلڑ ابھاری ہو اتو تیری گالی سے مجھے کچھ نقصان نہیں ہو گا۔ چونکہ حضرت سیدنا سلیمان فارسی رضی اللہ تعالی عنہ کا قلب آخرت کی طرف متوجہ تھا اس لئے ان کے دل پر گالی ک</w:t>
      </w:r>
    </w:p>
    <w:p>
      <w:pPr>
        <w:jc w:val="left"/>
      </w:pPr>
      <w:r>
        <w:rPr>
          <w:rFonts w:ascii="Jameel Noori Nastaleeq" w:hAnsi="Jameel Noori Nastaleeq"/>
          <w:i/>
          <w:color w:val="787878"/>
          <w:sz w:val="20"/>
        </w:rPr>
        <w:t>حوالہ: احیاء العلوم — جلد ۳، صفحہ ۶۰۶</w:t>
      </w:r>
    </w:p>
    <w:p>
      <w:pPr>
        <w:jc w:val="center"/>
      </w:pPr>
      <w:r>
        <w:rPr>
          <w:color w:val="C8B48C"/>
          <w:sz w:val="20"/>
        </w:rPr>
        <w:t>❖ ❖ ❖</w:t>
      </w:r>
    </w:p>
    <w:p>
      <w:pPr>
        <w:jc w:val="right"/>
      </w:pPr>
      <w:r>
        <w:rPr>
          <w:rFonts w:ascii="Jameel Noori Nastaleeq" w:hAnsi="Jameel Noori Nastaleeq"/>
          <w:b/>
          <w:color w:val="145A32"/>
          <w:sz w:val="28"/>
        </w:rPr>
        <w:t>✦ واقعہ نمبر ۷۱۳: ایک شخص نے حضرت سید ناربیع بن خثیم رحمة الله تعال علیہ کو</w:t>
      </w:r>
    </w:p>
    <w:p>
      <w:pPr>
        <w:jc w:val="both"/>
      </w:pPr>
      <w:r>
        <w:rPr>
          <w:rFonts w:ascii="Jameel Noori Nastaleeq" w:hAnsi="Jameel Noori Nastaleeq"/>
          <w:sz w:val="24"/>
        </w:rPr>
        <w:t>ایک شخص نے حضرت سید ناربیع بن خثیم رحمة الله تعال علیہ کو گالی دی تو آپ نے اسے مخاطب کر کے کہا: اے فلاں! یقینا اللہ مرد جن نے تیر اکلام ہے سنا اور بے شک جنت کے راستے میں ایک گھائی ہے اگر میں نے اسے طے کر لیا تو مجھے تمہاری بات نقصان نہیں پہنچا سکتی اور اگر میں اسے طے نہ کر سکا تو جو تو نے کہا ہے میں اس بھی زیادہ بُرا ہوں۔ ایک شخص نے امیر المؤمنین حضرت سیدنا ابو بکر صدیق رضی اللہ تعالی عنہ کو برا بھلا کہا تو آپ نے ( اپنے نفس کو مخاطب کرتے ہوئے فرمایا: اللہ عزوجل نے تیرے جو ٹیوب چھپارکھے ہیں وہ اس سے زیادہ ہیں۔ گویا اس وقت آپ اپنے نفس کو اس نگاہ سے دیکھ رہے تھے کہ وہ اللہ عزوجل کی معرفت اور اس سے کما حقہ ڈرنے میں کو تاہی کر رہا ہے، لہذا آپ اس کی بات پر غصہ نہ ہوئے کیونکہ آپ اپنے نفس میں ہی کمی خیال فرمارہے تھے۔ یہ آپ کی عظمت و شان تھی۔</w:t>
      </w:r>
    </w:p>
    <w:p>
      <w:pPr>
        <w:jc w:val="left"/>
      </w:pPr>
      <w:r>
        <w:rPr>
          <w:rFonts w:ascii="Jameel Noori Nastaleeq" w:hAnsi="Jameel Noori Nastaleeq"/>
          <w:i/>
          <w:color w:val="787878"/>
          <w:sz w:val="20"/>
        </w:rPr>
        <w:t>حوالہ: احیاء العلوم — جلد ۳، صفحہ ۶۰۷</w:t>
      </w:r>
    </w:p>
    <w:p>
      <w:pPr>
        <w:jc w:val="center"/>
      </w:pPr>
      <w:r>
        <w:rPr>
          <w:color w:val="C8B48C"/>
          <w:sz w:val="20"/>
        </w:rPr>
        <w:t>❖ ❖ ❖</w:t>
      </w:r>
    </w:p>
    <w:p>
      <w:pPr>
        <w:jc w:val="right"/>
      </w:pPr>
      <w:r>
        <w:rPr>
          <w:rFonts w:ascii="Jameel Noori Nastaleeq" w:hAnsi="Jameel Noori Nastaleeq"/>
          <w:b/>
          <w:color w:val="145A32"/>
          <w:sz w:val="28"/>
        </w:rPr>
        <w:t>✦ واقعہ نمبر ۷۱۴: ایک شخص نے حضرت سیدنا امام شعبی عَلَيْهِ رَحْمَةُ اللهِ ال</w:t>
      </w:r>
    </w:p>
    <w:p>
      <w:pPr>
        <w:jc w:val="both"/>
      </w:pPr>
      <w:r>
        <w:rPr>
          <w:rFonts w:ascii="Jameel Noori Nastaleeq" w:hAnsi="Jameel Noori Nastaleeq"/>
          <w:sz w:val="24"/>
        </w:rPr>
        <w:t>ایک شخص نے حضرت سیدنا امام شعبی عَلَيْهِ رَحْمَةُ اللهِ القوی کو گالی دی تو آپ نے فرمایا: اگر تم سچے ہو تو اللہ علد جان میری مغفرت فرمائے اور اگر تم جھوٹے ہو تو اللہ عَزَّ وَ جَل تمہاری مغفرت فرمائے۔ یہ اقوال ظاہری طور پر اس بات پر دلالت کر رہے ہیں کہ یہ لوگ غصہ نہیں کرتے تھے کیونکہ ان کے دل اہم دینی امور میں مشغول تھے اور یہ بھی احتمال موجود ہے کہ یہ سب و شتم ان کے دلوں پر اثر انداز تو ہوتی لیکن وہ اس کی طرف توجہ نہیں دیتے کیونکہ ان کے دل اس بات میں مشغول ہوتے جو ان کے دلوں پر زیادہ غالب ہے۔ لہذا یہ بعید نہیں کہ دل جب بعض اہم امور میں مشغول ہو تو بعض محبوب چیزوں کے چلے جانے پر غصے میں نہیں آت</w:t>
      </w:r>
    </w:p>
    <w:p>
      <w:pPr>
        <w:jc w:val="left"/>
      </w:pPr>
      <w:r>
        <w:rPr>
          <w:rFonts w:ascii="Jameel Noori Nastaleeq" w:hAnsi="Jameel Noori Nastaleeq"/>
          <w:i/>
          <w:color w:val="787878"/>
          <w:sz w:val="20"/>
        </w:rPr>
        <w:t>حوالہ: احیاء العلوم — جلد ۳، صفحہ ۶۰۷</w:t>
      </w:r>
    </w:p>
    <w:p>
      <w:pPr>
        <w:jc w:val="center"/>
      </w:pPr>
      <w:r>
        <w:rPr>
          <w:color w:val="C8B48C"/>
          <w:sz w:val="20"/>
        </w:rPr>
        <w:t>❖ ❖ ❖</w:t>
      </w:r>
    </w:p>
    <w:p>
      <w:pPr>
        <w:jc w:val="right"/>
      </w:pPr>
      <w:r>
        <w:rPr>
          <w:rFonts w:ascii="Jameel Noori Nastaleeq" w:hAnsi="Jameel Noori Nastaleeq"/>
          <w:b/>
          <w:color w:val="145A32"/>
          <w:sz w:val="28"/>
        </w:rPr>
        <w:t>✦ واقعہ نمبر ۷۱۵: ایک مرتبہ امیر المؤمنین حضرت سیدنا عمر فاروق اعظم رضی اللہ ت</w:t>
      </w:r>
    </w:p>
    <w:p>
      <w:pPr>
        <w:jc w:val="both"/>
      </w:pPr>
      <w:r>
        <w:rPr>
          <w:rFonts w:ascii="Jameel Noori Nastaleeq" w:hAnsi="Jameel Noori Nastaleeq"/>
          <w:sz w:val="24"/>
        </w:rPr>
        <w:t>ایک مرتبہ امیر المؤمنین حضرت سیدنا عمر فاروق اعظم رضی اللہ تعالی عنہ نے ایک شخص کو مارنے کا حکم دیا تو اس نے یہ آیتِ مبارکہ پڑھی: خُذِ الْعَفْوَ وَ أُمُرُ بِالْعُرْفِ وَاَعْرِضْ عَنِ الْجَهِلِينَ ( ) ( پ ۹، الاعراف: ۱۹۹ ) ترجمہ کنزالایمان: اے محبوب معاف کرنا اختیار کرو اور بھلائی کا حکم دو اور جاہلوں سے منھ پھیر لو۔ آپ رَضِی اللہ تعالی عنہ نے یہ آیت طیبہ سنی تو آپ نے بھی اس آیت مقدسہ کو پڑھا اور اس میں غور و فکر کرنے لگے۔ آپ کی عادت مبار کہ تھی کہ قرآن پاک سُن کر سزا دینے سے رُک جاتے اور قرآن پاک میں بہت زیادہ غوو فکر شروع کر دیتے، لہذا یہاں بھی آپ نے یہی کیا اور اسے چھوڑ دیا۔</w:t>
      </w:r>
    </w:p>
    <w:p>
      <w:pPr>
        <w:jc w:val="left"/>
      </w:pPr>
      <w:r>
        <w:rPr>
          <w:rFonts w:ascii="Jameel Noori Nastaleeq" w:hAnsi="Jameel Noori Nastaleeq"/>
          <w:i/>
          <w:color w:val="787878"/>
          <w:sz w:val="20"/>
        </w:rPr>
        <w:t>حوالہ: احیاء العلوم — جلد ۳، صفحہ ۶۱۱</w:t>
      </w:r>
    </w:p>
    <w:p>
      <w:pPr>
        <w:jc w:val="center"/>
      </w:pPr>
      <w:r>
        <w:rPr>
          <w:color w:val="C8B48C"/>
          <w:sz w:val="20"/>
        </w:rPr>
        <w:t>❖ ❖ ❖</w:t>
      </w:r>
    </w:p>
    <w:p>
      <w:pPr>
        <w:jc w:val="right"/>
      </w:pPr>
      <w:r>
        <w:rPr>
          <w:rFonts w:ascii="Jameel Noori Nastaleeq" w:hAnsi="Jameel Noori Nastaleeq"/>
          <w:b/>
          <w:color w:val="145A32"/>
          <w:sz w:val="28"/>
        </w:rPr>
        <w:t>✦ واقعہ نمبر ۷۱۶: ایک شخص کو مارنے کا حکم دیا پھر یہ آیت طیبہ تلاوت کی: وَ ا</w:t>
      </w:r>
    </w:p>
    <w:p>
      <w:pPr>
        <w:jc w:val="both"/>
      </w:pPr>
      <w:r>
        <w:rPr>
          <w:rFonts w:ascii="Jameel Noori Nastaleeq" w:hAnsi="Jameel Noori Nastaleeq"/>
          <w:sz w:val="24"/>
        </w:rPr>
        <w:t>ایک شخص کو مارنے کا حکم دیا پھر یہ آیت طیبہ تلاوت کی: وَ الْعَظِمِينَ الْغَيْظَ ( پ، ۴ ال عمران: ۱۳۴ ) ترجمہ کنزالایمان: اور غصہ پینے والے۔ اور اپنے غلام سے فرمایا: اسے جانے دو۔ حمل دوسرا طریقہ: اپنے نفس کو اللہ عزو جل کے عذاب سے ڈرائے اور کہے کہ مجھے جو اس انسان پر قدرت حاصل ہے اس سے بڑھ کر اللہ عز وجان کو مجھ پر قدرت ہے۔ اگر میں نے اس پر اپنا غصہ نکال دیا تو میں قیامت کے دن اللہ عل جان کے غضب سے نہیں بیچ سکتا حالا نکہ اس وقت میں اللہ عزوجل کی مغفرت کا زیادہ محتاج ہوں گا۔</w:t>
      </w:r>
    </w:p>
    <w:p>
      <w:pPr>
        <w:jc w:val="left"/>
      </w:pPr>
      <w:r>
        <w:rPr>
          <w:rFonts w:ascii="Jameel Noori Nastaleeq" w:hAnsi="Jameel Noori Nastaleeq"/>
          <w:i/>
          <w:color w:val="787878"/>
          <w:sz w:val="20"/>
        </w:rPr>
        <w:t>حوالہ: احیاء العلوم — جلد ۳، صفحہ ۶۱۲</w:t>
      </w:r>
    </w:p>
    <w:p>
      <w:pPr>
        <w:jc w:val="center"/>
      </w:pPr>
      <w:r>
        <w:rPr>
          <w:color w:val="C8B48C"/>
          <w:sz w:val="20"/>
        </w:rPr>
        <w:t>❖ ❖ ❖</w:t>
      </w:r>
    </w:p>
    <w:p>
      <w:pPr>
        <w:jc w:val="right"/>
      </w:pPr>
      <w:r>
        <w:rPr>
          <w:rFonts w:ascii="Jameel Noori Nastaleeq" w:hAnsi="Jameel Noori Nastaleeq"/>
          <w:b/>
          <w:color w:val="145A32"/>
          <w:sz w:val="28"/>
        </w:rPr>
        <w:t>✦ واقعہ نمبر ۷۱۷: منقول ہے کہ بنی اسرائیل کے ہر بادشاہ کے ساتھ ایک دانشور ہو تا</w:t>
      </w:r>
    </w:p>
    <w:p>
      <w:pPr>
        <w:jc w:val="both"/>
      </w:pPr>
      <w:r>
        <w:rPr>
          <w:rFonts w:ascii="Jameel Noori Nastaleeq" w:hAnsi="Jameel Noori Nastaleeq"/>
          <w:sz w:val="24"/>
        </w:rPr>
        <w:t>منقول ہے کہ بنی اسرائیل کے ہر بادشاہ کے ساتھ ایک دانشور ہو تا تھا جب بادشاہ کو غصہ آتا تو وہ بادشاہ کو ایک پرچہ تھا دیتا جس میں لکھا ہوتا: مسکین پر رحم کر، موت سے ڈر اور آخرت کو یاد کر۔ بادشاہ اسے پڑھتا تو اس کا غصہ ٹھنڈ اہو جاتا۔ تیسرا طریقہ: اگر نفس میں آخرت کا خوف نہ ہو تو اسے غصے کے دنیوی انجام سے ڈرائے کہ اس سے عداوت اور انتقام کا سامنا کرنا پڑے گا، دشمن مد مقابل ہو گا اور مقاصد کو ختم کرنے کی کوشش کرے گا نیز مصائب پر خوشی کا اظہار کرے گا اور یوں مصائب کا شکار ہو گا، لہذا انفس کو غصے کے دنیاوی انجام سے ڈرائے اگر چہ وہ آخرت کے انجام سے نہ ڈرتا ہو تو یہ خواہش کو غصے پر مسلط کرنا ہے جس کا اعمالِ آخرت سے کوئی تعلق نہیں اور نہ اس پر ثواب ملے گا کیونکہ وہ فوری ملنے والی لذت کے حصول کے لئے ان امور کو باہم ٹکراتا ہے اور بعض کو بعض پر مقدم کرتا ہے۔ البتہ اگر اس کا یہ خیال ہو کہ غصے کی وجہ سے وہ دنیا میں علم و عمل کے لئے فراغت حاصل نہیں کر سکے</w:t>
      </w:r>
    </w:p>
    <w:p>
      <w:pPr>
        <w:jc w:val="left"/>
      </w:pPr>
      <w:r>
        <w:rPr>
          <w:rFonts w:ascii="Jameel Noori Nastaleeq" w:hAnsi="Jameel Noori Nastaleeq"/>
          <w:i/>
          <w:color w:val="787878"/>
          <w:sz w:val="20"/>
        </w:rPr>
        <w:t>حوالہ: احیاء العلوم — جلد ۳، صفحہ ۶۱۲</w:t>
      </w:r>
    </w:p>
    <w:p>
      <w:pPr>
        <w:jc w:val="center"/>
      </w:pPr>
      <w:r>
        <w:rPr>
          <w:color w:val="C8B48C"/>
          <w:sz w:val="20"/>
        </w:rPr>
        <w:t>❖ ❖ ❖</w:t>
      </w:r>
    </w:p>
    <w:p>
      <w:pPr>
        <w:jc w:val="right"/>
      </w:pPr>
      <w:r>
        <w:rPr>
          <w:rFonts w:ascii="Jameel Noori Nastaleeq" w:hAnsi="Jameel Noori Nastaleeq"/>
          <w:b/>
          <w:color w:val="145A32"/>
          <w:sz w:val="28"/>
        </w:rPr>
        <w:t>✦ واقعہ نمبر ۷۱۸: حکایت: تین آدمی تین کاغذ</w:t>
      </w:r>
    </w:p>
    <w:p>
      <w:pPr>
        <w:jc w:val="both"/>
      </w:pPr>
      <w:r>
        <w:rPr>
          <w:rFonts w:ascii="Jameel Noori Nastaleeq" w:hAnsi="Jameel Noori Nastaleeq"/>
          <w:sz w:val="24"/>
        </w:rPr>
        <w:t>ہیں، دور ہو جائیں۔ ایک روایت میں ہے کہ ایک دن امیر المؤمنین حضرت سیدنا عمر فاروق اعظم رضی اللہ تعالی عنہ کو غصہ آگیا تو آپ نے پانی منگوا کر ناک میں چڑھایا اور فرمایا: غصہ شیطان کی طرف سے ہے اور یہ عمل غصے کو لے جاتا ہے۔ حضرت سید نا عُروہ بن محمد عَلَيْهِ رَحْمة اللہ الصمد فرماتے ہیں: جب مجھے یمن کا حاکم مقرر کیا گیا تو میرے والد نے مجھ سے پوچھا کیا تو حاکم مقرر ہوا ہے؟ میں نے کہا: جی ہاں۔ فرمایا: جب تمہیں غصہ آئے تو اپنے اوپر آسمان کی طرف دیکھو اور اپنے نیچے زمین کی طرف دیکھو پھر ان دونوں کے خالق کی عظمت بیان کرو۔ تم کسی سرخوسیاہ سے افضل نہیں: مروی ہے کہ حضرت سیدنا ابو ذر غفاری رضی اللہ تعالیٰ عنہ نے باہمی جھگڑے کے دوران ایک شخص کو یا ابن الحمراء ( یعنی اے سرخ عورت کے بیٹے! ) کہہ کر پکارا۔ حضور سید عالم، نُورِ مُجَسَّم صَلَّى اللهُ تَعَالَى عَلَيْهِ وَالہ وسلم تک یہ بات پہنچی تو ار شاد فرمایا: " یا ابا ذر بلقینی أَنَّكَ الْيَوْمَ عَيَّرْتَ أَخَاكَ بِأمه یعنی اے ابوذر! مجھے خبر ملی ہے کہ آج تم نے اپنے ( مسلمان ) بھائی کو اس کی ماں کے ذریعے عار دلائی ہے۔ انہوں نے عرض کی: جی ہاں۔ پھر وہ اس شخص کو راضی کرنے چلے گئے، اتنے میں اس شخص نے سبقت کی اور انہیں سلام کیا۔ حضرت سیدنا ابو ذر غفاری رضی اللہ تعالی عنہ نے یہ بات بار گاہِ رسالت میں عرض کی تو آپ صَلَّی اللہ تَعَالٰی عَلَيْهِ وَالِہ وَسَلَّم نے فرمایا: اے ابو ذر! اپنا سر اٹھا کر دیکھو اور جان لو کہ تم کسی سُرخ و سیاہ سے افضل نہیں البتہ یہ کہ تم عمل کے ذریعے فضیلت حاصل کر لو۔ اس کے بعد فرمایا: جب تمہیں غصہ آئے اور تم کھڑے ہو تو بیٹھ جاؤ اور بیٹھے ہوئے ہو تو ٹیک لگالو اور اگر ٹیک لگائے ہوئے ہو تو لیٹ جاؤ۔ ( 588 ) حکایت تین آدمی تین کاغذ حضرت سیدنا معتمر بن سلیمان علیہ رحمہ الیشان فرماتے ہیں: تم سے پہلے لوگوں میں سے ایک شخص تھا جسے بہت زیادہ غصہ آتا تھا۔ اس نے تین کاغذ لکھے اور تین آدمیوں کو دے دیئے، پہلے سے کہا: جب مجھے غصہ 588 ... كنز العمال، کتاب الاخلاق، الباب الثانى فى الاخلاق والافعال المذمومة، ۳ / ۳۳۲، حدیث: ۸۸۶۷ آئے تو یہ کاغذ مجھے دے دینا، دوسرے سے کہا: جب میر اغصہ کچھ تھم جائے تو یہ کاغذ مجھے دے دینا اور تیسرے سے کہا: جب میر اغصہ بالکل چلا جائے تو یہ کاغذ مجھے دینا۔ ایک دن اسے بہت زیادہ غصہ آیا تو اسے پہلا کاغذ دیا گیا جس میں لکھا تھا: تیری اور تیرے اس غصے کی کیا حیثیت ہے؟ تُو خدا تو نہیں بلکہ ایک انسان ہے، عنقریب تیرے جسم کا ایک حصہ دوسرے کو کھائے گا۔ یہ پڑھ کر اس کا غصہ کچھ ٹھنڈا ہو گیا۔ پھر اسے دوسرا کاغذ دیا گیا جس میں لکھا تھا: تم زمیں والوں پر رحم کرو عرش والا تم پر رحم کرے گا۔ پھر تیسر ا کاغذ دیا گیا جس میں لکھا تھا: لوگوں کو اللہ عزوجل کے حق کے ساتھ پکڑو ان کی اصلاح اسی بات سے ہو گی۔ یعنی حدود کو معطل نہ کرو۔ ایک دن خلیفہ مہدی کو ایک شخص پر غصہ آگیا تو حضرت سیدنا شبیب رحمة الله تعالی علیہ نے کہا: اللہ علی عزوجل جان کا واسطہ اس زیادہ غصہ نہ کر جتنا کوئی اپنے نفس کے لئے کرتا ہے۔ باب نمبر 2: تحمل مزاجی کابیان ( اس میں تین فصلیں ہیں ) پہلی فصل: غصه پینے کی فضیلت اللہ عَادَ جَل ارشاد فرماتا ہے: و العَظِمِينَ الْغَيْظَ ( پ ۴، ال عمان: ۱۳۴ ) ترجمہ کنزالایمان: اور غصہ پینے والے۔ یہ بات اللہ علو جان نے تعریف کے مقام پر ارشاد فرمائی ہے۔ غصہ پینے کی فضیلت پر مشتمل سات فرامين مصطفـ ( 1 ) جو شخص اپنے غصے کو روکتا ہے اللہ مل جل اس سے اپنے غضب کو روکتا ہے اور جو شخص الله عز وجل کی بارگاہ میں عذر پیش کرتا ہے اللہ عل وجل اس کے عذر کو قبول فرماتا ہے اور جو آدمی اپنی زبان کی حفاظت کرتا ہے اللہ عزوجل اس کی پردہ پوشی فرماتا ہے۔ ( 589 ) ( 2 ) تم میں سب سے زیادہ طاقتور وہ ہے جو غصہ کے وقت خود پر قابو پالے اور سب سے زیادہ بردبار وہ ہے جو طاقت کے باوجو د معاف کر ) 590 ( 589 ... شعب الایمان، باب فی حسن الخلق، ۶ / ۳۱۵، حدیث: ۸۳۱۱ 590 ... كنز العمال، کتاب الاخلاق، الباب الثانى فى الاخلاق و الافعال المذمومة، ۳ / ۲۰۷، حدیث: ۷۶۹۴</w:t>
      </w:r>
    </w:p>
    <w:p>
      <w:pPr>
        <w:jc w:val="left"/>
      </w:pPr>
      <w:r>
        <w:rPr>
          <w:rFonts w:ascii="Jameel Noori Nastaleeq" w:hAnsi="Jameel Noori Nastaleeq"/>
          <w:i/>
          <w:color w:val="787878"/>
          <w:sz w:val="20"/>
        </w:rPr>
        <w:t>حوالہ: احیاء العلوم، جلد ۳، صفحہ ۶۱۶ تا ۶۱۷</w:t>
      </w:r>
    </w:p>
    <w:p>
      <w:pPr>
        <w:jc w:val="center"/>
      </w:pPr>
      <w:r>
        <w:rPr>
          <w:color w:val="C8B48C"/>
          <w:sz w:val="20"/>
        </w:rPr>
        <w:t>❖ ❖ ❖</w:t>
      </w:r>
    </w:p>
    <w:p>
      <w:pPr>
        <w:jc w:val="right"/>
      </w:pPr>
      <w:r>
        <w:rPr>
          <w:rFonts w:ascii="Jameel Noori Nastaleeq" w:hAnsi="Jameel Noori Nastaleeq"/>
          <w:b/>
          <w:color w:val="145A32"/>
          <w:sz w:val="28"/>
        </w:rPr>
        <w:t>✦ واقعہ نمبر ۷۱۹: ایک شخص نے امیر المؤمنین حضرت سیدنا عمر فاروق اعظم رضی الل</w:t>
      </w:r>
    </w:p>
    <w:p>
      <w:pPr>
        <w:jc w:val="both"/>
      </w:pPr>
      <w:r>
        <w:rPr>
          <w:rFonts w:ascii="Jameel Noori Nastaleeq" w:hAnsi="Jameel Noori Nastaleeq"/>
          <w:sz w:val="24"/>
        </w:rPr>
        <w:t>ایک شخص نے امیر المؤمنین حضرت سیدنا عمر فاروق اعظم رضی اللہ تعالی عنہ سے کہا: آپ نہ تو عدل کرتے ہیں اور نہ دل کھول کر عطا کرتے ہیں۔ یہ سن کر آپ غصے میں آگئے حتی کہ آپ کے چہرے پر غصے کے آثار دکھائی دینے لگے۔ ایک شخص نے عرض کی: امیر المؤمنين رضي الله تعالى عنہ! کیا آپ نے اللہ عز و جان کا یہ فرمان نہیں سنا: خُذِ الْعَفْوَ وَأْمُرُ بِالْعُرْفِ وَاَعْرِضْ عَنِ الْجُهِلِينَ ) ( پ ۹، الاعراف: ۱۹۹ ) ترجمہ کنزالایمان: اے محبوب معاف کرنا اختیار کرو اور بھلائی کا حکم دو اور جاہلوں سے منہ پھیر لو۔ الہذا یہ شخص کا بھی جاہلوں میں سے ہے۔</w:t>
      </w:r>
    </w:p>
    <w:p>
      <w:pPr>
        <w:jc w:val="left"/>
      </w:pPr>
      <w:r>
        <w:rPr>
          <w:rFonts w:ascii="Jameel Noori Nastaleeq" w:hAnsi="Jameel Noori Nastaleeq"/>
          <w:i/>
          <w:color w:val="787878"/>
          <w:sz w:val="20"/>
        </w:rPr>
        <w:t>حوالہ: احیاء العلوم — جلد ۳، صفحہ ۶۱۹</w:t>
      </w:r>
    </w:p>
    <w:p>
      <w:pPr>
        <w:jc w:val="center"/>
      </w:pPr>
      <w:r>
        <w:rPr>
          <w:color w:val="C8B48C"/>
          <w:sz w:val="20"/>
        </w:rPr>
        <w:t>❖ ❖ ❖</w:t>
      </w:r>
    </w:p>
    <w:p>
      <w:pPr>
        <w:jc w:val="right"/>
      </w:pPr>
      <w:r>
        <w:rPr>
          <w:rFonts w:ascii="Jameel Noori Nastaleeq" w:hAnsi="Jameel Noori Nastaleeq"/>
          <w:b/>
          <w:color w:val="145A32"/>
          <w:sz w:val="28"/>
        </w:rPr>
        <w:t>✦ واقعہ نمبر ۷۲۰: ایک شخص حضرت سید نا سلمان فارسی رضی اللہ تعالی عنہ کے پاس</w:t>
      </w:r>
    </w:p>
    <w:p>
      <w:pPr>
        <w:jc w:val="both"/>
      </w:pPr>
      <w:r>
        <w:rPr>
          <w:rFonts w:ascii="Jameel Noori Nastaleeq" w:hAnsi="Jameel Noori Nastaleeq"/>
          <w:sz w:val="24"/>
        </w:rPr>
        <w:t>ایک شخص حضرت سید نا سلمان فارسی رضی اللہ تعالی عنہ کے پاس حاضر ہوا اور کہنے لگا: اے اللہ عَزَّ وَجَل کے بندے! مجھے کچھ وصیت فرمائیے! آپ نے فرمایا: غصہ نہ۔ کرنا اس نے کہا: میں ایسا نہیں کر سکتا۔ فرمایا: پھر جب غصے میں ہو تو اپنی زبان اور ہاتھ روک لینا۔ دوسری فصل: تَحَمُّل مِزاجی کی فضیلت اس بات کو جان لو کہ متحمل مزاجی غصہ پینے سے افضل ہے کیونکہ غصہ پی جانا تعلم “ سے ماخوذ ہے جس کا مطلب ہے بتکلف بر دبار بنا اور غصہ پینے کی ضرورت اسے ہوتی ہے جس کا غصہ شدید ہو جاتا ہو، اس سلسلے میں اسے شدید مجاہدے وریاضت کی حاجت ہوتی ہے لیکن جب ایک مدت تک بتکلف اس کی عادت</w:t>
      </w:r>
    </w:p>
    <w:p>
      <w:pPr>
        <w:jc w:val="left"/>
      </w:pPr>
      <w:r>
        <w:rPr>
          <w:rFonts w:ascii="Jameel Noori Nastaleeq" w:hAnsi="Jameel Noori Nastaleeq"/>
          <w:i/>
          <w:color w:val="787878"/>
          <w:sz w:val="20"/>
        </w:rPr>
        <w:t>حوالہ: احیاء العلوم — جلد ۳، صفحہ ۶۱۹</w:t>
      </w:r>
    </w:p>
    <w:p>
      <w:pPr>
        <w:jc w:val="center"/>
      </w:pPr>
      <w:r>
        <w:rPr>
          <w:color w:val="C8B48C"/>
          <w:sz w:val="20"/>
        </w:rPr>
        <w:t>❖ ❖ ❖</w:t>
      </w:r>
    </w:p>
    <w:p>
      <w:pPr>
        <w:jc w:val="right"/>
      </w:pPr>
      <w:r>
        <w:rPr>
          <w:rFonts w:ascii="Jameel Noori Nastaleeq" w:hAnsi="Jameel Noori Nastaleeq"/>
          <w:b/>
          <w:color w:val="145A32"/>
          <w:sz w:val="28"/>
        </w:rPr>
        <w:t>✦ واقعہ نمبر ۷۲۱: فرمایا کہ غرور و تکبر ہی غصے میں شدت پید اکرتے اور تحمل مزاج</w:t>
      </w:r>
    </w:p>
    <w:p>
      <w:pPr>
        <w:jc w:val="both"/>
      </w:pPr>
      <w:r>
        <w:rPr>
          <w:rFonts w:ascii="Jameel Noori Nastaleeq" w:hAnsi="Jameel Noori Nastaleeq"/>
          <w:sz w:val="24"/>
        </w:rPr>
        <w:t>فرمایا کہ غرور و تکبر ہی غصے میں شدت پید اکرتے اور تحمل مزاجی اور نرمی سے روکتے ہیں۔ ( 3 ) ... حضور سیّدِ عالَم، نُورِ مُجَسَّم صَلَّى اللَّهُ تَعَالى عَلَيْهِ وَالِہ وَسَلَّم یہ دعا کیا کرتے تھے: اللهُمَّ أَغْنِى بِالْعِلْمِ وَذَيِّنِيْ بِالْحِلْمِ وَأَكْرِ مُنِي بِالتَّقْوَى وَجَلْنِي بِالْعَافِيَة یعنی اے اللہ عَزَّوَجَلَّ! مجھے علم کے ذریعے غنی، تحمل مزاجی سے مزین، تقوی سے مریم اور عافیت سے منور فرما۔ ( 598 ) ( 4 ) رسولِ اکرم صلى اللَّه تَعَالى عَلَيْهِ وَالہ وسلم نے ارشاد فرمایا: ” اللہ عزوجل کے ہاں عزت و بزرگی چاہو۔ “ صحابہ کرام عَلَيْهِمُ علیھم الرضوان نے عرض کی: ” کیسے؟ ارشاد فرمایا: ” جو تم سے قطع تعلقی کرے اس سے صلہ رحمی کرو، جو تمہیں 596 ... تاريخ مدينة دمشق، الرقم: ۲۱۶۲، رجاء بن حیویه، ۱۸ / ۹۸ 597 ... الكامل في ضعفاء الرجال، الرقم: ۱۱۶۵، عباد بن کثیر، ۵ / ۵۴۲ 598 ... موسوعة الامام ابن ابی الدنیا، کتاب الحلم، ۲ / ۲۱، حدیث: ۳</w:t>
      </w:r>
    </w:p>
    <w:p>
      <w:pPr>
        <w:jc w:val="left"/>
      </w:pPr>
      <w:r>
        <w:rPr>
          <w:rFonts w:ascii="Jameel Noori Nastaleeq" w:hAnsi="Jameel Noori Nastaleeq"/>
          <w:i/>
          <w:color w:val="787878"/>
          <w:sz w:val="20"/>
        </w:rPr>
        <w:t>حوالہ: احیاء العلوم — جلد ۳، صفحہ ۶۲۰</w:t>
      </w:r>
    </w:p>
    <w:p>
      <w:pPr>
        <w:jc w:val="center"/>
      </w:pPr>
      <w:r>
        <w:rPr>
          <w:color w:val="C8B48C"/>
          <w:sz w:val="20"/>
        </w:rPr>
        <w:t>❖ ❖ ❖</w:t>
      </w:r>
    </w:p>
    <w:p>
      <w:pPr>
        <w:jc w:val="right"/>
      </w:pPr>
      <w:r>
        <w:rPr>
          <w:rFonts w:ascii="Jameel Noori Nastaleeq" w:hAnsi="Jameel Noori Nastaleeq"/>
          <w:b/>
          <w:color w:val="145A32"/>
          <w:sz w:val="28"/>
        </w:rPr>
        <w:t>✦ واقعہ نمبر ۷۲۲: ایک شخص نے بارگاہ رسالت میں عرض کی: یارسول الله صلى الله ت</w:t>
      </w:r>
    </w:p>
    <w:p>
      <w:pPr>
        <w:jc w:val="both"/>
      </w:pPr>
      <w:r>
        <w:rPr>
          <w:rFonts w:ascii="Jameel Noori Nastaleeq" w:hAnsi="Jameel Noori Nastaleeq"/>
          <w:sz w:val="24"/>
        </w:rPr>
        <w:t>ایک شخص نے بارگاہ رسالت میں عرض کی: یارسول الله صلى الله تعالى عَلَيْهِ وَالِہ وَسَلَّم! میں اپنے رشتہ داروں سے صلہ رحمی کرتا ہوں لیکن وہ مجھ سے قطع تعلقی کرتے ہیں، میں ان کے ساتھ حسن سلوک سے پیش آتا ہوں لیکن وہ مجھ سے برا سلوک کرتے ہیں، میں ان کے ساتھ بردباری سے پیش آتا ہوں لیکن وہ مجھ سے جاہلانہ برتاؤ کرتے ہیں۔ آپ صلی لله تعالی علیہ والہ وسلم نے ارشاد فرمایا: اگر معاملہ اسی طرح ہے جیسے تو کہہ رہا ہے تو تو ان کے منہ میں بھو بل ( گرم راکھ ) ڈال رہا ہے اور تیرے ساتھ اللہ عزوجل کی طرف سے ایک مدد گار رہے گا جب تک تو اس حال پر رہے گا۔ ( 603 ) ( 604 ) 599 ... موسوعة الامام ابن ابی الدنیا، کتاب الحلم، ۲ / ۲۱، حدیث: ۴ 6000 ... یہ درد کے علاج کا ایک مخصوص طریقہ ہے جس میں سوراخ کیا ہو اسینگ درد کی جگہ رکھ کر منہ کے ذریعے جسم کی گرمی کھینچتے ہیں۔ ( فیضان سنت، جلد اول، صفحه ۱۰۵۳، حاشیه ) 601 ... موسوعة الامام ابن ابى الدنيا، کتاب الحلم، ۲ / ۲۴، حدیث</w:t>
      </w:r>
    </w:p>
    <w:p>
      <w:pPr>
        <w:jc w:val="left"/>
      </w:pPr>
      <w:r>
        <w:rPr>
          <w:rFonts w:ascii="Jameel Noori Nastaleeq" w:hAnsi="Jameel Noori Nastaleeq"/>
          <w:i/>
          <w:color w:val="787878"/>
          <w:sz w:val="20"/>
        </w:rPr>
        <w:t>حوالہ: احیاء العلوم — جلد ۳، صفحہ ۶۲۱</w:t>
      </w:r>
    </w:p>
    <w:p>
      <w:pPr>
        <w:jc w:val="center"/>
      </w:pPr>
      <w:r>
        <w:rPr>
          <w:color w:val="C8B48C"/>
          <w:sz w:val="20"/>
        </w:rPr>
        <w:t>❖ ❖ ❖</w:t>
      </w:r>
    </w:p>
    <w:p>
      <w:pPr>
        <w:jc w:val="right"/>
      </w:pPr>
      <w:r>
        <w:rPr>
          <w:rFonts w:ascii="Jameel Noori Nastaleeq" w:hAnsi="Jameel Noori Nastaleeq"/>
          <w:b/>
          <w:color w:val="145A32"/>
          <w:sz w:val="28"/>
        </w:rPr>
        <w:t>✦ واقعہ نمبر ۷۲۳: ایک شخص نے بارگاہ الہی میں عرض کی: اے اللہ عا جان! میرے پا</w:t>
      </w:r>
    </w:p>
    <w:p>
      <w:pPr>
        <w:jc w:val="both"/>
      </w:pPr>
      <w:r>
        <w:rPr>
          <w:rFonts w:ascii="Jameel Noori Nastaleeq" w:hAnsi="Jameel Noori Nastaleeq"/>
          <w:sz w:val="24"/>
        </w:rPr>
        <w:t>ایک شخص نے بارگاہ الہی میں عرض کی: اے اللہ عا جان! میرے پاس ایسی کوئی چیز نہیں جسے میں صدقہ کروں، لہذا جو کوئی میری بے عزتی کرے تو یہی میری طرف سے اس پر صدقہ ہے ( یعنی میں نے اسے معاف کیا ) اللہ عَزَّ وَ جَل نے اس وقت کے نبی عَلَيْهِ السَّلام کی طرف وحی فرمائی کہ میں نے اس شخص کو بخش دیا۔ ( 605 ) ابوضمضم كون؟ سردار دو جہاں، رحمتِ عالمیان صلی الله تعالى عَلَيْهِ وَالِیہ و سلم نے ارشاد فرمایا: کیا تم میں سے کوئی ابو ضمضم کی طرح نہیں ہو سکتا؟ صحابہ کرام علیہم الرضوان نے عرض کی: ابو ضمضم کون ہے؟ ارشاد فرمایا: تم سے پہلے لوگوں میں ایک شخص تھا جب صبح ہوتی تو وہ یوں کہتا: اے اللہ عزوجل! میں نے آج کے دن اپنی عزت اس شخص پر صدقہ کی ( یعنی اسے معاف کیا ) جو مجھ پر ظلم کرے ) 606 ( بُردباری کے متعلق پانچ تفسیری اقوال: ( 1 ) اللہ عَزَّوَجَل کے فرمان " ربنین ( 607 ) کے بارے میں کہا گیا ہے کہ اس سے مراد بردبار علما ہیں۔ ( 2 ) حضرت سیدنا حسن بصر کی عَلَيْ</w:t>
      </w:r>
    </w:p>
    <w:p>
      <w:pPr>
        <w:jc w:val="left"/>
      </w:pPr>
      <w:r>
        <w:rPr>
          <w:rFonts w:ascii="Jameel Noori Nastaleeq" w:hAnsi="Jameel Noori Nastaleeq"/>
          <w:i/>
          <w:color w:val="787878"/>
          <w:sz w:val="20"/>
        </w:rPr>
        <w:t>حوالہ: احیاء العلوم — جلد ۳، صفحہ ۶۲۲</w:t>
      </w:r>
    </w:p>
    <w:p>
      <w:pPr>
        <w:jc w:val="center"/>
      </w:pPr>
      <w:r>
        <w:rPr>
          <w:color w:val="C8B48C"/>
          <w:sz w:val="20"/>
        </w:rPr>
        <w:t>❖ ❖ ❖</w:t>
      </w:r>
    </w:p>
    <w:p>
      <w:pPr>
        <w:jc w:val="right"/>
      </w:pPr>
      <w:r>
        <w:rPr>
          <w:rFonts w:ascii="Jameel Noori Nastaleeq" w:hAnsi="Jameel Noori Nastaleeq"/>
          <w:b/>
          <w:color w:val="145A32"/>
          <w:sz w:val="28"/>
        </w:rPr>
        <w:t>✦ واقعہ نمبر ۷۲۴: ارشاد فرمایا اللہ کا جان نے یہ دوعاد تیں تمہاری فطرت میں رکھی ہ</w:t>
      </w:r>
    </w:p>
    <w:p>
      <w:pPr>
        <w:jc w:val="both"/>
      </w:pPr>
      <w:r>
        <w:rPr>
          <w:rFonts w:ascii="Jameel Noori Nastaleeq" w:hAnsi="Jameel Noori Nastaleeq"/>
          <w:sz w:val="24"/>
        </w:rPr>
        <w:t>ارشاد فرمایا اللہ کا جان نے یہ دوعاد تیں تمہاری فطرت میں رکھی ہیں۔ ( 610 ) اس پر حضرت سیدنا ان ربی اللہ تعالی نے کہا: اللہ عل و جان کا شکر ہے جس نے میری فطرت ان دو عادتوں پر رکھی جو اللہ مروجك 610 ... المسند للامام احمد بن حنبل، مسند الانصار، حديث ابى مالك سهل بن الساعدی، ۸ / ۴۴۳، حدیث: ۲۲۹۴۲ 611 ... سنن ابی داود، کتاب الصلاة، باب من يستحب ان يلى الامام ... الخ، ۱ / ۲۶۷،۲۶۸، حدیث: ۶۷۵،۶۷۴ 612 ... سنن الكبرى للبيهقي، كتاب النكاح، باب قول الله تعالى ” و انکحوالایامی منکم 66 ... الخ، ۷ / ۱۶۴، حدیث: ۱۳۵۸۷</w:t>
      </w:r>
    </w:p>
    <w:p>
      <w:pPr>
        <w:jc w:val="left"/>
      </w:pPr>
      <w:r>
        <w:rPr>
          <w:rFonts w:ascii="Jameel Noori Nastaleeq" w:hAnsi="Jameel Noori Nastaleeq"/>
          <w:i/>
          <w:color w:val="787878"/>
          <w:sz w:val="20"/>
        </w:rPr>
        <w:t>حوالہ: احیاء العلوم — جلد ۳، صفحہ ۶۲۴</w:t>
      </w:r>
    </w:p>
    <w:p>
      <w:pPr>
        <w:jc w:val="center"/>
      </w:pPr>
      <w:r>
        <w:rPr>
          <w:color w:val="C8B48C"/>
          <w:sz w:val="20"/>
        </w:rPr>
        <w:t>❖ ❖ ❖</w:t>
      </w:r>
    </w:p>
    <w:p>
      <w:pPr>
        <w:jc w:val="right"/>
      </w:pPr>
      <w:r>
        <w:rPr>
          <w:rFonts w:ascii="Jameel Noori Nastaleeq" w:hAnsi="Jameel Noori Nastaleeq"/>
          <w:b/>
          <w:color w:val="145A32"/>
          <w:sz w:val="28"/>
        </w:rPr>
        <w:t>✦ واقعہ نمبر ۷۲۵: ارشاد فرمایا کہ بروز قیامت جب الله عز وجل مخلوق کو جمع فرمائے گ</w:t>
      </w:r>
    </w:p>
    <w:p>
      <w:pPr>
        <w:jc w:val="both"/>
      </w:pPr>
      <w:r>
        <w:rPr>
          <w:rFonts w:ascii="Jameel Noori Nastaleeq" w:hAnsi="Jameel Noori Nastaleeq"/>
          <w:sz w:val="24"/>
        </w:rPr>
        <w:t>ارشاد فرمایا کہ بروز قیامت جب الله عز وجل مخلوق کو جمع فرمائے گا تو ایک پکارنے والا پکارے گا: ” انَ أَهْلُ الْفَضْلِ یعنی اہل فضل کہاں ہیں؟ “ تھوڑے سے لوگ اٹھیں گے اور جلدی جلدی جنت کی طرف چلیں گے۔ فرشتے ان سے ملیں گے تو کہیں گے: " إِنَّا تراکم یہ تھا إِلَى الْجَنَّةِ یعنی کیا بات ہے کہ ہم تمہیں تیزی سے جنت کی طرف جاتے ہوئے دیکھتے ہیں؟ “ وہ کہیں گے: ” نَحْنُ أَهْلُ الْفَضْلِ یعنی ہم اہل فضل ہیں۔ فرشتے پوچھیں گے: ” تمہاری کیا فضیلت ہے؟ “ وہ جواب دیں گے: کیا اذا فُلِمْنَا صَبَرْنَا وَإِذَا أُسِييْ إِلَيْنَا عَفَوْنَا وَإِذَا جُهِلَ عَلَيْنَا حَلمنا یعنی جب ہم پر ظلم کیا جاتا تو ہم صبر کرتے جب ہم سے برا سلوک کیا جاتا تو ہم معاف کر دیتے اور جب ہم سے جہالت کا برتاؤ کیا جاتا تو ہم بردباری سے کام لیتے۔ “ اس وقت ان سے کہا جائے 613 ... المعجم الكبير، ١٠ / ۱۹٦، حدیث: ۱۰۴۴۲ بتغير قليل 614 ... مكارم الاخلاق للطبرانى على هامش مكارم الاخلاق لابن ابی ال</w:t>
      </w:r>
    </w:p>
    <w:p>
      <w:pPr>
        <w:jc w:val="left"/>
      </w:pPr>
      <w:r>
        <w:rPr>
          <w:rFonts w:ascii="Jameel Noori Nastaleeq" w:hAnsi="Jameel Noori Nastaleeq"/>
          <w:i/>
          <w:color w:val="787878"/>
          <w:sz w:val="20"/>
        </w:rPr>
        <w:t>حوالہ: احیاء العلوم — جلد ۳، صفحہ ۶۲۵</w:t>
      </w:r>
    </w:p>
    <w:p>
      <w:pPr>
        <w:jc w:val="center"/>
      </w:pPr>
      <w:r>
        <w:rPr>
          <w:color w:val="C8B48C"/>
          <w:sz w:val="20"/>
        </w:rPr>
        <w:t>❖ ❖ ❖</w:t>
      </w:r>
    </w:p>
    <w:p>
      <w:pPr>
        <w:jc w:val="right"/>
      </w:pPr>
      <w:r>
        <w:rPr>
          <w:rFonts w:ascii="Jameel Noori Nastaleeq" w:hAnsi="Jameel Noori Nastaleeq"/>
          <w:b/>
          <w:color w:val="145A32"/>
          <w:sz w:val="28"/>
        </w:rPr>
        <w:t>✦ واقعہ نمبر ۷۲۶: حکایت: سرداری کیسے ملی</w:t>
      </w:r>
    </w:p>
    <w:p>
      <w:pPr>
        <w:jc w:val="both"/>
      </w:pPr>
      <w:r>
        <w:rPr>
          <w:rFonts w:ascii="Jameel Noori Nastaleeq" w:hAnsi="Jameel Noori Nastaleeq"/>
          <w:sz w:val="24"/>
        </w:rPr>
        <w:t>آجائے اور یہ چیز علم کی قوت کے بغیر حاصل نہیں ہو سکتی۔ ( 8 ) امیر المؤمنین حضرت سیدنا امیر معاویہ رضی الله تعالى عنہ نے حضرت سیدنا عمرو بن انتم رَضِيَ اللهُ تَعَالٰی عَنْہ سے پوچھا: کون زیادہ بہادر ہے؟ فرمایا: جو اپنی جہالت کو اپنی بردباری کے ذریعے دور کرے۔ پھر پوچھا: کون زیادہ سخی ہے؟ فرمایا: جو اپنی دنیا کو اپنے دین کی بہتری کے لئے خرچ کرے۔ اگرتوسچاہے تو اللہ سڑک جال میری مغفرت فرمائے: حضرت سیدنا انس بن مالک رضی اللہ تعالی عنہ اس فرمانِ باری تعالیٰ: فَإِذَا الَّذِي بَيْنَكَ وَبَيْنَهُ عَدَاوَةٌ كَانَهُ وَلِيٌّ حَمِيمٌ ( وَ مَا يُلَقْهَا إِلَّا الَّذِينَ صَبَرُوا وَ مَا يُلَقْهَا إِلَّا ذُو حَظِّ عَظِيم ( ۰ ) ( پ ۲۴ حم السجدة: ۳۴،۳۵ ) ترجمہ کنزالایمان: جبھی وہ کہ تجھ میں اور اس میں دشمنی تھی ایسا ہو جائے گا جیسا کہ گہر ادوست اور یہ دولت نہیں ملتی مگر صابر وں کو اور اسے نہیں پاتا مگر بڑے نصیب والا۔ کی تفسیر میں فرماتے ہیں: اس سے مراد وہ شخص ہے جسے اس کا بھائی گالی دیتا ہے تو وہ کہتا ہے اگر تو جھوٹا ہے تو اللہ مڑ وجل تجھے بخش دے اور اگر سچا ہے تو اللہ عَل و جان میری مغفرت فرمائے۔ بردباری کا بہترین صله ایک شخص نے کہا: میں نے بصر ہ والوں میں سے ایک شخص کو برابھلا کہا لیکن اس نے میرے ساتھ بردباری سے کام لیا گویا اس نے ایک عرصہ تک مجھے اپنا غلام بنالیا۔ حکایت سرداری کیسے ملی امیر المؤمنین حضرت سیدنا امیر مُعاوِبِہ رَضِيَ اللهُ تَعَالٰی عَنْہ نے حضرت سید نا عرابہ بن اوس رَضِيَ اللهُ تَعَالٰی عَنْہ سے پوچھا: اے عرابہ! تم اپنی قوم کے سردار کیسے بنے؟ انہوں نے فرمایا: اے امیر المؤمنین! میں ان کے جاہلوں سے در گز کرتا، سوال کرنے والوں کو عطا کرتا اور ان کی حاجات کو پورا کرنے کی کوشش کرتا تھا۔ تو جو شخص میری طرح یہ کام کرے گاوہ مجھ جیسا ہو جائے گا اور جو مجھ سے بھی بڑھ کر کرے گا وہ مجھ سے افضل</w:t>
      </w:r>
    </w:p>
    <w:p>
      <w:pPr>
        <w:jc w:val="left"/>
      </w:pPr>
      <w:r>
        <w:rPr>
          <w:rFonts w:ascii="Jameel Noori Nastaleeq" w:hAnsi="Jameel Noori Nastaleeq"/>
          <w:i/>
          <w:color w:val="787878"/>
          <w:sz w:val="20"/>
        </w:rPr>
        <w:t>حوالہ: احیاء العلوم، جلد ۳، صفحہ ۶۲۷</w:t>
      </w:r>
    </w:p>
    <w:p>
      <w:pPr>
        <w:jc w:val="center"/>
      </w:pPr>
      <w:r>
        <w:rPr>
          <w:color w:val="C8B48C"/>
          <w:sz w:val="20"/>
        </w:rPr>
        <w:t>❖ ❖ ❖</w:t>
      </w:r>
    </w:p>
    <w:p>
      <w:pPr>
        <w:jc w:val="right"/>
      </w:pPr>
      <w:r>
        <w:rPr>
          <w:rFonts w:ascii="Jameel Noori Nastaleeq" w:hAnsi="Jameel Noori Nastaleeq"/>
          <w:b/>
          <w:color w:val="145A32"/>
          <w:sz w:val="28"/>
        </w:rPr>
        <w:t>✦ واقعہ نمبر ۷۲۷: حکایت: برائی کا بہترین جواب</w:t>
      </w:r>
    </w:p>
    <w:p>
      <w:pPr>
        <w:jc w:val="both"/>
      </w:pPr>
      <w:r>
        <w:rPr>
          <w:rFonts w:ascii="Jameel Noori Nastaleeq" w:hAnsi="Jameel Noori Nastaleeq"/>
          <w:sz w:val="24"/>
        </w:rPr>
        <w:t>ہو گا اور جو میرے عمل سے کم کرے گا تو میں اس سے بہتر ہوں۔ ایک شخص نے حضرت سیدنا ابن عباس رضی اللہ تعالی عنہما کو برا بھلا کہا، جب وہ کہہ چکا تو آپ نے اپنے غلام عکرمہ سے فرمایا: اس شخص کا کوئی کام ہو تو پورا کر دو۔ اس شخص نے یہ بات سنی تو شرم سے اپنا سر جھکا لیا۔ ایک شخص نے امیر المؤمنین حضرت سیدنا عمر بن عبد العزيز عليه رحمة اللہ العزیز سے کہا: میں گواہی دیتا ہوں کہ آپ فاسق ہیں۔ آپ نے فرمایا: تمہاری گواہی قبول نہیں۔ حکایت: برائی کا بہترین جواب حضرت سیدنا امام زین العابدين عليه رحمة اللہ المومنین کے بارے میں منقول ہے کہ ایک شخص نے آپ کو برابھلا کہا تو آپ نے اپنی سیاہ رنگ کی چادر اتار کر اسے دے دی اور اسے ایک ہزار درہم دینے کا حکم دیا۔ بعض بزرگوں نے کہا: انہوں نے اس طرح پانچ خصلتوں کو جمع کیا: ( ۱ ) بردباری ( ۲ ) تکلیف نہ دینا ( ۳ ) اس شخص کو اللہ عزوجل سے دُور کرنے والی بات سے بچانا ( ۴ ) تو بہ اور ندامت پر اکسانا اور ( ۵ ) برائی کے بدلے بھلائی کرنا۔ اس طرح آپ نے معمولی دنیا کے بدلے یہ تمام چیزیں خرید لیں۔ حکایت ذلیل توزیادتی کرنے والاہوتاہے ایک شخص نے حضرت سیدنا امام جعفر صادق رضی اللہ تعالی عنہ سے عرض کی: کچھ لوگوں کے ساتھ میرا کسی بات پر جھگڑا ہو گیا ہے میں اس جھگڑے کو ختم کرنا چاہتا ہوں لیکن مجھے ڈر ہے کہ کہیں مجھے یہ نہ کہا جائے کہ پیچھے ہٹنے میں تمہاری ذلت ہے۔ حضرت سیدنا امام جعفر صادق رضی اللہ تعالیٰ عنہ نے فرمایا: ذلیل تو زیادتی کرنے والا ہوتا ہے۔ حضرت سیدنا خليل بن أحمد عليه رحمة الله السن فرماتے ہیں: کہا گیا ہے کہ اگر برائی سے پیش آنے والے کے ساتھ حسن سلوک کیا جائے تو اس کے دل میں ایک ایسی بات پیدا ہو جاتی ہے جو اسے اس طرح کی برائی سے روکتی ہے۔ حضرت سید نا احنف بن قیس رحمہ اللہ علیہ فرماتے ہیں: میں بردبار نہیں ہوں لیکن بردباری کی کوشش کرتا ہوں۔ بهترين نصيحتين: حضرت سید ناؤ ہب بن شبہ رحمنا اللہ تعالی عنہ فرماتے ہیں: جو شخص رخم کرتا ہے اس پر رحم کیا جاتا</w:t>
      </w:r>
    </w:p>
    <w:p>
      <w:pPr>
        <w:jc w:val="left"/>
      </w:pPr>
      <w:r>
        <w:rPr>
          <w:rFonts w:ascii="Jameel Noori Nastaleeq" w:hAnsi="Jameel Noori Nastaleeq"/>
          <w:i/>
          <w:color w:val="787878"/>
          <w:sz w:val="20"/>
        </w:rPr>
        <w:t>حوالہ: احیاء العلوم، جلد ۳، صفحہ ۶۲۸</w:t>
      </w:r>
    </w:p>
    <w:p>
      <w:pPr>
        <w:jc w:val="center"/>
      </w:pPr>
      <w:r>
        <w:rPr>
          <w:color w:val="C8B48C"/>
          <w:sz w:val="20"/>
        </w:rPr>
        <w:t>❖ ❖ ❖</w:t>
      </w:r>
    </w:p>
    <w:p>
      <w:pPr>
        <w:jc w:val="right"/>
      </w:pPr>
      <w:r>
        <w:rPr>
          <w:rFonts w:ascii="Jameel Noori Nastaleeq" w:hAnsi="Jameel Noori Nastaleeq"/>
          <w:b/>
          <w:color w:val="145A32"/>
          <w:sz w:val="28"/>
        </w:rPr>
        <w:t>✦ واقعہ نمبر ۷۲۸: حکایت: ذلیل تو زیادتی کرنے والا ہوتا ہے</w:t>
      </w:r>
    </w:p>
    <w:p>
      <w:pPr>
        <w:jc w:val="both"/>
      </w:pPr>
      <w:r>
        <w:rPr>
          <w:rFonts w:ascii="Jameel Noori Nastaleeq" w:hAnsi="Jameel Noori Nastaleeq"/>
          <w:sz w:val="24"/>
        </w:rPr>
        <w:t>ہو گا اور جو میرے عمل سے کم کرے گا تو میں اس سے بہتر ہوں۔ ایک شخص نے حضرت سیدنا ابن عباس رضی اللہ تعالی عنہما کو برا بھلا کہا، جب وہ کہہ چکا تو آپ نے اپنے غلام عکرمہ سے فرمایا: اس شخص کا کوئی کام ہو تو پورا کر دو۔ اس شخص نے یہ بات سنی تو شرم سے اپنا سر جھکا لیا۔ ایک شخص نے امیر المؤمنین حضرت سیدنا عمر بن عبد العزيز عليه رحمة اللہ العزیز سے کہا: میں گواہی دیتا ہوں کہ آپ فاسق ہیں۔ آپ نے فرمایا: تمہاری گواہی قبول نہیں۔ حکایت: برائی کا بہترین جواب حضرت سیدنا امام زین العابدين عليه رحمة اللہ المومنین کے بارے میں منقول ہے کہ ایک شخص نے آپ کو برابھلا کہا تو آپ نے اپنی سیاہ رنگ کی چادر اتار کر اسے دے دی اور اسے ایک ہزار درہم دینے کا حکم دیا۔ بعض بزرگوں نے کہا: انہوں نے اس طرح پانچ خصلتوں کو جمع کیا: ( ۱ ) بردباری ( ۲ ) تکلیف نہ دینا ( ۳ ) اس شخص کو اللہ عزوجل سے دُور کرنے والی بات سے بچانا ( ۴ ) تو بہ اور ندامت پر اکسانا اور ( ۵ ) برائی کے بدلے بھلائی کرنا۔ اس طرح آپ نے معمولی دنیا کے بدلے یہ تمام چیزیں خرید لیں۔ حکایت ذلیل توزیادتی کرنے والاہوتاہے ایک شخص نے حضرت سیدنا امام جعفر صادق رضی اللہ تعالی عنہ سے عرض کی: کچھ لوگوں کے ساتھ میرا کسی بات پر جھگڑا ہو گیا ہے میں اس جھگڑے کو ختم کرنا چاہتا ہوں لیکن مجھے ڈر ہے کہ کہیں مجھے یہ نہ کہا جائے کہ پیچھے ہٹنے میں تمہاری ذلت ہے۔ حضرت سیدنا امام جعفر صادق رضی اللہ تعالیٰ عنہ نے فرمایا: ذلیل تو زیادتی کرنے والا ہوتا ہے۔ حضرت سیدنا خليل بن أحمد عليه رحمة الله السن فرماتے ہیں: کہا گیا ہے کہ اگر برائی سے پیش آنے والے کے ساتھ حسن سلوک کیا جائے تو اس کے دل میں ایک ایسی بات پیدا ہو جاتی ہے جو اسے اس طرح کی برائی سے روکتی ہے۔ حضرت سید نا احنف بن قیس رحمہ اللہ علیہ فرماتے ہیں: میں بردبار نہیں ہوں لیکن بردباری کی کوشش کرتا ہوں۔ بهترين نصيحتين: حضرت سید ناؤ ہب بن شبہ رحمنا اللہ تعالی عنہ فرماتے ہیں: جو شخص رخم کرتا ہے اس پر رحم کیا جاتا</w:t>
      </w:r>
    </w:p>
    <w:p>
      <w:pPr>
        <w:jc w:val="left"/>
      </w:pPr>
      <w:r>
        <w:rPr>
          <w:rFonts w:ascii="Jameel Noori Nastaleeq" w:hAnsi="Jameel Noori Nastaleeq"/>
          <w:i/>
          <w:color w:val="787878"/>
          <w:sz w:val="20"/>
        </w:rPr>
        <w:t>حوالہ: احیاء العلوم، جلد ۳، صفحہ ۶۲۸</w:t>
      </w:r>
    </w:p>
    <w:p>
      <w:pPr>
        <w:jc w:val="center"/>
      </w:pPr>
      <w:r>
        <w:rPr>
          <w:color w:val="C8B48C"/>
          <w:sz w:val="20"/>
        </w:rPr>
        <w:t>❖ ❖ ❖</w:t>
      </w:r>
    </w:p>
    <w:p>
      <w:pPr>
        <w:jc w:val="right"/>
      </w:pPr>
      <w:r>
        <w:rPr>
          <w:rFonts w:ascii="Jameel Noori Nastaleeq" w:hAnsi="Jameel Noori Nastaleeq"/>
          <w:b/>
          <w:color w:val="145A32"/>
          <w:sz w:val="28"/>
        </w:rPr>
        <w:t>✦ واقعہ نمبر ۷۲۹: ایک شخص نے حضرت سیڈ نامالک بن دینار عليه رحمة الله النظار</w:t>
      </w:r>
    </w:p>
    <w:p>
      <w:pPr>
        <w:jc w:val="both"/>
      </w:pPr>
      <w:r>
        <w:rPr>
          <w:rFonts w:ascii="Jameel Noori Nastaleeq" w:hAnsi="Jameel Noori Nastaleeq"/>
          <w:sz w:val="24"/>
        </w:rPr>
        <w:t>ایک شخص نے حضرت سیڈ نامالک بن دینار عليه رحمة الله النظار سے کہا مجھے خبر ملی ہے کہ آپ میری برائی کرتے ہیں۔ آپ نے فرمایا: اگر یہ بات ہوتی تو تم مجھے میری جان سے بھی زیادہ عزیز ہوتے کیونکہ اگر میں ایسا کر تا تو سمجھو اپنی نیکیاں تمہیں تحفے میں دے دیتا۔ بعض عملا فرماتے ہیں: حکم رتبے میں عقل سے بڑھ کر ہے کیونکہ اللہ نا جان کا ایک نام حلیم بھی ہے۔ ایک شخص نے کسی دانشور سے کہا: اللہ مر جان کی قسم! میں تجھے ایسی گالی دوں گا جو تیرے ساتھ قبر تک جائے گی۔</w:t>
      </w:r>
    </w:p>
    <w:p>
      <w:pPr>
        <w:jc w:val="left"/>
      </w:pPr>
      <w:r>
        <w:rPr>
          <w:rFonts w:ascii="Jameel Noori Nastaleeq" w:hAnsi="Jameel Noori Nastaleeq"/>
          <w:i/>
          <w:color w:val="787878"/>
          <w:sz w:val="20"/>
        </w:rPr>
        <w:t>حوالہ: احیاء العلوم — جلد ۳، صفحہ ۶۲۹</w:t>
      </w:r>
    </w:p>
    <w:p>
      <w:pPr>
        <w:jc w:val="center"/>
      </w:pPr>
      <w:r>
        <w:rPr>
          <w:color w:val="C8B48C"/>
          <w:sz w:val="20"/>
        </w:rPr>
        <w:t>❖ ❖ ❖</w:t>
      </w:r>
    </w:p>
    <w:p>
      <w:pPr>
        <w:jc w:val="right"/>
      </w:pPr>
      <w:r>
        <w:rPr>
          <w:rFonts w:ascii="Jameel Noori Nastaleeq" w:hAnsi="Jameel Noori Nastaleeq"/>
          <w:b/>
          <w:color w:val="145A32"/>
          <w:sz w:val="28"/>
        </w:rPr>
        <w:t>✦ واقعہ نمبر ۷۳۰: حکایت: بردباری ہر درد کی دوا ہے</w:t>
      </w:r>
    </w:p>
    <w:p>
      <w:pPr>
        <w:jc w:val="both"/>
      </w:pPr>
      <w:r>
        <w:rPr>
          <w:rFonts w:ascii="Jameel Noori Nastaleeq" w:hAnsi="Jameel Noori Nastaleeq"/>
          <w:sz w:val="24"/>
        </w:rPr>
        <w:t>حکایت بردباری بردرد کی دواہے کسی عقل مند کے پاس اس کا ایک دوست گیا تو عقل مند نے اس کے سامنے کھانار کھا، اس کی بیوی انتہائی بد اخلاق تھی، اس نے آکر دستر خوان اٹھایا اور اپنے شوہر کو برا بھلا کہنا شروع کر دیا، دوست یہ معاملہ دیکھ کر غصے کی حالت میں باہر نکل گیا، عقل مند اس کے پیچھے گیا اور کہا: اس دن کو یاد کر وجب ہم تمہارے گھر میں کھانا کھارہے تھے اور ایک مرغی دستر خوان پر آگری جس نے سارا کھانا خراب کر دیا لیکن ہم میں سے کسی کو بھی غصہ نہ آیا۔ دوست نے کہا: ہاں بات تو یہی ہے۔ عقل مند نے کہا: اس عورت کو بھی اس مرغی کی طرح سمجھو۔ چنانچہ دوست کا غصہ ختم ہو گیا، واپس لوٹا اور کہنے لگا: کسی دانش ور نے سچ کہا ہے کہ بردباری ہر درد کی دوا ہے۔ حکایت میں نے اسے پتھر سمجھا اس لئے غصہ نہیں کیا کسی شخص نے ایک دانش ور کے پاؤں پر چوٹ لگائی جس کے باعث اسے تکلیف تو ہوئی لیکن غصہ نہ آیا، اس بارے میں اس سے پوچھا گیا تو اس نے کہا: میں نے اس شخص کو ایک پتھر سمجھا کہ جس کے سبب مجھے چوٹ آگئی لہذا میں نے غصہ نہیں کیا۔ حضرت سیدنا محمود وراق عَلَيْهِ رَحمة الله الزران نے اشعار کی صورت میں فرمایا: سَأَلْزِمُ نَفْسِي الصَّفْحَ عَنْ كُلِّ مُذْنِبٍ وَإِنْ كَثُرَتْ مِنْهُ عَلَى الْجَرَائِمِ وَمَا النَّاسُ إِلَّا وَاحِدٌ مِّنْ ثَلَاثَةٍ شرِيفٌ وَمَشْرُوفٌ وَمِثْلُ مُقَادِم فَأَمَّا الَّذِي فَوْقِ فَأَعْرِفُ قَدْرَةً وَاتَّبِعُ فِيْهِ الْحَقَّ وَالْحَقُّ لَازِم وَأَمَّا الَّذِي دُونَ فَإِنْ قَالَ صُنْتُ عَنْ إِجَابَتِهِ عِرْضِي وَإِنْ لَامَ لَأَثِم وَأَمَّا الَّذِي مِثْلِي فَإِنْ زَكَ أَوْ هَفَا تَفَضَّلْتُ إِنَّ الْفَضْلَ بِالْحِلْمِ حَاكِم ترجمہ: ( ۱ ) ... ہر خطا کو معاف کرنا میں نے خود پر لازم کر لیا ہے چاہے اس کے جرائم زیادہ ہی کیوں نہ ہوں۔ ( ۲ ) .. لوگ تین طرح کے ہوتے ہیں: اعلیٰ، کمر اور ہم پلہ۔ ( ۳ ) اپنے سے اعلیٰ کا مقام و مرتبہ میں جانتا ہوں، اس کے بارے میں حق کی اتباع کرتا ہوں اور حق ہی لازم ہے۔</w:t>
      </w:r>
    </w:p>
    <w:p>
      <w:pPr>
        <w:jc w:val="left"/>
      </w:pPr>
      <w:r>
        <w:rPr>
          <w:rFonts w:ascii="Jameel Noori Nastaleeq" w:hAnsi="Jameel Noori Nastaleeq"/>
          <w:i/>
          <w:color w:val="787878"/>
          <w:sz w:val="20"/>
        </w:rPr>
        <w:t>حوالہ: احیاء العلوم، جلد ۳، صفحہ ۶۳۰</w:t>
      </w:r>
    </w:p>
    <w:p>
      <w:pPr>
        <w:jc w:val="center"/>
      </w:pPr>
      <w:r>
        <w:rPr>
          <w:color w:val="C8B48C"/>
          <w:sz w:val="20"/>
        </w:rPr>
        <w:t>❖ ❖ ❖</w:t>
      </w:r>
    </w:p>
    <w:p>
      <w:pPr>
        <w:jc w:val="right"/>
      </w:pPr>
      <w:r>
        <w:rPr>
          <w:rFonts w:ascii="Jameel Noori Nastaleeq" w:hAnsi="Jameel Noori Nastaleeq"/>
          <w:b/>
          <w:color w:val="145A32"/>
          <w:sz w:val="28"/>
        </w:rPr>
        <w:t>✦ واقعہ نمبر ۷۳۱: حکایت: میں نے اسے پتھر سمجھا اس لئے غصہ نہیں کیا</w:t>
      </w:r>
    </w:p>
    <w:p>
      <w:pPr>
        <w:jc w:val="both"/>
      </w:pPr>
      <w:r>
        <w:rPr>
          <w:rFonts w:ascii="Jameel Noori Nastaleeq" w:hAnsi="Jameel Noori Nastaleeq"/>
          <w:sz w:val="24"/>
        </w:rPr>
        <w:t>حکایت بردباری بردرد کی دواہے کسی عقل مند کے پاس اس کا ایک دوست گیا تو عقل مند نے اس کے سامنے کھانار کھا، اس کی بیوی انتہائی بد اخلاق تھی، اس نے آکر دستر خوان اٹھایا اور اپنے شوہر کو برا بھلا کہنا شروع کر دیا، دوست یہ معاملہ دیکھ کر غصے کی حالت میں باہر نکل گیا، عقل مند اس کے پیچھے گیا اور کہا: اس دن کو یاد کر وجب ہم تمہارے گھر میں کھانا کھارہے تھے اور ایک مرغی دستر خوان پر آگری جس نے سارا کھانا خراب کر دیا لیکن ہم میں سے کسی کو بھی غصہ نہ آیا۔ دوست نے کہا: ہاں بات تو یہی ہے۔ عقل مند نے کہا: اس عورت کو بھی اس مرغی کی طرح سمجھو۔ چنانچہ دوست کا غصہ ختم ہو گیا، واپس لوٹا اور کہنے لگا: کسی دانش ور نے سچ کہا ہے کہ بردباری ہر درد کی دوا ہے۔ حکایت میں نے اسے پتھر سمجھا اس لئے غصہ نہیں کیا کسی شخص نے ایک دانش ور کے پاؤں پر چوٹ لگائی جس کے باعث اسے تکلیف تو ہوئی لیکن غصہ نہ آیا، اس بارے میں اس سے پوچھا گیا تو اس نے کہا: میں نے اس شخص کو ایک پتھر سمجھا کہ جس کے سبب مجھے چوٹ آگئی لہذا میں نے غصہ نہیں کیا۔ حضرت سیدنا محمود وراق عَلَيْهِ رَحمة الله الزران نے اشعار کی صورت میں فرمایا: سَأَلْزِمُ نَفْسِي الصَّفْحَ عَنْ كُلِّ مُذْنِبٍ وَإِنْ كَثُرَتْ مِنْهُ عَلَى الْجَرَائِمِ وَمَا النَّاسُ إِلَّا وَاحِدٌ مِّنْ ثَلَاثَةٍ شرِيفٌ وَمَشْرُوفٌ وَمِثْلُ مُقَادِم فَأَمَّا الَّذِي فَوْقِ فَأَعْرِفُ قَدْرَةً وَاتَّبِعُ فِيْهِ الْحَقَّ وَالْحَقُّ لَازِم وَأَمَّا الَّذِي دُونَ فَإِنْ قَالَ صُنْتُ عَنْ إِجَابَتِهِ عِرْضِي وَإِنْ لَامَ لَأَثِم وَأَمَّا الَّذِي مِثْلِي فَإِنْ زَكَ أَوْ هَفَا تَفَضَّلْتُ إِنَّ الْفَضْلَ بِالْحِلْمِ حَاكِم ترجمہ: ( ۱ ) ... ہر خطا کو معاف کرنا میں نے خود پر لازم کر لیا ہے چاہے اس کے جرائم زیادہ ہی کیوں نہ ہوں۔ ( ۲ ) .. لوگ تین طرح کے ہوتے ہیں: اعلیٰ، کمر اور ہم پلہ۔ ( ۳ ) اپنے سے اعلیٰ کا مقام و مرتبہ میں جانتا ہوں، اس کے بارے میں حق کی اتباع کرتا ہوں اور حق ہی لازم ہے۔</w:t>
      </w:r>
    </w:p>
    <w:p>
      <w:pPr>
        <w:jc w:val="left"/>
      </w:pPr>
      <w:r>
        <w:rPr>
          <w:rFonts w:ascii="Jameel Noori Nastaleeq" w:hAnsi="Jameel Noori Nastaleeq"/>
          <w:i/>
          <w:color w:val="787878"/>
          <w:sz w:val="20"/>
        </w:rPr>
        <w:t>حوالہ: احیاء العلوم، جلد ۳، صفحہ ۶۳۰</w:t>
      </w:r>
    </w:p>
    <w:p>
      <w:pPr>
        <w:jc w:val="center"/>
      </w:pPr>
      <w:r>
        <w:rPr>
          <w:color w:val="C8B48C"/>
          <w:sz w:val="20"/>
        </w:rPr>
        <w:t>❖ ❖ ❖</w:t>
      </w:r>
    </w:p>
    <w:p>
      <w:pPr>
        <w:jc w:val="right"/>
      </w:pPr>
      <w:r>
        <w:rPr>
          <w:rFonts w:ascii="Jameel Noori Nastaleeq" w:hAnsi="Jameel Noori Nastaleeq"/>
          <w:b/>
          <w:color w:val="145A32"/>
          <w:sz w:val="28"/>
        </w:rPr>
        <w:t>✦ واقعہ نمبر ۷۳۲: ایک شخص نے مصطفے جانِ رحمت صلی الله تعالى عَلَيْهِ وَالِیہ</w:t>
      </w:r>
    </w:p>
    <w:p>
      <w:pPr>
        <w:jc w:val="both"/>
      </w:pPr>
      <w:r>
        <w:rPr>
          <w:rFonts w:ascii="Jameel Noori Nastaleeq" w:hAnsi="Jameel Noori Nastaleeq"/>
          <w:sz w:val="24"/>
        </w:rPr>
        <w:t>ایک شخص نے مصطفے جانِ رحمت صلی الله تعالى عَلَيْهِ وَالِیہ وسلم کی موجودگی میں حضرت سیدنا ابو بکر صدیق رَضِيَ اللهُ تَعَالٰی عَنْہ کو بر ابھلا کہا تو آپ خاموش رہے، جب آپ نے جواب دینا شروع کیا تو پیارے مصطفے صلى اللهُ تَعَالَى عَلَيْهِ وَالِہ وَسَلَّم ( وہاں سے تشریف لے جانے کے لئے ) اُٹھ کھڑے ہوئے۔ حضرت سیدنا ابو بکر صدیق رَضِی اللہ تعالی عنہ نے عرض کی: یارسول الله صَلَّى اللَّهُ تَعَالَى عَلَيْهِ وَالِلهِ وسلم! جب تک یہ شخص برابھلا کہتارہا تو آپ خاموش رہے اور جب میں نے جواب دیا تو آپ تشریف لے جانے لگے۔ حضور نبی کریم صَلَّى اللهُ تَعَالَى عَلَيْهِ وَإِلیہ وسلم نے ارشاد فرمایا: جب تک تم خاموش تھے ایک فرشتہ تمہاری طرف سے جواب دے رہا تھا جب تم نے بولنا شروع کیا تو فرشتہ چلا گیا اور شیطان آگیا اور میں ایسی مجلس میں نہیں بیٹھتا جس میں شیطان ہو۔ ) 620 ( علما کی ایک جماعت کے نزدیک ایسا جواب دینا جائز ہے جس میں جھوٹ نہ ہو۔</w:t>
      </w:r>
    </w:p>
    <w:p>
      <w:pPr>
        <w:jc w:val="left"/>
      </w:pPr>
      <w:r>
        <w:rPr>
          <w:rFonts w:ascii="Jameel Noori Nastaleeq" w:hAnsi="Jameel Noori Nastaleeq"/>
          <w:i/>
          <w:color w:val="787878"/>
          <w:sz w:val="20"/>
        </w:rPr>
        <w:t>حوالہ: احیاء العلوم — جلد ۳، صفحہ ۶۳۲</w:t>
      </w:r>
    </w:p>
    <w:p>
      <w:pPr>
        <w:jc w:val="center"/>
      </w:pPr>
      <w:r>
        <w:rPr>
          <w:color w:val="C8B48C"/>
          <w:sz w:val="20"/>
        </w:rPr>
        <w:t>❖ ❖ ❖</w:t>
      </w:r>
    </w:p>
    <w:p>
      <w:pPr>
        <w:jc w:val="right"/>
      </w:pPr>
      <w:r>
        <w:rPr>
          <w:rFonts w:ascii="Jameel Noori Nastaleeq" w:hAnsi="Jameel Noori Nastaleeq"/>
          <w:b/>
          <w:color w:val="145A32"/>
          <w:sz w:val="28"/>
        </w:rPr>
        <w:t>✦ واقعہ نمبر ۷۳۳: ایک شخص نے حضرت سیدنا سعد بن ابی وقاص رضی اللہ تعالی عنہ ک</w:t>
      </w:r>
    </w:p>
    <w:p>
      <w:pPr>
        <w:jc w:val="both"/>
      </w:pPr>
      <w:r>
        <w:rPr>
          <w:rFonts w:ascii="Jameel Noori Nastaleeq" w:hAnsi="Jameel Noori Nastaleeq"/>
          <w:sz w:val="24"/>
        </w:rPr>
        <w:t>ایک شخص نے حضرت سیدنا سعد بن ابی وقاص رضی اللہ تعالی عنہ کے سامنے حضرت سید نا خالد بن ولید رضی اللہ تعالیٰ عنہ کا برائی سے ذکر کرنا چاہا تو آپ رَضِيَ اللهُ تعالی عنہ نے فرمایا: ” رک جاؤ! ہمارے درمیان اختلاف دین پر اثر انداز نہیں ہوا ہے یعنی ہمارا اختلاف گناہ کی نوبت تک نہیں بیان کرنا تو دور کی بات ہے انہوں نے تو برائی کو سننا تک گوارانہ کیا۔ محبت سرکار کا انوکھا انداز جو بات نہ جھوٹ ہو اور نہ ہی حرام مثلاً: زنا، فحش کلامی اور گالی گلوچ کی طرف نسبت کرنا نہ ہو تو اس کے جواز کی دلیل اُتم المؤمنین حضرت سیدتنا عائشہ صدیقہ رضی الله تعالى عنہا کی یہ روایت ہے کہ حضور نبی کریم صلی اللَّهُ تَعَالَى عَلَيْهِ وَالِهِ وَسَلَّم کی أَزْواجِ مطہرات نے خاتونِ جنت حضرت سیدتنافاطمہ الزہر ارضی اللہ تعالی عنہا کو آپ کی خدمت میں بھیجا، انہوں نے حاضر ہو کر عرض کی: یارسول اللہ صَلَّ الله تعالى عليه واله وسلم! آپ کی ازواج مطہرات نے مجھے آپ کی خدمت میں ہے بھیجا، و</w:t>
      </w:r>
    </w:p>
    <w:p>
      <w:pPr>
        <w:jc w:val="left"/>
      </w:pPr>
      <w:r>
        <w:rPr>
          <w:rFonts w:ascii="Jameel Noori Nastaleeq" w:hAnsi="Jameel Noori Nastaleeq"/>
          <w:i/>
          <w:color w:val="787878"/>
          <w:sz w:val="20"/>
        </w:rPr>
        <w:t>حوالہ: احیاء العلوم — جلد ۳، صفحہ ۶۳۳</w:t>
      </w:r>
    </w:p>
    <w:p>
      <w:pPr>
        <w:jc w:val="center"/>
      </w:pPr>
      <w:r>
        <w:rPr>
          <w:color w:val="C8B48C"/>
          <w:sz w:val="20"/>
        </w:rPr>
        <w:t>❖ ❖ ❖</w:t>
      </w:r>
    </w:p>
    <w:p>
      <w:pPr>
        <w:jc w:val="right"/>
      </w:pPr>
      <w:r>
        <w:rPr>
          <w:rFonts w:ascii="Jameel Noori Nastaleeq" w:hAnsi="Jameel Noori Nastaleeq"/>
          <w:b/>
          <w:color w:val="145A32"/>
          <w:sz w:val="28"/>
        </w:rPr>
        <w:t>✦ واقعہ نمبر ۷۳۴: ایک شخص کو دیکھا تو اسے پکڑ کر سزا دینے کا ارادہ کیا، اس ن</w:t>
      </w:r>
    </w:p>
    <w:p>
      <w:pPr>
        <w:jc w:val="both"/>
      </w:pPr>
      <w:r>
        <w:rPr>
          <w:rFonts w:ascii="Jameel Noori Nastaleeq" w:hAnsi="Jameel Noori Nastaleeq"/>
          <w:sz w:val="24"/>
        </w:rPr>
        <w:t>ایک شخص کو دیکھا تو اسے پکڑ کر سزا دینے کا ارادہ کیا، اس نے آپ کو بُرا بھلا کہا تو آپ وہاں سے چلے آئے۔ لوگوں نے آپ سے عرض کی: یا امیر المؤمنین رَضِيَ اللهُ تعالی عنہ! اس نے آپ کو برابھلا کہا اس کے باجود آپ نے اسے معاف کر دیا؟ آپ رضی اللہ تعالی عنہ نے فرمایا: اس نے مجھے غصہ دلایا، اب اگر میں اسے سزا دیتا تو یہ اپنی ذات کے لئے غصہ ہو تا اور میں نہیں چاہتا کہ کسی مسلمان کو اپنی ذات کی وجہ سے سزا دوں۔ امیر المؤمنین حضرت سید نا عمر بن عبد العزيز عليه رحمة اللہ العزیز کو ایک شخص نے غصہ دلایا تو آپ نے فرمایا: اگر تم مجھے غصہ نہ دلاتے تو میں تمہیں ضرور سزا دیتا۔ باب نمبر 3 کینه کابیان ( اس میں تین فصلیں ہیں ) پہلی کینه کا معنی اور اس کے نتائج جان لو! جب انسان کو غصہ آتا ہے اور وہ اس وقت انتقام لینے سے عاجز ہونے کی وجہ سے غصہ پینے پر مجبور ہوتا ہے تو اس کا یہ غصہ اس کے باطن کی طرف چلا جاتا اور قرار پکڑ لیتا ہے پھر کینہ کی شکل اختیار کر لیتا ہے۔</w:t>
      </w:r>
    </w:p>
    <w:p>
      <w:pPr>
        <w:jc w:val="left"/>
      </w:pPr>
      <w:r>
        <w:rPr>
          <w:rFonts w:ascii="Jameel Noori Nastaleeq" w:hAnsi="Jameel Noori Nastaleeq"/>
          <w:i/>
          <w:color w:val="787878"/>
          <w:sz w:val="20"/>
        </w:rPr>
        <w:t>حوالہ: احیاء العلوم — جلد ۳، صفحہ ۶۳۶</w:t>
      </w:r>
    </w:p>
    <w:p>
      <w:pPr>
        <w:jc w:val="center"/>
      </w:pPr>
      <w:r>
        <w:rPr>
          <w:color w:val="C8B48C"/>
          <w:sz w:val="20"/>
        </w:rPr>
        <w:t>❖ ❖ ❖</w:t>
      </w:r>
    </w:p>
    <w:p>
      <w:pPr>
        <w:jc w:val="right"/>
      </w:pPr>
      <w:r>
        <w:rPr>
          <w:rFonts w:ascii="Jameel Noori Nastaleeq" w:hAnsi="Jameel Noori Nastaleeq"/>
          <w:b/>
          <w:color w:val="145A32"/>
          <w:sz w:val="28"/>
        </w:rPr>
        <w:t>✦ واقعہ نمبر ۷۳۵: ایک شخص اپنے حق کی شکایت لئے بارگاہ رسالت میں حاضر ہوا تو</w:t>
      </w:r>
    </w:p>
    <w:p>
      <w:pPr>
        <w:jc w:val="both"/>
      </w:pPr>
      <w:r>
        <w:rPr>
          <w:rFonts w:ascii="Jameel Noori Nastaleeq" w:hAnsi="Jameel Noori Nastaleeq"/>
          <w:sz w:val="24"/>
        </w:rPr>
        <w:t>ایک شخص اپنے حق کی شکایت لئے بارگاہ رسالت میں حاضر ہوا تو حضور نبی رحمت، شفیع امت صَلَّى اللَّهُ تَعَالَى عَلَيْهِ وَالِہ وَسَلَّم نے اسے بیٹھنے کا حکم دیا، آپ کا ارادہ یہ تھا کہ اسے اس کا حق دلوایا جائے۔ آپ صلی اللہ 629 ... الشمائل المحمدية للترمذي، باب ما جاء فی خلق رسول اللہ صلی اللہ علیہ وسلم، ص ۱۹۸، حدیث: ۳۳۲ 630 ... شعب الایمان، باب فی صلة الارحام، ۶ / ۲۲۲، حدیث: ۷۹۵۹ 631 ... تاریخ مدینہ دمشق، الرقم: ۷۷۴۱، موسی بن عمران، ۶۱ / ۱۳۴ تَعَالَى عَلَيْهِ وَالِهِ وَسلم نے اس سے ارشاد فرمایا: ” قیامت کے دن مظلوم ہی کامیاب ہوں گے۔ ( 632 ) اس نے جب یہ سنا تو اپنے حق سے دست بردار ہو گیا۔ بددعانه كروبلكه معاف کرو ( 7 ) جس نے ظالم کے لئے بد دعا کی اس نے اپنا بدلہ لے لیا۔</w:t>
      </w:r>
    </w:p>
    <w:p>
      <w:pPr>
        <w:jc w:val="left"/>
      </w:pPr>
      <w:r>
        <w:rPr>
          <w:rFonts w:ascii="Jameel Noori Nastaleeq" w:hAnsi="Jameel Noori Nastaleeq"/>
          <w:i/>
          <w:color w:val="787878"/>
          <w:sz w:val="20"/>
        </w:rPr>
        <w:t>حوالہ: احیاء العلوم — جلد ۳، صفحہ ۶۴۰</w:t>
      </w:r>
    </w:p>
    <w:p>
      <w:pPr>
        <w:jc w:val="center"/>
      </w:pPr>
      <w:r>
        <w:rPr>
          <w:color w:val="C8B48C"/>
          <w:sz w:val="20"/>
        </w:rPr>
        <w:t>❖ ❖ ❖</w:t>
      </w:r>
    </w:p>
    <w:p>
      <w:pPr>
        <w:jc w:val="right"/>
      </w:pPr>
      <w:r>
        <w:rPr>
          <w:rFonts w:ascii="Jameel Noori Nastaleeq" w:hAnsi="Jameel Noori Nastaleeq"/>
          <w:b/>
          <w:color w:val="145A32"/>
          <w:sz w:val="28"/>
        </w:rPr>
        <w:t>✦ واقعہ نمبر ۷۳۶: ارشاد فرمایا کہ میں وہی کہتا ہوں جو حضرت یوسف نے کہا تھا: لَا ت</w:t>
      </w:r>
    </w:p>
    <w:p>
      <w:pPr>
        <w:jc w:val="both"/>
      </w:pPr>
      <w:r>
        <w:rPr>
          <w:rFonts w:ascii="Jameel Noori Nastaleeq" w:hAnsi="Jameel Noori Nastaleeq"/>
          <w:sz w:val="24"/>
        </w:rPr>
        <w:t>ارشاد فرمایا کہ میں وہی کہتا ہوں جو حضرت یوسف نے کہا تھا: لَا تَثْرِيْبَ عَلَيْكُمُ الْيَوْمَ يَغْفِرُ اللَّهُ لَكُمْ وَهُوَ أَرْحَمُ الرَّحِمِينَ ( ٢ ) ( ۱۳ )، يوسف: ۹۲ ) ترجمہ کنز الایمان: آج تم پر کچھ ملامت نہیں اللہ تمہیں معاف کرے اور وہ سب مہربانوں سے بڑھ کر مہربان ہے۔ حضرت سیدنا ابوہریرہ رضی اللہ تعالی عنہ فرماتے ہیں: یہ سن کر لوگ اس طرح نکل پڑے جیسے قبروں سے اٹھے ہوں اور اسلام میں داخل ہو گئے۔ ) 635 ( ( 10 ) حضرت سید نا سہیل بن عمر ورَضِی اللہ تعالی عنہ سے مروی ہے کہ جب سرکارِ مکہ مکرمہ صَلَّى اللهُ تَعَالَى عَلَيْهِ وَالِيهِ 632 ... كنز العمال، کتاب الاخلاق، الباب الثاني في الاخلاق و الافعال المذمومة، ۳ / ۲۰۲، حدیث: ۷۶۳۰ 633 ... سنن الترمذی، کتاب الدعوات، ۵ / ۳۲۴، حدیث: ۳۵۶۳ 634 ... المعجم الاوسط، ۱ / ۳۶۶، حدیث: ۱۳۳۶ 635 ... السنن الكبرى للبيهقى، كتاب السير، باب فتح مكة حرسها الله تعالی، ۹ / ۲۰۰، حدیث: ۱۸۲۷۵</w:t>
      </w:r>
    </w:p>
    <w:p>
      <w:pPr>
        <w:jc w:val="left"/>
      </w:pPr>
      <w:r>
        <w:rPr>
          <w:rFonts w:ascii="Jameel Noori Nastaleeq" w:hAnsi="Jameel Noori Nastaleeq"/>
          <w:i/>
          <w:color w:val="787878"/>
          <w:sz w:val="20"/>
        </w:rPr>
        <w:t>حوالہ: احیاء العلوم — جلد ۳، صفحہ ۶۴۱</w:t>
      </w:r>
    </w:p>
    <w:p>
      <w:pPr>
        <w:jc w:val="center"/>
      </w:pPr>
      <w:r>
        <w:rPr>
          <w:color w:val="C8B48C"/>
          <w:sz w:val="20"/>
        </w:rPr>
        <w:t>❖ ❖ ❖</w:t>
      </w:r>
    </w:p>
    <w:p>
      <w:pPr>
        <w:jc w:val="right"/>
      </w:pPr>
      <w:r>
        <w:rPr>
          <w:rFonts w:ascii="Jameel Noori Nastaleeq" w:hAnsi="Jameel Noori Nastaleeq"/>
          <w:b/>
          <w:color w:val="145A32"/>
          <w:sz w:val="28"/>
        </w:rPr>
        <w:t>✦ واقعہ نمبر ۷۳۷: ارشاد فرمایا کہ میں بھی وہی کہتا ہوں جو میرے بھائی حضرت یوسف عل</w:t>
      </w:r>
    </w:p>
    <w:p>
      <w:pPr>
        <w:jc w:val="both"/>
      </w:pPr>
      <w:r>
        <w:rPr>
          <w:rFonts w:ascii="Jameel Noori Nastaleeq" w:hAnsi="Jameel Noori Nastaleeq"/>
          <w:sz w:val="24"/>
        </w:rPr>
        <w:t>ارشاد فرمایا کہ میں بھی وہی کہتا ہوں جو میرے بھائی حضرت یوسف علیہ السلام نے کہا تھا: تَثْرِيْبَ عَلَيْكُمُ الْيَوْمَ يَغْفِرُ اللَّهُ لَكُمْ ( ۱۳ یوسف: ۹۲ ) ترجمہ کنز الایمان: آج تم پر کچھ ملامت نہیں اللہ تمہیں معاف کرے۔ کس کا اجر اللہ علہ جان کے ذمہ کرم پرہے؟ ( 1 ). جب لوگ میدان محشر میں ٹھہرے ہوں گے تو ایک منادی ندا کرے گا کہ جس کا اجر اللہ عَروجَل کی ذمہ کرم پر ہے وہ اٹھے اور جنت میں داخل ہو جائے۔ پوچھا جائے گا: کس کا اجر اللہ عزوجل کے ذمہ کرم پر ہے؟ منادی کہے گا: معاف کر دینے والوں کا۔ یہ سن کر ہزاروں لوگ کھڑے ہوں گے اور بلا حساب جنت میں داخل ہو جائیں گے۔</w:t>
      </w:r>
    </w:p>
    <w:p>
      <w:pPr>
        <w:jc w:val="left"/>
      </w:pPr>
      <w:r>
        <w:rPr>
          <w:rFonts w:ascii="Jameel Noori Nastaleeq" w:hAnsi="Jameel Noori Nastaleeq"/>
          <w:i/>
          <w:color w:val="787878"/>
          <w:sz w:val="20"/>
        </w:rPr>
        <w:t>حوالہ: احیاء العلوم — جلد ۳، صفحہ ۶۴۲</w:t>
      </w:r>
    </w:p>
    <w:p>
      <w:pPr>
        <w:jc w:val="center"/>
      </w:pPr>
      <w:r>
        <w:rPr>
          <w:color w:val="C8B48C"/>
          <w:sz w:val="20"/>
        </w:rPr>
        <w:t>❖ ❖ ❖</w:t>
      </w:r>
    </w:p>
    <w:p>
      <w:pPr>
        <w:jc w:val="right"/>
      </w:pPr>
      <w:r>
        <w:rPr>
          <w:rFonts w:ascii="Jameel Noori Nastaleeq" w:hAnsi="Jameel Noori Nastaleeq"/>
          <w:b/>
          <w:color w:val="145A32"/>
          <w:sz w:val="28"/>
        </w:rPr>
        <w:t>✦ واقعہ نمبر ۷۳۸: ایک بزرگ رحمتہ اللہ تعالیٰ علیہ فرماتے ہیں: اللہ ملا جلا جب</w:t>
      </w:r>
    </w:p>
    <w:p>
      <w:pPr>
        <w:jc w:val="both"/>
      </w:pPr>
      <w:r>
        <w:rPr>
          <w:rFonts w:ascii="Jameel Noori Nastaleeq" w:hAnsi="Jameel Noori Nastaleeq"/>
          <w:sz w:val="24"/>
        </w:rPr>
        <w:t>ایک بزرگ رحمتہ اللہ تعالیٰ علیہ فرماتے ہیں: اللہ ملا جلا جب کسی بندے کو تحفہ دینا چاہتا ہے تو اس پر 638 ... المسند للامام احمد بن حنبل، مسند عبد اللہ بن مسعود، ۲ / ۹۸، حدیث: ۳۹۷۷ 639 .. پوشیدہ قرض سے مراد یہ ہے کسی مستحق کو اس قرض کی ادائیگی کر دینا جس کے بارے میں اسے علم نہ ہو جیسے کسی شخص کا انتقال ہوا اور اس شخص کا کسی پر قرض تھا۔ بعد انتقال مقروض نے وہ قرض آکر اس کے وارث کو دے دیا حالانکہ وارث کو اس کے بارے میں علم نہ تھا۔ ( ماخوذ از اتحاف السادة المتقين، ۹ / ۴۶۲ ) 640 - مقتول کے معاف کرنے سے مراد یہ ہے کہ قاتل کسی کو جان لیوا ضرب لگائے اور وہ مرنے سے قبل اسے معاف کر دے۔ ( ماخوذ از اتحاف السادة المتقين، ۹ / ۴۶۲ ) 641 ... الدعاء للطبرانی، ص ۲۱۴، حدیث: ۶۷۳</w:t>
      </w:r>
    </w:p>
    <w:p>
      <w:pPr>
        <w:jc w:val="left"/>
      </w:pPr>
      <w:r>
        <w:rPr>
          <w:rFonts w:ascii="Jameel Noori Nastaleeq" w:hAnsi="Jameel Noori Nastaleeq"/>
          <w:i/>
          <w:color w:val="787878"/>
          <w:sz w:val="20"/>
        </w:rPr>
        <w:t>حوالہ: احیاء العلوم — جلد ۳، صفحہ ۶۴۳</w:t>
      </w:r>
    </w:p>
    <w:p>
      <w:pPr>
        <w:jc w:val="center"/>
      </w:pPr>
      <w:r>
        <w:rPr>
          <w:color w:val="C8B48C"/>
          <w:sz w:val="20"/>
        </w:rPr>
        <w:t>❖ ❖ ❖</w:t>
      </w:r>
    </w:p>
    <w:p>
      <w:pPr>
        <w:jc w:val="right"/>
      </w:pPr>
      <w:r>
        <w:rPr>
          <w:rFonts w:ascii="Jameel Noori Nastaleeq" w:hAnsi="Jameel Noori Nastaleeq"/>
          <w:b/>
          <w:color w:val="145A32"/>
          <w:sz w:val="28"/>
        </w:rPr>
        <w:t>✦ واقعہ نمبر ۷۳۹: حکایت: حق دار کھڑے ہو جائیں</w:t>
      </w:r>
    </w:p>
    <w:p>
      <w:pPr>
        <w:jc w:val="both"/>
      </w:pPr>
      <w:r>
        <w:rPr>
          <w:rFonts w:ascii="Jameel Noori Nastaleeq" w:hAnsi="Jameel Noori Nastaleeq"/>
          <w:sz w:val="24"/>
        </w:rPr>
        <w:t>کسی ظالم کو مسلط کر دیتا ہے۔ ( 3 ) ایک شخص حضرت سیدناعمر بن عبد العزیز علیہ رحمہ اللہ العزیز کے پاس آیا اور اپنے اوپر ظلم کرنے والے کی شکایت کرتے ہوئے اسے برابھلا کہنے لگا۔ آپ رَحْمَةُ الله تعالی علیہ نے فرمایا: اگر تم اللہ عزوجل سے اس حال میں ملو کہ تمہارا حق ابھی باقی ہو تو یہ تمہارے لئے بہتر ہے بجائے اس کے کہ تم اس حال میں ملاقات کرو کہ بدلہ لے چکے ہو۔ ( 4 ) حضرت سید نا یزید بن میسرہ رضی الله تعالى عنه فرماتے ہیں: جب کوئی مظلوم ظالم کے لئے بد دعا کرتا ہے تو اللہ عَذَ وَجل اس مظلوم سے ہے فرماتا: تمہارے خلاف بھی کوئی بد دعا کر رہا ہے کیونکہ تم نے اس پر ظلم کیا ہے اگر تم چاہو تو ہم تمہاری دعا قبول کر لیں اور تمہارے خلاف جو دعا کی جارہی ہے وہ بھی قبول کر لیں اور اگر چاہو تو تم دونوں کا معاملہ بروز قیامت اپنی رحمت کے سیپٹر د کر دیں۔ ( 5 ) ایک شخص اپنے اوپر ظلم کرنے والے کے خلاف بددعا کر رہا تھا، حضرت سید نا مسلم بن یسار عَلَيْهِ رَحْمَةُ الله الظفار نے سنا تو فرمایا: ظلم کو اس کے ظلم کے حوالے کر تیری بددعا سے پہلے ہی اسے ظلم کی سزا مل جائے گی بشر طیکہ کسی عمل سے اس نے اپنے ظلم کا تدارک نہ کیا ہو اور گمان تو یہی ہے کہ وہ اپنے ظلم کا تدارک نہیں کرے گا۔ حکایت حق دار کھڑے ہوجائیں ( 6 ) .. حضرت سید نا عبد الله بن عمر رَضِيَ اللهُ تَعَالٰی عَنْہما سے روایت ہے کہ امیر المؤمنین حضرت سیدنا ابو بکر صدیق رَضِيَ اللهُ تَعَالٰی عَنْہ نے فرمایا: ہمیں یہ بات پہنچی ہے کہ قیامت کے دن الله عز وجل ایک منادی کو حکم دے گا تو وہ اعلان کرے گا کہ جس شخص کا اللہ ع وَجَل کے پاس کوئی حق ہو وہ کھڑا ہو جائے۔ یہ سن کر معاف کرنے والے کھڑے ہوں گے۔ پس اللہ عروجل ان لوگوں کو معاف کرنے کا بدلہ عطا فرمائے گا۔ ( 7 ) ہشام بن محمد کلبی کہتے ہیں کہ دو آدمی نعمان بن منذر کے پاس لائے گئے، ان میں سے جس نے بہت بڑا گناہ کیا تھا اسے معاف کر دیا اور دوسرے نے چھوٹا گناہ کیا تھا اسے سزادی اور کہا: تَعْفُو الْمُلُوكُ عَنِ الْعَظِيمِ مِنَ الذُّنُوبِ بِفَضْلِهَا وَلَقَدْ تَعَاقَبَ فِي الْيَسِيرِ وَلَيْسَ ذَاكَ لِجَهْلِهَا</w:t>
      </w:r>
    </w:p>
    <w:p>
      <w:pPr>
        <w:jc w:val="left"/>
      </w:pPr>
      <w:r>
        <w:rPr>
          <w:rFonts w:ascii="Jameel Noori Nastaleeq" w:hAnsi="Jameel Noori Nastaleeq"/>
          <w:i/>
          <w:color w:val="787878"/>
          <w:sz w:val="20"/>
        </w:rPr>
        <w:t>حوالہ: احیاء العلوم، جلد ۳، صفحہ ۶۴۴</w:t>
      </w:r>
    </w:p>
    <w:p>
      <w:pPr>
        <w:jc w:val="center"/>
      </w:pPr>
      <w:r>
        <w:rPr>
          <w:color w:val="C8B48C"/>
          <w:sz w:val="20"/>
        </w:rPr>
        <w:t>❖ ❖ ❖</w:t>
      </w:r>
    </w:p>
    <w:p>
      <w:pPr>
        <w:jc w:val="right"/>
      </w:pPr>
      <w:r>
        <w:rPr>
          <w:rFonts w:ascii="Jameel Noori Nastaleeq" w:hAnsi="Jameel Noori Nastaleeq"/>
          <w:b/>
          <w:color w:val="145A32"/>
          <w:sz w:val="28"/>
        </w:rPr>
        <w:t>✦ واقعہ نمبر ۷۴۰: حکایت: معاف کرو انعام پاؤ!</w:t>
      </w:r>
    </w:p>
    <w:p>
      <w:pPr>
        <w:jc w:val="both"/>
      </w:pPr>
      <w:r>
        <w:rPr>
          <w:rFonts w:ascii="Jameel Noori Nastaleeq" w:hAnsi="Jameel Noori Nastaleeq"/>
          <w:sz w:val="24"/>
        </w:rPr>
        <w:t>الَّا لِيُعْرَفَ حِلْبُهَا وَيُخَافَ شِدَّةَ تَكُهَا ترجمہ: بادشاہ بڑے جرم اپنے فضل سے معاف کرتے ہیں اور چھوٹی سی غلطی پر پکڑ کر لیتے ہیں یہ ان کی نادانی نہیں بلکہ ایسا صرف اس لئے کرتے ہیں کہ ان کے علم کی پہچان ہو اور ان کے دبدبے کا خوف بر قرار رہے۔ حکایت: معاف کروانعام پاؤ! ( 8 ) حضرت سید نا مُبارک بن فضالہ رَحْمَةُ الله تعالیٰ علیہ فرماتے ہیں: حضرت سید نا سواد بن عبد اللہ رَحْمَةُ اللهِ تعالی علیہ نے مجھے اہل بصرہ کے ایک وفد کے ساتھ خلیفہ ابو جعفر منصور کے پاس بھیجا۔ میں خلیفہ کے پاس بیٹھا ہوا تھا کہ اتنے میں ایک آدمی کو لایا گیا، خلیفہ نے اس کے قتل کا حکم دے دیا۔ میں نے سوچا میرے ہوتے ہوئے ایک مسلمان کو قتل کیا جارہا ہے! الہذا میں نے کہا: امیر المؤمنین! اجازت ہو تو آپ کو ایک حدیث سناؤں جو میں نے حضرت سیدنا حسن بصری عَلَيْهِ رَحْمة اللہ القوی سے سنی ہے۔ خلیفہ نے کہا: کونسی حدیث؟ میں نے کہا: میں نے حضرت سیدنا حسن بصری عَلَيْهِ رَحْمَةُ الله القوی کو فرماتے سنا کہ قیامت کے دن اللہ عَزَّ وَجَل سب لوگوں کو ایک ایسی جگہ پر جمع فرمائے گا جہاں وہ پکارنے والے کی آواز سن سکیں گے اور ایک دوسرے کو دیکھ بھی سکیں گے پھر ایک پکارنے والا کھڑا ہو کر پکارے گا: الله عز وجل کے پاس جس کا انعام ہو وہ کھڑا ہو جائے۔ پس اس دن صرف وہی کھڑا ہو گا جس نے کسی کو معاف کیا ہو گا۔ ابو جعفر منصور نے پوچھا: الله عز وجل کی قسم! کیا تم نے واقعی یہ حدیث حضرت سیدنا حسن بصری عَلَيْهِ رَحْمَةُ اللهِ القوی سے سنی ہے؟ میں نے کہا: اللہ عزوجل کی قسم! میں نے یہ حدیث انہی سے سنی ہے۔ یہ سن کر خلیفہ نے کہا: ہم نے اسے معاف کر دیا۔ ( 9 ) حضرت سید نا امیر معاویہ رضی اللہ تعالی عنہ فرماتے ہیں: جب تک بدلہ لینے کا موقع نہ ملے تم بردباری اور تحمل مزاجی سے کام لو اور جب موقعہ مل جائے تو در گزر اور احسان کرو۔ نبوت کی چار صفات: ( 10 ) منقول ہے کہ ایک راہب خلیفہ ہشام بن عبد الملک کے پاس گیا۔ اس نے راہب سے پوچھا: کیا ذُوالقرنین رَضِيَ اللهُ تعالى عنہ بي تھے؟ راہب نے کہا: نہیں! لیکن انہیں نبوت کی چار صفات عطا کی گئیں تھیں: ( ۱ ) بدلہ لینے کی طاقت کے باوجود معاف کر دیتے ( ۲ ) وعدہ کرتے تو پورا کرتے ( ۳ ) گفتگو کرتے تو سچ بولتے</w:t>
      </w:r>
    </w:p>
    <w:p>
      <w:pPr>
        <w:jc w:val="left"/>
      </w:pPr>
      <w:r>
        <w:rPr>
          <w:rFonts w:ascii="Jameel Noori Nastaleeq" w:hAnsi="Jameel Noori Nastaleeq"/>
          <w:i/>
          <w:color w:val="787878"/>
          <w:sz w:val="20"/>
        </w:rPr>
        <w:t>حوالہ: احیاء العلوم، جلد ۳، صفحہ ۶۴۵</w:t>
      </w:r>
    </w:p>
    <w:p>
      <w:pPr>
        <w:jc w:val="center"/>
      </w:pPr>
      <w:r>
        <w:rPr>
          <w:color w:val="C8B48C"/>
          <w:sz w:val="20"/>
        </w:rPr>
        <w:t>❖ ❖ ❖</w:t>
      </w:r>
    </w:p>
    <w:p>
      <w:pPr>
        <w:jc w:val="right"/>
      </w:pPr>
      <w:r>
        <w:rPr>
          <w:rFonts w:ascii="Jameel Noori Nastaleeq" w:hAnsi="Jameel Noori Nastaleeq"/>
          <w:b/>
          <w:color w:val="145A32"/>
          <w:sz w:val="28"/>
        </w:rPr>
        <w:t>✦ واقعہ نمبر ۷۴۱: حکایت: چور کو بھی دعا دی</w:t>
      </w:r>
    </w:p>
    <w:p>
      <w:pPr>
        <w:jc w:val="both"/>
      </w:pPr>
      <w:r>
        <w:rPr>
          <w:rFonts w:ascii="Jameel Noori Nastaleeq" w:hAnsi="Jameel Noori Nastaleeq"/>
          <w:sz w:val="24"/>
        </w:rPr>
        <w:t>اور ( ۴ ) آج کا کام کل پر نہ چھوڑتے۔ دانش مندانہ باتیں ( 11 ) ایک بُزرگ رحمہ اللہ تعالیٰ علیہ فرماتے ہیں کہ بردبار وہ نہیں کہ جب اس پر ظلم کیا جائے تو برداشت کرے اور جب بدلہ لینے کی طاقت حاصل ہو تو بدلہ لے بلکہ بردبار وہ ہے کہ جب اس پر ظلم ہو تو بردباری سے کام لے اور جب بدلہ لینے پر قادر ہو تو معاف کرے۔ زیاد بن عبد اللہ کہتے ہیں: باوجو د قدرت بدلہ نہ لینا کینہ اور غصہ ختم کر دیتا ہے۔ ( 12 ) خلیفہ ہشام بن عبد الملک کے پاس ایک شخص کو لایا گیا، خلیفہ کو اس کی شکایت ملی تھی۔ جب وہ سامنے کھڑا کیا گیا تو اپنی صفائی پیش کرنے لگا۔ ہشام نے کہا: ایک تو تم نے جرم کیا ہے اور اوپر سے بولتے بھی ہو۔ اس نے کہا: امیر المؤمنین! اللہ عَزَّوَجَل ارشاد فرماتا ہے: يَوْمَ تَأْتِي كُلُّ نَفْسٍ تُجَادِلُ عَنْ نَّفْسِهَا ( پ ۱۴، النحل: ) ترجمہ کنز الایمان: جس دن ہر جان اپنی ہی طرف جھگڑتی آئے گی۔ تو کیا ہم اللہ عَل وَ جَلَّ سے جھگڑا کر سکتے ہیں اور آپ کے سامنے بات بھی نہیں کر سکتے؟ ہشام نے کہا: کیوں نہیں! تمہارا ناس ہو کر وجو بات کرنی ہے۔ ( 13 ) مروی ہے کہ مقام صفین میں ایک چور حضرت سیدنا عمار بن یاسر بھی اللہ تعالی عنہ کے خیمے میں گھس گیا۔ آپ سے کہا گیا: اس کا ہاتھ کاٹ دیں کیونکہ یہ ہمارے دشمنوں میں سے ہے۔ آپ رضی اللہ تعالی عنہ نے فرمایا: نہیں! بلکہ میں اس کی پردہ پوشی کروں گا شاید قیامت کے دن اللہ عزو جان میری پردہ پوشی فرمائے۔ حکایت چورکوبھی دعادی ( 14 ) حضرت سیدنا عبد الله بن مسعود رضی اللہ تعالی عنہ کچھ سامان خرید نے بازار گئے، خریدنے کے بعد اپنے عمامے شریف میں باندھے گئے درا ہم نکالنے لگے تو گرہ کھلی ہوئی تھی اور دراہم نہیں تھے۔ آپ رضی اللہ تعالی عنہ نے فرمایا: جب میں بیٹھا تھا تب تو میرے پاس ہی تھے۔ یہ سن کر لوگ چور کو بد دعائیں دینے لگے۔ کوئی کہنے لگا یا اللہ سر کجا! جس نے یہ رقم لی ہے اس کا ہاتھ کاٹ دے۔ کوئی کہنے لگا: یا اللہ عَزَّ وَ جَل! اس کے ساتھ بُرا سلوک کر۔ یہ دیکھ کر حضرت سیدنا عبد الله بن مسعود رضي الله تعالى عنہ بارگاہِ الہی میں عرض گزار ہوئے: یا الله عل وجل! اگر اس نے یہ دراہم کسی ضرورت کی وجہ سے لئے ہیں تو اس کے لئے ان میں برکت عطا فرما اور کسی گناہ کے لئے چرائے ہیں تو اسے اس کا آخری گناہ بنادے۔ حکایت چورکے لئے آنکھیں بھر آئیں ( 15 ) حضرت سیدنا فضیل بن عیاض بھی اللہ تعال عنہ فرماتے ہیں: میں نے خُراسان کے ایک شخص سے بڑھ کر کسی کو زاہد نہیں پایا۔ وہ مسجد حرام میں میرے پاس بیٹھا ہوا تھا پھر جب طواف کرنے کے لئے اٹھا تو اس کے دینار چوری ہو گئے، وہ رونے لگا۔ میں نے پوچھا: کیا دیناروں کے لئے روز ہے ہو؟ اس نے کہا: نہیں! بلکہ میرے سامنے ایک نقشہ ہے کہ میں اور چور اللہ عَزَّ وَجَل کے سامنے کھڑے ہیں اور اس کے پاس اس چوری پر کوئی دلیل نہیں، میں اس پر ترس کھاتے ہوئے رورہا ہوں۔ حکایت نصیحت کا بہترین انداز ( 16 ) حضرت سیّدُنا مالک بن دینار عليه رحمة الله النظار فرماتے ہیں ایک رات ہم حکم بن ایوب کے گھر گئے وہ اس وقت بصرہ کا امیر تھا، اتنے میں حضرت سیدنا حسن بصری عَلَيْهِ رَحْمة اللہ القوی بھی کچھ ڈرے سہمے آئے تو ہم ان کے ساتھ اندر داخل ہو گئے، ہم ان کے سامنے مرغی کے چوزے لگ رہے تھے۔ انہوں نے امیر کے سامنے حضرت سیدنا یوسف علی نَبِيْنَاوَ عَلَيْهِ الصَّلوةُ وَالسَّلَام کا قصہ بیان کرنا شروع کر دیا کہ ان کے بھائیوں نے ان کے ساتھ کیسا سلوک کیا، کنویں میں ڈالا، ان کو بیچا اور اپنے باپ کو غمگین کیا اور عور توں کا حضرت سیدنا یوسف عَلى نَبِيِّنَ وَ عَلَيْهِ الصَّلوة و السلام کے ساتھ مگر اور آپ کا قیدی بننا بھی بیان کیا۔ پھر فرمایا اے امیر! دیکھیں اللہ عَزَّوَجَلَّ نے ان کے ساتھ کیا معاملہ فرمایا، بھائیوں پر ان کو برتری دی، ان کا ذکر بلند کیا اور ان کو زمین کے خزانوں کا مالک بنادیا اور جب انہیں حکومت مل گئی اور ان کے گھر والے ان کے سامنے جمع ہوئے تو انہوں نے کیا خوب فرمایا: قَالَ لَا تَثْرِيْبَ عَلَيْكُمُ الْيَوْمَ يَغْفِرُ اللَّهُ لَكُمْ وَهُوَ أَرْحَمُ الرَّحِمِينَ ( ۰ ) ( پ ۱۳ یوسف: ۹۲ ) ترجمہ کنزالایمان: کہا آج تم پر کچھ ملامت نہیں اللہ تمہیں معاف کرے اور وہ سب مہربانوں سے بڑھ کر مہربان ہے۔</w:t>
      </w:r>
    </w:p>
    <w:p>
      <w:pPr>
        <w:jc w:val="left"/>
      </w:pPr>
      <w:r>
        <w:rPr>
          <w:rFonts w:ascii="Jameel Noori Nastaleeq" w:hAnsi="Jameel Noori Nastaleeq"/>
          <w:i/>
          <w:color w:val="787878"/>
          <w:sz w:val="20"/>
        </w:rPr>
        <w:t>حوالہ: احیاء العلوم، جلد ۳، صفحہ ۶۴۶ تا ۶۴۷</w:t>
      </w:r>
    </w:p>
    <w:p>
      <w:pPr>
        <w:jc w:val="center"/>
      </w:pPr>
      <w:r>
        <w:rPr>
          <w:color w:val="C8B48C"/>
          <w:sz w:val="20"/>
        </w:rPr>
        <w:t>❖ ❖ ❖</w:t>
      </w:r>
    </w:p>
    <w:p>
      <w:pPr>
        <w:jc w:val="right"/>
      </w:pPr>
      <w:r>
        <w:rPr>
          <w:rFonts w:ascii="Jameel Noori Nastaleeq" w:hAnsi="Jameel Noori Nastaleeq"/>
          <w:b/>
          <w:color w:val="145A32"/>
          <w:sz w:val="28"/>
        </w:rPr>
        <w:t>✦ واقعہ نمبر ۷۴۲: حکایت: چور کے لئے آنکھیں بھر آئیں</w:t>
      </w:r>
    </w:p>
    <w:p>
      <w:pPr>
        <w:jc w:val="both"/>
      </w:pPr>
      <w:r>
        <w:rPr>
          <w:rFonts w:ascii="Jameel Noori Nastaleeq" w:hAnsi="Jameel Noori Nastaleeq"/>
          <w:sz w:val="24"/>
        </w:rPr>
        <w:t>ساتھ بُرا سلوک کر۔ یہ دیکھ کر حضرت سیدنا عبد الله بن مسعود رضي الله تعالى عنہ بارگاہِ الہی میں عرض گزار ہوئے: یا الله عل وجل! اگر اس نے یہ دراہم کسی ضرورت کی وجہ سے لئے ہیں تو اس کے لئے ان میں برکت عطا فرما اور کسی گناہ کے لئے چرائے ہیں تو اسے اس کا آخری گناہ بنادے۔ حکایت چورکے لئے آنکھیں بھر آئیں ( 15 ) حضرت سیدنا فضیل بن عیاض بھی اللہ تعال عنہ فرماتے ہیں: میں نے خُراسان کے ایک شخص سے بڑھ کر کسی کو زاہد نہیں پایا۔ وہ مسجد حرام میں میرے پاس بیٹھا ہوا تھا پھر جب طواف کرنے کے لئے اٹھا تو اس کے دینار چوری ہو گئے، وہ رونے لگا۔ میں نے پوچھا: کیا دیناروں کے لئے روز ہے ہو؟ اس نے کہا: نہیں! بلکہ میرے سامنے ایک نقشہ ہے کہ میں اور چور اللہ عَزَّ وَجَل کے سامنے کھڑے ہیں اور اس کے پاس اس چوری پر کوئی دلیل نہیں، میں اس پر ترس کھاتے ہوئے رورہا ہوں۔ حکایت نصیحت کا بہترین انداز ( 16 ) حضرت سیّدُنا مالک بن دینار عليه رحمة الله النظار فرماتے ہیں ایک رات ہم حکم بن ایوب کے گھر گئے وہ اس وقت بصرہ کا امیر تھا، اتنے میں حضرت سیدنا حسن بصری عَلَيْهِ رَحْمة اللہ القوی بھی کچھ ڈرے سہمے آئے تو ہم ان کے ساتھ اندر داخل ہو گئے، ہم ان کے سامنے مرغی کے چوزے لگ رہے تھے۔ انہوں نے امیر کے سامنے حضرت سیدنا یوسف علی نَبِيْنَاوَ عَلَيْهِ الصَّلوةُ وَالسَّلَام کا قصہ بیان کرنا شروع کر دیا کہ ان کے بھائیوں نے ان کے ساتھ کیسا سلوک کیا، کنویں میں ڈالا، ان کو بیچا اور اپنے باپ کو غمگین کیا اور عور توں کا حضرت سیدنا یوسف عَلى نَبِيِّنَ وَ عَلَيْهِ الصَّلوة و السلام کے ساتھ مگر اور آپ کا قیدی بننا بھی بیان کیا۔ پھر فرمایا اے امیر! دیکھیں اللہ عَزَّوَجَلَّ نے ان کے ساتھ کیا معاملہ فرمایا، بھائیوں پر ان کو برتری دی، ان کا ذکر بلند کیا اور ان کو زمین کے خزانوں کا مالک بنادیا اور جب انہیں حکومت مل گئی اور ان کے گھر والے ان کے سامنے جمع ہوئے تو انہوں نے کیا خوب فرمایا: قَالَ لَا تَثْرِيْبَ عَلَيْكُمُ الْيَوْمَ يَغْفِرُ اللَّهُ لَكُمْ وَهُوَ أَرْحَمُ الرَّحِمِينَ ( ۰ ) ( پ ۱۳ یوسف: ۹۲ ) ترجمہ کنزالایمان: کہا آج تم پر کچھ ملامت نہیں اللہ تمہیں معاف کرے اور وہ سب مہربانوں سے بڑھ کر مہربان ہے۔</w:t>
      </w:r>
    </w:p>
    <w:p>
      <w:pPr>
        <w:jc w:val="left"/>
      </w:pPr>
      <w:r>
        <w:rPr>
          <w:rFonts w:ascii="Jameel Noori Nastaleeq" w:hAnsi="Jameel Noori Nastaleeq"/>
          <w:i/>
          <w:color w:val="787878"/>
          <w:sz w:val="20"/>
        </w:rPr>
        <w:t>حوالہ: احیاء العلوم، جلد ۳، صفحہ ۶۴۷</w:t>
      </w:r>
    </w:p>
    <w:p>
      <w:pPr>
        <w:jc w:val="center"/>
      </w:pPr>
      <w:r>
        <w:rPr>
          <w:color w:val="C8B48C"/>
          <w:sz w:val="20"/>
        </w:rPr>
        <w:t>❖ ❖ ❖</w:t>
      </w:r>
    </w:p>
    <w:p>
      <w:pPr>
        <w:jc w:val="right"/>
      </w:pPr>
      <w:r>
        <w:rPr>
          <w:rFonts w:ascii="Jameel Noori Nastaleeq" w:hAnsi="Jameel Noori Nastaleeq"/>
          <w:b/>
          <w:color w:val="145A32"/>
          <w:sz w:val="28"/>
        </w:rPr>
        <w:t>✦ واقعہ نمبر ۷۴۳: حکایت: نصیحت کا بہترین انداز</w:t>
      </w:r>
    </w:p>
    <w:p>
      <w:pPr>
        <w:jc w:val="both"/>
      </w:pPr>
      <w:r>
        <w:rPr>
          <w:rFonts w:ascii="Jameel Noori Nastaleeq" w:hAnsi="Jameel Noori Nastaleeq"/>
          <w:sz w:val="24"/>
        </w:rPr>
        <w:t>ساتھ بُرا سلوک کر۔ یہ دیکھ کر حضرت سیدنا عبد الله بن مسعود رضي الله تعالى عنہ بارگاہِ الہی میں عرض گزار ہوئے: یا الله عل وجل! اگر اس نے یہ دراہم کسی ضرورت کی وجہ سے لئے ہیں تو اس کے لئے ان میں برکت عطا فرما اور کسی گناہ کے لئے چرائے ہیں تو اسے اس کا آخری گناہ بنادے۔ حکایت چورکے لئے آنکھیں بھر آئیں ( 15 ) حضرت سیدنا فضیل بن عیاض بھی اللہ تعال عنہ فرماتے ہیں: میں نے خُراسان کے ایک شخص سے بڑھ کر کسی کو زاہد نہیں پایا۔ وہ مسجد حرام میں میرے پاس بیٹھا ہوا تھا پھر جب طواف کرنے کے لئے اٹھا تو اس کے دینار چوری ہو گئے، وہ رونے لگا۔ میں نے پوچھا: کیا دیناروں کے لئے روز ہے ہو؟ اس نے کہا: نہیں! بلکہ میرے سامنے ایک نقشہ ہے کہ میں اور چور اللہ عَزَّ وَجَل کے سامنے کھڑے ہیں اور اس کے پاس اس چوری پر کوئی دلیل نہیں، میں اس پر ترس کھاتے ہوئے رورہا ہوں۔ حکایت نصیحت کا بہترین انداز ( 16 ) حضرت سیّدُنا مالک بن دینار عليه رحمة الله النظار فرماتے ہیں ایک رات ہم حکم بن ایوب کے گھر گئے وہ اس وقت بصرہ کا امیر تھا، اتنے میں حضرت سیدنا حسن بصری عَلَيْهِ رَحْمة اللہ القوی بھی کچھ ڈرے سہمے آئے تو ہم ان کے ساتھ اندر داخل ہو گئے، ہم ان کے سامنے مرغی کے چوزے لگ رہے تھے۔ انہوں نے امیر کے سامنے حضرت سیدنا یوسف علی نَبِيْنَاوَ عَلَيْهِ الصَّلوةُ وَالسَّلَام کا قصہ بیان کرنا شروع کر دیا کہ ان کے بھائیوں نے ان کے ساتھ کیسا سلوک کیا، کنویں میں ڈالا، ان کو بیچا اور اپنے باپ کو غمگین کیا اور عور توں کا حضرت سیدنا یوسف عَلى نَبِيِّنَ وَ عَلَيْهِ الصَّلوة و السلام کے ساتھ مگر اور آپ کا قیدی بننا بھی بیان کیا۔ پھر فرمایا اے امیر! دیکھیں اللہ عَزَّوَجَلَّ نے ان کے ساتھ کیا معاملہ فرمایا، بھائیوں پر ان کو برتری دی، ان کا ذکر بلند کیا اور ان کو زمین کے خزانوں کا مالک بنادیا اور جب انہیں حکومت مل گئی اور ان کے گھر والے ان کے سامنے جمع ہوئے تو انہوں نے کیا خوب فرمایا: قَالَ لَا تَثْرِيْبَ عَلَيْكُمُ الْيَوْمَ يَغْفِرُ اللَّهُ لَكُمْ وَهُوَ أَرْحَمُ الرَّحِمِينَ ( ۰ ) ( پ ۱۳ یوسف: ۹۲ ) ترجمہ کنزالایمان: کہا آج تم پر کچھ ملامت نہیں اللہ تمہیں معاف کرے اور وہ سب مہربانوں سے بڑھ کر مہربان ہے۔ حضرت سیدنا حسن بصری عَلَيْهِ رَحْمَةُ الله القوی کا اس بیان سے مقصد یہ تھا کہ جس طرح حضرت سیدُنا يُوسُف عَلَى نَبِيِّنَا وَعَلَيْهِ الصَّلوةُ وَالسَّلَام نے اپنے بھائیوں کو معاف کر دیا تھا حکم بن ایوب بھی آپ کے ساتھیوں کو معاف کر دے۔ حکم نے کہا: میں بھی یہی کہتا ہوں: آج تم پر کچھ ملامت نہیں، اگر میرے پاس ان کپڑوں کے علاوہ کچھ اور ہو تا تو میں تمہیں اس میں ڈھانپ۔ لیتا افضل تو معاف کرناہی ہے: ( 17 ) ابن مقفع نے اپنے ایک دوست کو اپنے بھائیوں کی سفارش میں ایک مکتوب لکھا کہ فلاں شخص اپنی غلطی پر شر مندہ اور تم سے معافی کی امید لگائے ہوئے ہے، یادر کھو! جرم جتنا بڑا ہو اس کو معاف کرنا بھی اتنا ہی افضل ہوتا ہے۔ ( 18 ) عبد الملک بن مروان کے پاس جب ابن اشعث کے قیدی لائے گئے تو اس نے حضرت سیڈ نار جاء بن حَيَوَہ رَحْمَةُ الله تعالیٰ علیہ سے کہا: آپ کا ان قیدیوں کے بارے میں کیا خیال ہے؟ فرمایا: الله عز وجل نے آپ کو پسندیدہ شے یعنی فتح عطا فرمائی ہے تو آپ بھی اللہ عز وجل کو اس کا پسندیدہ عمل یعنی معافی پیش کریں۔ یہ سن کر اس نے قیدیوں کو معاف کر دیا۔ حکایت: کیا خُوب استدلال ہے ( 19 ) مروی ہے کہ زیاد نے خارجیوں میں سے ایک آدمی کو پکڑا تو وہ چھوٹ کر فرار ہو گیا۔ زیاد نے اس کے بھائی کو پکڑ لیا اور کہا: اپنے بھائی کو لا ؤؤر نہ تمہاری گردن اڑا دوں گا۔ اس نے کہا: اگر میں امیر المؤمنین کا حکم نامہ پیش کروں تو کیا آپ مجھے چھوڑ دیں گے؟ زیاد نے کہا: ہاں۔ اس نے کہا: میں غالب حکمت والے کا حکم لا تا ہوں اور اس پر بطور گواہ دو حضرت سیدنا ابراہیم خلیل اللہ اور حضرت سیدنا موسیٰ كَلِیمُ الله عَلى تبِيْنَا عَلَيْهِمَا الصَّلوةُ وَالسَّلام کو پیش کرتا ہوں۔ پھر اس نے یہ آیتِ طیبہ تلاوت کی: أَمْ لَمْ يُنَبِّأْ بِمَا فِي صُحُفِ مُوسى وَابْرِهِيْمَ الَّذِئ وَفَى أَلَّا تَزِرُ وَازِرَةٌ وِزْرَ أُخْرى ) ( پ، ۲۷ النجم: ۳۲ تا ۳۸ ) ترجمہ کنزالایمان: کیا اسے اس کی خبر نہ آئی جو صحیفوں میں ہے موسی کے اور ابراہیم کے جو احکام پورے بجالایا کہ کوئی بوجھ اٹھانے والی جان دوسری کا بوجھ نہیں اٹھاتی۔</w:t>
      </w:r>
    </w:p>
    <w:p>
      <w:pPr>
        <w:jc w:val="left"/>
      </w:pPr>
      <w:r>
        <w:rPr>
          <w:rFonts w:ascii="Jameel Noori Nastaleeq" w:hAnsi="Jameel Noori Nastaleeq"/>
          <w:i/>
          <w:color w:val="787878"/>
          <w:sz w:val="20"/>
        </w:rPr>
        <w:t>حوالہ: احیاء العلوم، جلد ۳، صفحہ ۶۴۷ تا ۶۴۸</w:t>
      </w:r>
    </w:p>
    <w:p>
      <w:pPr>
        <w:jc w:val="center"/>
      </w:pPr>
      <w:r>
        <w:rPr>
          <w:color w:val="C8B48C"/>
          <w:sz w:val="20"/>
        </w:rPr>
        <w:t>❖ ❖ ❖</w:t>
      </w:r>
    </w:p>
    <w:p>
      <w:pPr>
        <w:jc w:val="right"/>
      </w:pPr>
      <w:r>
        <w:rPr>
          <w:rFonts w:ascii="Jameel Noori Nastaleeq" w:hAnsi="Jameel Noori Nastaleeq"/>
          <w:b/>
          <w:color w:val="145A32"/>
          <w:sz w:val="28"/>
        </w:rPr>
        <w:t>✦ واقعہ نمبر ۷۴۴: حکایت: کیا خوب استدلال ہے</w:t>
      </w:r>
    </w:p>
    <w:p>
      <w:pPr>
        <w:jc w:val="both"/>
      </w:pPr>
      <w:r>
        <w:rPr>
          <w:rFonts w:ascii="Jameel Noori Nastaleeq" w:hAnsi="Jameel Noori Nastaleeq"/>
          <w:sz w:val="24"/>
        </w:rPr>
        <w:t>حضرت سیدنا حسن بصری عَلَيْهِ رَحْمَةُ الله القوی کا اس بیان سے مقصد یہ تھا کہ جس طرح حضرت سیدُنا يُوسُف عَلَى نَبِيِّنَا وَعَلَيْهِ الصَّلوةُ وَالسَّلَام نے اپنے بھائیوں کو معاف کر دیا تھا حکم بن ایوب بھی آپ کے ساتھیوں کو معاف کر دے۔ حکم نے کہا: میں بھی یہی کہتا ہوں: آج تم پر کچھ ملامت نہیں، اگر میرے پاس ان کپڑوں کے علاوہ کچھ اور ہو تا تو میں تمہیں اس میں ڈھانپ۔ لیتا افضل تو معاف کرناہی ہے: ( 17 ) ابن مقفع نے اپنے ایک دوست کو اپنے بھائیوں کی سفارش میں ایک مکتوب لکھا کہ فلاں شخص اپنی غلطی پر شر مندہ اور تم سے معافی کی امید لگائے ہوئے ہے، یادر کھو! جرم جتنا بڑا ہو اس کو معاف کرنا بھی اتنا ہی افضل ہوتا ہے۔ ( 18 ) عبد الملک بن مروان کے پاس جب ابن اشعث کے قیدی لائے گئے تو اس نے حضرت سیڈ نار جاء بن حَيَوَہ رَحْمَةُ الله تعالیٰ علیہ سے کہا: آپ کا ان قیدیوں کے بارے میں کیا خیال ہے؟ فرمایا: الله عز وجل نے آپ کو پسندیدہ شے یعنی فتح عطا فرمائی ہے تو آپ بھی اللہ عز وجل کو اس کا پسندیدہ عمل یعنی معافی پیش کریں۔ یہ سن کر اس نے قیدیوں کو معاف کر دیا۔ حکایت: کیا خُوب استدلال ہے ( 19 ) مروی ہے کہ زیاد نے خارجیوں میں سے ایک آدمی کو پکڑا تو وہ چھوٹ کر فرار ہو گیا۔ زیاد نے اس کے بھائی کو پکڑ لیا اور کہا: اپنے بھائی کو لا ؤؤر نہ تمہاری گردن اڑا دوں گا۔ اس نے کہا: اگر میں امیر المؤمنین کا حکم نامہ پیش کروں تو کیا آپ مجھے چھوڑ دیں گے؟ زیاد نے کہا: ہاں۔ اس نے کہا: میں غالب حکمت والے کا حکم لا تا ہوں اور اس پر بطور گواہ دو حضرت سیدنا ابراہیم خلیل اللہ اور حضرت سیدنا موسیٰ كَلِیمُ الله عَلى تبِيْنَا عَلَيْهِمَا الصَّلوةُ وَالسَّلام کو پیش کرتا ہوں۔ پھر اس نے یہ آیتِ طیبہ تلاوت کی: أَمْ لَمْ يُنَبِّأْ بِمَا فِي صُحُفِ مُوسى وَابْرِهِيْمَ الَّذِئ وَفَى أَلَّا تَزِرُ وَازِرَةٌ وِزْرَ أُخْرى ) ( پ، ۲۷ النجم: ۳۲ تا ۳۸ ) ترجمہ کنزالایمان: کیا اسے اس کی خبر نہ آئی جو صحیفوں میں ہے موسی کے اور ابراہیم کے جو احکام پورے بجالایا کہ کوئی بوجھ اٹھانے والی جان دوسری کا بوجھ نہیں اٹھاتی۔ زیاد نے کہا: اس کو چھوڑ دو اس نے اپنی رہائی کی دلیل بیان کر دی ہے۔ ( ) 20 انجیل میں لکھا ہے کہ جو شخص اپنے اوپر ظلم کرنے والے کے لئے استغفار کرے یقیناً اس نے شیطان کو شکست دے د 5 تیسری فصل: نرمی کی فضیلت نرمی قابل تعریف ہے اور اس کی ضد سختی اور گرم مزاجی ہے۔ سختی غصے اور بد خلقی کا نتیجہ ہے جبکہ نرمی اچھے اخلاق اور آسانی کا ثمرہ ہے۔ گرم مزاجی کا سبب کبھی تو غصہ ہوتا ہے اور کبھی اس کا سبب شدت حرص۔ اس کا اس قدر غلبہ ہو تا ہے کہ انسان غور و فکر اور منتقل میزاجی سے محروم ہو جاتا ہے۔ بہر حال نرمی اچھے اخلاق کا ثمرہ و نتیجہ ہے اور اچھے اخلاق اسی وقت پیدا ہوتے ہیں جب غصے اور شہوت کی قوت کو حد اعتدال تک رکھا جائے۔ یہی وجہ ہے کہ حُسن اخلاق کے پیکر صلی اللہ تعالی علیہ والہ وسلم نے نرمی کی بہت زیادہ تعریف فرمائی ہے۔ نرمی کی فضیلت پر مشتمل 10 فرامین مصطفی ( 1 ) .. اے عائشہ! جسے نرمی سے حصہ عطا کیا گیا یقینا اسے دنیا اور آخرت کی بھلائی سے حصہ عطا کیا گیا اور جو نرمی کے حصہ سے محروم رکھا گیا وہ دنیا اور آخرت کی بھلائی کے حصہ سے محروم رکھا گیا۔ ( 2 ) ( 2 ) اللہ عزو جل جب کسی گھر والوں کو پسند فرماتا ہے تو ان میں نرمی پیدا کر دیتا ہے۔ ) 643 ( ( 3 ) بے شک اللہ عَزَوجل نرمی پر جس قدر اجر عطا ہے فرماتا سختی پر اس قدر اجر نہیں دیتا اور جب اللہ عزوجل کسی بندے کو پسند فرماتا ہے تو اسے نرمی عطا ہے فرماتا اور جس گھر والے نرمی سے محروم ہوں وہ اللہ علہ جان کی محبت سے محروم ہوتے ہیں۔ ) 644 ( ( 4 ) بے شک اللہ عزوجل نرمی فرمانے والا ہے اور نرمی کو پسند کرتا ہے اور جو انعام نرمی پر عطا فرماتا ہے وہ 642 ... معرفة السنن والآثار للبيهقي، كتاب المكاتب، ۷ / ۵۷۱، حدیث: ۶۱۴۶ 643 ... المسند للامام احمد بن حنبل، مسند السيدة عائشة رضی الله عنها، ۹ / ۳۴۵، حدیث: ۲۴۴۸۱ 644 ... المعجم الكبير، ۲ / ۳۰۶، حدیث: ۲۲۷۴</w:t>
      </w:r>
    </w:p>
    <w:p>
      <w:pPr>
        <w:jc w:val="left"/>
      </w:pPr>
      <w:r>
        <w:rPr>
          <w:rFonts w:ascii="Jameel Noori Nastaleeq" w:hAnsi="Jameel Noori Nastaleeq"/>
          <w:i/>
          <w:color w:val="787878"/>
          <w:sz w:val="20"/>
        </w:rPr>
        <w:t>حوالہ: احیاء العلوم، جلد ۳، صفحہ ۶۴۸ تا ۶۴۹</w:t>
      </w:r>
    </w:p>
    <w:p>
      <w:pPr>
        <w:jc w:val="center"/>
      </w:pPr>
      <w:r>
        <w:rPr>
          <w:color w:val="C8B48C"/>
          <w:sz w:val="20"/>
        </w:rPr>
        <w:t>❖ ❖ ❖</w:t>
      </w:r>
    </w:p>
    <w:p>
      <w:pPr>
        <w:jc w:val="right"/>
      </w:pPr>
      <w:r>
        <w:rPr>
          <w:rFonts w:ascii="Jameel Noori Nastaleeq" w:hAnsi="Jameel Noori Nastaleeq"/>
          <w:b/>
          <w:color w:val="145A32"/>
          <w:sz w:val="28"/>
        </w:rPr>
        <w:t>✦ واقعہ نمبر ۷۴۵: حکایت: حاکم و رعایا اپنے حقوق کا خیال رکھیں</w:t>
      </w:r>
    </w:p>
    <w:p>
      <w:pPr>
        <w:jc w:val="both"/>
      </w:pPr>
      <w:r>
        <w:rPr>
          <w:rFonts w:ascii="Jameel Noori Nastaleeq" w:hAnsi="Jameel Noori Nastaleeq"/>
          <w:sz w:val="24"/>
        </w:rPr>
        <w:t>پہلے انجام دیکھو پھر کام کرو مروی ہے کہ ایک شخص نے بار گاہِ رسالت میں حاضر ہو کر عرض کی: یارسول اللہ صَلَّى اللَّهُ تَعَالَى عَلَيْهِ وَالِهِ وَسَلَّم! بے شک اللہ عَزَّوَجَكَ نے آپ کی بدولت تمام مسلمانوں کو برکت عطا فرمائی ہے تو آپ مجھ پر بھی خاص کرم فرما دیں۔ حضور اکرم صلی اللہ تعالی علیہ والہ وسلم نے دویا تین مرتبہ الْحَمدُ لِلہ کہا پھر اس کی طرف متوجہ ہو کر دو یا تین مرتبہ ارشاد فرمایا: کیا تم نصیحت کے طالب ہو؟ اس نے عرض کی: جی ہاں۔ ارشاد فرمایا: جب تم کسی کام کا ارادہ کرو تو اس کے انجام کے بارے میں سوچو اگر انجام میں خیر ہو تو اسے کر گزرو اور اگر اس کے علاوہ ہو تو رک جاؤ۔ ( 653 ) نرمی زینت بخشتی ہے مروی ہے کہ ام المؤمنین حضرت سیدتنا عائشہ صدیقہ طیبہ طاہرہ رضی الله تعالى عَنْهَا حضور نبی پاک صَلَّى اللَّهُ تَعَالَى عَلَيْهِ وَالِهِ وَسَلَّم کے ہم راہ سفر میں ایک سرکش اونٹ پر سوار تھیں آپ اسے دائیں بائیں پھیر نے لگیں، یہ دیکھ کر رحیم و کریم آقا صلی اللہ تعالی علیہ والہ وسلم نے ارشاد فرمایا: اے عائشہ نرمی اختیار کرو، کیونکہ جب یہ کسی چیز میں ہو تو اسے زینت بخشتی ہے اور جب کسی چیز سے نکال لی جائے تو اسے عیب دار بنادیتی ہے۔ ) 654 ( نرمی سے مُتَعَلّق حِکایات وروایات اور اقوال حکایت: حاکم ورعایا اپنے حقوق کا خیال رکھیں امیر المؤمنین حضرت سیدنا عمر فاروق اعظم رضی اللہ تعالی عنہ کو اطلاع ہوئی کہ رعایا میں سے کچھ لوگوں کو اپنے حکام سے شکایت ہے تو آپ رضی اللہ تعالٰی عنہ نے حکام اور رعایا کو بلا لیا۔ جب وہ آئے تو آپ کھڑے ہوئے اور اللہ عزوجل کی حمد وثنا کے بعد فرمایا: اے لوگو! اور اے رعایا! بے شک ہمارے تم پر دو حق ہیں: ( ۱ ) پیٹھ پیچھے خیر خواہی کرو اور ( ۲ ) اچھے کاموں پر ہماری مدد کرو۔ اے حاکمو! تم پر رعایا کے کچھ حقوق ہیں اور جان لو کہ حکمر ان کی بُردباری اور نرمی سے بڑھ کر اللہ عزوجل کو کوئی چیز پسند نہیں اور حاکم کے جہل اور سخت 653 ... الزهد لابن مبارك، ص ۱۴، حدیث: ۴۱ 654 ... مسلم، کتاب البر والصلة والاداب، باب فضل الرفق، ص ۱۳۹۸، حدیث: ۲۵۹۴ گیری سے زیادہ کوئی چیز اللہ عَزَّ وَجَن کے ہاں ناپسندیدہ اور بری نہیں۔ یاد رکھو ا جو شخص اپنے ماتحتوں کو امن و عافیت میں رکھتا ہے اسے اپنے مافوق سے عافیت پہنچتی ہے۔ م حضرت سید ناؤ ہب بن شیبہ رحمہ اللہ تعالی علیہ فرماتے ہیں: نرمی بردباری کا ثمرہ و نتیجہ ہے۔ مومن کادوست وزیر باپ اور بھائی حمل روائیت میں ہے کہ نبیوں کے سردار، شفیع روز شمار صَلَّى اللهُ تَعَالَى عَلَيْهِ وَلِهِ وَسَلَّم نے ارشاد فرمایا: الْعِلْمُ خَلِيلُ الْمُؤْمِنِ وَالْحِلْمُ وَزِيْرُهُ وَالْعَقْلُ دَلِيلُهُ وَالْعَمَلُ قَيِّمُهُ وَالرِّفْقُ وَالِدَةَ وَ الدِّينُ أَخُوهُ وَ الصَّبْرُ أَمِيرُ جُنُودِه یعنی علم مومن کا دوست بُردباری اس کاوزیر، عقل رہنما، عمل نگران، نرمی اس کا والد اور شفقت بھائی ہے جبکہ صبر اس لشکر کا امیر ہے۔ ( 655 ) اچھا ایمان، علم اور عمل ایک بزرگ رخنہ اللہ تعالیٰ علیہ فرماتے ہیں: کتنا اچھا ہے وہ ایمان جو علم سے آراستہ ہو اور کتنا اچھا ہے وہ علم جسے عمل خوبصورتی بخشے اور کتنا اچھا ہے وہ عمل جس میں نرمی کی خوشبو آئے اور جو نسبت بُردباری کو علم سے ہے ایسی کسی چیز کو کسی سے نہیں۔ نرمی کیا ہے اور سختی کیا ہے؟ م حضرت سیدنا عمر و بن عاص رضی اللہ تعالی عنہ نے اپنے بیٹے حضرت عبد اللہ رضی اللہ تعالیٰ عنہ سے پوچھا کہ نرمی کیا ہے؟ انہوں نے کہا: آپ باوقار وبردبار رہیں اور حاکموں سے مہربانی والا معاملہ کریں۔ پوچھا: سختی کیا ہے؟ کہا: آپ کا اپنے امام اور ان لوگوں سے دشمنی رکھنا جو آپ کو نقصان پہنچا سکتے ہیں۔ حضرت سید نا سفیان ثوری رحمه الله تعالیٰ علیہ نے اپنے ساتھیوں سے پوچھا: کیا تم جانتے ہو کہ نرمی کیا ہے؟ انہوں نے کہا: اے ابو محمد! آپ ہی بتا دیں۔ فرمایا: کاموں کو ان کے موقع محل پر رکھنانرمی ہے، سختی کی جگہ سختی، نرمی کی جگہ نرمی، تلوار کی جگہ تلوار اور کوڑے کی جگہ کوڑا ہونا چاہئے۔ اس میں اس بات کی طرف اشارہ ہے کہ مزاج میں سختی بھی ہونی چاہئے اور نرمی بھی۔ جیسے کہا گیا ہے: 655 ... نوادر الاصول، الاصل التاسع والثلاثون، الجزء الاول، ص ۱۵۷، حدیث: ۲۳۹</w:t>
      </w:r>
    </w:p>
    <w:p>
      <w:pPr>
        <w:jc w:val="left"/>
      </w:pPr>
      <w:r>
        <w:rPr>
          <w:rFonts w:ascii="Jameel Noori Nastaleeq" w:hAnsi="Jameel Noori Nastaleeq"/>
          <w:i/>
          <w:color w:val="787878"/>
          <w:sz w:val="20"/>
        </w:rPr>
        <w:t>حوالہ: احیاء العلوم، جلد ۳، صفحہ ۶۵۱ تا ۶۵۲</w:t>
      </w:r>
    </w:p>
    <w:p>
      <w:pPr>
        <w:jc w:val="center"/>
      </w:pPr>
      <w:r>
        <w:rPr>
          <w:color w:val="C8B48C"/>
          <w:sz w:val="20"/>
        </w:rPr>
        <w:t>❖ ❖ ❖</w:t>
      </w:r>
    </w:p>
    <w:p>
      <w:pPr>
        <w:jc w:val="right"/>
      </w:pPr>
      <w:r>
        <w:rPr>
          <w:rFonts w:ascii="Jameel Noori Nastaleeq" w:hAnsi="Jameel Noori Nastaleeq"/>
          <w:b/>
          <w:color w:val="145A32"/>
          <w:sz w:val="28"/>
        </w:rPr>
        <w:t>✦ واقعہ نمبر ۷۴۶: حکایت: نصیحت آموز جواب</w:t>
      </w:r>
    </w:p>
    <w:p>
      <w:pPr>
        <w:jc w:val="both"/>
      </w:pPr>
      <w:r>
        <w:rPr>
          <w:rFonts w:ascii="Jameel Noori Nastaleeq" w:hAnsi="Jameel Noori Nastaleeq"/>
          <w:sz w:val="24"/>
        </w:rPr>
        <w:t>وَوَضْعُ النَّذِي فِي مَوْضَعَ السَّيْفِ بِالْعَلَا مُضِةٌ كَوَضْعِ السَّيْفِ فِي مَوْضَعِ النَّدَى ترجمہ: جہاں تلوار اٹھانا ہو وہاں سخاوت سے کام لینا اسی طرح نقصان دہ ہے جیسے سخاوت کے موقع پر تلوار۔ اٹھانا دیگر اخلاق کی طرح یہاں بھی نرمی اور سختی میں میانہ روی قابل تعریف ہے لیکن سختی اور گرم مزاجی کی طرف طبیعتیں زیادہ جھکاؤ رکھتی ہیں اسی وجہ سے انہیں نرمی کی طرف راغب کرنے کی ضرورت بھی زیادہ ہے اور یہی وجہ ہے کہ شریعت نے سختی کے مقابلے میں نرمی کی زیادہ تعریف کی ہے اگر چہ اپنے مقام پر سختی بھی اچھی ہے جس طرح نرمی اپنے مقام پر اچھی ہے۔ جس جگہ سختی ضروری ہو اور خواہش بھی حق کے موافق ہو جائے تو یہ مکھن ملے شہد سے زیادہ لذیذ ہوتی ہے۔ ایسا ہی حضرت سیدنا عمر بن عبد العزیز عَلَيْهِ رَحْمَةُ اللهِ العَزیز نے بھی فرمایا ہے۔ حکایت: نصیحت آموز جواب حضرت سیدنا عمر و بن عاص رضی اللہ تعالی عنہ نے حضرت سیدنا امیر معاویہ رضی اللہ تعالی عنہ کو مکتوب لکھا جس میں انہیں کسی کام کی تاخیر پر ملامت کی تو انہوں نے جواب میں لکھا: بھلائی کے کاموں میں غور و فکر کر نازیادہ عقل مندی ہے اور عقل مند وہی ہے جو جلد بازی سے پر ہیز کرے اور جو بر دباری سے محروم ہو وہ ناکام و نامراد ہے۔ مستقل مزاج شخص کامیابی سے ہمکنار ہوتا ہے یا پھر کامیابی کے قریب ہو جاتا ہے جبکہ جلد باز غلطی کرتا ہے یا پھر غلطی کرنے کے قریب ہو جاتا ہے۔ جسے نرمی نفع دیتی ہے اسے سختی نقصان بھی دیتی ہے اور جو تجربات سے نہیں سیکھتا وہ بلندی تک نہیں پہنچ سکتا۔ نرمی و بردباری میں کامیابی ہے: حضرت سیدنا ابو عون انصاری علیه رحمه الله الباری فرماتے ہیں: بعض لوگ سخت الفاظ بول جاتے ہیں حالانکہ ان کے مقابل نرم الفاظ بھی ہوتے ہیں جو سخت الفاظ کے قائم مقام ہو سکتے ہیں۔ حضرت سیدنا ابو حمزہ کو فی عَلَيْهِ رَحمة الله العولی فرماتے ہیں: ضرورت کے مطابق خدمت گزار رکھو کیونکہ ہر آدمی کے ساتھ ایک شیطان ہوتا ہے ( زیادہ خدمت گزار رکھو گے تو زیادہ شیطان ہوں گے ) یا در کھو! تم نرمی کے ذریعے اپنے خدمت گزاروں سے جتنا کام لے سکتے ہو اتناکام سختی کے ذریعے نہیں لے سکتے۔</w:t>
      </w:r>
    </w:p>
    <w:p>
      <w:pPr>
        <w:jc w:val="left"/>
      </w:pPr>
      <w:r>
        <w:rPr>
          <w:rFonts w:ascii="Jameel Noori Nastaleeq" w:hAnsi="Jameel Noori Nastaleeq"/>
          <w:i/>
          <w:color w:val="787878"/>
          <w:sz w:val="20"/>
        </w:rPr>
        <w:t>حوالہ: احیاء العلوم، جلد ۳، صفحہ ۶۵۳</w:t>
      </w:r>
    </w:p>
    <w:p>
      <w:pPr>
        <w:jc w:val="center"/>
      </w:pPr>
      <w:r>
        <w:rPr>
          <w:color w:val="C8B48C"/>
          <w:sz w:val="20"/>
        </w:rPr>
        <w:t>❖ ❖ ❖</w:t>
      </w:r>
    </w:p>
    <w:p>
      <w:pPr>
        <w:jc w:val="right"/>
      </w:pPr>
      <w:r>
        <w:rPr>
          <w:rFonts w:ascii="Jameel Noori Nastaleeq" w:hAnsi="Jameel Noori Nastaleeq"/>
          <w:b/>
          <w:color w:val="145A32"/>
          <w:sz w:val="28"/>
        </w:rPr>
        <w:t>✦ واقعہ نمبر ۷۴۷: ارشاد فرمایا تو پھر وہ ہی انصاری صحابی پہلے کی طرح آئے</w:t>
      </w:r>
    </w:p>
    <w:p>
      <w:pPr>
        <w:jc w:val="both"/>
      </w:pPr>
      <w:r>
        <w:rPr>
          <w:rFonts w:ascii="Jameel Noori Nastaleeq" w:hAnsi="Jameel Noori Nastaleeq"/>
          <w:sz w:val="24"/>
        </w:rPr>
        <w:t>ارشاد فرمایا تو پھر وہ ہی انصاری صحابی پہلے کی طرح آئے۔ تیسرے دن بھی ایسا ہی ہوا۔ جب آپ صَلَّى اللهُ تَعَالى عَلَيْهِ وَالِیہ وسلم مجلس سے اُٹھے تو حضرت عبداللہ بن عمر و بن العاص رَضِيَ اللَّهُ تَعَالَى عَنْهُمَا ان صحابی کے پیچھے ہو لئے اور اُن سے کہنے لگے: الله و جان کی قسم! میں نے اپنے والد سے حیا کی ہے، میں تین دن تک ان کے پاس نہیں جاؤں گا اگر آپ مناسب سمجھیں تو 3 دن مجھے اپنے پاس ٹھہرنے کی اجازت عطا فرمائیں۔ “ انصاری صحابی نے اجازت دے دی۔</w:t>
      </w:r>
    </w:p>
    <w:p>
      <w:pPr>
        <w:jc w:val="left"/>
      </w:pPr>
      <w:r>
        <w:rPr>
          <w:rFonts w:ascii="Jameel Noori Nastaleeq" w:hAnsi="Jameel Noori Nastaleeq"/>
          <w:i/>
          <w:color w:val="787878"/>
          <w:sz w:val="20"/>
        </w:rPr>
        <w:t>حوالہ: احیاء العلوم — جلد ۳، صفحہ ۶۵۵</w:t>
      </w:r>
    </w:p>
    <w:p>
      <w:pPr>
        <w:jc w:val="center"/>
      </w:pPr>
      <w:r>
        <w:rPr>
          <w:color w:val="C8B48C"/>
          <w:sz w:val="20"/>
        </w:rPr>
        <w:t>❖ ❖ ❖</w:t>
      </w:r>
    </w:p>
    <w:p>
      <w:pPr>
        <w:jc w:val="right"/>
      </w:pPr>
      <w:r>
        <w:rPr>
          <w:rFonts w:ascii="Jameel Noori Nastaleeq" w:hAnsi="Jameel Noori Nastaleeq"/>
          <w:b/>
          <w:color w:val="145A32"/>
          <w:sz w:val="28"/>
        </w:rPr>
        <w:t>✦ واقعہ نمبر ۷۴۸: ایک مرتبہ حضور نبی اکرم صَلَّى اللهُ تَعَالَى عَلَيْهِ وَالل</w:t>
      </w:r>
    </w:p>
    <w:p>
      <w:pPr>
        <w:jc w:val="both"/>
      </w:pPr>
      <w:r>
        <w:rPr>
          <w:rFonts w:ascii="Jameel Noori Nastaleeq" w:hAnsi="Jameel Noori Nastaleeq"/>
          <w:sz w:val="24"/>
        </w:rPr>
        <w:t>ایک مرتبہ حضور نبی اکرم صَلَّى اللهُ تَعَالَى عَلَيْهِ وَاللہ وسلم نے ارشاد فرمایا: عنقریب میری اُمت کو پچھلی امتوں کی بیماری لاحق ہو گی۔ صحابہ کرام عَلَيْهِمُ الرضوان نے عرض کی: پچھلی اُمتوں کی بیماری کیا ہے؟ ارشاد فرمایا: تکبیر کرنا، اترانا، کثیر مال جمع کرنا، دنیا میں ایک دوسرے پر سبقت لے جانا اور آپس میں بغض و حسد رکھنا یہاں تک کہ یہ سب حد سے بڑھ جائے گا اور پھر قتل عام ہو گا۔ ( 663 ) ( 8 ) اپنے بھائی کی مصیبت پر خوشی کا اظہار مت کرو! کہیں ایسانہ ہو کہ اللہ عزوجل اسے عافیت دے دے اور تمہیں اس میں مبتلا کر دے. ) 664 ( سایۂ عرش میں جگہ بناؤ: ( 9 ) مروی ہے کہ جب حضرت سیدنا موسیٰ علیہ الصلوۃ و السلام رب عَاوَجل کی بارگاہ میں حاضر ہوئے تو عرش کے سائے میں ایک شخص کو دیکھا، انہیں اس کے مرتبے پر بڑار شک آیا اور کہا: بے شک یہ شخص اپنے رب عدد جل کی بارگاہ میں معزز ہے۔ پھر اللہ عزوجل سے اس شخص کا نام پوچھا تو اللہ عَزَّ وجل نے اس کا نام نہ بتایا</w:t>
      </w:r>
    </w:p>
    <w:p>
      <w:pPr>
        <w:jc w:val="left"/>
      </w:pPr>
      <w:r>
        <w:rPr>
          <w:rFonts w:ascii="Jameel Noori Nastaleeq" w:hAnsi="Jameel Noori Nastaleeq"/>
          <w:i/>
          <w:color w:val="787878"/>
          <w:sz w:val="20"/>
        </w:rPr>
        <w:t>حوالہ: احیاء العلوم — جلد ۳، صفحہ ۶۵۷</w:t>
      </w:r>
    </w:p>
    <w:p>
      <w:pPr>
        <w:jc w:val="center"/>
      </w:pPr>
      <w:r>
        <w:rPr>
          <w:color w:val="C8B48C"/>
          <w:sz w:val="20"/>
        </w:rPr>
        <w:t>❖ ❖ ❖</w:t>
      </w:r>
    </w:p>
    <w:p>
      <w:pPr>
        <w:jc w:val="right"/>
      </w:pPr>
      <w:r>
        <w:rPr>
          <w:rFonts w:ascii="Jameel Noori Nastaleeq" w:hAnsi="Jameel Noori Nastaleeq"/>
          <w:b/>
          <w:color w:val="145A32"/>
          <w:sz w:val="28"/>
        </w:rPr>
        <w:t>✦ واقعہ نمبر ۷۴۹: فرمایا کہ میں تمہیں اس کے تین عمل بتاتا ہوں: ( ۱ ) جو نعمتیں</w:t>
      </w:r>
    </w:p>
    <w:p>
      <w:pPr>
        <w:jc w:val="both"/>
      </w:pPr>
      <w:r>
        <w:rPr>
          <w:rFonts w:ascii="Jameel Noori Nastaleeq" w:hAnsi="Jameel Noori Nastaleeq"/>
          <w:sz w:val="24"/>
        </w:rPr>
        <w:t>فرمایا کہ میں تمہیں اس کے تین عمل بتاتا ہوں: ( ۱ ) جو نعمتیں میں نے لوگوں کو اپنے فضل سے عطا فرمائیں یہ ان پر حسد نہیں کرتا تھا ( ۲ ) اپنے والدین کی نافرمانی نہیں کرتا تھا اور ( ۳ ) نہ ہی چغل خور تھا۔ 663 ... موسوعة الامام ابن ابی الدنيا، كتاب ذم البغی، ۵ / ۲۳۳، حدیث: ۲ 664 ... سنن الترمذي، كتاب صفة القيامة، ۴ / ۲۲۷، حدیث: ۲۵۱۴ نعمت البى كا دشمن: ( 10 ) حضرت سید نا کریا علی نبینا وَعَلَيْهِ علیہ الصلوة السلام نے فرمایاکہ اللہ مارجن ارشاد فرماتا ہے: حاسد میری نعمت کا دشمن ہے، میرے فیصلے پر ناخوش اور میری اس تقسیم پر ناراض ہوتا ہے جو میں نے اپنے بندوں کے درمیان کی۔ ( 11 ) حضور نبی پاک صلی الله تعالى عَلَيْهِ وَالِیہ وسلم نے ارشاد فرمایا: مجھے اپنی امت پر سب سے زیادہ اس بات کا خوف ہے کہ ان میں مال کی کثرت ہو جائے گی تو آپس</w:t>
      </w:r>
    </w:p>
    <w:p>
      <w:pPr>
        <w:jc w:val="left"/>
      </w:pPr>
      <w:r>
        <w:rPr>
          <w:rFonts w:ascii="Jameel Noori Nastaleeq" w:hAnsi="Jameel Noori Nastaleeq"/>
          <w:i/>
          <w:color w:val="787878"/>
          <w:sz w:val="20"/>
        </w:rPr>
        <w:t>حوالہ: احیاء العلوم — جلد ۳، صفحہ ۶۵۷</w:t>
      </w:r>
    </w:p>
    <w:p>
      <w:pPr>
        <w:jc w:val="center"/>
      </w:pPr>
      <w:r>
        <w:rPr>
          <w:color w:val="C8B48C"/>
          <w:sz w:val="20"/>
        </w:rPr>
        <w:t>❖ ❖ ❖</w:t>
      </w:r>
    </w:p>
    <w:p>
      <w:pPr>
        <w:jc w:val="right"/>
      </w:pPr>
      <w:r>
        <w:rPr>
          <w:rFonts w:ascii="Jameel Noori Nastaleeq" w:hAnsi="Jameel Noori Nastaleeq"/>
          <w:b/>
          <w:color w:val="145A32"/>
          <w:sz w:val="28"/>
        </w:rPr>
        <w:t>✦ واقعہ نمبر ۷۵۰: ایک بزرگ فرماتے ہیں کہ سب سے پہلا گناہ حسد تھا</w:t>
      </w:r>
    </w:p>
    <w:p>
      <w:pPr>
        <w:jc w:val="both"/>
      </w:pPr>
      <w:r>
        <w:rPr>
          <w:rFonts w:ascii="Jameel Noori Nastaleeq" w:hAnsi="Jameel Noori Nastaleeq"/>
          <w:sz w:val="24"/>
        </w:rPr>
        <w:t>ایک بزرگ فرماتے ہیں کہ سب سے پہلا گناہ حسد تھا۔ ابلیس نے حضرت سیدنا آدم علیہ السلام کے رہتے پر ان سے حسد کیا اور سجدہ کرنے سے انکار کر دیا۔ یہ حسد ہی تھا جس نے اسے نافرمانی پر۔ ابھارا سيّدنا عون رَحْمَةُ اللَّهِ عَلَيْهِ کی نصیحتیں: منقول ہے کہ حضرت سید نا عون بن عبد الله رحمة الله تعالى عَلَيْه فضل بن مهلب ( 670 ) کے پاس گئے وہ اس وقت ( عراق کے ایک شہر ) واسط کا حاکم تھا، فرمایا: میں تجھے کچھ نصیحت کرنا چاہتا ہوں۔</w:t>
      </w:r>
    </w:p>
    <w:p>
      <w:pPr>
        <w:jc w:val="left"/>
      </w:pPr>
      <w:r>
        <w:rPr>
          <w:rFonts w:ascii="Jameel Noori Nastaleeq" w:hAnsi="Jameel Noori Nastaleeq"/>
          <w:i/>
          <w:color w:val="787878"/>
          <w:sz w:val="20"/>
        </w:rPr>
        <w:t>حوالہ: احیاء العلوم — جلد ۳، صفحہ ۶۵۹</w:t>
      </w:r>
    </w:p>
    <w:p>
      <w:pPr>
        <w:jc w:val="center"/>
      </w:pPr>
      <w:r>
        <w:rPr>
          <w:color w:val="C8B48C"/>
          <w:sz w:val="20"/>
        </w:rPr>
        <w:t>❖ ❖ ❖</w:t>
      </w:r>
    </w:p>
    <w:p>
      <w:pPr>
        <w:jc w:val="right"/>
      </w:pPr>
      <w:r>
        <w:rPr>
          <w:rFonts w:ascii="Jameel Noori Nastaleeq" w:hAnsi="Jameel Noori Nastaleeq"/>
          <w:b/>
          <w:color w:val="145A32"/>
          <w:sz w:val="28"/>
        </w:rPr>
        <w:t>✦ واقعہ نمبر ۷۵۱: ایک شخص کسی بادشاہ کے پاس جایا کر تا تو اس کے سامنے کھٹڑ ا</w:t>
      </w:r>
    </w:p>
    <w:p>
      <w:pPr>
        <w:jc w:val="both"/>
      </w:pPr>
      <w:r>
        <w:rPr>
          <w:rFonts w:ascii="Jameel Noori Nastaleeq" w:hAnsi="Jameel Noori Nastaleeq"/>
          <w:sz w:val="24"/>
        </w:rPr>
        <w:t>ایک شخص کسی بادشاہ کے پاس جایا کر تا تو اس کے سامنے کھٹڑ اہو کر کہا کرتا: احسان کرنے والے کو احسان کا بدلہ دو کیونکہ بروں کو تو عنقریب ان کی برائی کافی ہو جائے گی۔ ایک شخص اس سے حسد کرنے لگا کہ اسے بادشاہ کا اتنا قرب حاصل ہے لہذاوہ بادشاہ کے پاس گیا اور کہا: جناب! یہ شخص جو آپ کے سامنے کھڑا ہو کر باتیں کرتا ہے اس کا کہنا ہے کہ بادشاہ کے منہ سے بدبو آتی ہے۔ بادشاہ نے کہا: میں کیسے اس بات کا یقین کر لوں؟ اس شخص نے کہا: آپ اسے اپنے قریب بلا کر دیکھیں، جب وہ آپ کے قریب ہو گا تو اپنی ناک پر ہاتھ رکھ لے گا تا کہ آپ کے منہ کی بد بونہ سونگھ سکے۔ بادشاہ نے اس سے کہا: تم جاؤ میں خود اسے دیکھ لوں گا۔</w:t>
      </w:r>
    </w:p>
    <w:p>
      <w:pPr>
        <w:jc w:val="left"/>
      </w:pPr>
      <w:r>
        <w:rPr>
          <w:rFonts w:ascii="Jameel Noori Nastaleeq" w:hAnsi="Jameel Noori Nastaleeq"/>
          <w:i/>
          <w:color w:val="787878"/>
          <w:sz w:val="20"/>
        </w:rPr>
        <w:t>حوالہ: احیاء العلوم — جلد ۳، صفحہ ۶۶۰</w:t>
      </w:r>
    </w:p>
    <w:p>
      <w:pPr>
        <w:jc w:val="center"/>
      </w:pPr>
      <w:r>
        <w:rPr>
          <w:color w:val="C8B48C"/>
          <w:sz w:val="20"/>
        </w:rPr>
        <w:t>❖ ❖ ❖</w:t>
      </w:r>
    </w:p>
    <w:p>
      <w:pPr>
        <w:jc w:val="right"/>
      </w:pPr>
      <w:r>
        <w:rPr>
          <w:rFonts w:ascii="Jameel Noori Nastaleeq" w:hAnsi="Jameel Noori Nastaleeq"/>
          <w:b/>
          <w:color w:val="145A32"/>
          <w:sz w:val="28"/>
        </w:rPr>
        <w:t>✦ واقعہ نمبر ۷۵۲: لکھا ہے کہ میں تمہیں ذبح کر دوں اور تمہاری کھال اتار دوں</w:t>
      </w:r>
    </w:p>
    <w:p>
      <w:pPr>
        <w:jc w:val="both"/>
      </w:pPr>
      <w:r>
        <w:rPr>
          <w:rFonts w:ascii="Jameel Noori Nastaleeq" w:hAnsi="Jameel Noori Nastaleeq"/>
          <w:sz w:val="24"/>
        </w:rPr>
        <w:t>لکھا ہے کہ میں تمہیں ذبح کر دوں اور تمہاری کھال اتار دوں۔ اس سازشی نے کہا: یہ خط میرا نہیں ہے خدا کا واسطہ میرے معاملے میں اللہ عَزَّ وَجَلَّ سے ڈرو اور بادشاہ سے اس معاملے میں رابطہ کرو۔ عامل نے کہا: بادشاہ کے خط کو لوٹایا نہیں جاتا۔ لہذا عامل نے اسے ذبح کر کے اور اس کی کھال میں بھوسہ بھر کر بادشاہ کو بھیج دیا، پھر وہی شخص ( جس کے خلاف سازش کی گئی تھی ) حسب عادت بادشاہ کے پاس آیا اور اپنی بات دہرائی: ” احسان کرنے والے کو احسان کا بدلہ دو۔</w:t>
      </w:r>
    </w:p>
    <w:p>
      <w:pPr>
        <w:jc w:val="left"/>
      </w:pPr>
      <w:r>
        <w:rPr>
          <w:rFonts w:ascii="Jameel Noori Nastaleeq" w:hAnsi="Jameel Noori Nastaleeq"/>
          <w:i/>
          <w:color w:val="787878"/>
          <w:sz w:val="20"/>
        </w:rPr>
        <w:t>حوالہ: احیاء العلوم — جلد ۳، صفحہ ۶۶۱</w:t>
      </w:r>
    </w:p>
    <w:p>
      <w:pPr>
        <w:jc w:val="center"/>
      </w:pPr>
      <w:r>
        <w:rPr>
          <w:color w:val="C8B48C"/>
          <w:sz w:val="20"/>
        </w:rPr>
        <w:t>❖ ❖ ❖</w:t>
      </w:r>
    </w:p>
    <w:p>
      <w:pPr>
        <w:jc w:val="right"/>
      </w:pPr>
      <w:r>
        <w:rPr>
          <w:rFonts w:ascii="Jameel Noori Nastaleeq" w:hAnsi="Jameel Noori Nastaleeq"/>
          <w:b/>
          <w:color w:val="145A32"/>
          <w:sz w:val="28"/>
        </w:rPr>
        <w:t>✦ واقعہ نمبر ۷۵۳: ایک شخص نے حضرت سیدنا حسن بصری علیہ رحمۃ اللہ القوی سے پوچ</w:t>
      </w:r>
    </w:p>
    <w:p>
      <w:pPr>
        <w:jc w:val="both"/>
      </w:pPr>
      <w:r>
        <w:rPr>
          <w:rFonts w:ascii="Jameel Noori Nastaleeq" w:hAnsi="Jameel Noori Nastaleeq"/>
          <w:sz w:val="24"/>
        </w:rPr>
        <w:t>ایک شخص نے حضرت سیدنا حسن بصری علیہ رحمۃ اللہ القوی سے پوچھا: کیا مومن حسد کرتا ہے؟ آپ نے فرمایا: کیا تم حضرت سیدنا یعقوب عَلى نَبِيْنَا عَلَيْهِ الصَّلوة والسلام کے بیٹوں کا واقعہ بھول گئے! ہاں! مومن حسد کرتا ہے لیکن حسد کا غم تمہارے سینے میں ہی رہے گا اور اس وقت تک تمہیں کوئی نقصان نہ دے گا جب تک اس کی وجہ سے تم اپنی زبان اور ہاتھ سے زیادتی نہ کرو۔ چند دانش مندانه اقوال حضرت سیدنا ابودرداء رضی اللہ تعالیٰ عنہ فرماتے ہیں: بندے کا موت کو کثرت سے یاد کر نا خوشی اور حسد کو کم کر دیتا ہے۔ حضرت سیدنا امیر معاویہ رضی الله تعالى عنہ فرماتے ہیں: نعمت پر حسد کرنے والے کے سوا میں ہر شخص کو راضی کر سکتا ہوں کیونکہ حاسد زوال نعمت پر ہی راضی ہو تا ہے۔ اسی وجہ سے کہا گیا ہے: كُلُّ الْعَدَاوَاتِ قَدْ تُرْجُى أَمَاتَتُهَا الَّا عَدَاوَةٌ مَنْ عَادَاكَ مِنْ حَسَدٍ ترجمہ: تمام دشمنیوں کو ختم کرنے کی توقع کی جاسکتی ہے سوائے اس شخص کی دشمنی کے جو تم سے حسد</w:t>
      </w:r>
    </w:p>
    <w:p>
      <w:pPr>
        <w:jc w:val="left"/>
      </w:pPr>
      <w:r>
        <w:rPr>
          <w:rFonts w:ascii="Jameel Noori Nastaleeq" w:hAnsi="Jameel Noori Nastaleeq"/>
          <w:i/>
          <w:color w:val="787878"/>
          <w:sz w:val="20"/>
        </w:rPr>
        <w:t>حوالہ: احیاء العلوم — جلد ۳، صفحہ ۶۶۲</w:t>
      </w:r>
    </w:p>
    <w:p>
      <w:pPr>
        <w:jc w:val="center"/>
      </w:pPr>
      <w:r>
        <w:rPr>
          <w:color w:val="C8B48C"/>
          <w:sz w:val="20"/>
        </w:rPr>
        <w:t>❖ ❖ ❖</w:t>
      </w:r>
    </w:p>
    <w:p>
      <w:pPr>
        <w:jc w:val="right"/>
      </w:pPr>
      <w:r>
        <w:rPr>
          <w:rFonts w:ascii="Jameel Noori Nastaleeq" w:hAnsi="Jameel Noori Nastaleeq"/>
          <w:b/>
          <w:color w:val="145A32"/>
          <w:sz w:val="28"/>
        </w:rPr>
        <w:t>✦ واقعہ نمبر ۷۵۴: ایک بزرگ رحمه الله تعالی علیہ فرماتے ہیں: حاسد مجلس میں ذلت</w:t>
      </w:r>
    </w:p>
    <w:p>
      <w:pPr>
        <w:jc w:val="both"/>
      </w:pPr>
      <w:r>
        <w:rPr>
          <w:rFonts w:ascii="Jameel Noori Nastaleeq" w:hAnsi="Jameel Noori Nastaleeq"/>
          <w:sz w:val="24"/>
        </w:rPr>
        <w:t>ایک بزرگ رحمه الله تعالی علیہ فرماتے ہیں: حاسد مجلس میں ذلت اور مذمت پاتا ہے، ملائکہ سے لعنت اور بغض پاتا ہے، مخلوق سے غم اور پریشانیاں اٹھاتا ہے، نزع کے وقت سختی اور مصیبت سے دوچار ہوتا ہے اور قیامت کے دن رسوائی اور عذاب کا سامنا کرے گا۔ دوسری فصل: حسد کی تعریف، حکم اقسام اور درجات حسد صرف نعمت پر ہی ہوتا ہے جب اللہ مروجہ تمہارے کسی مسلمان بھائی کو نعمت عطا ہے فرماتا تو اس وقت تمہاری دو حالتیں ہوتی ہیں: حسد کی تعریف: ے۔ پہلی حالت: تم اس کی نعمت کو نا پسند کرو اور اس کے زوال کی خواہش کرو۔ اس حالت کو حسد کہتے ہیں۔</w:t>
      </w:r>
    </w:p>
    <w:p>
      <w:pPr>
        <w:jc w:val="left"/>
      </w:pPr>
      <w:r>
        <w:rPr>
          <w:rFonts w:ascii="Jameel Noori Nastaleeq" w:hAnsi="Jameel Noori Nastaleeq"/>
          <w:i/>
          <w:color w:val="787878"/>
          <w:sz w:val="20"/>
        </w:rPr>
        <w:t>حوالہ: احیاء العلوم — جلد ۳، صفحہ ۶۶۳</w:t>
      </w:r>
    </w:p>
    <w:p>
      <w:pPr>
        <w:jc w:val="center"/>
      </w:pPr>
      <w:r>
        <w:rPr>
          <w:color w:val="C8B48C"/>
          <w:sz w:val="20"/>
        </w:rPr>
        <w:t>❖ ❖ ❖</w:t>
      </w:r>
    </w:p>
    <w:p>
      <w:pPr>
        <w:jc w:val="right"/>
      </w:pPr>
      <w:r>
        <w:rPr>
          <w:rFonts w:ascii="Jameel Noori Nastaleeq" w:hAnsi="Jameel Noori Nastaleeq"/>
          <w:b/>
          <w:color w:val="145A32"/>
          <w:sz w:val="28"/>
        </w:rPr>
        <w:t>✦ واقعہ نمبر ۷۵۵: فرمایا کہ معنی حدیث یہ ہیں کہ حسد انہیں دونوں میں ہو سکتا ہے</w:t>
      </w:r>
    </w:p>
    <w:p>
      <w:pPr>
        <w:jc w:val="both"/>
      </w:pPr>
      <w:r>
        <w:rPr>
          <w:rFonts w:ascii="Jameel Noori Nastaleeq" w:hAnsi="Jameel Noori Nastaleeq"/>
          <w:sz w:val="24"/>
        </w:rPr>
        <w:t>فرمایا کہ معنی حدیث یہ ہیں کہ حسد انہیں دونوں میں ہو سکتا ہے اور چیزیں تو اس قابل ہی نہیں کہ ان میں حسد پایا جاسکے کہ حسد کے معنی یہ ہیں کہ دوسرے میں کوئی نعمت دیکھے اور یہ آرزو کرے کہ وہ مجھے مل جائے اور دنیا کی چیزیں نعمت نہیں کہ جن کی تحصیل کی فکر ہو دنیا کی چیزوں کا مال اللہ تعالیٰ کی ناراضی ہے اور یہ چیزیں وہ ہیں کہ ان کا مال اللہ تعالی کی خوشنودی و رضا ہے، لہذا نعمت جس کا نام ہے وہ یہی ہیں ان میں حسد ہو سکتا ہے۔ 675 ... التفسير الكبير للرازی، پا، البقرة: ۱،۱۰۹ / ۶۴۷ اور چوتھا وہ شخص جسے اللہ عَزَّوَجَلَّ نے نہ علم دیانہ مال اور وہ کہتا ہے کہ اگر میرے پاس بھی فلاں شخص کی طرح مال ہو تا تو میں بھی اس کی طرح اسے گناہ کے کاموں پر خرچ کرتا، یہ دونوں گناہ میں برابر ہیں۔ ) 676 ( حضور نبی پاک صل الله تعالى عَلَيْهِ وَالِهِ وَسلم نے چوتھے شخص کی مذمت اس لئے نہیں فرمائی کہ وہ فلاں شخص کی طرح مال کی آرزو رکھتا ہے بلکہ اس لئے فرمائی کہ وہ مل پا کر فلاں شخص کی طرح اسے گناہ</w:t>
      </w:r>
    </w:p>
    <w:p>
      <w:pPr>
        <w:jc w:val="left"/>
      </w:pPr>
      <w:r>
        <w:rPr>
          <w:rFonts w:ascii="Jameel Noori Nastaleeq" w:hAnsi="Jameel Noori Nastaleeq"/>
          <w:i/>
          <w:color w:val="787878"/>
          <w:sz w:val="20"/>
        </w:rPr>
        <w:t>حوالہ: احیاء العلوم — جلد ۳، صفحہ ۶۶۹</w:t>
      </w:r>
    </w:p>
    <w:p>
      <w:pPr>
        <w:jc w:val="center"/>
      </w:pPr>
      <w:r>
        <w:rPr>
          <w:color w:val="C8B48C"/>
          <w:sz w:val="20"/>
        </w:rPr>
        <w:t>❖ ❖ ❖</w:t>
      </w:r>
    </w:p>
    <w:p>
      <w:pPr>
        <w:jc w:val="right"/>
      </w:pPr>
      <w:r>
        <w:rPr>
          <w:rFonts w:ascii="Jameel Noori Nastaleeq" w:hAnsi="Jameel Noori Nastaleeq"/>
          <w:b/>
          <w:color w:val="145A32"/>
          <w:sz w:val="28"/>
        </w:rPr>
        <w:t>✦ واقعہ نمبر ۷۵۶: ایک بار یک و دقیق نکتہ ہے اور وہ یہ کہ جو انسان دوسروں جیس</w:t>
      </w:r>
    </w:p>
    <w:p>
      <w:pPr>
        <w:jc w:val="both"/>
      </w:pPr>
      <w:r>
        <w:rPr>
          <w:rFonts w:ascii="Jameel Noori Nastaleeq" w:hAnsi="Jameel Noori Nastaleeq"/>
          <w:sz w:val="24"/>
        </w:rPr>
        <w:t>ایک بار یک و دقیق نکتہ ہے اور وہ یہ کہ جو انسان دوسروں جیسی نعمت کے حصول سے مایوس ہو جاتا 676 ... سنن الترمذی، کتاب الزهد، باب ما جاء فى مثل الدنيا مثل اربعة نفر، ۴ / ۱۴۵، حدیث، ۲۳۳۲ بتغیر ہے تو وہ خود کو اس نعمت کے حامل شخص سے کم ترو نا قص سمجھنے لگتا ہے نیز اس کا نفس یہ پسند کرنے لگتا ہے کہ اس کا نقص کسی طریقہ سے دور ہو جائے اور یہ نقص دو ہی طریقوں سے دور ہو سکتا ہے یا تو اس جیسی نعمت مل جائے یا دوسرے شخص کے پاس بھی وہ نعمت باقی نہ رہے۔ جب ایک راستہ بند ہو جاتا ہے تولا محالہ دوسر اراستہ اختیار کیا جاتا ہے۔ چنانچہ جب دوسرے شخص کے پاس بھی وہ نعمت باقی نہیں رہتی تب اسے سکون ملتا ہے ک</w:t>
      </w:r>
    </w:p>
    <w:p>
      <w:pPr>
        <w:jc w:val="left"/>
      </w:pPr>
      <w:r>
        <w:rPr>
          <w:rFonts w:ascii="Jameel Noori Nastaleeq" w:hAnsi="Jameel Noori Nastaleeq"/>
          <w:i/>
          <w:color w:val="787878"/>
          <w:sz w:val="20"/>
        </w:rPr>
        <w:t>حوالہ: احیاء العلوم — جلد ۳، صفحہ ۶۷۰</w:t>
      </w:r>
    </w:p>
    <w:p>
      <w:pPr>
        <w:jc w:val="center"/>
      </w:pPr>
      <w:r>
        <w:rPr>
          <w:color w:val="C8B48C"/>
          <w:sz w:val="20"/>
        </w:rPr>
        <w:t>❖ ❖ ❖</w:t>
      </w:r>
    </w:p>
    <w:p>
      <w:pPr>
        <w:jc w:val="right"/>
      </w:pPr>
      <w:r>
        <w:rPr>
          <w:rFonts w:ascii="Jameel Noori Nastaleeq" w:hAnsi="Jameel Noori Nastaleeq"/>
          <w:b/>
          <w:color w:val="145A32"/>
          <w:sz w:val="28"/>
        </w:rPr>
        <w:t>✦ واقعہ نمبر ۷۵۷: ایک شخص جب دوسرے کے پاس نعمت کو نا پسند کرتا ہے تو اس کی ا</w:t>
      </w:r>
    </w:p>
    <w:p>
      <w:pPr>
        <w:jc w:val="both"/>
      </w:pPr>
      <w:r>
        <w:rPr>
          <w:rFonts w:ascii="Jameel Noori Nastaleeq" w:hAnsi="Jameel Noori Nastaleeq"/>
          <w:sz w:val="24"/>
        </w:rPr>
        <w:t>ایک شخص جب دوسرے کے پاس نعمت کو نا پسند کرتا ہے تو اس کی ایک وجہ دشمنی ہوتی ہے جس کے سبب وہ اس کی بھلائی نہیں چاہتا اور حسد کا یہ سبب صرف ہم پلہ لوگوں کے ساتھ خاص نہیں بلکہ کبھی ادنی شخص بادشاہ سے حسد کرتا ہے اور اس سے زوالِ نعمت کی چاہت کرتا ہے اور وہ بادشاہ سے اس وجہ سے بغض رکھتا ہے کہ اسے یا اس کے محبوب کو بادشاہ کی طرف سے تکلیف پہنچی ہوتی ہے۔ کبھی حسد کا سبب یہ ہوتا ہے کہ حاسد جانتا ہے کہ صاحب نعمت اپنی نعمت کے ذریعے اس پر تکبر کرے گا اور وہ عزت نفس کی خاطر اس کے تکبر اور بڑائی 678 ... صاحب اتحاف علامہ سید محمد بن محمد مرتضی زبیدی عَلَيْهِ رَحْمَةُ الله القوی فرماتے ہیں: ڈرست یہ ہے کہ یوں کہا جائے: تیسرا مرتبہ دوسرے کے مقابلے میں ہلکا ہے۔ ( اتحاف السادة المتقين، ۹ / ۵۰۳ ) 679 .. احیاء کے نسخوں میں دوسرے مرتبے کا ذکر ہے لیکن صاحب اتحاف علامہ سید محمد بن محمد مرتضی زبیدی عَلَيْهِ رَحْمَةُ اللهِ القوی فرماتے ہیں: یہاں چوتھا مر تبہ کہنازی</w:t>
      </w:r>
    </w:p>
    <w:p>
      <w:pPr>
        <w:jc w:val="left"/>
      </w:pPr>
      <w:r>
        <w:rPr>
          <w:rFonts w:ascii="Jameel Noori Nastaleeq" w:hAnsi="Jameel Noori Nastaleeq"/>
          <w:i/>
          <w:color w:val="787878"/>
          <w:sz w:val="20"/>
        </w:rPr>
        <w:t>حوالہ: احیاء العلوم — جلد ۳، صفحہ ۶۷۳</w:t>
      </w:r>
    </w:p>
    <w:p>
      <w:pPr>
        <w:jc w:val="center"/>
      </w:pPr>
      <w:r>
        <w:rPr>
          <w:color w:val="C8B48C"/>
          <w:sz w:val="20"/>
        </w:rPr>
        <w:t>❖ ❖ ❖</w:t>
      </w:r>
    </w:p>
    <w:p>
      <w:pPr>
        <w:jc w:val="right"/>
      </w:pPr>
      <w:r>
        <w:rPr>
          <w:rFonts w:ascii="Jameel Noori Nastaleeq" w:hAnsi="Jameel Noori Nastaleeq"/>
          <w:b/>
          <w:color w:val="145A32"/>
          <w:sz w:val="28"/>
        </w:rPr>
        <w:t>✦ واقعہ نمبر ۷۵۸: ارشاد فرمایا کہ انہوں نے ( اپنے نبی علیہ السلام سے ) کہا: مَا ا</w:t>
      </w:r>
    </w:p>
    <w:p>
      <w:pPr>
        <w:jc w:val="both"/>
      </w:pPr>
      <w:r>
        <w:rPr>
          <w:rFonts w:ascii="Jameel Noori Nastaleeq" w:hAnsi="Jameel Noori Nastaleeq"/>
          <w:sz w:val="24"/>
        </w:rPr>
        <w:t>ارشاد فرمایا کہ انہوں نے ( اپنے نبی علیہ السلام سے ) کہا: مَا انْتُمْ إِلَّا بَشَرٌ مِثْلُنَا لا ( ۲۲، س: ۱۵ ) ترجمہ کنزالایمان: تم تو نہیں مگر ہم جیسے آدمی۔ نیز انہوں نے یہ بھی کہا: انُؤْمِنُ لِبَشَرَيْنِ مِثْلِنَا ( پ ۱۸، المؤمنون: ۴۷ ) ترجمہ کنزالایمان: کیا ہم ایمان لے آئیں اپنے جیسے دو آدمیوں پر۔ یو نہی بعض کفار نے اپنے نبی علیہ السلام کی نسبت اپنی قوم کے لوگوں سے کہا: وَلَينْ أَطَعْتُمْ بَشَرًا مِثْلَكُمْ إِنَّكُمْ إِذًا لَّخْسِرُونَ ( ) ( ۸ ) المؤمنون: ۳۲ ) ترجمہ کنز الایمان: اور اگر تم کسی اپنے جیسے آدمی کی اطاعت کرو جب تو تم ضرور گھاٹے میں ہو۔ انہوں نے اس بات پر تعجب کیا کہ ان جیسا ایک آدمی رسالت، وحی اور قرب خداوندی کے درجے پر کیسے فائز ہو سکتا ہے، لہذا انہوں نے حسد کیا اور انبیائے کر</w:t>
      </w:r>
    </w:p>
    <w:p>
      <w:pPr>
        <w:jc w:val="left"/>
      </w:pPr>
      <w:r>
        <w:rPr>
          <w:rFonts w:ascii="Jameel Noori Nastaleeq" w:hAnsi="Jameel Noori Nastaleeq"/>
          <w:i/>
          <w:color w:val="787878"/>
          <w:sz w:val="20"/>
        </w:rPr>
        <w:t>حوالہ: احیاء العلوم — جلد ۳، صفحہ ۶۷۶</w:t>
      </w:r>
    </w:p>
    <w:p>
      <w:pPr>
        <w:jc w:val="center"/>
      </w:pPr>
      <w:r>
        <w:rPr>
          <w:color w:val="C8B48C"/>
          <w:sz w:val="20"/>
        </w:rPr>
        <w:t>❖ ❖ ❖</w:t>
      </w:r>
    </w:p>
    <w:p>
      <w:pPr>
        <w:jc w:val="right"/>
      </w:pPr>
      <w:r>
        <w:rPr>
          <w:rFonts w:ascii="Jameel Noori Nastaleeq" w:hAnsi="Jameel Noori Nastaleeq"/>
          <w:b/>
          <w:color w:val="145A32"/>
          <w:sz w:val="28"/>
        </w:rPr>
        <w:t>✦ واقعہ نمبر ۷۵۹: ایک شخص چاہتا ہے کہ کسی فن میں بے مثل ہو جائے اور یہ اسی ص</w:t>
      </w:r>
    </w:p>
    <w:p>
      <w:pPr>
        <w:jc w:val="both"/>
      </w:pPr>
      <w:r>
        <w:rPr>
          <w:rFonts w:ascii="Jameel Noori Nastaleeq" w:hAnsi="Jameel Noori Nastaleeq"/>
          <w:sz w:val="24"/>
        </w:rPr>
        <w:t>ایک شخص چاہتا ہے کہ کسی فن میں بے مثل ہو جائے اور یہ اسی صورت میں ہو سکتا ہے جب اس پر اپنی تعریف سننے کی چاہت غالب ہو اور وہ یہ سننے پر خوش ہو کہ اسے اپنے فن میں یکتائے زمانہ کہا جائے اور کوئی اس کا مثل نہ ہو۔ کیونکہ اگر وہ سنے کہ دنیا کے دور دراز علاقے میں بھی کوئی اس کا ہم مثل ہے تو یہ بات اسے بُری معلوم ہو اور وہ شخص شریک کی موت یا کم از کم اس سے نعمت کا زوال چاہے گا۔ مثلاً: شجاعت، علم، عبادت، ہنر، حسن اور مالداری وغیرہ میں یکتا ہونا اور اس کے سبب خوش ہونا۔ اس سبب میں نہ عداوت کار فرما ہوتی ہے، نہ تعزیز، نہ محسود پر تکبر اور نہ مقاصد کے فوت ہونے کا خوف بلکہ صرف یہ سبب کار فرما ہوتا ہے کہ وہ حکومت میں منفر د ہو۔</w:t>
      </w:r>
    </w:p>
    <w:p>
      <w:pPr>
        <w:jc w:val="left"/>
      </w:pPr>
      <w:r>
        <w:rPr>
          <w:rFonts w:ascii="Jameel Noori Nastaleeq" w:hAnsi="Jameel Noori Nastaleeq"/>
          <w:i/>
          <w:color w:val="787878"/>
          <w:sz w:val="20"/>
        </w:rPr>
        <w:t>حوالہ: احیاء العلوم — جلد ۳، صفحہ ۶۷۸</w:t>
      </w:r>
    </w:p>
    <w:p>
      <w:pPr>
        <w:jc w:val="center"/>
      </w:pPr>
      <w:r>
        <w:rPr>
          <w:color w:val="C8B48C"/>
          <w:sz w:val="20"/>
        </w:rPr>
        <w:t>❖ ❖ ❖</w:t>
      </w:r>
    </w:p>
    <w:p>
      <w:pPr>
        <w:jc w:val="right"/>
      </w:pPr>
      <w:r>
        <w:rPr>
          <w:rFonts w:ascii="Jameel Noori Nastaleeq" w:hAnsi="Jameel Noori Nastaleeq"/>
          <w:b/>
          <w:color w:val="145A32"/>
          <w:sz w:val="28"/>
        </w:rPr>
        <w:t>✦ واقعہ نمبر ۷۶۰: ایک شخص اس لئے حسد کرتا ہو کہ اسے دوسرے کا اپنے لئے بڑائی</w:t>
      </w:r>
    </w:p>
    <w:p>
      <w:pPr>
        <w:jc w:val="both"/>
      </w:pPr>
      <w:r>
        <w:rPr>
          <w:rFonts w:ascii="Jameel Noori Nastaleeq" w:hAnsi="Jameel Noori Nastaleeq"/>
          <w:sz w:val="24"/>
        </w:rPr>
        <w:t>ایک شخص اس لئے حسد کرتا ہو کہ اسے دوسرے کا اپنے لئے بڑائی بیان کرنا پسند نہیں اور یہ بھی ممکن ہے کہ وہ خود متکبر ہو یا پھر دوسرے سے دشمنی کی وجہ سے حسد کرتا ہو یا ان کے علاوہ کوئی اور سبب ہو۔ حسد کے اسباب ان لوگوں کے درمیان زیادہ ہوتے ہیں جن کے درمیان باہمی روابط ہوتے ہیں اور ان روابط کے باعث وہ مجالس میں اکھٹے ہوتے ہیں اور ایک دوسرے سے اغراض وابستہ ہوتی ہیں۔ جب ان میں سے کوئی کسی غرض میں دوسرے کی مخالفت کرتا ہے تو اُس سے طبعی طور پر نفرت ہو جاتی ہے اور وہ اس سے بغض رکھتا ہے نیز اس کے دل میں کینہ پیدا ہو جاتا ہے، اس وقت وہ اسے ذلیل سمجھتا ہے اور تکبر کا اظہار کرتا ہے اور چونکہ اس نے اس کی کسی غرض کی مخالفت کی ہے، لہذاوہ اس سے انتقام لینا چاہتا ہے اور اسے اس کے</w:t>
      </w:r>
    </w:p>
    <w:p>
      <w:pPr>
        <w:jc w:val="left"/>
      </w:pPr>
      <w:r>
        <w:rPr>
          <w:rFonts w:ascii="Jameel Noori Nastaleeq" w:hAnsi="Jameel Noori Nastaleeq"/>
          <w:i/>
          <w:color w:val="787878"/>
          <w:sz w:val="20"/>
        </w:rPr>
        <w:t>حوالہ: احیاء العلوم — جلد ۳، صفحہ ۶۷۹</w:t>
      </w:r>
    </w:p>
    <w:p>
      <w:pPr>
        <w:jc w:val="center"/>
      </w:pPr>
      <w:r>
        <w:rPr>
          <w:color w:val="C8B48C"/>
          <w:sz w:val="20"/>
        </w:rPr>
        <w:t>❖ ❖ ❖</w:t>
      </w:r>
    </w:p>
    <w:p>
      <w:pPr>
        <w:jc w:val="right"/>
      </w:pPr>
      <w:r>
        <w:rPr>
          <w:rFonts w:ascii="Jameel Noori Nastaleeq" w:hAnsi="Jameel Noori Nastaleeq"/>
          <w:b/>
          <w:color w:val="145A32"/>
          <w:sz w:val="28"/>
        </w:rPr>
        <w:t>✦ واقعہ نمبر ۷۶۱: ایک شخص کا دل کسی ایک عالم کی تعظیم سے لبریز ہوتا ہے تو وہ</w:t>
      </w:r>
    </w:p>
    <w:p>
      <w:pPr>
        <w:jc w:val="both"/>
      </w:pPr>
      <w:r>
        <w:rPr>
          <w:rFonts w:ascii="Jameel Noori Nastaleeq" w:hAnsi="Jameel Noori Nastaleeq"/>
          <w:sz w:val="24"/>
        </w:rPr>
        <w:t>ایک شخص کا دل کسی ایک عالم کی تعظیم سے لبریز ہوتا ہے تو وہ دوسرے کی تعظیم سے پھر جاتا ہے یا اس میں کچھ نہ کچھ کمی آجاتی ہے اور یہی بات باہمی حسد کا باعث بنتی ہے جبکہ اگر ایک انسان کا دل اللہ ا دجل کی معرفت کی خوشی سے بھر جائے تو وہ دوسرے آدمی کے دل کے بھرنے میں رکاوٹ نہیں بنتا بلکہ وہ اس کے باعث خوش ہوتا ہے۔ علم اور مال میں فرق علم اور مال میں فرق یہ ہے کہ مال اس وقت تک کسی کے ہاتھ میں نہیں آتا جب تک وہ ایک کے ہاتھ سے نکل نہ جائے جبکہ علم عالم کے دل میں م</w:t>
      </w:r>
    </w:p>
    <w:p>
      <w:pPr>
        <w:jc w:val="left"/>
      </w:pPr>
      <w:r>
        <w:rPr>
          <w:rFonts w:ascii="Jameel Noori Nastaleeq" w:hAnsi="Jameel Noori Nastaleeq"/>
          <w:i/>
          <w:color w:val="787878"/>
          <w:sz w:val="20"/>
        </w:rPr>
        <w:t>حوالہ: احیاء العلوم — جلد ۳، صفحہ ۶۸۱</w:t>
      </w:r>
    </w:p>
    <w:p>
      <w:pPr>
        <w:jc w:val="center"/>
      </w:pPr>
      <w:r>
        <w:rPr>
          <w:color w:val="C8B48C"/>
          <w:sz w:val="20"/>
        </w:rPr>
        <w:t>❖ ❖ ❖</w:t>
      </w:r>
    </w:p>
    <w:p>
      <w:pPr>
        <w:jc w:val="right"/>
      </w:pPr>
      <w:r>
        <w:rPr>
          <w:rFonts w:ascii="Jameel Noori Nastaleeq" w:hAnsi="Jameel Noori Nastaleeq"/>
          <w:b/>
          <w:color w:val="145A32"/>
          <w:sz w:val="28"/>
        </w:rPr>
        <w:t>✦ واقعہ نمبر ۷۶۲: ایک شخص نے حضرت سید نا عمر بن عبد العزیز علیہ رحمة اللہ ال</w:t>
      </w:r>
    </w:p>
    <w:p>
      <w:pPr>
        <w:jc w:val="both"/>
      </w:pPr>
      <w:r>
        <w:rPr>
          <w:rFonts w:ascii="Jameel Noori Nastaleeq" w:hAnsi="Jameel Noori Nastaleeq"/>
          <w:sz w:val="24"/>
        </w:rPr>
        <w:t>ایک شخص نے حضرت سید نا عمر بن عبد العزیز علیہ رحمة اللہ العزیز سے کہا: کہا جاتا ہے کہ ” اگر تم سے ہو سکے تو عالم بنو، اگر عالم نہ بن سکو تو طالب علم بنو اور اگر طالب علم بھی نہ بن سکو تو ان سے محبت کرو اگر محبت نہ کر سکو تو ان سے دشمنی بھی نہ 681 ... بخاری، کتاب الادب، باب علامة حب الله ... الخ، ۴ / ۱۴۷، حدیث: ۶۱۷۱ 682 ... المتحابين في الله لابن قدامة، ص ۲۸، حدیث: ۷ بتغير قليل رکھنا۔ “ آپ رحمۃ اللہ تعالی علیہ نے یہ سنا تو فرمایا: سُبحن اللہ! اللہ عَزَّوَجَلَّ نے ہمارے لئے راہ نکالی ہے۔ جنتی تین قسم کے ہیں: دیکھو شیطان نے تم سے کس طرح حسد کر کے اس محبت کا ثواب ضائع کر دیا پھر اس پر ہی قناعت نہ کی بلکہ تمہارے مسلمان بھائی کو تمہارے نزدیک قابل نفرت بھی بنادیا اور تمہیں اس سے نفرت کرنے پر مجبور کر دیا یہاں تک کہ تم اس کے سبب گناہ گار ہو گئے۔ ممکن ہے عنقریب تمہیں کسی عالم سے</w:t>
      </w:r>
    </w:p>
    <w:p>
      <w:pPr>
        <w:jc w:val="left"/>
      </w:pPr>
      <w:r>
        <w:rPr>
          <w:rFonts w:ascii="Jameel Noori Nastaleeq" w:hAnsi="Jameel Noori Nastaleeq"/>
          <w:i/>
          <w:color w:val="787878"/>
          <w:sz w:val="20"/>
        </w:rPr>
        <w:t>حوالہ: احیاء العلوم — جلد ۳، صفحہ ۶۸۹</w:t>
      </w:r>
    </w:p>
    <w:p>
      <w:pPr>
        <w:jc w:val="center"/>
      </w:pPr>
      <w:r>
        <w:rPr>
          <w:color w:val="C8B48C"/>
          <w:sz w:val="20"/>
        </w:rPr>
        <w:t>❖ ❖ ❖</w:t>
      </w:r>
    </w:p>
    <w:p>
      <w:pPr>
        <w:jc w:val="right"/>
      </w:pPr>
      <w:r>
        <w:rPr>
          <w:rFonts w:ascii="Jameel Noori Nastaleeq" w:hAnsi="Jameel Noori Nastaleeq"/>
          <w:b/>
          <w:color w:val="145A32"/>
          <w:sz w:val="28"/>
        </w:rPr>
        <w:t>✦ واقعہ نمبر ۷۶۳: ایک بار بُرائی سے پیش آئے تو سال بھر مسلسل برائی ہی سے پیش</w:t>
      </w:r>
    </w:p>
    <w:p>
      <w:pPr>
        <w:jc w:val="both"/>
      </w:pPr>
      <w:r>
        <w:rPr>
          <w:rFonts w:ascii="Jameel Noori Nastaleeq" w:hAnsi="Jameel Noori Nastaleeq"/>
          <w:sz w:val="24"/>
        </w:rPr>
        <w:t>ایک بار بُرائی سے پیش آئے تو سال بھر مسلسل برائی ہی سے پیش آتی ہے، اس کی توجہ کے دائرے اس قدر قریب ہیں کہ گویاوہ ایک دائرہ معلوم ہوتے ہیں، اس کی تجارت خسارے اور نقصان کا باعث ہوتی ہے، اس کی آفات مسلسل ہوتی ہیں کیونکہ اس کے طالب ایک دوسرے پر طعنہ زنی کرتے رہتے ہیں، طالب دنیا پر اس کے راستے بھی ذلت کی گواہی دیتے ہیں کیونکہ جو بھی اس کے مکر و فریب میں مبتلا ہوتا ہے ذلت اس کا ٹھکانا ہوتی ہے اور جو اس کے سبب تکبر کرتا ہے حسرت اس کی منزل ہوتی ہے۔ اس کا کام طالب دنیا سے بھا گنا اور دنیا سے منہ موڑنے والے کو تلاش کرنا ہے، جو اس کا خادم بنتا ہے یہ اسے چھوڑ دیتی ہے اور جو اس سے اعراض کرتا ہے اس کے پاس چلی آتی ہے، اگر یہ باہر سے صاف بھی ہو تو اندر سے گندگیوں کے میل سے خالی نہیں ہوتی، اس کی خوشی پریشانیوں سے بھر پور ہوتی ہے، اس کی تندرستی اپنے پیچھے بیماری لاتی ہے، اس کی جوانی بڑھاپے کی طرف لے جاتی ہے، اس کی نعمتیں حسرت اور ندامت کے علاوہ کچھ نہیں، ی</w:t>
      </w:r>
    </w:p>
    <w:p>
      <w:pPr>
        <w:jc w:val="left"/>
      </w:pPr>
      <w:r>
        <w:rPr>
          <w:rFonts w:ascii="Jameel Noori Nastaleeq" w:hAnsi="Jameel Noori Nastaleeq"/>
          <w:i/>
          <w:color w:val="787878"/>
          <w:sz w:val="20"/>
        </w:rPr>
        <w:t>حوالہ: احیاء العلوم — جلد ۳، صفحہ ۶۹۷</w:t>
      </w:r>
    </w:p>
    <w:p>
      <w:pPr>
        <w:jc w:val="center"/>
      </w:pPr>
      <w:r>
        <w:rPr>
          <w:color w:val="C8B48C"/>
          <w:sz w:val="20"/>
        </w:rPr>
        <w:t>❖ ❖ ❖</w:t>
      </w:r>
    </w:p>
    <w:p>
      <w:pPr>
        <w:jc w:val="right"/>
      </w:pPr>
      <w:r>
        <w:rPr>
          <w:rFonts w:ascii="Jameel Noori Nastaleeq" w:hAnsi="Jameel Noori Nastaleeq"/>
          <w:b/>
          <w:color w:val="145A32"/>
          <w:sz w:val="28"/>
        </w:rPr>
        <w:t>✦ واقعہ نمبر ۷۶۴: ایک مرتبہ حضور نبی اکرم نور مجسم صلى الله تعالى عليه والہ وس</w:t>
      </w:r>
    </w:p>
    <w:p>
      <w:pPr>
        <w:jc w:val="both"/>
      </w:pPr>
      <w:r>
        <w:rPr>
          <w:rFonts w:ascii="Jameel Noori Nastaleeq" w:hAnsi="Jameel Noori Nastaleeq"/>
          <w:sz w:val="24"/>
        </w:rPr>
        <w:t>ایک مرتبہ حضور نبی اکرم نور مجسم صلى الله تعالى عليه والہ وسلم کچرے کے ایک ڈھیر کے پاس کھڑے ہوئے اور ارشاد فرمایا: آؤد نیا کی طرف، پھر اس ڈھیر سے کپڑے کا ایک بوسیدہ ٹکڑا اور گلی ہوئی ہڈی اٹھائی اور ارشاد فرمایا: یہ ہے۔ دنیا ) 1 691 ( اس میں اس طرف اشارہ ہے کہ دنیا کی زینت عنقریب کپڑے کے اس ٹکڑے کی طرح بوسیدہ ہو جائے گی اور جسم جو اس دنیا میں دکھائی دے رہا ہے عنقریب گلی ہوئی ہڈیوں میں تبدیل ہو جائے گا۔ ( 9 ) مصطفے جان رحمت صلى الله تعالى عَلَيْهِ وَالہ و سلم نے ارشاد فرمایا: بے شک دنیا میٹھی اور سر سبز ہے اور اللہ عزو جل عزوجل نے تمہیں اس میں باقی رکھا ہے تاکہ وہ دیکھے کہ تم کیسے عمل کرتے ہو۔ جب بنی اسرائیل کے لئے دنیا خوب آراستہ و پیراستہ کی گئی اور پھیلا دی گئی تو وہ زیورات، عورتوں، خوشبو اور کپڑوں میں مست ہو گئے۔</w:t>
      </w:r>
    </w:p>
    <w:p>
      <w:pPr>
        <w:jc w:val="left"/>
      </w:pPr>
      <w:r>
        <w:rPr>
          <w:rFonts w:ascii="Jameel Noori Nastaleeq" w:hAnsi="Jameel Noori Nastaleeq"/>
          <w:i/>
          <w:color w:val="787878"/>
          <w:sz w:val="20"/>
        </w:rPr>
        <w:t>حوالہ: احیاء العلوم — جلد ۳، صفحہ ۷۰۱</w:t>
      </w:r>
    </w:p>
    <w:p>
      <w:pPr>
        <w:jc w:val="center"/>
      </w:pPr>
      <w:r>
        <w:rPr>
          <w:color w:val="C8B48C"/>
          <w:sz w:val="20"/>
        </w:rPr>
        <w:t>❖ ❖ ❖</w:t>
      </w:r>
    </w:p>
    <w:p>
      <w:pPr>
        <w:jc w:val="right"/>
      </w:pPr>
      <w:r>
        <w:rPr>
          <w:rFonts w:ascii="Jameel Noori Nastaleeq" w:hAnsi="Jameel Noori Nastaleeq"/>
          <w:b/>
          <w:color w:val="145A32"/>
          <w:sz w:val="28"/>
        </w:rPr>
        <w:t>✦ واقعہ نمبر ۷۶۵: فرمایا کہ میں نے تمہارے لئے دنیا کو اوندھا کیا اور تم اس پر</w:t>
      </w:r>
    </w:p>
    <w:p>
      <w:pPr>
        <w:jc w:val="both"/>
      </w:pPr>
      <w:r>
        <w:rPr>
          <w:rFonts w:ascii="Jameel Noori Nastaleeq" w:hAnsi="Jameel Noori Nastaleeq"/>
          <w:sz w:val="24"/>
        </w:rPr>
        <w:t>فرمایا کہ میں نے تمہارے لئے دنیا کو اوندھا کیا اور تم اس پر بیٹھ گئے، لہذا اب تم سے دنیا کے متعلق بادشاہ اور عور تیں جھگڑا نہ کریں۔ بادشاہ تم سے نہ جھگڑیں اس کے لئے تم انہیں اور ان کی دنیا کو ان کے لئے چھوڑ دو وہ تمہارے در پے نہیں ہوں گے اور جہاں تک عورتوں کی بات تو ان سے نماز وروزے کے ذریعے بچو۔ طالب ومطلوب: ( 13 ). آپ علیہ السلام ہی سے مروی ہے کہ دنیا طالب بھی ہے اور مطلوب بھی۔ تو جو آخرت کو طلب کرتا ہے دنیا اس کی طالب ہوتی ہے اور وہ اس سے اپنا رزق پورا کر لیتا ہے اور جو دنیا کو طلب کرتا ہے آخرت اس کی طالب ہوتی ہے یہاں تک کہ موت آکر اس کی گردن دبوچ لیتی ہے۔</w:t>
      </w:r>
    </w:p>
    <w:p>
      <w:pPr>
        <w:jc w:val="left"/>
      </w:pPr>
      <w:r>
        <w:rPr>
          <w:rFonts w:ascii="Jameel Noori Nastaleeq" w:hAnsi="Jameel Noori Nastaleeq"/>
          <w:i/>
          <w:color w:val="787878"/>
          <w:sz w:val="20"/>
        </w:rPr>
        <w:t>حوالہ: احیاء العلوم — جلد ۳، صفحہ ۷۰۲</w:t>
      </w:r>
    </w:p>
    <w:p>
      <w:pPr>
        <w:jc w:val="center"/>
      </w:pPr>
      <w:r>
        <w:rPr>
          <w:color w:val="C8B48C"/>
          <w:sz w:val="20"/>
        </w:rPr>
        <w:t>❖ ❖ ❖</w:t>
      </w:r>
    </w:p>
    <w:p>
      <w:pPr>
        <w:jc w:val="right"/>
      </w:pPr>
      <w:r>
        <w:rPr>
          <w:rFonts w:ascii="Jameel Noori Nastaleeq" w:hAnsi="Jameel Noori Nastaleeq"/>
          <w:b/>
          <w:color w:val="145A32"/>
          <w:sz w:val="28"/>
        </w:rPr>
        <w:t>✦ واقعہ نمبر ۷۶۶: منقول ہے کہ حضرت سیدنا سلیمان بن داؤد علیها السلام اپنے لشکر ک</w:t>
      </w:r>
    </w:p>
    <w:p>
      <w:pPr>
        <w:jc w:val="both"/>
      </w:pPr>
      <w:r>
        <w:rPr>
          <w:rFonts w:ascii="Jameel Noori Nastaleeq" w:hAnsi="Jameel Noori Nastaleeq"/>
          <w:sz w:val="24"/>
        </w:rPr>
        <w:t>منقول ہے کہ حضرت سیدنا سلیمان بن داؤد علیها السلام اپنے لشکر کے ہمراہ یوں جارہے تھے کہ پرندوں نے آپ پر سایہ کیا ہوا تھا اور جن وانس آپ کے دائیں بائیں تھے اسی دوران آپ کا گزر ایک عابد کے پاس سے ہوا تو اس نے آپ کو دیکھ کر کہا: اللہ عل وَجَلَّ کی قسم! اے ابنِ داؤر عَلَيْهِ السَّلام الله عز و جل نے آپ کو بہت بڑی بادشاہت عطا فرمائی ہے۔ حضرت سیدنا سلیمان علیہ السلام نے یہ سن کر ارشاد فرمایا: مومن 693 ... موسوعة الامام ابن ابی الدنيا، كتاب ذم الدنیا، ۵ / ۳۵، حدیث: ۴۰ کے اعمال نامے میں ایک تسبیح الله ما کجان کی پاکی بیان ) اس سے بہتر ہے جو ابن داود کو دیا گیا ہے کیونکہ یہ سب کچھ ختم ہو جائے جبکہ تسبیح باقی رہے گی۔ انسان کا حقیقی مال ( 16 ) معلم کائنات، شاہ موجودات صلى الله تعالی علیہ والہ وسلم نے ارشاد فرمایا: مال کی زیادہ طلبی نے تمہیں غافل کر دیا ہے انسان کہتا ہے: میر امال، میر امال حالانکہ تیر امال تو وہی ہے جو تو نے کھا کر فنا کر دیا یا پہن کر پر انا کر دیا</w:t>
      </w:r>
    </w:p>
    <w:p>
      <w:pPr>
        <w:jc w:val="left"/>
      </w:pPr>
      <w:r>
        <w:rPr>
          <w:rFonts w:ascii="Jameel Noori Nastaleeq" w:hAnsi="Jameel Noori Nastaleeq"/>
          <w:i/>
          <w:color w:val="787878"/>
          <w:sz w:val="20"/>
        </w:rPr>
        <w:t>حوالہ: احیاء العلوم — جلد ۳، صفحہ ۷۰۲</w:t>
      </w:r>
    </w:p>
    <w:p>
      <w:pPr>
        <w:jc w:val="center"/>
      </w:pPr>
      <w:r>
        <w:rPr>
          <w:color w:val="C8B48C"/>
          <w:sz w:val="20"/>
        </w:rPr>
        <w:t>❖ ❖ ❖</w:t>
      </w:r>
    </w:p>
    <w:p>
      <w:pPr>
        <w:jc w:val="right"/>
      </w:pPr>
      <w:r>
        <w:rPr>
          <w:rFonts w:ascii="Jameel Noori Nastaleeq" w:hAnsi="Jameel Noori Nastaleeq"/>
          <w:b/>
          <w:color w:val="145A32"/>
          <w:sz w:val="28"/>
        </w:rPr>
        <w:t>✦ واقعہ نمبر ۷۶۷: منقول ہے کہ حضرت سیدنا ابراہیم خَلِيلُ الله عَلى نَبِيِّنَا وَ</w:t>
      </w:r>
    </w:p>
    <w:p>
      <w:pPr>
        <w:jc w:val="both"/>
      </w:pPr>
      <w:r>
        <w:rPr>
          <w:rFonts w:ascii="Jameel Noori Nastaleeq" w:hAnsi="Jameel Noori Nastaleeq"/>
          <w:sz w:val="24"/>
        </w:rPr>
        <w:t>منقول ہے کہ حضرت سیدنا ابراہیم خَلِيلُ الله عَلى نَبِيِّنَا وَ عَلَيْهِ الصَّلوة و السلام کے صحیفوں میں لکھا تھا: ” اے دنیا! تو نیک لوگوں کی نظر میں کس قدر ذلیل ہے حالانکہ تو ان لوگوں کے لئے بن سنور کر اور زیب وزینت اختیار کر کے نکلتی ہے۔ میں نے ان لوگوں کے دلوں میں تیری نفرت ڈال دی اور ان کو تجھ سے روک دیا۔ میرے نزدیک کوئی مخلوق تجھ سے زیادہ حقیر نہیں۔ تیری ہر حالت حقارت پر مبنی ہے اور تو فنا کی طرف چلی جارہی ہے۔</w:t>
      </w:r>
    </w:p>
    <w:p>
      <w:pPr>
        <w:jc w:val="left"/>
      </w:pPr>
      <w:r>
        <w:rPr>
          <w:rFonts w:ascii="Jameel Noori Nastaleeq" w:hAnsi="Jameel Noori Nastaleeq"/>
          <w:i/>
          <w:color w:val="787878"/>
          <w:sz w:val="20"/>
        </w:rPr>
        <w:t>حوالہ: احیاء العلوم — جلد ۳، صفحہ ۷۰۴</w:t>
      </w:r>
    </w:p>
    <w:p>
      <w:pPr>
        <w:jc w:val="center"/>
      </w:pPr>
      <w:r>
        <w:rPr>
          <w:color w:val="C8B48C"/>
          <w:sz w:val="20"/>
        </w:rPr>
        <w:t>❖ ❖ ❖</w:t>
      </w:r>
    </w:p>
    <w:p>
      <w:pPr>
        <w:jc w:val="right"/>
      </w:pPr>
      <w:r>
        <w:rPr>
          <w:rFonts w:ascii="Jameel Noori Nastaleeq" w:hAnsi="Jameel Noori Nastaleeq"/>
          <w:b/>
          <w:color w:val="145A32"/>
          <w:sz w:val="28"/>
        </w:rPr>
        <w:t>✦ واقعہ نمبر ۷۶۸: ایک مرتبہ حضور نبی کریم صَلَّى اللهُ تَعَالَى عَلَيْهِ وَالِ</w:t>
      </w:r>
    </w:p>
    <w:p>
      <w:pPr>
        <w:jc w:val="both"/>
      </w:pPr>
      <w:r>
        <w:rPr>
          <w:rFonts w:ascii="Jameel Noori Nastaleeq" w:hAnsi="Jameel Noori Nastaleeq"/>
          <w:sz w:val="24"/>
        </w:rPr>
        <w:t>ایک مرتبہ حضور نبی کریم صَلَّى اللهُ تَعَالَى عَلَيْهِ وَالِهِ وَسَلَّم صحابہ کرام عَلَيْهِمُ الرِّضْوَان کے پاس تشریف لائے اور ارشاد فرمایا: کیا تم میں سے کوئی چاہتا ہے کہ اللہ سلاد کا اس سے اندھے پن کو دور کر کے بینائی عطا کرے، تو سنو! جو شخص دنیا میں رغبت رکھتا اور اس میں لمبی امید لگاتا ہے تو اللہ و جان اس کی امید ورغبت کے بقدر اس کے دل کو اندھا کر دیتا ہے اور جو شخص دنیا سے بے رغبت ہو تا ہے اور اس میں لمبی امید نہیں رکھتا تو اللہ مار جل اسے بغیر سکھے علم اور بغیر کسی کی راہ نمائی کے ہدایت عطا فرتا ہے۔ سنو! میرے بعد ایک قوم آئے گی جن کی سلطنت قتل و تشدد کے بغیر، مال داری تکبیر اور بخل کے بغیر، محبت خواہشات کی اتباع کے بغیر نہیں ہو گی۔ تو جو تم میں سے یہ زمانہ پائے اور مال داری پر قدرت کے باوجود فقر پر صبر کرے، محبت پر قدرت کے باجود دشمنی پر صبر کرے اور عزت کے حصول پر قدرت کے باوجو د ذلت 699 ... شعب الايمان، باب في الزهد و قصر الامل ۷</w:t>
      </w:r>
    </w:p>
    <w:p>
      <w:pPr>
        <w:jc w:val="left"/>
      </w:pPr>
      <w:r>
        <w:rPr>
          <w:rFonts w:ascii="Jameel Noori Nastaleeq" w:hAnsi="Jameel Noori Nastaleeq"/>
          <w:i/>
          <w:color w:val="787878"/>
          <w:sz w:val="20"/>
        </w:rPr>
        <w:t>حوالہ: احیاء العلوم — جلد ۳، صفحہ ۷۰۶</w:t>
      </w:r>
    </w:p>
    <w:p>
      <w:pPr>
        <w:jc w:val="center"/>
      </w:pPr>
      <w:r>
        <w:rPr>
          <w:color w:val="C8B48C"/>
          <w:sz w:val="20"/>
        </w:rPr>
        <w:t>❖ ❖ ❖</w:t>
      </w:r>
    </w:p>
    <w:p>
      <w:pPr>
        <w:jc w:val="right"/>
      </w:pPr>
      <w:r>
        <w:rPr>
          <w:rFonts w:ascii="Jameel Noori Nastaleeq" w:hAnsi="Jameel Noori Nastaleeq"/>
          <w:b/>
          <w:color w:val="145A32"/>
          <w:sz w:val="28"/>
        </w:rPr>
        <w:t>✦ واقعہ نمبر ۷۶۹: ایک مرتبہ حضرت سیدنا عیسی رُوْحُ اللہ عَلى نَبِيْنَا وَ عَلَ</w:t>
      </w:r>
    </w:p>
    <w:p>
      <w:pPr>
        <w:jc w:val="both"/>
      </w:pPr>
      <w:r>
        <w:rPr>
          <w:rFonts w:ascii="Jameel Noori Nastaleeq" w:hAnsi="Jameel Noori Nastaleeq"/>
          <w:sz w:val="24"/>
        </w:rPr>
        <w:t>ایک مرتبہ حضرت سیدنا عیسی رُوْحُ اللہ عَلى نَبِيْنَا وَ عَلَيْهِ الصلوة و السلام سخت بارش اور بجلی کی گرج و چمک میں گھر گئے، آپ نے کوئی پناہ گاہ تلاش کرنا شروع کی تو آپ کو دور ایک خیمہ دکھائی دیا، آپ اس کی طرف تشریف لے گئے، دیکھا کہ وہاں ایک عورت ہے۔ یہ دیکھ کر آپ وہاں سے پلٹ آئے پھر ایک غار میں تشریف لے گئے تو وہاں ایک شیر تھا آپ اس پر ہاتھ رکھ کر عرض گزار ہوئے: الہی تو نے ہر چیز کو پناہ دی ہے اور میرے لئے کوئی پناہ گاہ نہیں بنائی۔ اللہ عَزَّوَجَل نے ان کی طرف وحی فرمائی: تیری پناہ گاہ میری رحمت کا ٹھکانا ہے میں قیامت کے دن 100 حوروں سے جنہیں میں نے اپنے دست قدرت سے بنایا ہے تیرا نکاح کروں گا اور چار ہزار سال تک تیرے ولیمے کا کھانا کھلاؤں گا جن میں سے ایک دن دنیا کی تمام عمر کے برابر ہو گا اور میں ایک منادی کو حکم دوں گا کہ وہ یہ ندا کرے: کہاں ہیں دنیا میں زُہد اختیار کرنے والے؟ وہ چلیں اور عیسی بن مریم کی شادی میں شرکت کریں۔ دنیادار کےل</w:t>
      </w:r>
    </w:p>
    <w:p>
      <w:pPr>
        <w:jc w:val="left"/>
      </w:pPr>
      <w:r>
        <w:rPr>
          <w:rFonts w:ascii="Jameel Noori Nastaleeq" w:hAnsi="Jameel Noori Nastaleeq"/>
          <w:i/>
          <w:color w:val="787878"/>
          <w:sz w:val="20"/>
        </w:rPr>
        <w:t>حوالہ: احیاء العلوم — جلد ۳، صفحہ ۷۰۷</w:t>
      </w:r>
    </w:p>
    <w:p>
      <w:pPr>
        <w:jc w:val="center"/>
      </w:pPr>
      <w:r>
        <w:rPr>
          <w:color w:val="C8B48C"/>
          <w:sz w:val="20"/>
        </w:rPr>
        <w:t>❖ ❖ ❖</w:t>
      </w:r>
    </w:p>
    <w:p>
      <w:pPr>
        <w:jc w:val="right"/>
      </w:pPr>
      <w:r>
        <w:rPr>
          <w:rFonts w:ascii="Jameel Noori Nastaleeq" w:hAnsi="Jameel Noori Nastaleeq"/>
          <w:b/>
          <w:color w:val="145A32"/>
          <w:sz w:val="28"/>
        </w:rPr>
        <w:t>✦ واقعہ نمبر ۷۷۰: منقول ہے کہ حضرت سیدنا عیسی رُوحُ اللہ عَلى نَبِيِّنَا وَ عَلَ</w:t>
      </w:r>
    </w:p>
    <w:p>
      <w:pPr>
        <w:jc w:val="both"/>
      </w:pPr>
      <w:r>
        <w:rPr>
          <w:rFonts w:ascii="Jameel Noori Nastaleeq" w:hAnsi="Jameel Noori Nastaleeq"/>
          <w:sz w:val="24"/>
        </w:rPr>
        <w:t>منقول ہے کہ حضرت سیدنا عیسی رُوحُ اللہ عَلى نَبِيِّنَا وَ عَلَيْهِ الصَّلوةُ وَالسَّلام اپنے حواریوں ( یعنی اصحاب کے ساتھ ) ایک بستی سے گزرے تو دیکھا کہ وہاں کے رہنے والے گھروں اور راستوں میں مرے پڑے ہیں۔ آپ علیہ السلام نے ارشاد فرمایا: اے حواریو! یہ لوگ اللہ عزوجل کے عذاب سے ہلاک ہوئے، اگر کسی اور وجہ سے مرتے تو ایک دوسرے کو دفن کرتے۔ حواریوں نے عرض کی اے رُوحُ اللہ عَلَيْهِ السَّلام! ہم ان کے متعلق جانا چاہتے ہیں۔ چنانچہ حضرت سیدنا عیسی رُوحُ اللہ عَلَيْهِ السلام نے بارگاہ الہی میں عرض کی تو اللہ عزوجل نے آپ کی طرف وحی فرمائی کہ رات کے وقت ان لوگوں کو پکارنا یہ جواب دیں گے۔</w:t>
      </w:r>
    </w:p>
    <w:p>
      <w:pPr>
        <w:jc w:val="left"/>
      </w:pPr>
      <w:r>
        <w:rPr>
          <w:rFonts w:ascii="Jameel Noori Nastaleeq" w:hAnsi="Jameel Noori Nastaleeq"/>
          <w:i/>
          <w:color w:val="787878"/>
          <w:sz w:val="20"/>
        </w:rPr>
        <w:t>حوالہ: احیاء العلوم — جلد ۳، صفحہ ۷۰۹</w:t>
      </w:r>
    </w:p>
    <w:p>
      <w:pPr>
        <w:jc w:val="center"/>
      </w:pPr>
      <w:r>
        <w:rPr>
          <w:color w:val="C8B48C"/>
          <w:sz w:val="20"/>
        </w:rPr>
        <w:t>❖ ❖ ❖</w:t>
      </w:r>
    </w:p>
    <w:p>
      <w:pPr>
        <w:jc w:val="right"/>
      </w:pPr>
      <w:r>
        <w:rPr>
          <w:rFonts w:ascii="Jameel Noori Nastaleeq" w:hAnsi="Jameel Noori Nastaleeq"/>
          <w:b/>
          <w:color w:val="145A32"/>
          <w:sz w:val="28"/>
        </w:rPr>
        <w:t>✦ واقعہ نمبر ۷۷۱: ایک مرتبہ ایک اعرابی اپنی اونٹنی لے کر آیا وہ دوڑ میں آگے بڑ</w:t>
      </w:r>
    </w:p>
    <w:p>
      <w:pPr>
        <w:jc w:val="both"/>
      </w:pPr>
      <w:r>
        <w:rPr>
          <w:rFonts w:ascii="Jameel Noori Nastaleeq" w:hAnsi="Jameel Noori Nastaleeq"/>
          <w:sz w:val="24"/>
        </w:rPr>
        <w:t>ایک مرتبہ ایک اعرابی اپنی اونٹنی لے کر آیا وہ دوڑ میں آگے بڑھ گئی یہ بات مسلمانوں پر گراں گزری تو آپ صلی اللہ تعال علیہ و الہ و سلم نے ارشاد فرمایا: الله علا جل و نیا کی کسی چیز کو بلندی عطا کرتا ہے تو اسے پست بھی کر دیتا ہے۔ ( 705 ) ( 39 ) حضرت سیدنا عیسی رُوحُ اللہ عَلى نَبِيِّنَا عَلَيْهِ الصَّلوة و السلام نے ارشاد فرمایا: کون ہے جو سمندر کی موج پر مکان بنائے؟ تمہاری دنیا کی مثال بھی یہی ہے، لہذا اسے مستقل ٹھکانانہ بناؤ۔ محبت الہی کے حصول کا ذریعه: ( 40 ) حضرت سیدنا عیسی رُوحُ اللہ عَلى نَبِيْنَا عَلَيْهِ الصَّلوة و السلام سے عرض کی گئی: ہمیں ایسا علم سکھا دیں جس کی وجہ سے اللہ علی جان ہم سے محبت فرمائے۔ ارشاد فرمایا: دنیا سے نفرت کرو اللہ عزو جل تم سے محبت فرمائے گا۔</w:t>
      </w:r>
    </w:p>
    <w:p>
      <w:pPr>
        <w:jc w:val="left"/>
      </w:pPr>
      <w:r>
        <w:rPr>
          <w:rFonts w:ascii="Jameel Noori Nastaleeq" w:hAnsi="Jameel Noori Nastaleeq"/>
          <w:i/>
          <w:color w:val="787878"/>
          <w:sz w:val="20"/>
        </w:rPr>
        <w:t>حوالہ: احیاء العلوم — جلد ۳، صفحہ ۷۱۰</w:t>
      </w:r>
    </w:p>
    <w:p>
      <w:pPr>
        <w:jc w:val="center"/>
      </w:pPr>
      <w:r>
        <w:rPr>
          <w:color w:val="C8B48C"/>
          <w:sz w:val="20"/>
        </w:rPr>
        <w:t>❖ ❖ ❖</w:t>
      </w:r>
    </w:p>
    <w:p>
      <w:pPr>
        <w:jc w:val="right"/>
      </w:pPr>
      <w:r>
        <w:rPr>
          <w:rFonts w:ascii="Jameel Noori Nastaleeq" w:hAnsi="Jameel Noori Nastaleeq"/>
          <w:b/>
          <w:color w:val="145A32"/>
          <w:sz w:val="28"/>
        </w:rPr>
        <w:t>✦ واقعہ نمبر ۷۷۲: ایک شخص کے پاس سے گزرے وہ رور ہا تھا، واپس تشریف لائے تو ت</w:t>
      </w:r>
    </w:p>
    <w:p>
      <w:pPr>
        <w:jc w:val="both"/>
      </w:pPr>
      <w:r>
        <w:rPr>
          <w:rFonts w:ascii="Jameel Noori Nastaleeq" w:hAnsi="Jameel Noori Nastaleeq"/>
          <w:sz w:val="24"/>
        </w:rPr>
        <w:t>ایک شخص کے پاس سے گزرے وہ رور ہا تھا، واپس تشریف لائے تو تب بھی وہ رورہاتھا۔ یہ دیکھ کر آپ نے بارگاہ الہی میں عرض کی: اے میرے رب عدد جان! تیرا بندہ تیرے خوف کے سبب رو رہا ہے۔ اللہ عزو جل نے ارشاد فرمایا: اے ابن عمران! ( 708 ) اگر اس کے آنسوؤں کے ساتھ اس کا دماغ بھی بہہ پڑے اور ہاتھوں کو اٹھائے یہاں تک کہ وہ گر جائیں تو بھی میں اسے نہیں بخشوں گا کیوں کہ یہ دنیا سے محبت کرتا ہے۔ دنیا کی مذمت پر مشتمل 69 آقوال بُزُرگانِ دین چھ باتیں: ( 1 ) امیر المؤمنین حضرت سیدنا علی المرتضی گرام اله تعالى وجه الکریم نے فرمایا: جس شخص میں یہ چھ باتیں جمع ہو جائیں اس نے جنت کی طلب اور جہنم سے بھاگنے میں کوئی کسر نہیں چھوڑی: ( 1 ) الله علد جل کی معرفت کے ساتھ اس کی عبادت کرے ( ۲ ) شیطان کو پہنچانے اور پھر اس کی اطاعت نہ کرے ( ۳ ) حق کو پہچان کر اس کی اتباع کرے ( ۴ ) باطل کو پہچان کر اس سے بچے ( ۵ ) دنیا کو پہچان کر اسے چھوڑ دے اور ( ۲ ) آخرت کی پہچان کر کے اس</w:t>
      </w:r>
    </w:p>
    <w:p>
      <w:pPr>
        <w:jc w:val="left"/>
      </w:pPr>
      <w:r>
        <w:rPr>
          <w:rFonts w:ascii="Jameel Noori Nastaleeq" w:hAnsi="Jameel Noori Nastaleeq"/>
          <w:i/>
          <w:color w:val="787878"/>
          <w:sz w:val="20"/>
        </w:rPr>
        <w:t>حوالہ: احیاء العلوم — جلد ۳، صفحہ ۷۱۳</w:t>
      </w:r>
    </w:p>
    <w:p>
      <w:pPr>
        <w:jc w:val="center"/>
      </w:pPr>
      <w:r>
        <w:rPr>
          <w:color w:val="C8B48C"/>
          <w:sz w:val="20"/>
        </w:rPr>
        <w:t>❖ ❖ ❖</w:t>
      </w:r>
    </w:p>
    <w:p>
      <w:pPr>
        <w:jc w:val="right"/>
      </w:pPr>
      <w:r>
        <w:rPr>
          <w:rFonts w:ascii="Jameel Noori Nastaleeq" w:hAnsi="Jameel Noori Nastaleeq"/>
          <w:b/>
          <w:color w:val="145A32"/>
          <w:sz w:val="28"/>
        </w:rPr>
        <w:t>✦ واقعہ نمبر ۷۷۳: منقول ہے کہ دنیا اس وقت بھی تھی جب میں نہیں تھا اور اس وقت بھی</w:t>
      </w:r>
    </w:p>
    <w:p>
      <w:pPr>
        <w:jc w:val="both"/>
      </w:pPr>
      <w:r>
        <w:rPr>
          <w:rFonts w:ascii="Jameel Noori Nastaleeq" w:hAnsi="Jameel Noori Nastaleeq"/>
          <w:sz w:val="24"/>
        </w:rPr>
        <w:t>منقول ہے کہ دنیا اس وقت بھی تھی جب میں نہیں تھا اور اس وقت بھی ہو گی جب میں نہیں ہوں گا تو میں اس سے کیوں دل لگاؤں جب کہ اس کی زندگی تلخ ہے اور اس کی صفائی میں گدلا پن ہے اور اس کے اہل خوف میں مبتلا ہیں، یہ خوف انہیں زوال نعمت کا ہے یا کسی مصیبت کے نزول کا یا پھر موت کا۔ کسی دانا کا قول ہے کہ دنیا کے عیوب میں سے ایک عیب یہ ہے کہ وہ حق دار کو اس کے حق کے مطابق نہیں بلکہ کسی کو زیادہ دیتی ہے اور کسی کو کم۔ ( 7 ) حضرت سید نا سفیان ثوری علیه رحمة الله القوی فرماتے ہیں: کیا تم نا اہلوں کو دی گئی دنیاوی نعمتوں کو نہیں دیکھتے گویا یہ ان پر اللہ عز وجل ) کی ناراضی ہے۔ ( 8 )۔</w:t>
      </w:r>
    </w:p>
    <w:p>
      <w:pPr>
        <w:jc w:val="left"/>
      </w:pPr>
      <w:r>
        <w:rPr>
          <w:rFonts w:ascii="Jameel Noori Nastaleeq" w:hAnsi="Jameel Noori Nastaleeq"/>
          <w:i/>
          <w:color w:val="787878"/>
          <w:sz w:val="20"/>
        </w:rPr>
        <w:t>حوالہ: احیاء العلوم — جلد ۳، صفحہ ۷۱۵</w:t>
      </w:r>
    </w:p>
    <w:p>
      <w:pPr>
        <w:jc w:val="center"/>
      </w:pPr>
      <w:r>
        <w:rPr>
          <w:color w:val="C8B48C"/>
          <w:sz w:val="20"/>
        </w:rPr>
        <w:t>❖ ❖ ❖</w:t>
      </w:r>
    </w:p>
    <w:p>
      <w:pPr>
        <w:jc w:val="right"/>
      </w:pPr>
      <w:r>
        <w:rPr>
          <w:rFonts w:ascii="Jameel Noori Nastaleeq" w:hAnsi="Jameel Noori Nastaleeq"/>
          <w:b/>
          <w:color w:val="145A32"/>
          <w:sz w:val="28"/>
        </w:rPr>
        <w:t>✦ واقعہ نمبر ۷۷۴: ایک شخص نے حضرت سیدنا ابو حازم رحمہ اللہ تعالیٰ علیہ سے کہ</w:t>
      </w:r>
    </w:p>
    <w:p>
      <w:pPr>
        <w:jc w:val="both"/>
      </w:pPr>
      <w:r>
        <w:rPr>
          <w:rFonts w:ascii="Jameel Noori Nastaleeq" w:hAnsi="Jameel Noori Nastaleeq"/>
          <w:sz w:val="24"/>
        </w:rPr>
        <w:t>ایک شخص نے حضرت سیدنا ابو حازم رحمہ اللہ تعالیٰ علیہ سے کہا: میں آپ سے محبت دنیا کی شکایت کرتاہوں حالانکہ میں جانتا ہوں کہ دنیا میں مجھے رہنا نہیں ہے۔ آپ رحمہ اللہ تعالیٰ علیہ نے فرمایا: یہ دیکھو کہ تمہیں اللہ علؤ جان اس دنیا میں سے کیا عطا کر رہا ہے تو اس میں سے صرف حلال لو اور اسے جائز مقام میں خرچ کرو تمہیں دنیا کی محبت نقصان نہیں پہنچائے گی۔ آپ رَحْمہ اللہ تعالی علیہ نے یہ بات اس لئے فرمائی کہ اگر صرف محبت دنیا پر ہی نفس کا مواخذہ ہو تو آدمی بہت زیادہ مشقت میں پڑ جائے گا حتی کہ دنیا سے بیزار ہو کر موت کی طلب کرنے لگے گا۔ شیطان کی دُکان: ( 10 ) حضرت سیدنا یحییٰ بن معاذ رحمه الله تعالی عنہ</w:t>
      </w:r>
    </w:p>
    <w:p>
      <w:pPr>
        <w:jc w:val="left"/>
      </w:pPr>
      <w:r>
        <w:rPr>
          <w:rFonts w:ascii="Jameel Noori Nastaleeq" w:hAnsi="Jameel Noori Nastaleeq"/>
          <w:i/>
          <w:color w:val="787878"/>
          <w:sz w:val="20"/>
        </w:rPr>
        <w:t>حوالہ: احیاء العلوم — جلد ۳، صفحہ ۷۱۵</w:t>
      </w:r>
    </w:p>
    <w:p>
      <w:pPr>
        <w:jc w:val="center"/>
      </w:pPr>
      <w:r>
        <w:rPr>
          <w:color w:val="C8B48C"/>
          <w:sz w:val="20"/>
        </w:rPr>
        <w:t>❖ ❖ ❖</w:t>
      </w:r>
    </w:p>
    <w:p>
      <w:pPr>
        <w:jc w:val="right"/>
      </w:pPr>
      <w:r>
        <w:rPr>
          <w:rFonts w:ascii="Jameel Noori Nastaleeq" w:hAnsi="Jameel Noori Nastaleeq"/>
          <w:b/>
          <w:color w:val="145A32"/>
          <w:sz w:val="28"/>
        </w:rPr>
        <w:t>✦ واقعہ نمبر ۷۷۵: ایک بزرگ رحمه الله تعالی علیہ فرماتے ہیں: دنیا مردار ہے، جو</w:t>
      </w:r>
    </w:p>
    <w:p>
      <w:pPr>
        <w:jc w:val="both"/>
      </w:pPr>
      <w:r>
        <w:rPr>
          <w:rFonts w:ascii="Jameel Noori Nastaleeq" w:hAnsi="Jameel Noori Nastaleeq"/>
          <w:sz w:val="24"/>
        </w:rPr>
        <w:t>ایک بزرگ رحمه الله تعالی علیہ فرماتے ہیں: دنیا مردار ہے، جو شخص اس میں سے کچھ لینا چاہے وہ کتوں کے ساتھ رہنے پر صبر کرے۔ اسی سلسلے میں کہا گیا ہے: يَا خَاطِبَ الدُّنْيَا إِلَى نَفْسِهَا تَنَحْ عَنْ خِطْبَتِهَا تَسْلَم إِنَّ اللَّتِي تَخْطُبُ عَدَّارَةٌ قَرِيبَةُ الْعُرْسِ مِنَ الْمَاتَم ترجمہ: ( ۱ ) اے دنیا کو نکاح کا پیغام دینے والے اس سے باز آجا سلامتی میں رہے گا۔ ( ۲ ) یہ دنیا سے تو نکاح کا پیغام دے رہا ہے دھو کے باز ہے اور یہ شادی کی تقریب عنقریب ماتم میں بدلنے والی ہے۔ دنیا کے ذلیل ہونے کی وجه: ( 20 ). حضرت سیدنا ابو درداء رضی اللہ تعالی عنہ فرماتے ہیں: اللہ علہ جان کے نزدیک دنیاز لیل اس وجہ سے ہے کہ اس پر اس کی نافرمانی کی جاتی ہے اور جو اللہ عزو جل کے ہاں ہے اس کا حصول دنیا کو چھوڑنے پر ہی موقوف ہے۔</w:t>
      </w:r>
    </w:p>
    <w:p>
      <w:pPr>
        <w:jc w:val="left"/>
      </w:pPr>
      <w:r>
        <w:rPr>
          <w:rFonts w:ascii="Jameel Noori Nastaleeq" w:hAnsi="Jameel Noori Nastaleeq"/>
          <w:i/>
          <w:color w:val="787878"/>
          <w:sz w:val="20"/>
        </w:rPr>
        <w:t>حوالہ: احیاء العلوم — جلد ۳، صفحہ ۷۱۸</w:t>
      </w:r>
    </w:p>
    <w:p>
      <w:pPr>
        <w:jc w:val="center"/>
      </w:pPr>
      <w:r>
        <w:rPr>
          <w:color w:val="C8B48C"/>
          <w:sz w:val="20"/>
        </w:rPr>
        <w:t>❖ ❖ ❖</w:t>
      </w:r>
    </w:p>
    <w:p>
      <w:pPr>
        <w:jc w:val="right"/>
      </w:pPr>
      <w:r>
        <w:rPr>
          <w:rFonts w:ascii="Jameel Noori Nastaleeq" w:hAnsi="Jameel Noori Nastaleeq"/>
          <w:b/>
          <w:color w:val="145A32"/>
          <w:sz w:val="28"/>
        </w:rPr>
        <w:t>✦ واقعہ نمبر ۷۷۶: ایک شخص نے امیر المؤمنین حضرت سیدنا علی المرتضی گام الله ت</w:t>
      </w:r>
    </w:p>
    <w:p>
      <w:pPr>
        <w:jc w:val="both"/>
      </w:pPr>
      <w:r>
        <w:rPr>
          <w:rFonts w:ascii="Jameel Noori Nastaleeq" w:hAnsi="Jameel Noori Nastaleeq"/>
          <w:sz w:val="24"/>
        </w:rPr>
        <w:t>ایک شخص نے امیر المؤمنین حضرت سیدنا علی المرتضی گام الله تعالى وَجْهَهُ الکریم سے عرض کی: اے امیر المو منین رضی اللہ تعالی عنہ! ہمیں دنیا کی تعریف بتائیے۔ فرمایا: میں ایسی چیز کی کیا تعریف کروں جہاں صحت مند بیمار، بے خوف نادم، محتاج غم زدہ اور مال دار آزمائش میں مبتلا رہتا ہے۔ اس کے حلال میں حساب، حرام میں عذاب اور متشابہ میں عتاب ہے۔ اسی طرح ایک مرتبہ آپ سے دوبارہ یہی بات پوچھی گئی تو آپ نے فرمایا: میں اسے تفصیل سے بیان کروں یا مختصر؟ عرض کی گئی: مختصر ہی بیان کر دیجئے۔</w:t>
      </w:r>
    </w:p>
    <w:p>
      <w:pPr>
        <w:jc w:val="left"/>
      </w:pPr>
      <w:r>
        <w:rPr>
          <w:rFonts w:ascii="Jameel Noori Nastaleeq" w:hAnsi="Jameel Noori Nastaleeq"/>
          <w:i/>
          <w:color w:val="787878"/>
          <w:sz w:val="20"/>
        </w:rPr>
        <w:t>حوالہ: احیاء العلوم — جلد ۳، صفحہ ۷۲۰</w:t>
      </w:r>
    </w:p>
    <w:p>
      <w:pPr>
        <w:jc w:val="center"/>
      </w:pPr>
      <w:r>
        <w:rPr>
          <w:color w:val="C8B48C"/>
          <w:sz w:val="20"/>
        </w:rPr>
        <w:t>❖ ❖ ❖</w:t>
      </w:r>
    </w:p>
    <w:p>
      <w:pPr>
        <w:jc w:val="right"/>
      </w:pPr>
      <w:r>
        <w:rPr>
          <w:rFonts w:ascii="Jameel Noori Nastaleeq" w:hAnsi="Jameel Noori Nastaleeq"/>
          <w:b/>
          <w:color w:val="145A32"/>
          <w:sz w:val="28"/>
        </w:rPr>
        <w:t>✦ واقعہ نمبر ۷۷۷: ایک شخص نے حضرت سیدنا حسن بصری علیہ رحمۃ اللہ القوی سے دری</w:t>
      </w:r>
    </w:p>
    <w:p>
      <w:pPr>
        <w:jc w:val="both"/>
      </w:pPr>
      <w:r>
        <w:rPr>
          <w:rFonts w:ascii="Jameel Noori Nastaleeq" w:hAnsi="Jameel Noori Nastaleeq"/>
          <w:sz w:val="24"/>
        </w:rPr>
        <w:t>ایک شخص نے حضرت سیدنا حسن بصری علیہ رحمۃ اللہ القوی سے دریافت کیا کہ آپ اس شخص کے بارے میں کیا کہتے ہیں جسے الله عزوجل نے مال دیا ہو اور وہ اس سے صدقہ اور صلہ رحمی کرتا ہے، کیا وہ خود بھی اس سے خوشحالی کے ساتھ گزر بسر کر سکتا ہے۔ فرمایا: اگر اسے تمام دنیا بھی مل جائے پھر بھی اسے اس دنیا سے بقدر کفایت ہی لینا چاہئے اور باقی آخرت کے لئے آگے بھیج دینا چاہئے۔ ( 30 )۔ حضرت سید نافضیل بن عیاض رحمہ اللہ تعالیٰ علیہ فرماتے ہیں: اگر تمام دنیا مجھے حلال طریقے سے دے دی جائے اور آخرت میں مجھے اس کا حساب بھی نہ دینا پڑے تو بھی میں اس سے اس طرح بچوں گا جس طرح تم میں کوئی مرے ہوئے جانور کے پاس سے گزرتے ہوئے اپنے کپڑے بچا کر گزرتا ہے۔</w:t>
      </w:r>
    </w:p>
    <w:p>
      <w:pPr>
        <w:jc w:val="left"/>
      </w:pPr>
      <w:r>
        <w:rPr>
          <w:rFonts w:ascii="Jameel Noori Nastaleeq" w:hAnsi="Jameel Noori Nastaleeq"/>
          <w:i/>
          <w:color w:val="787878"/>
          <w:sz w:val="20"/>
        </w:rPr>
        <w:t>حوالہ: احیاء العلوم — جلد ۳، صفحہ ۷۲۱</w:t>
      </w:r>
    </w:p>
    <w:p>
      <w:pPr>
        <w:jc w:val="center"/>
      </w:pPr>
      <w:r>
        <w:rPr>
          <w:color w:val="C8B48C"/>
          <w:sz w:val="20"/>
        </w:rPr>
        <w:t>❖ ❖ ❖</w:t>
      </w:r>
    </w:p>
    <w:p>
      <w:pPr>
        <w:jc w:val="right"/>
      </w:pPr>
      <w:r>
        <w:rPr>
          <w:rFonts w:ascii="Jameel Noori Nastaleeq" w:hAnsi="Jameel Noori Nastaleeq"/>
          <w:b/>
          <w:color w:val="145A32"/>
          <w:sz w:val="28"/>
        </w:rPr>
        <w:t>✦ واقعہ نمبر ۷۷۸: منقول ہے کہ انسان قابل رحم ہے کہ وہ اس گھر پر راضی ہے جس کے حل</w:t>
      </w:r>
    </w:p>
    <w:p>
      <w:pPr>
        <w:jc w:val="both"/>
      </w:pPr>
      <w:r>
        <w:rPr>
          <w:rFonts w:ascii="Jameel Noori Nastaleeq" w:hAnsi="Jameel Noori Nastaleeq"/>
          <w:sz w:val="24"/>
        </w:rPr>
        <w:t>منقول ہے کہ انسان قابل رحم ہے کہ وہ اس گھر پر راضی ہے جس کے حلال میں حساب اور حرام میں عذاب ہے، اگر حلال کماتا ہے تو حساب کا سامنا کرنا پڑے گا اور اگر حرام کماتا ہے تو عذاب الہی میں گرفتار ہو گا۔ وہ اپنے مال کو کم سمجھتا ہے لیکن اپنے عمل کو کم نہیں سمجھتا، دینی مصیبت پر خوش ہوتا ہے جبکہ دنیاوی مصیبت پر روتا چلاتا ہے۔ ( 40 ) ... حضرت سیدنا حسن بصر کی عَلَيْهِ رَحمة اللہ القوی نے حضرت سیدنا عمر بن عبد العزیز عَلَيْهِ رَحْمَةُ اللہ العزیز کو ایک خط لکھا جس میں سلام کے بعد فرمایا: خود کو ان لوگوں میں سے آخری تصور کیجئے جنہیں موت نے آلیا ہے اور وہ مردہ شمار ہو چکے۔ حضرت سیدنا عمر بن عبد العزیز علیہ رحمۃ اللہ العزیز نے جواب میں لکھا: آپ خود کو یوں خیال کیجئے گویا کہ آپ دنیا میں تھے ہی نہیں بلکہ ہمیشہ سے آخرت میں ہیں۔</w:t>
      </w:r>
    </w:p>
    <w:p>
      <w:pPr>
        <w:jc w:val="left"/>
      </w:pPr>
      <w:r>
        <w:rPr>
          <w:rFonts w:ascii="Jameel Noori Nastaleeq" w:hAnsi="Jameel Noori Nastaleeq"/>
          <w:i/>
          <w:color w:val="787878"/>
          <w:sz w:val="20"/>
        </w:rPr>
        <w:t>حوالہ: احیاء العلوم — جلد ۳، صفحہ ۷۲۳</w:t>
      </w:r>
    </w:p>
    <w:p>
      <w:pPr>
        <w:jc w:val="center"/>
      </w:pPr>
      <w:r>
        <w:rPr>
          <w:color w:val="C8B48C"/>
          <w:sz w:val="20"/>
        </w:rPr>
        <w:t>❖ ❖ ❖</w:t>
      </w:r>
    </w:p>
    <w:p>
      <w:pPr>
        <w:jc w:val="right"/>
      </w:pPr>
      <w:r>
        <w:rPr>
          <w:rFonts w:ascii="Jameel Noori Nastaleeq" w:hAnsi="Jameel Noori Nastaleeq"/>
          <w:b/>
          <w:color w:val="145A32"/>
          <w:sz w:val="28"/>
        </w:rPr>
        <w:t>✦ واقعہ نمبر ۷۷۹: ایک بزرگ رحمة الله تعالی علیہ فرماتے ہیں: حملے اس شخص پر تع</w:t>
      </w:r>
    </w:p>
    <w:p>
      <w:pPr>
        <w:jc w:val="both"/>
      </w:pPr>
      <w:r>
        <w:rPr>
          <w:rFonts w:ascii="Jameel Noori Nastaleeq" w:hAnsi="Jameel Noori Nastaleeq"/>
          <w:sz w:val="24"/>
        </w:rPr>
        <w:t>ایک بزرگ رحمة الله تعالی علیہ فرماتے ہیں: حملے اس شخص پر تعجب ہے جو موت کو برحق جانتا ہے پھر بھی خوش ہوتا ہے، ہم اس شخص پر تعجب ہے جو جہنم کو حق سمجھتا مگر پھر بھی ہے ہنستا، اس شخص پر تعجب ہے جو دنیا کو اپنے اہل سے بے وفائی کرتے دیکھتا ہے پھر بھی اس پر مطمئن ہے اور حملے اس شخص پر بھی تعجب ہے جو تقدیر کو حق سمجھتا ہے مگر پھر بھی تکلیف اٹھاتا ہے۔ دنیاکوکیسا پایا؟ ( 43 ) حضرت سیدنا امیر معاویہ رب اللہ تعالی عنہ کے پاس نجران کا ایک شخص آیا جس کی عمر 200 سال تھی۔ آپ نے اس سے پوچھا: تم نے دنیا کو کیسا پایا؟ اس نے کہا: کچھ برس مصیبت کی نذر ہو گئے اور کچھ آرام و سکون سے گزر گئے، دن رات یوں ہی گزرتے چلے گئے، پیدا ہونے والے پید اہوتے رہے اور مرنے والے دنیا سے کوچ کرتے رہے۔ اگر بچے پیدا نہ ہوتے تو مخلوق ختم ہو جاتی اور اگر کوئی شخص فوت نہ ہو تاتو د</w:t>
      </w:r>
    </w:p>
    <w:p>
      <w:pPr>
        <w:jc w:val="left"/>
      </w:pPr>
      <w:r>
        <w:rPr>
          <w:rFonts w:ascii="Jameel Noori Nastaleeq" w:hAnsi="Jameel Noori Nastaleeq"/>
          <w:i/>
          <w:color w:val="787878"/>
          <w:sz w:val="20"/>
        </w:rPr>
        <w:t>حوالہ: احیاء العلوم — جلد ۳، صفحہ ۷۲۳</w:t>
      </w:r>
    </w:p>
    <w:p>
      <w:pPr>
        <w:jc w:val="center"/>
      </w:pPr>
      <w:r>
        <w:rPr>
          <w:color w:val="C8B48C"/>
          <w:sz w:val="20"/>
        </w:rPr>
        <w:t>❖ ❖ ❖</w:t>
      </w:r>
    </w:p>
    <w:p>
      <w:pPr>
        <w:jc w:val="right"/>
      </w:pPr>
      <w:r>
        <w:rPr>
          <w:rFonts w:ascii="Jameel Noori Nastaleeq" w:hAnsi="Jameel Noori Nastaleeq"/>
          <w:b/>
          <w:color w:val="145A32"/>
          <w:sz w:val="28"/>
        </w:rPr>
        <w:t>✦ واقعہ نمبر ۷۸۰: ایک بزرگ رَحْمَةُ اللهِ تَعَالى عَلَيْہ یوں دعا کیا کرتے تھ</w:t>
      </w:r>
    </w:p>
    <w:p>
      <w:pPr>
        <w:jc w:val="both"/>
      </w:pPr>
      <w:r>
        <w:rPr>
          <w:rFonts w:ascii="Jameel Noori Nastaleeq" w:hAnsi="Jameel Noori Nastaleeq"/>
          <w:sz w:val="24"/>
        </w:rPr>
        <w:t>ایک بزرگ رَحْمَةُ اللهِ تَعَالى عَلَيْہ یوں دعا کیا کرتے تھے: يَا مُبْسِكَ السَّمَاءِ أَنْ تَقَعَ عَلَى الْأَرْضِ إِلَّا بِإِذْنِكَ أَمْسِكِ الدُّنْيَا عَنِّي یعنی اے وہ ذات! جو آسمان کو زمین پر گرنے سے روکے ہوئے ہے مگر جب تیر الاذن ہو، دنیا کو مجھ سے روک دے۔ ( 53 ) حضرت سیدنا محمد بن منکدر رحمه الله تعالی عنہ فرماتے ہیں: تمہارا اس شخص کے بارے میں کیا خیال ہے جس نے عمر بھر روزہ رکھا ناغہ نہ کیا، رات بھر قیام کیا سویا نہیں، اپنے مال کو صدقہ کیا، اللہ عزوجل کی راہ میں جہاد کیا اور اللہ عزوجل کی حرام کر دہ چیزوں سے بچتارہا ان اعمال کے باوجود اسے قیامت میں لا کر کہا جائے کہ یہ وہ شخص ہے جس نے اپنی نگاہ میں اس چیز کو عظیم خیال کیا جسے اللہ ع وجل نے حقیر کیا اور اسے حقیر سمجھا جسے اللہ ما و جل نے عظیم کیا اب بتاؤ اس کا انجام کیا ہو گا؟ اور ہم میں سے کون ایسا ہے کہ جس کے نزدیک دنیا عظیم نہیں اور ساتھ ہی سر پر گناہوں کا بوجھ بھی نہیں؟</w:t>
      </w:r>
    </w:p>
    <w:p>
      <w:pPr>
        <w:jc w:val="left"/>
      </w:pPr>
      <w:r>
        <w:rPr>
          <w:rFonts w:ascii="Jameel Noori Nastaleeq" w:hAnsi="Jameel Noori Nastaleeq"/>
          <w:i/>
          <w:color w:val="787878"/>
          <w:sz w:val="20"/>
        </w:rPr>
        <w:t>حوالہ: احیاء العلوم — جلد ۳، صفحہ ۷۲۵</w:t>
      </w:r>
    </w:p>
    <w:p>
      <w:pPr>
        <w:jc w:val="center"/>
      </w:pPr>
      <w:r>
        <w:rPr>
          <w:color w:val="C8B48C"/>
          <w:sz w:val="20"/>
        </w:rPr>
        <w:t>❖ ❖ ❖</w:t>
      </w:r>
    </w:p>
    <w:p>
      <w:pPr>
        <w:jc w:val="right"/>
      </w:pPr>
      <w:r>
        <w:rPr>
          <w:rFonts w:ascii="Jameel Noori Nastaleeq" w:hAnsi="Jameel Noori Nastaleeq"/>
          <w:b/>
          <w:color w:val="145A32"/>
          <w:sz w:val="28"/>
        </w:rPr>
        <w:t>✦ واقعہ نمبر ۷۸۱: ایک بزرگ رحمہ اللہ تعالیٰ علیہ فرماتے ہیں: ہم دنیا کو دشمن</w:t>
      </w:r>
    </w:p>
    <w:p>
      <w:pPr>
        <w:jc w:val="both"/>
      </w:pPr>
      <w:r>
        <w:rPr>
          <w:rFonts w:ascii="Jameel Noori Nastaleeq" w:hAnsi="Jameel Noori Nastaleeq"/>
          <w:sz w:val="24"/>
        </w:rPr>
        <w:t>ایک بزرگ رحمہ اللہ تعالیٰ علیہ فرماتے ہیں: ہم دنیا کو دشمن خیال کرنے کے باوجود اس سے محبت کرتے ہیں اگر اسے دوست سمجھتے تو پھر کیا حال ہو تا۔ ( 60 ) کسی دانا عقل مند ) سے پوچھا گیا کہ دنیا کس کے لئے ہے؟ تو جواب ملا: جو شخص اسے چھوڑ دے۔ پوچھا گیا: آخرت کس کے لیے ہے؟ فرمایا: جو اسے طلب کرے۔ ویران اورآباددل ( ) 61 ایک دانا کا قول ہے کہ دنیا ویران اور خراب گھر کی طرح ہے اور اس سے زیادہ ویر ان وہ دل ہے جو اسے آباد کرتا ہے اور جنت ایک آباد مکان کی طرح ہے اور اس سے بھی زیادہ آباد وہ دل ہے جو اسے طلب کرتا ہے۔</w:t>
      </w:r>
    </w:p>
    <w:p>
      <w:pPr>
        <w:jc w:val="left"/>
      </w:pPr>
      <w:r>
        <w:rPr>
          <w:rFonts w:ascii="Jameel Noori Nastaleeq" w:hAnsi="Jameel Noori Nastaleeq"/>
          <w:i/>
          <w:color w:val="787878"/>
          <w:sz w:val="20"/>
        </w:rPr>
        <w:t>حوالہ: احیاء العلوم — جلد ۳، صفحہ ۷۲۶</w:t>
      </w:r>
    </w:p>
    <w:p>
      <w:pPr>
        <w:jc w:val="center"/>
      </w:pPr>
      <w:r>
        <w:rPr>
          <w:color w:val="C8B48C"/>
          <w:sz w:val="20"/>
        </w:rPr>
        <w:t>❖ ❖ ❖</w:t>
      </w:r>
    </w:p>
    <w:p>
      <w:pPr>
        <w:jc w:val="right"/>
      </w:pPr>
      <w:r>
        <w:rPr>
          <w:rFonts w:ascii="Jameel Noori Nastaleeq" w:hAnsi="Jameel Noori Nastaleeq"/>
          <w:b/>
          <w:color w:val="145A32"/>
          <w:sz w:val="28"/>
        </w:rPr>
        <w:t>✦ واقعہ نمبر ۷۸۲: ایک مرتبہ انہوں نے اپنے ایک دینی بھائی کو نصیحت کی اور اسے ا</w:t>
      </w:r>
    </w:p>
    <w:p>
      <w:pPr>
        <w:jc w:val="both"/>
      </w:pPr>
      <w:r>
        <w:rPr>
          <w:rFonts w:ascii="Jameel Noori Nastaleeq" w:hAnsi="Jameel Noori Nastaleeq"/>
          <w:sz w:val="24"/>
        </w:rPr>
        <w:t>ایک مرتبہ انہوں نے اپنے ایک دینی بھائی کو نصیحت کی اور اسے اللہ عزوجل کا خوف دلاتے ہوئے کہا کہ دنیا لغزش کی جگہ اور ذلت کا مقام ہے، اس کی عمارتیں ویرانی کی طرف اور رہنے والے قبروں کی طرف جارہے ہیں، اس میں اکٹھے رہنے والے لوگ ایک دن جد اضرور ہوں گے، اس کی مال داری فقر اور کثرت تنگدستی کا باعث ہے اور اس میں تنگدستی فراخی کا باعث ہے۔ تو تم اللہ علد جلن کی طرف متوجہ رہو، اس کے رزق پر راضی رہو اور باقی رہنے والے گھر کو فنا ہونے والے گھر پر ترجیح دو کیونکہ تمہاری زندگی ڈھلتے ہوئے سائے اور گرتی ہوئی دیوار کی طرح ہے، لہذا اعمل زیادہ کر و اور امید میں کم رکھو۔ ایک درہم اور ایک دینار ( 63 ) حضرت سیدنا ابراہیم بن اذ تم عليه رحمة الله الا کہ ہم نے ایک شخص سے پوچھا: کیا خواب میں ملنے والا ایک درہم تجھے زیادہ پسند ہے یا بیداری میں ملنے والا ایک دینار؟ اس نے کہا: بیداری میں ملنے والا دینار زیادہ پسند ہے۔ فرمایا: تو جھوٹا ہے کیونکہ دنیا میں جو تمہیں پسند</w:t>
      </w:r>
    </w:p>
    <w:p>
      <w:pPr>
        <w:jc w:val="left"/>
      </w:pPr>
      <w:r>
        <w:rPr>
          <w:rFonts w:ascii="Jameel Noori Nastaleeq" w:hAnsi="Jameel Noori Nastaleeq"/>
          <w:i/>
          <w:color w:val="787878"/>
          <w:sz w:val="20"/>
        </w:rPr>
        <w:t>حوالہ: احیاء العلوم — جلد ۳، صفحہ ۷۲۷</w:t>
      </w:r>
    </w:p>
    <w:p>
      <w:pPr>
        <w:jc w:val="center"/>
      </w:pPr>
      <w:r>
        <w:rPr>
          <w:color w:val="C8B48C"/>
          <w:sz w:val="20"/>
        </w:rPr>
        <w:t>❖ ❖ ❖</w:t>
      </w:r>
    </w:p>
    <w:p>
      <w:pPr>
        <w:jc w:val="right"/>
      </w:pPr>
      <w:r>
        <w:rPr>
          <w:rFonts w:ascii="Jameel Noori Nastaleeq" w:hAnsi="Jameel Noori Nastaleeq"/>
          <w:b/>
          <w:color w:val="145A32"/>
          <w:sz w:val="28"/>
        </w:rPr>
        <w:t>✦ واقعہ نمبر ۷۸۳: ایک بزرگ رَحْمَةُ الله تَعَالى عَلَيْه فرماتے ہیں: اے لوگو!</w:t>
      </w:r>
    </w:p>
    <w:p>
      <w:pPr>
        <w:jc w:val="both"/>
      </w:pPr>
      <w:r>
        <w:rPr>
          <w:rFonts w:ascii="Jameel Noori Nastaleeq" w:hAnsi="Jameel Noori Nastaleeq"/>
          <w:sz w:val="24"/>
        </w:rPr>
        <w:t>ایک بزرگ رَحْمَةُ الله تَعَالى عَلَيْه فرماتے ہیں: اے لوگو! ٹھہر ٹھہر کر عمل کرو، اللہ عَزَّ وَجَلَّ سے ڈرتے رہو، امیدوں سے دھوکا نہ کھاؤ، موت کو مت بھولو، دنیا کی طرف رغبت نہ کرو کہ یہ غدار اور دھو کے باز ہے، بن سنور کر تمہارے سامنے آتی، اپنی خواہشات کے ذریعے تمہیں فتنے میں مبتلا کرتی ہے اور اپنے چاہنے والوں کے لئے اس طرح مزین ہوتی ہے جس طرح دلہن سجتی سنورتی ہے کہ لوگوں کی نگاہیں اس پر پڑتی، دل اس پر فریفتہ ہوتے اور نفس اس کے عشق میں مبتلا ہوتے ہیں، اس نے کتنے ہی عاشقوں کو ہلاک کر دیا، جنہوں نے اس پر بھروسا کیا انہیں ذلیل ورسوا کر دیا، لہذا اسے حقیقت کی نظر سے دیکھو کیونکہ یہ کثیر خرابیوں کا گھر ہے، اس کے خالق نے اس کی مذمت کی ہے، اس کی نئی چیز پرانی ہونے والی ہے، اس کا مالک فنا ہونے والا ہے، اس کا عزت دار رسوا ہونے والا ہے، اس کا کثیر کم ہونے والا ہے، اس میں زندہ مرنے والا ہے اور اس کی خیر ختم ہونے والی ہے۔ اللہ عزوجل تم پر رحم فرمائے!</w:t>
      </w:r>
    </w:p>
    <w:p>
      <w:pPr>
        <w:jc w:val="left"/>
      </w:pPr>
      <w:r>
        <w:rPr>
          <w:rFonts w:ascii="Jameel Noori Nastaleeq" w:hAnsi="Jameel Noori Nastaleeq"/>
          <w:i/>
          <w:color w:val="787878"/>
          <w:sz w:val="20"/>
        </w:rPr>
        <w:t>حوالہ: احیاء العلوم — جلد ۳، صفحہ ۷۲۹</w:t>
      </w:r>
    </w:p>
    <w:p>
      <w:pPr>
        <w:jc w:val="center"/>
      </w:pPr>
      <w:r>
        <w:rPr>
          <w:color w:val="C8B48C"/>
          <w:sz w:val="20"/>
        </w:rPr>
        <w:t>❖ ❖ ❖</w:t>
      </w:r>
    </w:p>
    <w:p>
      <w:pPr>
        <w:jc w:val="right"/>
      </w:pPr>
      <w:r>
        <w:rPr>
          <w:rFonts w:ascii="Jameel Noori Nastaleeq" w:hAnsi="Jameel Noori Nastaleeq"/>
          <w:b/>
          <w:color w:val="145A32"/>
          <w:sz w:val="28"/>
        </w:rPr>
        <w:t>✦ واقعہ نمبر ۷۸۴: ایک بزرگ رحمۃ اللہ تعالی علیہ نے کسی بادشاہ سے فرمایا: دنیا</w:t>
      </w:r>
    </w:p>
    <w:p>
      <w:pPr>
        <w:jc w:val="both"/>
      </w:pPr>
      <w:r>
        <w:rPr>
          <w:rFonts w:ascii="Jameel Noori Nastaleeq" w:hAnsi="Jameel Noori Nastaleeq"/>
          <w:sz w:val="24"/>
        </w:rPr>
        <w:t>ایک بزرگ رحمۃ اللہ تعالی علیہ نے کسی بادشاہ سے فرمایا: دنیا کی مذمت اور دشمنی کے زیادہ حق دار وہ لوگ ہیں جن کے لئے دنیا پھیلا دی گئی اور ان کی حاجتیں پوری کی گئیں کیونکہ ایسے ہی لوگوں کو ڈر رہتا ہے کہ ان کا مال آفت کی نظر ہو کر ہلاک نہ ہو جائے، جمعیت منتشر نہ ہو جائے، سلطنت کی بنیادیں وقت کے زلزلوں سے ہل نہ جائیں، جسمانی اعضاء کسی مرض کا شکار نہ ہو جائیں اور ایسی چیز کے جانے کا غم نہ اٹھانا پڑے جسے اپنے دوستوں سے چھپا کر رکھتے ہیں، دنیا زیادہ قابل مذمت ہے کہ وہ جو کچھ دیتی ہے اسے واپس لے لیتی ہے، ہبہ کرتی ہے تو اس میں رجوع کرتی ہے اگر کسی کو ہنساتی ہے تو دوسروں کو اس پر بھی ہنساتی ہے اور اگر کسی کے لئے روتی ہے تو کسی کو رلاتی بھی ہے، اگر کسی کو دینے کے لئے ہاتھ کھولتی ہے تو فوراًبند بھی کر لیتی ہے، ایک دن سر پر تاج رکھتی ہے تو دوسرے دن سر کو خاک آلود بھی کرتی ہے، اس کے لئے جانے اور باقی رہنے والے سب برابر ہیں وہ باقی رہنے والوں میں جانے و</w:t>
      </w:r>
    </w:p>
    <w:p>
      <w:pPr>
        <w:jc w:val="left"/>
      </w:pPr>
      <w:r>
        <w:rPr>
          <w:rFonts w:ascii="Jameel Noori Nastaleeq" w:hAnsi="Jameel Noori Nastaleeq"/>
          <w:i/>
          <w:color w:val="787878"/>
          <w:sz w:val="20"/>
        </w:rPr>
        <w:t>حوالہ: احیاء العلوم — جلد ۳، صفحہ ۷۳۰</w:t>
      </w:r>
    </w:p>
    <w:p>
      <w:pPr>
        <w:jc w:val="center"/>
      </w:pPr>
      <w:r>
        <w:rPr>
          <w:color w:val="C8B48C"/>
          <w:sz w:val="20"/>
        </w:rPr>
        <w:t>❖ ❖ ❖</w:t>
      </w:r>
    </w:p>
    <w:p>
      <w:pPr>
        <w:jc w:val="right"/>
      </w:pPr>
      <w:r>
        <w:rPr>
          <w:rFonts w:ascii="Jameel Noori Nastaleeq" w:hAnsi="Jameel Noori Nastaleeq"/>
          <w:b/>
          <w:color w:val="145A32"/>
          <w:sz w:val="28"/>
        </w:rPr>
        <w:t>✦ واقعہ نمبر ۷۸۵: ایک مرتبہ خطبہ دیتے ہوئے فرمایا: میں تمہیں اللہ علر جان سے ڈ</w:t>
      </w:r>
    </w:p>
    <w:p>
      <w:pPr>
        <w:jc w:val="both"/>
      </w:pPr>
      <w:r>
        <w:rPr>
          <w:rFonts w:ascii="Jameel Noori Nastaleeq" w:hAnsi="Jameel Noori Nastaleeq"/>
          <w:sz w:val="24"/>
        </w:rPr>
        <w:t>ایک مرتبہ خطبہ دیتے ہوئے فرمایا: میں تمہیں اللہ علر جان سے ڈرتے رہنے اور دنیا کے چھوڑنے کی نصیحت کر تاہوں جو تمہیں چھوڑنے والی ہے اگر چہ تم 714 کھانسی جو سانس کی نالی میں پانی وغیرہ پھنس جانے سے آنے لگتی ہے۔ ( فیروز اللغات، ۷۳ ) اسے چھوڑنا نہیں چاہتے، وہ تمہارے جسموں کو پرانا کرنے والی ہے اور تم اسے نئی دیکھنا چاہتے ہو، تمہاری اور دنیا کی مثال اس قوم کی سی ہے جو سفر کے لئے کسی راہ پر چلیں اور اسے طے کر لیں یا پہاڑ پر چڑھیں اسے سر کرلیں اور راستہ آخر کار کسی منزل پر ختم ہو ہی جاتا ہے، موت تیزی کے ساتھ انسان کے پیچھے رواں ہے جو اسے آخر کار دنیا سے جدا کر دے گی، لہذا دنیا کی تکلیف اور نقصان پر پریشان نہیں ہونا چاہئے کیونکہ ا</w:t>
      </w:r>
    </w:p>
    <w:p>
      <w:pPr>
        <w:jc w:val="left"/>
      </w:pPr>
      <w:r>
        <w:rPr>
          <w:rFonts w:ascii="Jameel Noori Nastaleeq" w:hAnsi="Jameel Noori Nastaleeq"/>
          <w:i/>
          <w:color w:val="787878"/>
          <w:sz w:val="20"/>
        </w:rPr>
        <w:t>حوالہ: احیاء العلوم — جلد ۳، صفحہ ۷۳۶</w:t>
      </w:r>
    </w:p>
    <w:p>
      <w:pPr>
        <w:jc w:val="center"/>
      </w:pPr>
      <w:r>
        <w:rPr>
          <w:color w:val="C8B48C"/>
          <w:sz w:val="20"/>
        </w:rPr>
        <w:t>❖ ❖ ❖</w:t>
      </w:r>
    </w:p>
    <w:p>
      <w:pPr>
        <w:jc w:val="right"/>
      </w:pPr>
      <w:r>
        <w:rPr>
          <w:rFonts w:ascii="Jameel Noori Nastaleeq" w:hAnsi="Jameel Noori Nastaleeq"/>
          <w:b/>
          <w:color w:val="145A32"/>
          <w:sz w:val="28"/>
        </w:rPr>
        <w:t>✦ واقعہ نمبر ۷۸۶: منقول ہے کہ ایک دیہاتی کسی قوم کا مہمان ہوا انہوں نے اسے کھانا</w:t>
      </w:r>
    </w:p>
    <w:p>
      <w:pPr>
        <w:jc w:val="both"/>
      </w:pPr>
      <w:r>
        <w:rPr>
          <w:rFonts w:ascii="Jameel Noori Nastaleeq" w:hAnsi="Jameel Noori Nastaleeq"/>
          <w:sz w:val="24"/>
        </w:rPr>
        <w:t>منقول ہے کہ ایک دیہاتی کسی قوم کا مہمان ہوا انہوں نے اسے کھانا پیش کیا تو وہ کھانا کھا کر خیمے کے سائے میں سو گیا۔ انہوں نے جب خیمہ اکھیڑ اتو اسے دھوپ لگی تو وہ یہ شعر پڑھتے ہوئے اٹھ کھڑا ہوا: أَلَا إِنَّمَا الدُّنْيَا كَقِل ثَنِيَّةٍ وَلَا بُدَّ يَوْمًا أَنَّ ظِلَّكَ زَائِلٌ ترجمہ: سنو! بے شک دنیا ٹیلے کے سائے کی مثل ہے اور ایک نہ ایک دن تیر ایہ سایہ ضرور زائل ہونے والا ہے۔ اسی طرح کہا گیا ہے: وَانِ امْرَأَ دُنْيَاهُ أَكْبَرُهَيه لَمُسْتَمْسِكُ مِنْهَا بِحَبْلِ غُرُورٍ ترجمہ: اگر کسی شخص کا سب سے بڑا غم اس کی دنیا ہو تو ضر ور وہ دھوکے کی رسی کو پکڑے ہوئے ہے۔</w:t>
      </w:r>
    </w:p>
    <w:p>
      <w:pPr>
        <w:jc w:val="left"/>
      </w:pPr>
      <w:r>
        <w:rPr>
          <w:rFonts w:ascii="Jameel Noori Nastaleeq" w:hAnsi="Jameel Noori Nastaleeq"/>
          <w:i/>
          <w:color w:val="787878"/>
          <w:sz w:val="20"/>
        </w:rPr>
        <w:t>حوالہ: احیاء العلوم — جلد ۳، صفحہ ۷۳۸</w:t>
      </w:r>
    </w:p>
    <w:p>
      <w:pPr>
        <w:jc w:val="center"/>
      </w:pPr>
      <w:r>
        <w:rPr>
          <w:color w:val="C8B48C"/>
          <w:sz w:val="20"/>
        </w:rPr>
        <w:t>❖ ❖ ❖</w:t>
      </w:r>
    </w:p>
    <w:p>
      <w:pPr>
        <w:jc w:val="right"/>
      </w:pPr>
      <w:r>
        <w:rPr>
          <w:rFonts w:ascii="Jameel Noori Nastaleeq" w:hAnsi="Jameel Noori Nastaleeq"/>
          <w:b/>
          <w:color w:val="145A32"/>
          <w:sz w:val="28"/>
        </w:rPr>
        <w:t>✦ واقعہ نمبر ۷۸۷: روایت ہے کہ حضرت سیدناعبداللہ بن عباس رَضِي الله تعالى علنا فر</w:t>
      </w:r>
    </w:p>
    <w:p>
      <w:pPr>
        <w:jc w:val="both"/>
      </w:pPr>
      <w:r>
        <w:rPr>
          <w:rFonts w:ascii="Jameel Noori Nastaleeq" w:hAnsi="Jameel Noori Nastaleeq"/>
          <w:sz w:val="24"/>
        </w:rPr>
        <w:t>روایت ہے کہ حضرت سیدناعبداللہ بن عباس رَضِي الله تعالى علنا فرماتے ہیں: بروز قیامت دنیا کو فتیح صورت نیلی آنکھوں والی ایک پست قد بڑھیا کی شکل میں لایا جائے گا جس کے دانت باہر نکلے ہوں گے، جب وہ لوگوں کے سامنے آئے گی تو ان سے کہا جائے گا: کیا تم اسے جانتے ہو؟ وہ کہیں گے: ہم اس کے جاننے سے اللہ عل وجل کی پناہ چاہتے ہیں۔ انہیں کہا جائے گا: یہ وہی دنیا ہے جس کے لئے تم نے خونریزی، قطع رحمی اور باہم بغض و حسد کیا اور غفلت کا شکار ہوئے۔ پھر دنیا کو جہنم میں پھینک دیا جائے گا تو وہ جہنم سے پکارے گی: اے میرے رب عز وجل! میری اتباع کرنے والے اور میری جماعت کہاں ہے؟ اللہ ع وجل ارشاد فرمائے گا: اس کی پیروی کرنے والوں اور اس کی جماعت کو بھی اس کے ساتھ کر دو۔ حضرت سیدنا فضیل بن عیاض رحمہ اللہ تعالی عنہ فرماتے ہیں: مجھے یہ بات پہنچی کہ ایک شخص نے خواب میں ایک عورت کو دیکھا جو راستے کے درمیان عمدہ لباس زیب تن کئے اور زیورات سے آراستہ بیٹھی ہے جو بھی اس کے پاس</w:t>
      </w:r>
    </w:p>
    <w:p>
      <w:pPr>
        <w:jc w:val="left"/>
      </w:pPr>
      <w:r>
        <w:rPr>
          <w:rFonts w:ascii="Jameel Noori Nastaleeq" w:hAnsi="Jameel Noori Nastaleeq"/>
          <w:i/>
          <w:color w:val="787878"/>
          <w:sz w:val="20"/>
        </w:rPr>
        <w:t>حوالہ: احیاء العلوم — جلد ۳، صفحہ ۷۴۰</w:t>
      </w:r>
    </w:p>
    <w:p>
      <w:pPr>
        <w:jc w:val="center"/>
      </w:pPr>
      <w:r>
        <w:rPr>
          <w:color w:val="C8B48C"/>
          <w:sz w:val="20"/>
        </w:rPr>
        <w:t>❖ ❖ ❖</w:t>
      </w:r>
    </w:p>
    <w:p>
      <w:pPr>
        <w:jc w:val="right"/>
      </w:pPr>
      <w:r>
        <w:rPr>
          <w:rFonts w:ascii="Jameel Noori Nastaleeq" w:hAnsi="Jameel Noori Nastaleeq"/>
          <w:b/>
          <w:color w:val="145A32"/>
          <w:sz w:val="28"/>
        </w:rPr>
        <w:t>✦ واقعہ نمبر ۷۸۸: ایک شخص اچھے لباس میں ظاہر ہوتا ہے جس کے سر سے پانی کے قطر</w:t>
      </w:r>
    </w:p>
    <w:p>
      <w:pPr>
        <w:jc w:val="both"/>
      </w:pPr>
      <w:r>
        <w:rPr>
          <w:rFonts w:ascii="Jameel Noori Nastaleeq" w:hAnsi="Jameel Noori Nastaleeq"/>
          <w:sz w:val="24"/>
        </w:rPr>
        <w:t>ایک شخص اچھے لباس میں ظاہر ہوتا ہے جس کے سر سے پانی کے قطرے ٹپک رہے ہوتے ہیں تو وہ لوگ آپس میں ایک دوسرے سے کہنے لگتے ہیں کہ معلوم ہوتا ہے کہ یہ شخص کسی قریبی زرخیز علاقے سے آرہا ہے۔ جب وہ شخص ان کے قریب پہنچتا ہے تو انہیں پکارتا ہے وہ اس کی پکار کا جواب دیتے ہیں پھر وہ شخص ان سے پوچھتا ہے تمہارا کیا حال ہے؟ تو وہ لوگ کہتے ہیں: تم دیکھتے نہیں کہ ہمارا کیا حال ہے؟ وہ شخص کہتا ہے: اگر میں صاف و شفاف پانی اور سر سبز و شاداب باغات کی طرف تمہاری رہنمائی کر دوں تو تم کیا کرو گے؟ کہتے ہیں: جو تم کہو گے ہم وہی کریں گے۔ وہ شخص کہتا ہے: اس پر اللہ مارجن کی قسم اٹھا کر وعدہ کرو۔ تو وہ اس پر اللہ مل جل کی قسم اٹھا کر وعدہ کرتے ہیں کہ ہم تیری اطاعت سے روگردانی نہیں کریں گے۔</w:t>
      </w:r>
    </w:p>
    <w:p>
      <w:pPr>
        <w:jc w:val="left"/>
      </w:pPr>
      <w:r>
        <w:rPr>
          <w:rFonts w:ascii="Jameel Noori Nastaleeq" w:hAnsi="Jameel Noori Nastaleeq"/>
          <w:i/>
          <w:color w:val="787878"/>
          <w:sz w:val="20"/>
        </w:rPr>
        <w:t>حوالہ: احیاء العلوم — جلد ۳، صفحہ ۷۴۹</w:t>
      </w:r>
    </w:p>
    <w:p>
      <w:pPr>
        <w:jc w:val="center"/>
      </w:pPr>
      <w:r>
        <w:rPr>
          <w:color w:val="C8B48C"/>
          <w:sz w:val="20"/>
        </w:rPr>
        <w:t>❖ ❖ ❖</w:t>
      </w:r>
    </w:p>
    <w:p>
      <w:pPr>
        <w:jc w:val="right"/>
      </w:pPr>
      <w:r>
        <w:rPr>
          <w:rFonts w:ascii="Jameel Noori Nastaleeq" w:hAnsi="Jameel Noori Nastaleeq"/>
          <w:b/>
          <w:color w:val="145A32"/>
          <w:sz w:val="28"/>
        </w:rPr>
        <w:t>✦ واقعہ نمبر ۷۸۹: ایک شخص گھر بنائے اور اس کی تزئین و آرائش کرے پھر لوگوں کو</w:t>
      </w:r>
    </w:p>
    <w:p>
      <w:pPr>
        <w:jc w:val="both"/>
      </w:pPr>
      <w:r>
        <w:rPr>
          <w:rFonts w:ascii="Jameel Noori Nastaleeq" w:hAnsi="Jameel Noori Nastaleeq"/>
          <w:sz w:val="24"/>
        </w:rPr>
        <w:t>ایک شخص گھر بنائے اور اس کی تزئین و آرائش کرے پھر لوگوں کو اپنے گھر مدعو کرے ( دعوت پر بلائے ) لوگ ایک ایک کر کے اس کے گھر میں داخل ہوں اور ہر کسی کو خوشبوؤں اور پھولوں سے لبریز سونے کا طباق پیش کیا جائے جسے وہ سونگھ کر آگے بڑھ جائے اور طباق واپس کر دے۔ ایک شخص داخل ہو جسے اس رسم کا علم نہ ہو، وہ یہ سمجھے کہ پیش کیا جانے والا طباق اس 728 ... موسوعة الامام ابن ابی الدنيا، كتاب ذم الدنیا، ۵ / ۵۷، حدیث: ۸۸ کے لئے تحفہ ہے اور اسی سوچ میں اس کا دل اس کی طرف مائل ہو جائے اور جب اس سے طباق واپس طلب کیا جائے تو وہ اس کے سبب افسردہ و غمگین ہو جائے، جبکہ اس رسم سے واقف شخص طباق سے نفع اٹھا کر شکریہ ادا کرتے ہوئے خوش دلی کے ساتھ اسے واپس کر دے گا، یہی حال ان لوگوں کا ہے جو دنیا کے متعلق اللہ عزو جل کے طریقے کو جانتے ہیں کہ دنیا ایک مہمان خانہ ہے جو گزرنے والوں کے لئے وقف ہے مستقل ٹھہر نے والوں کے لئے نہیں ا</w:t>
      </w:r>
    </w:p>
    <w:p>
      <w:pPr>
        <w:jc w:val="left"/>
      </w:pPr>
      <w:r>
        <w:rPr>
          <w:rFonts w:ascii="Jameel Noori Nastaleeq" w:hAnsi="Jameel Noori Nastaleeq"/>
          <w:i/>
          <w:color w:val="787878"/>
          <w:sz w:val="20"/>
        </w:rPr>
        <w:t>حوالہ: احیاء العلوم — جلد ۳، صفحہ ۷۴۹</w:t>
      </w:r>
    </w:p>
    <w:p>
      <w:pPr>
        <w:jc w:val="center"/>
      </w:pPr>
      <w:r>
        <w:rPr>
          <w:color w:val="C8B48C"/>
          <w:sz w:val="20"/>
        </w:rPr>
        <w:t>❖ ❖ ❖</w:t>
      </w:r>
    </w:p>
    <w:p>
      <w:pPr>
        <w:jc w:val="right"/>
      </w:pPr>
      <w:r>
        <w:rPr>
          <w:rFonts w:ascii="Jameel Noori Nastaleeq" w:hAnsi="Jameel Noori Nastaleeq"/>
          <w:b/>
          <w:color w:val="145A32"/>
          <w:sz w:val="28"/>
        </w:rPr>
        <w:t>✦ واقعہ نمبر ۷۹۰: ایک بزرگ رحمہ اللہ تعالی علیہ فرماتے ہیں: میں موت سے اس وجہ</w:t>
      </w:r>
    </w:p>
    <w:p>
      <w:pPr>
        <w:jc w:val="both"/>
      </w:pPr>
      <w:r>
        <w:rPr>
          <w:rFonts w:ascii="Jameel Noori Nastaleeq" w:hAnsi="Jameel Noori Nastaleeq"/>
          <w:sz w:val="24"/>
        </w:rPr>
        <w:t>ایک بزرگ رحمہ اللہ تعالی علیہ فرماتے ہیں: میں موت سے اس وجہ سے ڈرتا ہوں کہ یہ میرے اور نماز تہجد کے در میان حائل ہو جائے گی۔ ایک بزرگ رَحْمَةُ الله تعالى عَلَيْہ یہ دعا مانگا کرتے تھے: اللهم التقنى قوة الصَّلَاةِ وَالرُّكُوعِ وَالسُّجُودِ فِي الْقَبْرِ یعنی اے اللہ عَزَّوَجَل! مجھے قبر میں بھی نماز، رکوع اور سجود کی توفیق عطا فرمانا۔ وہ یہ دعا اس لئے مانگا کرتے تھے کہ نماز ان کے نزدیک لذتِ عاجلہ یعنی فوری ملنے والی لذت بن گئی تھی اور ہر فوری ملنے والے حصے کو دنیا کہا جاتا ہے کیونکہ دنیا ” ونو “ سے بنا ہے جس کا معنی ہے نزدیک ہونا اور جو نزدیک ہو وہ فوری ملتا ہے۔ لیکن ہم اسے مذموم دنیا میں شمار نہیں کر سکتے کیونکہ سرکارِ مدینہ، قرارِ قلب و سینہ صلَّى اللهُ تَعَالَى عَلَيْهِ وَالِہ وَسَلَّم نے ارشاد فرمایا: حُبْبَ إِلَى مِنْ دُنْيَاكُمْ ثَةٌ: النِّسَاءُ وَالطَّيِّبُ وقرة عيني في الصلوۃ یعنی تمہاری دنیا میں سے مجھے تین</w:t>
      </w:r>
    </w:p>
    <w:p>
      <w:pPr>
        <w:jc w:val="left"/>
      </w:pPr>
      <w:r>
        <w:rPr>
          <w:rFonts w:ascii="Jameel Noori Nastaleeq" w:hAnsi="Jameel Noori Nastaleeq"/>
          <w:i/>
          <w:color w:val="787878"/>
          <w:sz w:val="20"/>
        </w:rPr>
        <w:t>حوالہ: احیاء العلوم — جلد ۳، صفحہ ۷۵۱</w:t>
      </w:r>
    </w:p>
    <w:p>
      <w:pPr>
        <w:jc w:val="center"/>
      </w:pPr>
      <w:r>
        <w:rPr>
          <w:color w:val="C8B48C"/>
          <w:sz w:val="20"/>
        </w:rPr>
        <w:t>❖ ❖ ❖</w:t>
      </w:r>
    </w:p>
    <w:p>
      <w:pPr>
        <w:jc w:val="right"/>
      </w:pPr>
      <w:r>
        <w:rPr>
          <w:rFonts w:ascii="Jameel Noori Nastaleeq" w:hAnsi="Jameel Noori Nastaleeq"/>
          <w:b/>
          <w:color w:val="145A32"/>
          <w:sz w:val="28"/>
        </w:rPr>
        <w:t>✦ واقعہ نمبر ۷۹۱: ایک مرتبہ اپنے سر کے نیچے پتھر رکھ کر سورہے تھے کہ شیطان نے</w:t>
      </w:r>
    </w:p>
    <w:p>
      <w:pPr>
        <w:jc w:val="both"/>
      </w:pPr>
      <w:r>
        <w:rPr>
          <w:rFonts w:ascii="Jameel Noori Nastaleeq" w:hAnsi="Jameel Noori Nastaleeq"/>
          <w:sz w:val="24"/>
        </w:rPr>
        <w:t>ایک مرتبہ اپنے سر کے نیچے پتھر رکھ کر سورہے تھے کہ شیطان نے آکر کہا: آپ بھی دنیا کی طرف راغب ہو گئے۔ یہ سن کر آپ علیہ السلام نے وہ پتھر سر کے نیچے سے نکال کر پھینک دیا۔ حضرت سیدنا سلیمان علی نَبِيِّنَاوَ عَلَيْهِ الصَّلوةُ وَالسَّلام اپنی بادشاہی میں لوگوں کو لذیذ کھانے کھلاتے اور خود جو کی روٹی تناول فرماتے۔ یوں انہوں نے اپنے نفس کا امتحان لیا اور اس پر سختی کی۔</w:t>
      </w:r>
    </w:p>
    <w:p>
      <w:pPr>
        <w:jc w:val="left"/>
      </w:pPr>
      <w:r>
        <w:rPr>
          <w:rFonts w:ascii="Jameel Noori Nastaleeq" w:hAnsi="Jameel Noori Nastaleeq"/>
          <w:i/>
          <w:color w:val="787878"/>
          <w:sz w:val="20"/>
        </w:rPr>
        <w:t>حوالہ: احیاء العلوم — جلد ۳، صفحہ ۷۵۶</w:t>
      </w:r>
    </w:p>
    <w:p>
      <w:pPr>
        <w:jc w:val="center"/>
      </w:pPr>
      <w:r>
        <w:rPr>
          <w:color w:val="C8B48C"/>
          <w:sz w:val="20"/>
        </w:rPr>
        <w:t>❖ ❖ ❖</w:t>
      </w:r>
    </w:p>
    <w:p>
      <w:pPr>
        <w:jc w:val="right"/>
      </w:pPr>
      <w:r>
        <w:rPr>
          <w:rFonts w:ascii="Jameel Noori Nastaleeq" w:hAnsi="Jameel Noori Nastaleeq"/>
          <w:b/>
          <w:color w:val="145A32"/>
          <w:sz w:val="28"/>
        </w:rPr>
        <w:t>✦ واقعہ نمبر ۷۹۲: بیان فرمایا ہے: أَنَّمَا الْحَيُوةُ الدُّنْيَا لَعِب وَلَهُوَ</w:t>
      </w:r>
    </w:p>
    <w:p>
      <w:pPr>
        <w:jc w:val="both"/>
      </w:pPr>
      <w:r>
        <w:rPr>
          <w:rFonts w:ascii="Jameel Noori Nastaleeq" w:hAnsi="Jameel Noori Nastaleeq"/>
          <w:sz w:val="24"/>
        </w:rPr>
        <w:t>بیان فرمایا ہے: أَنَّمَا الْحَيُوةُ الدُّنْيَا لَعِب وَلَهُوَ وَزِينَةً وَتَفَاخُرُ بَيْنَكُمْ وَتَكَاثُرُ فِي الْأَمْوَالِ وَالْأَوْلَادِ ( پ ۲۷، الحدید: ۲۰ ) ترجمہ کنزالایمان: کہ دنیا کی زندگی تو نہیں مگر کھیل کو د اور آرائش اور تمہارا آپس میں بڑائی مارنا اور مال اور اولاد میں ایک دوسرے پر زیادتی چاہتا۔ ان پانچ سے جو کچھ حاصل ہوتا ہے وہ سات امور ہیں جنہیں اللہ عزوجل نے اپنے اس فرمان میں جمع فرمایا ہے: زيِّنَ لِلنَّاسِ حُبُّ الشَّهَوَاتِ مِنَ النِّسَاءِ وَالْبَنِينَ وَ الْقَنَاطِيرِ الْمُقَنَطَرَةِ مِنَ الذَّهَبِ وَالْفِضَّةِ وَالْخَيْلِ الْمُسَوَّمَةِ وَ الْأَنْعَامِ وَالْحَرْثِ ذَلِكَ مَتَاعُ الْحَيَوةِ الدُّنْيَا: ( پ ۳، ال عمران: ( ۱۴ ) ترجمہ کنز الایمان: لوگوں کے لئے آراستہ کی گئی ان خواہشوں کی محبت عور تیں اور بیٹے اور تلے اوپر سونے چاندی کے ڈھیر اور نشان کئے ہوئے گھوڑے اور چوپائے اور کھیتی، یہ جیتی دنیا کی پونجھی ہے۔ یہ بات تو آپ</w:t>
      </w:r>
    </w:p>
    <w:p>
      <w:pPr>
        <w:jc w:val="left"/>
      </w:pPr>
      <w:r>
        <w:rPr>
          <w:rFonts w:ascii="Jameel Noori Nastaleeq" w:hAnsi="Jameel Noori Nastaleeq"/>
          <w:i/>
          <w:color w:val="787878"/>
          <w:sz w:val="20"/>
        </w:rPr>
        <w:t>حوالہ: احیاء العلوم — جلد ۳، صفحہ ۷۵۸</w:t>
      </w:r>
    </w:p>
    <w:p>
      <w:pPr>
        <w:jc w:val="center"/>
      </w:pPr>
      <w:r>
        <w:rPr>
          <w:color w:val="C8B48C"/>
          <w:sz w:val="20"/>
        </w:rPr>
        <w:t>❖ ❖ ❖</w:t>
      </w:r>
    </w:p>
    <w:p>
      <w:pPr>
        <w:jc w:val="right"/>
      </w:pPr>
      <w:r>
        <w:rPr>
          <w:rFonts w:ascii="Jameel Noori Nastaleeq" w:hAnsi="Jameel Noori Nastaleeq"/>
          <w:b/>
          <w:color w:val="145A32"/>
          <w:sz w:val="28"/>
        </w:rPr>
        <w:t>✦ واقعہ نمبر ۷۹۳: ایک مرتبہ امیر المؤمنین حضرت سیدنا عمر فاروقِ اعظم رَضِيَ ال</w:t>
      </w:r>
    </w:p>
    <w:p>
      <w:pPr>
        <w:jc w:val="both"/>
      </w:pPr>
      <w:r>
        <w:rPr>
          <w:rFonts w:ascii="Jameel Noori Nastaleeq" w:hAnsi="Jameel Noori Nastaleeq"/>
          <w:sz w:val="24"/>
        </w:rPr>
        <w:t>ایک مرتبہ امیر المؤمنین حضرت سیدنا عمر فاروقِ اعظم رَضِيَ اللهُ تَعَالٰی عَنْہ نے ( حج پر آئے لوگوں سے خطاب کرتے ہوئے ) فرمایا: اے لوگو! تم میں سے جو عراق کے رہنے والے ہیں وہ کھڑے ہو جائیں یہ سن کر تمام عراقی کھڑے ہو گئے، پھر فرمایا: اہل کوفہ کے علاوہ سب بیٹھ جائیں۔ تو اہل کوفہ کے علاوہ سب بیٹھ گئے، پھر آپ نے فرمایا: قبیلہ مُراد کے علاوہ سب بیٹھ جائیں۔ تو قبیلہ مراد کے علاوہ باقی سب بیٹھ گئے، پھر فرمایا: قرن والوں کے علاوہ باقی بیٹھ جائیں تو ایک ہی شخص کھڑارہا باقی سب بیٹھ گئے۔ آپ رضی اللہ تعالی عنہ نے اس سے فرمایا: کیا تم قرن سے تعلق رکھتے ہو؟ اس نے عرض کی: جی ہاں! پوچھا: کیا تم اویس قرنی کو جانتے ہو؟ یہ کہتے ہوئے آپ نے ان کا حلیہ بیان فرمایا۔</w:t>
      </w:r>
    </w:p>
    <w:p>
      <w:pPr>
        <w:jc w:val="left"/>
      </w:pPr>
      <w:r>
        <w:rPr>
          <w:rFonts w:ascii="Jameel Noori Nastaleeq" w:hAnsi="Jameel Noori Nastaleeq"/>
          <w:i/>
          <w:color w:val="787878"/>
          <w:sz w:val="20"/>
        </w:rPr>
        <w:t>حوالہ: احیاء العلوم — جلد ۳، صفحہ ۷۶۰</w:t>
      </w:r>
    </w:p>
    <w:p>
      <w:pPr>
        <w:jc w:val="center"/>
      </w:pPr>
      <w:r>
        <w:rPr>
          <w:color w:val="C8B48C"/>
          <w:sz w:val="20"/>
        </w:rPr>
        <w:t>❖ ❖ ❖</w:t>
      </w:r>
    </w:p>
    <w:p>
      <w:pPr>
        <w:jc w:val="right"/>
      </w:pPr>
      <w:r>
        <w:rPr>
          <w:rFonts w:ascii="Jameel Noori Nastaleeq" w:hAnsi="Jameel Noori Nastaleeq"/>
          <w:b/>
          <w:color w:val="145A32"/>
          <w:sz w:val="28"/>
        </w:rPr>
        <w:t>✦ واقعہ نمبر ۷۹۴: ایک شخص کھیتی باڑی کے کام تن تنہا انجام نہیں دے سکتا کیونک</w:t>
      </w:r>
    </w:p>
    <w:p>
      <w:pPr>
        <w:jc w:val="both"/>
      </w:pPr>
      <w:r>
        <w:rPr>
          <w:rFonts w:ascii="Jameel Noori Nastaleeq" w:hAnsi="Jameel Noori Nastaleeq"/>
          <w:sz w:val="24"/>
        </w:rPr>
        <w:t>ایک شخص کھیتی باڑی کے کام تن تنہا انجام نہیں دے سکتا کیونکہ ان کاموں کو انجام دینے کے لئے اسے آلات کی حاجت ہوتی ہے تو اسے پھر لوہار اور بڑھئی کی حاجت پڑتی ہے نیز کھانے کے لئے آٹا پینے والے اور روٹی پکانے والے کی ضرورت ہوتی ہے۔ اسی طرح تن تنہا انسان لباس حاصل نہیں کر سکتا اسے پہلے روئی حاصل کرنی ہو گی اور پھر اسے کپڑا بننے اور سینے کے آلات اور اس کے علاوہ دیگر آلات کی حاجت ہو گی۔ معلوم ہوا کہ انسان اکیلا زندگی نہیں گزار سکتا اسے اجتماعیت کی ضرورت ہوتی ہے۔ شہروں کی حاجت صرف اجتماعیت سے بھی گزارہ نہیں ہو سکتا کیونکہ اگر لوگوں کو کسی کھلے صحرا میں جمع کر دیا جائے تو وہ گرمی، سردی اور بارش کی تکلیف اور چوروں کے ہاتھوں ہلاکت میں پڑ جائیں گے تو اجتماعیت کے س</w:t>
      </w:r>
    </w:p>
    <w:p>
      <w:pPr>
        <w:jc w:val="left"/>
      </w:pPr>
      <w:r>
        <w:rPr>
          <w:rFonts w:ascii="Jameel Noori Nastaleeq" w:hAnsi="Jameel Noori Nastaleeq"/>
          <w:i/>
          <w:color w:val="787878"/>
          <w:sz w:val="20"/>
        </w:rPr>
        <w:t>حوالہ: احیاء العلوم — جلد ۳، صفحہ ۷۶۹</w:t>
      </w:r>
    </w:p>
    <w:p>
      <w:pPr>
        <w:jc w:val="center"/>
      </w:pPr>
      <w:r>
        <w:rPr>
          <w:color w:val="C8B48C"/>
          <w:sz w:val="20"/>
        </w:rPr>
        <w:t>❖ ❖ ❖</w:t>
      </w:r>
    </w:p>
    <w:p>
      <w:pPr>
        <w:jc w:val="right"/>
      </w:pPr>
      <w:r>
        <w:rPr>
          <w:rFonts w:ascii="Jameel Noori Nastaleeq" w:hAnsi="Jameel Noori Nastaleeq"/>
          <w:b/>
          <w:color w:val="145A32"/>
          <w:sz w:val="28"/>
        </w:rPr>
        <w:t>✦ واقعہ نمبر ۷۹۵: ایک شخص دوسرے کا محتاج ہے کہ جو اس کے پاس ہے اسے دے کر اپن</w:t>
      </w:r>
    </w:p>
    <w:p>
      <w:pPr>
        <w:jc w:val="both"/>
      </w:pPr>
      <w:r>
        <w:rPr>
          <w:rFonts w:ascii="Jameel Noori Nastaleeq" w:hAnsi="Jameel Noori Nastaleeq"/>
          <w:sz w:val="24"/>
        </w:rPr>
        <w:t>ایک شخص دوسرے کا محتاج ہے کہ جو اس کے پاس ہے اسے دے کر اپنی غرض پوری کرے اور یہ معاوضے کے طریقے پر ہوتا ہے مگر کبھی ایسا ہوتا ہے کہ بڑھئی اپنے اوزار کے بدلے کاشتکار سے غلہ طلب کرتا ہے لیکن اس وقت کاشتکار کو اوزار کی حاجت نہیں ہوتی، لہذاوہ اپنا غلہ نہیں بیچتا اور کبھی ایسا ہوتا ہے کہ کاشتکار کو اوزار کی حاجت ہوتی ہے اور بڑھئی کے پاس اس وقت غلہ موجود ہوتا ہے، لہذاوہ اوزار نہیں دیتا۔ اس طرح دونوں کی غرض پوری نہیں ہوتی تو اب دکانوں کی حاجت پیش آئی جہاں ہر طرح کی صنعت کے آلات موجود ہوں اور ضرورت مند وہاں سے خرید سکیں اور منڈیوں کی حاجت پیش آئی جہاں کاشتکار اپنا غلہ بیچ کر اپنی حاجت پوری کریں اور وہاں سے بازار والے خرید کر ضرورت مندوں تک پہنچائیں، اس طرح مارکیٹیں اور بازار وجود میں آئے۔ اب کاشتکار اپنا غلہ بازار لے جاتا ہے وہاں اگر اسے کوئی ضرورت مند نہیں ملتا تو وہ ستے داموں بازار کے خریداروں کو دے آتا ہے اور وہ خریدار نفع کے لالچ میں ضرورت من</w:t>
      </w:r>
    </w:p>
    <w:p>
      <w:pPr>
        <w:jc w:val="left"/>
      </w:pPr>
      <w:r>
        <w:rPr>
          <w:rFonts w:ascii="Jameel Noori Nastaleeq" w:hAnsi="Jameel Noori Nastaleeq"/>
          <w:i/>
          <w:color w:val="787878"/>
          <w:sz w:val="20"/>
        </w:rPr>
        <w:t>حوالہ: احیاء العلوم — جلد ۳، صفحہ ۷۷۳</w:t>
      </w:r>
    </w:p>
    <w:p>
      <w:pPr>
        <w:jc w:val="center"/>
      </w:pPr>
      <w:r>
        <w:rPr>
          <w:color w:val="C8B48C"/>
          <w:sz w:val="20"/>
        </w:rPr>
        <w:t>❖ ❖ ❖</w:t>
      </w:r>
    </w:p>
    <w:p>
      <w:pPr>
        <w:jc w:val="right"/>
      </w:pPr>
      <w:r>
        <w:rPr>
          <w:rFonts w:ascii="Jameel Noori Nastaleeq" w:hAnsi="Jameel Noori Nastaleeq"/>
          <w:b/>
          <w:color w:val="145A32"/>
          <w:sz w:val="28"/>
        </w:rPr>
        <w:t>✦ واقعہ نمبر ۷۹۶: ایک شخص نے بارگاہِ رسالت میں عرض کی: یارسول الله صل الله ت</w:t>
      </w:r>
    </w:p>
    <w:p>
      <w:pPr>
        <w:jc w:val="both"/>
      </w:pPr>
      <w:r>
        <w:rPr>
          <w:rFonts w:ascii="Jameel Noori Nastaleeq" w:hAnsi="Jameel Noori Nastaleeq"/>
          <w:sz w:val="24"/>
        </w:rPr>
        <w:t>ایک شخص نے بارگاہِ رسالت میں عرض کی: یارسول الله صل الله تَعَالَى عَلَيْهِ وَالِهِ وَسَلَّم! مجھے کیا ہو گیا ہے کہ میں موت کو پسند نہیں کرتا؟ ارشاد فرمایا: کیا تمہارے پاس مال ہے؟ اس نے کہا: جی ہاں! فرمایا: اپنا مال آگے بھیج دو ( یعنی آخرت کے لئے صدقہ کرو )، کیونکہ مومن کا دل اپنے مال کے ساتھ ہو تا ہے اگر اس نے اسے آگے بھیج دے تو اس سے ملنا چاہتا ہے اور اگر پیچھے چھوڑ دے تو اس کے ساتھ پیچھے رہنا چاہتا ہے۔ ) 746 2010 ( انسان کے تین دوست شفیع محشر، ساقی کو تُر صَلَّى اللهُ تَعَالَى عَلَيْهِ وَاللہ و سلم نے ارشاد فرمایا: انسان کے دوست تین ہیں: ایک وہ جو اس کی روح نکلنے تک اس کے ساتھ ہوتا ہے، دوسرا اس کی قبر تک ساتھ جاتا ہے اور تیسر امیدانِ محشر تک ساتھ دیتا ہے۔ وہ دوست جو اس کے مرنے تک ساتھ ہے ہوتا وہ اس کا مال ہے اور جو قبر تک جاتا ہے وہ اس کے گھر والے ہیں اور میدان محشر تک ساتھ دینے والا دوست اس کا عمل ہے۔ ) 747 ( حضرت سیدنا عیسی رُومُ الله</w:t>
      </w:r>
    </w:p>
    <w:p>
      <w:pPr>
        <w:jc w:val="left"/>
      </w:pPr>
      <w:r>
        <w:rPr>
          <w:rFonts w:ascii="Jameel Noori Nastaleeq" w:hAnsi="Jameel Noori Nastaleeq"/>
          <w:i/>
          <w:color w:val="787878"/>
          <w:sz w:val="20"/>
        </w:rPr>
        <w:t>حوالہ: احیاء العلوم — جلد ۳، صفحہ ۷۸۶</w:t>
      </w:r>
    </w:p>
    <w:p>
      <w:pPr>
        <w:jc w:val="center"/>
      </w:pPr>
      <w:r>
        <w:rPr>
          <w:color w:val="C8B48C"/>
          <w:sz w:val="20"/>
        </w:rPr>
        <w:t>❖ ❖ ❖</w:t>
      </w:r>
    </w:p>
    <w:p>
      <w:pPr>
        <w:jc w:val="right"/>
      </w:pPr>
      <w:r>
        <w:rPr>
          <w:rFonts w:ascii="Jameel Noori Nastaleeq" w:hAnsi="Jameel Noori Nastaleeq"/>
          <w:b/>
          <w:color w:val="145A32"/>
          <w:sz w:val="28"/>
        </w:rPr>
        <w:t>✦ واقعہ نمبر ۷۹۷: ایک شخص سے کچھ تکلیف پہنچی تو آپ نے یوں دعا مانگی: اے اللہ</w:t>
      </w:r>
    </w:p>
    <w:p>
      <w:pPr>
        <w:jc w:val="both"/>
      </w:pPr>
      <w:r>
        <w:rPr>
          <w:rFonts w:ascii="Jameel Noori Nastaleeq" w:hAnsi="Jameel Noori Nastaleeq"/>
          <w:sz w:val="24"/>
        </w:rPr>
        <w:t>ایک شخص سے کچھ تکلیف پہنچی تو آپ نے یوں دعا مانگی: اے اللہ علہ جل! جس نے میرے ساتھ بر اسلوک کیا ہے اس کو تندرستی عطا فرما، اس کی عمر کو دراز کر اور اس کے مال کو بڑھادے۔ غور کیجئے کہ آپ رَضِی اللہ تعالی عنہ نے جسمانی تندرستی اور لمبی عمر کے ساتھ مال کے زیادہ ہونے کو کس قدر بڑی آزمائش خیال کیا کیونکہ ایسی صورت میں دشمن ضرور سرکشی کی طرف بڑھے گا۔ ( 2 ) امیر المؤمنین حضرت سیدنا علی المرتضی گاما الله تعالى وَجْهَهُ الکریم نے اپنی ہتھیلی میں ایک درہم رکھا پھر فرمایا: تو جب تک مجھ سے دور نہیں ہو گا مجھے نفع نہیں دے گا۔ ( 3 ) ... مروی ہے کہ امیر المؤمنین حضرت سیدنا عمر فاروق اعظم رضی اللہ تعالی عنہ نے ام المؤمنین حضرت سید تنازينب بنتِ جَحْش رضي الله تعالى عَنْهَا کی طرف عطیات بھیجے، آپ رضی اللہ تعالیٰ عنہا نے فرمایا: یہ کیا ہے؟ لانے والوں نے کہا: یہ حضرت عمر بن خطاب رضی اللہ تَعَالٰی عَنْہ نے آپ کے لئے بھیجے ہیں۔</w:t>
      </w:r>
    </w:p>
    <w:p>
      <w:pPr>
        <w:jc w:val="left"/>
      </w:pPr>
      <w:r>
        <w:rPr>
          <w:rFonts w:ascii="Jameel Noori Nastaleeq" w:hAnsi="Jameel Noori Nastaleeq"/>
          <w:i/>
          <w:color w:val="787878"/>
          <w:sz w:val="20"/>
        </w:rPr>
        <w:t>حوالہ: احیاء العلوم — جلد ۳، صفحہ ۷۸۸</w:t>
      </w:r>
    </w:p>
    <w:p>
      <w:pPr>
        <w:jc w:val="center"/>
      </w:pPr>
      <w:r>
        <w:rPr>
          <w:color w:val="C8B48C"/>
          <w:sz w:val="20"/>
        </w:rPr>
        <w:t>❖ ❖ ❖</w:t>
      </w:r>
    </w:p>
    <w:p>
      <w:pPr>
        <w:jc w:val="right"/>
      </w:pPr>
      <w:r>
        <w:rPr>
          <w:rFonts w:ascii="Jameel Noori Nastaleeq" w:hAnsi="Jameel Noori Nastaleeq"/>
          <w:b/>
          <w:color w:val="145A32"/>
          <w:sz w:val="28"/>
        </w:rPr>
        <w:t>✦ واقعہ نمبر ۷۹۸: منقول ہے کہ سب سے پہلے جب درہم و دینار تیار ہوئے تو شیطان نے ا</w:t>
      </w:r>
    </w:p>
    <w:p>
      <w:pPr>
        <w:jc w:val="both"/>
      </w:pPr>
      <w:r>
        <w:rPr>
          <w:rFonts w:ascii="Jameel Noori Nastaleeq" w:hAnsi="Jameel Noori Nastaleeq"/>
          <w:sz w:val="24"/>
        </w:rPr>
        <w:t>منقول ہے کہ سب سے پہلے جب درہم و دینار تیار ہوئے تو شیطان نے ان کو اٹھایا اور اپنی پیشانی پر رکھا پھر ان کو بوسہ دیا اور کہا: جس نے تم دونوں سے محبت کی وہ میر ا حقیقی غلام ہے۔ ( 5 ) ... حضرت سیّدُنا سُميط بن عجلان عَلَيْهِ رَحْمَةُ الرَّخین نے فرمایا: در ہم اور دینار منافقوں کی لگامیں ہیں وہ ان کے ذریعے دوزخ کی طرف کھینچے جائیں گے۔ ( 6 ) ... حضرت سیدنا یحیی بن معاذ رازی عَلَيْهِ رَحْمَةُ الله الهادی فرماتے ہیں: درہم بچھو ہیں اگر تم اس کے زہر کا دم نہیں جانتے تو اسے ہاتھ مت لگاؤ کیونکہ اگر اس نے تمہیں ڈس لیا تو اس کا زہر تمہیں ہلاک کر دے گا۔ پوچھا گیا: اس کا دم کیا ہے؟ ف</w:t>
      </w:r>
    </w:p>
    <w:p>
      <w:pPr>
        <w:jc w:val="left"/>
      </w:pPr>
      <w:r>
        <w:rPr>
          <w:rFonts w:ascii="Jameel Noori Nastaleeq" w:hAnsi="Jameel Noori Nastaleeq"/>
          <w:i/>
          <w:color w:val="787878"/>
          <w:sz w:val="20"/>
        </w:rPr>
        <w:t>حوالہ: احیاء العلوم — جلد ۳، صفحہ ۷۸۸</w:t>
      </w:r>
    </w:p>
    <w:p>
      <w:pPr>
        <w:jc w:val="center"/>
      </w:pPr>
      <w:r>
        <w:rPr>
          <w:color w:val="C8B48C"/>
          <w:sz w:val="20"/>
        </w:rPr>
        <w:t>❖ ❖ ❖</w:t>
      </w:r>
    </w:p>
    <w:p>
      <w:pPr>
        <w:jc w:val="right"/>
      </w:pPr>
      <w:r>
        <w:rPr>
          <w:rFonts w:ascii="Jameel Noori Nastaleeq" w:hAnsi="Jameel Noori Nastaleeq"/>
          <w:b/>
          <w:color w:val="145A32"/>
          <w:sz w:val="28"/>
        </w:rPr>
        <w:t>✦ واقعہ نمبر ۷۹۹: ایک شخص نے ابو عبد رب علیہ رحمہ اللہ الصمد سے کہا: اے میرے</w:t>
      </w:r>
    </w:p>
    <w:p>
      <w:pPr>
        <w:jc w:val="both"/>
      </w:pPr>
      <w:r>
        <w:rPr>
          <w:rFonts w:ascii="Jameel Noori Nastaleeq" w:hAnsi="Jameel Noori Nastaleeq"/>
          <w:sz w:val="24"/>
        </w:rPr>
        <w:t>ایک شخص نے ابو عبد رب علیہ رحمہ اللہ الصمد سے کہا: اے میرے بھائی ایسا نہ ہو کہ تم دنیا سے برائی کے ساتھ چلے جاؤ اور اپنی اولاد کے لئے خیر ( یعنی مال ) چھوڑ جاؤ۔ یہ سن کر حضرت سیدنا ابو عبد رب عَلَيْهِ رَحْمَةُ الله الصمد نے اپنے مال سے ایک لاکھ درہم خیرات کر دیئے۔ ( 11 ) ... حضرت سیدنا یحیی بن معاذ رازی عَلَيْهِ رَحْمَةُ اللهِ الهَادِدی فرماتے ہیں: موت کے وقت بندے کو اپنے مال میں دو ایسی مصیبتیں پیش آتی ہیں جن کی مثل نہ اگلوں نے کوئی مصیبت سنی نہ پچھلوں نے۔ پوچھا گیا: وہ کونسی مصیبتیں ہیں؟ فرمایا: ایک یہ کہ اس سے اس کا تمام مال لے لیا جائے گا اور دوسری یہ کہ اسے تمام مال کا حساب دینا پڑے گا۔</w:t>
      </w:r>
    </w:p>
    <w:p>
      <w:pPr>
        <w:jc w:val="left"/>
      </w:pPr>
      <w:r>
        <w:rPr>
          <w:rFonts w:ascii="Jameel Noori Nastaleeq" w:hAnsi="Jameel Noori Nastaleeq"/>
          <w:i/>
          <w:color w:val="787878"/>
          <w:sz w:val="20"/>
        </w:rPr>
        <w:t>حوالہ: احیاء العلوم — جلد ۳، صفحہ ۷۹۰</w:t>
      </w:r>
    </w:p>
    <w:p>
      <w:pPr>
        <w:jc w:val="center"/>
      </w:pPr>
      <w:r>
        <w:rPr>
          <w:color w:val="C8B48C"/>
          <w:sz w:val="20"/>
        </w:rPr>
        <w:t>❖ ❖ ❖</w:t>
      </w:r>
    </w:p>
    <w:p>
      <w:pPr>
        <w:jc w:val="right"/>
      </w:pPr>
      <w:r>
        <w:rPr>
          <w:rFonts w:ascii="Jameel Noori Nastaleeq" w:hAnsi="Jameel Noori Nastaleeq"/>
          <w:b/>
          <w:color w:val="145A32"/>
          <w:sz w:val="28"/>
        </w:rPr>
        <w:t>✦ واقعہ نمبر ۸۰۰: ارشاد فرمایا يَهْرَهُ ابْنُ آدَمَ وَيَشُبُ مَعَهُ اثْنَتَانِ ال</w:t>
      </w:r>
    </w:p>
    <w:p>
      <w:pPr>
        <w:jc w:val="both"/>
      </w:pPr>
      <w:r>
        <w:rPr>
          <w:rFonts w:ascii="Jameel Noori Nastaleeq" w:hAnsi="Jameel Noori Nastaleeq"/>
          <w:sz w:val="24"/>
        </w:rPr>
        <w:t>ارشاد فرمایا يَهْرَهُ ابْنُ آدَمَ وَيَشُبُ مَعَهُ اثْنَتَانِ الْأَمَلُ وَحُبُّ الْمَالِ یعنی انسان بوڑھا ہو جاتا ہے لیکن اس میں دو چیزیں جو ان رہتی ہیں: ( ۱ ) امید اور ( ۲ ) مال کی محبت۔ ) 764 ( حرص و طمع اور قناعت کی کمی انسان کی فطرت میں شامل ہیں اور یہ چیزیں ہلاکت اور گمراہی کا سبب ہیں یہی وجہ ہے کہ الله عز و جل اور اس کے پیارے رسول صلی اللہ تعالى عَلَيْهِ وَاللہ وَسَلَّم نے قناعت کی یہ کہتے ہوئے تعریف فرمائی: ( 5 ) طُونَ لِمَنْ هُدِى لِلْإِسْلَامِ وَكَانَ عَيْشُهُ كَفَافًا وَقَنَعَ بِہ یعنی اس شخص کے لئے خوشخبری ہے جسے اسلام کی ہدایت اور بقدر کفایت رزق ملا اور اس نے اس پر قناعت کی۔ ( 765 ) ( 6 ) .. مَا مِنْ أَحَدٍ فَقِيرِ وَلَا غَنِي إِلَّا وَذَيَوْمَ الْقِيَامَةِ أَنَّهُ كَانَ أُولِ قُوتًا فِي الدُّنْیا یعنی قیامت کے دن ہر فقیر اور مالدار اس بات کی چاہت کرے گا کہ ( کاش ) دنیا میں اسے صرف ضرورت کے مطابق رزق دیا جاتا۔ ) 766 ( ( 7 ) لَي</w:t>
      </w:r>
    </w:p>
    <w:p>
      <w:pPr>
        <w:jc w:val="left"/>
      </w:pPr>
      <w:r>
        <w:rPr>
          <w:rFonts w:ascii="Jameel Noori Nastaleeq" w:hAnsi="Jameel Noori Nastaleeq"/>
          <w:i/>
          <w:color w:val="787878"/>
          <w:sz w:val="20"/>
        </w:rPr>
        <w:t>حوالہ: احیاء العلوم — جلد ۳، صفحہ ۸۰۱</w:t>
      </w:r>
    </w:p>
    <w:p>
      <w:pPr>
        <w:jc w:val="center"/>
      </w:pPr>
      <w:r>
        <w:rPr>
          <w:color w:val="C8B48C"/>
          <w:sz w:val="20"/>
        </w:rPr>
        <w:t>❖ ❖ ❖</w:t>
      </w:r>
    </w:p>
    <w:p>
      <w:pPr>
        <w:jc w:val="right"/>
      </w:pPr>
      <w:r>
        <w:rPr>
          <w:rFonts w:ascii="Jameel Noori Nastaleeq" w:hAnsi="Jameel Noori Nastaleeq"/>
          <w:b/>
          <w:color w:val="145A32"/>
          <w:sz w:val="28"/>
        </w:rPr>
        <w:t>✦ واقعہ نمبر ۸۰۱: ایک شخص نے ایک چڑیا شکار کی</w:t>
      </w:r>
    </w:p>
    <w:p>
      <w:pPr>
        <w:jc w:val="both"/>
      </w:pPr>
      <w:r>
        <w:rPr>
          <w:rFonts w:ascii="Jameel Noori Nastaleeq" w:hAnsi="Jameel Noori Nastaleeq"/>
          <w:sz w:val="24"/>
        </w:rPr>
        <w:t>ایک شخص نے ایک چڑیا شکار کی۔ چڑیا نے اس شخص سے کہا: تم میر ا کیا کرو گے؟ اس نے کہا: میں تجھے ذبح کروں گا اور کھاؤں گا۔ چڑیا نے کہا: اللہ عزوجل کی قسم! مجھ سے نہ تیری خواہش پوری ہو گی نہ ہی تیری بھوک مٹے گی البتہ میں مجھے تین باتیں بتا سکتی ہوں جو مجھے کھانے سے بہتر ہیں۔ پہلی بات تو میں تجھے تیرے ہاتھ ہی میں بتاؤں گی اور دوسری بات اس وقت بتاؤں گی جب میں درخت پر ہوں گی جبکہ تیسری بات اس وقت بتاؤں گی جب میں پہاڑ پر ہوں گی۔</w:t>
      </w:r>
    </w:p>
    <w:p>
      <w:pPr>
        <w:jc w:val="left"/>
      </w:pPr>
      <w:r>
        <w:rPr>
          <w:rFonts w:ascii="Jameel Noori Nastaleeq" w:hAnsi="Jameel Noori Nastaleeq"/>
          <w:i/>
          <w:color w:val="787878"/>
          <w:sz w:val="20"/>
        </w:rPr>
        <w:t>حوالہ: احیاء العلوم — جلد ۳، صفحہ ۸۰۷</w:t>
      </w:r>
    </w:p>
    <w:p>
      <w:pPr>
        <w:jc w:val="center"/>
      </w:pPr>
      <w:r>
        <w:rPr>
          <w:color w:val="C8B48C"/>
          <w:sz w:val="20"/>
        </w:rPr>
        <w:t>❖ ❖ ❖</w:t>
      </w:r>
    </w:p>
    <w:p>
      <w:pPr>
        <w:jc w:val="right"/>
      </w:pPr>
      <w:r>
        <w:rPr>
          <w:rFonts w:ascii="Jameel Noori Nastaleeq" w:hAnsi="Jameel Noori Nastaleeq"/>
          <w:b/>
          <w:color w:val="145A32"/>
          <w:sz w:val="28"/>
        </w:rPr>
        <w:t>✦ واقعہ نمبر ۸۰۲: ایک شخص نے حضرت سیدنا فضیل بن عیاض رحمة اللہ تعالی علیہ سے</w:t>
      </w:r>
    </w:p>
    <w:p>
      <w:pPr>
        <w:jc w:val="both"/>
      </w:pPr>
      <w:r>
        <w:rPr>
          <w:rFonts w:ascii="Jameel Noori Nastaleeq" w:hAnsi="Jameel Noori Nastaleeq"/>
          <w:sz w:val="24"/>
        </w:rPr>
        <w:t>ایک شخص نے حضرت سیدنا فضیل بن عیاض رحمة اللہ تعالی علیہ سے حضرت سیدنا کعب الاحبار عَلَيْهِ رَحْمَةُ الله الغفار کے مذکورہ قول کی وضاحت پر اچھی تو آپ نے فرمایا: جب آدمی کسی چیز کی طمع کرتا ہے تو اسے طلب بھی کرتا ہے یوں وہ اپنا دین کھو بیٹھتا ہے اور جہاں تک نفس کی ہوس کا تعلق ہے تو انسان کا نفس کبھی ایک چیز کی حرص کرتا ہے اور کبھی دوسری چیز کی حتی کہ وہ چاہتا ہے ان میں سے کوئی چیز ضائع نہ ہو، کبھی ایک شخص سے غرض ہوتی ہے اور کبھی دوسرے سے اور جو اس کی حاجت روائی کر دے وہ اس کا محسن بن جاتا ہے اور اس کی نکیل اس کے ہاتھ میں چلی جاتی ہے وہ جہاں چاہتا ہے اسے لے جاتا ہے پھر وہ محسن کے سامنے جھکتا ہے اور جب اس کے پاس سے گزرتا ہے تو اسے سلام کرتا ہے اور جب وہ بیمار ہو تا ہے تو اس کی عیادت کرتا ہے لیکن اس کا یہ سلام اور عیادت کر نارضائے الہی کے لئے نہیں ہو تا، کیا ہی اچھا ہو تا اسے کسی سے کوئی غرض نہ ہوتی۔ پھر حضرت سیدنا فضیل بن عیاض رَحْمَةُ اللهِ</w:t>
      </w:r>
    </w:p>
    <w:p>
      <w:pPr>
        <w:jc w:val="left"/>
      </w:pPr>
      <w:r>
        <w:rPr>
          <w:rFonts w:ascii="Jameel Noori Nastaleeq" w:hAnsi="Jameel Noori Nastaleeq"/>
          <w:i/>
          <w:color w:val="787878"/>
          <w:sz w:val="20"/>
        </w:rPr>
        <w:t>حوالہ: احیاء العلوم — جلد ۳، صفحہ ۸۰۹</w:t>
      </w:r>
    </w:p>
    <w:p>
      <w:pPr>
        <w:jc w:val="center"/>
      </w:pPr>
      <w:r>
        <w:rPr>
          <w:color w:val="C8B48C"/>
          <w:sz w:val="20"/>
        </w:rPr>
        <w:t>❖ ❖ ❖</w:t>
      </w:r>
    </w:p>
    <w:p>
      <w:pPr>
        <w:jc w:val="right"/>
      </w:pPr>
      <w:r>
        <w:rPr>
          <w:rFonts w:ascii="Jameel Noori Nastaleeq" w:hAnsi="Jameel Noori Nastaleeq"/>
          <w:b/>
          <w:color w:val="145A32"/>
          <w:sz w:val="28"/>
        </w:rPr>
        <w:t>✦ واقعہ نمبر ۸۰۳: ایک شخص نے حضرت سیدنا ابو درداء رضی اللہ تعالی عنہ کو دیکھ</w:t>
      </w:r>
    </w:p>
    <w:p>
      <w:pPr>
        <w:jc w:val="both"/>
      </w:pPr>
      <w:r>
        <w:rPr>
          <w:rFonts w:ascii="Jameel Noori Nastaleeq" w:hAnsi="Jameel Noori Nastaleeq"/>
          <w:sz w:val="24"/>
        </w:rPr>
        <w:t>ایک شخص نے حضرت سیدنا ابو درداء رضی اللہ تعالی عنہ کو دیکھا کہ آپ زمین سے ایک داناچن رہے ہیں اور فرمار ہے ہیں کہ گزر بسر میں نرمی بر تنا سمجھ داری کی دلیل ہے۔ ( ) 4 میانہ روی، اچھا طریقہ اور حسن سیرت نبوت کے ہیں سے زائد حصوں میں سے ایک حصہ ہے۔ ) 778 ( ( 5 ) .. التَّدْبِيرُ نِصْفُ الْبَعِيْشَة یعنی تدبیر سے کام لینا نصف معیشت ہے ) 779 ( ( 6 ) مَنِ اقْتَصَدَ أَغْنَاهُ اللَّهُ وَمَنْ بَذَرَأَفْقَرَهُ الله وَمَنْ ذَكَرَ اللهُ عَزَّوَجَكَ أَحَبَّهُ الله یعنی جو شخص میانہ روی اختیار کرتا ہے اللہ عَزَّ دَجَل اسے مال دار بنادیتا ہے اور جو فضول خرچی کرتا ہے اللہ عزوجل اسے محتاج کر دیتا ہے اور جو شخص اللہ عَزَّ وَجَل کا ذکر کرتا ہے اللہ عَزَّوَجَلَّ اسے پسند فرماتا ہے۔ ( 780 ) جلدی بازی سے کام نه لو شہنشاہِ مدینہ، قرارِ قلب و سینہ صلَّى اللهُ تَعَالَى عَلَيْهِ وَالِيهِ وَسَلَّم نے فرمایا: إذا أردتَ أَمْرًا فَعَلَيْكَ بِالنُّؤْدَةِ حَتَّى يَجْعَلَ ا</w:t>
      </w:r>
    </w:p>
    <w:p>
      <w:pPr>
        <w:jc w:val="left"/>
      </w:pPr>
      <w:r>
        <w:rPr>
          <w:rFonts w:ascii="Jameel Noori Nastaleeq" w:hAnsi="Jameel Noori Nastaleeq"/>
          <w:i/>
          <w:color w:val="787878"/>
          <w:sz w:val="20"/>
        </w:rPr>
        <w:t>حوالہ: احیاء العلوم — جلد ۳، صفحہ ۸۱۱</w:t>
      </w:r>
    </w:p>
    <w:p>
      <w:pPr>
        <w:jc w:val="center"/>
      </w:pPr>
      <w:r>
        <w:rPr>
          <w:color w:val="C8B48C"/>
          <w:sz w:val="20"/>
        </w:rPr>
        <w:t>❖ ❖ ❖</w:t>
      </w:r>
    </w:p>
    <w:p>
      <w:pPr>
        <w:jc w:val="right"/>
      </w:pPr>
      <w:r>
        <w:rPr>
          <w:rFonts w:ascii="Jameel Noori Nastaleeq" w:hAnsi="Jameel Noori Nastaleeq"/>
          <w:b/>
          <w:color w:val="145A32"/>
          <w:sz w:val="28"/>
        </w:rPr>
        <w:t>✦ واقعہ نمبر ۸۰۴: ایک شخص بارگاہ رسالت میں حاضر ہوا اور سوال کیا تو آپ صل ال</w:t>
      </w:r>
    </w:p>
    <w:p>
      <w:pPr>
        <w:jc w:val="both"/>
      </w:pPr>
      <w:r>
        <w:rPr>
          <w:rFonts w:ascii="Jameel Noori Nastaleeq" w:hAnsi="Jameel Noori Nastaleeq"/>
          <w:sz w:val="24"/>
        </w:rPr>
        <w:t>ایک شخص بارگاہ رسالت میں حاضر ہوا اور سوال کیا تو آپ صل اللہ تعالی علیہ والہ وسلم نے اسے صدقے کے مال سے اتنی بکریاں دینے کا حکم فرمایا کہ وہ دو پہاڑوں کے درمیان کو بھر دیتیں۔ وہ اپنی قوم کی طرف لوٹا اور کہنے لگا: اے میری قوم! اسلام لے آؤ بے شک محمد صَلَّى اللَّهُ تَعَالَى عَلَيْهِ وَالہ وسلم اس قدر عطا فرماتے ہیں کہ محتاجی کا خوف نہیں رہتا۔ ( 801 ) ( 13 ) الله او جل کے کچھ بندے ہیں جنہیں اس نے خصوصی نعمتوں سے نوازا ہے تاکہ وہ دوسرے بندوں کو نفع پہنچائیں، لہذا جو شخص ان بندوں کے منافع میں بخل سے کام لیتا ہے تو اللہ ملاجل ان نعمتوں کو اس سے پھیر کر دوسرے شخص کی طرف منتقل کر دیتا ہے۔ ) 802 ( ( 14 ) ... حضرت سیّدُ نا ہلالی عَلَيْهِ رَحْمَةُ اللهِ الوَالی فرماتے ہیں کہ رسولُ الله صَلَّى اللهُ تَعَالَى عَلَيْهِ وَالِہ وَسَلَّم کے پاس قبیلہ 797. یعنی اللہ عَزَّوَجَلَّ اس کا مددگار ہوتا ہے کہ اسے ہلاکت میں پڑنے سے خلاصی عطا فرماتا ہے۔</w:t>
      </w:r>
    </w:p>
    <w:p>
      <w:pPr>
        <w:jc w:val="left"/>
      </w:pPr>
      <w:r>
        <w:rPr>
          <w:rFonts w:ascii="Jameel Noori Nastaleeq" w:hAnsi="Jameel Noori Nastaleeq"/>
          <w:i/>
          <w:color w:val="787878"/>
          <w:sz w:val="20"/>
        </w:rPr>
        <w:t>حوالہ: احیاء العلوم — جلد ۳، صفحہ ۸۱۹</w:t>
      </w:r>
    </w:p>
    <w:p>
      <w:pPr>
        <w:jc w:val="center"/>
      </w:pPr>
      <w:r>
        <w:rPr>
          <w:color w:val="C8B48C"/>
          <w:sz w:val="20"/>
        </w:rPr>
        <w:t>❖ ❖ ❖</w:t>
      </w:r>
    </w:p>
    <w:p>
      <w:pPr>
        <w:jc w:val="right"/>
      </w:pPr>
      <w:r>
        <w:rPr>
          <w:rFonts w:ascii="Jameel Noori Nastaleeq" w:hAnsi="Jameel Noori Nastaleeq"/>
          <w:b/>
          <w:color w:val="145A32"/>
          <w:sz w:val="28"/>
        </w:rPr>
        <w:t>✦ واقعہ نمبر ۸۰۵: ارشاد فرمایا اور ایک شخص کو ان میں سے آزاد چھوڑ دیا</w:t>
      </w:r>
    </w:p>
    <w:p>
      <w:pPr>
        <w:jc w:val="both"/>
      </w:pPr>
      <w:r>
        <w:rPr>
          <w:rFonts w:ascii="Jameel Noori Nastaleeq" w:hAnsi="Jameel Noori Nastaleeq"/>
          <w:sz w:val="24"/>
        </w:rPr>
        <w:t>ارشاد فرمایا اور ایک شخص کو ان میں سے آزاد چھوڑ دیا۔ حضرت سیدنا علی المرتضی گرتم الله تعالى وَجْهَهُ الگریم نے عرض کی: یارسول الله صلى الله تعالى عَلَيْهِ وَالِیہ وسلم ارب ایک ہے، دین ایک ہے اور ان کا جرم بھی ایک ہے پھر اس ایک کو ان سے الگ کیوں کیا گیا؟ آپ صلی اللَّهُ تَعَالَى عَلَيْهِ وَالِهِ وَسَلَّم نے ارشاد فرمایا: میرے پاس جبریل علیہ السلام آئے اور فرمایا: ان سب کو قتل کر دیں لیکن اس ایک کو چھوڑ دیں کیونکہ اللہ علہ جا نے اسے اس کی سخاوت کا بدلہ دیا ہے۔ ) 803 ( ( 15 ). إِنَّ لِكُلِّ شَيْءٍ ثَمَرَةٌ وَثَرَةُ الْمَعْرُوفِ تَعْجِيلُ السَّمَاحِ یعنی ہر چیز کا ایک پھل ہو تا ہے اور نیکی کا پھل جلدی نجات مل جانا ہے۔ ) 804 ( ( 16 ) ... طَعَامُ الْجَوَادِ دَوَاء وَ طَعَامُ الْبَخِيْلِ دَاء یعنی سخی کا کھانا دوا اور بخیل کا کھانا بیماری ہے۔</w:t>
      </w:r>
    </w:p>
    <w:p>
      <w:pPr>
        <w:jc w:val="left"/>
      </w:pPr>
      <w:r>
        <w:rPr>
          <w:rFonts w:ascii="Jameel Noori Nastaleeq" w:hAnsi="Jameel Noori Nastaleeq"/>
          <w:i/>
          <w:color w:val="787878"/>
          <w:sz w:val="20"/>
        </w:rPr>
        <w:t>حوالہ: احیاء العلوم — جلد ۳، صفحہ ۸۲۰</w:t>
      </w:r>
    </w:p>
    <w:p>
      <w:pPr>
        <w:jc w:val="center"/>
      </w:pPr>
      <w:r>
        <w:rPr>
          <w:color w:val="C8B48C"/>
          <w:sz w:val="20"/>
        </w:rPr>
        <w:t>❖ ❖ ❖</w:t>
      </w:r>
    </w:p>
    <w:p>
      <w:pPr>
        <w:jc w:val="right"/>
      </w:pPr>
      <w:r>
        <w:rPr>
          <w:rFonts w:ascii="Jameel Noori Nastaleeq" w:hAnsi="Jameel Noori Nastaleeq"/>
          <w:b/>
          <w:color w:val="145A32"/>
          <w:sz w:val="28"/>
        </w:rPr>
        <w:t>✦ واقعہ نمبر ۸۰۶: ایک شخص نے حضرت سیدنا امام حسن مجتبی رَضِيَ اللهُ تَعَالٰی</w:t>
      </w:r>
    </w:p>
    <w:p>
      <w:pPr>
        <w:jc w:val="both"/>
      </w:pPr>
      <w:r>
        <w:rPr>
          <w:rFonts w:ascii="Jameel Noori Nastaleeq" w:hAnsi="Jameel Noori Nastaleeq"/>
          <w:sz w:val="24"/>
        </w:rPr>
        <w:t>ایک شخص نے حضرت سیدنا امام حسن مجتبی رَضِيَ اللهُ تَعَالٰی عَنْہ کی خدمت میں ایک درخواست پیش کی۔ فرمایا: تمہاری ضرورت پوری ہو جائے گی۔ عرض کی گئی: اے نواسہ رسول رَضِيَ اللهُ تَعَالٰی عَنْہ! آپ اس کی درخواست پڑھ لیتے پھر اس کے مطابق جواب دے دیتے۔ آپ رَضِيَ اللهُ تَعَالٰی عَنْہ نے فرمایا: جب تک میں اس کی درخواست پڑھتا وہ میرے سامنے ذلیل کھڑارہتا اور اللہ عزو جل مجھ سے اس کی باز پرس۔</w:t>
      </w:r>
    </w:p>
    <w:p>
      <w:pPr>
        <w:jc w:val="left"/>
      </w:pPr>
      <w:r>
        <w:rPr>
          <w:rFonts w:ascii="Jameel Noori Nastaleeq" w:hAnsi="Jameel Noori Nastaleeq"/>
          <w:i/>
          <w:color w:val="787878"/>
          <w:sz w:val="20"/>
        </w:rPr>
        <w:t>حوالہ: احیاء العلوم — جلد ۳، صفحہ ۸۲۳</w:t>
      </w:r>
    </w:p>
    <w:p>
      <w:pPr>
        <w:jc w:val="center"/>
      </w:pPr>
      <w:r>
        <w:rPr>
          <w:color w:val="C8B48C"/>
          <w:sz w:val="20"/>
        </w:rPr>
        <w:t>❖ ❖ ❖</w:t>
      </w:r>
    </w:p>
    <w:p>
      <w:pPr>
        <w:jc w:val="right"/>
      </w:pPr>
      <w:r>
        <w:rPr>
          <w:rFonts w:ascii="Jameel Noori Nastaleeq" w:hAnsi="Jameel Noori Nastaleeq"/>
          <w:b/>
          <w:color w:val="145A32"/>
          <w:sz w:val="28"/>
        </w:rPr>
        <w:t>✦ واقعہ نمبر ۸۰۷: ایک شخص کے ہاتھ میں درہم دیکھا تو فرمایا: یہ کس کا ہے؟ اس</w:t>
      </w:r>
    </w:p>
    <w:p>
      <w:pPr>
        <w:jc w:val="both"/>
      </w:pPr>
      <w:r>
        <w:rPr>
          <w:rFonts w:ascii="Jameel Noori Nastaleeq" w:hAnsi="Jameel Noori Nastaleeq"/>
          <w:sz w:val="24"/>
        </w:rPr>
        <w:t>ایک شخص کے ہاتھ میں درہم دیکھا تو فرمایا: یہ کس کا ہے؟ اس نے کہا: میر ا ہے۔ آپ رحمۃ اللہ تعالی علیہ نے فرمایا: تیر اس وقت ہو گا جب تیرے ہاتھ سے نکل جائے گا۔ اسی مفہوم کو شعر میں یوں بیان کیا گیا: أَنْتَ لِلْمَالِ إِذَا أَمْسَكْتَهُ فَإِذَا انْفَقْتَهُ فَالْبَالُ لَكَ ترجمہ: جب تک تو مال کو روک رکھے گا تو تو مال کے لئے ہے اور جب تو اسے خرچ کر دے گا تو مال تیرا ہو جائے گا۔ واصل بن عطا مُعْتَزِلی کو غزال ( یعنی سوت کاتنے والا ) اس لئے کہا گیا کہ وہ سوت کاتنے والوں کے پاس بیٹھا کرتا تھا اور جب کسی غریب عورت کو دیکھتا تو اسے کچھ نہ کچھ دے دیتا۔</w:t>
      </w:r>
    </w:p>
    <w:p>
      <w:pPr>
        <w:jc w:val="left"/>
      </w:pPr>
      <w:r>
        <w:rPr>
          <w:rFonts w:ascii="Jameel Noori Nastaleeq" w:hAnsi="Jameel Noori Nastaleeq"/>
          <w:i/>
          <w:color w:val="787878"/>
          <w:sz w:val="20"/>
        </w:rPr>
        <w:t>حوالہ: احیاء العلوم — جلد ۳، صفحہ ۸۲۴</w:t>
      </w:r>
    </w:p>
    <w:p>
      <w:pPr>
        <w:jc w:val="center"/>
      </w:pPr>
      <w:r>
        <w:rPr>
          <w:color w:val="C8B48C"/>
          <w:sz w:val="20"/>
        </w:rPr>
        <w:t>❖ ❖ ❖</w:t>
      </w:r>
    </w:p>
    <w:p>
      <w:pPr>
        <w:jc w:val="right"/>
      </w:pPr>
      <w:r>
        <w:rPr>
          <w:rFonts w:ascii="Jameel Noori Nastaleeq" w:hAnsi="Jameel Noori Nastaleeq"/>
          <w:b/>
          <w:color w:val="145A32"/>
          <w:sz w:val="28"/>
        </w:rPr>
        <w:t>✦ واقعہ نمبر ۸۰۸: سخیوں کی 36 حکایات: (۱) سیدتنا عائشہ صدیقہ رضی اللہ عنہا کی سخاوت</w:t>
      </w:r>
    </w:p>
    <w:p>
      <w:pPr>
        <w:jc w:val="both"/>
      </w:pPr>
      <w:r>
        <w:rPr>
          <w:rFonts w:ascii="Jameel Noori Nastaleeq" w:hAnsi="Jameel Noori Nastaleeq"/>
          <w:sz w:val="24"/>
        </w:rPr>
        <w:t>( 12 ) ... حضرت سیّدُنا حسن بصری عَلَيْهِ رَحْمَةُ اللهِ الْقَوِی فرماتے ہیں: بَذْلُ الْمَجْهُودِ بَذْلِ الْمَوْجُودِ مُنْتَهَى الْجُودِ یعنی موجودہ مال کو خرچ کرنے میں پوری جد و جہد صرف کرنا سخاوت کی انتہا ہے۔ کسی عقل مند سے پوچھا گیا: آپ کو کون سا شخص زیادہ پسند ہے؟ اس نے کہا: جس نے مجھ پر زیادہ احسانات کئے۔ کہا گیا: اگر ایسا کوئی نہ ہو تو؟ اس نے کہا: پھر جس پر میں نے زیادہ احسانات کئے۔ ( 13 ) ... حضرت سید نا عبد العزيز بن مروان عليه رحمة الخلن فرماتے ہیں: جب کوئی شخص مجھے اپنے ساتھ بھلائی کرنے کا موقع دے تو میں سمجھوں گا میں نے نہیں بلکہ اس نے میرے ساتھ بھلائی کی۔ ( 14 ) ... خلیفہ مہدی نے حضرت سید نا شبیب بن شیبہ رَحْمَةُ اللهِ تَعَالى عَلَيْہ سے پوچھا: آپ نے میرے گھر میں لوگوں کو کیسا پایا؟ انہوں نے جواب دیا: اے امیر المؤمنین! لوگ امید لے کر آپ کے گھر آتے ہیں اور راضی ہو کر جاتے ہیں۔ ( 1 ) ... ایک شخص نے حضرت سیدناعبد اللہ بن جعفر رضی اللہ تعالی عنھا کے سامنے یہ دو شعر پڑھے: إِنَّ الصَّنِيعَةَ لَا يَكُونَ صَنِيعَةٌ حَتَّى يُصَابَ بِهَا طَرِيقُ الْمَصْنَعِ فَإِذَا اصْطَنَعْتَ صَنِيْعَةً فَاعْمَلُ بِهَا لِلَّهِ أَو لِذَوِي الْقَرَابَةِ أَوْ دَعِ ترجمہ: ( ۱ ) احسان اس وقت احسان ہوتا ہے جب وہ موقع محل کے مطابق ہو۔ ( ۲ ) لہذا جب تم کوئی احسان کرنے لگو تو راہ خدا میں دو یا قرابت داروں کو دو اور اگر ایسانہ کر سکو تو خرچ ہی نہ کرو۔ حضرت سید نا عبد الله بن جَعْفَرٍ رَضِيَ اللهُ تَعَالَى عَنْهُمَا نے یہ اشعار سن کر فرمایا: یہ دو شعر تو لوگوں کو بخیل بنادیں گے تم موسلا دھار بارش کی طرح احسان کرو اگر وہ اچھے لوگوں تک پہنچ گیا تو وہ اسی کے مستحق ہیں اور اگر بُرے لوگوں کو پہنچا تو تم تو اس کے اہل ہوں۔ سخیوں کی 36 حکایات ( 1 ) ... سیّدتنا عائشه صِدّیقه رَضِيَ الله عنها کی سخاوت: حضرت سیدنا محمد بن منگدِر رَحْمَةُ اللهِ تَعَالَى عَلَيْهِ أم المؤمنین حضرت سیدتنا عائشہ صدیقہ رَضِيَ اللَّهُ تَعَالَى عَنْهَا کی خادمہ حضرت اُم درہ رَحْمَةُ الله تعالى عَلَيْهَا سے روایت کرتے ہیں کہ ایک مرتبہ حضرت سیدنا امیر معاویہ رضی اللہ تعالی عنہ نے دو بوروں میں ایک لاکھ اسی ہزار درہم اُم المؤمنین حضرت سید شناعائشہ صدیقہ رضی اللہ تَعَالٰی عَنْهَا کے پاس بھیجے۔ ( 815 ) آپ رَضِيَ اللَّهُ تَعَالٰی عَنْهَا نے ایک تھال منگوایا اور درہم لوگوں میں تقسیم کرنا شروع کر دیئے۔ جب شام ہوئی تو اپنی خادمہ سے فرمایا: اے لڑکی! ہماری افطاری لاؤ۔ وہ روٹی اور زیتون لائی۔ آپ کی کنیز حضرت اُم درہ رَحْمَةُ الله تعالى عَلَيْهَا نے عرض کی: آپ نے اتنامال تقسیم فرمادیا اگر ایک درہم کا گوشت خرید لیتیں تو ہم اس سے افطاری کر لیتے۔ آپ رَضِی اللہ تعالی عنھا نے فرمایا: اگر تم مجھے یاد دلا دیتیں تو میں ایسا کر لیتی۔ ( 2 ) ... سيدنا ابن عباس رَضِيَ اللهُ عنها کی سخاوت: حضرت سیدنا ابان بن عثمان عَلَيْهِ رَحْمَةُ الخلن فرماتے ہیں: ایک شخص نے حضرت سید نا عبد اللہ بن عباس رضی اللہ تَعَالَى عَنْهُمَا کو نقصان پہنچانے کا ارادہ کیا اور قریش کے سرداروں کے پاس جاکر کہا: حضرت سیدنا ابنِ عباس رَضِيَ اللهُ تَعَالى عنھا نے کل صبح کے ناشتے پر آپ سب کی دعوت کی ہے۔ چنانچہ وہ سب آگئے حتی کے ان سے گھر بھر گیا، حضرت سید نا ابنِ عباس رضی اللہ تعالی عنھا نے یہ دیکھا تو پوچھا: کیا معاملہ ہے؟ آپ کو پورا واقعہ بتایا گیا۔ یہ سن کر آپ رَضِيَ اللهُ تَعَالٰی عَنْہ نے پھل خریدنے کا حکم دیا اور کچھ لوگوں سے فرمایا: کھانا اور روٹی تیار کرو۔ چنانچہ پہلے مہمانوں کو پھل پیش کئے گئے ابھی وہ پھل کھا ہی رہے تھے کہ دستر خوان پر پر کھانالگادیا گیا حتی کہ انہوں نے کھانا کھایا اور واپس چلے گئے۔ حضرت سید سید نا ابنِ عباس رضی اللہ تَعَالٰی عَنْهُما نے کھانا کھلانے والوں سے پوچھا: کیا ہم لوگوں کی روزانہ اس طرح کی دعوت کر سکتے ہیں؟ انہوں کہا: جی ہاں۔ آپ رَضِيَ اللهُ تَعَالٰی عَنْہ نے فرمایا: ان لوگوں سے کہہ دینا کہ روزانہ ہمارے ہاں آکر ناشتہ کیا کریں۔ ( 3 ) ... سيّدناامیرمعاویه رَضِيَ الله عنه کی سخاوت: حضرت سید نا مُصْعَب بن زبیر رحمة الله تعال عَلیہ فرماتے ہیں کہ حضرت سیدنا امیر معاویہ رضی اللہ تعالیٰ عنہ نے حج کیا اور حج سے واپسی پر جب مدینہ منورہ پہنچے تو آپ کی آمد کی خبر سن کر حضرت سیدنا امام حسین ربی الله 815 ... در ہم بھیجنے والے امیر المؤمنین حضرت سیدنا امیر معاویہ رَضِيَ اللهُ تَعَالٰی عَنْہ نہیں بلکہ حضرت سیدنا عبد الله بن زبیر رَضِيَ اللهُ تَعَالَى عَنْہ تھے۔ ( اتحاف السادة المتقين، ٩ / ٧٣٩ )</w:t>
      </w:r>
    </w:p>
    <w:p>
      <w:pPr>
        <w:jc w:val="left"/>
      </w:pPr>
      <w:r>
        <w:rPr>
          <w:rFonts w:ascii="Jameel Noori Nastaleeq" w:hAnsi="Jameel Noori Nastaleeq"/>
          <w:i/>
          <w:color w:val="787878"/>
          <w:sz w:val="20"/>
        </w:rPr>
        <w:t>حوالہ: احیاء العلوم، جلد ۳، صفحہ ۸۲۵ تا ۸۲۶</w:t>
      </w:r>
    </w:p>
    <w:p>
      <w:pPr>
        <w:jc w:val="center"/>
      </w:pPr>
      <w:r>
        <w:rPr>
          <w:color w:val="C8B48C"/>
          <w:sz w:val="20"/>
        </w:rPr>
        <w:t>❖ ❖ ❖</w:t>
      </w:r>
    </w:p>
    <w:p>
      <w:pPr>
        <w:jc w:val="right"/>
      </w:pPr>
      <w:r>
        <w:rPr>
          <w:rFonts w:ascii="Jameel Noori Nastaleeq" w:hAnsi="Jameel Noori Nastaleeq"/>
          <w:b/>
          <w:color w:val="145A32"/>
          <w:sz w:val="28"/>
        </w:rPr>
        <w:t>✦ واقعہ نمبر ۸۰۹: سخیوں کی 36 حکایات: (۲) سیدنا ابن عباس رضی اللہ عنہما کی سخاوت</w:t>
      </w:r>
    </w:p>
    <w:p>
      <w:pPr>
        <w:jc w:val="both"/>
      </w:pPr>
      <w:r>
        <w:rPr>
          <w:rFonts w:ascii="Jameel Noori Nastaleeq" w:hAnsi="Jameel Noori Nastaleeq"/>
          <w:sz w:val="24"/>
        </w:rPr>
        <w:t>خادمہ حضرت اُم درہ رَحْمَةُ الله تعالى عَلَيْهَا سے روایت کرتے ہیں کہ ایک مرتبہ حضرت سیدنا امیر معاویہ رضی اللہ تعالی عنہ نے دو بوروں میں ایک لاکھ اسی ہزار درہم اُم المؤمنین حضرت سید شناعائشہ صدیقہ رضی اللہ تَعَالٰی عَنْهَا کے پاس بھیجے۔ ( 815 ) آپ رَضِيَ اللَّهُ تَعَالٰی عَنْهَا نے ایک تھال منگوایا اور درہم لوگوں میں تقسیم کرنا شروع کر دیئے۔ جب شام ہوئی تو اپنی خادمہ سے فرمایا: اے لڑکی! ہماری افطاری لاؤ۔ وہ روٹی اور زیتون لائی۔ آپ کی کنیز حضرت اُم درہ رَحْمَةُ الله تعالى عَلَيْهَا نے عرض کی: آپ نے اتنامال تقسیم فرمادیا اگر ایک درہم کا گوشت خرید لیتیں تو ہم اس سے افطاری کر لیتے۔ آپ رَضِی اللہ تعالی عنھا نے فرمایا: اگر تم مجھے یاد دلا دیتیں تو میں ایسا کر لیتی۔ ( 2 ) ... سيدنا ابن عباس رَضِيَ اللهُ عنها کی سخاوت: حضرت سیدنا ابان بن عثمان عَلَيْهِ رَحْمَةُ الخلن فرماتے ہیں: ایک شخص نے حضرت سید نا عبد اللہ بن عباس رضی اللہ تَعَالَى عَنْهُمَا کو نقصان پہنچانے کا ارادہ کیا اور قریش کے سرداروں کے پاس جاکر کہا: حضرت سیدنا ابنِ عباس رَضِيَ اللهُ تَعَالى عنھا نے کل صبح کے ناشتے پر آپ سب کی دعوت کی ہے۔ چنانچہ وہ سب آگئے حتی کے ان سے گھر بھر گیا، حضرت سید نا ابنِ عباس رضی اللہ تعالی عنھا نے یہ دیکھا تو پوچھا: کیا معاملہ ہے؟ آپ کو پورا واقعہ بتایا گیا۔ یہ سن کر آپ رَضِيَ اللهُ تَعَالٰی عَنْہ نے پھل خریدنے کا حکم دیا اور کچھ لوگوں سے فرمایا: کھانا اور روٹی تیار کرو۔ چنانچہ پہلے مہمانوں کو پھل پیش کئے گئے ابھی وہ پھل کھا ہی رہے تھے کہ دستر خوان پر پر کھانالگادیا گیا حتی کہ انہوں نے کھانا کھایا اور واپس چلے گئے۔ حضرت سید سید نا ابنِ عباس رضی اللہ تَعَالٰی عَنْهُما نے کھانا کھلانے والوں سے پوچھا: کیا ہم لوگوں کی روزانہ اس طرح کی دعوت کر سکتے ہیں؟ انہوں کہا: جی ہاں۔ آپ رَضِيَ اللهُ تَعَالٰی عَنْہ نے فرمایا: ان لوگوں سے کہہ دینا کہ روزانہ ہمارے ہاں آکر ناشتہ کیا کریں۔ ( 3 ) ... سيّدناامیرمعاویه رَضِيَ الله عنه کی سخاوت: حضرت سید نا مُصْعَب بن زبیر رحمة الله تعال عَلیہ فرماتے ہیں کہ حضرت سیدنا امیر معاویہ رضی اللہ تعالیٰ عنہ نے حج کیا اور حج سے واپسی پر جب مدینہ منورہ پہنچے تو آپ کی آمد کی خبر سن کر حضرت سیدنا امام حسین ربی الله 815 ... در ہم بھیجنے والے امیر المؤمنین حضرت سیدنا امیر معاویہ رَضِيَ اللهُ تَعَالٰی عَنْہ نہیں بلکہ حضرت سیدنا عبد الله بن زبیر رَضِيَ اللهُ تَعَالَى عَنْہ تھے۔ ( اتحاف السادة المتقين، ٩ / ٧٣٩ )</w:t>
      </w:r>
    </w:p>
    <w:p>
      <w:pPr>
        <w:jc w:val="left"/>
      </w:pPr>
      <w:r>
        <w:rPr>
          <w:rFonts w:ascii="Jameel Noori Nastaleeq" w:hAnsi="Jameel Noori Nastaleeq"/>
          <w:i/>
          <w:color w:val="787878"/>
          <w:sz w:val="20"/>
        </w:rPr>
        <w:t>حوالہ: احیاء العلوم، جلد ۳، صفحہ ۸۲۶</w:t>
      </w:r>
    </w:p>
    <w:p>
      <w:pPr>
        <w:jc w:val="center"/>
      </w:pPr>
      <w:r>
        <w:rPr>
          <w:color w:val="C8B48C"/>
          <w:sz w:val="20"/>
        </w:rPr>
        <w:t>❖ ❖ ❖</w:t>
      </w:r>
    </w:p>
    <w:p>
      <w:pPr>
        <w:jc w:val="right"/>
      </w:pPr>
      <w:r>
        <w:rPr>
          <w:rFonts w:ascii="Jameel Noori Nastaleeq" w:hAnsi="Jameel Noori Nastaleeq"/>
          <w:b/>
          <w:color w:val="145A32"/>
          <w:sz w:val="28"/>
        </w:rPr>
        <w:t>✦ واقعہ نمبر ۸۱۰: سخیوں کی 36 حکایات: (۳) سیدنا امیر معاویہ رضی اللہ عنہ کی سخاوت</w:t>
      </w:r>
    </w:p>
    <w:p>
      <w:pPr>
        <w:jc w:val="both"/>
      </w:pPr>
      <w:r>
        <w:rPr>
          <w:rFonts w:ascii="Jameel Noori Nastaleeq" w:hAnsi="Jameel Noori Nastaleeq"/>
          <w:sz w:val="24"/>
        </w:rPr>
        <w:t>خادمہ حضرت اُم درہ رَحْمَةُ الله تعالى عَلَيْهَا سے روایت کرتے ہیں کہ ایک مرتبہ حضرت سیدنا امیر معاویہ رضی اللہ تعالی عنہ نے دو بوروں میں ایک لاکھ اسی ہزار درہم اُم المؤمنین حضرت سید شناعائشہ صدیقہ رضی اللہ تَعَالٰی عَنْهَا کے پاس بھیجے۔ ( 815 ) آپ رَضِيَ اللَّهُ تَعَالٰی عَنْهَا نے ایک تھال منگوایا اور درہم لوگوں میں تقسیم کرنا شروع کر دیئے۔ جب شام ہوئی تو اپنی خادمہ سے فرمایا: اے لڑکی! ہماری افطاری لاؤ۔ وہ روٹی اور زیتون لائی۔ آپ کی کنیز حضرت اُم درہ رَحْمَةُ الله تعالى عَلَيْهَا نے عرض کی: آپ نے اتنامال تقسیم فرمادیا اگر ایک درہم کا گوشت خرید لیتیں تو ہم اس سے افطاری کر لیتے۔ آپ رَضِی اللہ تعالی عنھا نے فرمایا: اگر تم مجھے یاد دلا دیتیں تو میں ایسا کر لیتی۔ ( 2 ) ... سيدنا ابن عباس رَضِيَ اللهُ عنها کی سخاوت: حضرت سیدنا ابان بن عثمان عَلَيْهِ رَحْمَةُ الخلن فرماتے ہیں: ایک شخص نے حضرت سید نا عبد اللہ بن عباس رضی اللہ تَعَالَى عَنْهُمَا کو نقصان پہنچانے کا ارادہ کیا اور قریش کے سرداروں کے پاس جاکر کہا: حضرت سیدنا ابنِ عباس رَضِيَ اللهُ تَعَالى عنھا نے کل صبح کے ناشتے پر آپ سب کی دعوت کی ہے۔ چنانچہ وہ سب آگئے حتی کے ان سے گھر بھر گیا، حضرت سید نا ابنِ عباس رضی اللہ تعالی عنھا نے یہ دیکھا تو پوچھا: کیا معاملہ ہے؟ آپ کو پورا واقعہ بتایا گیا۔ یہ سن کر آپ رَضِيَ اللهُ تَعَالٰی عَنْہ نے پھل خریدنے کا حکم دیا اور کچھ لوگوں سے فرمایا: کھانا اور روٹی تیار کرو۔ چنانچہ پہلے مہمانوں کو پھل پیش کئے گئے ابھی وہ پھل کھا ہی رہے تھے کہ دستر خوان پر پر کھانالگادیا گیا حتی کہ انہوں نے کھانا کھایا اور واپس چلے گئے۔ حضرت سید سید نا ابنِ عباس رضی اللہ تَعَالٰی عَنْهُما نے کھانا کھلانے والوں سے پوچھا: کیا ہم لوگوں کی روزانہ اس طرح کی دعوت کر سکتے ہیں؟ انہوں کہا: جی ہاں۔ آپ رَضِيَ اللهُ تَعَالٰی عَنْہ نے فرمایا: ان لوگوں سے کہہ دینا کہ روزانہ ہمارے ہاں آکر ناشتہ کیا کریں۔ ( 3 ) ... سيّدناامیرمعاویه رَضِيَ الله عنه کی سخاوت: حضرت سید نا مُصْعَب بن زبیر رحمة الله تعال عَلیہ فرماتے ہیں کہ حضرت سیدنا امیر معاویہ رضی اللہ تعالیٰ عنہ نے حج کیا اور حج سے واپسی پر جب مدینہ منورہ پہنچے تو آپ کی آمد کی خبر سن کر حضرت سیدنا امام حسین ربی الله 815 ... در ہم بھیجنے والے امیر المؤمنین حضرت سیدنا امیر معاویہ رَضِيَ اللهُ تَعَالٰی عَنْہ نہیں بلکہ حضرت سیدنا عبد الله بن زبیر رَضِيَ اللهُ تَعَالَى عَنْہ تھے۔ ( اتحاف السادة المتقين، ٩ / ٧٣٩ ) تعالیٰ عنہ نے اپنے بھائی حضرت سیدنا امام حسن رضی اللہ تعالی عنہ سے کہا: آپ نہ ان سے ملاقات کرنا اور نہ ہی انہیں سلام کرنا۔ جب حضرت سیدنا امیر معاویہ رضی اللہ تعالی عنہ مدینہ شریف سے باہر تشریف لے جاچکے تو حضرت سیدنا امام حسن رضی اللہ تعالی عنہ نے فرمایا: ہم پر قرض ہے ہم ان سے ضرور ملیں گے چنانچہ آپ سواری پر سوار ہوئے اور ان کے پیچھے چل پڑے حتی کہ ان سے ملاقات ہو گئی، انہیں سلام کیا اور پھر اپنے قرض کے بارے میں بتایا۔ اسی دوران حضرت سیدنا امیر معاویہ رضی اللہ تعالیٰ عنہ کے پاس سے کچھ لوگ گزرے جو ایک بختی اونٹ کو ہانک کر لے جارہے تھے جس پر اسی ہزار دینار لئے ہوئے تھے زیادہ بوجھ کے باعث وہ تھک کر دوسرے اونٹوں سے پیچھے رہ گیا تھا۔ حضرت سیدنا امیر معاویہ رضی اللہ تعالیٰ عنہ نے دیکھا تو پوچھا یہ کیا ہے؟ لوگوں نے پوری بات آپ کے گوش گزار کر دی، آپ رَضِی اللہ تعالی عنہ نے فرمایا: اس بختی اونٹ پر جتنے بھی دینار ہیں سب ابو محمد ( یعنی امام حسن رَضِيَ اللهُ تعالى عَنْہ ) کے حوالے کر دو۔ ( 4 ) ... سيّدنا امام واقدی رحمه الله مایه کی سخاوت: حضرت سید نا واقد بن محمد واقِدِى عَلَيْهِ رَحْمَةُ اللهِ القوی فرماتے ہیں کہ مجھے میرے والد نے بتایا کہ میں نے خلیفہ مامون کو ایک خط لکھا جس میں یہ تحریر کیا کہ مجھ پر بہت زیادہ قرض ہے اور اب مجھ سے صبر نہیں ہو سکتا۔ مامون نے خط کی پشت پر لکھا: تم ایسے آدمی ہو جس میں دو خصلتیں جمع ہیں ایک سخاوت اور دوسری حیا، سخاوت نے تمہارے دونوں ہاتھ خالی کر دیئے اور حیا نے تمہاری حالت ہم سے چھپائے رکھی۔ میں تمہارے لیے ایک لاکھ درہم کا حکم دیتا ہوں اگر تمہارا دل چاہے تو خوب سخاوت کرو اگر میں تمہیں یہ نہ دیتا تب بھی تم درستی پر ہی تھے البتہ تمہارا قصور ( یعنی اپنے ہاتھ خالی کر دینا ) تمہارے ہی گلے ہے، تم خلیفہ ہارون الرشید کے زمانے میں قاضی تھے تو تم نے مجھے ایک حدیث سنائی تھی کہ حضرت سیدنا محمد بن اسحق عَلَيْهِ رَحمة الله الرزاق نے حضرت سیدنا امام زہری عَلَيْهِ رَحْمَةُ اللہ الولی سے اور انہوں نے حضرت سیدنا انس رضی اللہ تعالی عنہ سے روایت کی کہ رسولِ اکرم، شاہِ بنی آدم صَلَّى اللَّهُ تَعَالَى عَلَيْهِ وَالِهِ وَسَلَّم نے حضرت سید ناز بیر بن عوام رَضِيَ اللهُ تعالى عنہ سے فرمایا: " يَا بَيْر اِعلَمُ أَنَّ مَفَاتِيحَ ارْتَرَاقِ الْعِبَادِ بِإِزَاءِ الْعَرْشِ يَبْعَثُ اللَّهُ عَنْدَ جَلَ إِلَى كُلِّ عَبْدِ بِقَدْرِ نَفَقَتِهِ فَمَنْ كَثَرَ كُثر لَهُ وَمَنْ قَتَلَ قُتِلَ لَهُ یعنی اے زبیر! جان لو بے شک بندوں کے رزق کی کنجیاں عرش کے بالمقابل ہیں اللہ عَزَّ وَ جَل ہر</w:t>
      </w:r>
    </w:p>
    <w:p>
      <w:pPr>
        <w:jc w:val="left"/>
      </w:pPr>
      <w:r>
        <w:rPr>
          <w:rFonts w:ascii="Jameel Noori Nastaleeq" w:hAnsi="Jameel Noori Nastaleeq"/>
          <w:i/>
          <w:color w:val="787878"/>
          <w:sz w:val="20"/>
        </w:rPr>
        <w:t>حوالہ: احیاء العلوم، جلد ۳، صفحہ ۸۲۶ تا ۸۲۷</w:t>
      </w:r>
    </w:p>
    <w:p>
      <w:pPr>
        <w:jc w:val="center"/>
      </w:pPr>
      <w:r>
        <w:rPr>
          <w:color w:val="C8B48C"/>
          <w:sz w:val="20"/>
        </w:rPr>
        <w:t>❖ ❖ ❖</w:t>
      </w:r>
    </w:p>
    <w:p>
      <w:pPr>
        <w:jc w:val="right"/>
      </w:pPr>
      <w:r>
        <w:rPr>
          <w:rFonts w:ascii="Jameel Noori Nastaleeq" w:hAnsi="Jameel Noori Nastaleeq"/>
          <w:b/>
          <w:color w:val="145A32"/>
          <w:sz w:val="28"/>
        </w:rPr>
        <w:t>✦ واقعہ نمبر ۸۱۱: سخیوں کی 36 حکایات: (۴) سیدنا امام واقدی رحمۃ اللہ علیہ کی سخاوت</w:t>
      </w:r>
    </w:p>
    <w:p>
      <w:pPr>
        <w:jc w:val="both"/>
      </w:pPr>
      <w:r>
        <w:rPr>
          <w:rFonts w:ascii="Jameel Noori Nastaleeq" w:hAnsi="Jameel Noori Nastaleeq"/>
          <w:sz w:val="24"/>
        </w:rPr>
        <w:t>تعالیٰ عنہ نے اپنے بھائی حضرت سیدنا امام حسن رضی اللہ تعالی عنہ سے کہا: آپ نہ ان سے ملاقات کرنا اور نہ ہی انہیں سلام کرنا۔ جب حضرت سیدنا امیر معاویہ رضی اللہ تعالی عنہ مدینہ شریف سے باہر تشریف لے جاچکے تو حضرت سیدنا امام حسن رضی اللہ تعالی عنہ نے فرمایا: ہم پر قرض ہے ہم ان سے ضرور ملیں گے چنانچہ آپ سواری پر سوار ہوئے اور ان کے پیچھے چل پڑے حتی کہ ان سے ملاقات ہو گئی، انہیں سلام کیا اور پھر اپنے قرض کے بارے میں بتایا۔ اسی دوران حضرت سیدنا امیر معاویہ رضی اللہ تعالیٰ عنہ کے پاس سے کچھ لوگ گزرے جو ایک بختی اونٹ کو ہانک کر لے جارہے تھے جس پر اسی ہزار دینار لئے ہوئے تھے زیادہ بوجھ کے باعث وہ تھک کر دوسرے اونٹوں سے پیچھے رہ گیا تھا۔ حضرت سیدنا امیر معاویہ رضی اللہ تعالیٰ عنہ نے دیکھا تو پوچھا یہ کیا ہے؟ لوگوں نے پوری بات آپ کے گوش گزار کر دی، آپ رَضِی اللہ تعالی عنہ نے فرمایا: اس بختی اونٹ پر جتنے بھی دینار ہیں سب ابو محمد ( یعنی امام حسن رَضِيَ اللهُ تعالى عَنْہ ) کے حوالے کر دو۔ ( 4 ) ... سيّدنا امام واقدی رحمه الله مایه کی سخاوت: حضرت سید نا واقد بن محمد واقِدِى عَلَيْهِ رَحْمَةُ اللهِ القوی فرماتے ہیں کہ مجھے میرے والد نے بتایا کہ میں نے خلیفہ مامون کو ایک خط لکھا جس میں یہ تحریر کیا کہ مجھ پر بہت زیادہ قرض ہے اور اب مجھ سے صبر نہیں ہو سکتا۔ مامون نے خط کی پشت پر لکھا: تم ایسے آدمی ہو جس میں دو خصلتیں جمع ہیں ایک سخاوت اور دوسری حیا، سخاوت نے تمہارے دونوں ہاتھ خالی کر دیئے اور حیا نے تمہاری حالت ہم سے چھپائے رکھی۔ میں تمہارے لیے ایک لاکھ درہم کا حکم دیتا ہوں اگر تمہارا دل چاہے تو خوب سخاوت کرو اگر میں تمہیں یہ نہ دیتا تب بھی تم درستی پر ہی تھے البتہ تمہارا قصور ( یعنی اپنے ہاتھ خالی کر دینا ) تمہارے ہی گلے ہے، تم خلیفہ ہارون الرشید کے زمانے میں قاضی تھے تو تم نے مجھے ایک حدیث سنائی تھی کہ حضرت سیدنا محمد بن اسحق عَلَيْهِ رَحمة الله الرزاق نے حضرت سیدنا امام زہری عَلَيْهِ رَحْمَةُ اللہ الولی سے اور انہوں نے حضرت سیدنا انس رضی اللہ تعالی عنہ سے روایت کی کہ رسولِ اکرم، شاہِ بنی آدم صَلَّى اللَّهُ تَعَالَى عَلَيْهِ وَالِهِ وَسَلَّم نے حضرت سید ناز بیر بن عوام رَضِيَ اللهُ تعالى عنہ سے فرمایا: " يَا بَيْر اِعلَمُ أَنَّ مَفَاتِيحَ ارْتَرَاقِ الْعِبَادِ بِإِزَاءِ الْعَرْشِ يَبْعَثُ اللَّهُ عَنْدَ جَلَ إِلَى كُلِّ عَبْدِ بِقَدْرِ نَفَقَتِهِ فَمَنْ كَثَرَ كُثر لَهُ وَمَنْ قَتَلَ قُتِلَ لَهُ یعنی اے زبیر! جان لو بے شک بندوں کے رزق کی کنجیاں عرش کے بالمقابل ہیں اللہ عَزَّ وَ جَل ہر بندے کو اس کے خرچ کے مطابق رزق عطا فرماتا ہے جو زیادہ خرچ کرتا ہے اسے زیادہ دیا جاتا ہے اور جو کم خرچ کرتا ہے اسے کم دیا جاتا ہے۔ ،، ( ( 816 816 ) ) ( پھر مامون نے حضرت پینا امام قادیانی حنا الہ القوی کو مخاطب کرتے ہوئے کہا: تم اس بارے میں مجھ سے زیادہ علم رکھتے ہو۔ حضرت سیدنا امام واقدِى عَلَيْهِ رَحْمَةُ اللہ القوی نے فرمایا: اللہ عَزَّوَجَلَّ کی قسم! مامون کا مجھے یہ حدیث یاد دلانا ایک لاکھ درہم کا انعام دینے سے زیادہ محبوب ہے۔ ( 5 ) ... سيّدنا امام حسن رَضِيَ اللهُ عَنْه کی سخاوت: ایک شخص نے حضرت سیدنا امام حسن رضی اللہ تعالیٰ عنہ سے کسی حاجت کا سوال کیا تو آپ رَضِی اللہ تعالی عنہ نے فرمایا: ” اے شخص! تیر اسوال مجھ پر بہت بڑا حق ہے اور میرے لئے یہ فیصلہ کرنا بھی مشکل ہے کہ میں تجھے کیا دوں؟ تم جس چیز کے اہل ہو میں اس سے عاجز ہوں اور اللہ مر جان کے لئے زیادہ دینا بھی تھوڑا ہے۔ میری ملکیت میں جس قدر مال ہے اس سے مکمل طور پر تمہارا حق تو پورا نہیں ہو سکتا البتہ جو کچھ میسر ہے اسے قبول کر لو تو میں مزید اہتمام کرنے کی مشقت سے بچ جاؤں گا، اب بتاؤ تمہارا کیا خیال ہے؟ شخص نے کہا: اے نواسہ رسول! میں آپ کے عطیہ کو قبول بھی کروں گا اور شکریہ بھی ادا کروں گا اور نہ دینے پر عذر بھی تسلیم کروں گا۔ آپ رضی اللہ تعالی عنہ نے اپنے وکیل کو بلایا اور اسے حکم دیا کہ وہ اخراجات کا حساب کتاب کرے، اس کے بعد فرمایا: ” تین لاکھ دراہم سے جو کچھ زائد ہے وہ لے آؤ۔ “ اس نے پچاس ہزار دراہم حاضر کر دیئے تو آپ رضی اللہ تعالی عنہ نے فرمایا: پانچ سو دینار بھی تو تھے وہ کہاں ہیں؟ اس نے کہا: وہ میرے پاس ہیں۔ آپ رضی اللہ تعالی عنہ نے فرمایا: وہ بھی لے آؤ چنانچہ وہ لے کر حاضر ہوا تو حضرت سپیڈ نا امام حسن رضی اللہ تعالی عنہ نے وہ تمام در ہم اور دینار اس شخص کو دے دیئے اور اس سے فرمایا: اپنے لئے کوئی بوجھ اٹھانے والا مز دور لے آؤ۔ وہ بوجھ اٹھانے والے دو مزدور لے آیا آپ ربی اللہ تعالی عنہ نے اجرت میں ان مزدوروں کو اپنی چادر عطا فرمادی۔ آپ کے غلاموں نے عرض کی: اللہ مر جان کی قسم! آپ نے ہمارے پاس ایک درہم بھی باقی نہ چھوڑا۔ آپ رضی اللہ تعالی عنہ نے فرمایا: مجھے امید ہے کہ اللہ مڑ جا کے ہاں میرے لیے بہت بڑا اجر ہو گا۔ 816 .. تاريخ مدينة دمشق، ۵۴ / ۴۶۵، الرقم: ۶۸۵۰، ابو عبد الله محمد بن عمر واقدی</w:t>
      </w:r>
    </w:p>
    <w:p>
      <w:pPr>
        <w:jc w:val="left"/>
      </w:pPr>
      <w:r>
        <w:rPr>
          <w:rFonts w:ascii="Jameel Noori Nastaleeq" w:hAnsi="Jameel Noori Nastaleeq"/>
          <w:i/>
          <w:color w:val="787878"/>
          <w:sz w:val="20"/>
        </w:rPr>
        <w:t>حوالہ: احیاء العلوم، جلد ۳، صفحہ ۸۲۷ تا ۸۲۸</w:t>
      </w:r>
    </w:p>
    <w:p>
      <w:pPr>
        <w:jc w:val="center"/>
      </w:pPr>
      <w:r>
        <w:rPr>
          <w:color w:val="C8B48C"/>
          <w:sz w:val="20"/>
        </w:rPr>
        <w:t>❖ ❖ ❖</w:t>
      </w:r>
    </w:p>
    <w:p>
      <w:pPr>
        <w:jc w:val="right"/>
      </w:pPr>
      <w:r>
        <w:rPr>
          <w:rFonts w:ascii="Jameel Noori Nastaleeq" w:hAnsi="Jameel Noori Nastaleeq"/>
          <w:b/>
          <w:color w:val="145A32"/>
          <w:sz w:val="28"/>
        </w:rPr>
        <w:t>✦ واقعہ نمبر ۸۱۲: سخیوں کی 36 حکایات: (۵) سیدنا امام حسن رضی اللہ عنہ کی سخاوت</w:t>
      </w:r>
    </w:p>
    <w:p>
      <w:pPr>
        <w:jc w:val="both"/>
      </w:pPr>
      <w:r>
        <w:rPr>
          <w:rFonts w:ascii="Jameel Noori Nastaleeq" w:hAnsi="Jameel Noori Nastaleeq"/>
          <w:sz w:val="24"/>
        </w:rPr>
        <w:t>بندے کو اس کے خرچ کے مطابق رزق عطا فرماتا ہے جو زیادہ خرچ کرتا ہے اسے زیادہ دیا جاتا ہے اور جو کم خرچ کرتا ہے اسے کم دیا جاتا ہے۔ ،، ( ( 816 816 ) ) ( پھر مامون نے حضرت پینا امام قادیانی حنا الہ القوی کو مخاطب کرتے ہوئے کہا: تم اس بارے میں مجھ سے زیادہ علم رکھتے ہو۔ حضرت سیدنا امام واقدِى عَلَيْهِ رَحْمَةُ اللہ القوی نے فرمایا: اللہ عَزَّوَجَلَّ کی قسم! مامون کا مجھے یہ حدیث یاد دلانا ایک لاکھ درہم کا انعام دینے سے زیادہ محبوب ہے۔ ( 5 ) ... سيّدنا امام حسن رَضِيَ اللهُ عَنْه کی سخاوت: ایک شخص نے حضرت سیدنا امام حسن رضی اللہ تعالیٰ عنہ سے کسی حاجت کا سوال کیا تو آپ رَضِی اللہ تعالی عنہ نے فرمایا: ” اے شخص! تیر اسوال مجھ پر بہت بڑا حق ہے اور میرے لئے یہ فیصلہ کرنا بھی مشکل ہے کہ میں تجھے کیا دوں؟ تم جس چیز کے اہل ہو میں اس سے عاجز ہوں اور اللہ مر جان کے لئے زیادہ دینا بھی تھوڑا ہے۔ میری ملکیت میں جس قدر مال ہے اس سے مکمل طور پر تمہارا حق تو پورا نہیں ہو سکتا البتہ جو کچھ میسر ہے اسے قبول کر لو تو میں مزید اہتمام کرنے کی مشقت سے بچ جاؤں گا، اب بتاؤ تمہارا کیا خیال ہے؟ شخص نے کہا: اے نواسہ رسول! میں آپ کے عطیہ کو قبول بھی کروں گا اور شکریہ بھی ادا کروں گا اور نہ دینے پر عذر بھی تسلیم کروں گا۔ آپ رضی اللہ تعالی عنہ نے اپنے وکیل کو بلایا اور اسے حکم دیا کہ وہ اخراجات کا حساب کتاب کرے، اس کے بعد فرمایا: ” تین لاکھ دراہم سے جو کچھ زائد ہے وہ لے آؤ۔ “ اس نے پچاس ہزار دراہم حاضر کر دیئے تو آپ رضی اللہ تعالی عنہ نے فرمایا: پانچ سو دینار بھی تو تھے وہ کہاں ہیں؟ اس نے کہا: وہ میرے پاس ہیں۔ آپ رضی اللہ تعالی عنہ نے فرمایا: وہ بھی لے آؤ چنانچہ وہ لے کر حاضر ہوا تو حضرت سپیڈ نا امام حسن رضی اللہ تعالی عنہ نے وہ تمام در ہم اور دینار اس شخص کو دے دیئے اور اس سے فرمایا: اپنے لئے کوئی بوجھ اٹھانے والا مز دور لے آؤ۔ وہ بوجھ اٹھانے والے دو مزدور لے آیا آپ ربی اللہ تعالی عنہ نے اجرت میں ان مزدوروں کو اپنی چادر عطا فرمادی۔ آپ کے غلاموں نے عرض کی: اللہ مر جان کی قسم! آپ نے ہمارے پاس ایک درہم بھی باقی نہ چھوڑا۔ آپ رضی اللہ تعالی عنہ نے فرمایا: مجھے امید ہے کہ اللہ مڑ جا کے ہاں میرے لیے بہت بڑا اجر ہو گا۔ 816 .. تاريخ مدينة دمشق، ۵۴ / ۴۶۵، الرقم: ۶۸۵۰، ابو عبد الله محمد بن عمر واقدی</w:t>
      </w:r>
    </w:p>
    <w:p>
      <w:pPr>
        <w:jc w:val="left"/>
      </w:pPr>
      <w:r>
        <w:rPr>
          <w:rFonts w:ascii="Jameel Noori Nastaleeq" w:hAnsi="Jameel Noori Nastaleeq"/>
          <w:i/>
          <w:color w:val="787878"/>
          <w:sz w:val="20"/>
        </w:rPr>
        <w:t>حوالہ: احیاء العلوم، جلد ۳، صفحہ ۸۲۸</w:t>
      </w:r>
    </w:p>
    <w:p>
      <w:pPr>
        <w:jc w:val="center"/>
      </w:pPr>
      <w:r>
        <w:rPr>
          <w:color w:val="C8B48C"/>
          <w:sz w:val="20"/>
        </w:rPr>
        <w:t>❖ ❖ ❖</w:t>
      </w:r>
    </w:p>
    <w:p>
      <w:pPr>
        <w:jc w:val="right"/>
      </w:pPr>
      <w:r>
        <w:rPr>
          <w:rFonts w:ascii="Jameel Noori Nastaleeq" w:hAnsi="Jameel Noori Nastaleeq"/>
          <w:b/>
          <w:color w:val="145A32"/>
          <w:sz w:val="28"/>
        </w:rPr>
        <w:t>✦ واقعہ نمبر ۸۱۳: سخیوں کی 36 حکایات: (۶) جہیز کی تیاری میں مدد</w:t>
      </w:r>
    </w:p>
    <w:p>
      <w:pPr>
        <w:jc w:val="both"/>
      </w:pPr>
      <w:r>
        <w:rPr>
          <w:rFonts w:ascii="Jameel Noori Nastaleeq" w:hAnsi="Jameel Noori Nastaleeq"/>
          <w:sz w:val="24"/>
        </w:rPr>
        <w:t>( 6 ) ... جہیزکی تیاری میں مدد بصرہ کے چند قراء حضرت سید نا عبد الله بن عباس رضی اللہ تعالی عنھما کی خدمت میں حاضر ہوئے ان دنوں آپ بصرہ کے حاکم تھے انہوں نے کہا: ہمارے پڑوس میں ایک شخص رہتا ہے جو روزہ دار اور شب بیدار ہے ہم میں سے ہر ایک اس کی مثل ہونا چاہتا ہے اس نے اپنی بیٹی کا رشتہ اپنے بھتیجے کو دیا ہے لیکن فقیر ہونے کے باعث اپنی بیٹی کو جہیز دینے سے عاجز ہے۔ حضرت سید نا عبد اللہ بن عباس رضی اللہ تَعَالٰی عَنْهُمَا کھڑے ہوئے اور ان قراء کے ہاتھ پکڑ کر انہیں گھر کے اندر لے گئے، ایک صندوق کھولا، اس سے چھ تھیلیاں نکالیں اور فرمایا: ان کو اٹھالو۔ انہوں نے وہ تھیلیاں اٹھا لیں تو آپ رَضِی اللہ تعالیٰ عنہ نے فرمایا: ہم نے انصاف نہیں کیا ہم نے ا اسے جو کچھ دیا ہے وہ اسے رات کے قیام اور روزے سے دور کر دے گا ، لہذا اسے چھوڑ دو، آؤ ہم مل کر جہیز کی تیاری میں اس کی مدد کریں کیونکہ دنیا کی اتنی حیثیت نہیں کہ وہ کسی مومن بندے کو عبادت خداوندی سے روک دے اور ہم میں اتنا تکبر نہیں ہے کہ ہم اللہ عزوجل کے دوستوں کی مدد نہ کریں چنانچہ آپ نے اور ان سب نے مل کر جہیز تیار کر کے دیا۔ ( 7 ) ... امير مصر عبد الحميد بن سعد کی سخاوت: منقول ہے کہ امیر مصر عبد الحمید بن سعد رحمه الله تعالی علیہ کے دور میں جب لوگ قحط سالی میں مبتلا ہوئے اس وقت انہوں نے کہا: میں شیطان کو ضرور یہ باور کراؤں گا کہ میں اس کا دشمن ہوں، لہذاوہ مہنگائی کے ختم ہونے تک برابر لوگوں کی حاجتیں پوری کرتے رہے پھر انہیں معزول کر دیا گیا جب انہوں نے وہاں سے کوچ کیا تو ان پر تاجروں کے دس لاکھ درہم قرض تھے انہوں نے اپنے اہل خانہ کے زیورات ان کے پاس گروی رکھ دیئے جن کی قیمت پچاس کروڑ درہم تھی جب ان زیورات کی واپسی مشکل ہو گئی تو آپ نے تاجروں کو لکھ بھیجا کہ ان کو بیچ کر جور تم پیچ جائے وہ ان لوگوں تک پہنچادی جائے جن کو میری طرف سے کچھ نہیں ملا۔ ( 8 ) ... سيّدنا علی رضی عَنْه الثانہ کے نام کا صدقه: ابوطاہر بن کثیر شیعہ مذہب سے تعلق رکھتا تھا ایک شخص نے اس سے کہا: امیر المؤمنین حضرت</w:t>
      </w:r>
    </w:p>
    <w:p>
      <w:pPr>
        <w:jc w:val="left"/>
      </w:pPr>
      <w:r>
        <w:rPr>
          <w:rFonts w:ascii="Jameel Noori Nastaleeq" w:hAnsi="Jameel Noori Nastaleeq"/>
          <w:i/>
          <w:color w:val="787878"/>
          <w:sz w:val="20"/>
        </w:rPr>
        <w:t>حوالہ: احیاء العلوم، جلد ۳، صفحہ ۸۲۹</w:t>
      </w:r>
    </w:p>
    <w:p>
      <w:pPr>
        <w:jc w:val="center"/>
      </w:pPr>
      <w:r>
        <w:rPr>
          <w:color w:val="C8B48C"/>
          <w:sz w:val="20"/>
        </w:rPr>
        <w:t>❖ ❖ ❖</w:t>
      </w:r>
    </w:p>
    <w:p>
      <w:pPr>
        <w:jc w:val="right"/>
      </w:pPr>
      <w:r>
        <w:rPr>
          <w:rFonts w:ascii="Jameel Noori Nastaleeq" w:hAnsi="Jameel Noori Nastaleeq"/>
          <w:b/>
          <w:color w:val="145A32"/>
          <w:sz w:val="28"/>
        </w:rPr>
        <w:t>✦ واقعہ نمبر ۸۱۴: سخیوں کی 36 حکایات: (۷) امیر مصر عبدالحمید بن سعد کی سخاوت</w:t>
      </w:r>
    </w:p>
    <w:p>
      <w:pPr>
        <w:jc w:val="both"/>
      </w:pPr>
      <w:r>
        <w:rPr>
          <w:rFonts w:ascii="Jameel Noori Nastaleeq" w:hAnsi="Jameel Noori Nastaleeq"/>
          <w:sz w:val="24"/>
        </w:rPr>
        <w:t>( 6 ) ... جہیزکی تیاری میں مدد بصرہ کے چند قراء حضرت سید نا عبد الله بن عباس رضی اللہ تعالی عنھما کی خدمت میں حاضر ہوئے ان دنوں آپ بصرہ کے حاکم تھے انہوں نے کہا: ہمارے پڑوس میں ایک شخص رہتا ہے جو روزہ دار اور شب بیدار ہے ہم میں سے ہر ایک اس کی مثل ہونا چاہتا ہے اس نے اپنی بیٹی کا رشتہ اپنے بھتیجے کو دیا ہے لیکن فقیر ہونے کے باعث اپنی بیٹی کو جہیز دینے سے عاجز ہے۔ حضرت سید نا عبد اللہ بن عباس رضی اللہ تَعَالٰی عَنْهُمَا کھڑے ہوئے اور ان قراء کے ہاتھ پکڑ کر انہیں گھر کے اندر لے گئے، ایک صندوق کھولا، اس سے چھ تھیلیاں نکالیں اور فرمایا: ان کو اٹھالو۔ انہوں نے وہ تھیلیاں اٹھا لیں تو آپ رَضِی اللہ تعالیٰ عنہ نے فرمایا: ہم نے انصاف نہیں کیا ہم نے ا اسے جو کچھ دیا ہے وہ اسے رات کے قیام اور روزے سے دور کر دے گا ، لہذا اسے چھوڑ دو، آؤ ہم مل کر جہیز کی تیاری میں اس کی مدد کریں کیونکہ دنیا کی اتنی حیثیت نہیں کہ وہ کسی مومن بندے کو عبادت خداوندی سے روک دے اور ہم میں اتنا تکبر نہیں ہے کہ ہم اللہ عزوجل کے دوستوں کی مدد نہ کریں چنانچہ آپ نے اور ان سب نے مل کر جہیز تیار کر کے دیا۔ ( 7 ) ... امير مصر عبد الحميد بن سعد کی سخاوت: منقول ہے کہ امیر مصر عبد الحمید بن سعد رحمه الله تعالی علیہ کے دور میں جب لوگ قحط سالی میں مبتلا ہوئے اس وقت انہوں نے کہا: میں شیطان کو ضرور یہ باور کراؤں گا کہ میں اس کا دشمن ہوں، لہذاوہ مہنگائی کے ختم ہونے تک برابر لوگوں کی حاجتیں پوری کرتے رہے پھر انہیں معزول کر دیا گیا جب انہوں نے وہاں سے کوچ کیا تو ان پر تاجروں کے دس لاکھ درہم قرض تھے انہوں نے اپنے اہل خانہ کے زیورات ان کے پاس گروی رکھ دیئے جن کی قیمت پچاس کروڑ درہم تھی جب ان زیورات کی واپسی مشکل ہو گئی تو آپ نے تاجروں کو لکھ بھیجا کہ ان کو بیچ کر جور تم پیچ جائے وہ ان لوگوں تک پہنچادی جائے جن کو میری طرف سے کچھ نہیں ملا۔ ( 8 ) ... سيّدنا علی رضی عَنْه الثانہ کے نام کا صدقه: ابوطاہر بن کثیر شیعہ مذہب سے تعلق رکھتا تھا ایک شخص نے اس سے کہا: امیر المؤمنین حضرت</w:t>
      </w:r>
    </w:p>
    <w:p>
      <w:pPr>
        <w:jc w:val="left"/>
      </w:pPr>
      <w:r>
        <w:rPr>
          <w:rFonts w:ascii="Jameel Noori Nastaleeq" w:hAnsi="Jameel Noori Nastaleeq"/>
          <w:i/>
          <w:color w:val="787878"/>
          <w:sz w:val="20"/>
        </w:rPr>
        <w:t>حوالہ: احیاء العلوم، جلد ۳، صفحہ ۸۲۹</w:t>
      </w:r>
    </w:p>
    <w:p>
      <w:pPr>
        <w:jc w:val="center"/>
      </w:pPr>
      <w:r>
        <w:rPr>
          <w:color w:val="C8B48C"/>
          <w:sz w:val="20"/>
        </w:rPr>
        <w:t>❖ ❖ ❖</w:t>
      </w:r>
    </w:p>
    <w:p>
      <w:pPr>
        <w:jc w:val="right"/>
      </w:pPr>
      <w:r>
        <w:rPr>
          <w:rFonts w:ascii="Jameel Noori Nastaleeq" w:hAnsi="Jameel Noori Nastaleeq"/>
          <w:b/>
          <w:color w:val="145A32"/>
          <w:sz w:val="28"/>
        </w:rPr>
        <w:t>✦ واقعہ نمبر ۸۱۵: سخیوں کی 36 حکایات: (۸) سیدنا علی رضی اللہ عنہ کے نام کا صدقہ</w:t>
      </w:r>
    </w:p>
    <w:p>
      <w:pPr>
        <w:jc w:val="both"/>
      </w:pPr>
      <w:r>
        <w:rPr>
          <w:rFonts w:ascii="Jameel Noori Nastaleeq" w:hAnsi="Jameel Noori Nastaleeq"/>
          <w:sz w:val="24"/>
        </w:rPr>
        <w:t>( 6 ) ... جہیزکی تیاری میں مدد بصرہ کے چند قراء حضرت سید نا عبد الله بن عباس رضی اللہ تعالی عنھما کی خدمت میں حاضر ہوئے ان دنوں آپ بصرہ کے حاکم تھے انہوں نے کہا: ہمارے پڑوس میں ایک شخص رہتا ہے جو روزہ دار اور شب بیدار ہے ہم میں سے ہر ایک اس کی مثل ہونا چاہتا ہے اس نے اپنی بیٹی کا رشتہ اپنے بھتیجے کو دیا ہے لیکن فقیر ہونے کے باعث اپنی بیٹی کو جہیز دینے سے عاجز ہے۔ حضرت سید نا عبد اللہ بن عباس رضی اللہ تَعَالٰی عَنْهُمَا کھڑے ہوئے اور ان قراء کے ہاتھ پکڑ کر انہیں گھر کے اندر لے گئے، ایک صندوق کھولا، اس سے چھ تھیلیاں نکالیں اور فرمایا: ان کو اٹھالو۔ انہوں نے وہ تھیلیاں اٹھا لیں تو آپ رَضِی اللہ تعالیٰ عنہ نے فرمایا: ہم نے انصاف نہیں کیا ہم نے ا اسے جو کچھ دیا ہے وہ اسے رات کے قیام اور روزے سے دور کر دے گا ، لہذا اسے چھوڑ دو، آؤ ہم مل کر جہیز کی تیاری میں اس کی مدد کریں کیونکہ دنیا کی اتنی حیثیت نہیں کہ وہ کسی مومن بندے کو عبادت خداوندی سے روک دے اور ہم میں اتنا تکبر نہیں ہے کہ ہم اللہ عزوجل کے دوستوں کی مدد نہ کریں چنانچہ آپ نے اور ان سب نے مل کر جہیز تیار کر کے دیا۔ ( 7 ) ... امير مصر عبد الحميد بن سعد کی سخاوت: منقول ہے کہ امیر مصر عبد الحمید بن سعد رحمه الله تعالی علیہ کے دور میں جب لوگ قحط سالی میں مبتلا ہوئے اس وقت انہوں نے کہا: میں شیطان کو ضرور یہ باور کراؤں گا کہ میں اس کا دشمن ہوں، لہذاوہ مہنگائی کے ختم ہونے تک برابر لوگوں کی حاجتیں پوری کرتے رہے پھر انہیں معزول کر دیا گیا جب انہوں نے وہاں سے کوچ کیا تو ان پر تاجروں کے دس لاکھ درہم قرض تھے انہوں نے اپنے اہل خانہ کے زیورات ان کے پاس گروی رکھ دیئے جن کی قیمت پچاس کروڑ درہم تھی جب ان زیورات کی واپسی مشکل ہو گئی تو آپ نے تاجروں کو لکھ بھیجا کہ ان کو بیچ کر جور تم پیچ جائے وہ ان لوگوں تک پہنچادی جائے جن کو میری طرف سے کچھ نہیں ملا۔ ( 8 ) ... سيّدنا علی رضی عَنْه الثانہ کے نام کا صدقه: ابوطاہر بن کثیر شیعہ مذہب سے تعلق رکھتا تھا ایک شخص نے اس سے کہا: امیر المؤمنین حضرت سیدناعلی المرتضى كَاه الله تعالى وَجْهَهُ الکریم کا واسطہ اپنا فلاں باغ مجھے دے دو۔ اس نے کہا: جا وہ باغ تیر ا ہوا اور امیر المؤمنین رضی اللہ تعالی عنہ کا واسطہ دینے کے سبب اس باغ سے متصل سارے باغ بھی تجھے دیئے۔ یہ سب کچھ اس شخص کے مطالبہ سے کئی گناہ زیادہ تھا۔ ( 9 ) ... 10 ہزار درہم کا دعوی ابو مرید ایک سخاوت پیشہ شخص تھا کسی شاعر نے اس کی تعریف کی تو اس نے شاعر سے کہا: اللہ عَزَّ وَجَل کی قسم! میرے پاس تجھے دینے کے لئے کچھ نہیں لیکن تو ایسا کر کہ قاضی کے پاس مجھ پر دس ہزار درہم کا دعوی کر دے، میں اس کا اقرار بھی کرلوں گا پھر قاضی مجھے قید کر دے گا۔ اب میرے گھر والے مجھے قید کی حالت میں نہیں چھوڑیں گے ( اور تجھے 10 ہزار درہم دے دیں گے )۔ اس شاعر نے اسی طرح کیا یہاں تک کہ شام ہونے سے پہلے پہلے اسے 10 ہزار درہم بھی مل گئے اور ابو مرتد کو بھی قید سے چھٹڑ الیا گیا۔ ( 10 ) ... معن بن زائدہ کی سخاوت: معن بن زائدہ جن دنوں عراق پر حاکم ہونے کی وجہ سے بصرہ میں تھا تو اس کے دروازے پر ایک شاعر آیا وہ معن بن زائدہ کے پاس جانے کے لیے ایک عرصہ تک وہاں مقیم رہا لیکن اسے کامیابی نہ ہو سکی، ایک دن اس نے معن بن زائدہ کے خادم سے کہا: جب امیر باغ میں داخل ہو تو مجھے بتا دینا جب امیر باغ میں داخل ہوا تو خادم نے اسے اطلاع دے دی۔ شاعر نے لکڑی پر ایک شعر لکھا اور باغ میں داخل ہونے والے پانی میں ڈال دیا، امیر معن بن زائدہ پانی کے کنارے ہی بیٹھا تھا جب لکڑی کو دیکھا تو اٹھا کر اس پر لکھی تحریر پڑھنے لگا کہ ” اے معن کی سخاوت تو ہی اس سے میری حاجت کہہ دے معن کے پاس تیرے سوا میرا کوئی سفارشی نہیں۔ معن بن زائدہ نے پوچھا یہ کس نے لکھا ہے؟ چنانچہ اس شخص کو بلایا گیا اور اس سے پوچھا گیا کہ تم نے یہ شعر کیوں کہا؟ اس نے وجہ بتائی تو امیر نے اسے دس تھیلیاں دینے کا حکم دیا اس نے وہ تھلیاں لے لیں اور امیر نے لکڑی اپنے بچھونے کے نیچے رکھ لی۔ جب دوسرا دن آیا تو اس نے اسے بچھونے کے نیچے سے نکال کر پڑھا اور اس شاعر کو بلا کر اسے ایک لاکھ درہم دیئے اس نے لے لئے لیکن سوچنے لگا کہ کہیں امیر اس</w:t>
      </w:r>
    </w:p>
    <w:p>
      <w:pPr>
        <w:jc w:val="left"/>
      </w:pPr>
      <w:r>
        <w:rPr>
          <w:rFonts w:ascii="Jameel Noori Nastaleeq" w:hAnsi="Jameel Noori Nastaleeq"/>
          <w:i/>
          <w:color w:val="787878"/>
          <w:sz w:val="20"/>
        </w:rPr>
        <w:t>حوالہ: احیاء العلوم، جلد ۳، صفحہ ۸۲۹ تا ۸۳۰</w:t>
      </w:r>
    </w:p>
    <w:p>
      <w:pPr>
        <w:jc w:val="center"/>
      </w:pPr>
      <w:r>
        <w:rPr>
          <w:color w:val="C8B48C"/>
          <w:sz w:val="20"/>
        </w:rPr>
        <w:t>❖ ❖ ❖</w:t>
      </w:r>
    </w:p>
    <w:p>
      <w:pPr>
        <w:jc w:val="right"/>
      </w:pPr>
      <w:r>
        <w:rPr>
          <w:rFonts w:ascii="Jameel Noori Nastaleeq" w:hAnsi="Jameel Noori Nastaleeq"/>
          <w:b/>
          <w:color w:val="145A32"/>
          <w:sz w:val="28"/>
        </w:rPr>
        <w:t>✦ واقعہ نمبر ۸۱۶: سخیوں کی 36 حکایات: (۹) 10 ہزار درہم کا دعوی</w:t>
      </w:r>
    </w:p>
    <w:p>
      <w:pPr>
        <w:jc w:val="both"/>
      </w:pPr>
      <w:r>
        <w:rPr>
          <w:rFonts w:ascii="Jameel Noori Nastaleeq" w:hAnsi="Jameel Noori Nastaleeq"/>
          <w:sz w:val="24"/>
        </w:rPr>
        <w:t>سیدناعلی المرتضى كَاه الله تعالى وَجْهَهُ الکریم کا واسطہ اپنا فلاں باغ مجھے دے دو۔ اس نے کہا: جا وہ باغ تیر ا ہوا اور امیر المؤمنین رضی اللہ تعالی عنہ کا واسطہ دینے کے سبب اس باغ سے متصل سارے باغ بھی تجھے دیئے۔ یہ سب کچھ اس شخص کے مطالبہ سے کئی گناہ زیادہ تھا۔ ( 9 ) ... 10 ہزار درہم کا دعوی ابو مرید ایک سخاوت پیشہ شخص تھا کسی شاعر نے اس کی تعریف کی تو اس نے شاعر سے کہا: اللہ عَزَّ وَجَل کی قسم! میرے پاس تجھے دینے کے لئے کچھ نہیں لیکن تو ایسا کر کہ قاضی کے پاس مجھ پر دس ہزار درہم کا دعوی کر دے، میں اس کا اقرار بھی کرلوں گا پھر قاضی مجھے قید کر دے گا۔ اب میرے گھر والے مجھے قید کی حالت میں نہیں چھوڑیں گے ( اور تجھے 10 ہزار درہم دے دیں گے )۔ اس شاعر نے اسی طرح کیا یہاں تک کہ شام ہونے سے پہلے پہلے اسے 10 ہزار درہم بھی مل گئے اور ابو مرتد کو بھی قید سے چھٹڑ الیا گیا۔ ( 10 ) ... معن بن زائدہ کی سخاوت: معن بن زائدہ جن دنوں عراق پر حاکم ہونے کی وجہ سے بصرہ میں تھا تو اس کے دروازے پر ایک شاعر آیا وہ معن بن زائدہ کے پاس جانے کے لیے ایک عرصہ تک وہاں مقیم رہا لیکن اسے کامیابی نہ ہو سکی، ایک دن اس نے معن بن زائدہ کے خادم سے کہا: جب امیر باغ میں داخل ہو تو مجھے بتا دینا جب امیر باغ میں داخل ہوا تو خادم نے اسے اطلاع دے دی۔ شاعر نے لکڑی پر ایک شعر لکھا اور باغ میں داخل ہونے والے پانی میں ڈال دیا، امیر معن بن زائدہ پانی کے کنارے ہی بیٹھا تھا جب لکڑی کو دیکھا تو اٹھا کر اس پر لکھی تحریر پڑھنے لگا کہ ” اے معن کی سخاوت تو ہی اس سے میری حاجت کہہ دے معن کے پاس تیرے سوا میرا کوئی سفارشی نہیں۔ معن بن زائدہ نے پوچھا یہ کس نے لکھا ہے؟ چنانچہ اس شخص کو بلایا گیا اور اس سے پوچھا گیا کہ تم نے یہ شعر کیوں کہا؟ اس نے وجہ بتائی تو امیر نے اسے دس تھیلیاں دینے کا حکم دیا اس نے وہ تھلیاں لے لیں اور امیر نے لکڑی اپنے بچھونے کے نیچے رکھ لی۔ جب دوسرا دن آیا تو اس نے اسے بچھونے کے نیچے سے نکال کر پڑھا اور اس شاعر کو بلا کر اسے ایک لاکھ درہم دیئے اس نے لے لئے لیکن سوچنے لگا کہ کہیں امیر اس</w:t>
      </w:r>
    </w:p>
    <w:p>
      <w:pPr>
        <w:jc w:val="left"/>
      </w:pPr>
      <w:r>
        <w:rPr>
          <w:rFonts w:ascii="Jameel Noori Nastaleeq" w:hAnsi="Jameel Noori Nastaleeq"/>
          <w:i/>
          <w:color w:val="787878"/>
          <w:sz w:val="20"/>
        </w:rPr>
        <w:t>حوالہ: احیاء العلوم، جلد ۳، صفحہ ۸۳۰</w:t>
      </w:r>
    </w:p>
    <w:p>
      <w:pPr>
        <w:jc w:val="center"/>
      </w:pPr>
      <w:r>
        <w:rPr>
          <w:color w:val="C8B48C"/>
          <w:sz w:val="20"/>
        </w:rPr>
        <w:t>❖ ❖ ❖</w:t>
      </w:r>
    </w:p>
    <w:p>
      <w:pPr>
        <w:jc w:val="right"/>
      </w:pPr>
      <w:r>
        <w:rPr>
          <w:rFonts w:ascii="Jameel Noori Nastaleeq" w:hAnsi="Jameel Noori Nastaleeq"/>
          <w:b/>
          <w:color w:val="145A32"/>
          <w:sz w:val="28"/>
        </w:rPr>
        <w:t>✦ واقعہ نمبر ۸۱۷: سخیوں کی 36 حکایات: (۱۰) معن بن زائدہ کی سخاوت</w:t>
      </w:r>
    </w:p>
    <w:p>
      <w:pPr>
        <w:jc w:val="both"/>
      </w:pPr>
      <w:r>
        <w:rPr>
          <w:rFonts w:ascii="Jameel Noori Nastaleeq" w:hAnsi="Jameel Noori Nastaleeq"/>
          <w:sz w:val="24"/>
        </w:rPr>
        <w:t>سیدناعلی المرتضى كَاه الله تعالى وَجْهَهُ الکریم کا واسطہ اپنا فلاں باغ مجھے دے دو۔ اس نے کہا: جا وہ باغ تیر ا ہوا اور امیر المؤمنین رضی اللہ تعالی عنہ کا واسطہ دینے کے سبب اس باغ سے متصل سارے باغ بھی تجھے دیئے۔ یہ سب کچھ اس شخص کے مطالبہ سے کئی گناہ زیادہ تھا۔ ( 9 ) ... 10 ہزار درہم کا دعوی ابو مرید ایک سخاوت پیشہ شخص تھا کسی شاعر نے اس کی تعریف کی تو اس نے شاعر سے کہا: اللہ عَزَّ وَجَل کی قسم! میرے پاس تجھے دینے کے لئے کچھ نہیں لیکن تو ایسا کر کہ قاضی کے پاس مجھ پر دس ہزار درہم کا دعوی کر دے، میں اس کا اقرار بھی کرلوں گا پھر قاضی مجھے قید کر دے گا۔ اب میرے گھر والے مجھے قید کی حالت میں نہیں چھوڑیں گے ( اور تجھے 10 ہزار درہم دے دیں گے )۔ اس شاعر نے اسی طرح کیا یہاں تک کہ شام ہونے سے پہلے پہلے اسے 10 ہزار درہم بھی مل گئے اور ابو مرتد کو بھی قید سے چھٹڑ الیا گیا۔ ( 10 ) ... معن بن زائدہ کی سخاوت: معن بن زائدہ جن دنوں عراق پر حاکم ہونے کی وجہ سے بصرہ میں تھا تو اس کے دروازے پر ایک شاعر آیا وہ معن بن زائدہ کے پاس جانے کے لیے ایک عرصہ تک وہاں مقیم رہا لیکن اسے کامیابی نہ ہو سکی، ایک دن اس نے معن بن زائدہ کے خادم سے کہا: جب امیر باغ میں داخل ہو تو مجھے بتا دینا جب امیر باغ میں داخل ہوا تو خادم نے اسے اطلاع دے دی۔ شاعر نے لکڑی پر ایک شعر لکھا اور باغ میں داخل ہونے والے پانی میں ڈال دیا، امیر معن بن زائدہ پانی کے کنارے ہی بیٹھا تھا جب لکڑی کو دیکھا تو اٹھا کر اس پر لکھی تحریر پڑھنے لگا کہ ” اے معن کی سخاوت تو ہی اس سے میری حاجت کہہ دے معن کے پاس تیرے سوا میرا کوئی سفارشی نہیں۔ معن بن زائدہ نے پوچھا یہ کس نے لکھا ہے؟ چنانچہ اس شخص کو بلایا گیا اور اس سے پوچھا گیا کہ تم نے یہ شعر کیوں کہا؟ اس نے وجہ بتائی تو امیر نے اسے دس تھیلیاں دینے کا حکم دیا اس نے وہ تھلیاں لے لیں اور امیر نے لکڑی اپنے بچھونے کے نیچے رکھ لی۔ جب دوسرا دن آیا تو اس نے اسے بچھونے کے نیچے سے نکال کر پڑھا اور اس شاعر کو بلا کر اسے ایک لاکھ درہم دیئے اس نے لے لئے لیکن سوچنے لگا کہ کہیں امیر اس سے یہ در ہم واپس نہ لے لے یہ سوچ کر وہ وہاں سے کہیں چلا گیا جب تیسرا دن ہوا تو امیر معن بن زائدہ نے پھر وہ شعر پڑھا اور اس شاعر کو بلایا اسے ڈھونڈا گیا لیکن وہ نہ ملا۔ معن بن زائدہ نے کہا: مجھ پر لازم ہے کہ میں اسے اتنا دوں کہ میرے گھر میں ایک درہم اور ایک دینار بھی باقی نہ رہے۔ ( 11 ) ... حسنين كریمین اور عبداللہ بن جعفر رَضِيَ اللهُ عَنْهُمْ کی سخاوت: حضرت سیدنا ابو الحسن مدائنی عَلَيْهِ رَحْمَةُ الله العینی فرماتے ہیں: حضرت سیدنا امام حسن و امام حسین اور حضرت سید نا عبد الله بن جعفر رَضِيَ اللهُ تَعَالَى عَنْهُمْ حج کے لئے نکلے، راستے میں ان کے مال بردار جانور ان سے بچھڑ گئے۔ اب انہیں بھوک اور پیاس کی شدت محسوس ہوئی اسی دوران ان کا گزر ایک خیمہ نشین بوڑھی عورت کے پاس سے ہوا تو انہوں نے اس بوڑھی عورت سے کہا: کیا تمہارے پاس کچھ پینے کو ہے؟ اس نے کہا: جی ہاں۔ پھر خیمے کے کنارے بندھی ہوئی ایک لاغر بکری کی طرف اشارہ کر کے کہا: اس کا دودھ دوھ کر اسے پی لو۔ ان حضرات نے اسی طرح کیا، پھر انہوں نے اس بوڑھی عورت سے فرمایا: کیا تمہارے پاس کچھ کھانے کو ہے؟ اس نے کہا: اس بکری کے سوا کچھ نہیں آپ میں سے کوئی اسے نج کر دے تاکہ میں آپ کے کھانے کا بندوبست کر سکوں چنانچہ ان حضرات میں سے ایک کھڑے ہوئے اور بکری ذبح کر کے اس کی کھال اتار دی۔ بوڑھی عورت نے ان کے لیے کھانا تیار کیا تینوں نے کھایا اور دھوپ کی شدت کم ہونے تک ٹھہرے رہے جب جانے لگے تو بوڑھی عورت سے فرمایا: ہم قریشی لوگ ہیں حج کے لیے جارہے ہیں اگر صحیح سلامت واپس اپنے گھروں کو لوٹ آئے تو ہمارے پاس آنا ہم تمہارے ساتھ حسن سلوک کریں گے۔ یہ کہہ کر وہ چلے گئے۔ جب اس عورت کا خاوند آیا تو اس نے تمام قصہ اس کے گوش گزار کر دیا، یہ سن کر اس کے شوہر کو غصہ آگیا اور کہنے لگا: تیری ہلاکت ہو تو نے ان لوگوں کے لئے بکری ذبح کر ڈالی جنہیں تو جانتی نہیں اور یہ کہتی ہے کہ وہ قریش کے چند لوگ تھے۔ راوی کہتے ہیں پھر کچھ مدت کے بعد ان دونوں میاں بیوی کو مدینہ طیبہ جانے کی ضرورت پڑی وہ وہاں پہنچے اور اونٹوں کی مینگنیاں بیچ کر گزارہ کرنے لگے۔ ایک مرتبہ وہ بوڑھی خاتون مدینہ منورہ کی ایک گلی سے گزری، حضرت سیدنا امام حسن رضی اللہ تعالی عنہ اپنے گھر کے دروازے پر بیٹھے ہوئے تھے آپ رضی اللہ تعالی عنہ نے اس بوڑھی عورت کو دیکھا تو پہچان لیا لیکن وہ آپ کو پہچان نہ سکی</w:t>
      </w:r>
    </w:p>
    <w:p>
      <w:pPr>
        <w:jc w:val="left"/>
      </w:pPr>
      <w:r>
        <w:rPr>
          <w:rFonts w:ascii="Jameel Noori Nastaleeq" w:hAnsi="Jameel Noori Nastaleeq"/>
          <w:i/>
          <w:color w:val="787878"/>
          <w:sz w:val="20"/>
        </w:rPr>
        <w:t>حوالہ: احیاء العلوم، جلد ۳، صفحہ ۸۳۰ تا ۸۳۱</w:t>
      </w:r>
    </w:p>
    <w:p>
      <w:pPr>
        <w:jc w:val="center"/>
      </w:pPr>
      <w:r>
        <w:rPr>
          <w:color w:val="C8B48C"/>
          <w:sz w:val="20"/>
        </w:rPr>
        <w:t>❖ ❖ ❖</w:t>
      </w:r>
    </w:p>
    <w:p>
      <w:pPr>
        <w:jc w:val="right"/>
      </w:pPr>
      <w:r>
        <w:rPr>
          <w:rFonts w:ascii="Jameel Noori Nastaleeq" w:hAnsi="Jameel Noori Nastaleeq"/>
          <w:b/>
          <w:color w:val="145A32"/>
          <w:sz w:val="28"/>
        </w:rPr>
        <w:t>✦ واقعہ نمبر ۸۱۸: سخیوں کی 36 حکایات: (۱۱) حسنین کریمین اور عبداللہ بن جعفر رضی اللہ عنہم کی سخاوت</w:t>
      </w:r>
    </w:p>
    <w:p>
      <w:pPr>
        <w:jc w:val="both"/>
      </w:pPr>
      <w:r>
        <w:rPr>
          <w:rFonts w:ascii="Jameel Noori Nastaleeq" w:hAnsi="Jameel Noori Nastaleeq"/>
          <w:sz w:val="24"/>
        </w:rPr>
        <w:t>سے یہ در ہم واپس نہ لے لے یہ سوچ کر وہ وہاں سے کہیں چلا گیا جب تیسرا دن ہوا تو امیر معن بن زائدہ نے پھر وہ شعر پڑھا اور اس شاعر کو بلایا اسے ڈھونڈا گیا لیکن وہ نہ ملا۔ معن بن زائدہ نے کہا: مجھ پر لازم ہے کہ میں اسے اتنا دوں کہ میرے گھر میں ایک درہم اور ایک دینار بھی باقی نہ رہے۔ ( 11 ) ... حسنين كریمین اور عبداللہ بن جعفر رَضِيَ اللهُ عَنْهُمْ کی سخاوت: حضرت سیدنا ابو الحسن مدائنی عَلَيْهِ رَحْمَةُ الله العینی فرماتے ہیں: حضرت سیدنا امام حسن و امام حسین اور حضرت سید نا عبد الله بن جعفر رَضِيَ اللهُ تَعَالَى عَنْهُمْ حج کے لئے نکلے، راستے میں ان کے مال بردار جانور ان سے بچھڑ گئے۔ اب انہیں بھوک اور پیاس کی شدت محسوس ہوئی اسی دوران ان کا گزر ایک خیمہ نشین بوڑھی عورت کے پاس سے ہوا تو انہوں نے اس بوڑھی عورت سے کہا: کیا تمہارے پاس کچھ پینے کو ہے؟ اس نے کہا: جی ہاں۔ پھر خیمے کے کنارے بندھی ہوئی ایک لاغر بکری کی طرف اشارہ کر کے کہا: اس کا دودھ دوھ کر اسے پی لو۔ ان حضرات نے اسی طرح کیا، پھر انہوں نے اس بوڑھی عورت سے فرمایا: کیا تمہارے پاس کچھ کھانے کو ہے؟ اس نے کہا: اس بکری کے سوا کچھ نہیں آپ میں سے کوئی اسے نج کر دے تاکہ میں آپ کے کھانے کا بندوبست کر سکوں چنانچہ ان حضرات میں سے ایک کھڑے ہوئے اور بکری ذبح کر کے اس کی کھال اتار دی۔ بوڑھی عورت نے ان کے لیے کھانا تیار کیا تینوں نے کھایا اور دھوپ کی شدت کم ہونے تک ٹھہرے رہے جب جانے لگے تو بوڑھی عورت سے فرمایا: ہم قریشی لوگ ہیں حج کے لیے جارہے ہیں اگر صحیح سلامت واپس اپنے گھروں کو لوٹ آئے تو ہمارے پاس آنا ہم تمہارے ساتھ حسن سلوک کریں گے۔ یہ کہہ کر وہ چلے گئے۔ جب اس عورت کا خاوند آیا تو اس نے تمام قصہ اس کے گوش گزار کر دیا، یہ سن کر اس کے شوہر کو غصہ آگیا اور کہنے لگا: تیری ہلاکت ہو تو نے ان لوگوں کے لئے بکری ذبح کر ڈالی جنہیں تو جانتی نہیں اور یہ کہتی ہے کہ وہ قریش کے چند لوگ تھے۔ راوی کہتے ہیں پھر کچھ مدت کے بعد ان دونوں میاں بیوی کو مدینہ طیبہ جانے کی ضرورت پڑی وہ وہاں پہنچے اور اونٹوں کی مینگنیاں بیچ کر گزارہ کرنے لگے۔ ایک مرتبہ وہ بوڑھی خاتون مدینہ منورہ کی ایک گلی سے گزری، حضرت سیدنا امام حسن رضی اللہ تعالی عنہ اپنے گھر کے دروازے پر بیٹھے ہوئے تھے آپ رضی اللہ تعالی عنہ نے اس بوڑھی عورت کو دیکھا تو پہچان لیا لیکن وہ آپ کو پہچان نہ سکی آپ نے غلام کو بھیج کر اس خاتون کو بلوایا اور فرمایا: اے اللہ عز وجل کی بندی! مجھے پہنچاتی ہو؟ اس نے کہا: نہیں۔ حضرت سیدنا امام حَسَن رَضِيَ اللهُ تَعَالٰی عَنْہ نے فرمایا: میں فلاں فلاں دن تمہارے پاس مہمان تھا۔ بوڑھی عورت نے کہا: میرے ماں باپ آپ پر قربان ہوں کیا آپ وہی ہیں؟ آپ نے فرمایا: جی ہاں۔ پھر آپ رَضِی اللہ تعالیٰ عنہ کے حکم پر اس عورت کے لیے صدقہ کی بکریوں میں سے ایک ہزار بکریاں خریدی گئیں اور ان کے ساتھ ایک ہزار دینار بھی اسے دے دیئے گئے۔ پھر اپنے غلام کے ہمراہ اسے حضرت سیدنا امام حسین رضی اللہ تعالٰی عنہ کے پاس بھیجا تو انہوں نے پوچھا: میرے بھائی نے تمہیں کیا دیا؟ اس نے کہا: ایک ہزار بکریاں اور ایک ہزار دینار۔ حضرت امام حسین رَضِيَ اللهُ تعالٰی عنہ نے بھی اسی قدر مال دینے کا حکم دیا پھر اسے اپنے غلام کے ہمراہ حضرت عبداللہ بن جعفر رضی اللہ تعالی عنہ کے پاس بھیجا تو انہوں نے اس بوڑھی عورت سے پوچھا: تمہیں امام حسن و امام حسین رَضِيَ اللَّهُ تَعَالَى عَنْهُمَا نے کتنا مال عطا کیا۔ بوڑھی عورت نے کہا: دو ہزار بکریاں اور دو ہزار دینار۔ یہ سن کر حضرت عبداللہ بن جعفر رَضِيَ اللهُ تَعَالٰی عَنْہ نے اسے دو ہزار بکریاں اور دو ہزار دینا دینے کا حکم دیا اور اس سے فرمایا: اگر تم پہلے میرے پاس آجاتیں تو میں تمہیں اتنا مال دیتا کہ ان دونوں کے لئے اس قدر مال دینا مشکل ہو جاتا۔ المختصر وہ بوڑھی عورت چار ہزار بکریاں اور چار ہزار دینار لے کر اپنے خاوند کے پاس لوٹ گئی۔ ( 12 ) ... سيّدنا عبد الله بن عامر رحمه الله علیہ کی سخاوت: حضرت سید نا عبد اللہ بن عامر بن گریز رحمة اللہ تعالیٰ علیہ مسجد سے اکیلے گھر جانے کے لیے نکلے تو قبیلہ ثقیف کا ایک لڑکا آپ کے پیچھے ہو لیا اور آپ کے ساتھ ساتھ چلنے لگا۔ حضرت عبد اللہ رحمۃ اللہ تعالی علیہ نے فرمایا: اے لڑکے! کیا تمہیں کوئی حاجت ہے؟ اس نے کہا: اللہ عَزَّ وجل آپ کو فلاح و کامرانی عطا فرمائے مجھے آپ سے کوئی کام نہیں ہے بس میں نے آپ کو اکیلے چلتا دیکھا تو میں نے سوچا آپ کی حفاظت کروں اور میں اللہ عزوجل کی پناہ چاہتا ہوں کہ آپ کو کوئی نا پسندیدہ امر پہنچے۔ حضرت عبد اللہ رحمہ اللہ تعالیٰ علیہ نے اس لڑکے کا ہاتھ پکڑا اور اسے اپنے ساتھ گھر لے گئے پھر ایک ہزار دینار منگوا کر اس لڑکے کو دے دیئے اور فرمایا: یہ خرچ کر و واقعی تمہارے گھر والوں نے تمہاری بہت اچھی تربیت کی ہے۔</w:t>
      </w:r>
    </w:p>
    <w:p>
      <w:pPr>
        <w:jc w:val="left"/>
      </w:pPr>
      <w:r>
        <w:rPr>
          <w:rFonts w:ascii="Jameel Noori Nastaleeq" w:hAnsi="Jameel Noori Nastaleeq"/>
          <w:i/>
          <w:color w:val="787878"/>
          <w:sz w:val="20"/>
        </w:rPr>
        <w:t>حوالہ: احیاء العلوم، جلد ۳، صفحہ ۸۳۱ تا ۸۳۲</w:t>
      </w:r>
    </w:p>
    <w:p>
      <w:pPr>
        <w:jc w:val="center"/>
      </w:pPr>
      <w:r>
        <w:rPr>
          <w:color w:val="C8B48C"/>
          <w:sz w:val="20"/>
        </w:rPr>
        <w:t>❖ ❖ ❖</w:t>
      </w:r>
    </w:p>
    <w:p>
      <w:pPr>
        <w:jc w:val="right"/>
      </w:pPr>
      <w:r>
        <w:rPr>
          <w:rFonts w:ascii="Jameel Noori Nastaleeq" w:hAnsi="Jameel Noori Nastaleeq"/>
          <w:b/>
          <w:color w:val="145A32"/>
          <w:sz w:val="28"/>
        </w:rPr>
        <w:t>✦ واقعہ نمبر ۸۱۹: سخیوں کی 36 حکایات: (۱۲) سیدنا عبداللہ بن عامر رحمۃ اللہ علیہ کی سخاوت</w:t>
      </w:r>
    </w:p>
    <w:p>
      <w:pPr>
        <w:jc w:val="both"/>
      </w:pPr>
      <w:r>
        <w:rPr>
          <w:rFonts w:ascii="Jameel Noori Nastaleeq" w:hAnsi="Jameel Noori Nastaleeq"/>
          <w:sz w:val="24"/>
        </w:rPr>
        <w:t>آپ نے غلام کو بھیج کر اس خاتون کو بلوایا اور فرمایا: اے اللہ عز وجل کی بندی! مجھے پہنچاتی ہو؟ اس نے کہا: نہیں۔ حضرت سیدنا امام حَسَن رَضِيَ اللهُ تَعَالٰی عَنْہ نے فرمایا: میں فلاں فلاں دن تمہارے پاس مہمان تھا۔ بوڑھی عورت نے کہا: میرے ماں باپ آپ پر قربان ہوں کیا آپ وہی ہیں؟ آپ نے فرمایا: جی ہاں۔ پھر آپ رَضِی اللہ تعالیٰ عنہ کے حکم پر اس عورت کے لیے صدقہ کی بکریوں میں سے ایک ہزار بکریاں خریدی گئیں اور ان کے ساتھ ایک ہزار دینار بھی اسے دے دیئے گئے۔ پھر اپنے غلام کے ہمراہ اسے حضرت سیدنا امام حسین رضی اللہ تعالٰی عنہ کے پاس بھیجا تو انہوں نے پوچھا: میرے بھائی نے تمہیں کیا دیا؟ اس نے کہا: ایک ہزار بکریاں اور ایک ہزار دینار۔ حضرت امام حسین رَضِيَ اللهُ تعالٰی عنہ نے بھی اسی قدر مال دینے کا حکم دیا پھر اسے اپنے غلام کے ہمراہ حضرت عبداللہ بن جعفر رضی اللہ تعالی عنہ کے پاس بھیجا تو انہوں نے اس بوڑھی عورت سے پوچھا: تمہیں امام حسن و امام حسین رَضِيَ اللَّهُ تَعَالَى عَنْهُمَا نے کتنا مال عطا کیا۔ بوڑھی عورت نے کہا: دو ہزار بکریاں اور دو ہزار دینار۔ یہ سن کر حضرت عبداللہ بن جعفر رَضِيَ اللهُ تَعَالٰی عَنْہ نے اسے دو ہزار بکریاں اور دو ہزار دینا دینے کا حکم دیا اور اس سے فرمایا: اگر تم پہلے میرے پاس آجاتیں تو میں تمہیں اتنا مال دیتا کہ ان دونوں کے لئے اس قدر مال دینا مشکل ہو جاتا۔ المختصر وہ بوڑھی عورت چار ہزار بکریاں اور چار ہزار دینار لے کر اپنے خاوند کے پاس لوٹ گئی۔ ( 12 ) ... سيّدنا عبد الله بن عامر رحمه الله علیہ کی سخاوت: حضرت سید نا عبد اللہ بن عامر بن گریز رحمة اللہ تعالیٰ علیہ مسجد سے اکیلے گھر جانے کے لیے نکلے تو قبیلہ ثقیف کا ایک لڑکا آپ کے پیچھے ہو لیا اور آپ کے ساتھ ساتھ چلنے لگا۔ حضرت عبد اللہ رحمۃ اللہ تعالی علیہ نے فرمایا: اے لڑکے! کیا تمہیں کوئی حاجت ہے؟ اس نے کہا: اللہ عَزَّ وجل آپ کو فلاح و کامرانی عطا فرمائے مجھے آپ سے کوئی کام نہیں ہے بس میں نے آپ کو اکیلے چلتا دیکھا تو میں نے سوچا آپ کی حفاظت کروں اور میں اللہ عزوجل کی پناہ چاہتا ہوں کہ آپ کو کوئی نا پسندیدہ امر پہنچے۔ حضرت عبد اللہ رحمہ اللہ تعالیٰ علیہ نے اس لڑکے کا ہاتھ پکڑا اور اسے اپنے ساتھ گھر لے گئے پھر ایک ہزار دینار منگوا کر اس لڑکے کو دے دیئے اور فرمایا: یہ خرچ کر و واقعی تمہارے گھر والوں نے تمہاری بہت اچھی تربیت کی ہے۔</w:t>
      </w:r>
    </w:p>
    <w:p>
      <w:pPr>
        <w:jc w:val="left"/>
      </w:pPr>
      <w:r>
        <w:rPr>
          <w:rFonts w:ascii="Jameel Noori Nastaleeq" w:hAnsi="Jameel Noori Nastaleeq"/>
          <w:i/>
          <w:color w:val="787878"/>
          <w:sz w:val="20"/>
        </w:rPr>
        <w:t>حوالہ: احیاء العلوم، جلد ۳، صفحہ ۸۳۲</w:t>
      </w:r>
    </w:p>
    <w:p>
      <w:pPr>
        <w:jc w:val="center"/>
      </w:pPr>
      <w:r>
        <w:rPr>
          <w:color w:val="C8B48C"/>
          <w:sz w:val="20"/>
        </w:rPr>
        <w:t>❖ ❖ ❖</w:t>
      </w:r>
    </w:p>
    <w:p>
      <w:pPr>
        <w:jc w:val="right"/>
      </w:pPr>
      <w:r>
        <w:rPr>
          <w:rFonts w:ascii="Jameel Noori Nastaleeq" w:hAnsi="Jameel Noori Nastaleeq"/>
          <w:b/>
          <w:color w:val="145A32"/>
          <w:sz w:val="28"/>
        </w:rPr>
        <w:t>✦ واقعہ نمبر ۸۲۰: سخیوں کی 36 حکایات: (۱۳) مرنے کے بعد بھی سخاوت</w:t>
      </w:r>
    </w:p>
    <w:p>
      <w:pPr>
        <w:jc w:val="both"/>
      </w:pPr>
      <w:r>
        <w:rPr>
          <w:rFonts w:ascii="Jameel Noori Nastaleeq" w:hAnsi="Jameel Noori Nastaleeq"/>
          <w:sz w:val="24"/>
        </w:rPr>
        <w:t>( 13 ) ... مرنے کے بعد بھی سخاوت: منقول ہے کہ اہلِ عرب کا ایک قافلہ اپنے ایک سخی کی قبر کی زیارت کے لئے دور دراز کی مسافت کے بعد وہاں پہنچا، رات وہیں قیام کیا تو ان میں سے ایک شخص نے خواب میں صاحب قبر کو دیکھا کہ وہ اس سے کہہ رہا ہے: کیا تم میرے بہترین اونٹ کے بدلے اپنا اونٹ مجھے دینے پر راضی ہو؟ اس سخی صاحب قبر کا ایک بہترین اونٹ تھا جو اس کی پہچان تھا جبکہ خواب دیکھنے والے کے پاس ایک موٹا تازہ اونٹ تھا چنانچہ اس نے خواب میں ہامی بھر لی اور اس کے بہترین اونٹ سے اپنے اونٹ کا تبادلہ کر لیا، جب ان کے درمیان سودا طے ہو گیا تو خواب دیکھنے والا شخص خواب ہی میں اپنے اونٹ کی طرف بڑھا اور اسے نخر کر دیا، اچانک اس کی آنکھ کھلی تو دیکھا کہ اونٹ کی گردن سے خون بہہ رہا ہے چنانچہ وہ اٹھا اور اونٹ کو نحر کر کے اس کا گوشت اہلِ قافلہ میں تقسیم کر دیا انہوں نے گوشت پکایا، اس سے اپنی ضرورتوں کو پورا کیا اور رختِ سفر باندھ کر چل پڑے۔ دوسرے دن یہ لوگ راستے ہی میں تھے کہ چند سواران کے سامنے آئے اور ان میں سے ایک نے کہا: تم میں فلاں بن فلاں کون ہے؟ یعنی خواب دیکھنے والے کا نام لے کر پوچھا۔ خواب دیکھنے والے نے کہا: میں ہوں۔ پوچھنے والے نے صاحب قبر کا نام لے کر پوچھا: کیا تم نے ان سے کسی چیز کی خرید و فروخت کی ہے؟ اس نے کہا: جی ہاں، میں نے خواب کی حالت میں ان کے اونٹ کے بدلے اپنا اونٹ فروخت کیا ہے۔ اس نے کہا: یہ ان کا عمدہ اونٹ ہے لو یہ اب تمہارا ہوا۔ پھر کہا: وہ صاحب قبر میرے والد ہیں میں نے ان کو خواب میں دیکھا کہ وہ فرمارہے ہیں: اگر تم میرے بیٹے ہو تو میرا یہ عمدہ اونٹ فلاں بن فلاں کو دے دواور تمہارا نام بھی انہوں نے ہی بتایا ہے۔ ( 14 ) ... سائل کوچارہزار درہم دے دیئے: ایک قریشی سفر سے واپس لوٹ لوٹ رہا رہا تھا کہ راستے میں اس کا گزرا ایک مفلس و بیمار دیہاتی دیہاتی کے کے پاس پاس سے ہوا۔ دیہاتی نے اسے مدد کے لئے پکارا تو اس نے اپنے غلام سے کہا: جو کچھ ہمارے خرچ سے بچا ہوا ہے وہ اس ں شخص کو دے دو۔ غلام نے اس دیہاتی کی گود میں چار ہزار درہم ڈال دیئے۔ وہ اٹھنے لگا لیکن کمزوری کے</w:t>
      </w:r>
    </w:p>
    <w:p>
      <w:pPr>
        <w:jc w:val="left"/>
      </w:pPr>
      <w:r>
        <w:rPr>
          <w:rFonts w:ascii="Jameel Noori Nastaleeq" w:hAnsi="Jameel Noori Nastaleeq"/>
          <w:i/>
          <w:color w:val="787878"/>
          <w:sz w:val="20"/>
        </w:rPr>
        <w:t>حوالہ: احیاء العلوم، جلد ۳، صفحہ ۸۳۳</w:t>
      </w:r>
    </w:p>
    <w:p>
      <w:pPr>
        <w:jc w:val="center"/>
      </w:pPr>
      <w:r>
        <w:rPr>
          <w:color w:val="C8B48C"/>
          <w:sz w:val="20"/>
        </w:rPr>
        <w:t>❖ ❖ ❖</w:t>
      </w:r>
    </w:p>
    <w:p>
      <w:pPr>
        <w:jc w:val="right"/>
      </w:pPr>
      <w:r>
        <w:rPr>
          <w:rFonts w:ascii="Jameel Noori Nastaleeq" w:hAnsi="Jameel Noori Nastaleeq"/>
          <w:b/>
          <w:color w:val="145A32"/>
          <w:sz w:val="28"/>
        </w:rPr>
        <w:t>✦ واقعہ نمبر ۸۲۱: سخیوں کی 36 حکایات: (۱۴) سائل کو چار ہزار درہم دے دیئے</w:t>
      </w:r>
    </w:p>
    <w:p>
      <w:pPr>
        <w:jc w:val="both"/>
      </w:pPr>
      <w:r>
        <w:rPr>
          <w:rFonts w:ascii="Jameel Noori Nastaleeq" w:hAnsi="Jameel Noori Nastaleeq"/>
          <w:sz w:val="24"/>
        </w:rPr>
        <w:t>( 13 ) ... مرنے کے بعد بھی سخاوت: منقول ہے کہ اہلِ عرب کا ایک قافلہ اپنے ایک سخی کی قبر کی زیارت کے لئے دور دراز کی مسافت کے بعد وہاں پہنچا، رات وہیں قیام کیا تو ان میں سے ایک شخص نے خواب میں صاحب قبر کو دیکھا کہ وہ اس سے کہہ رہا ہے: کیا تم میرے بہترین اونٹ کے بدلے اپنا اونٹ مجھے دینے پر راضی ہو؟ اس سخی صاحب قبر کا ایک بہترین اونٹ تھا جو اس کی پہچان تھا جبکہ خواب دیکھنے والے کے پاس ایک موٹا تازہ اونٹ تھا چنانچہ اس نے خواب میں ہامی بھر لی اور اس کے بہترین اونٹ سے اپنے اونٹ کا تبادلہ کر لیا، جب ان کے درمیان سودا طے ہو گیا تو خواب دیکھنے والا شخص خواب ہی میں اپنے اونٹ کی طرف بڑھا اور اسے نخر کر دیا، اچانک اس کی آنکھ کھلی تو دیکھا کہ اونٹ کی گردن سے خون بہہ رہا ہے چنانچہ وہ اٹھا اور اونٹ کو نحر کر کے اس کا گوشت اہلِ قافلہ میں تقسیم کر دیا انہوں نے گوشت پکایا، اس سے اپنی ضرورتوں کو پورا کیا اور رختِ سفر باندھ کر چل پڑے۔ دوسرے دن یہ لوگ راستے ہی میں تھے کہ چند سواران کے سامنے آئے اور ان میں سے ایک نے کہا: تم میں فلاں بن فلاں کون ہے؟ یعنی خواب دیکھنے والے کا نام لے کر پوچھا۔ خواب دیکھنے والے نے کہا: میں ہوں۔ پوچھنے والے نے صاحب قبر کا نام لے کر پوچھا: کیا تم نے ان سے کسی چیز کی خرید و فروخت کی ہے؟ اس نے کہا: جی ہاں، میں نے خواب کی حالت میں ان کے اونٹ کے بدلے اپنا اونٹ فروخت کیا ہے۔ اس نے کہا: یہ ان کا عمدہ اونٹ ہے لو یہ اب تمہارا ہوا۔ پھر کہا: وہ صاحب قبر میرے والد ہیں میں نے ان کو خواب میں دیکھا کہ وہ فرمارہے ہیں: اگر تم میرے بیٹے ہو تو میرا یہ عمدہ اونٹ فلاں بن فلاں کو دے دواور تمہارا نام بھی انہوں نے ہی بتایا ہے۔ ( 14 ) ... سائل کوچارہزار درہم دے دیئے: ایک قریشی سفر سے واپس لوٹ لوٹ رہا رہا تھا کہ راستے میں اس کا گزرا ایک مفلس و بیمار دیہاتی دیہاتی کے کے پاس پاس سے ہوا۔ دیہاتی نے اسے مدد کے لئے پکارا تو اس نے اپنے غلام سے کہا: جو کچھ ہمارے خرچ سے بچا ہوا ہے وہ اس ں شخص کو دے دو۔ غلام نے اس دیہاتی کی گود میں چار ہزار درہم ڈال دیئے۔ وہ اٹھنے لگا لیکن کمزوری کے باعث اٹھ نہ سکا اور رو پڑا۔ قریشی نے پوچھا: تم کیوں روتے ہو؟ شاید تم نے ہمارے عطیہ کو کم سمجھا ہے۔ اس دیہاتی نے کہا: یہ بات نہیں ہے بلکہ میں اس وجہ سے رورہا ہوں کہ زمین تیرے گرم کو بھی کھا جائے گی۔ ( 15 ) ... مال اور مکان دونوں دیے دیئے: حضرت سید نا عبد الله بن عامر عَلَيْهِ رَحمَةُ اللهِ الغافر نے حضرت سیّد نا خالد بن عُقْبَهِ بن أَبِي مُعَيْطَ رَضِيَ اللَّهُ تَعَالَى عنہ سے ان کا بازار والا مکان نوے ہزار درہم میں خریدا۔ جب رات کا وقت ہوا تو انہوں نے حضرت خالد رَضِيَ اللهُ تعالى عنہ کے گھر والوں کا رونا سنا تو اپنے گھر والوں سے پوچھا ان کو کیا ہوا؟ انہوں نے کہا: یہ اپنے مکان کے لئے رور ہے ہیں۔ حضرت سید نا عبد اللہ بن عامر عَلَيْهِ رَحمَةُ اللهِ الغلاف نے اپنے غلام سے فرمایا: ان کے پاس جاکر کہو کہ مال اور مکان دونوں ان کے ہوئے۔ ( 16 ) ... سيّدنا ليث بن سعد رَحْمَةُ اللهِ عَلَيْه کی سخاوت: خلیفہ ہارون الرشید عَلَيْهِ رَحْمَةُ الله المجید نے حضرت سیدنا امام مالک عَلَيْهِ رَحْمة الله الخالیق کی خدمت میں 500 دینار بھیجے، حضرت سید نالیث بن سعد علیہ رحمة الله الأحد کو جب اس کی اطلاع ہوئی تو انہوں نے امام مالک عَلَيْهِ رَحْمَةُ الله الخالق کی خدمت میں ایک ہزار دینار بھیج دیئے۔ خلیفہ کو یہ دیکھ کر غصہ آگیا اور حضرت لیث بن سعد علیہ رحمہ اللہ احد سے کہا: میں نے 500 دینار دیئے اور تم نے ایک ہزار دینار دے دیئے حالانکہ تم میری رعایا میں سے ہو۔ حضرت سید نالیث بن سعد عَلَيْهِ رَحْمَةُ الله الأحد نے فرمایا: اے امیر المؤمنین! غلے کی تجارت سے میری یومیہ آمدنی ایک ہزار دینار ہے میں نے اس بات میں شرم محسوس کی کہ میں اپنی یومیہ آمدنی سے کم پیش کروں۔ منقول ہے کہ حضرت سید نالیث بن سعد عليه عَلَيْهِ رحمة الله الأحد پر کبھی زکوۃ واجب نہیں ہوئی باوجود یہ کہ ان کی یومیہ آمدنی ایک ہزار دینار تھی ( کیونکہ انہیں جو کچھ ملتاوہ خرچ کر دیتے، لہذا کبھی صاحب نصاب ہی نہیں ہوئے )۔ ( 17 ) ... ایک مشک شہد عطاکردیا: ما ہے کہ ایک عورت نے حضرت سید نالیث بن سعد عَلَيْه رحمة الله الاحد سے تھوڑا سا شہد مانگا تو آپ نے ایک مشک شہد دینے کا حکم دیا۔ آپ سے کہا گیا کہ اس عورت کا کام تو اس سے کم میں بھی چل جائے گا۔</w:t>
      </w:r>
    </w:p>
    <w:p>
      <w:pPr>
        <w:jc w:val="left"/>
      </w:pPr>
      <w:r>
        <w:rPr>
          <w:rFonts w:ascii="Jameel Noori Nastaleeq" w:hAnsi="Jameel Noori Nastaleeq"/>
          <w:i/>
          <w:color w:val="787878"/>
          <w:sz w:val="20"/>
        </w:rPr>
        <w:t>حوالہ: احیاء العلوم، جلد ۳، صفحہ ۸۳۳ تا ۸۳۴</w:t>
      </w:r>
    </w:p>
    <w:p>
      <w:pPr>
        <w:jc w:val="center"/>
      </w:pPr>
      <w:r>
        <w:rPr>
          <w:color w:val="C8B48C"/>
          <w:sz w:val="20"/>
        </w:rPr>
        <w:t>❖ ❖ ❖</w:t>
      </w:r>
    </w:p>
    <w:p>
      <w:pPr>
        <w:jc w:val="right"/>
      </w:pPr>
      <w:r>
        <w:rPr>
          <w:rFonts w:ascii="Jameel Noori Nastaleeq" w:hAnsi="Jameel Noori Nastaleeq"/>
          <w:b/>
          <w:color w:val="145A32"/>
          <w:sz w:val="28"/>
        </w:rPr>
        <w:t>✦ واقعہ نمبر ۸۲۲: سخیوں کی 36 حکایات: (۱۵) مال اور مکان دونوں دے دیئے</w:t>
      </w:r>
    </w:p>
    <w:p>
      <w:pPr>
        <w:jc w:val="both"/>
      </w:pPr>
      <w:r>
        <w:rPr>
          <w:rFonts w:ascii="Jameel Noori Nastaleeq" w:hAnsi="Jameel Noori Nastaleeq"/>
          <w:sz w:val="24"/>
        </w:rPr>
        <w:t>باعث اٹھ نہ سکا اور رو پڑا۔ قریشی نے پوچھا: تم کیوں روتے ہو؟ شاید تم نے ہمارے عطیہ کو کم سمجھا ہے۔ اس دیہاتی نے کہا: یہ بات نہیں ہے بلکہ میں اس وجہ سے رورہا ہوں کہ زمین تیرے گرم کو بھی کھا جائے گی۔ ( 15 ) ... مال اور مکان دونوں دیے دیئے: حضرت سید نا عبد الله بن عامر عَلَيْهِ رَحمَةُ اللهِ الغافر نے حضرت سیّد نا خالد بن عُقْبَهِ بن أَبِي مُعَيْطَ رَضِيَ اللَّهُ تَعَالَى عنہ سے ان کا بازار والا مکان نوے ہزار درہم میں خریدا۔ جب رات کا وقت ہوا تو انہوں نے حضرت خالد رَضِيَ اللهُ تعالى عنہ کے گھر والوں کا رونا سنا تو اپنے گھر والوں سے پوچھا ان کو کیا ہوا؟ انہوں نے کہا: یہ اپنے مکان کے لئے رور ہے ہیں۔ حضرت سید نا عبد اللہ بن عامر عَلَيْهِ رَحمَةُ اللهِ الغلاف نے اپنے غلام سے فرمایا: ان کے پاس جاکر کہو کہ مال اور مکان دونوں ان کے ہوئے۔ ( 16 ) ... سيّدنا ليث بن سعد رَحْمَةُ اللهِ عَلَيْه کی سخاوت: خلیفہ ہارون الرشید عَلَيْهِ رَحْمَةُ الله المجید نے حضرت سیدنا امام مالک عَلَيْهِ رَحْمة الله الخالیق کی خدمت میں 500 دینار بھیجے، حضرت سید نالیث بن سعد علیہ رحمة الله الأحد کو جب اس کی اطلاع ہوئی تو انہوں نے امام مالک عَلَيْهِ رَحْمَةُ الله الخالق کی خدمت میں ایک ہزار دینار بھیج دیئے۔ خلیفہ کو یہ دیکھ کر غصہ آگیا اور حضرت لیث بن سعد علیہ رحمہ اللہ احد سے کہا: میں نے 500 دینار دیئے اور تم نے ایک ہزار دینار دے دیئے حالانکہ تم میری رعایا میں سے ہو۔ حضرت سید نالیث بن سعد عَلَيْهِ رَحْمَةُ الله الأحد نے فرمایا: اے امیر المؤمنین! غلے کی تجارت سے میری یومیہ آمدنی ایک ہزار دینار ہے میں نے اس بات میں شرم محسوس کی کہ میں اپنی یومیہ آمدنی سے کم پیش کروں۔ منقول ہے کہ حضرت سید نالیث بن سعد عليه عَلَيْهِ رحمة الله الأحد پر کبھی زکوۃ واجب نہیں ہوئی باوجود یہ کہ ان کی یومیہ آمدنی ایک ہزار دینار تھی ( کیونکہ انہیں جو کچھ ملتاوہ خرچ کر دیتے، لہذا کبھی صاحب نصاب ہی نہیں ہوئے )۔ ( 17 ) ... ایک مشک شہد عطاکردیا: ما ہے کہ ایک عورت نے حضرت سید نالیث بن سعد عَلَيْه رحمة الله الاحد سے تھوڑا سا شہد مانگا تو آپ نے ایک مشک شہد دینے کا حکم دیا۔ آپ سے کہا گیا کہ اس عورت کا کام تو اس سے کم میں بھی چل جائے گا۔</w:t>
      </w:r>
    </w:p>
    <w:p>
      <w:pPr>
        <w:jc w:val="left"/>
      </w:pPr>
      <w:r>
        <w:rPr>
          <w:rFonts w:ascii="Jameel Noori Nastaleeq" w:hAnsi="Jameel Noori Nastaleeq"/>
          <w:i/>
          <w:color w:val="787878"/>
          <w:sz w:val="20"/>
        </w:rPr>
        <w:t>حوالہ: احیاء العلوم، جلد ۳، صفحہ ۸۳۴</w:t>
      </w:r>
    </w:p>
    <w:p>
      <w:pPr>
        <w:jc w:val="center"/>
      </w:pPr>
      <w:r>
        <w:rPr>
          <w:color w:val="C8B48C"/>
          <w:sz w:val="20"/>
        </w:rPr>
        <w:t>❖ ❖ ❖</w:t>
      </w:r>
    </w:p>
    <w:p>
      <w:pPr>
        <w:jc w:val="right"/>
      </w:pPr>
      <w:r>
        <w:rPr>
          <w:rFonts w:ascii="Jameel Noori Nastaleeq" w:hAnsi="Jameel Noori Nastaleeq"/>
          <w:b/>
          <w:color w:val="145A32"/>
          <w:sz w:val="28"/>
        </w:rPr>
        <w:t>✦ واقعہ نمبر ۸۲۳: سخیوں کی 36 حکایات: (۱۶) سیدنا لیث بن سعد رحمۃ اللہ علیہ کی سخاوت</w:t>
      </w:r>
    </w:p>
    <w:p>
      <w:pPr>
        <w:jc w:val="both"/>
      </w:pPr>
      <w:r>
        <w:rPr>
          <w:rFonts w:ascii="Jameel Noori Nastaleeq" w:hAnsi="Jameel Noori Nastaleeq"/>
          <w:sz w:val="24"/>
        </w:rPr>
        <w:t>باعث اٹھ نہ سکا اور رو پڑا۔ قریشی نے پوچھا: تم کیوں روتے ہو؟ شاید تم نے ہمارے عطیہ کو کم سمجھا ہے۔ اس دیہاتی نے کہا: یہ بات نہیں ہے بلکہ میں اس وجہ سے رورہا ہوں کہ زمین تیرے گرم کو بھی کھا جائے گی۔ ( 15 ) ... مال اور مکان دونوں دیے دیئے: حضرت سید نا عبد الله بن عامر عَلَيْهِ رَحمَةُ اللهِ الغافر نے حضرت سیّد نا خالد بن عُقْبَهِ بن أَبِي مُعَيْطَ رَضِيَ اللَّهُ تَعَالَى عنہ سے ان کا بازار والا مکان نوے ہزار درہم میں خریدا۔ جب رات کا وقت ہوا تو انہوں نے حضرت خالد رَضِيَ اللهُ تعالى عنہ کے گھر والوں کا رونا سنا تو اپنے گھر والوں سے پوچھا ان کو کیا ہوا؟ انہوں نے کہا: یہ اپنے مکان کے لئے رور ہے ہیں۔ حضرت سید نا عبد اللہ بن عامر عَلَيْهِ رَحمَةُ اللهِ الغلاف نے اپنے غلام سے فرمایا: ان کے پاس جاکر کہو کہ مال اور مکان دونوں ان کے ہوئے۔ ( 16 ) ... سيّدنا ليث بن سعد رَحْمَةُ اللهِ عَلَيْه کی سخاوت: خلیفہ ہارون الرشید عَلَيْهِ رَحْمَةُ الله المجید نے حضرت سیدنا امام مالک عَلَيْهِ رَحْمة الله الخالیق کی خدمت میں 500 دینار بھیجے، حضرت سید نالیث بن سعد علیہ رحمة الله الأحد کو جب اس کی اطلاع ہوئی تو انہوں نے امام مالک عَلَيْهِ رَحْمَةُ الله الخالق کی خدمت میں ایک ہزار دینار بھیج دیئے۔ خلیفہ کو یہ دیکھ کر غصہ آگیا اور حضرت لیث بن سعد علیہ رحمہ اللہ احد سے کہا: میں نے 500 دینار دیئے اور تم نے ایک ہزار دینار دے دیئے حالانکہ تم میری رعایا میں سے ہو۔ حضرت سید نالیث بن سعد عَلَيْهِ رَحْمَةُ الله الأحد نے فرمایا: اے امیر المؤمنین! غلے کی تجارت سے میری یومیہ آمدنی ایک ہزار دینار ہے میں نے اس بات میں شرم محسوس کی کہ میں اپنی یومیہ آمدنی سے کم پیش کروں۔ منقول ہے کہ حضرت سید نالیث بن سعد عليه عَلَيْهِ رحمة الله الأحد پر کبھی زکوۃ واجب نہیں ہوئی باوجود یہ کہ ان کی یومیہ آمدنی ایک ہزار دینار تھی ( کیونکہ انہیں جو کچھ ملتاوہ خرچ کر دیتے، لہذا کبھی صاحب نصاب ہی نہیں ہوئے )۔ ( 17 ) ... ایک مشک شہد عطاکردیا: ما ہے کہ ایک عورت نے حضرت سید نالیث بن سعد عَلَيْه رحمة الله الاحد سے تھوڑا سا شہد مانگا تو آپ نے ایک مشک شہد دینے کا حکم دیا۔ آپ سے کہا گیا کہ اس عورت کا کام تو اس سے کم میں بھی چل جائے گا۔ آپ رَحْمَۃ اللہ تعالیٰ علیہ نے فرمایا: اس نے اپنی ضرورت کے مطابق مانگا ہے اور ہم پر جس قدر نعمت خداوندی ہے ہم نے اسی کے مطابق اسے دیا ہے۔ آپ رحمہ اللہ تعالی عنہ کا معمول تھا جب تک تین سو ساٹھ مسکینوں کو صدقہ نہ دے دیتے اس وقت تک گفتگو نہ فرماتے۔ ( 18 ) ... كاش بکری بیماربی رہتی حضرت سیدنا امام اعمش رَحْمَةُ اللهِ تَعَالیٰ علیہ فرماتے ہیں: میری ایک بکری بیمار ہو گئی تو حضرت خیثمہ بن عبد الرحمن عَلَيْهِ رَحْمَةُ الرحمن صبح و شام اسے دیکھنے آتے اور مجھ سے پوچھتے: اس نے گھاس کھائی ہے یا نہیں؟ اور بچے اس کے دودھ کے بغیر کس طرح گزارہ کر رہے ہیں؟ میں ایک گدے پر بیٹھا کرتا تھا جب وہ جانے لگتے تو فرماتے گدے کی نیچے جو کچھ ہے لے لو، حتی کہ جب تک بکری بیمار رہی اس وقت تک وہ مجھے 300 سے زیادہ دینار دے چکے تھے، یہ دیکھ کر میں تمنا کرنے لگا کہ کاش بکری بیمار ہی رہتی۔ ( 19 ) ... سائل کو اس کی مانگ سے زیادہ ہی دیا: خلیفہ عبد الملک بن مروان نے حضرت سیدنا اسماء بن خارِجہ رَحْمَةُ الله تعالی علیہ سے کہا کہ مجھے آپ کی چند اچھی عادتوں کی خبر ملی ہے، آپ وہ مجھ سے بیان کیجئے۔ حضرت سیدنا اسماء بن خارجہ رحمہ اللہ تعالی علیہ نے فرمایا: آپ میرے علاوہ کسی اور. سے سنیں تو زیادہ بہتر ہے۔ عبد الملک بن مروان نے کہا: میں نے یہ تہیہ کر لیا ہے کہ میں تم سے ہی سنوں گا۔ حضرت سید نا اسماء بن خارجہ رحمہ اللہ تعالی علیہ نے فرمایا: یا امیر المؤمنین امیں نے کبھی اپنے ہم نشین کے سامنے پاؤں نہیں پھیلائے، میں نے جب بھی لوگوں کو کھانے پر دعوت دی تو اپنے آپ کو ان کا محسن نہیں بلکہ انہیں اپنا محسن خیال کیا اور جب بھی کوئی شخص میرے سامنے سوالی بن کر آیا تو میں نے اُسے اُس کی مانگ سے زیادہ ہی دیا۔ ( 20 ) ... سيّدنا سعيد بن خالد رَحْمَةُ اللهِ عَلَيْه کی سخاوت: حضرت سیدنا سعید بن خالد عليه رحمة الله الواحد بہت سخی آدمی تھے جب ان کے پاس کچھ نہ ہو تا تو سائل کو ایک دستاویز لکھ کر دے دیتے کہ جب میرے پاس کچھ مال آئے گا تو تمہیں دوں گا۔ ایک مرتبہ حضرت</w:t>
      </w:r>
    </w:p>
    <w:p>
      <w:pPr>
        <w:jc w:val="left"/>
      </w:pPr>
      <w:r>
        <w:rPr>
          <w:rFonts w:ascii="Jameel Noori Nastaleeq" w:hAnsi="Jameel Noori Nastaleeq"/>
          <w:i/>
          <w:color w:val="787878"/>
          <w:sz w:val="20"/>
        </w:rPr>
        <w:t>حوالہ: احیاء العلوم، جلد ۳، صفحہ ۸۳۴ تا ۸۳۵</w:t>
      </w:r>
    </w:p>
    <w:p>
      <w:pPr>
        <w:jc w:val="center"/>
      </w:pPr>
      <w:r>
        <w:rPr>
          <w:color w:val="C8B48C"/>
          <w:sz w:val="20"/>
        </w:rPr>
        <w:t>❖ ❖ ❖</w:t>
      </w:r>
    </w:p>
    <w:p>
      <w:pPr>
        <w:jc w:val="right"/>
      </w:pPr>
      <w:r>
        <w:rPr>
          <w:rFonts w:ascii="Jameel Noori Nastaleeq" w:hAnsi="Jameel Noori Nastaleeq"/>
          <w:b/>
          <w:color w:val="145A32"/>
          <w:sz w:val="28"/>
        </w:rPr>
        <w:t>✦ واقعہ نمبر ۸۲۴: سخیوں کی 36 حکایات: (۱۷) ایک مشک شہد عطا کر دیا</w:t>
      </w:r>
    </w:p>
    <w:p>
      <w:pPr>
        <w:jc w:val="both"/>
      </w:pPr>
      <w:r>
        <w:rPr>
          <w:rFonts w:ascii="Jameel Noori Nastaleeq" w:hAnsi="Jameel Noori Nastaleeq"/>
          <w:sz w:val="24"/>
        </w:rPr>
        <w:t>آپ رَحْمَۃ اللہ تعالیٰ علیہ نے فرمایا: اس نے اپنی ضرورت کے مطابق مانگا ہے اور ہم پر جس قدر نعمت خداوندی ہے ہم نے اسی کے مطابق اسے دیا ہے۔ آپ رحمہ اللہ تعالی عنہ کا معمول تھا جب تک تین سو ساٹھ مسکینوں کو صدقہ نہ دے دیتے اس وقت تک گفتگو نہ فرماتے۔ ( 18 ) ... كاش بکری بیماربی رہتی حضرت سیدنا امام اعمش رَحْمَةُ اللهِ تَعَالیٰ علیہ فرماتے ہیں: میری ایک بکری بیمار ہو گئی تو حضرت خیثمہ بن عبد الرحمن عَلَيْهِ رَحْمَةُ الرحمن صبح و شام اسے دیکھنے آتے اور مجھ سے پوچھتے: اس نے گھاس کھائی ہے یا نہیں؟ اور بچے اس کے دودھ کے بغیر کس طرح گزارہ کر رہے ہیں؟ میں ایک گدے پر بیٹھا کرتا تھا جب وہ جانے لگتے تو فرماتے گدے کی نیچے جو کچھ ہے لے لو، حتی کہ جب تک بکری بیمار رہی اس وقت تک وہ مجھے 300 سے زیادہ دینار دے چکے تھے، یہ دیکھ کر میں تمنا کرنے لگا کہ کاش بکری بیمار ہی رہتی۔ ( 19 ) ... سائل کو اس کی مانگ سے زیادہ ہی دیا: خلیفہ عبد الملک بن مروان نے حضرت سیدنا اسماء بن خارِجہ رَحْمَةُ الله تعالی علیہ سے کہا کہ مجھے آپ کی چند اچھی عادتوں کی خبر ملی ہے، آپ وہ مجھ سے بیان کیجئے۔ حضرت سیدنا اسماء بن خارجہ رحمہ اللہ تعالی علیہ نے فرمایا: آپ میرے علاوہ کسی اور. سے سنیں تو زیادہ بہتر ہے۔ عبد الملک بن مروان نے کہا: میں نے یہ تہیہ کر لیا ہے کہ میں تم سے ہی سنوں گا۔ حضرت سید نا اسماء بن خارجہ رحمہ اللہ تعالی علیہ نے فرمایا: یا امیر المؤمنین امیں نے کبھی اپنے ہم نشین کے سامنے پاؤں نہیں پھیلائے، میں نے جب بھی لوگوں کو کھانے پر دعوت دی تو اپنے آپ کو ان کا محسن نہیں بلکہ انہیں اپنا محسن خیال کیا اور جب بھی کوئی شخص میرے سامنے سوالی بن کر آیا تو میں نے اُسے اُس کی مانگ سے زیادہ ہی دیا۔ ( 20 ) ... سيّدنا سعيد بن خالد رَحْمَةُ اللهِ عَلَيْه کی سخاوت: حضرت سیدنا سعید بن خالد عليه رحمة الله الواحد بہت سخی آدمی تھے جب ان کے پاس کچھ نہ ہو تا تو سائل کو ایک دستاویز لکھ کر دے دیتے کہ جب میرے پاس کچھ مال آئے گا تو تمہیں دوں گا۔ ایک مرتبہ حضرت</w:t>
      </w:r>
    </w:p>
    <w:p>
      <w:pPr>
        <w:jc w:val="left"/>
      </w:pPr>
      <w:r>
        <w:rPr>
          <w:rFonts w:ascii="Jameel Noori Nastaleeq" w:hAnsi="Jameel Noori Nastaleeq"/>
          <w:i/>
          <w:color w:val="787878"/>
          <w:sz w:val="20"/>
        </w:rPr>
        <w:t>حوالہ: احیاء العلوم، جلد ۳، صفحہ ۸۳۵</w:t>
      </w:r>
    </w:p>
    <w:p>
      <w:pPr>
        <w:jc w:val="center"/>
      </w:pPr>
      <w:r>
        <w:rPr>
          <w:color w:val="C8B48C"/>
          <w:sz w:val="20"/>
        </w:rPr>
        <w:t>❖ ❖ ❖</w:t>
      </w:r>
    </w:p>
    <w:p>
      <w:pPr>
        <w:jc w:val="right"/>
      </w:pPr>
      <w:r>
        <w:rPr>
          <w:rFonts w:ascii="Jameel Noori Nastaleeq" w:hAnsi="Jameel Noori Nastaleeq"/>
          <w:b/>
          <w:color w:val="145A32"/>
          <w:sz w:val="28"/>
        </w:rPr>
        <w:t>✦ واقعہ نمبر ۸۲۵: سخیوں کی 36 حکایات: (۱۸) کاش بکری بیمار ہی رہتی</w:t>
      </w:r>
    </w:p>
    <w:p>
      <w:pPr>
        <w:jc w:val="both"/>
      </w:pPr>
      <w:r>
        <w:rPr>
          <w:rFonts w:ascii="Jameel Noori Nastaleeq" w:hAnsi="Jameel Noori Nastaleeq"/>
          <w:sz w:val="24"/>
        </w:rPr>
        <w:t>آپ رَحْمَۃ اللہ تعالیٰ علیہ نے فرمایا: اس نے اپنی ضرورت کے مطابق مانگا ہے اور ہم پر جس قدر نعمت خداوندی ہے ہم نے اسی کے مطابق اسے دیا ہے۔ آپ رحمہ اللہ تعالی عنہ کا معمول تھا جب تک تین سو ساٹھ مسکینوں کو صدقہ نہ دے دیتے اس وقت تک گفتگو نہ فرماتے۔ ( 18 ) ... كاش بکری بیماربی رہتی حضرت سیدنا امام اعمش رَحْمَةُ اللهِ تَعَالیٰ علیہ فرماتے ہیں: میری ایک بکری بیمار ہو گئی تو حضرت خیثمہ بن عبد الرحمن عَلَيْهِ رَحْمَةُ الرحمن صبح و شام اسے دیکھنے آتے اور مجھ سے پوچھتے: اس نے گھاس کھائی ہے یا نہیں؟ اور بچے اس کے دودھ کے بغیر کس طرح گزارہ کر رہے ہیں؟ میں ایک گدے پر بیٹھا کرتا تھا جب وہ جانے لگتے تو فرماتے گدے کی نیچے جو کچھ ہے لے لو، حتی کہ جب تک بکری بیمار رہی اس وقت تک وہ مجھے 300 سے زیادہ دینار دے چکے تھے، یہ دیکھ کر میں تمنا کرنے لگا کہ کاش بکری بیمار ہی رہتی۔ ( 19 ) ... سائل کو اس کی مانگ سے زیادہ ہی دیا: خلیفہ عبد الملک بن مروان نے حضرت سیدنا اسماء بن خارِجہ رَحْمَةُ الله تعالی علیہ سے کہا کہ مجھے آپ کی چند اچھی عادتوں کی خبر ملی ہے، آپ وہ مجھ سے بیان کیجئے۔ حضرت سیدنا اسماء بن خارجہ رحمہ اللہ تعالی علیہ نے فرمایا: آپ میرے علاوہ کسی اور. سے سنیں تو زیادہ بہتر ہے۔ عبد الملک بن مروان نے کہا: میں نے یہ تہیہ کر لیا ہے کہ میں تم سے ہی سنوں گا۔ حضرت سید نا اسماء بن خارجہ رحمہ اللہ تعالی علیہ نے فرمایا: یا امیر المؤمنین امیں نے کبھی اپنے ہم نشین کے سامنے پاؤں نہیں پھیلائے، میں نے جب بھی لوگوں کو کھانے پر دعوت دی تو اپنے آپ کو ان کا محسن نہیں بلکہ انہیں اپنا محسن خیال کیا اور جب بھی کوئی شخص میرے سامنے سوالی بن کر آیا تو میں نے اُسے اُس کی مانگ سے زیادہ ہی دیا۔ ( 20 ) ... سيّدنا سعيد بن خالد رَحْمَةُ اللهِ عَلَيْه کی سخاوت: حضرت سیدنا سعید بن خالد عليه رحمة الله الواحد بہت سخی آدمی تھے جب ان کے پاس کچھ نہ ہو تا تو سائل کو ایک دستاویز لکھ کر دے دیتے کہ جب میرے پاس کچھ مال آئے گا تو تمہیں دوں گا۔ ایک مرتبہ حضرت</w:t>
      </w:r>
    </w:p>
    <w:p>
      <w:pPr>
        <w:jc w:val="left"/>
      </w:pPr>
      <w:r>
        <w:rPr>
          <w:rFonts w:ascii="Jameel Noori Nastaleeq" w:hAnsi="Jameel Noori Nastaleeq"/>
          <w:i/>
          <w:color w:val="787878"/>
          <w:sz w:val="20"/>
        </w:rPr>
        <w:t>حوالہ: احیاء العلوم، جلد ۳، صفحہ ۸۳۵</w:t>
      </w:r>
    </w:p>
    <w:p>
      <w:pPr>
        <w:jc w:val="center"/>
      </w:pPr>
      <w:r>
        <w:rPr>
          <w:color w:val="C8B48C"/>
          <w:sz w:val="20"/>
        </w:rPr>
        <w:t>❖ ❖ ❖</w:t>
      </w:r>
    </w:p>
    <w:p>
      <w:pPr>
        <w:jc w:val="right"/>
      </w:pPr>
      <w:r>
        <w:rPr>
          <w:rFonts w:ascii="Jameel Noori Nastaleeq" w:hAnsi="Jameel Noori Nastaleeq"/>
          <w:b/>
          <w:color w:val="145A32"/>
          <w:sz w:val="28"/>
        </w:rPr>
        <w:t>✦ واقعہ نمبر ۸۲۶: سخیوں کی 36 حکایات: (۱۹) سائل کو اس کی مانگ سے زیادہ ہی دیا</w:t>
      </w:r>
    </w:p>
    <w:p>
      <w:pPr>
        <w:jc w:val="both"/>
      </w:pPr>
      <w:r>
        <w:rPr>
          <w:rFonts w:ascii="Jameel Noori Nastaleeq" w:hAnsi="Jameel Noori Nastaleeq"/>
          <w:sz w:val="24"/>
        </w:rPr>
        <w:t>آپ رَحْمَۃ اللہ تعالیٰ علیہ نے فرمایا: اس نے اپنی ضرورت کے مطابق مانگا ہے اور ہم پر جس قدر نعمت خداوندی ہے ہم نے اسی کے مطابق اسے دیا ہے۔ آپ رحمہ اللہ تعالی عنہ کا معمول تھا جب تک تین سو ساٹھ مسکینوں کو صدقہ نہ دے دیتے اس وقت تک گفتگو نہ فرماتے۔ ( 18 ) ... كاش بکری بیماربی رہتی حضرت سیدنا امام اعمش رَحْمَةُ اللهِ تَعَالیٰ علیہ فرماتے ہیں: میری ایک بکری بیمار ہو گئی تو حضرت خیثمہ بن عبد الرحمن عَلَيْهِ رَحْمَةُ الرحمن صبح و شام اسے دیکھنے آتے اور مجھ سے پوچھتے: اس نے گھاس کھائی ہے یا نہیں؟ اور بچے اس کے دودھ کے بغیر کس طرح گزارہ کر رہے ہیں؟ میں ایک گدے پر بیٹھا کرتا تھا جب وہ جانے لگتے تو فرماتے گدے کی نیچے جو کچھ ہے لے لو، حتی کہ جب تک بکری بیمار رہی اس وقت تک وہ مجھے 300 سے زیادہ دینار دے چکے تھے، یہ دیکھ کر میں تمنا کرنے لگا کہ کاش بکری بیمار ہی رہتی۔ ( 19 ) ... سائل کو اس کی مانگ سے زیادہ ہی دیا: خلیفہ عبد الملک بن مروان نے حضرت سیدنا اسماء بن خارِجہ رَحْمَةُ الله تعالی علیہ سے کہا کہ مجھے آپ کی چند اچھی عادتوں کی خبر ملی ہے، آپ وہ مجھ سے بیان کیجئے۔ حضرت سیدنا اسماء بن خارجہ رحمہ اللہ تعالی علیہ نے فرمایا: آپ میرے علاوہ کسی اور. سے سنیں تو زیادہ بہتر ہے۔ عبد الملک بن مروان نے کہا: میں نے یہ تہیہ کر لیا ہے کہ میں تم سے ہی سنوں گا۔ حضرت سید نا اسماء بن خارجہ رحمہ اللہ تعالی علیہ نے فرمایا: یا امیر المؤمنین امیں نے کبھی اپنے ہم نشین کے سامنے پاؤں نہیں پھیلائے، میں نے جب بھی لوگوں کو کھانے پر دعوت دی تو اپنے آپ کو ان کا محسن نہیں بلکہ انہیں اپنا محسن خیال کیا اور جب بھی کوئی شخص میرے سامنے سوالی بن کر آیا تو میں نے اُسے اُس کی مانگ سے زیادہ ہی دیا۔ ( 20 ) ... سيّدنا سعيد بن خالد رَحْمَةُ اللهِ عَلَيْه کی سخاوت: حضرت سیدنا سعید بن خالد عليه رحمة الله الواحد بہت سخی آدمی تھے جب ان کے پاس کچھ نہ ہو تا تو سائل کو ایک دستاویز لکھ کر دے دیتے کہ جب میرے پاس کچھ مال آئے گا تو تمہیں دوں گا۔ ایک مرتبہ حضرت سید نا سعید عَلَيْهِ رَحْمَةُ اللهِ التنجيد، خلیفہ سلیمان بن عبد الملک کے پاس تشریف لے گئے، سلیمان بن عبد الملک نے آپ کو دیکھا تو شعر کے ساتھ مثال دیتے ہوئے کہا: إِنِّي سَمِعْتُ مَعَ الصَّبَاحِ مُنَادِيًا يَّا مَن يُعِينُ عَلَى الْفَتَى الْمِعْوَانِ ترجمہ: میں نے صبح کے وقت ایک ندا دینے والے سے سنا کہ کون ہے! جو انتہائی مددگار نوجوان کی مدد کرے۔ پھر خلیفہ نے پوچھا: کیا آپ کو کوئی حاجت ہے؟ حضرت سیدنا سعید رحمة اللہ تعالی علیہ نے فرمایا: مجھ پر قرض ہے۔ خلیفہ نے پوچھا: کتنا؟ فرمایا: تمیں ہزار دینار۔ خلیفہ نے کہا: قرض کی رقم بھی آپ کی ہوئی اور جتنا قرض ہے اتنا مزید آپ کا ہوا۔ ( 21 ) ... سيّدنا قيس بن سعد رضی اللہ عنہ کی سخاوت: منقول ہے کہ حضرت سید نا قیس بن سعد بن عبادہ رضی الله تعالى عنها بیمار ہوئے تو ان کے دوست واحباب نے ان کی عیادت میں تاخیر کی، آپ رضی اللہ تعالیٰ عنہ سے کہا گیا: چونکہ انہوں نے آپ کا قرض دینا ہے اس لیے وہ حیا کے باعث نہیں آئے۔ آپ رَضِی اللہ تعالی عنہ نے فرمایا: اللہ عزوجل اس مال کو ذلیل ورسوا کرے جو دوستوں کو ملاقات سے روک دیتا ہے، پھر ایک شخص کو حکم دیا کہ وہ اعلان کر دے کہ جس آدمی پر قیس بن سعد کا قرض ہو وہ اس سے بری ہے۔ راوی کہتے ہیں: یہ سن کر شام تک ملاقات و عیادت کرنے والوں کی اتنی بھیڑ لگ گئی کہ آپ رَضِيَ اللهُ تَعَالٰی عنہ کے مکان کی سیڑھی ٹوٹ گئی۔ ( 22 ) ... سيّدنا أشعث بن قیس رضی اللہ عنہ کی سخاوت: حضرت سیّدُنا ابو اسحاق عَلَيْهِ رَحْمَةُ الله الرزاق فرماتے ہیں: میں کوفہ میں اپنے ایک قرضدار کو تلاش کرنے گیا تو وہاں مسجد اشعث میں نماز فجر ادا کرنے لگا جب میں نماز پڑھ چکا تو دیکھا میرے سامنے کپڑوں اور جوتوں کا ایک جوڑارکھا ہوا ہے۔ میں نے کہا: میں یہاں کا رہنے والا نہیں ہوں۔ لوگوں نے کہا: حضرت اشعث بن قیس کندی رضِی اللهُ تَعَالٰی عَنْہ گذشتہ رات مکہ مکرمہ سے آئے ہیں اور انہوں نے حکم دیا ہے کہ اس مسجد کے ہر نمازی کو کپڑے اور جوتوں کا ایک ایک جوڑا دیا جائے۔</w:t>
      </w:r>
    </w:p>
    <w:p>
      <w:pPr>
        <w:jc w:val="left"/>
      </w:pPr>
      <w:r>
        <w:rPr>
          <w:rFonts w:ascii="Jameel Noori Nastaleeq" w:hAnsi="Jameel Noori Nastaleeq"/>
          <w:i/>
          <w:color w:val="787878"/>
          <w:sz w:val="20"/>
        </w:rPr>
        <w:t>حوالہ: احیاء العلوم، جلد ۳، صفحہ ۸۳۵ تا ۸۳۶</w:t>
      </w:r>
    </w:p>
    <w:p>
      <w:pPr>
        <w:jc w:val="center"/>
      </w:pPr>
      <w:r>
        <w:rPr>
          <w:color w:val="C8B48C"/>
          <w:sz w:val="20"/>
        </w:rPr>
        <w:t>❖ ❖ ❖</w:t>
      </w:r>
    </w:p>
    <w:p>
      <w:pPr>
        <w:jc w:val="right"/>
      </w:pPr>
      <w:r>
        <w:rPr>
          <w:rFonts w:ascii="Jameel Noori Nastaleeq" w:hAnsi="Jameel Noori Nastaleeq"/>
          <w:b/>
          <w:color w:val="145A32"/>
          <w:sz w:val="28"/>
        </w:rPr>
        <w:t>✦ واقعہ نمبر ۸۲۷: سخیوں کی 36 حکایات: (۲۰) سیدنا سعید بن خالد رحمۃ اللہ علیہ کی سخاوت</w:t>
      </w:r>
    </w:p>
    <w:p>
      <w:pPr>
        <w:jc w:val="both"/>
      </w:pPr>
      <w:r>
        <w:rPr>
          <w:rFonts w:ascii="Jameel Noori Nastaleeq" w:hAnsi="Jameel Noori Nastaleeq"/>
          <w:sz w:val="24"/>
        </w:rPr>
        <w:t>آپ رَحْمَۃ اللہ تعالیٰ علیہ نے فرمایا: اس نے اپنی ضرورت کے مطابق مانگا ہے اور ہم پر جس قدر نعمت خداوندی ہے ہم نے اسی کے مطابق اسے دیا ہے۔ آپ رحمہ اللہ تعالی عنہ کا معمول تھا جب تک تین سو ساٹھ مسکینوں کو صدقہ نہ دے دیتے اس وقت تک گفتگو نہ فرماتے۔ ( 18 ) ... كاش بکری بیماربی رہتی حضرت سیدنا امام اعمش رَحْمَةُ اللهِ تَعَالیٰ علیہ فرماتے ہیں: میری ایک بکری بیمار ہو گئی تو حضرت خیثمہ بن عبد الرحمن عَلَيْهِ رَحْمَةُ الرحمن صبح و شام اسے دیکھنے آتے اور مجھ سے پوچھتے: اس نے گھاس کھائی ہے یا نہیں؟ اور بچے اس کے دودھ کے بغیر کس طرح گزارہ کر رہے ہیں؟ میں ایک گدے پر بیٹھا کرتا تھا جب وہ جانے لگتے تو فرماتے گدے کی نیچے جو کچھ ہے لے لو، حتی کہ جب تک بکری بیمار رہی اس وقت تک وہ مجھے 300 سے زیادہ دینار دے چکے تھے، یہ دیکھ کر میں تمنا کرنے لگا کہ کاش بکری بیمار ہی رہتی۔ ( 19 ) ... سائل کو اس کی مانگ سے زیادہ ہی دیا: خلیفہ عبد الملک بن مروان نے حضرت سیدنا اسماء بن خارِجہ رَحْمَةُ الله تعالی علیہ سے کہا کہ مجھے آپ کی چند اچھی عادتوں کی خبر ملی ہے، آپ وہ مجھ سے بیان کیجئے۔ حضرت سیدنا اسماء بن خارجہ رحمہ اللہ تعالی علیہ نے فرمایا: آپ میرے علاوہ کسی اور. سے سنیں تو زیادہ بہتر ہے۔ عبد الملک بن مروان نے کہا: میں نے یہ تہیہ کر لیا ہے کہ میں تم سے ہی سنوں گا۔ حضرت سید نا اسماء بن خارجہ رحمہ اللہ تعالی علیہ نے فرمایا: یا امیر المؤمنین امیں نے کبھی اپنے ہم نشین کے سامنے پاؤں نہیں پھیلائے، میں نے جب بھی لوگوں کو کھانے پر دعوت دی تو اپنے آپ کو ان کا محسن نہیں بلکہ انہیں اپنا محسن خیال کیا اور جب بھی کوئی شخص میرے سامنے سوالی بن کر آیا تو میں نے اُسے اُس کی مانگ سے زیادہ ہی دیا۔ ( 20 ) ... سيّدنا سعيد بن خالد رَحْمَةُ اللهِ عَلَيْه کی سخاوت: حضرت سیدنا سعید بن خالد عليه رحمة الله الواحد بہت سخی آدمی تھے جب ان کے پاس کچھ نہ ہو تا تو سائل کو ایک دستاویز لکھ کر دے دیتے کہ جب میرے پاس کچھ مال آئے گا تو تمہیں دوں گا۔ ایک مرتبہ حضرت سید نا سعید عَلَيْهِ رَحْمَةُ اللهِ التنجيد، خلیفہ سلیمان بن عبد الملک کے پاس تشریف لے گئے، سلیمان بن عبد الملک نے آپ کو دیکھا تو شعر کے ساتھ مثال دیتے ہوئے کہا: إِنِّي سَمِعْتُ مَعَ الصَّبَاحِ مُنَادِيًا يَّا مَن يُعِينُ عَلَى الْفَتَى الْمِعْوَانِ ترجمہ: میں نے صبح کے وقت ایک ندا دینے والے سے سنا کہ کون ہے! جو انتہائی مددگار نوجوان کی مدد کرے۔ پھر خلیفہ نے پوچھا: کیا آپ کو کوئی حاجت ہے؟ حضرت سیدنا سعید رحمة اللہ تعالی علیہ نے فرمایا: مجھ پر قرض ہے۔ خلیفہ نے پوچھا: کتنا؟ فرمایا: تمیں ہزار دینار۔ خلیفہ نے کہا: قرض کی رقم بھی آپ کی ہوئی اور جتنا قرض ہے اتنا مزید آپ کا ہوا۔ ( 21 ) ... سيّدنا قيس بن سعد رضی اللہ عنہ کی سخاوت: منقول ہے کہ حضرت سید نا قیس بن سعد بن عبادہ رضی الله تعالى عنها بیمار ہوئے تو ان کے دوست واحباب نے ان کی عیادت میں تاخیر کی، آپ رضی اللہ تعالیٰ عنہ سے کہا گیا: چونکہ انہوں نے آپ کا قرض دینا ہے اس لیے وہ حیا کے باعث نہیں آئے۔ آپ رَضِی اللہ تعالی عنہ نے فرمایا: اللہ عزوجل اس مال کو ذلیل ورسوا کرے جو دوستوں کو ملاقات سے روک دیتا ہے، پھر ایک شخص کو حکم دیا کہ وہ اعلان کر دے کہ جس آدمی پر قیس بن سعد کا قرض ہو وہ اس سے بری ہے۔ راوی کہتے ہیں: یہ سن کر شام تک ملاقات و عیادت کرنے والوں کی اتنی بھیڑ لگ گئی کہ آپ رَضِيَ اللهُ تَعَالٰی عنہ کے مکان کی سیڑھی ٹوٹ گئی۔ ( 22 ) ... سيّدنا أشعث بن قیس رضی اللہ عنہ کی سخاوت: حضرت سیّدُنا ابو اسحاق عَلَيْهِ رَحْمَةُ الله الرزاق فرماتے ہیں: میں کوفہ میں اپنے ایک قرضدار کو تلاش کرنے گیا تو وہاں مسجد اشعث میں نماز فجر ادا کرنے لگا جب میں نماز پڑھ چکا تو دیکھا میرے سامنے کپڑوں اور جوتوں کا ایک جوڑارکھا ہوا ہے۔ میں نے کہا: میں یہاں کا رہنے والا نہیں ہوں۔ لوگوں نے کہا: حضرت اشعث بن قیس کندی رضِی اللهُ تَعَالٰی عَنْہ گذشتہ رات مکہ مکرمہ سے آئے ہیں اور انہوں نے حکم دیا ہے کہ اس مسجد کے ہر نمازی کو کپڑے اور جوتوں کا ایک ایک جوڑا دیا جائے۔</w:t>
      </w:r>
    </w:p>
    <w:p>
      <w:pPr>
        <w:jc w:val="left"/>
      </w:pPr>
      <w:r>
        <w:rPr>
          <w:rFonts w:ascii="Jameel Noori Nastaleeq" w:hAnsi="Jameel Noori Nastaleeq"/>
          <w:i/>
          <w:color w:val="787878"/>
          <w:sz w:val="20"/>
        </w:rPr>
        <w:t>حوالہ: احیاء العلوم، جلد ۳، صفحہ ۸۳۵ تا ۸۳۶</w:t>
      </w:r>
    </w:p>
    <w:p>
      <w:pPr>
        <w:jc w:val="center"/>
      </w:pPr>
      <w:r>
        <w:rPr>
          <w:color w:val="C8B48C"/>
          <w:sz w:val="20"/>
        </w:rPr>
        <w:t>❖ ❖ ❖</w:t>
      </w:r>
    </w:p>
    <w:p>
      <w:pPr>
        <w:jc w:val="right"/>
      </w:pPr>
      <w:r>
        <w:rPr>
          <w:rFonts w:ascii="Jameel Noori Nastaleeq" w:hAnsi="Jameel Noori Nastaleeq"/>
          <w:b/>
          <w:color w:val="145A32"/>
          <w:sz w:val="28"/>
        </w:rPr>
        <w:t>✦ واقعہ نمبر ۸۲۸: سخیوں کی 36 حکایات: (۲۱) سیدنا قیس بن سعد رضی اللہ عنہ کی سخاوت</w:t>
      </w:r>
    </w:p>
    <w:p>
      <w:pPr>
        <w:jc w:val="both"/>
      </w:pPr>
      <w:r>
        <w:rPr>
          <w:rFonts w:ascii="Jameel Noori Nastaleeq" w:hAnsi="Jameel Noori Nastaleeq"/>
          <w:sz w:val="24"/>
        </w:rPr>
        <w:t>سید نا سعید عَلَيْهِ رَحْمَةُ اللهِ التنجيد، خلیفہ سلیمان بن عبد الملک کے پاس تشریف لے گئے، سلیمان بن عبد الملک نے آپ کو دیکھا تو شعر کے ساتھ مثال دیتے ہوئے کہا: إِنِّي سَمِعْتُ مَعَ الصَّبَاحِ مُنَادِيًا يَّا مَن يُعِينُ عَلَى الْفَتَى الْمِعْوَانِ ترجمہ: میں نے صبح کے وقت ایک ندا دینے والے سے سنا کہ کون ہے! جو انتہائی مددگار نوجوان کی مدد کرے۔ پھر خلیفہ نے پوچھا: کیا آپ کو کوئی حاجت ہے؟ حضرت سیدنا سعید رحمة اللہ تعالی علیہ نے فرمایا: مجھ پر قرض ہے۔ خلیفہ نے پوچھا: کتنا؟ فرمایا: تمیں ہزار دینار۔ خلیفہ نے کہا: قرض کی رقم بھی آپ کی ہوئی اور جتنا قرض ہے اتنا مزید آپ کا ہوا۔ ( 21 ) ... سيّدنا قيس بن سعد رضی اللہ عنہ کی سخاوت: منقول ہے کہ حضرت سید نا قیس بن سعد بن عبادہ رضی الله تعالى عنها بیمار ہوئے تو ان کے دوست واحباب نے ان کی عیادت میں تاخیر کی، آپ رضی اللہ تعالیٰ عنہ سے کہا گیا: چونکہ انہوں نے آپ کا قرض دینا ہے اس لیے وہ حیا کے باعث نہیں آئے۔ آپ رَضِی اللہ تعالی عنہ نے فرمایا: اللہ عزوجل اس مال کو ذلیل ورسوا کرے جو دوستوں کو ملاقات سے روک دیتا ہے، پھر ایک شخص کو حکم دیا کہ وہ اعلان کر دے کہ جس آدمی پر قیس بن سعد کا قرض ہو وہ اس سے بری ہے۔ راوی کہتے ہیں: یہ سن کر شام تک ملاقات و عیادت کرنے والوں کی اتنی بھیڑ لگ گئی کہ آپ رَضِيَ اللهُ تَعَالٰی عنہ کے مکان کی سیڑھی ٹوٹ گئی۔ ( 22 ) ... سيّدنا أشعث بن قیس رضی اللہ عنہ کی سخاوت: حضرت سیّدُنا ابو اسحاق عَلَيْهِ رَحْمَةُ الله الرزاق فرماتے ہیں: میں کوفہ میں اپنے ایک قرضدار کو تلاش کرنے گیا تو وہاں مسجد اشعث میں نماز فجر ادا کرنے لگا جب میں نماز پڑھ چکا تو دیکھا میرے سامنے کپڑوں اور جوتوں کا ایک جوڑارکھا ہوا ہے۔ میں نے کہا: میں یہاں کا رہنے والا نہیں ہوں۔ لوگوں نے کہا: حضرت اشعث بن قیس کندی رضِی اللهُ تَعَالٰی عَنْہ گذشتہ رات مکہ مکرمہ سے آئے ہیں اور انہوں نے حکم دیا ہے کہ اس مسجد کے ہر نمازی کو کپڑے اور جوتوں کا ایک ایک جوڑا دیا جائے۔</w:t>
      </w:r>
    </w:p>
    <w:p>
      <w:pPr>
        <w:jc w:val="left"/>
      </w:pPr>
      <w:r>
        <w:rPr>
          <w:rFonts w:ascii="Jameel Noori Nastaleeq" w:hAnsi="Jameel Noori Nastaleeq"/>
          <w:i/>
          <w:color w:val="787878"/>
          <w:sz w:val="20"/>
        </w:rPr>
        <w:t>حوالہ: احیاء العلوم، جلد ۳، صفحہ ۸۳۶</w:t>
      </w:r>
    </w:p>
    <w:p>
      <w:pPr>
        <w:jc w:val="center"/>
      </w:pPr>
      <w:r>
        <w:rPr>
          <w:color w:val="C8B48C"/>
          <w:sz w:val="20"/>
        </w:rPr>
        <w:t>❖ ❖ ❖</w:t>
      </w:r>
    </w:p>
    <w:p>
      <w:pPr>
        <w:jc w:val="right"/>
      </w:pPr>
      <w:r>
        <w:rPr>
          <w:rFonts w:ascii="Jameel Noori Nastaleeq" w:hAnsi="Jameel Noori Nastaleeq"/>
          <w:b/>
          <w:color w:val="145A32"/>
          <w:sz w:val="28"/>
        </w:rPr>
        <w:t>✦ واقعہ نمبر ۸۲۹: سخیوں کی 36 حکایات: (۲۲) سیدنا اشعث بن قیس رضی اللہ عنہ کی سخاوت</w:t>
      </w:r>
    </w:p>
    <w:p>
      <w:pPr>
        <w:jc w:val="both"/>
      </w:pPr>
      <w:r>
        <w:rPr>
          <w:rFonts w:ascii="Jameel Noori Nastaleeq" w:hAnsi="Jameel Noori Nastaleeq"/>
          <w:sz w:val="24"/>
        </w:rPr>
        <w:t>سید نا سعید عَلَيْهِ رَحْمَةُ اللهِ التنجيد، خلیفہ سلیمان بن عبد الملک کے پاس تشریف لے گئے، سلیمان بن عبد الملک نے آپ کو دیکھا تو شعر کے ساتھ مثال دیتے ہوئے کہا: إِنِّي سَمِعْتُ مَعَ الصَّبَاحِ مُنَادِيًا يَّا مَن يُعِينُ عَلَى الْفَتَى الْمِعْوَانِ ترجمہ: میں نے صبح کے وقت ایک ندا دینے والے سے سنا کہ کون ہے! جو انتہائی مددگار نوجوان کی مدد کرے۔ پھر خلیفہ نے پوچھا: کیا آپ کو کوئی حاجت ہے؟ حضرت سیدنا سعید رحمة اللہ تعالی علیہ نے فرمایا: مجھ پر قرض ہے۔ خلیفہ نے پوچھا: کتنا؟ فرمایا: تمیں ہزار دینار۔ خلیفہ نے کہا: قرض کی رقم بھی آپ کی ہوئی اور جتنا قرض ہے اتنا مزید آپ کا ہوا۔ ( 21 ) ... سيّدنا قيس بن سعد رضی اللہ عنہ کی سخاوت: منقول ہے کہ حضرت سید نا قیس بن سعد بن عبادہ رضی الله تعالى عنها بیمار ہوئے تو ان کے دوست واحباب نے ان کی عیادت میں تاخیر کی، آپ رضی اللہ تعالیٰ عنہ سے کہا گیا: چونکہ انہوں نے آپ کا قرض دینا ہے اس لیے وہ حیا کے باعث نہیں آئے۔ آپ رَضِی اللہ تعالی عنہ نے فرمایا: اللہ عزوجل اس مال کو ذلیل ورسوا کرے جو دوستوں کو ملاقات سے روک دیتا ہے، پھر ایک شخص کو حکم دیا کہ وہ اعلان کر دے کہ جس آدمی پر قیس بن سعد کا قرض ہو وہ اس سے بری ہے۔ راوی کہتے ہیں: یہ سن کر شام تک ملاقات و عیادت کرنے والوں کی اتنی بھیڑ لگ گئی کہ آپ رَضِيَ اللهُ تَعَالٰی عنہ کے مکان کی سیڑھی ٹوٹ گئی۔ ( 22 ) ... سيّدنا أشعث بن قیس رضی اللہ عنہ کی سخاوت: حضرت سیّدُنا ابو اسحاق عَلَيْهِ رَحْمَةُ الله الرزاق فرماتے ہیں: میں کوفہ میں اپنے ایک قرضدار کو تلاش کرنے گیا تو وہاں مسجد اشعث میں نماز فجر ادا کرنے لگا جب میں نماز پڑھ چکا تو دیکھا میرے سامنے کپڑوں اور جوتوں کا ایک جوڑارکھا ہوا ہے۔ میں نے کہا: میں یہاں کا رہنے والا نہیں ہوں۔ لوگوں نے کہا: حضرت اشعث بن قیس کندی رضِی اللهُ تَعَالٰی عَنْہ گذشتہ رات مکہ مکرمہ سے آئے ہیں اور انہوں نے حکم دیا ہے کہ اس مسجد کے ہر نمازی کو کپڑے اور جوتوں کا ایک ایک جوڑا دیا جائے۔ ( 23 ) ... كون زیادہ سخی ہے ...؟ حضرت سیدنا شیخ ابو سعد خر کوشی نیشا پوری علیہ رحمہ اللہ القوی سے مروی ہے کہ حضرت سیدنا حافظ محمد بن محمد عَلَيْهِ رَحْمَةُ الله القصد بیان کرتے ہیں: میں نے مکہ کے ایک شافعی مجاور کو یہ کہتے سنا کہ مصر میں ایک غریب شخص کے یہاں بچے کی ولادت ہوئی اس نے ایک سماجی کارکن سے رابطہ کیا جو ضرورت مندوں کے لئے چندہ جمع کرتا تھا، وہ نو مولود کے والد کو لے کر کئی لوگوں سے ملا مگر کسی نے مالی امداد نہ کی، آخر کار ایک مزار پر حاضری دی جہاں اُس سماجی کارکن نے کچھ اس طرح فریاد کی: " یا سندی اللہ علار خان آپ پر رحم فرمائے، آپ اپنی ظاہری زندگی میں بہت کچھ دیا کرتے تھے، آج کئی لوگوں سے نو مولود کے لئے مانگا مگر کسی نے کچھ نہ دیا۔ “ یہ کہنے کے بعد اُس سماجی کار کن نے ذاتی طور پر آدھا دینار نو مولود کے والد کو ادھار پیش کرتے ہوئے کہا: ” جب بھی آپ خوش حال ہوں تو لوٹا دینا۔ دونوں اپنے اپنے راستے ہو۔ لئے۔ سماجی کارکن کو رات خواب میں صاحب مزار کا دیدار ہوا۔ فرمایا: تم نے مجھ سے جو کہا وہ میں نے سُن لیا تھا مگر اُس وقت جواب دینے کی اجازت نہ تھی، میرے گھر والوں سے جا کر کہیئے کہ انگیٹھی کے نیچے کی جگہ کھو دیں، ایک مشکیزہ نکلے گا اُس میں 500 دینار ہوں گے وہ ساری رقم اس نومولود کے والد کو پیش کر دیجئے۔ چنانچہ وہ صاحب مزار کے گھر والوں کے پاس پہنچا اور سارا ماجرا کہہ سنایا۔ ان لوگوں نے نشاندہی کے مطابق جگہ کھو دی اور 500 دینار نکال کر حاضر کر دیئے۔ سماجی کارکن نے کہا: یہ سب دینار آپ ہی کے ہیں، میرے خواب کا کیا اعتبار! وہ بولے، جب ہمارے بزرگ دنیا سے پردہ فرمانے کے بعد بھی سخاوت کرتے ہیں تو ہم کیوں پیچھے ہیں! چنانچہ ان لوگوں نے باصر ار وہ دینار سماجی کارکن کو دیئے اور اس نے جاکر نو مولود کے والد کو پیش کر دیئے اور سارا واقعہ سنایا۔ اس غریب شخص نے آدھے دینار سے قرضہ اتارا اور آدھا دینار اپنے پاس رکھتے ہوئے کہا: ” مجھے یہی کافی ہے۔ “ باقی سب اسی سماجی کارکن کو دیتے ہوئے کہا: بقیہ تمام دینار غریب و نادار لوگوں میں تقسیم فرمادیجئے۔ راوی کا بیان ہے: مجھے سمجھ نہیں آتی کہ ان سب میں زیادہ سخی کون ہے؟ ( 24 ) ... ایک غسّال کی سخاوت: نول ہے کہ جب حضرت سیدنا امام شافعی علیہ رحمۃ اللہ الکافی مصر میں مرض الموت میں مبتلا ہوئے</w:t>
      </w:r>
    </w:p>
    <w:p>
      <w:pPr>
        <w:jc w:val="left"/>
      </w:pPr>
      <w:r>
        <w:rPr>
          <w:rFonts w:ascii="Jameel Noori Nastaleeq" w:hAnsi="Jameel Noori Nastaleeq"/>
          <w:i/>
          <w:color w:val="787878"/>
          <w:sz w:val="20"/>
        </w:rPr>
        <w:t>حوالہ: احیاء العلوم، جلد ۳، صفحہ ۸۳۶ تا ۸۳۷</w:t>
      </w:r>
    </w:p>
    <w:p>
      <w:pPr>
        <w:jc w:val="center"/>
      </w:pPr>
      <w:r>
        <w:rPr>
          <w:color w:val="C8B48C"/>
          <w:sz w:val="20"/>
        </w:rPr>
        <w:t>❖ ❖ ❖</w:t>
      </w:r>
    </w:p>
    <w:p>
      <w:pPr>
        <w:jc w:val="right"/>
      </w:pPr>
      <w:r>
        <w:rPr>
          <w:rFonts w:ascii="Jameel Noori Nastaleeq" w:hAnsi="Jameel Noori Nastaleeq"/>
          <w:b/>
          <w:color w:val="145A32"/>
          <w:sz w:val="28"/>
        </w:rPr>
        <w:t>✦ واقعہ نمبر ۸۳۰: سخیوں کی 36 حکایات: (۲۳) کون زیادہ سخی ہے؟</w:t>
      </w:r>
    </w:p>
    <w:p>
      <w:pPr>
        <w:jc w:val="both"/>
      </w:pPr>
      <w:r>
        <w:rPr>
          <w:rFonts w:ascii="Jameel Noori Nastaleeq" w:hAnsi="Jameel Noori Nastaleeq"/>
          <w:sz w:val="24"/>
        </w:rPr>
        <w:t>( 23 ) ... كون زیادہ سخی ہے ...؟ حضرت سیدنا شیخ ابو سعد خر کوشی نیشا پوری علیہ رحمہ اللہ القوی سے مروی ہے کہ حضرت سیدنا حافظ محمد بن محمد عَلَيْهِ رَحْمَةُ الله القصد بیان کرتے ہیں: میں نے مکہ کے ایک شافعی مجاور کو یہ کہتے سنا کہ مصر میں ایک غریب شخص کے یہاں بچے کی ولادت ہوئی اس نے ایک سماجی کارکن سے رابطہ کیا جو ضرورت مندوں کے لئے چندہ جمع کرتا تھا، وہ نو مولود کے والد کو لے کر کئی لوگوں سے ملا مگر کسی نے مالی امداد نہ کی، آخر کار ایک مزار پر حاضری دی جہاں اُس سماجی کارکن نے کچھ اس طرح فریاد کی: " یا سندی اللہ علار خان آپ پر رحم فرمائے، آپ اپنی ظاہری زندگی میں بہت کچھ دیا کرتے تھے، آج کئی لوگوں سے نو مولود کے لئے مانگا مگر کسی نے کچھ نہ دیا۔ “ یہ کہنے کے بعد اُس سماجی کار کن نے ذاتی طور پر آدھا دینار نو مولود کے والد کو ادھار پیش کرتے ہوئے کہا: ” جب بھی آپ خوش حال ہوں تو لوٹا دینا۔ دونوں اپنے اپنے راستے ہو۔ لئے۔ سماجی کارکن کو رات خواب میں صاحب مزار کا دیدار ہوا۔ فرمایا: تم نے مجھ سے جو کہا وہ میں نے سُن لیا تھا مگر اُس وقت جواب دینے کی اجازت نہ تھی، میرے گھر والوں سے جا کر کہیئے کہ انگیٹھی کے نیچے کی جگہ کھو دیں، ایک مشکیزہ نکلے گا اُس میں 500 دینار ہوں گے وہ ساری رقم اس نومولود کے والد کو پیش کر دیجئے۔ چنانچہ وہ صاحب مزار کے گھر والوں کے پاس پہنچا اور سارا ماجرا کہہ سنایا۔ ان لوگوں نے نشاندہی کے مطابق جگہ کھو دی اور 500 دینار نکال کر حاضر کر دیئے۔ سماجی کارکن نے کہا: یہ سب دینار آپ ہی کے ہیں، میرے خواب کا کیا اعتبار! وہ بولے، جب ہمارے بزرگ دنیا سے پردہ فرمانے کے بعد بھی سخاوت کرتے ہیں تو ہم کیوں پیچھے ہیں! چنانچہ ان لوگوں نے باصر ار وہ دینار سماجی کارکن کو دیئے اور اس نے جاکر نو مولود کے والد کو پیش کر دیئے اور سارا واقعہ سنایا۔ اس غریب شخص نے آدھے دینار سے قرضہ اتارا اور آدھا دینار اپنے پاس رکھتے ہوئے کہا: ” مجھے یہی کافی ہے۔ “ باقی سب اسی سماجی کارکن کو دیتے ہوئے کہا: بقیہ تمام دینار غریب و نادار لوگوں میں تقسیم فرمادیجئے۔ راوی کا بیان ہے: مجھے سمجھ نہیں آتی کہ ان سب میں زیادہ سخی کون ہے؟ ( 24 ) ... ایک غسّال کی سخاوت: نول ہے کہ جب حضرت سیدنا امام شافعی علیہ رحمۃ اللہ الکافی مصر میں مرض الموت میں مبتلا ہوئے</w:t>
      </w:r>
    </w:p>
    <w:p>
      <w:pPr>
        <w:jc w:val="left"/>
      </w:pPr>
      <w:r>
        <w:rPr>
          <w:rFonts w:ascii="Jameel Noori Nastaleeq" w:hAnsi="Jameel Noori Nastaleeq"/>
          <w:i/>
          <w:color w:val="787878"/>
          <w:sz w:val="20"/>
        </w:rPr>
        <w:t>حوالہ: احیاء العلوم، جلد ۳، صفحہ ۸۳۷</w:t>
      </w:r>
    </w:p>
    <w:p>
      <w:pPr>
        <w:jc w:val="center"/>
      </w:pPr>
      <w:r>
        <w:rPr>
          <w:color w:val="C8B48C"/>
          <w:sz w:val="20"/>
        </w:rPr>
        <w:t>❖ ❖ ❖</w:t>
      </w:r>
    </w:p>
    <w:p>
      <w:pPr>
        <w:jc w:val="right"/>
      </w:pPr>
      <w:r>
        <w:rPr>
          <w:rFonts w:ascii="Jameel Noori Nastaleeq" w:hAnsi="Jameel Noori Nastaleeq"/>
          <w:b/>
          <w:color w:val="145A32"/>
          <w:sz w:val="28"/>
        </w:rPr>
        <w:t>✦ واقعہ نمبر ۸۳۱: سخیوں کی 36 حکایات: (۲۴) ایک غسال کی سخاوت</w:t>
      </w:r>
    </w:p>
    <w:p>
      <w:pPr>
        <w:jc w:val="both"/>
      </w:pPr>
      <w:r>
        <w:rPr>
          <w:rFonts w:ascii="Jameel Noori Nastaleeq" w:hAnsi="Jameel Noori Nastaleeq"/>
          <w:sz w:val="24"/>
        </w:rPr>
        <w:t>( 23 ) ... كون زیادہ سخی ہے ...؟ حضرت سیدنا شیخ ابو سعد خر کوشی نیشا پوری علیہ رحمہ اللہ القوی سے مروی ہے کہ حضرت سیدنا حافظ محمد بن محمد عَلَيْهِ رَحْمَةُ الله القصد بیان کرتے ہیں: میں نے مکہ کے ایک شافعی مجاور کو یہ کہتے سنا کہ مصر میں ایک غریب شخص کے یہاں بچے کی ولادت ہوئی اس نے ایک سماجی کارکن سے رابطہ کیا جو ضرورت مندوں کے لئے چندہ جمع کرتا تھا، وہ نو مولود کے والد کو لے کر کئی لوگوں سے ملا مگر کسی نے مالی امداد نہ کی، آخر کار ایک مزار پر حاضری دی جہاں اُس سماجی کارکن نے کچھ اس طرح فریاد کی: " یا سندی اللہ علار خان آپ پر رحم فرمائے، آپ اپنی ظاہری زندگی میں بہت کچھ دیا کرتے تھے، آج کئی لوگوں سے نو مولود کے لئے مانگا مگر کسی نے کچھ نہ دیا۔ “ یہ کہنے کے بعد اُس سماجی کار کن نے ذاتی طور پر آدھا دینار نو مولود کے والد کو ادھار پیش کرتے ہوئے کہا: ” جب بھی آپ خوش حال ہوں تو لوٹا دینا۔ دونوں اپنے اپنے راستے ہو۔ لئے۔ سماجی کارکن کو رات خواب میں صاحب مزار کا دیدار ہوا۔ فرمایا: تم نے مجھ سے جو کہا وہ میں نے سُن لیا تھا مگر اُس وقت جواب دینے کی اجازت نہ تھی، میرے گھر والوں سے جا کر کہیئے کہ انگیٹھی کے نیچے کی جگہ کھو دیں، ایک مشکیزہ نکلے گا اُس میں 500 دینار ہوں گے وہ ساری رقم اس نومولود کے والد کو پیش کر دیجئے۔ چنانچہ وہ صاحب مزار کے گھر والوں کے پاس پہنچا اور سارا ماجرا کہہ سنایا۔ ان لوگوں نے نشاندہی کے مطابق جگہ کھو دی اور 500 دینار نکال کر حاضر کر دیئے۔ سماجی کارکن نے کہا: یہ سب دینار آپ ہی کے ہیں، میرے خواب کا کیا اعتبار! وہ بولے، جب ہمارے بزرگ دنیا سے پردہ فرمانے کے بعد بھی سخاوت کرتے ہیں تو ہم کیوں پیچھے ہیں! چنانچہ ان لوگوں نے باصر ار وہ دینار سماجی کارکن کو دیئے اور اس نے جاکر نو مولود کے والد کو پیش کر دیئے اور سارا واقعہ سنایا۔ اس غریب شخص نے آدھے دینار سے قرضہ اتارا اور آدھا دینار اپنے پاس رکھتے ہوئے کہا: ” مجھے یہی کافی ہے۔ “ باقی سب اسی سماجی کارکن کو دیتے ہوئے کہا: بقیہ تمام دینار غریب و نادار لوگوں میں تقسیم فرمادیجئے۔ راوی کا بیان ہے: مجھے سمجھ نہیں آتی کہ ان سب میں زیادہ سخی کون ہے؟ ( 24 ) ... ایک غسّال کی سخاوت: نول ہے کہ جب حضرت سیدنا امام شافعی علیہ رحمۃ اللہ الکافی مصر میں مرض الموت میں مبتلا ہوئے تو آپ نے فرمایا: فلاں آدمی سے کہنا کہ وہ مجھے غسل دے۔ جب آپ رحمہ اللہ تعالی علیہ کا انتقال ہو ا تو اس کو اطلاع دی گئی وہ حاضر ہو اور کہنے لگا: ان کے اخراجات کا رجسٹر لاؤ۔ جب رجسٹر لایا گیا تو اس نے اس میں دیکھا کہ حضرت سیدنا امام شافعی عَلَيْهِ رَحمة الله الگانی پر 70 ہزار درہم قرض ہیں اس نے وہ تمام قرض اپنے ذمہ لے کر اسے ادا کر دیا اور کہا: یہ ہے میر احضرت سیدنا امام شافعی عَلَیهِ رَحْمَةُ الله الگانی کو نسل دینا۔ یعنی حضرت سیدنا امام شافعی علیہ رحمۃ اللہ الگانی کی غسل سے مراد یہ تھی کہ میں ان کی جانب سے قرض ادا کر دوں۔ حضرت سید نا ابوسعید واعظ خر کوشی علیہ رحمۃ اللہ القوی فرماتے ہیں جب میں مصر میں آیا تو میں نے اس شخص کا مکان تلاش کیا تو لوگوں نے میری راہ نمائی کی میں نے اس کی اولاد اور پوتوں میں سے بعض کو دیکھا تو ان میں خیر اور بھلائی کے آثار نظر آئے، میں نے ( دل میں ) کہا: اس شخص کی بھلائی کے اثرات اور اس کی برکت ان میں ظاہر ہے اور میں نے قرآن پاک کی اس آیت سے استدلال کیا: وَكَانَ أَبُوهُمَا صَالِحًا ( پ ۱۶،: الكهف ۸۲ ) ترجمه کنزالایمان: اور ان کا باپ نیک آدمی تھا۔ ( 25 ) ... سيّدنا حَمَّاد بن ابوسليمان رَحْمَةُ اللَّهِ عَلَيْه کی سخاوت: حضرت سید نا امام شافعی عَلَيْهِ رَحْمة الله الگانی فرماتے ہیں: جب سے میں نے حضرت سید نا حماد بن ابو سلیمان عَلَيْهِ رَحْمَةُ المَنان کے متعلق یہ یہو واقعہ سناتو مجھے ان سے محبت ہو گئی ہے کہ ایک مرتبہ وہ گدھے پر سوار ہوئے جب اسے حرکت دی تو آپ کی قمیض کا بٹن ٹوٹ گیا۔ ایک درزی کے پاس سے گزر ہوا تو اس ارادے سے رک گئے کہ اتر کر بٹن لگوالیتا ہوں، درزی نے کہا: آپ کو اللہ ع وَجَال قسم! آپ نہ اتریں چنانچہ اس نے خود ہی کھڑے ہو کر بٹن لگا دیا۔ آپ رحمہ اللہ تعالی علیہ نے ایک تھیلی نکالی جس میں دس دینار تھے، وہ درزی کے حوالے کر دی اور اس کے کم ہونے پر معذرت بھی کی۔ پھر حضرت سیدنا امام شافعی عَلَيْهِ رَحْمَةُ اللهِ الگانی نے یہ اشعار پڑھے: يَا لَهُفَ قَلْبِي عَلَى مَالِ أَجُودُ بِهِ عَلَى الْمُقِدِّيْنَ مِنْ أَهْلِ الْمُرُؤُتِ انَّ اعْتِدَارِي إِلَى مَنْ جَاءَ يَسْأَلُنِي مَا لَيْسَ عِنْدِي لِمَنْ إحْدَى الْمُصِيبَاتِ ترجمہ: ( ۱ ) ہائے حسرت میرے دل کے لئے اس مال پر جس کے ذریعے میں اہل مروت میں سے کم مال والوں پر سخاوت کروں۔</w:t>
      </w:r>
    </w:p>
    <w:p>
      <w:pPr>
        <w:jc w:val="left"/>
      </w:pPr>
      <w:r>
        <w:rPr>
          <w:rFonts w:ascii="Jameel Noori Nastaleeq" w:hAnsi="Jameel Noori Nastaleeq"/>
          <w:i/>
          <w:color w:val="787878"/>
          <w:sz w:val="20"/>
        </w:rPr>
        <w:t>حوالہ: احیاء العلوم، جلد ۳، صفحہ ۸۳۷ تا ۸۳۸</w:t>
      </w:r>
    </w:p>
    <w:p>
      <w:pPr>
        <w:jc w:val="center"/>
      </w:pPr>
      <w:r>
        <w:rPr>
          <w:color w:val="C8B48C"/>
          <w:sz w:val="20"/>
        </w:rPr>
        <w:t>❖ ❖ ❖</w:t>
      </w:r>
    </w:p>
    <w:p>
      <w:pPr>
        <w:jc w:val="right"/>
      </w:pPr>
      <w:r>
        <w:rPr>
          <w:rFonts w:ascii="Jameel Noori Nastaleeq" w:hAnsi="Jameel Noori Nastaleeq"/>
          <w:b/>
          <w:color w:val="145A32"/>
          <w:sz w:val="28"/>
        </w:rPr>
        <w:t>✦ واقعہ نمبر ۸۳۲: سخیوں کی 36 حکایات: (۲۵) سیدنا حماد بن ابوسلیمان کی سخاوت</w:t>
      </w:r>
    </w:p>
    <w:p>
      <w:pPr>
        <w:jc w:val="both"/>
      </w:pPr>
      <w:r>
        <w:rPr>
          <w:rFonts w:ascii="Jameel Noori Nastaleeq" w:hAnsi="Jameel Noori Nastaleeq"/>
          <w:sz w:val="24"/>
        </w:rPr>
        <w:t>تو آپ نے فرمایا: فلاں آدمی سے کہنا کہ وہ مجھے غسل دے۔ جب آپ رحمہ اللہ تعالی علیہ کا انتقال ہو ا تو اس کو اطلاع دی گئی وہ حاضر ہو اور کہنے لگا: ان کے اخراجات کا رجسٹر لاؤ۔ جب رجسٹر لایا گیا تو اس نے اس میں دیکھا کہ حضرت سیدنا امام شافعی عَلَيْهِ رَحمة الله الگانی پر 70 ہزار درہم قرض ہیں اس نے وہ تمام قرض اپنے ذمہ لے کر اسے ادا کر دیا اور کہا: یہ ہے میر احضرت سیدنا امام شافعی عَلَیهِ رَحْمَةُ الله الگانی کو نسل دینا۔ یعنی حضرت سیدنا امام شافعی علیہ رحمۃ اللہ الگانی کی غسل سے مراد یہ تھی کہ میں ان کی جانب سے قرض ادا کر دوں۔ حضرت سید نا ابوسعید واعظ خر کوشی علیہ رحمۃ اللہ القوی فرماتے ہیں جب میں مصر میں آیا تو میں نے اس شخص کا مکان تلاش کیا تو لوگوں نے میری راہ نمائی کی میں نے اس کی اولاد اور پوتوں میں سے بعض کو دیکھا تو ان میں خیر اور بھلائی کے آثار نظر آئے، میں نے ( دل میں ) کہا: اس شخص کی بھلائی کے اثرات اور اس کی برکت ان میں ظاہر ہے اور میں نے قرآن پاک کی اس آیت سے استدلال کیا: وَكَانَ أَبُوهُمَا صَالِحًا ( پ ۱۶،: الكهف ۸۲ ) ترجمه کنزالایمان: اور ان کا باپ نیک آدمی تھا۔ ( 25 ) ... سيّدنا حَمَّاد بن ابوسليمان رَحْمَةُ اللَّهِ عَلَيْه کی سخاوت: حضرت سید نا امام شافعی عَلَيْهِ رَحْمة الله الگانی فرماتے ہیں: جب سے میں نے حضرت سید نا حماد بن ابو سلیمان عَلَيْهِ رَحْمَةُ المَنان کے متعلق یہ یہو واقعہ سناتو مجھے ان سے محبت ہو گئی ہے کہ ایک مرتبہ وہ گدھے پر سوار ہوئے جب اسے حرکت دی تو آپ کی قمیض کا بٹن ٹوٹ گیا۔ ایک درزی کے پاس سے گزر ہوا تو اس ارادے سے رک گئے کہ اتر کر بٹن لگوالیتا ہوں، درزی نے کہا: آپ کو اللہ ع وَجَال قسم! آپ نہ اتریں چنانچہ اس نے خود ہی کھڑے ہو کر بٹن لگا دیا۔ آپ رحمہ اللہ تعالی علیہ نے ایک تھیلی نکالی جس میں دس دینار تھے، وہ درزی کے حوالے کر دی اور اس کے کم ہونے پر معذرت بھی کی۔ پھر حضرت سیدنا امام شافعی عَلَيْهِ رَحْمَةُ اللهِ الگانی نے یہ اشعار پڑھے: يَا لَهُفَ قَلْبِي عَلَى مَالِ أَجُودُ بِهِ عَلَى الْمُقِدِّيْنَ مِنْ أَهْلِ الْمُرُؤُتِ انَّ اعْتِدَارِي إِلَى مَنْ جَاءَ يَسْأَلُنِي مَا لَيْسَ عِنْدِي لِمَنْ إحْدَى الْمُصِيبَاتِ ترجمہ: ( ۱ ) ہائے حسرت میرے دل کے لئے اس مال پر جس کے ذریعے میں اہل مروت میں سے کم مال والوں پر سخاوت کروں۔ ( ۲ ) لیکن معذرت کے علاوہ میرے پاس کوئی چارہ نہیں کیونکہ کسی ضرورت مند کو دینے کے لئے میرے پاس کچھ نہیں۔ ( 26 ) ... سيّدنا امام شافعی رَحْمَةُ اللهِ عَلَيْه کی سخاوت: حضرت سیڈ نار بیع بن سلیمان علیہ رحمةُ البنان سے مروی ہے کہ ایک شخص نے حضرت سید نا امام شافعی علیہ رَحْمَةُ الله الگانی کی سواری کی رِکاب پکڑی تو آپ رَحْمَةُ الله تعالی علیہ نے فرمایا: اے ربیع! اسے چار در هم دے دو اور میری طرف سے اس سے ( کم دینے پر ) معذرت بھی کر لو۔ ( 27 ) ... ایک دن میں 10 ہزار درہم خرچ کردیئے: حضرت سید نار بیع بن سلیمان عَلَيْهِ رَحْمَةُ المَنان فرماتے ہیں: میں نے حضرت سیدنا امام محمیدی عَلَيْهِ رَحْمَةُ اللهِ القَوِی کو فرماتے سنا کہ حضرت سیدنا امام شافعی عَلَيْهِ رَحْمَةُ الله الكافي صنعاء سے مکہ مکرمہ آئے تو آپ کے پاس دس ہزار درہم تھے، آپ رحمہ اللہ تعالیٰ علیہ نے مکہ مکرمہ سے باہر ایک خیمہ نصب کیا اور وہ در ہم ایک کپڑے پر بچھادیئے پھر جو بھی آتا اسے ایک مٹھی بھر کر دے دیتے حتی کہ آپ نے ظہر کی نماز پڑھ کر کپڑا جھاڑ اتو اس پر کچھ نہ تھا۔ ( 28 ) ... حاجیوں کےلئے مکان وقف کردیا: حضرت سید نا فقیہ ابو ثور رَحْمَةُ الله تعالی علیہ فرماتے ہیں کہ حضرت سیدنا امام شافعی عَلَيْهِ رَحْمَةُ اللَّهِ الكَافِی نے مکہ مکرمہ جانے کا ارادہ کیا تو آپ کے پاس کچھ مال تھا اور آپ اتنی سخاوت کرتے کہ کبھی کبھی ہی آپ کے پاس کچھ باقی بچتا تھا۔ میں نے عرض کیا: مناسب ہے کہ آپ اس مال سے اپنے اور اپنی اولاد کے لئے کوئی زمین خرید لیں۔ اس کے بعد آپ کہیں تشریف لے گئے اور پھر جب ہمارے پاس واپس تشریف لائے تو میں نے آپ سے اس مال کے بارے میں پوچھا۔ آپ نے فرمایا: میں نے مکہ مکرمہ میں کوئی ایسی زمین نہیں پائی جسے میں خرید سکوں کیونکہ میری معلومات کے مطابق ان میں سے اکثر وقف ہیں لیکن میں نے منی میں ایک مکان بنایا ہے کہ جب ہمارے احباب حج کے لئے جائیں تو وہاں ٹھہریں، پھر امام شافعی عَلَيْهِ رَحْمَةُ اللهِ الکانی نے اپنے بارے میں یہ اشعار کہے: ارى نَفْسِي تَتُوقُ إِلى أُمُورِ يَقْصُهُ دُونَ مَبْلَغِهِنَّ مَالِي</w:t>
      </w:r>
    </w:p>
    <w:p>
      <w:pPr>
        <w:jc w:val="left"/>
      </w:pPr>
      <w:r>
        <w:rPr>
          <w:rFonts w:ascii="Jameel Noori Nastaleeq" w:hAnsi="Jameel Noori Nastaleeq"/>
          <w:i/>
          <w:color w:val="787878"/>
          <w:sz w:val="20"/>
        </w:rPr>
        <w:t>حوالہ: احیاء العلوم، جلد ۳، صفحہ ۸۳۸ تا ۸۳۹</w:t>
      </w:r>
    </w:p>
    <w:p>
      <w:pPr>
        <w:jc w:val="center"/>
      </w:pPr>
      <w:r>
        <w:rPr>
          <w:color w:val="C8B48C"/>
          <w:sz w:val="20"/>
        </w:rPr>
        <w:t>❖ ❖ ❖</w:t>
      </w:r>
    </w:p>
    <w:p>
      <w:pPr>
        <w:jc w:val="right"/>
      </w:pPr>
      <w:r>
        <w:rPr>
          <w:rFonts w:ascii="Jameel Noori Nastaleeq" w:hAnsi="Jameel Noori Nastaleeq"/>
          <w:b/>
          <w:color w:val="145A32"/>
          <w:sz w:val="28"/>
        </w:rPr>
        <w:t>✦ واقعہ نمبر ۸۳۳: سخیوں کی 36 حکایات: (۲۶) سیدنا امام شافعی رحمۃ اللہ علیہ کی سخاوت</w:t>
      </w:r>
    </w:p>
    <w:p>
      <w:pPr>
        <w:jc w:val="both"/>
      </w:pPr>
      <w:r>
        <w:rPr>
          <w:rFonts w:ascii="Jameel Noori Nastaleeq" w:hAnsi="Jameel Noori Nastaleeq"/>
          <w:sz w:val="24"/>
        </w:rPr>
        <w:t>( ۲ ) لیکن معذرت کے علاوہ میرے پاس کوئی چارہ نہیں کیونکہ کسی ضرورت مند کو دینے کے لئے میرے پاس کچھ نہیں۔ ( 26 ) ... سيّدنا امام شافعی رَحْمَةُ اللهِ عَلَيْه کی سخاوت: حضرت سیڈ نار بیع بن سلیمان علیہ رحمةُ البنان سے مروی ہے کہ ایک شخص نے حضرت سید نا امام شافعی علیہ رَحْمَةُ الله الگانی کی سواری کی رِکاب پکڑی تو آپ رَحْمَةُ الله تعالی علیہ نے فرمایا: اے ربیع! اسے چار در هم دے دو اور میری طرف سے اس سے ( کم دینے پر ) معذرت بھی کر لو۔ ( 27 ) ... ایک دن میں 10 ہزار درہم خرچ کردیئے: حضرت سید نار بیع بن سلیمان عَلَيْهِ رَحْمَةُ المَنان فرماتے ہیں: میں نے حضرت سیدنا امام محمیدی عَلَيْهِ رَحْمَةُ اللهِ القَوِی کو فرماتے سنا کہ حضرت سیدنا امام شافعی عَلَيْهِ رَحْمَةُ الله الكافي صنعاء سے مکہ مکرمہ آئے تو آپ کے پاس دس ہزار درہم تھے، آپ رحمہ اللہ تعالیٰ علیہ نے مکہ مکرمہ سے باہر ایک خیمہ نصب کیا اور وہ در ہم ایک کپڑے پر بچھادیئے پھر جو بھی آتا اسے ایک مٹھی بھر کر دے دیتے حتی کہ آپ نے ظہر کی نماز پڑھ کر کپڑا جھاڑ اتو اس پر کچھ نہ تھا۔ ( 28 ) ... حاجیوں کےلئے مکان وقف کردیا: حضرت سید نا فقیہ ابو ثور رَحْمَةُ الله تعالی علیہ فرماتے ہیں کہ حضرت سیدنا امام شافعی عَلَيْهِ رَحْمَةُ اللَّهِ الكَافِی نے مکہ مکرمہ جانے کا ارادہ کیا تو آپ کے پاس کچھ مال تھا اور آپ اتنی سخاوت کرتے کہ کبھی کبھی ہی آپ کے پاس کچھ باقی بچتا تھا۔ میں نے عرض کیا: مناسب ہے کہ آپ اس مال سے اپنے اور اپنی اولاد کے لئے کوئی زمین خرید لیں۔ اس کے بعد آپ کہیں تشریف لے گئے اور پھر جب ہمارے پاس واپس تشریف لائے تو میں نے آپ سے اس مال کے بارے میں پوچھا۔ آپ نے فرمایا: میں نے مکہ مکرمہ میں کوئی ایسی زمین نہیں پائی جسے میں خرید سکوں کیونکہ میری معلومات کے مطابق ان میں سے اکثر وقف ہیں لیکن میں نے منی میں ایک مکان بنایا ہے کہ جب ہمارے احباب حج کے لئے جائیں تو وہاں ٹھہریں، پھر امام شافعی عَلَيْهِ رَحْمَةُ اللهِ الکانی نے اپنے بارے میں یہ اشعار کہے: ارى نَفْسِي تَتُوقُ إِلى أُمُورِ يَقْصُهُ دُونَ مَبْلَغِهِنَّ مَالِي</w:t>
      </w:r>
    </w:p>
    <w:p>
      <w:pPr>
        <w:jc w:val="left"/>
      </w:pPr>
      <w:r>
        <w:rPr>
          <w:rFonts w:ascii="Jameel Noori Nastaleeq" w:hAnsi="Jameel Noori Nastaleeq"/>
          <w:i/>
          <w:color w:val="787878"/>
          <w:sz w:val="20"/>
        </w:rPr>
        <w:t>حوالہ: احیاء العلوم، جلد ۳، صفحہ ۸۳۹</w:t>
      </w:r>
    </w:p>
    <w:p>
      <w:pPr>
        <w:jc w:val="center"/>
      </w:pPr>
      <w:r>
        <w:rPr>
          <w:color w:val="C8B48C"/>
          <w:sz w:val="20"/>
        </w:rPr>
        <w:t>❖ ❖ ❖</w:t>
      </w:r>
    </w:p>
    <w:p>
      <w:pPr>
        <w:jc w:val="right"/>
      </w:pPr>
      <w:r>
        <w:rPr>
          <w:rFonts w:ascii="Jameel Noori Nastaleeq" w:hAnsi="Jameel Noori Nastaleeq"/>
          <w:b/>
          <w:color w:val="145A32"/>
          <w:sz w:val="28"/>
        </w:rPr>
        <w:t>✦ واقعہ نمبر ۸۳۴: سخیوں کی 36 حکایات: (۲۷) ایک دن میں 10 ہزار درہم خرچ کر دیئے</w:t>
      </w:r>
    </w:p>
    <w:p>
      <w:pPr>
        <w:jc w:val="both"/>
      </w:pPr>
      <w:r>
        <w:rPr>
          <w:rFonts w:ascii="Jameel Noori Nastaleeq" w:hAnsi="Jameel Noori Nastaleeq"/>
          <w:sz w:val="24"/>
        </w:rPr>
        <w:t>( ۲ ) لیکن معذرت کے علاوہ میرے پاس کوئی چارہ نہیں کیونکہ کسی ضرورت مند کو دینے کے لئے میرے پاس کچھ نہیں۔ ( 26 ) ... سيّدنا امام شافعی رَحْمَةُ اللهِ عَلَيْه کی سخاوت: حضرت سیڈ نار بیع بن سلیمان علیہ رحمةُ البنان سے مروی ہے کہ ایک شخص نے حضرت سید نا امام شافعی علیہ رَحْمَةُ الله الگانی کی سواری کی رِکاب پکڑی تو آپ رَحْمَةُ الله تعالی علیہ نے فرمایا: اے ربیع! اسے چار در هم دے دو اور میری طرف سے اس سے ( کم دینے پر ) معذرت بھی کر لو۔ ( 27 ) ... ایک دن میں 10 ہزار درہم خرچ کردیئے: حضرت سید نار بیع بن سلیمان عَلَيْهِ رَحْمَةُ المَنان فرماتے ہیں: میں نے حضرت سیدنا امام محمیدی عَلَيْهِ رَحْمَةُ اللهِ القَوِی کو فرماتے سنا کہ حضرت سیدنا امام شافعی عَلَيْهِ رَحْمَةُ الله الكافي صنعاء سے مکہ مکرمہ آئے تو آپ کے پاس دس ہزار درہم تھے، آپ رحمہ اللہ تعالیٰ علیہ نے مکہ مکرمہ سے باہر ایک خیمہ نصب کیا اور وہ در ہم ایک کپڑے پر بچھادیئے پھر جو بھی آتا اسے ایک مٹھی بھر کر دے دیتے حتی کہ آپ نے ظہر کی نماز پڑھ کر کپڑا جھاڑ اتو اس پر کچھ نہ تھا۔ ( 28 ) ... حاجیوں کےلئے مکان وقف کردیا: حضرت سید نا فقیہ ابو ثور رَحْمَةُ الله تعالی علیہ فرماتے ہیں کہ حضرت سیدنا امام شافعی عَلَيْهِ رَحْمَةُ اللَّهِ الكَافِی نے مکہ مکرمہ جانے کا ارادہ کیا تو آپ کے پاس کچھ مال تھا اور آپ اتنی سخاوت کرتے کہ کبھی کبھی ہی آپ کے پاس کچھ باقی بچتا تھا۔ میں نے عرض کیا: مناسب ہے کہ آپ اس مال سے اپنے اور اپنی اولاد کے لئے کوئی زمین خرید لیں۔ اس کے بعد آپ کہیں تشریف لے گئے اور پھر جب ہمارے پاس واپس تشریف لائے تو میں نے آپ سے اس مال کے بارے میں پوچھا۔ آپ نے فرمایا: میں نے مکہ مکرمہ میں کوئی ایسی زمین نہیں پائی جسے میں خرید سکوں کیونکہ میری معلومات کے مطابق ان میں سے اکثر وقف ہیں لیکن میں نے منی میں ایک مکان بنایا ہے کہ جب ہمارے احباب حج کے لئے جائیں تو وہاں ٹھہریں، پھر امام شافعی عَلَيْهِ رَحْمَةُ اللهِ الکانی نے اپنے بارے میں یہ اشعار کہے: ارى نَفْسِي تَتُوقُ إِلى أُمُورِ يَقْصُهُ دُونَ مَبْلَغِهِنَّ مَالِي</w:t>
      </w:r>
    </w:p>
    <w:p>
      <w:pPr>
        <w:jc w:val="left"/>
      </w:pPr>
      <w:r>
        <w:rPr>
          <w:rFonts w:ascii="Jameel Noori Nastaleeq" w:hAnsi="Jameel Noori Nastaleeq"/>
          <w:i/>
          <w:color w:val="787878"/>
          <w:sz w:val="20"/>
        </w:rPr>
        <w:t>حوالہ: احیاء العلوم، جلد ۳، صفحہ ۸۳۹</w:t>
      </w:r>
    </w:p>
    <w:p>
      <w:pPr>
        <w:jc w:val="center"/>
      </w:pPr>
      <w:r>
        <w:rPr>
          <w:color w:val="C8B48C"/>
          <w:sz w:val="20"/>
        </w:rPr>
        <w:t>❖ ❖ ❖</w:t>
      </w:r>
    </w:p>
    <w:p>
      <w:pPr>
        <w:jc w:val="right"/>
      </w:pPr>
      <w:r>
        <w:rPr>
          <w:rFonts w:ascii="Jameel Noori Nastaleeq" w:hAnsi="Jameel Noori Nastaleeq"/>
          <w:b/>
          <w:color w:val="145A32"/>
          <w:sz w:val="28"/>
        </w:rPr>
        <w:t>✦ واقعہ نمبر ۸۳۵: سخیوں کی 36 حکایات: (۲۸) حاجیوں کے لئے مکان وقف کر دیا</w:t>
      </w:r>
    </w:p>
    <w:p>
      <w:pPr>
        <w:jc w:val="both"/>
      </w:pPr>
      <w:r>
        <w:rPr>
          <w:rFonts w:ascii="Jameel Noori Nastaleeq" w:hAnsi="Jameel Noori Nastaleeq"/>
          <w:sz w:val="24"/>
        </w:rPr>
        <w:t>( ۲ ) لیکن معذرت کے علاوہ میرے پاس کوئی چارہ نہیں کیونکہ کسی ضرورت مند کو دینے کے لئے میرے پاس کچھ نہیں۔ ( 26 ) ... سيّدنا امام شافعی رَحْمَةُ اللهِ عَلَيْه کی سخاوت: حضرت سیڈ نار بیع بن سلیمان علیہ رحمةُ البنان سے مروی ہے کہ ایک شخص نے حضرت سید نا امام شافعی علیہ رَحْمَةُ الله الگانی کی سواری کی رِکاب پکڑی تو آپ رَحْمَةُ الله تعالی علیہ نے فرمایا: اے ربیع! اسے چار در هم دے دو اور میری طرف سے اس سے ( کم دینے پر ) معذرت بھی کر لو۔ ( 27 ) ... ایک دن میں 10 ہزار درہم خرچ کردیئے: حضرت سید نار بیع بن سلیمان عَلَيْهِ رَحْمَةُ المَنان فرماتے ہیں: میں نے حضرت سیدنا امام محمیدی عَلَيْهِ رَحْمَةُ اللهِ القَوِی کو فرماتے سنا کہ حضرت سیدنا امام شافعی عَلَيْهِ رَحْمَةُ الله الكافي صنعاء سے مکہ مکرمہ آئے تو آپ کے پاس دس ہزار درہم تھے، آپ رحمہ اللہ تعالیٰ علیہ نے مکہ مکرمہ سے باہر ایک خیمہ نصب کیا اور وہ در ہم ایک کپڑے پر بچھادیئے پھر جو بھی آتا اسے ایک مٹھی بھر کر دے دیتے حتی کہ آپ نے ظہر کی نماز پڑھ کر کپڑا جھاڑ اتو اس پر کچھ نہ تھا۔ ( 28 ) ... حاجیوں کےلئے مکان وقف کردیا: حضرت سید نا فقیہ ابو ثور رَحْمَةُ الله تعالی علیہ فرماتے ہیں کہ حضرت سیدنا امام شافعی عَلَيْهِ رَحْمَةُ اللَّهِ الكَافِی نے مکہ مکرمہ جانے کا ارادہ کیا تو آپ کے پاس کچھ مال تھا اور آپ اتنی سخاوت کرتے کہ کبھی کبھی ہی آپ کے پاس کچھ باقی بچتا تھا۔ میں نے عرض کیا: مناسب ہے کہ آپ اس مال سے اپنے اور اپنی اولاد کے لئے کوئی زمین خرید لیں۔ اس کے بعد آپ کہیں تشریف لے گئے اور پھر جب ہمارے پاس واپس تشریف لائے تو میں نے آپ سے اس مال کے بارے میں پوچھا۔ آپ نے فرمایا: میں نے مکہ مکرمہ میں کوئی ایسی زمین نہیں پائی جسے میں خرید سکوں کیونکہ میری معلومات کے مطابق ان میں سے اکثر وقف ہیں لیکن میں نے منی میں ایک مکان بنایا ہے کہ جب ہمارے احباب حج کے لئے جائیں تو وہاں ٹھہریں، پھر امام شافعی عَلَيْهِ رَحْمَةُ اللهِ الکانی نے اپنے بارے میں یہ اشعار کہے: ارى نَفْسِي تَتُوقُ إِلى أُمُورِ يَقْصُهُ دُونَ مَبْلَغِهِنَّ مَالِي فَنَفْسِي لَا تُطَاوِعُنِي بِبُخْلِ وَمَالِ لَا يُبَلِّغُنِي فَعَالِ ترجمہ: ( ۱ ) میں اپنے نفس کو دیکھتا ہوں کہ وہ کچھ باتوں کی خواہش رکھتا ہے لیکن میرے مال کی کمی اس خواہش کی تکمیل نہیں کر سکتی۔ ( ۲ ) میر ا نفس مجھے بخل کرنے نہیں دیتا اور سخاوت کے لئے میرے پاس مال نہیں۔ ( 29 ) ... ایک لاکھ درہم صدقہ کردیئے: محمد بن عباد مہدی کہتے ہیں میرے والد خلیفہ مامون کے پاس گئے تو اس نے انہیں ایک لاکھ درہم دیئے جب وہ وہاں سے اٹھے تو انہوں نے تمام درہم صدقہ کر دیئے۔ یہ خبر مامون تک بھی پہنچ گئی جب وہ دوبارہ مامون کے پاس گئے تو اس نے انہیں اس بات پر جھڑ کا۔ انہوں نے کہا: اے امیر المؤمنین! موجود چیز کو روکنا معبود کے بارے میں بد گمانی کرنا ہے ( کہ وہ مزید عطا نہیں کرے گا )۔ یہ سن کر مامون نے ان کو ایک لاکھ درہم مزید دے دیئے۔ ( 30 ) ... سيّدنا سعيد بن عاص رَضِيَ اللهُ عَنْہ کی سخاوت: ایک شخص نے حضرت سیدنا سعید بن عاص رضی اللہ تعالی عنہ سے کچھ مانگا تو آپ نے اسے ایک لاکھ درہم دینے کا حکم دیا وہ شخص یہ سن کر رو پڑا۔ آپ رضی اللہ تعالیٰ عنہ نے رونے کی وجہ پوچھی تو اس نے کہا: میں اس بات پر رو رہا ہوں کہ زمین آپ جیسے لوگوں کو بھی کھا جائے گی، یہ سن کر حضرت سیدنا سعید بن عاص رَضِيَ اللهُ تعالى عنہ نے اسے مزید ایک لاکھ درہم دینے کا حکم دیا۔ ( 31 ) ... ہم نے کچھ نہیں دیا: ابو تمام شاعر، ابراہیم بن شکلہ کی تعریف پر مشتمل اپنے کچھ اشعار لے کر اس کے پاس گیا اس وقت ابراہیم بن شکلہ بیمار تھا، لہذا اس نے وہ قصیدہ قبول کر لیا اور دربان کو حکم دیا کہ اس کے مطابق ابو تمام کو کچھ عطیہ دیا جائے پھر کہا: امید ہے عنقریب میں ٹھیک ہو جاؤں تو اس کا پورا پورا بدلہ دوں گا۔ ابو تمام شاعر وہیں دو مہینے تک ابراہیم بن شکلہ کی صحت یابی کے انتظار میں ٹھہر ارہا جب زیادہ دیر ٹھہرنے سے اکتا گیا تو اس نے</w:t>
      </w:r>
    </w:p>
    <w:p>
      <w:pPr>
        <w:jc w:val="left"/>
      </w:pPr>
      <w:r>
        <w:rPr>
          <w:rFonts w:ascii="Jameel Noori Nastaleeq" w:hAnsi="Jameel Noori Nastaleeq"/>
          <w:i/>
          <w:color w:val="787878"/>
          <w:sz w:val="20"/>
        </w:rPr>
        <w:t>حوالہ: احیاء العلوم، جلد ۳، صفحہ ۸۳۹ تا ۸۴۰</w:t>
      </w:r>
    </w:p>
    <w:p>
      <w:pPr>
        <w:jc w:val="center"/>
      </w:pPr>
      <w:r>
        <w:rPr>
          <w:color w:val="C8B48C"/>
          <w:sz w:val="20"/>
        </w:rPr>
        <w:t>❖ ❖ ❖</w:t>
      </w:r>
    </w:p>
    <w:p>
      <w:pPr>
        <w:jc w:val="right"/>
      </w:pPr>
      <w:r>
        <w:rPr>
          <w:rFonts w:ascii="Jameel Noori Nastaleeq" w:hAnsi="Jameel Noori Nastaleeq"/>
          <w:b/>
          <w:color w:val="145A32"/>
          <w:sz w:val="28"/>
        </w:rPr>
        <w:t>✦ واقعہ نمبر ۸۳۶: سخیوں کی 36 حکایات: (۲۹) ایک لاکھ درہم صدقہ کر دیئے</w:t>
      </w:r>
    </w:p>
    <w:p>
      <w:pPr>
        <w:jc w:val="both"/>
      </w:pPr>
      <w:r>
        <w:rPr>
          <w:rFonts w:ascii="Jameel Noori Nastaleeq" w:hAnsi="Jameel Noori Nastaleeq"/>
          <w:sz w:val="24"/>
        </w:rPr>
        <w:t>فَنَفْسِي لَا تُطَاوِعُنِي بِبُخْلِ وَمَالِ لَا يُبَلِّغُنِي فَعَالِ ترجمہ: ( ۱ ) میں اپنے نفس کو دیکھتا ہوں کہ وہ کچھ باتوں کی خواہش رکھتا ہے لیکن میرے مال کی کمی اس خواہش کی تکمیل نہیں کر سکتی۔ ( ۲ ) میر ا نفس مجھے بخل کرنے نہیں دیتا اور سخاوت کے لئے میرے پاس مال نہیں۔ ( 29 ) ... ایک لاکھ درہم صدقہ کردیئے: محمد بن عباد مہدی کہتے ہیں میرے والد خلیفہ مامون کے پاس گئے تو اس نے انہیں ایک لاکھ درہم دیئے جب وہ وہاں سے اٹھے تو انہوں نے تمام درہم صدقہ کر دیئے۔ یہ خبر مامون تک بھی پہنچ گئی جب وہ دوبارہ مامون کے پاس گئے تو اس نے انہیں اس بات پر جھڑ کا۔ انہوں نے کہا: اے امیر المؤمنین! موجود چیز کو روکنا معبود کے بارے میں بد گمانی کرنا ہے ( کہ وہ مزید عطا نہیں کرے گا )۔ یہ سن کر مامون نے ان کو ایک لاکھ درہم مزید دے دیئے۔ ( 30 ) ... سيّدنا سعيد بن عاص رَضِيَ اللهُ عَنْہ کی سخاوت: ایک شخص نے حضرت سیدنا سعید بن عاص رضی اللہ تعالی عنہ سے کچھ مانگا تو آپ نے اسے ایک لاکھ درہم دینے کا حکم دیا وہ شخص یہ سن کر رو پڑا۔ آپ رضی اللہ تعالیٰ عنہ نے رونے کی وجہ پوچھی تو اس نے کہا: میں اس بات پر رو رہا ہوں کہ زمین آپ جیسے لوگوں کو بھی کھا جائے گی، یہ سن کر حضرت سیدنا سعید بن عاص رَضِيَ اللهُ تعالى عنہ نے اسے مزید ایک لاکھ درہم دینے کا حکم دیا۔ ( 31 ) ... ہم نے کچھ نہیں دیا: ابو تمام شاعر، ابراہیم بن شکلہ کی تعریف پر مشتمل اپنے کچھ اشعار لے کر اس کے پاس گیا اس وقت ابراہیم بن شکلہ بیمار تھا، لہذا اس نے وہ قصیدہ قبول کر لیا اور دربان کو حکم دیا کہ اس کے مطابق ابو تمام کو کچھ عطیہ دیا جائے پھر کہا: امید ہے عنقریب میں ٹھیک ہو جاؤں تو اس کا پورا پورا بدلہ دوں گا۔ ابو تمام شاعر وہیں دو مہینے تک ابراہیم بن شکلہ کی صحت یابی کے انتظار میں ٹھہر ارہا جب زیادہ دیر ٹھہرنے سے اکتا گیا تو اس نے</w:t>
      </w:r>
    </w:p>
    <w:p>
      <w:pPr>
        <w:jc w:val="left"/>
      </w:pPr>
      <w:r>
        <w:rPr>
          <w:rFonts w:ascii="Jameel Noori Nastaleeq" w:hAnsi="Jameel Noori Nastaleeq"/>
          <w:i/>
          <w:color w:val="787878"/>
          <w:sz w:val="20"/>
        </w:rPr>
        <w:t>حوالہ: احیاء العلوم، جلد ۳، صفحہ ۸۴۰</w:t>
      </w:r>
    </w:p>
    <w:p>
      <w:pPr>
        <w:jc w:val="center"/>
      </w:pPr>
      <w:r>
        <w:rPr>
          <w:color w:val="C8B48C"/>
          <w:sz w:val="20"/>
        </w:rPr>
        <w:t>❖ ❖ ❖</w:t>
      </w:r>
    </w:p>
    <w:p>
      <w:pPr>
        <w:jc w:val="right"/>
      </w:pPr>
      <w:r>
        <w:rPr>
          <w:rFonts w:ascii="Jameel Noori Nastaleeq" w:hAnsi="Jameel Noori Nastaleeq"/>
          <w:b/>
          <w:color w:val="145A32"/>
          <w:sz w:val="28"/>
        </w:rPr>
        <w:t>✦ واقعہ نمبر ۸۳۷: سخیوں کی 36 حکایات: (۳۰) سیدنا سعید بن عاص رضی اللہ عنہ کی سخاوت</w:t>
      </w:r>
    </w:p>
    <w:p>
      <w:pPr>
        <w:jc w:val="both"/>
      </w:pPr>
      <w:r>
        <w:rPr>
          <w:rFonts w:ascii="Jameel Noori Nastaleeq" w:hAnsi="Jameel Noori Nastaleeq"/>
          <w:sz w:val="24"/>
        </w:rPr>
        <w:t>فَنَفْسِي لَا تُطَاوِعُنِي بِبُخْلِ وَمَالِ لَا يُبَلِّغُنِي فَعَالِ ترجمہ: ( ۱ ) میں اپنے نفس کو دیکھتا ہوں کہ وہ کچھ باتوں کی خواہش رکھتا ہے لیکن میرے مال کی کمی اس خواہش کی تکمیل نہیں کر سکتی۔ ( ۲ ) میر ا نفس مجھے بخل کرنے نہیں دیتا اور سخاوت کے لئے میرے پاس مال نہیں۔ ( 29 ) ... ایک لاکھ درہم صدقہ کردیئے: محمد بن عباد مہدی کہتے ہیں میرے والد خلیفہ مامون کے پاس گئے تو اس نے انہیں ایک لاکھ درہم دیئے جب وہ وہاں سے اٹھے تو انہوں نے تمام درہم صدقہ کر دیئے۔ یہ خبر مامون تک بھی پہنچ گئی جب وہ دوبارہ مامون کے پاس گئے تو اس نے انہیں اس بات پر جھڑ کا۔ انہوں نے کہا: اے امیر المؤمنین! موجود چیز کو روکنا معبود کے بارے میں بد گمانی کرنا ہے ( کہ وہ مزید عطا نہیں کرے گا )۔ یہ سن کر مامون نے ان کو ایک لاکھ درہم مزید دے دیئے۔ ( 30 ) ... سيّدنا سعيد بن عاص رَضِيَ اللهُ عَنْہ کی سخاوت: ایک شخص نے حضرت سیدنا سعید بن عاص رضی اللہ تعالی عنہ سے کچھ مانگا تو آپ نے اسے ایک لاکھ درہم دینے کا حکم دیا وہ شخص یہ سن کر رو پڑا۔ آپ رضی اللہ تعالیٰ عنہ نے رونے کی وجہ پوچھی تو اس نے کہا: میں اس بات پر رو رہا ہوں کہ زمین آپ جیسے لوگوں کو بھی کھا جائے گی، یہ سن کر حضرت سیدنا سعید بن عاص رَضِيَ اللهُ تعالى عنہ نے اسے مزید ایک لاکھ درہم دینے کا حکم دیا۔ ( 31 ) ... ہم نے کچھ نہیں دیا: ابو تمام شاعر، ابراہیم بن شکلہ کی تعریف پر مشتمل اپنے کچھ اشعار لے کر اس کے پاس گیا اس وقت ابراہیم بن شکلہ بیمار تھا، لہذا اس نے وہ قصیدہ قبول کر لیا اور دربان کو حکم دیا کہ اس کے مطابق ابو تمام کو کچھ عطیہ دیا جائے پھر کہا: امید ہے عنقریب میں ٹھیک ہو جاؤں تو اس کا پورا پورا بدلہ دوں گا۔ ابو تمام شاعر وہیں دو مہینے تک ابراہیم بن شکلہ کی صحت یابی کے انتظار میں ٹھہر ارہا جب زیادہ دیر ٹھہرنے سے اکتا گیا تو اس نے</w:t>
      </w:r>
    </w:p>
    <w:p>
      <w:pPr>
        <w:jc w:val="left"/>
      </w:pPr>
      <w:r>
        <w:rPr>
          <w:rFonts w:ascii="Jameel Noori Nastaleeq" w:hAnsi="Jameel Noori Nastaleeq"/>
          <w:i/>
          <w:color w:val="787878"/>
          <w:sz w:val="20"/>
        </w:rPr>
        <w:t>حوالہ: احیاء العلوم، جلد ۳، صفحہ ۸۴۰</w:t>
      </w:r>
    </w:p>
    <w:p>
      <w:pPr>
        <w:jc w:val="center"/>
      </w:pPr>
      <w:r>
        <w:rPr>
          <w:color w:val="C8B48C"/>
          <w:sz w:val="20"/>
        </w:rPr>
        <w:t>❖ ❖ ❖</w:t>
      </w:r>
    </w:p>
    <w:p>
      <w:pPr>
        <w:jc w:val="right"/>
      </w:pPr>
      <w:r>
        <w:rPr>
          <w:rFonts w:ascii="Jameel Noori Nastaleeq" w:hAnsi="Jameel Noori Nastaleeq"/>
          <w:b/>
          <w:color w:val="145A32"/>
          <w:sz w:val="28"/>
        </w:rPr>
        <w:t>✦ واقعہ نمبر ۸۳۸: سخیوں کی 36 حکایات: (۳۱) ہم نے کچھ نہیں دیا</w:t>
      </w:r>
    </w:p>
    <w:p>
      <w:pPr>
        <w:jc w:val="both"/>
      </w:pPr>
      <w:r>
        <w:rPr>
          <w:rFonts w:ascii="Jameel Noori Nastaleeq" w:hAnsi="Jameel Noori Nastaleeq"/>
          <w:sz w:val="24"/>
        </w:rPr>
        <w:t>فَنَفْسِي لَا تُطَاوِعُنِي بِبُخْلِ وَمَالِ لَا يُبَلِّغُنِي فَعَالِ ترجمہ: ( ۱ ) میں اپنے نفس کو دیکھتا ہوں کہ وہ کچھ باتوں کی خواہش رکھتا ہے لیکن میرے مال کی کمی اس خواہش کی تکمیل نہیں کر سکتی۔ ( ۲ ) میر ا نفس مجھے بخل کرنے نہیں دیتا اور سخاوت کے لئے میرے پاس مال نہیں۔ ( 29 ) ... ایک لاکھ درہم صدقہ کردیئے: محمد بن عباد مہدی کہتے ہیں میرے والد خلیفہ مامون کے پاس گئے تو اس نے انہیں ایک لاکھ درہم دیئے جب وہ وہاں سے اٹھے تو انہوں نے تمام درہم صدقہ کر دیئے۔ یہ خبر مامون تک بھی پہنچ گئی جب وہ دوبارہ مامون کے پاس گئے تو اس نے انہیں اس بات پر جھڑ کا۔ انہوں نے کہا: اے امیر المؤمنین! موجود چیز کو روکنا معبود کے بارے میں بد گمانی کرنا ہے ( کہ وہ مزید عطا نہیں کرے گا )۔ یہ سن کر مامون نے ان کو ایک لاکھ درہم مزید دے دیئے۔ ( 30 ) ... سيّدنا سعيد بن عاص رَضِيَ اللهُ عَنْہ کی سخاوت: ایک شخص نے حضرت سیدنا سعید بن عاص رضی اللہ تعالی عنہ سے کچھ مانگا تو آپ نے اسے ایک لاکھ درہم دینے کا حکم دیا وہ شخص یہ سن کر رو پڑا۔ آپ رضی اللہ تعالیٰ عنہ نے رونے کی وجہ پوچھی تو اس نے کہا: میں اس بات پر رو رہا ہوں کہ زمین آپ جیسے لوگوں کو بھی کھا جائے گی، یہ سن کر حضرت سیدنا سعید بن عاص رَضِيَ اللهُ تعالى عنہ نے اسے مزید ایک لاکھ درہم دینے کا حکم دیا۔ ( 31 ) ... ہم نے کچھ نہیں دیا: ابو تمام شاعر، ابراہیم بن شکلہ کی تعریف پر مشتمل اپنے کچھ اشعار لے کر اس کے پاس گیا اس وقت ابراہیم بن شکلہ بیمار تھا، لہذا اس نے وہ قصیدہ قبول کر لیا اور دربان کو حکم دیا کہ اس کے مطابق ابو تمام کو کچھ عطیہ دیا جائے پھر کہا: امید ہے عنقریب میں ٹھیک ہو جاؤں تو اس کا پورا پورا بدلہ دوں گا۔ ابو تمام شاعر وہیں دو مہینے تک ابراہیم بن شکلہ کی صحت یابی کے انتظار میں ٹھہر ارہا جب زیادہ دیر ٹھہرنے سے اکتا گیا تو اس نے ابراہیم بن شکلہ کو لکھا: اِنَّ حَرَامًا قُبُولُ مَدْحَتِنَا وَتَرْكُ مَا نَرْتَحِي مِنَ الصَّفَدِ كَمَا الدَّرَاهِمُ وَالدَّنانِيرُ فِي الْبَيْمِ حر احمر الايدا بيد ترجمہ: ( ۱ ). ہمارے مدحیہ قصیدے کو قبول کرنا اور جس عطیے کی ہم امید رکھتے تھے اسے چھوڑ دینا حرام ہے۔ ( ۲ ) جس طرح درہموں اور دیناروں کی بیع نقد ہی جائز ہے ورنہ حرام ہے۔ جب یہ دو شعر ابراہیم کو پہنچے تو اس نے اپنے دربان سے پوچھا: یہ شخص دروازے پر کتنا عرصہ کھڑا رہا ہے؟ اس نے بتایا کہ دو مہینے۔ ابراہیم نے کہا: اسے تیس ہزار درہم دے دو اور میرے پاس دوات لاؤ چنانچہ اس نے شاعر کی طرف لکھا: أَعْجَلْتَنَا فَأَتَاكَ عَاجِلُ بِرْنَا قَلًّا وَلَوْ امْهَلْتَنَالَمْ نُقَدِّلُ فَخُذِ الْقَلِيلَ وَكُنْ كَأَنَّكَ لَمْ تَقُلْ وَنَقُولُ نَحْنُ كَأَنَّنَا لَمْ نَفْعَلُ ترجمہ: ( 1 ). تم نے جلدی چاہی تو ہم سے جو بن پڑا ہم نے کیا اگر تم ہمیں کچھ مہلت دیتے تو ہم اس قدر تھوڑے پر اکتفانہ کرتے۔ ( ۲ )۔ یہ تھوڑا لے لو اور یوں سمجھو کہ تم نے کچھ نہیں کہا اور ہم یہ سمجھیں گے کہ ہم نے کچھ نہیں دیا۔ ( 32 ) ... سيّدنا عثمان غنی رَضِيَ اللهُ عَنْہ کی سخاوت: مروی ہے کہ حضرت سیدنا طلحہ رضی اللہ تعالی عنہ پر امیر المؤمنین حضرت سیدنا عثمان غنی رضی اللہ تعالیٰ عنہ کے پچاس ہزار درہم قرض تھے، ایک دن امیر المؤمنین رضی اللہ تعالی عنہ مسجد کی طرف تشریف لے جارہے تھے کہ حضرت سیدنا طلحہ رضی اللہ تعالیٰ عنہ نے فرمایا: آپ کا مال تیار ہے لے لیجئے۔ امیر المؤمنین حضرت سیدنا عثمان غنی رضی اللہ تعالی عنہ نے فرمایا: اے ابو محمد! وہ سب آپ کے ہوئے تا کہ آپ کو مروت ( سخاوت ) پر مدد حاصل ہو۔ ( 33 ) ... سيّدنا طلحه رَضِيَ اللهُ عَنْہ کی سخاوت: حضرت سید نا سعدی بنت عوف رضی اللہ تعالیٰ عنہا فرماتی ہیں: میں حضرت سیدنا طلحہ رضی اللہ تعالی عنہ کے</w:t>
      </w:r>
    </w:p>
    <w:p>
      <w:pPr>
        <w:jc w:val="left"/>
      </w:pPr>
      <w:r>
        <w:rPr>
          <w:rFonts w:ascii="Jameel Noori Nastaleeq" w:hAnsi="Jameel Noori Nastaleeq"/>
          <w:i/>
          <w:color w:val="787878"/>
          <w:sz w:val="20"/>
        </w:rPr>
        <w:t>حوالہ: احیاء العلوم، جلد ۳، صفحہ ۸۴۰ تا ۸۴۱</w:t>
      </w:r>
    </w:p>
    <w:p>
      <w:pPr>
        <w:jc w:val="center"/>
      </w:pPr>
      <w:r>
        <w:rPr>
          <w:color w:val="C8B48C"/>
          <w:sz w:val="20"/>
        </w:rPr>
        <w:t>❖ ❖ ❖</w:t>
      </w:r>
    </w:p>
    <w:p>
      <w:pPr>
        <w:jc w:val="right"/>
      </w:pPr>
      <w:r>
        <w:rPr>
          <w:rFonts w:ascii="Jameel Noori Nastaleeq" w:hAnsi="Jameel Noori Nastaleeq"/>
          <w:b/>
          <w:color w:val="145A32"/>
          <w:sz w:val="28"/>
        </w:rPr>
        <w:t>✦ واقعہ نمبر ۸۳۹: سخیوں کی 36 حکایات: (۳۲) سیدنا عثمان غنی رضی اللہ عنہ کی سخاوت</w:t>
      </w:r>
    </w:p>
    <w:p>
      <w:pPr>
        <w:jc w:val="both"/>
      </w:pPr>
      <w:r>
        <w:rPr>
          <w:rFonts w:ascii="Jameel Noori Nastaleeq" w:hAnsi="Jameel Noori Nastaleeq"/>
          <w:sz w:val="24"/>
        </w:rPr>
        <w:t>ابراہیم بن شکلہ کو لکھا: اِنَّ حَرَامًا قُبُولُ مَدْحَتِنَا وَتَرْكُ مَا نَرْتَحِي مِنَ الصَّفَدِ كَمَا الدَّرَاهِمُ وَالدَّنانِيرُ فِي الْبَيْمِ حر احمر الايدا بيد ترجمہ: ( ۱ ). ہمارے مدحیہ قصیدے کو قبول کرنا اور جس عطیے کی ہم امید رکھتے تھے اسے چھوڑ دینا حرام ہے۔ ( ۲ ) جس طرح درہموں اور دیناروں کی بیع نقد ہی جائز ہے ورنہ حرام ہے۔ جب یہ دو شعر ابراہیم کو پہنچے تو اس نے اپنے دربان سے پوچھا: یہ شخص دروازے پر کتنا عرصہ کھڑا رہا ہے؟ اس نے بتایا کہ دو مہینے۔ ابراہیم نے کہا: اسے تیس ہزار درہم دے دو اور میرے پاس دوات لاؤ چنانچہ اس نے شاعر کی طرف لکھا: أَعْجَلْتَنَا فَأَتَاكَ عَاجِلُ بِرْنَا قَلًّا وَلَوْ امْهَلْتَنَالَمْ نُقَدِّلُ فَخُذِ الْقَلِيلَ وَكُنْ كَأَنَّكَ لَمْ تَقُلْ وَنَقُولُ نَحْنُ كَأَنَّنَا لَمْ نَفْعَلُ ترجمہ: ( 1 ). تم نے جلدی چاہی تو ہم سے جو بن پڑا ہم نے کیا اگر تم ہمیں کچھ مہلت دیتے تو ہم اس قدر تھوڑے پر اکتفانہ کرتے۔ ( ۲ )۔ یہ تھوڑا لے لو اور یوں سمجھو کہ تم نے کچھ نہیں کہا اور ہم یہ سمجھیں گے کہ ہم نے کچھ نہیں دیا۔ ( 32 ) ... سيّدنا عثمان غنی رَضِيَ اللهُ عَنْہ کی سخاوت: مروی ہے کہ حضرت سیدنا طلحہ رضی اللہ تعالی عنہ پر امیر المؤمنین حضرت سیدنا عثمان غنی رضی اللہ تعالیٰ عنہ کے پچاس ہزار درہم قرض تھے، ایک دن امیر المؤمنین رضی اللہ تعالی عنہ مسجد کی طرف تشریف لے جارہے تھے کہ حضرت سیدنا طلحہ رضی اللہ تعالیٰ عنہ نے فرمایا: آپ کا مال تیار ہے لے لیجئے۔ امیر المؤمنین حضرت سیدنا عثمان غنی رضی اللہ تعالی عنہ نے فرمایا: اے ابو محمد! وہ سب آپ کے ہوئے تا کہ آپ کو مروت ( سخاوت ) پر مدد حاصل ہو۔ ( 33 ) ... سيّدنا طلحه رَضِيَ اللهُ عَنْہ کی سخاوت: حضرت سید نا سعدی بنت عوف رضی اللہ تعالیٰ عنہا فرماتی ہیں: میں حضرت سیدنا طلحہ رضی اللہ تعالی عنہ کے</w:t>
      </w:r>
    </w:p>
    <w:p>
      <w:pPr>
        <w:jc w:val="left"/>
      </w:pPr>
      <w:r>
        <w:rPr>
          <w:rFonts w:ascii="Jameel Noori Nastaleeq" w:hAnsi="Jameel Noori Nastaleeq"/>
          <w:i/>
          <w:color w:val="787878"/>
          <w:sz w:val="20"/>
        </w:rPr>
        <w:t>حوالہ: احیاء العلوم، جلد ۳، صفحہ ۸۴۱</w:t>
      </w:r>
    </w:p>
    <w:p>
      <w:pPr>
        <w:jc w:val="center"/>
      </w:pPr>
      <w:r>
        <w:rPr>
          <w:color w:val="C8B48C"/>
          <w:sz w:val="20"/>
        </w:rPr>
        <w:t>❖ ❖ ❖</w:t>
      </w:r>
    </w:p>
    <w:p>
      <w:pPr>
        <w:jc w:val="right"/>
      </w:pPr>
      <w:r>
        <w:rPr>
          <w:rFonts w:ascii="Jameel Noori Nastaleeq" w:hAnsi="Jameel Noori Nastaleeq"/>
          <w:b/>
          <w:color w:val="145A32"/>
          <w:sz w:val="28"/>
        </w:rPr>
        <w:t>✦ واقعہ نمبر ۸۴۰: سخیوں کی 36 حکایات: (۳۳) سیدنا طلحہ رضی اللہ عنہ کی سخاوت</w:t>
      </w:r>
    </w:p>
    <w:p>
      <w:pPr>
        <w:jc w:val="both"/>
      </w:pPr>
      <w:r>
        <w:rPr>
          <w:rFonts w:ascii="Jameel Noori Nastaleeq" w:hAnsi="Jameel Noori Nastaleeq"/>
          <w:sz w:val="24"/>
        </w:rPr>
        <w:t>ابراہیم بن شکلہ کو لکھا: اِنَّ حَرَامًا قُبُولُ مَدْحَتِنَا وَتَرْكُ مَا نَرْتَحِي مِنَ الصَّفَدِ كَمَا الدَّرَاهِمُ وَالدَّنانِيرُ فِي الْبَيْمِ حر احمر الايدا بيد ترجمہ: ( ۱ ). ہمارے مدحیہ قصیدے کو قبول کرنا اور جس عطیے کی ہم امید رکھتے تھے اسے چھوڑ دینا حرام ہے۔ ( ۲ ) جس طرح درہموں اور دیناروں کی بیع نقد ہی جائز ہے ورنہ حرام ہے۔ جب یہ دو شعر ابراہیم کو پہنچے تو اس نے اپنے دربان سے پوچھا: یہ شخص دروازے پر کتنا عرصہ کھڑا رہا ہے؟ اس نے بتایا کہ دو مہینے۔ ابراہیم نے کہا: اسے تیس ہزار درہم دے دو اور میرے پاس دوات لاؤ چنانچہ اس نے شاعر کی طرف لکھا: أَعْجَلْتَنَا فَأَتَاكَ عَاجِلُ بِرْنَا قَلًّا وَلَوْ امْهَلْتَنَالَمْ نُقَدِّلُ فَخُذِ الْقَلِيلَ وَكُنْ كَأَنَّكَ لَمْ تَقُلْ وَنَقُولُ نَحْنُ كَأَنَّنَا لَمْ نَفْعَلُ ترجمہ: ( 1 ). تم نے جلدی چاہی تو ہم سے جو بن پڑا ہم نے کیا اگر تم ہمیں کچھ مہلت دیتے تو ہم اس قدر تھوڑے پر اکتفانہ کرتے۔ ( ۲ )۔ یہ تھوڑا لے لو اور یوں سمجھو کہ تم نے کچھ نہیں کہا اور ہم یہ سمجھیں گے کہ ہم نے کچھ نہیں دیا۔ ( 32 ) ... سيّدنا عثمان غنی رَضِيَ اللهُ عَنْہ کی سخاوت: مروی ہے کہ حضرت سیدنا طلحہ رضی اللہ تعالی عنہ پر امیر المؤمنین حضرت سیدنا عثمان غنی رضی اللہ تعالیٰ عنہ کے پچاس ہزار درہم قرض تھے، ایک دن امیر المؤمنین رضی اللہ تعالی عنہ مسجد کی طرف تشریف لے جارہے تھے کہ حضرت سیدنا طلحہ رضی اللہ تعالیٰ عنہ نے فرمایا: آپ کا مال تیار ہے لے لیجئے۔ امیر المؤمنین حضرت سیدنا عثمان غنی رضی اللہ تعالی عنہ نے فرمایا: اے ابو محمد! وہ سب آپ کے ہوئے تا کہ آپ کو مروت ( سخاوت ) پر مدد حاصل ہو۔ ( 33 ) ... سيّدنا طلحه رَضِيَ اللهُ عَنْہ کی سخاوت: حضرت سید نا سعدی بنت عوف رضی اللہ تعالیٰ عنہا فرماتی ہیں: میں حضرت سیدنا طلحہ رضی اللہ تعالی عنہ کے پاس حاضر ہوئی تو میں نے ان کی طبیعت کو بو جھل دیکھ کر پوچھا: آپ کو کیا ہوا؟ انہوں نے فرمایا: میرے پاس مال جمع ہو گیا ہے جس کی وجہ سے میں غمگین ہوں۔ میں نے کہا: آپ کو غم کرنے کی کیا ضرورت ہے اپنی قوم کو بلا کر مال ان میں تقسیم فرمادیں۔ چنانچہ انہوں نے اپنے غلام کو بلایا اور اس سے کہا: میری قوم کو بلا لاؤ، پھر آپ نے وہ مال اپنی قوم میں تقسیم فرما دیا۔ میں نے خادم سے پوچھا: کتنا مال تھا؟ اس نے کہا چار لاکھ درہم۔ ( 34 ) ... رشته داری کے نام پرتین لاکھ درہم عطا کردیئے: ایک اعرابی نے حضرت سیدنا طلحہ رضی اللہ تعالیٰ عنہ کی خدمت میں حاضر ہو کر اپنی رشتہ داری کے نام پر کچھ مانگا۔ آپ رضی اللہ تعالی عنہ نے فرمایا: مجھ سے رشتہ داری کے نام پر آج تک کسی نے کچھ نہیں مانگا، میری ایک زمین ہے امیر المؤمنین حضرت سیدنا عثمان غنی رَضِيَ اللهُ تَعَالٰی عَنْہ نے اس کے تین لاکھ درہم لگائے ہیں اگر چاہو تو اس زمین پر قبضہ کر لو اور اگر چاہو تو میں اسے امیر المؤمنین رضی اللہ تعالیٰ عنہ کے ہاتھ فروخت کر دیتا اور اس کی رقم تمہیں دے دیتا ہوں۔ اس نے کہا: مجھے رقم چاہئے۔ چنانچہ آپ رضی اللہ تعالی عنہ نے وہ زمین امیر المؤمنین حضرت سیدناعثمان غنی رضی الله تعالى عنہ کو فروخت کر دی اور اس شخص کو نقد پیسے دے دیئے۔ ( 35 ) ... سات روز سے مہمان نہ آنے پررونا منقول ہے کہ ایک دن امیر المؤمنین حضرت سیدنا علی المرتضی گام الله تعالى وَجْهَهُ الكريم رو پڑے، پوچھا گیا آپ کیوں روتے ہیں؟ فرمایا: سات روز ہو گئے ہیں میرے پاس کوئی مہمان نہیں آیا مجھے ڈر ہے کہ کہیں اللہ علہ جلا نے مجھے ذلیل و حقیر تو نہیں کر دیا۔ ( 36 ) ... دوستی کی عمدہ مثال: ایک شخص اپنے دوست کے پاس گیا اور اس کا دروازہ کھٹکھٹایا اس نے پوچھا کیسے آنا ہوا؟ اس نے کہا: مجھ پر چار سو در ہم قرض ہیں۔ اس نے چار سو درہم تول کر اس کے حوالے کر دیئے اور روتا ہو اواپس آیا۔ بیوی نے کہا: اگر تجھے ان درہموں سے تجھے اتنی محبت تھی تو دیئے کیوں؟ اس نے کہا: میں تو اس لئے رورہا ہوں کہ مجھے اس کا حال اس کے بتائے بغیر کیوں معلوم نہ ہو سکاحتٰی کہ وہ میر ادروازہ کھٹکھٹانے پر مجبور ہوا۔ ان صفات سے متصف تمام لوگوں پر اللہ عَزَّوَجل کی رحمت اور مغفرت ہو۔</w:t>
      </w:r>
    </w:p>
    <w:p>
      <w:pPr>
        <w:jc w:val="left"/>
      </w:pPr>
      <w:r>
        <w:rPr>
          <w:rFonts w:ascii="Jameel Noori Nastaleeq" w:hAnsi="Jameel Noori Nastaleeq"/>
          <w:i/>
          <w:color w:val="787878"/>
          <w:sz w:val="20"/>
        </w:rPr>
        <w:t>حوالہ: احیاء العلوم، جلد ۳، صفحہ ۸۴۱ تا ۸۴۲</w:t>
      </w:r>
    </w:p>
    <w:p>
      <w:pPr>
        <w:jc w:val="center"/>
      </w:pPr>
      <w:r>
        <w:rPr>
          <w:color w:val="C8B48C"/>
          <w:sz w:val="20"/>
        </w:rPr>
        <w:t>❖ ❖ ❖</w:t>
      </w:r>
    </w:p>
    <w:p>
      <w:pPr>
        <w:jc w:val="right"/>
      </w:pPr>
      <w:r>
        <w:rPr>
          <w:rFonts w:ascii="Jameel Noori Nastaleeq" w:hAnsi="Jameel Noori Nastaleeq"/>
          <w:b/>
          <w:color w:val="145A32"/>
          <w:sz w:val="28"/>
        </w:rPr>
        <w:t>✦ واقعہ نمبر ۸۴۱: سخیوں کی 36 حکایات: (۳۴) رشتہ داری کے نام پر تین لاکھ درہم عطا کر دیئے</w:t>
      </w:r>
    </w:p>
    <w:p>
      <w:pPr>
        <w:jc w:val="both"/>
      </w:pPr>
      <w:r>
        <w:rPr>
          <w:rFonts w:ascii="Jameel Noori Nastaleeq" w:hAnsi="Jameel Noori Nastaleeq"/>
          <w:sz w:val="24"/>
        </w:rPr>
        <w:t>پاس حاضر ہوئی تو میں نے ان کی طبیعت کو بو جھل دیکھ کر پوچھا: آپ کو کیا ہوا؟ انہوں نے فرمایا: میرے پاس مال جمع ہو گیا ہے جس کی وجہ سے میں غمگین ہوں۔ میں نے کہا: آپ کو غم کرنے کی کیا ضرورت ہے اپنی قوم کو بلا کر مال ان میں تقسیم فرمادیں۔ چنانچہ انہوں نے اپنے غلام کو بلایا اور اس سے کہا: میری قوم کو بلا لاؤ، پھر آپ نے وہ مال اپنی قوم میں تقسیم فرما دیا۔ میں نے خادم سے پوچھا: کتنا مال تھا؟ اس نے کہا چار لاکھ درہم۔ ( 34 ) ... رشته داری کے نام پرتین لاکھ درہم عطا کردیئے: ایک اعرابی نے حضرت سیدنا طلحہ رضی اللہ تعالیٰ عنہ کی خدمت میں حاضر ہو کر اپنی رشتہ داری کے نام پر کچھ مانگا۔ آپ رضی اللہ تعالی عنہ نے فرمایا: مجھ سے رشتہ داری کے نام پر آج تک کسی نے کچھ نہیں مانگا، میری ایک زمین ہے امیر المؤمنین حضرت سیدنا عثمان غنی رَضِيَ اللهُ تَعَالٰی عَنْہ نے اس کے تین لاکھ درہم لگائے ہیں اگر چاہو تو اس زمین پر قبضہ کر لو اور اگر چاہو تو میں اسے امیر المؤمنین رضی اللہ تعالیٰ عنہ کے ہاتھ فروخت کر دیتا اور اس کی رقم تمہیں دے دیتا ہوں۔ اس نے کہا: مجھے رقم چاہئے۔ چنانچہ آپ رضی اللہ تعالی عنہ نے وہ زمین امیر المؤمنین حضرت سیدناعثمان غنی رضی الله تعالى عنہ کو فروخت کر دی اور اس شخص کو نقد پیسے دے دیئے۔ ( 35 ) ... سات روز سے مہمان نہ آنے پررونا منقول ہے کہ ایک دن امیر المؤمنین حضرت سیدنا علی المرتضی گام الله تعالى وَجْهَهُ الكريم رو پڑے، پوچھا گیا آپ کیوں روتے ہیں؟ فرمایا: سات روز ہو گئے ہیں میرے پاس کوئی مہمان نہیں آیا مجھے ڈر ہے کہ کہیں اللہ علہ جلا نے مجھے ذلیل و حقیر تو نہیں کر دیا۔ ( 36 ) ... دوستی کی عمدہ مثال: ایک شخص اپنے دوست کے پاس گیا اور اس کا دروازہ کھٹکھٹایا اس نے پوچھا کیسے آنا ہوا؟ اس نے کہا: مجھ پر چار سو در ہم قرض ہیں۔ اس نے چار سو درہم تول کر اس کے حوالے کر دیئے اور روتا ہو اواپس آیا۔ بیوی نے کہا: اگر تجھے ان درہموں سے تجھے اتنی محبت تھی تو دیئے کیوں؟ اس نے کہا: میں تو اس لئے رورہا ہوں کہ مجھے اس کا حال اس کے بتائے بغیر کیوں معلوم نہ ہو سکاحتٰی کہ وہ میر ادروازہ کھٹکھٹانے پر مجبور ہوا۔ ان صفات سے متصف تمام لوگوں پر اللہ عَزَّوَجل کی رحمت اور مغفرت ہو۔</w:t>
      </w:r>
    </w:p>
    <w:p>
      <w:pPr>
        <w:jc w:val="left"/>
      </w:pPr>
      <w:r>
        <w:rPr>
          <w:rFonts w:ascii="Jameel Noori Nastaleeq" w:hAnsi="Jameel Noori Nastaleeq"/>
          <w:i/>
          <w:color w:val="787878"/>
          <w:sz w:val="20"/>
        </w:rPr>
        <w:t>حوالہ: احیاء العلوم، جلد ۳، صفحہ ۸۴۲</w:t>
      </w:r>
    </w:p>
    <w:p>
      <w:pPr>
        <w:jc w:val="center"/>
      </w:pPr>
      <w:r>
        <w:rPr>
          <w:color w:val="C8B48C"/>
          <w:sz w:val="20"/>
        </w:rPr>
        <w:t>❖ ❖ ❖</w:t>
      </w:r>
    </w:p>
    <w:p>
      <w:pPr>
        <w:jc w:val="right"/>
      </w:pPr>
      <w:r>
        <w:rPr>
          <w:rFonts w:ascii="Jameel Noori Nastaleeq" w:hAnsi="Jameel Noori Nastaleeq"/>
          <w:b/>
          <w:color w:val="145A32"/>
          <w:sz w:val="28"/>
        </w:rPr>
        <w:t>✦ واقعہ نمبر ۸۴۲: سخیوں کی 36 حکایات: (۳۵) سات روز سے مہمان نہ آنے پر رونا</w:t>
      </w:r>
    </w:p>
    <w:p>
      <w:pPr>
        <w:jc w:val="both"/>
      </w:pPr>
      <w:r>
        <w:rPr>
          <w:rFonts w:ascii="Jameel Noori Nastaleeq" w:hAnsi="Jameel Noori Nastaleeq"/>
          <w:sz w:val="24"/>
        </w:rPr>
        <w:t>پاس حاضر ہوئی تو میں نے ان کی طبیعت کو بو جھل دیکھ کر پوچھا: آپ کو کیا ہوا؟ انہوں نے فرمایا: میرے پاس مال جمع ہو گیا ہے جس کی وجہ سے میں غمگین ہوں۔ میں نے کہا: آپ کو غم کرنے کی کیا ضرورت ہے اپنی قوم کو بلا کر مال ان میں تقسیم فرمادیں۔ چنانچہ انہوں نے اپنے غلام کو بلایا اور اس سے کہا: میری قوم کو بلا لاؤ، پھر آپ نے وہ مال اپنی قوم میں تقسیم فرما دیا۔ میں نے خادم سے پوچھا: کتنا مال تھا؟ اس نے کہا چار لاکھ درہم۔ ( 34 ) ... رشته داری کے نام پرتین لاکھ درہم عطا کردیئے: ایک اعرابی نے حضرت سیدنا طلحہ رضی اللہ تعالیٰ عنہ کی خدمت میں حاضر ہو کر اپنی رشتہ داری کے نام پر کچھ مانگا۔ آپ رضی اللہ تعالی عنہ نے فرمایا: مجھ سے رشتہ داری کے نام پر آج تک کسی نے کچھ نہیں مانگا، میری ایک زمین ہے امیر المؤمنین حضرت سیدنا عثمان غنی رَضِيَ اللهُ تَعَالٰی عَنْہ نے اس کے تین لاکھ درہم لگائے ہیں اگر چاہو تو اس زمین پر قبضہ کر لو اور اگر چاہو تو میں اسے امیر المؤمنین رضی اللہ تعالیٰ عنہ کے ہاتھ فروخت کر دیتا اور اس کی رقم تمہیں دے دیتا ہوں۔ اس نے کہا: مجھے رقم چاہئے۔ چنانچہ آپ رضی اللہ تعالی عنہ نے وہ زمین امیر المؤمنین حضرت سیدناعثمان غنی رضی الله تعالى عنہ کو فروخت کر دی اور اس شخص کو نقد پیسے دے دیئے۔ ( 35 ) ... سات روز سے مہمان نہ آنے پررونا منقول ہے کہ ایک دن امیر المؤمنین حضرت سیدنا علی المرتضی گام الله تعالى وَجْهَهُ الكريم رو پڑے، پوچھا گیا آپ کیوں روتے ہیں؟ فرمایا: سات روز ہو گئے ہیں میرے پاس کوئی مہمان نہیں آیا مجھے ڈر ہے کہ کہیں اللہ علہ جلا نے مجھے ذلیل و حقیر تو نہیں کر دیا۔ ( 36 ) ... دوستی کی عمدہ مثال: ایک شخص اپنے دوست کے پاس گیا اور اس کا دروازہ کھٹکھٹایا اس نے پوچھا کیسے آنا ہوا؟ اس نے کہا: مجھ پر چار سو در ہم قرض ہیں۔ اس نے چار سو درہم تول کر اس کے حوالے کر دیئے اور روتا ہو اواپس آیا۔ بیوی نے کہا: اگر تجھے ان درہموں سے تجھے اتنی محبت تھی تو دیئے کیوں؟ اس نے کہا: میں تو اس لئے رورہا ہوں کہ مجھے اس کا حال اس کے بتائے بغیر کیوں معلوم نہ ہو سکاحتٰی کہ وہ میر ادروازہ کھٹکھٹانے پر مجبور ہوا۔ ان صفات سے متصف تمام لوگوں پر اللہ عَزَّوَجل کی رحمت اور مغفرت ہو۔</w:t>
      </w:r>
    </w:p>
    <w:p>
      <w:pPr>
        <w:jc w:val="left"/>
      </w:pPr>
      <w:r>
        <w:rPr>
          <w:rFonts w:ascii="Jameel Noori Nastaleeq" w:hAnsi="Jameel Noori Nastaleeq"/>
          <w:i/>
          <w:color w:val="787878"/>
          <w:sz w:val="20"/>
        </w:rPr>
        <w:t>حوالہ: احیاء العلوم، جلد ۳، صفحہ ۸۴۲</w:t>
      </w:r>
    </w:p>
    <w:p>
      <w:pPr>
        <w:jc w:val="center"/>
      </w:pPr>
      <w:r>
        <w:rPr>
          <w:color w:val="C8B48C"/>
          <w:sz w:val="20"/>
        </w:rPr>
        <w:t>❖ ❖ ❖</w:t>
      </w:r>
    </w:p>
    <w:p>
      <w:pPr>
        <w:jc w:val="right"/>
      </w:pPr>
      <w:r>
        <w:rPr>
          <w:rFonts w:ascii="Jameel Noori Nastaleeq" w:hAnsi="Jameel Noori Nastaleeq"/>
          <w:b/>
          <w:color w:val="145A32"/>
          <w:sz w:val="28"/>
        </w:rPr>
        <w:t>✦ واقعہ نمبر ۸۴۳: سخیوں کی 36 حکایات: (۳۶) دوستی کی عمدہ مثال</w:t>
      </w:r>
    </w:p>
    <w:p>
      <w:pPr>
        <w:jc w:val="both"/>
      </w:pPr>
      <w:r>
        <w:rPr>
          <w:rFonts w:ascii="Jameel Noori Nastaleeq" w:hAnsi="Jameel Noori Nastaleeq"/>
          <w:sz w:val="24"/>
        </w:rPr>
        <w:t>پاس حاضر ہوئی تو میں نے ان کی طبیعت کو بو جھل دیکھ کر پوچھا: آپ کو کیا ہوا؟ انہوں نے فرمایا: میرے پاس مال جمع ہو گیا ہے جس کی وجہ سے میں غمگین ہوں۔ میں نے کہا: آپ کو غم کرنے کی کیا ضرورت ہے اپنی قوم کو بلا کر مال ان میں تقسیم فرمادیں۔ چنانچہ انہوں نے اپنے غلام کو بلایا اور اس سے کہا: میری قوم کو بلا لاؤ، پھر آپ نے وہ مال اپنی قوم میں تقسیم فرما دیا۔ میں نے خادم سے پوچھا: کتنا مال تھا؟ اس نے کہا چار لاکھ درہم۔ ( 34 ) ... رشته داری کے نام پرتین لاکھ درہم عطا کردیئے: ایک اعرابی نے حضرت سیدنا طلحہ رضی اللہ تعالیٰ عنہ کی خدمت میں حاضر ہو کر اپنی رشتہ داری کے نام پر کچھ مانگا۔ آپ رضی اللہ تعالی عنہ نے فرمایا: مجھ سے رشتہ داری کے نام پر آج تک کسی نے کچھ نہیں مانگا، میری ایک زمین ہے امیر المؤمنین حضرت سیدنا عثمان غنی رَضِيَ اللهُ تَعَالٰی عَنْہ نے اس کے تین لاکھ درہم لگائے ہیں اگر چاہو تو اس زمین پر قبضہ کر لو اور اگر چاہو تو میں اسے امیر المؤمنین رضی اللہ تعالیٰ عنہ کے ہاتھ فروخت کر دیتا اور اس کی رقم تمہیں دے دیتا ہوں۔ اس نے کہا: مجھے رقم چاہئے۔ چنانچہ آپ رضی اللہ تعالی عنہ نے وہ زمین امیر المؤمنین حضرت سیدناعثمان غنی رضی الله تعالى عنہ کو فروخت کر دی اور اس شخص کو نقد پیسے دے دیئے۔ ( 35 ) ... سات روز سے مہمان نہ آنے پررونا منقول ہے کہ ایک دن امیر المؤمنین حضرت سیدنا علی المرتضی گام الله تعالى وَجْهَهُ الكريم رو پڑے، پوچھا گیا آپ کیوں روتے ہیں؟ فرمایا: سات روز ہو گئے ہیں میرے پاس کوئی مہمان نہیں آیا مجھے ڈر ہے کہ کہیں اللہ علہ جلا نے مجھے ذلیل و حقیر تو نہیں کر دیا۔ ( 36 ) ... دوستی کی عمدہ مثال: ایک شخص اپنے دوست کے پاس گیا اور اس کا دروازہ کھٹکھٹایا اس نے پوچھا کیسے آنا ہوا؟ اس نے کہا: مجھ پر چار سو در ہم قرض ہیں۔ اس نے چار سو درہم تول کر اس کے حوالے کر دیئے اور روتا ہو اواپس آیا۔ بیوی نے کہا: اگر تجھے ان درہموں سے تجھے اتنی محبت تھی تو دیئے کیوں؟ اس نے کہا: میں تو اس لئے رورہا ہوں کہ مجھے اس کا حال اس کے بتائے بغیر کیوں معلوم نہ ہو سکاحتٰی کہ وہ میر ادروازہ کھٹکھٹانے پر مجبور ہوا۔ ان صفات سے متصف تمام لوگوں پر اللہ عَزَّوَجل کی رحمت اور مغفرت ہو۔</w:t>
      </w:r>
    </w:p>
    <w:p>
      <w:pPr>
        <w:jc w:val="left"/>
      </w:pPr>
      <w:r>
        <w:rPr>
          <w:rFonts w:ascii="Jameel Noori Nastaleeq" w:hAnsi="Jameel Noori Nastaleeq"/>
          <w:i/>
          <w:color w:val="787878"/>
          <w:sz w:val="20"/>
        </w:rPr>
        <w:t>حوالہ: احیاء العلوم، جلد ۳، صفحہ ۸۴۲</w:t>
      </w:r>
    </w:p>
    <w:p>
      <w:pPr>
        <w:jc w:val="center"/>
      </w:pPr>
      <w:r>
        <w:rPr>
          <w:color w:val="C8B48C"/>
          <w:sz w:val="20"/>
        </w:rPr>
        <w:t>❖ ❖ ❖</w:t>
      </w:r>
    </w:p>
    <w:p>
      <w:pPr>
        <w:jc w:val="right"/>
      </w:pPr>
      <w:r>
        <w:rPr>
          <w:rFonts w:ascii="Jameel Noori Nastaleeq" w:hAnsi="Jameel Noori Nastaleeq"/>
          <w:b/>
          <w:color w:val="145A32"/>
          <w:sz w:val="28"/>
        </w:rPr>
        <w:t>✦ واقعہ نمبر ۸۴۴: ایک شخص شہید ہو گیا تو اس پر ایک خاتون رونے لگی اور روتے ہ</w:t>
      </w:r>
    </w:p>
    <w:p>
      <w:pPr>
        <w:jc w:val="both"/>
      </w:pPr>
      <w:r>
        <w:rPr>
          <w:rFonts w:ascii="Jameel Noori Nastaleeq" w:hAnsi="Jameel Noori Nastaleeq"/>
          <w:sz w:val="24"/>
        </w:rPr>
        <w:t>ایک شخص شہید ہو گیا تو اس پر ایک خاتون رونے لگی اور روتے ہوئے کہا: ہائے رے شہید ... رسول الله صلى الله تعالى عَلَيْهِ وَالِیہ وسلم نے ارشاد فرمایا: تمہیں کیسے معلوم ہے کہ وہ شہید ہے، ہو سکتا ہے اس نے بے کار گفتگو کی ہو یا نہ گھٹنے والی چیز میں بخل کیا ہو۔ ) 829 ( ) 830 ( ( 12 ) ... حضرت سیدنا جبیر بن مطعم رضی اللہ تعالیٰ عنہ فرماتے ہیں: ہم رسولُ اللَّهِ صَلَّى اللَّهُ تَعَالَى عَلَيْهِ وَلِلَّهِ وَسَلَّم 825 ... سنن الترمذی، کتاب البر والصلة، باب ما جاء فى البخل، ۳ / ۳۸۷، حدیث: ۱۹۶۹ 826 ... بخاری، کتاب الدعوات، باب التعوذ من البخل، ۴ / ۲۰۷، حدیث: ۶۳۶۵ 827 ... المسند للامام احمد بن حنبل، مسند عبد اللہ بن عمرو بن العاص، ۲ / ۶۲۲، حدیث: ۶۸۰۶۔ المسند للامام احمد بن حنبل، مسند عبد اللہ بن عمرو بن العاص، ۲ / ۶۳۰، حدیث: ۶۸۵۲ دون قوله: امرهم بالكذب فكذبوا 828 ... سنن ابی داود، كتاب الجهاد، باب الجرأة والجبن، ۳ / ۱۸، حدیث: ۲۵۱۱ 829 ... المسند لابی</w:t>
      </w:r>
    </w:p>
    <w:p>
      <w:pPr>
        <w:jc w:val="left"/>
      </w:pPr>
      <w:r>
        <w:rPr>
          <w:rFonts w:ascii="Jameel Noori Nastaleeq" w:hAnsi="Jameel Noori Nastaleeq"/>
          <w:i/>
          <w:color w:val="787878"/>
          <w:sz w:val="20"/>
        </w:rPr>
        <w:t>حوالہ: احیاء العلوم — جلد ۳، صفحہ ۸۴۵</w:t>
      </w:r>
    </w:p>
    <w:p>
      <w:pPr>
        <w:jc w:val="center"/>
      </w:pPr>
      <w:r>
        <w:rPr>
          <w:color w:val="C8B48C"/>
          <w:sz w:val="20"/>
        </w:rPr>
        <w:t>❖ ❖ ❖</w:t>
      </w:r>
    </w:p>
    <w:p>
      <w:pPr>
        <w:jc w:val="right"/>
      </w:pPr>
      <w:r>
        <w:rPr>
          <w:rFonts w:ascii="Jameel Noori Nastaleeq" w:hAnsi="Jameel Noori Nastaleeq"/>
          <w:b/>
          <w:color w:val="145A32"/>
          <w:sz w:val="28"/>
        </w:rPr>
        <w:t>✦ واقعہ نمبر ۸۴۵: ایک شخص خانہ کعبہ کے پردوں سے چمٹا ہوا کہہ رہا تھا: اس گھر</w:t>
      </w:r>
    </w:p>
    <w:p>
      <w:pPr>
        <w:jc w:val="both"/>
      </w:pPr>
      <w:r>
        <w:rPr>
          <w:rFonts w:ascii="Jameel Noori Nastaleeq" w:hAnsi="Jameel Noori Nastaleeq"/>
          <w:sz w:val="24"/>
        </w:rPr>
        <w:t>ایک شخص خانہ کعبہ کے پردوں سے چمٹا ہوا کہہ رہا تھا: اس گھر کی حرمت کے صدقے میرے گناہ 838 ... المستدرك، كتاب معرفة الصحابة، بشر بن البراء بن معرور، ۴ / ۲۳۲، حدیث: ۵۰۱۸ عن بني سلمة۔ المعجم الكبير ١٩ / ١، حدیث: ۶۴ ا عن كعب بن مالك 839 ... كنز العمال، کتاب الاخلاق، الباب الثاني في الاخلاق و الافعال المذمومة، ۳ / ۱۸۰، حدیث: ۷۳۷۳ 840 ... شعب الایمان، باب فی الجود و السخاء، / ۴۲۸، حدیث: ۱۰۸۴۷ سنن الترمذی، کتاب البر والصلة، باب ما جاء فى السخاء، ۳ / ۳۸۷، حدیث: ۱۹۶۸ 841 ... سنن النسائی، کتاب الجهاد، باب فضل من عمل في سبيل الله ... الخ، ص ۵۰۵، حدیث: ۳۱۰۸ 842 ... سنن الترمذی، کتاب البر والصلة، باب ما جاء فى البخل، ۳ / ۳۸۷، حدیث: ۱۹۶۹ 843 ... كنز العمال، کتاب الاخلاق الباب الثاني في الاخلاق و الافعال المذمومة، ۳ / ۱۸۲، حدیث: ۷۴۰۴</w:t>
      </w:r>
    </w:p>
    <w:p>
      <w:pPr>
        <w:jc w:val="left"/>
      </w:pPr>
      <w:r>
        <w:rPr>
          <w:rFonts w:ascii="Jameel Noori Nastaleeq" w:hAnsi="Jameel Noori Nastaleeq"/>
          <w:i/>
          <w:color w:val="787878"/>
          <w:sz w:val="20"/>
        </w:rPr>
        <w:t>حوالہ: احیاء العلوم — جلد ۳، صفحہ ۸۴۸</w:t>
      </w:r>
    </w:p>
    <w:p>
      <w:pPr>
        <w:jc w:val="center"/>
      </w:pPr>
      <w:r>
        <w:rPr>
          <w:color w:val="C8B48C"/>
          <w:sz w:val="20"/>
        </w:rPr>
        <w:t>❖ ❖ ❖</w:t>
      </w:r>
    </w:p>
    <w:p>
      <w:pPr>
        <w:jc w:val="right"/>
      </w:pPr>
      <w:r>
        <w:rPr>
          <w:rFonts w:ascii="Jameel Noori Nastaleeq" w:hAnsi="Jameel Noori Nastaleeq"/>
          <w:b/>
          <w:color w:val="145A32"/>
          <w:sz w:val="28"/>
        </w:rPr>
        <w:t>✦ واقعہ نمبر ۸۴۶: ایک صاحب ثروت اور مال دار آدمی ہوں اور جب کوئی سوالی مجھ سے</w:t>
      </w:r>
    </w:p>
    <w:p>
      <w:pPr>
        <w:jc w:val="both"/>
      </w:pPr>
      <w:r>
        <w:rPr>
          <w:rFonts w:ascii="Jameel Noori Nastaleeq" w:hAnsi="Jameel Noori Nastaleeq"/>
          <w:sz w:val="24"/>
        </w:rPr>
        <w:t>ایک صاحب ثروت اور مال دار آدمی ہوں اور جب کوئی سوالی مجھ سے مانگتا ہے تو مجھے لگتا ہے گویا وہ آگ کا شعلہ میری طرف بڑھا رہا ہے۔ جناب سَيِّدُ الْمُرْسَلِيْن، رَحْمَةُ لِلْعَلَمِيْن صَلَّى اللهُ تَعَالَى عَلَيْهِ وَالِہ وَسَلَّم نے ارشاد فرمایا: مجھ سے دور ہو جا اور مجھے اپنی آگ سے نہ جلا! اس ذات کی قسم جس نے مجھے ہدایت اور عزت کے ساتھ بھیجا ہے اگر تم حجر اسود اور مقام ابراہیم کے درمیان کھڑے ہو کر 20 لاکھ سال تک نماز پڑھو پھر روتے رہو یہاں تک کہ تمہارے آنسووں سے نہریں جاری ہو جائیں اور درخت ان سے سیراب ہوں پھر اسی بخل کی حالت میں تمہیں موت آجائے تو اللہ عزو جل اوندھے منہ تمہیں دوزخ میں ڈال دے گا، تمہیں معلوم نہیں کہ بخل کفر ( ناشکری ہے اور کافر ( ناشکر ) جہنم میں جائے گا، کیا تمہیں خبر نہیں کہ اللہ ملاجل ارشاد ہے فرماتا ( 844 ): وَمَنْ يَبْخَلُ فَإِنَّمَا يَبْخَلُ عَنْ نَّفْسِهِ ط ( ۲۲۶، محمد: ۳۸ ) ترجمہ کنزالایمان: اور جو بخل کرے وہ اپنی ہی</w:t>
      </w:r>
    </w:p>
    <w:p>
      <w:pPr>
        <w:jc w:val="left"/>
      </w:pPr>
      <w:r>
        <w:rPr>
          <w:rFonts w:ascii="Jameel Noori Nastaleeq" w:hAnsi="Jameel Noori Nastaleeq"/>
          <w:i/>
          <w:color w:val="787878"/>
          <w:sz w:val="20"/>
        </w:rPr>
        <w:t>حوالہ: احیاء العلوم — جلد ۳، صفحہ ۸۴۹</w:t>
      </w:r>
    </w:p>
    <w:p>
      <w:pPr>
        <w:jc w:val="center"/>
      </w:pPr>
      <w:r>
        <w:rPr>
          <w:color w:val="C8B48C"/>
          <w:sz w:val="20"/>
        </w:rPr>
        <w:t>❖ ❖ ❖</w:t>
      </w:r>
    </w:p>
    <w:p>
      <w:pPr>
        <w:jc w:val="right"/>
      </w:pPr>
      <w:r>
        <w:rPr>
          <w:rFonts w:ascii="Jameel Noori Nastaleeq" w:hAnsi="Jameel Noori Nastaleeq"/>
          <w:b/>
          <w:color w:val="145A32"/>
          <w:sz w:val="28"/>
        </w:rPr>
        <w:t>✦ واقعہ نمبر ۸۴۷: لکھا ہے کہ اس کی کوئی سند نہیں ہے</w:t>
      </w:r>
    </w:p>
    <w:p>
      <w:pPr>
        <w:jc w:val="both"/>
      </w:pPr>
      <w:r>
        <w:rPr>
          <w:rFonts w:ascii="Jameel Noori Nastaleeq" w:hAnsi="Jameel Noori Nastaleeq"/>
          <w:sz w:val="24"/>
        </w:rPr>
        <w:t>لکھا ہے کہ اس کی کوئی سند نہیں ہے۔ الْمُفْلِحُونَ ( ۱ ) ( پ ۲۸، الحشر: ۹ ) ترجمہ کنزالایمان: اور جو اپنے نفس کے لانچ سے بچایا گیا تو وہی کامیاب ہیں۔ بخل کے متعلق 20 فرامین بزرگان دین: ( 1 ) ... حضرت سید نا عبد اللہ بن عباس رَضِيَ اللهُ تَعَالَى عَنْهُمَا فرماتے ہیں: جب الله عَدَدَ جَلَّ نے جَنَّتِ عَدَن کو بنایا تو اس سے فرمایا: آراستہ ہو جا، وہ آراستہ ہوگئی، پھر اس سے فرمایا: اپنی نہروں کو ظاہر کر، اس نے سلسبیل، کافور اور تسنیم کے</w:t>
      </w:r>
    </w:p>
    <w:p>
      <w:pPr>
        <w:jc w:val="left"/>
      </w:pPr>
      <w:r>
        <w:rPr>
          <w:rFonts w:ascii="Jameel Noori Nastaleeq" w:hAnsi="Jameel Noori Nastaleeq"/>
          <w:i/>
          <w:color w:val="787878"/>
          <w:sz w:val="20"/>
        </w:rPr>
        <w:t>حوالہ: احیاء العلوم — جلد ۳، صفحہ ۸۴۹</w:t>
      </w:r>
    </w:p>
    <w:p>
      <w:pPr>
        <w:jc w:val="center"/>
      </w:pPr>
      <w:r>
        <w:rPr>
          <w:color w:val="C8B48C"/>
          <w:sz w:val="20"/>
        </w:rPr>
        <w:t>❖ ❖ ❖</w:t>
      </w:r>
    </w:p>
    <w:p>
      <w:pPr>
        <w:jc w:val="right"/>
      </w:pPr>
      <w:r>
        <w:rPr>
          <w:rFonts w:ascii="Jameel Noori Nastaleeq" w:hAnsi="Jameel Noori Nastaleeq"/>
          <w:b/>
          <w:color w:val="145A32"/>
          <w:sz w:val="28"/>
        </w:rPr>
        <w:t>✦ واقعہ نمبر ۸۴۸: منقول ہے کہ ( فارس کے بادشاہ ) نوشیر واں کے پاس دو دانشور آئے</w:t>
      </w:r>
    </w:p>
    <w:p>
      <w:pPr>
        <w:jc w:val="both"/>
      </w:pPr>
      <w:r>
        <w:rPr>
          <w:rFonts w:ascii="Jameel Noori Nastaleeq" w:hAnsi="Jameel Noori Nastaleeq"/>
          <w:sz w:val="24"/>
        </w:rPr>
        <w:t>منقول ہے کہ ( فارس کے بادشاہ ) نوشیر واں کے پاس دو دانشور آئے جن میں ایک ہندوستانی اور دوسرا رومی تھا۔ نوشیر واں نے ہندوستانی دانشور سے کچھ کہنے کو کہا، اس نے کہا: لوگوں میں سے بہترین وہ ہے جو سخی ہو، غصے کی حالت میں تحمل مزاج ہو، گفتگو میں ٹھہراؤ ہو اور بلند مرتبہ ہونے کے باوجود عاجزی کرنے والا ہو نیز تمام رشتہ داروں سے شفقت سے پیش آنے والا ہو۔ رومی دانشور کھڑا ہوا اور کہا: جو بخیل ہوتا ہے اس کا دشمن اس کے مال کا وارث بن جاتا ہے، جس نے شکر نہیں کیا وہ کبھی اپنے مقصد میں کامیاب نہیں ہوا، جھوٹا قابل مذمت ہوتا ہے، چغل خور محتاجی کی حالت میں مرتا ہے اور جو رحم نہیں کرتا اس پر بے رحم مسلط کر دیا جاتا ہے۔ ( 8 ) ... حضرت سید نا خاک عَلَيْهِ رَحْمَةُ الله الرزاق نے الله او جل کے اس ارشاد: إِنَّا جَعَلْنَا فِي أَعْنَاقِهِمْ أَغْللًا ( 845 ) کی تفسیر میں فرمایا کہ اس سے بخل مراد ہے کہ اللہ عزو جان نے ان لوگوں کے ہاتھوں کو اپنی راہ میں خرچ کرنے سے</w:t>
      </w:r>
    </w:p>
    <w:p>
      <w:pPr>
        <w:jc w:val="left"/>
      </w:pPr>
      <w:r>
        <w:rPr>
          <w:rFonts w:ascii="Jameel Noori Nastaleeq" w:hAnsi="Jameel Noori Nastaleeq"/>
          <w:i/>
          <w:color w:val="787878"/>
          <w:sz w:val="20"/>
        </w:rPr>
        <w:t>حوالہ: احیاء العلوم — جلد ۳، صفحہ ۸۵۱</w:t>
      </w:r>
    </w:p>
    <w:p>
      <w:pPr>
        <w:jc w:val="center"/>
      </w:pPr>
      <w:r>
        <w:rPr>
          <w:color w:val="C8B48C"/>
          <w:sz w:val="20"/>
        </w:rPr>
        <w:t>❖ ❖ ❖</w:t>
      </w:r>
    </w:p>
    <w:p>
      <w:pPr>
        <w:jc w:val="right"/>
      </w:pPr>
      <w:r>
        <w:rPr>
          <w:rFonts w:ascii="Jameel Noori Nastaleeq" w:hAnsi="Jameel Noori Nastaleeq"/>
          <w:b/>
          <w:color w:val="145A32"/>
          <w:sz w:val="28"/>
        </w:rPr>
        <w:t>✦ واقعہ نمبر ۸۴۹: ایک شخص کی غیر موجودگی میں ) فرمایا: إِنَّكَ إِذَنْ لَبَخِ</w:t>
      </w:r>
    </w:p>
    <w:p>
      <w:pPr>
        <w:jc w:val="both"/>
      </w:pPr>
      <w:r>
        <w:rPr>
          <w:rFonts w:ascii="Jameel Noori Nastaleeq" w:hAnsi="Jameel Noori Nastaleeq"/>
          <w:sz w:val="24"/>
        </w:rPr>
        <w:t>ایک شخص کی غیر موجودگی میں ) فرمایا: إِنَّكَ إِذَنْ لَبَخِيْلُ یعنی یقیناً پھر تو وہ بخیل ہے۔ ( 16 ) ... شہنشاہ ابرار، شفیع روز شمار صَلَّى اللهُ تَعَالَى عَلَيْهِ وَالِہ وَسَلَّم کے سامنے صحابہ کرام عَلَيْهِمُ الرِّضْوَان نے ایک عورت کی تعریف کرتے ہوئے عرض کی: وہ بہت روزے رکھنے والی اور شب بیداری کرنے والی ہے لیکن اس میں بخل ہے۔ تو آپ صَلَّى اللهُ تَعَالَى عَلَيْهِ وَالِہ وَسَلَّم نے ارشاد فرمایا: پھر تو اس میں کوئی بھلائی نہیں۔ ) 846 ( ( 17 ) ... حضرت سید نابشر حافی عَلَيْهِ رَحْمَةُ الله الگانی فرماتے ہیں: بخیل کو دیکھنے سے دل سخت ہو تا ہے اور بخیل لوگوں سے ملاقات مؤمنین کے دلوں کو تکلیف پہنچاتی ہے۔</w:t>
      </w:r>
    </w:p>
    <w:p>
      <w:pPr>
        <w:jc w:val="left"/>
      </w:pPr>
      <w:r>
        <w:rPr>
          <w:rFonts w:ascii="Jameel Noori Nastaleeq" w:hAnsi="Jameel Noori Nastaleeq"/>
          <w:i/>
          <w:color w:val="787878"/>
          <w:sz w:val="20"/>
        </w:rPr>
        <w:t>حوالہ: احیاء العلوم — جلد ۳، صفحہ ۸۵۲</w:t>
      </w:r>
    </w:p>
    <w:p>
      <w:pPr>
        <w:jc w:val="center"/>
      </w:pPr>
      <w:r>
        <w:rPr>
          <w:color w:val="C8B48C"/>
          <w:sz w:val="20"/>
        </w:rPr>
        <w:t>❖ ❖ ❖</w:t>
      </w:r>
    </w:p>
    <w:p>
      <w:pPr>
        <w:jc w:val="right"/>
      </w:pPr>
      <w:r>
        <w:rPr>
          <w:rFonts w:ascii="Jameel Noori Nastaleeq" w:hAnsi="Jameel Noori Nastaleeq"/>
          <w:b/>
          <w:color w:val="145A32"/>
          <w:sz w:val="28"/>
        </w:rPr>
        <w:t>✦ واقعہ نمبر ۸۵۰: بخیلوں کی آٹھ حکایات: (۱) موت تو قبول ہے لیکن قے نہیں کروں گا</w:t>
      </w:r>
    </w:p>
    <w:p>
      <w:pPr>
        <w:jc w:val="both"/>
      </w:pPr>
      <w:r>
        <w:rPr>
          <w:rFonts w:ascii="Jameel Noori Nastaleeq" w:hAnsi="Jameel Noori Nastaleeq"/>
          <w:sz w:val="24"/>
        </w:rPr>
        <w:t>کے بارے میں مجھے ڈر ہے کہ کہیں اللہ عزوجل اس کی سخاوت کو قبول نہ کرلے، پھر شیطان نے پیٹھ پھیری اور یہ کہتے ہوئے چل دیا: اگر آپ بیچی ( علیه السلام ) نہ ہوتے تو میں آپ کو اس کی خبر نہ دیتا۔ بخیلوں کی آٹھ حکایات ( 1 ) ... موت توقبول ہےلیکن قے نہیں کروں گا: منقول ہے کہ بصرہ میں ایک مال دار بخیل تھا، ایک مرتبہ اس کے ایک پڑوسی نے اس کی دعوت کی اور اس کے سامنے انڈوں سمیت بھنا ہوا گوشت رکھا اس نے اس میں سے بہت زیادہ کھالیا اور پھر اس پر پانی بھی پی لیا چنانچہ اس کا پیٹ پھول گیا اور وہ سخت تکلیف میں مبتلا ہو گیا اور موت اس کے سر پر منڈلانے لگی حتی کہ وہ تکلیف کے باعث پیچ و تاب کھانے لگا، جب معاملہ زیادہ بگڑ گیا تو طبیب کو بلایا گیا، اس نے کہا: گھبرانے کی کوئی بات نہیں جو کچھ کھایا ہے اسے قے کر دو۔ یہ سن کر اس مال دار بخیل نے کہا: ہائے افسوس! انڈوں کے ساتھ کھائے ہوئے اس عمدہ بھنے ہوئے گوشت کو میں کیسے قے کروں؟ مجھے موت تو قبول ہے لیکن میں قے نہیں کروں گا۔ ( 2 ) ... انجیر کا ذکر کہاں ہے؟ ایک دیہاتی کسی شخص کو تلاش کر رہا تھا جبکہ وہ شخص اپنے سامنے انجیر رکھے بیٹھاتھا، دیہاتی کو آتا دیکھ کر اس شخص نے انجیر پر اپنی چادر ڈال دی۔ دیہاتی اس کے پاس آکر بیٹھ گیا اس شخص نے دیہاتی سے کہا: کیا تم قرآن پاک سے کچھ پڑھ سکتے ہو؟ اس نے کہا: کیوں نہیں، چنانچہ اس نے پڑھا: وَ التَّيْنِ وَالزَّيْتُونِ وَطُورِ سِينِينَ ) ( 847 ) اس شخص نے پوچھا: اس میں انجیر کا ذکر کہاں ہے ( یعنی ” والدین کیوں نہیں پڑھا )۔ دیہاتی نے کہا: وہ تمہاری 847 ... ترجمہ کنزالایمان: اور زیتون اور طور سینا ( کی قسم )۔ ( پ ۳۰، التین: ۱،۲ )</w:t>
      </w:r>
    </w:p>
    <w:p>
      <w:pPr>
        <w:jc w:val="left"/>
      </w:pPr>
      <w:r>
        <w:rPr>
          <w:rFonts w:ascii="Jameel Noori Nastaleeq" w:hAnsi="Jameel Noori Nastaleeq"/>
          <w:i/>
          <w:color w:val="787878"/>
          <w:sz w:val="20"/>
        </w:rPr>
        <w:t>حوالہ: احیاء العلوم، جلد ۳، صفحہ ۸۵۳</w:t>
      </w:r>
    </w:p>
    <w:p>
      <w:pPr>
        <w:jc w:val="center"/>
      </w:pPr>
      <w:r>
        <w:rPr>
          <w:color w:val="C8B48C"/>
          <w:sz w:val="20"/>
        </w:rPr>
        <w:t>❖ ❖ ❖</w:t>
      </w:r>
    </w:p>
    <w:p>
      <w:pPr>
        <w:jc w:val="right"/>
      </w:pPr>
      <w:r>
        <w:rPr>
          <w:rFonts w:ascii="Jameel Noori Nastaleeq" w:hAnsi="Jameel Noori Nastaleeq"/>
          <w:b/>
          <w:color w:val="145A32"/>
          <w:sz w:val="28"/>
        </w:rPr>
        <w:t>✦ واقعہ نمبر ۸۵۱: بخیلوں کی آٹھ حکایات: (۲) انجیر کا ذکر کہاں ہے؟</w:t>
      </w:r>
    </w:p>
    <w:p>
      <w:pPr>
        <w:jc w:val="both"/>
      </w:pPr>
      <w:r>
        <w:rPr>
          <w:rFonts w:ascii="Jameel Noori Nastaleeq" w:hAnsi="Jameel Noori Nastaleeq"/>
          <w:sz w:val="24"/>
        </w:rPr>
        <w:t>کے بارے میں مجھے ڈر ہے کہ کہیں اللہ عزوجل اس کی سخاوت کو قبول نہ کرلے، پھر شیطان نے پیٹھ پھیری اور یہ کہتے ہوئے چل دیا: اگر آپ بیچی ( علیه السلام ) نہ ہوتے تو میں آپ کو اس کی خبر نہ دیتا۔ بخیلوں کی آٹھ حکایات ( 1 ) ... موت توقبول ہےلیکن قے نہیں کروں گا: منقول ہے کہ بصرہ میں ایک مال دار بخیل تھا، ایک مرتبہ اس کے ایک پڑوسی نے اس کی دعوت کی اور اس کے سامنے انڈوں سمیت بھنا ہوا گوشت رکھا اس نے اس میں سے بہت زیادہ کھالیا اور پھر اس پر پانی بھی پی لیا چنانچہ اس کا پیٹ پھول گیا اور وہ سخت تکلیف میں مبتلا ہو گیا اور موت اس کے سر پر منڈلانے لگی حتی کہ وہ تکلیف کے باعث پیچ و تاب کھانے لگا، جب معاملہ زیادہ بگڑ گیا تو طبیب کو بلایا گیا، اس نے کہا: گھبرانے کی کوئی بات نہیں جو کچھ کھایا ہے اسے قے کر دو۔ یہ سن کر اس مال دار بخیل نے کہا: ہائے افسوس! انڈوں کے ساتھ کھائے ہوئے اس عمدہ بھنے ہوئے گوشت کو میں کیسے قے کروں؟ مجھے موت تو قبول ہے لیکن میں قے نہیں کروں گا۔ ( 2 ) ... انجیر کا ذکر کہاں ہے؟ ایک دیہاتی کسی شخص کو تلاش کر رہا تھا جبکہ وہ شخص اپنے سامنے انجیر رکھے بیٹھاتھا، دیہاتی کو آتا دیکھ کر اس شخص نے انجیر پر اپنی چادر ڈال دی۔ دیہاتی اس کے پاس آکر بیٹھ گیا اس شخص نے دیہاتی سے کہا: کیا تم قرآن پاک سے کچھ پڑھ سکتے ہو؟ اس نے کہا: کیوں نہیں، چنانچہ اس نے پڑھا: وَ التَّيْنِ وَالزَّيْتُونِ وَطُورِ سِينِينَ ) ( 847 ) اس شخص نے پوچھا: اس میں انجیر کا ذکر کہاں ہے ( یعنی ” والدین کیوں نہیں پڑھا )۔ دیہاتی نے کہا: وہ تمہاری 847 ... ترجمہ کنزالایمان: اور زیتون اور طور سینا ( کی قسم )۔ ( پ ۳۰، التین: ۱،۲ ) چادر کے نیچے ہے۔ ) 848 ( ( 3 ) ... گوشت بھننے کی آواز ایک شخص نے اپنے کسی دوست کو بلایا لیکن اسے کھانے کو کچھ نہ دیا بیٹھے بیٹھے عصر کا وقت ہو گیا یہاں تک کہ اسے شدید بھوک لگ گئی اور اس پر جنونی کیفیت طاری ہو گئی۔ میزبان نے ستار ( گٹار ) لیا اور دوست سے کہا: تم کون سی آواز سننا پسند کرو گے؟ اس نے کہا: گوشت بھنے کی آواز۔ ( 4 ) ... چار انگل کا دسترخوان منقول ہے کہ محمد بن یحیی بن خالد بزم کی انتہائی بخیل آدمی تھا، ایک مرتبہ کسی نے اس کے ایک قریبی واقف کار سے کہا: مجھے محمد بن یحییٰ برمکی کے دستر خوان کے بارے میں بتاؤ۔ اس نے کہا: اس کے دستر خوان کی وسعت چار انگل ہے اور اس کے پیالے اس قدر چھوٹے ہیں گویا خشخاش کے دانوں سے بنائے گئے ہیں۔ سائل نے پوچھا: اس کے پاس کون آتا ہے؟ اس نے کہا: کر اما کاتبین ( اعمال لکھنے والے فرشتے )۔ سائل نے کہا: کیا اس کے ساتھ کوئی کھانا بھی کھاتا ہے؟ اس نے کہا: کیوں نہیں! مکھیاں اس کے ساتھ کھاتی ہیں۔سائل نے کہا: تم اس کے خاصے قریبی ہو لیکن اس کے باجود تمہاری بد حالی عیاں ہے اور تمہارے کپڑے پھٹے ہوئے ہیں۔ اس نے کہا: اللہ عَدُ وَجل کی قسم! میرے پاس تو سوئی بھی نہیں ہے جس سے میں سلائی کرلوں۔ اگر محمد بن یحییٰ برمکی کو بغداد سے نوبہ ( سوڈان کے ایک علاقہ ) تک سوئیوں سے بھرے ہوئے گھر کا مالک کر دیا جائے اور پھر حضرت سیدنا یعقوب علی نَبِيِّنَاوَ عَلَيْهِ الصَّلوةُ وَالسَّلام حضرت سیدنا جبریل اور میکائیل علیها السلام کو ہمراہ لے کر حضرت سیدنا یوسف علیہ السلام کی ہ تمہیں پینے کے لئے سوئی مانگیں جو پیچھے سے چاک ہو گئی تھی تو وہ پھر بھی سوئی نہیں دے گا۔ ( 5 ) ... ایک سری میں کئی مزے منقول ہے کہ مروان بن ابی حفصہ بخل کی وجہ سے گوشت نہیں کھاتا تھا اور جب اس کا گوشت کھانے کو جی چاہتا تو وہ اپنے غلام کو بازار بھیج کر سری منگواتا اور اسے کھا لیتا۔ اس سے کہا گیا: ہم تمہیں سردی، گرمی میں سری کھا تا ہوا ہی دیکھتے ہیں آخر اس کی کیا وجہ ہے؟ مروان نے کہا: اس کی وجہ یہ ہے کہ مجھے اس کی قیمت معلوم ہے 848 ... عربی میں انجیر کو ” تین “ کہتے ہیں۔</w:t>
      </w:r>
    </w:p>
    <w:p>
      <w:pPr>
        <w:jc w:val="left"/>
      </w:pPr>
      <w:r>
        <w:rPr>
          <w:rFonts w:ascii="Jameel Noori Nastaleeq" w:hAnsi="Jameel Noori Nastaleeq"/>
          <w:i/>
          <w:color w:val="787878"/>
          <w:sz w:val="20"/>
        </w:rPr>
        <w:t>حوالہ: احیاء العلوم، جلد ۳، صفحہ ۸۵۳ تا ۸۵۴</w:t>
      </w:r>
    </w:p>
    <w:p>
      <w:pPr>
        <w:jc w:val="center"/>
      </w:pPr>
      <w:r>
        <w:rPr>
          <w:color w:val="C8B48C"/>
          <w:sz w:val="20"/>
        </w:rPr>
        <w:t>❖ ❖ ❖</w:t>
      </w:r>
    </w:p>
    <w:p>
      <w:pPr>
        <w:jc w:val="right"/>
      </w:pPr>
      <w:r>
        <w:rPr>
          <w:rFonts w:ascii="Jameel Noori Nastaleeq" w:hAnsi="Jameel Noori Nastaleeq"/>
          <w:b/>
          <w:color w:val="145A32"/>
          <w:sz w:val="28"/>
        </w:rPr>
        <w:t>✦ واقعہ نمبر ۸۵۲: بخیلوں کی آٹھ حکایات: (۳) گوشت بھننے کی آواز</w:t>
      </w:r>
    </w:p>
    <w:p>
      <w:pPr>
        <w:jc w:val="both"/>
      </w:pPr>
      <w:r>
        <w:rPr>
          <w:rFonts w:ascii="Jameel Noori Nastaleeq" w:hAnsi="Jameel Noori Nastaleeq"/>
          <w:sz w:val="24"/>
        </w:rPr>
        <w:t>چادر کے نیچے ہے۔ ) 848 ( ( 3 ) ... گوشت بھننے کی آواز ایک شخص نے اپنے کسی دوست کو بلایا لیکن اسے کھانے کو کچھ نہ دیا بیٹھے بیٹھے عصر کا وقت ہو گیا یہاں تک کہ اسے شدید بھوک لگ گئی اور اس پر جنونی کیفیت طاری ہو گئی۔ میزبان نے ستار ( گٹار ) لیا اور دوست سے کہا: تم کون سی آواز سننا پسند کرو گے؟ اس نے کہا: گوشت بھنے کی آواز۔ ( 4 ) ... چار انگل کا دسترخوان منقول ہے کہ محمد بن یحیی بن خالد بزم کی انتہائی بخیل آدمی تھا، ایک مرتبہ کسی نے اس کے ایک قریبی واقف کار سے کہا: مجھے محمد بن یحییٰ برمکی کے دستر خوان کے بارے میں بتاؤ۔ اس نے کہا: اس کے دستر خوان کی وسعت چار انگل ہے اور اس کے پیالے اس قدر چھوٹے ہیں گویا خشخاش کے دانوں سے بنائے گئے ہیں۔ سائل نے پوچھا: اس کے پاس کون آتا ہے؟ اس نے کہا: کر اما کاتبین ( اعمال لکھنے والے فرشتے )۔ سائل نے کہا: کیا اس کے ساتھ کوئی کھانا بھی کھاتا ہے؟ اس نے کہا: کیوں نہیں! مکھیاں اس کے ساتھ کھاتی ہیں۔سائل نے کہا: تم اس کے خاصے قریبی ہو لیکن اس کے باجود تمہاری بد حالی عیاں ہے اور تمہارے کپڑے پھٹے ہوئے ہیں۔ اس نے کہا: اللہ عَدُ وَجل کی قسم! میرے پاس تو سوئی بھی نہیں ہے جس سے میں سلائی کرلوں۔ اگر محمد بن یحییٰ برمکی کو بغداد سے نوبہ ( سوڈان کے ایک علاقہ ) تک سوئیوں سے بھرے ہوئے گھر کا مالک کر دیا جائے اور پھر حضرت سیدنا یعقوب علی نَبِيِّنَاوَ عَلَيْهِ الصَّلوةُ وَالسَّلام حضرت سیدنا جبریل اور میکائیل علیها السلام کو ہمراہ لے کر حضرت سیدنا یوسف علیہ السلام کی ہ تمہیں پینے کے لئے سوئی مانگیں جو پیچھے سے چاک ہو گئی تھی تو وہ پھر بھی سوئی نہیں دے گا۔ ( 5 ) ... ایک سری میں کئی مزے منقول ہے کہ مروان بن ابی حفصہ بخل کی وجہ سے گوشت نہیں کھاتا تھا اور جب اس کا گوشت کھانے کو جی چاہتا تو وہ اپنے غلام کو بازار بھیج کر سری منگواتا اور اسے کھا لیتا۔ اس سے کہا گیا: ہم تمہیں سردی، گرمی میں سری کھا تا ہوا ہی دیکھتے ہیں آخر اس کی کیا وجہ ہے؟ مروان نے کہا: اس کی وجہ یہ ہے کہ مجھے اس کی قیمت معلوم ہے 848 ... عربی میں انجیر کو ” تین “ کہتے ہیں۔</w:t>
      </w:r>
    </w:p>
    <w:p>
      <w:pPr>
        <w:jc w:val="left"/>
      </w:pPr>
      <w:r>
        <w:rPr>
          <w:rFonts w:ascii="Jameel Noori Nastaleeq" w:hAnsi="Jameel Noori Nastaleeq"/>
          <w:i/>
          <w:color w:val="787878"/>
          <w:sz w:val="20"/>
        </w:rPr>
        <w:t>حوالہ: احیاء العلوم، جلد ۳، صفحہ ۸۵۴</w:t>
      </w:r>
    </w:p>
    <w:p>
      <w:pPr>
        <w:jc w:val="center"/>
      </w:pPr>
      <w:r>
        <w:rPr>
          <w:color w:val="C8B48C"/>
          <w:sz w:val="20"/>
        </w:rPr>
        <w:t>❖ ❖ ❖</w:t>
      </w:r>
    </w:p>
    <w:p>
      <w:pPr>
        <w:jc w:val="right"/>
      </w:pPr>
      <w:r>
        <w:rPr>
          <w:rFonts w:ascii="Jameel Noori Nastaleeq" w:hAnsi="Jameel Noori Nastaleeq"/>
          <w:b/>
          <w:color w:val="145A32"/>
          <w:sz w:val="28"/>
        </w:rPr>
        <w:t>✦ واقعہ نمبر ۸۵۳: بخیلوں کی آٹھ حکایات: (۴) چار انگل کا دستر خوان</w:t>
      </w:r>
    </w:p>
    <w:p>
      <w:pPr>
        <w:jc w:val="both"/>
      </w:pPr>
      <w:r>
        <w:rPr>
          <w:rFonts w:ascii="Jameel Noori Nastaleeq" w:hAnsi="Jameel Noori Nastaleeq"/>
          <w:sz w:val="24"/>
        </w:rPr>
        <w:t>چادر کے نیچے ہے۔ ) 848 ( ( 3 ) ... گوشت بھننے کی آواز ایک شخص نے اپنے کسی دوست کو بلایا لیکن اسے کھانے کو کچھ نہ دیا بیٹھے بیٹھے عصر کا وقت ہو گیا یہاں تک کہ اسے شدید بھوک لگ گئی اور اس پر جنونی کیفیت طاری ہو گئی۔ میزبان نے ستار ( گٹار ) لیا اور دوست سے کہا: تم کون سی آواز سننا پسند کرو گے؟ اس نے کہا: گوشت بھنے کی آواز۔ ( 4 ) ... چار انگل کا دسترخوان منقول ہے کہ محمد بن یحیی بن خالد بزم کی انتہائی بخیل آدمی تھا، ایک مرتبہ کسی نے اس کے ایک قریبی واقف کار سے کہا: مجھے محمد بن یحییٰ برمکی کے دستر خوان کے بارے میں بتاؤ۔ اس نے کہا: اس کے دستر خوان کی وسعت چار انگل ہے اور اس کے پیالے اس قدر چھوٹے ہیں گویا خشخاش کے دانوں سے بنائے گئے ہیں۔ سائل نے پوچھا: اس کے پاس کون آتا ہے؟ اس نے کہا: کر اما کاتبین ( اعمال لکھنے والے فرشتے )۔ سائل نے کہا: کیا اس کے ساتھ کوئی کھانا بھی کھاتا ہے؟ اس نے کہا: کیوں نہیں! مکھیاں اس کے ساتھ کھاتی ہیں۔سائل نے کہا: تم اس کے خاصے قریبی ہو لیکن اس کے باجود تمہاری بد حالی عیاں ہے اور تمہارے کپڑے پھٹے ہوئے ہیں۔ اس نے کہا: اللہ عَدُ وَجل کی قسم! میرے پاس تو سوئی بھی نہیں ہے جس سے میں سلائی کرلوں۔ اگر محمد بن یحییٰ برمکی کو بغداد سے نوبہ ( سوڈان کے ایک علاقہ ) تک سوئیوں سے بھرے ہوئے گھر کا مالک کر دیا جائے اور پھر حضرت سیدنا یعقوب علی نَبِيِّنَاوَ عَلَيْهِ الصَّلوةُ وَالسَّلام حضرت سیدنا جبریل اور میکائیل علیها السلام کو ہمراہ لے کر حضرت سیدنا یوسف علیہ السلام کی ہ تمہیں پینے کے لئے سوئی مانگیں جو پیچھے سے چاک ہو گئی تھی تو وہ پھر بھی سوئی نہیں دے گا۔ ( 5 ) ... ایک سری میں کئی مزے منقول ہے کہ مروان بن ابی حفصہ بخل کی وجہ سے گوشت نہیں کھاتا تھا اور جب اس کا گوشت کھانے کو جی چاہتا تو وہ اپنے غلام کو بازار بھیج کر سری منگواتا اور اسے کھا لیتا۔ اس سے کہا گیا: ہم تمہیں سردی، گرمی میں سری کھا تا ہوا ہی دیکھتے ہیں آخر اس کی کیا وجہ ہے؟ مروان نے کہا: اس کی وجہ یہ ہے کہ مجھے اس کی قیمت معلوم ہے 848 ... عربی میں انجیر کو ” تین “ کہتے ہیں۔</w:t>
      </w:r>
    </w:p>
    <w:p>
      <w:pPr>
        <w:jc w:val="left"/>
      </w:pPr>
      <w:r>
        <w:rPr>
          <w:rFonts w:ascii="Jameel Noori Nastaleeq" w:hAnsi="Jameel Noori Nastaleeq"/>
          <w:i/>
          <w:color w:val="787878"/>
          <w:sz w:val="20"/>
        </w:rPr>
        <w:t>حوالہ: احیاء العلوم، جلد ۳، صفحہ ۸۵۴</w:t>
      </w:r>
    </w:p>
    <w:p>
      <w:pPr>
        <w:jc w:val="center"/>
      </w:pPr>
      <w:r>
        <w:rPr>
          <w:color w:val="C8B48C"/>
          <w:sz w:val="20"/>
        </w:rPr>
        <w:t>❖ ❖ ❖</w:t>
      </w:r>
    </w:p>
    <w:p>
      <w:pPr>
        <w:jc w:val="right"/>
      </w:pPr>
      <w:r>
        <w:rPr>
          <w:rFonts w:ascii="Jameel Noori Nastaleeq" w:hAnsi="Jameel Noori Nastaleeq"/>
          <w:b/>
          <w:color w:val="145A32"/>
          <w:sz w:val="28"/>
        </w:rPr>
        <w:t>✦ واقعہ نمبر ۸۵۴: بخیلوں کی آٹھ حکایات: (۵) ایک سری میں کئی مزے</w:t>
      </w:r>
    </w:p>
    <w:p>
      <w:pPr>
        <w:jc w:val="both"/>
      </w:pPr>
      <w:r>
        <w:rPr>
          <w:rFonts w:ascii="Jameel Noori Nastaleeq" w:hAnsi="Jameel Noori Nastaleeq"/>
          <w:sz w:val="24"/>
        </w:rPr>
        <w:t>چادر کے نیچے ہے۔ ) 848 ( ( 3 ) ... گوشت بھننے کی آواز ایک شخص نے اپنے کسی دوست کو بلایا لیکن اسے کھانے کو کچھ نہ دیا بیٹھے بیٹھے عصر کا وقت ہو گیا یہاں تک کہ اسے شدید بھوک لگ گئی اور اس پر جنونی کیفیت طاری ہو گئی۔ میزبان نے ستار ( گٹار ) لیا اور دوست سے کہا: تم کون سی آواز سننا پسند کرو گے؟ اس نے کہا: گوشت بھنے کی آواز۔ ( 4 ) ... چار انگل کا دسترخوان منقول ہے کہ محمد بن یحیی بن خالد بزم کی انتہائی بخیل آدمی تھا، ایک مرتبہ کسی نے اس کے ایک قریبی واقف کار سے کہا: مجھے محمد بن یحییٰ برمکی کے دستر خوان کے بارے میں بتاؤ۔ اس نے کہا: اس کے دستر خوان کی وسعت چار انگل ہے اور اس کے پیالے اس قدر چھوٹے ہیں گویا خشخاش کے دانوں سے بنائے گئے ہیں۔ سائل نے پوچھا: اس کے پاس کون آتا ہے؟ اس نے کہا: کر اما کاتبین ( اعمال لکھنے والے فرشتے )۔ سائل نے کہا: کیا اس کے ساتھ کوئی کھانا بھی کھاتا ہے؟ اس نے کہا: کیوں نہیں! مکھیاں اس کے ساتھ کھاتی ہیں۔سائل نے کہا: تم اس کے خاصے قریبی ہو لیکن اس کے باجود تمہاری بد حالی عیاں ہے اور تمہارے کپڑے پھٹے ہوئے ہیں۔ اس نے کہا: اللہ عَدُ وَجل کی قسم! میرے پاس تو سوئی بھی نہیں ہے جس سے میں سلائی کرلوں۔ اگر محمد بن یحییٰ برمکی کو بغداد سے نوبہ ( سوڈان کے ایک علاقہ ) تک سوئیوں سے بھرے ہوئے گھر کا مالک کر دیا جائے اور پھر حضرت سیدنا یعقوب علی نَبِيِّنَاوَ عَلَيْهِ الصَّلوةُ وَالسَّلام حضرت سیدنا جبریل اور میکائیل علیها السلام کو ہمراہ لے کر حضرت سیدنا یوسف علیہ السلام کی ہ تمہیں پینے کے لئے سوئی مانگیں جو پیچھے سے چاک ہو گئی تھی تو وہ پھر بھی سوئی نہیں دے گا۔ ( 5 ) ... ایک سری میں کئی مزے منقول ہے کہ مروان بن ابی حفصہ بخل کی وجہ سے گوشت نہیں کھاتا تھا اور جب اس کا گوشت کھانے کو جی چاہتا تو وہ اپنے غلام کو بازار بھیج کر سری منگواتا اور اسے کھا لیتا۔ اس سے کہا گیا: ہم تمہیں سردی، گرمی میں سری کھا تا ہوا ہی دیکھتے ہیں آخر اس کی کیا وجہ ہے؟ مروان نے کہا: اس کی وجہ یہ ہے کہ مجھے اس کی قیمت معلوم ہے 848 ... عربی میں انجیر کو ” تین “ کہتے ہیں۔ الہذا میں غلام کی خیانت سے محفوظ رہتا ہوں اور وہ مجھے دھوکا نہیں دے سکتا اور یہ ایسا گوشت ہے کہ غلام اسے پکاتے وقت اس میں سے کھا نہیں سکتا کیونکہ اگر وہ اس کی آنکھ، کان یا چہرے میں سے کھائے گا تو مجھے اس کا علم ہو جائے گا پھر یہ کہ اس میں سے مجھے مختلف ذائقے حاصل ہوتے ہیں آنکھ کا مزہ الگ ہے، کان کا ذائقہ جدا ہے، زبان کی لذت مختلف ہے اس کی گدی اور دماغ کے ذائقے بھی جداجدا ہیں اور میں اس کے پکانے کی مشقت سے بھی چھٹکارے میں رہتا ہوں تو اس میں بیک وقت میرے لئے کئی آسانیاں ہیں۔ ( 6 ) ... چاردانق ایک دفعہ مروان بن ابی حفصہ خلیفہ مہدی کے پاس جانے لگا تو اس کے گھر کی ایک عورت نے کہا: اگر خلیفہ نے آپ کو انعام دیا تو آپ مجھے کیا دیں گے؟ اس نے کہا: اگر مجھے ایک لاکھ ملے تو تجھے ایک درہم دوں گا۔ چنانچہ اسے 60 ہزار درہم ملے تو اس نے اسے چار دانق دیئے ( ایک دافق درہم کا چھٹا حصہ ہوتا ہے )۔ ( 7 ) ... ایک دائق کا نقصان ایک مرتبہ مروان بن ابی حفصہ نے ایک درہم کا گوشت خریدا اتفاق سے اسی دن اس کے دوست نے اس کی دعوت کر دی تو اس نے گوشت قصاب کو واپس کر دیا اور ایک دانق کا نقصان اٹھایا اور کہنے لگا: مجھے فضول خرچی پسند نہیں ہے۔ ( 8 ) ... وعدے کا پکا بخیل حضرت سیدنا امام اعمش رحمہ اللہ تعالی علیہ کا ایک پڑوسی تھا جو آپ کو برابر اپنے گھر آنے کی دعوت دیتا اور کہتا: اگر آپ میرے گھر تشریف لائیں تو میں آپ کو نمک کے ساتھ روٹی پیش کروں گا لیکن حضرت سیدنا امام اعمش رحمة اللہ تعالی علیہ ہمیشہ معذرت کر لیتے۔ آخر ایک دن اس نے آپ کو پیشکش کی تو اتفاق سے اس وقت آپ کو بھوک بھی لگی ہوئی تھی، آپ نے اس کی دعوت قبول کر لی، جب آپ اس کے گھر میں</w:t>
      </w:r>
    </w:p>
    <w:p>
      <w:pPr>
        <w:jc w:val="left"/>
      </w:pPr>
      <w:r>
        <w:rPr>
          <w:rFonts w:ascii="Jameel Noori Nastaleeq" w:hAnsi="Jameel Noori Nastaleeq"/>
          <w:i/>
          <w:color w:val="787878"/>
          <w:sz w:val="20"/>
        </w:rPr>
        <w:t>حوالہ: احیاء العلوم، جلد ۳، صفحہ ۸۵۴ تا ۸۵۵</w:t>
      </w:r>
    </w:p>
    <w:p>
      <w:pPr>
        <w:jc w:val="center"/>
      </w:pPr>
      <w:r>
        <w:rPr>
          <w:color w:val="C8B48C"/>
          <w:sz w:val="20"/>
        </w:rPr>
        <w:t>❖ ❖ ❖</w:t>
      </w:r>
    </w:p>
    <w:p>
      <w:pPr>
        <w:jc w:val="right"/>
      </w:pPr>
      <w:r>
        <w:rPr>
          <w:rFonts w:ascii="Jameel Noori Nastaleeq" w:hAnsi="Jameel Noori Nastaleeq"/>
          <w:b/>
          <w:color w:val="145A32"/>
          <w:sz w:val="28"/>
        </w:rPr>
        <w:t>✦ واقعہ نمبر ۸۵۵: بخیلوں کی آٹھ حکایات: (۶) چار دانق</w:t>
      </w:r>
    </w:p>
    <w:p>
      <w:pPr>
        <w:jc w:val="both"/>
      </w:pPr>
      <w:r>
        <w:rPr>
          <w:rFonts w:ascii="Jameel Noori Nastaleeq" w:hAnsi="Jameel Noori Nastaleeq"/>
          <w:sz w:val="24"/>
        </w:rPr>
        <w:t>الہذا میں غلام کی خیانت سے محفوظ رہتا ہوں اور وہ مجھے دھوکا نہیں دے سکتا اور یہ ایسا گوشت ہے کہ غلام اسے پکاتے وقت اس میں سے کھا نہیں سکتا کیونکہ اگر وہ اس کی آنکھ، کان یا چہرے میں سے کھائے گا تو مجھے اس کا علم ہو جائے گا پھر یہ کہ اس میں سے مجھے مختلف ذائقے حاصل ہوتے ہیں آنکھ کا مزہ الگ ہے، کان کا ذائقہ جدا ہے، زبان کی لذت مختلف ہے اس کی گدی اور دماغ کے ذائقے بھی جداجدا ہیں اور میں اس کے پکانے کی مشقت سے بھی چھٹکارے میں رہتا ہوں تو اس میں بیک وقت میرے لئے کئی آسانیاں ہیں۔ ( 6 ) ... چاردانق ایک دفعہ مروان بن ابی حفصہ خلیفہ مہدی کے پاس جانے لگا تو اس کے گھر کی ایک عورت نے کہا: اگر خلیفہ نے آپ کو انعام دیا تو آپ مجھے کیا دیں گے؟ اس نے کہا: اگر مجھے ایک لاکھ ملے تو تجھے ایک درہم دوں گا۔ چنانچہ اسے 60 ہزار درہم ملے تو اس نے اسے چار دانق دیئے ( ایک دافق درہم کا چھٹا حصہ ہوتا ہے )۔ ( 7 ) ... ایک دائق کا نقصان ایک مرتبہ مروان بن ابی حفصہ نے ایک درہم کا گوشت خریدا اتفاق سے اسی دن اس کے دوست نے اس کی دعوت کر دی تو اس نے گوشت قصاب کو واپس کر دیا اور ایک دانق کا نقصان اٹھایا اور کہنے لگا: مجھے فضول خرچی پسند نہیں ہے۔ ( 8 ) ... وعدے کا پکا بخیل حضرت سیدنا امام اعمش رحمہ اللہ تعالی علیہ کا ایک پڑوسی تھا جو آپ کو برابر اپنے گھر آنے کی دعوت دیتا اور کہتا: اگر آپ میرے گھر تشریف لائیں تو میں آپ کو نمک کے ساتھ روٹی پیش کروں گا لیکن حضرت سیدنا امام اعمش رحمة اللہ تعالی علیہ ہمیشہ معذرت کر لیتے۔ آخر ایک دن اس نے آپ کو پیشکش کی تو اتفاق سے اس وقت آپ کو بھوک بھی لگی ہوئی تھی، آپ نے اس کی دعوت قبول کر لی، جب آپ اس کے گھر میں</w:t>
      </w:r>
    </w:p>
    <w:p>
      <w:pPr>
        <w:jc w:val="left"/>
      </w:pPr>
      <w:r>
        <w:rPr>
          <w:rFonts w:ascii="Jameel Noori Nastaleeq" w:hAnsi="Jameel Noori Nastaleeq"/>
          <w:i/>
          <w:color w:val="787878"/>
          <w:sz w:val="20"/>
        </w:rPr>
        <w:t>حوالہ: احیاء العلوم، جلد ۳، صفحہ ۸۵۵</w:t>
      </w:r>
    </w:p>
    <w:p>
      <w:pPr>
        <w:jc w:val="center"/>
      </w:pPr>
      <w:r>
        <w:rPr>
          <w:color w:val="C8B48C"/>
          <w:sz w:val="20"/>
        </w:rPr>
        <w:t>❖ ❖ ❖</w:t>
      </w:r>
    </w:p>
    <w:p>
      <w:pPr>
        <w:jc w:val="right"/>
      </w:pPr>
      <w:r>
        <w:rPr>
          <w:rFonts w:ascii="Jameel Noori Nastaleeq" w:hAnsi="Jameel Noori Nastaleeq"/>
          <w:b/>
          <w:color w:val="145A32"/>
          <w:sz w:val="28"/>
        </w:rPr>
        <w:t>✦ واقعہ نمبر ۸۵۶: بخیلوں کی آٹھ حکایات: (۷) ایک دانق کا نقصان</w:t>
      </w:r>
    </w:p>
    <w:p>
      <w:pPr>
        <w:jc w:val="both"/>
      </w:pPr>
      <w:r>
        <w:rPr>
          <w:rFonts w:ascii="Jameel Noori Nastaleeq" w:hAnsi="Jameel Noori Nastaleeq"/>
          <w:sz w:val="24"/>
        </w:rPr>
        <w:t>الہذا میں غلام کی خیانت سے محفوظ رہتا ہوں اور وہ مجھے دھوکا نہیں دے سکتا اور یہ ایسا گوشت ہے کہ غلام اسے پکاتے وقت اس میں سے کھا نہیں سکتا کیونکہ اگر وہ اس کی آنکھ، کان یا چہرے میں سے کھائے گا تو مجھے اس کا علم ہو جائے گا پھر یہ کہ اس میں سے مجھے مختلف ذائقے حاصل ہوتے ہیں آنکھ کا مزہ الگ ہے، کان کا ذائقہ جدا ہے، زبان کی لذت مختلف ہے اس کی گدی اور دماغ کے ذائقے بھی جداجدا ہیں اور میں اس کے پکانے کی مشقت سے بھی چھٹکارے میں رہتا ہوں تو اس میں بیک وقت میرے لئے کئی آسانیاں ہیں۔ ( 6 ) ... چاردانق ایک دفعہ مروان بن ابی حفصہ خلیفہ مہدی کے پاس جانے لگا تو اس کے گھر کی ایک عورت نے کہا: اگر خلیفہ نے آپ کو انعام دیا تو آپ مجھے کیا دیں گے؟ اس نے کہا: اگر مجھے ایک لاکھ ملے تو تجھے ایک درہم دوں گا۔ چنانچہ اسے 60 ہزار درہم ملے تو اس نے اسے چار دانق دیئے ( ایک دافق درہم کا چھٹا حصہ ہوتا ہے )۔ ( 7 ) ... ایک دائق کا نقصان ایک مرتبہ مروان بن ابی حفصہ نے ایک درہم کا گوشت خریدا اتفاق سے اسی دن اس کے دوست نے اس کی دعوت کر دی تو اس نے گوشت قصاب کو واپس کر دیا اور ایک دانق کا نقصان اٹھایا اور کہنے لگا: مجھے فضول خرچی پسند نہیں ہے۔ ( 8 ) ... وعدے کا پکا بخیل حضرت سیدنا امام اعمش رحمہ اللہ تعالی علیہ کا ایک پڑوسی تھا جو آپ کو برابر اپنے گھر آنے کی دعوت دیتا اور کہتا: اگر آپ میرے گھر تشریف لائیں تو میں آپ کو نمک کے ساتھ روٹی پیش کروں گا لیکن حضرت سیدنا امام اعمش رحمة اللہ تعالی علیہ ہمیشہ معذرت کر لیتے۔ آخر ایک دن اس نے آپ کو پیشکش کی تو اتفاق سے اس وقت آپ کو بھوک بھی لگی ہوئی تھی، آپ نے اس کی دعوت قبول کر لی، جب آپ اس کے گھر میں</w:t>
      </w:r>
    </w:p>
    <w:p>
      <w:pPr>
        <w:jc w:val="left"/>
      </w:pPr>
      <w:r>
        <w:rPr>
          <w:rFonts w:ascii="Jameel Noori Nastaleeq" w:hAnsi="Jameel Noori Nastaleeq"/>
          <w:i/>
          <w:color w:val="787878"/>
          <w:sz w:val="20"/>
        </w:rPr>
        <w:t>حوالہ: احیاء العلوم، جلد ۳، صفحہ ۸۵۵</w:t>
      </w:r>
    </w:p>
    <w:p>
      <w:pPr>
        <w:jc w:val="center"/>
      </w:pPr>
      <w:r>
        <w:rPr>
          <w:color w:val="C8B48C"/>
          <w:sz w:val="20"/>
        </w:rPr>
        <w:t>❖ ❖ ❖</w:t>
      </w:r>
    </w:p>
    <w:p>
      <w:pPr>
        <w:jc w:val="right"/>
      </w:pPr>
      <w:r>
        <w:rPr>
          <w:rFonts w:ascii="Jameel Noori Nastaleeq" w:hAnsi="Jameel Noori Nastaleeq"/>
          <w:b/>
          <w:color w:val="145A32"/>
          <w:sz w:val="28"/>
        </w:rPr>
        <w:t>✦ واقعہ نمبر ۸۵۷: بخیلوں کی آٹھ حکایات: (۸) وعدے کا پکا بخیل</w:t>
      </w:r>
    </w:p>
    <w:p>
      <w:pPr>
        <w:jc w:val="both"/>
      </w:pPr>
      <w:r>
        <w:rPr>
          <w:rFonts w:ascii="Jameel Noori Nastaleeq" w:hAnsi="Jameel Noori Nastaleeq"/>
          <w:sz w:val="24"/>
        </w:rPr>
        <w:t>الہذا میں غلام کی خیانت سے محفوظ رہتا ہوں اور وہ مجھے دھوکا نہیں دے سکتا اور یہ ایسا گوشت ہے کہ غلام اسے پکاتے وقت اس میں سے کھا نہیں سکتا کیونکہ اگر وہ اس کی آنکھ، کان یا چہرے میں سے کھائے گا تو مجھے اس کا علم ہو جائے گا پھر یہ کہ اس میں سے مجھے مختلف ذائقے حاصل ہوتے ہیں آنکھ کا مزہ الگ ہے، کان کا ذائقہ جدا ہے، زبان کی لذت مختلف ہے اس کی گدی اور دماغ کے ذائقے بھی جداجدا ہیں اور میں اس کے پکانے کی مشقت سے بھی چھٹکارے میں رہتا ہوں تو اس میں بیک وقت میرے لئے کئی آسانیاں ہیں۔ ( 6 ) ... چاردانق ایک دفعہ مروان بن ابی حفصہ خلیفہ مہدی کے پاس جانے لگا تو اس کے گھر کی ایک عورت نے کہا: اگر خلیفہ نے آپ کو انعام دیا تو آپ مجھے کیا دیں گے؟ اس نے کہا: اگر مجھے ایک لاکھ ملے تو تجھے ایک درہم دوں گا۔ چنانچہ اسے 60 ہزار درہم ملے تو اس نے اسے چار دانق دیئے ( ایک دافق درہم کا چھٹا حصہ ہوتا ہے )۔ ( 7 ) ... ایک دائق کا نقصان ایک مرتبہ مروان بن ابی حفصہ نے ایک درہم کا گوشت خریدا اتفاق سے اسی دن اس کے دوست نے اس کی دعوت کر دی تو اس نے گوشت قصاب کو واپس کر دیا اور ایک دانق کا نقصان اٹھایا اور کہنے لگا: مجھے فضول خرچی پسند نہیں ہے۔ ( 8 ) ... وعدے کا پکا بخیل حضرت سیدنا امام اعمش رحمہ اللہ تعالی علیہ کا ایک پڑوسی تھا جو آپ کو برابر اپنے گھر آنے کی دعوت دیتا اور کہتا: اگر آپ میرے گھر تشریف لائیں تو میں آپ کو نمک کے ساتھ روٹی پیش کروں گا لیکن حضرت سیدنا امام اعمش رحمة اللہ تعالی علیہ ہمیشہ معذرت کر لیتے۔ آخر ایک دن اس نے آپ کو پیشکش کی تو اتفاق سے اس وقت آپ کو بھوک بھی لگی ہوئی تھی، آپ نے اس کی دعوت قبول کر لی، جب آپ اس کے گھر میں داخل ہوئے تو اس نے روٹی کا ایک ٹکڑا اور نمک پیش کیا اتنے میں ایک سائل آگیا تو میزبان نے کہا: معاف کرو، اس نے پھر سوال کیا تو میزبان نے پھر کہا: معاف کرو۔ جب تیسری مرتبہ سوال کیا تو میزبان نے کہا: جاتے ہو یا ڈنڈالے کر آؤں۔ حضرت سیدنا امام اعمش رحمہ اللہ تعالی علیہ نے یہ دیکھ کر سائل کو آواز دی بھائی چلے جاؤ میں نے اس شخص سے زیادہ کسی کو وعدے کا پابند نہیں دیکھا یہ ایک مدت سے مجھے روٹی کے ٹکڑے اور نمک کی دعوت دیتا رہا، بخدا! اس نے اس میں ذرہ بھر اضافہ نہیں کیا۔ آٹھویں فصل ايثار اور اس کی فضیلت سخاوت اور بخل کے بہت سے درجات ہیں، سخاوت میں سب سے اعلیٰ درجہ ایثار ہے جس کا معنیٰ یہ ہے کہ اپنی ضرورت کا مال دوسرے پر خرچ کر دینا جبکہ ضرورت یا ضرورت سے زائد مال خرچ کرنا مطلق سخاوت کہلاتا ہے اور حاجت کے باوجو د خرچ کرنا انتہائی دشوار عمل ہے، لہذا سخاوت کی انتہا یہ ہے کہ آدمی حاجت کے باوجود دوسروں پر سخاوت کرے اور بخل کی انتہا یہ ہے کہ ضرورت کے باوجود انسان اپنے پر بھی خرچ نہ کرے، کتنے ہی بخیل ایسے ہیں کہ وہ مال روک کر رکھتے ہیں بیمار ہوتے ہیں تو دوائی نہیں لیتے۔ کسی چیز کی خواہش ہوتی ہے تو صرف اس لئے اسے پورا نہیں کرتے کہ پیسہ خرچ کرنا پڑے گا لہذا بخل سے کام لیتے ہیں اور اگر وہی چیز انہیں مفت میں مل جائے تو ضرور کھالیتے ہیں۔ ایک طرف بخیل ہے جو حاجت کے باوجود اپنے اوپر خرچ نہیں کرتا اور دوسری طرف وہ شخص ہے جو حاجت مند ہونے کے باوجو د بھی دوسرے کو اپنے پر ترجیح دیتا ہے تو دیکھئے دونوں میں کتنا فرق ہے ایقینا اچھے اخلاق اللہ عزوجل کا عطیہ ہیں وہ جسے چاہتا ہے عطا فرماتا ہے۔ سخاوت میں ایثار سے بڑھ کر کوئی درجہ نہیں ہے اس لئے اللہ عزوجل نے صحابہ کرام عَلَيْهِمُ الرِّضْوَان کی تعریف کرتے ہوئے ارشاد فرمایا: وَيُؤْثِرُونَ عَلَى أَنْفُسِهِمْ وَلَوْ كَانَ بِهِمْ خَصَاصَةٌ * ( پ ۲۸، الحشر: ۹ ) ترجمہ کنزالایمان: اور اپنی جانوں پر ان کو ترجیح دیتے ہیں اگر چہ انھیں شدید محتاجی ہو۔ رحمت عالم، نُورِ مجسم صلى الله تَعَالَى عَلَيْهِ وَالِهِ وَسَلَّم نے ارشاد فرمایا: اأَيُّهَا امَره اشْتَهى شَهْوَةً فَي ذَ شَهَوَتَهُ وَ الرَعَلى نَفْسِه طیفی که یعنی جو شخص کسی چیز کی خواہش کرے اور پھر اپنی خواہش کو ترک کر دے اور دوسرے کو اپنے پر ترجیح دے تو</w:t>
      </w:r>
    </w:p>
    <w:p>
      <w:pPr>
        <w:jc w:val="left"/>
      </w:pPr>
      <w:r>
        <w:rPr>
          <w:rFonts w:ascii="Jameel Noori Nastaleeq" w:hAnsi="Jameel Noori Nastaleeq"/>
          <w:i/>
          <w:color w:val="787878"/>
          <w:sz w:val="20"/>
        </w:rPr>
        <w:t>حوالہ: احیاء العلوم، جلد ۳، صفحہ ۸۵۵ تا ۸۵۶</w:t>
      </w:r>
    </w:p>
    <w:p>
      <w:pPr>
        <w:jc w:val="center"/>
      </w:pPr>
      <w:r>
        <w:rPr>
          <w:color w:val="C8B48C"/>
          <w:sz w:val="20"/>
        </w:rPr>
        <w:t>❖ ❖ ❖</w:t>
      </w:r>
    </w:p>
    <w:p>
      <w:pPr>
        <w:jc w:val="right"/>
      </w:pPr>
      <w:r>
        <w:rPr>
          <w:rFonts w:ascii="Jameel Noori Nastaleeq" w:hAnsi="Jameel Noori Nastaleeq"/>
          <w:b/>
          <w:color w:val="145A32"/>
          <w:sz w:val="28"/>
        </w:rPr>
        <w:t>✦ واقعہ نمبر ۸۵۸: حکایت: نوکر مالک بن گیا</w:t>
      </w:r>
    </w:p>
    <w:p>
      <w:pPr>
        <w:jc w:val="both"/>
      </w:pPr>
      <w:r>
        <w:rPr>
          <w:rFonts w:ascii="Jameel Noori Nastaleeq" w:hAnsi="Jameel Noori Nastaleeq"/>
          <w:sz w:val="24"/>
        </w:rPr>
        <w:t>من پسند جنتی ٹھکانا حاصل کرنے کا نسخہ کیمیا: حضرت سید نا سہل بن عبد الله تُنتتَرى عَلَيْهِ رَحْمة اللہ القوی فرماتے ہیں: ایک مرتبہ حضرت سیدنا موسیٰ کلیم اللہ علی نَبِيِّنَاوَ عَلَيْهِ الصلوةُ وَالسَّلام نے عرض کی: اے میرے رب! مجھے حضرت سیدنا محمد مصطفے صل اللهُ تَعَالَى عَلَيْهِ وَالِہ وَسَلَّم اور آپ کی امت کے بعض درجات دکھا۔ اللہ عزوجل نے ارشاد فرمایا: اے موسیٰ! آپ اس کی تاب تو نہیں لاسکتے مگر میں آپ کو ان کی منازل میں سے ایک عظیم و جلیل منزل دکھاتا ہوں جس کے ذریعے میں نے اپنے محبوب کو آپ پر اور تمام مخلوق پر فضیلت دی ہے۔ حضرت سٹیڈ نا سہل رحمہ اللہ تعالی علیہ فرماتے ہیں: حضرت سیدنا موسیٰ علیہ السلام کی نگاہوں کے سامنے سے آسمانی سلطنتوں کے پر دے اٹھائے گئے تو آپ نے ایک منزل کو دیکھا قریب تھا کہ بارگاہ الہی سے اس کے قریب ہونے اور اس کے انوار و تجلیات کی وجہ سے آپ کی جان نکل جاتی۔ آپ نے عرض کی: اے رب عدد جل! کس وجہ سے وہ اس عظیم مرتبے تک پہنچے ہیں؟ اللہ عَزَّوجل نے ارشاد فرمایا: ایک ایسے وصف کی وجہ سے جو میں نے انہی کے ساتھ خاص رکھا ہے اور وہ ایثار ہے۔ اے موسیٰ! جس نے زندگی میں ایک مرتبہ بھی ایثار کیا مجھے اس سے حساب لینے میں حیا آتی ہے اور میں اپنی جنت میں اسے وہاں جگہ دوں گا جہاں وہ چاہے گا۔ حکایت: نوکر مالک بن گیا منقول ہے کہ ایک مرتبہ حضرت سید نا عبد الله بن جعفر رَضِيَ اللهُ تَعَالٰی عَنْہ اپنی کسی زمین کو دیکھنے نکلے راستے میں ایک باغ سے گزرے تو آپ نے دیکھا وہاں ایک سیاہ فام غلام کام کر رہا ہے جب اس کا کھانا آیا تو اسی وقت ایک کتا بھی باغ میں داخل ہوا اور غلام کے قریب ہو گیا، غلام نے ایک روٹی اس کے سامنے ڈال دی، کتے نے وہ کھالی پھر دوسری ڈالی تو وہ بھی اس نے کھالی غلام نے تیسری روٹی بھی ڈال دی تو کتا وہ بھی کھا گیا۔ حضرت سیدنا عبد الله بن جعفر رَضِيَ اللهُ تَعَالٰی عَنْہ یہ سب کچھ ملاحظہ فرمار ہے تھے آپ نے فرمایا: اے غلام! تمہیں دن میں کتنا کھانا ملتا ہے؟ اس نے کہا: وہی کچھ جو آپ نے دیکھا۔ پوچھا: تم نے اس کتے کو کیوں ترجیح دی؟ اس نے کہا: اس علاقے میں کتے نہیں ہوتے یہ کہیں دور سے آیا ہے اور بھو کا ہے، مجھے یہ بات اچھی نہیں لگی کہ</w:t>
      </w:r>
    </w:p>
    <w:p>
      <w:pPr>
        <w:jc w:val="left"/>
      </w:pPr>
      <w:r>
        <w:rPr>
          <w:rFonts w:ascii="Jameel Noori Nastaleeq" w:hAnsi="Jameel Noori Nastaleeq"/>
          <w:i/>
          <w:color w:val="787878"/>
          <w:sz w:val="20"/>
        </w:rPr>
        <w:t>حوالہ: احیاء العلوم، جلد ۳، صفحہ ۸۵۸</w:t>
      </w:r>
    </w:p>
    <w:p>
      <w:pPr>
        <w:jc w:val="center"/>
      </w:pPr>
      <w:r>
        <w:rPr>
          <w:color w:val="C8B48C"/>
          <w:sz w:val="20"/>
        </w:rPr>
        <w:t>❖ ❖ ❖</w:t>
      </w:r>
    </w:p>
    <w:p>
      <w:pPr>
        <w:jc w:val="right"/>
      </w:pPr>
      <w:r>
        <w:rPr>
          <w:rFonts w:ascii="Jameel Noori Nastaleeq" w:hAnsi="Jameel Noori Nastaleeq"/>
          <w:b/>
          <w:color w:val="145A32"/>
          <w:sz w:val="28"/>
        </w:rPr>
        <w:t>✦ واقعہ نمبر ۸۵۹: حکایت: مرتے ہوئے ایثار</w:t>
      </w:r>
    </w:p>
    <w:p>
      <w:pPr>
        <w:jc w:val="both"/>
      </w:pPr>
      <w:r>
        <w:rPr>
          <w:rFonts w:ascii="Jameel Noori Nastaleeq" w:hAnsi="Jameel Noori Nastaleeq"/>
          <w:sz w:val="24"/>
        </w:rPr>
        <w:t>ترجمہ کنز الایمان: اور کوئی آدمی اپنی جان بیچتا ہے اللہ کی مرضی چاہنے میں اور اللہ بندوں پر مہربان. انوکها ایثار منقول ہے کہ حضرت سیدنا ابو الحسن انٹا کی عليه رحمة اللہ البانی کے پاس ( خراسان کے ایک علاقے ) رے۔ متصل ایک بستی کے تیس سے کچھ زائد افراد جمع ہو گئے۔ ان لوگوں کے پاس کچھ روٹیاں تھیں جو سب کو پوری نہیں ہو سکتی تھیں۔ چنانچہ انہوں نے روٹیوں کے ٹکڑے کر دیئے، چراغ بجھا دیا اور کھانا کھانے کے لئے بیٹھ گئے جب دستر خوان کو اٹھایا جانے لگا تو دیکھا کہ دستر خوان پر کھانا جوں کا توں موجود ہے کہ ہر ایک نے اپنے ساتھی پر ایثار کرتے ہوئے اس میں سے کچھ نہیں کھایا۔ سيّدنا امام شعبه رَحْمَةُ الله عَلَيْه كا ايثار: مروی ہے کہ امیر المؤمنین فی الحدیث حضرت سیدنا امام شعبہ رَحْمَةُ اللهِ تَعَالى عَلَيْہ کے پاس ایک سائل آیا، اس وقت آپ رَحْمَةُ الله تعالی علیہ کے پاس کچھ نہ تھا، لہذا آپ نے گھر کی چھت سے ایک لکڑی نکال کر سائل کو دے دی اور ساتھ میں معذرت بھی کی۔ حکایت مرتےہوئےایثار حضرت سیدنا ابو جہم بن حذیفہ عدوی رضی اللہ تعالی عنہ ( 853 ) فرماتے ہیں: جنگ یرموک کے موقع پر میں اپنے چچازاد بھائی کو تلاش کر رہا تھا اور میرے پاس کچھ پانی تھا میں نے سوچا اگر ان میں زندگی کی کچھ رمق باقی ہو گی تو میں انہیں پانی پلاؤں گا اور ان کا ( خون آلود ) چہرہ دھوؤں گا میں نے انہیں زندہ پایا تو میں نے پوچھا: کیا آپ کو 853 .. يه واقعه إحياء العلوم کے تمام نسخوں میں حذیفہ عدوی سے مروی ہے جو کہ حضرت سیدنا ابو جہیم رضی اللہ تعالٰی عنہ کے والد ہیں جن کا قبول اسلام معلوم نہیں، درست یہ ہے کہ یہ واقعہ ان کے والد سے نہیں بلکہ حضرت سیدنا ابو جہنم رَضِيَ اللهُ تَعَالٰی عَنْہ سے مروی ہے جیسا کہ " شعب الایمان " میں ہے۔ ( اتحاف السادة المتقين، ۹ / ۷۸۳ وانظر شعب الایمان، باب فی الزكاة التي جعلها الله، ۳ / ۲۶۰، حدیث: ۳۴۸۳ ) پانی پلاؤں؟ انہوں نے مجھے اشارے سے کہا ہاں۔ اتنے میں ایک شخص کی گر اپنے کی آواز آئی میرے چچا زاد بھائی نے اس کی جانب اشارہ کیا جب میں وہاں گیا تو دیکھا کہ وہ حضرت سید نا ہشام بن عاص رَضِيَ اللهُ تَعَالٰی عَنْہ تھے میں نے پوچھا: آپ کو پانی پلاؤں؟ اتنے میں کسی اور زخمی کی کراہنے کی آواز آئی انہوں نے اس کی اشارہ کیا جب میں وہاں پہنچا تو دیکھا اس کا انتقال ہو چکا تھا، حضرت سید نا ہشام رضی اللہ تعالی عنہ کی طرف واپس لوٹا تو وہ بھی فوت ہو چکے تھے پھر میں اپنے چچازاد بھائی کی طرف آیا تو دیکھا کہ ان کی روح بھی پرواز کر چکی تھی، الله لا بل ان تمام نفوس قدسیہ پر رحمت نازل فرمائے۔ ( 854 ) مَرَضُ المَوْت میں ایثار: حضرت سید نا عباس بن دہقان عَلَيْهِ رَحْمَةُ النشان فرماتے ہیں: حضرت سید نابشر حافی عَلَيْهِ رَحْم اللہ الگانی کے علاوہ کوئی شخص دنیا سے ایسے نہیں گیا جیسے آیا تھا۔ آپ مرض الموت میں مبتلا تھے کہ ایک شخص نے آکر سوال کیا آپ نے اپنی قمیص اتار کر اسے دے دی اور اپنے لئے ادھار کپڑا لے لیا پھر اسی میں انتقال فرمایا۔ ایک کتے کا ایثار: بعض صوفیا سے منقول ہے کہ ہم ( ملک شام کے ایک علاقے ) یا سوس میں تھے تو ہم میں سے ایک جماعت متفق ہو کر جہاد کے لیے نکلی شہر سے ایک کتا بھی ہمارے پیچھے ہو لیا جب ہم شہر کے دروازے سے باہر نکلے تو ہم نے وہاں ایک مردار جانور دیکھا، ہم ایک بلند مقام پر جا کر بیٹھ گئے، جب کتے نے مردار کو دیکھا تو وہ شہر کی طرف چلا گیا کچھ دیر کے بعد واپس آیا تو اس کے ساتھ ہیں کہتے تھے وہ اس مردار کے پاس آیا اور ایک طرف ہو کر بیٹھ گیا باقی کتنے مردار پر جھپٹ پڑے وہ کھاتے رہے اور یہ کتا بیٹھ کر ان کو دیکھتا رہا جب وہ کھا چکے اور ہڈیاں باقی رہ گئیں اور سب کتے واپس شہر کی طرف چلے گئے تو اس کتے نے اٹھ کر ان ہڈیوں سے باقی ماندہ گوشت نوچ کر کھانا شروع کر دیا اور کھا کر واپس شہر کی طرف چلا گیا۔ ہم نے ایثار سے متعلق روایات اور اولیا کرام کے حالات ” فقر وزہد کے بیان میں ذکر کر دیئے ہیں یہاں دوبارہ ذکر کرنے کی حاجت نہیں۔ اللہ عزو جل ہی توفیق دینے والا ہے اسی پر توکل ہے جو وہ پسند فرمائے۔ نویس فصل سخاوت و بخل کی تعریف اور ان کی حقیقت دلائل شرعیہ سے یہ بات ثابت ہو چکی ہے کہ بخل، ہلاکت میں ڈالنے والے امور میں سے ہے لیکن سوال یہ پیدا 854 ... شعب الایمان، باب فی الزكاة التي جعلها الله، ۳ / ۲۶۰، حدیث: ۳۴۸۳</w:t>
      </w:r>
    </w:p>
    <w:p>
      <w:pPr>
        <w:jc w:val="left"/>
      </w:pPr>
      <w:r>
        <w:rPr>
          <w:rFonts w:ascii="Jameel Noori Nastaleeq" w:hAnsi="Jameel Noori Nastaleeq"/>
          <w:i/>
          <w:color w:val="787878"/>
          <w:sz w:val="20"/>
        </w:rPr>
        <w:t>حوالہ: احیاء العلوم، جلد ۳، صفحہ ۸۶۰ تا ۸۶۱</w:t>
      </w:r>
    </w:p>
    <w:p>
      <w:pPr>
        <w:jc w:val="center"/>
      </w:pPr>
      <w:r>
        <w:rPr>
          <w:color w:val="C8B48C"/>
          <w:sz w:val="20"/>
        </w:rPr>
        <w:t>❖ ❖ ❖</w:t>
      </w:r>
    </w:p>
    <w:p>
      <w:pPr>
        <w:jc w:val="right"/>
      </w:pPr>
      <w:r>
        <w:rPr>
          <w:rFonts w:ascii="Jameel Noori Nastaleeq" w:hAnsi="Jameel Noori Nastaleeq"/>
          <w:b/>
          <w:color w:val="145A32"/>
          <w:sz w:val="28"/>
        </w:rPr>
        <w:t>✦ واقعہ نمبر ۸۶۰: ایک شخص کے عمل کے بارے میں لوگوں کے خیالات مختلف ہو سکتے ہ</w:t>
      </w:r>
    </w:p>
    <w:p>
      <w:pPr>
        <w:jc w:val="both"/>
      </w:pPr>
      <w:r>
        <w:rPr>
          <w:rFonts w:ascii="Jameel Noori Nastaleeq" w:hAnsi="Jameel Noori Nastaleeq"/>
          <w:sz w:val="24"/>
        </w:rPr>
        <w:t>ایک شخص کے عمل کے بارے میں لوگوں کے خیالات مختلف ہو سکتے ہیں کوئی اس کے فعل کو بخل سے تعبیر کرے گا تو کوئی اس کے فعل کو بخل نہیں سمجھے گا علاوہ ازیں کوئی انسان ایسا نہیں ہے جس کے دل میں مال کی محبت نہ ہو اسی وجہ سے وہ مال کی حفاظت کرتا ہے اور اسے روک کر رکھتا ہے تو اگر مال کو روکنے کے سبب اسے بخیل قرار دیا جائے تو کوئی بھی شخص بخل سے خالی نظر نہیں آئے گا اور اگر مطلق مال روکنے کو بھی بخل سے تعبیر نہ کریں تو پھر بخل کا کیا مطلب ہو گا؟ حالانکہ بخیل تو وہی ہوتا ہے جو مال روک کر رکھتا ہے، لہذا سوال یہ پیدا ہوتا ہے کہ کونسا بخل ہلاکت کا باعث ہے؟ اس سخاوت کی کیا تعریف ہے جس کے ذریعے آدمی سخی کہلاتا اور ثواب کا حقدار ٹھہرتا ہے؟ بخل کی تعریف میں مختلف اقوال: بعض لوگوں نے کہا ہے: بخیل وہ ہے کہ جو چیز اس کے ذمہ واجب ہے اسے روکے لہذا آدمی پر جو کچھ واجب ہے اگر اسے ادا کر دے تو وہ بخیل نہیں کہلائے گا۔ لیکن یہ تعریف نا مکمل ہے کیونکہ جو شخص قصاب سے گو</w:t>
      </w:r>
    </w:p>
    <w:p>
      <w:pPr>
        <w:jc w:val="left"/>
      </w:pPr>
      <w:r>
        <w:rPr>
          <w:rFonts w:ascii="Jameel Noori Nastaleeq" w:hAnsi="Jameel Noori Nastaleeq"/>
          <w:i/>
          <w:color w:val="787878"/>
          <w:sz w:val="20"/>
        </w:rPr>
        <w:t>حوالہ: احیاء العلوم — جلد ۳، صفحہ ۸۶۲</w:t>
      </w:r>
    </w:p>
    <w:p>
      <w:pPr>
        <w:jc w:val="center"/>
      </w:pPr>
      <w:r>
        <w:rPr>
          <w:color w:val="C8B48C"/>
          <w:sz w:val="20"/>
        </w:rPr>
        <w:t>❖ ❖ ❖</w:t>
      </w:r>
    </w:p>
    <w:p>
      <w:pPr>
        <w:jc w:val="right"/>
      </w:pPr>
      <w:r>
        <w:rPr>
          <w:rFonts w:ascii="Jameel Noori Nastaleeq" w:hAnsi="Jameel Noori Nastaleeq"/>
          <w:b/>
          <w:color w:val="145A32"/>
          <w:sz w:val="28"/>
        </w:rPr>
        <w:t>✦ واقعہ نمبر ۸۶۱: ایک شخص واجب شرعی بھی ادا کرتا ہے اور مروت کی حفاظت بھی کر</w:t>
      </w:r>
    </w:p>
    <w:p>
      <w:pPr>
        <w:jc w:val="both"/>
      </w:pPr>
      <w:r>
        <w:rPr>
          <w:rFonts w:ascii="Jameel Noori Nastaleeq" w:hAnsi="Jameel Noori Nastaleeq"/>
          <w:sz w:val="24"/>
        </w:rPr>
        <w:t>ایک شخص واجب شرعی بھی ادا کرتا ہے اور مروت کی حفاظت بھی کرتا ہے لیکن اس نے بہت سا مال جمع کر رکھا ہے اور اس مال میں سے نہ تو صدقہ نکالتا ہے اور نہ محتاجوں پر خرچ کرتا ہے تو یہاں دو اغراض متعارض ہو رہی ہیں: ایک غرض خرچ نہ کرنے کی صورت میں حفظ مال کی پائی جارہی کہ مال مصائب کے وقت کام آتا ہے اور دوسری غرض خرچ کرنے کی صورت میں حصولِ ثواب کی پائی جارہی ہے کہ خرچ کرے گا تو ثواب پائے گا اور آخرت میں اس کے درجات بلند ہوں گے، لہذا اس صورت میں عقل مند لوگوں کے نزد یک مال رو کنا بخل ہے اگر چہ عوام الناس کے نزدیک بخل نہیں ہے کیونکہ عوام کی نظر دنیاوی فوائد پر ہوتی ہے لہذاوہ مصائب کے وقت کے لئے جمع رکھنے کو اہم سمجھتے ہیں اگر چہ بعض اوقات عوام کے نزدیک بھی ایسے لوگوں پر بخل کی نشانی ظاہر ہو جاتی ہے۔ مثلاً اگر اس کے پڑوس میں کوئی شخص محتاج ہو اور یہ اس کو مال نہیں دیتا اور کہتا ہے کہ مجھ پر جو ز کوۃ فرض تھی وہ میں نے ادا کر دی ہے اب مجھ پر کچھ بھی لاز</w:t>
      </w:r>
    </w:p>
    <w:p>
      <w:pPr>
        <w:jc w:val="left"/>
      </w:pPr>
      <w:r>
        <w:rPr>
          <w:rFonts w:ascii="Jameel Noori Nastaleeq" w:hAnsi="Jameel Noori Nastaleeq"/>
          <w:i/>
          <w:color w:val="787878"/>
          <w:sz w:val="20"/>
        </w:rPr>
        <w:t>حوالہ: احیاء العلوم — جلد ۳، صفحہ ۸۶۶</w:t>
      </w:r>
    </w:p>
    <w:p>
      <w:pPr>
        <w:jc w:val="center"/>
      </w:pPr>
      <w:r>
        <w:rPr>
          <w:color w:val="C8B48C"/>
          <w:sz w:val="20"/>
        </w:rPr>
        <w:t>❖ ❖ ❖</w:t>
      </w:r>
    </w:p>
    <w:p>
      <w:pPr>
        <w:jc w:val="right"/>
      </w:pPr>
      <w:r>
        <w:rPr>
          <w:rFonts w:ascii="Jameel Noori Nastaleeq" w:hAnsi="Jameel Noori Nastaleeq"/>
          <w:b/>
          <w:color w:val="145A32"/>
          <w:sz w:val="28"/>
        </w:rPr>
        <w:t>✦ واقعہ نمبر ۸۶۲: منقول ہے کہ وہ حضرت سید نا عتبان بن ہلال رَحْمَةُ اللهِ تَعَال</w:t>
      </w:r>
    </w:p>
    <w:p>
      <w:pPr>
        <w:jc w:val="both"/>
      </w:pPr>
      <w:r>
        <w:rPr>
          <w:rFonts w:ascii="Jameel Noori Nastaleeq" w:hAnsi="Jameel Noori Nastaleeq"/>
          <w:sz w:val="24"/>
        </w:rPr>
        <w:t>منقول ہے کہ وہ حضرت سید نا عتبان بن ہلال رَحْمَةُ اللهِ تَعَالَى عَلَيْهِ کے پاس کھڑی ہوئی وہ اس وقت اپنے رفقا کے ساتھ بیٹھے ہوئے تھے۔ اس خاتون نے کہا: تم میں کوئی ایسا شخص ہے جس سے میں مسئلہ پوچھوں؟ رفقا نے حضرت سید نائبان بن ہلال رَحْمَةُ اللهِ تَعَالیٰ عَلَیہ کی طرف اشارہ کرتے ہوئے کہا: جو چاہو پوچھ لو۔ اس نے پوچھا: تم لوگوں کے نزدیک سخاوت کسے کہتے ہیں؟ رفقا نے کہا: عطا کرنا، خرچ کرنا اور ایثار کرنا سخاوت ہے۔ خاتون نے کہا: یہ تو دنیاوی سخاوت ہے دینی سخاوت کیا ہے؟ رُفقا نے کہا: ہم اللہ عزوجل کی یوں عبادت کریں کہ اس میں کسی قسم کی تنگی نہ ہو۔</w:t>
      </w:r>
    </w:p>
    <w:p>
      <w:pPr>
        <w:jc w:val="left"/>
      </w:pPr>
      <w:r>
        <w:rPr>
          <w:rFonts w:ascii="Jameel Noori Nastaleeq" w:hAnsi="Jameel Noori Nastaleeq"/>
          <w:i/>
          <w:color w:val="787878"/>
          <w:sz w:val="20"/>
        </w:rPr>
        <w:t>حوالہ: احیاء العلوم — جلد ۳، صفحہ ۸۶۷</w:t>
      </w:r>
    </w:p>
    <w:p>
      <w:pPr>
        <w:jc w:val="center"/>
      </w:pPr>
      <w:r>
        <w:rPr>
          <w:color w:val="C8B48C"/>
          <w:sz w:val="20"/>
        </w:rPr>
        <w:t>❖ ❖ ❖</w:t>
      </w:r>
    </w:p>
    <w:p>
      <w:pPr>
        <w:jc w:val="right"/>
      </w:pPr>
      <w:r>
        <w:rPr>
          <w:rFonts w:ascii="Jameel Noori Nastaleeq" w:hAnsi="Jameel Noori Nastaleeq"/>
          <w:b/>
          <w:color w:val="145A32"/>
          <w:sz w:val="28"/>
        </w:rPr>
        <w:t>✦ واقعہ نمبر ۸۶۳: منقول ہے کہ حضرت سیدنا ابو الحسن بُوشَنْجِي عَلَيْهِ رَحْمَةُ</w:t>
      </w:r>
    </w:p>
    <w:p>
      <w:pPr>
        <w:jc w:val="both"/>
      </w:pPr>
      <w:r>
        <w:rPr>
          <w:rFonts w:ascii="Jameel Noori Nastaleeq" w:hAnsi="Jameel Noori Nastaleeq"/>
          <w:sz w:val="24"/>
        </w:rPr>
        <w:t>منقول ہے کہ حضرت سیدنا ابو الحسن بُوشَنْجِي عَلَيْهِ رَحْمَةُ الله الغنی ایک دن بیت الخلا میں تھے تو آپ نے اپنے شاگرد کو بلایا اور فرمایا: میری یہ قمیص فلاں کو دے آؤ۔ شاگرد نے عرض کی: آپ باہر آنے تک تو صبر فرمالیتے۔ فرمایا: میں اپنے جس پر مطمئن نہیں ہوں کیونکہ یہ بدل سکتا ہے، لہذا میرے دل میں اسی وقت قمیص دینے کا خیال پیدا ہوا ہے۔ تو بخل کی صفت اسی وقت زائل ہو سکتی ہے جب تکلف خرچ کرے جس طرح عشق اسی صورت میں زائل ہو سکتا ہے جب معشوق کے مقام سے جدائی اختیار کرے حتی کہ جب وہ وہاں سے جدا ہو جائے اور ایک مدت تک اس سے صبر کرے تو اس کے دل کو عشق سے تسلی ہو جاتی ہے۔</w:t>
      </w:r>
    </w:p>
    <w:p>
      <w:pPr>
        <w:jc w:val="left"/>
      </w:pPr>
      <w:r>
        <w:rPr>
          <w:rFonts w:ascii="Jameel Noori Nastaleeq" w:hAnsi="Jameel Noori Nastaleeq"/>
          <w:i/>
          <w:color w:val="787878"/>
          <w:sz w:val="20"/>
        </w:rPr>
        <w:t>حوالہ: احیاء العلوم — جلد ۳، صفحہ ۸۷۱</w:t>
      </w:r>
    </w:p>
    <w:p>
      <w:pPr>
        <w:jc w:val="center"/>
      </w:pPr>
      <w:r>
        <w:rPr>
          <w:color w:val="C8B48C"/>
          <w:sz w:val="20"/>
        </w:rPr>
        <w:t>❖ ❖ ❖</w:t>
      </w:r>
    </w:p>
    <w:p>
      <w:pPr>
        <w:jc w:val="right"/>
      </w:pPr>
      <w:r>
        <w:rPr>
          <w:rFonts w:ascii="Jameel Noori Nastaleeq" w:hAnsi="Jameel Noori Nastaleeq"/>
          <w:b/>
          <w:color w:val="145A32"/>
          <w:sz w:val="28"/>
        </w:rPr>
        <w:t>✦ واقعہ نمبر ۸۶۴: ایک صاحب علم کا قول ہے کہ " حرام کے خوف سے کسی کا ایک درہم</w:t>
      </w:r>
    </w:p>
    <w:p>
      <w:pPr>
        <w:jc w:val="both"/>
      </w:pPr>
      <w:r>
        <w:rPr>
          <w:rFonts w:ascii="Jameel Noori Nastaleeq" w:hAnsi="Jameel Noori Nastaleeq"/>
          <w:sz w:val="24"/>
        </w:rPr>
        <w:t>ایک صاحب علم کا قول ہے کہ " حرام کے خوف سے کسی کا ایک درہم چھوڑ دیا ہزار مشتبہ دینار صدقہ کرنے سے افضل ہے کیونکہ ان میں شبہ ہے کہ وہ اس کے لئے حلال ہیں یا نہیں۔ اگر تمہارا یہ گمان ہے کہ تم متقی اور پر ہیز گار ہونے کی وجہ سے شبہات سے بچتے ہو اور حلال مال کماتے ہو تاکہ اللہ عزوجل کی راہ میں خرچ کرو بالفرض اگر تم ایسے ہی ہو پھر بھی تمہیں قیامت کے حساب سے بے خوف نہیں ہونا چاہئے کیونکہ جَلِيلُ الْقَدر صحابہ کرام عَلَيْهِمُ الرِّضْوَانِ احتساب سے ڈرتے تھے۔ اور ہم تک یہ بات پہنچی ہے کہ ایک صحابی رضی اللہ تعالی عنہ نے فرمایا: ” اگر میں روزانہ ایک ہزار دینار حلال مال سے کماؤں اور اسے اللہ عزوجل کی راہ میں خرچ کروں اور اس کمائی کی وجہ سے میری باجماعت نماز میں رکاوٹ بھی نہ پڑے تو بھی میں یہ پسند نہ کروں۔ “ حاضرین نے پوچھا: اللہ عزوجل آپ پر رحم فرمائے! اس کی کیا وجہ ہے؟ فرمایا: ” میں قیامت کے دن ( طویل حساب و کتاب ) کے لئے کھڑا ہونے سے بچ جاؤں گا کیو</w:t>
      </w:r>
    </w:p>
    <w:p>
      <w:pPr>
        <w:jc w:val="left"/>
      </w:pPr>
      <w:r>
        <w:rPr>
          <w:rFonts w:ascii="Jameel Noori Nastaleeq" w:hAnsi="Jameel Noori Nastaleeq"/>
          <w:i/>
          <w:color w:val="787878"/>
          <w:sz w:val="20"/>
        </w:rPr>
        <w:t>حوالہ: احیاء العلوم — جلد ۳، صفحہ ۸۸۷</w:t>
      </w:r>
    </w:p>
    <w:p>
      <w:pPr>
        <w:jc w:val="center"/>
      </w:pPr>
      <w:r>
        <w:rPr>
          <w:color w:val="C8B48C"/>
          <w:sz w:val="20"/>
        </w:rPr>
        <w:t>❖ ❖ ❖</w:t>
      </w:r>
    </w:p>
    <w:p>
      <w:pPr>
        <w:jc w:val="right"/>
      </w:pPr>
      <w:r>
        <w:rPr>
          <w:rFonts w:ascii="Jameel Noori Nastaleeq" w:hAnsi="Jameel Noori Nastaleeq"/>
          <w:b/>
          <w:color w:val="145A32"/>
          <w:sz w:val="28"/>
        </w:rPr>
        <w:t>✦ واقعہ نمبر ۸۶۵: ایک شخص کو لایا جائے گا جس نے حرام طریقے سے مال کمایا اور</w:t>
      </w:r>
    </w:p>
    <w:p>
      <w:pPr>
        <w:jc w:val="both"/>
      </w:pPr>
      <w:r>
        <w:rPr>
          <w:rFonts w:ascii="Jameel Noori Nastaleeq" w:hAnsi="Jameel Noori Nastaleeq"/>
          <w:sz w:val="24"/>
        </w:rPr>
        <w:t>ایک شخص کو لایا جائے گا جس نے حرام طریقے سے مال کمایا اور حرام کام میں خرچ کیا ہو گا، حکم ہو گا اسے جہنم کی طرف لے جاؤ اور ایک ایسے شخص کو لایا جائے گا جس نے حلال طریقے سے مال کمایا اور حرام کام میں خرچ کیا ہو گا، حکم ہو گا اسے بھی جہنم میں لے جاؤ پھر ایک ایسے شخص کو لایا جائے گا جس نے حرام طریقے سے مال جمع کیا اور جائز کاموں میں خرچ کیا ہو گا، حکم ہو گا اسے بھی جہنم میں لے جاؤ پھر ایک ایسے شخص کو لایا جائے گا جس نے حلال طریقے سے مال کما کر جائز کاموں میں خرچ کیا اس سے کہا جائے گا ٹھہر جا! شاید تو نے مال کمانے میں کسی فرض میں کوتاہی کی ہو، وقت پر نماز نہ پڑھی ہو یا پھر اس کے رُکوع و سجود اور وضو میں کوئی کوتاہی کی ہو۔ وہ کہے گا: اے اللہ عَزَّوَجَل! میں نے حلال طریقے پر مال کمایا اور جائز کاموں میں خرچ کیا اور تیرے فرائض میں سے کسی فرض کی ادائیگی میں کوتاہی نہیں کی۔ کہا جائے گا: شاید تو نے اس مال پر تکبر کیا یا سواری یا لباس کے ذریعے تو نے</w:t>
      </w:r>
    </w:p>
    <w:p>
      <w:pPr>
        <w:jc w:val="left"/>
      </w:pPr>
      <w:r>
        <w:rPr>
          <w:rFonts w:ascii="Jameel Noori Nastaleeq" w:hAnsi="Jameel Noori Nastaleeq"/>
          <w:i/>
          <w:color w:val="787878"/>
          <w:sz w:val="20"/>
        </w:rPr>
        <w:t>حوالہ: احیاء العلوم — جلد ۳، صفحہ ۸۸۸</w:t>
      </w:r>
    </w:p>
    <w:p>
      <w:pPr>
        <w:jc w:val="center"/>
      </w:pPr>
      <w:r>
        <w:rPr>
          <w:color w:val="C8B48C"/>
          <w:sz w:val="20"/>
        </w:rPr>
        <w:t>❖ ❖ ❖</w:t>
      </w:r>
    </w:p>
    <w:p>
      <w:pPr>
        <w:jc w:val="right"/>
      </w:pPr>
      <w:r>
        <w:rPr>
          <w:rFonts w:ascii="Jameel Noori Nastaleeq" w:hAnsi="Jameel Noori Nastaleeq"/>
          <w:b/>
          <w:color w:val="145A32"/>
          <w:sz w:val="28"/>
        </w:rPr>
        <w:t>✦ واقعہ نمبر ۸۶۶: ایک مرتبہ پیاس محسوس ہوئی تو ان کے پاس شہد ملا پانی لا یا گی</w:t>
      </w:r>
    </w:p>
    <w:p>
      <w:pPr>
        <w:jc w:val="both"/>
      </w:pPr>
      <w:r>
        <w:rPr>
          <w:rFonts w:ascii="Jameel Noori Nastaleeq" w:hAnsi="Jameel Noori Nastaleeq"/>
          <w:sz w:val="24"/>
        </w:rPr>
        <w:t>ایک مرتبہ پیاس محسوس ہوئی تو ان کے پاس شہد ملا پانی لا یا گیا، انہوں نے جب اسے چکھاتو ہچکی بندھ گئی پھر رو پڑے اور حاضرین کو بھی رُلا دیا اس کے بعد اپنے چہرے سے آنسو پونچھے اور گفتگو کرنے لگے تو دوبارہ رونا آگیا۔ جب رونازیادہ ہو گیا تو عرض کی گئی: کیا یہ سب کچھ پانی کے اس گھونٹ کی وجہ سے ہے؟ فرمایا: ہاں۔ پھر ارشاد فرمایا: ایک دن میں شافع محشر، ساقی کو شر صلی اللہ تعالی عَلَيْهِ وَالِیہ وسلم کے ساتھ تھا اور گھر میں میرے علاوہ آپ کے ساتھ کوئی نہیں تھا اسی دوران آپ صَلَّى اللهُ تَعَالَى عَلَيْهِ وَالِهِ وسلم کسی چیز کو اپنے آپ سے دور کرتے ہوئے ارشاد فرمانے لگے: مجھ سے دور ہو جا۔ میں نے عرض کی: یا رسول اللہ 865 ... سنن ابی داود، کتاب العلم، باب فی القصص، ۳ / ۴۵۲، حدیث: ۳۶۶۶</w:t>
      </w:r>
    </w:p>
    <w:p>
      <w:pPr>
        <w:jc w:val="left"/>
      </w:pPr>
      <w:r>
        <w:rPr>
          <w:rFonts w:ascii="Jameel Noori Nastaleeq" w:hAnsi="Jameel Noori Nastaleeq"/>
          <w:i/>
          <w:color w:val="787878"/>
          <w:sz w:val="20"/>
        </w:rPr>
        <w:t>حوالہ: احیاء العلوم — جلد ۳، صفحہ ۸۹۰</w:t>
      </w:r>
    </w:p>
    <w:p>
      <w:pPr>
        <w:jc w:val="center"/>
      </w:pPr>
      <w:r>
        <w:rPr>
          <w:color w:val="C8B48C"/>
          <w:sz w:val="20"/>
        </w:rPr>
        <w:t>❖ ❖ ❖</w:t>
      </w:r>
    </w:p>
    <w:p>
      <w:pPr>
        <w:jc w:val="right"/>
      </w:pPr>
      <w:r>
        <w:rPr>
          <w:rFonts w:ascii="Jameel Noori Nastaleeq" w:hAnsi="Jameel Noori Nastaleeq"/>
          <w:b/>
          <w:color w:val="145A32"/>
          <w:sz w:val="28"/>
        </w:rPr>
        <w:t>✦ واقعہ نمبر ۸۶۷: ایک شخص کی جھولی میں دینار ہوں اور وہ لوگوں کو دے اور دوسر</w:t>
      </w:r>
    </w:p>
    <w:p>
      <w:pPr>
        <w:jc w:val="both"/>
      </w:pPr>
      <w:r>
        <w:rPr>
          <w:rFonts w:ascii="Jameel Noori Nastaleeq" w:hAnsi="Jameel Noori Nastaleeq"/>
          <w:sz w:val="24"/>
        </w:rPr>
        <w:t>ایک شخص کی جھولی میں دینار ہوں اور وہ لوگوں کو دے اور دوسر شخص اللہ عَادَ جَال کا ذکر کرے تو ذکر کرنے والا افضل ہے۔ “ ایک عالم دین سے نیک کاموں کے لئے مال جمع کرنے والے شخص کے بارے میں پوچھا گیا تو فرمایا: ” اس شخص کا مال کا چھوڑنا ہی سب سے بڑی نیکی ہے۔ ہمیں یہ بات بھی پہنچی ہے کہ ایک تابعی بزرگ سے دو آدمیوں کے بارے میں پوچھا گیا جن میں سے ایک حلال طریقے سے دنیا کا مال کماتا ہے، اس سے صلہ رحمی کرتا ہے اور توشہ آخرت بناتا ہے جبکہ دوسرادنیا سے اجتناب کرتا ہے، نہ اسے حاصل کرتا ہے اور نہ ملنے پر لیتا ہے تو ان میں سے کون افضل ہے؟ انہوں نے فرمایا: اللہ عزوجل کی قسم! ان دونوں میں سے افضل بچنے والا ہے اور ان کے درمیان مشرق و مغرب جتنی دوری ہے۔ اے نادان! یہ فضیلت ترک دنیا سے حاصل ہوتی ہے اگر تو بھی دنیا کو اس کے طلب کرنے والوں پر چھوڑ دے تو تجھے بھی یہ فضیلت حاصل ہو جائے گی بلکہ مال میں مشغولیت کو چھوڑنے کے سبب تجھے کئی دنیاوی فوائد حاصل ہوں گے مث</w:t>
      </w:r>
    </w:p>
    <w:p>
      <w:pPr>
        <w:jc w:val="left"/>
      </w:pPr>
      <w:r>
        <w:rPr>
          <w:rFonts w:ascii="Jameel Noori Nastaleeq" w:hAnsi="Jameel Noori Nastaleeq"/>
          <w:i/>
          <w:color w:val="787878"/>
          <w:sz w:val="20"/>
        </w:rPr>
        <w:t>حوالہ: احیاء العلوم — جلد ۳، صفحہ ۸۹۲</w:t>
      </w:r>
    </w:p>
    <w:p>
      <w:pPr>
        <w:jc w:val="center"/>
      </w:pPr>
      <w:r>
        <w:rPr>
          <w:color w:val="C8B48C"/>
          <w:sz w:val="20"/>
        </w:rPr>
        <w:t>❖ ❖ ❖</w:t>
      </w:r>
    </w:p>
    <w:p>
      <w:pPr>
        <w:jc w:val="right"/>
      </w:pPr>
      <w:r>
        <w:rPr>
          <w:rFonts w:ascii="Jameel Noori Nastaleeq" w:hAnsi="Jameel Noori Nastaleeq"/>
          <w:b/>
          <w:color w:val="145A32"/>
          <w:sz w:val="28"/>
        </w:rPr>
        <w:t>✦ واقعہ نمبر ۸۶۸: ایک مرتبہ سرکارِ نامدار، مدینے کے تاجدار صَلَّى اللهُ تَعَال</w:t>
      </w:r>
    </w:p>
    <w:p>
      <w:pPr>
        <w:jc w:val="both"/>
      </w:pPr>
      <w:r>
        <w:rPr>
          <w:rFonts w:ascii="Jameel Noori Nastaleeq" w:hAnsi="Jameel Noori Nastaleeq"/>
          <w:sz w:val="24"/>
        </w:rPr>
        <w:t>ایک مرتبہ سرکارِ نامدار، مدینے کے تاجدار صَلَّى اللهُ تَعَالى عَلَيْهِ وَالِيهِ وَسَلَّم نے اس کے بارے میں پوچھا کہ ثعلبہ بن ابی حاطب کو کیا ہوا؟ آپ کو اس کی حالت بتائی گئی تو آپ صل اللہ تعالی علیہ والہ وسلم نے ( تین مرتبہ ) ارشاد فرمایا: ” تعلبہ کے لئے ہلاکت ہے، ثعلبہ کے لئے ہلاکت ہے، ثعلبہ کے لئے ہلاکت ہے۔ “ اسی دوران اللہ عزو جل نے قرآن پاک کی یہ آیت نازل فرمائی: خُذْ مِنْ أَمْوَالِهِمْ صَدَقَةً تُطْهِرُهُمْ وَتُزَكِّيْهِمْ بِهَا وَصَلِّ عَلَيْهِمْ إِنَّ صَلونَكَ سَكَن لَّهُمْ * ( التوبة: ١٠٣ ) ترجمہ کنزالایمان: اے محبوب ان کے مال میں سے زکوۃ تحصیل ( وصول ) کرو جس سے تم انھیں ستھر ا اور پاکیزہ کر دو اور ان کے حق میں دعائے خیر کرو بیشک تمہاری دعا ان کے دلوں کا چین ہے۔ اس آیت میں اللہ عَدَدَ جَل نے زکوۃ فرض فرمادی تو حضور نبی کریم صلَّى اللهُ تَعَالَى عَلَيْهِ وَالِهِ وَسَلَّم نے ایک</w:t>
      </w:r>
    </w:p>
    <w:p>
      <w:pPr>
        <w:jc w:val="left"/>
      </w:pPr>
      <w:r>
        <w:rPr>
          <w:rFonts w:ascii="Jameel Noori Nastaleeq" w:hAnsi="Jameel Noori Nastaleeq"/>
          <w:i/>
          <w:color w:val="787878"/>
          <w:sz w:val="20"/>
        </w:rPr>
        <w:t>حوالہ: احیاء العلوم — جلد ۳، صفحہ ۸۹۵</w:t>
      </w:r>
    </w:p>
    <w:p>
      <w:pPr>
        <w:jc w:val="center"/>
      </w:pPr>
      <w:r>
        <w:rPr>
          <w:color w:val="C8B48C"/>
          <w:sz w:val="20"/>
        </w:rPr>
        <w:t>❖ ❖ ❖</w:t>
      </w:r>
    </w:p>
    <w:p>
      <w:pPr>
        <w:jc w:val="right"/>
      </w:pPr>
      <w:r>
        <w:rPr>
          <w:rFonts w:ascii="Jameel Noori Nastaleeq" w:hAnsi="Jameel Noori Nastaleeq"/>
          <w:b/>
          <w:color w:val="145A32"/>
          <w:sz w:val="28"/>
        </w:rPr>
        <w:t>✦ واقعہ نمبر ۸۶۹: فرمایا کہ وہ جائیں اور مسلمانوں سے زکوۃ وصول کریں نیز ان سے</w:t>
      </w:r>
    </w:p>
    <w:p>
      <w:pPr>
        <w:jc w:val="both"/>
      </w:pPr>
      <w:r>
        <w:rPr>
          <w:rFonts w:ascii="Jameel Noori Nastaleeq" w:hAnsi="Jameel Noori Nastaleeq"/>
          <w:sz w:val="24"/>
        </w:rPr>
        <w:t>فرمایا کہ وہ جائیں اور مسلمانوں سے زکوۃ وصول کریں نیز ان سے یہ بھی فرمایا کہ ثعلبہ اور بنو سلیم کے فلاں شخص کو بھی زکوۃ کی ادائیگی کے لئے کہنا۔ وہ دونوں رخصت ہوئے حتی کہ ثعلبہ کے پاس گئے اور اس سے زکوۃ کا مطالبہ کیا نیز اسے رحمتِ عالم، نُورِ مُجَسَّم صَلَّى اللَّهُ تَعَالَى علیہ والہ وسلم کا حکم نامہ پڑھ کر سنایا۔ اس نے کہا یہ تو ٹیکس ہے یا ٹیکس ہی کی طرح ایک مالی محصول ہے، لہذا تم لوگ ابھی چلے جاؤ اور اپنے کام سے فارغ ہو کر آنا۔ چنانچہ وہ دونوں وہاں سے چلے اور بنو سلیم کے اس شخص کے پاس پہنچ گئے، اس نے جب شہنشاہ مدینہ، قرارِ قلب و سینہ صلَّى اللهُ تَعَالَى عَلَيْهِ وَالِہ وَسَلَّم کا حکم نامہ سنا تو اپنے مال میں سے ایک عمدہ اونٹ نکال کر الگ کیا اور ان دونوں کے سامنے پیش کر دیا۔</w:t>
      </w:r>
    </w:p>
    <w:p>
      <w:pPr>
        <w:jc w:val="left"/>
      </w:pPr>
      <w:r>
        <w:rPr>
          <w:rFonts w:ascii="Jameel Noori Nastaleeq" w:hAnsi="Jameel Noori Nastaleeq"/>
          <w:i/>
          <w:color w:val="787878"/>
          <w:sz w:val="20"/>
        </w:rPr>
        <w:t>حوالہ: احیاء العلوم — جلد ۳، صفحہ ۸۹۶</w:t>
      </w:r>
    </w:p>
    <w:p>
      <w:pPr>
        <w:jc w:val="center"/>
      </w:pPr>
      <w:r>
        <w:rPr>
          <w:color w:val="C8B48C"/>
          <w:sz w:val="20"/>
        </w:rPr>
        <w:t>❖ ❖ ❖</w:t>
      </w:r>
    </w:p>
    <w:p>
      <w:pPr>
        <w:jc w:val="right"/>
      </w:pPr>
      <w:r>
        <w:rPr>
          <w:rFonts w:ascii="Jameel Noori Nastaleeq" w:hAnsi="Jameel Noori Nastaleeq"/>
          <w:b/>
          <w:color w:val="145A32"/>
          <w:sz w:val="28"/>
        </w:rPr>
        <w:t>✦ واقعہ نمبر ۸۷۰: حکایت: مال کا وبال</w:t>
      </w:r>
    </w:p>
    <w:p>
      <w:pPr>
        <w:jc w:val="both"/>
      </w:pPr>
      <w:r>
        <w:rPr>
          <w:rFonts w:ascii="Jameel Noori Nastaleeq" w:hAnsi="Jameel Noori Nastaleeq"/>
          <w:sz w:val="24"/>
        </w:rPr>
        <w:t>آسیہ اور حضرت مریم بنت عمران رَضِيَ اللهُ تَعَالٰی عَنْهُمَا ہیں؟ آپ صَلَّى اللهُ تَعَالَى عَلَيْهِ وَالِهِ وَسَلَّم نے فرمایا: ” آسیہ اپنے زمانے کی عورتوں کی سردار ہیں، مریم اپنے زمانے کی عورتوں کی، خدیجہ اپنے زمانے کی عورتوں کی اور تم اپنے زمانے کی عورتوں کی سردار ہو۔ تم سب ایسے محلات میں رہو گی جس میں نہ تو کسی قسم کی تکلیف ہو گی اور نہ ہی شور وغل۔ “ پھر ارشاد فرمایا: ” اپنے چازاد ( یعنی حضرت علی رضی اللہ تعال عنہ ) کے ساتھ قناعت اختیار کرو میں نے تمہاری شادی ایسے شخص کے ساتھ کی ہے جو دنیا میں بھی سردار ہے اور آخرت میں بھی۔ " ) 868 ( سید عالم، نُورِ مجسم صلى الله تعالى عَلَيْهِ وَالله وَسَلَّم کی جگر گوشہ خاتونِ جنت حضرت سیّدتُنا فاطِمةُ الزَّهْرَاء رَضِيَ اللهُ تعالی عنہا کی حالت پر ذرا نظر ڈالو کہ کس طرح انہوں نے فقر کو ترجیح دی اور مال کو ترک فرمایا۔ جو شخص انبیائے کرام اور اولیائے عظام عَلَيْهِمُ السَّلام کے حالات اور ان کے اقوال اور ان سے مروی روایات وواقعات کا مطالعہ کرتا ہے اسے اس حقیقت کا اعتراف کرنے میں کسی قسم کا شک نہیں ہو تا کہ مال کا نہ ہونا اس کے ہونے سے افضل ہے اگر چہ نیک کاموں پر خرچ کرے کیونکہ آدمی اگر مالی حقوق بھی ادا کر دے، شبہات سے بھی بچ جائے اور نیک کاموں میں مال خرچ بھی کر لے لیکن اس کے باوجود کم از کم انسان کو اس کی اصلاح کی فکر رہتی ہے اور یہ بات اللہ عزوجل کے ذکر سے غافل کر دیتی ہے کیونکہ ذکر کے لئے فراغت کی ضرورت ہوتی ہے اور مال میں مشغولیت کے سبب فراغت نہیں رہتی۔ حکایت: مال كاوبال حضرت سید نا جریر بن جازم عَلَيْهِ رَحْمَةُ اللهِ القَدِيرِ حضرت سید نالَيْتْ رَحْمَةُ الله تعالیٰ علیہ سے روایت کرتے ہیں کہ ایک مرتبہ حضرت سید نا عیسی رُومُ الله عَلى نَبِيِّنَا عَلَيْهِ الصلوة و السلام سفر پر روانہ ہوئے، راستے میں ایک شخص ملا، اس نے عرض کی: حضور! مجھے بھی اپنی بابرکت صحبت میں رہنے کی اجازت عطا فرمادیں، میں بھی آپ کے ساتھ سفر کرنا چاہتا ہوں۔ آپ عَلَيْهِ السَّلَام نے اسے اپنی ہمراہی کی اجازت عطا فرمادی اور دونوں ایک ساتھ سفر کرنے لگے۔ ایک نہر کے کنارے پہنچ کر بیٹھ گئے اور کھانا کھانے لگے دونوں کے پاس تین روٹیاں تھیں، ایک ایک روٹی دونوں نے کھالی اور تیسری روٹی بچی رہی۔ آپ علیہ، السلام روٹی کو وہیں چھوڑ کر نہر پر 868 ... تاريخ مدينة دمشق، ۴۲ / ۱۳۴، الرقم: ۴۹۳۳، علی بن ابی طالب، باختصار گئے اور پانی پیا، پھر جب واپس آئے تو دیکھا کہ روٹی غائب ہے، آپ نے اس شخص سے پو چھا: تیسری روٹی کہاں گئی؟ اس نے کہا: مجھے معلوم نہیں۔ آپ علیہ السلام چلنے لگے تو وہ شخص بھی آپ کے ساتھ ہو لیا راستے میں ایک ہرنی اپنے دو خوبصورت بچوں کے ساتھ کھڑی تھی، آپ علیہ السلام نے ہرنی کے ایک بچے کو اپنی طرف بلایا تو وہ آپ کا حکم پاتے ہی فوراً حاضرِ خدمت ہو گیا، آپ نے اسے ذبح کیا، اسے بھونا اور دونوں نے اس کا گوشت کھایا، پھر آپ عَلَيْهِ السلام نے اس کی ہڈیاں ایک جگہ جمع کیں اور فرمایا: " تُم بِاِذْنِ اللہ یعنی اللہ عَزَّوَجَلَّ کے حکم سے کھڑا ہو جا۔ “ کا ایک وہ ہڈیاں دوبارہ ہرنی کا بچہ بن گئیں اور وہ بچہ اپنی ماں کی طرف روانہ ہو گیا، آپ علیہ السلام نے اس شخص سے فرمایا: اے شخص! تجھے اس ذات کی قسم! جس نے تجھے میرے ہاتھوں یہ معجزہ دکھایا، تو سچ سچ بتا کہ وہ روٹی کس نے لی تھی؟ وہ شخص بولا: مجھے معلوم نہیں۔ آپ علیہ السلام اس شخص کو لے کر دوبارہ سفر پر روانہ ہوئے، راستے میں ایک دریا آیا آپ نے اس شخص کا ہاتھ پکڑا اور اسے لے کر پانی پر چلتے ہوئے دریا پار کر لیا، پھر آپ علیہ السلام نے اس سے فرمایا: تجھے اُس پاک پروردگار عز وجل کی قسم! جس نے تجھے میرے ہاتھوں یہ معجزہ دکھا یا سچ سچ بتا کہ تیسری روٹی کس نے لی تھی؟ اس نے پھر وہی جواب دیا کہ مجھے معلوم نہیں۔ آپ علیہ السلام اس شخص کو لے کر آگے بڑھے، راستے میں ایک ویران صحرا آگیا۔ آپ نے اس سے فرمایا: بیٹھ جاؤ، پھر آپ علیہ السلام نے کچھ ریت جمع کی اور فرمایا: اے ریت! اللہ عزوجل کے حکم سے سونا بن جا تو وہ ریت فوراً سونے میں تبدیل ہو گئی۔ آپ نے اس کے تین حصے کئے اور فرمایا: ایک حصہ میرا دوسرا تیرا اور تیسر ا حصہ اس کے لئے ہے جس نے وہ روٹی لی تھی، یہ سن کر وہ شخص بولا: وہ روٹی میں نے ہی چھپائی تھی۔ حضرت سیدنا عیسی رُوح الله عَلى نَبِيِّنَاوَ عَلَيْهِ الصلواۃ السلام نے اس شخص سے فرمایا: یہ تینوں حصے تم ہی لے لو، اتنا کہنے کے بعد آپ علیہ السلام اس شخص کو وہیں چھوڑ کر آگے روانہ ہو گئے۔ وہ اتنازیادہ سونا ملنے پر بہت خوش ہوا، اور اس نے وہ سارا سونا اُٹھالیا اتنے میں وہاں دو اور شخص پہنچے جب انہوں نے دیکھا کہ اس ویرانے میں اکیلا شخص ہے اور اس کے پاس بہت ساسونا ہے تو انہوں نے ارادہ کیا کہ ہم اس شخص کو قتل کر دیتے ہیں اور اس سے سونا چھین لیتے ہیں جب وہ اسے قتل کرنے کے لئے آگے بڑھے تو اس شخص نے کہا: تم مجھے قتل نہ کرو بلکہ ہم اس سونے کو باہم تقسیم کر لیتے ہیں، اس پر وہ دونوں شخص قتل سے باز رہے اور اس بات پر راضی ہو گئے کہ ہم یہ سونا برابر برابر تقسیم کر لیتے ہیں، پھر اس شخص نے کہا: ایسا کرتے ہیں کہ ہم میں سے ایک شخص جاکر قریبی بازار سے کھانا خرید لائے کھانا کھانے کے بعد ہم یہ سونا باہم تقسیم کر لیں گے۔ چنانچہ ان میں سے ایک شخص بازار گیا جب اس نے کھانا خرید اتو اس کے دل میں یہ شیطانی خیال آیا کہ میں اس کھانے میں زہر ملادیتا ہوں جیسے ہی وہ دونوں اسے کھائیں گے تو مر جائیں گے اور سارا سونا میں لے لوں گا۔ چنانچہ اس نے کھانے میں زہر ملا دیا اور اپنے ساتھیوں کی طرف چل دیا، وہاں ان دونوں کی نیتوں میں بھی سونا دیکھ کر فتور آگیا اور انہوں نے باہم مشورہ کیا کہ جیسے ہی ہمارا تیسر اسا تھی کھانا لے کر آئے گا ہم اسے قتل کر دیں گے اور سونا ہم دونوں آپس میں بانٹ لیں گے چنانچہ جیسے ہی وہ کھانا لے کر ان کے پاس پہنچا ان دونوں نے اسے قتل کر دیا اور بڑے مزے سے زہر ملا کھانا کھانے لگے، کچھ ہی دیر بعد زہر نے اپنا اثر دکھایا اور وہ دونوں بھی وہیں ڈھیر ہو گئے اور سونا ویسے ہی وہاں پڑا رہا۔ کچھ عرصہ بعد حضرت سیدنا عیسی روح اللہ علی نبينا نَبِيِّنَا وَ عليه عَلَيْهِ الصلوة السلام دوبار وہیں سے گزرے تو دیکھا کہ سوناو ہیں موجود ہے اور وہاں تین لاشیں پڑی ہیں۔ یہ دیکھ کر اپنے حواریوں سے فرمایا: یہ دنیا ہے اس سے بچو۔ دنیا سے بے رغبت قوم منقول ہے کہ حضرت سید نا سکندر ذوالقرنین رَحْمَةُ اللهِ تَعَالَى عَلَيْہ ایک قوم کے پاس سے گزرے تو ان کے پاس کوئی ایساد نیاوی سامان نہ تھا جس سے لوگ نفع اٹھاتے ہوں ان کا طریقہ یہ تھا کہ وہ قبریں کھودتے جب صبح ہوتی تو ان قبروں کی صفائی کرتے اور ان کے پاس نماز پڑھتے جانور جس طرح گھاس پھوس چرتے اس طرح وہ سبزیاں تناول کرتے ( یعنی بغیر پکائے کچھی استعمال کرتے ) حالانکہ ان کے لئے وہاں ہر طرح کے زمینی نباتات ذریعہ معاش کے لئے موجود تھے۔ حضرت سید نا ذوالقرنین رَحْمَةُ الله تعالى عَلَيْہ نے ان کے امیر کے پاس پیغام بھیج کر اسے اپنے ہاں بلانا چاہا تو اس نے کہا: مجھے وہاں جانے کی حاجت نہیں ہے انہیں اگر کوئی کام ہے تو خود میرے پاس تشریف لائیں۔ یہ سن کر حضرت سید نا ذوالقرنین رحمة الله تعالى علیہ نے فرمایا: اس نے ٹھیک کہا ہے۔ چنانچہ آپ رَحْمة اللہ تعالیٰ علیہ اس کے پاس تشریف لے گئے اور اس سے کہا: میں نے پیغام بھیج</w:t>
      </w:r>
    </w:p>
    <w:p>
      <w:pPr>
        <w:jc w:val="left"/>
      </w:pPr>
      <w:r>
        <w:rPr>
          <w:rFonts w:ascii="Jameel Noori Nastaleeq" w:hAnsi="Jameel Noori Nastaleeq"/>
          <w:i/>
          <w:color w:val="787878"/>
          <w:sz w:val="20"/>
        </w:rPr>
        <w:t>حوالہ: احیاء العلوم، جلد ۳، صفحہ ۸۹۹ تا ۹۰۱</w:t>
      </w:r>
    </w:p>
    <w:p>
      <w:pPr>
        <w:jc w:val="center"/>
      </w:pPr>
      <w:r>
        <w:rPr>
          <w:color w:val="C8B48C"/>
          <w:sz w:val="20"/>
        </w:rPr>
        <w:t>❖ ❖ ❖</w:t>
      </w:r>
    </w:p>
    <w:p>
      <w:pPr>
        <w:jc w:val="right"/>
      </w:pPr>
      <w:r>
        <w:rPr>
          <w:rFonts w:ascii="Jameel Noori Nastaleeq" w:hAnsi="Jameel Noori Nastaleeq"/>
          <w:b/>
          <w:color w:val="145A32"/>
          <w:sz w:val="28"/>
        </w:rPr>
        <w:t>✦ واقعہ نمبر ۸۷۱: ایک شخص جاکر قریبی بازار سے کھانا خرید لائے کھانا کھانے کے</w:t>
      </w:r>
    </w:p>
    <w:p>
      <w:pPr>
        <w:jc w:val="both"/>
      </w:pPr>
      <w:r>
        <w:rPr>
          <w:rFonts w:ascii="Jameel Noori Nastaleeq" w:hAnsi="Jameel Noori Nastaleeq"/>
          <w:sz w:val="24"/>
        </w:rPr>
        <w:t>ایک شخص جاکر قریبی بازار سے کھانا خرید لائے کھانا کھانے کے بعد ہم یہ سونا باہم تقسیم کر لیں گے۔ چنانچہ ان میں سے ایک شخص بازار گیا جب اس نے کھانا خرید اتو اس کے دل میں یہ شیطانی خیال آیا کہ میں اس کھانے میں زہر ملادیتا ہوں جیسے ہی وہ دونوں اسے کھائیں گے تو مر جائیں گے اور سارا سونا میں لے لوں گا۔ چنانچہ اس نے کھانے میں زہر ملا دیا اور اپنے ساتھیوں کی طرف چل دیا، وہاں ان دونوں کی نیتوں میں بھی سونا دیکھ کر فتور آگیا اور انہوں نے باہم مشورہ کیا کہ جیسے ہی ہمارا تیسر اسا تھی کھانا لے کر آئے گا ہم اسے قتل کر دیں گے اور سونا ہم دونوں آپس میں بانٹ لیں گے چنانچہ جیسے ہی وہ کھانا لے کر ان کے پاس پہنچا ان دونوں نے اسے قتل کر دیا اور بڑے مزے سے زہر ملا کھانا کھانے لگے، کچھ ہی دیر بعد زہر نے اپنا اثر دکھایا اور وہ دونوں بھی وہیں ڈھیر ہو گئے اور سونا ویسے ہی وہاں پڑا رہا۔ کچھ عرصہ بعد حضرت سیدنا عیسی روح اللہ علی نبينا نَبِيِّنَا وَ عليه عَلَيْهِ الص</w:t>
      </w:r>
    </w:p>
    <w:p>
      <w:pPr>
        <w:jc w:val="left"/>
      </w:pPr>
      <w:r>
        <w:rPr>
          <w:rFonts w:ascii="Jameel Noori Nastaleeq" w:hAnsi="Jameel Noori Nastaleeq"/>
          <w:i/>
          <w:color w:val="787878"/>
          <w:sz w:val="20"/>
        </w:rPr>
        <w:t>حوالہ: احیاء العلوم — جلد ۳، صفحہ ۹۰۱</w:t>
      </w:r>
    </w:p>
    <w:p>
      <w:pPr>
        <w:jc w:val="center"/>
      </w:pPr>
      <w:r>
        <w:rPr>
          <w:color w:val="C8B48C"/>
          <w:sz w:val="20"/>
        </w:rPr>
        <w:t>❖ ❖ ❖</w:t>
      </w:r>
    </w:p>
    <w:p>
      <w:pPr>
        <w:jc w:val="right"/>
      </w:pPr>
      <w:r>
        <w:rPr>
          <w:rFonts w:ascii="Jameel Noori Nastaleeq" w:hAnsi="Jameel Noori Nastaleeq"/>
          <w:b/>
          <w:color w:val="145A32"/>
          <w:sz w:val="28"/>
        </w:rPr>
        <w:t>✦ واقعہ نمبر ۸۷۲: منقول ہے کہ حضرت سید نا سکندر ذوالقرنین رَحْمَةُ اللهِ تَعَالَ</w:t>
      </w:r>
    </w:p>
    <w:p>
      <w:pPr>
        <w:jc w:val="both"/>
      </w:pPr>
      <w:r>
        <w:rPr>
          <w:rFonts w:ascii="Jameel Noori Nastaleeq" w:hAnsi="Jameel Noori Nastaleeq"/>
          <w:sz w:val="24"/>
        </w:rPr>
        <w:t>منقول ہے کہ حضرت سید نا سکندر ذوالقرنین رَحْمَةُ اللهِ تَعَالَى عَلَيْہ ایک قوم کے پاس سے گزرے تو ان کے پاس کوئی ایساد نیاوی سامان نہ تھا جس سے لوگ نفع اٹھاتے ہوں ان کا طریقہ یہ تھا کہ وہ قبریں کھودتے جب صبح ہوتی تو ان قبروں کی صفائی کرتے اور ان کے پاس نماز پڑھتے جانور جس طرح گھاس پھوس چرتے اس طرح وہ سبزیاں تناول کرتے ( یعنی بغیر پکائے کچھی استعمال کرتے ) حالانکہ ان کے لئے وہاں ہر طرح کے زمینی نباتات ذریعہ معاش کے لئے موجود تھے۔ حضرت سید نا ذوالقرنین رَحْمَةُ الله تعالى عَلَيْہ نے ان کے امیر کے پاس پیغام بھیج کر اسے اپنے ہاں بلانا چاہا تو اس نے کہا: مجھے وہاں جانے کی حاجت نہیں ہے انہیں اگر کوئی کام ہے تو خود میرے پاس تشریف لائیں۔ یہ سن کر حضرت سید نا ذوالقرنین رحمة الله تعالى علیہ نے فرمایا: اس نے ٹھیک کہا ہے۔ چنانچہ آپ رَحْمة اللہ تعالیٰ علیہ اس کے پاس تشریف لے گئے اور اس سے کہا: میں نے پیغام بھیج</w:t>
      </w:r>
    </w:p>
    <w:p>
      <w:pPr>
        <w:jc w:val="left"/>
      </w:pPr>
      <w:r>
        <w:rPr>
          <w:rFonts w:ascii="Jameel Noori Nastaleeq" w:hAnsi="Jameel Noori Nastaleeq"/>
          <w:i/>
          <w:color w:val="787878"/>
          <w:sz w:val="20"/>
        </w:rPr>
        <w:t>حوالہ: احیاء العلوم — جلد ۳، صفحہ ۹۰۱</w:t>
      </w:r>
    </w:p>
    <w:p>
      <w:pPr>
        <w:jc w:val="center"/>
      </w:pPr>
      <w:r>
        <w:rPr>
          <w:color w:val="C8B48C"/>
          <w:sz w:val="20"/>
        </w:rPr>
        <w:t>❖ ❖ ❖</w:t>
      </w:r>
    </w:p>
    <w:p>
      <w:pPr>
        <w:jc w:val="right"/>
      </w:pPr>
      <w:r>
        <w:rPr>
          <w:rFonts w:ascii="Jameel Noori Nastaleeq" w:hAnsi="Jameel Noori Nastaleeq"/>
          <w:b/>
          <w:color w:val="145A32"/>
          <w:sz w:val="28"/>
        </w:rPr>
        <w:t>✦ واقعہ نمبر ۸۷۳: ایک بادشاہ تھا اللہ عَزَّوَجَلَّ نے اسے زمین پر بادشاہی عطا ف</w:t>
      </w:r>
    </w:p>
    <w:p>
      <w:pPr>
        <w:jc w:val="both"/>
      </w:pPr>
      <w:r>
        <w:rPr>
          <w:rFonts w:ascii="Jameel Noori Nastaleeq" w:hAnsi="Jameel Noori Nastaleeq"/>
          <w:sz w:val="24"/>
        </w:rPr>
        <w:t>ایک بادشاہ تھا اللہ عَزَّوَجَلَّ نے اسے زمین پر بادشاہی عطا فرمائی تو اس نے سرکشی اور ظلم و ستم سے کام لیا اللہ عَزَّوَجَلَّ نے جب اس کا یہ عمل دیکھا تو موت کے ذریعے اس کو ختم کر دیا، اب یہ ایک پتھر کی مانند پڑا ہوا ہے۔ اللہ عَزَّوَجَلَّ کو اس کے اعمال کا علم ہے اور قیامت کے دن اسے ان کا بدلہ دے گا۔ پھر ایک اور پرانی کھوپڑی اٹھائی اور پوچھا اے ذوالقزئین! کیا آپ کو معلوم ہے کہ یہ کون ہے؟ کہا: میں نہیں جانتا تم ہی بتاؤ یہ کون ہے؟ اس نے کہا: اسے پہلے بادشاہ کے بعد بادشاہی ملی اس نے پہلے بادشاہ کی سرکشی، ظلم وستم کو دیکھا تھا تو اس نے عاجزی اختیار کی اور اللہ عَزَّوَجَل کے سامنے اپنے آپ کو جھکایا، اپنے اراکین مملکت کو انصاف کا حکم دیا تو اب اس کی یہ حالت ہے جو تم دیکھ رہے ہو،</w:t>
      </w:r>
    </w:p>
    <w:p>
      <w:pPr>
        <w:jc w:val="left"/>
      </w:pPr>
      <w:r>
        <w:rPr>
          <w:rFonts w:ascii="Jameel Noori Nastaleeq" w:hAnsi="Jameel Noori Nastaleeq"/>
          <w:i/>
          <w:color w:val="787878"/>
          <w:sz w:val="20"/>
        </w:rPr>
        <w:t>حوالہ: احیاء العلوم — جلد ۳، صفحہ ۹۰۲</w:t>
      </w:r>
    </w:p>
    <w:p>
      <w:pPr>
        <w:jc w:val="center"/>
      </w:pPr>
      <w:r>
        <w:rPr>
          <w:color w:val="C8B48C"/>
          <w:sz w:val="20"/>
        </w:rPr>
        <w:t>❖ ❖ ❖</w:t>
      </w:r>
    </w:p>
    <w:p>
      <w:pPr>
        <w:jc w:val="right"/>
      </w:pPr>
      <w:r>
        <w:rPr>
          <w:rFonts w:ascii="Jameel Noori Nastaleeq" w:hAnsi="Jameel Noori Nastaleeq"/>
          <w:b/>
          <w:color w:val="145A32"/>
          <w:sz w:val="28"/>
        </w:rPr>
        <w:t>✦ واقعہ نمبر ۸۷۴: منقول ہے کہ جب آپ کے پاس تین سے زیادہ افراد بیٹھ جاتے تو آپ وہ</w:t>
      </w:r>
    </w:p>
    <w:p>
      <w:pPr>
        <w:jc w:val="both"/>
      </w:pPr>
      <w:r>
        <w:rPr>
          <w:rFonts w:ascii="Jameel Noori Nastaleeq" w:hAnsi="Jameel Noori Nastaleeq"/>
          <w:sz w:val="24"/>
        </w:rPr>
        <w:t>منقول ہے کہ جب آپ کے پاس تین سے زیادہ افراد بیٹھ جاتے تو آپ وہاں سے اٹھ کھڑے ہوتے۔ ( 6 )۔ حضرت سپیڈ ناطلحہ بن عبد اللہ رضی اللہ تعالی عنہ نے اپنے گرد تقریباً10 افراد کو جع دیکھا تو فرمایا: لا نے کی مکھیاں اور جہنم کے پروانے ہیں۔ 872 ... موسوعة الامام ابن ابی الدنيا، كتاب التواضع والخمول، ۳ / ۵۴۶، حدیث: ۳۱ ( 7 ) حضرت سیدنا سلیم بن حنظلہ رحمة اللہ تعالی علیہ فرماتے ہیں: ایک مرتبہ ہم حضرت سید نااُبی بن کعب رَضِي الله تعالی عنہ کے ساتھ ان کے پیچھے پیچھے چل رہے تھے کہ اچانک امیر المؤمنین حضرت سیدنا عمر فاروقِ اعظم رَضِی اللہ تعالی عنہ نے ان کو دیکھ کر اپنا کو ڈا بلند کیا تو حضرت سید نا اُبی بن کعب رضی اللہ تعالی عنہ نے عرض کی: اے امیر المؤمنین! ذرا ٹھہریے! یہ آپ کیا کر رہے ہیں؟ امیر المؤمنین رضی اللہ تع</w:t>
      </w:r>
    </w:p>
    <w:p>
      <w:pPr>
        <w:jc w:val="left"/>
      </w:pPr>
      <w:r>
        <w:rPr>
          <w:rFonts w:ascii="Jameel Noori Nastaleeq" w:hAnsi="Jameel Noori Nastaleeq"/>
          <w:i/>
          <w:color w:val="787878"/>
          <w:sz w:val="20"/>
        </w:rPr>
        <w:t>حوالہ: احیاء العلوم — جلد ۳، صفحہ ۹۰۷</w:t>
      </w:r>
    </w:p>
    <w:p>
      <w:pPr>
        <w:jc w:val="center"/>
      </w:pPr>
      <w:r>
        <w:rPr>
          <w:color w:val="C8B48C"/>
          <w:sz w:val="20"/>
        </w:rPr>
        <w:t>❖ ❖ ❖</w:t>
      </w:r>
    </w:p>
    <w:p>
      <w:pPr>
        <w:jc w:val="right"/>
      </w:pPr>
      <w:r>
        <w:rPr>
          <w:rFonts w:ascii="Jameel Noori Nastaleeq" w:hAnsi="Jameel Noori Nastaleeq"/>
          <w:b/>
          <w:color w:val="145A32"/>
          <w:sz w:val="28"/>
        </w:rPr>
        <w:t>✦ واقعہ نمبر ۸۷۵: ایک مرتبہ آپ باہر تشریف لائے تو ایک جماعت آپ کے پیچھے چلنے ل</w:t>
      </w:r>
    </w:p>
    <w:p>
      <w:pPr>
        <w:jc w:val="both"/>
      </w:pPr>
      <w:r>
        <w:rPr>
          <w:rFonts w:ascii="Jameel Noori Nastaleeq" w:hAnsi="Jameel Noori Nastaleeq"/>
          <w:sz w:val="24"/>
        </w:rPr>
        <w:t>ایک مرتبہ آپ باہر تشریف لائے تو ایک جماعت آپ کے پیچھے چلنے لگی آپ رَحْمَةُ اللهِ تعالی علیہ نے فرمایا: تمہیں مجھ سے کوئی کام ہے؟ ورنہ تمہارا یہ عمل مؤمن کے دل میں کچھ باقی نہ چھوڑے گا۔ ( 10 ) منقول ہے کہ ایک شخص حضرت سید نا عبد الله بن مُحَيرِيز رحمہ اللہ تعالی علیہ کے ساتھ شریک سفر ہوا جب ان سے جدا ہونے لگا تو عرض کی: حضور کوئی نصیحت فرمائیے! حضرت سیدنا ابنِ مُحَيْرِيز رَحْمَةُ الله تعالیٰ علیہ نے فرمایا: اگر تم سے ہو سکے تو یہ تین کام کرنا: ( ۱ ) تم دوسروں کو پہچانو لیکن تمہاری کوئی پہچان نہ ہو ( ۲ ) تم چلو لیکن تمہارے پیچھے کوئی نہ چلے اور ( ۳ ) تم سوال کرو لیکن تم سے کوئی سوال نہ کرے۔ ( 11 ) حضرت سیدنا ایوب سختیانی قدس سرہ النور ان ایک سفر پر روانہ ہوئے تو بہت سے لوگ بھی آپ</w:t>
      </w:r>
    </w:p>
    <w:p>
      <w:pPr>
        <w:jc w:val="left"/>
      </w:pPr>
      <w:r>
        <w:rPr>
          <w:rFonts w:ascii="Jameel Noori Nastaleeq" w:hAnsi="Jameel Noori Nastaleeq"/>
          <w:i/>
          <w:color w:val="787878"/>
          <w:sz w:val="20"/>
        </w:rPr>
        <w:t>حوالہ: احیاء العلوم — جلد ۳، صفحہ ۹۰۸</w:t>
      </w:r>
    </w:p>
    <w:p>
      <w:pPr>
        <w:jc w:val="center"/>
      </w:pPr>
      <w:r>
        <w:rPr>
          <w:color w:val="C8B48C"/>
          <w:sz w:val="20"/>
        </w:rPr>
        <w:t>❖ ❖ ❖</w:t>
      </w:r>
    </w:p>
    <w:p>
      <w:pPr>
        <w:jc w:val="right"/>
      </w:pPr>
      <w:r>
        <w:rPr>
          <w:rFonts w:ascii="Jameel Noori Nastaleeq" w:hAnsi="Jameel Noori Nastaleeq"/>
          <w:b/>
          <w:color w:val="145A32"/>
          <w:sz w:val="28"/>
        </w:rPr>
        <w:t>✦ واقعہ نمبر ۸۷۶: ایک بزرگ رَحْمَةُ اللهِ تَعَالیٰ عَلَيْه فرماتے ہیں: میں حض</w:t>
      </w:r>
    </w:p>
    <w:p>
      <w:pPr>
        <w:jc w:val="both"/>
      </w:pPr>
      <w:r>
        <w:rPr>
          <w:rFonts w:ascii="Jameel Noori Nastaleeq" w:hAnsi="Jameel Noori Nastaleeq"/>
          <w:sz w:val="24"/>
        </w:rPr>
        <w:t>ایک بزرگ رَحْمَةُ اللهِ تَعَالیٰ عَلَيْه فرماتے ہیں: میں حضرت سیدنا ابو قلابہ رحمہ اللہ تعالی عنہ کے ساتھ تھا کہ ان کے پاس ایک شخص آیا جس نے بہت سارے کپڑے زیب تن کئے ہوئے تھے اسے دیکھ کر حضرت سیدنا ابو قلا بہ رَحْمَةُ الله تعالى عليه نے فرمایا: ” اس رینکنے والے گدھے سے بچو۔ “ اس سے آپ کا اشارہ طلب شہرت کی طرف تھا۔ ( 14 ) حضرت سید نا سُفیان ثوری رحمة الله تعالى عنه فرماتے ہیں: بزرگانِ دین شہرت کو ناپسند فرماتے تھے چاہے وہ عمدہ لباس کے ذریعے ہو یا ہلکے لباس کے ذریعے کیونکہ نگاہیں تو دونوں کی طرف اٹھتی ہیں۔ ( 15 ) ایک شخص نے حضرت سید نابشر حافی عَلَيْهِ رَحْمَةُ الله الگانی کی خدمت میں عرض کی: حضور مجھے کوئی نصیحت فرمائیے۔</w:t>
      </w:r>
    </w:p>
    <w:p>
      <w:pPr>
        <w:jc w:val="left"/>
      </w:pPr>
      <w:r>
        <w:rPr>
          <w:rFonts w:ascii="Jameel Noori Nastaleeq" w:hAnsi="Jameel Noori Nastaleeq"/>
          <w:i/>
          <w:color w:val="787878"/>
          <w:sz w:val="20"/>
        </w:rPr>
        <w:t>حوالہ: احیاء العلوم — جلد ۳، صفحہ ۹۰۹</w:t>
      </w:r>
    </w:p>
    <w:p>
      <w:pPr>
        <w:jc w:val="center"/>
      </w:pPr>
      <w:r>
        <w:rPr>
          <w:color w:val="C8B48C"/>
          <w:sz w:val="20"/>
        </w:rPr>
        <w:t>❖ ❖ ❖</w:t>
      </w:r>
    </w:p>
    <w:p>
      <w:pPr>
        <w:jc w:val="right"/>
      </w:pPr>
      <w:r>
        <w:rPr>
          <w:rFonts w:ascii="Jameel Noori Nastaleeq" w:hAnsi="Jameel Noori Nastaleeq"/>
          <w:b/>
          <w:color w:val="145A32"/>
          <w:sz w:val="28"/>
        </w:rPr>
        <w:t>✦ واقعہ نمبر ۸۷۷: منقول ہے کہ جو شخص لوگوں میں اپنی شہرت کا طالب ہو وہ آخرت کی ل</w:t>
      </w:r>
    </w:p>
    <w:p>
      <w:pPr>
        <w:jc w:val="both"/>
      </w:pPr>
      <w:r>
        <w:rPr>
          <w:rFonts w:ascii="Jameel Noori Nastaleeq" w:hAnsi="Jameel Noori Nastaleeq"/>
          <w:sz w:val="24"/>
        </w:rPr>
        <w:t>منقول ہے کہ جو شخص لوگوں میں اپنی شہرت کا طالب ہو وہ آخرت کی لذت نہیں پاسکتا۔ ( صَلُّوا عَلَى الْحَبِيبِ صَلَّى اللَّهُ تَعَالَى عَلَى مُحَمَّد ) تُوبُوا إلى الله اسْتَغْفِرُ الله ) ( صَلُوا عَلَى الْحَبِيْب صَلَّى اللهُ تَعَالَى عَلَى مُحَمَّد ) دوسری فصل: گمنامی کی فضیلت گمنامی کی فضیلت پر مشتمل پانچ فرامین مصطفی ( 1 )۔ بہت سے بکھرے بالوں والے، گرد آلود چہرے اور پھٹے پرانے کپڑوں والے ایسے ہیں جن کی طرف لوگ حقارت کی وجہ سے توجہ نہیں کرتے حالانکہ ان کی شان یہ ہے کہ اگر وہ کسی بات پر اللہ عَزَّوَجَلَّ کی قسم کھالیں تو اللہ عَزَّ دجال ان کی قسم کو ضرور پورا ہے فرماتا، ان ہی لوگوں میں سے براء بن مالک بھی ہیں۔ ) 873 ( ( 2 ) بہت سے پھٹے پرانے ک</w:t>
      </w:r>
    </w:p>
    <w:p>
      <w:pPr>
        <w:jc w:val="left"/>
      </w:pPr>
      <w:r>
        <w:rPr>
          <w:rFonts w:ascii="Jameel Noori Nastaleeq" w:hAnsi="Jameel Noori Nastaleeq"/>
          <w:i/>
          <w:color w:val="787878"/>
          <w:sz w:val="20"/>
        </w:rPr>
        <w:t>حوالہ: احیاء العلوم — جلد ۳، صفحہ ۹۰۹</w:t>
      </w:r>
    </w:p>
    <w:p>
      <w:pPr>
        <w:jc w:val="center"/>
      </w:pPr>
      <w:r>
        <w:rPr>
          <w:color w:val="C8B48C"/>
          <w:sz w:val="20"/>
        </w:rPr>
        <w:t>❖ ❖ ❖</w:t>
      </w:r>
    </w:p>
    <w:p>
      <w:pPr>
        <w:jc w:val="right"/>
      </w:pPr>
      <w:r>
        <w:rPr>
          <w:rFonts w:ascii="Jameel Noori Nastaleeq" w:hAnsi="Jameel Noori Nastaleeq"/>
          <w:b/>
          <w:color w:val="145A32"/>
          <w:sz w:val="28"/>
        </w:rPr>
        <w:t>✦ واقعہ نمبر ۸۷۸: ایک مرتبہ امیر المؤمنین حضرت سیدنا عمر فاروقِ اعظم رَضِيَ ال</w:t>
      </w:r>
    </w:p>
    <w:p>
      <w:pPr>
        <w:jc w:val="both"/>
      </w:pPr>
      <w:r>
        <w:rPr>
          <w:rFonts w:ascii="Jameel Noori Nastaleeq" w:hAnsi="Jameel Noori Nastaleeq"/>
          <w:sz w:val="24"/>
        </w:rPr>
        <w:t>ایک مرتبہ امیر المؤمنین حضرت سیدنا عمر فاروقِ اعظم رَضِيَ اللهُ تَعَالٰی عَنْہ مسجد میں داخل ہوئے تو دیکھا کہ حضرت سید نا مُعاذ بن جَبَل رَضِيَ اللهُ تَعَالَى عَنْه سرکارِ دو عالَم صَلَّى اللهُ تَعَالَى عَلَيْهِ وَالِہ وَسَلَّم کی قبر انور کے پاس رو ر ہے ہیں۔ پوچھا آپ کیوں رورہے ہیں؟ عرض کی: میں نے رسولُ الله صَلَّى اللهُ تَعَالَى عَلَيْهِ وَالِہ وَسَلَّم کو فرماتے سنا ہے: ” تھوڑی سی ریاکاری بھی شرک ہے، بے شک اللہ عَزَّ وَجَلَّ گمنام پر ہیز گاروں کو پسند فرماتا ہے کہ جب وہ غائب ہوں تو انہیں تلاش نہ کیا جائے اور جب موجود ہوں تو انہیں کوئی نہ پہچانے، ان کے دل ہدایت کے چراغ ہیں وہ ہر مصیبت و مشکل سے نکل جاتے ہیں۔ " ) 878 ( ( 2 ) ... حضرت سیدنا محمد بن سُوَيْدٍ رَحْمَةُ اللهِ تعالی علیہ بیان کرتے ہیں کہ ایک مرتبہ مدینہ منورہ میں قحط پڑ گیاوہاں ایک ایسا شخص بھی تھا جو ہر وقت مسجد نبوی میں رہتا تھا کسی کو اس کی کوئی پروا نہیں تھی۔ اہل مدینہ دعا</w:t>
      </w:r>
    </w:p>
    <w:p>
      <w:pPr>
        <w:jc w:val="left"/>
      </w:pPr>
      <w:r>
        <w:rPr>
          <w:rFonts w:ascii="Jameel Noori Nastaleeq" w:hAnsi="Jameel Noori Nastaleeq"/>
          <w:i/>
          <w:color w:val="787878"/>
          <w:sz w:val="20"/>
        </w:rPr>
        <w:t>حوالہ: احیاء العلوم — جلد ۳، صفحہ ۹۱۱</w:t>
      </w:r>
    </w:p>
    <w:p>
      <w:pPr>
        <w:jc w:val="center"/>
      </w:pPr>
      <w:r>
        <w:rPr>
          <w:color w:val="C8B48C"/>
          <w:sz w:val="20"/>
        </w:rPr>
        <w:t>❖ ❖ ❖</w:t>
      </w:r>
    </w:p>
    <w:p>
      <w:pPr>
        <w:jc w:val="right"/>
      </w:pPr>
      <w:r>
        <w:rPr>
          <w:rFonts w:ascii="Jameel Noori Nastaleeq" w:hAnsi="Jameel Noori Nastaleeq"/>
          <w:b/>
          <w:color w:val="145A32"/>
          <w:sz w:val="28"/>
        </w:rPr>
        <w:t>✦ واقعہ نمبر ۸۷۹: ایک شخص آیا جس پر دو پرانی چادریں تھیں اس نے دو مختصر رکعت</w:t>
      </w:r>
    </w:p>
    <w:p>
      <w:pPr>
        <w:jc w:val="both"/>
      </w:pPr>
      <w:r>
        <w:rPr>
          <w:rFonts w:ascii="Jameel Noori Nastaleeq" w:hAnsi="Jameel Noori Nastaleeq"/>
          <w:sz w:val="24"/>
        </w:rPr>
        <w:t>ایک شخص آیا جس پر دو پرانی چادریں تھیں اس نے دو مختصر رکعت نماز ادا کرنے کے بعد اپنے ہاتھ پھیلا دیئے اور کہنے لگا: ” اے اللہ عَزَّ وَجَلَّ! میں تجھے قسم دیتا ہوں ہم پر ابھی بارش نازل فرما۔ “ ابھی اس کے ہاتھ بلند اور دعا جاری تھی کہ آسمان بادلوں کی اوٹ میں چھپ گیا اور اتنی زودار بارش ہونے لگی کہ اہلِ مدینہ ڈوبنے کے خوف سے چیخنے لگے۔ اس شخص نے عرض کی: ” اے اللہ عَزَّوَجَل! اگر تیرے علم میں یہ ان کے لئے کافی ہے تو بارش روک دے۔ “ پس بارش اسی وقت رک گئی، دعا مانگ کر یہ 877 ... المعجم الاوسط، ۵ / ۳۴۴، حدیث: ۷۵۴۸، دون قول: ولو سأله الدنيا .... الى .... الالهوالها عليه 878 ... سنن ابن ماجہ، کتاب الفتن، باب من ترجى له السلامة من الفتن، ۴ / ۳۵۱، حدیث: ۳۹۸۹</w:t>
      </w:r>
    </w:p>
    <w:p>
      <w:pPr>
        <w:jc w:val="left"/>
      </w:pPr>
      <w:r>
        <w:rPr>
          <w:rFonts w:ascii="Jameel Noori Nastaleeq" w:hAnsi="Jameel Noori Nastaleeq"/>
          <w:i/>
          <w:color w:val="787878"/>
          <w:sz w:val="20"/>
        </w:rPr>
        <w:t>حوالہ: احیاء العلوم — جلد ۳، صفحہ ۹۱۱</w:t>
      </w:r>
    </w:p>
    <w:p>
      <w:pPr>
        <w:jc w:val="center"/>
      </w:pPr>
      <w:r>
        <w:rPr>
          <w:color w:val="C8B48C"/>
          <w:sz w:val="20"/>
        </w:rPr>
        <w:t>❖ ❖ ❖</w:t>
      </w:r>
    </w:p>
    <w:p>
      <w:pPr>
        <w:jc w:val="right"/>
      </w:pPr>
      <w:r>
        <w:rPr>
          <w:rFonts w:ascii="Jameel Noori Nastaleeq" w:hAnsi="Jameel Noori Nastaleeq"/>
          <w:b/>
          <w:color w:val="145A32"/>
          <w:sz w:val="28"/>
        </w:rPr>
        <w:t>✦ واقعہ نمبر ۸۸۰: ایک مرتبہ جب میں نے ملک شام کے ایک دیہات کی مسجد میں رات بسر</w:t>
      </w:r>
    </w:p>
    <w:p>
      <w:pPr>
        <w:jc w:val="both"/>
      </w:pPr>
      <w:r>
        <w:rPr>
          <w:rFonts w:ascii="Jameel Noori Nastaleeq" w:hAnsi="Jameel Noori Nastaleeq"/>
          <w:sz w:val="24"/>
        </w:rPr>
        <w:t>ایک مرتبہ جب میں نے ملک شام کے ایک دیہات کی مسجد میں رات بسر کی تو دستوں کی بیماری میں مبتلا ہونے کے سبب وہاں کے مؤذن نے مجھے ٹانگ سے پکڑ کر گھسیٹتے ہوئے مسجد سے باہر نکال دیا تو اس دن میری آنکھیں ٹھنڈی ہو ئیں۔ ( 9 ) حضرت سیدنا فضیل بن عیاض رَحْمَةُ الله تعالی علیہ فرماتے ہیں: اگر تم گمنام رہ سکتے ہو تو گمنام رہو، تمہارے گمنام رہنے میں تمہیں کوئی نقصان نہیں اور نہ ہی اس میں کوئی حرج ہے کہ تمہاری تعریف نہ کی جائے، جب تم اللہ عَزَّ وَجَلَّ کی بارگاہ میں مقبول ہو تو لوگوں کی نظروں میں مذموم ہونا کوئی معنی نہیں رکھتا۔ یہ احادیث اور اقوال بزرگانِ دین تجھے شہرت کی مذمت اور گمنامی کی فضیلت کی پہچان کروار ہے ہیں، شہرت اور ظاہری نیک نامی کا مقصود تو محض لوگوں کے دلوں میں جگہ کرنا ہے اور یہی حُب جاہ ہر فساد کی جڑ ہے۔ ایک سوال اور اس کاجواب: انبیائے کرام عَلَيْهِمُ السلام، خُلفائے راشدین و ائمہ دین عَلَيْهِمُ النسوان کی شہرت سے بڑھ کر تو کسی کی شہرت</w:t>
      </w:r>
    </w:p>
    <w:p>
      <w:pPr>
        <w:jc w:val="left"/>
      </w:pPr>
      <w:r>
        <w:rPr>
          <w:rFonts w:ascii="Jameel Noori Nastaleeq" w:hAnsi="Jameel Noori Nastaleeq"/>
          <w:i/>
          <w:color w:val="787878"/>
          <w:sz w:val="20"/>
        </w:rPr>
        <w:t>حوالہ: احیاء العلوم — جلد ۳، صفحہ ۹۱۳</w:t>
      </w:r>
    </w:p>
    <w:p>
      <w:pPr>
        <w:jc w:val="center"/>
      </w:pPr>
      <w:r>
        <w:rPr>
          <w:color w:val="C8B48C"/>
          <w:sz w:val="20"/>
        </w:rPr>
        <w:t>❖ ❖ ❖</w:t>
      </w:r>
    </w:p>
    <w:p>
      <w:pPr>
        <w:jc w:val="right"/>
      </w:pPr>
      <w:r>
        <w:rPr>
          <w:rFonts w:ascii="Jameel Noori Nastaleeq" w:hAnsi="Jameel Noori Nastaleeq"/>
          <w:b/>
          <w:color w:val="145A32"/>
          <w:sz w:val="28"/>
        </w:rPr>
        <w:t>✦ واقعہ نمبر ۸۸۱: ایک شخص اپنی بیوی سے محبت کرتا ہے تاکہ اس کے ذریعے شہوت کو</w:t>
      </w:r>
    </w:p>
    <w:p>
      <w:pPr>
        <w:jc w:val="both"/>
      </w:pPr>
      <w:r>
        <w:rPr>
          <w:rFonts w:ascii="Jameel Noori Nastaleeq" w:hAnsi="Jameel Noori Nastaleeq"/>
          <w:sz w:val="24"/>
        </w:rPr>
        <w:t>ایک شخص اپنی بیوی سے محبت کرتا ہے تاکہ اس کے ذریعے شہوت کو دور کر سکے جیسا کہ غلاظت کو دور کرنے کے لئے بیت الخلاء کو استعمال کرتا ہے، اگر اسے شہوت نہ ہو تو اپنی بیوی کو چھوڑ دے جیسا کہ اگر اسے پیشاب کی ضرورت نہ ہو تو بیت الخلاء میں داخل نہیں ہوتا نہ اس کے چکر لگاتا ہے لیکن بسا اوقات انسان کو اپنی بیوی کی ذات وصفات ( حسن واخلاق ) سے عشق ہو جاتا ہے اس صورت میں شہوت نہ بھی ہو پھر بھی وہ اسے اپنے نکاح میں رکھنا چاہتا ہے ۔ یہ دوسری محبت ہی اصل محبت ہے پہلی محبت کو محبت نہیں کہا جائے گا، یہی حال جاہ اور مال کا بھی ہے کہ ان سے بھی ان دونوں طریقوں سے محبت کی جاتی ہے۔ لہذ ا ضروریات بدنی کی حد تک مال و جاہ سے محبت بری نہیں اور ان کی ذات سے ایسی محبت کرنا جو ضروریات سے تجاوز کر جائے یقینا بری ہے لیکن ایسی محبت کرنے والے کو گنہگار نہیں کہا جائے گا جب تک کہ وہ جاہ و مال کے سبب کسی گناہ کا مر تکب نہ ہو جائے یا مال وجاہ کے حصول کے لئے جھوٹ، دھو کہ بازی</w:t>
      </w:r>
    </w:p>
    <w:p>
      <w:pPr>
        <w:jc w:val="left"/>
      </w:pPr>
      <w:r>
        <w:rPr>
          <w:rFonts w:ascii="Jameel Noori Nastaleeq" w:hAnsi="Jameel Noori Nastaleeq"/>
          <w:i/>
          <w:color w:val="787878"/>
          <w:sz w:val="20"/>
        </w:rPr>
        <w:t>حوالہ: احیاء العلوم — جلد ۳، صفحہ ۹۳۲</w:t>
      </w:r>
    </w:p>
    <w:p>
      <w:pPr>
        <w:jc w:val="center"/>
      </w:pPr>
      <w:r>
        <w:rPr>
          <w:color w:val="C8B48C"/>
          <w:sz w:val="20"/>
        </w:rPr>
        <w:t>❖ ❖ ❖</w:t>
      </w:r>
    </w:p>
    <w:p>
      <w:pPr>
        <w:jc w:val="right"/>
      </w:pPr>
      <w:r>
        <w:rPr>
          <w:rFonts w:ascii="Jameel Noori Nastaleeq" w:hAnsi="Jameel Noori Nastaleeq"/>
          <w:b/>
          <w:color w:val="145A32"/>
          <w:sz w:val="28"/>
        </w:rPr>
        <w:t>✦ واقعہ نمبر ۸۸۲: منقول ہے کہ کسی بادشاہ نے ایک زاہد ( دنیا سے کنارہ کش ( شخص )</w:t>
      </w:r>
    </w:p>
    <w:p>
      <w:pPr>
        <w:jc w:val="both"/>
      </w:pPr>
      <w:r>
        <w:rPr>
          <w:rFonts w:ascii="Jameel Noori Nastaleeq" w:hAnsi="Jameel Noori Nastaleeq"/>
          <w:sz w:val="24"/>
        </w:rPr>
        <w:t>منقول ہے کہ کسی بادشاہ نے ایک زاہد ( دنیا سے کنارہ کش ( شخص ) کے پاس جانے کا ارادہ کیا جب زاہد کو بادشاہ کے قریب پہنچنے کا علم ہوا تو اس نے کھانا اور ساگ منگوایا اور حریصوں کی طرح بڑے بڑے لقمے کھانے لگا جب بادشاہ نے اسے اس حال میں دیکھا تو بادشاہ کی نظر میں اس کی کوئی وقعت ( عزت ) نہ رہی اور چلا گیا، زاہد نے اس کے جانے پر کہا: شکر ہے خدا کا جس نے مجھے مجھے سے پھیر دیا۔ اسی طرح ایک درویش نے ایسے پیالے میں پانی پیا جس کا رنگ شراب کا سا تھا تا کہ لوگ سمجھیں اس نے شراب پی ہے اور وہ لوگوں کی نگاہوں میں گر جائے، با اعتبار فقہ اس کے جائز ہونے میں کلام ہے لیکن درویش لوگ بعض اوقات اپنے نفس کا علاج اس چیز کے ذریعہ کرتے ہیں مفتی جن کے جائز ہونے کا فتوی نہیں دیتا کیونکہ وہ سمجھتے ہیں کہ اب ہمارے دلوں کا علاج اسی میں ہے پھر جو کمی زیادتی ہوتی ہے اس کا تدارک کر لیتے ہیں ( عام آدمی کے لئے یہ کسی صورت جائز نہیں ہے )، جیسا کہ ایک درویش کے بارے میں منقول ہ</w:t>
      </w:r>
    </w:p>
    <w:p>
      <w:pPr>
        <w:jc w:val="left"/>
      </w:pPr>
      <w:r>
        <w:rPr>
          <w:rFonts w:ascii="Jameel Noori Nastaleeq" w:hAnsi="Jameel Noori Nastaleeq"/>
          <w:i/>
          <w:color w:val="787878"/>
          <w:sz w:val="20"/>
        </w:rPr>
        <w:t>حوالہ: احیاء العلوم — جلد ۳، صفحہ ۹۴۰</w:t>
      </w:r>
    </w:p>
    <w:p>
      <w:pPr>
        <w:jc w:val="center"/>
      </w:pPr>
      <w:r>
        <w:rPr>
          <w:color w:val="C8B48C"/>
          <w:sz w:val="20"/>
        </w:rPr>
        <w:t>❖ ❖ ❖</w:t>
      </w:r>
    </w:p>
    <w:p>
      <w:pPr>
        <w:jc w:val="right"/>
      </w:pPr>
      <w:r>
        <w:rPr>
          <w:rFonts w:ascii="Jameel Noori Nastaleeq" w:hAnsi="Jameel Noori Nastaleeq"/>
          <w:b/>
          <w:color w:val="145A32"/>
          <w:sz w:val="28"/>
        </w:rPr>
        <w:t>✦ واقعہ نمبر ۸۸۳: ایک درویش کے بارے میں منقول ہے لوگوں میں ان کا زُہد و تقوی م</w:t>
      </w:r>
    </w:p>
    <w:p>
      <w:pPr>
        <w:jc w:val="both"/>
      </w:pPr>
      <w:r>
        <w:rPr>
          <w:rFonts w:ascii="Jameel Noori Nastaleeq" w:hAnsi="Jameel Noori Nastaleeq"/>
          <w:sz w:val="24"/>
        </w:rPr>
        <w:t>ایک درویش کے بارے میں منقول ہے لوگوں میں ان کا زُہد و تقوی مشہور ہو گیا اور لوگ ( برکت کے لئے ) ان کے پاس آنے لگے لہذا ایک دن وہ در لیش ایک حمام میں داخل ہوئے اور کسی اور کے کپڑے پہن کر باہر آکر راستے میں کھڑے ہو گئے، لوگوں نے ان کو پہچان لیا اور پکڑ کر مار ناشروع کر دیا، کپڑے چھین لئے اور چور چور کہتے ہوئے درویش کو وہیں چھوڑ کر چلے گئے۔ جاہ و منصب کی محبت کو ختم کرنے کا بہترین طریقہ یہ ہے کہ لوگوں کو چھوڑ دے اور ایسی جگہ چلا جائے جہاں اسے کوئی نہ جانتا ہو کیونکہ جو شخص اپنے شہر میں مشہور ہو پھر وہ وہیں اپنے گھر میں گوشہ نشین ہو جائے تو شہرت کی چاہت ختم نہ ہو گی بلکہ گوشہ نشینی کے سبب لوگوں کے دل میں اس کی محبت مزید بڑھ جائے گی اور وہ یہ گمان کرے گا کہ میں تو اس کا خواہش مند نہیں ہوں حالانکہ یہ دھو کہ ہے اس کا نفس محض اس لئے پر سکون ہو گیا ہے کہ اسے اپنا مقصود مل گیا اور اگر لوگ اس کے بارے میں اپنا اعتقاد بدل لیں، اس کی مذمت کریں یا کوئی</w:t>
      </w:r>
    </w:p>
    <w:p>
      <w:pPr>
        <w:jc w:val="left"/>
      </w:pPr>
      <w:r>
        <w:rPr>
          <w:rFonts w:ascii="Jameel Noori Nastaleeq" w:hAnsi="Jameel Noori Nastaleeq"/>
          <w:i/>
          <w:color w:val="787878"/>
          <w:sz w:val="20"/>
        </w:rPr>
        <w:t>حوالہ: احیاء العلوم — جلد ۳، صفحہ ۹۴۰</w:t>
      </w:r>
    </w:p>
    <w:p>
      <w:pPr>
        <w:jc w:val="center"/>
      </w:pPr>
      <w:r>
        <w:rPr>
          <w:color w:val="C8B48C"/>
          <w:sz w:val="20"/>
        </w:rPr>
        <w:t>❖ ❖ ❖</w:t>
      </w:r>
    </w:p>
    <w:p>
      <w:pPr>
        <w:jc w:val="right"/>
      </w:pPr>
      <w:r>
        <w:rPr>
          <w:rFonts w:ascii="Jameel Noori Nastaleeq" w:hAnsi="Jameel Noori Nastaleeq"/>
          <w:b/>
          <w:color w:val="145A32"/>
          <w:sz w:val="28"/>
        </w:rPr>
        <w:t>✦ واقعہ نمبر ۸۸۴: ایک بزرگ رَحْمَةُ اللهِ تعالی علیہ فرماتے ہیں: ” جب تجھ سے</w:t>
      </w:r>
    </w:p>
    <w:p>
      <w:pPr>
        <w:jc w:val="both"/>
      </w:pPr>
      <w:r>
        <w:rPr>
          <w:rFonts w:ascii="Jameel Noori Nastaleeq" w:hAnsi="Jameel Noori Nastaleeq"/>
          <w:sz w:val="24"/>
        </w:rPr>
        <w:t>ایک بزرگ رَحْمَةُ اللهِ تعالی علیہ فرماتے ہیں: ” جب تجھ سے کہا جائے تو کتنا اچھا آدمی ہے اور یہ بات مجھے اس سے زیادہ پسند ہو کہ تجھے کوئی کہے تو کتنا برا آدمی ہے تو خدا کی قسم! تو حقیقت میں بُرا آدمی ہے۔ “ تعریف کرنے کی مذمت پر مشتمل تین فرامین مصطفٰے: ( 1 )۔ ایک شخص نے رسولِ پاک، صاحب لولاک صلَّى اللهُ تَعَالَى عَلَيْهِ وَالِہ وَسَلَّم کے سامنے کسی تعریف کی تو آپ صلی اللہ تعالیٰ عَلَيْهِ وَالِیہ وسلم نے ارشاد فرمایا: ” جس کی تو نے تعریف کی ہے اگر وہ موجود ہوتا اور اپنی تعریف پر خوش ہو جاتا اور اسی پر مر جاتا تو دوزخ میں چلا جاتا۔ ( 887 ) ( 2 ) ایک مرتبہ سرکارِ مدینہ صلى الله تعالى عَلَيْهِ وَالِہ وَسَلَّم نے تعریف کرنے والے سے ارشاد فرمایا: ” تیر ابر اہو تو نے اس کی کمر توڑ دی اگر وہ اسے سن لیتا ( اور اس پر خوش ہوتا ) تو قیامت تک فلاح نہ پاتا۔</w:t>
      </w:r>
    </w:p>
    <w:p>
      <w:pPr>
        <w:jc w:val="left"/>
      </w:pPr>
      <w:r>
        <w:rPr>
          <w:rFonts w:ascii="Jameel Noori Nastaleeq" w:hAnsi="Jameel Noori Nastaleeq"/>
          <w:i/>
          <w:color w:val="787878"/>
          <w:sz w:val="20"/>
        </w:rPr>
        <w:t>حوالہ: احیاء العلوم — جلد ۳، صفحہ ۹۴۴</w:t>
      </w:r>
    </w:p>
    <w:p>
      <w:pPr>
        <w:jc w:val="center"/>
      </w:pPr>
      <w:r>
        <w:rPr>
          <w:color w:val="C8B48C"/>
          <w:sz w:val="20"/>
        </w:rPr>
        <w:t>❖ ❖ ❖</w:t>
      </w:r>
    </w:p>
    <w:p>
      <w:pPr>
        <w:jc w:val="right"/>
      </w:pPr>
      <w:r>
        <w:rPr>
          <w:rFonts w:ascii="Jameel Noori Nastaleeq" w:hAnsi="Jameel Noori Nastaleeq"/>
          <w:b/>
          <w:color w:val="145A32"/>
          <w:sz w:val="28"/>
        </w:rPr>
        <w:t>✦ واقعہ نمبر ۸۸۵: ایک بزرگ کی کسی نے تعریف کی تو انہوں نے بارگاہ الہی میں یوں</w:t>
      </w:r>
    </w:p>
    <w:p>
      <w:pPr>
        <w:jc w:val="both"/>
      </w:pPr>
      <w:r>
        <w:rPr>
          <w:rFonts w:ascii="Jameel Noori Nastaleeq" w:hAnsi="Jameel Noori Nastaleeq"/>
          <w:sz w:val="24"/>
        </w:rPr>
        <w:t>ایک بزرگ کی کسی نے تعریف کی تو انہوں نے بارگاہ الہی میں یوں عرض کی: اے اللہ عَزَّوَجَلَّ! تیرا بندہ تیری ناراضی کے ساتھ میرے قریب ہونا چاہتا ہے، لہذا میں تجھے گواہ بناتا ہوں کہ میں اس سے بیزار ہوں۔ بزرگان دین کا اپنی تعریف کوناپسند کرنے کی وجه یہ بزرگانِ دین تعریف کو اس لئے ناپسند کرتے تھے کہ کہیں ایسا نہ ہو کہ اس تعریف پر خوش ہونا اللہ عَزَّ وَجَلَّ کی ناراضی کا سبب نہ بن جائے اور چونکہ ان کے دلوں میں یہ خیال رہتا تھا کہ اللہ عَزَّ وَجَلَّ ہمارے احوال سے باخبر ہے اس لئے وہ مخلوق کی مدح کو قابل نفرت جانتے تھے کیونکہ حقیقت میں قابل تعریف وہی ہے جو اللہ عَزَّ وَ جَل کا مقرب ہے اور قابل مذمت وہ ہے جو اللہ عَزَّوَجل کی رحمت سے دور اور جسے بُروں کے ساتھ جہنم میں ڈالا جانا ہے۔ لہذا جس کی تعریف کی جارہی ہے اگر اللہ مر جن کے ہاں دوزخیوں میں سے ہے تو اس سے بڑھ کے جہالت کیا ہوگی کہ وہ غیر کی تعریف کے سبب خوش ہو رہا ہے اور اگر جنتیوں میں سے ہے تو اس</w:t>
      </w:r>
    </w:p>
    <w:p>
      <w:pPr>
        <w:jc w:val="left"/>
      </w:pPr>
      <w:r>
        <w:rPr>
          <w:rFonts w:ascii="Jameel Noori Nastaleeq" w:hAnsi="Jameel Noori Nastaleeq"/>
          <w:i/>
          <w:color w:val="787878"/>
          <w:sz w:val="20"/>
        </w:rPr>
        <w:t>حوالہ: احیاء العلوم — جلد ۳، صفحہ ۹۴۵</w:t>
      </w:r>
    </w:p>
    <w:p>
      <w:pPr>
        <w:jc w:val="center"/>
      </w:pPr>
      <w:r>
        <w:rPr>
          <w:color w:val="C8B48C"/>
          <w:sz w:val="20"/>
        </w:rPr>
        <w:t>❖ ❖ ❖</w:t>
      </w:r>
    </w:p>
    <w:p>
      <w:pPr>
        <w:jc w:val="right"/>
      </w:pPr>
      <w:r>
        <w:rPr>
          <w:rFonts w:ascii="Jameel Noori Nastaleeq" w:hAnsi="Jameel Noori Nastaleeq"/>
          <w:b/>
          <w:color w:val="145A32"/>
          <w:sz w:val="28"/>
        </w:rPr>
        <w:t>✦ واقعہ نمبر ۸۸۶: ایک شخص کہتا ہے: ” اے گندگی والے اپنی گندگی کو صاف کرو</w:t>
      </w:r>
    </w:p>
    <w:p>
      <w:pPr>
        <w:jc w:val="both"/>
      </w:pPr>
      <w:r>
        <w:rPr>
          <w:rFonts w:ascii="Jameel Noori Nastaleeq" w:hAnsi="Jameel Noori Nastaleeq"/>
          <w:sz w:val="24"/>
        </w:rPr>
        <w:t>ایک شخص کہتا ہے: ” اے گندگی والے اپنی گندگی کو صاف کرو۔ “ تو تمہیں چاہئے کہ تم اس بات پر خوشی کا اظہار کرو کیونکہ اس کا تمہیں تنبیہ کرنا تمہارے لئے غنیمت ہے۔ یوں ہی تمام بری صفات آخرت کے معاملے میں ہلاک کرنے والی ہیں اور انسان کو ان کا علم اپنے دشمنوں کی زبان سے پتا چلتا ہے، لہذا تمہیں چاہئے تم اس کو غنیمت جانو۔ اور دشمن کا تمہیں مشقت میں ڈالنے کا ارادہ تو اس کا گناہ تو دشمن کے سر ہے اور تمہارے حق میں تو اس کی مذمت نعمت ہے، لہذا تمہیں اس نعمت پر غصہ نہیں کرنا کیونکہ وہ تمہیں اپنے قول کے ذریعے فائدہ اور خود کو نقصان پہنچا رہا ہے۔</w:t>
      </w:r>
    </w:p>
    <w:p>
      <w:pPr>
        <w:jc w:val="left"/>
      </w:pPr>
      <w:r>
        <w:rPr>
          <w:rFonts w:ascii="Jameel Noori Nastaleeq" w:hAnsi="Jameel Noori Nastaleeq"/>
          <w:i/>
          <w:color w:val="787878"/>
          <w:sz w:val="20"/>
        </w:rPr>
        <w:t>حوالہ: احیاء العلوم — جلد ۳، صفحہ ۹۴۷</w:t>
      </w:r>
    </w:p>
    <w:p>
      <w:pPr>
        <w:jc w:val="center"/>
      </w:pPr>
      <w:r>
        <w:rPr>
          <w:color w:val="C8B48C"/>
          <w:sz w:val="20"/>
        </w:rPr>
        <w:t>❖ ❖ ❖</w:t>
      </w:r>
    </w:p>
    <w:p>
      <w:pPr>
        <w:jc w:val="right"/>
      </w:pPr>
      <w:r>
        <w:rPr>
          <w:rFonts w:ascii="Jameel Noori Nastaleeq" w:hAnsi="Jameel Noori Nastaleeq"/>
          <w:b/>
          <w:color w:val="145A32"/>
          <w:sz w:val="28"/>
        </w:rPr>
        <w:t>✦ واقعہ نمبر ۸۸۷: ایک شخص نے سرکار دو عالم صل الله تعالى عَلَيْهِ وَالہ وسلم</w:t>
      </w:r>
    </w:p>
    <w:p>
      <w:pPr>
        <w:jc w:val="both"/>
      </w:pPr>
      <w:r>
        <w:rPr>
          <w:rFonts w:ascii="Jameel Noori Nastaleeq" w:hAnsi="Jameel Noori Nastaleeq"/>
          <w:sz w:val="24"/>
        </w:rPr>
        <w:t>ایک شخص نے سرکار دو عالم صل الله تعالى عَلَيْهِ وَالہ وسلم سے عرض کی: نجات کس میں ہے؟ ارشاد فرمایا: بندہ لوگوں کو دکھانے کے لئے اللہ عَزَّ وَجَلَّ کی عبادت نہ کرے۔ ( 894 ) 893 ... الزواجر عن اقتراف الكبائر، الكبيرة الثانية: الشرك الأصغر و هو الرياء، ١ / ٧٦ 894 ... اتحاف الخيرة المهرة، باب التحذير من الرياء ... الخ، ۱ / ۳۳۵، حدیث: ۶۰۲ بتغير ( 2 ) تین قسم کے لوگوں یعنی ( ۱ ) شہید ( ۲ ) اللہ عَزَّ وَجَلَّ کی راہ میں صدقہ دینے والا اور ( ۳ )۔ قاری قرآن کے متعلق مروی ہے جسے ہم نے اخلاص کے بیان میں بھی ذکر کیا ہے کہ اللہ عَزَّ وَجَلَّ ان میں سے ہر ایک سے فرمائے گا: ” ( چنانچہ صدقہ دینے والے سے فرمائے گا ) تو نے جھوٹ کہا تیر ا مقصد تو یہ تھا کہ لوگ تیرے متعلق کہیں تو بہت بڑا سخی ہے۔ ( شہید سے فرمائے گا ) تو نے جھوٹ کہا تیرا مقصد یہ تھا کہ</w:t>
      </w:r>
    </w:p>
    <w:p>
      <w:pPr>
        <w:jc w:val="left"/>
      </w:pPr>
      <w:r>
        <w:rPr>
          <w:rFonts w:ascii="Jameel Noori Nastaleeq" w:hAnsi="Jameel Noori Nastaleeq"/>
          <w:i/>
          <w:color w:val="787878"/>
          <w:sz w:val="20"/>
        </w:rPr>
        <w:t>حوالہ: احیاء العلوم — جلد ۳، صفحہ ۹۵۵</w:t>
      </w:r>
    </w:p>
    <w:p>
      <w:pPr>
        <w:jc w:val="center"/>
      </w:pPr>
      <w:r>
        <w:rPr>
          <w:color w:val="C8B48C"/>
          <w:sz w:val="20"/>
        </w:rPr>
        <w:t>❖ ❖ ❖</w:t>
      </w:r>
    </w:p>
    <w:p>
      <w:pPr>
        <w:jc w:val="right"/>
      </w:pPr>
      <w:r>
        <w:rPr>
          <w:rFonts w:ascii="Jameel Noori Nastaleeq" w:hAnsi="Jameel Noori Nastaleeq"/>
          <w:b/>
          <w:color w:val="145A32"/>
          <w:sz w:val="28"/>
        </w:rPr>
        <w:t>✦ واقعہ نمبر ۸۸۸: ایک مرتبہ امیر المؤمنین حضرت سیدنا عمر فاروق اعظم رضی اللہ ت</w:t>
      </w:r>
    </w:p>
    <w:p>
      <w:pPr>
        <w:jc w:val="both"/>
      </w:pPr>
      <w:r>
        <w:rPr>
          <w:rFonts w:ascii="Jameel Noori Nastaleeq" w:hAnsi="Jameel Noori Nastaleeq"/>
          <w:sz w:val="24"/>
        </w:rPr>
        <w:t>ایک مرتبہ امیر المؤمنین حضرت سیدنا عمر فاروق اعظم رضی اللہ تعالی عنہ نے حضرت سیدنا معاذ بن جبل رَضِي الله تعالى عنه کو روتے دیکھا تو پوچھا: کیوں رورہے ہو؟ عرض کی: میرے رونے کا سبب وہ حدیث پاک ہے جو میں نے رسولُ اللہ صَلَّى اللَّهُ تَعَالَى عَلَيْهِ وَالِلهِ وسلَّم سے سنی ہے کہ آپ نے ارشاد فرمایا: ادنی ریا بھی شرک ہے۔ ) 903 ( 899 ... شعب الایمان، باب فی اخلاص العمل لله عزوجل، ۵ / ۳۳۳، حدیث: ۶۸۳۱ 900 ... سنن الترمذی، کتاب الزهد، باب ما جاء فى الرياء والسمعة، ۴ / ۱۷۱، حدیث: ۲۳۹۰ 901 ... سنن ابن ماجه، کتاب الزهد، باب الرياء والسمعة، ۴ / ۴۶۹، حدیث: ۴۲۰۲ 902 ... حلیة الاولیاء، یوسف بن اسباط، ۸ / ۲۶۳، حدیث: ۱۲۱۴۰، عن يوسف بن ابساط 903 ... المستدرك، كتاب معرفۃ الصحابۃ، استخلف رسول اللہ صلی اللہ علیہ وسلم معاذ بن جبل على مكة، ۴ / ۳۰۶، حدیث: ۵۲۳۱</w:t>
      </w:r>
    </w:p>
    <w:p>
      <w:pPr>
        <w:jc w:val="left"/>
      </w:pPr>
      <w:r>
        <w:rPr>
          <w:rFonts w:ascii="Jameel Noori Nastaleeq" w:hAnsi="Jameel Noori Nastaleeq"/>
          <w:i/>
          <w:color w:val="787878"/>
          <w:sz w:val="20"/>
        </w:rPr>
        <w:t>حوالہ: احیاء العلوم — جلد ۳، صفحہ ۹۵۷</w:t>
      </w:r>
    </w:p>
    <w:p>
      <w:pPr>
        <w:jc w:val="center"/>
      </w:pPr>
      <w:r>
        <w:rPr>
          <w:color w:val="C8B48C"/>
          <w:sz w:val="20"/>
        </w:rPr>
        <w:t>❖ ❖ ❖</w:t>
      </w:r>
    </w:p>
    <w:p>
      <w:pPr>
        <w:jc w:val="right"/>
      </w:pPr>
      <w:r>
        <w:rPr>
          <w:rFonts w:ascii="Jameel Noori Nastaleeq" w:hAnsi="Jameel Noori Nastaleeq"/>
          <w:b/>
          <w:color w:val="145A32"/>
          <w:sz w:val="28"/>
        </w:rPr>
        <w:t>✦ واقعہ نمبر ۸۸۹: آیا ہے کہ پوشیدہ عمل کی فضیلت علانیہ عمل پر ستر گنازیادہ ہے</w:t>
      </w:r>
    </w:p>
    <w:p>
      <w:pPr>
        <w:jc w:val="both"/>
      </w:pPr>
      <w:r>
        <w:rPr>
          <w:rFonts w:ascii="Jameel Noori Nastaleeq" w:hAnsi="Jameel Noori Nastaleeq"/>
          <w:sz w:val="24"/>
        </w:rPr>
        <w:t>آیا ہے کہ پوشیدہ عمل کی فضیلت علانیہ عمل پر ستر گنازیادہ ہے۔ ،، ) 906 ( ( 11 ) قیامت کے دن ریا کار کو یوں بلایا جائے: او گنہگار! اور دھو کے باز! اور یا کار! تیرا عمل بریکار اور تیر اثواب ضائع ہو گیا، جا! اپنا اجر اس سے لے جس کے لئے تو دنیا میں عمل کیا کرتا تھا۔ ( 907 ) ( 12 ) حضرت سید نا شداد بن أوس رَضِيَ اللهُ تَعَالیٰ عنہ فرماتے ہیں: میں نے رسول الله صَلَّى اللَّهُ تَعَالَى عَلَيْهِ وَالِهِ وَسَلَّم کو روتے ہوئے دیکھا تو عرض کی: یا رسول اللہ صلی اللہ تَعَالٰی عَلَيْهِ وَالِہ وَسَلَّم! اس رونے کا کیا سبب ہے؟ ارشاد فرمایا: مجھے اپنی امت پر شرک کا خوف ہے، سنو! وہ سورج، چاند، بتوں اور پتھروں کی پو جاتو نہیں کریں گے لیکن اپنے اعمال میں دکھلاوا کریں گے۔ ) 908 ( ( ) 13. الله عزوجل نے جب زمین کو پیدا فرمایا تو وہ کانپنے لگی پھر اللہ عزوجل نے پہاڑوں کو پیدا کر کے ان کو زمین کی میخیں بناد یا تو فرشتے کہنے لگے: ہمارے رب نے پہاڑوں سے مضبوط کوئی چی</w:t>
      </w:r>
    </w:p>
    <w:p>
      <w:pPr>
        <w:jc w:val="left"/>
      </w:pPr>
      <w:r>
        <w:rPr>
          <w:rFonts w:ascii="Jameel Noori Nastaleeq" w:hAnsi="Jameel Noori Nastaleeq"/>
          <w:i/>
          <w:color w:val="787878"/>
          <w:sz w:val="20"/>
        </w:rPr>
        <w:t>حوالہ: احیاء العلوم — جلد ۳، صفحہ ۹۵۸</w:t>
      </w:r>
    </w:p>
    <w:p>
      <w:pPr>
        <w:jc w:val="center"/>
      </w:pPr>
      <w:r>
        <w:rPr>
          <w:color w:val="C8B48C"/>
          <w:sz w:val="20"/>
        </w:rPr>
        <w:t>❖ ❖ ❖</w:t>
      </w:r>
    </w:p>
    <w:p>
      <w:pPr>
        <w:jc w:val="right"/>
      </w:pPr>
      <w:r>
        <w:rPr>
          <w:rFonts w:ascii="Jameel Noori Nastaleeq" w:hAnsi="Jameel Noori Nastaleeq"/>
          <w:b/>
          <w:color w:val="145A32"/>
          <w:sz w:val="28"/>
        </w:rPr>
        <w:t>✦ واقعہ نمبر ۸۹۰: ایک شخص نے حضرت سیدنا معاذ بن جبل رضی اللہ تعالی عنہ سے کہ</w:t>
      </w:r>
    </w:p>
    <w:p>
      <w:pPr>
        <w:jc w:val="both"/>
      </w:pPr>
      <w:r>
        <w:rPr>
          <w:rFonts w:ascii="Jameel Noori Nastaleeq" w:hAnsi="Jameel Noori Nastaleeq"/>
          <w:sz w:val="24"/>
        </w:rPr>
        <w:t>ایک شخص نے حضرت سیدنا معاذ بن جبل رضی اللہ تعالی عنہ سے کہا مجھے کوئی ایسی بات سنائیے جو آپ نے رسولِ اکرم، شاہ بنی آدم صلی اللہ تَعَالٰی عَلَيْهِ وَالِہ وَسَلَّم سے سنی ہو۔ یہ سن کر حضرت معاذ رَضِيَ اللهُ تَعَالٰی عَنْہ اتنا روئے کہ ( راوی فرماتے ہیں ) میں سمجھا اب چپ نہ ہوں گے پھر جب خاموش ہو گئے تو فرمایا: میں نے رسولُ اللہ صَلَّی الله تعالى عَلَيْهِ وَالِیہ وسلم کو فرماتے سنا کہ آپ نے مجھ سے فرمایا: اے معاذ! میں نے عرض کی: میرے ماں باپ آپ پر قربان ہوں لبيك يا رسول الله صلى الله تعالى عَلَيْهِ وَالِہ وَسَلَّم! ارشاد فرمایا: میں تمہیں ایک بات بتا تا ہوں اگر تم نے وہ یاد رکھی تو نفع اٹھاؤ گے اور اگر یاد نہ رکھی اور ضائع کر دی تو قیامت کے دن اللہ عاجل کی بارگاہ میں تمہاری کوئی دلیل نہ چلے گی۔ اے معاذ! اللہ عزوجل نے زمین و آسمان کی تخلیق سے قبل سات فرشتے پیدا فرمائے پھر ( ساتوں ) آسمانوں کو پیدا فرمایا تو ہر آسمان کے دروازے پر ان میں سے ایک</w:t>
      </w:r>
    </w:p>
    <w:p>
      <w:pPr>
        <w:jc w:val="left"/>
      </w:pPr>
      <w:r>
        <w:rPr>
          <w:rFonts w:ascii="Jameel Noori Nastaleeq" w:hAnsi="Jameel Noori Nastaleeq"/>
          <w:i/>
          <w:color w:val="787878"/>
          <w:sz w:val="20"/>
        </w:rPr>
        <w:t>حوالہ: احیاء العلوم — جلد ۳، صفحہ ۹۵۹</w:t>
      </w:r>
    </w:p>
    <w:p>
      <w:pPr>
        <w:jc w:val="center"/>
      </w:pPr>
      <w:r>
        <w:rPr>
          <w:color w:val="C8B48C"/>
          <w:sz w:val="20"/>
        </w:rPr>
        <w:t>❖ ❖ ❖</w:t>
      </w:r>
    </w:p>
    <w:p>
      <w:pPr>
        <w:jc w:val="right"/>
      </w:pPr>
      <w:r>
        <w:rPr>
          <w:rFonts w:ascii="Jameel Noori Nastaleeq" w:hAnsi="Jameel Noori Nastaleeq"/>
          <w:b/>
          <w:color w:val="145A32"/>
          <w:sz w:val="28"/>
        </w:rPr>
        <w:t>✦ واقعہ نمبر ۸۹۱: ایک شخص کو گردن جھکائے ہوئے دیکھا تو فرمایا: اے گردن جھکان</w:t>
      </w:r>
    </w:p>
    <w:p>
      <w:pPr>
        <w:jc w:val="both"/>
      </w:pPr>
      <w:r>
        <w:rPr>
          <w:rFonts w:ascii="Jameel Noori Nastaleeq" w:hAnsi="Jameel Noori Nastaleeq"/>
          <w:sz w:val="24"/>
        </w:rPr>
        <w:t>ایک شخص کو گردن جھکائے ہوئے دیکھا تو فرمایا: اے گردن جھکانے والے! اپنی گردن اٹھاؤ خُشوع ( عاجزی ) گردنوں میں نہیں بلکہ دلوں میں ہوتا ہے۔ 910 ... ترجمہ کنزالایمان: اور نرمی سے بند کھولیں۔ ( پ ۳۰ النزعت: ۲ ) 911 ... اس حدیث کو علمانے موضوع قرار دیا ہے، لہذا اسے بیان نہ کیا جائے۔ 912 ... الترغيب والترهيب، المقدمة، الترهيب من الرياء ... الخ، ۱ / ۵۱ ٬ ۴۸، حدیث: ۵۹ ( 2 ) حضرت سیدنا ابو امامہ باہلی رَضِيَ اللهُ تَعَالٰی عَنْہ نے مسجد میں ایک شخص کو سجدے کی حالت میں روتے ہوئے دیکھا تو فرمایا: کیا ہی اچھا ہوتا کہ یہ کام تم اپنے گھر میں کرتے۔</w:t>
      </w:r>
    </w:p>
    <w:p>
      <w:pPr>
        <w:jc w:val="left"/>
      </w:pPr>
      <w:r>
        <w:rPr>
          <w:rFonts w:ascii="Jameel Noori Nastaleeq" w:hAnsi="Jameel Noori Nastaleeq"/>
          <w:i/>
          <w:color w:val="787878"/>
          <w:sz w:val="20"/>
        </w:rPr>
        <w:t>حوالہ: احیاء العلوم — جلد ۳، صفحہ ۹۶۲</w:t>
      </w:r>
    </w:p>
    <w:p>
      <w:pPr>
        <w:jc w:val="center"/>
      </w:pPr>
      <w:r>
        <w:rPr>
          <w:color w:val="C8B48C"/>
          <w:sz w:val="20"/>
        </w:rPr>
        <w:t>❖ ❖ ❖</w:t>
      </w:r>
    </w:p>
    <w:p>
      <w:pPr>
        <w:jc w:val="right"/>
      </w:pPr>
      <w:r>
        <w:rPr>
          <w:rFonts w:ascii="Jameel Noori Nastaleeq" w:hAnsi="Jameel Noori Nastaleeq"/>
          <w:b/>
          <w:color w:val="145A32"/>
          <w:sz w:val="28"/>
        </w:rPr>
        <w:t>✦ واقعہ نمبر ۸۹۲: ایک شخص نے حضرت سید نا عبادہ بن صامت رضی اللہ تَعَالٰی عَن</w:t>
      </w:r>
    </w:p>
    <w:p>
      <w:pPr>
        <w:jc w:val="both"/>
      </w:pPr>
      <w:r>
        <w:rPr>
          <w:rFonts w:ascii="Jameel Noori Nastaleeq" w:hAnsi="Jameel Noori Nastaleeq"/>
          <w:sz w:val="24"/>
        </w:rPr>
        <w:t>ایک شخص نے حضرت سید نا عبادہ بن صامت رضی اللہ تَعَالٰی عَنْہ سے کہا: میں راہِ خدا میں اپنی تلوار سے جہاد کرتاہوں اور اس سے میرا مقصد رضائے الہی اور لوگوں کی نظر میں لائقِ تعریف ہونا ہوتا ہے۔ آپ رَضِيَ اللهُ تَعَالٰی عَنْہ نے فرمایا: تیرے لئے کچھ نہیں ( یعنی کوئی ثواب نہیں )۔ اس شخص نے تین مرتبہ یہی بات پوچھی آپ نے ہر بار یہی جواب دیا کہ تیرے لئے کچھ نہیں تیرے لئے کچھ نہیں پھر تیسری مرتبہ میں ارشاد فرمایا: اللہ عَزَّ وَجَلَّ ارشاد فرماتا ہے: ” میں سب سے بڑھ کر شرک سے بے نیاز ہوں۔ " ( 5 ). ایک شخص نے حضرت سیدنا سعید بن مُيَّب رَحْمَةُ اللهِ تَعَالَى عَلَيْہ سے ایسے شخص کے بارے میں پوچھا جو اس لئے نیکی کرتا ہے کہ اس کی تعریف کی جائے اور ثواب بھی دیا جائے۔</w:t>
      </w:r>
    </w:p>
    <w:p>
      <w:pPr>
        <w:jc w:val="left"/>
      </w:pPr>
      <w:r>
        <w:rPr>
          <w:rFonts w:ascii="Jameel Noori Nastaleeq" w:hAnsi="Jameel Noori Nastaleeq"/>
          <w:i/>
          <w:color w:val="787878"/>
          <w:sz w:val="20"/>
        </w:rPr>
        <w:t>حوالہ: احیاء العلوم — جلد ۳، صفحہ ۹۶۳</w:t>
      </w:r>
    </w:p>
    <w:p>
      <w:pPr>
        <w:jc w:val="center"/>
      </w:pPr>
      <w:r>
        <w:rPr>
          <w:color w:val="C8B48C"/>
          <w:sz w:val="20"/>
        </w:rPr>
        <w:t>❖ ❖ ❖</w:t>
      </w:r>
    </w:p>
    <w:p>
      <w:pPr>
        <w:jc w:val="right"/>
      </w:pPr>
      <w:r>
        <w:rPr>
          <w:rFonts w:ascii="Jameel Noori Nastaleeq" w:hAnsi="Jameel Noori Nastaleeq"/>
          <w:b/>
          <w:color w:val="145A32"/>
          <w:sz w:val="28"/>
        </w:rPr>
        <w:t>✦ واقعہ نمبر ۸۹۳: ایک مرتبہ امیر المؤمنین حضرت سیدناعمر فاروقِ اعظم رَضِيَ الل</w:t>
      </w:r>
    </w:p>
    <w:p>
      <w:pPr>
        <w:jc w:val="both"/>
      </w:pPr>
      <w:r>
        <w:rPr>
          <w:rFonts w:ascii="Jameel Noori Nastaleeq" w:hAnsi="Jameel Noori Nastaleeq"/>
          <w:sz w:val="24"/>
        </w:rPr>
        <w:t>ایک مرتبہ امیر المؤمنین حضرت سیدناعمر فاروقِ اعظم رَضِيَ اللهُ تَعَالٰی عَنْہ نے ایک شخص کو کوڑا مارا پھر اس سے فرمایا: مجھے سے اس کا قصاص ( بدلہ ) لو۔ اس نے کہا: میں نے اللہ عَزَّ وَجَلَّ اور آپ کی خاطر اپنا حق معاف کیا۔ آپ رَضِيَ اللهُ تَعَالٰی عَنْہ نے فرمایا: یہ تو تم نے کچھ بھی نہ کیا یا تو صرف میری خاطر معاف کرو تا کہ مجھ پر احسان ہو یا پھر صرف اللہ عَزَّ وَجَلَّ کی خاطر معاف کرو۔ اس نے کہا: میں نے صرف اللہ عَزَّوَجَلَّ کے لئے معاف کیا تو امیر المؤمنین حضرت سیدنا عمر فاروقِ اعظم رَضِيَ اللهُ تَعَالٰی عَنْہ نے فرمایا: اب تم نے اچھی بات کی۔</w:t>
      </w:r>
    </w:p>
    <w:p>
      <w:pPr>
        <w:jc w:val="left"/>
      </w:pPr>
      <w:r>
        <w:rPr>
          <w:rFonts w:ascii="Jameel Noori Nastaleeq" w:hAnsi="Jameel Noori Nastaleeq"/>
          <w:i/>
          <w:color w:val="787878"/>
          <w:sz w:val="20"/>
        </w:rPr>
        <w:t>حوالہ: احیاء العلوم — جلد ۳، صفحہ ۹۶۳</w:t>
      </w:r>
    </w:p>
    <w:p>
      <w:pPr>
        <w:jc w:val="center"/>
      </w:pPr>
      <w:r>
        <w:rPr>
          <w:color w:val="C8B48C"/>
          <w:sz w:val="20"/>
        </w:rPr>
        <w:t>❖ ❖ ❖</w:t>
      </w:r>
    </w:p>
    <w:p>
      <w:pPr>
        <w:jc w:val="right"/>
      </w:pPr>
      <w:r>
        <w:rPr>
          <w:rFonts w:ascii="Jameel Noori Nastaleeq" w:hAnsi="Jameel Noori Nastaleeq"/>
          <w:b/>
          <w:color w:val="145A32"/>
          <w:sz w:val="28"/>
        </w:rPr>
        <w:t>✦ واقعہ نمبر ۸۹۴: منقول ہے کہ قیامت کے دن ریا کار کو چار ناموں سے پکارا جائے گا:</w:t>
      </w:r>
    </w:p>
    <w:p>
      <w:pPr>
        <w:jc w:val="both"/>
      </w:pPr>
      <w:r>
        <w:rPr>
          <w:rFonts w:ascii="Jameel Noori Nastaleeq" w:hAnsi="Jameel Noori Nastaleeq"/>
          <w:sz w:val="24"/>
        </w:rPr>
        <w:t>منقول ہے کہ قیامت کے دن ریا کار کو چار ناموں سے پکارا جائے گا: ( 1 ) اے ریاکار! ( ۲ ) اے دھو کے باز! ( ۳ ) ... اے نقصان اٹھانے والے! ( ۴ ) اسے بد کار! جا اور اپنا ثواب اس سے لے جس کے لئے تو نے عمل کیا ہے ہمارے پاس تیرے لئے کوئی اجر نہیں۔ ( 10 ) .. حضرت سیدنا فضیل بن عیاض رحمۃ اللہ تعالیٰ علیہ فرماتے ہیں: پہلے لوگ عمل کر کے ریاکاری کرتے تھے اور اس زمانے میں عمل کے بغیر ریاکاری کرتے ہیں۔ ( 11 ) .. حضرت سیّدُ نائِرِ مہ رَحْمَةُ اللهِ تَعَالى عَلَيْہ فرماتے ہیں: اللہ عَزَّ وَ جَل بندے کو اس کے عمل پر اتناثواب نہیں دیتا جس قدر نیت پر ثواب عطا کرتا ہے کیونکہ نیت میں دکھلاوا نہیں ہوتا۔ ( 12 ) حضرت سیدنا حسن بصرى عَلَيْهِ رَحْمَةُ اللهِ الْقَوِی فرماتے ہیں: ریا کار شخص اللہ عَزَّ وَجَلَّ کی تقدیر پر غالب آنا چاہتا ہے اور چاہتا ہے کہ لوگ اسے نیک آدمی کہیں حالانکہ وہ برا آدمی ہوتا ہے اور لوگ اسے کیسے اچھا کہیں جبکہ وہ اللہ عَزَّ وَجَلَّ کے نزدیک ذل</w:t>
      </w:r>
    </w:p>
    <w:p>
      <w:pPr>
        <w:jc w:val="left"/>
      </w:pPr>
      <w:r>
        <w:rPr>
          <w:rFonts w:ascii="Jameel Noori Nastaleeq" w:hAnsi="Jameel Noori Nastaleeq"/>
          <w:i/>
          <w:color w:val="787878"/>
          <w:sz w:val="20"/>
        </w:rPr>
        <w:t>حوالہ: احیاء العلوم — جلد ۳، صفحہ ۹۶۴</w:t>
      </w:r>
    </w:p>
    <w:p>
      <w:pPr>
        <w:jc w:val="center"/>
      </w:pPr>
      <w:r>
        <w:rPr>
          <w:color w:val="C8B48C"/>
          <w:sz w:val="20"/>
        </w:rPr>
        <w:t>❖ ❖ ❖</w:t>
      </w:r>
    </w:p>
    <w:p>
      <w:pPr>
        <w:jc w:val="right"/>
      </w:pPr>
      <w:r>
        <w:rPr>
          <w:rFonts w:ascii="Jameel Noori Nastaleeq" w:hAnsi="Jameel Noori Nastaleeq"/>
          <w:b/>
          <w:color w:val="145A32"/>
          <w:sz w:val="28"/>
        </w:rPr>
        <w:t>✦ واقعہ نمبر ۸۹۵: ایک مرتبہ حضرت سیدنا فضیل بن عیاض رَحْمَةُ اللهِ تَعَالَى عَ</w:t>
      </w:r>
    </w:p>
    <w:p>
      <w:pPr>
        <w:jc w:val="both"/>
      </w:pPr>
      <w:r>
        <w:rPr>
          <w:rFonts w:ascii="Jameel Noori Nastaleeq" w:hAnsi="Jameel Noori Nastaleeq"/>
          <w:sz w:val="24"/>
        </w:rPr>
        <w:t>ایک مرتبہ حضرت سیدنا فضیل بن عیاض رَحْمَةُ اللهِ تَعَالَى عَلَيْہ نے ( بطور عاجزی ) فرمایا: جو ریاکار کو دیکھنا چاہتا ہے وہ مجھے دیکھ لے۔ ( 15 ) .. حضرت سیدنا محمد بن مبارک صُورِی عَلَيْهِ رَحْمة اللہ الولی فرماتے ہیں: تمہارا رات میں نیکوں جیسی صورت اختیار کرنا دن میں ایسی صورت ظاہر کرنے سے بہتر ہے کیونکہ تمہارا دن میں نیکوں کی طرح رہنا مخلوق کے لئے ہے اور رات میں خالق عد وَجَلَّ کے لئے ہے۔ ( 16 ) حضرت سید نا ابو سلیمان دارای قدس سیاہ النورانی فرماتے ہیں: عمل کو ضائع ہونے سے بچانا عمل کرنے کے مقابلے میں زیادہ مشکل مشکل ہے۔ ( 17 ) ..</w:t>
      </w:r>
    </w:p>
    <w:p>
      <w:pPr>
        <w:jc w:val="left"/>
      </w:pPr>
      <w:r>
        <w:rPr>
          <w:rFonts w:ascii="Jameel Noori Nastaleeq" w:hAnsi="Jameel Noori Nastaleeq"/>
          <w:i/>
          <w:color w:val="787878"/>
          <w:sz w:val="20"/>
        </w:rPr>
        <w:t>حوالہ: احیاء العلوم — جلد ۳، صفحہ ۹۶۴</w:t>
      </w:r>
    </w:p>
    <w:p>
      <w:pPr>
        <w:jc w:val="center"/>
      </w:pPr>
      <w:r>
        <w:rPr>
          <w:color w:val="C8B48C"/>
          <w:sz w:val="20"/>
        </w:rPr>
        <w:t>❖ ❖ ❖</w:t>
      </w:r>
    </w:p>
    <w:p>
      <w:pPr>
        <w:jc w:val="right"/>
      </w:pPr>
      <w:r>
        <w:rPr>
          <w:rFonts w:ascii="Jameel Noori Nastaleeq" w:hAnsi="Jameel Noori Nastaleeq"/>
          <w:b/>
          <w:color w:val="145A32"/>
          <w:sz w:val="28"/>
        </w:rPr>
        <w:t>✦ واقعہ نمبر ۸۹۶: ایک شخص بیت اللہ کا حج کر رہا ہو تا ہے لیکن اس کا دل خُراس</w:t>
      </w:r>
    </w:p>
    <w:p>
      <w:pPr>
        <w:jc w:val="both"/>
      </w:pPr>
      <w:r>
        <w:rPr>
          <w:rFonts w:ascii="Jameel Noori Nastaleeq" w:hAnsi="Jameel Noori Nastaleeq"/>
          <w:sz w:val="24"/>
        </w:rPr>
        <w:t>ایک شخص بیت اللہ کا حج کر رہا ہو تا ہے لیکن اس کا دل خُراسان میں ہوتا ہے۔ آپ سے کہا گیا: وہ کیسے؟ ارشاد فرمایا: وہ چاہتا ہے کہ اہل خُراسان اس کے متعلق کہیں کہ وہ کعبۃ اللہ شریف کا مجاور ( پڑوسی ) ہے۔ ( 18 ) .. حضرت سیدنا ابراہیم بن اَز هَم عَلَيْهِ رَحْمَةُ الله الاکرام نے فرمایا: جو شخص شہرت کا خواہاں ہوا گویا اس نے اللہ عَزَّ وَجَلَّ کی تصدیق نہیں کی۔ دوسری فصل: ریاکاری کی حقیقت اور ان اشیاء کابیان جن کے ذریعے ریاکاری ہوتی ہے یاد رکھئے! ریاکاری کی اصل لوگوں کو اپنی نیک عادات دکھا کر ان کے دلوں میں قدرومنزلت حاصل کرنا ہے اور لوگوں کے دلوں میں قدرو منزلت کا حصول عبادات و غیر عبادات دونوں کے ذریعے مطلوب ہوتا ہے، لہذاریا کی تعریف میں یہ تخصیص بھی ہو گی کہ جس میں لوگوں کے دلوں میں قدر و منزلت عبادات کے ذریعے حاصل کی جائے۔</w:t>
      </w:r>
    </w:p>
    <w:p>
      <w:pPr>
        <w:jc w:val="left"/>
      </w:pPr>
      <w:r>
        <w:rPr>
          <w:rFonts w:ascii="Jameel Noori Nastaleeq" w:hAnsi="Jameel Noori Nastaleeq"/>
          <w:i/>
          <w:color w:val="787878"/>
          <w:sz w:val="20"/>
        </w:rPr>
        <w:t>حوالہ: احیاء العلوم — جلد ۳، صفحہ ۹۶۵</w:t>
      </w:r>
    </w:p>
    <w:p>
      <w:pPr>
        <w:jc w:val="center"/>
      </w:pPr>
      <w:r>
        <w:rPr>
          <w:color w:val="C8B48C"/>
          <w:sz w:val="20"/>
        </w:rPr>
        <w:t>❖ ❖ ❖</w:t>
      </w:r>
    </w:p>
    <w:p>
      <w:pPr>
        <w:jc w:val="right"/>
      </w:pPr>
      <w:r>
        <w:rPr>
          <w:rFonts w:ascii="Jameel Noori Nastaleeq" w:hAnsi="Jameel Noori Nastaleeq"/>
          <w:b/>
          <w:color w:val="145A32"/>
          <w:sz w:val="28"/>
        </w:rPr>
        <w:t>✦ واقعہ نمبر ۸۹۷: ایک شخص صدقہ و عبادت کی نیت سے ہٹ کر اپنا مال اغنیا پر اس</w:t>
      </w:r>
    </w:p>
    <w:p>
      <w:pPr>
        <w:jc w:val="both"/>
      </w:pPr>
      <w:r>
        <w:rPr>
          <w:rFonts w:ascii="Jameel Noori Nastaleeq" w:hAnsi="Jameel Noori Nastaleeq"/>
          <w:sz w:val="24"/>
        </w:rPr>
        <w:t>ایک شخص صدقہ و عبادت کی نیت سے ہٹ کر اپنا مال اغنیا پر اس لئے خرچ کرتا ہے کہ وہ اسے سخی کہیں تو یہ ریا کاری تو ہے لیکن حرام نہیں یوں ہی اسی کی مثل دیگر افعال بھی ہیں۔ جہاں تک عبادات میں ریاکاری کا تعلق ہے مثلا نماز، روزہ، صدقہ، جہاد اور حج وغیرہ تو اس میں ریا کاری کی دو حالتیں ہیں: ایک حالت تو یہ ہے کہ اس کی نیت صرف و صرف دکھاوے کی ہو ثواب کی نہ ہو تو اس کی یہ عبادت باطل ہے کیونکہ اعمال کا دارومدار نیتوں پر ہے اور اس نے عبادت کی نیت ہی نہیں کی۔ پھر یہ بات عبادت کے ضائع ہونے پر ہی ختم نہیں ہوئی کہ ہم کہیں یہ ویساہی ہے جیسے پہلے تھا ( یعنی اس کی عبادت کا کوئی شمار نہیں ) بلکہ اس نیت کے سبب یہ گنہگار بھی ہو گیا جیسا اس پر آیات و احادیث بھی دلالت کرتی ہیں اور یہ گناہ دووجہ سے ہے: پہلی وجہ کا تعلق بندوں کے ساتھ ہے اور یہ دھو کہ و فریب ہے کیونکہ اس نے لوگوں کو خیال دلایا کہ وہ نیکو کاروں میں سے ہے اور اللہ عَزَّ وَجَلَّ کا مخلص و فرمانبر دار ہے</w:t>
      </w:r>
    </w:p>
    <w:p>
      <w:pPr>
        <w:jc w:val="left"/>
      </w:pPr>
      <w:r>
        <w:rPr>
          <w:rFonts w:ascii="Jameel Noori Nastaleeq" w:hAnsi="Jameel Noori Nastaleeq"/>
          <w:i/>
          <w:color w:val="787878"/>
          <w:sz w:val="20"/>
        </w:rPr>
        <w:t>حوالہ: احیاء العلوم — جلد ۳، صفحہ ۹۷۳</w:t>
      </w:r>
    </w:p>
    <w:p>
      <w:pPr>
        <w:jc w:val="center"/>
      </w:pPr>
      <w:r>
        <w:rPr>
          <w:color w:val="C8B48C"/>
          <w:sz w:val="20"/>
        </w:rPr>
        <w:t>❖ ❖ ❖</w:t>
      </w:r>
    </w:p>
    <w:p>
      <w:pPr>
        <w:jc w:val="right"/>
      </w:pPr>
      <w:r>
        <w:rPr>
          <w:rFonts w:ascii="Jameel Noori Nastaleeq" w:hAnsi="Jameel Noori Nastaleeq"/>
          <w:b/>
          <w:color w:val="145A32"/>
          <w:sz w:val="28"/>
        </w:rPr>
        <w:t>✦ واقعہ نمبر ۸۹۸: ایک شخص کا مال کسی دوسرے شخص کے پاس ہو اور وہ لوگوں کی مذم</w:t>
      </w:r>
    </w:p>
    <w:p>
      <w:pPr>
        <w:jc w:val="both"/>
      </w:pPr>
      <w:r>
        <w:rPr>
          <w:rFonts w:ascii="Jameel Noori Nastaleeq" w:hAnsi="Jameel Noori Nastaleeq"/>
          <w:sz w:val="24"/>
        </w:rPr>
        <w:t>ایک شخص کا مال کسی دوسرے شخص کے پاس ہو اور وہ لوگوں کی مذمت کے خوف سے اس کو زکوۃ نکالنے کا کہے جبکہ اللہ عَزَّ وَجَلَّ اس بات کو باخوبی جانتا ہے کہ اگر وہ مال اس کے پاس ہو تا تو وہ زکوۃ نہ نکالتا۔ یو نہی ریاکار پر نماز کا وقت داخل ہو گیا اور وہ لوگوں کے مجمع میں ہے تو لوگوں کو دکھانے کے لئے ان کے ساتھ نماز پڑھنے لگ گیا حالانکہ اس کی عادت ہے کہ وہ تنہائی میں نماز نہیں پڑھتا۔ اسی طرح لوگوں کے سامنے رمضان کا روزہ رکھ لیالیکن تنہائی کی چاہت کرنے لگا تا کہ کچھ کھا پی لے۔ اسی طرح لوگوں کی مذمت کے ڈر سے نماز جمعہ کے لئے چلا گیا اور اگر اسے مذمت کا خوف نہ ہوتا تو نہ جاتا۔</w:t>
      </w:r>
    </w:p>
    <w:p>
      <w:pPr>
        <w:jc w:val="left"/>
      </w:pPr>
      <w:r>
        <w:rPr>
          <w:rFonts w:ascii="Jameel Noori Nastaleeq" w:hAnsi="Jameel Noori Nastaleeq"/>
          <w:i/>
          <w:color w:val="787878"/>
          <w:sz w:val="20"/>
        </w:rPr>
        <w:t>حوالہ: احیاء العلوم — جلد ۳، صفحہ ۹۷۹</w:t>
      </w:r>
    </w:p>
    <w:p>
      <w:pPr>
        <w:jc w:val="center"/>
      </w:pPr>
      <w:r>
        <w:rPr>
          <w:color w:val="C8B48C"/>
          <w:sz w:val="20"/>
        </w:rPr>
        <w:t>❖ ❖ ❖</w:t>
      </w:r>
    </w:p>
    <w:p>
      <w:pPr>
        <w:jc w:val="right"/>
      </w:pPr>
      <w:r>
        <w:rPr>
          <w:rFonts w:ascii="Jameel Noori Nastaleeq" w:hAnsi="Jameel Noori Nastaleeq"/>
          <w:b/>
          <w:color w:val="145A32"/>
          <w:sz w:val="28"/>
        </w:rPr>
        <w:t>✦ واقعہ نمبر ۸۹۹: ایک شخص ہر رات تہجد پڑھنے کا عادی ہے اور یہ عمل اسے مشکل ب</w:t>
      </w:r>
    </w:p>
    <w:p>
      <w:pPr>
        <w:jc w:val="both"/>
      </w:pPr>
      <w:r>
        <w:rPr>
          <w:rFonts w:ascii="Jameel Noori Nastaleeq" w:hAnsi="Jameel Noori Nastaleeq"/>
          <w:sz w:val="24"/>
        </w:rPr>
        <w:t>ایک شخص ہر رات تہجد پڑھنے کا عادی ہے اور یہ عمل اسے مشکل بھی لگتا ہے لیکن جب اس کے پاس کوئی مہمان آجائے وہ چست ہو جاتا ہے اور رات کو اٹھنا اسے آسان لگتا ہے اور وہ جانتا ہے کہ اگر ثواب کی امید نہ ہوتی تو محض مہمان کو دکھانے کے لئے وہ تہجد نہ پڑھتا۔ اس سے بھی زیادہ پوشیدہ وہ ریاکاری ہے جو نہ عمل میں موستر ہوتی ہے نہ آسانی پیدا کرتی ہے لیکن اس کے باوجو د دل میں موجود ہوتی ہے، چونکہ عمل میں اس کا کوئی اثر نہیں ہو تا، لہذا اس کو علامات ہی کے ذریعہ پہچانا جا سکتا ہے اس کی سب سے بڑی علامت یہ ہے کہ بندہ اپنی عبادت پر لوگوں کے مطلع ہو جانے پر خوش ہوتا ہے۔ چنانچہ کتنے ہی</w:t>
      </w:r>
    </w:p>
    <w:p>
      <w:pPr>
        <w:jc w:val="left"/>
      </w:pPr>
      <w:r>
        <w:rPr>
          <w:rFonts w:ascii="Jameel Noori Nastaleeq" w:hAnsi="Jameel Noori Nastaleeq"/>
          <w:i/>
          <w:color w:val="787878"/>
          <w:sz w:val="20"/>
        </w:rPr>
        <w:t>حوالہ: احیاء العلوم — جلد ۳، صفحہ ۹۸۶</w:t>
      </w:r>
    </w:p>
    <w:p>
      <w:pPr>
        <w:jc w:val="center"/>
      </w:pPr>
      <w:r>
        <w:rPr>
          <w:color w:val="C8B48C"/>
          <w:sz w:val="20"/>
        </w:rPr>
        <w:t>❖ ❖ ❖</w:t>
      </w:r>
    </w:p>
    <w:p>
      <w:pPr>
        <w:jc w:val="right"/>
      </w:pPr>
      <w:r>
        <w:rPr>
          <w:rFonts w:ascii="Jameel Noori Nastaleeq" w:hAnsi="Jameel Noori Nastaleeq"/>
          <w:b/>
          <w:color w:val="145A32"/>
          <w:sz w:val="28"/>
        </w:rPr>
        <w:t>✦ واقعہ نمبر ۹۰۰: ایک درویش کاقصه: حضرت سیدنا عبداللہ بن مبارک رَحْمَةُ اللهِ</w:t>
      </w:r>
    </w:p>
    <w:p>
      <w:pPr>
        <w:jc w:val="both"/>
      </w:pPr>
      <w:r>
        <w:rPr>
          <w:rFonts w:ascii="Jameel Noori Nastaleeq" w:hAnsi="Jameel Noori Nastaleeq"/>
          <w:sz w:val="24"/>
        </w:rPr>
        <w:t>ایک درویش کاقصه: حضرت سیدنا عبداللہ بن مبارک رَحْمَةُ اللهِ تَعَالى عَلَيْه فرماتے ہیں: حضرت سيِّدُ ناوَ بَب بن مُنَبِّهِ رَحْمَةُ اللَّهِ تَعَالَى عَلَيْهِ مروی ہے کہ ایک درویش نے اپنے ساتھیوں سے کہا: ہم نے سرکشی کے خوف سے اپنی اولاد ومال کو چھوڑا اب ہمیں ایسے خوف نے آلیا ہے جو مال داروں کے مال کے سبب سرکشی میں پڑ جانے کے خوف سے زیادہ ہے۔ ہم میں سے ہر ایک چاہتا ہے کہ جب اس سے کوئی ملے تو اس کے دینی مرتبے کی وجہ سے اس کی تعظیم کرے اور جب ہم کسی کے سامنے کوئی حاجت پیش کریں تو ہمارے دینی مقام کی وجہ سے فوراً پوری کر دی جائے، کسی سے کوئی چیز خریدیں تو ہمارے دینی منصب کے سبب ہم سے رعایت کی جائے۔ جب یہ بات اس وقت کے بادشاہ کو پہنچی تو وہ ایک لشکر کے ساتھ آیا یہاں تک کہ جنگل و پہاڑ لوگوں سے بھر گئے۔ درویش نے دیکھا تو کہا: یہ کیا ہے؟ ان سے کہا گیا بادشاہ آپ کی زیارت کو آیا ہے۔</w:t>
      </w:r>
    </w:p>
    <w:p>
      <w:pPr>
        <w:jc w:val="left"/>
      </w:pPr>
      <w:r>
        <w:rPr>
          <w:rFonts w:ascii="Jameel Noori Nastaleeq" w:hAnsi="Jameel Noori Nastaleeq"/>
          <w:i/>
          <w:color w:val="787878"/>
          <w:sz w:val="20"/>
        </w:rPr>
        <w:t>حوالہ: احیاء العلوم — جلد ۳، صفحہ ۹۸۸</w:t>
      </w:r>
    </w:p>
    <w:p>
      <w:pPr>
        <w:jc w:val="center"/>
      </w:pPr>
      <w:r>
        <w:rPr>
          <w:color w:val="C8B48C"/>
          <w:sz w:val="20"/>
        </w:rPr>
        <w:t>❖ ❖ ❖</w:t>
      </w:r>
    </w:p>
    <w:p>
      <w:pPr>
        <w:jc w:val="right"/>
      </w:pPr>
      <w:r>
        <w:rPr>
          <w:rFonts w:ascii="Jameel Noori Nastaleeq" w:hAnsi="Jameel Noori Nastaleeq"/>
          <w:b/>
          <w:color w:val="145A32"/>
          <w:sz w:val="28"/>
        </w:rPr>
        <w:t>✦ واقعہ نمبر ۹۰۱: ایک شخص کو کہتے سنا: ” میں نے گزشتہ شب سورہ بقرہ پڑھی ہے</w:t>
      </w:r>
    </w:p>
    <w:p>
      <w:pPr>
        <w:jc w:val="both"/>
      </w:pPr>
      <w:r>
        <w:rPr>
          <w:rFonts w:ascii="Jameel Noori Nastaleeq" w:hAnsi="Jameel Noori Nastaleeq"/>
          <w:sz w:val="24"/>
        </w:rPr>
        <w:t>ایک شخص کو کہتے سنا: ” میں نے گزشتہ شب سورہ بقرہ پڑھی ہے۔ “ آپ رَضِيَ اللهُ تَعَالٰی عَنْہ نے فرمایا: ” اس سے تیر ا حصہ اتنا ہی تھا۔ “ ایک روایت میں ہے کہ ایک شخص نے سرکارِ دو عالم صَلَّى اللهُ تَعَالَى عَلَيْهِ وَالِهِ وَسَلَّم کی بارگاہ میں عرض کی: ” یارسول الله صَلَّى اللهُ تَعَالَى عَلَيْهِ وَالِهِ وَسَلَّم! میں نے عمر بھر روزہ رکھا ہے۔ ارشاد فرمایا: ” نہ تو نے کبھی روزہ رکھانہ افطار کیا۔</w:t>
      </w:r>
    </w:p>
    <w:p>
      <w:pPr>
        <w:jc w:val="left"/>
      </w:pPr>
      <w:r>
        <w:rPr>
          <w:rFonts w:ascii="Jameel Noori Nastaleeq" w:hAnsi="Jameel Noori Nastaleeq"/>
          <w:i/>
          <w:color w:val="787878"/>
          <w:sz w:val="20"/>
        </w:rPr>
        <w:t>حوالہ: احیاء العلوم — جلد ۳، صفحہ ۹۹۲</w:t>
      </w:r>
    </w:p>
    <w:p>
      <w:pPr>
        <w:jc w:val="center"/>
      </w:pPr>
      <w:r>
        <w:rPr>
          <w:color w:val="C8B48C"/>
          <w:sz w:val="20"/>
        </w:rPr>
        <w:t>❖ ❖ ❖</w:t>
      </w:r>
    </w:p>
    <w:p>
      <w:pPr>
        <w:jc w:val="right"/>
      </w:pPr>
      <w:r>
        <w:rPr>
          <w:rFonts w:ascii="Jameel Noori Nastaleeq" w:hAnsi="Jameel Noori Nastaleeq"/>
          <w:b/>
          <w:color w:val="145A32"/>
          <w:sz w:val="28"/>
        </w:rPr>
        <w:t>✦ واقعہ نمبر ۹۰۲: ایک شخص نے رسول اللہ صلی اللہ تَعَالٰی عَلَيْهِ وَالِہ وَس</w:t>
      </w:r>
    </w:p>
    <w:p>
      <w:pPr>
        <w:jc w:val="both"/>
      </w:pPr>
      <w:r>
        <w:rPr>
          <w:rFonts w:ascii="Jameel Noori Nastaleeq" w:hAnsi="Jameel Noori Nastaleeq"/>
          <w:sz w:val="24"/>
        </w:rPr>
        <w:t>ایک شخص نے رسول اللہ صلی اللہ تَعَالٰی عَلَيْهِ وَالِہ وَسَلَّم سے عرض کی: ” میں اپنے عمل کو چھپاتا ہوں اور یہ پسند مد نہ نہیں کرتا کہ کوئی اس پر مطلع ہو لیکن جب وہ ظاہر ہو جاتا ہے تو مجھے خوشی ہوتی ہے۔ “ اس پر سرکارِ مدینہ صَلَّى اللَّهُ تَعَالَى عَلَيْهِ وَالِهِ وَسَلَّم نے ارشاد فرمایا: " لَكَ أَجْرَانِ أَجْرُ السّيّ وَأَجْرُ الْعَلَانِيَةِ یعنی تیرے لئے دو ثواب ہیں ایک چھپانے کا اور دوسرا ظاہر کرنے کا۔ ❝ ) 922 ( قول سے استدلال کا جواب دیتے ہوئے ارشاد فرماتے ہیں: جہاں تک حضرت سیدنا حسن بصرى عَلَيْهِ رَحْمَةُ اللهِ الْقَوی کے قول کا تعلق کہ ” دوسری حالت نقصان نہیں دے گی “ اس سے مراد یہ ہے کہ ایسی حالت میں انسان عمل کو نہ چھوڑے کیونکہ جب وہ رضائے الہی کا ارادہ کر چکا تو اب اسے اس قسم کا خیال نقصان نہیں دے گا، حضرت سیدنا حسن بصری رَحْمَةُ اللهِ تعالیٰ علیہ نے یہ نہیں فرمایا کہ اخلاص کے بعد ریا کاری کا آجانا عمل کے لئے باعث نقصان نہیں۔ روا</w:t>
      </w:r>
    </w:p>
    <w:p>
      <w:pPr>
        <w:jc w:val="left"/>
      </w:pPr>
      <w:r>
        <w:rPr>
          <w:rFonts w:ascii="Jameel Noori Nastaleeq" w:hAnsi="Jameel Noori Nastaleeq"/>
          <w:i/>
          <w:color w:val="787878"/>
          <w:sz w:val="20"/>
        </w:rPr>
        <w:t>حوالہ: احیاء العلوم — جلد ۳، صفحہ ۹۹۵</w:t>
      </w:r>
    </w:p>
    <w:p>
      <w:pPr>
        <w:jc w:val="center"/>
      </w:pPr>
      <w:r>
        <w:rPr>
          <w:color w:val="C8B48C"/>
          <w:sz w:val="20"/>
        </w:rPr>
        <w:t>❖ ❖ ❖</w:t>
      </w:r>
    </w:p>
    <w:p>
      <w:pPr>
        <w:jc w:val="right"/>
      </w:pPr>
      <w:r>
        <w:rPr>
          <w:rFonts w:ascii="Jameel Noori Nastaleeq" w:hAnsi="Jameel Noori Nastaleeq"/>
          <w:b/>
          <w:color w:val="145A32"/>
          <w:sz w:val="28"/>
        </w:rPr>
        <w:t>✦ واقعہ نمبر ۹۰۳: ایک شخص نے نماز ریا کاری کی نیت سے شروع کی اور</w:t>
      </w:r>
    </w:p>
    <w:p>
      <w:pPr>
        <w:jc w:val="both"/>
      </w:pPr>
      <w:r>
        <w:rPr>
          <w:rFonts w:ascii="Jameel Noori Nastaleeq" w:hAnsi="Jameel Noori Nastaleeq"/>
          <w:sz w:val="24"/>
        </w:rPr>
        <w:t>ایک شخص نے نماز ریا کاری کی نیت سے شروع کی اور اسی حالت میں سلام پھیر دیا تو بالا اتفاق یہ نماز شمار نہ ہو گی اور اس کی قضا لازم ہے۔ ( 923 ) اور اگر دورانِ نماز اپنے ارادے پر نادم ہو کر معافی کا طلب گار ہوا اور نماز مکمل کرنے سے قبل توبہ واستغفار کرلے تو اس کی نماز کے بارے میں تین قول ہیں: پہلا قول: ایک گروہ کہتا ہے کہ ریاکاری کی وجہ سے اس کی نماز نہ ہوئی اسے چاہئے کہ دوبارہ پڑھے۔ دوسرا قول: ایک گروہ کے نزدیک اس پر افعال یعنی رکوع و سجود وغیرہ</w:t>
      </w:r>
    </w:p>
    <w:p>
      <w:pPr>
        <w:jc w:val="left"/>
      </w:pPr>
      <w:r>
        <w:rPr>
          <w:rFonts w:ascii="Jameel Noori Nastaleeq" w:hAnsi="Jameel Noori Nastaleeq"/>
          <w:i/>
          <w:color w:val="787878"/>
          <w:sz w:val="20"/>
        </w:rPr>
        <w:t>حوالہ: احیاء العلوم — جلد ۳، صفحہ ۹۹۶</w:t>
      </w:r>
    </w:p>
    <w:p>
      <w:pPr>
        <w:jc w:val="center"/>
      </w:pPr>
      <w:r>
        <w:rPr>
          <w:color w:val="C8B48C"/>
          <w:sz w:val="20"/>
        </w:rPr>
        <w:t>❖ ❖ ❖</w:t>
      </w:r>
    </w:p>
    <w:p>
      <w:pPr>
        <w:jc w:val="right"/>
      </w:pPr>
      <w:r>
        <w:rPr>
          <w:rFonts w:ascii="Jameel Noori Nastaleeq" w:hAnsi="Jameel Noori Nastaleeq"/>
          <w:b/>
          <w:color w:val="145A32"/>
          <w:sz w:val="28"/>
        </w:rPr>
        <w:t>✦ واقعہ نمبر ۹۰۴: ایک شخص حمیت کی خاطر جہاد کرتا ہے، ایک لوگوں کے دلوں میں ا</w:t>
      </w:r>
    </w:p>
    <w:p>
      <w:pPr>
        <w:jc w:val="both"/>
      </w:pPr>
      <w:r>
        <w:rPr>
          <w:rFonts w:ascii="Jameel Noori Nastaleeq" w:hAnsi="Jameel Noori Nastaleeq"/>
          <w:sz w:val="24"/>
        </w:rPr>
        <w:t>ایک شخص حمیت کی خاطر جہاد کرتا ہے، ایک لوگوں کے دلوں میں اپنا مقام ومرتبہ بنانے کی خاطر لڑتا ہے اور ایک شخص اس لئے قتال کرتا ہے کہ لوگ اس کی تعریف کریں ( کون الله عز وجل کی راہ میں ہے؟ )۔ سرکارِ دوعالم صَلَّى اللهُ تَعَالَى عَلَيْهِ وَالِيهِ وَسَلَّم نے ارشاد فرمایا: " مَنْ قَاتَلَ لِتَكُونَ كَلِمَةُ اللهِ هِيَ الْعُلْيَا فَهُوَى سَبِیلِ اللہ یعنی جو شخص اللہ عَزَّوَجل کا کلمہ بلند کرنے کی خاطر جہاد کرے وہی اللہ عَزوَجل کی راہ میں ہے۔ ❝ ) 924 ( حمیت کا مطلب ہے کہ مغلوبیت یا مغلوب ہونے کی وجہ سے مذمت کئے جانے کو نا پسند کرنا۔ ( 2 ) حضرت سیدنا ابن مسعود رضی اللہ تعالی عنہ نے فرمایا: جب ( جنگ کے دوران ) دو صفیں لڑنے کے لئے ملتی ہیں تو فرشتے اترتے ہیں اور لوگوں کے مراتب لکھتے ہیں کہ فلاں ناموری کے لئے لڑ رہا ہے فلاں بادشاہت کے لئے لڑ رہا ہے۔</w:t>
      </w:r>
    </w:p>
    <w:p>
      <w:pPr>
        <w:jc w:val="left"/>
      </w:pPr>
      <w:r>
        <w:rPr>
          <w:rFonts w:ascii="Jameel Noori Nastaleeq" w:hAnsi="Jameel Noori Nastaleeq"/>
          <w:i/>
          <w:color w:val="787878"/>
          <w:sz w:val="20"/>
        </w:rPr>
        <w:t>حوالہ: احیاء العلوم — جلد ۳، صفحہ ۱۰۰۱</w:t>
      </w:r>
    </w:p>
    <w:p>
      <w:pPr>
        <w:jc w:val="center"/>
      </w:pPr>
      <w:r>
        <w:rPr>
          <w:color w:val="C8B48C"/>
          <w:sz w:val="20"/>
        </w:rPr>
        <w:t>❖ ❖ ❖</w:t>
      </w:r>
    </w:p>
    <w:p>
      <w:pPr>
        <w:jc w:val="right"/>
      </w:pPr>
      <w:r>
        <w:rPr>
          <w:rFonts w:ascii="Jameel Noori Nastaleeq" w:hAnsi="Jameel Noori Nastaleeq"/>
          <w:b/>
          <w:color w:val="145A32"/>
          <w:sz w:val="28"/>
        </w:rPr>
        <w:t>✦ واقعہ نمبر ۹۰۵: ایک شخص جانتا ہے کہ شہد لذیذ ہے لیکن جب اسے معلوم ہوتا ہے</w:t>
      </w:r>
    </w:p>
    <w:p>
      <w:pPr>
        <w:jc w:val="both"/>
      </w:pPr>
      <w:r>
        <w:rPr>
          <w:rFonts w:ascii="Jameel Noori Nastaleeq" w:hAnsi="Jameel Noori Nastaleeq"/>
          <w:sz w:val="24"/>
        </w:rPr>
        <w:t>ایک شخص جانتا ہے کہ شہد لذیذ ہے لیکن جب اسے معلوم ہوتا ہے کہ اس میں زہر ہے تو وہ اس سے منہ پھیر لیتا ہے، اسی طرح ریا کاری میں رغبت ختم کرنے کا ایک طریقہ یہ ہے کہ اس کے نقصان کو جانا جائے۔ ریاکاری کے دنیاوی واخروى نقصانات: انسان کو چاہئے کہ ریاکاری کے نقصانات اور اس کے سبب ملنے والی محرومیوں کو پہچانے۔ مثلاً: دل کا سیاہ ہو جانا، فی الحال اعمالِ صالحہ سے اور آخرت میں اللہ عَزَّوَجل کے قُرب سے محروم ہو جانا، بڑے عذاب اور اللہ عَزَّ وَجَن کی ناراضی کا حقدار ہونا اور مخلوق کے سامنے رسوا ہونا کہ جب تمام مخلوق کے سامنے اسے کہا جائے گا: ” اے گناہ گار! اے دھوکا باز! اے دکھاوا کرنے والے! الل</w:t>
      </w:r>
    </w:p>
    <w:p>
      <w:pPr>
        <w:jc w:val="left"/>
      </w:pPr>
      <w:r>
        <w:rPr>
          <w:rFonts w:ascii="Jameel Noori Nastaleeq" w:hAnsi="Jameel Noori Nastaleeq"/>
          <w:i/>
          <w:color w:val="787878"/>
          <w:sz w:val="20"/>
        </w:rPr>
        <w:t>حوالہ: احیاء العلوم — جلد ۳، صفحہ ۱۰۰۲</w:t>
      </w:r>
    </w:p>
    <w:p>
      <w:pPr>
        <w:jc w:val="center"/>
      </w:pPr>
      <w:r>
        <w:rPr>
          <w:color w:val="C8B48C"/>
          <w:sz w:val="20"/>
        </w:rPr>
        <w:t>❖ ❖ ❖</w:t>
      </w:r>
    </w:p>
    <w:p>
      <w:pPr>
        <w:jc w:val="right"/>
      </w:pPr>
      <w:r>
        <w:rPr>
          <w:rFonts w:ascii="Jameel Noori Nastaleeq" w:hAnsi="Jameel Noori Nastaleeq"/>
          <w:b/>
          <w:color w:val="145A32"/>
          <w:sz w:val="28"/>
        </w:rPr>
        <w:t>✦ واقعہ نمبر ۹۰۶: منقول ہے کہ حضرت سیدنا ابو حفص عمر بن مسلم رحمة اللہ تعالی عنہ</w:t>
      </w:r>
    </w:p>
    <w:p>
      <w:pPr>
        <w:jc w:val="both"/>
      </w:pPr>
      <w:r>
        <w:rPr>
          <w:rFonts w:ascii="Jameel Noori Nastaleeq" w:hAnsi="Jameel Noori Nastaleeq"/>
          <w:sz w:val="24"/>
        </w:rPr>
        <w:t>منقول ہے کہ حضرت سیدنا ابو حفص عمر بن مسلم رحمة اللہ تعالی عنہ کی مجلس میں بیٹھنے والے کسی شخص نے دنیا اور 926 ... سنن الترمذی، کتاب التفسير، باب و من سورة الحجرات، ۵ / ۱۷۸، حدیث: ۳۲۷۸، دون قول: كذبت اہل دنیا کی مذمت کی تو آپ نے فرمایا: جس بات کو چھپانا چاہئے تھا تم نے اسے ظاہر کر دیا، آج کے بعد ہمارے پاس مت بیٹھنا۔ آپ رَحْمَةُ الله تعالی علیہ نے اس پر اس لئے پکڑ فرمائی کیونکہ دنیا کی مذمت میں زہد و تقوی کا دعوی پوشیدہ ہوتا ہے۔ معلوم ہوا کہ عمل پوشیدہ رکھنا ہی ریاکاری کی اصل دوا ہے۔ مجاہدے کی ابتدا میں یہ کافی گراں محسوس ہوتا ہے لیکن کچھ عرصہ بتکلف صبر کر لیا جائے تو یہ مشقت ختم ہو جاتی ہے اور</w:t>
      </w:r>
    </w:p>
    <w:p>
      <w:pPr>
        <w:jc w:val="left"/>
      </w:pPr>
      <w:r>
        <w:rPr>
          <w:rFonts w:ascii="Jameel Noori Nastaleeq" w:hAnsi="Jameel Noori Nastaleeq"/>
          <w:i/>
          <w:color w:val="787878"/>
          <w:sz w:val="20"/>
        </w:rPr>
        <w:t>حوالہ: احیاء العلوم — جلد ۳، صفحہ ۱۰۰۵</w:t>
      </w:r>
    </w:p>
    <w:p>
      <w:pPr>
        <w:jc w:val="center"/>
      </w:pPr>
      <w:r>
        <w:rPr>
          <w:color w:val="C8B48C"/>
          <w:sz w:val="20"/>
        </w:rPr>
        <w:t>❖ ❖ ❖</w:t>
      </w:r>
    </w:p>
    <w:p>
      <w:pPr>
        <w:jc w:val="right"/>
      </w:pPr>
      <w:r>
        <w:rPr>
          <w:rFonts w:ascii="Jameel Noori Nastaleeq" w:hAnsi="Jameel Noori Nastaleeq"/>
          <w:b/>
          <w:color w:val="145A32"/>
          <w:sz w:val="28"/>
        </w:rPr>
        <w:t>✦ واقعہ نمبر ۹۰۷: ایک شخص اپنے اندر ریا کاری سے کراہت و نفرت پیدا کر تا ہے ا</w:t>
      </w:r>
    </w:p>
    <w:p>
      <w:pPr>
        <w:jc w:val="both"/>
      </w:pPr>
      <w:r>
        <w:rPr>
          <w:rFonts w:ascii="Jameel Noori Nastaleeq" w:hAnsi="Jameel Noori Nastaleeq"/>
          <w:sz w:val="24"/>
        </w:rPr>
        <w:t>ایک شخص اپنے اندر ریا کاری سے کراہت و نفرت پیدا کر تا ہے اور یہ کراہت اسے ریاکاری کے انکار ( یعنی نہ کرنے پر ابھارتی ہے، اگر چہ اس کی طبیعت ریا کاری کی طرف مائل ہوتی اور اسے پسند کرتی ہے مگر وہ شخص اس چاہت اور میلان کو نا پسند کرتا ہے اور طبیعت کی پیروی نہیں کرتا۔ کیا ایسا شخص بھی ریاکاروں کی صف میں شامل ہے؟ جواب: جان لیجئے! اللہ عزو جل نے بندوں کو ان کی طاقت سے زیادہ کا مکلف نہیں بنایا۔ شیطان کو وسوسے پیدا کرنے سے روکنا بندے کی طاقت میں نہیں اور نہ ہی طبیعت کو خواہشات کی طرف مائل ہونے سے روکنا اس کے بس میں ہے۔ البتہ اس بات کا ضرور مکلف ہے کہ اللہ عزو جل اور یوم آخرت پر ایمان، دینی</w:t>
      </w:r>
    </w:p>
    <w:p>
      <w:pPr>
        <w:jc w:val="left"/>
      </w:pPr>
      <w:r>
        <w:rPr>
          <w:rFonts w:ascii="Jameel Noori Nastaleeq" w:hAnsi="Jameel Noori Nastaleeq"/>
          <w:i/>
          <w:color w:val="787878"/>
          <w:sz w:val="20"/>
        </w:rPr>
        <w:t>حوالہ: احیاء العلوم — جلد ۳، صفحہ ۱۰۰۹</w:t>
      </w:r>
    </w:p>
    <w:p>
      <w:pPr>
        <w:jc w:val="center"/>
      </w:pPr>
      <w:r>
        <w:rPr>
          <w:color w:val="C8B48C"/>
          <w:sz w:val="20"/>
        </w:rPr>
        <w:t>❖ ❖ ❖</w:t>
      </w:r>
    </w:p>
    <w:p>
      <w:pPr>
        <w:jc w:val="right"/>
      </w:pPr>
      <w:r>
        <w:rPr>
          <w:rFonts w:ascii="Jameel Noori Nastaleeq" w:hAnsi="Jameel Noori Nastaleeq"/>
          <w:b/>
          <w:color w:val="145A32"/>
          <w:sz w:val="28"/>
        </w:rPr>
        <w:t>✦ واقعہ نمبر ۹۰۸: روایت ہے کہ سرکارِ مدینہ، قرارِ قلب و سینہ صَلَّى اللهُ تَعَال</w:t>
      </w:r>
    </w:p>
    <w:p>
      <w:pPr>
        <w:jc w:val="both"/>
      </w:pPr>
      <w:r>
        <w:rPr>
          <w:rFonts w:ascii="Jameel Noori Nastaleeq" w:hAnsi="Jameel Noori Nastaleeq"/>
          <w:sz w:val="24"/>
        </w:rPr>
        <w:t>روایت ہے کہ سرکارِ مدینہ، قرارِ قلب و سینہ صَلَّى اللهُ تَعَالَى عَلَيْهِ وَالِهِ وَسَلَّم نے ارشاد فرمایا: " الْحَمْدُ لِلهِ الَّذِى رَدَّ كَيْدَ الشَّيْطَانِ إِلَى الْوَسْوَسَة یعنی تمام تعریفیں اللہ عزوجل کے لئے جس نے شیطان کے مکر و فریب کو وسوسہ کی طرف پھیر دیا۔ ) 929 ( سيدنا ابوحازم رحمته الله عليه کافرمان: حضرت سیدنا ابو حازم رحمه الله تعالی علیہ فرماتے ہیں: تیرے دشمن ( شیطان ) کی طرف سے لاحق خطرے کو تیر انفس بُرا جانے تو وہ خطرہ تجھے نقصان نہ دے گا اور اگر تیر انفس اس پر راضی ہو تو نفس کو ملامت کر۔ معلوم ہوا کہ شیطانی وسوسہ اور نفسانی خیالات تجھے اس وقت تک نقصان نہیں دے سکتے جب تک تو ان سے 928 ... سنن ابی داود، کتاب الادب، باب فی رد الوسوسة، ۴ / ۴۲۵، حدیث: ۵۱۱۱ بتغیر 929 ... سنن ابی داود، كتاب الادب، باب في رد الوسوسة، ۴ ۴ / / ۴۲۵، حدیث: ۵۱۱۲</w:t>
      </w:r>
    </w:p>
    <w:p>
      <w:pPr>
        <w:jc w:val="left"/>
      </w:pPr>
      <w:r>
        <w:rPr>
          <w:rFonts w:ascii="Jameel Noori Nastaleeq" w:hAnsi="Jameel Noori Nastaleeq"/>
          <w:i/>
          <w:color w:val="787878"/>
          <w:sz w:val="20"/>
        </w:rPr>
        <w:t>حوالہ: احیاء العلوم — جلد ۳، صفحہ ۱۰۱۰</w:t>
      </w:r>
    </w:p>
    <w:p>
      <w:pPr>
        <w:jc w:val="center"/>
      </w:pPr>
      <w:r>
        <w:rPr>
          <w:color w:val="C8B48C"/>
          <w:sz w:val="20"/>
        </w:rPr>
        <w:t>❖ ❖ ❖</w:t>
      </w:r>
    </w:p>
    <w:p>
      <w:pPr>
        <w:jc w:val="right"/>
      </w:pPr>
      <w:r>
        <w:rPr>
          <w:rFonts w:ascii="Jameel Noori Nastaleeq" w:hAnsi="Jameel Noori Nastaleeq"/>
          <w:b/>
          <w:color w:val="145A32"/>
          <w:sz w:val="28"/>
        </w:rPr>
        <w:t>✦ واقعہ نمبر ۹۰۹: ایک مرتبہ حضرت سیدنا فضیل بن غزوان عَلَيْهِ رَحْمَةُ الرَّحْ</w:t>
      </w:r>
    </w:p>
    <w:p>
      <w:pPr>
        <w:jc w:val="both"/>
      </w:pPr>
      <w:r>
        <w:rPr>
          <w:rFonts w:ascii="Jameel Noori Nastaleeq" w:hAnsi="Jameel Noori Nastaleeq"/>
          <w:sz w:val="24"/>
        </w:rPr>
        <w:t>ایک مرتبہ حضرت سیدنا فضیل بن غزوان عَلَيْهِ رَحْمَةُ الرَّحْمن سے کہا گیا: ” فلاں شخص آپ کی برائی کرتا ہے۔ فرمایا: ” خدا عزوجل کی قسم! جس نے اسے اس بات پر ابھارا میں ضرور اسے غصہ دلاؤں گا۔ “ پوچھا گیا: ” اس کو ابھارنے والا کون ہے؟ “ فرمایا: ” شیطان۔ “ پھر یوں دعا کی: ” اے اللہ عز جل! اس شخص کو بخش دے۔</w:t>
      </w:r>
    </w:p>
    <w:p>
      <w:pPr>
        <w:jc w:val="left"/>
      </w:pPr>
      <w:r>
        <w:rPr>
          <w:rFonts w:ascii="Jameel Noori Nastaleeq" w:hAnsi="Jameel Noori Nastaleeq"/>
          <w:i/>
          <w:color w:val="787878"/>
          <w:sz w:val="20"/>
        </w:rPr>
        <w:t>حوالہ: احیاء العلوم — جلد ۳، صفحہ ۱۰۱۲</w:t>
      </w:r>
    </w:p>
    <w:p>
      <w:pPr>
        <w:jc w:val="center"/>
      </w:pPr>
      <w:r>
        <w:rPr>
          <w:color w:val="C8B48C"/>
          <w:sz w:val="20"/>
        </w:rPr>
        <w:t>❖ ❖ ❖</w:t>
      </w:r>
    </w:p>
    <w:p>
      <w:pPr>
        <w:jc w:val="right"/>
      </w:pPr>
      <w:r>
        <w:rPr>
          <w:rFonts w:ascii="Jameel Noori Nastaleeq" w:hAnsi="Jameel Noori Nastaleeq"/>
          <w:b/>
          <w:color w:val="145A32"/>
          <w:sz w:val="28"/>
        </w:rPr>
        <w:t>✦ واقعہ نمبر ۹۱۰: فرمایا کہ اس سے سونامراد ہے بعض کے خیال میں اس سے مراد اجتہا</w:t>
      </w:r>
    </w:p>
    <w:p>
      <w:pPr>
        <w:jc w:val="both"/>
      </w:pPr>
      <w:r>
        <w:rPr>
          <w:rFonts w:ascii="Jameel Noori Nastaleeq" w:hAnsi="Jameel Noori Nastaleeq"/>
          <w:sz w:val="24"/>
        </w:rPr>
        <w:t>فرمایا کہ اس سے سونامراد ہے بعض کے خیال میں اس سے مراد اجتہادی خطائیں ہیں مگر حق یہ ہے کہ یہاں تین سے مراد اپنی امت کے گناہوں کو دیکھ کر غم فرمانا ہے اور استغفار سے مراد ان گنہگاروں کے لیے استغفار کرنا ہے، حضور انور صلى اللهُ عَلَيْهِ وَسَلَّم تا قیامت اپنی امت کے سارے حالات پر مطلع ہیں، ان گناہوں کو دیکھتے ہیں، دل کو صدمہ ہوتا ہے اس صدمے کے جوش میں انہیں دعائیں دیتے ہیں۔ ( لمعات مرقات، اشعہ وغیرہ ) بھلائی ہی کی دعوت دیتا تھا۔ ( 902 ) تو جو گمان کر بیٹھے کہ وہ رسول الله صَلَّى اللهُ تَعَالَى عَلَيْهِ وَاللهِ وَسَلَّم اور تمام انبیائے کرام عَلَيْهِمُ السَّلام سے بڑھ کر اللہ عزوجل کی محبت میں مشغول ہے وہ یقین دھوکے میں ہے۔ امن وسلامتی والا گھر اور شیطان: شیطانی وسوسے سے تو انبیائے کرام عَلَيْهِمُ السّلام بھی محفوظ نہ رہے۔</w:t>
      </w:r>
    </w:p>
    <w:p>
      <w:pPr>
        <w:jc w:val="left"/>
      </w:pPr>
      <w:r>
        <w:rPr>
          <w:rFonts w:ascii="Jameel Noori Nastaleeq" w:hAnsi="Jameel Noori Nastaleeq"/>
          <w:i/>
          <w:color w:val="787878"/>
          <w:sz w:val="20"/>
        </w:rPr>
        <w:t>حوالہ: احیاء العلوم — جلد ۳، صفحہ ۱۰۱۴</w:t>
      </w:r>
    </w:p>
    <w:p>
      <w:pPr>
        <w:jc w:val="center"/>
      </w:pPr>
      <w:r>
        <w:rPr>
          <w:color w:val="C8B48C"/>
          <w:sz w:val="20"/>
        </w:rPr>
        <w:t>❖ ❖ ❖</w:t>
      </w:r>
    </w:p>
    <w:p>
      <w:pPr>
        <w:jc w:val="right"/>
      </w:pPr>
      <w:r>
        <w:rPr>
          <w:rFonts w:ascii="Jameel Noori Nastaleeq" w:hAnsi="Jameel Noori Nastaleeq"/>
          <w:b/>
          <w:color w:val="145A32"/>
          <w:sz w:val="28"/>
        </w:rPr>
        <w:t>✦ واقعہ نمبر ۹۱۱: ایک مرتبہ اپنے غلام سے کہا: جاؤ دستر خواں لے آؤ تا کہ اسے بی</w:t>
      </w:r>
    </w:p>
    <w:p>
      <w:pPr>
        <w:jc w:val="both"/>
      </w:pPr>
      <w:r>
        <w:rPr>
          <w:rFonts w:ascii="Jameel Noori Nastaleeq" w:hAnsi="Jameel Noori Nastaleeq"/>
          <w:sz w:val="24"/>
        </w:rPr>
        <w:t>ایک مرتبہ اپنے غلام سے کہا: جاؤ دستر خواں لے آؤ تا کہ اسے بیچ کر کھانا منگوالیں۔ حضرت سیدنا ابو سفیان بن حارث رضی اللہ تعالی عنہ نے بوقت وفات اپنے گھر والوں سے فرمایا: مجھ پر رونامت! کیونکہ میں جب سے اسلام لایا ہوں اللہ مل جل کی نافرمانی نہیں کی۔ حضرت سیدنا عمر بن عبد العزیز علیہ رحمة الله العین فرماتے ہیں: اللہ عزو جل نے میرے لئے جو کچھ مقدر فرمایا کبھی میں نے اس کے علاوہ کی خواہش نہ کی اور مجھے ہمیشہ اسی کی خواہش ہوتی جو اللہ عزوجل نے میر امقدر فرما دیا۔ ان تمام اقوال میں اچھی حالتوں کا اظہار ہے۔</w:t>
      </w:r>
    </w:p>
    <w:p>
      <w:pPr>
        <w:jc w:val="left"/>
      </w:pPr>
      <w:r>
        <w:rPr>
          <w:rFonts w:ascii="Jameel Noori Nastaleeq" w:hAnsi="Jameel Noori Nastaleeq"/>
          <w:i/>
          <w:color w:val="787878"/>
          <w:sz w:val="20"/>
        </w:rPr>
        <w:t>حوالہ: احیاء العلوم — جلد ۳، صفحہ ۱۰۲۵</w:t>
      </w:r>
    </w:p>
    <w:p>
      <w:pPr>
        <w:jc w:val="center"/>
      </w:pPr>
      <w:r>
        <w:rPr>
          <w:color w:val="C8B48C"/>
          <w:sz w:val="20"/>
        </w:rPr>
        <w:t>❖ ❖ ❖</w:t>
      </w:r>
    </w:p>
    <w:p>
      <w:pPr>
        <w:jc w:val="right"/>
      </w:pPr>
      <w:r>
        <w:rPr>
          <w:rFonts w:ascii="Jameel Noori Nastaleeq" w:hAnsi="Jameel Noori Nastaleeq"/>
          <w:b/>
          <w:color w:val="145A32"/>
          <w:sz w:val="28"/>
        </w:rPr>
        <w:t>✦ واقعہ نمبر ۹۱۲: حکایت: کاش وہ کتاب نہ لکھی جاتی</w:t>
      </w:r>
    </w:p>
    <w:p>
      <w:pPr>
        <w:jc w:val="both"/>
      </w:pPr>
      <w:r>
        <w:rPr>
          <w:rFonts w:ascii="Jameel Noori Nastaleeq" w:hAnsi="Jameel Noori Nastaleeq"/>
          <w:sz w:val="24"/>
        </w:rPr>
        <w:t>حکایت: کاش وہ کتاب نہ لکھی جاتی منقول ہے کہ کسی دور میں صبح کے وقت بصرہ کی گلیوں سے گزرنے والے کو گھروں سے قرآن پاک پڑھنے کی آواز سنائی دیتی تھی۔ کسی نے ریاکاری کی باریکیوں پر ایک کتاب لکھی تو لوگوں نے اونچی آواز سے تلاوت کرنا بند کر دی، جس کی وجہ سے تلاوت قرآن میں لوگوں کی رغبت کم ہو گئی۔ کہنے والوں نے کہا: ” کاش! وہ کتاب نہ لکھی جاتی۔ معلوم ہوا کہ ریاکار کی ریاکاری بھی لوگوں کو بہت فائدہ دیتی ہے بشر طیکہ لوگ اس کی ریا کاری سے بے خبر ہوں۔ “ مروی ہے: إِنَّ اللهَ يُؤَيِّدُ هُذَا الدِّينَ بِالرَّجُلِ الْفَاجِرِ وَبِأَقْوَامٍ لَا خَلَاقَ لَهُم یعنی اللہ عَزَّوَجل اس دین کی مدد فاسق و فاجر شخص اور ان لوگوں سے بھی فرماتا ہے جن کا دین میں کوئی حصہ نہیں۔ ( 939 ) آٹھویں فصل: گناہ چھپانے کے جواز اورلوگوں پراس کے ظاہر ہونے کوناپسند کرنے کابیان در حقیقت اخلاص یہ ہے کہ ہر عمل ایک طرح سے کیا جائے چاہے پوشیدہ ہو یاعلانیہ۔ جیسا کہ امیر المؤمنین حضرت سیدنا عمر فاروق اعظم رضی اللہ تعالیٰ عنہ نے ایک شخص سے فرمایا: " تجھے چاہئے کہ علانیہ عمل کر۔ “ اس نے عرض کی: ” علانیہ عمل سے کیا مراد ہے؟ فرمایا: ” جب کوئی تیرے عمل پر مطلع ہو تو اس سے شرم محسوس نہ کر۔ “ " حضرت سیدنا ابو مسلم خولانی قدس بہ النورانی فرماتے ہیں: حق زوجیت ادا کرنے اور قضائے حاجات کے سوا میں کسی عمل پر لوگوں کے مطلع ہونے کی پروا نہیں۔ کرتا یہ درجہ بہت بلند ہے ہر ایک اس تک نہیں پہنچ سکتا۔ انسان کا دل اور دیگر اعضاء گناہ کرتے رہتے ہیں لیکن وہ لوگوں سے چھپاتا ہے اور ان گناہوں پر لوگوں کے مطلع ہونے کو نا پسند کرتا ہے، خصوصاً ان شکوک و شبہات پر جو دل میں پیدا ہوتے ہیں باوجود یہ کہ اللہ عزو جل تمام چیزوں سے باخبر ہے۔ 939 ... بخاری، کتاب القدر، باب العمل بالخواتيم، ۴ / ۲۷۴، حدیث: ۶۶۰۶ سنن النسائی الکبری، کتاب السير، باب الاستعانة بالفجار فى الحرب، ۵ / ۲۷۹، حدیث: ۸۸۸۵</w:t>
      </w:r>
    </w:p>
    <w:p>
      <w:pPr>
        <w:jc w:val="left"/>
      </w:pPr>
      <w:r>
        <w:rPr>
          <w:rFonts w:ascii="Jameel Noori Nastaleeq" w:hAnsi="Jameel Noori Nastaleeq"/>
          <w:i/>
          <w:color w:val="787878"/>
          <w:sz w:val="20"/>
        </w:rPr>
        <w:t>حوالہ: احیاء العلوم، جلد ۳، صفحہ ۱۰۲۶</w:t>
      </w:r>
    </w:p>
    <w:p>
      <w:pPr>
        <w:jc w:val="center"/>
      </w:pPr>
      <w:r>
        <w:rPr>
          <w:color w:val="C8B48C"/>
          <w:sz w:val="20"/>
        </w:rPr>
        <w:t>❖ ❖ ❖</w:t>
      </w:r>
    </w:p>
    <w:p>
      <w:pPr>
        <w:jc w:val="right"/>
      </w:pPr>
      <w:r>
        <w:rPr>
          <w:rFonts w:ascii="Jameel Noori Nastaleeq" w:hAnsi="Jameel Noori Nastaleeq"/>
          <w:b/>
          <w:color w:val="145A32"/>
          <w:sz w:val="28"/>
        </w:rPr>
        <w:t>✦ واقعہ نمبر ۹۱۳: ایک شخص نے حضور اکرم صل اللہ تعالی علیہ والہ وسلم کی بارگا</w:t>
      </w:r>
    </w:p>
    <w:p>
      <w:pPr>
        <w:jc w:val="both"/>
      </w:pPr>
      <w:r>
        <w:rPr>
          <w:rFonts w:ascii="Jameel Noori Nastaleeq" w:hAnsi="Jameel Noori Nastaleeq"/>
          <w:sz w:val="24"/>
        </w:rPr>
        <w:t>ایک شخص نے حضور اکرم صل اللہ تعالی علیہ والہ وسلم کی بارگاہ میں عرض کی: ” مجھے ایسی چیز ارشاد فرمائیے جس کے سبب اللہ عَزَّ وَجَلَّ اور لوگ مجھ سے محبت کریں۔ 66 رسول الله صَلَّى اللَّهُ تَعَالَى عَلَيْهِ وَالِهِ وَسَلَّم نے ارشاد فرمايا: " اذْهَدْ فِي الدُّنْيَا يُحِبُّكَ اللهُ وَانْبُثْ إِلَيْهِمْ هَذَا الْحُطَامَ يُحِبُّون یعنی دنیا میں زہد اختیار کر اللہ عَزَّوَجل تجھ سے محبت فرمائے گا اور یہ دنیاوی مال لوگوں کی طرف پھینک دے وہ تجھ سے محبت کریں گے۔ ( 947 ) جواب: ہم کہتے ہیں کہ لوگوں کی محبت کو پسند کرنا کبھی امر مباح ہوتا ہے، کبھی قابل تعریف اور کبھی قابل مذمت۔ قابل تعریف: لوگوں کی محبت کو اس لئے پسند کرے کہ اللہ عَدَدَ جَل کا تجھ سے محبت فرمانا اس کے 947 ... حلية الاولياء، ابراهیم بن ادهم، ۸ / ۴۳، ۴۲، حدیث: ۱۱۳۲۲، ۱۱۳۲۳ بتغیرقلیل</w:t>
      </w:r>
    </w:p>
    <w:p>
      <w:pPr>
        <w:jc w:val="left"/>
      </w:pPr>
      <w:r>
        <w:rPr>
          <w:rFonts w:ascii="Jameel Noori Nastaleeq" w:hAnsi="Jameel Noori Nastaleeq"/>
          <w:i/>
          <w:color w:val="787878"/>
          <w:sz w:val="20"/>
        </w:rPr>
        <w:t>حوالہ: احیاء العلوم — جلد ۳، صفحہ ۱۰۳۲</w:t>
      </w:r>
    </w:p>
    <w:p>
      <w:pPr>
        <w:jc w:val="center"/>
      </w:pPr>
      <w:r>
        <w:rPr>
          <w:color w:val="C8B48C"/>
          <w:sz w:val="20"/>
        </w:rPr>
        <w:t>❖ ❖ ❖</w:t>
      </w:r>
    </w:p>
    <w:p>
      <w:pPr>
        <w:jc w:val="right"/>
      </w:pPr>
      <w:r>
        <w:rPr>
          <w:rFonts w:ascii="Jameel Noori Nastaleeq" w:hAnsi="Jameel Noori Nastaleeq"/>
          <w:b/>
          <w:color w:val="145A32"/>
          <w:sz w:val="28"/>
        </w:rPr>
        <w:t>✦ واقعہ نمبر ۹۱۴: منقول ہے کہ آپ تلاوت میں مشغول تھے کہ ایک شخص آپ کے پاس آیا تو</w:t>
      </w:r>
    </w:p>
    <w:p>
      <w:pPr>
        <w:jc w:val="both"/>
      </w:pPr>
      <w:r>
        <w:rPr>
          <w:rFonts w:ascii="Jameel Noori Nastaleeq" w:hAnsi="Jameel Noori Nastaleeq"/>
          <w:sz w:val="24"/>
        </w:rPr>
        <w:t>منقول ہے کہ آپ تلاوت میں مشغول تھے کہ ایک شخص آپ کے پاس آیا تو آپ نے قرآن پاک بند کر کے تلاوت ترک کر دی اور فرمایا: ” یہ شخص کہیں یہ نہ سمجھ لے کہ میں ہر وقت تلاوت کرتا ہوں۔ “ حضرت سیدنا ابراہیم تَنى عَلَيْهِ رَحْمَةُ اللهِ الوَ لی فرماتے ہیں: ” جب تمہیں اپنا بولنا اچھا معلوم ہو تو خاموش رہو اور جب خاموش رہنا اچھا معلوم ہو تو گفتگو کرو۔ “ حضرت سیدنا حسن بصرى عَلَيْهِ رختم اللہ القوی فرماتے ہیں: ” بعض بزرگ راستے میں تکلیف دہ چیز دیکھتے لیکن شہرت کے خوف سے اسے نہ ہٹاتے اور کچھ ایسے بھی تھے کہ جب انہیں رونا آتا تو بجائے رونے کے شہرت کے ڈر سے اسے ہنسی میں بدل دیتے۔ “ مختصر یہ کہ اس بارے میں کثیر واقعات مروی ہیں۔</w:t>
      </w:r>
    </w:p>
    <w:p>
      <w:pPr>
        <w:jc w:val="left"/>
      </w:pPr>
      <w:r>
        <w:rPr>
          <w:rFonts w:ascii="Jameel Noori Nastaleeq" w:hAnsi="Jameel Noori Nastaleeq"/>
          <w:i/>
          <w:color w:val="787878"/>
          <w:sz w:val="20"/>
        </w:rPr>
        <w:t>حوالہ: احیاء العلوم — جلد ۳، صفحہ ۱۰۳۶</w:t>
      </w:r>
    </w:p>
    <w:p>
      <w:pPr>
        <w:jc w:val="center"/>
      </w:pPr>
      <w:r>
        <w:rPr>
          <w:color w:val="C8B48C"/>
          <w:sz w:val="20"/>
        </w:rPr>
        <w:t>❖ ❖ ❖</w:t>
      </w:r>
    </w:p>
    <w:p>
      <w:pPr>
        <w:jc w:val="right"/>
      </w:pPr>
      <w:r>
        <w:rPr>
          <w:rFonts w:ascii="Jameel Noori Nastaleeq" w:hAnsi="Jameel Noori Nastaleeq"/>
          <w:b/>
          <w:color w:val="145A32"/>
          <w:sz w:val="28"/>
        </w:rPr>
        <w:t>✦ واقعہ نمبر ۹۱۵: ایک شخص نے آپ سے بعد نماز فجر وعظ و نصیحت کرنے کی اجازت چا</w:t>
      </w:r>
    </w:p>
    <w:p>
      <w:pPr>
        <w:jc w:val="both"/>
      </w:pPr>
      <w:r>
        <w:rPr>
          <w:rFonts w:ascii="Jameel Noori Nastaleeq" w:hAnsi="Jameel Noori Nastaleeq"/>
          <w:sz w:val="24"/>
        </w:rPr>
        <w:t>ایک شخص نے آپ سے بعد نماز فجر وعظ و نصیحت کرنے کی اجازت چاہی تو آپ رَضِی اللہ تعالی عنہ نے منع فرمایا تو وہ کہنے لگا: آپ مجھے لوگوں کو نصیحت کرنے سے منع فرمارہے ہیں؟ حضرت سیدنا عمر فاروق رَضِيَ اللهُ تَعَالٰی عَنْہ نے فرمایا: ” مجھے ڈر ہے کہ کہیں تم پھول کر اوج ثریا تک نہ پہنچ جاؤ۔ “ ایسا آپ نے اس لئے فرمایا کیونکہ آپ رَضِي الله تَعَالٰی عَنْہ نے جان لیا تھا کہ اس میں وعظ و نصیحت کے سبب حب جاہ اور لوگوں کے نزدیک مقبول ہونے کے خیالات جوش مار رہے ہیں۔ وعظ و نصیحت، درس و تدریس، اور فتوی کے طرح دینی معاملات میں لوگوں کو حکمرانی اور قضا کی بھی حاجت ہوتی ہے اور ان دونوں میں کوئی فرق نہیں، دونوں میں لذت اور فتنہ پایا جاتا ہے۔ معترض کا یہ کہنا کہ 961. مفسر شہیر، حکیم الامت مفتی احمد یار خان عَلَيْهِ رَحْمَةُ الرَّحمن اس حدیث کی شرح میں مرآۃ المناجیح، جلد 5، صفحہ 349 پر ارشاد فرماتے ہیں: سُبحن اللہ! کیسی نھیں عبارت ہے، سلطنت کو رعایا کی ماں قرار د</w:t>
      </w:r>
    </w:p>
    <w:p>
      <w:pPr>
        <w:jc w:val="left"/>
      </w:pPr>
      <w:r>
        <w:rPr>
          <w:rFonts w:ascii="Jameel Noori Nastaleeq" w:hAnsi="Jameel Noori Nastaleeq"/>
          <w:i/>
          <w:color w:val="787878"/>
          <w:sz w:val="20"/>
        </w:rPr>
        <w:t>حوالہ: احیاء العلوم — جلد ۳، صفحہ ۱۰۴۵</w:t>
      </w:r>
    </w:p>
    <w:p>
      <w:pPr>
        <w:jc w:val="center"/>
      </w:pPr>
      <w:r>
        <w:rPr>
          <w:color w:val="C8B48C"/>
          <w:sz w:val="20"/>
        </w:rPr>
        <w:t>❖ ❖ ❖</w:t>
      </w:r>
    </w:p>
    <w:p>
      <w:pPr>
        <w:jc w:val="right"/>
      </w:pPr>
      <w:r>
        <w:rPr>
          <w:rFonts w:ascii="Jameel Noori Nastaleeq" w:hAnsi="Jameel Noori Nastaleeq"/>
          <w:b/>
          <w:color w:val="145A32"/>
          <w:sz w:val="28"/>
        </w:rPr>
        <w:t>✦ واقعہ نمبر ۹۱۶: فرمایا کہ ” بے شک اللہ عَادَ جَل اس دین کی مدد ایسے لوگوں سے</w:t>
      </w:r>
    </w:p>
    <w:p>
      <w:pPr>
        <w:jc w:val="both"/>
      </w:pPr>
      <w:r>
        <w:rPr>
          <w:rFonts w:ascii="Jameel Noori Nastaleeq" w:hAnsi="Jameel Noori Nastaleeq"/>
          <w:sz w:val="24"/>
        </w:rPr>
        <w:t>فرمایا کہ ” بے شک اللہ عَادَ جَل اس دین کی مدد ایسے لوگوں سے بھی لے لیتا ہے جن کا دین میں کوئی حصہ نہیں ہو تا۔ ( 944 ) 963 ... مسلم، کتاب الامارۃ، باب كراهة الامارة بغير ضرورة، ص ۱۰۱۵، حدیث: ۱۸۲۶ بتغير 964 ... سنن النسائى الكبرى، كتاب السير، باب الاستعانة بالفجار فى الحرب، ۵ / ۲۷۹، حدیث: ۸۸۸۵ واعظ کی تعریف: واعظ تو اسے کہتے ہیں جو اپنے کلام اور ظاہری صورت کے ذریعے دنیا سے بے رغبتی اور آخرت کی رغبت دلائے۔ ناپسندیده واعظین: موجودہ دور میں واعظین عمدہ الفاظ کا سہارا لیتے ہیں، مقفی و مُسَجَّع الفاظ کے ساتھ ایسے اشعار بھی ملا دیتے ہیں جن سے نہ کسی دینی معاملہ کی تعظیم ہوتی ہے اور نہ ہی لوگوں کے لئے خوف ہوتا ہے بلکہ ایسے نکات بیان کرتے ہیں جن سے گناہوں پر حجرات اور ان کی آرزو پیدا ہوتی ہے۔ ا</w:t>
      </w:r>
    </w:p>
    <w:p>
      <w:pPr>
        <w:jc w:val="left"/>
      </w:pPr>
      <w:r>
        <w:rPr>
          <w:rFonts w:ascii="Jameel Noori Nastaleeq" w:hAnsi="Jameel Noori Nastaleeq"/>
          <w:i/>
          <w:color w:val="787878"/>
          <w:sz w:val="20"/>
        </w:rPr>
        <w:t>حوالہ: احیاء العلوم — جلد ۳، صفحہ ۱۰۴۶</w:t>
      </w:r>
    </w:p>
    <w:p>
      <w:pPr>
        <w:jc w:val="center"/>
      </w:pPr>
      <w:r>
        <w:rPr>
          <w:color w:val="C8B48C"/>
          <w:sz w:val="20"/>
        </w:rPr>
        <w:t>❖ ❖ ❖</w:t>
      </w:r>
    </w:p>
    <w:p>
      <w:pPr>
        <w:jc w:val="right"/>
      </w:pPr>
      <w:r>
        <w:rPr>
          <w:rFonts w:ascii="Jameel Noori Nastaleeq" w:hAnsi="Jameel Noori Nastaleeq"/>
          <w:b/>
          <w:color w:val="145A32"/>
          <w:sz w:val="28"/>
        </w:rPr>
        <w:t>✦ واقعہ نمبر ۹۱۷: ایک شخص بقدرِ ضرورت رزق پر اکتفا کرتا ہے اور ایک شخص ایسا</w:t>
      </w:r>
    </w:p>
    <w:p>
      <w:pPr>
        <w:jc w:val="both"/>
      </w:pPr>
      <w:r>
        <w:rPr>
          <w:rFonts w:ascii="Jameel Noori Nastaleeq" w:hAnsi="Jameel Noori Nastaleeq"/>
          <w:sz w:val="24"/>
        </w:rPr>
        <w:t>ایک شخص بقدرِ ضرورت رزق پر اکتفا کرتا ہے اور ایک شخص ایسا ہے جو ضرورت سے زیادہ حاصل کرتا ہے پھر اسے صدقہ کر دیتا ہے ( ان میں افضل کون ہے؟ ) فرمایا: پہلے والا شخص ( جو بقدر ضرورت پر اکتفا کر تا ہے وہ افضل ہے۔ معلوم ہوا کہ بزرگان دین جانتے تھے کہ دنیا سے بچنے ہی میں سلامتی ہے اور دنیا کو چھوڑنے ہی میں اللہ عَادَ جَن کا تقرب حضرت سید نا ابودرداء رضی اللہ تعال عنہ فرماتے ہیں: میں اس بات کو پسند نہیں کرتا کہ مسجد دمشق کی چوکھٹ پر کھڑے ہو کر مجھے روزانہ پچاس درہم ملیں جنہیں میں صدقہ کر دوں، میرا یہ مطلب نہیں کہ میں خرید و فروخت کو حرام کہتا ہوں بلکہ میں چاہتا ہوں میں اُن لوگوں میں سے ہو جاؤں جنہیں تجارت اور خرید و فرخت اللہ علہ جا کی یاد سے غافل نہیں کرتی۔ کسب افضل ہے یا ذکرالٰہی میں مشغولیت اس سلسلے میں علما کا اختلاف ہے کہ گنب افضل ہے یا ذکر الہی میں مشغولیت: ایک گروہ کا کہنا ہے: جب</w:t>
      </w:r>
    </w:p>
    <w:p>
      <w:pPr>
        <w:jc w:val="left"/>
      </w:pPr>
      <w:r>
        <w:rPr>
          <w:rFonts w:ascii="Jameel Noori Nastaleeq" w:hAnsi="Jameel Noori Nastaleeq"/>
          <w:i/>
          <w:color w:val="787878"/>
          <w:sz w:val="20"/>
        </w:rPr>
        <w:t>حوالہ: احیاء العلوم — جلد ۳، صفحہ ۱۰۵۰</w:t>
      </w:r>
    </w:p>
    <w:p>
      <w:pPr>
        <w:jc w:val="center"/>
      </w:pPr>
      <w:r>
        <w:rPr>
          <w:color w:val="C8B48C"/>
          <w:sz w:val="20"/>
        </w:rPr>
        <w:t>❖ ❖ ❖</w:t>
      </w:r>
    </w:p>
    <w:p>
      <w:pPr>
        <w:jc w:val="right"/>
      </w:pPr>
      <w:r>
        <w:rPr>
          <w:rFonts w:ascii="Jameel Noori Nastaleeq" w:hAnsi="Jameel Noori Nastaleeq"/>
          <w:b/>
          <w:color w:val="145A32"/>
          <w:sz w:val="28"/>
        </w:rPr>
        <w:t>✦ واقعہ نمبر ۹۱۸: حکایت: سیدنا حسن بصری رحمۃ اللہ علیہ اور حجاج بن یوسف</w:t>
      </w:r>
    </w:p>
    <w:p>
      <w:pPr>
        <w:jc w:val="both"/>
      </w:pPr>
      <w:r>
        <w:rPr>
          <w:rFonts w:ascii="Jameel Noori Nastaleeq" w:hAnsi="Jameel Noori Nastaleeq"/>
          <w:sz w:val="24"/>
        </w:rPr>
        <w:t>جاہل کو دھوکا ہو جاتا ہے، لہذاوہ مال کو روک لیتا ہے اور آفت کے خوف سے خرچ نہیں کرتا یہ عین بخل ہے۔ اس بات میں کوئی اختلاف نہیں کہ صدقہ و خیرات سے قطع نظر محض جائز کاموں میں مال خرچ کرنا اسے روکے رہنے سے افضل ہے، اختلاف تو اس شخص کے بارے میں ہے جو کسب کا محتاج ہے کہ آیا اس کے لئے کسب کرنا اور خرچ کرنا افضل ہے یا محض ذکر الہی میں مشغول ہو نا؟ اور یہ اختلاف کسب میں پائے جانے والی آفات کی وجہ سے ہے ورنہ جو مال حلال طریقے سے حاصل ہو اسے روکنے کے بجائے خرچ کرناہر حال میں افضل ہے۔ ایک سوال اور اس کا جواب: ایسی کون سی علامت ہے جس سے معلوم ہو کہ عالم اور واعظ اپنے وعظ ونصیحت میں سچا اور مخلص ہے اور اس میں ریاکاری کا کوئی ارادہ نہیں؟ علامات اخلاص: جواب: جان لیجئے کہ اس کی چند علامتیں ہیں: پہلی علامت یہ ہے کہ اگر اس کے سامنے ایسا شخص آجائے جو اس سے اچھا وعظ کرنے والا ہو یا اس سے زیادہ علم رکھنے والا اور لوگوں میں زیادہ مقبول ہو تو اس ( عالم یا واعظ ) کو خوشی ہو، اس سے حسد نہ ہو۔ البتہ غبطہ کرنے میں کوئی حرج نہیں اور غبطہ یہ ہے کہ جیسا اس کا علم ہے ویسے علم کی تمنا اپنے لئے بھی کرے۔ دوسری علامت یہ ہے کہ جب کوئی اعلیٰ عہدیدار اس کی مجلس میں آجائے تو اس کی وجہ سے اس کی گفتگو میں کوئی فرق نہ آئے بلکہ جیسے پہلے تھا اسی حال پر رہے اور تمام لوگوں کو ایک ہی نگاہ سے دیکھے۔ تیسری علامت یہ ہے کہ وہ اس بات کی چاہت نہ رکھے کہ لوگ راستے اور بازار میں اس کے پیچھے پیچھے چلیں۔ ان کے علاوہ اور بھی کئی علامتیں ہیں جن کا شمار کافی دشوار ہے۔ حکایت سيّدنا حسن بصری رَحْمَةُ اللهِ عَلَيْہ اور حجاج بن یوسف حضرت سیّدنا سعید بن ابو مروان رحمۃ اللہ تعالیٰ علیہ سے منقول ہے کہ میں حضرت سیّدُنا حسن بصری رَحْمَةُ اللهِ تعالی علیہ کے پاس بیٹھا ہوا تھا اتنے میں حجاج بن یوسف ثقفی اپنے محافظوں کے ساتھ زردرنگ کے خچر پر سوار مسجد کے ایک دروازے سے اندر داخل ہوا۔ اس نے مسجد میں ادھر ادھر دیکھا تو اسے حضرت حسن بصری علیہ عَلَيْهِ رحمۃ اللہ القوی کی مجلس سے بڑی مجلس کوئی نظر نہ آئی، وہ اس جانب متوجہ ہو احتٰی کہ قریب آکر اپنی سواری کو بٹھایا اور اس سے اتر کر حضرت حسن بصری عَلَیهِ رَحْمة اللہ القوی کی طرف چل دیا۔ آپ رحمہ اللہ تعالی علیہ نے اسے دیکھا تو اپنے پاس اس کے لئے تھوڑی جگہ بنائی۔ حضرت سعيد رَحْمَةُ اللهِ تَعَالیٰ علیہ فرماتے ہیں: میں بھی اپنی جگہ سے تھوڑا سا سرک گیا حتی کہ میرے اور حسن بصری ( رَحْمَةُ الله تعالیٰ علیہ ) کے مابین حجاج کے بیٹھنے کے لئے کافی کشادگی ہو گئی۔ حجاج آیا اور ہمارے درمیان بیٹھ گیا، حضرت حسن بصری رَحْمَةُ اللهِ تَعَالى عَلَيْه روز کی طرح معمول کے مطابق اپنی گفتگو فرماتے رہے، آپ نے اپنی گفتگو کو ذرا بھی نہیں روکا۔ حضرت سعید رحمۃ اللہ تعالی علیہ فرماتے ہیں: میں نے سوچا آج میں حضرت حسن بصری علیہ رحمہ اللہ القوی کا امتحان لیتا ہوں اور دیکھتا ہوں کہ حجاج کی وجہ سے کہیں یہ ایسی زائد گفتگو تو نہیں کرتے جو انہیں اس کے قریب کر دے یا پھر حجاج کے خوف سے اپنے کلام میں کوئی کمی تو نہیں کرتے۔ حضرت سیدنا حسن بصری رحمہ اللہ تعالی علیہ بالکل معمول کی طرح کلام فرماتے رہے جیسا کہ روز فرمایا کرتے تھے حتی کہ آپ کی گفتگو اپنے اختتام کو پہنچ گئی، جب آپ رحمہ اللہ تعالیٰ علیہ اپنے کلام سے فارغ ہوئے تو آپ نے حجاج کی کوئی پروانہ کی۔ حجاج نے اپنا ہاتھ آپ رحمہ اللہ تعالی علیہ کے کندھے پر رکھا اور کہا: شیخ نے سچ اور خوب بات کہی، تم لوگ ضرور اس مجلس اور اس جیسی دیگر مجالس کو اختیار کیا کرو اور اسے اپنی عادت بناؤ کیونکہ مجھے رسول الله صلى الله تعال عَلَيْهِ وَالہ وسلم کی یہ حدیث پہنچی ہے ان مَجَالِسَ الدِّ كي دِيَاضُ الْجَنَّةِ یعنی ذکر کی مجالس جنت کے باغات ہیں۔ ( 967 ) اگر ہم لوگوں کے امور میں مشغول نہ ہوتے تو تم سے زیادہ ان مجالس میں بیٹھتے کیونکہ ہم ان کی فضیلت کو جانتے ہیں۔ حضرت سعید رحمۃ اللہ تعالی علیہ فرماتے ہیں: اس کے بعد حجاج نے ایسی گفتگو کی کہ حضرت حسن بصری عَلَيْهِ رَحْمَةُ اللهِ القَوِی اور تمام لوگ اس کی فصاحت و بلاغت دیکھ کر حیران رہ گئے، وہ اپنی گفتگو کرنے کے بعد اٹھ کھڑا ہوا۔ اس کے بعد ملک شام کا ایک شخص حضرت حسن بصری علیہ رحمۃ اللہ القوی کے پاس آیا، اس وقت حجاج جا چکا تھا۔ اس شخص نے کہا: اے اللہ علہ جن کے مسلمان بند و! کیا تمہیں اس بات پر تعجب نہیں کہ میں 967 ... سنن الترمذی، کتاب الدعوات، باب ما جاء فى عقد التسبيح باليد، ۵ / ۳۰۴، حدیث: ۳۵۲۱ بتغیر ایک بوڑھا شخص ہوں، میں جہاد کرتا ہوں اور مجھے خیمے، گھوڑے اور خچر کی بھی ضرورت ہے، مجھے تین سو درہم کا عطیہ ملا ہے جبکہ میری سات بیٹیاں ہیں۔ اس نے اپنی حالت کی شکایت کی حتی کہ حضرت حسن بصری علیہ رحمہ اللہ القوی اور آپ کے ساتھیوں کو اس پر رحم آگیا۔ حضرت حسن بصری رحمہ اللہ تعالی علیہ سر جھکائے اس کی بات سنتے رہے جب اس شخص کی بات پوری ہو گئی تو آپ نے اپنا سر اٹھایا اور فرمایا: ان حکمرانوں کو کیا ہو گیا ہے اللہ عزوجل انہیں ہلاک کرے، انہوں نے اللہ عزوجل کے بندوں کو غلام اور اللہ عزوجل کے مال کو اپنی دولت بنالیا ہے، درہم و دینار کے لئے لوگوں سے لڑتے ہیں، جب اللہ عَزَّ وَجَلَّ کے دشمنوں سے جہاد کرتے ہیں تو خو د بلند خیموں میں اور تیز رفتا عمدہ سواریوں پر ہوتے ہیں اور اپنے مسلمان بھائیوں کو دشمن کے مقابل بھیجتے ہیں تو بھوکا پیاسا اور پیدل۔ آپ مسلسل گفتگو کرتے رہے حتی کہ آپ نے ان کے شدید عیب بیان فرمائے۔ اتنے میں ایک شامی شخص جو حضرت حسن بصری رخمة الله تعالی علیہ کے پاس بیٹھا ہوا تھا کھڑا ہوا اور جلدی سے حجاج کے پاس جا کر آپ رَحْمَةُ اللهِ تعالی علیہ کی ساری گفتگو اسے بتادی۔ تھوڑی ہی دیر میں حجاج کے قاصد حضرت حسن بصری رحمہ اللہ تعالیٰ علیہ کے پاس آئے اور کہنے لگے: آپ کو امیر نے طلب کیا ہے۔ آپ رحمۃ اللہ تعالی علیہ اٹھ کھڑے ہوئے، جبکہ آپ کی سخت کلامی کے باعث ہم آپ کے بارے میں فکر مند تھے، کچھ ہی دیر گزری تھی کہ آپ حجاج کے پاس سے مسکراتے ہوئے واپس تشریف لے آئے۔ میں نے آپ کو اس طرح کھل کر ہنتے ہوئے کبھی نہیں دیکھا تھا آپ صرف مسکرایا کرتے تھے۔ پھر آپ رحمة اللہ تعالیٰ علیہ اپنی نشست گاہ پر تشریف فرما ہوئے اور امانت کی عظمت بیان کرتے ہوئے فرمایا: تم امانت کے ساتھ بیٹھتے ہو گویا تم یہ خیال کرتے ہو کہ خیانت صرف درہم و دینار میں ہوتی ہے، نہیں بلکہ شدید خیانت یہ ہے کہ ایک شخص ہمارے پاس بیٹھے، ہم اس سے مطمئن ہو جائیں پھر وہ ہمیں آگ کے شعلے کے پاس لے جائے۔ میں حجاج کے پاس گیا تو اس نے کہا: آپ اپنی زبان کو قابو میں رکھیں اور آپ کا یہ کہنا کہ جب ہم دشمن خدا سے لڑتے ہیں تو یہ یہ صورت حال ہوتی ہے اور جب اپنے بھائیوں کو بھیجتے ہیں تو یہ یہ صورت حال ہوتی ہے، مجھے آپ سے کوئی سروکار نہیں، آپ لوگوں کو ہمارے خلاف بھڑ کاتے ہیں، اس معاملے میں ہم آپ کی نصیحت کو کوئی اہمیت نہیں دیتے، لہذا آپ اپنی زبان کو سنبھالیں۔ حضرت سیدنا حسن بصری رحمہ اللہ تعالی علیہ فرماتے ہیں: پھر اللہ عَزَّ وَ جَلَّ نے اسے مجھ سے دور کر دیا۔</w:t>
      </w:r>
    </w:p>
    <w:p>
      <w:pPr>
        <w:jc w:val="left"/>
      </w:pPr>
      <w:r>
        <w:rPr>
          <w:rFonts w:ascii="Jameel Noori Nastaleeq" w:hAnsi="Jameel Noori Nastaleeq"/>
          <w:i/>
          <w:color w:val="787878"/>
          <w:sz w:val="20"/>
        </w:rPr>
        <w:t>حوالہ: احیاء العلوم، جلد ۳، صفحہ ۱۰۵۲ تا ۱۰۵۴</w:t>
      </w:r>
    </w:p>
    <w:p>
      <w:pPr>
        <w:jc w:val="center"/>
      </w:pPr>
      <w:r>
        <w:rPr>
          <w:color w:val="C8B48C"/>
          <w:sz w:val="20"/>
        </w:rPr>
        <w:t>❖ ❖ ❖</w:t>
      </w:r>
    </w:p>
    <w:p>
      <w:pPr>
        <w:jc w:val="right"/>
      </w:pPr>
      <w:r>
        <w:rPr>
          <w:rFonts w:ascii="Jameel Noori Nastaleeq" w:hAnsi="Jameel Noori Nastaleeq"/>
          <w:b/>
          <w:color w:val="145A32"/>
          <w:sz w:val="28"/>
        </w:rPr>
        <w:t>✦ واقعہ نمبر ۹۱۹: ایک شخص ہمارے پاس بیٹھے، ہم اس سے مطمئن ہو جائیں پھر وہ ہم</w:t>
      </w:r>
    </w:p>
    <w:p>
      <w:pPr>
        <w:jc w:val="both"/>
      </w:pPr>
      <w:r>
        <w:rPr>
          <w:rFonts w:ascii="Jameel Noori Nastaleeq" w:hAnsi="Jameel Noori Nastaleeq"/>
          <w:sz w:val="24"/>
        </w:rPr>
        <w:t>ایک شخص ہمارے پاس بیٹھے، ہم اس سے مطمئن ہو جائیں پھر وہ ہمیں آگ کے شعلے کے پاس لے جائے۔ میں حجاج کے پاس گیا تو اس نے کہا: آپ اپنی زبان کو قابو میں رکھیں اور آپ کا یہ کہنا کہ جب ہم دشمن خدا سے لڑتے ہیں تو یہ یہ صورت حال ہوتی ہے اور جب اپنے بھائیوں کو بھیجتے ہیں تو یہ یہ صورت حال ہوتی ہے، مجھے آپ سے کوئی سروکار نہیں، آپ لوگوں کو ہمارے خلاف بھڑ کاتے ہیں، اس معاملے میں ہم آپ کی نصیحت کو کوئی اہمیت نہیں دیتے، لہذا آپ اپنی زبان کو سنبھالیں۔ حضرت سیدنا حسن بصری رحمہ اللہ تعالی علیہ فرماتے ہیں: پھر اللہ عَزَّ وَ جَلَّ نے اسے مجھ سے دور کر دیا۔</w:t>
      </w:r>
    </w:p>
    <w:p>
      <w:pPr>
        <w:jc w:val="left"/>
      </w:pPr>
      <w:r>
        <w:rPr>
          <w:rFonts w:ascii="Jameel Noori Nastaleeq" w:hAnsi="Jameel Noori Nastaleeq"/>
          <w:i/>
          <w:color w:val="787878"/>
          <w:sz w:val="20"/>
        </w:rPr>
        <w:t>حوالہ: احیاء العلوم — جلد ۳، صفحہ ۱۰۵۴</w:t>
      </w:r>
    </w:p>
    <w:p>
      <w:pPr>
        <w:jc w:val="center"/>
      </w:pPr>
      <w:r>
        <w:rPr>
          <w:color w:val="C8B48C"/>
          <w:sz w:val="20"/>
        </w:rPr>
        <w:t>❖ ❖ ❖</w:t>
      </w:r>
    </w:p>
    <w:p>
      <w:pPr>
        <w:jc w:val="right"/>
      </w:pPr>
      <w:r>
        <w:rPr>
          <w:rFonts w:ascii="Jameel Noori Nastaleeq" w:hAnsi="Jameel Noori Nastaleeq"/>
          <w:b/>
          <w:color w:val="145A32"/>
          <w:sz w:val="28"/>
        </w:rPr>
        <w:t>✦ واقعہ نمبر ۹۲۰: حکایت: پیچھے چلنے سے منع فرما دیا</w:t>
      </w:r>
    </w:p>
    <w:p>
      <w:pPr>
        <w:jc w:val="both"/>
      </w:pPr>
      <w:r>
        <w:rPr>
          <w:rFonts w:ascii="Jameel Noori Nastaleeq" w:hAnsi="Jameel Noori Nastaleeq"/>
          <w:sz w:val="24"/>
        </w:rPr>
        <w:t>حکایت پیچھے چلنے سے منع فرمادیا ایک مرتبہ حضرت سیدنا حسن بصری رَحْمَةُ الله تعالى عَلَيْه گدھے پر سوار اپنے گھر کی طرف جارہے تھے کہ لوگ آپ کے پیچھے چلنے لگے آپ رُک گئے اور فرمایا: تمہیں کوئی حاجت ہے یا تم نے کسی چیز کے بارے میں پوچھنا ہے؟ اگر ایسا نہیں ہے تو لوٹ جاؤ کیونکہ یہ ( یعنی لوگوں کا پیچھے چلنا ) بندے کے دل میں کچھ بھی نہیں چھوڑتا۔ یہ وہ علامات و امثال تھیں جن سے باطنی حالت ظاہر ہوتی ہے، جب تم دیکھو کہ علما آپس میں جلتے اور حسد کرتے ہیں، اُلفت و محبت اور باہمی تعاون نہیں کرتے تو جان لو کہ یہ وہی لوگ ہیں جنہوں نے آخرت کے بدلے دنیا کی زندگی خریدی ہے اور یہ خسارے میں ہیں۔ اے سب سے بڑھ کر رحم فرمانے والے! اپنے خاص نظف و گرم سے ہم پر رحم فرما۔ ( امین ) دسویں فصل: مخلوق کے دیکھنے کے سبب عبادت کے لئے پیدا ہونے والی جائزونا جائز چستی کابیان جان لیجئے! بعض اوقات ایک شخص کسی جگہ ایسے لوگوں کے ساتھ رات بسر کرتا ہے جو تہجد کے لئے اٹھتے ہیں یا پھر ان میں سے کچھ پوری رات یارات کا کچھ حصہ نماز میں گزارنے والے ہوتے ہیں اور یہ شخص ان لوگوں میں سے ہوتا ہے جو اپنے گھر میں تھوڑی ہی دیر شب بیداری کرتے ہیں۔ یہ جب ان کو دیکھتا ہے تو ان کی موافقت کی خاطر اس کا شوق بڑھتا ہے حتی کہ عادت سے زیادہ ہو جاتا ہے یا پھر یہ شخص اصلا شب بیداری کا عادی ہی نہیں ہو تا مگر ان کی موافقت میں شب بیداری کرتا ہے۔ ایسے ہی بعض اوقات انسان ایسی جگہ ہو تا جہاں کے رہنے والے روزہ رکھتے ہیں تو اسے بھی روزے کا شوق پیدا ہوتا ہے اور اگر وہ لوگ نہ ہوتے تو اسے ہر گز یہ شوق پیدا نہ ہو تا اس صورت کو بعض اوقات ریا کاری خیال کیا جاتا ہے جس میں موافقت نہ کرناواجب ہو تا ہے مگر یہ حکم مطلقا نہیں ہے بلکہ اس میں تفصیل ہے کیونکہ ہر مومن اللہ عزوجل کی عبادت، رات کے قیام اور دن میں روزہ رکھنے کی طرف رغبت رکھتا ہے لیکن بعض اوقات رکاوٹیں اسے آڑے آجاتی ہیں، وہ مصروف ہو جاتا ہے، شہوات کا غلبہ ہوتا ہے یا پھر شستی مغلوب کر دیتی ہے، بعض اوقات دوسرے کو دیکھنے</w:t>
      </w:r>
    </w:p>
    <w:p>
      <w:pPr>
        <w:jc w:val="left"/>
      </w:pPr>
      <w:r>
        <w:rPr>
          <w:rFonts w:ascii="Jameel Noori Nastaleeq" w:hAnsi="Jameel Noori Nastaleeq"/>
          <w:i/>
          <w:color w:val="787878"/>
          <w:sz w:val="20"/>
        </w:rPr>
        <w:t>حوالہ: احیاء العلوم، جلد ۳، صفحہ ۱۰۵۵</w:t>
      </w:r>
    </w:p>
    <w:p>
      <w:pPr>
        <w:jc w:val="center"/>
      </w:pPr>
      <w:r>
        <w:rPr>
          <w:color w:val="C8B48C"/>
          <w:sz w:val="20"/>
        </w:rPr>
        <w:t>❖ ❖ ❖</w:t>
      </w:r>
    </w:p>
    <w:p>
      <w:pPr>
        <w:jc w:val="right"/>
      </w:pPr>
      <w:r>
        <w:rPr>
          <w:rFonts w:ascii="Jameel Noori Nastaleeq" w:hAnsi="Jameel Noori Nastaleeq"/>
          <w:b/>
          <w:color w:val="145A32"/>
          <w:sz w:val="28"/>
        </w:rPr>
        <w:t>✦ واقعہ نمبر ۹۲۱: ایک بزرگ کنویں میں گر گئے، لوگ آئے اور کنویں میں رسی ڈالی ت</w:t>
      </w:r>
    </w:p>
    <w:p>
      <w:pPr>
        <w:jc w:val="both"/>
      </w:pPr>
      <w:r>
        <w:rPr>
          <w:rFonts w:ascii="Jameel Noori Nastaleeq" w:hAnsi="Jameel Noori Nastaleeq"/>
          <w:sz w:val="24"/>
        </w:rPr>
        <w:t>ایک بزرگ کنویں میں گر گئے، لوگ آئے اور کنویں میں رسی ڈالی تاکہ ان کو اوپر کھینچ سکیں، انہوں نے لوگوں کو قسم دے کر کہا: تمہارے ساتھ ایسا کوئی بھی شخص نہیں ہونا چاہئے جس نے مجھ سے قرآن کی ایک آیت یا ایک حدیث ہی کیوں نہ سیکھی ہو۔ یہ صرف اس خوف سے تھا کہ اجر و ثواب ضائع نہ ہو جائے۔ تمہارا بھائی مجھ سے حدیث سنتا ہے: حضرت سید ناشیق بکنی علیہ رحمۃ اللہ الولی فرماتے ہیں: میں نے حضرت سید ناسُفیان ثوری عَلَيْهِ رَحْمَةُ اللہ القَوی کو بطور تحفہ کپڑا دیا تو انہوں نے مجھے واپس کر دیا۔ میں نے کہا: اے ابو عبد اللہ! میں ان میں سے نہیں ہوں جو آپ سے حدیث سنتے ہیں پھر کیوں تحفہ لوٹا دیا؟ انہوں نے فرمایا: میں جانتا ہوں لیکن تمہارا بھائی مجھ سے حدیث سنتا ہے، مجھے خوف ہے کہیں دوسروں کے مقابلے میں اس کے لئے میر ادل زیادہ نرم نہ ہو جائے۔</w:t>
      </w:r>
    </w:p>
    <w:p>
      <w:pPr>
        <w:jc w:val="left"/>
      </w:pPr>
      <w:r>
        <w:rPr>
          <w:rFonts w:ascii="Jameel Noori Nastaleeq" w:hAnsi="Jameel Noori Nastaleeq"/>
          <w:i/>
          <w:color w:val="787878"/>
          <w:sz w:val="20"/>
        </w:rPr>
        <w:t>حوالہ: احیاء العلوم — جلد ۳، صفحہ ۱۰۶۴</w:t>
      </w:r>
    </w:p>
    <w:p>
      <w:pPr>
        <w:jc w:val="center"/>
      </w:pPr>
      <w:r>
        <w:rPr>
          <w:color w:val="C8B48C"/>
          <w:sz w:val="20"/>
        </w:rPr>
        <w:t>❖ ❖ ❖</w:t>
      </w:r>
    </w:p>
    <w:p>
      <w:pPr>
        <w:jc w:val="right"/>
      </w:pPr>
      <w:r>
        <w:rPr>
          <w:rFonts w:ascii="Jameel Noori Nastaleeq" w:hAnsi="Jameel Noori Nastaleeq"/>
          <w:b/>
          <w:color w:val="145A32"/>
          <w:sz w:val="28"/>
        </w:rPr>
        <w:t>✦ واقعہ نمبر ۹۲۲: ایک شخص حضرت سید نا سُفیان ثوری عَلَيْهِ رَحْمَةُ الله الق</w:t>
      </w:r>
    </w:p>
    <w:p>
      <w:pPr>
        <w:jc w:val="both"/>
      </w:pPr>
      <w:r>
        <w:rPr>
          <w:rFonts w:ascii="Jameel Noori Nastaleeq" w:hAnsi="Jameel Noori Nastaleeq"/>
          <w:sz w:val="24"/>
        </w:rPr>
        <w:t>ایک شخص حضرت سید نا سُفیان ثوری عَلَيْهِ رَحْمَةُ الله القوی کی خدمت میں ایک یادو تھیلیاں لے کر حاضر ہوا، اس شخص کا والد آپ کا دوست تھا اور آپ کبھی کبھی اس کے پاس جایا بھی کرتے تھے۔ اس شخص نے کہا: اے ابو عبد اللہ! آپ میرے باپ کے بارے میں کیا رائے رکھتے ہیں؟ آپ رحمۃ اللہ تعالیٰ علیہ نے فرمایا: اللہ عَزَّوَجَكَ آپ کے والد پر رحم فرمائے وہ ایسے ایسے تھے یعنی آپ نے اس کے والد کی تعریف کی۔ اس نے کہا: اے ابو عبد اللہ! یقیناً آپ جانتے ہیں یہ مال میرے پاس کیسے آیا ؟، لہذا میں چاہتا ہوں آپ یہ مال لے لیں اور اپنے اہل و عیال پر خرچ کریں، آپ رحمہ اللہ تعالیٰ علیہ نے اس کا مال قبول فرما لیا۔ جب وہ شخص نکل گیا تو آپ رحمہ اللہ تعالی علیہ نے اپنے بیٹے سے کہا: اے مبارک! جاؤ اور اس شخص کو واپس میرے لاؤ۔</w:t>
      </w:r>
    </w:p>
    <w:p>
      <w:pPr>
        <w:jc w:val="left"/>
      </w:pPr>
      <w:r>
        <w:rPr>
          <w:rFonts w:ascii="Jameel Noori Nastaleeq" w:hAnsi="Jameel Noori Nastaleeq"/>
          <w:i/>
          <w:color w:val="787878"/>
          <w:sz w:val="20"/>
        </w:rPr>
        <w:t>حوالہ: احیاء العلوم — جلد ۳، صفحہ ۱۰۶۵</w:t>
      </w:r>
    </w:p>
    <w:p>
      <w:pPr>
        <w:jc w:val="center"/>
      </w:pPr>
      <w:r>
        <w:rPr>
          <w:color w:val="C8B48C"/>
          <w:sz w:val="20"/>
        </w:rPr>
        <w:t>❖ ❖ ❖</w:t>
      </w:r>
    </w:p>
    <w:p>
      <w:pPr>
        <w:jc w:val="right"/>
      </w:pPr>
      <w:r>
        <w:rPr>
          <w:rFonts w:ascii="Jameel Noori Nastaleeq" w:hAnsi="Jameel Noori Nastaleeq"/>
          <w:b/>
          <w:color w:val="145A32"/>
          <w:sz w:val="28"/>
        </w:rPr>
        <w:t>✦ واقعہ نمبر ۹۲۳: حکایت: سیدنا ابراہیم بن ادہم رحمۃ اللہ علیہ اور ریاکار راہب</w:t>
      </w:r>
    </w:p>
    <w:p>
      <w:pPr>
        <w:jc w:val="both"/>
      </w:pPr>
      <w:r>
        <w:rPr>
          <w:rFonts w:ascii="Jameel Noori Nastaleeq" w:hAnsi="Jameel Noori Nastaleeq"/>
          <w:sz w:val="24"/>
        </w:rPr>
        <w:t>کے سبب تنہائی میں اس کے لئے عبادت کرنا آسان ہو جائے گا اور اس کا سکون واطمینان محض اس وجہ سے ہو گا کہ لوگ اس کی گوشہ نشینی سے واقف اور اس کے مرتبہ کی تعظیم کرنے والے ہیں جبکہ اسے خبر ہی نہیں ہے کس وجہ سے اس کے لئے عمل آسان ہو گیا ہے۔ حکایت سیّدنا ابراہیم بن ادبم رَحْمَةُ اللهِ عَلَيْہ اورریاکاررابب حضرت سیدنا ابراہیم بن اؤ ہم عَلَيْهِ رَحْمَةُ اللهِ الأكترم فرماتے ہیں: میں نے سمعان نامی ایک راہب سے معرفت سیکھی ہے، میں اس کے گر جا میں داخل ہوا تو میں نے کہا: اے سمعان! تو کب سے اس گرجا میں ہے؟ اس نے کہا: 70 سال سے۔ میں نے پوچھا: تیرا کھانا کیا ہے؟ اس نے کہا: اے موحد! اس سے تجھے کیا غرض؟ میں نے کہا: میں جاننا چاہتا ہوں۔وہ بولا: ہر رات ایک دانہ چنے کا۔ میں نے پوچھا: تمہارے دل میں کیا بات جوش مارتی ہے جو ایک دانہ تمہیں کافی ہو جاتا ہے؟ کہنے لگا: تم اپنے سامنے اس عبادت خانے کو دیکھ رہے ہو؟ میں نے کہا: ہاں۔ اس نے کہا: لوگ ہر سال ایک دن یہاں آتے ہیں، میرے عبادت خانہ کو سجاتے ہیں، اس کے گرد طواف کرتے ہیں اور میری عزت و تعظیم کرتے ہیں، لہذاجب بھی میرا نفس عبادت سے تھکتا ہے میں اس گھڑی کی عزت کو یاد کر لیتا ہوں تو ایک ساعت کی عزت کی خاطر پورے سال کا بوجھ برداشت کر لیتا ہوں۔ اے مُوحّد! ہمیشہ کی عزت کے لئے ایک ساعت کی مشقت برداشت کرو۔ حضرت سیدنا ابراہیم بن او ہم رحمہ اللہ تعالی علیہ فرماتے ہیں: میرے دل میں معرفتِ الہی کی وقعت پید اہو گئی، تو اس نے کہا: کافی ہے یا اور بھی کچھ بتاؤں؟ میں نے کہا: کیوں نہیں۔ اس نے کہا: گر جاسے نیچے اتر و۔ میں نیچے اتر اتو اس نے میرے سامنے ایک پڑیالٹکائی جس میں 20 دانے تھے کہنے لگا: عبادت خانے میں داخل ہو جاؤ جو چیز میں نے تمہاری طرف لٹکائی ہے لوگوں نے دیکھ لی ہے، جب میں عبادت خانے میں داخل ہو اتو سارے نفر انی میرے پاس جمع ہو گئے اور کہنے لگے: اے موحد! شیخ نے آپ کی طرف کیا چیز لٹکائی ہے؟ میں نے کہا: اپنی غذا۔ وہ کہنے لگے: آپ اسے کیا کریں گے، اس کے زیادہ حق دار تو ہم ہیں۔ پھر کہنے لگے اس کی قیمت بتاؤ۔ میں نے کہا: 20 دینار۔ انہوں نے مجھے 20 دینار دے دیئے۔ میں راہب کے پاس لوٹا تو اس نے کہا: اے موحد! تم نے وہاں کیا کیا؟ میں نے کہا: میں نے وہ چیز انہیں بیچ دی۔ اس نے کہا: کتنے میں؟ میں نے کہا: بیس دینار میں۔ وہ کہنے لگا: تم نے غلطی کی اگر تم اس کی قیمت 20 ہزار دینار بھی لگاتے تو وہ تمہیں ضرور دیتے۔ یہ اس شخص کی عزت ہے جو اللہ عزوجل کی عبادت نہیں کرتا اندازہ لگاؤ جو اس کی عبادت کرتا ہے اس کی عزت کا کیا عالم ہو گا؟ اے مُوَحِد! اللہ عَزَّوَجَلَّ کی طرف متوجہ ہو جا اور ادھر اُدھر توجہ کرنا چھوڑ دے۔ خلوت میں ریاکاری کے خیال سے کیسے بچے؟ اسے بیان کرنے کا مقصد یہ ہے کہ نفس تنہائی میں بھی لوگوں کے دلوں میں موجود بزرگی کی عظمت کو محسوس کرتا ہے اور بعض اوقات تو بندے کو اس کی خبر تک نہیں ہوتی، لہذا ازاہد کے لئے ضروری ہے کہ وہ اس سے بچے اور اس سے سلامتی کی علامت یہ ہے کہ انسان و جانور اس کی نظر میں ایک ہی ہوں اور اگر لوگ اس کے بارے میں اپنی عقیدت بدل لیں تو وہ غمگین و تنگ دل نہ ہو۔ البتہ تھوڑی بہت کراہت آسکتی ہے اگر ایسا محسوس کرے تو فورا عقل و ایمان کی مدد سے اسے دور کر دے اور ایسا ہو جائے کہ اگر وہ حالت عبادت میں ہو اور تمام لوگ اس پر مطلع ہو جائیں تو خشوع میں ذرا بھر بھی اضافہ نہ کرے اور نہ ہی اس کے دل میں ان کی اطلاع کے سبب سرور پیدا ہو کیونکہ اگر تھوڑا سا سرور بھی آگیا تو یہ اس کے کمزور ہونے کی دلیل ہے۔ البتہ اگر وہ عقل و ایمان کی مدد سے اسے ناپسند کر کے فوراً دور کرنے پر قادر ہو اور اس سرور کی طرف مائل نہ ہو تو امید ہے اس کی کوشش رائیگاں نہیں جائے گی مگر لوگوں کے مشاہدے کے وقت خُشوع وانہماک سے اس لئے عبادت کرنا کہ لوگ اس کی طرف نہ بڑھیں ( کہ مشغول ہو جائے گا ) اس میں حرج تو کوئی نہیں لیکن دھوکا ہو سکتا ہے کیونکہ بعض اوقات نفس کی پوشیدہ خواہش اظہارِ خشوع ہوتا ہے اور نفس اس کے لئے لوگوں سے گھٹن کا بہانہ تراش لیتا ہے۔ اس صورت میں وہ اپنے نفس سے پختہ وعدہ لے کر یہ مطالبہ کرے کہ اگر لوگوں سے دوری، تیز چلنے، زیادہ ہننے یازیادہ کھانے کے ذریعہ حاصل ہو تو کیا نفس اس پر راضی ہو گا؟ اب دیکھے اگر نفس اس پر راضی نہیں بلکہ محض عبادت ہی کے ذریعہ لوگوں سے دور بھاگنا چاہتا ہے تو سمجھ لے کہ یہ لوگوں کے ہاں مقام و مرتبہ کا خواہش مند ہے۔ اس بلا سے وہی شخص چھٹکارا پا سکتا ہے جس کے دل میں یہ بات راسخ ہو جائے کہ اللہ عزو جل کے سوا کوئی موجود ہی نہیں ہے۔ اب وہ اس طرح عمل کرے کہ گویا روئے زمین پر تنہا عبادت کرنے والا ہے ایسے آدمی کے دل میں پہلے تو مخلوق کا خیال آتا ہی نہیں اگر آبھی</w:t>
      </w:r>
    </w:p>
    <w:p>
      <w:pPr>
        <w:jc w:val="left"/>
      </w:pPr>
      <w:r>
        <w:rPr>
          <w:rFonts w:ascii="Jameel Noori Nastaleeq" w:hAnsi="Jameel Noori Nastaleeq"/>
          <w:i/>
          <w:color w:val="787878"/>
          <w:sz w:val="20"/>
        </w:rPr>
        <w:t>حوالہ: احیاء العلوم، جلد ۳، صفحہ ۱۰۶۷ تا ۱۰۶۸</w:t>
      </w:r>
    </w:p>
    <w:p>
      <w:pPr>
        <w:jc w:val="center"/>
      </w:pPr>
      <w:r>
        <w:rPr>
          <w:color w:val="C8B48C"/>
          <w:sz w:val="20"/>
        </w:rPr>
        <w:t>❖ ❖ ❖</w:t>
      </w:r>
    </w:p>
    <w:p>
      <w:pPr>
        <w:jc w:val="right"/>
      </w:pPr>
      <w:r>
        <w:rPr>
          <w:rFonts w:ascii="Jameel Noori Nastaleeq" w:hAnsi="Jameel Noori Nastaleeq"/>
          <w:b/>
          <w:color w:val="145A32"/>
          <w:sz w:val="28"/>
        </w:rPr>
        <w:t>✦ واقعہ نمبر ۹۲۴: منقول ہے کہ حضرت سید نا سُفیان ثوری عَلَيْهِ رَحْمَةُ الله الق</w:t>
      </w:r>
    </w:p>
    <w:p>
      <w:pPr>
        <w:jc w:val="both"/>
      </w:pPr>
      <w:r>
        <w:rPr>
          <w:rFonts w:ascii="Jameel Noori Nastaleeq" w:hAnsi="Jameel Noori Nastaleeq"/>
          <w:sz w:val="24"/>
        </w:rPr>
        <w:t>منقول ہے کہ حضرت سید نا سُفیان ثوری عَلَيْهِ رَحْمَةُ الله القوی کی مجلس سے زیادہ کسی مجلس میں مال داروں کو ذلیل نہیں سمجھا جاتا تھا، آپ رحمہ اللہ تعالی عنہ فقر کو اپنے قریب اور مال داروں کو سب سے پیچھے بیٹھاتے تھے حتی کہ مالدار تمنا کیا کرتے تھے کہ کاش! ہم ان کی مجلس میں فقیر ہوتے۔ مال دار کی زیادہ عزت کرنا اس وقت تمہارے لئے جائز ہے جب تمہارے اور اس کے مابین کوئی رشتہ قرابت ہو یا پہلے سے ہی دوستی ہو یا کوئی تعلق قائم ہو لیکن اگر یہی سبب تمہارے اور فقیر کے مابین بھی ہو تو تم مال دار کو عزت و توقیر میں فقیر پر ہر گز مقدم نہ کرو کیونکہ اللہ علی جان کے ہاں فقیر، مال دار سے زیادہ عزت والا ہے۔ تمہارا مال دار کو ترجیح دینا اس کے مال میں لالچ یا اس کو دکھانے کے لئے ہو گا، اگر تم ان دونوں کو مجلس میں برابری دے بھی دو پھر بھی تم پر یہ خوف منڈلا رہا ہے کہ تمہاری حکمت وخُشوع فقیر کے مقابلے میں مال دار کے لئے زیادہ ہو جائے، اسی کو پوشیدہ ریاکاری یا پ</w:t>
      </w:r>
    </w:p>
    <w:p>
      <w:pPr>
        <w:jc w:val="left"/>
      </w:pPr>
      <w:r>
        <w:rPr>
          <w:rFonts w:ascii="Jameel Noori Nastaleeq" w:hAnsi="Jameel Noori Nastaleeq"/>
          <w:i/>
          <w:color w:val="787878"/>
          <w:sz w:val="20"/>
        </w:rPr>
        <w:t>حوالہ: احیاء العلوم — جلد ۳، صفحہ ۱۰۶۹</w:t>
      </w:r>
    </w:p>
    <w:p>
      <w:pPr>
        <w:jc w:val="center"/>
      </w:pPr>
      <w:r>
        <w:rPr>
          <w:color w:val="C8B48C"/>
          <w:sz w:val="20"/>
        </w:rPr>
        <w:t>❖ ❖ ❖</w:t>
      </w:r>
    </w:p>
    <w:p>
      <w:pPr>
        <w:jc w:val="right"/>
      </w:pPr>
      <w:r>
        <w:rPr>
          <w:rFonts w:ascii="Jameel Noori Nastaleeq" w:hAnsi="Jameel Noori Nastaleeq"/>
          <w:b/>
          <w:color w:val="145A32"/>
          <w:sz w:val="28"/>
        </w:rPr>
        <w:t>✦ واقعہ نمبر ۹۲۵: ایک مرتبہ حضرت سیدنا مصعب بن زبیر دَحْمَةُ اللهِ تَعَالَى عَ</w:t>
      </w:r>
    </w:p>
    <w:p>
      <w:pPr>
        <w:jc w:val="both"/>
      </w:pPr>
      <w:r>
        <w:rPr>
          <w:rFonts w:ascii="Jameel Noori Nastaleeq" w:hAnsi="Jameel Noori Nastaleeq"/>
          <w:sz w:val="24"/>
        </w:rPr>
        <w:t>ایک مرتبہ حضرت سیدنا مصعب بن زبیر دَحْمَةُ اللهِ تَعَالَى عَلَيْهِ تخت پر پاؤں پھیلائے بیٹھے تھے، حضرت سیدنا احنف بن قیس رحمه الله تعالی علیہ کو آتا دیکھ کر بھی پاؤں نہ سمیٹے، جب وہ آکر بیٹھے تو ان سے حضرت سید نا مُصْعَب رَحمه الله تعالی علیہ کے جسم کا کچھ حصہ دب گیا، انہوں نے جب حضرت مصعب رحمہ اللہ تعالی علیہ کے چہرے پر خفگی کے آثار دیکھے تو فرمایا: آدمی پر تعجب ہے کہ وہ تکبر کرتا ہے حالانکہ وہ دو مر تبہ پیشاب کی جگہ سے نکلا ہے۔ ( 4 ) حضرت سیدنا حسن بصری عَلَيْهِ رَحمة اللہ القوی فرماتے ہیں: انسان پر تعجب ہے کہ وہ روزانہ ایک یا دو مر تبہ اپنے ہاتھ سے ناپا کی دھوتا 989 ... المسند لابی یعلی، حدیث ابی موسیٰ الاشعری، ۶ / ۲۰۷، حدیث: ۷۲۱۳ 990 ... مساوئ الاخلاق للخرائطی، باب ما جاء في ذم العجب والكبر ... الخ، ص ۲۳۴، حدیث: ۵۷۷ 991 ... سنن ابی داود، کتاب الصلاة، باب ما يستفتح به الصلاة ... الخ، ۱ / ۲۹۶، حدیث: ۷۶۴ بتغير 992 ... سنن الترمذی، کتاب ا</w:t>
      </w:r>
    </w:p>
    <w:p>
      <w:pPr>
        <w:jc w:val="left"/>
      </w:pPr>
      <w:r>
        <w:rPr>
          <w:rFonts w:ascii="Jameel Noori Nastaleeq" w:hAnsi="Jameel Noori Nastaleeq"/>
          <w:i/>
          <w:color w:val="787878"/>
          <w:sz w:val="20"/>
        </w:rPr>
        <w:t>حوالہ: احیاء العلوم — جلد ۳، صفحہ ۱۰۷۸</w:t>
      </w:r>
    </w:p>
    <w:p>
      <w:pPr>
        <w:jc w:val="center"/>
      </w:pPr>
      <w:r>
        <w:rPr>
          <w:color w:val="C8B48C"/>
          <w:sz w:val="20"/>
        </w:rPr>
        <w:t>❖ ❖ ❖</w:t>
      </w:r>
    </w:p>
    <w:p>
      <w:pPr>
        <w:jc w:val="right"/>
      </w:pPr>
      <w:r>
        <w:rPr>
          <w:rFonts w:ascii="Jameel Noori Nastaleeq" w:hAnsi="Jameel Noori Nastaleeq"/>
          <w:b/>
          <w:color w:val="145A32"/>
          <w:sz w:val="28"/>
        </w:rPr>
        <w:t>✦ واقعہ نمبر ۹۲۶: ایک شخص اپنی چادر اوڑھے اکڑ کر چل رہا تھا اور اسے اپنا آپ</w:t>
      </w:r>
    </w:p>
    <w:p>
      <w:pPr>
        <w:jc w:val="both"/>
      </w:pPr>
      <w:r>
        <w:rPr>
          <w:rFonts w:ascii="Jameel Noori Nastaleeq" w:hAnsi="Jameel Noori Nastaleeq"/>
          <w:sz w:val="24"/>
        </w:rPr>
        <w:t>ایک شخص اپنی چادر اوڑھے اکڑ کر چل رہا تھا اور اسے اپنا آپ بڑا پسند آیا، اللہ عَزَّ وَجَلَّ نے اسے زمین میں دھنسا دیا اور وہ قیامت تک دھنستا رہے گا۔ ) 994 ( ( 3 ) .. مَنْ جَرَّثَوْبَهُ خُلَاءَ لَا يَنْظُرُ اللَّهُ إِلَيْهِ يَوْمَ الْقِيَامَة یعنی جو اپنا کپڑا فخر سے گھسیٹے اللہ عَزَّ وَجَل قیامت کے دن اس کی طرف نظر رحمت نہیں فرمائے گا۔ ) 995 ( ) 996 ( ( 4 ) حضرت سید نازید بن اسلم عليه رحمة الله الانم م فرماتے ہیں کہ میں حضرت سید نا عبد اللہ بن عمر رَضِيَ اللَّهُ تَعَالَى عَنْهُمَا کے پاس حاضر ہوا تو حضرت سید نا عبد الله بن واقد عَلَيْهِ رَحْمَةُ اللهِ الواحد کا وہاں سے گزر ہوا، انہوں نے نئے کپڑے پہن رکھے تھے، حضرت سید نا عبد اللہ بن عمر رضی اللہ تعالی عنہ نے فرمایا: بیٹا! اپنا تہبند اونچا کر لو کیونکہ میں نے رسول اللہ صَلَّى اللهُ تَعَالٰی عَلَيْهِ وَالِہ وَسَلَّم کو فرماتے ہوئے سنا ہے: لَا يَنْظُرُ اللهُ إِلى مَنْ جَزَازَارَه خُيَلاء یعنی</w:t>
      </w:r>
    </w:p>
    <w:p>
      <w:pPr>
        <w:jc w:val="left"/>
      </w:pPr>
      <w:r>
        <w:rPr>
          <w:rFonts w:ascii="Jameel Noori Nastaleeq" w:hAnsi="Jameel Noori Nastaleeq"/>
          <w:i/>
          <w:color w:val="787878"/>
          <w:sz w:val="20"/>
        </w:rPr>
        <w:t>حوالہ: احیاء العلوم — جلد ۳، صفحہ ۱۰۸۰</w:t>
      </w:r>
    </w:p>
    <w:p>
      <w:pPr>
        <w:jc w:val="center"/>
      </w:pPr>
      <w:r>
        <w:rPr>
          <w:color w:val="C8B48C"/>
          <w:sz w:val="20"/>
        </w:rPr>
        <w:t>❖ ❖ ❖</w:t>
      </w:r>
    </w:p>
    <w:p>
      <w:pPr>
        <w:jc w:val="right"/>
      </w:pPr>
      <w:r>
        <w:rPr>
          <w:rFonts w:ascii="Jameel Noori Nastaleeq" w:hAnsi="Jameel Noori Nastaleeq"/>
          <w:b/>
          <w:color w:val="145A32"/>
          <w:sz w:val="28"/>
        </w:rPr>
        <w:t>✦ واقعہ نمبر ۹۲۷: ارشاد فرمایا کہ اللہ عَزَّوَجَل ارشاد فرماتا ہے: ” اے ابن آدم!</w:t>
      </w:r>
    </w:p>
    <w:p>
      <w:pPr>
        <w:jc w:val="both"/>
      </w:pPr>
      <w:r>
        <w:rPr>
          <w:rFonts w:ascii="Jameel Noori Nastaleeq" w:hAnsi="Jameel Noori Nastaleeq"/>
          <w:sz w:val="24"/>
        </w:rPr>
        <w:t>ارشاد فرمایا کہ اللہ عَزَّوَجَل ارشاد فرماتا ہے: ” اے ابن آدم! کیا تو مجھے 993 ... مسلم، کتاب اللباس، باب تحریم جر الثوب خیلاء، ص ۱۱۵۴، حدیث: ۲۰۸۵ 994 ... مسلم، کتاب اللباس، باب جر الثوب خيلا ... الخ، ص ۱۱۵۵، حدیث: ۲۰۸۵ 995 ... ( ۸۹۸ ) .... بخاری، کتاب فضائل اصحاب النبی، باب قول النبي: لو كنت متخذا ... الخ، ۲ / ۵۲۰، حدیث: ۳۶۶۵ 996 ... مفي شهير، حکیم الامت مفتی احمد یار خان عَلَيْهِ رَحْمَةُ الرَّحْمن مرأة الناتج، جلد 6، صفحہ 94 پر اس کے تحت فرماتے ہیں: کپڑے میں تہبند، پاجامہ، قمیص، چادر سب ہی داخل ہیں۔ ان میں سے جو بہت زیادہ نیچا ہو کر زمین پر گھٹے اور ہو فخریہ فیشن کے طور پر اس پر یہ وعید ہے۔ 997 ... مسلم، کتاب اللباس، باب تحریم جر الثوب خيلاء .... الخ، ص ۱۱۵۵، حدیث: ۲۰۸۵</w:t>
      </w:r>
    </w:p>
    <w:p>
      <w:pPr>
        <w:jc w:val="left"/>
      </w:pPr>
      <w:r>
        <w:rPr>
          <w:rFonts w:ascii="Jameel Noori Nastaleeq" w:hAnsi="Jameel Noori Nastaleeq"/>
          <w:i/>
          <w:color w:val="787878"/>
          <w:sz w:val="20"/>
        </w:rPr>
        <w:t>حوالہ: احیاء العلوم — جلد ۳، صفحہ ۱۰۸۰</w:t>
      </w:r>
    </w:p>
    <w:p>
      <w:pPr>
        <w:jc w:val="center"/>
      </w:pPr>
      <w:r>
        <w:rPr>
          <w:color w:val="C8B48C"/>
          <w:sz w:val="20"/>
        </w:rPr>
        <w:t>❖ ❖ ❖</w:t>
      </w:r>
    </w:p>
    <w:p>
      <w:pPr>
        <w:jc w:val="right"/>
      </w:pPr>
      <w:r>
        <w:rPr>
          <w:rFonts w:ascii="Jameel Noori Nastaleeq" w:hAnsi="Jameel Noori Nastaleeq"/>
          <w:b/>
          <w:color w:val="145A32"/>
          <w:sz w:val="28"/>
        </w:rPr>
        <w:t>✦ واقعہ نمبر ۹۲۸: منقول ہے کہ ہم حضرت سیدنا حسن بصری عَلَيْهِ رَحْمَةُ اللهِ الق</w:t>
      </w:r>
    </w:p>
    <w:p>
      <w:pPr>
        <w:jc w:val="both"/>
      </w:pPr>
      <w:r>
        <w:rPr>
          <w:rFonts w:ascii="Jameel Noori Nastaleeq" w:hAnsi="Jameel Noori Nastaleeq"/>
          <w:sz w:val="24"/>
        </w:rPr>
        <w:t>منقول ہے کہ ہم حضرت سیدنا حسن بصری عَلَيْهِ رَحْمَةُ اللهِ القوی کے پاس موجود تھے کہ ابن اہم پنڈلی تک تہہ بہ تہ لڑکا ہوار یشمی لباس پہنے متکبرانہ چال چلتے ہوئے قریب سے گزرا اور اس نے ایک عمدہ قسم کا قبا ( آگے سے کھلا ہوا ایک قسم کا کوٹ ) بھی پہن رکھا تھا۔ حضرت سیدنا حسن بصری عَلَيْهِ رَحْمہ اللہ القوی کی نگاہ اس پر پڑی تو فرمایا: " تف ہے تجھ پر کہ تو ناک چڑھاتا ہے، گردن پھیرتا ہے، دائیں بائیں دیکھتا ہے، اے احمق! دائیں بائیں کیا دیکھتا ہے، دائیں بائیں نعمتیں ہیں جن کا تو نے شکر ادا نہیں کیا اور نہ ہی ان کا ذکر کیا، ان کے بارے میں نہ تو اللہ عزوجل کا حکم بجالا یا اور نہ ہی ان کے متعلق تو نے اللہ علہ جان کا حق ادا کیا۔ اللہ علاؤ جان کی قسم! جب کوئی پاگلوں کی طرح چل رہا ہوتا ہے اس وقت بھی اس کے ہر عضو میں اللہ عَزَّ وَجَل کی کوئی نہ کوئی نعمت ہوتی ہے اور شیطان کی طرف سے کوئی نہ کوئی آزمائش ہوتی ہے۔ ابنِ انتم نے یہ بات سنی تو پلٹ کر معذرت کرنے</w:t>
      </w:r>
    </w:p>
    <w:p>
      <w:pPr>
        <w:jc w:val="left"/>
      </w:pPr>
      <w:r>
        <w:rPr>
          <w:rFonts w:ascii="Jameel Noori Nastaleeq" w:hAnsi="Jameel Noori Nastaleeq"/>
          <w:i/>
          <w:color w:val="787878"/>
          <w:sz w:val="20"/>
        </w:rPr>
        <w:t>حوالہ: احیاء العلوم — جلد ۳، صفحہ ۱۰۸۱</w:t>
      </w:r>
    </w:p>
    <w:p>
      <w:pPr>
        <w:jc w:val="center"/>
      </w:pPr>
      <w:r>
        <w:rPr>
          <w:color w:val="C8B48C"/>
          <w:sz w:val="20"/>
        </w:rPr>
        <w:t>❖ ❖ ❖</w:t>
      </w:r>
    </w:p>
    <w:p>
      <w:pPr>
        <w:jc w:val="right"/>
      </w:pPr>
      <w:r>
        <w:rPr>
          <w:rFonts w:ascii="Jameel Noori Nastaleeq" w:hAnsi="Jameel Noori Nastaleeq"/>
          <w:b/>
          <w:color w:val="145A32"/>
          <w:sz w:val="28"/>
        </w:rPr>
        <w:t>✦ واقعہ نمبر ۹۲۹: ایک مرتبہ عمدہ لباس میں ملبوس ایک نوجوان حضرت سیدنا حسن بصری</w:t>
      </w:r>
    </w:p>
    <w:p>
      <w:pPr>
        <w:jc w:val="both"/>
      </w:pPr>
      <w:r>
        <w:rPr>
          <w:rFonts w:ascii="Jameel Noori Nastaleeq" w:hAnsi="Jameel Noori Nastaleeq"/>
          <w:sz w:val="24"/>
        </w:rPr>
        <w:t>ایک مرتبہ عمدہ لباس میں ملبوس ایک نوجوان حضرت سیدنا حسن بصری علیہ رحمۃ اللہ القوی کے پاس سے گزرا تو آپ نے اسے بلا کر فرمایا: ” آدمی اپنی جوانی پر اکڑتا ہے اور اپنی خصلتوں کو پسند کرتا ہے حالانکہ اسے تو یہ سمجھنا چاہئے کہ گویا قبر نے اس کے بدن کو چھپادیا ہے اور اس کے اعمال اس کے سامنے آگئے ہیں، لہذا اے نادان! جا کر اپنے دل کا علاج کر، اللہ عزّ وجل بندوں سے ان کے دلوں کی اصلاح چاہتا ہے۔ “ ایے انسان تیری حیثیت کیا ہے ...؟ ( 3 ) منقول ہے کہ خلیفہ بننے سے پہلے جب حضرت سیدنا عمر بن عبد العزیز عَلَيْهِ رَحْمَةُ الله العزیز نے حج کیا تو حضرت سید ناطاؤس رَحْمَةُ الله تعالی علیہ نے دیکھا کہ وہ اکڑتے ہوئے چل رہے ہیں، آپ رحمۃ اللہ تعالی علیہ نے ان کے پہلو پر انگلی مار کر فرمایا: ” جس کے پیٹ میں نجاست ہو اس کی چال ایسی نہیں ہوتی۔ “ یہ سن کر حضرت سیدنا عمر بن عبد العزیز عَلَيْهِ رَحْمَةُ اللَّهِ الْعَزِيز نے معذرت کرتے ہوئے عرض کی: ” چا جان! مجھے ( اس</w:t>
      </w:r>
    </w:p>
    <w:p>
      <w:pPr>
        <w:jc w:val="left"/>
      </w:pPr>
      <w:r>
        <w:rPr>
          <w:rFonts w:ascii="Jameel Noori Nastaleeq" w:hAnsi="Jameel Noori Nastaleeq"/>
          <w:i/>
          <w:color w:val="787878"/>
          <w:sz w:val="20"/>
        </w:rPr>
        <w:t>حوالہ: احیاء العلوم — جلد ۳، صفحہ ۱۰۸۲</w:t>
      </w:r>
    </w:p>
    <w:p>
      <w:pPr>
        <w:jc w:val="center"/>
      </w:pPr>
      <w:r>
        <w:rPr>
          <w:color w:val="C8B48C"/>
          <w:sz w:val="20"/>
        </w:rPr>
        <w:t>❖ ❖ ❖</w:t>
      </w:r>
    </w:p>
    <w:p>
      <w:pPr>
        <w:jc w:val="right"/>
      </w:pPr>
      <w:r>
        <w:rPr>
          <w:rFonts w:ascii="Jameel Noori Nastaleeq" w:hAnsi="Jameel Noori Nastaleeq"/>
          <w:b/>
          <w:color w:val="145A32"/>
          <w:sz w:val="28"/>
        </w:rPr>
        <w:t>✦ واقعہ نمبر ۹۳۰: ایک شخص کو دیکھا جو اپنے تہبند کو گھسیٹ رہا تھا</w:t>
      </w:r>
    </w:p>
    <w:p>
      <w:pPr>
        <w:jc w:val="both"/>
      </w:pPr>
      <w:r>
        <w:rPr>
          <w:rFonts w:ascii="Jameel Noori Nastaleeq" w:hAnsi="Jameel Noori Nastaleeq"/>
          <w:sz w:val="24"/>
        </w:rPr>
        <w:t>ایک شخص کو دیکھا جو اپنے تہبند کو گھسیٹ رہا تھا۔ آپ نے دو یا تین بار فرمایا: إِنَّ لِلشَّيْطَانِ اِخْوَانًا یعنی شیطان کے بھی کچھ بھائی ہیں۔ ( 6 ) حضرت سید نا مطرف بن عبد الله رحمة الله تعالی علیہ نے مُہلب بن ابو صفرہ کو ریشم کا بجبہ پہنے اکڑ کر چلتے دیکھا تو ارشاد فرمایا: اللہ عَزَّوَجَلَّ اور اس کے رسول صلی اللہ تَعَالى عَلَيْهِ وَاللہ و سلم کو یہ چال پسند نہیں۔ مہاب نے کہا: ” کیا آپ مجھے جانتے ہیں؟ “ فرمایا: ” کیوں نہیں! میں جانتا ہوں کہ تمہاری ابتدا ایک متغیر نطفہ سے ہوئی اور انتہا بد بو دار مردار کی صورت میں ہو گی اور تم ان دونوں کی درمیانی مدت میں گندگی اٹھائے پھر رہے ہو۔</w:t>
      </w:r>
    </w:p>
    <w:p>
      <w:pPr>
        <w:jc w:val="left"/>
      </w:pPr>
      <w:r>
        <w:rPr>
          <w:rFonts w:ascii="Jameel Noori Nastaleeq" w:hAnsi="Jameel Noori Nastaleeq"/>
          <w:i/>
          <w:color w:val="787878"/>
          <w:sz w:val="20"/>
        </w:rPr>
        <w:t>حوالہ: احیاء العلوم — جلد ۳، صفحہ ۱۰۸۲</w:t>
      </w:r>
    </w:p>
    <w:p>
      <w:pPr>
        <w:jc w:val="center"/>
      </w:pPr>
      <w:r>
        <w:rPr>
          <w:color w:val="C8B48C"/>
          <w:sz w:val="20"/>
        </w:rPr>
        <w:t>❖ ❖ ❖</w:t>
      </w:r>
    </w:p>
    <w:p>
      <w:pPr>
        <w:jc w:val="right"/>
      </w:pPr>
      <w:r>
        <w:rPr>
          <w:rFonts w:ascii="Jameel Noori Nastaleeq" w:hAnsi="Jameel Noori Nastaleeq"/>
          <w:b/>
          <w:color w:val="145A32"/>
          <w:sz w:val="28"/>
        </w:rPr>
        <w:t>✦ واقعہ نمبر ۹۳۱: ایک شخص اس سے نفرت کرنے لگا تو وہ سائل کی طرح اس بیماری می</w:t>
      </w:r>
    </w:p>
    <w:p>
      <w:pPr>
        <w:jc w:val="both"/>
      </w:pPr>
      <w:r>
        <w:rPr>
          <w:rFonts w:ascii="Jameel Noori Nastaleeq" w:hAnsi="Jameel Noori Nastaleeq"/>
          <w:sz w:val="24"/>
        </w:rPr>
        <w:t>ایک شخص اس سے نفرت کرنے لگا تو وہ سائل کی طرح اس بیماری میں مبتلا ہو کر مر ا۔ ( 1006 ) ( 6 ) میرے رب عَزَّ وَجَلَّ نے مجھے دوباتوں میں اختیار دیا کہ ” چاہو تو بندے رسول بنو اور چاہو تو بادشاہ نبی بنو۔ “ میں نے کچھ توقف کیا پھر حضرت جبریل علیہ السلام کی طرف دیکھا تو انہوں نے کہا: ” اپنے رب عز و جل کے لئے انکساری کیجئے۔ “ پس میں نے بارگاہِ الہی میں عرض کی: ” میں بندہ رسول بننا پسند کرتا ہوں۔</w:t>
      </w:r>
    </w:p>
    <w:p>
      <w:pPr>
        <w:jc w:val="left"/>
      </w:pPr>
      <w:r>
        <w:rPr>
          <w:rFonts w:ascii="Jameel Noori Nastaleeq" w:hAnsi="Jameel Noori Nastaleeq"/>
          <w:i/>
          <w:color w:val="787878"/>
          <w:sz w:val="20"/>
        </w:rPr>
        <w:t>حوالہ: احیاء العلوم — جلد ۳، صفحہ ۱۰۸۴</w:t>
      </w:r>
    </w:p>
    <w:p>
      <w:pPr>
        <w:jc w:val="center"/>
      </w:pPr>
      <w:r>
        <w:rPr>
          <w:color w:val="C8B48C"/>
          <w:sz w:val="20"/>
        </w:rPr>
        <w:t>❖ ❖ ❖</w:t>
      </w:r>
    </w:p>
    <w:p>
      <w:pPr>
        <w:jc w:val="right"/>
      </w:pPr>
      <w:r>
        <w:rPr>
          <w:rFonts w:ascii="Jameel Noori Nastaleeq" w:hAnsi="Jameel Noori Nastaleeq"/>
          <w:b/>
          <w:color w:val="145A32"/>
          <w:sz w:val="28"/>
        </w:rPr>
        <w:t>✦ واقعہ نمبر ۹۳۲: ایک مرتبہ رحمتِ عالم، نُورِ مُجَسَّم صلى الله تَعَالَى عَلَي</w:t>
      </w:r>
    </w:p>
    <w:p>
      <w:pPr>
        <w:jc w:val="both"/>
      </w:pPr>
      <w:r>
        <w:rPr>
          <w:rFonts w:ascii="Jameel Noori Nastaleeq" w:hAnsi="Jameel Noori Nastaleeq"/>
          <w:sz w:val="24"/>
        </w:rPr>
        <w:t>ایک مرتبہ رحمتِ عالم، نُورِ مُجَسَّم صلى الله تَعَالَى عَلَيْهِ وَالِہ وَسَلَّم نے صحابہ کرام عَلَيْهِمُ الرضوان سے ارشاد فرمایا: ” کیا وجہ ہے کہ مجھے تم میں عبادت کی حلاوت ( یعنی مٹھاس دکھائی نہیں دیتی؟ صحابہ نے عرض کی: ” عبادت کی حلاوت کیا ہے؟ فرمایا: ” عاجزی۔ ( 1015 ) ( 14 ) جب تم میری اُمت میں عاجزی کرنے والوں کو دیکھو تو ان کے لئے عاجزی اختیار کرو اور جب تکبر کرنے والوں کو دیکھو تو ان کے سامنے ( بظاہر ) تکبر کرو کیونکہ یہ ان کے لئے ذلت ورسوائی ہے۔ ) 1016 ( عاجزی کے مُتَعَلّق بُزُرگانِ دین کے 33 أقوال وواقعات ( 1 ) امیر المؤمنین حضرت سیدنا عمر فاروق اعظم رضی اللہ تعالی عنہ نے فرمایا: بندہ جب اللہ عزوجل کے لئے عاجزی اختیار کرتا ہے تو اللہ عزوجل اس کی لگام بلند کرتا ہے اور ( اللہ عَزَّوَجَل کی طرف سے مقرر فریفتہ ) کہتا ہے: ” اٹھ کہ اللہ عزوجل تجھے بلندی عطا فرمائے۔ “ اور جب بندہ تکبر کرتا ہے اور اپنی حد سے تجاوز کرتا ہے تو اللہ عزوجل اس</w:t>
      </w:r>
    </w:p>
    <w:p>
      <w:pPr>
        <w:jc w:val="left"/>
      </w:pPr>
      <w:r>
        <w:rPr>
          <w:rFonts w:ascii="Jameel Noori Nastaleeq" w:hAnsi="Jameel Noori Nastaleeq"/>
          <w:i/>
          <w:color w:val="787878"/>
          <w:sz w:val="20"/>
        </w:rPr>
        <w:t>حوالہ: احیاء العلوم — جلد ۳، صفحہ ۱۰۸۶</w:t>
      </w:r>
    </w:p>
    <w:p>
      <w:pPr>
        <w:jc w:val="center"/>
      </w:pPr>
      <w:r>
        <w:rPr>
          <w:color w:val="C8B48C"/>
          <w:sz w:val="20"/>
        </w:rPr>
        <w:t>❖ ❖ ❖</w:t>
      </w:r>
    </w:p>
    <w:p>
      <w:pPr>
        <w:jc w:val="right"/>
      </w:pPr>
      <w:r>
        <w:rPr>
          <w:rFonts w:ascii="Jameel Noori Nastaleeq" w:hAnsi="Jameel Noori Nastaleeq"/>
          <w:b/>
          <w:color w:val="145A32"/>
          <w:sz w:val="28"/>
        </w:rPr>
        <w:t>✦ واقعہ نمبر ۹۳۳: ایک مرتبہ میں ایک درخت کے پاس پہنچا جس کے نیچے ایک شخص آرام</w:t>
      </w:r>
    </w:p>
    <w:p>
      <w:pPr>
        <w:jc w:val="both"/>
      </w:pPr>
      <w:r>
        <w:rPr>
          <w:rFonts w:ascii="Jameel Noori Nastaleeq" w:hAnsi="Jameel Noori Nastaleeq"/>
          <w:sz w:val="24"/>
        </w:rPr>
        <w:t>ایک مرتبہ میں ایک درخت کے پاس پہنچا جس کے نیچے ایک شخص آرام کر رہا تھا اور اس نے ایک چمڑے سے اپنے اوپر سایہ کر رکھا تھا۔ سورج کی روشنی چمڑے سے آگے بڑھ گئی تھی، لہذا میں نے چمڑے کو درست کر دیا۔ جب وہ شخص بیدار ہوا تو میں نے دیکھا کہ وہ حضرت سیڈ نا سلمان فارسی رضی اللہ تعالی عنہ ہیں۔ میں نے جو کچھ کیا تھا ان سے بیان کر دیا۔</w:t>
      </w:r>
    </w:p>
    <w:p>
      <w:pPr>
        <w:jc w:val="left"/>
      </w:pPr>
      <w:r>
        <w:rPr>
          <w:rFonts w:ascii="Jameel Noori Nastaleeq" w:hAnsi="Jameel Noori Nastaleeq"/>
          <w:i/>
          <w:color w:val="787878"/>
          <w:sz w:val="20"/>
        </w:rPr>
        <w:t>حوالہ: احیاء العلوم — جلد ۳، صفحہ ۱۰۸۷</w:t>
      </w:r>
    </w:p>
    <w:p>
      <w:pPr>
        <w:jc w:val="center"/>
      </w:pPr>
      <w:r>
        <w:rPr>
          <w:color w:val="C8B48C"/>
          <w:sz w:val="20"/>
        </w:rPr>
        <w:t>❖ ❖ ❖</w:t>
      </w:r>
    </w:p>
    <w:p>
      <w:pPr>
        <w:jc w:val="right"/>
      </w:pPr>
      <w:r>
        <w:rPr>
          <w:rFonts w:ascii="Jameel Noori Nastaleeq" w:hAnsi="Jameel Noori Nastaleeq"/>
          <w:b/>
          <w:color w:val="145A32"/>
          <w:sz w:val="28"/>
        </w:rPr>
        <w:t>✦ واقعہ نمبر ۹۳۴: منقول ہے کہ اللہ عَزَّوَجَلَّ نے حضرت سیدنا عیسی عَلى نَبِيِّن</w:t>
      </w:r>
    </w:p>
    <w:p>
      <w:pPr>
        <w:jc w:val="both"/>
      </w:pPr>
      <w:r>
        <w:rPr>
          <w:rFonts w:ascii="Jameel Noori Nastaleeq" w:hAnsi="Jameel Noori Nastaleeq"/>
          <w:sz w:val="24"/>
        </w:rPr>
        <w:t>منقول ہے کہ اللہ عَزَّوَجَلَّ نے حضرت سیدنا عیسی عَلى نَبِيِّنَاوَ عَلَيْهِ الصلوة و السلام کی طرف وحی فرمائی کہ جب میں تمہیں نعمت عطا کروں تو اسے عاجزی کے ساتھ قبول کرو پھر میں اسے تمہارے لئے مکمل کر دوں گا۔ ( 8 ) حضرت سیّدُنا تَعْبُ الأخبار عَلَيْهِ رَحْمَةُ الله العقار فرماتے ہیں: اللہ عَزَّوَجَل بندے کو دنیا میں جو نعمت عطا کرتا ہے اگر وہ اس پر شکر ادا کرے اور عاجزی کا اظہار کرے تو اللہ عزوجل اسے دنیا میں بھی اس سے نفع عطا فرماتا ہے اور آخرت میں بھی اس کا درجہ بلند کرتا ہے اور جو بندہ اللہ عزوجل کی نعمت پر شکر ادانہ کرے اور نہ ہی عاجزی کرے تو اللہ عز وجل اس بندے سے اس کا دنیوی نفع بھی روک دیتا ہے اور اس کے لئے جہنم کا ایک طبقہ کھول دیتا ہے۔ اب اللہ مل جا چاہے تو اسے عذاب دے اور چاہے تو معاف کر دے۔ ( اُموی خلیفہ ) عبد الملک بن مروان سے پوچھا گیا کہ کون سا بندہ افضل ہے؟ اس نے کہا: جو طاقت کے باوجو د عاجزی کرے، رغبت کے باوجو د ہا تھ کھین</w:t>
      </w:r>
    </w:p>
    <w:p>
      <w:pPr>
        <w:jc w:val="left"/>
      </w:pPr>
      <w:r>
        <w:rPr>
          <w:rFonts w:ascii="Jameel Noori Nastaleeq" w:hAnsi="Jameel Noori Nastaleeq"/>
          <w:i/>
          <w:color w:val="787878"/>
          <w:sz w:val="20"/>
        </w:rPr>
        <w:t>حوالہ: احیاء العلوم — جلد ۳، صفحہ ۱۰۸۸</w:t>
      </w:r>
    </w:p>
    <w:p>
      <w:pPr>
        <w:jc w:val="center"/>
      </w:pPr>
      <w:r>
        <w:rPr>
          <w:color w:val="C8B48C"/>
          <w:sz w:val="20"/>
        </w:rPr>
        <w:t>❖ ❖ ❖</w:t>
      </w:r>
    </w:p>
    <w:p>
      <w:pPr>
        <w:jc w:val="right"/>
      </w:pPr>
      <w:r>
        <w:rPr>
          <w:rFonts w:ascii="Jameel Noori Nastaleeq" w:hAnsi="Jameel Noori Nastaleeq"/>
          <w:b/>
          <w:color w:val="145A32"/>
          <w:sz w:val="28"/>
        </w:rPr>
        <w:t>✦ واقعہ نمبر ۹۳۵: ایک بزرگ فرماتے ہیں: جس طرح تمہیں یہ بات نا پسند ہے کہ امیر</w:t>
      </w:r>
    </w:p>
    <w:p>
      <w:pPr>
        <w:jc w:val="both"/>
      </w:pPr>
      <w:r>
        <w:rPr>
          <w:rFonts w:ascii="Jameel Noori Nastaleeq" w:hAnsi="Jameel Noori Nastaleeq"/>
          <w:sz w:val="24"/>
        </w:rPr>
        <w:t>ایک بزرگ فرماتے ہیں: جس طرح تمہیں یہ بات نا پسند ہے کہ امیر لوگ تمہیں معمولی کپڑوں میں دیکھیں اسی طرح تمہیں یہ بات بھی نا پسند ہونی چاہئے کہ فقر ا تمہیں قیمتی لباس میں دیکھیں۔ ( 11 ) مروی ہے کہ ایک مرتبہ حضرت سیدنا یونس بن عید، حضرت سیدنا ایوب سختیانی اور حضرت سیدنا حسن بصری رَحِمَهُمُ الله تعالی باہر نکلے اور عاجزی کے متعلق گفتگو کرنے لگے۔ حضرت سیدنا حسن بصری عَلَيْهِ رَحْمَةُ اللهِ القوی نے فرمایا: کیا تم جانتے ہو کہ عاجزی کیا ہے؟ عاجزی یہ ہے کہ تم اپنے گھر سے نکلو تو جس مسلمان کو دیکھو اسے اپنے سے افضل گمان کرو۔ جودی پہاڑ اور کشتی نوح حضرت سید نا مجاہد عَلَيْهِ رَحْمَةُ الله الواحد فرماتے ہیں: اللہ عَزَّ وَ جَلَّ نے جب حضرت سید نانوح عَلَيْهِ السَّلَام کی قوم کو غرف کیا تو ہر پہاڑ اونچا ہونے لگا اور برتری کا اظہار کرنے لگا لیکن مجودی پہاڑ نے عاجزی کا اظہار کیا تو اللہ عَزَّ وَجَلَّ نے اسے تمام پہاڑوں سے زیادہ بلندی عطا فرمائی اور کشتی</w:t>
      </w:r>
    </w:p>
    <w:p>
      <w:pPr>
        <w:jc w:val="left"/>
      </w:pPr>
      <w:r>
        <w:rPr>
          <w:rFonts w:ascii="Jameel Noori Nastaleeq" w:hAnsi="Jameel Noori Nastaleeq"/>
          <w:i/>
          <w:color w:val="787878"/>
          <w:sz w:val="20"/>
        </w:rPr>
        <w:t>حوالہ: احیاء العلوم — جلد ۳، صفحہ ۱۰۸۹</w:t>
      </w:r>
    </w:p>
    <w:p>
      <w:pPr>
        <w:jc w:val="center"/>
      </w:pPr>
      <w:r>
        <w:rPr>
          <w:color w:val="C8B48C"/>
          <w:sz w:val="20"/>
        </w:rPr>
        <w:t>❖ ❖ ❖</w:t>
      </w:r>
    </w:p>
    <w:p>
      <w:pPr>
        <w:jc w:val="right"/>
      </w:pPr>
      <w:r>
        <w:rPr>
          <w:rFonts w:ascii="Jameel Noori Nastaleeq" w:hAnsi="Jameel Noori Nastaleeq"/>
          <w:b/>
          <w:color w:val="145A32"/>
          <w:sz w:val="28"/>
        </w:rPr>
        <w:t>✦ واقعہ نمبر ۹۳۶: ایک مرتبہ ہمارے ہاں زلزلہ آیا اور سرخ آندھی چلی تو میں حضرت</w:t>
      </w:r>
    </w:p>
    <w:p>
      <w:pPr>
        <w:jc w:val="both"/>
      </w:pPr>
      <w:r>
        <w:rPr>
          <w:rFonts w:ascii="Jameel Noori Nastaleeq" w:hAnsi="Jameel Noori Nastaleeq"/>
          <w:sz w:val="24"/>
        </w:rPr>
        <w:t>ایک مرتبہ ہمارے ہاں زلزلہ آیا اور سرخ آندھی چلی تو میں حضرت سید نا محمد بن مقاتل رحمہ اللہ تعالیٰ عنہ کے پاس گیا اور عرض کی: اے ابو عبداللہ! آپ ہمارے امام ہیں، اللہ عَزَّ وَجَلَّ سے ہمارے لئے دعا کیجئے۔ میری یہ بات سن کر وہ رو پڑے اور فرمایا: ” کاش میں تمہاری ہلاکت کا باعث نہ ہوتا۔ “ حضرت سید ناموسی بن قاسم رحمة الله تعالیٰ علیہ کہتے ہیں: اس کے بعد میں نے خواب میں رسولِ اکرم صلی اللہ تَعَالٰی عَلَیهِ وَالِیہ وسلم کی زیارت کی تو آپ نے فرمایا: اللہ عزوجل نے محمد بن مقاتل کی دعا کی وجہ سے تم سے یہ مصیبت اُٹھادی۔ ” ب “ کا نقطه: ( 18 )۔</w:t>
      </w:r>
    </w:p>
    <w:p>
      <w:pPr>
        <w:jc w:val="left"/>
      </w:pPr>
      <w:r>
        <w:rPr>
          <w:rFonts w:ascii="Jameel Noori Nastaleeq" w:hAnsi="Jameel Noori Nastaleeq"/>
          <w:i/>
          <w:color w:val="787878"/>
          <w:sz w:val="20"/>
        </w:rPr>
        <w:t>حوالہ: احیاء العلوم — جلد ۳، صفحہ ۱۰۹۰</w:t>
      </w:r>
    </w:p>
    <w:p>
      <w:pPr>
        <w:jc w:val="center"/>
      </w:pPr>
      <w:r>
        <w:rPr>
          <w:color w:val="C8B48C"/>
          <w:sz w:val="20"/>
        </w:rPr>
        <w:t>❖ ❖ ❖</w:t>
      </w:r>
    </w:p>
    <w:p>
      <w:pPr>
        <w:jc w:val="right"/>
      </w:pPr>
      <w:r>
        <w:rPr>
          <w:rFonts w:ascii="Jameel Noori Nastaleeq" w:hAnsi="Jameel Noori Nastaleeq"/>
          <w:b/>
          <w:color w:val="145A32"/>
          <w:sz w:val="28"/>
        </w:rPr>
        <w:t>✦ واقعہ نمبر ۹۳۷: ایک شخص حضرت سیدنا ابو بکر شبلی علیہ عَلَيْهِ رحمہ اللہ ال</w:t>
      </w:r>
    </w:p>
    <w:p>
      <w:pPr>
        <w:jc w:val="both"/>
      </w:pPr>
      <w:r>
        <w:rPr>
          <w:rFonts w:ascii="Jameel Noori Nastaleeq" w:hAnsi="Jameel Noori Nastaleeq"/>
          <w:sz w:val="24"/>
        </w:rPr>
        <w:t>ایک شخص حضرت سیدنا ابو بکر شبلی علیہ عَلَيْهِ رحمہ اللہ الولی کے پاس آیا تو آپ نے اس سے پوچھا: تم کون ہو؟ اس طرح پوچھنا آپ کا طریقہ کار تھا۔ اس نے کہا: میں ” ب کا نقطہ ہوں۔ آپ رحمۃ اللہ تعالی علیہ نے فرمایا: خدا تمہیں اکارت کرے تم خود کو ایک مقام دے رہے ہو ( یعنی عاجزی تو یہ ہے کہ خود کو کچھ نہ سمجھو )۔ ایک مرتبہ حضرت سیدنا ابو بکر شبلی علیہ رحمۃ اللہ الولی نے ( بطور عاجزی ) فرمایا: میرے نزدیک میرے نفس کی ذلّت یہودیوں کے نزدیک ان کی ذلت سے بڑھ کر ہے۔</w:t>
      </w:r>
    </w:p>
    <w:p>
      <w:pPr>
        <w:jc w:val="left"/>
      </w:pPr>
      <w:r>
        <w:rPr>
          <w:rFonts w:ascii="Jameel Noori Nastaleeq" w:hAnsi="Jameel Noori Nastaleeq"/>
          <w:i/>
          <w:color w:val="787878"/>
          <w:sz w:val="20"/>
        </w:rPr>
        <w:t>حوالہ: احیاء العلوم — جلد ۳، صفحہ ۱۰۹۰</w:t>
      </w:r>
    </w:p>
    <w:p>
      <w:pPr>
        <w:jc w:val="center"/>
      </w:pPr>
      <w:r>
        <w:rPr>
          <w:color w:val="C8B48C"/>
          <w:sz w:val="20"/>
        </w:rPr>
        <w:t>❖ ❖ ❖</w:t>
      </w:r>
    </w:p>
    <w:p>
      <w:pPr>
        <w:jc w:val="right"/>
      </w:pPr>
      <w:r>
        <w:rPr>
          <w:rFonts w:ascii="Jameel Noori Nastaleeq" w:hAnsi="Jameel Noori Nastaleeq"/>
          <w:b/>
          <w:color w:val="145A32"/>
          <w:sz w:val="28"/>
        </w:rPr>
        <w:t>✦ واقعہ نمبر ۹۳۸: فرمایا کہ اگر رسولِ اکرم صلی لله تعال علیہ والہ و سلم سے یہ</w:t>
      </w:r>
    </w:p>
    <w:p>
      <w:pPr>
        <w:jc w:val="both"/>
      </w:pPr>
      <w:r>
        <w:rPr>
          <w:rFonts w:ascii="Jameel Noori Nastaleeq" w:hAnsi="Jameel Noori Nastaleeq"/>
          <w:sz w:val="24"/>
        </w:rPr>
        <w:t>فرمایا کہ اگر رسولِ اکرم صلی لله تعال علیہ والہ و سلم سے یہ بات مروی نہ ہوتی: ” آخری زمانے میں قوم کا سرداران میں سے گھٹیا شخص ہو گا۔ ( 1017 ) تو میں تم سے کلام نہ کر رہا ہو تا۔ آپ رحمہ اللہ تعالی علیہ نے یہ بھی فرمایا کہ اہلِ توحید کے نزدیک عاجزی بھی تکبر ہے۔ 1017 ... سنن الترمذی، کتاب الفتن، باب ما جاء فى علامة حلول المسخ ... الخ، ۴ / ۹۰، حدیث: ۲۲۱۸ ممکن ہے آپ کی مراد یہ ہو کہ عاجزی کرنے والا پہلے اپنے نفس کو کچھ سمجھتا ہے پھر اسے پست خیال کرتا ہے جبکہ مُوعِد ( سچا مسلمان ) اپنے نفس کو کچھ نہیں سمجھتا کہ اسے پست کرے یا بلند۔</w:t>
      </w:r>
    </w:p>
    <w:p>
      <w:pPr>
        <w:jc w:val="left"/>
      </w:pPr>
      <w:r>
        <w:rPr>
          <w:rFonts w:ascii="Jameel Noori Nastaleeq" w:hAnsi="Jameel Noori Nastaleeq"/>
          <w:i/>
          <w:color w:val="787878"/>
          <w:sz w:val="20"/>
        </w:rPr>
        <w:t>حوالہ: احیاء العلوم — جلد ۳، صفحہ ۱۰۹۲</w:t>
      </w:r>
    </w:p>
    <w:p>
      <w:pPr>
        <w:jc w:val="center"/>
      </w:pPr>
      <w:r>
        <w:rPr>
          <w:color w:val="C8B48C"/>
          <w:sz w:val="20"/>
        </w:rPr>
        <w:t>❖ ❖ ❖</w:t>
      </w:r>
    </w:p>
    <w:p>
      <w:pPr>
        <w:jc w:val="right"/>
      </w:pPr>
      <w:r>
        <w:rPr>
          <w:rFonts w:ascii="Jameel Noori Nastaleeq" w:hAnsi="Jameel Noori Nastaleeq"/>
          <w:b/>
          <w:color w:val="145A32"/>
          <w:sz w:val="28"/>
        </w:rPr>
        <w:t>✦ واقعہ نمبر ۹۳۹: حکایت: تکبر کا انجام</w:t>
      </w:r>
    </w:p>
    <w:p>
      <w:pPr>
        <w:jc w:val="both"/>
      </w:pPr>
      <w:r>
        <w:rPr>
          <w:rFonts w:ascii="Jameel Noori Nastaleeq" w:hAnsi="Jameel Noori Nastaleeq"/>
          <w:sz w:val="24"/>
        </w:rPr>
        <w:t>ممکن ہے آپ کی مراد یہ ہو کہ عاجزی کرنے والا پہلے اپنے نفس کو کچھ سمجھتا ہے پھر اسے پست خیال کرتا ہے جبکہ مُوعِد ( سچا مسلمان ) اپنے نفس کو کچھ نہیں سمجھتا کہ اسے پست کرے یا بلند۔ حکایت: تکبر کا انجام حضرت سیدنا عمر بن شبہ رَحْمَةُ الله تعالى عَلَيْه فرماتے ہیں: میں مکہ شریف میں صفا و مروہ کے درمیان موجود تھا کہ میں نے خچر پر سوار ایک شخص کو دیکھا جس کے آگے آگے کچھ غلام تھے جو لوگوں پر سختی کرتے ہوئے انہیں راہ سے ہٹار ہے تھے، کچھ عرصہ بعد میں بغداد شریف آگیا، وہاں میں ایک پل پر کھڑا تھا کہ میں نے ایک شخص کو دیکھا جو ننگے پاؤں اور ننگے سر ہے اور اس کے سر کے بال بڑھے ہوئے ہیں، میں اسے باغور دیکھنے لگا تو اس نے کہا: ” کیا بات ہے مجھے اس طرح غور سے کیوں دیکھ رہے ہو؟ میں نے کہا: ” تم اس شخص سے ملتے ہو جسے میں نے مکہ شریف میں دیکھا تھا، پھر میں نے اسے تمام واقعہ عنادیا۔ واقعہ سن کر اس نے کہا: ” میں وہی شخص ہوں۔ “ میں نے کہا: ” تیرے ساتھ یہ معاملہ کیسے ہوا؟ “ اس نے کہا: ” میں نے ایسی جگہ برتری چاہی جہاں لوگ عاجزی کرتے ہیں تو اللہ عزو جل نے مجھے ایسی جگہ رُسوا کر دیا جہاں لوگ برتری چاہتے ہیں۔ “ سيّدنا مغیرہ اورسیّدُنا عَطاء رَحِبَهُمَا اللَّهُ تَعَالٰی کی عاجزی: ( 28 ). حضرت سیدنا مغیرہ رَحْمَةُ الله تَعَالى عَلَيْه فرماتے ہیں: ہم حضرت سیدنا ابراہیم نخعى عَلَيْهِ رَحْمَةُ اللَّهِ الْغَنِی سے اس طرح ڈرا کرتے تھے جیسے لوگ بادشاہ سے ڈرتے ہیں اس کے باوجود وہ فرمایا کرتے: ” کیسا زمانہ آگیا کہ مجھ جیسا شخص کو فہ کا فقیہ بنا ہوا ہے۔ ،، ( 29 ) حضرت سیدنا عطاء سلیمی علیہ رحمة الله الف جب بجلی کی گرج سنتے تو اُٹھنا بیٹھنا شروع کر دیتے اور اپنا پیٹ اس طرح پکڑتے جیسے دردِ زہ میں مبتلا عورت پکڑتی ہے اور فرماتے: ” تم پر یہ مصیبت میری وجہ سے آئی ہے اگر عطاء مر جاتا تو لوگ آرام پاتے۔ “ ( 30 ) حضرت سیّدُ نابشر حافی عَلَيْهِ رَحْمَةُ الله الگانی فرماتے ہیں: ” دنیا داروں کو سلام کرنا چھوڑ دو، یوں تم دنیا داروں سے سلامتی میں رہو گے۔ “</w:t>
      </w:r>
    </w:p>
    <w:p>
      <w:pPr>
        <w:jc w:val="left"/>
      </w:pPr>
      <w:r>
        <w:rPr>
          <w:rFonts w:ascii="Jameel Noori Nastaleeq" w:hAnsi="Jameel Noori Nastaleeq"/>
          <w:i/>
          <w:color w:val="787878"/>
          <w:sz w:val="20"/>
        </w:rPr>
        <w:t>حوالہ: احیاء العلوم، جلد ۳، صفحہ ۱۰۹۳</w:t>
      </w:r>
    </w:p>
    <w:p>
      <w:pPr>
        <w:jc w:val="center"/>
      </w:pPr>
      <w:r>
        <w:rPr>
          <w:color w:val="C8B48C"/>
          <w:sz w:val="20"/>
        </w:rPr>
        <w:t>❖ ❖ ❖</w:t>
      </w:r>
    </w:p>
    <w:p>
      <w:pPr>
        <w:jc w:val="right"/>
      </w:pPr>
      <w:r>
        <w:rPr>
          <w:rFonts w:ascii="Jameel Noori Nastaleeq" w:hAnsi="Jameel Noori Nastaleeq"/>
          <w:b/>
          <w:color w:val="145A32"/>
          <w:sz w:val="28"/>
        </w:rPr>
        <w:t>✦ واقعہ نمبر ۹۴۰: ایک شخص نے حضرت سید نا عبد اللہ بن مبارک رحمة اللہ تعالی ع</w:t>
      </w:r>
    </w:p>
    <w:p>
      <w:pPr>
        <w:jc w:val="both"/>
      </w:pPr>
      <w:r>
        <w:rPr>
          <w:rFonts w:ascii="Jameel Noori Nastaleeq" w:hAnsi="Jameel Noori Nastaleeq"/>
          <w:sz w:val="24"/>
        </w:rPr>
        <w:t>ایک شخص نے حضرت سید نا عبد اللہ بن مبارک رحمة اللہ تعالی علیہ کو دعادیتے ہوئے کہا: اللہ عَزَّ وجل آپ کو آپ کی امید کے مطابق عطا فرمائے۔ یہ سن کر آپ رحمۃ اللہ تعالی علیہ نے فرمایا: ” امید تو معرفت کے بعد ہوتی ہے اور مجھ میں معرفت کہاں؟ “ سیّدُناسلمان فارسی رَضِيَ اللهُ عَنْہ کی عاجزی: ( 32 ) اہلِ قریش ایک دن حضرت سید نا سلمان فارسی رضی اللہ تعالی عنہ کے پاس فخر کا اظہار کرنے لگے تو آپ نے فرمایا: میں تو ایک نا پاک نطفہ سے پیدا ہو اہوں اور اس کے بعد میں ایک بد بو دار مردہ ہو جاؤں گا پھر میزان میں اگر میرے اعمال کا پلڑا بھاری ہوا تو معتر ز ہوں گا اور اگر ہلکا ہو اتو بر اہوں گا۔ ( 33 ) امیر المؤمنین حضرت سیدنا ابو بکر صدیق رضی اللہ تعالی عنہ نے فرمایا: ہم نے عزت کو تقوی میں، مال داری کو یقین میں اور بزرگی کو عاجزی میں پایا۔ ہم اللہ عزو جل سے حُسن توفیق کا سوال کرتے ہیں۔</w:t>
      </w:r>
    </w:p>
    <w:p>
      <w:pPr>
        <w:jc w:val="left"/>
      </w:pPr>
      <w:r>
        <w:rPr>
          <w:rFonts w:ascii="Jameel Noori Nastaleeq" w:hAnsi="Jameel Noori Nastaleeq"/>
          <w:i/>
          <w:color w:val="787878"/>
          <w:sz w:val="20"/>
        </w:rPr>
        <w:t>حوالہ: احیاء العلوم — جلد ۳، صفحہ ۱۰۹۴</w:t>
      </w:r>
    </w:p>
    <w:p>
      <w:pPr>
        <w:jc w:val="center"/>
      </w:pPr>
      <w:r>
        <w:rPr>
          <w:color w:val="C8B48C"/>
          <w:sz w:val="20"/>
        </w:rPr>
        <w:t>❖ ❖ ❖</w:t>
      </w:r>
    </w:p>
    <w:p>
      <w:pPr>
        <w:jc w:val="right"/>
      </w:pPr>
      <w:r>
        <w:rPr>
          <w:rFonts w:ascii="Jameel Noori Nastaleeq" w:hAnsi="Jameel Noori Nastaleeq"/>
          <w:b/>
          <w:color w:val="145A32"/>
          <w:sz w:val="28"/>
        </w:rPr>
        <w:t>✦ واقعہ نمبر ۹۴۱: فرمایا کہ یہ وہ بڑائی ہے جس تک وہ نہیں پہنچیں گے</w:t>
      </w:r>
    </w:p>
    <w:p>
      <w:pPr>
        <w:jc w:val="both"/>
      </w:pPr>
      <w:r>
        <w:rPr>
          <w:rFonts w:ascii="Jameel Noori Nastaleeq" w:hAnsi="Jameel Noori Nastaleeq"/>
          <w:sz w:val="24"/>
        </w:rPr>
        <w:t>فرمایا کہ یہ وہ بڑائی ہے جس تک وہ نہیں پہنچیں گے۔ “ آپ رَضِی اللہ تعالی عنہ نے تکبر کی تفسیر بڑائی سے فرمائی، پھر یہ بڑائی کچھ ظاہری اور باطنی اعمال کا تقاضا کرتی ہے جو اس کا ثمرہ و نتیجہ ہوتے ہیں جنہیں تکبر کہا جاتا ہے۔ متكَبّر سے ظاہرہونے والے اعمال: جب انسان دوسروں کے مقابلے میں خود کو بڑے مرتبے والا سمجھتا ہے تو دوسروں کو حقیر جانتا ہے اور ان کو اپنے آپ سے دور کرتا ہے۔ ان کے ساتھ اُٹھنا بیٹھنا اور کھانا پینا پسند نہیں کرتا۔</w:t>
      </w:r>
    </w:p>
    <w:p>
      <w:pPr>
        <w:jc w:val="left"/>
      </w:pPr>
      <w:r>
        <w:rPr>
          <w:rFonts w:ascii="Jameel Noori Nastaleeq" w:hAnsi="Jameel Noori Nastaleeq"/>
          <w:i/>
          <w:color w:val="787878"/>
          <w:sz w:val="20"/>
        </w:rPr>
        <w:t>حوالہ: احیاء العلوم — جلد ۳، صفحہ ۱۰۹۶</w:t>
      </w:r>
    </w:p>
    <w:p>
      <w:pPr>
        <w:jc w:val="center"/>
      </w:pPr>
      <w:r>
        <w:rPr>
          <w:color w:val="C8B48C"/>
          <w:sz w:val="20"/>
        </w:rPr>
        <w:t>❖ ❖ ❖</w:t>
      </w:r>
    </w:p>
    <w:p>
      <w:pPr>
        <w:jc w:val="right"/>
      </w:pPr>
      <w:r>
        <w:rPr>
          <w:rFonts w:ascii="Jameel Noori Nastaleeq" w:hAnsi="Jameel Noori Nastaleeq"/>
          <w:b/>
          <w:color w:val="145A32"/>
          <w:sz w:val="28"/>
        </w:rPr>
        <w:t>✦ واقعہ نمبر ۹۴۲: ایک بادشاہ کے بعض غلاموں کو حقیر جاننے کی صورت میں بادشاہ کا</w:t>
      </w:r>
    </w:p>
    <w:p>
      <w:pPr>
        <w:jc w:val="both"/>
      </w:pPr>
      <w:r>
        <w:rPr>
          <w:rFonts w:ascii="Jameel Noori Nastaleeq" w:hAnsi="Jameel Noori Nastaleeq"/>
          <w:sz w:val="24"/>
        </w:rPr>
        <w:t>ایک بادشاہ کے بعض غلاموں کو حقیر جاننے کی صورت میں بادشاہ کا مجرم ٹھہرتا ہے اور دوسر ا بادشاہ کی بادشاہی میں جھگڑنے کے سبب مجرم ٹھہرتا ہے۔ متكبر شخص منافقین کا سا طرز اپناتا ہے: دوسری وجہ: عام بندوں پر تکبر کے براہونے کی ایک وجہ یہ ہے کہ یہ تکبر اللہ عزوجل کے احکام کی مخالفت کی طرف لے جاتا ہے کیونکہ متکبر آدمی جب کسی بندے سے حق بات سنتا ہے تو اسے قبول کرنے میں عار محسوس کرتا ہے بلکہ اسے جھٹلانے کی کوشش کرتا ہے۔ مناظرانہ بحثوں میں اس کا مشاہدہ عام ہے، ہر مناظر کا دعوی یہ ہوتا ہے کہ وہ دین کے رازوں سے پردہ اٹھا رہا ہے لیکن جب حق قبول کرنے کا معاملہ آتا ہے تو متکبرین کا سارویہ اپناتا ہے، اگر ایک شخص کی زبان پر حق ہوتا ہے تو دوسرا اسے قبول نہیں کرتا یہی نہیں بلکہ حق کو ٹھکر انے اور اسے ناحق قرار دینے کے لئے طرح طرح کے حیلے بہانے تراشتا ہے حالانکہ یہ منافقوں اور کافروں کا طریقہ ہے۔ جیسا کہ ارشاد باری تعالیٰ ہے:</w:t>
      </w:r>
    </w:p>
    <w:p>
      <w:pPr>
        <w:jc w:val="left"/>
      </w:pPr>
      <w:r>
        <w:rPr>
          <w:rFonts w:ascii="Jameel Noori Nastaleeq" w:hAnsi="Jameel Noori Nastaleeq"/>
          <w:i/>
          <w:color w:val="787878"/>
          <w:sz w:val="20"/>
        </w:rPr>
        <w:t>حوالہ: احیاء العلوم — جلد ۳، صفحہ ۱۱۰۶</w:t>
      </w:r>
    </w:p>
    <w:p>
      <w:pPr>
        <w:jc w:val="center"/>
      </w:pPr>
      <w:r>
        <w:rPr>
          <w:color w:val="C8B48C"/>
          <w:sz w:val="20"/>
        </w:rPr>
        <w:t>❖ ❖ ❖</w:t>
      </w:r>
    </w:p>
    <w:p>
      <w:pPr>
        <w:jc w:val="right"/>
      </w:pPr>
      <w:r>
        <w:rPr>
          <w:rFonts w:ascii="Jameel Noori Nastaleeq" w:hAnsi="Jameel Noori Nastaleeq"/>
          <w:b/>
          <w:color w:val="145A32"/>
          <w:sz w:val="28"/>
        </w:rPr>
        <w:t>✦ واقعہ نمبر ۹۴۳: ایک شخص نے نیکی کی دعوت دی تو اسے قتل کر دیا گیا پھر دوسرا</w:t>
      </w:r>
    </w:p>
    <w:p>
      <w:pPr>
        <w:jc w:val="both"/>
      </w:pPr>
      <w:r>
        <w:rPr>
          <w:rFonts w:ascii="Jameel Noori Nastaleeq" w:hAnsi="Jameel Noori Nastaleeq"/>
          <w:sz w:val="24"/>
        </w:rPr>
        <w:t>ایک شخص نے نیکی کی دعوت دی تو اسے قتل کر دیا گیا پھر دوسرا کھڑا ہوا اور اس نے کہا: کیا تم ایسے لوگوں کو قتل کرتے ہو جو نیکی کا حکم دیتے ہیں؟ “ تو متکبر شخص نے اسے بھی قتل کر دیا۔ پس اس متکبر شخص نے نیکی کی دعوت دینے والے اور قتل سے منع کرنے والے دونوں کو محض تکبر کی وجہ سے قتل کر دیا۔ حضرت سید نا عبد اللہ بن مسعود رضی اللہ تعالیٰ عنہ فرماتے ہیں: " کسی شخص کے گناہ گار ہونے کے لئے یہی بات کافی ہے کہ جب اس سے کہا جائے اللہ عَزَّوَجَلَّ سے ڈر تو وہ کہے تو اپنی فکر کر۔ “ دایاں ہاتھ بیکارہوگیا: ایک شخص بائیں ہاتھ سے کھا رہا تھا، سرکارِ مدینہ، قرارِ قلب و سینہ صَلَّى اللَّهُ تَعَالَى عَلَيْهِ وَالِهِ وَسَلَّم نے اس سے فرمایا: " كل بيمينك یعنی دائیں ہاتھ سے کھاؤ۔</w:t>
      </w:r>
    </w:p>
    <w:p>
      <w:pPr>
        <w:jc w:val="left"/>
      </w:pPr>
      <w:r>
        <w:rPr>
          <w:rFonts w:ascii="Jameel Noori Nastaleeq" w:hAnsi="Jameel Noori Nastaleeq"/>
          <w:i/>
          <w:color w:val="787878"/>
          <w:sz w:val="20"/>
        </w:rPr>
        <w:t>حوالہ: احیاء العلوم — جلد ۳، صفحہ ۱۱۰۷</w:t>
      </w:r>
    </w:p>
    <w:p>
      <w:pPr>
        <w:jc w:val="center"/>
      </w:pPr>
      <w:r>
        <w:rPr>
          <w:color w:val="C8B48C"/>
          <w:sz w:val="20"/>
        </w:rPr>
        <w:t>❖ ❖ ❖</w:t>
      </w:r>
    </w:p>
    <w:p>
      <w:pPr>
        <w:jc w:val="right"/>
      </w:pPr>
      <w:r>
        <w:rPr>
          <w:rFonts w:ascii="Jameel Noori Nastaleeq" w:hAnsi="Jameel Noori Nastaleeq"/>
          <w:b/>
          <w:color w:val="145A32"/>
          <w:sz w:val="28"/>
        </w:rPr>
        <w:t>✦ واقعہ نمبر ۹۴۴: حکایت: ایک فسادی اور عبادت گزار</w:t>
      </w:r>
    </w:p>
    <w:p>
      <w:pPr>
        <w:jc w:val="both"/>
      </w:pPr>
      <w:r>
        <w:rPr>
          <w:rFonts w:ascii="Jameel Noori Nastaleeq" w:hAnsi="Jameel Noori Nastaleeq"/>
          <w:sz w:val="24"/>
        </w:rPr>
        <w:t>تو کتنا فرق ہے اس میں اور اُس شخص میں جو اپنے مسلمان بھائی سے اللہ علہ جان کے لئے محبت کرتا ہے، عبادت کے باعث اس کی تعظیم کرتا ہے، اسے بڑا سمجھتا ہے اور اس کے لئے اس بات کی امید رکھتا ہے جس بات کی امید اپنے لئے نہیں رکھتا۔ غور کیجئے کہ لوگ اللہ عزوجل کے لئے عبادت گزار کی تعظیم کر کے نجات حاصل کرتے ہیں اور اس کے قریب ہو کر اللہ علہ جان کا قرب حاصل کرتے ہیں اور یہ ان سے دور رہ کر اللہ عزو جان کے غضب کا مستحق ہو جاتا ہے گویا یہ خود کو ان کی مجالس سے بلند مرتبہ سمجھتا ہے۔ عین ممکن ہے کہ لوگ عابدوں کی محبت کے باعث عمل میں ان کے مساوی ہو جائیں اور عابدین لوگوں کو حقیر سمجھنے کی وجہ سے جاہلوں کے مرتبے تک پہنچ جائیں۔ حکایت: ایک فسادیاورعبادتگزار منقول ہے کہ بنی اسرائیل میں دو شخص تھے جن میں سے ایک اپنے مفسدانہ اعمال کی وجہ سے فسادی مشہور تھا جبکہ دوسرا کثرت عبادت کے باعث ) عبادت گزار پہچانا جاتا تھا اور اس کے سر پر بادل کا ٹکڑ اسامیہ کئے رہتا تھا۔ ایک دن فسادی شخص عبادت گزار کے پاس سے گزرا تو اس نے اپنے دل میں کہا: میں بنی اسرائیل کا فسادی ہوں اور یہ عابد ہے اگر میں اس کے پاس بیٹھوں تو امید ہے کہ اللہ ع وجل مجھ پر رحم فرمائے، اس خیال سے وہ اس کے پاس بیٹھ گیا۔ اس عبادت گزار نے دل میں کہا: میں بنی اسرائیل کا عابد ہوں اور یہ فسادی ہے یہ میرے پاس کیسے بیٹھ سکتا ہے؟ یہ سوچ کر اس نے ناگواری کا اظہار کرتے ہوئے فسادی سے کہا: ” یہاں سے اٹھ جاؤ۔ “ اس پر اللہ عَزَّوَجَلَّ نے اس زمانے کے نبی علیہ السلام کی طرف وحی فرمائی کہ ان دونوں سے کہیں: ” وہ نئے سرے سے عمل شروع کریں، میں نے اس فسادی شخص کو بخش دیا اور عبادت گزار کے عمل کو ضائع کر دیا۔ “ ایک روایت میں ہے کہ اللہ عزوجل نے بادل کے ٹکڑے کو عابد کے سر سے ہٹا کر اس فسادی کے سر پر کر دیا۔ اس واقعہ سے معلوم ہوا کہ اللہ عز وجل بندوں کے دلوں کی طرف نظر فرماتا ہے۔ ایک جاہل شخص جب اللہ عز وجل کے خوف کے باعث اس کے سامنے عاجزی کا اظہار کرتا ہے اور اس کے خوف سے اس کے سامنے جھک جاتا ہے تو وہ دل سے اللہ عَزَّوَجَل کا حکم مانتا ہے اور ایسا شخص متکبر عالم اور خود پسندی کے شکار عابد کے مقابلے میں اللہ علہ جن کا زیادہ مطیع و فرمانبردار ہوتا ہے۔</w:t>
      </w:r>
    </w:p>
    <w:p>
      <w:pPr>
        <w:jc w:val="left"/>
      </w:pPr>
      <w:r>
        <w:rPr>
          <w:rFonts w:ascii="Jameel Noori Nastaleeq" w:hAnsi="Jameel Noori Nastaleeq"/>
          <w:i/>
          <w:color w:val="787878"/>
          <w:sz w:val="20"/>
        </w:rPr>
        <w:t>حوالہ: احیاء العلوم، جلد ۳، صفحہ ۱۱۱۶</w:t>
      </w:r>
    </w:p>
    <w:p>
      <w:pPr>
        <w:jc w:val="center"/>
      </w:pPr>
      <w:r>
        <w:rPr>
          <w:color w:val="C8B48C"/>
          <w:sz w:val="20"/>
        </w:rPr>
        <w:t>❖ ❖ ❖</w:t>
      </w:r>
    </w:p>
    <w:p>
      <w:pPr>
        <w:jc w:val="right"/>
      </w:pPr>
      <w:r>
        <w:rPr>
          <w:rFonts w:ascii="Jameel Noori Nastaleeq" w:hAnsi="Jameel Noori Nastaleeq"/>
          <w:b/>
          <w:color w:val="145A32"/>
          <w:sz w:val="28"/>
        </w:rPr>
        <w:t>✦ واقعہ نمبر ۹۴۵: ایک شخص ایک عابد کے پاس آیا وہ اس وقت سجدہ ریز تھا اس نے ا</w:t>
      </w:r>
    </w:p>
    <w:p>
      <w:pPr>
        <w:jc w:val="both"/>
      </w:pPr>
      <w:r>
        <w:rPr>
          <w:rFonts w:ascii="Jameel Noori Nastaleeq" w:hAnsi="Jameel Noori Nastaleeq"/>
          <w:sz w:val="24"/>
        </w:rPr>
        <w:t>ایک شخص ایک عابد کے پاس آیا وہ اس وقت سجدہ ریز تھا اس نے اس کی گردن پر پاؤں رکھا تو عابد نے کہا: پاؤں اٹھا، خدا کی قسم! اللہ عزوجل تجھے نہیں بخشے گا۔ تو اللہ علہ جان نے اس عابد سے فرمایا: ” اے میرے نام پر قسم کھانے والے میں تجھے نہیں بخشوں گا۔ “ " ) 1035 ( اونی لباس والازیادہ تکبرکرتا ہے: حضرت سیدنا حسن بصری عَليه رحمة اللہ القوی فرماتے ہیں: ” اونی لباس پہنے والا، ریشمی لباس پہننے والے کے مقابلے میں زیادہ تکبر کرتا ہے۔ “ یعنی ریشمی لباس والا اونی لباس والے کو فضیلت والا سمجھ کر اس کے سامنے جھک جاتا ہے جبکہ اونی لباس والا خود کو فضیلت والا سمجھ رہا ہوتا ہے۔</w:t>
      </w:r>
    </w:p>
    <w:p>
      <w:pPr>
        <w:jc w:val="left"/>
      </w:pPr>
      <w:r>
        <w:rPr>
          <w:rFonts w:ascii="Jameel Noori Nastaleeq" w:hAnsi="Jameel Noori Nastaleeq"/>
          <w:i/>
          <w:color w:val="787878"/>
          <w:sz w:val="20"/>
        </w:rPr>
        <w:t>حوالہ: احیاء العلوم — جلد ۳، صفحہ ۱۱۱۷</w:t>
      </w:r>
    </w:p>
    <w:p>
      <w:pPr>
        <w:jc w:val="center"/>
      </w:pPr>
      <w:r>
        <w:rPr>
          <w:color w:val="C8B48C"/>
          <w:sz w:val="20"/>
        </w:rPr>
        <w:t>❖ ❖ ❖</w:t>
      </w:r>
    </w:p>
    <w:p>
      <w:pPr>
        <w:jc w:val="right"/>
      </w:pPr>
      <w:r>
        <w:rPr>
          <w:rFonts w:ascii="Jameel Noori Nastaleeq" w:hAnsi="Jameel Noori Nastaleeq"/>
          <w:b/>
          <w:color w:val="145A32"/>
          <w:sz w:val="28"/>
        </w:rPr>
        <w:t>✦ واقعہ نمبر ۹۴۶: ایک بزرگ رَحْمَةُ اللهِ تَعَالى عَلَيْہ سے مروی ہے کہ انہوں</w:t>
      </w:r>
    </w:p>
    <w:p>
      <w:pPr>
        <w:jc w:val="both"/>
      </w:pPr>
      <w:r>
        <w:rPr>
          <w:rFonts w:ascii="Jameel Noori Nastaleeq" w:hAnsi="Jameel Noori Nastaleeq"/>
          <w:sz w:val="24"/>
        </w:rPr>
        <w:t>ایک بزرگ رَحْمَةُ اللهِ تَعَالى عَلَيْہ سے مروی ہے کہ انہوں نے عرفات سے لوٹتے ہوئے فرمایا: ” اگر میں ان لوگوں کے ساتھ نہ ہو تا تو یقینا ان سب پر رحمت ہوتی۔ “ غور کیجئے ان دونوں جماعتوں میں کس قدر فرق ہے، عاجزی کرنے والے عبادت گزار لوگوں کا حال یہ ہے کہ وہ ظاہر اور باطن دونوں میں اللہ عَزَوَجَلَّ سے ڈرتے ہیں، اپنے نفس پر خوف رکھتے ہیں اور اپنے عمل کو معمولی خیال کرتے ہیں جبکہ دوسری طرف متکبرین عبادت گزار ہیں جو دل میں ریا، تکبر، حسد اور کینہ چھپائے رکھتے ہیں، شیطان انہیں دیکھ کر ہنس رہا ہو تاہے لیکن وہ پھر بھی اپنے عمل کو اللہ علہ جن پر احسان خیال کر رہے ہوتے ہیں۔ تو جو شخص اپنے بارے میں یہ گمان کرے کہ وہ اللہ عزوجل کے بندوں میں کسی سے بہتر ہے وہ جہالت کے سبب اپنے تمام اعمال کو ضائع کرنے والا ہے اور جہالت ایک بہت بڑا گناہ ہے اور اللہ ع و جان سے بندے کو دور کرنے کا سب سے بڑا سبب ہے، لہذا خود کو کسی سے افضل سمجھنا منخفض جہالت اور اللہ عزوجل</w:t>
      </w:r>
    </w:p>
    <w:p>
      <w:pPr>
        <w:jc w:val="left"/>
      </w:pPr>
      <w:r>
        <w:rPr>
          <w:rFonts w:ascii="Jameel Noori Nastaleeq" w:hAnsi="Jameel Noori Nastaleeq"/>
          <w:i/>
          <w:color w:val="787878"/>
          <w:sz w:val="20"/>
        </w:rPr>
        <w:t>حوالہ: احیاء العلوم — جلد ۳، صفحہ ۱۱۱۸</w:t>
      </w:r>
    </w:p>
    <w:p>
      <w:pPr>
        <w:jc w:val="center"/>
      </w:pPr>
      <w:r>
        <w:rPr>
          <w:color w:val="C8B48C"/>
          <w:sz w:val="20"/>
        </w:rPr>
        <w:t>❖ ❖ ❖</w:t>
      </w:r>
    </w:p>
    <w:p>
      <w:pPr>
        <w:jc w:val="right"/>
      </w:pPr>
      <w:r>
        <w:rPr>
          <w:rFonts w:ascii="Jameel Noori Nastaleeq" w:hAnsi="Jameel Noori Nastaleeq"/>
          <w:b/>
          <w:color w:val="145A32"/>
          <w:sz w:val="28"/>
        </w:rPr>
        <w:t>✦ واقعہ نمبر ۹۴۷: ایک شخص کا بھلائی کے ساتھ تذکرہ ہوا، ایک دن وہ شخص بار گاو</w:t>
      </w:r>
    </w:p>
    <w:p>
      <w:pPr>
        <w:jc w:val="both"/>
      </w:pPr>
      <w:r>
        <w:rPr>
          <w:rFonts w:ascii="Jameel Noori Nastaleeq" w:hAnsi="Jameel Noori Nastaleeq"/>
          <w:sz w:val="24"/>
        </w:rPr>
        <w:t>ایک شخص کا بھلائی کے ساتھ تذکرہ ہوا، ایک دن وہ شخص بار گاوِرِسالت میں حاضر ہوا تو صحابہ کرام عَلَيْهِمُ الرضوان نے عرض کی یارسول اللہ صل اللہ تعالی علیہ والہ وسلم یہی وہ شخص ہے جس کا ہم نے آپ کے سامنے تذکرہ کیا۔ آپ صلی الله تعالى عَلَيْهِ وَالِیہ وسلم نے اسے دیکھ کر فرمایا: ” مجھے تو اس کی پیشانی میں شیطانی اثر دکھائی دیتا ہے۔ ( 1036 ) پس جب اس شخص نے پاس آکر سلام کیا تو آپ صلی اللہ تعال علیہ والہ وسلم نے اس سے فرمایا: ” تجھے اللہ عزوجل کی قسم دے کر پوچھتا ہوں کیا تیرے دل میں یہ بات نہیں آئی کہ قوم میں مجھ سے کوئی افضل نہیں؟ “ اس نے کہا: ” جی ہاں۔ “ یعنی رسولُ الله صَلَّى اللَّهُ تَعَالَى عَلَيْهِ وَالِهِ وَسَلَّم نے نور نبوت سے اس کے دل کی خباثت کو اس کے چہرے پر ملاحظہ فرمالیا۔</w:t>
      </w:r>
    </w:p>
    <w:p>
      <w:pPr>
        <w:jc w:val="left"/>
      </w:pPr>
      <w:r>
        <w:rPr>
          <w:rFonts w:ascii="Jameel Noori Nastaleeq" w:hAnsi="Jameel Noori Nastaleeq"/>
          <w:i/>
          <w:color w:val="787878"/>
          <w:sz w:val="20"/>
        </w:rPr>
        <w:t>حوالہ: احیاء العلوم — جلد ۳، صفحہ ۱۱۱۹</w:t>
      </w:r>
    </w:p>
    <w:p>
      <w:pPr>
        <w:jc w:val="center"/>
      </w:pPr>
      <w:r>
        <w:rPr>
          <w:color w:val="C8B48C"/>
          <w:sz w:val="20"/>
        </w:rPr>
        <w:t>❖ ❖ ❖</w:t>
      </w:r>
    </w:p>
    <w:p>
      <w:pPr>
        <w:jc w:val="right"/>
      </w:pPr>
      <w:r>
        <w:rPr>
          <w:rFonts w:ascii="Jameel Noori Nastaleeq" w:hAnsi="Jameel Noori Nastaleeq"/>
          <w:b/>
          <w:color w:val="145A32"/>
          <w:sz w:val="28"/>
        </w:rPr>
        <w:t>✦ واقعہ نمبر ۹۴۸: ایک مرتبہ قرآن ختم کرتا ہوں جبکہ فلاں شخص سحری تک سویار ہتا</w:t>
      </w:r>
    </w:p>
    <w:p>
      <w:pPr>
        <w:jc w:val="both"/>
      </w:pPr>
      <w:r>
        <w:rPr>
          <w:rFonts w:ascii="Jameel Noori Nastaleeq" w:hAnsi="Jameel Noori Nastaleeq"/>
          <w:sz w:val="24"/>
        </w:rPr>
        <w:t>ایک مرتبہ قرآن ختم کرتا ہوں جبکہ فلاں شخص سحری تک سویار ہتا ہے تلاوت قرآن پاک بھی زیادہ نہیں کرتا۔ اسی طرح کی دیگر باتیں وہ اپنے منہ سے بیان کر رہا ہوتا ہے۔ بعض اوقات ضمناً اپنے نفس کی پاکیزگی بیان کرتا ہے اور کہتا ہے: فلاں آدمی نے مجھے تکلیف دینا چاہی تو اس کا بیٹا مر گیا یا مال لٹ گیا یاوہ بیمار ہو گیا وغیر ہ وغیرہ اس طرح دبے لفظوں میں اپنی کرامت کا دعوی کر رہا ہوتا ہے۔ ایسا شخص عابد کے سامنے فخر کا اظہار اس طرح کرتا ہے کہ اگر اسے کبھی ایسے لوگوں سے ملنے کا اتفاق ہو جو رات کے وقت نماز پڑھتے ہوں تو یہ کھڑا ہو کر پہلے سے زیادہ نماز پڑھتا ہے اور اگر وہ بھوک برداشت کرتے ہیں تو یہ بھی ان پر غالب آنے کے لئے تکلیف برداشت کرتے ہوئے بھوکا رہتا ہے تا کہ انہیں عاجز کرے اور ان پر اپنی قوت کا اظہار کرے۔</w:t>
      </w:r>
    </w:p>
    <w:p>
      <w:pPr>
        <w:jc w:val="left"/>
      </w:pPr>
      <w:r>
        <w:rPr>
          <w:rFonts w:ascii="Jameel Noori Nastaleeq" w:hAnsi="Jameel Noori Nastaleeq"/>
          <w:i/>
          <w:color w:val="787878"/>
          <w:sz w:val="20"/>
        </w:rPr>
        <w:t>حوالہ: احیاء العلوم — جلد ۳، صفحہ ۱۱۲۱</w:t>
      </w:r>
    </w:p>
    <w:p>
      <w:pPr>
        <w:jc w:val="center"/>
      </w:pPr>
      <w:r>
        <w:rPr>
          <w:color w:val="C8B48C"/>
          <w:sz w:val="20"/>
        </w:rPr>
        <w:t>❖ ❖ ❖</w:t>
      </w:r>
    </w:p>
    <w:p>
      <w:pPr>
        <w:jc w:val="right"/>
      </w:pPr>
      <w:r>
        <w:rPr>
          <w:rFonts w:ascii="Jameel Noori Nastaleeq" w:hAnsi="Jameel Noori Nastaleeq"/>
          <w:b/>
          <w:color w:val="145A32"/>
          <w:sz w:val="28"/>
        </w:rPr>
        <w:t>✦ واقعہ نمبر ۹۴۹: ایک شخص سے تکرار ہو گئی تو میں نے اس سے کہا: ” اے کالی عور</w:t>
      </w:r>
    </w:p>
    <w:p>
      <w:pPr>
        <w:jc w:val="both"/>
      </w:pPr>
      <w:r>
        <w:rPr>
          <w:rFonts w:ascii="Jameel Noori Nastaleeq" w:hAnsi="Jameel Noori Nastaleeq"/>
          <w:sz w:val="24"/>
        </w:rPr>
        <w:t>ایک شخص سے تکرار ہو گئی تو میں نے اس سے کہا: ” اے کالی عورت کے بیٹے۔ 66 رسولِ کریم، رؤوف رحیم صَلَّی اللهُ تَعَالَى عَلَيْهِ وَالِہ وَسَلَّم نے سنا تو فرمایا: یا اَبَا ذَرٍ طَفَّ الصَّاعِ طَفَّ الصَّاعِ لَيْسَ لِابْنِ الْبَيْضَاءِ عَلَى ابْنِ السَّوْدَاء، فَضْل یعنی اے ابو ذر صاع پورا نہیں بھرا جاتا، صاع پورا نہیں بھر اجا تاسفید عورت کے بیٹے کو سیاہ عورت کے بیٹے پر کوئی فضیلت نہیں۔ “ " ) 1042 ( ) 1043 ( حضرت سیدنا ابوذر رضی اللہ تعالی عنہ فرماتے ہیں: میں لیٹ گیا اور اس شخص سے کہا کہ اٹھو اور میرے رُخسار پر اپنا قدم رکھو۔ ذراسوچئے کس طرح رحمت عالم صلی اللہ تعالیٰ علیہ والہ وسلم نے انہیں سفید خاتون کا بیٹاہونے کی وجہ سے خود 1042 ... تاریخ مدینہ دمشق، الرقم: ۹۷۴، بلال بن رباح، ۱۰ / ۴۶۴، حدیث: ۲۶۶۹ بتغير 1043 - مفسر شہیر، حکیم الامت مفتی احمد یار خان عَلَيْهِ رَحْمَةُ الرَّحْمن مرآۃ المناجیح، جلد 6، صفحہ 514 پر اس کے تحت فرماتے ہیں: ” خلف “ ط</w:t>
      </w:r>
    </w:p>
    <w:p>
      <w:pPr>
        <w:jc w:val="left"/>
      </w:pPr>
      <w:r>
        <w:rPr>
          <w:rFonts w:ascii="Jameel Noori Nastaleeq" w:hAnsi="Jameel Noori Nastaleeq"/>
          <w:i/>
          <w:color w:val="787878"/>
          <w:sz w:val="20"/>
        </w:rPr>
        <w:t>حوالہ: احیاء العلوم — جلد ۳، صفحہ ۱۱۲۳</w:t>
      </w:r>
    </w:p>
    <w:p>
      <w:pPr>
        <w:jc w:val="center"/>
      </w:pPr>
      <w:r>
        <w:rPr>
          <w:color w:val="C8B48C"/>
          <w:sz w:val="20"/>
        </w:rPr>
        <w:t>❖ ❖ ❖</w:t>
      </w:r>
    </w:p>
    <w:p>
      <w:pPr>
        <w:jc w:val="right"/>
      </w:pPr>
      <w:r>
        <w:rPr>
          <w:rFonts w:ascii="Jameel Noori Nastaleeq" w:hAnsi="Jameel Noori Nastaleeq"/>
          <w:b/>
          <w:color w:val="145A32"/>
          <w:sz w:val="28"/>
        </w:rPr>
        <w:t>✦ واقعہ نمبر ۹۵۰: ایک شخص ہے جو اس آدمی پر تکبر کرتا ہے جسے وہ اپنی مثل یا ا</w:t>
      </w:r>
    </w:p>
    <w:p>
      <w:pPr>
        <w:jc w:val="both"/>
      </w:pPr>
      <w:r>
        <w:rPr>
          <w:rFonts w:ascii="Jameel Noori Nastaleeq" w:hAnsi="Jameel Noori Nastaleeq"/>
          <w:sz w:val="24"/>
        </w:rPr>
        <w:t>ایک شخص ہے جو اس آدمی پر تکبر کرتا ہے جسے وہ اپنی مثل یا اپنے سے بلند تر سمجھتا ہے لیکن کسی وجہ سے اس پر غصہ ہے اور اس غصے کے باعث اس میں کینہ اور بغض پیدا ہو گیا ہے جس کی وجہ سے اب اس کا نفس اس کے سامنے عاجزی کرنے کو تیار نہیں ہو تا اگر چہ وہ یہ جانتا ہے کہ وہ اس قابل ہے کہ اس کے سامنے عاجزی کا اظہار کیا جائے۔ ( یہی وجہ ہے کہ کتنے ہی گھٹیا ایسے ہیں جو اپنے دل میں بزرگوں کے لئے کینہ ہونے کے باعث یا ان سے بغض رکھنے کی وجہ سے ان کے سامنے عاجزی کا اظہار نہیں کرتے۔ کینہ رکھنے والا شخص اپنے کینہ کے باعث انکار حق پر بھی اثر آتا ہے اور ایسے شخص سے نصیحت قبول کرنے کو بھی نا پسند کرتا ہے جس سے اسے کینہ ہو۔ صرف یہی نہیں بلکہ وہ اپنے کینہ کے باعث بزرگوں سے آگے بڑھنے کی بھی کوشش کرتا ہے حالانکہ وہ جانتا ہے اسے اس بات کا حق نہیں اور اگر وہ کسی بزرگ کے ساتھ ظلم وزیادتی سے پیش آتا ہے تو اس کا نفس معافی مانگنے اور معذرت کرنے کے لئے بھی تیار نہیں ہو تا۔</w:t>
      </w:r>
    </w:p>
    <w:p>
      <w:pPr>
        <w:jc w:val="left"/>
      </w:pPr>
      <w:r>
        <w:rPr>
          <w:rFonts w:ascii="Jameel Noori Nastaleeq" w:hAnsi="Jameel Noori Nastaleeq"/>
          <w:i/>
          <w:color w:val="787878"/>
          <w:sz w:val="20"/>
        </w:rPr>
        <w:t>حوالہ: احیاء العلوم — جلد ۳، صفحہ ۱۱۲۸</w:t>
      </w:r>
    </w:p>
    <w:p>
      <w:pPr>
        <w:jc w:val="center"/>
      </w:pPr>
      <w:r>
        <w:rPr>
          <w:color w:val="C8B48C"/>
          <w:sz w:val="20"/>
        </w:rPr>
        <w:t>❖ ❖ ❖</w:t>
      </w:r>
    </w:p>
    <w:p>
      <w:pPr>
        <w:jc w:val="right"/>
      </w:pPr>
      <w:r>
        <w:rPr>
          <w:rFonts w:ascii="Jameel Noori Nastaleeq" w:hAnsi="Jameel Noori Nastaleeq"/>
          <w:b/>
          <w:color w:val="145A32"/>
          <w:sz w:val="28"/>
        </w:rPr>
        <w:t>✦ واقعہ نمبر ۹۵۱: ایک مرتبہ آپ صلی اللہ تعالیٰ علیہ وَالِهِ وَسلم نے نماز کی ا</w:t>
      </w:r>
    </w:p>
    <w:p>
      <w:pPr>
        <w:jc w:val="both"/>
      </w:pPr>
      <w:r>
        <w:rPr>
          <w:rFonts w:ascii="Jameel Noori Nastaleeq" w:hAnsi="Jameel Noori Nastaleeq"/>
          <w:sz w:val="24"/>
        </w:rPr>
        <w:t>ایک مرتبہ آپ صلی اللہ تعالیٰ علیہ وَالِهِ وَسلم نے نماز کی ادائیگی کے سلسلے میں نئے کپڑے اتار کر پرانے کپڑے زیب تن فرمائے۔ ( 1050 ) متکبردوسروں کی ملاقات کےلئےنہیں جاتا: تکبر کی علامات میں سے ایک علامت یہ ہے کہ متکبر آدمی دوسروں کی ملاقات کے لئے نہیں جاتا اگر چہ 1047. مفسر شهیر، حکیم الامت مفتی احمد یار خان عَلَيْهِ رَحْمَةُ الحَنَّان مرأة المناتج، جلد 6، صفحہ 372 پر اس کے تحت فرماتے ہیں: یہ ہمیشہ کا عمل نہ تھا بلکہ اکثر قیام کرتے تھے کبھی نہ کرتے تھے یا اس حدیث کا مطلب یہ ہے کہ صحابہ کرام حضور کو دور سے تشریف لاتا دیکھ کر پہلے ہی کھڑے نہ ہو جاتے اور کھڑے ہو کر حضور کا انتظار نہ کرتے تھے بلکہ جب آپ ہمارے پاس تشریف لے آتے تھے تب ہم کھڑے ہوتے تھے، لہذا یہ حدیث ( مشکوۃ میں ) اس آنے والی حدیث کے خلاف نہیں جس میں ہے کہ ہم حضور کے لئے قیام کرتے تھے۔ 1048 ... سنن الترمذی، کتاب الادب، باب ما جاء في كراهية قيام الرجل للرجل، ۴ / ۳۴۶، حدیث: ۲۷۶۳ 104</w:t>
      </w:r>
    </w:p>
    <w:p>
      <w:pPr>
        <w:jc w:val="left"/>
      </w:pPr>
      <w:r>
        <w:rPr>
          <w:rFonts w:ascii="Jameel Noori Nastaleeq" w:hAnsi="Jameel Noori Nastaleeq"/>
          <w:i/>
          <w:color w:val="787878"/>
          <w:sz w:val="20"/>
        </w:rPr>
        <w:t>حوالہ: احیاء العلوم — جلد ۳، صفحہ ۱۱۳۱</w:t>
      </w:r>
    </w:p>
    <w:p>
      <w:pPr>
        <w:jc w:val="center"/>
      </w:pPr>
      <w:r>
        <w:rPr>
          <w:color w:val="C8B48C"/>
          <w:sz w:val="20"/>
        </w:rPr>
        <w:t>❖ ❖ ❖</w:t>
      </w:r>
    </w:p>
    <w:p>
      <w:pPr>
        <w:jc w:val="right"/>
      </w:pPr>
      <w:r>
        <w:rPr>
          <w:rFonts w:ascii="Jameel Noori Nastaleeq" w:hAnsi="Jameel Noori Nastaleeq"/>
          <w:b/>
          <w:color w:val="145A32"/>
          <w:sz w:val="28"/>
        </w:rPr>
        <w:t>✦ واقعہ نمبر ۹۵۲: منقول ہے کہ حضرت سید ناسُفیان ثوری رَحْمَةُ اللهِ تَعَالَى عَل</w:t>
      </w:r>
    </w:p>
    <w:p>
      <w:pPr>
        <w:jc w:val="both"/>
      </w:pPr>
      <w:r>
        <w:rPr>
          <w:rFonts w:ascii="Jameel Noori Nastaleeq" w:hAnsi="Jameel Noori Nastaleeq"/>
          <w:sz w:val="24"/>
        </w:rPr>
        <w:t>منقول ہے کہ حضرت سید ناسُفیان ثوری رَحْمَةُ اللهِ تَعَالَى عَلَيْهِ رَنکہ بستی میں تشریف لائے تو حضرت سیدنا ابراہیم بن اؤ ہم عَلَيْهِ رَحْمَةُ اللهِ الأكْرَم نے ان کو پیغام بھیجا کہ ہمارے ہاں تشریف لا کر احادیث سنائیے۔ حضرت سید ناسفیان ثوری رَحْمَةُ اللهِ تَعَالى عَلَيْه تشریف لے گئے تو حضرت ابراہیم بن ادہم عَلَيْهِ رَحْمَةُ اللهِ الأكْترم سے عرض کی گئی: اے ابو اسحق! آپ ایسی بزرگ ہستی کو اپنے ہاں بلواتے ہیں ( یعنی آپ کو خود جانا چاہئے تھا )۔ ارشاد فرمایا: میں ان کی عاجزی دیکھنا چاہتا تھا۔ متکبراپنےقریب بیٹھنےوالےسے نفرت کرتا ہے: تکبر کی علامات میں سے ایک علامت یہ ہے کہ اگر کوئی آدمی ان کے قریب بیٹھے تو نفرت کرتے ہیں اور اگر سامنے بیٹھے تو ٹھیک ہے حالانکہ یہ بات عاجزی کے خلاف ہے۔</w:t>
      </w:r>
    </w:p>
    <w:p>
      <w:pPr>
        <w:jc w:val="left"/>
      </w:pPr>
      <w:r>
        <w:rPr>
          <w:rFonts w:ascii="Jameel Noori Nastaleeq" w:hAnsi="Jameel Noori Nastaleeq"/>
          <w:i/>
          <w:color w:val="787878"/>
          <w:sz w:val="20"/>
        </w:rPr>
        <w:t>حوالہ: احیاء العلوم — جلد ۳، صفحہ ۱۱۳۲</w:t>
      </w:r>
    </w:p>
    <w:p>
      <w:pPr>
        <w:jc w:val="center"/>
      </w:pPr>
      <w:r>
        <w:rPr>
          <w:color w:val="C8B48C"/>
          <w:sz w:val="20"/>
        </w:rPr>
        <w:t>❖ ❖ ❖</w:t>
      </w:r>
    </w:p>
    <w:p>
      <w:pPr>
        <w:jc w:val="right"/>
      </w:pPr>
      <w:r>
        <w:rPr>
          <w:rFonts w:ascii="Jameel Noori Nastaleeq" w:hAnsi="Jameel Noori Nastaleeq"/>
          <w:b/>
          <w:color w:val="145A32"/>
          <w:sz w:val="28"/>
        </w:rPr>
        <w:t>✦ واقعہ نمبر ۹۵۳: ایک شخص آیا جسے چیچک نکلی ہوئی تھی اور اس کے چیچک کے دانوں</w:t>
      </w:r>
    </w:p>
    <w:p>
      <w:pPr>
        <w:jc w:val="both"/>
      </w:pPr>
      <w:r>
        <w:rPr>
          <w:rFonts w:ascii="Jameel Noori Nastaleeq" w:hAnsi="Jameel Noori Nastaleeq"/>
          <w:sz w:val="24"/>
        </w:rPr>
        <w:t>ایک شخص آیا جسے چیچک نکلی ہوئی تھی اور اس کے چیچک کے دانوں سے پانی رسن رہا تھا، اس وقت کچھ لوگ بیٹھے ہوئے تھے۔ وہ شخص جس کے پاس بیٹھتا وہ کھڑا ہو جاتا۔ غریبوں کے والی، یتیموں کے آقاصلی اللہ تَعَالٰی عَلَيْهِ وَالِیهِ وَسَلَّم نے اسے اپنے پہلو میں بٹھا لیا۔ ( 53 ) حضرت سید نا عبد الله بن عمر رَضِيَ اللهُ تَعَالَى عَنْهُمَا اپنے ساتھ کھانے میں شریک ہونے سے کوڑھی، برص والے اور مریض کو نہیں روکتے تھے بلکہ انہیں اپنے ساتھ دستر خوان پر بٹھا لیتے۔</w:t>
      </w:r>
    </w:p>
    <w:p>
      <w:pPr>
        <w:jc w:val="left"/>
      </w:pPr>
      <w:r>
        <w:rPr>
          <w:rFonts w:ascii="Jameel Noori Nastaleeq" w:hAnsi="Jameel Noori Nastaleeq"/>
          <w:i/>
          <w:color w:val="787878"/>
          <w:sz w:val="20"/>
        </w:rPr>
        <w:t>حوالہ: احیاء العلوم — جلد ۳، صفحہ ۱۱۳۳</w:t>
      </w:r>
    </w:p>
    <w:p>
      <w:pPr>
        <w:jc w:val="center"/>
      </w:pPr>
      <w:r>
        <w:rPr>
          <w:color w:val="C8B48C"/>
          <w:sz w:val="20"/>
        </w:rPr>
        <w:t>❖ ❖ ❖</w:t>
      </w:r>
    </w:p>
    <w:p>
      <w:pPr>
        <w:jc w:val="right"/>
      </w:pPr>
      <w:r>
        <w:rPr>
          <w:rFonts w:ascii="Jameel Noori Nastaleeq" w:hAnsi="Jameel Noori Nastaleeq"/>
          <w:b/>
          <w:color w:val="145A32"/>
          <w:sz w:val="28"/>
        </w:rPr>
        <w:t>✦ واقعہ نمبر ۹۵۴: منقول ہے کہ ایک رات امیر المؤمنین حضرت سیدنا عمر بن عبد العزيز</w:t>
      </w:r>
    </w:p>
    <w:p>
      <w:pPr>
        <w:jc w:val="both"/>
      </w:pPr>
      <w:r>
        <w:rPr>
          <w:rFonts w:ascii="Jameel Noori Nastaleeq" w:hAnsi="Jameel Noori Nastaleeq"/>
          <w:sz w:val="24"/>
        </w:rPr>
        <w:t>منقول ہے کہ ایک رات امیر المؤمنین حضرت سیدنا عمر بن عبد العزيز عليه رحمة الله العزیز کے ہاں کوئی مہمان آیا اس وقت آپ لکھ رہے تھے چراغ بجھنے لگا تو مہمان نے عرض کی: میں اُٹھ کر ٹھیک کر دیتا ہوں۔ ارشاد فرمایا: یہ بات مہمان کی خاطر داری کے خلاف ہے کہ اس سے خدمت لی جائے۔ اس نے کہا: غلام کو جگادیتا ہوں وہ یہ کام کرلے گا۔ فرمایا: وہ ابھی ابھی سویا ہے۔</w:t>
      </w:r>
    </w:p>
    <w:p>
      <w:pPr>
        <w:jc w:val="left"/>
      </w:pPr>
      <w:r>
        <w:rPr>
          <w:rFonts w:ascii="Jameel Noori Nastaleeq" w:hAnsi="Jameel Noori Nastaleeq"/>
          <w:i/>
          <w:color w:val="787878"/>
          <w:sz w:val="20"/>
        </w:rPr>
        <w:t>حوالہ: احیاء العلوم — جلد ۳، صفحہ ۱۱۳۳</w:t>
      </w:r>
    </w:p>
    <w:p>
      <w:pPr>
        <w:jc w:val="center"/>
      </w:pPr>
      <w:r>
        <w:rPr>
          <w:color w:val="C8B48C"/>
          <w:sz w:val="20"/>
        </w:rPr>
        <w:t>❖ ❖ ❖</w:t>
      </w:r>
    </w:p>
    <w:p>
      <w:pPr>
        <w:jc w:val="right"/>
      </w:pPr>
      <w:r>
        <w:rPr>
          <w:rFonts w:ascii="Jameel Noori Nastaleeq" w:hAnsi="Jameel Noori Nastaleeq"/>
          <w:b/>
          <w:color w:val="145A32"/>
          <w:sz w:val="28"/>
        </w:rPr>
        <w:t>✦ واقعہ نمبر ۹۵۵: منقول ہے کہ گویا میں امیر المؤمنین حضرت سیدنا عمر فاروقِ اعظم</w:t>
      </w:r>
    </w:p>
    <w:p>
      <w:pPr>
        <w:jc w:val="both"/>
      </w:pPr>
      <w:r>
        <w:rPr>
          <w:rFonts w:ascii="Jameel Noori Nastaleeq" w:hAnsi="Jameel Noori Nastaleeq"/>
          <w:sz w:val="24"/>
        </w:rPr>
        <w:t>منقول ہے کہ گویا میں امیر المؤمنین حضرت سیدنا عمر فاروقِ اعظم رضی اللہ تعالیٰ عنہ کو دیکھ رہا ہوں کہ آپ کے بائیں ہاتھ میں گوشت اور دائیں ہاتھ میں ذرہ ہے، اسی حالت میں آپ بازار سے ہوتے ہوئے گھر میں داخل ہوئے۔ ایک تابعی بزرگ فرماتے ہیں: میں نے امیر المؤمنین حضرت سیدنا علی المرتضی گناہ الله تعال وجهه الکریم کو دیکھا کہ آپ نے ایک درہم کا گوشت خریدا اور اسے اپنی چادر میں اٹھالیا۔ میں نے عرض کی: اے امیر المؤمنین! لائیے مجھے دیجئے میں اٹھا کر لے چلوں۔ فرمایا: ” نہیں، عیال دار آدمی کو چاہیے کہ وہ خود ہی اٹھائے۔</w:t>
      </w:r>
    </w:p>
    <w:p>
      <w:pPr>
        <w:jc w:val="left"/>
      </w:pPr>
      <w:r>
        <w:rPr>
          <w:rFonts w:ascii="Jameel Noori Nastaleeq" w:hAnsi="Jameel Noori Nastaleeq"/>
          <w:i/>
          <w:color w:val="787878"/>
          <w:sz w:val="20"/>
        </w:rPr>
        <w:t>حوالہ: احیاء العلوم — جلد ۳، صفحہ ۱۱۳۴</w:t>
      </w:r>
    </w:p>
    <w:p>
      <w:pPr>
        <w:jc w:val="center"/>
      </w:pPr>
      <w:r>
        <w:rPr>
          <w:color w:val="C8B48C"/>
          <w:sz w:val="20"/>
        </w:rPr>
        <w:t>❖ ❖ ❖</w:t>
      </w:r>
    </w:p>
    <w:p>
      <w:pPr>
        <w:jc w:val="right"/>
      </w:pPr>
      <w:r>
        <w:rPr>
          <w:rFonts w:ascii="Jameel Noori Nastaleeq" w:hAnsi="Jameel Noori Nastaleeq"/>
          <w:b/>
          <w:color w:val="145A32"/>
          <w:sz w:val="28"/>
        </w:rPr>
        <w:t>✦ واقعہ نمبر ۹۵۶: منقول ہے کہ امیر المؤمنین حضرت سیدنا عمر بن عبد العزيز عليه رح</w:t>
      </w:r>
    </w:p>
    <w:p>
      <w:pPr>
        <w:jc w:val="both"/>
      </w:pPr>
      <w:r>
        <w:rPr>
          <w:rFonts w:ascii="Jameel Noori Nastaleeq" w:hAnsi="Jameel Noori Nastaleeq"/>
          <w:sz w:val="24"/>
        </w:rPr>
        <w:t>منقول ہے کہ امیر المؤمنین حضرت سیدنا عمر بن عبد العزيز عليه رحمة الله العزيز جب تک خلیفہ نہیں بنے تھے آپ کے لئے ایک ہزار دینار کا جبہ خریدا جاتا تھا پھر بھی آپ فرماتے: ” اگر اس میں گھر کر اپن نہ ہو تاتو کتنا اچھاہوتا۔ “ لیکن جب آپ رَحْمَةُ الله تعالى عنه تخت خلافت پر رونق افروز ہوئے تو آپ کے لئے پانچ درہم کا کپڑا خریدا جاتا تو آپ فرماتے: ” اگر یہ نزم نہ ہوتا تو کتنا اچھا ہوتا۔ “ آپ رَحْمَةُ اللہ تعالیٰ علیہ سے پوچھا گیا: یا امیر المؤمنین! آپ کا وہ لباس، سواری اور عظر کہاں ہے؟ فرمایا: ” میرا نفس زینت کی چاہت رکھنے والا ہے وہ جب کسی دنیاوی مرتبے کی چاہت کرتا ہے تو اس سے اوپر والے مرتبے کا شوق بھی رکھتا ہے یہاں تک کہ جب اس نے سب سے اعلی دنیاوی مرتبے یعنی خلافت کا مزہ چکھا تو اب اسے الله او جل کے ہاں اعلیٰ درجے کا اشتیاق ہوا۔ “ حضرت سید ناسعید بن سوید رَحْمَةُ اللهِ تَعَالَى عَلَيْه فرماتے ہیں: حضرت سیدنا عمر بن عبد العزیز عَلَيْهِ رَحْمَةُ ا</w:t>
      </w:r>
    </w:p>
    <w:p>
      <w:pPr>
        <w:jc w:val="left"/>
      </w:pPr>
      <w:r>
        <w:rPr>
          <w:rFonts w:ascii="Jameel Noori Nastaleeq" w:hAnsi="Jameel Noori Nastaleeq"/>
          <w:i/>
          <w:color w:val="787878"/>
          <w:sz w:val="20"/>
        </w:rPr>
        <w:t>حوالہ: احیاء العلوم — جلد ۳، صفحہ ۱۱۳۵</w:t>
      </w:r>
    </w:p>
    <w:p>
      <w:pPr>
        <w:jc w:val="center"/>
      </w:pPr>
      <w:r>
        <w:rPr>
          <w:color w:val="C8B48C"/>
          <w:sz w:val="20"/>
        </w:rPr>
        <w:t>❖ ❖ ❖</w:t>
      </w:r>
    </w:p>
    <w:p>
      <w:pPr>
        <w:jc w:val="right"/>
      </w:pPr>
      <w:r>
        <w:rPr>
          <w:rFonts w:ascii="Jameel Noori Nastaleeq" w:hAnsi="Jameel Noori Nastaleeq"/>
          <w:b/>
          <w:color w:val="145A32"/>
          <w:sz w:val="28"/>
        </w:rPr>
        <w:t>✦ واقعہ نمبر ۹۵۷: ایک شخص نے عرض کی: اے امیر المؤمنین! اللہ عَل وَجَل نے آپ</w:t>
      </w:r>
    </w:p>
    <w:p>
      <w:pPr>
        <w:jc w:val="both"/>
      </w:pPr>
      <w:r>
        <w:rPr>
          <w:rFonts w:ascii="Jameel Noori Nastaleeq" w:hAnsi="Jameel Noori Nastaleeq"/>
          <w:sz w:val="24"/>
        </w:rPr>
        <w:t>ایک شخص نے عرض کی: اے امیر المؤمنین! اللہ عَل وَجَل نے آپ کو بہت کچھ عطا کیا ہے، آپ پہنتے کیوں نہیں؟ آپ نے کچھ دیر سر جھکائے رکھا پھر اٹھایا اور فرمایا: ” بہترین میانہ روی مال داری کی حالت میں ہوتی ہے اور بہترین معافی وہ ہے جو بدلہ لینے پر قادر ہونے کے باجو د ہو۔ “ رحمتِ عالَم، نُورِ مُجَسَّم صَلَّى اللهُ تَعَالَى عَلَيْهِ وَالہ وسلم نے ارشاد فرمایا: جو شخص اللہ عَزَّ وَ جَل کے لئے زینت ترک کر دیتا ہے اور اللہ عَزَّوَجل کے لئے عاجزی کرتے ہوئے اچھے کپڑے پہنا چھوڑ دیتا ہے اور اللہ عَزَّوَجَلَّ کی رِضا کا طالب ہوتا ہے تو اللہ عَزَّ وجل کے ذمہ کرم پر ہے کہ اسے جنت کا عمدہ لباس پہنائے۔ ) 1056 ( ایک سوال اور اس کا جواب: اگر کوئی ی</w:t>
      </w:r>
    </w:p>
    <w:p>
      <w:pPr>
        <w:jc w:val="left"/>
      </w:pPr>
      <w:r>
        <w:rPr>
          <w:rFonts w:ascii="Jameel Noori Nastaleeq" w:hAnsi="Jameel Noori Nastaleeq"/>
          <w:i/>
          <w:color w:val="787878"/>
          <w:sz w:val="20"/>
        </w:rPr>
        <w:t>حوالہ: احیاء العلوم — جلد ۳، صفحہ ۱۱۳۵</w:t>
      </w:r>
    </w:p>
    <w:p>
      <w:pPr>
        <w:jc w:val="center"/>
      </w:pPr>
      <w:r>
        <w:rPr>
          <w:color w:val="C8B48C"/>
          <w:sz w:val="20"/>
        </w:rPr>
        <w:t>❖ ❖ ❖</w:t>
      </w:r>
    </w:p>
    <w:p>
      <w:pPr>
        <w:jc w:val="right"/>
      </w:pPr>
      <w:r>
        <w:rPr>
          <w:rFonts w:ascii="Jameel Noori Nastaleeq" w:hAnsi="Jameel Noori Nastaleeq"/>
          <w:b/>
          <w:color w:val="145A32"/>
          <w:sz w:val="28"/>
        </w:rPr>
        <w:t>✦ واقعہ نمبر ۹۵۸: ارشاد فرمایا ہے: إِنَّ اللَّهَ مَعَ الَّذِينَ اتَّقَوْا وَ الَّ</w:t>
      </w:r>
    </w:p>
    <w:p>
      <w:pPr>
        <w:jc w:val="both"/>
      </w:pPr>
      <w:r>
        <w:rPr>
          <w:rFonts w:ascii="Jameel Noori Nastaleeq" w:hAnsi="Jameel Noori Nastaleeq"/>
          <w:sz w:val="24"/>
        </w:rPr>
        <w:t>ارشاد فرمایا ہے: إِنَّ اللَّهَ مَعَ الَّذِينَ اتَّقَوْا وَ الَّذِينَ هُمْ مُّحْسِنُونَ ( ) ( پ ۱۴، النحل: ۱۲۸ ) ترجمہ کنزالایمان: بے شک اللہ ان کے ساتھ ہے جو ڈرتے ہیں اور جو نیکیاں کرتے ہیں۔ حضرت سیدنا یحی بن کثیر عَلَيْهِ رَحْمة الله القدیر فرماتے ہیں: ہم نے اس آیت میں غور کیا تو معلوم ہوا کہ لذت حاصل کرنے والوں کو اللہ عزوجل کی محبت اور اس کی رضا جوئی سے بڑھ کر کوئی لذت حاصل نہیں ہوتی۔ اے اللہ عَزَّ دَ جان! ہمیں ان لوگوں میں سے بنا جو تیرے محبوب بندوں سے محبت کرتے ہیں، اے تمام جہانوں کے پروردگار! تیری محبت کے قابل وہی ہو سکتا ہے جسے تو پسند فرماتا ہے اور ہمارے آقاو مولا حضرت محمد مصطفے صَلَّى اللَّهُ تَعَالَى عَلَيْهِ وَالِيهِ وَسَلَّم اور آپ کے آل و اصحاب پر ڈر و دو سلام ہو۔</w:t>
      </w:r>
    </w:p>
    <w:p>
      <w:pPr>
        <w:jc w:val="left"/>
      </w:pPr>
      <w:r>
        <w:rPr>
          <w:rFonts w:ascii="Jameel Noori Nastaleeq" w:hAnsi="Jameel Noori Nastaleeq"/>
          <w:i/>
          <w:color w:val="787878"/>
          <w:sz w:val="20"/>
        </w:rPr>
        <w:t>حوالہ: احیاء العلوم — جلد ۳، صفحہ ۱۱۴۱</w:t>
      </w:r>
    </w:p>
    <w:p>
      <w:pPr>
        <w:jc w:val="center"/>
      </w:pPr>
      <w:r>
        <w:rPr>
          <w:color w:val="C8B48C"/>
          <w:sz w:val="20"/>
        </w:rPr>
        <w:t>❖ ❖ ❖</w:t>
      </w:r>
    </w:p>
    <w:p>
      <w:pPr>
        <w:jc w:val="right"/>
      </w:pPr>
      <w:r>
        <w:rPr>
          <w:rFonts w:ascii="Jameel Noori Nastaleeq" w:hAnsi="Jameel Noori Nastaleeq"/>
          <w:b/>
          <w:color w:val="145A32"/>
          <w:sz w:val="28"/>
        </w:rPr>
        <w:t>✦ واقعہ نمبر ۹۵۹: ارشاد فرمایا گیا: هَلْ أَلَّى عَلَى الْإِنْسَانِ حِينٌ مِنَ الد</w:t>
      </w:r>
    </w:p>
    <w:p>
      <w:pPr>
        <w:jc w:val="both"/>
      </w:pPr>
      <w:r>
        <w:rPr>
          <w:rFonts w:ascii="Jameel Noori Nastaleeq" w:hAnsi="Jameel Noori Nastaleeq"/>
          <w:sz w:val="24"/>
        </w:rPr>
        <w:t>ارشاد فرمایا گیا: هَلْ أَلَّى عَلَى الْإِنْسَانِ حِينٌ مِنَ الدَّهْرِ لَمْ يَكُنْ شَيْئًا مَذْكُورًا إِنَّا خَلَقْنَا الْإِنْسَانَ مِنْ نُّطْفَةٍ أَمْشَاجِ نَّبْتَلِيْهِ ( پ ۲۹، الدھر: ۱، ۲ ) ترجمہ کنزالایمان: بے شک آدمی پر ایک وقت وہ گزرا کہ کہیں اس کا نام بھی نہ تھا بے شک ہم نے آدمی کو پیدا کیا ملی ہوئی منی سے کہ اسے جا نچیں۔ انسان کی ابتدائے پیدائش اس طرح ہوئی پھر اللہ وَ جَل نے اس پر احسان فرمایا: ثُمَّ السَّبِيلَ يَسَّرَه ) ( ۳۰، عبس: ۲۰ ) ترجمه کنزالایمان: پھر اسے راستہ آسان کیا۔ اس آیت میں ان اشیاء کی طرف اشارہ ہے جو انسان کے واسطے پیدائش سے لے کر موت تک آسان کر دی گئیں، اسی طرح ایک اور مقام پر ارشاد فرمایا: مِنْ نُّطْفَةٍ أَمْشَاجِ نَبْتَلِيْهِ فَجَعَلْنَهُ سَمِيعًا بَصِيرًا إِنَّا هَدَيْنَهُ السَّبِيْلَ إِمَا شَ</w:t>
      </w:r>
    </w:p>
    <w:p>
      <w:pPr>
        <w:jc w:val="left"/>
      </w:pPr>
      <w:r>
        <w:rPr>
          <w:rFonts w:ascii="Jameel Noori Nastaleeq" w:hAnsi="Jameel Noori Nastaleeq"/>
          <w:i/>
          <w:color w:val="787878"/>
          <w:sz w:val="20"/>
        </w:rPr>
        <w:t>حوالہ: احیاء العلوم — جلد ۳، صفحہ ۱۱۴۳</w:t>
      </w:r>
    </w:p>
    <w:p>
      <w:pPr>
        <w:jc w:val="center"/>
      </w:pPr>
      <w:r>
        <w:rPr>
          <w:color w:val="C8B48C"/>
          <w:sz w:val="20"/>
        </w:rPr>
        <w:t>❖ ❖ ❖</w:t>
      </w:r>
    </w:p>
    <w:p>
      <w:pPr>
        <w:jc w:val="right"/>
      </w:pPr>
      <w:r>
        <w:rPr>
          <w:rFonts w:ascii="Jameel Noori Nastaleeq" w:hAnsi="Jameel Noori Nastaleeq"/>
          <w:b/>
          <w:color w:val="145A32"/>
          <w:sz w:val="28"/>
        </w:rPr>
        <w:t>✦ واقعہ نمبر ۹۶۰: منقول ہے کہ آپ صَلَّی اللہ تَعَالٰی عَلَيْهِ وَالِہ وَسَلَّم ز</w:t>
      </w:r>
    </w:p>
    <w:p>
      <w:pPr>
        <w:jc w:val="both"/>
      </w:pPr>
      <w:r>
        <w:rPr>
          <w:rFonts w:ascii="Jameel Noori Nastaleeq" w:hAnsi="Jameel Noori Nastaleeq"/>
          <w:sz w:val="24"/>
        </w:rPr>
        <w:t>منقول ہے کہ آپ صَلَّی اللہ تَعَالٰی عَلَيْهِ وَالِہ وَسَلَّم زمین پر بیٹھ کر کھانا تناول فرمایا کرتے اور فرماتے: إِنَّمَا أَنَا عَبْدُ اكُلُ كَمَا يَأْكُلُ الْعَبُدُ یعنی میں تو ایک بندہ ہوں ایسے کھاتا ہوں جیسے ایک بندہ کھاتا ہے۔ ( 1062 ) حضرت سیدنا سلمان فارسی رَضِيَ اللهُ تَعَالٰی عَنْہ سے پوچھا گیا کہ آپ نیا لباس کیوں زیب تن نہیں فرماتے؟ فرمایا: ” میں ایک غلام ہوں جس دن آزاد ہو جاؤں گا نیا کپڑا پہن لوں گا۔ “ آپ رَضِيَ اللهُ تَعَالٰی عَنْہ نے اپنی اس بات میں آخرت کی آزادی کی طرف اشارہ فرمایا ہے۔ صرف عاجزی والے اعمال جان لینے سے عاجزی کی تکمیل نہیں ہوتی بلکہ عاجزی کی تعمیل عمل سے ہوتی ہے۔</w:t>
      </w:r>
    </w:p>
    <w:p>
      <w:pPr>
        <w:jc w:val="left"/>
      </w:pPr>
      <w:r>
        <w:rPr>
          <w:rFonts w:ascii="Jameel Noori Nastaleeq" w:hAnsi="Jameel Noori Nastaleeq"/>
          <w:i/>
          <w:color w:val="787878"/>
          <w:sz w:val="20"/>
        </w:rPr>
        <w:t>حوالہ: احیاء العلوم — جلد ۳، صفحہ ۱۱۴۹</w:t>
      </w:r>
    </w:p>
    <w:p>
      <w:pPr>
        <w:jc w:val="center"/>
      </w:pPr>
      <w:r>
        <w:rPr>
          <w:color w:val="C8B48C"/>
          <w:sz w:val="20"/>
        </w:rPr>
        <w:t>❖ ❖ ❖</w:t>
      </w:r>
    </w:p>
    <w:p>
      <w:pPr>
        <w:jc w:val="right"/>
      </w:pPr>
      <w:r>
        <w:rPr>
          <w:rFonts w:ascii="Jameel Noori Nastaleeq" w:hAnsi="Jameel Noori Nastaleeq"/>
          <w:b/>
          <w:color w:val="145A32"/>
          <w:sz w:val="28"/>
        </w:rPr>
        <w:t>✦ واقعہ نمبر ۹۶۱: ایک شخص اپنے آپ کو اس لئے کمتر سمجھتا ہے کہ اس کا باپ بھنگ</w:t>
      </w:r>
    </w:p>
    <w:p>
      <w:pPr>
        <w:jc w:val="both"/>
      </w:pPr>
      <w:r>
        <w:rPr>
          <w:rFonts w:ascii="Jameel Noori Nastaleeq" w:hAnsi="Jameel Noori Nastaleeq"/>
          <w:sz w:val="24"/>
        </w:rPr>
        <w:t>ایک شخص اپنے آپ کو اس لئے کمتر سمجھتا ہے کہ اس کا باپ بھنگی ہے جو کوڑا گرگٹ اٹھاتا ہے یا پچھنے لگانے والا ہے جس کا ہاتھ لوگوں کے خون سے آلودہ ہوتا ہے یا کوئی ذلیل پیشہ اختیار کئے ہوئے ہے تو مخض اس وجہ سے وہ اپنے آپ کو کمتر سمجھتا ہے حالانکہ اس سے بھی زیادہ گری ہوئی بات یہ ہے کہ انسان خاک اور خون سے بنا ہے۔ ( 2 ) ... حسن وجمال پر تکبر کا علاج تکبر کا دوسر ا سبب حسن و جمال ہے۔ اس کا علاج یہ ہے کہ عقل مندوں کی نظر سے اپنے باطن کو دیکھے، جانوروں کی طرح صرف اپنے ظاہر پر نظر نہ رکھے۔ چنانچہ جب وہ اپنے باطن کی طرف نظر کرے گا تو اسے اپنے اندر ایسی خرابیاں نظر آئیں گی جن کے باعث وہ اپنے حسن و جمال کو بھول جائے گا۔</w:t>
      </w:r>
    </w:p>
    <w:p>
      <w:pPr>
        <w:jc w:val="left"/>
      </w:pPr>
      <w:r>
        <w:rPr>
          <w:rFonts w:ascii="Jameel Noori Nastaleeq" w:hAnsi="Jameel Noori Nastaleeq"/>
          <w:i/>
          <w:color w:val="787878"/>
          <w:sz w:val="20"/>
        </w:rPr>
        <w:t>حوالہ: احیاء العلوم — جلد ۳، صفحہ ۱۱۵۲</w:t>
      </w:r>
    </w:p>
    <w:p>
      <w:pPr>
        <w:jc w:val="center"/>
      </w:pPr>
      <w:r>
        <w:rPr>
          <w:color w:val="C8B48C"/>
          <w:sz w:val="20"/>
        </w:rPr>
        <w:t>❖ ❖ ❖</w:t>
      </w:r>
    </w:p>
    <w:p>
      <w:pPr>
        <w:jc w:val="right"/>
      </w:pPr>
      <w:r>
        <w:rPr>
          <w:rFonts w:ascii="Jameel Noori Nastaleeq" w:hAnsi="Jameel Noori Nastaleeq"/>
          <w:b/>
          <w:color w:val="145A32"/>
          <w:sz w:val="28"/>
        </w:rPr>
        <w:t>✦ واقعہ نمبر ۹۶۲: ایک بادشاہ ہے جسے اپنے ملک میں دشمنوں کی کثرت کی وجہ سے بہت ز</w:t>
      </w:r>
    </w:p>
    <w:p>
      <w:pPr>
        <w:jc w:val="both"/>
      </w:pPr>
      <w:r>
        <w:rPr>
          <w:rFonts w:ascii="Jameel Noori Nastaleeq" w:hAnsi="Jameel Noori Nastaleeq"/>
          <w:sz w:val="24"/>
        </w:rPr>
        <w:t>ایک بادشاہ ہے جسے اپنے ملک میں دشمنوں کی کثرت کی وجہ سے بہت زیادہ خطرہ لاحق ہے، اب اگر اسے گر فتار کر لیا جائے اور ظلم و ستم کا نشانہ بنایا جائے تو وہ یہی خواہش کرے گا کہ کاش میں فقیر ہوتا۔ اسی طرح بہت سے ( بے عمل ) علما قیامت کے دن اس بات کی خواہش کریں گے کہ کاش ہم دنیا میں جاہل ہی رہتے تو آج جاہلوں کی طرح ( جلد ) سلامتی حاصل کر لیتے والْعِيَا ذُبِالله مِنْهُ ( ہم اس سے اللہ عَزَّوَجَلَّ کی پناہ مانگتے ہیں ) یہ خطرہ بھی تکبر سے روکتا ہے کہ آدمی اس بات میں غور و فکر کرے کہ اگر وہ جہنمی ہو گا تو خنزیر سے بھی بدتر ہو جائے گا اور جس کا یہ حال ہو وہ کیونکر متکبر کرے گا؟ پھر یہ بھی ہے کہ عالم اپنے آپ کو صحابہ کرام عَلَيْهِمُ الرِّضْوَان سے بڑھ کر تو نہیں جان سکتا حالانکہ صحابہ کرام عَلَيْهِمُ الرضوان کا یہ حال ہوتا کہ ان میں سے کوئی یوں فرماتے: ” کاش! میری ماں مجھے نہ جنتی۔ “ کوئی زمین سے تنکا اٹھا کر یہ فرماتے: ” اے کاش! میں یہ تنکا ہوتا۔ “ ک</w:t>
      </w:r>
    </w:p>
    <w:p>
      <w:pPr>
        <w:jc w:val="left"/>
      </w:pPr>
      <w:r>
        <w:rPr>
          <w:rFonts w:ascii="Jameel Noori Nastaleeq" w:hAnsi="Jameel Noori Nastaleeq"/>
          <w:i/>
          <w:color w:val="787878"/>
          <w:sz w:val="20"/>
        </w:rPr>
        <w:t>حوالہ: احیاء العلوم — جلد ۳، صفحہ ۱۱۵۸</w:t>
      </w:r>
    </w:p>
    <w:p>
      <w:pPr>
        <w:jc w:val="center"/>
      </w:pPr>
      <w:r>
        <w:rPr>
          <w:color w:val="C8B48C"/>
          <w:sz w:val="20"/>
        </w:rPr>
        <w:t>❖ ❖ ❖</w:t>
      </w:r>
    </w:p>
    <w:p>
      <w:pPr>
        <w:jc w:val="right"/>
      </w:pPr>
      <w:r>
        <w:rPr>
          <w:rFonts w:ascii="Jameel Noori Nastaleeq" w:hAnsi="Jameel Noori Nastaleeq"/>
          <w:b/>
          <w:color w:val="145A32"/>
          <w:sz w:val="28"/>
        </w:rPr>
        <w:t>✦ واقعہ نمبر ۹۶۳: منقول ہے کہ ایک عابد نے پہاڑ میں پناہ حاصل کی تو اسے خواب میں</w:t>
      </w:r>
    </w:p>
    <w:p>
      <w:pPr>
        <w:jc w:val="both"/>
      </w:pPr>
      <w:r>
        <w:rPr>
          <w:rFonts w:ascii="Jameel Noori Nastaleeq" w:hAnsi="Jameel Noori Nastaleeq"/>
          <w:sz w:val="24"/>
        </w:rPr>
        <w:t>منقول ہے کہ ایک عابد نے پہاڑ میں پناہ حاصل کی تو اسے خواب میں بتایا گیا کہ فلاں موچی کے پاس جا کر اپنے لئے دعا کر واؤ۔ چنانچہ وہ اس موچی کے پاس گیا اور اس سے اس کے عمل کے بارے میں پوچھا تو اس نے بتایا: وہ دن میں روزہ رکھتا ہے اور محنت مزدوری کر کے رزق حلال کما کر اس کا ایک حصہ صدقہ کر دیتا ہے اور ایک حصہ گھر والوں کو کھلا دیتا ہے۔ وہ شخص واپس لوٹا اور کہنے لگا اچھی بات ہے لیکن یہ اللہ عزوجل کی عبادت کے لئے فارغ ہونے کی طرح نہیں ہے۔ اسے دوبارہ خواب میں کہا گیا کہ فلاں موچی کے پاس جاؤ اور اس سے کہو کہ تمہارا رنگ رز د کیوں ہے؟ وہ آیا اور اس سے پوچھا تو موچی نے جواب دیا کہ میں جس کو بھی دیکھتا ہوں یہی گمان کرتا ہوں کہ یہ نجات پا جائے گا اور میں ہلاک ہو جاؤں گا۔</w:t>
      </w:r>
    </w:p>
    <w:p>
      <w:pPr>
        <w:jc w:val="left"/>
      </w:pPr>
      <w:r>
        <w:rPr>
          <w:rFonts w:ascii="Jameel Noori Nastaleeq" w:hAnsi="Jameel Noori Nastaleeq"/>
          <w:i/>
          <w:color w:val="787878"/>
          <w:sz w:val="20"/>
        </w:rPr>
        <w:t>حوالہ: احیاء العلوم — جلد ۳، صفحہ ۱۱۶۷</w:t>
      </w:r>
    </w:p>
    <w:p>
      <w:pPr>
        <w:jc w:val="center"/>
      </w:pPr>
      <w:r>
        <w:rPr>
          <w:color w:val="C8B48C"/>
          <w:sz w:val="20"/>
        </w:rPr>
        <w:t>❖ ❖ ❖</w:t>
      </w:r>
    </w:p>
    <w:p>
      <w:pPr>
        <w:jc w:val="right"/>
      </w:pPr>
      <w:r>
        <w:rPr>
          <w:rFonts w:ascii="Jameel Noori Nastaleeq" w:hAnsi="Jameel Noori Nastaleeq"/>
          <w:b/>
          <w:color w:val="145A32"/>
          <w:sz w:val="28"/>
        </w:rPr>
        <w:t>✦ واقعہ نمبر ۹۶۴: ایک مرتبہ لکڑیوں کا ایک گٹھا اٹھایا تو آپ سے عرض کی گئی: ” ا</w:t>
      </w:r>
    </w:p>
    <w:p>
      <w:pPr>
        <w:jc w:val="both"/>
      </w:pPr>
      <w:r>
        <w:rPr>
          <w:rFonts w:ascii="Jameel Noori Nastaleeq" w:hAnsi="Jameel Noori Nastaleeq"/>
          <w:sz w:val="24"/>
        </w:rPr>
        <w:t>ایک مرتبہ لکڑیوں کا ایک گٹھا اٹھایا تو آپ سے عرض کی گئی: ” اے ابو يُوسُف! آپ کے ہاں کام کرنے کے لئے نوکر چاکر اور بیٹے موجود ہیں تو آپ کو کام کرنے کی کیا ضروت ہے؟ “ آپ رَغِنِی اللہ تعالی عنہ نے فرمایا: ” میں اپنے نفس کا امتحان لے رہا ہوں کہ یہ اس کام سے انکار تو نہیں کرے گا۔ “ غور کیجئے! حضرت سید نا عبد اللہ بن سلام رَضِی اللہ تعالی عنہ نے صرف اپنے نفس کے عزم پر اکتفانہ کیا بلکہ امتحان بھی لیا کہ وہ جھوٹا ہے یا سچا۔ حدیث پاک میں ہے: " مَنْ حَمَلَ الْفَاكِهَةَ أَوِ الشَّيْءَ فَقَدْ بَرِيَّ مِنَ الْكِبْرِ یعنی جو شخص پھل یا کوئی چیز اٹھائے وہ تکبر سے پاک ہے۔ “ ( 1067 ) پانچواں امتحان پرانے کپڑے پہنے۔</w:t>
      </w:r>
    </w:p>
    <w:p>
      <w:pPr>
        <w:jc w:val="left"/>
      </w:pPr>
      <w:r>
        <w:rPr>
          <w:rFonts w:ascii="Jameel Noori Nastaleeq" w:hAnsi="Jameel Noori Nastaleeq"/>
          <w:i/>
          <w:color w:val="787878"/>
          <w:sz w:val="20"/>
        </w:rPr>
        <w:t>حوالہ: احیاء العلوم — جلد ۳، صفحہ ۱۱۷۱</w:t>
      </w:r>
    </w:p>
    <w:p>
      <w:pPr>
        <w:jc w:val="center"/>
      </w:pPr>
      <w:r>
        <w:rPr>
          <w:color w:val="C8B48C"/>
          <w:sz w:val="20"/>
        </w:rPr>
        <w:t>❖ ❖ ❖</w:t>
      </w:r>
    </w:p>
    <w:p>
      <w:pPr>
        <w:jc w:val="right"/>
      </w:pPr>
      <w:r>
        <w:rPr>
          <w:rFonts w:ascii="Jameel Noori Nastaleeq" w:hAnsi="Jameel Noori Nastaleeq"/>
          <w:b/>
          <w:color w:val="145A32"/>
          <w:sz w:val="28"/>
        </w:rPr>
        <w:t>✦ واقعہ نمبر ۹۶۵: فرمایا کہ سعادت کا حصول کوشش، طلب، محنت اور ارادے کے بغیر مم</w:t>
      </w:r>
    </w:p>
    <w:p>
      <w:pPr>
        <w:jc w:val="both"/>
      </w:pPr>
      <w:r>
        <w:rPr>
          <w:rFonts w:ascii="Jameel Noori Nastaleeq" w:hAnsi="Jameel Noori Nastaleeq"/>
          <w:sz w:val="24"/>
        </w:rPr>
        <w:t>فرمایا کہ سعادت کا حصول کوشش، طلب، محنت اور ارادے کے بغیر ممکن نہیں اور نا امید شخص نہ کوشش کرتا ہے اور نہ طلب جبکہ خود پسندی کا شکار شخص یہ سمجھ رہا ہو تا ہے کہ وہ سعادت مند ہے اور اپنی مراد کے حصول میں کامیاب ہو چکا ہے لہذا وہ کوشش ہی نہیں کرتا۔ حقیقت یہ ہے کہ پہلے سے حاصل شے طلب نہیں کی جاتی اور محال کے حصول کی کوشش نہیں کی جاتی اور خود پسندی کا شکار شخص یہ سمجھ رہا ہوتا ہے کہ مجھے سعادت حاصل ہے اور ناامید شخص یہ گمان کر رہا ہو تا ہے کہ سعادت کا حصول محال ہے۔ خود پسندی کسے کہتے ہیں؟ اللہ عزوجل ارشاد فرماتا ہے: فَلَا تُرَكُوا أَنْفُسَكُمْ ( پ ۲۷، النجم: ۳۲ ) ترجمہ کنزالایمان: تو آپ اپنی جانوں کو ستھرانہ بتاؤ۔ اس آیتِ طیبہ کی تفسیر میں حضرت سیدنا ابن جریج رحمہ اللہ تعالی عنہ فرماتے ہیں: ” اس کا معنی یہ ہے کہ جب تم نیک عمل کرو تو یہ مت کہو کہ میں نے فلاں عمل کیا۔</w:t>
      </w:r>
    </w:p>
    <w:p>
      <w:pPr>
        <w:jc w:val="left"/>
      </w:pPr>
      <w:r>
        <w:rPr>
          <w:rFonts w:ascii="Jameel Noori Nastaleeq" w:hAnsi="Jameel Noori Nastaleeq"/>
          <w:i/>
          <w:color w:val="787878"/>
          <w:sz w:val="20"/>
        </w:rPr>
        <w:t>حوالہ: احیاء العلوم — جلد ۳، صفحہ ۱۱۷۶</w:t>
      </w:r>
    </w:p>
    <w:p>
      <w:pPr>
        <w:jc w:val="center"/>
      </w:pPr>
      <w:r>
        <w:rPr>
          <w:color w:val="C8B48C"/>
          <w:sz w:val="20"/>
        </w:rPr>
        <w:t>❖ ❖ ❖</w:t>
      </w:r>
    </w:p>
    <w:p>
      <w:pPr>
        <w:jc w:val="right"/>
      </w:pPr>
      <w:r>
        <w:rPr>
          <w:rFonts w:ascii="Jameel Noori Nastaleeq" w:hAnsi="Jameel Noori Nastaleeq"/>
          <w:b/>
          <w:color w:val="145A32"/>
          <w:sz w:val="28"/>
        </w:rPr>
        <w:t>✦ واقعہ نمبر ۹۶۶: ایک شخص پیچھے کھڑا آپ کو دیکھتا رہا</w:t>
      </w:r>
    </w:p>
    <w:p>
      <w:pPr>
        <w:jc w:val="both"/>
      </w:pPr>
      <w:r>
        <w:rPr>
          <w:rFonts w:ascii="Jameel Noori Nastaleeq" w:hAnsi="Jameel Noori Nastaleeq"/>
          <w:sz w:val="24"/>
        </w:rPr>
        <w:t>ایک شخص پیچھے کھڑا آپ کو دیکھتا رہا۔ آپ رحمہ اللہ تعالی علیہ کو معلوم ہوا تو آپ نے سلام پھیرا اور فرمایا: " جو کچھ تم نے مجھے کرتے دیکھا ہے اس سے تمہیں تعجب نہیں کرنا چاہئے کیونکہ شیطان ملعون طویل عرصے تک فرشتوں کے ہمراہ اللہ ملا جن کی عبادت کر تا رہا پھر اس کا جو انجام ہو اوہ تمہارے سامنے ہے۔ “ آدمی گناہ گارکب ہوتاہے ام المؤمنین حضرت سیدتنا عائشہ صدیقہ رضی اللہ تعالی عنہا سے پوچھا گیا آدمی گناہ گار کب ہوتا ہے؟ آپ رَضِيَ اللهُ تَعَالٰی عَنْهَا نے فرمایا: ” جب اسے یہ گمان ہوتا ہے کہ وہ نیک ہے۔ “ الله عزوجل ارشاد فرماتا ہے: لا تُبْطِلُوا صَدَقَتِكُمْ بِالْمَنِ وَالْأَذَى ( البقرة: ٢٦٣ ) ترجمہ کنز الایمان: اپنے صدقے باطل نہ کر دو احسان رکھ کر اور ایذا دے کر۔</w:t>
      </w:r>
    </w:p>
    <w:p>
      <w:pPr>
        <w:jc w:val="left"/>
      </w:pPr>
      <w:r>
        <w:rPr>
          <w:rFonts w:ascii="Jameel Noori Nastaleeq" w:hAnsi="Jameel Noori Nastaleeq"/>
          <w:i/>
          <w:color w:val="787878"/>
          <w:sz w:val="20"/>
        </w:rPr>
        <w:t>حوالہ: احیاء العلوم — جلد ۳، صفحہ ۱۱۷۸</w:t>
      </w:r>
    </w:p>
    <w:p>
      <w:pPr>
        <w:jc w:val="center"/>
      </w:pPr>
      <w:r>
        <w:rPr>
          <w:color w:val="C8B48C"/>
          <w:sz w:val="20"/>
        </w:rPr>
        <w:t>❖ ❖ ❖</w:t>
      </w:r>
    </w:p>
    <w:p>
      <w:pPr>
        <w:jc w:val="right"/>
      </w:pPr>
      <w:r>
        <w:rPr>
          <w:rFonts w:ascii="Jameel Noori Nastaleeq" w:hAnsi="Jameel Noori Nastaleeq"/>
          <w:b/>
          <w:color w:val="145A32"/>
          <w:sz w:val="28"/>
        </w:rPr>
        <w:t>✦ واقعہ نمبر ۹۶۷: ایک مرتبہ حضرت سیدنا داود عَلى نَبِيِّنَا عَلَيْهِ الصَّلوةُ</w:t>
      </w:r>
    </w:p>
    <w:p>
      <w:pPr>
        <w:jc w:val="both"/>
      </w:pPr>
      <w:r>
        <w:rPr>
          <w:rFonts w:ascii="Jameel Noori Nastaleeq" w:hAnsi="Jameel Noori Nastaleeq"/>
          <w:sz w:val="24"/>
        </w:rPr>
        <w:t>ایک مرتبہ حضرت سیدنا داود عَلى نَبِيِّنَا عَلَيْهِ الصَّلوةُ وَالسَّلام نے بارگاہ الہی میں عرض کی: ” اے میرے رب عز و جل! کوئی رات ایسی نہیں گزرتی جس میں آلِ داؤد میں سے کوئی رات بھر تیری عبادت نہ کر رہا ہو اور کوئی دن ایسا نہیں گزرتا جس میں آل داؤد میں سے کوئی روزہ دار نہ ہو۔ “ ایک روایت میں یوں ہے: " رات اور دن کی کوئی گھڑی ایسی نہیں گزرتی جس میں آلِ داؤد کا کوئی عابد تیری عبادت نماز یاروزہ یا ذکر میں مشغول نہ ہو۔ “ اس پر اللہ عَزَّوَجَلَّ نے حضرت سیدنا اور عَلَيْهِ السَّلام کی طرف وحی فرمائی: ” اے داؤد ( علیه السلام )! یہ عبادت کی طاقت ان میں کہاں سے آئی؟ یہ سب میری توفیق سے ہے، اگر تمہیں میری مدد حاصل نہ ہوتی تو تمہیں بھی عبادت کی قوت نہ ملتی اور عنقریب میں تمہیں تمہارے نفس کے حوالے کر دوں گا۔ “ حضرت سید نا عبد اللہ بن عباس رَضِيَ اللهُ تَعَالَى عَنْهُمَا فرماتے ہیں: ” حضرت سیدنا داود عَلَيْهِ السَّلام کے ساتھ جو معاملہ پیش آیا اس کی و</w:t>
      </w:r>
    </w:p>
    <w:p>
      <w:pPr>
        <w:jc w:val="left"/>
      </w:pPr>
      <w:r>
        <w:rPr>
          <w:rFonts w:ascii="Jameel Noori Nastaleeq" w:hAnsi="Jameel Noori Nastaleeq"/>
          <w:i/>
          <w:color w:val="787878"/>
          <w:sz w:val="20"/>
        </w:rPr>
        <w:t>حوالہ: احیاء العلوم — جلد ۳، صفحہ ۱۱۸۸</w:t>
      </w:r>
    </w:p>
    <w:p>
      <w:pPr>
        <w:jc w:val="center"/>
      </w:pPr>
      <w:r>
        <w:rPr>
          <w:color w:val="C8B48C"/>
          <w:sz w:val="20"/>
        </w:rPr>
        <w:t>❖ ❖ ❖</w:t>
      </w:r>
    </w:p>
    <w:p>
      <w:pPr>
        <w:jc w:val="right"/>
      </w:pPr>
      <w:r>
        <w:rPr>
          <w:rFonts w:ascii="Jameel Noori Nastaleeq" w:hAnsi="Jameel Noori Nastaleeq"/>
          <w:b/>
          <w:color w:val="145A32"/>
          <w:sz w:val="28"/>
        </w:rPr>
        <w:t>✦ واقعہ نمبر ۹۶۸: ایک مرتبہ فرمایا: ” میں آج کی رات اپنی 100 بیویوں کے پاس جاؤ</w:t>
      </w:r>
    </w:p>
    <w:p>
      <w:pPr>
        <w:jc w:val="both"/>
      </w:pPr>
      <w:r>
        <w:rPr>
          <w:rFonts w:ascii="Jameel Noori Nastaleeq" w:hAnsi="Jameel Noori Nastaleeq"/>
          <w:sz w:val="24"/>
        </w:rPr>
        <w:t>ایک مرتبہ فرمایا: ” میں آج کی رات اپنی 100 بیویوں کے پاس جاؤں گا۔ ( 1078 ) لیکن انہوں نے ان شاء اللہ نہ کہ تو اللہ عز وجل نے انہیں اس اولاد سے محروم کر دیا جس کا انہوں نے ارادہ کیا تھا۔ ( حضرت سیدنا سلیمان علیہ السلام نے یہ ارادہ فرمایا تھا کہ اگر 100 عورتوں سے اولاد ہوئی تو انہیں اللہ عَلر جان 1078 ... بخاری، کتاب الجهاد والسير، باب من طلب الولد للجهاد، ۲ / ۲۵۹، الحدیث: ۲۸۱۹ کی راہ میں جہاد کے لئے بھیجوں گا ) اسی طرح حضرت سید نا د اور عَلى نَبِيِّنَاوَ عَلَيْهِ الصَّلوة و السلام کا یہ قول: ” اگر تو نے مجھے آزمائش میں ڈالا تو میں صبر کروں گا۔ “ اپنی قوت پر خود پسندی کرنے کے قبیل سے ہے۔</w:t>
      </w:r>
    </w:p>
    <w:p>
      <w:pPr>
        <w:jc w:val="left"/>
      </w:pPr>
      <w:r>
        <w:rPr>
          <w:rFonts w:ascii="Jameel Noori Nastaleeq" w:hAnsi="Jameel Noori Nastaleeq"/>
          <w:i/>
          <w:color w:val="787878"/>
          <w:sz w:val="20"/>
        </w:rPr>
        <w:t>حوالہ: احیاء العلوم — جلد ۳، صفحہ ۱۱۹۱</w:t>
      </w:r>
    </w:p>
    <w:p>
      <w:pPr>
        <w:jc w:val="center"/>
      </w:pPr>
      <w:r>
        <w:rPr>
          <w:color w:val="C8B48C"/>
          <w:sz w:val="20"/>
        </w:rPr>
        <w:t>❖ ❖ ❖</w:t>
      </w:r>
    </w:p>
    <w:p>
      <w:pPr>
        <w:jc w:val="right"/>
      </w:pPr>
      <w:r>
        <w:rPr>
          <w:rFonts w:ascii="Jameel Noori Nastaleeq" w:hAnsi="Jameel Noori Nastaleeq"/>
          <w:b/>
          <w:color w:val="145A32"/>
          <w:sz w:val="28"/>
        </w:rPr>
        <w:t>✦ واقعہ نمبر ۹۶۹: بیان فرمایا کہ عزت و شرف کا تعلق تقوی سے ہے نسب سے نہیں: إِنَّ</w:t>
      </w:r>
    </w:p>
    <w:p>
      <w:pPr>
        <w:jc w:val="both"/>
      </w:pPr>
      <w:r>
        <w:rPr>
          <w:rFonts w:ascii="Jameel Noori Nastaleeq" w:hAnsi="Jameel Noori Nastaleeq"/>
          <w:sz w:val="24"/>
        </w:rPr>
        <w:t>بیان فرمایا کہ عزت و شرف کا تعلق تقوی سے ہے نسب سے نہیں: إِنَّ أَكْرَمَكُمْ عِنْدَ اللهِ أَتْقُكُمْ - ( ۲۶، الحجرات: ۱۳ ) ترجمہ کنزالایمان: بے شک اللہ کے یہاں تم میں زیادہ عزت والا وہ جو تم میں زیادہ پر ہیز گار ہے۔ لوگوں میں معزز کون؟ رسولوں کے سردار، دو عالم کے مالک و مختار صلی الله تعالى عَلَيْهِ وَالِیہ و سلم سے کسی نے عرض کی: ” لوگوں میں سب سے زیادہ معزز کون ہے؟ “ ارشاد فرمایا: ” جو لوگوں میں سب سے زیادہ عقل مند ہو۔ “ یہاں آپ صَلَّى اللهُ تَعَالَى عَلَيْهِ وَالِیہ وسلم نے یہ نہیں فرمایا کہ جس کا نسب مجھ سے ملتا ہو وہ لوگوں میں سب سے زیادہ معزز ہے۔ ایک مرتبہ حضورِ اکرم صلی اللہ تعالی علیہ والہ وسلم نے فرمایا: لوگوں میں معزز وہ ہے جو موت کو کثرت سے یاد کرے اور اس کے لئے خوب تیاری کرے۔</w:t>
      </w:r>
    </w:p>
    <w:p>
      <w:pPr>
        <w:jc w:val="left"/>
      </w:pPr>
      <w:r>
        <w:rPr>
          <w:rFonts w:ascii="Jameel Noori Nastaleeq" w:hAnsi="Jameel Noori Nastaleeq"/>
          <w:i/>
          <w:color w:val="787878"/>
          <w:sz w:val="20"/>
        </w:rPr>
        <w:t>حوالہ: احیاء العلوم — جلد ۳، صفحہ ۱۱۹۴</w:t>
      </w:r>
    </w:p>
    <w:p>
      <w:pPr>
        <w:jc w:val="center"/>
      </w:pPr>
      <w:r>
        <w:rPr>
          <w:color w:val="C8B48C"/>
          <w:sz w:val="20"/>
        </w:rPr>
        <w:t>❖ ❖ ❖</w:t>
      </w:r>
    </w:p>
    <w:p>
      <w:pPr>
        <w:jc w:val="right"/>
      </w:pPr>
      <w:r>
        <w:rPr>
          <w:rFonts w:ascii="Jameel Noori Nastaleeq" w:hAnsi="Jameel Noori Nastaleeq"/>
          <w:b/>
          <w:color w:val="145A32"/>
          <w:sz w:val="28"/>
        </w:rPr>
        <w:t>✦ واقعہ نمبر ۹۷۰: ایک مرتبہ آپ صَلَّى اللَّهُ تَعَالَى عَلَيْهِ وَالِهِ وَسَلّ</w:t>
      </w:r>
    </w:p>
    <w:p>
      <w:pPr>
        <w:jc w:val="both"/>
      </w:pPr>
      <w:r>
        <w:rPr>
          <w:rFonts w:ascii="Jameel Noori Nastaleeq" w:hAnsi="Jameel Noori Nastaleeq"/>
          <w:sz w:val="24"/>
        </w:rPr>
        <w:t>ایک مرتبہ آپ صَلَّى اللَّهُ تَعَالَى عَلَيْهِ وَالِهِ وَسَلَّم نے ارشاد فرمایا: تم سب اولادِ آدم ہو اور آدم عَلَيْهِ السَّلام مٹی سے پیدا کئے 1079 ... سنن ابن ماجه، کتاب الزهد، باب ذكر الموت والاستعداد له، ۴ / ۴۹۶، الحدیث: ۴۲۵۹ بتغير مکارم الاخلاق لابن ابی الدنيا، ص ۶، الحدیث: ۳ ) 1080 ( قریشی ہونا نفع نہ دیے گا: رسولِ اکرم صَلَّى اللهُ تَعَالَى عَلَيْهِ وَالِیهِ وَسَلَّم نے قریش سے فرمایا: ” اے گروہ قریش! ایسا نہ ہو کہ قیامت کے روز لوگ اعمال لے کر آئیں اور تم دنیا کے ساتھ ایسے آؤ کہ اسے اپنی گردن پر اٹھائے ہوئے ہو اور کہو اے محمد صَلَّى اللَّهُ تَعَالَى عَلَيْهِ وَالِهِ وَسَلَّم! اے محمد صَلَّى اللهُ تَعَالَى عَلَيْهِ وَالِهِ وَسَلَّم! اے محمد صَلَّى اللهُ تَعَالَى عَلَي</w:t>
      </w:r>
    </w:p>
    <w:p>
      <w:pPr>
        <w:jc w:val="left"/>
      </w:pPr>
      <w:r>
        <w:rPr>
          <w:rFonts w:ascii="Jameel Noori Nastaleeq" w:hAnsi="Jameel Noori Nastaleeq"/>
          <w:i/>
          <w:color w:val="787878"/>
          <w:sz w:val="20"/>
        </w:rPr>
        <w:t>حوالہ: احیاء العلوم — جلد ۳، صفحہ ۱۱۹۴</w:t>
      </w:r>
    </w:p>
    <w:p>
      <w:pPr>
        <w:jc w:val="center"/>
      </w:pPr>
      <w:r>
        <w:rPr>
          <w:color w:val="C8B48C"/>
          <w:sz w:val="20"/>
        </w:rPr>
        <w:t>❖ ❖ ❖</w:t>
      </w:r>
    </w:p>
    <w:p>
      <w:pPr>
        <w:jc w:val="right"/>
      </w:pPr>
      <w:r>
        <w:rPr>
          <w:rFonts w:ascii="Jameel Noori Nastaleeq" w:hAnsi="Jameel Noori Nastaleeq"/>
          <w:b/>
          <w:color w:val="145A32"/>
          <w:sz w:val="28"/>
        </w:rPr>
        <w:t>✦ واقعہ نمبر ۹۷۱: بیان فرمایا کہ اگر وہ دنیا کی طرف مائل ہو گئے تو ان کو قریشی ہ</w:t>
      </w:r>
    </w:p>
    <w:p>
      <w:pPr>
        <w:jc w:val="both"/>
      </w:pPr>
      <w:r>
        <w:rPr>
          <w:rFonts w:ascii="Jameel Noori Nastaleeq" w:hAnsi="Jameel Noori Nastaleeq"/>
          <w:sz w:val="24"/>
        </w:rPr>
        <w:t>بیان فرمایا کہ اگر وہ دنیا کی طرف مائل ہو گئے تو ان کو قریشی ہونا نفع نہیں دے گا۔ جب یہ آیت مبارکہ نازل ہوئی: وَانْذِرُ عَشِيرَتَكَ الْأَقْرَبِينَ ( ) ( پ ۱۹، الشعراء: ۲۱۴ ) ترجمہ کنز الایمان: اور اے محبوب اپنے قریب تر رشتہ داروں کو ڈراؤ۔ تو حضورِ اکرم صَلَّى اللهُ تَعَالَى عَلَيْهِ وَالِيهِ وسلَّم نے اپنے خاندان کے تمام افراد کو پکارا اور فرمایا: اے فاطمہ بنت محمد! اے صفیہ بنت عبد المطلب! اپنے لئے عمل کرو میں اللہ عزو جل کے مقابل تم سے کچھ دور نہیں کر سکتا۔ ) 1082 ( ) 1083 ( جس شخص نے ان امور کو جان لیا اور اس بات کو پہچان لیا کہ اس کا شرف تقوی کے اعتبار سے ہے اور یہ کہ اس کے 1080 - سنن ابی داود، کتاب الادب، باب فی التفاخر بالاحساب، ۴ / ۴۲۷، الحدیث: ۵۱۱۶ 1081 .. الادب المفرد للبخاری، باب الحسب، ص ۲۴۲، الحدیث: ۹۲۱ بتغير قليل 1082 ... بخاری، کتاب الوصایا، باب هل يدخل النساء ... الخ، ۲ ۲ / / ۲۳۸، الحدیث: ۲۷۵۳ 1083 ... شارحین نے اس کی مختلف</w:t>
      </w:r>
    </w:p>
    <w:p>
      <w:pPr>
        <w:jc w:val="left"/>
      </w:pPr>
      <w:r>
        <w:rPr>
          <w:rFonts w:ascii="Jameel Noori Nastaleeq" w:hAnsi="Jameel Noori Nastaleeq"/>
          <w:i/>
          <w:color w:val="787878"/>
          <w:sz w:val="20"/>
        </w:rPr>
        <w:t>حوالہ: احیاء العلوم — جلد ۳، صفحہ ۱۱۹۵</w:t>
      </w:r>
    </w:p>
    <w:p>
      <w:pPr>
        <w:jc w:val="center"/>
      </w:pPr>
      <w:r>
        <w:rPr>
          <w:color w:val="C8B48C"/>
          <w:sz w:val="20"/>
        </w:rPr>
        <w:t>❖ ❖ ❖</w:t>
      </w:r>
    </w:p>
    <w:p>
      <w:pPr>
        <w:jc w:val="right"/>
      </w:pPr>
      <w:r>
        <w:rPr>
          <w:rFonts w:ascii="Jameel Noori Nastaleeq" w:hAnsi="Jameel Noori Nastaleeq"/>
          <w:b/>
          <w:color w:val="145A32"/>
          <w:sz w:val="28"/>
        </w:rPr>
        <w:t>✦ واقعہ نمبر ۹۷۲: فرمایا کہ ” میں اللہ عَزَّوَجل کے مُقابل تم سے کچھ دور نہیں</w:t>
      </w:r>
    </w:p>
    <w:p>
      <w:pPr>
        <w:jc w:val="both"/>
      </w:pPr>
      <w:r>
        <w:rPr>
          <w:rFonts w:ascii="Jameel Noori Nastaleeq" w:hAnsi="Jameel Noori Nastaleeq"/>
          <w:sz w:val="24"/>
        </w:rPr>
        <w:t>فرمایا کہ ” میں اللہ عَزَّوَجل کے مُقابل تم سے کچھ دور نہیں کر سکتا۔ “ تو اس کے بعد یہ بھی فرمایا کہ ” تمہیں مجھ سے قرابت ہے میں اس قرابت کا لحاظ رکھوں گا۔ ( 1 ) نیز آپ کا یہ ارشاد بھی ہے کہ دو ” کیا قوم سلیم میری شفاعت کی امید رکھتی ہے اور بنو عبد المطلب اس کی امید نہیں رکھتے۔ ( 1985 ) ان احادیث سے معلوم ہو تا ہے کہ آپ صلی اللَّه تعلی علیہ والہ وسلم کے قرابت داروں کو خصوصی شفاعت حاصل ہو گی، لہذ اسید کو اپنے نسب پر خود پسندی کا اظہار کرنا صحیح ہے۔</w:t>
      </w:r>
    </w:p>
    <w:p>
      <w:pPr>
        <w:jc w:val="left"/>
      </w:pPr>
      <w:r>
        <w:rPr>
          <w:rFonts w:ascii="Jameel Noori Nastaleeq" w:hAnsi="Jameel Noori Nastaleeq"/>
          <w:i/>
          <w:color w:val="787878"/>
          <w:sz w:val="20"/>
        </w:rPr>
        <w:t>حوالہ: احیاء العلوم — جلد ۳، صفحہ ۱۱۹۶</w:t>
      </w:r>
    </w:p>
    <w:p>
      <w:pPr>
        <w:jc w:val="center"/>
      </w:pPr>
      <w:r>
        <w:rPr>
          <w:color w:val="C8B48C"/>
          <w:sz w:val="20"/>
        </w:rPr>
        <w:t>❖ ❖ ❖</w:t>
      </w:r>
    </w:p>
    <w:p>
      <w:pPr>
        <w:jc w:val="right"/>
      </w:pPr>
      <w:r>
        <w:rPr>
          <w:rFonts w:ascii="Jameel Noori Nastaleeq" w:hAnsi="Jameel Noori Nastaleeq"/>
          <w:b/>
          <w:color w:val="145A32"/>
          <w:sz w:val="28"/>
        </w:rPr>
        <w:t>✦ واقعہ نمبر ۹۷۳: بیان فرمایا کہ ایک نے دوسرے سے کہا: انَا اَكْثَرُ مِنْكَ مَالً</w:t>
      </w:r>
    </w:p>
    <w:p>
      <w:pPr>
        <w:jc w:val="both"/>
      </w:pPr>
      <w:r>
        <w:rPr>
          <w:rFonts w:ascii="Jameel Noori Nastaleeq" w:hAnsi="Jameel Noori Nastaleeq"/>
          <w:sz w:val="24"/>
        </w:rPr>
        <w:t>بیان فرمایا کہ ایک نے دوسرے سے کہا: انَا اَكْثَرُ مِنْكَ مَالًا وَأَعَزُّ نَفَرًا ) ( پ ۱۵، الكهف: ۳۴ ) ترجمہ کنزالایمان: میں تجھ سے مال میں زیادہ ہوں اور آدمیوں کا زیادہ زور رکھتا ہوں۔ محسنِ اخلاق کے پیکر، محبوب رب اکبر صلى الله تعالى عَلَيْهِ وَالِیہ و سلم نے ایک مال دار شخص کو دیکھا کہ اس کے پہلو میں ایک فقیر بیٹھا تو اس نے اپنے کپڑے سمیٹ لئے اور سکڑ گیا۔ حضورِ اکرم صلی اللہ تعالی علیہ والہ وسلم نے ارشاد فرمایا: ” کیا تجھے یہ ڈر ہے کہ اس کی محتاجی تیری طرف پہنچ جائے گی؟ ( 1086 ) اس مال دار نے یہ فعل اپنے مال پر اترانے کے باعث کیا تھا۔ اس کا علاج یہ ہے کہ مال کی آفات، اس کے کثیر حقوق اور اس کے بڑے فتنوں کے بارے میں غور و فکر کرے اور اس کے مقابلے میں فقرا کی فضیلت اور بروز قیامت جنت کی طرف ان کی سبقت کو دیکھے نیز یہ بھی سوچے کہ مال تو آنے جانے والی چیز ہے اور ناپائیدار ہے، کئی یہودی مال میں اس سے بڑھ کر ہیں۔</w:t>
      </w:r>
    </w:p>
    <w:p>
      <w:pPr>
        <w:jc w:val="left"/>
      </w:pPr>
      <w:r>
        <w:rPr>
          <w:rFonts w:ascii="Jameel Noori Nastaleeq" w:hAnsi="Jameel Noori Nastaleeq"/>
          <w:i/>
          <w:color w:val="787878"/>
          <w:sz w:val="20"/>
        </w:rPr>
        <w:t>حوالہ: احیاء العلوم — جلد ۳، صفحہ ۱۲۰۰</w:t>
      </w:r>
    </w:p>
    <w:p>
      <w:pPr>
        <w:jc w:val="center"/>
      </w:pPr>
      <w:r>
        <w:rPr>
          <w:color w:val="C8B48C"/>
          <w:sz w:val="20"/>
        </w:rPr>
        <w:t>❖ ❖ ❖</w:t>
      </w:r>
    </w:p>
    <w:p>
      <w:pPr>
        <w:jc w:val="right"/>
      </w:pPr>
      <w:r>
        <w:rPr>
          <w:rFonts w:ascii="Jameel Noori Nastaleeq" w:hAnsi="Jameel Noori Nastaleeq"/>
          <w:b/>
          <w:color w:val="145A32"/>
          <w:sz w:val="28"/>
        </w:rPr>
        <w:t>✦ واقعہ نمبر ۹۷۴: ایک شخص عمدہ لباس پہنے اکڑ کر چل رہا تھا، اسے اپنا آپ بڑا</w:t>
      </w:r>
    </w:p>
    <w:p>
      <w:pPr>
        <w:jc w:val="both"/>
      </w:pPr>
      <w:r>
        <w:rPr>
          <w:rFonts w:ascii="Jameel Noori Nastaleeq" w:hAnsi="Jameel Noori Nastaleeq"/>
          <w:sz w:val="24"/>
        </w:rPr>
        <w:t>ایک شخص عمدہ لباس پہنے اکڑ کر چل رہا تھا، اسے اپنا آپ بڑا پسند آیا تو اللہ عزوجل 1086 ... الزهد للامام احمد بن حنبل، زهد یونس علیہ السلام، ص ۷۵، الحدیث: ۲۰۷ نے اسے زمین میں دھنسا دیا اور وہ قیامت تک اس میں دھنستا رہے گا۔ رنبی کریم صَلَّى اللَّهُ تَعَالَى عَلَيْهِ وَالِهِ وَسَلَّم نے اس حدیث پاک میں اس بات کی طرف اشارہ فرمایا کہ اسے اپنے مال اور نفس پر اترانے کی یہ سزا ملی ہے۔ عمدہ کپڑے والے سے افضل حضرت سیدنا ابوذر غفاری رضی اللہ تعالی عنہ فرماتے ہیں کہ میں سید عالم، نُورِ مجسم صَلَّى اللَّهُ تَعَالَى عَلَيْهِ وَالِهِ وَسَلَّم کے ہمراہ تھا، آپ صلی الل</w:t>
      </w:r>
    </w:p>
    <w:p>
      <w:pPr>
        <w:jc w:val="left"/>
      </w:pPr>
      <w:r>
        <w:rPr>
          <w:rFonts w:ascii="Jameel Noori Nastaleeq" w:hAnsi="Jameel Noori Nastaleeq"/>
          <w:i/>
          <w:color w:val="787878"/>
          <w:sz w:val="20"/>
        </w:rPr>
        <w:t>حوالہ: احیاء العلوم — جلد ۳، صفحہ ۱۲۰۰</w:t>
      </w:r>
    </w:p>
    <w:p>
      <w:pPr>
        <w:jc w:val="center"/>
      </w:pPr>
      <w:r>
        <w:rPr>
          <w:color w:val="C8B48C"/>
          <w:sz w:val="20"/>
        </w:rPr>
        <w:t>❖ ❖ ❖</w:t>
      </w:r>
    </w:p>
    <w:p>
      <w:pPr>
        <w:jc w:val="right"/>
      </w:pPr>
      <w:r>
        <w:rPr>
          <w:rFonts w:ascii="Jameel Noori Nastaleeq" w:hAnsi="Jameel Noori Nastaleeq"/>
          <w:b/>
          <w:color w:val="145A32"/>
          <w:sz w:val="28"/>
        </w:rPr>
        <w:t>✦ واقعہ نمبر ۹۷۵: ایک شخص عمدہ کپڑے پہنے ہوئے ہے</w:t>
      </w:r>
    </w:p>
    <w:p>
      <w:pPr>
        <w:jc w:val="both"/>
      </w:pPr>
      <w:r>
        <w:rPr>
          <w:rFonts w:ascii="Jameel Noori Nastaleeq" w:hAnsi="Jameel Noori Nastaleeq"/>
          <w:sz w:val="24"/>
        </w:rPr>
        <w:t>ایک شخص عمدہ کپڑے پہنے ہوئے ہے۔ دوبارہ ارشاد فرمایا ” اپناسر اٹھاؤ۔ میں نے سر اٹھایا تو پرانے کپڑوں میں ملبوس ایک شخص دکھائی دیا۔ آپ صلی اللہ تعال علیہ والہ وسلم نے ارشاد فرمایا: اے ابوذر! یہ شخص اس عمدہ کپڑے پہنے والے کی مثل زمین میں موجود تمام لوگوں سے افضل ہے۔</w:t>
      </w:r>
    </w:p>
    <w:p>
      <w:pPr>
        <w:jc w:val="left"/>
      </w:pPr>
      <w:r>
        <w:rPr>
          <w:rFonts w:ascii="Jameel Noori Nastaleeq" w:hAnsi="Jameel Noori Nastaleeq"/>
          <w:i/>
          <w:color w:val="787878"/>
          <w:sz w:val="20"/>
        </w:rPr>
        <w:t>حوالہ: احیاء العلوم — جلد ۳، صفحہ ۱۲۰۱</w:t>
      </w:r>
    </w:p>
    <w:p>
      <w:pPr>
        <w:jc w:val="center"/>
      </w:pPr>
      <w:r>
        <w:rPr>
          <w:color w:val="C8B48C"/>
          <w:sz w:val="20"/>
        </w:rPr>
        <w:t>❖ ❖ ❖</w:t>
      </w:r>
    </w:p>
    <w:p>
      <w:pPr>
        <w:jc w:val="right"/>
      </w:pPr>
      <w:r>
        <w:rPr>
          <w:rFonts w:ascii="Jameel Noori Nastaleeq" w:hAnsi="Jameel Noori Nastaleeq"/>
          <w:b/>
          <w:color w:val="145A32"/>
          <w:sz w:val="28"/>
        </w:rPr>
        <w:t>✦ واقعہ نمبر ۹۷۶: حکایت: دو آدمیوں کا مکالمہ (کافر اور مومن)</w:t>
      </w:r>
    </w:p>
    <w:p>
      <w:pPr>
        <w:jc w:val="both"/>
      </w:pPr>
      <w:r>
        <w:rPr>
          <w:rFonts w:ascii="Jameel Noori Nastaleeq" w:hAnsi="Jameel Noori Nastaleeq"/>
          <w:sz w:val="24"/>
        </w:rPr>
        <w:t>نہیں، لہذا ایسے تمام لوگ جو ایمان تو لائے ہیں مگر نیک اعمال چھوڑے بیٹھے ہیں دنیا کے دھوکے میں مبتلا ہیں، یعنی یہ لوگ اپنی دنیاوی زندگی سے مطمئن اور خوش ہیں، دنیاوی لذات میں مستغرق اور دنیا کی محبت میں گم ہیں، موت کو اس لئے نا پسند نہیں کرتے کہ مرنے کے بعد کیا ہو گا بلکہ دنیاوی لذات کے چھوٹ جانے کے خوف سے موت کو ناپسند کرتے ہیں۔ یہ دنیا کے حوالے سے دھو کے میں پڑنے کی وہ مثال تھی جس میں کافر اور مومن دونوں مبتلا ہیں ۔ اب ہم ذات باری تعالیٰ کے حوالے سے دھوکے میں پڑنے کی دو مثالیں ذکر کرتے ہیں: ایک کا تعلق کافر سے ہے اور دوسری کا گناہ گار مسلمان سے۔ اللہ عزوجل کے بارے میں کافر کے دھوکے میں مبتلاہونے کی مثال: بعض کفار اپنے دل اور زبان سے یہ کہتے ہیں کہ اگر اللہ عَزَّ وَجَلَّ نے آخرت قائم بھی کی تو ہمیں دوسروں کے مقابلے میں ترجیح ہو گی اور آخرت کی نعمتوں میں ہمارا حصہ زیادہ ہو گا اور ہم وہاں زیادہ بہتر حالت میں ہوں گے۔ ان کے اس مغالطے کی حکایت قرآنِ کریم کی اس آیت میں بیان کی گئی ہے جس میں دو آدمیوں کے مکالمے کا ذکر ہے: وَمَا أَظُنُّ السَّاعَةَ قَابِمَةً لان وَ لَبِن زُدِدْتُ إِلى رَبِّي لَا جِدَنَّ خَيْرًا مِنْهَا مُنْقَلَبًا ) ( پ ۱۵، الکهف: ۳۶ ) ترجمہ کنزالایمان: اور میں گمان نہیں کرتا کہ قیامت قائم ہو اور اگر میں اپنے رب کی طرف پھر کر بھی تو ضرور اس باغ سے بہتر پلٹنے کی جگہ پاؤں گا۔ اس آیت کی تفسیر میں منقول ہے کہ ایک کافر نے ایک ہزار دینار خرچ کر کے ایک محل بنوایا تو مومن نے اسے نصیحت کرتے ہوئے کہا: یہ محل تو ایک دن ختم ہو جائے گا، ٹوٹ پھوٹ کا شکار ہو جائے گا، تو جنت میں ایسا محل کیوں نہیں بنوا تا جو نہ تو کبھی ختم ہو اور نہ ٹوٹ پھوٹ کا شکار ہو۔ یہ سن کر کافر نے کہا: وہاں کچھ نہیں ہو گا جو کچھ اس بارے میں تم کہتے ہو وہ سب جھوٹ ہے اور اگر ایسا کچھ ہوا تو جنت میں مجھے اس سے بھی بہتر ملے گا، پھر کافر نے ایک، ایک ہزار دینار کے بدلے باغ اور خدمت گار خریدے اور پھر ایک ہزار دینار کے بدلے میں ایک عورت سے شادی کی، مومن اس کو ہر مرتبہ یہی نصیحت کرتارہا تم نے ایسا باغ اور خدمت گار خریدے ہیں جن کو ایک دن ختم ہو جانا ہے، تم جنت میں ایسے باغ اور خدمت گار کیوں نہیں خریدتے جو تمہارے پاس ہمیشہ رہیں اور تم نے ایسی جنتی عورت سے نکاح کیوں نہیں کیا جس کو کبھی موت نہیں آئے گی اور کا فر ہر مرتبہ مومن کو یہی جواب دیتا رہا کہ یہ سب جھوٹ ہے اور اگر وہاں کچھ ہو گا تو مجھے اس سے بھی بہتر ملے گا۔ یوں ہی اللہ عَزَّوَجَلَّ نے قرآن مجید میں ( کافر ) عاص بن وائل سہمی کا قول نقل فرمایا: قَالَ لَا وَتَيَنَ مَالًا وَ وَلَدا ) ( ۱۲ ) مریم: ۷۷ ) ترجمہ کنزالایمان: کہتا ہے مجھے ضرور مال و اولاد ملیں گے۔ پھر اللہ عَزَّوَجَلَّ نے اس کارڈ کرتے ہوئے فرمایا: اطَّلَعَ الْغَيْبَ اَمِ اتَّخَذَ عِنْدَ الرَّحْمَنِ عَهْدًا ( ن ) گلا ( پ ۱۶، مریم: ۷۸،۷۹ ) ترجمہ کنزالایمان: کیا غیب کو جھانک آیا ہے یار حمن کے پاس کوئی قرار ( عہد ) رکھا ہے، ہر گز نہیں۔ حضرت سید نا خباب بن ارت رضي الله تعالى عنہ فرماتے ہیں: عاص بن وائل نے میرا کچھ قرض دینا تھا، میں ایک دن اس کے پاس گیا تا کہ اپنا قرض وصول کروں مگر اس نے دینے سے انکار کر دیا جس پر میں نے اس سے کہا: میں آخرت میں تجھ سے وصول کروں گا۔ یہ سن کر اس نے کہا: اگر میں آخرت کی طرف گیا تو وہاں پر مجھے جو مال و اولاد ملے گا اس سے میں تیرا قرض ادا کر دوں گا۔ ( 1097 ) اس پر اللہ و جل نے یہ آیت مبارکہ نازل فرمائی: أَفَرَوَيْتَ الَّذِي كَفَرَ بِأَيْتِنَا وَ قَالَ لَأُوتِينَ مَالًا وَ وَلَدًا ) ( پ ۱۲، مریم ۷۷ ) ترجمہ کنز الایمان: تو کیا تم نے اسے دیکھا جو ہماری آیتوں سے منکر ہوا اور کہتا ہے مجھے ضرور مال و اولا د ملیں گے۔ اور اللہ عَزَّوَجَلَّ نے ارشاد فرمایا: آذَقْنُهُ رَحْمَةً مِنَّا مِنْ بَعْدِ ضَرَّاءَ مَسَّتْهُ لَيَقُولَنَّ هَذَا لِي وَمَا أَظُنُّ السَّاعَةَ قَابِمَةً وَلَبِنْ رجِعْتُ إلى رَبِّي إِنَّ لِي ترجمہ کنزالایمان: اور اگر ہم اسے کچھ اپنی رحمت کا مزہ دیں اس تکلیف کے بعد جو اسے پہنچی تھی تو کہے گا یہ تو میری ہے اور میرے گمان میں قیامت قائم نہ ہو گی اور 1097 ... بخاری، کتاب البیوع، باب ذكر القين والحداد، ۲ / ۱۷، حدیث: ۲۰۹۱ باختصار</w:t>
      </w:r>
    </w:p>
    <w:p>
      <w:pPr>
        <w:jc w:val="left"/>
      </w:pPr>
      <w:r>
        <w:rPr>
          <w:rFonts w:ascii="Jameel Noori Nastaleeq" w:hAnsi="Jameel Noori Nastaleeq"/>
          <w:i/>
          <w:color w:val="787878"/>
          <w:sz w:val="20"/>
        </w:rPr>
        <w:t>حوالہ: احیاء العلوم، جلد ۳، صفحہ ۱۲۱۹ تا ۱۲۲۰</w:t>
      </w:r>
    </w:p>
    <w:p>
      <w:pPr>
        <w:jc w:val="center"/>
      </w:pPr>
      <w:r>
        <w:rPr>
          <w:color w:val="C8B48C"/>
          <w:sz w:val="20"/>
        </w:rPr>
        <w:t>❖ ❖ ❖</w:t>
      </w:r>
    </w:p>
    <w:p>
      <w:pPr>
        <w:jc w:val="right"/>
      </w:pPr>
      <w:r>
        <w:rPr>
          <w:rFonts w:ascii="Jameel Noori Nastaleeq" w:hAnsi="Jameel Noori Nastaleeq"/>
          <w:b/>
          <w:color w:val="145A32"/>
          <w:sz w:val="28"/>
        </w:rPr>
        <w:t>✦ واقعہ نمبر ۹۷۷: حکایت: سیدنا خباب بن ارت رضی اللہ عنہ اور عاص بن وائل کا قرض</w:t>
      </w:r>
    </w:p>
    <w:p>
      <w:pPr>
        <w:jc w:val="both"/>
      </w:pPr>
      <w:r>
        <w:rPr>
          <w:rFonts w:ascii="Jameel Noori Nastaleeq" w:hAnsi="Jameel Noori Nastaleeq"/>
          <w:sz w:val="24"/>
        </w:rPr>
        <w:t>بہتر ملے گا، پھر کافر نے ایک، ایک ہزار دینار کے بدلے باغ اور خدمت گار خریدے اور پھر ایک ہزار دینار کے بدلے میں ایک عورت سے شادی کی، مومن اس کو ہر مرتبہ یہی نصیحت کرتارہا تم نے ایسا باغ اور خدمت گار خریدے ہیں جن کو ایک دن ختم ہو جانا ہے، تم جنت میں ایسے باغ اور خدمت گار کیوں نہیں خریدتے جو تمہارے پاس ہمیشہ رہیں اور تم نے ایسی جنتی عورت سے نکاح کیوں نہیں کیا جس کو کبھی موت نہیں آئے گی اور کا فر ہر مرتبہ مومن کو یہی جواب دیتا رہا کہ یہ سب جھوٹ ہے اور اگر وہاں کچھ ہو گا تو مجھے اس سے بھی بہتر ملے گا۔ یوں ہی اللہ عَزَّوَجَلَّ نے قرآن مجید میں ( کافر ) عاص بن وائل سہمی کا قول نقل فرمایا: قَالَ لَا وَتَيَنَ مَالًا وَ وَلَدا ) ( ۱۲ ) مریم: ۷۷ ) ترجمہ کنزالایمان: کہتا ہے مجھے ضرور مال و اولاد ملیں گے۔ پھر اللہ عَزَّوَجَلَّ نے اس کارڈ کرتے ہوئے فرمایا: اطَّلَعَ الْغَيْبَ اَمِ اتَّخَذَ عِنْدَ الرَّحْمَنِ عَهْدًا ( ن ) گلا ( پ ۱۶، مریم: ۷۸،۷۹ ) ترجمہ کنزالایمان: کیا غیب کو جھانک آیا ہے یار حمن کے پاس کوئی قرار ( عہد ) رکھا ہے، ہر گز نہیں۔ حضرت سید نا خباب بن ارت رضي الله تعالى عنہ فرماتے ہیں: عاص بن وائل نے میرا کچھ قرض دینا تھا، میں ایک دن اس کے پاس گیا تا کہ اپنا قرض وصول کروں مگر اس نے دینے سے انکار کر دیا جس پر میں نے اس سے کہا: میں آخرت میں تجھ سے وصول کروں گا۔ یہ سن کر اس نے کہا: اگر میں آخرت کی طرف گیا تو وہاں پر مجھے جو مال و اولاد ملے گا اس سے میں تیرا قرض ادا کر دوں گا۔ ( 1097 ) اس پر اللہ و جل نے یہ آیت مبارکہ نازل فرمائی: أَفَرَوَيْتَ الَّذِي كَفَرَ بِأَيْتِنَا وَ قَالَ لَأُوتِينَ مَالًا وَ وَلَدًا ) ( پ ۱۲، مریم ۷۷ ) ترجمہ کنز الایمان: تو کیا تم نے اسے دیکھا جو ہماری آیتوں سے منکر ہوا اور کہتا ہے مجھے ضرور مال و اولا د ملیں گے۔ اور اللہ عَزَّوَجَلَّ نے ارشاد فرمایا: آذَقْنُهُ رَحْمَةً مِنَّا مِنْ بَعْدِ ضَرَّاءَ مَسَّتْهُ لَيَقُولَنَّ هَذَا لِي وَمَا أَظُنُّ السَّاعَةَ قَابِمَةً وَلَبِنْ رجِعْتُ إلى رَبِّي إِنَّ لِي ترجمہ کنزالایمان: اور اگر ہم اسے کچھ اپنی رحمت کا مزہ دیں اس تکلیف کے بعد جو اسے پہنچی تھی تو کہے گا یہ تو میری ہے اور میرے گمان میں قیامت قائم نہ ہو گی اور 1097 ... بخاری، کتاب البیوع، باب ذكر القين والحداد، ۲ / ۱۷، حدیث: ۲۰۹۱ باختصار عِندَة للحسنى - ( ۲۵، حم السجدة: ۵۰ ) اگر میں رب کی طرف لوٹا یا بھی گیا تو ضرور میرے لیے اس کے پاس بھی خوبی ہی ہے۔ یہ سب اس دھوکے کی مثالیں ہیں جو اللہ عزوجل کی ذات کے حوالے سے ہوتا ہے اور اس کی وجہ ایک شیطانی وسوسہ ہے، اللہ عَزَّ وَجَلَّ اس وسوسہ سے ہم سب کو محفوظ فرمائے اور وہ شیطانی وسوسہ یہ ہے کہ جب اللہ عزوجل کی ذات کے متعلق دھوکے میں مبتلا کفار دنیا کی طرف دیکھتے ہیں کہ دنیا میں ہم پر اللہ مارجن کی نعمتوں کی کثرت ہے تو اس سے یہ گمان کرتے ہیں کہ آخرت میں بھی ہم پر بے شمار نعمتیں ہوں گی اور جب یہ دیکھتے ہیں کہ دنیا میں ہم پر عذاب نہیں ہو رہا تو سوچتے ہیں کہ آخرت میں بھی ہم پر عذاب نہیں ہو گا جیسا کہ اللہ عزوجل ان کا قول قرآن پاک میں ذکر کرتے ہوئے ارشاد فرماتا ہے: وَيَقُولُونَ فِي أَنْفُسِهِمْ لَوْلَا يُعَذِّبُنَا اللَّهُ بِمَا نَقُولُ ( پ ۲۸، المجادلة: ۸ ) ترجمہ کنزالایمان: اور اپنے دلوں میں کہتے ہیں ہمیں اللہ عذاب کیوں نہیں کرتا ہمارے اس کہنے پر۔ پھر ان کا جواب دیتے ہوئے ارشاد فرمایا: حَسْبُهُمْ جَهَنَّمُ يَصْلَوْنَهَا فَبِئْسَ الْمَصِيرُ ( ) ( پ ۲۸، المجادلة: ۸ ) ترجمہ کنزالایمان: انہیں جہنم بس ( کافی ) ہے اس میں دھنسیں گے تو کیا ہی برا انجام۔ کبھی اللہ عَزَّ وَجَل کی ذات کے حوالے سے دھوکے میں مبتلا کفار مؤمنین کی طرف دیکھتے ہیں کہ وہ غریب اور تنگدست ہیں، چہرے غُبار آلو داور بال بکھرے ہوئے ہیں تو ان کی اہانت کرتے ہوئے اور انہیں حقیر خیال کرتے ہوئے یہ کہتے ہیں: اهَؤُلَاءِ مَنَّ اللَّهُ عَلَيْهِمْ مِّنْ بَيْنِنَا ( پ ۷، الانعام: ۵۳ ) ترجمہ کنزالایمان: کیا یہ ہیں جن پر اللہ نے احسان کیا ہم میں سے۔ اور یہ کہتے ہیں: لَوْ كَانَ خَيْرًا مَّا سَبَقُونَا إِلَيْهِ - (، ۲۶: الاحقاف ۱۱ ) ترجمہ کنزالایمان: اگر اس میں کچھ بھلائی ہوتی تو یہ ہم سے آگے اس تک نہ پہنچ جاتے۔</w:t>
      </w:r>
    </w:p>
    <w:p>
      <w:pPr>
        <w:jc w:val="left"/>
      </w:pPr>
      <w:r>
        <w:rPr>
          <w:rFonts w:ascii="Jameel Noori Nastaleeq" w:hAnsi="Jameel Noori Nastaleeq"/>
          <w:i/>
          <w:color w:val="787878"/>
          <w:sz w:val="20"/>
        </w:rPr>
        <w:t>حوالہ: احیاء العلوم، جلد ۳، صفحہ ۱۲۲۰ تا ۱۲۲۱</w:t>
      </w:r>
    </w:p>
    <w:p>
      <w:pPr>
        <w:jc w:val="center"/>
      </w:pPr>
      <w:r>
        <w:rPr>
          <w:color w:val="C8B48C"/>
          <w:sz w:val="20"/>
        </w:rPr>
        <w:t>❖ ❖ ❖</w:t>
      </w:r>
    </w:p>
    <w:p>
      <w:pPr>
        <w:jc w:val="right"/>
      </w:pPr>
      <w:r>
        <w:rPr>
          <w:rFonts w:ascii="Jameel Noori Nastaleeq" w:hAnsi="Jameel Noori Nastaleeq"/>
          <w:b/>
          <w:color w:val="145A32"/>
          <w:sz w:val="28"/>
        </w:rPr>
        <w:t>✦ واقعہ نمبر ۹۷۸: ایک شخص کے پاس دو کم عمر نو کر ہیں اور وہ ان میں سے ایک کو</w:t>
      </w:r>
    </w:p>
    <w:p>
      <w:pPr>
        <w:jc w:val="both"/>
      </w:pPr>
      <w:r>
        <w:rPr>
          <w:rFonts w:ascii="Jameel Noori Nastaleeq" w:hAnsi="Jameel Noori Nastaleeq"/>
          <w:sz w:val="24"/>
        </w:rPr>
        <w:t>ایک شخص کے پاس دو کم عمر نو کر ہیں اور وہ ان میں سے ایک کو ناپسند اور دوسرے کو پسند کرتا ہے اور جسے پسند کرتا ہے اسے کھیل کو د سے روک کر مدرسے جانے کا پابند کرتا ہے بلکہ اسے وہاں روکے رکھتا ہے تا کہ خوب آداب اور طور طریقے سیکھے نیز وہ اسے ایسے پھلوں اور لذیذ کھانوں سے روکتا ہے جو اسے نقصان دیتے ہیں اور ایسی کڑوی کسیلی دوائیں پلاتا ہے جو اسے نفع دیتا ہیں۔ دوسرا نو کر جسے وہ پسند نہیں کرتا اس پر کوئی توجہ نہیں دیتا، لہذا اسے نہ تو مدر سے بھیجتا ہے اور نہ کھانے پینے کے معاملے میں اس پر کسی قسم کی پابندی لگاتا ہے بلکہ اسے بالکل ڈھیل دیئے رکھتا ہے کہ وہ جو چاہے کرتا پھرے، جو چاہے کھائے پئے، اس وقت یہ نوکر یہ سوچے کہ مالک نے چونکہ مجھے خواہشات اور لذات کی تکمیل کا اختیار دیئے رکھا ہے اور ہر کام کرنے کی مجھے کھلی چھوٹ ہے، مجھ پر کسی قسم کی کوئی پابندی نہیں، لہذا میں مالک کا پسندیدہ ہوں، حالانکہ نوکر کی یہ سوچ غلط ہے۔ اسی طرح دنیاوی نعمتیں اور لذ</w:t>
      </w:r>
    </w:p>
    <w:p>
      <w:pPr>
        <w:jc w:val="left"/>
      </w:pPr>
      <w:r>
        <w:rPr>
          <w:rFonts w:ascii="Jameel Noori Nastaleeq" w:hAnsi="Jameel Noori Nastaleeq"/>
          <w:i/>
          <w:color w:val="787878"/>
          <w:sz w:val="20"/>
        </w:rPr>
        <w:t>حوالہ: احیاء العلوم — جلد ۳، صفحہ ۱۲۲۲</w:t>
      </w:r>
    </w:p>
    <w:p>
      <w:pPr>
        <w:jc w:val="center"/>
      </w:pPr>
      <w:r>
        <w:rPr>
          <w:color w:val="C8B48C"/>
          <w:sz w:val="20"/>
        </w:rPr>
        <w:t>❖ ❖ ❖</w:t>
      </w:r>
    </w:p>
    <w:p>
      <w:pPr>
        <w:jc w:val="right"/>
      </w:pPr>
      <w:r>
        <w:rPr>
          <w:rFonts w:ascii="Jameel Noori Nastaleeq" w:hAnsi="Jameel Noori Nastaleeq"/>
          <w:b/>
          <w:color w:val="145A32"/>
          <w:sz w:val="28"/>
        </w:rPr>
        <w:t>✦ واقعہ نمبر ۹۷۹: ایک مرتبہ فرمایا: کل رات میں نے سجدہ کیا یہاں تک کہ ( سجدہ م</w:t>
      </w:r>
    </w:p>
    <w:p>
      <w:pPr>
        <w:jc w:val="both"/>
      </w:pPr>
      <w:r>
        <w:rPr>
          <w:rFonts w:ascii="Jameel Noori Nastaleeq" w:hAnsi="Jameel Noori Nastaleeq"/>
          <w:sz w:val="24"/>
        </w:rPr>
        <w:t>ایک مرتبہ فرمایا: کل رات میں نے سجدہ کیا یہاں تک کہ ( سجدہ میں پڑے رہنے کی وجہ سے ) میرے سامنے کے دو دانت گر گئے۔ یہ سن کر ایک شخص نے کہا: ہم تو اللہ عزا جان سے امید رکھتے ہیں ( اس لئے اعمال میں سستی کرتے ہیں ) تو آپ رحمہ اللہ تعالی علیہ نے فرمایا: ” ہائے افسوس! جو کسی چیز کی امید رکھتا ہے اسے پانے کی کوشش بھی کرتا ہے اور جسے کسی چیز سے خوف ہوتا ہے وہ اس سے دور بھاگتا ہے۔ “ پاگل اور عقل مندامیدوار: وہ شخص جو اس دنیا میں اولاد کی امید رکھتا ہے اور باوجود اس امید کے نکاح نہ کرے یا نکاح تو کرے مگر اپنی بیوی سے ہم بستری نہ کرے یا ہم بستری بھی کرے لیکن فارغ ہونے سے پہلے اس سے جدا ہو جائے، تو ایسی صورت میں اس کا اولاد کی امید رکھنا پاگل پن ہے۔ اسی طرح جو اللہ عزوجل کی رحمت کی امید رکھے اور ایمان نہ لائے یا ایمان تو لائے مگر نیک اعمال نہ کرے یا نیک اعمال بھی کرے لیکن گناہوں کو نہ چھوڑے تو ایسا شخص دھوکے کا شکار ہے اور اگر اولاد کی امید رکھنے وال</w:t>
      </w:r>
    </w:p>
    <w:p>
      <w:pPr>
        <w:jc w:val="left"/>
      </w:pPr>
      <w:r>
        <w:rPr>
          <w:rFonts w:ascii="Jameel Noori Nastaleeq" w:hAnsi="Jameel Noori Nastaleeq"/>
          <w:i/>
          <w:color w:val="787878"/>
          <w:sz w:val="20"/>
        </w:rPr>
        <w:t>حوالہ: احیاء العلوم — جلد ۳، صفحہ ۱۲۳۲</w:t>
      </w:r>
    </w:p>
    <w:p>
      <w:pPr>
        <w:jc w:val="center"/>
      </w:pPr>
      <w:r>
        <w:rPr>
          <w:color w:val="C8B48C"/>
          <w:sz w:val="20"/>
        </w:rPr>
        <w:t>❖ ❖ ❖</w:t>
      </w:r>
    </w:p>
    <w:p>
      <w:pPr>
        <w:jc w:val="right"/>
      </w:pPr>
      <w:r>
        <w:rPr>
          <w:rFonts w:ascii="Jameel Noori Nastaleeq" w:hAnsi="Jameel Noori Nastaleeq"/>
          <w:b/>
          <w:color w:val="145A32"/>
          <w:sz w:val="28"/>
        </w:rPr>
        <w:t>✦ واقعہ نمبر ۹۸۰: ایک شخص نے حلال و حرام کمانے میں کوئی فرق نہیں کیا یہاں تک</w:t>
      </w:r>
    </w:p>
    <w:p>
      <w:pPr>
        <w:jc w:val="both"/>
      </w:pPr>
      <w:r>
        <w:rPr>
          <w:rFonts w:ascii="Jameel Noori Nastaleeq" w:hAnsi="Jameel Noori Nastaleeq"/>
          <w:sz w:val="24"/>
        </w:rPr>
        <w:t>ایک شخص نے حلال و حرام کمانے میں کوئی فرق نہیں کیا یہاں تک کہ اس کی دولت و جائیداد میں مسلمانوں کا مال اور شک وشبہ والی رقم اس کی اصل جمع پونجی سے بھی کئی گنا بڑھ گئی پھر وہ شخص اس مال میں سے چند روپے صدقہ کرے اور یوں خیال کرے کہ کوئی کسی کے ہزار روپے کھالے اور 10 روپے حلال یا حرام کے صدقہ کر دے تو یہ دونوں عمل برابر ہو جائیں گے تو یہ شخص اس آدمی کی طرح ہے جس نے ترازو کے ایک پلڑے میں 10 سکے اور دوسرے میں ہزار سکے رکھے اور یہ چاہا کہ ہلکے پلڑے کے مقابلے میں بھاری پلڑا بلند ہو جائے۔ ان میں بعض لوگ ایسے بھی ہوتے ہیں جو یہ سمجھتے ہیں کہ ان کی نیکیاں ان کے گناہوں سے زیادہ ہیں اس لئے نہ تو وہ نفس کا محاسبہ کرتے ہیں اور نہ ہی اپنے گناہوں میں کمی لانے کی کوشش کرتے ہیں اور جب بھی کوئی نیک عمل کرتے ہیں تو اسے یادرکھتے اور بار بار گنتے ہیں جیسے کوئی شخص اپنی زبان سے استغفار کرتا ہے یا دن میں 100 مرتبہ ال</w:t>
      </w:r>
    </w:p>
    <w:p>
      <w:pPr>
        <w:jc w:val="left"/>
      </w:pPr>
      <w:r>
        <w:rPr>
          <w:rFonts w:ascii="Jameel Noori Nastaleeq" w:hAnsi="Jameel Noori Nastaleeq"/>
          <w:i/>
          <w:color w:val="787878"/>
          <w:sz w:val="20"/>
        </w:rPr>
        <w:t>حوالہ: احیاء العلوم — جلد ۳، صفحہ ۱۲۳۹</w:t>
      </w:r>
    </w:p>
    <w:p>
      <w:pPr>
        <w:jc w:val="center"/>
      </w:pPr>
      <w:r>
        <w:rPr>
          <w:color w:val="C8B48C"/>
          <w:sz w:val="20"/>
        </w:rPr>
        <w:t>❖ ❖ ❖</w:t>
      </w:r>
    </w:p>
    <w:p>
      <w:pPr>
        <w:jc w:val="right"/>
      </w:pPr>
      <w:r>
        <w:rPr>
          <w:rFonts w:ascii="Jameel Noori Nastaleeq" w:hAnsi="Jameel Noori Nastaleeq"/>
          <w:b/>
          <w:color w:val="145A32"/>
          <w:sz w:val="28"/>
        </w:rPr>
        <w:t>✦ واقعہ نمبر ۹۸۱: ایک شخص کی بیماری کا علاج ایک خاص قسم کی دوائی میں ہے اور</w:t>
      </w:r>
    </w:p>
    <w:p>
      <w:pPr>
        <w:jc w:val="both"/>
      </w:pPr>
      <w:r>
        <w:rPr>
          <w:rFonts w:ascii="Jameel Noori Nastaleeq" w:hAnsi="Jameel Noori Nastaleeq"/>
          <w:sz w:val="24"/>
        </w:rPr>
        <w:t>ایک شخص کی بیماری کا علاج ایک خاص قسم کی دوائی میں ہے اور اس دوائی کے بارے میں معلومات کسی ماہر طبیب کو ہے یہ مریض اپنے گھر بار کو چھوڑ کر اس طبیب کی تلاش میں نکلے اور کافی تلاش کے بعد بالآخر اسے ڈھونڈھ لے، طبیب دوائی بنانے کا نسخہ اسے صاف ستھرے اور واضح الفاظ میں لکھوا دے کہ دوائی میں شامل کون کون سی چیز میں اسے کہاں کہاں سے مل جائیں گی اور پھر ان تمام چیزوں کو کس ترتیب سے اور کتنی مقدار میں شامل کرنا ہے، پھر مریض وہ نسخہ لے کر اپنے گھر واپس آجائے، اسے بار بار پڑھے دوسرے مریضوں کو اسی نسخہ کے مطابق دوائی بنا کر دے مگر خود وہ دوائی استعمال نہ کرے تو کیا ایسی صورت میں اس مریض کا مرض دور ہو جائے گا ؟ ہر ہرگز نہیں، اگر وہ نسخہ ایک ہزار مرتبہ بھی لکھے اور ہزار مریضوں کو دے اور سب مریض شفایاب بھی ہو جائیں بلکہ ہر روز ہزار مرتبہ بھی اس کی تکرار کرے تو پھر بھی اسے شفا حاصل نہیں ہو گی۔ ہاں! اگر کچھ رقم خرچ کرے اور جس طریقہ سے طبیب نے اسے دوائی بن</w:t>
      </w:r>
    </w:p>
    <w:p>
      <w:pPr>
        <w:jc w:val="left"/>
      </w:pPr>
      <w:r>
        <w:rPr>
          <w:rFonts w:ascii="Jameel Noori Nastaleeq" w:hAnsi="Jameel Noori Nastaleeq"/>
          <w:i/>
          <w:color w:val="787878"/>
          <w:sz w:val="20"/>
        </w:rPr>
        <w:t>حوالہ: احیاء العلوم — جلد ۳، صفحہ ۱۲۴۲</w:t>
      </w:r>
    </w:p>
    <w:p>
      <w:pPr>
        <w:jc w:val="center"/>
      </w:pPr>
      <w:r>
        <w:rPr>
          <w:color w:val="C8B48C"/>
          <w:sz w:val="20"/>
        </w:rPr>
        <w:t>❖ ❖ ❖</w:t>
      </w:r>
    </w:p>
    <w:p>
      <w:pPr>
        <w:jc w:val="right"/>
      </w:pPr>
      <w:r>
        <w:rPr>
          <w:rFonts w:ascii="Jameel Noori Nastaleeq" w:hAnsi="Jameel Noori Nastaleeq"/>
          <w:b/>
          <w:color w:val="145A32"/>
          <w:sz w:val="28"/>
        </w:rPr>
        <w:t>✦ واقعہ نمبر ۹۸۲: فرمایا کہ جس نے اپنے نفس کو ستھر ا کرنے کا طریقہ جان لیا، دو</w:t>
      </w:r>
    </w:p>
    <w:p>
      <w:pPr>
        <w:jc w:val="both"/>
      </w:pPr>
      <w:r>
        <w:rPr>
          <w:rFonts w:ascii="Jameel Noori Nastaleeq" w:hAnsi="Jameel Noori Nastaleeq"/>
          <w:sz w:val="24"/>
        </w:rPr>
        <w:t>فرمایا کہ جس نے اپنے نفس کو ستھر ا کرنے کا طریقہ جان لیا، دوسروں کو لکھ کر دیا اور سکھا یاوہ مراد کو پہنچ گیا بلکہ یہ فرمایا ہے کہ جس نے نفس کو ستھر اکیاوہ کامیاب ہو گیا )۔ شيطان كادھوکا اور اس کا علاج شیطان اس موقع پر یہ دھوکا و فریب دیتا ہے کہ اس مثال سے دھوکا نہ کھاؤ اس مثال سے تمہارا کوئی تعلق نہیں کیونکہ یہ بات تو ٹھیک ہے کہ کسی دوا کے بارے میں صرف معلومات رکھنے سے مرض دور نہیں ہو تا لیکن تمہارا مقصد اللہ عزوجل کا قرب اور آخرت میں ثواب اکٹھا کرنا ہے اور صرف علم کے ذریعہ بھی ثواب حاصل ہو جاتا ہے اور پھر اسے علم کی فضیلت کے بارے میں آیات اور احادیث یاد دلاتا ہے اگر وہ عالم شیطان کے اس فریب اور دھوکے میں آجائے تو وہ اپنی خواہشِ نفسانی اور چاہت پر عمل کرتے ہوئے مطمئن ہو جاتا اور عمل کرنے میں سستی کا شکار ہو جاتا ہے۔ اگر وہ عالم عقل مند ہو تا ہے تو شیطان سے کہتا ہے کہ تو مجھے علم کے فضائل تو یاد دلاتا ہے جبکہ بے عمل گناہ گار عالم کے بارے</w:t>
      </w:r>
    </w:p>
    <w:p>
      <w:pPr>
        <w:jc w:val="left"/>
      </w:pPr>
      <w:r>
        <w:rPr>
          <w:rFonts w:ascii="Jameel Noori Nastaleeq" w:hAnsi="Jameel Noori Nastaleeq"/>
          <w:i/>
          <w:color w:val="787878"/>
          <w:sz w:val="20"/>
        </w:rPr>
        <w:t>حوالہ: احیاء العلوم — جلد ۳، صفحہ ۱۲۴۳</w:t>
      </w:r>
    </w:p>
    <w:p>
      <w:pPr>
        <w:jc w:val="center"/>
      </w:pPr>
      <w:r>
        <w:rPr>
          <w:color w:val="C8B48C"/>
          <w:sz w:val="20"/>
        </w:rPr>
        <w:t>❖ ❖ ❖</w:t>
      </w:r>
    </w:p>
    <w:p>
      <w:pPr>
        <w:jc w:val="right"/>
      </w:pPr>
      <w:r>
        <w:rPr>
          <w:rFonts w:ascii="Jameel Noori Nastaleeq" w:hAnsi="Jameel Noori Nastaleeq"/>
          <w:b/>
          <w:color w:val="145A32"/>
          <w:sz w:val="28"/>
        </w:rPr>
        <w:t>✦ واقعہ نمبر ۹۸۳: ایک مرتبہ خرابی ہے کہ اس نے علم حاصل نہیں کیا اگر اللہ عَزَّ</w:t>
      </w:r>
    </w:p>
    <w:p>
      <w:pPr>
        <w:jc w:val="both"/>
      </w:pPr>
      <w:r>
        <w:rPr>
          <w:rFonts w:ascii="Jameel Noori Nastaleeq" w:hAnsi="Jameel Noori Nastaleeq"/>
          <w:sz w:val="24"/>
        </w:rPr>
        <w:t>ایک مرتبہ خرابی ہے کہ اس نے علم حاصل نہیں کیا اگر اللہ عَزَّوَجَل چاہتا تو وہ علم حاصل کر لیتا مگر بے عمل عالم کے لئے سات مرتبہ خرابی ہے۔ “ یعنی یہی علم اس کے لئے بربادی کا سبب بنے گا کیونکہ اسے ( بروز قیامت ) کہا جائے گا: تو نے اپنے علم کے مطابق کتنا عمل کیا؟ اور ( نعمت علم پر ) کس طرح اللہ عَزَّوَجَل کا شکر ادا کیا؟ اس طرح کی کئی روایات علم کے بیان میں ” علمائے آخرت کی علامات “ کے ضمن میں ذکر ہوچکی ہیں۔ مگر یہ تمام روایات گناہ گار و بد کار عالم کی خواہش کے مطابق نہیں، اس کی خواہش کے مطابق وہ روایات ہیں جن میں علم کی فضیلت ذکر کی گئی ہے۔ چنانچہ شیطان ایسے عالم کو اس کی قلبی خواہش کی طرف جھکاتا ہے اور یہ بعینہ دھوکا ہے کیونکہ اگر وہ نظر بصیرت سے دیکھے تو اسے معلوم ہو جائے گا کہ جو مثال پیچھے گزری ہے وہ اسی کے بارے میں ہے اور اگر بنظر ایمان دیکھے تو جس ذات نے علم کے فضائل بیان فرمائے ہیں اسی نے علمائے سُو 1106 ... سبل الهدى والرشاد فى سيرة</w:t>
      </w:r>
    </w:p>
    <w:p>
      <w:pPr>
        <w:jc w:val="left"/>
      </w:pPr>
      <w:r>
        <w:rPr>
          <w:rFonts w:ascii="Jameel Noori Nastaleeq" w:hAnsi="Jameel Noori Nastaleeq"/>
          <w:i/>
          <w:color w:val="787878"/>
          <w:sz w:val="20"/>
        </w:rPr>
        <w:t>حوالہ: احیاء العلوم — جلد ۳، صفحہ ۱۲۴۴</w:t>
      </w:r>
    </w:p>
    <w:p>
      <w:pPr>
        <w:jc w:val="center"/>
      </w:pPr>
      <w:r>
        <w:rPr>
          <w:color w:val="C8B48C"/>
          <w:sz w:val="20"/>
        </w:rPr>
        <w:t>❖ ❖ ❖</w:t>
      </w:r>
    </w:p>
    <w:p>
      <w:pPr>
        <w:jc w:val="right"/>
      </w:pPr>
      <w:r>
        <w:rPr>
          <w:rFonts w:ascii="Jameel Noori Nastaleeq" w:hAnsi="Jameel Noori Nastaleeq"/>
          <w:b/>
          <w:color w:val="145A32"/>
          <w:sz w:val="28"/>
        </w:rPr>
        <w:t>✦ واقعہ نمبر ۹۸۴: ایک شخص بادشاہ کی خدمت کرنے کا ارادہ کرے اور بادشاہ کی شکل</w:t>
      </w:r>
    </w:p>
    <w:p>
      <w:pPr>
        <w:jc w:val="both"/>
      </w:pPr>
      <w:r>
        <w:rPr>
          <w:rFonts w:ascii="Jameel Noori Nastaleeq" w:hAnsi="Jameel Noori Nastaleeq"/>
          <w:sz w:val="24"/>
        </w:rPr>
        <w:t>ایک شخص بادشاہ کی خدمت کرنے کا ارادہ کرے اور بادشاہ کی شکل، رنگ و روپ، عادت و اطوار، قد کاٹھ، اٹھنے بیٹھنے کی جگہیں سب معلوم کرلے لیکن یہ نہ جان سکے کہ بادشاہ کس چیز کو نا پسند کرتا ہے اور کسے پسند، کس بات پر ناراض ہو تا ہے اور کس بات سے راضی یا پھر ان باتوں کو بھی جان لے مگر خدمت کے ارادے کے ساتھ ساتھ ایسے افعال کرے جو بادشاہ کی ناراضی کا باعث ہیں اور جس قسم کا لباس، ہیئت، گفتگو اور حرکات وسکنات وغیرہ بادشاہ کو پسند ہیں اسے نہ اپنائے۔ ان سب کے باوجود وہ بادشاہ کے دربار میں جاکر اس کا مُقرب اور خاص ہونا چاہے جبکہ اس میں وہ تمام باتیں پائی جاتیں ہیں جو بادشاہ کو نا پسند ہیں اور جو باتیں بادشاہ کو پسند ہیں اسے چھوڑے ہوئے ہے تو وہ بادشاہ کو ذاتی طور پر جاننے، اس کے نام و نسب اور شہر کے نام کے بارے میں معلومات رکھنے، نیز غلاموں کے ساتھ اس کے سلوک اور رعایا کے ساتھ اس کے معاملات کو جاننے کے سبب اس کا قرب حاصل کرنا چاہتا ہے حالانکہ ایسا شخص بہت</w:t>
      </w:r>
    </w:p>
    <w:p>
      <w:pPr>
        <w:jc w:val="left"/>
      </w:pPr>
      <w:r>
        <w:rPr>
          <w:rFonts w:ascii="Jameel Noori Nastaleeq" w:hAnsi="Jameel Noori Nastaleeq"/>
          <w:i/>
          <w:color w:val="787878"/>
          <w:sz w:val="20"/>
        </w:rPr>
        <w:t>حوالہ: احیاء العلوم — جلد ۳، صفحہ ۱۲۴۵</w:t>
      </w:r>
    </w:p>
    <w:p>
      <w:pPr>
        <w:jc w:val="center"/>
      </w:pPr>
      <w:r>
        <w:rPr>
          <w:color w:val="C8B48C"/>
          <w:sz w:val="20"/>
        </w:rPr>
        <w:t>❖ ❖ ❖</w:t>
      </w:r>
    </w:p>
    <w:p>
      <w:pPr>
        <w:jc w:val="right"/>
      </w:pPr>
      <w:r>
        <w:rPr>
          <w:rFonts w:ascii="Jameel Noori Nastaleeq" w:hAnsi="Jameel Noori Nastaleeq"/>
          <w:b/>
          <w:color w:val="145A32"/>
          <w:sz w:val="28"/>
        </w:rPr>
        <w:t>✦ واقعہ نمبر ۹۸۵: لکھا ہے کہ ” دانائی ( یعنی عقل مندی کی بنیاد اللہ عَزَّوَجَلّ</w:t>
      </w:r>
    </w:p>
    <w:p>
      <w:pPr>
        <w:jc w:val="both"/>
      </w:pPr>
      <w:r>
        <w:rPr>
          <w:rFonts w:ascii="Jameel Noori Nastaleeq" w:hAnsi="Jameel Noori Nastaleeq"/>
          <w:sz w:val="24"/>
        </w:rPr>
        <w:t>لکھا ہے کہ ” دانائی ( یعنی عقل مندی کی بنیاد اللہ عَزَّوَجَلَّ سے خوف رکھنا ہے۔ “ عالم اور جاہل کے لئے یہی کافی ہے: حضرت سید نا عبد اللہ بن مسعود رضی اللہ تعالی عنہ کا فرمان ہے: اہلِ علم کے لئے اللہ اوجال کا خوف رکھنا ہی کافی ہے اور جاہل کے لئے ذاتِ باری تعالیٰ کے حوالے سے دھو کے میں مبتلا رہنا ہی کافی ہے۔ فقیبه کون ہے؟ حضرت سیدنا حسن بصری عَلَيْهِ رَحْمَةُ الله القوی سے کسی نے مسئلہ پوچھا تو آپ نے جواب ارشاد فرمایا۔ اس نے کہا: فقہا تو اس بارے میں کچھ اور کہتے ہیں۔</w:t>
      </w:r>
    </w:p>
    <w:p>
      <w:pPr>
        <w:jc w:val="left"/>
      </w:pPr>
      <w:r>
        <w:rPr>
          <w:rFonts w:ascii="Jameel Noori Nastaleeq" w:hAnsi="Jameel Noori Nastaleeq"/>
          <w:i/>
          <w:color w:val="787878"/>
          <w:sz w:val="20"/>
        </w:rPr>
        <w:t>حوالہ: احیاء العلوم — جلد ۳، صفحہ ۱۲۴۶</w:t>
      </w:r>
    </w:p>
    <w:p>
      <w:pPr>
        <w:jc w:val="center"/>
      </w:pPr>
      <w:r>
        <w:rPr>
          <w:color w:val="C8B48C"/>
          <w:sz w:val="20"/>
        </w:rPr>
        <w:t>❖ ❖ ❖</w:t>
      </w:r>
    </w:p>
    <w:p>
      <w:pPr>
        <w:jc w:val="right"/>
      </w:pPr>
      <w:r>
        <w:rPr>
          <w:rFonts w:ascii="Jameel Noori Nastaleeq" w:hAnsi="Jameel Noori Nastaleeq"/>
          <w:b/>
          <w:color w:val="145A32"/>
          <w:sz w:val="28"/>
        </w:rPr>
        <w:t>✦ واقعہ نمبر ۹۸۶: ایک مرتبہ آپ رحمہ اللہ تعالی علیہ نے فرمایا: ” فقہ وہ ہو تا</w:t>
      </w:r>
    </w:p>
    <w:p>
      <w:pPr>
        <w:jc w:val="both"/>
      </w:pPr>
      <w:r>
        <w:rPr>
          <w:rFonts w:ascii="Jameel Noori Nastaleeq" w:hAnsi="Jameel Noori Nastaleeq"/>
          <w:sz w:val="24"/>
        </w:rPr>
        <w:t>ایک مرتبہ آپ رحمہ اللہ تعالی علیہ نے فرمایا: ” فقہ وہ ہو تا ہے جو نہ تو کسی کو دھوکا دیتا ہے اور نہ ہی جھگڑتا ہے، حکمت ( یعنی علم و دانائی ) کی باتیں لوگوں کو بتاتا ہے اگر اس کی بات قبول کر لی جائے تو اللہ مرو جل کا شکر ادا کرتا ہے اور قبول نہ کی جائے تو پھر بھی شکر ادا کرتا ہے۔ “ خلاصہ کلام: فقیہ وہ ہوتا ہے جو اللہ عزوجل کے احکامات اور ممنوعات کی پہچان رکھتا ہے اور اس بات کو جانتا ہے کہ اللہ عَزَّوَجل کو کون سی بات نا پسند ہے اور کون سی پسند اور یہی وہ عالم ہے جس کے متعلق فرمایا گیا: ” ج</w:t>
      </w:r>
    </w:p>
    <w:p>
      <w:pPr>
        <w:jc w:val="left"/>
      </w:pPr>
      <w:r>
        <w:rPr>
          <w:rFonts w:ascii="Jameel Noori Nastaleeq" w:hAnsi="Jameel Noori Nastaleeq"/>
          <w:i/>
          <w:color w:val="787878"/>
          <w:sz w:val="20"/>
        </w:rPr>
        <w:t>حوالہ: احیاء العلوم — جلد ۳، صفحہ ۱۲۴۶</w:t>
      </w:r>
    </w:p>
    <w:p>
      <w:pPr>
        <w:jc w:val="center"/>
      </w:pPr>
      <w:r>
        <w:rPr>
          <w:color w:val="C8B48C"/>
          <w:sz w:val="20"/>
        </w:rPr>
        <w:t>❖ ❖ ❖</w:t>
      </w:r>
    </w:p>
    <w:p>
      <w:pPr>
        <w:jc w:val="right"/>
      </w:pPr>
      <w:r>
        <w:rPr>
          <w:rFonts w:ascii="Jameel Noori Nastaleeq" w:hAnsi="Jameel Noori Nastaleeq"/>
          <w:b/>
          <w:color w:val="145A32"/>
          <w:sz w:val="28"/>
        </w:rPr>
        <w:t>✦ واقعہ نمبر ۹۸۷: ایک شخص نے کاشتکاری کرتے ہوئے کھیتی اگائی مگر اس کے ساتھ ا</w:t>
      </w:r>
    </w:p>
    <w:p>
      <w:pPr>
        <w:jc w:val="both"/>
      </w:pPr>
      <w:r>
        <w:rPr>
          <w:rFonts w:ascii="Jameel Noori Nastaleeq" w:hAnsi="Jameel Noori Nastaleeq"/>
          <w:sz w:val="24"/>
        </w:rPr>
        <w:t>ایک شخص نے کاشتکاری کرتے ہوئے کھیتی اگائی مگر اس کے ساتھ ایک ایسی گھاس بھی اگ آئی جو اس کھیتی کو نقصان پہنچا سکتی تھی، کسی نے مشورہ دیا کہ اس گھاس کو اس کی جڑوں سے اکھاڑ کر پھینک دو مگر اس نے اس گھاس کا اوپری حصہ اور بیتیاں توڑنا شروع کر دیں اور جڑوں کو یونہی رہنے دیا ) جس سے جڑیں مضبوط ہو گئیں اور گھاس دوبارہ اگ آئی اور کھیتی کو تباہ کر دیا۔ اسی طرح گناہ کی کھیتی دل میں پیدا ہونے والے بُرے اخلاق ہیں اور جو شخص اپنے دل کو اس سے پاک نہیں کرے گاوہ ظاہری عبادت بجالاتا ہے مگر بہت سی آفات میں بھی مبتلا رہتا ہے بلکہ یہ اُس خارش کے مریض کی طرح ہے جسے ڈاکٹر کہے کہ تمہاری بیماری کا علاج دوائی پینے اور جسم پر مرہم لگانے میں ہے، وہ مریض اپنے جسم پر مرہم تو لگائے مگر دوائی نہ پئے بلکہ ایسی چیزیں کھائے جن سے خارش میں مزید اضافہ ہو تا ہے تو اس کی خارش صرف مرہم لگانے سے کبھی بھی ختم نہیں ہو گی کیونکہ اس کی خارش باطنی خرابی کی وجہ سے نکل رہی ہے۔ دھوکےکاش</w:t>
      </w:r>
    </w:p>
    <w:p>
      <w:pPr>
        <w:jc w:val="left"/>
      </w:pPr>
      <w:r>
        <w:rPr>
          <w:rFonts w:ascii="Jameel Noori Nastaleeq" w:hAnsi="Jameel Noori Nastaleeq"/>
          <w:i/>
          <w:color w:val="787878"/>
          <w:sz w:val="20"/>
        </w:rPr>
        <w:t>حوالہ: احیاء العلوم — جلد ۳، صفحہ ۱۲۴۹</w:t>
      </w:r>
    </w:p>
    <w:p>
      <w:pPr>
        <w:jc w:val="center"/>
      </w:pPr>
      <w:r>
        <w:rPr>
          <w:color w:val="C8B48C"/>
          <w:sz w:val="20"/>
        </w:rPr>
        <w:t>❖ ❖ ❖</w:t>
      </w:r>
    </w:p>
    <w:p>
      <w:pPr>
        <w:jc w:val="right"/>
      </w:pPr>
      <w:r>
        <w:rPr>
          <w:rFonts w:ascii="Jameel Noori Nastaleeq" w:hAnsi="Jameel Noori Nastaleeq"/>
          <w:b/>
          <w:color w:val="145A32"/>
          <w:sz w:val="28"/>
        </w:rPr>
        <w:t>✦ واقعہ نمبر ۹۸۸: فرمایا کہ ” بر اعالیم ایک ایسی چٹان کی مانند ہے جو وادی کے د</w:t>
      </w:r>
    </w:p>
    <w:p>
      <w:pPr>
        <w:jc w:val="both"/>
      </w:pPr>
      <w:r>
        <w:rPr>
          <w:rFonts w:ascii="Jameel Noori Nastaleeq" w:hAnsi="Jameel Noori Nastaleeq"/>
          <w:sz w:val="24"/>
        </w:rPr>
        <w:t>فرمایا کہ ” بر اعالیم ایک ایسی چٹان کی مانند ہے جو وادی کے دہانے ( منہ ) پر پڑی ہے نہ تو خود پانی سے کوئی فائدہ اٹھا سکتی ہے اور نہ پانی کو آگے جانے دیتی ہے کہ کھیتیاں اس پانی سے سیراب ہوں۔ “ ہمارے زمانے میں علما کے دھوکے میں مبتلا ہونے کی بہت سی صورتیں ہیں جنہیں شمار کرنا مشکل ہے، لہذا ہم یہاں چند صورتیں ذکر کریں گے جن سے کثیر کی جانب اشارہ ہو جائے گا۔ دھوکےکاشکار علما کا چوتھا گروه: اس میں وہ علما شامل ہیں جنہوں نے علم دین حاصل کیا، اپنے اعضاء کو پاک کیا، اطاعت اور فرمانبرداری کے زیور سے انہیں آراستہ کیا، ظاہری گناہوں سے اپنے آپ کو محفوظ رکھتے ہوئے بُرے اخلاق اور باطنی امراض یعنی ریا، حسد ، کینہ، تکبر اور دنیاوی شہرت کی خواہش وغیرہ سے اپنے آپ کو بچانے کی کوشش جاری رکھی یہاں تک کہ اپنے دل سے ان باطنی امراض کی مضبوط جڑوں کو اکھاڑ پھینکا لیکن وہ پھر بھی دھوکے میں مبتلا ہیں کیونکہ دل کے کسی نہ کسی کونے میں ابھی تک شیطان کی خفیہ چال اور نفس</w:t>
      </w:r>
    </w:p>
    <w:p>
      <w:pPr>
        <w:jc w:val="left"/>
      </w:pPr>
      <w:r>
        <w:rPr>
          <w:rFonts w:ascii="Jameel Noori Nastaleeq" w:hAnsi="Jameel Noori Nastaleeq"/>
          <w:i/>
          <w:color w:val="787878"/>
          <w:sz w:val="20"/>
        </w:rPr>
        <w:t>حوالہ: احیاء العلوم — جلد ۳، صفحہ ۱۲۵۳</w:t>
      </w:r>
    </w:p>
    <w:p>
      <w:pPr>
        <w:jc w:val="center"/>
      </w:pPr>
      <w:r>
        <w:rPr>
          <w:color w:val="C8B48C"/>
          <w:sz w:val="20"/>
        </w:rPr>
        <w:t>❖ ❖ ❖</w:t>
      </w:r>
    </w:p>
    <w:p>
      <w:pPr>
        <w:jc w:val="right"/>
      </w:pPr>
      <w:r>
        <w:rPr>
          <w:rFonts w:ascii="Jameel Noori Nastaleeq" w:hAnsi="Jameel Noori Nastaleeq"/>
          <w:b/>
          <w:color w:val="145A32"/>
          <w:sz w:val="28"/>
        </w:rPr>
        <w:t>✦ واقعہ نمبر ۹۸۹: ایک مرتبہ سرکارِ مدینہ صلی اللہ تَعَالى عَلَيْهِ وَالِہ وَسَ</w:t>
      </w:r>
    </w:p>
    <w:p>
      <w:pPr>
        <w:jc w:val="both"/>
      </w:pPr>
      <w:r>
        <w:rPr>
          <w:rFonts w:ascii="Jameel Noori Nastaleeq" w:hAnsi="Jameel Noori Nastaleeq"/>
          <w:sz w:val="24"/>
        </w:rPr>
        <w:t>ایک مرتبہ سرکارِ مدینہ صلی اللہ تَعَالى عَلَيْهِ وَالِہ وَسَلَّم اپنے کچھ اصحاب کے پاس تشریف لائے تو دیکھا وہ باہم بحث و مباحثہ کرتے ہوئے جھگڑ رہے ہیں، یہ منظر دیکھ کر آپ صلی اللہ تعالى عَلَيْهِ وَالِہ وَسَلَّم کو اس قدر جلال آیا کہ آپ کے مبارک رخسار ایسے سرخ ہو گئے گویا انار کے دانے رخساروں میں نچھوڑ دیئے گئے ہوں۔ فرمایا: ” کیا تمہیں اس لئے بھیجا گیا ہے؟ کیا اسی چیز کا تمہیں حکم دیا گیا ہے کہ تم قرآن کے بعض حصوں کو بعض سے ٹکراؤ؟ جس چیز کا تمہیں حکم دیا گیا ہے اس کی طرف توجہ کرو اور اس پر عمل کرو اور جس چیز سے منع کیا گیا ہے اس سے رُک جاؤ۔ &lt;&lt; ) 1117 ( آپ صَلَّى اللهُ تَعَالَى عَلَيْهِ وَالِهِ وَسَلَّم نے صحابہ کرام عَلَيْهِمُ الرِّضْوَان کو بحث و مباحثہ اور جھگڑنے سے منع فرمایا حالانکہ صحابہ کرام عَلَيْهِمُ الرِّضْوَان بحث و مباحثہ کرنے میں مخلوق میں سب سے زیادہ حقدار تھے مگر انہوں نے رسولِ کریم صلی اللہ تعالٰى عَلَيْهِ وَالِہ وَسَلَّم کی</w:t>
      </w:r>
    </w:p>
    <w:p>
      <w:pPr>
        <w:jc w:val="left"/>
      </w:pPr>
      <w:r>
        <w:rPr>
          <w:rFonts w:ascii="Jameel Noori Nastaleeq" w:hAnsi="Jameel Noori Nastaleeq"/>
          <w:i/>
          <w:color w:val="787878"/>
          <w:sz w:val="20"/>
        </w:rPr>
        <w:t>حوالہ: احیاء العلوم — جلد ۳، صفحہ ۱۲۶۴</w:t>
      </w:r>
    </w:p>
    <w:p>
      <w:pPr>
        <w:jc w:val="center"/>
      </w:pPr>
      <w:r>
        <w:rPr>
          <w:color w:val="C8B48C"/>
          <w:sz w:val="20"/>
        </w:rPr>
        <w:t>❖ ❖ ❖</w:t>
      </w:r>
    </w:p>
    <w:p>
      <w:pPr>
        <w:jc w:val="right"/>
      </w:pPr>
      <w:r>
        <w:rPr>
          <w:rFonts w:ascii="Jameel Noori Nastaleeq" w:hAnsi="Jameel Noori Nastaleeq"/>
          <w:b/>
          <w:color w:val="145A32"/>
          <w:sz w:val="28"/>
        </w:rPr>
        <w:t>✦ واقعہ نمبر ۹۹۰: ایک بزرگ رَحْمَةُ اللهِ تعالى عَلَيْه کے متعلق منقول ہے کہ</w:t>
      </w:r>
    </w:p>
    <w:p>
      <w:pPr>
        <w:jc w:val="both"/>
      </w:pPr>
      <w:r>
        <w:rPr>
          <w:rFonts w:ascii="Jameel Noori Nastaleeq" w:hAnsi="Jameel Noori Nastaleeq"/>
          <w:sz w:val="24"/>
        </w:rPr>
        <w:t>ایک بزرگ رَحْمَةُ اللهِ تعالى عَلَيْه کے متعلق منقول ہے کہ وہ سماعتِ حدیث کے لئے حاضر ہوئے تو ان کے سامنے یہ حدیث بیان کی گئی: ” آدمی کے اسلام کی خوبیوں میں سے ہے کہ وہ اس بات کو چھوڑ دے جس میں کوئی فائدہ نہ ہو۔ ( 112 ) انہوں نے یہ سناتو یہ فرماتے ہوئے کھڑے ہو گئے کہ مجھے عمل کرنے کے لئے یہی حدیث کافی ہے اس پر عمل ہو جائے تو دوسری حدیث سنوں گا۔ 1120 ... سنن الترمذی، کتاب العلم، باب ما جاء فى الحث على تبليغ السماء، ۴ / ۲۹۹، حدیث: ۲۶۶۷ مسند البزار، مسند جبیر بن مطعم، ۸ / ۳۴۲، حدیث: ۳۴۱۶ 1121 ... سنن ابن ماجہ، کتاب الفتن، باب كف اللسان في الفتنة، ۴ / ۳۴۴، حدیث: ۳۹۷۶</w:t>
      </w:r>
    </w:p>
    <w:p>
      <w:pPr>
        <w:jc w:val="left"/>
      </w:pPr>
      <w:r>
        <w:rPr>
          <w:rFonts w:ascii="Jameel Noori Nastaleeq" w:hAnsi="Jameel Noori Nastaleeq"/>
          <w:i/>
          <w:color w:val="787878"/>
          <w:sz w:val="20"/>
        </w:rPr>
        <w:t>حوالہ: احیاء العلوم — جلد ۳، صفحہ ۱۲۷۴</w:t>
      </w:r>
    </w:p>
    <w:p>
      <w:pPr>
        <w:jc w:val="center"/>
      </w:pPr>
      <w:r>
        <w:rPr>
          <w:color w:val="C8B48C"/>
          <w:sz w:val="20"/>
        </w:rPr>
        <w:t>❖ ❖ ❖</w:t>
      </w:r>
    </w:p>
    <w:p>
      <w:pPr>
        <w:jc w:val="right"/>
      </w:pPr>
      <w:r>
        <w:rPr>
          <w:rFonts w:ascii="Jameel Noori Nastaleeq" w:hAnsi="Jameel Noori Nastaleeq"/>
          <w:b/>
          <w:color w:val="145A32"/>
          <w:sz w:val="28"/>
        </w:rPr>
        <w:t>✦ واقعہ نمبر ۹۹۱: فرمایا کہ وہ آپ کے فریق کو جنت عطا فرما کر اسے آپ سے راضی فر</w:t>
      </w:r>
    </w:p>
    <w:p>
      <w:pPr>
        <w:jc w:val="both"/>
      </w:pPr>
      <w:r>
        <w:rPr>
          <w:rFonts w:ascii="Jameel Noori Nastaleeq" w:hAnsi="Jameel Noori Nastaleeq"/>
          <w:sz w:val="24"/>
        </w:rPr>
        <w:t>فرمایا کہ وہ آپ کے فریق کو جنت عطا فرما کر اسے آپ سے راضی فرمادے گا۔ ( ماخوذ از در منثور، ۷ / ۱۶۰ ) ساقط ہونے سے یہ ہو کہ بادشاہ اس سے زکوۃ کا مطالبہ نہیں کرے تو ٹھیک ہے کہ بادشاہ اب واقعی اس سے مطالبہ نہیں کر سکتا کیونکہ اس کی نظر ظاہری اسباب و ملکیت پر ہوتی ہے جو کہ اس کے پاس نہ رہی اور اگر ساقط ہونے سے یہ مراد ہو کہ وہ قیامت میں پوچھ کچھ سے محفوظ رہے گا اور اس شخص کی طرح ہو جائے گا جس کے پاس کوئی مال نہ ہو یا شخص کی طرح ہو جائے گا جس نے اپنی ضرورت کے لئے کوئی چیز خریدی نہ کہ زکوۃ سے بچنے کی ن</w:t>
      </w:r>
    </w:p>
    <w:p>
      <w:pPr>
        <w:jc w:val="left"/>
      </w:pPr>
      <w:r>
        <w:rPr>
          <w:rFonts w:ascii="Jameel Noori Nastaleeq" w:hAnsi="Jameel Noori Nastaleeq"/>
          <w:i/>
          <w:color w:val="787878"/>
          <w:sz w:val="20"/>
        </w:rPr>
        <w:t>حوالہ: احیاء العلوم — جلد ۳، صفحہ ۱۲۷۹</w:t>
      </w:r>
    </w:p>
    <w:p>
      <w:pPr>
        <w:jc w:val="center"/>
      </w:pPr>
      <w:r>
        <w:rPr>
          <w:color w:val="C8B48C"/>
          <w:sz w:val="20"/>
        </w:rPr>
        <w:t>❖ ❖ ❖</w:t>
      </w:r>
    </w:p>
    <w:p>
      <w:pPr>
        <w:jc w:val="right"/>
      </w:pPr>
      <w:r>
        <w:rPr>
          <w:rFonts w:ascii="Jameel Noori Nastaleeq" w:hAnsi="Jameel Noori Nastaleeq"/>
          <w:b/>
          <w:color w:val="145A32"/>
          <w:sz w:val="28"/>
        </w:rPr>
        <w:t>✦ واقعہ نمبر ۹۹۲: ایک شخص نے عرض کی: یارسول الله صَلَّى اللهُ تَعَالَى عَلَي</w:t>
      </w:r>
    </w:p>
    <w:p>
      <w:pPr>
        <w:jc w:val="both"/>
      </w:pPr>
      <w:r>
        <w:rPr>
          <w:rFonts w:ascii="Jameel Noori Nastaleeq" w:hAnsi="Jameel Noori Nastaleeq"/>
          <w:sz w:val="24"/>
        </w:rPr>
        <w:t>ایک شخص نے عرض کی: یارسول الله صَلَّى اللهُ تَعَالَى عَلَيْهِ وَالِهِ وَسَلَّم! ہمارے حُسنِ سلوک کا سب سے زیادہ حقدار کون ہے؟ فرمایا: تیری ماں۔ پھر اس نے عرض کی: اس کے بعد۔ فرمایا: تیری ماں۔ پھر عرض کی: پھر کون؟ فرمایا: تیری ماں۔</w:t>
      </w:r>
    </w:p>
    <w:p>
      <w:pPr>
        <w:jc w:val="left"/>
      </w:pPr>
      <w:r>
        <w:rPr>
          <w:rFonts w:ascii="Jameel Noori Nastaleeq" w:hAnsi="Jameel Noori Nastaleeq"/>
          <w:i/>
          <w:color w:val="787878"/>
          <w:sz w:val="20"/>
        </w:rPr>
        <w:t>حوالہ: احیاء العلوم — جلد ۳، صفحہ ۱۲۸۹</w:t>
      </w:r>
    </w:p>
    <w:p>
      <w:pPr>
        <w:jc w:val="center"/>
      </w:pPr>
      <w:r>
        <w:rPr>
          <w:color w:val="C8B48C"/>
          <w:sz w:val="20"/>
        </w:rPr>
        <w:t>❖ ❖ ❖</w:t>
      </w:r>
    </w:p>
    <w:p>
      <w:pPr>
        <w:jc w:val="right"/>
      </w:pPr>
      <w:r>
        <w:rPr>
          <w:rFonts w:ascii="Jameel Noori Nastaleeq" w:hAnsi="Jameel Noori Nastaleeq"/>
          <w:b/>
          <w:color w:val="145A32"/>
          <w:sz w:val="28"/>
        </w:rPr>
        <w:t>✦ واقعہ نمبر ۹۹۳: فرمایا کہ میں قرب الہی تک پہنچ گیا ہوں ایسے ہی مزید ظاہر ہو</w:t>
      </w:r>
    </w:p>
    <w:p>
      <w:pPr>
        <w:jc w:val="both"/>
      </w:pPr>
      <w:r>
        <w:rPr>
          <w:rFonts w:ascii="Jameel Noori Nastaleeq" w:hAnsi="Jameel Noori Nastaleeq"/>
          <w:sz w:val="24"/>
        </w:rPr>
        <w:t>فرمایا کہ میں قرب الہی تک پہنچ گیا ہوں ایسے ہی مزید ظاہر ہو تا رہا یہاں تک کہ آپ علیہ السلام اس نورانی حجاب تک پہنچ گئے جس کے بعد مقام قرب تک پہنچ جاتے، آپ نے فرمایا: یہ سب سے بڑا ہے مگر پھر آپ علیہ السلام پر ظاہر ہوا کہ یہ حجاب بھی ب سے عظیم ہونے کے باوجود اپنے درجہ کمال سے گرنے اور نقصان کے گڑھے کی جانب مائل ہونے سے خالی نہیں پھر آپ عَلَيْهِ السَّلام نے فرمایا: مجھے خوش نہیں آتے ڈوبنے والے، میں نے اپنا منہ اس کی طرف کیا جس نے آسمان وزمین بنائے۔ اس راستہ پر چلنے والا کسی ایک حجاب پر ٹھہر کر دھوکے کا شکار ہو جاتا ہے اور کبھی تو پہلے ہی حجاب پر دھو کے میں مبتلا ہو جاتا ہے۔ اللہ عَزَّوَجَل اور بندے کے درمیان سب سے پہلا حجاب ” بندے کا نفس “ ہے یہ بھی امر ربانی ہے کہ اللہ عَزَّوَجَل کے نوروں میں سے ایک نور ہے یعنی دل کا وہ باطنی حصہ جس پر حق کی حقیقت مکمل ظاہر ہوتی ہے یہاں تک کہ وہ ح</w:t>
      </w:r>
    </w:p>
    <w:p>
      <w:pPr>
        <w:jc w:val="left"/>
      </w:pPr>
      <w:r>
        <w:rPr>
          <w:rFonts w:ascii="Jameel Noori Nastaleeq" w:hAnsi="Jameel Noori Nastaleeq"/>
          <w:i/>
          <w:color w:val="787878"/>
          <w:sz w:val="20"/>
        </w:rPr>
        <w:t>حوالہ: احیاء العلوم — جلد ۳، صفحہ ۱۲۹۷</w:t>
      </w:r>
    </w:p>
    <w:p>
      <w:pPr>
        <w:jc w:val="center"/>
      </w:pPr>
      <w:r>
        <w:rPr>
          <w:color w:val="C8B48C"/>
          <w:sz w:val="20"/>
        </w:rPr>
        <w:t>❖ ❖ ❖</w:t>
      </w:r>
    </w:p>
    <w:p>
      <w:pPr>
        <w:jc w:val="right"/>
      </w:pPr>
      <w:r>
        <w:rPr>
          <w:rFonts w:ascii="Jameel Noori Nastaleeq" w:hAnsi="Jameel Noori Nastaleeq"/>
          <w:b/>
          <w:color w:val="145A32"/>
          <w:sz w:val="28"/>
        </w:rPr>
        <w:t>✦ واقعہ نمبر ۹۹۴: حکایت: اللہ عزوجل متقین کے اعمال ہی قبول فرماتا ہے</w:t>
      </w:r>
    </w:p>
    <w:p>
      <w:pPr>
        <w:jc w:val="both"/>
      </w:pPr>
      <w:r>
        <w:rPr>
          <w:rFonts w:ascii="Jameel Noori Nastaleeq" w:hAnsi="Jameel Noori Nastaleeq"/>
          <w:sz w:val="24"/>
        </w:rPr>
        <w:t>مال کے دھوکے میں مبتلا افراد کاتیسراگروه: یہ گروہ فقر او مساکین پر اپنا مال خرچ کرتا ہے لیکن مال خرچ کرنے کے لئے بڑی محافل اور اجتماعات ڈھونڈتا ہے اور ان فقرا کو دیتا ہے جن کی عادت شکر یہ ادا کرنا اور نیکی کی تشہیر کرنا ہوتی ہے، پوشیدہ صدقہ دیناناپسند کرتا ہے اور جو فقیر ان سے صدقہ لے اور تشہیر نہ کرے تو اسے مجرم اور ناشکر اسمجھتا ہے۔ کبھی یہ گروہ حج کے سلسلے میں مال خرچ کرتا ہوا بار بار حج کرتے دکھائی دیتا ہے لیکن اپنے پڑوسیوں کو اپنے پیچھے بھوکا چھوڑ آتا ہے۔ ناکام ونامراد حاجی حضرت سید نا عبد اللہ بن مسعود رضی اللہ تعالی عنہ نے فرمایا: آخری زمانے میں نفلی حج کرنے والوں کی کثرت ہو گی جن پر سفر آسان اور رزق کی کشادگی ہو گی مگر وہ حج سے ناکام و نامراد لوٹیں گے، اپنے اونٹوں پر صحراؤں اور ویرانوں میں تو گھو میں گے لیکن اپنے محتاج پڑوسی کی دست گیری نہیں کریں گے۔ : حکایت: اللہ عَزَّوَجَل متقین کے اعمال ہی قبول فرماتا ہے: حضرت سیدنا ابو نصر تمار عَلَيْهِ رَحْمَةُ الله الغفار فرماتے ہیں: حضرت سید نابشر حافی عَلَيْهِ رَحْمَةُ اللهِ الكَانِی کی خدمت میں ایک شخص حاضر ہو کر نصیحت کا طلب گار ہوا، وہ سفر حج کا ارادہ رکھتا تھا۔ آپ رَحْمَةُ اللهِ تَعَالى عَلَيْہ نے فرمایا: خرچ کے لئے کتنامال رکھا ہے؟ عرض کی: دو ہزار درہم۔ فرمایا: حج کرنے سے تیرا کیا مقصد ہے، دنیا سے دوری، بیت اللہ شریف کی زیارت یا رضائے الہی کا حصول؟ عرض کی: رضائے الہی کا حصول۔ فرمایا: کیا تمہیں اگر دو ہزار درہم خرچ کرنے پر گھر بیٹھے رضائے الہی حاصل ہو جائے اور تمہیں اس کا یقین بھی ہو تو کیا تم ایسا کرو گے؟ اس نے کہا: ہاں! فرمایا: واپس لوٹ جا اور دو ہزار درہم ایسے 10 افراد کو دے جن میں کوئی قرض دار ہو تو اپنے قرض سے خلاصی پائے، فقیر ہو تو اپنی حالت درست کرے، عیال دار ہو تو اپنے بال بچوں کی ضرورت پوری کرے، یتیم کی پرورش کرنے والا ہو تو یتیم کو خوش کرے اگر تیر ادل ایک ہی شخص کو دینا چاہے تو اسے ہی دے دینا کہ مسلمان کے دل میں خوشی داخل کرنا، مظلوم کی فریاد رسی کرنا، اس کی تکلیف کو دور کرنا اور کمزور کی مدد کرنا 100 نفلی حج سے افضل ہے۔ جا! اور اسے ویسے ہی خرچ کر جیسے میں نے کہا ہے ورنہ جو تیرے دل میں ہے وہ بتادے۔ اس نے کہا: اے ابو نصر! میرے دل میں سفر کا ہی ارادہ ہے۔ یہ سن کر آپ رَحْمَةُ الله تعالی علیہ مسکرائے اور اس پر شفقت کرتے ہوئے فرمایا: جب تجارت اور مشتبہ ذرائع سے مال جمع ہو تا ہے تو نفس خرچ تو اپنی مرضی کے مطابق کرتا ہے لیکن نیک اعمال کو آڑ بنا لیتا ہے مگر اللہ عَزَّ وَجَلَّ نے قسم ارشاد فرمائی ہے کہ وہ صرف متقین کے اعمال قبول فرمائے گا۔ مال کے دھوکے میں مبتلا افراد کا چوتھا گروه یہ گروہ مال کمانے میں مصروف رہتا ہے، نیز اپنے مال کی حفاظت کرتا ہے اور بخل کی وجہ سے خرچ نہیں کر تا اور ایسی عبادت میں مشغول ہوتا ہے جس میں پائی پیسہ خرچ نہ کرنا پڑے۔ مثلاً: دن کو روزہ رکھنا، رات کو قیام اور ختم قرآن کرنا۔ یہ گروہ دھو کے میں مبتلا ہے کیونکہ ہلاکت میں ڈالنے والے بخل نے اس کے باطن پر قبضہ جمالیا ہے، لہذا اسے ضرورت تھی کہ مال خرچ کر کے اس صفتِ مذمومہ کو کچل ڈالے لیکن وہ ایسی عبادت میں مصروف ہو گیا جس کی حاجت نہ تھی اس کی مثال ایسے شخص کی طرح ہے جس کے کپڑوں میں سانپ داخل ہو جائے اور وہ صفرا کی بیماری دور کرنے کے لئے سکنجبین ( لیمو کا شکر ملا شربت ) پیتا رہے حالانکہ جسے سانپ ہلاک کرنے والا ہو اسے سکنجبین کی ضرورت نہیں ہوتی۔ حضرت سید نا بشر حافی عَلَيْهِ رَحْمَةُ الله الگانی سے عرض کی گئی: فلاں مال دارروزے اور نوافل کی ادائیگی کثرت سے کرتا ہے۔ فرمایا: بے چارہ اپنا کام چھوڑ کر دوسروں کے کام میں مشغول ہو گیا ہے کیونکہ اس کا کام بھوکوں کو کھانا کھلانا، مساکین پر مال خرچ کرنا تھا اور یہ کام خود کو بھوکا رکھنے اور نوافل پڑھنے سے افضل ہے مگر اس نے دنیاوی مال جمع کر کے فقر ا کو اس سے روک دیا ہے۔ مال کے دھوکے میں مبتلا افراد کا پانچواں گروہ اس گروہ پر بخل اس قدر غالب آچکا ہے کہ یہ صرف زکوۃ دیتا ہے اور وہ بھی ایسے گٹھیامال سے جو اسے نا پسند ہو تا ہے اور ایسے فقیروں کو دیتا ہے جو اس کی خدمت کریں اور وقتِ ضرورت اس کے کام آئیں یا مستقبل میں بِلا معاوضہ اس کا کوئی کام کریں یا کوئی اور غرض شامل ہو یا پھر ایسے فقیر کو دیتا ہے جس کی مدد</w:t>
      </w:r>
    </w:p>
    <w:p>
      <w:pPr>
        <w:jc w:val="left"/>
      </w:pPr>
      <w:r>
        <w:rPr>
          <w:rFonts w:ascii="Jameel Noori Nastaleeq" w:hAnsi="Jameel Noori Nastaleeq"/>
          <w:i/>
          <w:color w:val="787878"/>
          <w:sz w:val="20"/>
        </w:rPr>
        <w:t>حوالہ: احیاء العلوم، جلد ۳، صفحہ ۱۳۰۳ تا ۱۳۰۴</w:t>
      </w:r>
    </w:p>
    <w:p>
      <w:pPr>
        <w:jc w:val="center"/>
      </w:pPr>
      <w:r>
        <w:rPr>
          <w:color w:val="C8B48C"/>
          <w:sz w:val="20"/>
        </w:rPr>
        <w:t>❖ ❖ ❖</w:t>
      </w:r>
    </w:p>
    <w:p>
      <w:pPr>
        <w:jc w:val="right"/>
      </w:pPr>
      <w:r>
        <w:rPr>
          <w:rFonts w:ascii="Jameel Noori Nastaleeq" w:hAnsi="Jameel Noori Nastaleeq"/>
          <w:b/>
          <w:color w:val="145A32"/>
          <w:sz w:val="28"/>
        </w:rPr>
        <w:t>✦ واقعہ نمبر ۹۹۵: ایک شخص کی تعریف کی یہاں تک کہ انہوں نے یہ کہا کہ وہ بھلائ</w:t>
      </w:r>
    </w:p>
    <w:p>
      <w:pPr>
        <w:jc w:val="both"/>
      </w:pPr>
      <w:r>
        <w:rPr>
          <w:rFonts w:ascii="Jameel Noori Nastaleeq" w:hAnsi="Jameel Noori Nastaleeq"/>
          <w:sz w:val="24"/>
        </w:rPr>
        <w:t>ایک شخص کی تعریف کی یہاں تک کہ انہوں نے یہ کہا کہ وہ بھلائی پر ہے۔ تو آپ صلی اللہ تعالٰى عَلَيْهِ وَالِہ وَسَلَّم نے دریافت فرمایا: اس کی عقل کیسی ہے؟ لوگوں نے عرض کی: یارسول الله صلى الله تعال علیہ و الہ وسلم! ہم اس کی عبادت، فضیلت اور اخلاق کے بارے میں گفتگو کر رہے ہیں۔ ارشاد فرمایا: اس کی عقل کیسی ہے؟ کیونکہ بے وقوف اپنی جہالت کی وجہ سے بد کار سے بڑھ کر بُرائی کا ارتکاب کر جاتا ہے۔ بروزِ قیامت لوگ اپنی عقلوں کے مطابق بار گاہِ الہی میں مقام و مر تبہ پر فائز ہوں گے۔</w:t>
      </w:r>
    </w:p>
    <w:p>
      <w:pPr>
        <w:jc w:val="left"/>
      </w:pPr>
      <w:r>
        <w:rPr>
          <w:rFonts w:ascii="Jameel Noori Nastaleeq" w:hAnsi="Jameel Noori Nastaleeq"/>
          <w:i/>
          <w:color w:val="787878"/>
          <w:sz w:val="20"/>
        </w:rPr>
        <w:t>حوالہ: احیاء العلوم — جلد ۳، صفحہ ۱۳۰۸</w:t>
      </w:r>
    </w:p>
    <w:p>
      <w:pPr>
        <w:jc w:val="center"/>
      </w:pPr>
      <w:r>
        <w:rPr>
          <w:color w:val="C8B48C"/>
          <w:sz w:val="20"/>
        </w:rPr>
        <w:t>❖ ❖ ❖</w:t>
      </w:r>
    </w:p>
    <w:p>
      <w:pPr>
        <w:jc w:val="right"/>
      </w:pPr>
      <w:r>
        <w:rPr>
          <w:rFonts w:ascii="Jameel Noori Nastaleeq" w:hAnsi="Jameel Noori Nastaleeq"/>
          <w:b/>
          <w:color w:val="145A32"/>
          <w:sz w:val="28"/>
        </w:rPr>
        <w:t>✦ واقعہ نمبر ۹۹۶: ایک مرتبہ بارگاہِ رسالت میں ایک شخص کی کثرت عبادت کا ذکر کیا</w:t>
      </w:r>
    </w:p>
    <w:p>
      <w:pPr>
        <w:jc w:val="both"/>
      </w:pPr>
      <w:r>
        <w:rPr>
          <w:rFonts w:ascii="Jameel Noori Nastaleeq" w:hAnsi="Jameel Noori Nastaleeq"/>
          <w:sz w:val="24"/>
        </w:rPr>
        <w:t>ایک مرتبہ بارگاہِ رسالت میں ایک شخص کی کثرت عبادت کا ذکر کیا گیا تو آپ صَلَّى اللَّهُ تَعَالَى عَلَيْهِ وَالِهِ وَسَلَّم نے استفسار فرمایا: اس کی عقل کیسی ہے؟ لوگوں نے کہا: کچھ خاص نہیں۔ ارشاد فرمایا: تمہارار فیق ہر گز اس مقام تک نہ پہنچ سکے گا جہاں کا تم گمان کرتے ہو۔ ) 1136 ( ذہانت اور عقل اللہ عزوجل کی نعمت ہے جس کا تعلق اصل فطرت سے ہے اگر یہ نعمت بے وقوفی اور حماقت کی وجہ سے ضائع ہو جائے تو اسے حاصل نہیں کیا جاسکتا۔ ( 2 ) ... مَعْرِفَت: معرفت میں چار امور کی پہچان ضروری ہے: ( ۱ ) نفس ( ۲ ). رب تعالی ( ۳ ). دنیا اور ( ۴ ) آخرت۔</w:t>
      </w:r>
    </w:p>
    <w:p>
      <w:pPr>
        <w:jc w:val="left"/>
      </w:pPr>
      <w:r>
        <w:rPr>
          <w:rFonts w:ascii="Jameel Noori Nastaleeq" w:hAnsi="Jameel Noori Nastaleeq"/>
          <w:i/>
          <w:color w:val="787878"/>
          <w:sz w:val="20"/>
        </w:rPr>
        <w:t>حوالہ: احیاء العلوم — جلد ۳، صفحہ ۱۳۰۹</w:t>
      </w:r>
    </w:p>
    <w:p>
      <w:pPr>
        <w:jc w:val="center"/>
      </w:pPr>
      <w:r>
        <w:rPr>
          <w:color w:val="C8B48C"/>
          <w:sz w:val="20"/>
        </w:rPr>
        <w:t>❖ ❖ ❖</w:t>
      </w:r>
    </w:p>
    <w:p>
      <w:pPr>
        <w:jc w:val="right"/>
      </w:pPr>
      <w:r>
        <w:rPr>
          <w:rFonts w:ascii="Jameel Noori Nastaleeq" w:hAnsi="Jameel Noori Nastaleeq"/>
          <w:b/>
          <w:color w:val="145A32"/>
          <w:sz w:val="28"/>
        </w:rPr>
        <w:t>✦ واقعہ نمبر ۹۹۷: فرمایا کہ کہیں بندہ اپنے نفس کو ہلاکت میں ڈالنے والی اُن خوا</w:t>
      </w:r>
    </w:p>
    <w:p>
      <w:pPr>
        <w:jc w:val="both"/>
      </w:pPr>
      <w:r>
        <w:rPr>
          <w:rFonts w:ascii="Jameel Noori Nastaleeq" w:hAnsi="Jameel Noori Nastaleeq"/>
          <w:sz w:val="24"/>
        </w:rPr>
        <w:t>فرمایا کہ کہیں بندہ اپنے نفس کو ہلاکت میں ڈالنے والی اُن خواہشات میں مبتلا نہ کر بیٹھے جنہیں اللہ ع وجل نے اپنے بندوں پر مسلط فرمایا ہے اور یہ وہ خواہشات ہیں جو جہنم کی جانب لے جانے والی ہیں۔ اللہ عَزَّوَجَل ارشاد فرماتا ہے: 1137 ... موسوعة الامام ابن ابی الدنيا، كتاب ذم الدنیا، ۵ / ۲۲، حدیث: ۹ وَلكِنْ حَقَّ الْقَوْلُ مِنِّى لَامُلَنَّ جَهَنَّمَ مِنَ الْجِنَّةِ وَالنَّاسِ أَجْمَعِينَ ( ٢ ) ( پ ۲۱، السجدة: ۱۳ ) ترجمہ کنزالایمان: مگر میری بات قرار پاچکی کہ ضرور جہنم کو بھر دوں گا ان جنوں اور آدمیوں سب سے۔ جب یہ بات ہے تو وعظ و نصیحت کرنے والوں کی زبانیں خواہش منصب کے لئے وعظ و نصیحت میں مصروف رہیں گی اور اگر کوئی انہیں یہ کہہ دے کہ خواہش منصب کے سبب وعظ کرنا حرام ہے، تو بھی وعظ و نصیحت سے</w:t>
      </w:r>
    </w:p>
    <w:p>
      <w:pPr>
        <w:jc w:val="left"/>
      </w:pPr>
      <w:r>
        <w:rPr>
          <w:rFonts w:ascii="Jameel Noori Nastaleeq" w:hAnsi="Jameel Noori Nastaleeq"/>
          <w:i/>
          <w:color w:val="787878"/>
          <w:sz w:val="20"/>
        </w:rPr>
        <w:t>حوالہ: احیاء العلوم — جلد ۳، صفحہ ۱۳۱۵</w:t>
      </w:r>
    </w:p>
    <w:p>
      <w:pPr>
        <w:jc w:val="center"/>
      </w:pPr>
      <w:r>
        <w:rPr>
          <w:color w:val="C8B48C"/>
          <w:sz w:val="20"/>
        </w:rPr>
        <w:t>❖ ❖ ❖</w:t>
      </w:r>
    </w:p>
    <w:p>
      <w:pPr>
        <w:jc w:val="right"/>
      </w:pPr>
      <w:r>
        <w:rPr>
          <w:rFonts w:ascii="Jameel Noori Nastaleeq" w:hAnsi="Jameel Noori Nastaleeq"/>
          <w:b/>
          <w:color w:val="145A32"/>
          <w:sz w:val="28"/>
        </w:rPr>
        <w:t>✦ واقعہ نمبر ۹۹۸: ایک بزرگ رختہ اللہ تعلی علیہ نزع کے عالم میں تھے، شیطان ظاہ</w:t>
      </w:r>
    </w:p>
    <w:p>
      <w:pPr>
        <w:jc w:val="both"/>
      </w:pPr>
      <w:r>
        <w:rPr>
          <w:rFonts w:ascii="Jameel Noori Nastaleeq" w:hAnsi="Jameel Noori Nastaleeq"/>
          <w:sz w:val="24"/>
        </w:rPr>
        <w:t>ایک بزرگ رختہ اللہ تعلی علیہ نزع کے عالم میں تھے، شیطان ظاہر ہو کر ان سے کہنے لگا: تم مجھ سے بیچ کر نکل گئے۔ فرمایا: ابھی نہیں۔ اسی وجہ سے کہا گیا ہے کہ علما کے سوا تمام لوگ ہلاکت میں ہیں اور با عمل کے علما علاوہ تمام علما بھی ہلاکت میں ہیں اور با عمل علما بھی ہلاکت میں ہیں سوائے مخلص لوگوں کے اور ان کے لئے بھی بہت بڑا خطرہ ہے۔ خلاصہ یہی ہے کہ دھوکے میں مبتلا شخص ہلاک ہو جائے گا اور دھو کے سے محفوظ رہنے والا مخلص بندہ بھی خطرے میں ہے، اسی وجہ سے اللہ عزو جل کے اولیا کے دلوں سے کبھی ڈروخوف جدا نہیں ہو تا۔</w:t>
      </w:r>
    </w:p>
    <w:p>
      <w:pPr>
        <w:jc w:val="left"/>
      </w:pPr>
      <w:r>
        <w:rPr>
          <w:rFonts w:ascii="Jameel Noori Nastaleeq" w:hAnsi="Jameel Noori Nastaleeq"/>
          <w:i/>
          <w:color w:val="787878"/>
          <w:sz w:val="20"/>
        </w:rPr>
        <w:t>حوالہ: احیاء العلوم — جلد ۳، صفحہ ۱۳۱۷</w:t>
      </w:r>
    </w:p>
    <w:p>
      <w:pPr>
        <w:jc w:val="center"/>
      </w:pPr>
      <w:r>
        <w:rPr>
          <w:color w:val="C8B48C"/>
          <w:sz w:val="20"/>
        </w:rPr>
        <w:t>❖ ❖ ❖</w:t>
      </w:r>
    </w:p>
    <w:p>
      <w:pPr>
        <w:jc w:val="right"/>
      </w:pPr>
      <w:r>
        <w:rPr>
          <w:rFonts w:ascii="Jameel Noori Nastaleeq" w:hAnsi="Jameel Noori Nastaleeq"/>
          <w:b/>
          <w:color w:val="145A32"/>
          <w:sz w:val="28"/>
        </w:rPr>
        <w:t>✦ واقعہ نمبر ۹۹۹: ایک مرتبہ شیطان سے اس کی اصل صورت میں ملاقات ہوئی تو آپ عَلَ</w:t>
      </w:r>
    </w:p>
    <w:p>
      <w:pPr>
        <w:jc w:val="both"/>
      </w:pPr>
      <w:r>
        <w:rPr>
          <w:rFonts w:ascii="Jameel Noori Nastaleeq" w:hAnsi="Jameel Noori Nastaleeq"/>
          <w:sz w:val="24"/>
        </w:rPr>
        <w:t>ایک مرتبہ شیطان سے اس کی اصل صورت میں ملاقات ہوئی تو آپ عَلَيْهِ السَّلام نے اس سے پوچھا: اے ابلیس مجھے یہ بتا کہ تجھے لوگوں میں سب سے زیادہ کس سے محبت اور سب سے زیادہ کس سے نفرت ہے؟ تو شیطان نے جواب دیا کہ مجھے بخیل مومن سے زیادہ محبت ہے اور فاسق سخی سے سب سے زیادہ بغض ہے۔ حضرت سیدنا یکی عَلَيْهِ السَّلام نے پوچھا: کیوں؟ جواب دیا: کیونکہ بخیل کا بخل میرے لئے کافی ہے جبکہ فاسق سخی کے بارے میں مجھے خوف رہتا ہے کہ اللہ عَزَّوَجَلَّ اس کی سخاوت کو قبول کرلے۔ پھر شیطان نے واپس جاتے ہوئے کہا: اگر آپ حضرت یحی عَلَيْهِ السَّلام نہ ہوتے تو میں یہ بات نہ بتاتا۔ ( احیاء علوم الدین، کتاب ذم البخل و ذم حب المال، بیان ذم البخل، ۳ / ۳۴۲ )</w:t>
      </w:r>
    </w:p>
    <w:p>
      <w:pPr>
        <w:jc w:val="left"/>
      </w:pPr>
      <w:r>
        <w:rPr>
          <w:rFonts w:ascii="Jameel Noori Nastaleeq" w:hAnsi="Jameel Noori Nastaleeq"/>
          <w:i/>
          <w:color w:val="787878"/>
          <w:sz w:val="20"/>
        </w:rPr>
        <w:t>حوالہ: احیاء العلوم — جلد ۳، صفحہ ۱۳۱۸</w:t>
      </w:r>
    </w:p>
    <w:p>
      <w:pPr>
        <w:jc w:val="center"/>
      </w:pPr>
      <w:r>
        <w:rPr>
          <w:color w:val="C8B48C"/>
          <w:sz w:val="20"/>
        </w:rPr>
        <w:t>❖ ❖ ❖</w:t>
      </w:r>
    </w:p>
    <w:p>
      <w:pPr>
        <w:jc w:val="right"/>
      </w:pPr>
      <w:r>
        <w:rPr>
          <w:rFonts w:ascii="Jameel Noori Nastaleeq" w:hAnsi="Jameel Noori Nastaleeq"/>
          <w:b/>
          <w:color w:val="145A32"/>
          <w:sz w:val="28"/>
        </w:rPr>
        <w:t>✦ واقعہ نمبر ۱۰۰۰: ایک صاحب کشف بزرگ اور کراماً کاتبین 78 حکایت: امیر المؤمنین</w:t>
      </w:r>
    </w:p>
    <w:p>
      <w:pPr>
        <w:jc w:val="both"/>
      </w:pPr>
      <w:r>
        <w:rPr>
          <w:rFonts w:ascii="Jameel Noori Nastaleeq" w:hAnsi="Jameel Noori Nastaleeq"/>
          <w:sz w:val="24"/>
        </w:rPr>
        <w:t>ایک صاحب کشف بزرگ اور کراماً کاتبین 78 حکایت: امیر المؤمنین! مجھے معاف کر دیجئے 476 حکایت اللہ ملا جلا تم پر رحم فرمائے! تم کیا کہتے ہو؟ 79 حکایت: مجھے اپنی زبان سے خود کو برا کہنا پسند نہیں 477 حکایت: صبر اور تقوی نے غلاموں کو بادشاہ بنادیا 201 حکایت: بادشاہ وقت کو تنبیہ 478 حکایت: نفس کی بیماری کا علاج کیسے ممکن ہو؟ 202 حکایت: چغل خوری باعث ندامت 479 حکایت: انار کی خواہش 205 حکایت چغل خور پر لعنت 479 حسن اخلاق کے متعلق پانچ حکایات 216 حکایت چغل خور غلام 480 ( 1 ) .. ظلم کرنے والے کو بھی دعادی 216 حکایت: ایک راہب اور شیطان 505 ( 2 ) محسن اخلاق کا عظیم الشان مظاہرہ 216 حکایت: تین آدمی تین کاغذ 532 ( 3 ) راکھ ڈالنے والے کو کچھ نہ کہا 217 حکایت: سرداری کیسے ملی 543 ( 4 ) ... سانولی رنگت والے 217 حکایت: برائی کا بہترین جواب 544 ( 5 ) کھوٹے سکے 218 حکایت: ذلیل تو زیادتی کرنے والا ہو تا ہے 544 بردباروں کی چھ حکایات 219 حکایت: بردباری ہر درد کی</w:t>
      </w:r>
    </w:p>
    <w:p>
      <w:pPr>
        <w:jc w:val="left"/>
      </w:pPr>
      <w:r>
        <w:rPr>
          <w:rFonts w:ascii="Jameel Noori Nastaleeq" w:hAnsi="Jameel Noori Nastaleeq"/>
          <w:i/>
          <w:color w:val="787878"/>
          <w:sz w:val="20"/>
        </w:rPr>
        <w:t>حوالہ: احیاء العلوم — جلد ۳، صفحہ ۱۳۱۹</w:t>
      </w:r>
    </w:p>
    <w:p>
      <w:pPr>
        <w:jc w:val="center"/>
      </w:pPr>
      <w:r>
        <w:rPr>
          <w:color w:val="C8B48C"/>
          <w:sz w:val="20"/>
        </w:rPr>
        <w:t>❖ ❖ ❖</w:t>
      </w:r>
    </w:p>
    <w:p>
      <w:pPr>
        <w:jc w:val="right"/>
      </w:pPr>
      <w:r>
        <w:rPr>
          <w:rFonts w:ascii="Jameel Noori Nastaleeq" w:hAnsi="Jameel Noori Nastaleeq"/>
          <w:b/>
          <w:color w:val="145A32"/>
          <w:sz w:val="28"/>
        </w:rPr>
        <w:t>✦ واقعہ نمبر ۱۰۰۱: ایک صاحب کشف بزرگ اور کراما کاتبین 78 شیطان تمہارا کھلا دشم</w:t>
      </w:r>
    </w:p>
    <w:p>
      <w:pPr>
        <w:jc w:val="both"/>
      </w:pPr>
      <w:r>
        <w:rPr>
          <w:rFonts w:ascii="Jameel Noori Nastaleeq" w:hAnsi="Jameel Noori Nastaleeq"/>
          <w:sz w:val="24"/>
        </w:rPr>
        <w:t>ایک صاحب کشف بزرگ اور کراما کاتبین 78 شیطان تمہارا کھلا دشمن ہے 90 حکایت الله لا علا تم پر رحم فرمائے! تم کیا کہتے ہو؟ 79 خواطر کی تین قسمیں ہیں 90 سایہ رحمت میں رہنے والا 79 شیطان شر کو خیر کی صورت میں پیش کرتا ہے 91 چوتھی کے فصل: اسباب وسوسے کا معنٰی اوردل پرغلبۂ شیطان 80 شیطان کے کہنے پر کلمہ حق بھی نہ کہا 22 92 سیدنا امام غزالی عَلَيْهِ الرَّحْمَہ کا شیطان کے خلاف جہاد 92 خواطر سے مراد؟ 80 بندے پر لازم ہے کہ اپنے ہر خیال پر غور کرے 93 خواطر کی اقسام 81 گناہ گار کو شیطانی مکر کی خبر تک نہیں ہوتی 93 الہام اور وسوسہ میں فرق 81 نفس کے دھو کے اور شیطانی مکر کا جاننا فرض عین ہے 93 خواطر کے اسباب 1 وسوسوں کی کثرت سے نجات کی صورت 94 فرشتہ اور شیطان کے کام کیا کیا ہیں؟ 82 کیا شیطان سوتا ہے؟ 94 دل شیطان اور فرشتے کا محور ہے 82 مومن اپنے شیطان کو کمزور کر دیتا ہے 95 اللہ عَزَّوَجَلَّ اعضاء سے پاک ہے 83 انسان گویا اندھیری رات میں جنگل کا مسافر ہے</w:t>
      </w:r>
    </w:p>
    <w:p>
      <w:pPr>
        <w:jc w:val="left"/>
      </w:pPr>
      <w:r>
        <w:rPr>
          <w:rFonts w:ascii="Jameel Noori Nastaleeq" w:hAnsi="Jameel Noori Nastaleeq"/>
          <w:i/>
          <w:color w:val="787878"/>
          <w:sz w:val="20"/>
        </w:rPr>
        <w:t>حوالہ: احیاء العلوم — جلد ۳، صفحہ ۱۳۲۴</w:t>
      </w:r>
    </w:p>
    <w:p>
      <w:pPr>
        <w:jc w:val="center"/>
      </w:pPr>
      <w:r>
        <w:rPr>
          <w:color w:val="C8B48C"/>
          <w:sz w:val="20"/>
        </w:rPr>
        <w:t>❖ ❖ ❖</w:t>
      </w:r>
    </w:p>
    <w:p>
      <w:pPr>
        <w:jc w:val="right"/>
      </w:pPr>
      <w:r>
        <w:rPr>
          <w:rFonts w:ascii="Jameel Noori Nastaleeq" w:hAnsi="Jameel Noori Nastaleeq"/>
          <w:b/>
          <w:color w:val="145A32"/>
          <w:sz w:val="28"/>
        </w:rPr>
        <w:t>✦ واقعہ نمبر ۱۰۰۲: ایک بار 277 منہ میں ڈالی ہوئی انجیر نکال دی 289 کھانا تناو</w:t>
      </w:r>
    </w:p>
    <w:p>
      <w:pPr>
        <w:jc w:val="both"/>
      </w:pPr>
      <w:r>
        <w:rPr>
          <w:rFonts w:ascii="Jameel Noori Nastaleeq" w:hAnsi="Jameel Noori Nastaleeq"/>
          <w:sz w:val="24"/>
        </w:rPr>
        <w:t>ایک بار 277 منہ میں ڈالی ہوئی انجیر نکال دی 289 کھانا تناول فرماتے تحفہ واپس کرنے کی وجہ 289 دن میں ایک مرتبہ کھانا معتدل طریقہ ہے 278 نفس کا عجیب دھوکا / خوب تر کی تلاش 290 کھانے کے لئے دن میں کون سا وقت مقرر کرے؟ 278 ایک روٹی اور 360 کاریگر 290 پاؤں میں ورم ہو جاتا 278 زُہد کسے کہتے ہیں؟ 291 روزہ دار کھانے کو دو حصوں میں تقسیم کر دے 279 تین مہنگی دواؤں کا نعم البدل 291 چوتھا وظیفہ: اعلیٰ غذا نہ کھانے کا ارادہ کرے 280 روٹی سے زائد چیز خواہش میں شامل ہے 292 جنت کا ولیمہ 280 گوشت کھانا دل کی سختی کا سبب 292 امت کے شریر لوگ 280 کھا کر سو جانا دل سخت کرتا ہے 292 قبر کی یاد کثرت خواہشات سے روک دیتی ہے 281 پیٹ بھر کر کھالو تو خوب عبادت کرو 293 دو فرشتوں کی ملاقات 281 کھانے کے بجائے پھل کھالے 293 مدینے کی مچھلی 282 پہلے ملکی غذا کھانی چاہئے 293 کھانے پینے سے مقصود کیا ہے؟ 283 چاول کی روٹی اور مچھلی 294 کھانے کے بعد پھر کھانا ...؟ 283 چوتھی فصل:</w:t>
      </w:r>
    </w:p>
    <w:p>
      <w:pPr>
        <w:jc w:val="left"/>
      </w:pPr>
      <w:r>
        <w:rPr>
          <w:rFonts w:ascii="Jameel Noori Nastaleeq" w:hAnsi="Jameel Noori Nastaleeq"/>
          <w:i/>
          <w:color w:val="787878"/>
          <w:sz w:val="20"/>
        </w:rPr>
        <w:t>حوالہ: احیاء العلوم — جلد ۳، صفحہ ۱۳۳۱</w:t>
      </w:r>
    </w:p>
    <w:p>
      <w:pPr>
        <w:jc w:val="center"/>
      </w:pPr>
      <w:r>
        <w:rPr>
          <w:color w:val="C8B48C"/>
          <w:sz w:val="20"/>
        </w:rPr>
        <w:t>❖ ❖ ❖</w:t>
      </w:r>
    </w:p>
    <w:p>
      <w:pPr>
        <w:jc w:val="right"/>
      </w:pPr>
      <w:r>
        <w:rPr>
          <w:rFonts w:ascii="Jameel Noori Nastaleeq" w:hAnsi="Jameel Noori Nastaleeq"/>
          <w:b/>
          <w:color w:val="145A32"/>
          <w:sz w:val="28"/>
        </w:rPr>
        <w:t>✦ واقعہ نمبر ۱۰۰۳: ایک درویش کا قصہ 904 ریاکاری کی مذمت پر مشتمل چار فرامین بار</w:t>
      </w:r>
    </w:p>
    <w:p>
      <w:pPr>
        <w:jc w:val="both"/>
      </w:pPr>
      <w:r>
        <w:rPr>
          <w:rFonts w:ascii="Jameel Noori Nastaleeq" w:hAnsi="Jameel Noori Nastaleeq"/>
          <w:sz w:val="24"/>
        </w:rPr>
        <w:t>ایک درویش کا قصہ 904 ریاکاری کی مذمت پر مشتمل چار فرامین باری تعالیٰ 870 ایک سوال اور اس کا جواب 906 ریاکاری کی مذمت پر مشتمل 14 فرامین مصطفے 871 قابل تعریف خوشی 906 ایک عبرت انگیز روایت 875 قابل مذمت خوشی 907 ریاکاری کے متعلق 18 اقوالِ بزرگانِ دین 878 پانچویں فصل: واضح اور پوشیدہ ریاکاری دوسری فصل: ریاکاری کی حقیقت اوران کے سبب اعمال برباد ہونے 908 اشياء كابیان جن کے ذریعے 881 یا نه بونے کابیان ریاکاری ہوتی ہے دورانِ عمل ریاکاری کا حملہ 909 ( 1 ) ... بدن کے ذریعے ریاکاری 882 وہ ریاکاری جو عمل کی تکمیل میں رکاوٹ نہیں بنتی 910 ( 2 ) ... ظاهری هیئت و صورت کے ذریعے ریاکاری 882 سید نا حارث محاسبی رحمة اللہ علیہ کی رائے 910</w:t>
      </w:r>
    </w:p>
    <w:p>
      <w:pPr>
        <w:jc w:val="left"/>
      </w:pPr>
      <w:r>
        <w:rPr>
          <w:rFonts w:ascii="Jameel Noori Nastaleeq" w:hAnsi="Jameel Noori Nastaleeq"/>
          <w:i/>
          <w:color w:val="787878"/>
          <w:sz w:val="20"/>
        </w:rPr>
        <w:t>حوالہ: احیاء العلوم — جلد ۳، صفحہ ۱۳۵۱</w:t>
      </w:r>
    </w:p>
    <w:p>
      <w:pPr>
        <w:jc w:val="center"/>
      </w:pPr>
      <w:r>
        <w:rPr>
          <w:color w:val="C8B48C"/>
          <w:sz w:val="20"/>
        </w:rPr>
        <w:t>❖ ❖ ❖</w:t>
      </w:r>
    </w:p>
    <w:p>
      <w:pPr>
        <w:jc w:val="right"/>
      </w:pPr>
      <w:r>
        <w:rPr>
          <w:rFonts w:ascii="Jameel Noori Nastaleeq" w:hAnsi="Jameel Noori Nastaleeq"/>
          <w:b/>
          <w:color w:val="145A32"/>
          <w:sz w:val="28"/>
        </w:rPr>
        <w:t>✦ واقعہ نمبر ۱۰۰۴: ایک بزرگ اور قیدی دوست. 440 تبصره امام غزالی: 441 حکایت: را</w:t>
      </w:r>
    </w:p>
    <w:p>
      <w:pPr>
        <w:jc w:val="both"/>
      </w:pPr>
      <w:r>
        <w:rPr>
          <w:rFonts w:ascii="Jameel Noori Nastaleeq" w:hAnsi="Jameel Noori Nastaleeq"/>
          <w:sz w:val="24"/>
        </w:rPr>
        <w:t>ایک بزرگ اور قیدی دوست. 440 تبصره امام غزالی: 441 حکایت: راکھ ڈالناتو نعمت ہے 441 شکر کا انوکھا انداز: 441 ایک سوال اور اس کا جواب: 441 تیسرا پہلو:. 442 چوتھا پہلو:. 442 پانچواں پہلو:. 443 حدیث پاک کی شرح:. 444 مصائب پر صبر کرنے کے متعلق 29 روایات.. 446 مومن کو آزمائش میں مبتلا کرنے کی وجہ:. 449 تکلیف و آزمائش گناہوں کا کفارہ: 449 دو پسندیدہ گھونٹ:.. 451 سید نا عمر بن عبد العزيز رَحْمَةُ اللهِ عَلَيْہ کا صبر: ........... 452 سیدنا ابن عباس رَضِيَ اللهُ عَنْهُمَا کا صبر: ........... 452 سید ناز کر یا عَلَيْهِ السَّلام کا صبر: ....... 453 دوسری فصل: مصیبت پر نعمت کی فضیلت کا بیان. 454 عافیت کے متعلق پانچ روایات:. 454 حکایت: عاشقوں کا کلام قابل بیان نہیں ہوتا. 456 تیسری فصل: صبر افضل ہے یا شکر؟ 457 صبر کے متعلق چھ فرامین مصطفے: .............. 458 www.dawateislami.net</w:t>
      </w:r>
    </w:p>
    <w:p>
      <w:pPr>
        <w:jc w:val="left"/>
      </w:pPr>
      <w:r>
        <w:rPr>
          <w:rFonts w:ascii="Jameel Noori Nastaleeq" w:hAnsi="Jameel Noori Nastaleeq"/>
          <w:i/>
          <w:color w:val="787878"/>
          <w:sz w:val="20"/>
        </w:rPr>
        <w:t>حوالہ: احیاء العلوم — جلد ۴، صفحہ ۲۶</w:t>
      </w:r>
    </w:p>
    <w:p>
      <w:pPr>
        <w:jc w:val="center"/>
      </w:pPr>
      <w:r>
        <w:rPr>
          <w:color w:val="C8B48C"/>
          <w:sz w:val="20"/>
        </w:rPr>
        <w:t>❖ ❖ ❖</w:t>
      </w:r>
    </w:p>
    <w:p>
      <w:pPr>
        <w:jc w:val="right"/>
      </w:pPr>
      <w:r>
        <w:rPr>
          <w:rFonts w:ascii="Jameel Noori Nastaleeq" w:hAnsi="Jameel Noori Nastaleeq"/>
          <w:b/>
          <w:color w:val="145A32"/>
          <w:sz w:val="28"/>
        </w:rPr>
        <w:t>✦ واقعہ نمبر ۱۰۰۵: ایک فقیر ..... 655 حکایت: نمک اور سبزی پر قناعت ...........</w:t>
      </w:r>
    </w:p>
    <w:p>
      <w:pPr>
        <w:jc w:val="both"/>
      </w:pPr>
      <w:r>
        <w:rPr>
          <w:rFonts w:ascii="Jameel Noori Nastaleeq" w:hAnsi="Jameel Noori Nastaleeq"/>
          <w:sz w:val="24"/>
        </w:rPr>
        <w:t>ایک فقیر ..... 655 حکایت: نمک اور سبزی پر قناعت ........... 655 وہ کسی کا محتاج نہیں ہو سکتا: .. 656 دشوار گزار گھائی: ............. 656 یہ تم پر میرا احسان ہے: ...... 656 چوتھی فصل: فقر کی مال داری پر فضیلت ..... 658 فقیر افضل ہے یا مال دار؟ ........ 658 قناعت پسند فقیر اور شاکر مال دار میں سے کون افضل ہے؟ .. 659 مال داری کی فقر پر فضیلت کے دلائل اور ان کے جوابات: .. 659 محبوب خدا صلَّى اللهُ عَلَيْهِ وَسَلَّم کے محبوب: ....... 660 خلاصه کلام:.. 662 اکثر لوگوں کے لئے فقر میں سلامتی ہے:. 663 اس امت کا بچھڑا: ....... 663 خلاصه کلام:.. 665 دل میں مال کی محبت کے امتحان کا طریقہ:. 665 فقیر کی عبادت کا ثواب زائد ہونے کی وجہ:. ......... 666 www.dawateislami.net</w:t>
      </w:r>
    </w:p>
    <w:p>
      <w:pPr>
        <w:jc w:val="left"/>
      </w:pPr>
      <w:r>
        <w:rPr>
          <w:rFonts w:ascii="Jameel Noori Nastaleeq" w:hAnsi="Jameel Noori Nastaleeq"/>
          <w:i/>
          <w:color w:val="787878"/>
          <w:sz w:val="20"/>
        </w:rPr>
        <w:t>حوالہ: احیاء العلوم — جلد ۴، صفحہ ۳۹</w:t>
      </w:r>
    </w:p>
    <w:p>
      <w:pPr>
        <w:jc w:val="center"/>
      </w:pPr>
      <w:r>
        <w:rPr>
          <w:color w:val="C8B48C"/>
          <w:sz w:val="20"/>
        </w:rPr>
        <w:t>❖ ❖ ❖</w:t>
      </w:r>
    </w:p>
    <w:p>
      <w:pPr>
        <w:jc w:val="right"/>
      </w:pPr>
      <w:r>
        <w:rPr>
          <w:rFonts w:ascii="Jameel Noori Nastaleeq" w:hAnsi="Jameel Noori Nastaleeq"/>
          <w:b/>
          <w:color w:val="145A32"/>
          <w:sz w:val="28"/>
        </w:rPr>
        <w:t>✦ واقعہ نمبر ۱۰۰۶: فرمایا کہ زنا الله عزوجل سے دوری اور اس کی ناراضی کو لازم کر</w:t>
      </w:r>
    </w:p>
    <w:p>
      <w:pPr>
        <w:jc w:val="both"/>
      </w:pPr>
      <w:r>
        <w:rPr>
          <w:rFonts w:ascii="Jameel Noori Nastaleeq" w:hAnsi="Jameel Noori Nastaleeq"/>
          <w:sz w:val="24"/>
        </w:rPr>
        <w:t>فرمایا کہ زنا الله عزوجل سے دوری اور اس کی ناراضی کو لازم کرتا ہے۔ جیسے کوئی طبیب ( Docter ) کہے: ” یہ زہر ہے اسے ہر گز نہ کھانا۔ “ پھر اگر وہ کھالے تو کہا جاتا ہے: ” اس نے زہر کھالیا اور وہ مانتا نہیں۔ “ اس کا مطلب یہ نہیں کہ وہ طبیب کے وجود اور اس کے طبیب ہونے کو نہیں مانتا اور اس کی تصدیق نہیں کرتا بلکہ مراد یہ ہے کہ وہ طبیب کے اس قول کہ ” یہ ہلاک کرنے والا زہر ہے “ کی تصدیق نہیں کرتا اس لئے کہ جو آدمی زہر کی حقیقت جانتا ہے وہ اسے ہر گز نہیں کھاتا۔</w:t>
      </w:r>
    </w:p>
    <w:p>
      <w:pPr>
        <w:jc w:val="left"/>
      </w:pPr>
      <w:r>
        <w:rPr>
          <w:rFonts w:ascii="Jameel Noori Nastaleeq" w:hAnsi="Jameel Noori Nastaleeq"/>
          <w:i/>
          <w:color w:val="787878"/>
          <w:sz w:val="20"/>
        </w:rPr>
        <w:t>حوالہ: احیاء العلوم — جلد ۴، صفحہ ۸۵</w:t>
      </w:r>
    </w:p>
    <w:p>
      <w:pPr>
        <w:jc w:val="center"/>
      </w:pPr>
      <w:r>
        <w:rPr>
          <w:color w:val="C8B48C"/>
          <w:sz w:val="20"/>
        </w:rPr>
        <w:t>❖ ❖ ❖</w:t>
      </w:r>
    </w:p>
    <w:p>
      <w:pPr>
        <w:jc w:val="right"/>
      </w:pPr>
      <w:r>
        <w:rPr>
          <w:rFonts w:ascii="Jameel Noori Nastaleeq" w:hAnsi="Jameel Noori Nastaleeq"/>
          <w:b/>
          <w:color w:val="145A32"/>
          <w:sz w:val="28"/>
        </w:rPr>
        <w:t>✦ واقعہ نمبر ۱۰۰۷: ایک بار نعلین شریف کے نئے تسمے نے توجہ بٹائی تو آپ صلی الل</w:t>
      </w:r>
    </w:p>
    <w:p>
      <w:pPr>
        <w:jc w:val="both"/>
      </w:pPr>
      <w:r>
        <w:rPr>
          <w:rFonts w:ascii="Jameel Noori Nastaleeq" w:hAnsi="Jameel Noori Nastaleeq"/>
          <w:sz w:val="24"/>
        </w:rPr>
        <w:t>ایک بار نعلین شریف کے نئے تسمے نے توجہ بٹائی تو آپ صلی اللہ تعالى عَلَيْهِ وَالِیہ وسلم نے دوبارہ پر انا تسمہ لگا لیا۔ تو کیا حضور رحمتِ عالم صَلَّى اللَّهُ تَعَالَى عَلَيْهِ وَالِيهِ وَسَلَّم کو علم نہیں تھا کہ تمام بندوں کے لئے لائی ہوئی میری اس شریعت میں ایسا کرنا واجب نہیں؟ ہر گز نہیں بلکہ آپ صلی الله تَعَالَى عَلَيْهِ وَاللہ وَسَلَّم ضرور جانتے تھے۔ اس علم کے باوجود آپ صَلَّى اللهُ تَعَالٰی عَلَيْهِ وَالِیہ وسلم نے اسے ترک کر کے رُجوع کیوں فرمایا؟ صرف اس لئے کہ آپ صلی اللہ تَعَالٰی عَلَيْهِ وَالِہ وَسَلَّم نے ملاحظہ فرمالیا تھا کہ یہ ( پھول دار کپڑا اور نیا تسمہ ) آپ کے قلب اطہر پر ایسا اثر کر رہا ہے جو اس مقام محمود تک پہنچنے میں رکاوٹ ہے جس کا آپ صلی اللہ تعالى عَلَيْهِ وَالِہ وَسَلَّم سے وعدہ فرمایا گیا ہے۔ حلق میں انگلی ڈال کر دودھ نکال دیا: کیا تم نہیں جانتے کہ ایک بار امیر المؤمنین حضرت سیدنا ابو بکر صدیق رضی اللہ تعالی عنہ نے</w:t>
      </w:r>
    </w:p>
    <w:p>
      <w:pPr>
        <w:jc w:val="left"/>
      </w:pPr>
      <w:r>
        <w:rPr>
          <w:rFonts w:ascii="Jameel Noori Nastaleeq" w:hAnsi="Jameel Noori Nastaleeq"/>
          <w:i/>
          <w:color w:val="787878"/>
          <w:sz w:val="20"/>
        </w:rPr>
        <w:t>حوالہ: احیاء العلوم — جلد ۴، صفحہ ۹۵</w:t>
      </w:r>
    </w:p>
    <w:p>
      <w:pPr>
        <w:jc w:val="center"/>
      </w:pPr>
      <w:r>
        <w:rPr>
          <w:color w:val="C8B48C"/>
          <w:sz w:val="20"/>
        </w:rPr>
        <w:t>❖ ❖ ❖</w:t>
      </w:r>
    </w:p>
    <w:p>
      <w:pPr>
        <w:jc w:val="right"/>
      </w:pPr>
      <w:r>
        <w:rPr>
          <w:rFonts w:ascii="Jameel Noori Nastaleeq" w:hAnsi="Jameel Noori Nastaleeq"/>
          <w:b/>
          <w:color w:val="145A32"/>
          <w:sz w:val="28"/>
        </w:rPr>
        <w:t>✦ واقعہ نمبر ۱۰۰۸: ایک بار لازم ہے تو اللہ عَزَّ وَجَلَّ کے بارے میں بڑے فریب</w:t>
      </w:r>
    </w:p>
    <w:p>
      <w:pPr>
        <w:jc w:val="both"/>
      </w:pPr>
      <w:r>
        <w:rPr>
          <w:rFonts w:ascii="Jameel Noori Nastaleeq" w:hAnsi="Jameel Noori Nastaleeq"/>
          <w:sz w:val="24"/>
        </w:rPr>
        <w:t>ایک بار لازم ہے تو اللہ عَزَّ وَجَلَّ کے بارے میں بڑے فریبی ( شیطان ) کے دھوکے سے بچنا ایک لاکھ مر تبہ لازم ہے۔ یہ وہ اسرار ہیں کہ اگر کوئی بندہ ان کی خوشبو بھی پالے تو وہ جان لیتا ہے۔ اللہ عَزَّوَجَلَّ کے راستے پر چلنے والا اگر چہ حضرت سید نانوح يَحِى الله عَلى نَبِيِّنَا وَ عَلَيْهِ الصَّلوة و السلام جتنی زندگی رکھتا ہو اس پر ہر گھڑی نصوحی تو بہ ( یعنی آئندہ گناہوں سے بچ کر اطاعتوں سے معمور ہونا لازم ہے اور یہ کسی مہلت کے بغیر فور واجب ہے۔ فرمان سیدنا سلیمان دارانی: حضرت سید نا ابو سلیمان دارانی قدس مساء النورانی نے سچ فرمایا ہے: ” اگر عقل مند اپنی باقی ماندہ زندگی میں صرف اس بات پر روئے کہ سابقہ زندگی اطاعت و عبادت کے بغیر گزر کر ضائع ہو گئی تو اسے مرتے دم تک غمزدہ رہنا ہی مناسب ہے تو پھر اس کا کیا حال ہونا چاہئے جو ماضی کی طرح مستقبل بھی میں جہالت کا شکار ہے۔</w:t>
      </w:r>
    </w:p>
    <w:p>
      <w:pPr>
        <w:jc w:val="left"/>
      </w:pPr>
      <w:r>
        <w:rPr>
          <w:rFonts w:ascii="Jameel Noori Nastaleeq" w:hAnsi="Jameel Noori Nastaleeq"/>
          <w:i/>
          <w:color w:val="787878"/>
          <w:sz w:val="20"/>
        </w:rPr>
        <w:t>حوالہ: احیاء العلوم — جلد ۴، صفحہ ۹۶</w:t>
      </w:r>
    </w:p>
    <w:p>
      <w:pPr>
        <w:jc w:val="center"/>
      </w:pPr>
      <w:r>
        <w:rPr>
          <w:color w:val="C8B48C"/>
          <w:sz w:val="20"/>
        </w:rPr>
        <w:t>❖ ❖ ❖</w:t>
      </w:r>
    </w:p>
    <w:p>
      <w:pPr>
        <w:jc w:val="right"/>
      </w:pPr>
      <w:r>
        <w:rPr>
          <w:rFonts w:ascii="Jameel Noori Nastaleeq" w:hAnsi="Jameel Noori Nastaleeq"/>
          <w:b/>
          <w:color w:val="145A32"/>
          <w:sz w:val="28"/>
        </w:rPr>
        <w:t>✦ واقعہ نمبر ۱۰۰۹: ارشاد فرمایا گیا: وَلَيْسَتِ التَّوْبَةُ لِلَّذِينَ يَعْمَلُونَ</w:t>
      </w:r>
    </w:p>
    <w:p>
      <w:pPr>
        <w:jc w:val="both"/>
      </w:pPr>
      <w:r>
        <w:rPr>
          <w:rFonts w:ascii="Jameel Noori Nastaleeq" w:hAnsi="Jameel Noori Nastaleeq"/>
          <w:sz w:val="24"/>
        </w:rPr>
        <w:t>ارشاد فرمایا گیا: وَلَيْسَتِ التَّوْبَةُ لِلَّذِينَ يَعْمَلُونَ السَّيَأْتِ حَتَّى إِذَا حَضَرَ أَحَدَهُمُ الْمَوْتُ قَالَ إِنِّي تُبْتُ الْكُنَ وَلَا الَّذِينَ يَمُوتُونَ وَ هُمْ كُفَّارٌ أُولَبِكَ اَعْتَدْنَا لَهُمْ عَذَابًا أَلِيمًا ) ( النساء: ۱۸ ) ترجمہ کنزالایمان: اور وہ تو بہ ان کی نہیں جو گناہوں میں لگے رہتے ہیں یہاں تک کہ جب ان میں کسی کو موت آئے تو کہے اب میں نے توبہ کی اور نہ ان کی جو کا فرمریں ان کے لئے ہم نے دردناک عذاب تیار کر رکھا ہے۔ اور ارشاد فرمایا: إِنَّمَا التَّوْبَةُ عَلَى اللهِ لِلَّذِينَ يَعْمَلُونَ السُّوءَ بِجَهَالَةٍ ثُمَّ يَتُوْبُوْنَ مِنْ قَرِيبٍ فَأُولَبِكَ يَتُوْبُ اللَّهُ عَلَيْهِمْ وَكَانَ اللهُ عَلِيمًا حَكِيمًا ) ( النساء: ۱۷ ) ترجمہ کنز الایمان: وہ تو بہ جس کا قبول کرنا اللہ نے اپنے فضل سے لازم کر لیا ہے وہ انہیں کی ہے جو نادانی سے برائی کر بیٹھیں پھر تھوڑی ہی دیر میں تو بہ کر لیں ایسوں پر اللہ اپنی رحمت</w:t>
      </w:r>
    </w:p>
    <w:p>
      <w:pPr>
        <w:jc w:val="left"/>
      </w:pPr>
      <w:r>
        <w:rPr>
          <w:rFonts w:ascii="Jameel Noori Nastaleeq" w:hAnsi="Jameel Noori Nastaleeq"/>
          <w:i/>
          <w:color w:val="787878"/>
          <w:sz w:val="20"/>
        </w:rPr>
        <w:t>حوالہ: احیاء العلوم — جلد ۴، صفحہ ۹۸</w:t>
      </w:r>
    </w:p>
    <w:p>
      <w:pPr>
        <w:jc w:val="center"/>
      </w:pPr>
      <w:r>
        <w:rPr>
          <w:color w:val="C8B48C"/>
          <w:sz w:val="20"/>
        </w:rPr>
        <w:t>❖ ❖ ❖</w:t>
      </w:r>
    </w:p>
    <w:p>
      <w:pPr>
        <w:jc w:val="right"/>
      </w:pPr>
      <w:r>
        <w:rPr>
          <w:rFonts w:ascii="Jameel Noori Nastaleeq" w:hAnsi="Jameel Noori Nastaleeq"/>
          <w:b/>
          <w:color w:val="145A32"/>
          <w:sz w:val="28"/>
        </w:rPr>
        <w:t>✦ واقعہ نمبر ۱۰۱۰: آیا ہے کہ ان اکثَرَ صِيَاحِ أَهْلِ النَّارِ مِنَ الشَّسُویف</w:t>
      </w:r>
    </w:p>
    <w:p>
      <w:pPr>
        <w:jc w:val="both"/>
      </w:pPr>
      <w:r>
        <w:rPr>
          <w:rFonts w:ascii="Jameel Noori Nastaleeq" w:hAnsi="Jameel Noori Nastaleeq"/>
          <w:sz w:val="24"/>
        </w:rPr>
        <w:t>آیا ہے کہ ان اکثَرَ صِيَاحِ أَهْلِ النَّارِ مِنَ الشَّسُویف یعنی روز خیوں کی زیادہ چیخ و پکار تو بہ میں ٹال مٹول کے سبب ہو گی۔ “ معلوم ہوا کہ جو بھی ہلاکت سے دو چار ہو گا ٹال مٹول ہی کی وجہ سے ہو گا۔ تو ایسے بندے کا اپنے دل کو سیاہ کرنا نقد کا سودا ہے جبکہ اطاعت کر کے اسے روشن کرنا اس کے حق میں اُدھار کا معاملہ ہو تا ہے یہاں تک کہ اسے موت اُچک لیتی ہے اور بارگاہ الہی میں سلامتی سے خالی دل لے کر پیش ہوتا ہے حالانکہ نجات صرف اسے ملے گی جو اللہ عز وجل کے حضور سلامت دل لے کر حاضر ہو۔ الغرض دل، زندگی اور اطاعت و فرمانبر داری کے تمام اسباب بندے کے پاس اللہ عرو جن کی امانت ہیں۔</w:t>
      </w:r>
    </w:p>
    <w:p>
      <w:pPr>
        <w:jc w:val="left"/>
      </w:pPr>
      <w:r>
        <w:rPr>
          <w:rFonts w:ascii="Jameel Noori Nastaleeq" w:hAnsi="Jameel Noori Nastaleeq"/>
          <w:i/>
          <w:color w:val="787878"/>
          <w:sz w:val="20"/>
        </w:rPr>
        <w:t>حوالہ: احیاء العلوم — جلد ۴، صفحہ ۹۹</w:t>
      </w:r>
    </w:p>
    <w:p>
      <w:pPr>
        <w:jc w:val="center"/>
      </w:pPr>
      <w:r>
        <w:rPr>
          <w:color w:val="C8B48C"/>
          <w:sz w:val="20"/>
        </w:rPr>
        <w:t>❖ ❖ ❖</w:t>
      </w:r>
    </w:p>
    <w:p>
      <w:pPr>
        <w:jc w:val="right"/>
      </w:pPr>
      <w:r>
        <w:rPr>
          <w:rFonts w:ascii="Jameel Noori Nastaleeq" w:hAnsi="Jameel Noori Nastaleeq"/>
          <w:b/>
          <w:color w:val="145A32"/>
          <w:sz w:val="28"/>
        </w:rPr>
        <w:t>✦ واقعہ نمبر ۱۰۱۱: ایک بار ارشاد فرمایا: ” بے شک بندہ گناہ کرتا ہے پھر اس کے</w:t>
      </w:r>
    </w:p>
    <w:p>
      <w:pPr>
        <w:jc w:val="both"/>
      </w:pPr>
      <w:r>
        <w:rPr>
          <w:rFonts w:ascii="Jameel Noori Nastaleeq" w:hAnsi="Jameel Noori Nastaleeq"/>
          <w:sz w:val="24"/>
        </w:rPr>
        <w:t>ایک بار ارشاد فرمایا: ” بے شک بندہ گناہ کرتا ہے پھر اس کے سبب جنت میں داخل ہو جاتا ہے۔ “ عرض کی 1 ... مسلم، کتاب التوبة، باب فى الحض على التوبة والفرح بها، ص ۱۴۶۸، حدیث: ۲۷۴۴ 2 ... مسلم، کتاب التوبة، باب قبول التوبة ... الخ، ص ۱۴۷۵، حدیث: ۲۷۵۹، بتغير قلیل سنان ما ركاب الذي ذكر التوبة، ۴ / ۴۹۰، حدیث: ۴۲۴۸، بتغير گئی: ” یا رسول اللہ صَلَّى اللهُ تَعَالَى عَلَيْهِ وَلِهِ وَسلم! یہ کیسے ہو سکتا ہے؟ ارشاد فرمایا: ” وہ ہر وقت اس گناہ کو پیش نظر رکھ کر اس سے تو بہ کرتارہتا ہے اور اس سے بھاگتا ہے یہاں تک کہ جنت میں داخل ہو جاتا ہے۔ “، ) 1 ( ( 5 ) كَفَّارَةُ الذَّنْبِ النَّدَامَةُ یعنی گناہ کا کفارہ ندامت و شرمندگی ہے۔ ( 2 ) ( 6 ) التَّائِبُ مِنَ الذَنْبِ كَمَنْ لَّا ذَنْبَ لَہ یعنی گناہ سے تو بہ کرنے والا ایسا ہ</w:t>
      </w:r>
    </w:p>
    <w:p>
      <w:pPr>
        <w:jc w:val="left"/>
      </w:pPr>
      <w:r>
        <w:rPr>
          <w:rFonts w:ascii="Jameel Noori Nastaleeq" w:hAnsi="Jameel Noori Nastaleeq"/>
          <w:i/>
          <w:color w:val="787878"/>
          <w:sz w:val="20"/>
        </w:rPr>
        <w:t>حوالہ: احیاء العلوم — جلد ۴، صفحہ ۱۰۳</w:t>
      </w:r>
    </w:p>
    <w:p>
      <w:pPr>
        <w:jc w:val="center"/>
      </w:pPr>
      <w:r>
        <w:rPr>
          <w:color w:val="C8B48C"/>
          <w:sz w:val="20"/>
        </w:rPr>
        <w:t>❖ ❖ ❖</w:t>
      </w:r>
    </w:p>
    <w:p>
      <w:pPr>
        <w:jc w:val="right"/>
      </w:pPr>
      <w:r>
        <w:rPr>
          <w:rFonts w:ascii="Jameel Noori Nastaleeq" w:hAnsi="Jameel Noori Nastaleeq"/>
          <w:b/>
          <w:color w:val="145A32"/>
          <w:sz w:val="28"/>
        </w:rPr>
        <w:t>✦ واقعہ نمبر ۱۰۱۲: ارشاد فرمایا کہ یہ فرمانِ باری تعالی: " فَإِنَّهُ كَانَ 1 ... ا</w:t>
      </w:r>
    </w:p>
    <w:p>
      <w:pPr>
        <w:jc w:val="both"/>
      </w:pPr>
      <w:r>
        <w:rPr>
          <w:rFonts w:ascii="Jameel Noori Nastaleeq" w:hAnsi="Jameel Noori Nastaleeq"/>
          <w:sz w:val="24"/>
        </w:rPr>
        <w:t>ارشاد فرمایا کہ یہ فرمانِ باری تعالی: " فَإِنَّهُ كَانَ 1 ... الزهد لابن مبارك، باب ماجاء فی الخشوع والخوف، ص ۵۲، حدیث: ۱۶۲، بتغير قلیل 2 ... المسند للامام احمد بن حنبل، مسند عبد اللہ بن عباس، ۱ / ۶۲۰، حدیث: ۲۶۲۳ ... سنن ابن ماجه، کتاب الزهد، باب ذكر التوبة، ۴ / ۴۹۱، حدیث: ۴۲۵۰ 4 ... تنویر الغبش لابن جوزی، ص ۱۴۷، الناشر دار الشريف رياض سنة النشر ۱۴۱۹ ھ ... الزمين ب ال بارك، ٣٦٩ www.dawaters حدیث:، بتغير للاوابِيْنَ غَفُورًا ( ۰ ) ( پ ۱۵، بنی اسرائیل: ۲۵، ترجمہ کنزالایمان: تو بے شک وہ تو بہ کرنے والوں کو بخشنے والا ہے۔ “ اس بندے کے بارے میں ہے جو گناہ کرے پھر توبہ کرلے پھر گناہ کرے پھر توبہ کرلے۔ ( 1 ) گناہ گاروں کو بشارت: ( 2 ) حضرت سیدنا فضیل بن عیاض رحمتہ اللہ تعالی علیہ فرماتے ہیں کہ اللہ عزوجل نے ارشاد فرمایا: گناہ گاروں کو بشارت دے دیجئے کہ اگر وہ تو بہ کریں گے تو قبول کی جائے گی اور صدیقین</w:t>
      </w:r>
    </w:p>
    <w:p>
      <w:pPr>
        <w:jc w:val="left"/>
      </w:pPr>
      <w:r>
        <w:rPr>
          <w:rFonts w:ascii="Jameel Noori Nastaleeq" w:hAnsi="Jameel Noori Nastaleeq"/>
          <w:i/>
          <w:color w:val="787878"/>
          <w:sz w:val="20"/>
        </w:rPr>
        <w:t>حوالہ: احیاء العلوم — جلد ۴، صفحہ ۱۰۴</w:t>
      </w:r>
    </w:p>
    <w:p>
      <w:pPr>
        <w:jc w:val="center"/>
      </w:pPr>
      <w:r>
        <w:rPr>
          <w:color w:val="C8B48C"/>
          <w:sz w:val="20"/>
        </w:rPr>
        <w:t>❖ ❖ ❖</w:t>
      </w:r>
    </w:p>
    <w:p>
      <w:pPr>
        <w:jc w:val="right"/>
      </w:pPr>
      <w:r>
        <w:rPr>
          <w:rFonts w:ascii="Jameel Noori Nastaleeq" w:hAnsi="Jameel Noori Nastaleeq"/>
          <w:b/>
          <w:color w:val="145A32"/>
          <w:sz w:val="28"/>
        </w:rPr>
        <w:t>✦ واقعہ نمبر ۱۰۱۳: منقول ہے کہ انبیائے بنی اسرائیل میں سے کسی نبی علیہ السلام سے</w:t>
      </w:r>
    </w:p>
    <w:p>
      <w:pPr>
        <w:jc w:val="both"/>
      </w:pPr>
      <w:r>
        <w:rPr>
          <w:rFonts w:ascii="Jameel Noori Nastaleeq" w:hAnsi="Jameel Noori Nastaleeq"/>
          <w:sz w:val="24"/>
        </w:rPr>
        <w:t>منقول ہے کہ انبیائے بنی اسرائیل میں سے کسی نبی علیہ السلام سے لغزش واقع ہوئی تو اللہ عزوجل نے ان کی طرف وحی فرمائی کہ ” مجھے اپنی عزت کی قسم! اگر دوبارہ ایسا ہوا تو عتاب فرماؤں گا۔ “ انہوں نے عرض کی: ” اے میرے پر ور دگار عز و جل! تُو تو ہے اور میں میں ہوں ( یعنی تو معبود ہے اور میں عاجز بندہ ) تیری عزت کی قسم! اگر تو نہیں بچائے گا تو ایسا پھر ہو سکتا ہے۔ تو اللہ عَزَّوَجَلَّ نے انہیں محفوظ رکھا۔ شیطان کا افسوس: ( 6 ) ایک بُزرگ رَحْمَةُ اللهِ تَعَالى عَلَيْه ارشاد فرماتے ہیں: بندے سے کوئی گناہ ہو جاتا ہے پھر وہ ہمیشہ اس پر نادم وشر مساررہتا ہے حتی کہ جنت میں داخل ہو جائے گا۔</w:t>
      </w:r>
    </w:p>
    <w:p>
      <w:pPr>
        <w:jc w:val="left"/>
      </w:pPr>
      <w:r>
        <w:rPr>
          <w:rFonts w:ascii="Jameel Noori Nastaleeq" w:hAnsi="Jameel Noori Nastaleeq"/>
          <w:i/>
          <w:color w:val="787878"/>
          <w:sz w:val="20"/>
        </w:rPr>
        <w:t>حوالہ: احیاء العلوم — جلد ۴، صفحہ ۱۰۵</w:t>
      </w:r>
    </w:p>
    <w:p>
      <w:pPr>
        <w:jc w:val="center"/>
      </w:pPr>
      <w:r>
        <w:rPr>
          <w:color w:val="C8B48C"/>
          <w:sz w:val="20"/>
        </w:rPr>
        <w:t>❖ ❖ ❖</w:t>
      </w:r>
    </w:p>
    <w:p>
      <w:pPr>
        <w:jc w:val="right"/>
      </w:pPr>
      <w:r>
        <w:rPr>
          <w:rFonts w:ascii="Jameel Noori Nastaleeq" w:hAnsi="Jameel Noori Nastaleeq"/>
          <w:b/>
          <w:color w:val="145A32"/>
          <w:sz w:val="28"/>
        </w:rPr>
        <w:t>✦ واقعہ نمبر ۱۰۱۴: ایک بزرگ رَحْمَةُ اللهِ تعالی علیہ نے فرمایا: ” میں جانتا ہ</w:t>
      </w:r>
    </w:p>
    <w:p>
      <w:pPr>
        <w:jc w:val="both"/>
      </w:pPr>
      <w:r>
        <w:rPr>
          <w:rFonts w:ascii="Jameel Noori Nastaleeq" w:hAnsi="Jameel Noori Nastaleeq"/>
          <w:sz w:val="24"/>
        </w:rPr>
        <w:t>ایک بزرگ رَحْمَةُ اللهِ تعالی علیہ نے فرمایا: ” میں جانتا ہوں کہ اللہ عَزَّوَجل کب میری مغفرت فرمائے گا۔ عرض کی گئی: ” کب فرمائے گا؟ ارشاد فرمایا: ” جب وہ میری توبہ قبول فرمائے گا۔ “ توبه سے محرومی کا خوف ( 13 ). ایک بزرگ فرماتے ہیں: ” مجھے نجات و بخشش سے محرومی کا اتنا خوف نہیں جتنا تو بہ سے محرومی کا خوف ہے۔ مطلب یہ کہ مغفرت و بخشش تو بہ کے لوازمات میں سے ہے، تو بہ کے بعد لازمی پائی جاتی ہے۔</w:t>
      </w:r>
    </w:p>
    <w:p>
      <w:pPr>
        <w:jc w:val="left"/>
      </w:pPr>
      <w:r>
        <w:rPr>
          <w:rFonts w:ascii="Jameel Noori Nastaleeq" w:hAnsi="Jameel Noori Nastaleeq"/>
          <w:i/>
          <w:color w:val="787878"/>
          <w:sz w:val="20"/>
        </w:rPr>
        <w:t>حوالہ: احیاء العلوم — جلد ۴، صفحہ ۱۰۷</w:t>
      </w:r>
    </w:p>
    <w:p>
      <w:pPr>
        <w:jc w:val="center"/>
      </w:pPr>
      <w:r>
        <w:rPr>
          <w:color w:val="C8B48C"/>
          <w:sz w:val="20"/>
        </w:rPr>
        <w:t>❖ ❖ ❖</w:t>
      </w:r>
    </w:p>
    <w:p>
      <w:pPr>
        <w:jc w:val="right"/>
      </w:pPr>
      <w:r>
        <w:rPr>
          <w:rFonts w:ascii="Jameel Noori Nastaleeq" w:hAnsi="Jameel Noori Nastaleeq"/>
          <w:b/>
          <w:color w:val="145A32"/>
          <w:sz w:val="28"/>
        </w:rPr>
        <w:t>✦ واقعہ نمبر ۱۰۱۵: منقول ہے کہ بنی اسرائیل میں ایک نوجوان تھا جس نے 20 سال تک الل</w:t>
      </w:r>
    </w:p>
    <w:p>
      <w:pPr>
        <w:jc w:val="both"/>
      </w:pPr>
      <w:r>
        <w:rPr>
          <w:rFonts w:ascii="Jameel Noori Nastaleeq" w:hAnsi="Jameel Noori Nastaleeq"/>
          <w:sz w:val="24"/>
        </w:rPr>
        <w:t>منقول ہے کہ بنی اسرائیل میں ایک نوجوان تھا جس نے 20 سال تک اللہ عزوجل کی عبادت کی پھر 20 برس تک اس کی نافرمانی کرتا رہا۔ پھر ایک دن آئینہ میں دیکھا کہ اس کی داڑھی میں سفیدی آچکی ہے۔ پس یہ اسے تکلیف دہ لگا تو اس نے بارگاہِ الہی میں عرض کی: ” اے میرے معبود عَزَّ وَ جَل! میں نے 20 سال تیری اطاعت میں گزارے پھر 20 سال تک تیری نافرمانی کرتا رہا پس اب اگر میں تو بہ کروں تو کیا تو قبول فرمائے گا؟ “ تو اس نے کسی کہنے والے کی صرف آواز سنی جو یہ کہہ رہا تھا کہ " تم نے ہم سے دوستی کی تو ہم نے تمہیں دوست بنایا اور تم نے ہمیں چھوڑا تو ہم نے تمہیں چھوڑ دیا اور تم نے ہماری نافرمانی کی تو ہم نے تمہیں مہلت دے دی اور اگر تم لوٹ آئے ہو تو ہم تمہیں قبول کرتے ہیں۔ “ توبہ والوں کی عجیب شانیں: ( 15 ) حضرت سید نا ذوالنون مصرى عَلَيْهِ رَحْمَةُ اللهِ الولی فرماتے ہیں: " اللہ عَزَّوَجَلَّ کے بعض بندوں نے خطاؤں کے درخت اپنی آنکھوں کے سامنے نصب کر لئے اس طرح کہ دل بھ</w:t>
      </w:r>
    </w:p>
    <w:p>
      <w:pPr>
        <w:jc w:val="left"/>
      </w:pPr>
      <w:r>
        <w:rPr>
          <w:rFonts w:ascii="Jameel Noori Nastaleeq" w:hAnsi="Jameel Noori Nastaleeq"/>
          <w:i/>
          <w:color w:val="787878"/>
          <w:sz w:val="20"/>
        </w:rPr>
        <w:t>حوالہ: احیاء العلوم — جلد ۴، صفحہ ۱۰۷</w:t>
      </w:r>
    </w:p>
    <w:p>
      <w:pPr>
        <w:jc w:val="center"/>
      </w:pPr>
      <w:r>
        <w:rPr>
          <w:color w:val="C8B48C"/>
          <w:sz w:val="20"/>
        </w:rPr>
        <w:t>❖ ❖ ❖</w:t>
      </w:r>
    </w:p>
    <w:p>
      <w:pPr>
        <w:jc w:val="right"/>
      </w:pPr>
      <w:r>
        <w:rPr>
          <w:rFonts w:ascii="Jameel Noori Nastaleeq" w:hAnsi="Jameel Noori Nastaleeq"/>
          <w:b/>
          <w:color w:val="145A32"/>
          <w:sz w:val="28"/>
        </w:rPr>
        <w:t>✦ واقعہ نمبر ۱۰۱۶: ایک مرتبہ حضرت سید نا ابن عباس رضی اللہ تعالیٰ عنھا نے فرمای</w:t>
      </w:r>
    </w:p>
    <w:p>
      <w:pPr>
        <w:jc w:val="both"/>
      </w:pPr>
      <w:r>
        <w:rPr>
          <w:rFonts w:ascii="Jameel Noori Nastaleeq" w:hAnsi="Jameel Noori Nastaleeq"/>
          <w:sz w:val="24"/>
        </w:rPr>
        <w:t>ایک مرتبہ حضرت سید نا ابن عباس رضی اللہ تعالیٰ عنھا نے فرمایا: ہر وہ بات جس سے الله او جل نے منع 1 ... مسلم، کتاب الطهارة، باب الصلوات الخمس ... الخ، ص ۱۴۴، حدیث: ۲۳۳، بتغير قلیل 2 ... بخاری، کتاب الايمان والنذور، www.dawateislami.net باب اليمين الغموس، ۴ / ۲۹۵، حدیث: ۶۶۷۵ فرمایا ہے وہ گناہِ کبیرہ ہے۔ بعض حضرات فرماتے ہیں: جس کام پر اللہ عزوجل نے جہنم کی وعید فرمائی ہے وہ کبیرہ ہے۔ ایک بزرگ رحمة اللہ تعالیٰ علیہ ارشاد فرماتے ہیں: ہر وہ فعل جس پر دنیا میں حد واجب ہو وہ کبیرہ گناہ ہے۔ ... ایک قول یہ بھی ہے کہ کبیرہ گناہ کا معاملہ مختلی و منہم ہے ان کی تعداد معلوم نہیں ہو سکتی جیسے شب قدر راور جمعہ کے دن وہ ساعت جس میں دعا قبول ہوتی ہے۔</w:t>
      </w:r>
    </w:p>
    <w:p>
      <w:pPr>
        <w:jc w:val="left"/>
      </w:pPr>
      <w:r>
        <w:rPr>
          <w:rFonts w:ascii="Jameel Noori Nastaleeq" w:hAnsi="Jameel Noori Nastaleeq"/>
          <w:i/>
          <w:color w:val="787878"/>
          <w:sz w:val="20"/>
        </w:rPr>
        <w:t>حوالہ: احیاء العلوم — جلد ۴، صفحہ ۱۱۳</w:t>
      </w:r>
    </w:p>
    <w:p>
      <w:pPr>
        <w:jc w:val="center"/>
      </w:pPr>
      <w:r>
        <w:rPr>
          <w:color w:val="C8B48C"/>
          <w:sz w:val="20"/>
        </w:rPr>
        <w:t>❖ ❖ ❖</w:t>
      </w:r>
    </w:p>
    <w:p>
      <w:pPr>
        <w:jc w:val="right"/>
      </w:pPr>
      <w:r>
        <w:rPr>
          <w:rFonts w:ascii="Jameel Noori Nastaleeq" w:hAnsi="Jameel Noori Nastaleeq"/>
          <w:b/>
          <w:color w:val="145A32"/>
          <w:sz w:val="28"/>
        </w:rPr>
        <w:t>✦ واقعہ نمبر ۱۰۱۷: فرمایا کہ سورہ نساء شروع سے تیسویں آیت مبارکہ تک پڑھ لو جس ک</w:t>
      </w:r>
    </w:p>
    <w:p>
      <w:pPr>
        <w:jc w:val="both"/>
      </w:pPr>
      <w:r>
        <w:rPr>
          <w:rFonts w:ascii="Jameel Noori Nastaleeq" w:hAnsi="Jameel Noori Nastaleeq"/>
          <w:sz w:val="24"/>
        </w:rPr>
        <w:t>فرمایا کہ سورہ نساء شروع سے تیسویں آیت مبارکہ تک پڑھ لو جس کے آگے یہ فرمانِ باری تعالیٰ ہے: اِنْ تَجْتَنِبُوا كَبَابِرَ مَا تُنْهَوْنَ عَنْهُ ( په، النساء: ۳۱ ) ترجمہ کنزالایمان: اگر بچتے رہو کبیرہ گناہوں سے جن کی تمہیں ممانعت ہے۔ اس سورت میں یہاں اس آیتِ طیبہ تک اللہ عزو جل نے جن کاموں سے منع فرمایا ہے وہ کبیرہ گناہ ہیں۔ کبیرہ گناہ کے متعلق امام ابوطالب مکی کی تحقیق: حضرت سیدنا امام ابو طالب مکی عَلَيْهِ رَحْمَةُ الله الولی نے فرمایا: ” میں نے کبیرہ گناہوں کو احادیث کریمہ سے جمع کیا تو وہ کل 17 ہوئے اور حضرت سیدنا ابن عباس، حضرت سیدنا ابن مسعود اور حضرت سیدنا ابن عمر وغیرہ رِضْوَانُ اللہ تعالی عَلَيْهِم اجمعین کے فرامین کو جمع کر کے دیکھا جائے تو اس کا خلاصہ درج ذیل ہے: چار کبیرہ گناہوں کا تعلق دل سے ہے: ( ۱ ) الله عزوجل کے ساتھ شرک کرنا ( ۲ ) اس کی نافرمانی پر اصرار کرنا یعنی ڈٹے رہنا ( ۳ ) اس کی رحمت سے مایوس ہونا اور ( ۴ ) اس کی خفیہ</w:t>
      </w:r>
    </w:p>
    <w:p>
      <w:pPr>
        <w:jc w:val="left"/>
      </w:pPr>
      <w:r>
        <w:rPr>
          <w:rFonts w:ascii="Jameel Noori Nastaleeq" w:hAnsi="Jameel Noori Nastaleeq"/>
          <w:i/>
          <w:color w:val="787878"/>
          <w:sz w:val="20"/>
        </w:rPr>
        <w:t>حوالہ: احیاء العلوم — جلد ۴، صفحہ ۱۱۴</w:t>
      </w:r>
    </w:p>
    <w:p>
      <w:pPr>
        <w:jc w:val="center"/>
      </w:pPr>
      <w:r>
        <w:rPr>
          <w:color w:val="C8B48C"/>
          <w:sz w:val="20"/>
        </w:rPr>
        <w:t>❖ ❖ ❖</w:t>
      </w:r>
    </w:p>
    <w:p>
      <w:pPr>
        <w:jc w:val="right"/>
      </w:pPr>
      <w:r>
        <w:rPr>
          <w:rFonts w:ascii="Jameel Noori Nastaleeq" w:hAnsi="Jameel Noori Nastaleeq"/>
          <w:b/>
          <w:color w:val="145A32"/>
          <w:sz w:val="28"/>
        </w:rPr>
        <w:t>✦ واقعہ نمبر ۱۰۱۸: فرمایا کہ ہر وہ کام جس سے رب تعالیٰ نے منع فرمایا ہے وہ کبیر</w:t>
      </w:r>
    </w:p>
    <w:p>
      <w:pPr>
        <w:jc w:val="both"/>
      </w:pPr>
      <w:r>
        <w:rPr>
          <w:rFonts w:ascii="Jameel Noori Nastaleeq" w:hAnsi="Jameel Noori Nastaleeq"/>
          <w:sz w:val="24"/>
        </w:rPr>
        <w:t>فرمایا کہ ہر وہ کام جس سے رب تعالیٰ نے منع فرمایا ہے وہ کبیرہ ہے۔ كبيره وصغیرہ کے متعلق مصنف کی تحقیق اس راز سے یوں پر وہ اٹھایا جاسکتا ہے کہ چوری کے فعل میں غور کرنا کہ یہ کبیرہ ہے یا نہیں؟ اس وقت تک درست نہیں جب تک یہ سمجھ نہ آجائے کہ کبیرہ کا معنی کیا ہے اور اس سے مراد کیا ہے؟ جیسے کسی کا یہ کہنا کہ ” چوری حرام ہے یا نہیں؟ “ تو اس وقت تک کوئی جواب نہیں دیا جا سکتا جب تک حرام کا معنی معلوم نہ ہو جائے اور یہ کہ وہ معنٰی چوری میں پایا جاتا ہے یا نہیں؟ اس اجمالی گفتگو سے معلوم ہو گیا کہ لفظ کی حیثیت سے ” کبیرہ “ ایک مبہم وغیر واضح مفہوم ہے۔ لغت اور شریعت میں اس کے لئے کوئی خاص مفہوم متعین نہیں ہے اور یہ اس لئے کہ صغیرہ اور کبیرہ دونوں اضافی وصف ہیں اور ہر گناہ اپنے سے کم تر گناہ کے مقابلہ میں کبیرہ ہے اور اپنے سے اوپر والے گناہ کے مقابلہ میں صغیرہ ہے جیسے اجنبی عورت کے ساتھ بستر پر لیٹنا اسے دیکھنے کے مقابلے میں کبیرہ ہے مگر زنا کے مقابلے</w:t>
      </w:r>
    </w:p>
    <w:p>
      <w:pPr>
        <w:jc w:val="left"/>
      </w:pPr>
      <w:r>
        <w:rPr>
          <w:rFonts w:ascii="Jameel Noori Nastaleeq" w:hAnsi="Jameel Noori Nastaleeq"/>
          <w:i/>
          <w:color w:val="787878"/>
          <w:sz w:val="20"/>
        </w:rPr>
        <w:t>حوالہ: احیاء العلوم — جلد ۴، صفحہ ۱۱۶</w:t>
      </w:r>
    </w:p>
    <w:p>
      <w:pPr>
        <w:jc w:val="center"/>
      </w:pPr>
      <w:r>
        <w:rPr>
          <w:color w:val="C8B48C"/>
          <w:sz w:val="20"/>
        </w:rPr>
        <w:t>❖ ❖ ❖</w:t>
      </w:r>
    </w:p>
    <w:p>
      <w:pPr>
        <w:jc w:val="right"/>
      </w:pPr>
      <w:r>
        <w:rPr>
          <w:rFonts w:ascii="Jameel Noori Nastaleeq" w:hAnsi="Jameel Noori Nastaleeq"/>
          <w:b/>
          <w:color w:val="145A32"/>
          <w:sz w:val="28"/>
        </w:rPr>
        <w:t>✦ واقعہ نمبر ۱۰۱۹: آیا ہے کہ ” سات گناہ کبیرہ ہیں</w:t>
      </w:r>
    </w:p>
    <w:p>
      <w:pPr>
        <w:jc w:val="both"/>
      </w:pPr>
      <w:r>
        <w:rPr>
          <w:rFonts w:ascii="Jameel Noori Nastaleeq" w:hAnsi="Jameel Noori Nastaleeq"/>
          <w:sz w:val="24"/>
        </w:rPr>
        <w:t>آیا ہے کہ ” سات گناہ کبیرہ ہیں۔ ( 2 ) پھر یہ بھی حدیث شریف میں وارد ہے کہ ” ایک گالی کے بدلے دو گالیاں دینا کبیرہ گناہ ہے۔ ( 3 ) اور یہ اُن سات اور تین سے الگ ہے۔ یہاں سے معلوم ہوا کہ آپ صل الله تعالى عَلَيْهِ وَاللہ و سلم نے ان فرامین سے کسی خاص عدد کا ارادہ نہیں فرمایا۔</w:t>
      </w:r>
    </w:p>
    <w:p>
      <w:pPr>
        <w:jc w:val="left"/>
      </w:pPr>
      <w:r>
        <w:rPr>
          <w:rFonts w:ascii="Jameel Noori Nastaleeq" w:hAnsi="Jameel Noori Nastaleeq"/>
          <w:i/>
          <w:color w:val="787878"/>
          <w:sz w:val="20"/>
        </w:rPr>
        <w:t>حوالہ: احیاء العلوم — جلد ۴، صفحہ ۱۱۸</w:t>
      </w:r>
    </w:p>
    <w:p>
      <w:pPr>
        <w:jc w:val="center"/>
      </w:pPr>
      <w:r>
        <w:rPr>
          <w:color w:val="C8B48C"/>
          <w:sz w:val="20"/>
        </w:rPr>
        <w:t>❖ ❖ ❖</w:t>
      </w:r>
    </w:p>
    <w:p>
      <w:pPr>
        <w:jc w:val="right"/>
      </w:pPr>
      <w:r>
        <w:rPr>
          <w:rFonts w:ascii="Jameel Noori Nastaleeq" w:hAnsi="Jameel Noori Nastaleeq"/>
          <w:b/>
          <w:color w:val="145A32"/>
          <w:sz w:val="28"/>
        </w:rPr>
        <w:t>✦ واقعہ نمبر ۱۰۲۰: ایک شخص نے حضرت سیدنا امام ابن سیرین علیه رحمة اللہ العین</w:t>
      </w:r>
    </w:p>
    <w:p>
      <w:pPr>
        <w:jc w:val="both"/>
      </w:pPr>
      <w:r>
        <w:rPr>
          <w:rFonts w:ascii="Jameel Noori Nastaleeq" w:hAnsi="Jameel Noori Nastaleeq"/>
          <w:sz w:val="24"/>
        </w:rPr>
        <w:t>ایک شخص نے حضرت سیدنا امام ابن سیرین علیه رحمة اللہ العین کی خدمت میں حاضر ہو کر عرض کی: میں نے خواب دیکھا گویا میرے ہاتھ میں مہر ہے اور میں اس کے ساتھ مردوں کے مونہوں اور عورتوں کی شرم گاہوں پر مہر لگا رہا ہوں۔ “ آپ رحمہ اللہ تعالی علیہ نے ارشاد فرمایا: ” تم مؤذن ہو اور مادر مضان میں صبح صادق سے پہلے اذان دیتے ہو۔ “ اس نے کہا: ” آپ نے سچ فرمایا۔ “ ایک شخص نے حاضر ہو کر خواب سنایا کہ ” میں نے دیکھا گویا میں زیتون کا تیل زیتون میں ڈال رہا ہوں۔</w:t>
      </w:r>
    </w:p>
    <w:p>
      <w:pPr>
        <w:jc w:val="left"/>
      </w:pPr>
      <w:r>
        <w:rPr>
          <w:rFonts w:ascii="Jameel Noori Nastaleeq" w:hAnsi="Jameel Noori Nastaleeq"/>
          <w:i/>
          <w:color w:val="787878"/>
          <w:sz w:val="20"/>
        </w:rPr>
        <w:t>حوالہ: احیاء العلوم — جلد ۴، صفحہ ۱۲۹</w:t>
      </w:r>
    </w:p>
    <w:p>
      <w:pPr>
        <w:jc w:val="center"/>
      </w:pPr>
      <w:r>
        <w:rPr>
          <w:color w:val="C8B48C"/>
          <w:sz w:val="20"/>
        </w:rPr>
        <w:t>❖ ❖ ❖</w:t>
      </w:r>
    </w:p>
    <w:p>
      <w:pPr>
        <w:jc w:val="right"/>
      </w:pPr>
      <w:r>
        <w:rPr>
          <w:rFonts w:ascii="Jameel Noori Nastaleeq" w:hAnsi="Jameel Noori Nastaleeq"/>
          <w:b/>
          <w:color w:val="145A32"/>
          <w:sz w:val="28"/>
        </w:rPr>
        <w:t>✦ واقعہ نمبر ۱۰۲۱: ایک شخص نے عرض کی: ” میں نے خواب دیکھا گویا میں خنزیروں کے</w:t>
      </w:r>
    </w:p>
    <w:p>
      <w:pPr>
        <w:jc w:val="both"/>
      </w:pPr>
      <w:r>
        <w:rPr>
          <w:rFonts w:ascii="Jameel Noori Nastaleeq" w:hAnsi="Jameel Noori Nastaleeq"/>
          <w:sz w:val="24"/>
        </w:rPr>
        <w:t>ایک شخص نے عرض کی: ” میں نے خواب دیکھا گویا میں خنزیروں کے گلے میں موتیوں کا ہار ڈال رہا ہوں۔ “ حضرت سیدنا امام ابن سیرین عَلَيْهِ رَحْمَةُ الله المبین نے یہ تعبیر ارشاد فرمائی کہ ” تم نا اہلوں کو حکمت کی باتیں سکھاتے ہو۔ “ حقیقتاً ایسا ہی تھا جیسا آپ رَحْمَةُ اللهِ تَعَالى عَلَيْہ نے فرمایا۔ تعبیر شروع سے آخر تک ایسی مثالیں ہیں جو تمہیں مثالوں کو بیان کرنے کا طریقہ بتاتی ہیں۔</w:t>
      </w:r>
    </w:p>
    <w:p>
      <w:pPr>
        <w:jc w:val="left"/>
      </w:pPr>
      <w:r>
        <w:rPr>
          <w:rFonts w:ascii="Jameel Noori Nastaleeq" w:hAnsi="Jameel Noori Nastaleeq"/>
          <w:i/>
          <w:color w:val="787878"/>
          <w:sz w:val="20"/>
        </w:rPr>
        <w:t>حوالہ: احیاء العلوم — جلد ۴، صفحہ ۱۲۹</w:t>
      </w:r>
    </w:p>
    <w:p>
      <w:pPr>
        <w:jc w:val="center"/>
      </w:pPr>
      <w:r>
        <w:rPr>
          <w:color w:val="C8B48C"/>
          <w:sz w:val="20"/>
        </w:rPr>
        <w:t>❖ ❖ ❖</w:t>
      </w:r>
    </w:p>
    <w:p>
      <w:pPr>
        <w:jc w:val="right"/>
      </w:pPr>
      <w:r>
        <w:rPr>
          <w:rFonts w:ascii="Jameel Noori Nastaleeq" w:hAnsi="Jameel Noori Nastaleeq"/>
          <w:b/>
          <w:color w:val="145A32"/>
          <w:sz w:val="28"/>
        </w:rPr>
        <w:t>✦ واقعہ نمبر ۱۰۲۲: فرمایا کہ جس شکل میں انہیں رہنا تھا، انہیں اوّل ہی سے وہ شکل</w:t>
      </w:r>
    </w:p>
    <w:p>
      <w:pPr>
        <w:jc w:val="both"/>
      </w:pPr>
      <w:r>
        <w:rPr>
          <w:rFonts w:ascii="Jameel Noori Nastaleeq" w:hAnsi="Jameel Noori Nastaleeq"/>
          <w:sz w:val="24"/>
        </w:rPr>
        <w:t>فرمایا کہ جس شکل میں انہیں رہنا تھا، انہیں اوّل ہی سے وہ شکل دی دوسروں کی طرح نہ کیا کہ پہلے بچہ پھر جوان پھر بڑھاو غیر ہ اللہ ( عزوجل ) نے حضرت آدم کو ان کی صفت پر پیدا کیا کہ وہ اول ہی سے عالم، عاقل، عامل، عارف، سمیع و بصیر وغیرہ تھے دوسروں کی طرح نہیں کہ وہ جاہل پید اہوتے ہیں پھر بعد میں ہوش، علم، عقل و غیرہ حاصل کرتے ہیں۔ یا اللہ نے حضرت آدم کو اپنی پسندیدہ صورت پر پیدافرمایا، خود فرماتا ہے: لَقَدْ خَلَقْنَا الْإِنْسَانَ فِي أَحْسَنِ تَقْوِيمٍ ( ) ( پ ۳۰، التین: ۴، ترجمهٔ کنزالایمان: بے شک ہم نے آدمی کو اچھی صورت پر بنایا۔ اس لئے کوئی شخص دوزخ میں شکل انسانی سے نہ جاوے گا کہ یہ شکل خدا کو پیاری ہے۔ یا اللہ نے حضرت آدم ( عَلَيْهِ السَّلام ) کو اپنی صفات پر پیدا فرمایا کہ انہیں اپنا علم، اپنا تصرف، اپنی سمع، اپنی بصر، اپنی قدرت و غیرہ بخشی۔</w:t>
      </w:r>
    </w:p>
    <w:p>
      <w:pPr>
        <w:jc w:val="left"/>
      </w:pPr>
      <w:r>
        <w:rPr>
          <w:rFonts w:ascii="Jameel Noori Nastaleeq" w:hAnsi="Jameel Noori Nastaleeq"/>
          <w:i/>
          <w:color w:val="787878"/>
          <w:sz w:val="20"/>
        </w:rPr>
        <w:t>حوالہ: احیاء العلوم — جلد ۴، صفحہ ۱۳۰</w:t>
      </w:r>
    </w:p>
    <w:p>
      <w:pPr>
        <w:jc w:val="center"/>
      </w:pPr>
      <w:r>
        <w:rPr>
          <w:color w:val="C8B48C"/>
          <w:sz w:val="20"/>
        </w:rPr>
        <w:t>❖ ❖ ❖</w:t>
      </w:r>
    </w:p>
    <w:p>
      <w:pPr>
        <w:jc w:val="right"/>
      </w:pPr>
      <w:r>
        <w:rPr>
          <w:rFonts w:ascii="Jameel Noori Nastaleeq" w:hAnsi="Jameel Noori Nastaleeq"/>
          <w:b/>
          <w:color w:val="145A32"/>
          <w:sz w:val="28"/>
        </w:rPr>
        <w:t>✦ واقعہ نمبر ۱۰۲۳: ایک بادشاہ کسی ملک پر قبضہ کرتا ہے تو بعض لوگوں کو قتل کر دیت</w:t>
      </w:r>
    </w:p>
    <w:p>
      <w:pPr>
        <w:jc w:val="both"/>
      </w:pPr>
      <w:r>
        <w:rPr>
          <w:rFonts w:ascii="Jameel Noori Nastaleeq" w:hAnsi="Jameel Noori Nastaleeq"/>
          <w:sz w:val="24"/>
        </w:rPr>
        <w:t>ایک بادشاہ کسی ملک پر قبضہ کرتا ہے تو بعض لوگوں کو قتل کر دیتا ہے یہ ہلاک ہونے والے ہیں، بعض کو کچھ مدت تک سزاد یتا ہے مگر قتل نہیں کرتا یہ عذاب وسزا پانے والے ہیں “ بعض کو چھوڑ دیتا ہے ” یہ نجات پانے والے ہیں “ اور بعض کو انعام و خلعت عطا کرتا ہے ” یہ کامیاب ہونے والے ہیں “ پھر اگر بادشاہ انصاف کرنے والا ہو تو مستحق ہونے کے لحاظ سے لوگوں کو تقسیم کرتا ہے۔ قتل صرف اسی کو کرے گا جو بادشاہ کے حق کا منکر ہو اور آضل حکومت میں اس کا دشمن ہو اور سزا صرف اسی کو دے گا جو اس کی بادشاہت اور بلند مرتبہ کا معترف ہونے کے باوجود اس کی خدمت میں کو تاہی کرتا ہو اور چھوڑتا اسی کو ہے جو اس کے شاہی رتبے کا اعتراف کر تا ہو اور ایسی کو تاہی بھی نہیں کرتا کہ سزا پائے اور نہ ہی ایسی خدمت کرتا ہے کہ خلعت وانعام پائے اور بادشاہ خلعت سے اسی کو نوازتا ہے جو اپنی ساری عمر اس کی خدمت و نصرت میں لگا دیتا ہے۔ پھر خدمت کے اعتبار سے کامیاب ہونے والوں کی خلعتوں میں بھی فر</w:t>
      </w:r>
    </w:p>
    <w:p>
      <w:pPr>
        <w:jc w:val="left"/>
      </w:pPr>
      <w:r>
        <w:rPr>
          <w:rFonts w:ascii="Jameel Noori Nastaleeq" w:hAnsi="Jameel Noori Nastaleeq"/>
          <w:i/>
          <w:color w:val="787878"/>
          <w:sz w:val="20"/>
        </w:rPr>
        <w:t>حوالہ: احیاء العلوم — جلد ۴، صفحہ ۱۳۳</w:t>
      </w:r>
    </w:p>
    <w:p>
      <w:pPr>
        <w:jc w:val="center"/>
      </w:pPr>
      <w:r>
        <w:rPr>
          <w:color w:val="C8B48C"/>
          <w:sz w:val="20"/>
        </w:rPr>
        <w:t>❖ ❖ ❖</w:t>
      </w:r>
    </w:p>
    <w:p>
      <w:pPr>
        <w:jc w:val="right"/>
      </w:pPr>
      <w:r>
        <w:rPr>
          <w:rFonts w:ascii="Jameel Noori Nastaleeq" w:hAnsi="Jameel Noori Nastaleeq"/>
          <w:b/>
          <w:color w:val="145A32"/>
          <w:sz w:val="28"/>
        </w:rPr>
        <w:t>✦ واقعہ نمبر ۱۰۲۴: منقول ہے کہ کسی نے ان کی غیبت کی پھر ان کے پاس کسی کو بھیجا کہ</w:t>
      </w:r>
    </w:p>
    <w:p>
      <w:pPr>
        <w:jc w:val="both"/>
      </w:pPr>
      <w:r>
        <w:rPr>
          <w:rFonts w:ascii="Jameel Noori Nastaleeq" w:hAnsi="Jameel Noori Nastaleeq"/>
          <w:sz w:val="24"/>
        </w:rPr>
        <w:t>منقول ہے کہ کسی نے ان کی غیبت کی پھر ان کے پاس کسی کو بھیجا کہ معاف فرما دیں تو انہوں نے فرمایا: ” میں معاف نہیں کروں گا۔ میرے نامہ اعمال میں اس سے افضل کوئی نیکی نہیں ہے تو میں اسے کیونکر مٹادوں؟ “ حضرت سیدنا ابن جلاء اور بعض دیگر حضرات رَحِمَهُمُ اللَّهُ تَعَالَى فرمایا کرتے تھے کہ ہمارے بھائیوں کے گناہ ( یعنی ان کا ہماری حق تلفی کرنا ) ہمارے حق میں نیکیاں ہیں، ہم چاہتے ہیں کہ ( بدلہ نہ لے کر ان کے ذریعے اپنے نامہ اعمال کو سجائیں۔ اعمال پر بھروسا نہ کیا جائے: یہ سعادت اور بد بختی کے اعتبار سے ان درجات کا بیان تھا جو قیامت میں لوگوں کو حاصل ہوں گے۔ یہ تمام احکام ظاہری اسباب کے مطابق ہیں جو کہ ڈاکٹر کے اس فیصلے سے مشابہت رکھتے ہیں مثلاً ڈا کٹر کسی مریض کے بارے میں کہتا ہے کہ یہ لامحالہ مر جائے گا، اس پر علاج کار گر نہیں ہے اور دوسرے مریض کے بارے میں کہتا ہے کہ اس کا مرض معمولی ہے علاج ممکن ہے۔</w:t>
      </w:r>
    </w:p>
    <w:p>
      <w:pPr>
        <w:jc w:val="left"/>
      </w:pPr>
      <w:r>
        <w:rPr>
          <w:rFonts w:ascii="Jameel Noori Nastaleeq" w:hAnsi="Jameel Noori Nastaleeq"/>
          <w:i/>
          <w:color w:val="787878"/>
          <w:sz w:val="20"/>
        </w:rPr>
        <w:t>حوالہ: احیاء العلوم — جلد ۴، صفحہ ۱۵۰</w:t>
      </w:r>
    </w:p>
    <w:p>
      <w:pPr>
        <w:jc w:val="center"/>
      </w:pPr>
      <w:r>
        <w:rPr>
          <w:color w:val="C8B48C"/>
          <w:sz w:val="20"/>
        </w:rPr>
        <w:t>❖ ❖ ❖</w:t>
      </w:r>
    </w:p>
    <w:p>
      <w:pPr>
        <w:jc w:val="right"/>
      </w:pPr>
      <w:r>
        <w:rPr>
          <w:rFonts w:ascii="Jameel Noori Nastaleeq" w:hAnsi="Jameel Noori Nastaleeq"/>
          <w:b/>
          <w:color w:val="145A32"/>
          <w:sz w:val="28"/>
        </w:rPr>
        <w:t>✦ واقعہ نمبر ۱۰۲۵: ایک بزرگ فرماتے ہیں کہ جس گناہ کی بخشش نہیں ہوتی وہ بندے کا</w:t>
      </w:r>
    </w:p>
    <w:p>
      <w:pPr>
        <w:jc w:val="both"/>
      </w:pPr>
      <w:r>
        <w:rPr>
          <w:rFonts w:ascii="Jameel Noori Nastaleeq" w:hAnsi="Jameel Noori Nastaleeq"/>
          <w:sz w:val="24"/>
        </w:rPr>
        <w:t>ایک بزرگ فرماتے ہیں کہ جس گناہ کی بخشش نہیں ہوتی وہ بندے کا یہ قول ہے: ” کاش وہ سب گناہ جو میں نے کیسے ہیں ایسے ہی ہوتے۔ “ مو من گناہ کو اس لئے بڑا خیال کرتا ہے کہ وہ اللہ عزوجل کے جلال کو جانتا ہے۔ جب وہ دیکھتا ہے کہ اس نے جس کی نافرمانی کی ہے وہ بہت بڑی ذات ہے تو صغیرہ گناہ کو بھی کبیرہ گمان کرتا ہے۔ الله عزوجل نے اپنے ایک نبی علیہ السلام کی طرف وحی فرمائی کہ تحفہ کی قلت کونہ دیکھو بلکہ یہ دیکھو کہ 1 ... بخاري، كتاب الدعوات، باب www.dawateislami.net التوبة، ٤ / ۱۹۰، حدیث: ۶۳۰۸۔</w:t>
      </w:r>
    </w:p>
    <w:p>
      <w:pPr>
        <w:jc w:val="left"/>
      </w:pPr>
      <w:r>
        <w:rPr>
          <w:rFonts w:ascii="Jameel Noori Nastaleeq" w:hAnsi="Jameel Noori Nastaleeq"/>
          <w:i/>
          <w:color w:val="787878"/>
          <w:sz w:val="20"/>
        </w:rPr>
        <w:t>حوالہ: احیاء العلوم — جلد ۴، صفحہ ۱۵۶</w:t>
      </w:r>
    </w:p>
    <w:p>
      <w:pPr>
        <w:jc w:val="center"/>
      </w:pPr>
      <w:r>
        <w:rPr>
          <w:color w:val="C8B48C"/>
          <w:sz w:val="20"/>
        </w:rPr>
        <w:t>❖ ❖ ❖</w:t>
      </w:r>
    </w:p>
    <w:p>
      <w:pPr>
        <w:jc w:val="right"/>
      </w:pPr>
      <w:r>
        <w:rPr>
          <w:rFonts w:ascii="Jameel Noori Nastaleeq" w:hAnsi="Jameel Noori Nastaleeq"/>
          <w:b/>
          <w:color w:val="145A32"/>
          <w:sz w:val="28"/>
        </w:rPr>
        <w:t>✦ واقعہ نمبر ۱۰۲۶: ایک بزرگ رَحْمَةُ اللهِ تَعَالَى عَلَيْه فرماتے ہیں: گناہ م</w:t>
      </w:r>
    </w:p>
    <w:p>
      <w:pPr>
        <w:jc w:val="both"/>
      </w:pPr>
      <w:r>
        <w:rPr>
          <w:rFonts w:ascii="Jameel Noori Nastaleeq" w:hAnsi="Jameel Noori Nastaleeq"/>
          <w:sz w:val="24"/>
        </w:rPr>
        <w:t>ایک بزرگ رَحْمَةُ اللهِ تَعَالَى عَلَيْه فرماتے ہیں: گناہ مت کرو اور اگر گناہ کرنے پر سخت مجبور ہو جاؤ تو اس گناہ کا اظہار کر کے دوسروں کو ترغیب نہ دلاؤ کیونکہ اس طرح تم دو گناہوں کے مرتکب ہو گے۔ الله عز وجل ارشاد فرماتا ہے: اَلْمُنْفِقُونَ وَالْمُنْفِقْتُ بَعْضُهُمْ مِنْ بَعْضٍ يَأْمُرُونَ بِالْمُنْكَرِ وَ يَنْهَوْنَ عَنِ الْمَعْرُوفِ وَيَقْبِضُونَ أَيْدِيَهُمْ ط ( پ )، التوبة: ۶۷ ) ترجمہ کنز الایمان: منافق مرد اور منافق عورتیں ایک تھیلی کے چٹے بٹے ( ایک جیسے ہیں برائی کا حکم دیں اور بھلائی سے منع کریں اور اپنی مٹھی بند رکھیں ( خرچ نہ کریں )۔ ایک بزرگ رَحْمة اللہ تعالی علیہ فرماتے ہیں: کوئی انسان اپنے بھائی کی عصمت دری اس سے بڑھ کر نہیں کرتا کہ پہلے اسے ایک گناہ پر مدد دے اور بعد میں اس گناہ کو اس کی نظر میں ہلکا د کھائے۔ چھٹا سبب ( صغیرہ گناہ کو کبیرہ بنانے والا ایک سبب یہ بھی ہے کہ گناہ کرنے والا شخص عالم ہو جس کی پیروی کی جاتی ہو۔</w:t>
      </w:r>
    </w:p>
    <w:p>
      <w:pPr>
        <w:jc w:val="left"/>
      </w:pPr>
      <w:r>
        <w:rPr>
          <w:rFonts w:ascii="Jameel Noori Nastaleeq" w:hAnsi="Jameel Noori Nastaleeq"/>
          <w:i/>
          <w:color w:val="787878"/>
          <w:sz w:val="20"/>
        </w:rPr>
        <w:t>حوالہ: احیاء العلوم — جلد ۴، صفحہ ۱۵۹</w:t>
      </w:r>
    </w:p>
    <w:p>
      <w:pPr>
        <w:jc w:val="center"/>
      </w:pPr>
      <w:r>
        <w:rPr>
          <w:color w:val="C8B48C"/>
          <w:sz w:val="20"/>
        </w:rPr>
        <w:t>❖ ❖ ❖</w:t>
      </w:r>
    </w:p>
    <w:p>
      <w:pPr>
        <w:jc w:val="right"/>
      </w:pPr>
      <w:r>
        <w:rPr>
          <w:rFonts w:ascii="Jameel Noori Nastaleeq" w:hAnsi="Jameel Noori Nastaleeq"/>
          <w:b/>
          <w:color w:val="145A32"/>
          <w:sz w:val="28"/>
        </w:rPr>
        <w:t>✦ واقعہ نمبر ۱۰۲۷: روایت ہے کہ حضرت سید ناماعز بن مالک رضی الله تعالی عنہ نے حضور</w:t>
      </w:r>
    </w:p>
    <w:p>
      <w:pPr>
        <w:jc w:val="both"/>
      </w:pPr>
      <w:r>
        <w:rPr>
          <w:rFonts w:ascii="Jameel Noori Nastaleeq" w:hAnsi="Jameel Noori Nastaleeq"/>
          <w:sz w:val="24"/>
        </w:rPr>
        <w:t>روایت ہے کہ حضرت سید ناماعز بن مالک رضی الله تعالی عنہ نے حضور نبی اکرم صَلَّی اللهُ تَعَالٰی عَلَيْهِ وَالِہ وَسَلَّم کی خدمت میں عرض کی: یارسول الله صَلَّى اللهُ تَعَالَى عَلَيْهِ وَالِيهِ وَسَلَّم! میں نے اپنی جان پر ظلم کیا ہے مجھ سے زنا سر زد ہو گیا ہے اور میں چاہتا ہوں کہ آپ صلی اللہ تعالی علیہ والہ وسلم مجھے پاک فرمادیں ( یعنی حد جاری فرمادیں۔ “ نبی اکرم صَلَّى اللهُ تَعَالٰی عَلَيْهِ وَاللہ وَسَلَّم نے ان کو واپس بھیج دیا۔ 1. دعوت اسلامی کے اشاعتی ادارے مکتبۃ المدینہ کی مطبوعہ 1197 صفحات پر مشتمل کتات بہارِ شریعت، جلد 3، حصہ 17، صفحہ 753 پر صدرُ الشَّرِيعَہ، بَدْرُ الطَّريقه حضرت علامہ مولانا مفتی محمد امجد علی اعظمی عَلَيْهِ رَحْمَةُ اللهِہ القوی فرماتے ہیں: قتل خطا کا حکم یہ ہے کہ قاتل پر کفارہ واجب ہے اور اس کے عصبہ پر دیت واجب جو تین سال میں ادا کی جائے گی۔ قتل خطا کی دونوں صورتوں میں اس کے ذمہ قتل کا گناہ نہیں۔</w:t>
      </w:r>
    </w:p>
    <w:p>
      <w:pPr>
        <w:jc w:val="left"/>
      </w:pPr>
      <w:r>
        <w:rPr>
          <w:rFonts w:ascii="Jameel Noori Nastaleeq" w:hAnsi="Jameel Noori Nastaleeq"/>
          <w:i/>
          <w:color w:val="787878"/>
          <w:sz w:val="20"/>
        </w:rPr>
        <w:t>حوالہ: احیاء العلوم — جلد ۴، صفحہ ۱۷۱</w:t>
      </w:r>
    </w:p>
    <w:p>
      <w:pPr>
        <w:jc w:val="center"/>
      </w:pPr>
      <w:r>
        <w:rPr>
          <w:color w:val="C8B48C"/>
          <w:sz w:val="20"/>
        </w:rPr>
        <w:t>❖ ❖ ❖</w:t>
      </w:r>
    </w:p>
    <w:p>
      <w:pPr>
        <w:jc w:val="right"/>
      </w:pPr>
      <w:r>
        <w:rPr>
          <w:rFonts w:ascii="Jameel Noori Nastaleeq" w:hAnsi="Jameel Noori Nastaleeq"/>
          <w:b/>
          <w:color w:val="145A32"/>
          <w:sz w:val="28"/>
        </w:rPr>
        <w:t>✦ واقعہ نمبر ۱۰۲۸: ایک شخص نے نانوے قتل کئے تھے</w:t>
      </w:r>
    </w:p>
    <w:p>
      <w:pPr>
        <w:jc w:val="both"/>
      </w:pPr>
      <w:r>
        <w:rPr>
          <w:rFonts w:ascii="Jameel Noori Nastaleeq" w:hAnsi="Jameel Noori Nastaleeq"/>
          <w:sz w:val="24"/>
        </w:rPr>
        <w:t>ایک شخص نے نانوے قتل کئے تھے۔ پھر اس نے سب سے بڑے عالم کے بارے میں لوگوں سے پوچھا۔ لوگوں نے ایک راہب کی طرف اس کی راہ نمائی کی۔وہ اس کے پاس www.dawateislami.net آیا اور بتایا کہ اس نے ننانوے قتل کئے ہیں کیا اس کی توبہ قبول ہو گی؟ راہب نے جواب دیا: نہیں۔</w:t>
      </w:r>
    </w:p>
    <w:p>
      <w:pPr>
        <w:jc w:val="left"/>
      </w:pPr>
      <w:r>
        <w:rPr>
          <w:rFonts w:ascii="Jameel Noori Nastaleeq" w:hAnsi="Jameel Noori Nastaleeq"/>
          <w:i/>
          <w:color w:val="787878"/>
          <w:sz w:val="20"/>
        </w:rPr>
        <w:t>حوالہ: احیاء العلوم — جلد ۴، صفحہ ۱۷۶</w:t>
      </w:r>
    </w:p>
    <w:p>
      <w:pPr>
        <w:jc w:val="center"/>
      </w:pPr>
      <w:r>
        <w:rPr>
          <w:color w:val="C8B48C"/>
          <w:sz w:val="20"/>
        </w:rPr>
        <w:t>❖ ❖ ❖</w:t>
      </w:r>
    </w:p>
    <w:p>
      <w:pPr>
        <w:jc w:val="right"/>
      </w:pPr>
      <w:r>
        <w:rPr>
          <w:rFonts w:ascii="Jameel Noori Nastaleeq" w:hAnsi="Jameel Noori Nastaleeq"/>
          <w:b/>
          <w:color w:val="145A32"/>
          <w:sz w:val="28"/>
        </w:rPr>
        <w:t>✦ واقعہ نمبر ۱۰۲۹: ایک بزرگ رَحْمَةُ الله تعالی علیہ نے فرمایا: جو انسان کسی گ</w:t>
      </w:r>
    </w:p>
    <w:p>
      <w:pPr>
        <w:jc w:val="both"/>
      </w:pPr>
      <w:r>
        <w:rPr>
          <w:rFonts w:ascii="Jameel Noori Nastaleeq" w:hAnsi="Jameel Noori Nastaleeq"/>
          <w:sz w:val="24"/>
        </w:rPr>
        <w:t>ایک بزرگ رَحْمَةُ الله تعالی علیہ نے فرمایا: جو انسان کسی گناہ سے توبہ کرے پھر سات سال تک اپنی توبہ پر قائم رہے وہ کبھی اس گناہ کی طرف نہ لوٹے گا۔ www.dawateislami.net توبه کرنےوالےکے بارے میں دو مؤقف تو بہ کرنے والے کے لئے اہم امور میں سے یہ بھی ہے کہ اگر وہ عالم نہ ہو تو اس بات کا علم حاصل کرے کہ مستقبل میں اس پر کیا واجب ہے اور کیا حرام ہے یہاں تک کہ اس کے لئے استقامت ممکن ہو۔ اگر وہ تنہائی اختیار کرنے کو ترجیح نہیں دے گا تو اسے مکمل طور پر گناہوں سے چھٹکارے پر استقامت حاصل نہیں ہو گی اگرچہ بعض گناہوں سے توبہ کرلے گا۔ اس کی مثال اس شخص کی سی ہے جو چند گناہوں</w:t>
      </w:r>
    </w:p>
    <w:p>
      <w:pPr>
        <w:jc w:val="left"/>
      </w:pPr>
      <w:r>
        <w:rPr>
          <w:rFonts w:ascii="Jameel Noori Nastaleeq" w:hAnsi="Jameel Noori Nastaleeq"/>
          <w:i/>
          <w:color w:val="787878"/>
          <w:sz w:val="20"/>
        </w:rPr>
        <w:t>حوالہ: احیاء العلوم — جلد ۴، صفحہ ۱۷۸</w:t>
      </w:r>
    </w:p>
    <w:p>
      <w:pPr>
        <w:jc w:val="center"/>
      </w:pPr>
      <w:r>
        <w:rPr>
          <w:color w:val="C8B48C"/>
          <w:sz w:val="20"/>
        </w:rPr>
        <w:t>❖ ❖ ❖</w:t>
      </w:r>
    </w:p>
    <w:p>
      <w:pPr>
        <w:jc w:val="right"/>
      </w:pPr>
      <w:r>
        <w:rPr>
          <w:rFonts w:ascii="Jameel Noori Nastaleeq" w:hAnsi="Jameel Noori Nastaleeq"/>
          <w:b/>
          <w:color w:val="145A32"/>
          <w:sz w:val="28"/>
        </w:rPr>
        <w:t>✦ واقعہ نمبر ۱۰۳۰: ایک شخص بادشاہ اور اس کی بیوی کے خلاف جرم کا مرتکب ہو جائے</w:t>
      </w:r>
    </w:p>
    <w:p>
      <w:pPr>
        <w:jc w:val="both"/>
      </w:pPr>
      <w:r>
        <w:rPr>
          <w:rFonts w:ascii="Jameel Noori Nastaleeq" w:hAnsi="Jameel Noori Nastaleeq"/>
          <w:sz w:val="24"/>
        </w:rPr>
        <w:t>ایک شخص بادشاہ اور اس کی بیوی کے خلاف جرم کا مرتکب ہو جائے اور اس کے جانور پر بھی ظلم کر بیٹھے تو وہ بادشاہ کے گھر والوں کے حوالے سے کیے گئے جرم سے خوف زدہ رہتا ہے اس کے مقابلے میں جانور پر کیے گئے ظلم کو معمولی گمان کرتا ہے۔ ندامت اسی قدر زیادہ ہوتی ہے جس قدر انسان گناہ کو بڑا اور اللہ عزوجل کی بارگاہ سے دور کرنے والا گمان کرتا ہے۔ شریعت میں اس کی مثالیں موجود ہیں۔ گزشتہ زمانوں میں کتنے ہی تو بہ کرنے والے گزرے ان میں سے کوئی بھی معصوم نہ تھا۔</w:t>
      </w:r>
    </w:p>
    <w:p>
      <w:pPr>
        <w:jc w:val="left"/>
      </w:pPr>
      <w:r>
        <w:rPr>
          <w:rFonts w:ascii="Jameel Noori Nastaleeq" w:hAnsi="Jameel Noori Nastaleeq"/>
          <w:i/>
          <w:color w:val="787878"/>
          <w:sz w:val="20"/>
        </w:rPr>
        <w:t>حوالہ: احیاء العلوم — جلد ۴، صفحہ ۱۸۱</w:t>
      </w:r>
    </w:p>
    <w:p>
      <w:pPr>
        <w:jc w:val="center"/>
      </w:pPr>
      <w:r>
        <w:rPr>
          <w:color w:val="C8B48C"/>
          <w:sz w:val="20"/>
        </w:rPr>
        <w:t>❖ ❖ ❖</w:t>
      </w:r>
    </w:p>
    <w:p>
      <w:pPr>
        <w:jc w:val="right"/>
      </w:pPr>
      <w:r>
        <w:rPr>
          <w:rFonts w:ascii="Jameel Noori Nastaleeq" w:hAnsi="Jameel Noori Nastaleeq"/>
          <w:b/>
          <w:color w:val="145A32"/>
          <w:sz w:val="28"/>
        </w:rPr>
        <w:t>✦ واقعہ نمبر ۱۰۳۱: ایک شخص غیبت یا نامحرم کی طرف دیکھنے یا اسی کی مثل کسی دوس</w:t>
      </w:r>
    </w:p>
    <w:p>
      <w:pPr>
        <w:jc w:val="both"/>
      </w:pPr>
      <w:r>
        <w:rPr>
          <w:rFonts w:ascii="Jameel Noori Nastaleeq" w:hAnsi="Jameel Noori Nastaleeq"/>
          <w:sz w:val="24"/>
        </w:rPr>
        <w:t>ایک شخص غیبت یا نامحرم کی طرف دیکھنے یا اسی کی مثل کسی دوسرے گناہ سے توبہ کرلے لیکن شراب نوشی پر ڈٹار ہے۔ ایسا ممکن ہے کیونکہ ہر مومن اپنے گناہوں کے معاملے میں خوف زدہ اور اپنے افعال پر نادم ہو تا ہے چاہے کم ہو یا زیادہ لیکن جس گناہ پر انسان ڈٹا ر ہے اُس میں اس کی لذت نفس زیادہ مضبوط ہوتی اور اس کے سبب پید اہونے والا قلبی دکھ اور درد کم ہوتا ہے اور اس کی وجہ جہالت و غفلت ہیں جو قلبی خوف کو کم کرتے ہیں اور وہ اسباب ہیں جو شہوات کو قوت بخشتے ہیں۔ ایسی صورت میں ندامت موجود تو ہوتی ہے لیکن عزم وارادہ کرنے پر قادر نہیں ہوتی اور نہ ہی اس لذت نفس سے زیادہ طاقت ور ہوتی ہے جبکہ اگر انسان خواہش کو چھوڑ دے تو اس کا قلبی خوف قوی ہو جاتا ہے اور قلبی خوف اس کمزور شہوت پر غالب آجاتا ہے اور گناہ چھوڑنے پر ابھارتا ہے۔ فاسق شخص اور شیطان بعض اوقات فاسق شخص کو شراب کی بری عادت اس قدر سخت ہوتی ہے کہ وہ اسے چھوڑ نہیں پاتا اس 1 ... حضرت سیدنا امام محمد غزالی،</w:t>
      </w:r>
    </w:p>
    <w:p>
      <w:pPr>
        <w:jc w:val="left"/>
      </w:pPr>
      <w:r>
        <w:rPr>
          <w:rFonts w:ascii="Jameel Noori Nastaleeq" w:hAnsi="Jameel Noori Nastaleeq"/>
          <w:i/>
          <w:color w:val="787878"/>
          <w:sz w:val="20"/>
        </w:rPr>
        <w:t>حوالہ: احیاء العلوم — جلد ۴، صفحہ ۱۸۲</w:t>
      </w:r>
    </w:p>
    <w:p>
      <w:pPr>
        <w:jc w:val="center"/>
      </w:pPr>
      <w:r>
        <w:rPr>
          <w:color w:val="C8B48C"/>
          <w:sz w:val="20"/>
        </w:rPr>
        <w:t>❖ ❖ ❖</w:t>
      </w:r>
    </w:p>
    <w:p>
      <w:pPr>
        <w:jc w:val="right"/>
      </w:pPr>
      <w:r>
        <w:rPr>
          <w:rFonts w:ascii="Jameel Noori Nastaleeq" w:hAnsi="Jameel Noori Nastaleeq"/>
          <w:b/>
          <w:color w:val="145A32"/>
          <w:sz w:val="28"/>
        </w:rPr>
        <w:t>✦ واقعہ نمبر ۱۰۳۲: ایک شخص نے دشمن پر غلبہ پایا اور اسے اپنا غلام بنالیا جبکہ</w:t>
      </w:r>
    </w:p>
    <w:p>
      <w:pPr>
        <w:jc w:val="both"/>
      </w:pPr>
      <w:r>
        <w:rPr>
          <w:rFonts w:ascii="Jameel Noori Nastaleeq" w:hAnsi="Jameel Noori Nastaleeq"/>
          <w:sz w:val="24"/>
        </w:rPr>
        <w:t>ایک شخص نے دشمن پر غلبہ پایا اور اسے اپنا غلام بنالیا جبکہ دوسرا ابھی تک لڑ رہا ہے اور اسے انجام کی خبر نہیں۔ اسے یوں بھی سمجھا جاسکتا ہے مثلاً ایک شخص نے شکاری کتے کو سکھایا اور گھوڑے کو سدھایا یہاں تک کہ کتے نے کاٹنا اور کھوڑے نے سرکشی کرنا چھوڑ دیا اور اب وہ دونوں اس کے پاس سوئے ہوئے ہیں جبکہ دوسرا شخص ابھی تک ان کو سکھانے میں مشغول ہے۔ اس سلسلے میں ایک فریق سے یہ لغزش ہوئی کہ انہوں نے مجاہدے ہی کو مقصود اصلی گمان کر لیا۔ انہیں اس بات کا علم نہیں کہ یہ تو راستے کی رکاوٹوں سے چھٹکارا پانے کا ذریعہ ہے۔</w:t>
      </w:r>
    </w:p>
    <w:p>
      <w:pPr>
        <w:jc w:val="left"/>
      </w:pPr>
      <w:r>
        <w:rPr>
          <w:rFonts w:ascii="Jameel Noori Nastaleeq" w:hAnsi="Jameel Noori Nastaleeq"/>
          <w:i/>
          <w:color w:val="787878"/>
          <w:sz w:val="20"/>
        </w:rPr>
        <w:t>حوالہ: احیاء العلوم — جلد ۴، صفحہ ۱۸۸</w:t>
      </w:r>
    </w:p>
    <w:p>
      <w:pPr>
        <w:jc w:val="center"/>
      </w:pPr>
      <w:r>
        <w:rPr>
          <w:color w:val="C8B48C"/>
          <w:sz w:val="20"/>
        </w:rPr>
        <w:t>❖ ❖ ❖</w:t>
      </w:r>
    </w:p>
    <w:p>
      <w:pPr>
        <w:jc w:val="right"/>
      </w:pPr>
      <w:r>
        <w:rPr>
          <w:rFonts w:ascii="Jameel Noori Nastaleeq" w:hAnsi="Jameel Noori Nastaleeq"/>
          <w:b/>
          <w:color w:val="145A32"/>
          <w:sz w:val="28"/>
        </w:rPr>
        <w:t>✦ واقعہ نمبر ۱۰۳۳: ایک شخص نے سرکار دوعالم صلی اللہ تعالى عَلَيْهِ وَالِہ وَس</w:t>
      </w:r>
    </w:p>
    <w:p>
      <w:pPr>
        <w:jc w:val="both"/>
      </w:pPr>
      <w:r>
        <w:rPr>
          <w:rFonts w:ascii="Jameel Noori Nastaleeq" w:hAnsi="Jameel Noori Nastaleeq"/>
          <w:sz w:val="24"/>
        </w:rPr>
        <w:t>ایک شخص نے سرکار دوعالم صلی اللہ تعالى عَلَيْهِ وَالِہ وَسَلَّم کی بارگاہ میں عرض کی ذانِي عَالَجْتُ امْرَأَةٌ فَأَصَبْتُ مِنْهَا كُلَّ شَيْءٍ إِلَّا الْمَسِيْسَ فَاقْضِ عَلَى بِحُكُم الله تعالی یعنی میں نے ایک عورت سے زنا کے علاوہ سب کچھ کیا ہے مجھ پر اللہ عزوجل کا حکم جاری کیجئے۔ آپ صَلَّى اللهُ تَعَالٰی عَلَيْهِ وَالِہ وَسَلَّم نے ارشاد فرمایا: اوَ مَا صَلَّيْتَ مَعَنَا صَلَاةَ 1. یعنی پاکی ہے اللہ عَزَّ وَجَلَّ کو جو عظمت والا اور تعریف کے لائق ہے۔ 2 ... سنن ابن ماجہ، کتاب اقامة الصلوة، باب ما جاء فى ان الصلوة كفارة، ۲ / ۱۶۴، حدیث: ۱۳۹۵ 3 ... مسند البزار حدیث عبد اللہ بن عمرو بن عاص، ۶ / ۲۷۳، حدیث: ۲۳۸۹ 4 .. المعجم الك ۱۷۵، dawateis حدیث: i ۳۷۴، بتغير</w:t>
      </w:r>
    </w:p>
    <w:p>
      <w:pPr>
        <w:jc w:val="left"/>
      </w:pPr>
      <w:r>
        <w:rPr>
          <w:rFonts w:ascii="Jameel Noori Nastaleeq" w:hAnsi="Jameel Noori Nastaleeq"/>
          <w:i/>
          <w:color w:val="787878"/>
          <w:sz w:val="20"/>
        </w:rPr>
        <w:t>حوالہ: احیاء العلوم — جلد ۴، صفحہ ۲۰۲</w:t>
      </w:r>
    </w:p>
    <w:p>
      <w:pPr>
        <w:jc w:val="center"/>
      </w:pPr>
      <w:r>
        <w:rPr>
          <w:color w:val="C8B48C"/>
          <w:sz w:val="20"/>
        </w:rPr>
        <w:t>❖ ❖ ❖</w:t>
      </w:r>
    </w:p>
    <w:p>
      <w:pPr>
        <w:jc w:val="right"/>
      </w:pPr>
      <w:r>
        <w:rPr>
          <w:rFonts w:ascii="Jameel Noori Nastaleeq" w:hAnsi="Jameel Noori Nastaleeq"/>
          <w:b/>
          <w:color w:val="145A32"/>
          <w:sz w:val="28"/>
        </w:rPr>
        <w:t>✦ واقعہ نمبر ۱۰۳۴: منقول ہے کہ محض زبان سے استغفار کرنا جھوٹی تو بہ ہے</w:t>
      </w:r>
    </w:p>
    <w:p>
      <w:pPr>
        <w:jc w:val="both"/>
      </w:pPr>
      <w:r>
        <w:rPr>
          <w:rFonts w:ascii="Jameel Noori Nastaleeq" w:hAnsi="Jameel Noori Nastaleeq"/>
          <w:sz w:val="24"/>
        </w:rPr>
        <w:t>منقول ہے کہ محض زبان سے استغفار کرنا جھوٹی تو بہ ہے۔ حضرت سید شنارابعہ بصریہ عدویہ رحمہ اللہ تعالی علیھا نے فرمایا کہ ہمارا استغفار کرناخو د بے شمار استغفار کا محتاج ہے۔ جواب: استغفار کی فضیلت میں بے شمار احادیث مروی ہیں کچھ ہم ” ذکر اللہ اور دعاؤں کے بیان میں ذکر کر چکے ہیں۔ اس کی اہمیت کا اندازہ اس سے کیجئے کہ اللہ عزوجل نے نبیوں کے سردار، دو عالم کے مالک و مختار صلی اللہ تعالٰی عَلَيْهِ وَاللہ وسلم کی موجودگی اور استغفار کا ذکر ایک ہی مقام پر فرمایا ہے۔</w:t>
      </w:r>
    </w:p>
    <w:p>
      <w:pPr>
        <w:jc w:val="left"/>
      </w:pPr>
      <w:r>
        <w:rPr>
          <w:rFonts w:ascii="Jameel Noori Nastaleeq" w:hAnsi="Jameel Noori Nastaleeq"/>
          <w:i/>
          <w:color w:val="787878"/>
          <w:sz w:val="20"/>
        </w:rPr>
        <w:t>حوالہ: احیاء العلوم — جلد ۴، صفحہ ۲۰۳</w:t>
      </w:r>
    </w:p>
    <w:p>
      <w:pPr>
        <w:jc w:val="center"/>
      </w:pPr>
      <w:r>
        <w:rPr>
          <w:color w:val="C8B48C"/>
          <w:sz w:val="20"/>
        </w:rPr>
        <w:t>❖ ❖ ❖</w:t>
      </w:r>
    </w:p>
    <w:p>
      <w:pPr>
        <w:jc w:val="right"/>
      </w:pPr>
      <w:r>
        <w:rPr>
          <w:rFonts w:ascii="Jameel Noori Nastaleeq" w:hAnsi="Jameel Noori Nastaleeq"/>
          <w:b/>
          <w:color w:val="145A32"/>
          <w:sz w:val="28"/>
        </w:rPr>
        <w:t>✦ واقعہ نمبر ۱۰۳۵: فرمایا کہ بندہ ہر حال میں اپنے مولاعلا و جا کا محتاج ہوتا ہے</w:t>
      </w:r>
    </w:p>
    <w:p>
      <w:pPr>
        <w:jc w:val="both"/>
      </w:pPr>
      <w:r>
        <w:rPr>
          <w:rFonts w:ascii="Jameel Noori Nastaleeq" w:hAnsi="Jameel Noori Nastaleeq"/>
          <w:sz w:val="24"/>
        </w:rPr>
        <w:t>فرمایا کہ بندہ ہر حال میں اپنے مولاعلا و جا کا محتاج ہوتا ہے۔ اس کی سب سے اچھی حالت یہ ہے کہ ہر شے میں 1 سن الباب في الاستغفار، ۲ / ۱۲۰، حدیث: ۱۵۱۴ اللہ عزوجل کی طرف رجوع کرے اگر گناہ کر بیٹھے تو یوں کہے: " اے میرے رب مر جان میر ا پر دو رکھنا۔ “ گناہ کے بعد کہے ” اے اللہ عَزَّ وَجَل! میری توبہ قبول فرما اور جب تو بہ سے فارغ ہو تو کہے ” اے اللہ عَزَّ وَ جَنَ! مجھے گناہوں سے بچا “ پھر جب نیک عمل کرے تو کہے ” اے اللہ عَزَّوَجَل! میر ا عمل قبول فرم۔ “ توبه کے متعلق سیّدنا سہل رَحْمَةُ اللهِ عَلَيْه كا فرمان: حضرت سید نا سہل بن عبد الله تستری عَلَ</w:t>
      </w:r>
    </w:p>
    <w:p>
      <w:pPr>
        <w:jc w:val="left"/>
      </w:pPr>
      <w:r>
        <w:rPr>
          <w:rFonts w:ascii="Jameel Noori Nastaleeq" w:hAnsi="Jameel Noori Nastaleeq"/>
          <w:i/>
          <w:color w:val="787878"/>
          <w:sz w:val="20"/>
        </w:rPr>
        <w:t>حوالہ: احیاء العلوم — جلد ۴، صفحہ ۲۰۴</w:t>
      </w:r>
    </w:p>
    <w:p>
      <w:pPr>
        <w:jc w:val="center"/>
      </w:pPr>
      <w:r>
        <w:rPr>
          <w:color w:val="C8B48C"/>
          <w:sz w:val="20"/>
        </w:rPr>
        <w:t>❖ ❖ ❖</w:t>
      </w:r>
    </w:p>
    <w:p>
      <w:pPr>
        <w:jc w:val="right"/>
      </w:pPr>
      <w:r>
        <w:rPr>
          <w:rFonts w:ascii="Jameel Noori Nastaleeq" w:hAnsi="Jameel Noori Nastaleeq"/>
          <w:b/>
          <w:color w:val="145A32"/>
          <w:sz w:val="28"/>
        </w:rPr>
        <w:t>✦ واقعہ نمبر ۱۰۳۶: فرمایا کہ قبولیت کو دعا میں پوشیدہ رکھا ہے تو دعا کبھی نہ چھ</w:t>
      </w:r>
    </w:p>
    <w:p>
      <w:pPr>
        <w:jc w:val="both"/>
      </w:pPr>
      <w:r>
        <w:rPr>
          <w:rFonts w:ascii="Jameel Noori Nastaleeq" w:hAnsi="Jameel Noori Nastaleeq"/>
          <w:sz w:val="24"/>
        </w:rPr>
        <w:t>فرمایا کہ قبولیت کو دعا میں پوشیدہ رکھا ہے تو دعا کبھی نہ چھوڑو قبولیت کی گھڑی کوئی بھی ہو سکتی ہے۔ چوتھا رکن توبه کی دوا اورگناہوں پر اصرار کا علاج جان لو کہ لوگوں کی دو قسمیں ہیں: ید پہلی قسم وہ نوجوان جو خواہش کا پیروکار نہ ہو اور اس کی تربیت نیکی کرنے اور برائی سے بیچنے پر ہوتی www.dawateislami.net ہو۔ اسی نوجوان کے بارے میں نبیوں کے سردار، دو عالم کے مالک و مختار صلَّى اللَّهُ تَعَالَى عَلَيْهِ وَالِهِ وَسَلَّم نے ارشاد فرمایا: تَعَجَّبَ رَبُّكَ مِنْ شَانٍ لَّيْسَتْ لَهُ صَبُوَةٌ یعنی تیرے رب عَزَّ وَجَلَّ کو وہ نوجوان پسند ہے جو خواہش کی پیروی سے بچتا ( 1 ) اس قسم کے نوجوان نادر ہیں بہت کم پائے جاتے ہیں۔ دوسری قسم: ان لوگوں کی ہے جو گناہوں کے ارتکاب سے خالی نہیں ہوتے۔</w:t>
      </w:r>
    </w:p>
    <w:p>
      <w:pPr>
        <w:jc w:val="left"/>
      </w:pPr>
      <w:r>
        <w:rPr>
          <w:rFonts w:ascii="Jameel Noori Nastaleeq" w:hAnsi="Jameel Noori Nastaleeq"/>
          <w:i/>
          <w:color w:val="787878"/>
          <w:sz w:val="20"/>
        </w:rPr>
        <w:t>حوالہ: احیاء العلوم — جلد ۴، صفحہ ۲۱۰</w:t>
      </w:r>
    </w:p>
    <w:p>
      <w:pPr>
        <w:jc w:val="center"/>
      </w:pPr>
      <w:r>
        <w:rPr>
          <w:color w:val="C8B48C"/>
          <w:sz w:val="20"/>
        </w:rPr>
        <w:t>❖ ❖ ❖</w:t>
      </w:r>
    </w:p>
    <w:p>
      <w:pPr>
        <w:jc w:val="right"/>
      </w:pPr>
      <w:r>
        <w:rPr>
          <w:rFonts w:ascii="Jameel Noori Nastaleeq" w:hAnsi="Jameel Noori Nastaleeq"/>
          <w:b/>
          <w:color w:val="145A32"/>
          <w:sz w:val="28"/>
        </w:rPr>
        <w:t>✦ واقعہ نمبر ۱۰۳۷: روایت ہے کہ دل کھلی ہتھیلی کی مانند ہے جب بندہ کوئی گناہ کرتا</w:t>
      </w:r>
    </w:p>
    <w:p>
      <w:pPr>
        <w:jc w:val="both"/>
      </w:pPr>
      <w:r>
        <w:rPr>
          <w:rFonts w:ascii="Jameel Noori Nastaleeq" w:hAnsi="Jameel Noori Nastaleeq"/>
          <w:sz w:val="24"/>
        </w:rPr>
        <w:t>روایت ہے کہ دل کھلی ہتھیلی کی مانند ہے جب بندہ کوئی گناہ کرتا ہے تو ایک انگلی بند ہو جاتی ہے یہاں تک کہ تمام انگلیاں بند ہو جاتی ہیں اس طرح دل بند ہو جاتا ہے یہی مہر لگنا ہے۔ ( 2 ) دل پر مبرکردی گئی تونیکی کی توفیق نه ملے گی: حضرت سیدنا حسن بصری عَلَيْهِ رَحْمَةُ اللهِ الْقَوِی نے فرمایا: ” بندے اور اللہ عَزَّ وَجَل کے در میان گناہوں کی ایک معین حد ہے جب بندہ اس حد تک پہنچ جاتا ہے تو اللہ عزوجل اس کے دل پر مہر کر دیتا ہے اس کے بعد اسے نیکی کی توفیق نہیں دی جاتی۔ گناہوں کی مذمت اور توبہ کرنے والوں کی تعریف میں بے شمار احادیث و آثار موجود ہیں۔ واعظ اگر رسول اکرم صَلَّى اللهُ تَعَالَى عَلَيْهِ وَالِہ وَسَلَّم کا وارث ( یعنی عالیم ) ہے تو اسے چاہئے کہ ان کو کثرت سے بیان کرے کیونکہ آپ صلی اللہ تَعَالَى عَلَيْهِ وَالِیہ وسلم نے دینار و درہم نہیں چھوڑے بلکہ آپ کی وراثت علم و حکمت ہے ( 3 ) 1 ... موسوعة الامام ابن ابی الدنيا، كتاب التوبة، ۳ / ۳۹۳،</w:t>
      </w:r>
    </w:p>
    <w:p>
      <w:pPr>
        <w:jc w:val="left"/>
      </w:pPr>
      <w:r>
        <w:rPr>
          <w:rFonts w:ascii="Jameel Noori Nastaleeq" w:hAnsi="Jameel Noori Nastaleeq"/>
          <w:i/>
          <w:color w:val="787878"/>
          <w:sz w:val="20"/>
        </w:rPr>
        <w:t>حوالہ: احیاء العلوم — جلد ۴، صفحہ ۲۱۸</w:t>
      </w:r>
    </w:p>
    <w:p>
      <w:pPr>
        <w:jc w:val="center"/>
      </w:pPr>
      <w:r>
        <w:rPr>
          <w:color w:val="C8B48C"/>
          <w:sz w:val="20"/>
        </w:rPr>
        <w:t>❖ ❖ ❖</w:t>
      </w:r>
    </w:p>
    <w:p>
      <w:pPr>
        <w:jc w:val="right"/>
      </w:pPr>
      <w:r>
        <w:rPr>
          <w:rFonts w:ascii="Jameel Noori Nastaleeq" w:hAnsi="Jameel Noori Nastaleeq"/>
          <w:b/>
          <w:color w:val="145A32"/>
          <w:sz w:val="28"/>
        </w:rPr>
        <w:t>✦ واقعہ نمبر ۱۰۳۸: منقول ہے کہ آپ علیہ السلام نے ایک گھر سے کھانا طلب کیا تو صاحب</w:t>
      </w:r>
    </w:p>
    <w:p>
      <w:pPr>
        <w:jc w:val="both"/>
      </w:pPr>
      <w:r>
        <w:rPr>
          <w:rFonts w:ascii="Jameel Noori Nastaleeq" w:hAnsi="Jameel Noori Nastaleeq"/>
          <w:sz w:val="24"/>
        </w:rPr>
        <w:t>منقول ہے کہ آپ علیہ السلام نے ایک گھر سے کھانا طلب کیا تو صاحب خانہ نے آپ کو لوٹا دیا۔ حتی کہ اللہ عزوجل نے مچھلی کے پیٹ سے آپ کے لئے ایک انگوٹھی نکالی جسے آپ علیہ السلام نے 40 دن کے امتحان کے بعد پہنا تو پرندے آکر آپ کے سر مبارک پر جھکنے لگے اور جن، شیطان اور جنگلی جانور آپ کے گرد جمع ہو گئے۔ جن لوگوں نے آپ سے ناروا سلوک کیا تھا وہ اب معذرت کرنے لگے۔ آپ علیہ السلام نے فرمایا: تم نے اس سے پہلے مجھ سے جو سلوک کیا میں اس پر تمہیں ملامت نہیں کرتا اور نہ ہی معذرت کرنے پر تمہاری تعریف کرتا ہوں، یہ تو ایک آسمانی حکم تھا جو ہو کر رہنا تھا۔</w:t>
      </w:r>
    </w:p>
    <w:p>
      <w:pPr>
        <w:jc w:val="left"/>
      </w:pPr>
      <w:r>
        <w:rPr>
          <w:rFonts w:ascii="Jameel Noori Nastaleeq" w:hAnsi="Jameel Noori Nastaleeq"/>
          <w:i/>
          <w:color w:val="787878"/>
          <w:sz w:val="20"/>
        </w:rPr>
        <w:t>حوالہ: احیاء العلوم — جلد ۴، صفحہ ۲۲۰</w:t>
      </w:r>
    </w:p>
    <w:p>
      <w:pPr>
        <w:jc w:val="center"/>
      </w:pPr>
      <w:r>
        <w:rPr>
          <w:color w:val="C8B48C"/>
          <w:sz w:val="20"/>
        </w:rPr>
        <w:t>❖ ❖ ❖</w:t>
      </w:r>
    </w:p>
    <w:p>
      <w:pPr>
        <w:jc w:val="right"/>
      </w:pPr>
      <w:r>
        <w:rPr>
          <w:rFonts w:ascii="Jameel Noori Nastaleeq" w:hAnsi="Jameel Noori Nastaleeq"/>
          <w:b/>
          <w:color w:val="145A32"/>
          <w:sz w:val="28"/>
        </w:rPr>
        <w:t>✦ واقعہ نمبر ۱۰۳۹: ایک شخص نے کسی دوسرے شہر کی ایک عورت سے نکاح کیا اور اسے ا</w:t>
      </w:r>
    </w:p>
    <w:p>
      <w:pPr>
        <w:jc w:val="both"/>
      </w:pPr>
      <w:r>
        <w:rPr>
          <w:rFonts w:ascii="Jameel Noori Nastaleeq" w:hAnsi="Jameel Noori Nastaleeq"/>
          <w:sz w:val="24"/>
        </w:rPr>
        <w:t>ایک شخص نے کسی دوسرے شہر کی ایک عورت سے نکاح کیا اور اسے اپنے ہاں لانے کے لئے اپنا غلام بھیجا۔ اس عورت کا نفس غلام کی طرف مائل ہوا تو اس نے قربت کی دعوت دی لیکن غلام اس سے باز رہا اور خود کو گناہ سے بچالیا۔ راوی کہتے ہیں کہ ان کے تقوی کی وجہ سے اللہ عَزَّ وَجَلَّ نے انہیں نبی بنادیا۔ وہ بنی اسرائیل میں نبی تھے ( 2 )۔</w:t>
      </w:r>
    </w:p>
    <w:p>
      <w:pPr>
        <w:jc w:val="left"/>
      </w:pPr>
      <w:r>
        <w:rPr>
          <w:rFonts w:ascii="Jameel Noori Nastaleeq" w:hAnsi="Jameel Noori Nastaleeq"/>
          <w:i/>
          <w:color w:val="787878"/>
          <w:sz w:val="20"/>
        </w:rPr>
        <w:t>حوالہ: احیاء العلوم — جلد ۴، صفحہ ۲۲۰</w:t>
      </w:r>
    </w:p>
    <w:p>
      <w:pPr>
        <w:jc w:val="center"/>
      </w:pPr>
      <w:r>
        <w:rPr>
          <w:color w:val="C8B48C"/>
          <w:sz w:val="20"/>
        </w:rPr>
        <w:t>❖ ❖ ❖</w:t>
      </w:r>
    </w:p>
    <w:p>
      <w:pPr>
        <w:jc w:val="right"/>
      </w:pPr>
      <w:r>
        <w:rPr>
          <w:rFonts w:ascii="Jameel Noori Nastaleeq" w:hAnsi="Jameel Noori Nastaleeq"/>
          <w:b/>
          <w:color w:val="145A32"/>
          <w:sz w:val="28"/>
        </w:rPr>
        <w:t>✦ واقعہ نمبر ۱۰۴۰: ایک مرتبہ آپ نے اپنی نئی قمیص کی طرف اس طرح نظر کی گویا اسے</w:t>
      </w:r>
    </w:p>
    <w:p>
      <w:pPr>
        <w:jc w:val="both"/>
      </w:pPr>
      <w:r>
        <w:rPr>
          <w:rFonts w:ascii="Jameel Noori Nastaleeq" w:hAnsi="Jameel Noori Nastaleeq"/>
          <w:sz w:val="24"/>
        </w:rPr>
        <w:t>ایک مرتبہ آپ نے اپنی نئی قمیص کی طرف اس طرح نظر کی گویا اسے پسند فرمایا۔ راوی کہتے ہیں کہ ہوانے آپ علیہ السلام کو زمین پر اُتار دیا۔ آپ نے ہواسے فرمایا: ” تو نے ایسا کیوں کیا؟ کیا تو میرے لئے مسخر نہیں؟ “ ہوانے کہا: ” ہم آپ کی اطاعت اسی لئے کرتے ہیں کہ آپ اللہ عزوجل کا حکم بجالاتے ہیں۔ “ سيّدنا يعقوب عَلَيْهِ السَّلام کا امتحان: روایت میں ہے کہ اللہ عَزَّ وَجَلَّ نے حضرت سيدنا يعقوب عَلى نَبِيِّنَاوَعَلَيْهِ الصَّلوةُ وَالسَّلَام کی طرف وحی فرمائی: ” مہیں معلوم ہے کہ میں نے تمہیں تمہارے بیٹے یوسف سے کیوں جدا کیا؟ “ انہوں نے عرض کی: ” نہیں۔</w:t>
      </w:r>
    </w:p>
    <w:p>
      <w:pPr>
        <w:jc w:val="left"/>
      </w:pPr>
      <w:r>
        <w:rPr>
          <w:rFonts w:ascii="Jameel Noori Nastaleeq" w:hAnsi="Jameel Noori Nastaleeq"/>
          <w:i/>
          <w:color w:val="787878"/>
          <w:sz w:val="20"/>
        </w:rPr>
        <w:t>حوالہ: احیاء العلوم — جلد ۴، صفحہ ۲۲۱</w:t>
      </w:r>
    </w:p>
    <w:p>
      <w:pPr>
        <w:jc w:val="center"/>
      </w:pPr>
      <w:r>
        <w:rPr>
          <w:color w:val="C8B48C"/>
          <w:sz w:val="20"/>
        </w:rPr>
        <w:t>❖ ❖ ❖</w:t>
      </w:r>
    </w:p>
    <w:p>
      <w:pPr>
        <w:jc w:val="right"/>
      </w:pPr>
      <w:r>
        <w:rPr>
          <w:rFonts w:ascii="Jameel Noori Nastaleeq" w:hAnsi="Jameel Noori Nastaleeq"/>
          <w:b/>
          <w:color w:val="145A32"/>
          <w:sz w:val="28"/>
        </w:rPr>
        <w:t>✦ واقعہ نمبر ۱۰۴۱: ارشاد فرمایا کہ تمہارے اس قول کی وجہ سے جو تم نے اس کے بھائیوں</w:t>
      </w:r>
    </w:p>
    <w:p>
      <w:pPr>
        <w:jc w:val="both"/>
      </w:pPr>
      <w:r>
        <w:rPr>
          <w:rFonts w:ascii="Jameel Noori Nastaleeq" w:hAnsi="Jameel Noori Nastaleeq"/>
          <w:sz w:val="24"/>
        </w:rPr>
        <w:t>ارشاد فرمایا کہ تمہارے اس قول کی وجہ سے جو تم نے اس کے بھائیوں سے کہا: أَخَافُ أن يَأْكُلَهُ الذِثْبُ وَاَنْتُمْ عَنْهُ غُفِلُونَ ( ۱۲ ) ( پ ۱۲، یوسف: ۱۳، ترجمہ کنزالایمان: ( میں ) ڈر تاہوں کہ اسے بھیٹر یا کھالے اور تم اس سے بے خبر رہو۔ “ تم نے اس کے بارے میں بھیڑیے کا خوف تو کیا لیکن مجھ سے امید کی طرف توجہ نہ کی! تم نے اس کے بھائیوں کی غفلت کی طرف تو نظر کی لیکن اس طرف نظر نہ کی کہ اس کی حفاظت میرے ذمہ ہے! کیا تم جانتے ہو کہ میں نے اسے تمہاری طرف کیوں لوٹا دیا؟ آپ عَلَيْهِ السَّلام نے عرض کی: نہیں۔ اللہ عَزَّ وَجَلَّ نے ارشاد فرمایا: اس لئے کہ تم نے مجھ سے امید رکھتے ہوئے یوں کہا: عَسَى اللَّهُ أَنْ يَأْتِيَنِي بِهِمْ جَمِيعًا b ( پ ۱۳، یوسف: ۸۳، ترجمہ کنزالایمان: قریب ہے کہ اللہ ان سب کو مجھ سے لا ملائے۔ ) اور اس لئے کہ تم نے یہ بھی کہا: اذْهَبُوا فَتَحَسَّسُوا مِنْ يُوْسُفَ وَ آخِيْهِ وَلَا تَايْسُوا مِنْ زَوْحِ اللَّهِ ط ( ۱۳، یوسف:</w:t>
      </w:r>
    </w:p>
    <w:p>
      <w:pPr>
        <w:jc w:val="left"/>
      </w:pPr>
      <w:r>
        <w:rPr>
          <w:rFonts w:ascii="Jameel Noori Nastaleeq" w:hAnsi="Jameel Noori Nastaleeq"/>
          <w:i/>
          <w:color w:val="787878"/>
          <w:sz w:val="20"/>
        </w:rPr>
        <w:t>حوالہ: احیاء العلوم — جلد ۴، صفحہ ۲۲۱</w:t>
      </w:r>
    </w:p>
    <w:p>
      <w:pPr>
        <w:jc w:val="center"/>
      </w:pPr>
      <w:r>
        <w:rPr>
          <w:color w:val="C8B48C"/>
          <w:sz w:val="20"/>
        </w:rPr>
        <w:t>❖ ❖ ❖</w:t>
      </w:r>
    </w:p>
    <w:p>
      <w:pPr>
        <w:jc w:val="right"/>
      </w:pPr>
      <w:r>
        <w:rPr>
          <w:rFonts w:ascii="Jameel Noori Nastaleeq" w:hAnsi="Jameel Noori Nastaleeq"/>
          <w:b/>
          <w:color w:val="145A32"/>
          <w:sz w:val="28"/>
        </w:rPr>
        <w:t>✦ واقعہ نمبر ۱۰۴۲: ایک بزرگ رَحْمَةُ الله تعالی علیہ کے بارے میں منقول ہے کہ و</w:t>
      </w:r>
    </w:p>
    <w:p>
      <w:pPr>
        <w:jc w:val="both"/>
      </w:pPr>
      <w:r>
        <w:rPr>
          <w:rFonts w:ascii="Jameel Noori Nastaleeq" w:hAnsi="Jameel Noori Nastaleeq"/>
          <w:sz w:val="24"/>
        </w:rPr>
        <w:t>ایک بزرگ رَحْمَةُ الله تعالی علیہ کے بارے میں منقول ہے کہ وہ کیچڑ میں کپڑوں کو سمیٹتے ہوئے چل رہے تھے تا کہ پاؤں نہ پھسل جائے مگر ان کا پاؤں پھسل گیا اور وہ گر گئے پھر کھڑے ہوئے اور روتے روتے کیچڑ کے درمیان چلنے لگے اور کہہ رہے تھے: ” بندے کی مثال ایسی ہی ہے کہ وہ گناہ سے بچتارہتا ہے حتی کہ ایک یا دو گناہوں میں جا پڑتا ہے جس کے سبب وہ گناہوں میں ڈوب جاتا ہے۔ “ یہ بات اشارہ ہے کہ گناہ کی فوری سزا یہ ہے کہ انسان دوسرے گناہ میں مبتلا ہو جاتا ہے۔ برائی پہنچنے پر بزرگان دین کی سوچ حضرت سیدنا فضیل بن عیاض رحمة اللہ تعالیٰ علیہ فرماتے ہیں کہ تمہیں جو گر دش ایام یا بھائیوں کی طرف 1. تذكرة الموضوعات، باب افة www.dawateislami.net الذنب والرضا به ... الخ، ص ۱۶۹، لم يوجد سنده</w:t>
      </w:r>
    </w:p>
    <w:p>
      <w:pPr>
        <w:jc w:val="left"/>
      </w:pPr>
      <w:r>
        <w:rPr>
          <w:rFonts w:ascii="Jameel Noori Nastaleeq" w:hAnsi="Jameel Noori Nastaleeq"/>
          <w:i/>
          <w:color w:val="787878"/>
          <w:sz w:val="20"/>
        </w:rPr>
        <w:t>حوالہ: احیاء العلوم — جلد ۴، صفحہ ۲۲۳</w:t>
      </w:r>
    </w:p>
    <w:p>
      <w:pPr>
        <w:jc w:val="center"/>
      </w:pPr>
      <w:r>
        <w:rPr>
          <w:color w:val="C8B48C"/>
          <w:sz w:val="20"/>
        </w:rPr>
        <w:t>❖ ❖ ❖</w:t>
      </w:r>
    </w:p>
    <w:p>
      <w:pPr>
        <w:jc w:val="right"/>
      </w:pPr>
      <w:r>
        <w:rPr>
          <w:rFonts w:ascii="Jameel Noori Nastaleeq" w:hAnsi="Jameel Noori Nastaleeq"/>
          <w:b/>
          <w:color w:val="145A32"/>
          <w:sz w:val="28"/>
        </w:rPr>
        <w:t>✦ واقعہ نمبر ۱۰۴۳: ایک بزرگ رحمة اللہ تعالی علیہ فرماتے ہیں: میں اپنے گناہوں ک</w:t>
      </w:r>
    </w:p>
    <w:p>
      <w:pPr>
        <w:jc w:val="both"/>
      </w:pPr>
      <w:r>
        <w:rPr>
          <w:rFonts w:ascii="Jameel Noori Nastaleeq" w:hAnsi="Jameel Noori Nastaleeq"/>
          <w:sz w:val="24"/>
        </w:rPr>
        <w:t>ایک بزرگ رحمة اللہ تعالی علیہ فرماتے ہیں: میں اپنے گناہوں کی سزا اپنے گھر کے چوہے میں بھی معلوم کر لیتا ہوں۔ مُلکِ شام کے ایک صوفی بزرگ رحمہ اللہ تعالیٰ علیہ فرماتے ہیں کہ میں نے ایک خوبصورت عیسائی غلام کو دیکھا تو دیکھتا ہی رہ گیا۔ اتنے میں حضرت سید نا ابن جلاء د مشتقی رحمة اللہ تعالی علیہ میرے پاس سے گزرے۔ انہوں نے میر اہاتھ پکڑا تو مجھے ان سے حیا آئی۔</w:t>
      </w:r>
    </w:p>
    <w:p>
      <w:pPr>
        <w:jc w:val="left"/>
      </w:pPr>
      <w:r>
        <w:rPr>
          <w:rFonts w:ascii="Jameel Noori Nastaleeq" w:hAnsi="Jameel Noori Nastaleeq"/>
          <w:i/>
          <w:color w:val="787878"/>
          <w:sz w:val="20"/>
        </w:rPr>
        <w:t>حوالہ: احیاء العلوم — جلد ۴، صفحہ ۲۲۴</w:t>
      </w:r>
    </w:p>
    <w:p>
      <w:pPr>
        <w:jc w:val="center"/>
      </w:pPr>
      <w:r>
        <w:rPr>
          <w:color w:val="C8B48C"/>
          <w:sz w:val="20"/>
        </w:rPr>
        <w:t>❖ ❖ ❖</w:t>
      </w:r>
    </w:p>
    <w:p>
      <w:pPr>
        <w:jc w:val="right"/>
      </w:pPr>
      <w:r>
        <w:rPr>
          <w:rFonts w:ascii="Jameel Noori Nastaleeq" w:hAnsi="Jameel Noori Nastaleeq"/>
          <w:b/>
          <w:color w:val="145A32"/>
          <w:sz w:val="28"/>
        </w:rPr>
        <w:t>✦ واقعہ نمبر ۱۰۴۴: حکایت: تین دن تک جسم سیاہ رہا</w:t>
      </w:r>
    </w:p>
    <w:p>
      <w:pPr>
        <w:jc w:val="both"/>
      </w:pPr>
      <w:r>
        <w:rPr>
          <w:rFonts w:ascii="Jameel Noori Nastaleeq" w:hAnsi="Jameel Noori Nastaleeq"/>
          <w:sz w:val="24"/>
        </w:rPr>
        <w:t>حکایت تین دن تک جسم سیاه ربا حضرت سیدنا ابو عمرو بن علوان عَلَيْهِ رَحْمَةُ المنان ایک طویل واقعہ کا ذکر کرتے ہوئے فرماتے ہیں: ایک دن میں کھڑا انماز پڑھ رہا تھا۔ میر ادل ایک خواہش میں کھو گیا جس کے بارے میں دیر تک سوچتار ہاحتٰی کہ مجھ پر شہوت کا غلبہ ہو گیا اور میں زمین پر گر گیا۔ میر اتمام جسم سیاہ ہو گیا۔ میں گھر میں چھپ کر بیٹھ گیا اور تین روز تک باہر نہ نکلا۔ میں اپنے جسم کو صابن سے دھوتا لیکن سیاہی بڑھتی جاتی۔ تین دن بعد وہ سیاہی ختم ہو گئی۔ اس وقت میں ( عراق کے علاقے ) رحمہ “ میں تھا۔ حضرت سیدنا جنید بغدادی علیہ رحمۃ اللہ الہادی نے مجھے بلایا۔ جب میں ان کی خدمت میں حاضر ہوا تو انہوں نے فرمایا: ” کیا تجھے حیا نہ آئی کہ تو اللہ عزوجل کی بارگاہ میں کھڑا تھا اور تیرے نفس نے تجھے شہوت میں اس قدر ڈبو دیا کہ تجھ پر غالب آگیا اور تجھے اللہ عزوجل کی بارگاہ سے نکال دیا۔ اگر میں تیرے لئے اللہ عَزَوجل سے دعانہ مانگتا اور تیری طرف سے توبہ نہ کرتا تو تو اسی رنگ کے ساتھ اللہ عزوجل سے ملاقات کرتا۔ “ حضرت سیدنا ابو عمر ورَحْمَةُ اللهِ تعالٰی علیہ فرماتے ہیں: مجھے تعجب ہوا کہ ان کو یہ بات کیسے معلوم ہو گئی حالانکہ یہ تو بغداد میں ہیں اور میں مقام رقہ میں تھا؟ جان لو! انسان جب بھی گناہ کرتا ہے تو اس کا دل سیاہ ہو جاتا ہے۔ اگر وہ نیک بخت ہو تو زجر و توبیخ کے لئے وہ سیاہی چہرے پر ظاہر کر دی جاتی ہے اور اگر وہ بد بخت ہو تو سیاہی اس سے مخفی رکھی جاتی ہے حتٰی کہ بندہ اس میں منہمک رہتا ہے اور لیا جہنم اس پر واجب ہو جاتی ہے۔ نیک اورگناہ گارکا حال: دنیا ہی میں گناہوں کی سزا ملنے کے بارے میں کثیر احادیث مروی ہیں اور یہ سزائیں فقر، مرض اور ان کے علاوہ صورتوں میں بھی ظاہر ہوتی ہیں بلکہ دنیا میں گناہ کی ایک نحوست یہ بھی ہے کہ بندہ گناہوں میں مبتلا رہتا ہے۔ اگر بندہ کسی مصیبت میں مبتلا ہوتا ہے اور وہ اس کی سزا ہوتی ہے تو وہ رزق جمیل سے محروم کر دیا جاتا ہے اور اس کی بد بختی میں اضافہ ہو جاتا ہے۔ ایسے شخص کو اگر نعمت ملتی بھی ہے تو یہ رب تعالیٰ کی طرف سے ڈھیل ہوتی ہے اور شکر ادانہ کرنے کے سبب اس کی پکڑ کی جاتی ہے۔ جہاں تک فرمانبر دار کا تعلق ہے تو فرمانبرداری کے سبب ہر نعمت اس کی جزا ہوتی ہے اور اسے شکر کی توفیق www.dawateislami.net</w:t>
      </w:r>
    </w:p>
    <w:p>
      <w:pPr>
        <w:jc w:val="left"/>
      </w:pPr>
      <w:r>
        <w:rPr>
          <w:rFonts w:ascii="Jameel Noori Nastaleeq" w:hAnsi="Jameel Noori Nastaleeq"/>
          <w:i/>
          <w:color w:val="787878"/>
          <w:sz w:val="20"/>
        </w:rPr>
        <w:t>حوالہ: احیاء العلوم، جلد ۴، صفحہ ۲۲۵</w:t>
      </w:r>
    </w:p>
    <w:p>
      <w:pPr>
        <w:jc w:val="center"/>
      </w:pPr>
      <w:r>
        <w:rPr>
          <w:color w:val="C8B48C"/>
          <w:sz w:val="20"/>
        </w:rPr>
        <w:t>❖ ❖ ❖</w:t>
      </w:r>
    </w:p>
    <w:p>
      <w:pPr>
        <w:jc w:val="right"/>
      </w:pPr>
      <w:r>
        <w:rPr>
          <w:rFonts w:ascii="Jameel Noori Nastaleeq" w:hAnsi="Jameel Noori Nastaleeq"/>
          <w:b/>
          <w:color w:val="145A32"/>
          <w:sz w:val="28"/>
        </w:rPr>
        <w:t>✦ واقعہ نمبر ۱۰۴۵: ایک شخص نے عرض کی: ” مجھے نصیحت فرمائیے لیکن زیادہ نہ ہو</w:t>
      </w:r>
    </w:p>
    <w:p>
      <w:pPr>
        <w:jc w:val="both"/>
      </w:pPr>
      <w:r>
        <w:rPr>
          <w:rFonts w:ascii="Jameel Noori Nastaleeq" w:hAnsi="Jameel Noori Nastaleeq"/>
          <w:sz w:val="24"/>
        </w:rPr>
        <w:t>ایک شخص نے عرض کی: ” مجھے نصیحت فرمائیے لیکن زیادہ نہ ہو۔ “ آپ صلی اللہ تَعَالٰی عَلَيْهِ وَالِہ وَسَلَّم نے ارشاد فرمایا: " لا تَغْضَب یعنی غصہ نہ کیا کرو۔ ایک شخص نے عرض کی: " یا رسول الله صلى الله تَعَالى عَلَيْهِ وَالِهِ وَسَلَّم! مجھے نصیحت فرمائیے۔ “ آپ صَلَّى اللهُ تَعَالٰی عَلَيْهِ وَالہ وسلم نے ارشاد فرمایا: ” جو کچھ لوگوں کے پاس ہے تم اس کی امید نہ رکھو بے شک یہی مال داری ہے اور لالچ سے بچو کہ یہ ہمیشہ کی محتاجی ہے اور نماز ایسے پڑھو گویا ( دنیا سے رخصت ہونے والے ہو اور ایسے کام سے بچو جس کے بعد معذرت کرنی پڑے۔</w:t>
      </w:r>
    </w:p>
    <w:p>
      <w:pPr>
        <w:jc w:val="left"/>
      </w:pPr>
      <w:r>
        <w:rPr>
          <w:rFonts w:ascii="Jameel Noori Nastaleeq" w:hAnsi="Jameel Noori Nastaleeq"/>
          <w:i/>
          <w:color w:val="787878"/>
          <w:sz w:val="20"/>
        </w:rPr>
        <w:t>حوالہ: احیاء العلوم — جلد ۴، صفحہ ۲۲۶</w:t>
      </w:r>
    </w:p>
    <w:p>
      <w:pPr>
        <w:jc w:val="center"/>
      </w:pPr>
      <w:r>
        <w:rPr>
          <w:color w:val="C8B48C"/>
          <w:sz w:val="20"/>
        </w:rPr>
        <w:t>❖ ❖ ❖</w:t>
      </w:r>
    </w:p>
    <w:p>
      <w:pPr>
        <w:jc w:val="right"/>
      </w:pPr>
      <w:r>
        <w:rPr>
          <w:rFonts w:ascii="Jameel Noori Nastaleeq" w:hAnsi="Jameel Noori Nastaleeq"/>
          <w:b/>
          <w:color w:val="145A32"/>
          <w:sz w:val="28"/>
        </w:rPr>
        <w:t>✦ واقعہ نمبر ۱۰۴۶: ایک شخص نے عرض کی: ” مجھے نصیحت 1 ... بخاری، کتاب الادب، ب</w:t>
      </w:r>
    </w:p>
    <w:p>
      <w:pPr>
        <w:jc w:val="both"/>
      </w:pPr>
      <w:r>
        <w:rPr>
          <w:rFonts w:ascii="Jameel Noori Nastaleeq" w:hAnsi="Jameel Noori Nastaleeq"/>
          <w:sz w:val="24"/>
        </w:rPr>
        <w:t>ایک شخص نے عرض کی: ” مجھے نصیحت 1 ... بخاری، کتاب الادب، باب الحذر من الغضب، ۴ / ۱۳۱، حدیث: ۶۱۱۶، بتغیرقلیل سنن الترمذی، کتاب البر والصلة، باب ما جاء فى كثرت الغضب، ۳ / ۴۱۱، حدیث: ۲۰۲۷ 2 .. الزمان الكبير للسقي م، www.dawaterstar حدیث: ۱۰۱، دون ” فان ذالك هو الغني .... المعجم الکبیر، ۶ / ۴۴، حدیث: ۵۴۵۹ کیجئے۔ “ انہوں نے فرمایا: ” میں تمہیں نصیحت کرتا ہوں کہ دنیا اور آخرت میں فرشتہ بن جاؤ۔ “ اس نے کہا: ” میرے لئے یہ کیسے ممکن ہے؟ فرمایا: ” خود پر دنیا سے بے رغبتی لازم کر لو۔ “ گویا نبیوں کے سردار، غیبوں پے خبر دار صلی اللہ تَعَالٰی عَلَيْهِ وَالِہ وَسَلَّم نے پہلے شخص میں غصے کی علامات کو جانا تو اسے غصے سے منع فرمایا اور دوسرے میں لوگوں سے طمع اور لمبی امیدیں لگانے کی علامات کو ملاحظہ فرمایا تو</w:t>
      </w:r>
    </w:p>
    <w:p>
      <w:pPr>
        <w:jc w:val="left"/>
      </w:pPr>
      <w:r>
        <w:rPr>
          <w:rFonts w:ascii="Jameel Noori Nastaleeq" w:hAnsi="Jameel Noori Nastaleeq"/>
          <w:i/>
          <w:color w:val="787878"/>
          <w:sz w:val="20"/>
        </w:rPr>
        <w:t>حوالہ: احیاء العلوم — جلد ۴، صفحہ ۲۲۶</w:t>
      </w:r>
    </w:p>
    <w:p>
      <w:pPr>
        <w:jc w:val="center"/>
      </w:pPr>
      <w:r>
        <w:rPr>
          <w:color w:val="C8B48C"/>
          <w:sz w:val="20"/>
        </w:rPr>
        <w:t>❖ ❖ ❖</w:t>
      </w:r>
    </w:p>
    <w:p>
      <w:pPr>
        <w:jc w:val="right"/>
      </w:pPr>
      <w:r>
        <w:rPr>
          <w:rFonts w:ascii="Jameel Noori Nastaleeq" w:hAnsi="Jameel Noori Nastaleeq"/>
          <w:b/>
          <w:color w:val="145A32"/>
          <w:sz w:val="28"/>
        </w:rPr>
        <w:t>✦ واقعہ نمبر ۱۰۴۷: ایک شخص نے حضرت سیدنا معاذ رضی اللہ تعالی عنہ سے عرض کی: ”</w:t>
      </w:r>
    </w:p>
    <w:p>
      <w:pPr>
        <w:jc w:val="both"/>
      </w:pPr>
      <w:r>
        <w:rPr>
          <w:rFonts w:ascii="Jameel Noori Nastaleeq" w:hAnsi="Jameel Noori Nastaleeq"/>
          <w:sz w:val="24"/>
        </w:rPr>
        <w:t>ایک شخص نے حضرت سیدنا معاذ رضی اللہ تعالی عنہ سے عرض کی: ” مجھے نصیحت فرمائیے۔ “ انہوں نے فرمایا: ” تم رحم کرنے والے بن جاؤ میں تمہارے لئے جنت کا ضامن ہو جاؤں گا۔ “ گویا آپ رَضِی اللہ تعالی عنہ نے اس میں بد کلامی اور سختی کے آثار ملاحظہ فرما لیے تھے۔ سيدنا ابراہیم بن ادبم رَحْمَةُ اللهِ عَلَيْهِ کی نصیحت ایک شخص نے حضرت سیدنا ابراہیم بن ادہم عَلَيْهِ رَحْمَةُ اللهِ الأنترمہ سے عرض کی: مجھے نصیحت فرمائیے۔</w:t>
      </w:r>
    </w:p>
    <w:p>
      <w:pPr>
        <w:jc w:val="left"/>
      </w:pPr>
      <w:r>
        <w:rPr>
          <w:rFonts w:ascii="Jameel Noori Nastaleeq" w:hAnsi="Jameel Noori Nastaleeq"/>
          <w:i/>
          <w:color w:val="787878"/>
          <w:sz w:val="20"/>
        </w:rPr>
        <w:t>حوالہ: احیاء العلوم — جلد ۴، صفحہ ۲۲۷</w:t>
      </w:r>
    </w:p>
    <w:p>
      <w:pPr>
        <w:jc w:val="center"/>
      </w:pPr>
      <w:r>
        <w:rPr>
          <w:color w:val="C8B48C"/>
          <w:sz w:val="20"/>
        </w:rPr>
        <w:t>❖ ❖ ❖</w:t>
      </w:r>
    </w:p>
    <w:p>
      <w:pPr>
        <w:jc w:val="right"/>
      </w:pPr>
      <w:r>
        <w:rPr>
          <w:rFonts w:ascii="Jameel Noori Nastaleeq" w:hAnsi="Jameel Noori Nastaleeq"/>
          <w:b/>
          <w:color w:val="145A32"/>
          <w:sz w:val="28"/>
        </w:rPr>
        <w:t>✦ واقعہ نمبر ۱۰۴۸: ایک مرتبہ آپ رَضِيَ اللهُ تَعَالٰی عَنْهَا نے حضرت سیدنا امی</w:t>
      </w:r>
    </w:p>
    <w:p>
      <w:pPr>
        <w:jc w:val="both"/>
      </w:pPr>
      <w:r>
        <w:rPr>
          <w:rFonts w:ascii="Jameel Noori Nastaleeq" w:hAnsi="Jameel Noori Nastaleeq"/>
          <w:sz w:val="24"/>
        </w:rPr>
        <w:t>ایک مرتبہ آپ رَضِيَ اللهُ تَعَالٰی عَنْهَا نے حضرت سیدنا امیر معاویہ رضی اللہ تَعَالٰی عَنْہ کو مکتوب لکھا: ” اللہ عَزَّوَجَلَّ سے ڈرتے رہو اگر تم اللہ عَزَّ وَجَلَّ سے ڈرو گے تو وہ تمہیں لوگوں کے مقابلے کافی ہو گا اور اگر تم لوگوں سے ڈرو گے تولوگ تمہیں اللہ عَزَّوَجَلَّ سے بے نیاز نہیں کر سکتے۔ وَالسَّلَام “ واعظ کے لئے اہم بات: ہر واعظ کو اپنی مکمل توجہ باطنی صفات کی جانچ میں مصروف رکھنی چاہئے اور ان لوگوں کے لائق اُمور میں غور کرنا چاہئے تا کہ اس کی مشغولیت مقصد کی طرف رہے کیونکہ ہر بندے کو تمام شرعی احکام بیان کر دینا ناممکن ہے اور جس بات کی انسان کو ضرورت نہیں وعظ میں اسے بیان کرنا وقت ضائع کرنا ہے۔ ایک سوال اوراس کا جواب: اگر واعظ کسی مجمع میں وعظ کر رہا ہو یا کوئی نصیحت کا طالب ہو مگر واعظ اس کی باطنی کیفیت سے واقف نہ ہو تو واعظ کو کیا کرنا چاہئے؟ 1 ... سنن الترمذي، كتاب الزهد، باب www.dawateislami.net ( ۶۵ )، ۴ / ۱۸۶، حدیث: ۲۴۲۲</w:t>
      </w:r>
    </w:p>
    <w:p>
      <w:pPr>
        <w:jc w:val="left"/>
      </w:pPr>
      <w:r>
        <w:rPr>
          <w:rFonts w:ascii="Jameel Noori Nastaleeq" w:hAnsi="Jameel Noori Nastaleeq"/>
          <w:i/>
          <w:color w:val="787878"/>
          <w:sz w:val="20"/>
        </w:rPr>
        <w:t>حوالہ: احیاء العلوم — جلد ۴، صفحہ ۲۲۸</w:t>
      </w:r>
    </w:p>
    <w:p>
      <w:pPr>
        <w:jc w:val="center"/>
      </w:pPr>
      <w:r>
        <w:rPr>
          <w:color w:val="C8B48C"/>
          <w:sz w:val="20"/>
        </w:rPr>
        <w:t>❖ ❖ ❖</w:t>
      </w:r>
    </w:p>
    <w:p>
      <w:pPr>
        <w:jc w:val="right"/>
      </w:pPr>
      <w:r>
        <w:rPr>
          <w:rFonts w:ascii="Jameel Noori Nastaleeq" w:hAnsi="Jameel Noori Nastaleeq"/>
          <w:b/>
          <w:color w:val="145A32"/>
          <w:sz w:val="28"/>
        </w:rPr>
        <w:t>✦ واقعہ نمبر ۱۰۴۹: روایت ہے کہ ایک شخص نے حضرت سیدنا ابو سعید خُدری رضی الله تعال</w:t>
      </w:r>
    </w:p>
    <w:p>
      <w:pPr>
        <w:jc w:val="both"/>
      </w:pPr>
      <w:r>
        <w:rPr>
          <w:rFonts w:ascii="Jameel Noori Nastaleeq" w:hAnsi="Jameel Noori Nastaleeq"/>
          <w:sz w:val="24"/>
        </w:rPr>
        <w:t>روایت ہے کہ ایک شخص نے حضرت سیدنا ابو سعید خُدری رضی الله تعالى عنه کی خدمت میں عرض کی: ” مجھے نصیحت فرمائیے۔ “ آپ رضی اللہ تعالیٰ عنہ نے فرمایا: ” اللہ عَزَّوَجَلَّ سے ڈرو کیونکہ تقوی اختیار کر نا تمام بھلائیوں کی جڑ ہے اور جہاد کرو کیونکہ اسلام کی رہبانیت ( گوشہ نشینی ) یہی ہے اور قرآن پاک کو لازم پکڑلو کیونکہ یہ زمین والوں میں تمہارے لئے نور اور اہل آسمان میں تمہارے لئے ذکر ہے اور اچھی بات کے سوا خاموشی اختیار کرو اس طرح تم شیطان پر غلبہ حاصل کر لو گے۔ سيدنا حسن بصرى رَحْمَةُ اللهِ عَلَيْهِ کی نصیحت: حضرت سیدنا حسن بصری علیہ رحمۃ اللہ القوی کی بارگاہ میں ایک شخص نصیحت کا طالب ہوا تو آپ رحمۃ اللہ تعالی علیہ نے فرمایا: اللہ عزوجل کے دین کی عزت کرو اللہ عَار جل تمہیں عزت عطا فرمائے گا۔ سيّدنا لقمان حکیم رَحْمَةُ اللهِ عَلَيْهِ کی بیٹے کونصیحتیں: .. حضرت سید نا لقمان حکیم رحمة اللہ تعالی عنہ نے اپنے بیٹے سے فرمایا: اے میرے بیٹے! علما کی با</w:t>
      </w:r>
    </w:p>
    <w:p>
      <w:pPr>
        <w:jc w:val="left"/>
      </w:pPr>
      <w:r>
        <w:rPr>
          <w:rFonts w:ascii="Jameel Noori Nastaleeq" w:hAnsi="Jameel Noori Nastaleeq"/>
          <w:i/>
          <w:color w:val="787878"/>
          <w:sz w:val="20"/>
        </w:rPr>
        <w:t>حوالہ: احیاء العلوم — جلد ۴، صفحہ ۲۲۹</w:t>
      </w:r>
    </w:p>
    <w:p>
      <w:pPr>
        <w:jc w:val="center"/>
      </w:pPr>
      <w:r>
        <w:rPr>
          <w:color w:val="C8B48C"/>
          <w:sz w:val="20"/>
        </w:rPr>
        <w:t>❖ ❖ ❖</w:t>
      </w:r>
    </w:p>
    <w:p>
      <w:pPr>
        <w:jc w:val="right"/>
      </w:pPr>
      <w:r>
        <w:rPr>
          <w:rFonts w:ascii="Jameel Noori Nastaleeq" w:hAnsi="Jameel Noori Nastaleeq"/>
          <w:b/>
          <w:color w:val="145A32"/>
          <w:sz w:val="28"/>
        </w:rPr>
        <w:t>✦ واقعہ نمبر ۱۰۵۰: ایک شخص نے حضرت سیدنا ابو حازم عليه رحمة اللہ الحاکم کی خد</w:t>
      </w:r>
    </w:p>
    <w:p>
      <w:pPr>
        <w:jc w:val="both"/>
      </w:pPr>
      <w:r>
        <w:rPr>
          <w:rFonts w:ascii="Jameel Noori Nastaleeq" w:hAnsi="Jameel Noori Nastaleeq"/>
          <w:sz w:val="24"/>
        </w:rPr>
        <w:t>ایک شخص نے حضرت سیدنا ابو حازم عليه رحمة اللہ الحاکم کی خدمت میں نصیحت کا سوال کیا تو آپ رحمہ اللہ تعالی علیہ نے فرمایا: جس عمل کے کرتے ہوئے مرنا تم غنیمت سمجھتے ہو اسے لازم پکڑ لو اور جس کام کے کرتے ہوئے مرنا مصیبت جانتے ہو اس سے بچو۔ سيّدنا خضر عَلَيْهِ السَّلَام کی نصیحت: حضرت سیدنا موسیٰ عَلى نَبِيِّنَا وَ عَلَيْهِ الصَّلوةُ وَالسَّلَام نے حضرت سیدنا خضر عَلَى نَبِيْنَاوَ عَلَيْهِ الصَّلوةُ وَالسَّلَام سے فرمایا: ” مجھے کوئی نصیحت کیجئے۔ “ انہوں نے فرمایا: ” اے عمران کے بیٹے! مسکراتے رہا کرو بہت زیادہ غصہ نہ کیا کرو، بہت نفع پہنچانے والے بنو نقصان پہنچانے والے نہ بنو، جھگڑوں سے دور رہو اور بلا حاجت کہیں نہ جاؤ نیز کسی تعجب خیز بات کے علاوہ نہ ہنسو اور لوگوں کو ان کی خطاؤں پر عارنہ دلاؤ بلکہ اپنی خطا پر آنسو بہاؤ۔ “ سيّدنا محمد بن کرام رَحْمَةُ اللهِ عَلَيْهِ کی نصیحت: ایک شخص نے حضرت سیدنا محمد بن کرام رحمہ اللہ تعالیٰ علیہ سے عرض کی:</w:t>
      </w:r>
    </w:p>
    <w:p>
      <w:pPr>
        <w:jc w:val="left"/>
      </w:pPr>
      <w:r>
        <w:rPr>
          <w:rFonts w:ascii="Jameel Noori Nastaleeq" w:hAnsi="Jameel Noori Nastaleeq"/>
          <w:i/>
          <w:color w:val="787878"/>
          <w:sz w:val="20"/>
        </w:rPr>
        <w:t>حوالہ: احیاء العلوم — جلد ۴، صفحہ ۲۳۰</w:t>
      </w:r>
    </w:p>
    <w:p>
      <w:pPr>
        <w:jc w:val="center"/>
      </w:pPr>
      <w:r>
        <w:rPr>
          <w:color w:val="C8B48C"/>
          <w:sz w:val="20"/>
        </w:rPr>
        <w:t>❖ ❖ ❖</w:t>
      </w:r>
    </w:p>
    <w:p>
      <w:pPr>
        <w:jc w:val="right"/>
      </w:pPr>
      <w:r>
        <w:rPr>
          <w:rFonts w:ascii="Jameel Noori Nastaleeq" w:hAnsi="Jameel Noori Nastaleeq"/>
          <w:b/>
          <w:color w:val="145A32"/>
          <w:sz w:val="28"/>
        </w:rPr>
        <w:t>✦ واقعہ نمبر ۱۰۵۱: ایک شخص نے حضرت سید نا حامد لفاف عَلَيْهِ رَحْمَةُ اللهِ ا</w:t>
      </w:r>
    </w:p>
    <w:p>
      <w:pPr>
        <w:jc w:val="both"/>
      </w:pPr>
      <w:r>
        <w:rPr>
          <w:rFonts w:ascii="Jameel Noori Nastaleeq" w:hAnsi="Jameel Noori Nastaleeq"/>
          <w:sz w:val="24"/>
        </w:rPr>
        <w:t>ایک شخص نے حضرت سید نا حامد لفاف عَلَيْهِ رَحْمَةُ اللهِ النواب سے عرض کی: ” مجھے نصیحت کیجئے۔ “ انہوں نے فرمایا: ” اپنے دین کی حفاظت کے لئے اس طرح غلاف بناؤ جیسے قرآن پاک کو گر د سے بچانے کے لئے غلاف ہو تا ہے۔ “ عرض کی: ” دین کا غلاف کیا ہے؟ ارشاد فرمایا: ” سخت حاجت کے علاوہ دنیا کی طلب www.dawateislami.net چھوڑ دو اور ضرورت کے علاوہ کلام نہ کرو اور بلا ضرورت لوگوں سے میل جول نہ رکھو۔ “ سيّدنا عمر بن عبدالعزيز رَحْمَةُ اللهِ عَلَيْہ کے نام مکتوب: حضرت سیدنا حسن بصری عَلَيْهِ رَحْمَةُ اللهِ القوی نے حضرت سیدنا عمر بن عبد العزيز عَلَيْهِ رَحْمَةُ اللَّهِ الْعَزِيزِ کو مکتوب بھیجا: ” جس بات سے اللہ عزوجل نے آپ کو ڈرایا ہے اس سے ڈریں اور اس چیز سے بچیں جس سے بچنے کا اللہ عَزَّ وَ جَل نے حکم دیا ہے۔</w:t>
      </w:r>
    </w:p>
    <w:p>
      <w:pPr>
        <w:jc w:val="left"/>
      </w:pPr>
      <w:r>
        <w:rPr>
          <w:rFonts w:ascii="Jameel Noori Nastaleeq" w:hAnsi="Jameel Noori Nastaleeq"/>
          <w:i/>
          <w:color w:val="787878"/>
          <w:sz w:val="20"/>
        </w:rPr>
        <w:t>حوالہ: احیاء العلوم — جلد ۴، صفحہ ۲۳۰</w:t>
      </w:r>
    </w:p>
    <w:p>
      <w:pPr>
        <w:jc w:val="center"/>
      </w:pPr>
      <w:r>
        <w:rPr>
          <w:color w:val="C8B48C"/>
          <w:sz w:val="20"/>
        </w:rPr>
        <w:t>❖ ❖ ❖</w:t>
      </w:r>
    </w:p>
    <w:p>
      <w:pPr>
        <w:jc w:val="right"/>
      </w:pPr>
      <w:r>
        <w:rPr>
          <w:rFonts w:ascii="Jameel Noori Nastaleeq" w:hAnsi="Jameel Noori Nastaleeq"/>
          <w:b/>
          <w:color w:val="145A32"/>
          <w:sz w:val="28"/>
        </w:rPr>
        <w:t>✦ واقعہ نمبر ۱۰۵۲: ایک مرتبہ حضور نبی اکرم، رحمت عالم صلی صلی اللہ تعالى عَلَيْ</w:t>
      </w:r>
    </w:p>
    <w:p>
      <w:pPr>
        <w:jc w:val="both"/>
      </w:pPr>
      <w:r>
        <w:rPr>
          <w:rFonts w:ascii="Jameel Noori Nastaleeq" w:hAnsi="Jameel Noori Nastaleeq"/>
          <w:sz w:val="24"/>
        </w:rPr>
        <w:t>ایک مرتبہ حضور نبی اکرم، رحمت عالم صلی صلی اللہ تعالى عَلَيْهِ وَالِیہ و سلم وَسَلَّم نے ارشاد فرمایا: اللہ عزو جل نے دوزخ کو پیدا فرمایا پھر حضرت جبریل علیہ السلام کو حکم دیا کہ جاکر اسے دیکھیں۔ انہوں نے اسے دیکھا تو عرض کی: ” تیری عزت کی قسم! جو اس کے بارے میں سنے گا وہ اس میں نہیں جائے گا۔ “ اللہ عَزَّ وَجَل نے اس کے چاروں طرف خواہشات پھیلا دیں پھر فرمایا: ” اب جاکر دیکھو۔ “ حضرت جبریل علیہ السلام نے دیکھنے کے بعد عرض کی: ” تیری عزت کی قسم! ڈر ہے کہ اس میں داخل ہونے سے کوئی نہ بیچ سکے گا۔</w:t>
      </w:r>
    </w:p>
    <w:p>
      <w:pPr>
        <w:jc w:val="left"/>
      </w:pPr>
      <w:r>
        <w:rPr>
          <w:rFonts w:ascii="Jameel Noori Nastaleeq" w:hAnsi="Jameel Noori Nastaleeq"/>
          <w:i/>
          <w:color w:val="787878"/>
          <w:sz w:val="20"/>
        </w:rPr>
        <w:t>حوالہ: احیاء العلوم — جلد ۴، صفحہ ۲۳۵</w:t>
      </w:r>
    </w:p>
    <w:p>
      <w:pPr>
        <w:jc w:val="center"/>
      </w:pPr>
      <w:r>
        <w:rPr>
          <w:color w:val="C8B48C"/>
          <w:sz w:val="20"/>
        </w:rPr>
        <w:t>❖ ❖ ❖</w:t>
      </w:r>
    </w:p>
    <w:p>
      <w:pPr>
        <w:jc w:val="right"/>
      </w:pPr>
      <w:r>
        <w:rPr>
          <w:rFonts w:ascii="Jameel Noori Nastaleeq" w:hAnsi="Jameel Noori Nastaleeq"/>
          <w:b/>
          <w:color w:val="145A32"/>
          <w:sz w:val="28"/>
        </w:rPr>
        <w:t>✦ واقعہ نمبر ۱۰۵۳: ایک شخص کا ایک ہی وقت میں دو جگہ ہونا محال جانتا ہوں؟ اگر</w:t>
      </w:r>
    </w:p>
    <w:p>
      <w:pPr>
        <w:jc w:val="both"/>
      </w:pPr>
      <w:r>
        <w:rPr>
          <w:rFonts w:ascii="Jameel Noori Nastaleeq" w:hAnsi="Jameel Noori Nastaleeq"/>
          <w:sz w:val="24"/>
        </w:rPr>
        <w:t>ایک شخص کا ایک ہی وقت میں دو جگہ ہونا محال جانتا ہوں؟ اگر وہ کہے ” ہاں! میں اسی طرح محال جانتا ہوں۔ “ تو وہ شخص ناقص العقل ہے اور اس کا عقل مندوں میں کوئی شمار نہیں اور اگر وہ کہے کہ ” مجھے اس بارے میں شک ہے۔ “ تو اس سے پوچھا جائے ” اگر تم گھر پر کھانا چھوڑ کے آؤ اور کوئی اجنبی شخص تمہیں یہ کہے کہ اس میں سانپ نے منہ مارا ہے اور اپناز ہر اس میں ڈال دیا ہے اور تمہاری نظر میں سچا معلوم ہو تا ہو تو کیا تم اسے www.dawateislami.net کھاؤ گے یا چھوڑ دو گے اگر چہ وہ لذیذ ترین کھانا ہو؟ وہ کہے گا ” یقینا وہ کھانا چھوڑ دوں گا کیونکہ میں کہوں گا کہ اگر یہ شخص جھوٹا بھی ہو تو زیادہ سے زیادہ یہی ہو گا کہ میرا یہ کھانا ضائع ہو جائے گا اور اس کھانے سے باز رہنا اگر چہ مشکل ہے لیکن ممکن ہے کہ یہ سچ کہتا ہو اور میں زندگی سے ہاتھ دھو بیٹھوں اور کھانا ضائع ہونے اور اسے نہ کھانے کی تکلیف کے مقابلے میں موت کا سامنا کر نازیادہ سخت ہے۔ “ تو ای</w:t>
      </w:r>
    </w:p>
    <w:p>
      <w:pPr>
        <w:jc w:val="left"/>
      </w:pPr>
      <w:r>
        <w:rPr>
          <w:rFonts w:ascii="Jameel Noori Nastaleeq" w:hAnsi="Jameel Noori Nastaleeq"/>
          <w:i/>
          <w:color w:val="787878"/>
          <w:sz w:val="20"/>
        </w:rPr>
        <w:t>حوالہ: احیاء العلوم — جلد ۴، صفحہ ۲۳۹</w:t>
      </w:r>
    </w:p>
    <w:p>
      <w:pPr>
        <w:jc w:val="center"/>
      </w:pPr>
      <w:r>
        <w:rPr>
          <w:color w:val="C8B48C"/>
          <w:sz w:val="20"/>
        </w:rPr>
        <w:t>❖ ❖ ❖</w:t>
      </w:r>
    </w:p>
    <w:p>
      <w:pPr>
        <w:jc w:val="right"/>
      </w:pPr>
      <w:r>
        <w:rPr>
          <w:rFonts w:ascii="Jameel Noori Nastaleeq" w:hAnsi="Jameel Noori Nastaleeq"/>
          <w:b/>
          <w:color w:val="145A32"/>
          <w:sz w:val="28"/>
        </w:rPr>
        <w:t>✦ واقعہ نمبر ۱۰۵۴: ایک مرتبہ سرکار مدینہ، فیض گنجینه صلى الله تعالى عليه واله و</w:t>
      </w:r>
    </w:p>
    <w:p>
      <w:pPr>
        <w:jc w:val="both"/>
      </w:pPr>
      <w:r>
        <w:rPr>
          <w:rFonts w:ascii="Jameel Noori Nastaleeq" w:hAnsi="Jameel Noori Nastaleeq"/>
          <w:sz w:val="24"/>
        </w:rPr>
        <w:t>ایک مرتبہ سرکار مدینہ، فیض گنجینه صلى الله تعالى عليه واله وسلم سے ایمان کے متعلق سوال ہوا تو آپ 1 ... شعب الایمان، باب في الصبر على المصائب، ۷ / ۱۲۳، حدیث: ۹۷۱۶ 2 ... ت قوت القدورة القصصية الثانية و الثلاثية الثلاثون شرح مقامات اليقين واحوال الموقنين، ١ / ٣٢٦ صَلَّى اللهُ تَعَالَى عَلَيْهِ وَالِهِ وَسَلَّم نے ارشاد فرمایا: ” صبر اور سخاوت ( ۱ ) ایمان ہے۔ " ) 2 ( ( ) 4 الصَّبْرُ كَنْزُ مِنْ كُنُوزِ الْجَنَّةِ یعنی صبر جنت کے خزانوں میں سے ایک خزانہ ہے۔ ( ) 3 ( ( 5 ) .. ایک مرتبہ آپ صلَّی اللهُ تَعَالٰی عَلَيْهِ وَالِہ وَسَلَّم سے پوچھا گیا: ” ایمان کیا ہے؟ “ ارشاد فرمایا: ” صبر " ) 4 ( یہ فرمان آپ صَلَّى اللهُ تَعَالَى عَلَيْهِ وَالِیہ وسلم کے اس فرمان</w:t>
      </w:r>
    </w:p>
    <w:p>
      <w:pPr>
        <w:jc w:val="left"/>
      </w:pPr>
      <w:r>
        <w:rPr>
          <w:rFonts w:ascii="Jameel Noori Nastaleeq" w:hAnsi="Jameel Noori Nastaleeq"/>
          <w:i/>
          <w:color w:val="787878"/>
          <w:sz w:val="20"/>
        </w:rPr>
        <w:t>حوالہ: احیاء العلوم — جلد ۴، صفحہ ۲۴۷</w:t>
      </w:r>
    </w:p>
    <w:p>
      <w:pPr>
        <w:jc w:val="center"/>
      </w:pPr>
      <w:r>
        <w:rPr>
          <w:color w:val="C8B48C"/>
          <w:sz w:val="20"/>
        </w:rPr>
        <w:t>❖ ❖ ❖</w:t>
      </w:r>
    </w:p>
    <w:p>
      <w:pPr>
        <w:jc w:val="right"/>
      </w:pPr>
      <w:r>
        <w:rPr>
          <w:rFonts w:ascii="Jameel Noori Nastaleeq" w:hAnsi="Jameel Noori Nastaleeq"/>
          <w:b/>
          <w:color w:val="145A32"/>
          <w:sz w:val="28"/>
        </w:rPr>
        <w:t>✦ واقعہ نمبر ۱۰۵۵: منقول ہے کہ اللہ عَزَّوَجَلَّ نے حضرت سیّدُنا داود عَلى نَبِيّ</w:t>
      </w:r>
    </w:p>
    <w:p>
      <w:pPr>
        <w:jc w:val="both"/>
      </w:pPr>
      <w:r>
        <w:rPr>
          <w:rFonts w:ascii="Jameel Noori Nastaleeq" w:hAnsi="Jameel Noori Nastaleeq"/>
          <w:sz w:val="24"/>
        </w:rPr>
        <w:t>منقول ہے کہ اللہ عَزَّوَجَلَّ نے حضرت سیّدُنا داود عَلى نَبِيِّنَا وَ عَلَيْهِ الصَّلوةُ وَالسَّلَام کی طرف وحی فرمائی کہ میری صفات اپناؤ! میری صفات میں سے ایک یہ بھی ہے کہ میں صبُور ہوں۔ ) 7 7 ( ( 7 ) سرکارِ دوعالم صَلَّى اللهُ تَعَالَى عَلَیه واله وسَلَّم جب انصار کے پاس تشریف لائے تو ارشاد فرمایا: ” کیا تم مسلمان ہو؟ “ سب خاموش رہے، حضرت سیدنا عمر بن خطاب رضی اللہ تعالیٰ عنہ بھی موجود تھے انہوں نے عرض کی: جی یا رسول الله صَلَّى اللهُ تَعَالَى عَلَيْهِ وَالِهِ وَسَلَّم - ارشاد فرمایا: ” تمہارے ایمان کی نشانی کیا ہے؟ “ صحابہ کرام عَلَيْهِمُ الرِّضْوَان نے عرض کی: ہم خوش حالی پر شکر ادا کرتے، مصیبت پر صبر کرتے اور حکم خداوندی پر راضی رہتے ہیں۔ آپ صَلَّى اللَّهُ تَعَالَى عَلَيْهِ وَالِهِ وَسَلَّم نے ارشاد فرمایا: " رب کعبہ کی قسم! تم مومن ہو۔ “ ،، ) 8 ( ( 8 ) بُری بات پر صبر کرنا خیر کثیر ہے۔</w:t>
      </w:r>
    </w:p>
    <w:p>
      <w:pPr>
        <w:jc w:val="left"/>
      </w:pPr>
      <w:r>
        <w:rPr>
          <w:rFonts w:ascii="Jameel Noori Nastaleeq" w:hAnsi="Jameel Noori Nastaleeq"/>
          <w:i/>
          <w:color w:val="787878"/>
          <w:sz w:val="20"/>
        </w:rPr>
        <w:t>حوالہ: احیاء العلوم — جلد ۴، صفحہ ۲۴۸</w:t>
      </w:r>
    </w:p>
    <w:p>
      <w:pPr>
        <w:jc w:val="center"/>
      </w:pPr>
      <w:r>
        <w:rPr>
          <w:color w:val="C8B48C"/>
          <w:sz w:val="20"/>
        </w:rPr>
        <w:t>❖ ❖ ❖</w:t>
      </w:r>
    </w:p>
    <w:p>
      <w:pPr>
        <w:jc w:val="right"/>
      </w:pPr>
      <w:r>
        <w:rPr>
          <w:rFonts w:ascii="Jameel Noori Nastaleeq" w:hAnsi="Jameel Noori Nastaleeq"/>
          <w:b/>
          <w:color w:val="145A32"/>
          <w:sz w:val="28"/>
        </w:rPr>
        <w:t>✦ واقعہ نمبر ۱۰۵۶: ایک مرتبہ قیامتِ صغرای میں دوسری مرتبہ قیامت کبری میں</w:t>
      </w:r>
    </w:p>
    <w:p>
      <w:pPr>
        <w:jc w:val="both"/>
      </w:pPr>
      <w:r>
        <w:rPr>
          <w:rFonts w:ascii="Jameel Noori Nastaleeq" w:hAnsi="Jameel Noori Nastaleeq"/>
          <w:sz w:val="24"/>
        </w:rPr>
        <w:t>ایک مرتبہ قیامتِ صغرای میں دوسری مرتبہ قیامت کبری میں۔ قیامت صغری اس سے مراد موت کی حالت ہے کہ رسولوں کے سردار، دو عالم کے مالک و مختار صَلَّى اللَّهُ تَعَالَى عَلَيْهِ وَالِهِ وَسَلَّم نے ارشاد فرمایا: جس کا انتقال ہو گیا اس کے لئے قیامت قائم ہو گئی۔ ( ۱ ) اس قیامت میں انسان تنہا ہوتا ہے، اسی لئے اللہ عَلو جل نے ارشاد فرمایا: وَلَقَدْ جِئْتُمُوْنَا فُرَادَى كَمَا خَلَقْنَكُمْ أَوَّلَ مَرَّةٍ ( پ ۷، الانعام: ۹۴ ) ترجمہ کنز الایمان: اور بے شک تم ہمارے پاس اکیلے آئے جیسا ہم نے پہلی بار پیدا کیا تھا۔ مزید ارشاد فرمایا: 1 .... و موبوت الكتاب ذكر الموت، ۵ / ۴۴۷، حدیث: ۷۳ ۱</w:t>
      </w:r>
    </w:p>
    <w:p>
      <w:pPr>
        <w:jc w:val="left"/>
      </w:pPr>
      <w:r>
        <w:rPr>
          <w:rFonts w:ascii="Jameel Noori Nastaleeq" w:hAnsi="Jameel Noori Nastaleeq"/>
          <w:i/>
          <w:color w:val="787878"/>
          <w:sz w:val="20"/>
        </w:rPr>
        <w:t>حوالہ: احیاء العلوم — جلد ۴، صفحہ ۲۵۴</w:t>
      </w:r>
    </w:p>
    <w:p>
      <w:pPr>
        <w:jc w:val="center"/>
      </w:pPr>
      <w:r>
        <w:rPr>
          <w:color w:val="C8B48C"/>
          <w:sz w:val="20"/>
        </w:rPr>
        <w:t>❖ ❖ ❖</w:t>
      </w:r>
    </w:p>
    <w:p>
      <w:pPr>
        <w:jc w:val="right"/>
      </w:pPr>
      <w:r>
        <w:rPr>
          <w:rFonts w:ascii="Jameel Noori Nastaleeq" w:hAnsi="Jameel Noori Nastaleeq"/>
          <w:b/>
          <w:color w:val="145A32"/>
          <w:sz w:val="28"/>
        </w:rPr>
        <w:t>✦ واقعہ نمبر ۱۰۵۷: فرمایا کہ ایمان کے دو حصے ہیں: ( ۱ ) صبر ( ۲ ) شکر</w:t>
      </w:r>
    </w:p>
    <w:p>
      <w:pPr>
        <w:jc w:val="both"/>
      </w:pPr>
      <w:r>
        <w:rPr>
          <w:rFonts w:ascii="Jameel Noori Nastaleeq" w:hAnsi="Jameel Noori Nastaleeq"/>
          <w:sz w:val="24"/>
        </w:rPr>
        <w:t>فرمایا کہ ایمان کے دو حصے ہیں: ( ۱ ) صبر ( ۲ ) شکر۔ یہی الفاظ حضور اکرم صَلَّى اللَّهُ تَعَالَى عَلَيْهِ وَالِهِ وَسَلَّم سے مرفوعاً ( 2 ) ثابت ہیں۔ باعث بوی کی دو قسمیں: بہر حال صبر باعث دینی کے ذریعہ باعث ہوائی سے رُکنے کا نام ہے اور باعث ہوئی کی دو قسمیں ہیں: ( ۱ ) خواہش ( ۲ ) غصہ۔ لذیذ چیز طلب کرنے کو خواہش کہتے ہیں اور تکلیف دہ چیز دور کرنے کو غصہ اور روزے میں چونکہ صرف خواہش کی پیروی یعنی پیٹ اور شرم گاہ کی تسکین سے رکنا پایا جاتا ہے اسی لئے رسولِ اکرم صَلَّى اللهُ تَعَالَى عَلَيْهِ وَالِهِ وَسَلَّم نے ارشاد فرمایا کہ " روزہ نصف صبر ہے۔</w:t>
      </w:r>
    </w:p>
    <w:p>
      <w:pPr>
        <w:jc w:val="left"/>
      </w:pPr>
      <w:r>
        <w:rPr>
          <w:rFonts w:ascii="Jameel Noori Nastaleeq" w:hAnsi="Jameel Noori Nastaleeq"/>
          <w:i/>
          <w:color w:val="787878"/>
          <w:sz w:val="20"/>
        </w:rPr>
        <w:t>حوالہ: احیاء العلوم — جلد ۴، صفحہ ۲۶۰</w:t>
      </w:r>
    </w:p>
    <w:p>
      <w:pPr>
        <w:jc w:val="center"/>
      </w:pPr>
      <w:r>
        <w:rPr>
          <w:color w:val="C8B48C"/>
          <w:sz w:val="20"/>
        </w:rPr>
        <w:t>❖ ❖ ❖</w:t>
      </w:r>
    </w:p>
    <w:p>
      <w:pPr>
        <w:jc w:val="right"/>
      </w:pPr>
      <w:r>
        <w:rPr>
          <w:rFonts w:ascii="Jameel Noori Nastaleeq" w:hAnsi="Jameel Noori Nastaleeq"/>
          <w:b/>
          <w:color w:val="145A32"/>
          <w:sz w:val="28"/>
        </w:rPr>
        <w:t>✦ واقعہ نمبر ۱۰۵۸: ارشاد فرمایا کہ " روزہ نصف صبر ہے</w:t>
      </w:r>
    </w:p>
    <w:p>
      <w:pPr>
        <w:jc w:val="both"/>
      </w:pPr>
      <w:r>
        <w:rPr>
          <w:rFonts w:ascii="Jameel Noori Nastaleeq" w:hAnsi="Jameel Noori Nastaleeq"/>
          <w:sz w:val="24"/>
        </w:rPr>
        <w:t>ارشاد فرمایا کہ " روزہ نصف صبر ہے۔ ( 3 ) اور چونکہ خواہش و غصہ دونوں کی طرف لے جانے والی تمام چیزوں سے رکنا کامل صبر کہلاتا ہے اس اعتبار سے روزہ ایمان کا چوتھائی 1 ... قوت القلوب الفصل الحادي والثلاثون: كتاب العلم و تفضيله ... الخ، ۱ / ۲۳۵ 2. دعوت اسلامی کے اشاعتی ادارے مکتبۃ المدینہ کی مطبوعہ 95 صفحات پر مشتمل در سی کتاب " نصاب اُصولِ حدیث مع افاداتِ رضویہ “ کے صفحہ 78 پر مذکور ہے کہ حدیث مرفوع: وہ قول، فعل، تقریر یا صفت جس کی نسبت سرکار صلی اللہ تَعَالٰی عَلَيْهِ وَالِہ وَسَلَّم کی طرف کی جائے۔ 3 ... سنن الترمذي، كتاب الدعوات، www.dawateislami.net باب ( ۹۲ )، ۵ / ۳۰۸، حدیث: ۳۵۳۰</w:t>
      </w:r>
    </w:p>
    <w:p>
      <w:pPr>
        <w:jc w:val="left"/>
      </w:pPr>
      <w:r>
        <w:rPr>
          <w:rFonts w:ascii="Jameel Noori Nastaleeq" w:hAnsi="Jameel Noori Nastaleeq"/>
          <w:i/>
          <w:color w:val="787878"/>
          <w:sz w:val="20"/>
        </w:rPr>
        <w:t>حوالہ: احیاء العلوم — جلد ۴، صفحہ ۲۶۰</w:t>
      </w:r>
    </w:p>
    <w:p>
      <w:pPr>
        <w:jc w:val="center"/>
      </w:pPr>
      <w:r>
        <w:rPr>
          <w:color w:val="C8B48C"/>
          <w:sz w:val="20"/>
        </w:rPr>
        <w:t>❖ ❖ ❖</w:t>
      </w:r>
    </w:p>
    <w:p>
      <w:pPr>
        <w:jc w:val="right"/>
      </w:pPr>
      <w:r>
        <w:rPr>
          <w:rFonts w:ascii="Jameel Noori Nastaleeq" w:hAnsi="Jameel Noori Nastaleeq"/>
          <w:b/>
          <w:color w:val="145A32"/>
          <w:sz w:val="28"/>
        </w:rPr>
        <w:t>✦ واقعہ نمبر ۱۰۵۹: ایک مرتبہ جب رسولِ اکرم، شاہ بنی آدم صلی www.dawateislami.ne</w:t>
      </w:r>
    </w:p>
    <w:p>
      <w:pPr>
        <w:jc w:val="both"/>
      </w:pPr>
      <w:r>
        <w:rPr>
          <w:rFonts w:ascii="Jameel Noori Nastaleeq" w:hAnsi="Jameel Noori Nastaleeq"/>
          <w:sz w:val="24"/>
        </w:rPr>
        <w:t>ایک مرتبہ جب رسولِ اکرم، شاہ بنی آدم صلی www.dawateislami.net اللهُ تَعَالَى عَلَيْهِ وَالِهِ وَسَلَّم سے ایمان کے متعلق سوال کیا گیا تو ارشاد فرمایا: " هُوَ الصبر یعنی صبر ہی ایمان ہے۔ ( ۱ ) کیونکہ صبر ایمان کا اہم اور معزز ترین حصہ ہے اور عظمت و شرف ہی کی بنا پر آپ صلی اللہ تعالٰى عَلَيْهِ وَالِهِ وَسَلَّم نے عرفہ کے متعلق ارشاد فرمایا: " الحاجم عَرَفَة یعنی حج وقوفِ عرفہ ہے۔ ،، ) 2 ( الله عزوجل نے صبر کی تمام اقسام ایک ہی نام کے ساتھ ایک جگہ جمع فرمادیں۔</w:t>
      </w:r>
    </w:p>
    <w:p>
      <w:pPr>
        <w:jc w:val="left"/>
      </w:pPr>
      <w:r>
        <w:rPr>
          <w:rFonts w:ascii="Jameel Noori Nastaleeq" w:hAnsi="Jameel Noori Nastaleeq"/>
          <w:i/>
          <w:color w:val="787878"/>
          <w:sz w:val="20"/>
        </w:rPr>
        <w:t>حوالہ: احیاء العلوم — جلد ۴، صفحہ ۲۶۱</w:t>
      </w:r>
    </w:p>
    <w:p>
      <w:pPr>
        <w:jc w:val="center"/>
      </w:pPr>
      <w:r>
        <w:rPr>
          <w:color w:val="C8B48C"/>
          <w:sz w:val="20"/>
        </w:rPr>
        <w:t>❖ ❖ ❖</w:t>
      </w:r>
    </w:p>
    <w:p>
      <w:pPr>
        <w:jc w:val="right"/>
      </w:pPr>
      <w:r>
        <w:rPr>
          <w:rFonts w:ascii="Jameel Noori Nastaleeq" w:hAnsi="Jameel Noori Nastaleeq"/>
          <w:b/>
          <w:color w:val="145A32"/>
          <w:sz w:val="28"/>
        </w:rPr>
        <w:t>✦ واقعہ نمبر ۱۰۶۰: ایک مرتبہ سرکارِ دو جہان، رحمتِ عالمیان صَلَّى اللهُ تَعَالَ</w:t>
      </w:r>
    </w:p>
    <w:p>
      <w:pPr>
        <w:jc w:val="both"/>
      </w:pPr>
      <w:r>
        <w:rPr>
          <w:rFonts w:ascii="Jameel Noori Nastaleeq" w:hAnsi="Jameel Noori Nastaleeq"/>
          <w:sz w:val="24"/>
        </w:rPr>
        <w:t>ایک مرتبہ سرکارِ دو جہان، رحمتِ عالمیان صَلَّى اللهُ تَعَالَى عَلَيْهِ وَالِيهِ وَسَلَّم منبر پر تشریف فرما تھے۔ آپ نے حضرت سیدنا امام حسن رضی اللہ تعالی عنہ کی طرف دیکھا کہ وہ اپنی قمیص میں الجھ کر ڈگمگارہے ہیں تو آپ صَلَّی اللہ تَعَالٰی عَلَيْهِ دَالِہ وَسَلَّم نے منبر سے اتر کر انہیں اپنی آغوش میں لے لیا اور پھر ارشاد فرمایا: اللہ عَزَّوَجَلَّ نے سچ فرمایا: إِنَّمَا أَمْوَالُكُمْ وَأَوْلَادُكُمْ فِتْنَةٌ ( ترجمہ کنز الایمان: تمہارے مال اور تمہارے بچے جانچ ہی ہیں۔ پ ۱۲۸ انتغالبن: ۱۵ ) دیکھو! میں نے جب اپنے بیٹے ( یعنی نواسے ) کو ڈگمگاتے دیکھا تو اسے اٹھانے سے خود کو نہ روک سکا۔ ( 2 ) ان فرامین میں عظمند کے لئے عبرت ہے۔</w:t>
      </w:r>
    </w:p>
    <w:p>
      <w:pPr>
        <w:jc w:val="left"/>
      </w:pPr>
      <w:r>
        <w:rPr>
          <w:rFonts w:ascii="Jameel Noori Nastaleeq" w:hAnsi="Jameel Noori Nastaleeq"/>
          <w:i/>
          <w:color w:val="787878"/>
          <w:sz w:val="20"/>
        </w:rPr>
        <w:t>حوالہ: احیاء العلوم — جلد ۴، صفحہ ۲۶۹</w:t>
      </w:r>
    </w:p>
    <w:p>
      <w:pPr>
        <w:jc w:val="center"/>
      </w:pPr>
      <w:r>
        <w:rPr>
          <w:color w:val="C8B48C"/>
          <w:sz w:val="20"/>
        </w:rPr>
        <w:t>❖ ❖ ❖</w:t>
      </w:r>
    </w:p>
    <w:p>
      <w:pPr>
        <w:jc w:val="right"/>
      </w:pPr>
      <w:r>
        <w:rPr>
          <w:rFonts w:ascii="Jameel Noori Nastaleeq" w:hAnsi="Jameel Noori Nastaleeq"/>
          <w:b/>
          <w:color w:val="145A32"/>
          <w:sz w:val="28"/>
        </w:rPr>
        <w:t>✦ واقعہ نمبر ۱۰۶۱: ایک مرتبہ حضور نبی پاک صلى الله تَعَالَى عَلَيْهِ وَالِيهِ و</w:t>
      </w:r>
    </w:p>
    <w:p>
      <w:pPr>
        <w:jc w:val="both"/>
      </w:pPr>
      <w:r>
        <w:rPr>
          <w:rFonts w:ascii="Jameel Noori Nastaleeq" w:hAnsi="Jameel Noori Nastaleeq"/>
          <w:sz w:val="24"/>
        </w:rPr>
        <w:t>ایک مرتبہ حضور نبی پاک صلى الله تَعَالَى عَلَيْهِ وَالِيهِ وَسَلَّم نے مال تقسیم فرمایا تو چند دیہاتی مسلمانوں نے کہا: ” یہ تقسیم رضائے الہی کے مطابق نہیں۔ “ جب یہ بات آپ صلی اللہ تعالی علیہ والہ وسلم کوپہنچی تو آپ کے مبارک رخسار سرخ ہو گئے اور فرمایا: ” اللہ عزوجل میرے بھائی حضرت موسی علیه السلام پر رحم فرمائے انہیں اس سے زیادہ تکالیف دی گئیں لیکن انہوں نے صبر کیا۔ ،، ) 1 1: ( تکلیف پرصبرکےمتعلق پانچفرامین باری تعالی: ( 1 ) وَدَعْ أَذْهُمْ وَتَوَكَّلْ عَلَى اللهِ ( پ ۲۲، الاحزاب: ۴۸ ) ترجمہ کنزالایمان: اور ان کی ایذا پر در گزر فرماؤ اور اللہ پر بھروسہ کرو۔ ( 2 ) .. وَاصْبِرْ عَلَى مَا يَقُولُونَ وَاهْجُرْهُمْ هَجْرًا جَمِيلًا ( ) (، ۲۹ المزمل: ١٠ ) ترجمہ کنز الایمان: اور کافروں کی باتوں پر صبر فرماؤ اور انہیں اچھی طرح چھوڑ دو۔</w:t>
      </w:r>
    </w:p>
    <w:p>
      <w:pPr>
        <w:jc w:val="left"/>
      </w:pPr>
      <w:r>
        <w:rPr>
          <w:rFonts w:ascii="Jameel Noori Nastaleeq" w:hAnsi="Jameel Noori Nastaleeq"/>
          <w:i/>
          <w:color w:val="787878"/>
          <w:sz w:val="20"/>
        </w:rPr>
        <w:t>حوالہ: احیاء العلوم — جلد ۴، صفحہ ۲۷۵</w:t>
      </w:r>
    </w:p>
    <w:p>
      <w:pPr>
        <w:jc w:val="center"/>
      </w:pPr>
      <w:r>
        <w:rPr>
          <w:color w:val="C8B48C"/>
          <w:sz w:val="20"/>
        </w:rPr>
        <w:t>❖ ❖ ❖</w:t>
      </w:r>
    </w:p>
    <w:p>
      <w:pPr>
        <w:jc w:val="right"/>
      </w:pPr>
      <w:r>
        <w:rPr>
          <w:rFonts w:ascii="Jameel Noori Nastaleeq" w:hAnsi="Jameel Noori Nastaleeq"/>
          <w:b/>
          <w:color w:val="145A32"/>
          <w:sz w:val="28"/>
        </w:rPr>
        <w:t>✦ واقعہ نمبر ۱۰۶۲: ارشاد فرمایا کہ اللہ عَزَّوَجَلَّ نے حضرت جبریل امین عَلَيْهِ ا</w:t>
      </w:r>
    </w:p>
    <w:p>
      <w:pPr>
        <w:jc w:val="both"/>
      </w:pPr>
      <w:r>
        <w:rPr>
          <w:rFonts w:ascii="Jameel Noori Nastaleeq" w:hAnsi="Jameel Noori Nastaleeq"/>
          <w:sz w:val="24"/>
        </w:rPr>
        <w:t>ارشاد فرمایا کہ اللہ عَزَّوَجَلَّ نے حضرت جبریل امین عَلَيْهِ السَّلام سے استفسار فرمایا: ” جبریل! اس بندے کی جزا کیا ہے جو دونوں آنکھوں کی بینائی سے محروم ہے؟ انہوں نے عرض کی: پاکی ہے تجھے ہم صرف وہی جانتے ہیں جو تو نے ہمیں سکھایا۔ اللہ عَل جَل نے ارشاد فرمایا: ” اس کی جزا میری جنت میں ہمیشہ رہنا اور میر ادیدار ہے۔ ،، ) 4 ( ( 5 ). رحمت عالم، نُورِ مجسم صلى الله تَعَالَى عَلَيْهِ وَالِیہ وسلم کا فرمان ہے کہ اللہ عزو جل ارشاد ہے فرماتا: میں جب کسی بندے کو آزمائش میں مبتلا کروں اور وہ صبر کرے اور اپنے ملنے والوں سے شکوہ نہ کرے تو میں اسے پہلے سے بہتر گوشت اور بہتر خون عطا فرماتاہوں اور جب اسے صحت عطا کرتا ہوں تو اس پر کوئی گناہ باقی نہیں رہتا اور جب اس کا انتقال ہوتا ہے تو میری رحمت اسے ڈھانپ لیتی ہے۔ ( 5 ) ( 6 ) حضرت سیدنا داود عَلى نَبِيِّنَا عَلَيْهِ الصلوة والسلام نے بارگاہ الہی میں عرض کی: اے رب علد و جل! جو غمزدہ شخص تیری رضا کی خاطر</w:t>
      </w:r>
    </w:p>
    <w:p>
      <w:pPr>
        <w:jc w:val="left"/>
      </w:pPr>
      <w:r>
        <w:rPr>
          <w:rFonts w:ascii="Jameel Noori Nastaleeq" w:hAnsi="Jameel Noori Nastaleeq"/>
          <w:i/>
          <w:color w:val="787878"/>
          <w:sz w:val="20"/>
        </w:rPr>
        <w:t>حوالہ: احیاء العلوم — جلد ۴، صفحہ ۲۷۸</w:t>
      </w:r>
    </w:p>
    <w:p>
      <w:pPr>
        <w:jc w:val="center"/>
      </w:pPr>
      <w:r>
        <w:rPr>
          <w:color w:val="C8B48C"/>
          <w:sz w:val="20"/>
        </w:rPr>
        <w:t>❖ ❖ ❖</w:t>
      </w:r>
    </w:p>
    <w:p>
      <w:pPr>
        <w:jc w:val="right"/>
      </w:pPr>
      <w:r>
        <w:rPr>
          <w:rFonts w:ascii="Jameel Noori Nastaleeq" w:hAnsi="Jameel Noori Nastaleeq"/>
          <w:b/>
          <w:color w:val="145A32"/>
          <w:sz w:val="28"/>
        </w:rPr>
        <w:t>✦ واقعہ نمبر ۱۰۶۳: ایک مرتبہ حضرت سیدنا شیخ ابو بکر شبلی علیہ رحمة الله الوں کو</w:t>
      </w:r>
    </w:p>
    <w:p>
      <w:pPr>
        <w:jc w:val="both"/>
      </w:pPr>
      <w:r>
        <w:rPr>
          <w:rFonts w:ascii="Jameel Noori Nastaleeq" w:hAnsi="Jameel Noori Nastaleeq"/>
          <w:sz w:val="24"/>
        </w:rPr>
        <w:t>ایک مرتبہ حضرت سیدنا شیخ ابو بکر شبلی علیہ رحمة الله الوں کو بیماری کے باعث شفاخانہ میں داخل کر دیا گیا۔ چند لوگ آپ کے پاس حاضر ہوئے تو آپ رحمۃ اللہ تعالی علیہ نے فرمایا: تم کون ہو؟ انہوں نے عرض کی: آپ سے محبت کرتے ہیں آپ کی زیارت کو حاضر ہوئے ہیں۔ آپ رَحْمَۃ اللہ تعالیٰ علیہ نے انہیں پتھر مارنا شروع کر دیئے تو وہ لوگ دور ہو گئے۔ پھر آپ رَحْمَةُ اللهِ تعالی علیہ نے فرمایا: ” اگر تم مجھ سے محبت کرتے تو میری طرف سے پہنچنے والی تکلیف پر ضرور صبر کرتے۔</w:t>
      </w:r>
    </w:p>
    <w:p>
      <w:pPr>
        <w:jc w:val="left"/>
      </w:pPr>
      <w:r>
        <w:rPr>
          <w:rFonts w:ascii="Jameel Noori Nastaleeq" w:hAnsi="Jameel Noori Nastaleeq"/>
          <w:i/>
          <w:color w:val="787878"/>
          <w:sz w:val="20"/>
        </w:rPr>
        <w:t>حوالہ: احیاء العلوم — جلد ۴، صفحہ ۲۷۹</w:t>
      </w:r>
    </w:p>
    <w:p>
      <w:pPr>
        <w:jc w:val="center"/>
      </w:pPr>
      <w:r>
        <w:rPr>
          <w:color w:val="C8B48C"/>
          <w:sz w:val="20"/>
        </w:rPr>
        <w:t>❖ ❖ ❖</w:t>
      </w:r>
    </w:p>
    <w:p>
      <w:pPr>
        <w:jc w:val="right"/>
      </w:pPr>
      <w:r>
        <w:rPr>
          <w:rFonts w:ascii="Jameel Noori Nastaleeq" w:hAnsi="Jameel Noori Nastaleeq"/>
          <w:b/>
          <w:color w:val="145A32"/>
          <w:sz w:val="28"/>
        </w:rPr>
        <w:t>✦ واقعہ نمبر ۱۰۶۴: ایک بزرگ رَحْمَةُ اللهِ تعالی علیہ اپنے پاس کاغذ کا ایک ٹکڑ</w:t>
      </w:r>
    </w:p>
    <w:p>
      <w:pPr>
        <w:jc w:val="both"/>
      </w:pPr>
      <w:r>
        <w:rPr>
          <w:rFonts w:ascii="Jameel Noori Nastaleeq" w:hAnsi="Jameel Noori Nastaleeq"/>
          <w:sz w:val="24"/>
        </w:rPr>
        <w:t>ایک بزرگ رَحْمَةُ اللهِ تعالی علیہ اپنے پاس کاغذ کا ایک ٹکڑار کھتے اور ہر وقت اسے پڑھتے رہتے۔ اس کاغذ میں یہ آیتِ مُبارکہ لکھی ہوئی تھی: وَاصْبِرْ لِحُكْمِ رَبِّكَ فَإِنَّكَ بِأَعْيُنِنَا ( ۲۷، الطور ۴۸ ) ترجمہ کنزالایمان: اور اے محبوب تم اپنے رب کے حکم پر ٹھہرے رہو کہ بے شک تم ہماری نگہداشت میں ہو۔ ( 10 ). ایک مرتبہ حضرت سید نا فتح موصلی کی زوجہ محترمہ رحمہ اللہ تعالی علیہا کو کسی چیز سے ٹھو کر لگ گئی جس سے پاؤں کا ناخن ٹوٹ گیا لیکن آپ مسکرانے لگیں۔ عرض کی گئی: کیا آپ کو درد محسوس نہیں www.dawateislami.net</w:t>
      </w:r>
    </w:p>
    <w:p>
      <w:pPr>
        <w:jc w:val="left"/>
      </w:pPr>
      <w:r>
        <w:rPr>
          <w:rFonts w:ascii="Jameel Noori Nastaleeq" w:hAnsi="Jameel Noori Nastaleeq"/>
          <w:i/>
          <w:color w:val="787878"/>
          <w:sz w:val="20"/>
        </w:rPr>
        <w:t>حوالہ: احیاء العلوم — جلد ۴، صفحہ ۲۷۹</w:t>
      </w:r>
    </w:p>
    <w:p>
      <w:pPr>
        <w:jc w:val="center"/>
      </w:pPr>
      <w:r>
        <w:rPr>
          <w:color w:val="C8B48C"/>
          <w:sz w:val="20"/>
        </w:rPr>
        <w:t>❖ ❖ ❖</w:t>
      </w:r>
    </w:p>
    <w:p>
      <w:pPr>
        <w:jc w:val="right"/>
      </w:pPr>
      <w:r>
        <w:rPr>
          <w:rFonts w:ascii="Jameel Noori Nastaleeq" w:hAnsi="Jameel Noori Nastaleeq"/>
          <w:b/>
          <w:color w:val="145A32"/>
          <w:sz w:val="28"/>
        </w:rPr>
        <w:t>✦ واقعہ نمبر ۱۰۶۵: ایک بزرگ رحمہ اللہ تعالی علیہ درہموں کی تھیلی لے کر باہر نک</w:t>
      </w:r>
    </w:p>
    <w:p>
      <w:pPr>
        <w:jc w:val="both"/>
      </w:pPr>
      <w:r>
        <w:rPr>
          <w:rFonts w:ascii="Jameel Noori Nastaleeq" w:hAnsi="Jameel Noori Nastaleeq"/>
          <w:sz w:val="24"/>
        </w:rPr>
        <w:t>ایک بزرگ رحمہ اللہ تعالی علیہ درہموں کی تھیلی لے کر باہر نکلے تو وہ تھیلی کسی نے چرالی۔ جب انہوں نے اسے نہ پایاتو فرمایا: ” اللہ عزو جان اس شخص کے لئے اس میں برکت عطا فرمائے، شاید اسے مجھ سے زیادہ اس کی حاجت تھی۔ ( 14 )۔ ایک صحابی رَضِيَ اللهُ تَعَالٰی عَنْہ فرماتے ہیں کہ دورانِ جنگ میں حضرت سیدنا ابو حذیفہ رَضِيَ اللَّهُ تَعَالٰی عَنْہ کے غلام حضرت سید نا سالم رَضِيَ اللهُ تَعَالٰی عَنْہ کے پاس سے گزرا تو آپ میں ابھی زندگی کی کچھ رمق باقی تھی۔</w:t>
      </w:r>
    </w:p>
    <w:p>
      <w:pPr>
        <w:jc w:val="left"/>
      </w:pPr>
      <w:r>
        <w:rPr>
          <w:rFonts w:ascii="Jameel Noori Nastaleeq" w:hAnsi="Jameel Noori Nastaleeq"/>
          <w:i/>
          <w:color w:val="787878"/>
          <w:sz w:val="20"/>
        </w:rPr>
        <w:t>حوالہ: احیاء العلوم — جلد ۴، صفحہ ۲۸۰</w:t>
      </w:r>
    </w:p>
    <w:p>
      <w:pPr>
        <w:jc w:val="center"/>
      </w:pPr>
      <w:r>
        <w:rPr>
          <w:color w:val="C8B48C"/>
          <w:sz w:val="20"/>
        </w:rPr>
        <w:t>❖ ❖ ❖</w:t>
      </w:r>
    </w:p>
    <w:p>
      <w:pPr>
        <w:jc w:val="right"/>
      </w:pPr>
      <w:r>
        <w:rPr>
          <w:rFonts w:ascii="Jameel Noori Nastaleeq" w:hAnsi="Jameel Noori Nastaleeq"/>
          <w:b/>
          <w:color w:val="145A32"/>
          <w:sz w:val="28"/>
        </w:rPr>
        <w:t>✦ واقعہ نمبر ۱۰۶۶: ارشاد فرمایا کہ اللہ عَزَّوَجل کے فضل اور خزانوں کے اسباب آسمان</w:t>
      </w:r>
    </w:p>
    <w:p>
      <w:pPr>
        <w:jc w:val="both"/>
      </w:pPr>
      <w:r>
        <w:rPr>
          <w:rFonts w:ascii="Jameel Noori Nastaleeq" w:hAnsi="Jameel Noori Nastaleeq"/>
          <w:sz w:val="24"/>
        </w:rPr>
        <w:t>ارشاد فرمایا کہ اللہ عَزَّوَجل کے فضل اور خزانوں کے اسباب آسمان ہیں۔ چنانچہ ارشادِ باری تعالیٰ ہے: وَفِي السَّمَاءِ رِزْقُكُمْ وَمَا تُوعَدُونَ ( ) ( پ ۱۶، اله ريت: ۲۲ ) ترجمہ کنزالایمان: اور آسمان میں تمہارا رزق ہے اور جو تمہیں وعدہ دیا جاتا ہے۔ یہ رزق کی اعلیٰ ترین قسم ہے اور آسمانی امور ہم پر پوشیدہ ہیں معلوم نہیں کہ اللہ عزوجل رزق کے اسباب کب آسان کر دے لہذا ہمیں چاہئے کہ دل کو خالی رکھیں اور اللہ عزوجل کی رحمت اور اس کے لطف و کرم کے اُس کاشتکار کی طرح منتظر رہیں جو زمین دُرست کرتا اور اسے اضافی گھاس وغیرہ سے پاک کرتا اور اس میں بیج بوتا ہے اور یہ تمام کام بارش ہونے پر ہی نفع بخش ہیں اور وہ جانتا بھی نہیں کہ اللہ عزوجل کس وقت بارش کے اسباب پیدا فرمائے گا لیکن اسے الله عوجل کے فضل ورحمت پر کامل بھروسا ہے کہ کوئی سال بغیر 1 ... المعجم ال ۲ / ۱۵۵، حدیث: www.dawateislami ۲۸۵۶</w:t>
      </w:r>
    </w:p>
    <w:p>
      <w:pPr>
        <w:jc w:val="left"/>
      </w:pPr>
      <w:r>
        <w:rPr>
          <w:rFonts w:ascii="Jameel Noori Nastaleeq" w:hAnsi="Jameel Noori Nastaleeq"/>
          <w:i/>
          <w:color w:val="787878"/>
          <w:sz w:val="20"/>
        </w:rPr>
        <w:t>حوالہ: احیاء العلوم — جلد ۴، صفحہ ۲۹۱</w:t>
      </w:r>
    </w:p>
    <w:p>
      <w:pPr>
        <w:jc w:val="center"/>
      </w:pPr>
      <w:r>
        <w:rPr>
          <w:color w:val="C8B48C"/>
          <w:sz w:val="20"/>
        </w:rPr>
        <w:t>❖ ❖ ❖</w:t>
      </w:r>
    </w:p>
    <w:p>
      <w:pPr>
        <w:jc w:val="right"/>
      </w:pPr>
      <w:r>
        <w:rPr>
          <w:rFonts w:ascii="Jameel Noori Nastaleeq" w:hAnsi="Jameel Noori Nastaleeq"/>
          <w:b/>
          <w:color w:val="145A32"/>
          <w:sz w:val="28"/>
        </w:rPr>
        <w:t>✦ واقعہ نمبر ۱۰۶۷: بیان فرمایا ہے: ( 1 ) إِنَّا نَحْنُ نَزَلْنَا الذِكرَ وَإِنَّا</w:t>
      </w:r>
    </w:p>
    <w:p>
      <w:pPr>
        <w:jc w:val="both"/>
      </w:pPr>
      <w:r>
        <w:rPr>
          <w:rFonts w:ascii="Jameel Noori Nastaleeq" w:hAnsi="Jameel Noori Nastaleeq"/>
          <w:sz w:val="24"/>
        </w:rPr>
        <w:t>بیان فرمایا ہے: ( 1 ) إِنَّا نَحْنُ نَزَلْنَا الذِكرَ وَإِنَّا لَهُ لَحْفِظُونَ ( ) ( پ ۱۴، الحجر: ۹ ) ترجمہ کنز الایمان: بے شک ہم نے اتارا ہے یہ قرآن اور بے شک ہم خود اس کے نگہبان ہیں۔ ( 2 ) وَلِيَتَذَكَّرَ أُولُوا الْأَلْبَابِ ) ( ۲۳، ص: ۲۹ ) ترجمہ کنزالایمان: اور عظمند نصیحت مانیں۔ www.dawateislami.net ( 3 ) وَلَقَدْ يَسَّرْنَا الْقُرْآنَ لِلذِكْرِ فَهَلْ مِنْ مُّدَّكِرٍ ( ) ( پ ۲۷، القمر ۱۷ ) ترجمہ کنزالایمان: اور بے شک ہم نے قرآن یاد کرنے کے لیے آسان فرما دیا تو ہے کوئی یاد کرنے والا۔ وسوسوں اور دلی رُکاوٹوں سے صبر کا یہی علاج ہے اور یہ صبر کا انتہائی درجہ ہے اور صبر کی اقسام میں مخلوق سے صبر ( دور ہونے ) کی تمام اقسام دل کے وسوسوں سے صبر ( محفوظ رہنے ) سے کم تر ہیں۔</w:t>
      </w:r>
    </w:p>
    <w:p>
      <w:pPr>
        <w:jc w:val="left"/>
      </w:pPr>
      <w:r>
        <w:rPr>
          <w:rFonts w:ascii="Jameel Noori Nastaleeq" w:hAnsi="Jameel Noori Nastaleeq"/>
          <w:i/>
          <w:color w:val="787878"/>
          <w:sz w:val="20"/>
        </w:rPr>
        <w:t>حوالہ: احیاء العلوم — جلد ۴، صفحہ ۲۹۲</w:t>
      </w:r>
    </w:p>
    <w:p>
      <w:pPr>
        <w:jc w:val="center"/>
      </w:pPr>
      <w:r>
        <w:rPr>
          <w:color w:val="C8B48C"/>
          <w:sz w:val="20"/>
        </w:rPr>
        <w:t>❖ ❖ ❖</w:t>
      </w:r>
    </w:p>
    <w:p>
      <w:pPr>
        <w:jc w:val="right"/>
      </w:pPr>
      <w:r>
        <w:rPr>
          <w:rFonts w:ascii="Jameel Noori Nastaleeq" w:hAnsi="Jameel Noori Nastaleeq"/>
          <w:b/>
          <w:color w:val="145A32"/>
          <w:sz w:val="28"/>
        </w:rPr>
        <w:t>✦ واقعہ نمبر ۱۰۶۸: فرمایا کہ دل کو دُنیاوی مشاغل سے دور کرنا مشکل ہے اور محبت ا</w:t>
      </w:r>
    </w:p>
    <w:p>
      <w:pPr>
        <w:jc w:val="both"/>
      </w:pPr>
      <w:r>
        <w:rPr>
          <w:rFonts w:ascii="Jameel Noori Nastaleeq" w:hAnsi="Jameel Noori Nastaleeq"/>
          <w:sz w:val="24"/>
        </w:rPr>
        <w:t>فرمایا کہ دل کو دُنیاوی مشاغل سے دور کرنا مشکل ہے اور محبت الہی میں مخلوق کو چھوڑ دینا اس سے زیادہ مشکل ہے اور انسان پر سب سے زیادہ مشکل چیز یہ ہے کہ مخلوق سے تمام تعلقات اور خود پسندی ختم کرے۔ ریاست، غلبہ اور بلندی حاصل کرنے اور دوسروں پر حکم چلانے میں ایسی لذت ہے جو دنیا کے طلبگاروں کے نزدیک دوسری تمام چیزوں پر غالب ہے اور کیوں نہ ہو کہ اُن کا مطلوب اللہ عزوجل کی صفات میں سے ایک صفت یعنی حاکمیت ہے اور دل کو طبعی طور پر حاکمیت محبوب و مطلوب ہے کیونکہ یہ امور حاکمیت کے لائق ہیں جیسا کہ اللہ عل وجل ارشاد فرماتا ہے: قُلِ الرُّوحُ مِنْ أَمْرِ رَبِّی ( پ ۱۵، بنی اسرائیل: ۸۵ ) ترجمہ کنز الایمان: تم فرماؤ روح میرے رب کے حکم سے ایک چیز ہے۔ دل صفتِ حاکمیت سے محبت کے سبب قابل مذمت نہیں بلکہ اس طریقے کے سبب قابل مذمت ہے جسے اس نے شیطان ملعون کے دھوکے میں آکر اختیار کیا کیونکہ شیطان کو عالم امر سے دھتکارا جا چکا ہے اور انسان عالم امر میں ہے، لہذ ا ش</w:t>
      </w:r>
    </w:p>
    <w:p>
      <w:pPr>
        <w:jc w:val="left"/>
      </w:pPr>
      <w:r>
        <w:rPr>
          <w:rFonts w:ascii="Jameel Noori Nastaleeq" w:hAnsi="Jameel Noori Nastaleeq"/>
          <w:i/>
          <w:color w:val="787878"/>
          <w:sz w:val="20"/>
        </w:rPr>
        <w:t>حوالہ: احیاء العلوم — جلد ۴، صفحہ ۲۹۳</w:t>
      </w:r>
    </w:p>
    <w:p>
      <w:pPr>
        <w:jc w:val="center"/>
      </w:pPr>
      <w:r>
        <w:rPr>
          <w:color w:val="C8B48C"/>
          <w:sz w:val="20"/>
        </w:rPr>
        <w:t>❖ ❖ ❖</w:t>
      </w:r>
    </w:p>
    <w:p>
      <w:pPr>
        <w:jc w:val="right"/>
      </w:pPr>
      <w:r>
        <w:rPr>
          <w:rFonts w:ascii="Jameel Noori Nastaleeq" w:hAnsi="Jameel Noori Nastaleeq"/>
          <w:b/>
          <w:color w:val="145A32"/>
          <w:sz w:val="28"/>
        </w:rPr>
        <w:t>✦ واقعہ نمبر ۱۰۶۹: ایک بادشاہ نے کسی عبادت گزار سے کہا: تمہاری کوئی حاجت ہو تو ب</w:t>
      </w:r>
    </w:p>
    <w:p>
      <w:pPr>
        <w:jc w:val="both"/>
      </w:pPr>
      <w:r>
        <w:rPr>
          <w:rFonts w:ascii="Jameel Noori Nastaleeq" w:hAnsi="Jameel Noori Nastaleeq"/>
          <w:sz w:val="24"/>
        </w:rPr>
        <w:t>ایک بادشاہ نے کسی عبادت گزار سے کہا: تمہاری کوئی حاجت ہو تو بتاؤ؟ زاہد نے کہا: ” تم سے کیسے حاجت طلب کروں جبکہ میری بادشاہت تم سے وسیع ہے۔ بادشاہ بولا: ایسا کیسے ممکن ہے؟ زاہد کہنے لگا: تم جس کے غلام ہو وہ خود میرا غلام ہے۔ بادشاہ نے کہا: کیسے؟ زاہد نے کہا: تم خواہش، غصے، شرم گاہ اور پیٹ کے غلام ہو جبکہ میں ان تمام کا مالک ہوں اور یہ میرے غلام ہیں۔ دنیا میں در حقیقت زاہد ہی بادشاہ ہے اور یہی اُخروی بادشاہت کے حصول کی طرف گامزن ہے جبکہ شیطانی مگر وقریب میں زندگی بسر کرنے والے دنیا و آخرت دونوں کے خسارے میں ہیں۔</w:t>
      </w:r>
    </w:p>
    <w:p>
      <w:pPr>
        <w:jc w:val="left"/>
      </w:pPr>
      <w:r>
        <w:rPr>
          <w:rFonts w:ascii="Jameel Noori Nastaleeq" w:hAnsi="Jameel Noori Nastaleeq"/>
          <w:i/>
          <w:color w:val="787878"/>
          <w:sz w:val="20"/>
        </w:rPr>
        <w:t>حوالہ: احیاء العلوم — جلد ۴، صفحہ ۲۹۷</w:t>
      </w:r>
    </w:p>
    <w:p>
      <w:pPr>
        <w:jc w:val="center"/>
      </w:pPr>
      <w:r>
        <w:rPr>
          <w:color w:val="C8B48C"/>
          <w:sz w:val="20"/>
        </w:rPr>
        <w:t>❖ ❖ ❖</w:t>
      </w:r>
    </w:p>
    <w:p>
      <w:pPr>
        <w:jc w:val="right"/>
      </w:pPr>
      <w:r>
        <w:rPr>
          <w:rFonts w:ascii="Jameel Noori Nastaleeq" w:hAnsi="Jameel Noori Nastaleeq"/>
          <w:b/>
          <w:color w:val="145A32"/>
          <w:sz w:val="28"/>
        </w:rPr>
        <w:t>✦ واقعہ نمبر ۱۰۷۰: ایک مرتبہ حضرت سید نا عطاء بن ابو رباح رحمه الله تعالى عليه</w:t>
      </w:r>
    </w:p>
    <w:p>
      <w:pPr>
        <w:jc w:val="both"/>
      </w:pPr>
      <w:r>
        <w:rPr>
          <w:rFonts w:ascii="Jameel Noori Nastaleeq" w:hAnsi="Jameel Noori Nastaleeq"/>
          <w:sz w:val="24"/>
        </w:rPr>
        <w:t>ایک مرتبہ حضرت سید نا عطاء بن ابو رباح رحمه الله تعالى عليه أم المؤمنین حضرت سیدتنا عائشہ صدیقہ رَضِيَ اللهُ تَعَالیٰ عنہا کی بارگاہ میں حاضر ہوئے اور عرض کی: ہمیں رحمت عالم صلی اللہ تعالٰی علیہ والہ وسلم کی وہ بات بتائیے جو آپ کو سب سے زیادہ پسند ہو۔ حضرت سیدتنا عائشہ صدیقہ رضی اللہ تعالیٰ عنہا کی آنکھوں سے آنسو چھلک پڑے اور فرمایا: حضور اکرم صَلَّى اللهُ تَعَالَى عَلَيْهِ وَالِہ وَسَلَّم میں کوئی ایسی بات ہی نہیں جو پسندیدہ نہ ہو، ایک رات میرے پاس میرے بستر پر تشریف لائے اور میرے کمبل میں داخل ہو گئے حتی کہ آپ صل اللہ تعالی علیہ والہ وسلم کا جسم اقدس میرے جسم سے مل گیا، پھر فرمانے لگے: ” اے ابو بکر کی بیٹی! میں اپنے رب عزو جل کی عبادت کرنا چاہتا ہوں۔ “ میں نے عرض کی: مجھے آپ کا قرب محبوب ہے لیکن میری پسند آپ کی خواہش پر قربان، میں نے اجازت دے دی۔ آپ صلی اللہ تَعَالٰی عَلَيْهِ وَالِہ وَسلم اٹھے اور مشکیزے کی طرف تشریف لے گئے، تھوڑے سے پا</w:t>
      </w:r>
    </w:p>
    <w:p>
      <w:pPr>
        <w:jc w:val="left"/>
      </w:pPr>
      <w:r>
        <w:rPr>
          <w:rFonts w:ascii="Jameel Noori Nastaleeq" w:hAnsi="Jameel Noori Nastaleeq"/>
          <w:i/>
          <w:color w:val="787878"/>
          <w:sz w:val="20"/>
        </w:rPr>
        <w:t>حوالہ: احیاء العلوم — جلد ۴، صفحہ ۳۰۳</w:t>
      </w:r>
    </w:p>
    <w:p>
      <w:pPr>
        <w:jc w:val="center"/>
      </w:pPr>
      <w:r>
        <w:rPr>
          <w:color w:val="C8B48C"/>
          <w:sz w:val="20"/>
        </w:rPr>
        <w:t>❖ ❖ ❖</w:t>
      </w:r>
    </w:p>
    <w:p>
      <w:pPr>
        <w:jc w:val="right"/>
      </w:pPr>
      <w:r>
        <w:rPr>
          <w:rFonts w:ascii="Jameel Noori Nastaleeq" w:hAnsi="Jameel Noori Nastaleeq"/>
          <w:b/>
          <w:color w:val="145A32"/>
          <w:sz w:val="28"/>
        </w:rPr>
        <w:t>✦ واقعہ نمبر ۱۰۷۱: ایک مرتبہ ہے اور دین کے دیگر مراتب و مقامات کی طرح شکر بھی ع</w:t>
      </w:r>
    </w:p>
    <w:p>
      <w:pPr>
        <w:jc w:val="both"/>
      </w:pPr>
      <w:r>
        <w:rPr>
          <w:rFonts w:ascii="Jameel Noori Nastaleeq" w:hAnsi="Jameel Noori Nastaleeq"/>
          <w:sz w:val="24"/>
        </w:rPr>
        <w:t>ایک مرتبہ ہے اور دین کے دیگر مراتب و مقامات کی طرح شکر بھی علم، حال اور عمل پر مشتمل ہے۔ علم اصل ہے اس کے ذریعے حال وجود میں آتا ہے اور حال سے عمل وجود پاتا ہے۔ علم، حال اور عمل: علم سے مراد منعم یعنی نعمت عطا کرنے والے کی نعمت کو پہچانا ہے، حال سے مراد وہ خوشی ہے جو نعمت ملنے پر حاصل ہو اور عمل سے مراد اس پر ثابت قدم رہنا ہے جو منعیم کا مقصود و محبوب ہے اور اس عمل کا 1 ... تفسير ابن ابى حاتم، سورة الفاتحة، تحت الآية: ۲۶/۱۱، حدیث: اا، مكتبة نزار مصطفى الباز مكة المكرمة ۱۴۱۷ ھ 2 ... شعب الایمان، باب فی محبة الله، فصل فی ادامة ذكر الله، ۱ / ۴۱۹، حدیث: ۵۹۰، مختصرًا 3 ... موسوعة ابن ابی الدنیا، الشكر الله، ۱ / ۴۸۴، حدیث: ۵۷، فیه: قول الشعبی www.dawateislami.n الثلاثون: شرح مقامات اليقين، شرح مقام الشکرد وصف الشاکرین، ۱ / ۳۴۰</w:t>
      </w:r>
    </w:p>
    <w:p>
      <w:pPr>
        <w:jc w:val="left"/>
      </w:pPr>
      <w:r>
        <w:rPr>
          <w:rFonts w:ascii="Jameel Noori Nastaleeq" w:hAnsi="Jameel Noori Nastaleeq"/>
          <w:i/>
          <w:color w:val="787878"/>
          <w:sz w:val="20"/>
        </w:rPr>
        <w:t>حوالہ: احیاء العلوم — جلد ۴، صفحہ ۳۰۵</w:t>
      </w:r>
    </w:p>
    <w:p>
      <w:pPr>
        <w:jc w:val="center"/>
      </w:pPr>
      <w:r>
        <w:rPr>
          <w:color w:val="C8B48C"/>
          <w:sz w:val="20"/>
        </w:rPr>
        <w:t>❖ ❖ ❖</w:t>
      </w:r>
    </w:p>
    <w:p>
      <w:pPr>
        <w:jc w:val="right"/>
      </w:pPr>
      <w:r>
        <w:rPr>
          <w:rFonts w:ascii="Jameel Noori Nastaleeq" w:hAnsi="Jameel Noori Nastaleeq"/>
          <w:b/>
          <w:color w:val="145A32"/>
          <w:sz w:val="28"/>
        </w:rPr>
        <w:t>✦ واقعہ نمبر ۱۰۷۲: ایک بادشاہ جس نے سفر کا ارادہ کیا ہو وہ کسی شخص کو گھوڑا انعا</w:t>
      </w:r>
    </w:p>
    <w:p>
      <w:pPr>
        <w:jc w:val="both"/>
      </w:pPr>
      <w:r>
        <w:rPr>
          <w:rFonts w:ascii="Jameel Noori Nastaleeq" w:hAnsi="Jameel Noori Nastaleeq"/>
          <w:sz w:val="24"/>
        </w:rPr>
        <w:t>ایک بادشاہ جس نے سفر کا ارادہ کیا ہو وہ کسی شخص کو گھوڑا انعام میں دے تو اس شخص کی خوشی کی تین صورتیں ہوں گی: پہلی صورت یہ ہے کہ وہ شخص گھوڑا ملنے پر اس لئے خوش ہو کہ گھوڑا نفع بخش ہے اور اس پر سواری کی جاسکتی ہے جو کہ سفر کی حاجت ہے اور عمدہ نسل ہے۔ اس خوشی میں بادشاہ کی ذات کو کوئی دخل نہیں اس کا مقصود صرف گھوڑا ہے کہ اگر وہ اسے کسی صحرامیں پاتا اور حاصل کر لیتا تو اس وقت بھی اسے ایسی ہی خوشی ہوتی۔ * ... دوسری صورت یہ ہے کہ وہ اس پر محض گھوڑا ہونے کی وجہ سے خوش نہ ہو بلکہ اس کی خوشی کا پہلو یہ ہو کہ اس کے ذریعے بادشاہ نے اس پر شفقت و عنایت کی ہے حتی کہ اسے گھوڑے سے اس قدر عدم دلچسپی ہو یابادشاہ کی نظروں میں مقام پانے کی خواہش میں اس کی نظر میں گھوڑا اس قدر بے وقعت ہو کہ اگر یہ اسے کسی صحرا میں ملتا یا بادشاہ کے علاوہ کوئی دیتا تو اسے بالکل خوشی نہ ہوتی۔ www.dawateislami.net</w:t>
      </w:r>
    </w:p>
    <w:p>
      <w:pPr>
        <w:jc w:val="left"/>
      </w:pPr>
      <w:r>
        <w:rPr>
          <w:rFonts w:ascii="Jameel Noori Nastaleeq" w:hAnsi="Jameel Noori Nastaleeq"/>
          <w:i/>
          <w:color w:val="787878"/>
          <w:sz w:val="20"/>
        </w:rPr>
        <w:t>حوالہ: احیاء العلوم — جلد ۴، صفحہ ۳۰۹</w:t>
      </w:r>
    </w:p>
    <w:p>
      <w:pPr>
        <w:jc w:val="center"/>
      </w:pPr>
      <w:r>
        <w:rPr>
          <w:color w:val="C8B48C"/>
          <w:sz w:val="20"/>
        </w:rPr>
        <w:t>❖ ❖ ❖</w:t>
      </w:r>
    </w:p>
    <w:p>
      <w:pPr>
        <w:jc w:val="right"/>
      </w:pPr>
      <w:r>
        <w:rPr>
          <w:rFonts w:ascii="Jameel Noori Nastaleeq" w:hAnsi="Jameel Noori Nastaleeq"/>
          <w:b/>
          <w:color w:val="145A32"/>
          <w:sz w:val="28"/>
        </w:rPr>
        <w:t>✦ واقعہ نمبر ۱۰۷۳: ارشاد فرمایا کہ کل بروز قیامت نیک لوگ ان بے دینوں پر زیادہ ہنسی</w:t>
      </w:r>
    </w:p>
    <w:p>
      <w:pPr>
        <w:jc w:val="both"/>
      </w:pPr>
      <w:r>
        <w:rPr>
          <w:rFonts w:ascii="Jameel Noori Nastaleeq" w:hAnsi="Jameel Noori Nastaleeq"/>
          <w:sz w:val="24"/>
        </w:rPr>
        <w:t>ارشاد فرمایا کہ کل بروز قیامت نیک لوگ ان بے دینوں پر زیادہ ہنسیں گے۔ ارشادِ باری تعالی ہے: فَالْيَوْمَ الَّذِينَ آمَنُوْا مِنَ الْكُفَّارِ يَضْحَكُونَ ( 3 ) عَلَى الْأَرَابِكِ يَنْظُرُونَ ) ( ۱۳۰ لملفين: ۳۵۳۳۴ ) ترجمہ کنزالایمان: تو آج ایمان والے کافروں سے ہنستے ہیں تختوں پر بیٹھے دیکھتے ہیں۔ یو نہی حضرت سیدنا نوح على نَبِينَ وَ عَلَيْهِ الصلوة والسلام جب کشتی بنانے میں مشغول ہوئے تو ان کی قوم نے ان کا www.dawateislami.net مذاق بنایا اس پر آپ علیہ السلام نے بھی انہیں اسی طرح کا جواب ارشاد فرمایا جیسا کہ قرآنِ کریم میں ہے: إِنْ تَسْخَرُوْا مِنَّا فَإِنَّا نَسْخَرُ مِنْكُمْ كَمَا تَسْخَرُونَ ( ) ( پ ۱۲، هود: ۳۸ ) ترجمہ کنزالایمان: اگر تم ہم پر بنتے ہو تو ایک وقت ہم تم پر ہنسیں گے جیسا تم بنتے ہو۔ یہ پہلے گروہ کا نظریہ ہے۔</w:t>
      </w:r>
    </w:p>
    <w:p>
      <w:pPr>
        <w:jc w:val="left"/>
      </w:pPr>
      <w:r>
        <w:rPr>
          <w:rFonts w:ascii="Jameel Noori Nastaleeq" w:hAnsi="Jameel Noori Nastaleeq"/>
          <w:i/>
          <w:color w:val="787878"/>
          <w:sz w:val="20"/>
        </w:rPr>
        <w:t>حوالہ: احیاء العلوم — جلد ۴، صفحہ ۳۱۹</w:t>
      </w:r>
    </w:p>
    <w:p>
      <w:pPr>
        <w:jc w:val="center"/>
      </w:pPr>
      <w:r>
        <w:rPr>
          <w:color w:val="C8B48C"/>
          <w:sz w:val="20"/>
        </w:rPr>
        <w:t>❖ ❖ ❖</w:t>
      </w:r>
    </w:p>
    <w:p>
      <w:pPr>
        <w:jc w:val="right"/>
      </w:pPr>
      <w:r>
        <w:rPr>
          <w:rFonts w:ascii="Jameel Noori Nastaleeq" w:hAnsi="Jameel Noori Nastaleeq"/>
          <w:b/>
          <w:color w:val="145A32"/>
          <w:sz w:val="28"/>
        </w:rPr>
        <w:t>✦ واقعہ نمبر ۱۰۷۴: ارشاد فرمایا کہ وَ اسْجُدْ وَاقْتَرِبُ ) ( 1 ) ( ترجمہ کنزالایم</w:t>
      </w:r>
    </w:p>
    <w:p>
      <w:pPr>
        <w:jc w:val="both"/>
      </w:pPr>
      <w:r>
        <w:rPr>
          <w:rFonts w:ascii="Jameel Noori Nastaleeq" w:hAnsi="Jameel Noori Nastaleeq"/>
          <w:sz w:val="24"/>
        </w:rPr>
        <w:t>ارشاد فرمایا کہ وَ اسْجُدْ وَاقْتَرِبُ ) ( 1 ) ( ترجمہ کنزالایمان: اور سجدہ کرو اور ہم سے قریب ہو جاؤ۔ پ ۳۰، العلق: ۱۹ ) تو اس وقت سردار انبیا صلی اللہ تَعَالى عَلَيْهِ وَالِہ وَسَلَّم نے سجدے میں یہ دعا کی: اعُوذُ بِعَفْوِكَ مِنْ عِقَابِكَ وَأَعُوذُ 1. یہ آیت سجدہ ہے۔ ” بہار شریعت “، جلد اول، صفحہ 728 پر ہے: ” آیت سجدہ پڑھنے یا سننے سے سجدہ واجب ہو جاتا ہے۔ سجدہ واجب ہونے کے لئے پوری آیت پڑھنا ضروی نہیں بلکہ وہ لفظ جس میں سجدہ کا مادہ پایا جاتا ہے اور اس کے ساتھ قبل یا بعد کا کوئی لفظ ملا کر پڑھنا کافی ہے۔</w:t>
      </w:r>
    </w:p>
    <w:p>
      <w:pPr>
        <w:jc w:val="left"/>
      </w:pPr>
      <w:r>
        <w:rPr>
          <w:rFonts w:ascii="Jameel Noori Nastaleeq" w:hAnsi="Jameel Noori Nastaleeq"/>
          <w:i/>
          <w:color w:val="787878"/>
          <w:sz w:val="20"/>
        </w:rPr>
        <w:t>حوالہ: احیاء العلوم — جلد ۴، صفحہ ۳۲۲</w:t>
      </w:r>
    </w:p>
    <w:p>
      <w:pPr>
        <w:jc w:val="center"/>
      </w:pPr>
      <w:r>
        <w:rPr>
          <w:color w:val="C8B48C"/>
          <w:sz w:val="20"/>
        </w:rPr>
        <w:t>❖ ❖ ❖</w:t>
      </w:r>
    </w:p>
    <w:p>
      <w:pPr>
        <w:jc w:val="right"/>
      </w:pPr>
      <w:r>
        <w:rPr>
          <w:rFonts w:ascii="Jameel Noori Nastaleeq" w:hAnsi="Jameel Noori Nastaleeq"/>
          <w:b/>
          <w:color w:val="145A32"/>
          <w:sz w:val="28"/>
        </w:rPr>
        <w:t>✦ واقعہ نمبر ۱۰۷۵: ایک شخص زعفران کا مالک ہو تا ہے لیکن اسے اونٹ کی حاجت ہوتی</w:t>
      </w:r>
    </w:p>
    <w:p>
      <w:pPr>
        <w:jc w:val="both"/>
      </w:pPr>
      <w:r>
        <w:rPr>
          <w:rFonts w:ascii="Jameel Noori Nastaleeq" w:hAnsi="Jameel Noori Nastaleeq"/>
          <w:sz w:val="24"/>
        </w:rPr>
        <w:t>ایک شخص زعفران کا مالک ہو تا ہے لیکن اسے اونٹ کی حاجت ہوتی ہے تاکہ اس پر سواری کرے اور دوسرا شخص اونٹ کا مالک ہو تا ہے جبکہ اسے اونٹ کی نہیں بلکہ زعفران کی حاجت ہوتی ہے تو اس کا حل یہ تھا کہ یہ دونوں اپنی اشیاء ایک دوسرے سے بدل لیں لیکن تبادلے میں کوئی مقدار مقرر کرنا ضروری ہے لہذا اونٹ والا زعفران کے بدلے تو اپنا اونٹ دینے پر راضی نہیں ہو گا کیونکہ زعفران اور اونٹ کے درمیان وزن یا صورت کسی اعتبار سے مناسبت نہیں۔ اسی طرح اگر کوئی شخص کپڑوں کے بدلے مکان یا موزے کے بدلے غلام یا گدھے کے بدلے آٹا خریدتا ہے تو ان اشیاء میں بھی کوئی مناسبت نہیں اور یہ بھی نہیں جانا جاسکتا کہ اونٹ کتنی زعفران کے برابر ہے۔ اس طرح کے معاملات طے پانا انتہائی دشوار تھے اور حاجت تھی کہ ان متضاد اشیاء کے درمیان ایک واسطہ بطور حاکم قائم کیا جائے تاکہ ان کے درمیان صحیح فیصلہ کیا جائے اور ان میں سے ہر ایک کی حیثیت معلوم کر لی جائے کیونکہ جب ہر ایک کی حیثیت اور اس کا مر ت</w:t>
      </w:r>
    </w:p>
    <w:p>
      <w:pPr>
        <w:jc w:val="left"/>
      </w:pPr>
      <w:r>
        <w:rPr>
          <w:rFonts w:ascii="Jameel Noori Nastaleeq" w:hAnsi="Jameel Noori Nastaleeq"/>
          <w:i/>
          <w:color w:val="787878"/>
          <w:sz w:val="20"/>
        </w:rPr>
        <w:t>حوالہ: احیاء العلوم — جلد ۴، صفحہ ۳۳۳</w:t>
      </w:r>
    </w:p>
    <w:p>
      <w:pPr>
        <w:jc w:val="center"/>
      </w:pPr>
      <w:r>
        <w:rPr>
          <w:color w:val="C8B48C"/>
          <w:sz w:val="20"/>
        </w:rPr>
        <w:t>❖ ❖ ❖</w:t>
      </w:r>
    </w:p>
    <w:p>
      <w:pPr>
        <w:jc w:val="right"/>
      </w:pPr>
      <w:r>
        <w:rPr>
          <w:rFonts w:ascii="Jameel Noori Nastaleeq" w:hAnsi="Jameel Noori Nastaleeq"/>
          <w:b/>
          <w:color w:val="145A32"/>
          <w:sz w:val="28"/>
        </w:rPr>
        <w:t>✦ واقعہ نمبر ۱۰۷۶: ایک مرتبہ ایک صوفی بزرگ نے گیہوں کے بھرے ڈول جمع کر رکھے تھے</w:t>
      </w:r>
    </w:p>
    <w:p>
      <w:pPr>
        <w:jc w:val="both"/>
      </w:pPr>
      <w:r>
        <w:rPr>
          <w:rFonts w:ascii="Jameel Noori Nastaleeq" w:hAnsi="Jameel Noori Nastaleeq"/>
          <w:sz w:val="24"/>
        </w:rPr>
        <w:t>ایک مرتبہ ایک صوفی بزرگ نے گیہوں کے بھرے ڈول جمع کر رکھے تھے اور انہیں صدقہ کرتے جارہے تھے، کسی نے اس کا سبب معلوم کیا تو انہوں نے فرمایا: ” ایک مرتبہ میں نے بھولے سے جوتے پہنے کی ابتد ا اُلٹے پاؤں سے کر لی تھی، لہذ ا صدقے کے ذریعے اس کا کفارہ ادا کرنا چاہتا ہوں۔ “ فقیہ اس طرح کے معاملات کی شدومد کے ساتھ بُرائی بیان نہیں کر سکتا کیونکہ اس کا مقصود اس عوام کی اصلاح ہے جو شرعی معاملات میں چوپائیوں کی طرح ہیں اور ایسے بڑے بڑے گناہوں کی اندھیریوں میں ڈوبے ہوئے ہیں جن کے مقابلے میں یہ کچھ بھی نہیں مثلاً اگر کوئی شخص الٹے ہاتھ میں پیالہ پکڑ کر شراب پی رہا ہو تو اسے یہ نہیں کہا جائے گا کہ تم دو برائیوں کے مرتکب ہوئے ایک شراب نوشی دوسرے الٹے ہاتھ سے پیالہ پکڑنا۔ یو نہی جمعہ کے دن اذان ثانی کے وقت شراب کی خرید و فروخت میں مصروف شخص کو اس کی دو برائیاں یعنی ایک شراب کی خرید و فروخت اور دوسرا جمعہ کی اذان کے وقت خرید و فروخت نہیں گنوائی جائیں گی اور</w:t>
      </w:r>
    </w:p>
    <w:p>
      <w:pPr>
        <w:jc w:val="left"/>
      </w:pPr>
      <w:r>
        <w:rPr>
          <w:rFonts w:ascii="Jameel Noori Nastaleeq" w:hAnsi="Jameel Noori Nastaleeq"/>
          <w:i/>
          <w:color w:val="787878"/>
          <w:sz w:val="20"/>
        </w:rPr>
        <w:t>حوالہ: احیاء العلوم — جلد ۴، صفحہ ۳۴۲</w:t>
      </w:r>
    </w:p>
    <w:p>
      <w:pPr>
        <w:jc w:val="center"/>
      </w:pPr>
      <w:r>
        <w:rPr>
          <w:color w:val="C8B48C"/>
          <w:sz w:val="20"/>
        </w:rPr>
        <w:t>❖ ❖ ❖</w:t>
      </w:r>
    </w:p>
    <w:p>
      <w:pPr>
        <w:jc w:val="right"/>
      </w:pPr>
      <w:r>
        <w:rPr>
          <w:rFonts w:ascii="Jameel Noori Nastaleeq" w:hAnsi="Jameel Noori Nastaleeq"/>
          <w:b/>
          <w:color w:val="145A32"/>
          <w:sz w:val="28"/>
        </w:rPr>
        <w:t>✦ واقعہ نمبر ۱۰۷۷: روایت ہے کہ رسولُ اللہ صَلَّى اللهُ تَعَالٰی عَلَيْهِ وَالِهِ</w:t>
      </w:r>
    </w:p>
    <w:p>
      <w:pPr>
        <w:jc w:val="both"/>
      </w:pPr>
      <w:r>
        <w:rPr>
          <w:rFonts w:ascii="Jameel Noori Nastaleeq" w:hAnsi="Jameel Noori Nastaleeq"/>
          <w:sz w:val="24"/>
        </w:rPr>
        <w:t>روایت ہے کہ رسولُ اللہ صَلَّى اللهُ تَعَالٰی عَلَيْهِ وَالِهِ وَسَلَّم نے ارشاد فرمایا: ” کیا میں تمہیں ملائکہ میں سب سے افضل کے بارے میں نہ بتاؤں؟ “ ( پھر خود ہی ارشاد فرمایا: ” وہ جبریل عَلَيْهِ السلام ۱۲۹/۱، www.dawateislami.ne حدیث: ۱۱۳۶۱ ) مخلوق کی اصلاح فرماتا ہے اور ان میں جو جتنی زیادہ اپنی اور عوام کی اصلاح کی کوشش کرتا ہے اس کا مقام اتنابلند ہے۔ ان کے بعد عادل سلاطین و حکمرانوں کا درجہ ہے کیونکہ یہ دنیاوی اعتبار سے عوام کی اصلاح اسی طرح کرتے ہیں جس طرح علما ان کے دین میں ان کی اصلاح کرتے ہیں۔ یہی وجہ ہے کہ ہمارے پیارے نبی حضرت سید نا محمد مصطفے صلى الله تَعَالَى عَلَيْهِ وَالِهِ وَسَلَّم کو اللہ عَزَّ وَجَلَّ نے دین اور سلطنت (</w:t>
      </w:r>
    </w:p>
    <w:p>
      <w:pPr>
        <w:jc w:val="left"/>
      </w:pPr>
      <w:r>
        <w:rPr>
          <w:rFonts w:ascii="Jameel Noori Nastaleeq" w:hAnsi="Jameel Noori Nastaleeq"/>
          <w:i/>
          <w:color w:val="787878"/>
          <w:sz w:val="20"/>
        </w:rPr>
        <w:t>حوالہ: احیاء العلوم — جلد ۴، صفحہ ۳۵۴</w:t>
      </w:r>
    </w:p>
    <w:p>
      <w:pPr>
        <w:jc w:val="center"/>
      </w:pPr>
      <w:r>
        <w:rPr>
          <w:color w:val="C8B48C"/>
          <w:sz w:val="20"/>
        </w:rPr>
        <w:t>❖ ❖ ❖</w:t>
      </w:r>
    </w:p>
    <w:p>
      <w:pPr>
        <w:jc w:val="right"/>
      </w:pPr>
      <w:r>
        <w:rPr>
          <w:rFonts w:ascii="Jameel Noori Nastaleeq" w:hAnsi="Jameel Noori Nastaleeq"/>
          <w:b/>
          <w:color w:val="145A32"/>
          <w:sz w:val="28"/>
        </w:rPr>
        <w:t>✦ واقعہ نمبر ۱۰۷۸: ایک بار مسلمانوں کے اموال اور دوسری باران کی جانوں کی حفاظ</w:t>
      </w:r>
    </w:p>
    <w:p>
      <w:pPr>
        <w:jc w:val="both"/>
      </w:pPr>
      <w:r>
        <w:rPr>
          <w:rFonts w:ascii="Jameel Noori Nastaleeq" w:hAnsi="Jameel Noori Nastaleeq"/>
          <w:sz w:val="24"/>
        </w:rPr>
        <w:t>ایک بار مسلمانوں کے اموال اور دوسری باران کی جانوں کی حفاظت کی وجہ سے، اللہ علہ جل جب یہ دونوں باتیں اس کے نامہ اعمال میں پاتا ہے تو اس کے تمام گناہ بخش دیتا ہے۔ حضرت سید نا سہل تستری عَلَيْهِ رَحْمَۃ اللہ القوی ہی سے منقول ہے کہ حکمرانوں کے دروازوں پر لٹکے سیاہ ڈرے ستر قصہ گو واعظین سے بہتر ہیں۔ دوسرا رکن کن چیزوں کاشکراداکیاجائے شکر کا تعلق نعمت سے ہے۔ اس مقام پر ہم نعمت کی حقیقت، اس کی اقسام اور خاص و عام کو ملنے والی نعمتوں کے مختلف درجات بیان کریں گے۔</w:t>
      </w:r>
    </w:p>
    <w:p>
      <w:pPr>
        <w:jc w:val="left"/>
      </w:pPr>
      <w:r>
        <w:rPr>
          <w:rFonts w:ascii="Jameel Noori Nastaleeq" w:hAnsi="Jameel Noori Nastaleeq"/>
          <w:i/>
          <w:color w:val="787878"/>
          <w:sz w:val="20"/>
        </w:rPr>
        <w:t>حوالہ: احیاء العلوم — جلد ۴، صفحہ ۳۵۶</w:t>
      </w:r>
    </w:p>
    <w:p>
      <w:pPr>
        <w:jc w:val="center"/>
      </w:pPr>
      <w:r>
        <w:rPr>
          <w:color w:val="C8B48C"/>
          <w:sz w:val="20"/>
        </w:rPr>
        <w:t>❖ ❖ ❖</w:t>
      </w:r>
    </w:p>
    <w:p>
      <w:pPr>
        <w:jc w:val="right"/>
      </w:pPr>
      <w:r>
        <w:rPr>
          <w:rFonts w:ascii="Jameel Noori Nastaleeq" w:hAnsi="Jameel Noori Nastaleeq"/>
          <w:b/>
          <w:color w:val="145A32"/>
          <w:sz w:val="28"/>
        </w:rPr>
        <w:t>✦ واقعہ نمبر ۱۰۷۹: ایک شخص کو کسی سے محبت ہو گئی محبوب کی جانب سے رابطے کا ”</w:t>
      </w:r>
    </w:p>
    <w:p>
      <w:pPr>
        <w:jc w:val="both"/>
      </w:pPr>
      <w:r>
        <w:rPr>
          <w:rFonts w:ascii="Jameel Noori Nastaleeq" w:hAnsi="Jameel Noori Nastaleeq"/>
          <w:sz w:val="24"/>
        </w:rPr>
        <w:t>ایک شخص کو کسی سے محبت ہو گئی محبوب کی جانب سے رابطے کا ” سبب “ ایک قاصد تھا لہذا محبوب کی وجہ سے وہ قاصد سے بھی مانوس ہو گیا۔ رفتہ رفتہ وہ شخص محبوب کو بھولتا گیا اور قاصد سے محبت کرنے لگا اور مسلسل اس کی دیکھ بھال اور نگرانی میں مصروف رہنے لگا۔ عقلمند آدمی اس اقدام کو یقینا انتہائی درجہ کی جہالت اور بے وقوفی کہے گا۔ وہ نعمت جو کبھی ذاتی طور پر مقصود ہو اور کبھی دوسری شے کے حصول کا ذریعہ ہو: جیسے صحت و تندرستی کیونکہ یہ بندے کو بارگاہِ الہی تک رسائی دلانے والے اعمال بجالانے کا ذریعہ ہے یا اس کے ذریعے انسان اپنے دیگر دنیاوی معاملات احسن انداز میں نبھاتا ہے۔</w:t>
      </w:r>
    </w:p>
    <w:p>
      <w:pPr>
        <w:jc w:val="left"/>
      </w:pPr>
      <w:r>
        <w:rPr>
          <w:rFonts w:ascii="Jameel Noori Nastaleeq" w:hAnsi="Jameel Noori Nastaleeq"/>
          <w:i/>
          <w:color w:val="787878"/>
          <w:sz w:val="20"/>
        </w:rPr>
        <w:t>حوالہ: احیاء العلوم — جلد ۴، صفحہ ۳۵۹</w:t>
      </w:r>
    </w:p>
    <w:p>
      <w:pPr>
        <w:jc w:val="center"/>
      </w:pPr>
      <w:r>
        <w:rPr>
          <w:color w:val="C8B48C"/>
          <w:sz w:val="20"/>
        </w:rPr>
        <w:t>❖ ❖ ❖</w:t>
      </w:r>
    </w:p>
    <w:p>
      <w:pPr>
        <w:jc w:val="right"/>
      </w:pPr>
      <w:r>
        <w:rPr>
          <w:rFonts w:ascii="Jameel Noori Nastaleeq" w:hAnsi="Jameel Noori Nastaleeq"/>
          <w:b/>
          <w:color w:val="145A32"/>
          <w:sz w:val="28"/>
        </w:rPr>
        <w:t>✦ واقعہ نمبر ۱۰۸۰: ایک شخص کے پاس سواری بھی ہے اور تندرست پاؤں بھی تو وہ پیدل</w:t>
      </w:r>
    </w:p>
    <w:p>
      <w:pPr>
        <w:jc w:val="both"/>
      </w:pPr>
      <w:r>
        <w:rPr>
          <w:rFonts w:ascii="Jameel Noori Nastaleeq" w:hAnsi="Jameel Noori Nastaleeq"/>
          <w:sz w:val="24"/>
        </w:rPr>
        <w:t>ایک شخص کے پاس سواری بھی ہے اور تندرست پاؤں بھی تو وہ پیدل چلنا پسند نہیں کرتا کیونکہ اس میں پاؤں کے لئے آرام ہے اور اسی کو ذاتی مقصود کہتے ہیں۔ خلاصه کلام: نعمت کی ان تینوں اقسام میں حقیقی نعمت پہلی قسم ہے۔ تیسری قسم بھی نعمت میں شامل ہے مگر پہلی قسم کے مقابلے میں اس کا درجہ کم ہے جبکہ دوسری قسم کی نعمت جیسے سونا چاندی، روپے پیسے وغیرہ حقیقتا نعمت نہیں ہیں بلکہ وسیلہ بننے کے اعتبار سے نعمت ہیں لہذا جو لوگ اپنی ضروریات زندگی ان کے بغیر پوری نہیں کر سکتے ان کے حق میں یہ نعمت شمار ہوں گے مگر جن کا مقصد علم و عبادت ہو اور ان کے پاس بقدر کفایت ضروریاتِ زندگی موجود ہوں ان کے نزدیک روپیہ پیسہ سونا چاندی کا ہونا نہ ہونا برابر ہے بلکہ اگر ان کی موجودگی علم و عبادت میں رکاوٹ بنے تو ان کے حق میں یہ نعمت نہیں مصیبت بن جاتے ہیں۔ www.dawateislami.net</w:t>
      </w:r>
    </w:p>
    <w:p>
      <w:pPr>
        <w:jc w:val="left"/>
      </w:pPr>
      <w:r>
        <w:rPr>
          <w:rFonts w:ascii="Jameel Noori Nastaleeq" w:hAnsi="Jameel Noori Nastaleeq"/>
          <w:i/>
          <w:color w:val="787878"/>
          <w:sz w:val="20"/>
        </w:rPr>
        <w:t>حوالہ: احیاء العلوم — جلد ۴، صفحہ ۳۵۹</w:t>
      </w:r>
    </w:p>
    <w:p>
      <w:pPr>
        <w:jc w:val="center"/>
      </w:pPr>
      <w:r>
        <w:rPr>
          <w:color w:val="C8B48C"/>
          <w:sz w:val="20"/>
        </w:rPr>
        <w:t>❖ ❖ ❖</w:t>
      </w:r>
    </w:p>
    <w:p>
      <w:pPr>
        <w:jc w:val="right"/>
      </w:pPr>
      <w:r>
        <w:rPr>
          <w:rFonts w:ascii="Jameel Noori Nastaleeq" w:hAnsi="Jameel Noori Nastaleeq"/>
          <w:b/>
          <w:color w:val="145A32"/>
          <w:sz w:val="28"/>
        </w:rPr>
        <w:t>✦ واقعہ نمبر ۱۰۸۱: ایک بار خندق کھودتے وقت آپ صَلَّى اللهُ تَعَالٰی عَلَيْهِ</w:t>
      </w:r>
    </w:p>
    <w:p>
      <w:pPr>
        <w:jc w:val="both"/>
      </w:pPr>
      <w:r>
        <w:rPr>
          <w:rFonts w:ascii="Jameel Noori Nastaleeq" w:hAnsi="Jameel Noori Nastaleeq"/>
          <w:sz w:val="24"/>
        </w:rPr>
        <w:t>ایک بار خندق کھودتے وقت آپ صَلَّى اللهُ تَعَالٰی عَلَيْهِ والہ وسلم بہت تکلیف میں تھے تو اپنی تسلی کے لئے یہی جملہ ارشاد فرمایا جبکہ حجۃ الوداع کے موقع پر جب صحابہ کرام عَلَيْهِمُ الرِّضْوَان آپ کے ارد گرد کھڑے تھے اور آپ صَلَّى اللهُ تَعَالَى عَلَيْهِ وَالِيهِ وَسَلَّم بہت خوش تھے تو یہی الفاظ ارشاد فرمائے تا کہ نفس دنیاوی خوشی کی طرف مائل نہ ہو۔ کامل نعمت ایک بار کسی شخص نے دعا کی: اے اللہ عز وجل! میں تجھ سے کامل نعمت کا سوال کرتا ہوں تو حضورِ اکرم، نُورِ مُجَسَّم صَلَّى اللَّهُ تَعَالَى عَلَيْهِ وَالِهِ وَسلم نے اُس سے فرمایا: جانتے ہو کامل نعمت کیا ہے؟ اس نے عرض کی: نہیں۔ فرمایا: جنت میں داخلہ کامل نعمت ہے۔ ( 2 ) أخروى سعادت پانے کے ذرائع: اخروی سعادت پانے کے چار ذرائع ہیں: ( ۱ ) سب سے خاص اور سب سے قریبی ذریعہ جیسے نفسانی کمالات ( ۲ ) پہلی قسم کی تکمیل کرنے والا ذریعہ جیسے جسمانی کمالات ( ۳ ) دوسری قسم کی تکمیل کرنے والے ذرائع جن کا</w:t>
      </w:r>
    </w:p>
    <w:p>
      <w:pPr>
        <w:jc w:val="left"/>
      </w:pPr>
      <w:r>
        <w:rPr>
          <w:rFonts w:ascii="Jameel Noori Nastaleeq" w:hAnsi="Jameel Noori Nastaleeq"/>
          <w:i/>
          <w:color w:val="787878"/>
          <w:sz w:val="20"/>
        </w:rPr>
        <w:t>حوالہ: احیاء العلوم — جلد ۴، صفحہ ۳۶۷</w:t>
      </w:r>
    </w:p>
    <w:p>
      <w:pPr>
        <w:jc w:val="center"/>
      </w:pPr>
      <w:r>
        <w:rPr>
          <w:color w:val="C8B48C"/>
          <w:sz w:val="20"/>
        </w:rPr>
        <w:t>❖ ❖ ❖</w:t>
      </w:r>
    </w:p>
    <w:p>
      <w:pPr>
        <w:jc w:val="right"/>
      </w:pPr>
      <w:r>
        <w:rPr>
          <w:rFonts w:ascii="Jameel Noori Nastaleeq" w:hAnsi="Jameel Noori Nastaleeq"/>
          <w:b/>
          <w:color w:val="145A32"/>
          <w:sz w:val="28"/>
        </w:rPr>
        <w:t>✦ واقعہ نمبر ۱۰۸۲: فرمایا کہ یہ آخرت کے لئے مددگار ہوتی ہیں</w:t>
      </w:r>
    </w:p>
    <w:p>
      <w:pPr>
        <w:jc w:val="both"/>
      </w:pPr>
      <w:r>
        <w:rPr>
          <w:rFonts w:ascii="Jameel Noori Nastaleeq" w:hAnsi="Jameel Noori Nastaleeq"/>
          <w:sz w:val="24"/>
        </w:rPr>
        <w:t>فرمایا کہ یہ آخرت کے لئے مددگار ہوتی ہیں۔ اسی وجہ سے محسن کائنات، فخر موجودات صلى الله تعالى عَلَيْهِ وَالِيهِ وَسَلَّم نے ارشاد فرمایا: " مَنْ مفسر شہیر، حکیم الامت مفتی احمد یار خان عَلَيْهِ رَحْمَةُ الْحَنَّان اس حدیث کی شرح میں مراۃ المناجیح، جلد 5، صفحہ 391 پر ارشاد فرماتے ہیں: مرد صالح وہ ہے جو نیکی پہچانے اور کرے اور مالِ صالح وہ ہے جو اچھے راستے ( سے ) آئے اور اچھی راہ جائے یعنی حلال کمائی، بھلائی میں خرچ ہو۔ 2 ... المسند للامام احمد بن حنبل، حدیث عمرو بن العاص، ۶ / ۲۴۰،۲۲۸، حدیث: ۱۷۸۱۷،۱۷۷۷۸ 3 مسند الشهاب، ۲ / ۲۶۰، حدیث www.dawateislami.net ۱۳۱۷</w:t>
      </w:r>
    </w:p>
    <w:p>
      <w:pPr>
        <w:jc w:val="left"/>
      </w:pPr>
      <w:r>
        <w:rPr>
          <w:rFonts w:ascii="Jameel Noori Nastaleeq" w:hAnsi="Jameel Noori Nastaleeq"/>
          <w:i/>
          <w:color w:val="787878"/>
          <w:sz w:val="20"/>
        </w:rPr>
        <w:t>حوالہ: احیاء العلوم — جلد ۴، صفحہ ۳۷۰</w:t>
      </w:r>
    </w:p>
    <w:p>
      <w:pPr>
        <w:jc w:val="center"/>
      </w:pPr>
      <w:r>
        <w:rPr>
          <w:color w:val="C8B48C"/>
          <w:sz w:val="20"/>
        </w:rPr>
        <w:t>❖ ❖ ❖</w:t>
      </w:r>
    </w:p>
    <w:p>
      <w:pPr>
        <w:jc w:val="right"/>
      </w:pPr>
      <w:r>
        <w:rPr>
          <w:rFonts w:ascii="Jameel Noori Nastaleeq" w:hAnsi="Jameel Noori Nastaleeq"/>
          <w:b/>
          <w:color w:val="145A32"/>
          <w:sz w:val="28"/>
        </w:rPr>
        <w:t>✦ واقعہ نمبر ۱۰۸۳: حکایت: ظاہری و باطنی حسن سے محروم</w:t>
      </w:r>
    </w:p>
    <w:p>
      <w:pPr>
        <w:jc w:val="both"/>
      </w:pPr>
      <w:r>
        <w:rPr>
          <w:rFonts w:ascii="Jameel Noori Nastaleeq" w:hAnsi="Jameel Noori Nastaleeq"/>
          <w:sz w:val="24"/>
        </w:rPr>
        <w:t>ہے یوں مال و دولت اور جاہ و منصب کی طرح خوبصورتی بھی کامیابی کا ذریعہ بن جاتی ہے گویا یہ طاقت و قدرت کی نوعیت اختیار کر جاتی ہے۔ الغرض اخو بصورت شخص اپنی حاجتوں کی تکمیل میں بدصورت پر برتری رکھتا ہے اور اس کی یہی دنیا وی خوبی اخروی امور کے لئے بھی مددگار و مفید ثابت ہو سکتی ہے۔ ( ) 2 ... عموم ظاہری خوبصورتی سے باطنی خوبصورتی کا پتا چلتا ہے کیونکہ جب باطنی نور کامل ہو کر جسم پر ظاہر ہونے لگتا ہے تو ظاہر وباطن یکساں ہو جاتا ہے۔ ظاہر باطن کا آئینہ ہے: باطن میں ظاہر کا اثر ہوتا ہے یہی وجہ ہے کہ اولیائے کرام رَحِمَهُمُ الله السلام ظاہر کو دیکھ کر باطن پہچان لیتے ہیں چنانچہ وہ فرماتے ہیں: ” چہرہ اور آنکھ باطن کا آئینہ ہیں۔ حقیقت بھی یہی ہے کہ چہرے اور آنکھ میں غم وغصہ، خوشی و مسرت کا اثر پایا جاتا ہے۔ منقول ہے کہ خوش نما چہرہ باطن کا اثر ہوتا ہے اور کہا جاتا ہے کہ دنیا کی ہر فتیح چیز کو اس کا چہرہ ہی سنوار تاو سجاتا ہے۔ حکایت ظاہری وباطنی حسن سے محروم منقول ہے کہ ایک بار عباسی خلیفہ مامون الرشید نے فوج کا جائزہ لیا، ان میں ایک بدصورت شخص نظر آیا۔ خلیفہ نے اس سے گفتگو کی تو وہ ہنگلا بھی نکلا۔ خلیفہ نے اسے معزول کر دیا اور کہنے لگا: اگر روح کی چمک ظاہر پر پڑنے لگے تو اسے صباحت یعنی خوبصورتی کہتے ہیں اور اگر باطن پر پڑنے لگے تو فصاحت کہلاتی ہے۔ یہ شخص تو ظاہری و باطنی ہر دو حسن سے محروم ہے۔ محسن کائنات، فخر موجودات صلی اللہ تعالی علیہ والہ وسلم نے ارشاد فرمایا: أَطْلُبُوا الْخَيْرِ عِنْدَ صَبَاحِ الْوُجُوہ معنی بھلائی خوبصورت چہرے والوں سے مانگو۔ ( 1 ) امیر المؤمنین حضرت سید نا عمر فاروق اعظم رضی اللہ تعالی عنہ نے فرمایا: جب کہیں قاصد بھیجنے کا ارادہ کرو تو اچھے نام اور اچھے چہرے کا انتخاب کرو۔ 1 ... مسندابی. ۴ WWW ۲۲۳wirefather، حدیث: ۴۷۴۰، بتغير قليل</w:t>
      </w:r>
    </w:p>
    <w:p>
      <w:pPr>
        <w:jc w:val="left"/>
      </w:pPr>
      <w:r>
        <w:rPr>
          <w:rFonts w:ascii="Jameel Noori Nastaleeq" w:hAnsi="Jameel Noori Nastaleeq"/>
          <w:i/>
          <w:color w:val="787878"/>
          <w:sz w:val="20"/>
        </w:rPr>
        <w:t>حوالہ: احیاء العلوم، جلد ۴، صفحہ ۳۷۴</w:t>
      </w:r>
    </w:p>
    <w:p>
      <w:pPr>
        <w:jc w:val="center"/>
      </w:pPr>
      <w:r>
        <w:rPr>
          <w:color w:val="C8B48C"/>
          <w:sz w:val="20"/>
        </w:rPr>
        <w:t>❖ ❖ ❖</w:t>
      </w:r>
    </w:p>
    <w:p>
      <w:pPr>
        <w:jc w:val="right"/>
      </w:pPr>
      <w:r>
        <w:rPr>
          <w:rFonts w:ascii="Jameel Noori Nastaleeq" w:hAnsi="Jameel Noori Nastaleeq"/>
          <w:b/>
          <w:color w:val="145A32"/>
          <w:sz w:val="28"/>
        </w:rPr>
        <w:t>✦ واقعہ نمبر ۱۰۸۴: ایک شخص تیراکی کے فن میں ماہر ہے</w:t>
      </w:r>
    </w:p>
    <w:p>
      <w:pPr>
        <w:jc w:val="both"/>
      </w:pPr>
      <w:r>
        <w:rPr>
          <w:rFonts w:ascii="Jameel Noori Nastaleeq" w:hAnsi="Jameel Noori Nastaleeq"/>
          <w:sz w:val="24"/>
        </w:rPr>
        <w:t>ایک شخص تیراکی کے فن میں ماہر ہے۔ اسے معلوم ہے کہ بچے کے سامنے دریا اور نہر وغیر ہ میں غوطہ لگانا نقصان دہ ہے کیونکہ وہ بھی ایسا کرنے کی کوشش کرے گا اور ہلاکت میں جا پڑے گا بلکہ اسے تو بچے کو دریا اور نہر وغیرہ کے کنارے پر جانے سے بھی ڈرانا چاہئے۔ پھر اگر بچہ یہ سوچ کر نہ ڈرے کہ ابو خود بھی تو دریا اور نہر میں جاتے ہیں تو اب والد کے لئے ضروری ہے کہ خود بھی ساحل کی طرف جانا چھوڑ دے اور بچے کو بھی دور رکھے، اس کے سامنے ہر گز دریا کے قریب نہ جائے۔ امت کی مثال: امت بھی انبیائے کرام عَلَيْهِمُ السَّلام کی آغوشِ شفقت میں ناواقف بچوں کی طرح ہے جیسا کہ خلق کے رَهُ صَلَّى اللهُ تَعَالَى عَلَيْهِ وَالِهِ وَسَلَّم نے فرمایا: " إِنَّمَا أَنَا لَكُمْ مِثْلُ الْوَالِد لولدو یعنی جس طرح والد اولاد کے لئے ہوتا ہے میں تمہارے لئے ویسا ہی ہوں۔</w:t>
      </w:r>
    </w:p>
    <w:p>
      <w:pPr>
        <w:jc w:val="left"/>
      </w:pPr>
      <w:r>
        <w:rPr>
          <w:rFonts w:ascii="Jameel Noori Nastaleeq" w:hAnsi="Jameel Noori Nastaleeq"/>
          <w:i/>
          <w:color w:val="787878"/>
          <w:sz w:val="20"/>
        </w:rPr>
        <w:t>حوالہ: احیاء العلوم — جلد ۴، صفحہ ۳۷۸</w:t>
      </w:r>
    </w:p>
    <w:p>
      <w:pPr>
        <w:jc w:val="center"/>
      </w:pPr>
      <w:r>
        <w:rPr>
          <w:color w:val="C8B48C"/>
          <w:sz w:val="20"/>
        </w:rPr>
        <w:t>❖ ❖ ❖</w:t>
      </w:r>
    </w:p>
    <w:p>
      <w:pPr>
        <w:jc w:val="right"/>
      </w:pPr>
      <w:r>
        <w:rPr>
          <w:rFonts w:ascii="Jameel Noori Nastaleeq" w:hAnsi="Jameel Noori Nastaleeq"/>
          <w:b/>
          <w:color w:val="145A32"/>
          <w:sz w:val="28"/>
        </w:rPr>
        <w:t>✦ واقعہ نمبر ۱۰۸۵: ایک بار رسولِ اکرم، شاہِ بنی آدم صَلَّى اللهُ تَعَالَى عَل</w:t>
      </w:r>
    </w:p>
    <w:p>
      <w:pPr>
        <w:jc w:val="both"/>
      </w:pPr>
      <w:r>
        <w:rPr>
          <w:rFonts w:ascii="Jameel Noori Nastaleeq" w:hAnsi="Jameel Noori Nastaleeq"/>
          <w:sz w:val="24"/>
        </w:rPr>
        <w:t>ایک بار رسولِ اکرم، شاہِ بنی آدم صَلَّى اللهُ تَعَالَى عَلَيْهِ وَالِہ وَسَلَّم نے ارشاد فرمایا: ” مال دار لوگ مشکل کا سامنا کر کے جنت میں داخل ہوں گے۔ “ یہ سن کر حضرت سید نا عبد الرحمن بن عوف رضی اللَّهُ تَعَالٰی عَنْہ نے حضور اکرم صَلَّى اللَّهُ تَعَالَى عَلَيْهِ وَالِہ وَسَلَّم سے اپنی تمام ملکیت صدقہ کرنے کی اجازت چاہی۔ آپ صلی اللہ تَعَالى عَلَيْهِ وَالِہ وَ سَلَّم نے اجازت عطا فرمائی تو حضرت سیدنا جبریل امین عَلَيْهِ السَّلام نے بارگاہِ رسالت میں حاضری دی اور فرمایا: 1 الزهر dawateislami. www: ۱۶۹</w:t>
      </w:r>
    </w:p>
    <w:p>
      <w:pPr>
        <w:jc w:val="left"/>
      </w:pPr>
      <w:r>
        <w:rPr>
          <w:rFonts w:ascii="Jameel Noori Nastaleeq" w:hAnsi="Jameel Noori Nastaleeq"/>
          <w:i/>
          <w:color w:val="787878"/>
          <w:sz w:val="20"/>
        </w:rPr>
        <w:t>حوالہ: احیاء العلوم — جلد ۴، صفحہ ۳۷۹</w:t>
      </w:r>
    </w:p>
    <w:p>
      <w:pPr>
        <w:jc w:val="center"/>
      </w:pPr>
      <w:r>
        <w:rPr>
          <w:color w:val="C8B48C"/>
          <w:sz w:val="20"/>
        </w:rPr>
        <w:t>❖ ❖ ❖</w:t>
      </w:r>
    </w:p>
    <w:p>
      <w:pPr>
        <w:jc w:val="right"/>
      </w:pPr>
      <w:r>
        <w:rPr>
          <w:rFonts w:ascii="Jameel Noori Nastaleeq" w:hAnsi="Jameel Noori Nastaleeq"/>
          <w:b/>
          <w:color w:val="145A32"/>
          <w:sz w:val="28"/>
        </w:rPr>
        <w:t>✦ واقعہ نمبر ۱۰۸۶: ایک شخص کی طرح ہے اور اس میں پائی جانے والی اشیاء اعضاء کی</w:t>
      </w:r>
    </w:p>
    <w:p>
      <w:pPr>
        <w:jc w:val="both"/>
      </w:pPr>
      <w:r>
        <w:rPr>
          <w:rFonts w:ascii="Jameel Noori Nastaleeq" w:hAnsi="Jameel Noori Nastaleeq"/>
          <w:sz w:val="24"/>
        </w:rPr>
        <w:t>ایک شخص کی طرح ہے اور اس میں پائی جانے والی اشیاء اعضاء کی طرح ہیں۔ یہ اشیاء ایک دوسرے سے اسی طرح تعاون کرتی ہیں جس طرح انسانی اعضاء ایک دوسرے سے تعاون کرتے ہیں۔ اگر ان کی حکمتوں پر تفصیلی گفتگو کی جائے تو تشریح بہت طویل ہو جائے گی۔ علم نجوم اور اس کی تصدیق یہ کہنا کہ اللہ عَزَّ وَجَلَّ نے سورج، چاند، ستاروں کو بطور اسباب فلاں فلاں حکمت کے تحت پابند فرمایا ہے درست نہیں اور اس پر ایمان لانا خلاف شریعت ہے۔</w:t>
      </w:r>
    </w:p>
    <w:p>
      <w:pPr>
        <w:jc w:val="left"/>
      </w:pPr>
      <w:r>
        <w:rPr>
          <w:rFonts w:ascii="Jameel Noori Nastaleeq" w:hAnsi="Jameel Noori Nastaleeq"/>
          <w:i/>
          <w:color w:val="787878"/>
          <w:sz w:val="20"/>
        </w:rPr>
        <w:t>حوالہ: احیاء العلوم — جلد ۴، صفحہ ۴۰۸</w:t>
      </w:r>
    </w:p>
    <w:p>
      <w:pPr>
        <w:jc w:val="center"/>
      </w:pPr>
      <w:r>
        <w:rPr>
          <w:color w:val="C8B48C"/>
          <w:sz w:val="20"/>
        </w:rPr>
        <w:t>❖ ❖ ❖</w:t>
      </w:r>
    </w:p>
    <w:p>
      <w:pPr>
        <w:jc w:val="right"/>
      </w:pPr>
      <w:r>
        <w:rPr>
          <w:rFonts w:ascii="Jameel Noori Nastaleeq" w:hAnsi="Jameel Noori Nastaleeq"/>
          <w:b/>
          <w:color w:val="145A32"/>
          <w:sz w:val="28"/>
        </w:rPr>
        <w:t>✦ واقعہ نمبر ۱۰۸۷: فرمایا کہ آپس میں ملے ہوئے ہیں</w:t>
      </w:r>
    </w:p>
    <w:p>
      <w:pPr>
        <w:jc w:val="both"/>
      </w:pPr>
      <w:r>
        <w:rPr>
          <w:rFonts w:ascii="Jameel Noori Nastaleeq" w:hAnsi="Jameel Noori Nastaleeq"/>
          <w:sz w:val="24"/>
        </w:rPr>
        <w:t>فرمایا کہ آپس میں ملے ہوئے ہیں۔ الغرض! غور کرنے سے معلوم ہو جائے گا کہ ایک روٹی کی تیاری میں ہزار سے بھی زائد کاریگروں کی ضرورت پیش آتی ہے کہ ابتدا اس فرشتے سے ہوتی ہے جو بادلوں کو کھینچ کر لاتا ہے تا کہ پانی بر سے پھر گندم تیار ہونے تک فرشتے معاون ہوتے ہیں، اس کے بعد انسانی عمل کی باری آتی ہے تو ہزاروں کاریگر کام کرتے ہیں، ہر کاریگر مخلوق کی ضرورت سے متعلق ایک خاص کام پر متعین ہوتا ہے۔ انسانی عمل کی کثرت سے ان آلات کے عمل کا اندازہ لگائیے کہ انہوں نے کتنا کام کیا۔ سوئی کی تیاری کے مراحل پر غور فرمائیے کہ یہ ایک چھوٹا سا آلہ ہے لباس کی سلائی وغیرہ کا فائدہ ہے دیتا، لباس سردی سے محفوظ رکھتا ہے۔</w:t>
      </w:r>
    </w:p>
    <w:p>
      <w:pPr>
        <w:jc w:val="left"/>
      </w:pPr>
      <w:r>
        <w:rPr>
          <w:rFonts w:ascii="Jameel Noori Nastaleeq" w:hAnsi="Jameel Noori Nastaleeq"/>
          <w:i/>
          <w:color w:val="787878"/>
          <w:sz w:val="20"/>
        </w:rPr>
        <w:t>حوالہ: احیاء العلوم — جلد ۴، صفحہ ۴۱۲</w:t>
      </w:r>
    </w:p>
    <w:p>
      <w:pPr>
        <w:jc w:val="center"/>
      </w:pPr>
      <w:r>
        <w:rPr>
          <w:color w:val="C8B48C"/>
          <w:sz w:val="20"/>
        </w:rPr>
        <w:t>❖ ❖ ❖</w:t>
      </w:r>
    </w:p>
    <w:p>
      <w:pPr>
        <w:jc w:val="right"/>
      </w:pPr>
      <w:r>
        <w:rPr>
          <w:rFonts w:ascii="Jameel Noori Nastaleeq" w:hAnsi="Jameel Noori Nastaleeq"/>
          <w:b/>
          <w:color w:val="145A32"/>
          <w:sz w:val="28"/>
        </w:rPr>
        <w:t>✦ واقعہ نمبر ۱۰۸۸: ایک شخص کئی کام کر سکتا ہے مثلاً آٹا پینا، گوندھنا اور روٹ</w:t>
      </w:r>
    </w:p>
    <w:p>
      <w:pPr>
        <w:jc w:val="both"/>
      </w:pPr>
      <w:r>
        <w:rPr>
          <w:rFonts w:ascii="Jameel Noori Nastaleeq" w:hAnsi="Jameel Noori Nastaleeq"/>
          <w:sz w:val="24"/>
        </w:rPr>
        <w:t>ایک شخص کئی کام کر سکتا ہے مثلاً آٹا پینا، گوندھنا اور روٹی پکانا جبکہ ایک حس فقط ایک کام کر سکتی ہے مثلاً آنکھ سے صرف دیکھ سکتے ہیں، سن نہیں سکتے۔ انسان کا یہ وصف اعتدال سے انحراف پر دلالت کرتا ہے جس کی وجہ یہ ہے کہ انسان کی طبیعت کئی قسم کی ہے تو طبیعت ایک نہ رہنے کی وجہ سے عمل بھی ایک نہ رہا۔ اسی سبب سے انسان کبھی اللہ عزوجل کی فرمانبر داری کرتا ہے اور کبھی نافرمانی کیونکہ اس کی کئی طبیعتیں ہیں جبکہ فرشتوں کی طبیعتوں میں یہ ممکن نہیں ہے بلکہ ان کی تخلیق فطری طور پر اطاعت خُداوندی پر کی گئی ہے۔ ان سے نافرمانی کی گنجائش ہی نہیں یقینا یہ اللہ عَدَدَ جَل کا حکم نہیں ٹالتے اور جو انہیں حکم ہو وہی کرتے ہیں، رات دن اس کی پاکی بولتے ہیں اور سستی نہیں کرتے۔</w:t>
      </w:r>
    </w:p>
    <w:p>
      <w:pPr>
        <w:jc w:val="left"/>
      </w:pPr>
      <w:r>
        <w:rPr>
          <w:rFonts w:ascii="Jameel Noori Nastaleeq" w:hAnsi="Jameel Noori Nastaleeq"/>
          <w:i/>
          <w:color w:val="787878"/>
          <w:sz w:val="20"/>
        </w:rPr>
        <w:t>حوالہ: احیاء العلوم — جلد ۴، صفحہ ۴۱۹</w:t>
      </w:r>
    </w:p>
    <w:p>
      <w:pPr>
        <w:jc w:val="center"/>
      </w:pPr>
      <w:r>
        <w:rPr>
          <w:color w:val="C8B48C"/>
          <w:sz w:val="20"/>
        </w:rPr>
        <w:t>❖ ❖ ❖</w:t>
      </w:r>
    </w:p>
    <w:p>
      <w:pPr>
        <w:jc w:val="right"/>
      </w:pPr>
      <w:r>
        <w:rPr>
          <w:rFonts w:ascii="Jameel Noori Nastaleeq" w:hAnsi="Jameel Noori Nastaleeq"/>
          <w:b/>
          <w:color w:val="145A32"/>
          <w:sz w:val="28"/>
        </w:rPr>
        <w:t>✦ واقعہ نمبر ۱۰۸۹: حکایت: اصلاح کا انوکھا انداز</w:t>
      </w:r>
    </w:p>
    <w:p>
      <w:pPr>
        <w:jc w:val="both"/>
      </w:pPr>
      <w:r>
        <w:rPr>
          <w:rFonts w:ascii="Jameel Noori Nastaleeq" w:hAnsi="Jameel Noori Nastaleeq"/>
          <w:sz w:val="24"/>
        </w:rPr>
        <w:t>رحمت و نعمت سے غافل شخص کی مثال: اللہ عَزَّ وَجَل کی رحمت وسیع ہے، اس کی نعمتیں تمام مخلوق میں عام ہیں، مخلوق لمحہ بہ لمحہ ان سے نفع اٹھا رہی ہے لیکن شکر سے غافل شخص اسے پہچان نہیں پاتا۔ ایسے شخص کی مثال اس کم عقل غلام کی سی ہے جسے ہر وقت مار پڑتی ہے اگر کچھ دیر مار نہ پڑے تو شکر گزار رہے اور اگر بالکل ہی نہ مارا جائے تو اکڑ جائے اور ناشکر ابن جائے۔ اب تو لوگ مال کی نعمت پر ہی شکر ادا کرتے ہیں اور مال بھی وہ جو مخصوص طریقے سے حاصل ہو چاہے کم ہو یا زیادہ۔ ایسے لوگ اپنے اوپر اللہ عزو جان کی دیگر نعمتوں سے غافل ہیں۔ حکایت اصلاح کا انوکھا انداز منقول ہے کہ کسی شخص نے ایک بزرگ رخته الله تعالی علیہ سے اپنی تنگدستی کا شکوہ کیا اور اس سے ہونے والے رنج و غم کا اظہار کیا۔ انہوں نے اس سے پوچھا: کیا تمہیں 10 ہزار درہم کے بدلے اندھا ہونا قبول ہے؟ اس نے عرض کی: نہیں۔ پوچھا: کیا تمہیں دس ہزار درہم کے بدلے گونگا ہونا قبول ہے؟ اس نے عرض کی: نہیں۔ بزرگ رحمہ اللہ تعالی علیہ نے پوچھا: کیا تمہیں 20 ہزار درہم کے بدلے دونوں ہاتھ اور پاؤں کٹوانا قبول ہے؟ اس نے عرض کی: نہیں۔ پوچھا: کیا تمہیں 10 ہزار درہم کے بدلے پاگل ہونا قبول ہے؟ اس نے عرض کی: نہیں۔ تب انہوں نے فرمایا: تمہیں حیا نہیں آتی کہ پچاس ہزار کا سامان ہونے کے باوجود اپنے آقا و مولیٰ کی شکایت کر رہے ہو؟ حکایت قاری صاحب کاقصه منقول ہے کہ ایک قاری صاحب شدید تنگدستی کا شکار ہو گئے یہاں تک کہ یہ معاملہ برداشت سے باہر ہو گیا کسی نے خواب میں آکر کہا: کیا ہم تمہیں ایک ہزار دینار کے بدلے سورہ انعام بھلا دیں؟ قاری صاحب نے کہا: نہیں۔ پھر پوچھا گیا: سورہ ھود بھلادیں؟ قاری صاحب نے کہا: نہیں۔ پھر پوچھا گیا: سورہ کیوسف بھلا دیں؟ قاری صاحب نے کہا: نہیں۔ خواب میں کہنے والے نے کئی سورتوں کے نام لئے پھر کہا: تمہارے پاس ایک لاکھ دینار ہے اور تم شکوہ کرتے ہو؟ قاری صاحب بیدار ہوئے تو تنگدستی کا غم دور ہو چکا تھا۔ www.dawateislami.net</w:t>
      </w:r>
    </w:p>
    <w:p>
      <w:pPr>
        <w:jc w:val="left"/>
      </w:pPr>
      <w:r>
        <w:rPr>
          <w:rFonts w:ascii="Jameel Noori Nastaleeq" w:hAnsi="Jameel Noori Nastaleeq"/>
          <w:i/>
          <w:color w:val="787878"/>
          <w:sz w:val="20"/>
        </w:rPr>
        <w:t>حوالہ: احیاء العلوم، جلد ۴، صفحہ ۴۲۵</w:t>
      </w:r>
    </w:p>
    <w:p>
      <w:pPr>
        <w:jc w:val="center"/>
      </w:pPr>
      <w:r>
        <w:rPr>
          <w:color w:val="C8B48C"/>
          <w:sz w:val="20"/>
        </w:rPr>
        <w:t>❖ ❖ ❖</w:t>
      </w:r>
    </w:p>
    <w:p>
      <w:pPr>
        <w:jc w:val="right"/>
      </w:pPr>
      <w:r>
        <w:rPr>
          <w:rFonts w:ascii="Jameel Noori Nastaleeq" w:hAnsi="Jameel Noori Nastaleeq"/>
          <w:b/>
          <w:color w:val="145A32"/>
          <w:sz w:val="28"/>
        </w:rPr>
        <w:t>✦ واقعہ نمبر ۱۰۹۰: حکایت: قاری صاحب کا قصہ</w:t>
      </w:r>
    </w:p>
    <w:p>
      <w:pPr>
        <w:jc w:val="both"/>
      </w:pPr>
      <w:r>
        <w:rPr>
          <w:rFonts w:ascii="Jameel Noori Nastaleeq" w:hAnsi="Jameel Noori Nastaleeq"/>
          <w:sz w:val="24"/>
        </w:rPr>
        <w:t>رحمت و نعمت سے غافل شخص کی مثال: اللہ عَزَّ وَجَل کی رحمت وسیع ہے، اس کی نعمتیں تمام مخلوق میں عام ہیں، مخلوق لمحہ بہ لمحہ ان سے نفع اٹھا رہی ہے لیکن شکر سے غافل شخص اسے پہچان نہیں پاتا۔ ایسے شخص کی مثال اس کم عقل غلام کی سی ہے جسے ہر وقت مار پڑتی ہے اگر کچھ دیر مار نہ پڑے تو شکر گزار رہے اور اگر بالکل ہی نہ مارا جائے تو اکڑ جائے اور ناشکر ابن جائے۔ اب تو لوگ مال کی نعمت پر ہی شکر ادا کرتے ہیں اور مال بھی وہ جو مخصوص طریقے سے حاصل ہو چاہے کم ہو یا زیادہ۔ ایسے لوگ اپنے اوپر اللہ عزو جان کی دیگر نعمتوں سے غافل ہیں۔ حکایت اصلاح کا انوکھا انداز منقول ہے کہ کسی شخص نے ایک بزرگ رخته الله تعالی علیہ سے اپنی تنگدستی کا شکوہ کیا اور اس سے ہونے والے رنج و غم کا اظہار کیا۔ انہوں نے اس سے پوچھا: کیا تمہیں 10 ہزار درہم کے بدلے اندھا ہونا قبول ہے؟ اس نے عرض کی: نہیں۔ پوچھا: کیا تمہیں دس ہزار درہم کے بدلے گونگا ہونا قبول ہے؟ اس نے عرض کی: نہیں۔ بزرگ رحمہ اللہ تعالی علیہ نے پوچھا: کیا تمہیں 20 ہزار درہم کے بدلے دونوں ہاتھ اور پاؤں کٹوانا قبول ہے؟ اس نے عرض کی: نہیں۔ پوچھا: کیا تمہیں 10 ہزار درہم کے بدلے پاگل ہونا قبول ہے؟ اس نے عرض کی: نہیں۔ تب انہوں نے فرمایا: تمہیں حیا نہیں آتی کہ پچاس ہزار کا سامان ہونے کے باوجود اپنے آقا و مولیٰ کی شکایت کر رہے ہو؟ حکایت قاری صاحب کاقصه منقول ہے کہ ایک قاری صاحب شدید تنگدستی کا شکار ہو گئے یہاں تک کہ یہ معاملہ برداشت سے باہر ہو گیا کسی نے خواب میں آکر کہا: کیا ہم تمہیں ایک ہزار دینار کے بدلے سورہ انعام بھلا دیں؟ قاری صاحب نے کہا: نہیں۔ پھر پوچھا گیا: سورہ ھود بھلادیں؟ قاری صاحب نے کہا: نہیں۔ پھر پوچھا گیا: سورہ کیوسف بھلا دیں؟ قاری صاحب نے کہا: نہیں۔ خواب میں کہنے والے نے کئی سورتوں کے نام لئے پھر کہا: تمہارے پاس ایک لاکھ دینار ہے اور تم شکوہ کرتے ہو؟ قاری صاحب بیدار ہوئے تو تنگدستی کا غم دور ہو چکا تھا۔ www.dawateislami.net حکایت پوری سلطنت کی قیمت پانی کا ایک گلاس حضرت سیدنا ابن سماک رَحمه الله تعالی علیہ کسی عباسی خلیفہ کے پاس تشریف فرما تھے۔ خلیفہ ہاتھ میں پانی کا گلاس تھامے عرض گزار ہوا: مجھے نصیحت فرمائیے؟ آپ رحمہ اللہ تعالی علیہ نے فرمایا: سخت پیاس کی حالت میں اگر تمہیں یہ پانی کا گلاس تمام مال کے بدلے لینا پڑے تو کیا تم تمام مال دے کر پانی لو گے؟ خلیفہ نے عرض کی: جی ہاں۔ پوچھا: اگر اس پانی کے بدلے تمام حکومت چھوڑنی پڑے تو کیا تم حکومت چھوڑ دو گے؟ اس نے کہا: جی ہاں۔ فرمایا: جس حکومت کی قیمت پانی کا ایک گلاس ہے اس پر تمہیں ذرا بھی خوش نہیں ہونا چاہئے۔ اس سے معلوم ہوا کہ پیاس کے وقت ایک گھونٹ پانی مل جانا تمام زمین کی سلطنت و حکومت سے بڑی نعمت ہے۔ جب یہ معلوم ہو چکا کہ انسانی طبیعت عام نعمت کے بجائے خاص نعمت کو نعمت شمار کرتی ہے تو اب ہم نعمت خاصہ کی طرف مختصر سا اشارہ کریں گے جبکہ نعمت عامہ کا تذکرہ پیچھے کر چکے ہیں۔ کچھ خاص خاص نعمتیں: کوئی بھی شخص گہرائی میں جاکر اپنا جائزہ لے تو معلوم ہو جائے گا کہ اسے اللہ عزوجل کی طرف سے ایک یا کئی نعمتیں ایسی ملی ہیں جن میں گنے چنے لوگ شریک ہوں گے اور بعض مرتبہ تو کوئی بھی شریک نہیں ہو تا۔ ان خاص نعمتوں میں سے تین کا اعتراف ہر شخص کرتا ہے۔ ( ۱ ) عقل ( ۲ ). أخلاق اور ( ۳ ) اپنے اعمال کا علم۔ نعمتِ عقل کی وضاحت: ہر انسان عقل کے متعلق اللہ عزوجل سے راضی دکھائی دیتا ہے۔ ہر شخص خود کو سب سے عقلمند تصور کرتا ہے۔ بہت کم لوگ اللہ عَزَّ وَجَلَّ سے عقل کا سوال کرتے ہیں۔ یہ عقل کی خصوصیت ہے کہ جس میں نہیں ہے وہ بھی خوش ہے اور جس میں ہے وہ بھی خوش ہے۔ بہر حال جس کا یہ گمان ہو کہ وہ سب سے زیادہ عقلمند ہے اور حقیقت بھی یہی ہو جیسا وہ گمان کرتا ہے تو اسے لازمی شکر ادا کرنا چاہئے۔ اگر اس کے گمان کے مطابق نہ ہو تب بھی اس پر شکر بجالاناضروری ہے کیونکہ اس کے حق میں نعمت پائی جارہی ہے جیسے کسی شخص نے زمین میں خزانہ دبایا اور خوشی سے شکر بجالایا۔ اب اگر کسی نے اس کا خزانہ نکال لیا اور اسے پتا نہیں چلا تب بھی وہ اپنے گمان کے مطابق خوش اور شکر گزار رہتا ہے کیونکہ اس کے گمان کے مطابق خزانہ موجو د ہے۔ www.dawateislami.net</w:t>
      </w:r>
    </w:p>
    <w:p>
      <w:pPr>
        <w:jc w:val="left"/>
      </w:pPr>
      <w:r>
        <w:rPr>
          <w:rFonts w:ascii="Jameel Noori Nastaleeq" w:hAnsi="Jameel Noori Nastaleeq"/>
          <w:i/>
          <w:color w:val="787878"/>
          <w:sz w:val="20"/>
        </w:rPr>
        <w:t>حوالہ: احیاء العلوم، جلد ۴، صفحہ ۴۲۵ تا ۴۲۶</w:t>
      </w:r>
    </w:p>
    <w:p>
      <w:pPr>
        <w:jc w:val="center"/>
      </w:pPr>
      <w:r>
        <w:rPr>
          <w:color w:val="C8B48C"/>
          <w:sz w:val="20"/>
        </w:rPr>
        <w:t>❖ ❖ ❖</w:t>
      </w:r>
    </w:p>
    <w:p>
      <w:pPr>
        <w:jc w:val="right"/>
      </w:pPr>
      <w:r>
        <w:rPr>
          <w:rFonts w:ascii="Jameel Noori Nastaleeq" w:hAnsi="Jameel Noori Nastaleeq"/>
          <w:b/>
          <w:color w:val="145A32"/>
          <w:sz w:val="28"/>
        </w:rPr>
        <w:t>✦ واقعہ نمبر ۱۰۹۱: حکایت: پوری سلطنت کی قیمت پانی کا ایک گلاس</w:t>
      </w:r>
    </w:p>
    <w:p>
      <w:pPr>
        <w:jc w:val="both"/>
      </w:pPr>
      <w:r>
        <w:rPr>
          <w:rFonts w:ascii="Jameel Noori Nastaleeq" w:hAnsi="Jameel Noori Nastaleeq"/>
          <w:sz w:val="24"/>
        </w:rPr>
        <w:t>حکایت پوری سلطنت کی قیمت پانی کا ایک گلاس حضرت سیدنا ابن سماک رَحمه الله تعالی علیہ کسی عباسی خلیفہ کے پاس تشریف فرما تھے۔ خلیفہ ہاتھ میں پانی کا گلاس تھامے عرض گزار ہوا: مجھے نصیحت فرمائیے؟ آپ رحمہ اللہ تعالی علیہ نے فرمایا: سخت پیاس کی حالت میں اگر تمہیں یہ پانی کا گلاس تمام مال کے بدلے لینا پڑے تو کیا تم تمام مال دے کر پانی لو گے؟ خلیفہ نے عرض کی: جی ہاں۔ پوچھا: اگر اس پانی کے بدلے تمام حکومت چھوڑنی پڑے تو کیا تم حکومت چھوڑ دو گے؟ اس نے کہا: جی ہاں۔ فرمایا: جس حکومت کی قیمت پانی کا ایک گلاس ہے اس پر تمہیں ذرا بھی خوش نہیں ہونا چاہئے۔ اس سے معلوم ہوا کہ پیاس کے وقت ایک گھونٹ پانی مل جانا تمام زمین کی سلطنت و حکومت سے بڑی نعمت ہے۔ جب یہ معلوم ہو چکا کہ انسانی طبیعت عام نعمت کے بجائے خاص نعمت کو نعمت شمار کرتی ہے تو اب ہم نعمت خاصہ کی طرف مختصر سا اشارہ کریں گے جبکہ نعمت عامہ کا تذکرہ پیچھے کر چکے ہیں۔ کچھ خاص خاص نعمتیں: کوئی بھی شخص گہرائی میں جاکر اپنا جائزہ لے تو معلوم ہو جائے گا کہ اسے اللہ عزوجل کی طرف سے ایک یا کئی نعمتیں ایسی ملی ہیں جن میں گنے چنے لوگ شریک ہوں گے اور بعض مرتبہ تو کوئی بھی شریک نہیں ہو تا۔ ان خاص نعمتوں میں سے تین کا اعتراف ہر شخص کرتا ہے۔ ( ۱ ) عقل ( ۲ ). أخلاق اور ( ۳ ) اپنے اعمال کا علم۔ نعمتِ عقل کی وضاحت: ہر انسان عقل کے متعلق اللہ عزوجل سے راضی دکھائی دیتا ہے۔ ہر شخص خود کو سب سے عقلمند تصور کرتا ہے۔ بہت کم لوگ اللہ عَزَّ وَجَلَّ سے عقل کا سوال کرتے ہیں۔ یہ عقل کی خصوصیت ہے کہ جس میں نہیں ہے وہ بھی خوش ہے اور جس میں ہے وہ بھی خوش ہے۔ بہر حال جس کا یہ گمان ہو کہ وہ سب سے زیادہ عقلمند ہے اور حقیقت بھی یہی ہو جیسا وہ گمان کرتا ہے تو اسے لازمی شکر ادا کرنا چاہئے۔ اگر اس کے گمان کے مطابق نہ ہو تب بھی اس پر شکر بجالاناضروری ہے کیونکہ اس کے حق میں نعمت پائی جارہی ہے جیسے کسی شخص نے زمین میں خزانہ دبایا اور خوشی سے شکر بجالایا۔ اب اگر کسی نے اس کا خزانہ نکال لیا اور اسے پتا نہیں چلا تب بھی وہ اپنے گمان کے مطابق خوش اور شکر گزار رہتا ہے کیونکہ اس کے گمان کے مطابق خزانہ موجو د ہے۔ www.dawateislami.net</w:t>
      </w:r>
    </w:p>
    <w:p>
      <w:pPr>
        <w:jc w:val="left"/>
      </w:pPr>
      <w:r>
        <w:rPr>
          <w:rFonts w:ascii="Jameel Noori Nastaleeq" w:hAnsi="Jameel Noori Nastaleeq"/>
          <w:i/>
          <w:color w:val="787878"/>
          <w:sz w:val="20"/>
        </w:rPr>
        <w:t>حوالہ: احیاء العلوم، جلد ۴، صفحہ ۴۲۶</w:t>
      </w:r>
    </w:p>
    <w:p>
      <w:pPr>
        <w:jc w:val="center"/>
      </w:pPr>
      <w:r>
        <w:rPr>
          <w:color w:val="C8B48C"/>
          <w:sz w:val="20"/>
        </w:rPr>
        <w:t>❖ ❖ ❖</w:t>
      </w:r>
    </w:p>
    <w:p>
      <w:pPr>
        <w:jc w:val="right"/>
      </w:pPr>
      <w:r>
        <w:rPr>
          <w:rFonts w:ascii="Jameel Noori Nastaleeq" w:hAnsi="Jameel Noori Nastaleeq"/>
          <w:b/>
          <w:color w:val="145A32"/>
          <w:sz w:val="28"/>
        </w:rPr>
        <w:t>✦ واقعہ نمبر ۱۰۹۲: منقول ہے کہ اللہ عَزَّ وَجَلَّ اپنی نازل کردہ ایک کتاب میں فرم</w:t>
      </w:r>
    </w:p>
    <w:p>
      <w:pPr>
        <w:jc w:val="both"/>
      </w:pPr>
      <w:r>
        <w:rPr>
          <w:rFonts w:ascii="Jameel Noori Nastaleeq" w:hAnsi="Jameel Noori Nastaleeq"/>
          <w:sz w:val="24"/>
        </w:rPr>
        <w:t>منقول ہے کہ اللہ عَزَّ وَجَلَّ اپنی نازل کردہ ایک کتاب میں فرماتا ہے: بے شک! میں نے جس بندے کو بادشاہ کے پاس جانے، طبیب سے دوا لینے اور دوسروں کے مال سے بے پروا کیا تو اسے اپنی کامل نعمت عطا کر دی۔ کسی شاعر نے اس کی یوں ترجمانی کی ہے: إِذَا مَا الْقُوتُ يَاتِيكَ كَذَا الصِّحَّةُ وَالْآمَنُ وَأَصْبَحْتَ أَخَاحُزْنِ فَلَا فَارَقَكَ الْحُزْنُ ترجمہ: جب آپ کو رزق، صحت اور امن حاصل ہو جائے تب بھی آپ غمگین رہیں تو غم کبھی ختم نہیں ہو گا۔ بلکہ فصیح و بلیغ کلمات والی ذات یعنی سَیّدِ عالَم، نُورِ مُجَسَّم صَلَّى اللهُ تَعَالَى عَلَيْهِ وَلِیہ وسلم نے اس کی جانب یوں اشارہ فرمایا: جس نے قلبی سکون اور جسمانی صحت کے ساتھ صبح کی اور اس کے پاس دن بھر کی خوراک ہو تو گویا اس کے لئے ساری دنیا جمع کر دی گئی۔ ( 2 ) ناشکریےلوگ: آپ لوگوں کے حالات کا جائزہ لیں گے تو انہیں ان تین نعمتوں پر شکر کے بجائے شکوہ کرتا پائیں گے 1 ... شعب الایمان، باب في الزهد و قصر الا</w:t>
      </w:r>
    </w:p>
    <w:p>
      <w:pPr>
        <w:jc w:val="left"/>
      </w:pPr>
      <w:r>
        <w:rPr>
          <w:rFonts w:ascii="Jameel Noori Nastaleeq" w:hAnsi="Jameel Noori Nastaleeq"/>
          <w:i/>
          <w:color w:val="787878"/>
          <w:sz w:val="20"/>
        </w:rPr>
        <w:t>حوالہ: احیاء العلوم — جلد ۴، صفحہ ۴۳۱</w:t>
      </w:r>
    </w:p>
    <w:p>
      <w:pPr>
        <w:jc w:val="center"/>
      </w:pPr>
      <w:r>
        <w:rPr>
          <w:color w:val="C8B48C"/>
          <w:sz w:val="20"/>
        </w:rPr>
        <w:t>❖ ❖ ❖</w:t>
      </w:r>
    </w:p>
    <w:p>
      <w:pPr>
        <w:jc w:val="right"/>
      </w:pPr>
      <w:r>
        <w:rPr>
          <w:rFonts w:ascii="Jameel Noori Nastaleeq" w:hAnsi="Jameel Noori Nastaleeq"/>
          <w:b/>
          <w:color w:val="145A32"/>
          <w:sz w:val="28"/>
        </w:rPr>
        <w:t>✦ واقعہ نمبر ۱۰۹۳: ایک بزرگ فرماتے ہیں: نعمتیں وحشی جانوروں کی طرح ہیں انہیں ش</w:t>
      </w:r>
    </w:p>
    <w:p>
      <w:pPr>
        <w:jc w:val="both"/>
      </w:pPr>
      <w:r>
        <w:rPr>
          <w:rFonts w:ascii="Jameel Noori Nastaleeq" w:hAnsi="Jameel Noori Nastaleeq"/>
          <w:sz w:val="24"/>
        </w:rPr>
        <w:t>ایک بزرگ فرماتے ہیں: نعمتیں وحشی جانوروں کی طرح ہیں انہیں شکر کے ذریعے قید میں رکھو۔ حدیث پاک میں ہے: جس بندے کو اللہ علہ جان کی جتنی بڑی نعمت ملتی ہے لوگوں کی ضرور تیں اس سے اتنی ہی وابستہ ہو جاتی ہیں پس جو شخص انہیں حقیر سمجھتا ہے نعمت اس سے زائل ہو جاتی ہے۔ ( 1 ) الله عَل جَل ارشاد فرماتا ہے: إِنَّ اللهَ لَا يُغَيْرُ مَا بِقَوْمٍ حَتَّى يُغَيْرُوْا مَا بِأَنْفُسِهِمْ ( ۱۳، الرصد: ( 1 ) ترجمہ کنزالایمان: بے شک اللہ کسی قوم سے اپنی نعمت نہیں بدلتا جب تک وہ خود اپنی حالت نہ بدل دیں۔ دوسرے رکن کا مضمون مکمل ہوا۔</w:t>
      </w:r>
    </w:p>
    <w:p>
      <w:pPr>
        <w:jc w:val="left"/>
      </w:pPr>
      <w:r>
        <w:rPr>
          <w:rFonts w:ascii="Jameel Noori Nastaleeq" w:hAnsi="Jameel Noori Nastaleeq"/>
          <w:i/>
          <w:color w:val="787878"/>
          <w:sz w:val="20"/>
        </w:rPr>
        <w:t>حوالہ: احیاء العلوم — جلد ۴، صفحہ ۴۳۵</w:t>
      </w:r>
    </w:p>
    <w:p>
      <w:pPr>
        <w:jc w:val="center"/>
      </w:pPr>
      <w:r>
        <w:rPr>
          <w:color w:val="C8B48C"/>
          <w:sz w:val="20"/>
        </w:rPr>
        <w:t>❖ ❖ ❖</w:t>
      </w:r>
    </w:p>
    <w:p>
      <w:pPr>
        <w:jc w:val="right"/>
      </w:pPr>
      <w:r>
        <w:rPr>
          <w:rFonts w:ascii="Jameel Noori Nastaleeq" w:hAnsi="Jameel Noori Nastaleeq"/>
          <w:b/>
          <w:color w:val="145A32"/>
          <w:sz w:val="28"/>
        </w:rPr>
        <w:t>✦ واقعہ نمبر ۱۰۹۴: حکایت: ایک بزرگ اور قیدی دوست</w:t>
      </w:r>
    </w:p>
    <w:p>
      <w:pPr>
        <w:jc w:val="both"/>
      </w:pPr>
      <w:r>
        <w:rPr>
          <w:rFonts w:ascii="Jameel Noori Nastaleeq" w:hAnsi="Jameel Noori Nastaleeq"/>
          <w:sz w:val="24"/>
        </w:rPr>
        <w:t>... دوسرا پہلو یہ تصور کرے کہ ممکن تھا کہ اس کے بدلے کوئی دینی مصیبت ہوتی ( لہذا دینی مصیبت نہ ہونے پر شکر بجالائے )۔ منقول ہے کہ ایک شخص نے حضرت سید نا سہل بن عبد اللہ شتری مایہ عَلَيْهِ اللہ اللہ القوی سے کہا: چور میرے گھر میں داخل ہوا اور سامان لے کر چلا گیا۔ آپ رَحْمَةُ اللهِ تعالی علیہ نے فرمایا: اللہ عَزَّو جان کا شکر ادا کر واگر شیطان تمہارے دل میں داخل ہو کر ایمان لوٹ لیتا تو کیا کرتے؟ اسی وجہ سے حضرت سیدنا عیسی رُوحُ اللہ عَلَيْهِ الصَّلوةُ وَالسَّلام نے یوں دعا کی: اللَّهُمَّ لَا تَجْعَلُ مُصِيبَتِي فِي دِينِى یعنی اے اللہ علرجل! میرے دین میں کوئی مصیبت پیدانہ کرنا۔ بر سیبت میں چار نعمتیں: امیر المؤمنین حضرت سیدنا عمر فاروق رضی اللہ تعالی عنہ فرماتے ہیں: اللہ عَزَّوَجَلَّ نے مجھے جس مصیبت میں بھی مبتلا کیا اس میں مجھ پر چار نعمتیں تھیں: ( ۱ ) وہ آزمائش میرے دین میں نہ تھی ( ۲ ) اس سے بڑھ کر مصیبت نہ آئی ( ۳ ) میں اس پر راضی ہونے کی دولت سے محروم نہ ہوا ( ۴ ) مجھے اس پر ثواب کی امید رہی۔ حکایت: ایک بزرگ اور قیدی دوست کسی بزرگ کا ایک دوست تھا جسے بادشاہ نے قید کر دیا اس نے اپنے دوست کو اطلاع دی اور شکوہ بھی کیا۔ انہوں نے پیغام بھجوایا: اللہ عَزَّوَجل کا شکر ادا کرو۔ بادشاہ نے اسے سزا دی اس نے پھر اپنے دوست کو اطلاع دی اور شکوہ کیا تو انہوں نے پھر پیغام بھجوایا: اللہ عزوجل کا شکر ادا کرو۔ اسی دوران دست کی بیماری میں مبتلا ایک مجوسی کو لایا گیا اور اس کے ساتھ قید کر دیا گیا بیٹری کا ایک گڑا اس کے پاؤں میں تھا تو دوسرا کڑا مجوسی کے پاؤں میں۔ اس نے پھر پیغام بھیجا تو دوست کا جواب ملا: اللہ عَزَّوَجل کا شکر کرو۔ مجوسی کو قضائے حاجت کے لئے کئی بار اٹھنا پڑتا تو اسے بھی مجبوراً ساتھ اٹھنا پڑتا اور مجوسی کے فارغ ہونے تک اس کے ساتھ ٹھہر نا پڑتا۔ قیدی دوست نے یہ سب لکھ کر دوست کو بھیجا تو جواب ملا الله عد جان کا شکر ادا کرو۔ قیدی دوست نے لکھ www.dawateislami.net کر بھیجا کب تک شکر کروں؟ اس سے بڑی مصیبت کیا ہو سکتی ہے؟ بُزرگ دوست نے جواب لکھا: اگر مجوسی کی کمر میں بندھاڑ نار تمہاری کمر میں ہو تا تو تم کیا کرتے؟ تبصره امام غزالی انسان کو جو بھی مصیبت پہنچتی ہے اگر وہ اس بات میں خوب غور و فکر کرے کہ اس سے اپنے مالک و مولی عدّ دَجَل کی ظاہری و باطنی اعتبار سے بے ادبی ہوئی ہے تو ضرور جان لے گا کہ وہ ابھی یا آئندہ اس سے بھی زیادہ مصیبت کا مستحق ہے لہذا جسے سو کوڑے مارنے کا حق حاصل ہو مگر وہ آپ کو دس کوڑے مارے تو آپ کے شکریہ کا مستحق ہے اسی طرح جسے آپ کے دونوں ہاتھ کاٹنے کا حق حاصل ہو لیکن وہ ایک ہاتھ کاٹے تو وہ بھی آپ کے شکریہ کا مستحق ہے۔ حکایت: راکھ ڈالناتونعمتہے منقول ہے کہ ایک بزرگ سڑک سے گزر رہے تھے کہ ان کے سر پر راکھ کا ایک تھال گرادیا گیا۔ وہ بار گاہِ خداوندی میں سجدہ شکر بجالائے۔ سجدہ کرنے کی وجہ پوچھی گئی تو فرمایا: میں تو آگ کا منتظر رہتا تھا اس کی جگہ راکھ کا ڈالنا نعمت ہے۔ شکر کا انوکھا انداز کسی بزرگ سے پوچھا گیا: بارش نہیں ہو رہی کیا آپ نماز استسقاء کے لئے باہر نہیں جائیں گے؟ انہوں نے فرمایا: تم سے تو بارش رو کی گئی ہے اور مجھ سے تو پتھر روکے گئے ہیں۔ ایک سوال اور اس کا جواب: اگر تم یہ کہو کہ میں کیسے خوش ہو جاؤں حالانکہ میں لوگوں کو دیکھ رہا ہوں کہ ان کے گناہ مجھ سے بھی زیادہ ہیں اور جس مصیبت کا میں شکار ہوں لوگ اس کا شکار نہیں حتٰی کہ کافر بھی نہیں؟ جواب: کافروں کے لئے تو بہت زیادہ مصیبتیں ہیں جو کہ پوشیدہ ہیں، انہیں ڈھیل اس لئے دی گئی ہے تاکہ ان کے گناہ بڑھتے جائیں اور عذاب زیادہ ہو جیسا کہ ارشادِ خداوندی ہے: www.dawateislami.net</w:t>
      </w:r>
    </w:p>
    <w:p>
      <w:pPr>
        <w:jc w:val="left"/>
      </w:pPr>
      <w:r>
        <w:rPr>
          <w:rFonts w:ascii="Jameel Noori Nastaleeq" w:hAnsi="Jameel Noori Nastaleeq"/>
          <w:i/>
          <w:color w:val="787878"/>
          <w:sz w:val="20"/>
        </w:rPr>
        <w:t>حوالہ: احیاء العلوم، جلد ۴، صفحہ ۴۴۰ تا ۴۴۱</w:t>
      </w:r>
    </w:p>
    <w:p>
      <w:pPr>
        <w:jc w:val="center"/>
      </w:pPr>
      <w:r>
        <w:rPr>
          <w:color w:val="C8B48C"/>
          <w:sz w:val="20"/>
        </w:rPr>
        <w:t>❖ ❖ ❖</w:t>
      </w:r>
    </w:p>
    <w:p>
      <w:pPr>
        <w:jc w:val="right"/>
      </w:pPr>
      <w:r>
        <w:rPr>
          <w:rFonts w:ascii="Jameel Noori Nastaleeq" w:hAnsi="Jameel Noori Nastaleeq"/>
          <w:b/>
          <w:color w:val="145A32"/>
          <w:sz w:val="28"/>
        </w:rPr>
        <w:t>✦ واقعہ نمبر ۱۰۹۵: حکایت: راکھ ڈالنا تو نعمت ہے</w:t>
      </w:r>
    </w:p>
    <w:p>
      <w:pPr>
        <w:jc w:val="both"/>
      </w:pPr>
      <w:r>
        <w:rPr>
          <w:rFonts w:ascii="Jameel Noori Nastaleeq" w:hAnsi="Jameel Noori Nastaleeq"/>
          <w:sz w:val="24"/>
        </w:rPr>
        <w:t>کر بھیجا کب تک شکر کروں؟ اس سے بڑی مصیبت کیا ہو سکتی ہے؟ بُزرگ دوست نے جواب لکھا: اگر مجوسی کی کمر میں بندھاڑ نار تمہاری کمر میں ہو تا تو تم کیا کرتے؟ تبصره امام غزالی انسان کو جو بھی مصیبت پہنچتی ہے اگر وہ اس بات میں خوب غور و فکر کرے کہ اس سے اپنے مالک و مولی عدّ دَجَل کی ظاہری و باطنی اعتبار سے بے ادبی ہوئی ہے تو ضرور جان لے گا کہ وہ ابھی یا آئندہ اس سے بھی زیادہ مصیبت کا مستحق ہے لہذا جسے سو کوڑے مارنے کا حق حاصل ہو مگر وہ آپ کو دس کوڑے مارے تو آپ کے شکریہ کا مستحق ہے اسی طرح جسے آپ کے دونوں ہاتھ کاٹنے کا حق حاصل ہو لیکن وہ ایک ہاتھ کاٹے تو وہ بھی آپ کے شکریہ کا مستحق ہے۔ حکایت: راکھ ڈالناتونعمتہے منقول ہے کہ ایک بزرگ سڑک سے گزر رہے تھے کہ ان کے سر پر راکھ کا ایک تھال گرادیا گیا۔ وہ بار گاہِ خداوندی میں سجدہ شکر بجالائے۔ سجدہ کرنے کی وجہ پوچھی گئی تو فرمایا: میں تو آگ کا منتظر رہتا تھا اس کی جگہ راکھ کا ڈالنا نعمت ہے۔ شکر کا انوکھا انداز کسی بزرگ سے پوچھا گیا: بارش نہیں ہو رہی کیا آپ نماز استسقاء کے لئے باہر نہیں جائیں گے؟ انہوں نے فرمایا: تم سے تو بارش رو کی گئی ہے اور مجھ سے تو پتھر روکے گئے ہیں۔ ایک سوال اور اس کا جواب: اگر تم یہ کہو کہ میں کیسے خوش ہو جاؤں حالانکہ میں لوگوں کو دیکھ رہا ہوں کہ ان کے گناہ مجھ سے بھی زیادہ ہیں اور جس مصیبت کا میں شکار ہوں لوگ اس کا شکار نہیں حتٰی کہ کافر بھی نہیں؟ جواب: کافروں کے لئے تو بہت زیادہ مصیبتیں ہیں جو کہ پوشیدہ ہیں، انہیں ڈھیل اس لئے دی گئی ہے تاکہ ان کے گناہ بڑھتے جائیں اور عذاب زیادہ ہو جیسا کہ ارشادِ خداوندی ہے: www.dawateislami.net</w:t>
      </w:r>
    </w:p>
    <w:p>
      <w:pPr>
        <w:jc w:val="left"/>
      </w:pPr>
      <w:r>
        <w:rPr>
          <w:rFonts w:ascii="Jameel Noori Nastaleeq" w:hAnsi="Jameel Noori Nastaleeq"/>
          <w:i/>
          <w:color w:val="787878"/>
          <w:sz w:val="20"/>
        </w:rPr>
        <w:t>حوالہ: احیاء العلوم، جلد ۴، صفحہ ۴۴۱</w:t>
      </w:r>
    </w:p>
    <w:p>
      <w:pPr>
        <w:jc w:val="center"/>
      </w:pPr>
      <w:r>
        <w:rPr>
          <w:color w:val="C8B48C"/>
          <w:sz w:val="20"/>
        </w:rPr>
        <w:t>❖ ❖ ❖</w:t>
      </w:r>
    </w:p>
    <w:p>
      <w:pPr>
        <w:jc w:val="right"/>
      </w:pPr>
      <w:r>
        <w:rPr>
          <w:rFonts w:ascii="Jameel Noori Nastaleeq" w:hAnsi="Jameel Noori Nastaleeq"/>
          <w:b/>
          <w:color w:val="145A32"/>
          <w:sz w:val="28"/>
        </w:rPr>
        <w:t>✦ واقعہ نمبر ۱۰۹۶: ایک مرتبہ رسولِ اکرم، شاہ بنی آدم صلی اللہ تعالی علیہ والہ و</w:t>
      </w:r>
    </w:p>
    <w:p>
      <w:pPr>
        <w:jc w:val="both"/>
      </w:pPr>
      <w:r>
        <w:rPr>
          <w:rFonts w:ascii="Jameel Noori Nastaleeq" w:hAnsi="Jameel Noori Nastaleeq"/>
          <w:sz w:val="24"/>
        </w:rPr>
        <w:t>ایک مرتبہ رسولِ اکرم، شاہ بنی آدم صلی اللہ تعالی علیہ والہ وسلم نے آسمان کی طرف دیکھ کر تبسم فرمایا۔ ..1 … إلى الدنيا، كتاب www.dawateislami.co الرضا عن الله، ۱ / ۳۹۳، حدیث: ۵ اس کی وجہ پوچھی گئی تو ارشاد فرمایا: الله عاد جن کی قضا سے متعلق مومن کے معاملے پر تعجب ہے کہ اگر اسے بھلائی پہنچتی ہے تو اس پر راضی رہتا ہے یہی اس کے لئے بہتر ہے اور اگر آزمائش پہنچے تب بھی راضی ہوتا ہے یہی اس کے لئے بہتر ہے۔ ( 1 ) دوسری وجہ: مہلک گناہوں کی بنیاد دنیا کی محبت ہے اور دنیا سے دل کا اُچاٹ ہو جانا اُخروی نجات کی بنیاد ہے۔ کسی مصیبت و آزمائش کے بغیر خواہش کے مطابق دنیاوی نعمتوں کا پے</w:t>
      </w:r>
    </w:p>
    <w:p>
      <w:pPr>
        <w:jc w:val="left"/>
      </w:pPr>
      <w:r>
        <w:rPr>
          <w:rFonts w:ascii="Jameel Noori Nastaleeq" w:hAnsi="Jameel Noori Nastaleeq"/>
          <w:i/>
          <w:color w:val="787878"/>
          <w:sz w:val="20"/>
        </w:rPr>
        <w:t>حوالہ: احیاء العلوم — جلد ۴، صفحہ ۴۴۳</w:t>
      </w:r>
    </w:p>
    <w:p>
      <w:pPr>
        <w:jc w:val="center"/>
      </w:pPr>
      <w:r>
        <w:rPr>
          <w:color w:val="C8B48C"/>
          <w:sz w:val="20"/>
        </w:rPr>
        <w:t>❖ ❖ ❖</w:t>
      </w:r>
    </w:p>
    <w:p>
      <w:pPr>
        <w:jc w:val="right"/>
      </w:pPr>
      <w:r>
        <w:rPr>
          <w:rFonts w:ascii="Jameel Noori Nastaleeq" w:hAnsi="Jameel Noori Nastaleeq"/>
          <w:b/>
          <w:color w:val="145A32"/>
          <w:sz w:val="28"/>
        </w:rPr>
        <w:t>✦ واقعہ نمبر ۱۰۹۷: ایک شخص دلکشی اور خوبصورتی دیکھنے کے لئے بادشاہ کے محل میں</w:t>
      </w:r>
    </w:p>
    <w:p>
      <w:pPr>
        <w:jc w:val="both"/>
      </w:pPr>
      <w:r>
        <w:rPr>
          <w:rFonts w:ascii="Jameel Noori Nastaleeq" w:hAnsi="Jameel Noori Nastaleeq"/>
          <w:sz w:val="24"/>
        </w:rPr>
        <w:t>ایک شخص دلکشی اور خوبصورتی دیکھنے کے لئے بادشاہ کے محل میں گیا، اسے معلوم ہے کہ یہاں سے لازما واپس نکلنا ہے پھر بھی اگر وہ وہاں کسی ایسی خوبصورت چیز کو دیکھ لے جو اسے باہر نکلنے نہ دے تو یہ اس پر وبال اور مصیبت ہوگی کیونکہ اس چیز نے اس کے دل میں ایسے مکان کی محبت پیدا کر دی جس میں رہنا ممکن نہیں۔ اگر اس موقع پر اسے خیال آجائے کہ بادشاہ کو پتا چلا تو سزا دے گا تو وہ شخص اس خوبصورت چیز کو نا پسند کرے گا حتی کہ اس سے نفرت کرنے لگے گا یہ عمل اس کے لئے نعمت ہو گا۔ دنیا بھی ایک مکان ہے جس میں لوگ ماں کے پیٹ کے ذریعے داخل ہوتے اور قبر کے دروازے سے واپس جاتے ہیں تو جو چیز اس مکان سے محبت کا باعث بنے وہ مصیبت ہے اور جو چیز دلوں کو اس مکان سے اچاٹ کرے، اس کی محبت ختم کرے وہ نعمت ہے۔ جس نے اس بات کو پہچان لیا ممکن ہے وہ مصیبتوں پر شکر بھی کرے لیکن جس نے یہ نہیں پہچانا کہ ان مصیبتوں میں نعمتیں بھی ہیں اس سے شکر کا تصور نہیں کیا جاسکتا کیونکہ شکر لازم</w:t>
      </w:r>
    </w:p>
    <w:p>
      <w:pPr>
        <w:jc w:val="left"/>
      </w:pPr>
      <w:r>
        <w:rPr>
          <w:rFonts w:ascii="Jameel Noori Nastaleeq" w:hAnsi="Jameel Noori Nastaleeq"/>
          <w:i/>
          <w:color w:val="787878"/>
          <w:sz w:val="20"/>
        </w:rPr>
        <w:t>حوالہ: احیاء العلوم — جلد ۴، صفحہ ۴۴۵</w:t>
      </w:r>
    </w:p>
    <w:p>
      <w:pPr>
        <w:jc w:val="center"/>
      </w:pPr>
      <w:r>
        <w:rPr>
          <w:color w:val="C8B48C"/>
          <w:sz w:val="20"/>
        </w:rPr>
        <w:t>❖ ❖ ❖</w:t>
      </w:r>
    </w:p>
    <w:p>
      <w:pPr>
        <w:jc w:val="right"/>
      </w:pPr>
      <w:r>
        <w:rPr>
          <w:rFonts w:ascii="Jameel Noori Nastaleeq" w:hAnsi="Jameel Noori Nastaleeq"/>
          <w:b/>
          <w:color w:val="145A32"/>
          <w:sz w:val="28"/>
        </w:rPr>
        <w:t>✦ واقعہ نمبر ۱۰۹۸: منقول ہے کہ کسی دیہاتی نے حضرت سید نا عبد اللہ بن عباس رضی الل</w:t>
      </w:r>
    </w:p>
    <w:p>
      <w:pPr>
        <w:jc w:val="both"/>
      </w:pPr>
      <w:r>
        <w:rPr>
          <w:rFonts w:ascii="Jameel Noori Nastaleeq" w:hAnsi="Jameel Noori Nastaleeq"/>
          <w:sz w:val="24"/>
        </w:rPr>
        <w:t>منقول ہے کہ کسی دیہاتی نے حضرت سید نا عبد اللہ بن عباس رضی اللہ تعالی عنھما سے ان کے والد کی وفات پر تعزیت کرتے ہوئے کہا: اصْبِرْنَكُنْ بِكَ صَابِرِينَ فَإِنَّهَا صَبْرُ الرَّعِيَّةِ بَعْدَ صَبْرِ الرَّأْسِ خَيْرٌ مِّنَ الْعَبَّاسِ أَجْرُكَ بَعْدَهُ وَالله خَيْرٌ مِّنْكَ لِلْعَبَّاسِ ترجمہ: صبر کیجئے تاکہ ہم بھی آپ کی وجہ سے صبر کریں کیونکہ رعایا کا صبر سردار کے صبر ہی سے ہوتا ہے۔ حضرت سیدنا عباس رضی اللہ تعالی عنہ کے بعد آپ کا اجر ان سے بہتر ہے اور حضرت سید نا عباس رَضِيَ اللهُ تَعَالٰی عَنْہ کے لئے اللہ عزوجل آپ سے بہتر ہے۔ www.dawateislami.net</w:t>
      </w:r>
    </w:p>
    <w:p>
      <w:pPr>
        <w:jc w:val="left"/>
      </w:pPr>
      <w:r>
        <w:rPr>
          <w:rFonts w:ascii="Jameel Noori Nastaleeq" w:hAnsi="Jameel Noori Nastaleeq"/>
          <w:i/>
          <w:color w:val="787878"/>
          <w:sz w:val="20"/>
        </w:rPr>
        <w:t>حوالہ: احیاء العلوم — جلد ۴، صفحہ ۴۴۵</w:t>
      </w:r>
    </w:p>
    <w:p>
      <w:pPr>
        <w:jc w:val="center"/>
      </w:pPr>
      <w:r>
        <w:rPr>
          <w:color w:val="C8B48C"/>
          <w:sz w:val="20"/>
        </w:rPr>
        <w:t>❖ ❖ ❖</w:t>
      </w:r>
    </w:p>
    <w:p>
      <w:pPr>
        <w:jc w:val="right"/>
      </w:pPr>
      <w:r>
        <w:rPr>
          <w:rFonts w:ascii="Jameel Noori Nastaleeq" w:hAnsi="Jameel Noori Nastaleeq"/>
          <w:b/>
          <w:color w:val="145A32"/>
          <w:sz w:val="28"/>
        </w:rPr>
        <w:t>✦ واقعہ نمبر ۱۰۹۹: ایک شخص نے بارگاہ رسالت میں عرض کی: یارسول الله صلى الله ت</w:t>
      </w:r>
    </w:p>
    <w:p>
      <w:pPr>
        <w:jc w:val="both"/>
      </w:pPr>
      <w:r>
        <w:rPr>
          <w:rFonts w:ascii="Jameel Noori Nastaleeq" w:hAnsi="Jameel Noori Nastaleeq"/>
          <w:sz w:val="24"/>
        </w:rPr>
        <w:t>ایک شخص نے بارگاہ رسالت میں عرض کی: یارسول الله صلى الله تعالى عَلَيْهِ وَالِیہ وسلم! میر امال تباہ ہو گیا ہے اور میں بیماری میں مبتلا ہو گیا ہوں۔ آپ صلی اللہ تَعَالٰی عَلَيْهِ وَاللہ وَسَلَّم نے ارشاد فرمایا: اس بندے میں کوئی بھلائی نہیں جس کا مال تباہ نہ ہو اور اسے جسمانی بیماری کا سامنانہ ہو۔ بے شک اللہ عزوجل جب کسی بندے سے محبت فرماتا ہے تو اسے آزمائش میں ڈالتا ہے اور جب اسے آزماتا ہے تو صبر کی توفیق دیتا ہے۔ ( 2 ) ( 6 ) حسن اخلاق کے پیکر، محبوبِ رَبِ اکبر صَلى الله تعالى عَلَيْهِ وَالہ وسلم نے ارشاد فرمایا: مسلمان کا اللہ عزوجل کی بارگاہ میں ایک مرتبہ لکھا ہو تا ہے۔</w:t>
      </w:r>
    </w:p>
    <w:p>
      <w:pPr>
        <w:jc w:val="left"/>
      </w:pPr>
      <w:r>
        <w:rPr>
          <w:rFonts w:ascii="Jameel Noori Nastaleeq" w:hAnsi="Jameel Noori Nastaleeq"/>
          <w:i/>
          <w:color w:val="787878"/>
          <w:sz w:val="20"/>
        </w:rPr>
        <w:t>حوالہ: احیاء العلوم — جلد ۴، صفحہ ۴۴۷</w:t>
      </w:r>
    </w:p>
    <w:p>
      <w:pPr>
        <w:jc w:val="center"/>
      </w:pPr>
      <w:r>
        <w:rPr>
          <w:color w:val="C8B48C"/>
          <w:sz w:val="20"/>
        </w:rPr>
        <w:t>❖ ❖ ❖</w:t>
      </w:r>
    </w:p>
    <w:p>
      <w:pPr>
        <w:jc w:val="right"/>
      </w:pPr>
      <w:r>
        <w:rPr>
          <w:rFonts w:ascii="Jameel Noori Nastaleeq" w:hAnsi="Jameel Noori Nastaleeq"/>
          <w:b/>
          <w:color w:val="145A32"/>
          <w:sz w:val="28"/>
        </w:rPr>
        <w:t>✦ واقعہ نمبر ۱۱۰۰: ایک مرتبہ لکھا ہو تا ہے</w:t>
      </w:r>
    </w:p>
    <w:p>
      <w:pPr>
        <w:jc w:val="both"/>
      </w:pPr>
      <w:r>
        <w:rPr>
          <w:rFonts w:ascii="Jameel Noori Nastaleeq" w:hAnsi="Jameel Noori Nastaleeq"/>
          <w:sz w:val="24"/>
        </w:rPr>
        <w:t>ایک مرتبہ لکھا ہو تا ہے۔ جب وہ اپنے عمل کے ذریعے اس مرتبے تک نہیں پہنچ پاتا تو جسمانی آزمائش میں مبتلا کر دیا جاتا ہے یوں وہ اس مرتبے کو پالیتا ہے۔ ( 3 ) ( 7 ) حضرت سید نا خباب بن ارت رَضِيَ اللهُ تَعَالٰی عَنْہ سے مروی ہے کہ رسولِ اکرم، شاہِ بنی آدم صَلَّى اللَّهُ تَعَالَى عَلَيْهِ وَالِهِ وَسَلَّم اپنی چادر مبارک کو تکیہ بنا کر كَعْبَةُ اللہ کے سائے میں آرام فرما تھے۔ ہم نے خدمتِ اقدس میں حاضری دی اور شکوہ کیا کہ یا رسول اللہ صل الله تَعَالَى عَلَيْهِ وَالِہ وَسَلَّم! آپ اللہ عَزَوَجَلَّ سے ہماری مدد کی دعا کیوں نہیں کرتے؟ یہ سن کر آپ صلی اللہ تَعَالى عَلَيْهِ وَالِیہ وسلم کے چہرے کا رنگ متغیر ہو گیا اور آپ اٹھ کر بیٹھ گئے پھر فرمایا: تم سے پہلے زمانے میں کسی کو ( سزا کے لئے لایا جاتا اور ایک گڑھا کھود کر اس میں ڈال دیا جاتا پھر آرا سر پر رکھ کر اسے دو ٹکڑے کر دیا جاتا لیکن یہ تکلیف اسے دین سے نہ پھیر تی۔</w:t>
      </w:r>
    </w:p>
    <w:p>
      <w:pPr>
        <w:jc w:val="left"/>
      </w:pPr>
      <w:r>
        <w:rPr>
          <w:rFonts w:ascii="Jameel Noori Nastaleeq" w:hAnsi="Jameel Noori Nastaleeq"/>
          <w:i/>
          <w:color w:val="787878"/>
          <w:sz w:val="20"/>
        </w:rPr>
        <w:t>حوالہ: احیاء العلوم — جلد ۴، صفحہ ۴۴۷</w:t>
      </w:r>
    </w:p>
    <w:p>
      <w:pPr>
        <w:jc w:val="center"/>
      </w:pPr>
      <w:r>
        <w:rPr>
          <w:color w:val="C8B48C"/>
          <w:sz w:val="20"/>
        </w:rPr>
        <w:t>❖ ❖ ❖</w:t>
      </w:r>
    </w:p>
    <w:p>
      <w:pPr>
        <w:jc w:val="right"/>
      </w:pPr>
      <w:r>
        <w:rPr>
          <w:rFonts w:ascii="Jameel Noori Nastaleeq" w:hAnsi="Jameel Noori Nastaleeq"/>
          <w:b/>
          <w:color w:val="145A32"/>
          <w:sz w:val="28"/>
        </w:rPr>
        <w:t>✦ واقعہ نمبر ۱۱۰۱: ایک مرتبہ یوں دعامانگی: اللهُمَّ إِنِ اسْتَلكَ الصَّبُرَ یعن</w:t>
      </w:r>
    </w:p>
    <w:p>
      <w:pPr>
        <w:jc w:val="both"/>
      </w:pPr>
      <w:r>
        <w:rPr>
          <w:rFonts w:ascii="Jameel Noori Nastaleeq" w:hAnsi="Jameel Noori Nastaleeq"/>
          <w:sz w:val="24"/>
        </w:rPr>
        <w:t>ایک مرتبہ یوں دعامانگی: اللهُمَّ إِنِ اسْتَلكَ الصَّبُرَ یعنی اے اللہ عَزَّ وَجَلَّ! میں تجھ سے صبر کا سوال کرتا ہوں۔ “ سید عالم، نُورِ مجسم صَلَّ اللَّهُ تَعَالَ عَلَيْهِ وَالِهِ وَسَلَّم نے یہ سنا تو ارشاد فرمایا: تم نے اللہ عزوجل سے مصیبت کا سوال کیا ہے، اس سے عافیت کا سوال بھی کرو۔ ( 5 ) ( 2 ) امیر المؤمنین حضرت سیدنا ابو بکر صدیق رضی اللہ تعالی عنہ بیان کرتے ہیں کہ رحمتِ عالَم، نُورِ مُجَسَّم صَلَّى اللهُ تَعَالٰی عَلَيْهِ وَالِہ وَسَلَّم کا ارشاد ہے: ” سَلُوا الله الْعَافِيَةَ فَمَا أَعْطِيَ أَحَدٌ أَفْضَلَ مِنَ الْعَافِيَةِ إِلَّا الْيَقِين يعنی الله عَزَوَجَلَّ سے 1 ... المسند للامام احمد بن حنبل، حدیث نسر بن ارطاة، ۶ / ۱۹۶، حدیث: ۱۷۶۴۵ 2 .. ترجمہ کنزالایمان: اے رب ہمارے ہمیں دنیا میں بھلائی دے اور ہمیں آخرت میں بھلائی دے۔ ( پ ۲، البقرۃ: ۲۰۱ ) ... بخاری، کتاب الدعوات، باب قول النبى ربنا اتنا ... الخ، ۴ / ۴ ۲۱۴، حدیث: ۶۳۸۹ 4 ... بخ</w:t>
      </w:r>
    </w:p>
    <w:p>
      <w:pPr>
        <w:jc w:val="left"/>
      </w:pPr>
      <w:r>
        <w:rPr>
          <w:rFonts w:ascii="Jameel Noori Nastaleeq" w:hAnsi="Jameel Noori Nastaleeq"/>
          <w:i/>
          <w:color w:val="787878"/>
          <w:sz w:val="20"/>
        </w:rPr>
        <w:t>حوالہ: احیاء العلوم — جلد ۴، صفحہ ۴۵۴</w:t>
      </w:r>
    </w:p>
    <w:p>
      <w:pPr>
        <w:jc w:val="center"/>
      </w:pPr>
      <w:r>
        <w:rPr>
          <w:color w:val="C8B48C"/>
          <w:sz w:val="20"/>
        </w:rPr>
        <w:t>❖ ❖ ❖</w:t>
      </w:r>
    </w:p>
    <w:p>
      <w:pPr>
        <w:jc w:val="right"/>
      </w:pPr>
      <w:r>
        <w:rPr>
          <w:rFonts w:ascii="Jameel Noori Nastaleeq" w:hAnsi="Jameel Noori Nastaleeq"/>
          <w:b/>
          <w:color w:val="145A32"/>
          <w:sz w:val="28"/>
        </w:rPr>
        <w:t>✦ واقعہ نمبر ۱۱۰۲: ایک مرتبہ نور کے پیکر، تمام نبیوں کے سر ور صلی اللہ تعالیٰ ع</w:t>
      </w:r>
    </w:p>
    <w:p>
      <w:pPr>
        <w:jc w:val="both"/>
      </w:pPr>
      <w:r>
        <w:rPr>
          <w:rFonts w:ascii="Jameel Noori Nastaleeq" w:hAnsi="Jameel Noori Nastaleeq"/>
          <w:sz w:val="24"/>
        </w:rPr>
        <w:t>ایک مرتبہ نور کے پیکر، تمام نبیوں کے سر ور صلی اللہ تعالیٰ علیہ والہ وسلم نے دعا کرتے ہوئے ارشاد فرمایا: اے اللہ عزو جل! تیری طرف سے ملنے والی عافیت مجھے زیادہ پسند ہے۔ ( 2 ) یہ بات دلیل وغیرہ کی محتاج نہیں ( کہ عافیت مصیبت سے بہتر ہے ) کیونکہ مصیبت دو اعتبار سے نعمت بنتی ہے: ( ۱ ) بڑی مصیبت نہ آنے کے اعتبار سے خواہ دنیاوی ہو یا دینی اور ( ۲ ) ثواب کی اُمید کے اعتبار سے۔ لہذا انسان کو دنیا میں کامل نعمت کے حصول اور بڑی مصیبت سے دور رہنے کا سوال کرنا چاہئے اور اللہ عزو جل کی نعمت کا شکر کرنے پر اخروی ثواب کا سوال کرنا چاہئے کیونکہ اللہ عزوجل اس بات پر قادر ہے کہ شکر پر وہ ثواب عطا فرمائے جو صبر کرنے پر نہ دیا جائے۔ ایک بزرگ فرماتے ہیں: میں جہنم کے اوپر پل بنا چاہتا ہوں تاکہ لوگ مجھ پر سے گزر کر پار ہو جائیں اور نجات پا جائیں اور صرف میں جہنم میں رہ جاؤں۔</w:t>
      </w:r>
    </w:p>
    <w:p>
      <w:pPr>
        <w:jc w:val="left"/>
      </w:pPr>
      <w:r>
        <w:rPr>
          <w:rFonts w:ascii="Jameel Noori Nastaleeq" w:hAnsi="Jameel Noori Nastaleeq"/>
          <w:i/>
          <w:color w:val="787878"/>
          <w:sz w:val="20"/>
        </w:rPr>
        <w:t>حوالہ: احیاء العلوم — جلد ۴، صفحہ ۴۵۵</w:t>
      </w:r>
    </w:p>
    <w:p>
      <w:pPr>
        <w:jc w:val="center"/>
      </w:pPr>
      <w:r>
        <w:rPr>
          <w:color w:val="C8B48C"/>
          <w:sz w:val="20"/>
        </w:rPr>
        <w:t>❖ ❖ ❖</w:t>
      </w:r>
    </w:p>
    <w:p>
      <w:pPr>
        <w:jc w:val="right"/>
      </w:pPr>
      <w:r>
        <w:rPr>
          <w:rFonts w:ascii="Jameel Noori Nastaleeq" w:hAnsi="Jameel Noori Nastaleeq"/>
          <w:b/>
          <w:color w:val="145A32"/>
          <w:sz w:val="28"/>
        </w:rPr>
        <w:t>✦ واقعہ نمبر ۱۱۰۳: حکایت: عاشقوں کا کلام قابل بیان نہیں ہوتا</w:t>
      </w:r>
    </w:p>
    <w:p>
      <w:pPr>
        <w:jc w:val="both"/>
      </w:pPr>
      <w:r>
        <w:rPr>
          <w:rFonts w:ascii="Jameel Noori Nastaleeq" w:hAnsi="Jameel Noori Nastaleeq"/>
          <w:sz w:val="24"/>
        </w:rPr>
        <w:t>اس شعر کو ذکر کرنے کے بعد حضرت سیدنا سمنون رحمة الله تعالى عَلَيْهہ پیشاب رک جانے کے مرض میں مبتلا ہو گئے۔ وہ مدرسوں کے دروازوں پر جاتے اور بچوں سے کہتے: ” جھوٹی بات کرنے والے چچا کے لئے دعا کرو۔ “ کسی انسان کا عشق و محبت میں یہ کہنا کہ تمام مخلوق کی جگہ میں ہی جہنم میں جاؤں یہ ناممکن بات ہے۔ تاہم بعض اوقات محبت دل پر اس قدر غالب آجاتی ہے کہ مُحب خود کو ان جیسی باتوں کے لائق سمجھ لیتا ہے۔ جو عشق حقیقی کا جام پیتا ہے وہ مدہوش ہو جاتا ہے اور اس حالت میں ایسی بڑی باتیں کر جاتا ہے کہ نشہ زائل ہونے کے بعد اسے معلوم ہو جائے تو خود کہہ دے اس کی کوئی حقیقت نہیں۔ جو کچھ تم نے اس سلسلے میں سنا ( حضرت سمنون اور بزرگ عليها الرحمہ کا کلام ) ان عشاق کا کلام ہے جو محبت میں بڑھے ہوئے ہیں اور عشاق کے کلام سے کانوں کو لذت حاصل ہوتی ہے لیکن قابل اعتبار نہیں ہو تا جیسا کہ حکایت عاشقوں کا کلام قابل بیان نہیں ہوتا ایک فاختہ کا ئر اس کے قریب ہونا چاہتا تھا لیکن فاختہ اسے قریب نہیں ہونے دیتی۔ نرنے پوچھا: کونسی چیز تمہیں مجھ سے روک رہی ہے؟ اگر تم یہ کہو کہ میں تمہاری خاطر دونوں جہاں حضرت سلیمان علیہ السلام کی حکومت سمیت الٹ پلٹ دوں تو میں یہ بھی کر ڈالوں۔ حضرت سیدنا سلیمان علیہ السّلام نے یہ بات سن لی اور اسے بلا کر ڈانٹا تو اس نے عرض کی: یانبی اللہ! عاشقوں کا کلام قابل بیان نہیں ہو تا۔ شاعر کہتا ہے: أُرِيدُ وِصَالَهُ وَيُرِيدُ هِجْرِى فَاتُرُكُ مَا أُرِيدُ لِمَا يُرِيدُ ترجمہ: میں اس سے ملاقات کا ارادہ کرتا ہوں مگر وہ مجھ سے دور ہو نا چاہتا ہے پس میں اس کے ارادے کی خاطر اپنا ارادہ تبدیل کرتا ہوں۔ شاعر کی مراد بھی ناممکن ہے کہ اس نے پہلے ملاقات کی خواہش ظاہر کی پھر محبوب کے ارادے کو اپنی خواہش بنالیاحالانکہ دونوں کا ارادہ و خواہش ایک دوسرے کی ضد ہیں کیونکہ جو ملاقات کا خواہشمند ہو گا وہ جُدائی کا ارادہ کیسے کرے گا؟ البتہ دو تاویلوں کے ساتھ اس کلام کی تصدیق کی جاسکتی ہے: پہلی تاویل: یہ صورت بعض احوال میں پیش آتی ہے تاکہ اس کے ذریعے محبوب کی رضا حاصل کر لی جائے www.dawateislami.net</w:t>
      </w:r>
    </w:p>
    <w:p>
      <w:pPr>
        <w:jc w:val="left"/>
      </w:pPr>
      <w:r>
        <w:rPr>
          <w:rFonts w:ascii="Jameel Noori Nastaleeq" w:hAnsi="Jameel Noori Nastaleeq"/>
          <w:i/>
          <w:color w:val="787878"/>
          <w:sz w:val="20"/>
        </w:rPr>
        <w:t>حوالہ: احیاء العلوم، جلد ۴، صفحہ ۴۵۶</w:t>
      </w:r>
    </w:p>
    <w:p>
      <w:pPr>
        <w:jc w:val="center"/>
      </w:pPr>
      <w:r>
        <w:rPr>
          <w:color w:val="C8B48C"/>
          <w:sz w:val="20"/>
        </w:rPr>
        <w:t>❖ ❖ ❖</w:t>
      </w:r>
    </w:p>
    <w:p>
      <w:pPr>
        <w:jc w:val="right"/>
      </w:pPr>
      <w:r>
        <w:rPr>
          <w:rFonts w:ascii="Jameel Noori Nastaleeq" w:hAnsi="Jameel Noori Nastaleeq"/>
          <w:b/>
          <w:color w:val="145A32"/>
          <w:sz w:val="28"/>
        </w:rPr>
        <w:t>✦ واقعہ نمبر ۱۱۰۴: ایک شخص نے اپنے بیٹے کو قرآن اور دیگر علوم کی تعلیم دلائی</w:t>
      </w:r>
    </w:p>
    <w:p>
      <w:pPr>
        <w:jc w:val="both"/>
      </w:pPr>
      <w:r>
        <w:rPr>
          <w:rFonts w:ascii="Jameel Noori Nastaleeq" w:hAnsi="Jameel Noori Nastaleeq"/>
          <w:sz w:val="24"/>
        </w:rPr>
        <w:t>ایک شخص نے اپنے بیٹے کو قرآن اور دیگر علوم کی تعلیم دلائی اب وہ چاہتا ہے کہ اس کا بیٹا اسے یاد رکھے اور بھولے نہ، مگر وہ یہ بھی جانتا ہے کہ اگر بیٹے کو تکرار کرنے یا پڑھنے کے لیے کہوں تاکہ علم محفوظ رہے تو بیٹا کہے گا: مجھے یاد ہے، تکرار کرنے اور پڑھنے کی ضرورت نہیں کیونکہ بیٹے کا گمان ہے جو کچھ اسے تعلیم کے دوران یاد تھاوہ ہمیشہ یادر ہے گا۔ اسی شخص کے غلام بھی ہوں تو وہ بیٹے کو کہے: تم غلاموں کو پڑھاؤ اور اچھے انعام کا وعدہ بھی کرلے تاکہ بیٹا سکھانے کے ذریعے زیادہ تکرار کر سکے۔ بعض اوقات بے چارہ بیٹا یہ سمجھتا ہے کہ مقصود غلاموں کو قران پاک کی تعلیم دینا ہے جبکہ میں تو تعلیم کے ذریعے ان کی خدمت کر رہا ہوں۔ اسے یہ وسوسہ پریشانی میں مبتلا کر دیتا ہے اور سوچنے لگتا ہے کہ کیا وجہ ہے والد صاحب مجھ سے ان غلاموں کی خدمت لے رہے ہیں حالانکہ میں تو ان کے نزدیک زیادہ معزز و محترم ہوں۔</w:t>
      </w:r>
    </w:p>
    <w:p>
      <w:pPr>
        <w:jc w:val="left"/>
      </w:pPr>
      <w:r>
        <w:rPr>
          <w:rFonts w:ascii="Jameel Noori Nastaleeq" w:hAnsi="Jameel Noori Nastaleeq"/>
          <w:i/>
          <w:color w:val="787878"/>
          <w:sz w:val="20"/>
        </w:rPr>
        <w:t>حوالہ: احیاء العلوم — جلد ۴، صفحہ ۴۶۴</w:t>
      </w:r>
    </w:p>
    <w:p>
      <w:pPr>
        <w:jc w:val="center"/>
      </w:pPr>
      <w:r>
        <w:rPr>
          <w:color w:val="C8B48C"/>
          <w:sz w:val="20"/>
        </w:rPr>
        <w:t>❖ ❖ ❖</w:t>
      </w:r>
    </w:p>
    <w:p>
      <w:pPr>
        <w:jc w:val="right"/>
      </w:pPr>
      <w:r>
        <w:rPr>
          <w:rFonts w:ascii="Jameel Noori Nastaleeq" w:hAnsi="Jameel Noori Nastaleeq"/>
          <w:b/>
          <w:color w:val="145A32"/>
          <w:sz w:val="28"/>
        </w:rPr>
        <w:t>✦ واقعہ نمبر ۱۱۰۵: حکایت: مخالفت کا انجام</w:t>
      </w:r>
    </w:p>
    <w:p>
      <w:pPr>
        <w:jc w:val="both"/>
      </w:pPr>
      <w:r>
        <w:rPr>
          <w:rFonts w:ascii="Jameel Noori Nastaleeq" w:hAnsi="Jameel Noori Nastaleeq"/>
          <w:sz w:val="24"/>
        </w:rPr>
        <w:t>سیّدنا جنید بغدادی رحمۃ اللہ علیہ کی رائے: سید الطائفہ حضرت سیدنا جنید بغدادی عَلَيْهِ رَحْمَةُ اللهِ الهادی نے خاص اسی بات کی طرف اشارہ فرمایا جب آپ رحمة رَحْمَةُ اللہ تعالیٰ علیہ سے صبر وشکر کے متعلق پوچھا گیا: کون افضل ہے؟ فرمایا: ” نہ مال دار مال کی وجہ سے قابل تعریف ہے اور نہ محتاج مال نہ ہونے کی وجہ سے قابل تعریف ہے بلکہ دونوں کی تعریف شرائط کے ساتھ قائم ہونے کی وجہ سے ہے۔ مال دار کی شرائط اس کی صفت کے مطابق ہوتی ہیں اور نفس اس سے لطف اور لذت حاصل کرتا ہے جبکہ محتاج کی شرائط میں ایسی باتیں ہیں جو اس کو ایذا دیتی اور بے قرار کرتی ہیں۔ جب یہ دونوں اللہ عزوجل کی رضا کے لیے ان شرائط کو قائم رکھیں اور جس کی صفت اسے تکلیف دے اور بے قرار کرے وہ اس سے کامل حال والا ہو گا جو عیش د عشرت میں رہے۔ 66 حضرت سیدنا جنید بغدادی علیہ رحمہ اللہ الہادی نے جو بات فرمائی یہ بات ہماری ذکر کردہ صبر و شکر کی اقسام میں سے صرف آخری قسم پر صادق آتی ہے، دیگر ان کی مراد نہیں۔ حکایت مخالفت کا انجام منقول ہے کہ حضرت سیدنا ابو العباس بن عطا رَحْمَةُ اللهِ تَعَالى عَلَيْہ نے اس سلسلے میں حضرت سیدنا جنید بغدادی عَلَيْهِ رَحْمَةُ اللَّهِ الْهَادِی کی مُخالفت کرتے ہوئے کہا: مال دار شکر گزار صبر کرنے والے فقیر سے افضل ہے۔ تو حضرت سیدنا جنید بغدادی عَلَيْهِ رَحْمَةُ الله الھادی نے ان کے خلاف دعا کی تو ان کو اولاد کے قتل، مال کے ضیاع اور چودہ سال تک عقل کے زوال کی سخت آزمائش کا سامنا کرنا پڑا۔ خود فرمایا کرتے: مجھے حضرت سید نا جنید بغدادی عَلَيْهِ رَحْمَةُ اللهِ الهَادِی کی بد دعا لگی ہے، لہذ ابعد میں انہوں نے اپنی بات سے رجوع کر لیا اور صبر کرنے والے فقیر کو مال دار شکر گزار سے افضل سمجھنے لگے۔ جب آپ ہمارے ذکر کردہ مطالب پر غور کریں گے تو معلوم ہو جائے گا کہ دونوں اقوال اپنی اپنی جگہ کوئی نہ کوئی وجہ رکھتے ہوں گے۔ کئی صبر کرنے والے فقیر مال دار شکر گزار سے افضل ہوتے ہیں جیسا کہ پیچھے گزرا اور کئی مال دار شکر گزار صبر کرنے والے فقیر سے افضل ہیں۔ یہ وہ مال دار ہوتے ہیں جو اپنے آپ کو فقیر سمجھتے ہیں کیونکہ وہ اپنے پاس حسب ضرورت مال رکھتے ہیں، بقیہ مال نیک کاموں میں خرچ کر دیتے ہیں یا محتاجوں اور www.dawateislami.net</w:t>
      </w:r>
    </w:p>
    <w:p>
      <w:pPr>
        <w:jc w:val="left"/>
      </w:pPr>
      <w:r>
        <w:rPr>
          <w:rFonts w:ascii="Jameel Noori Nastaleeq" w:hAnsi="Jameel Noori Nastaleeq"/>
          <w:i/>
          <w:color w:val="787878"/>
          <w:sz w:val="20"/>
        </w:rPr>
        <w:t>حوالہ: احیاء العلوم، جلد ۴، صفحہ ۴۷۰</w:t>
      </w:r>
    </w:p>
    <w:p>
      <w:pPr>
        <w:jc w:val="center"/>
      </w:pPr>
      <w:r>
        <w:rPr>
          <w:color w:val="C8B48C"/>
          <w:sz w:val="20"/>
        </w:rPr>
        <w:t>❖ ❖ ❖</w:t>
      </w:r>
    </w:p>
    <w:p>
      <w:pPr>
        <w:jc w:val="right"/>
      </w:pPr>
      <w:r>
        <w:rPr>
          <w:rFonts w:ascii="Jameel Noori Nastaleeq" w:hAnsi="Jameel Noori Nastaleeq"/>
          <w:b/>
          <w:color w:val="145A32"/>
          <w:sz w:val="28"/>
        </w:rPr>
        <w:t>✦ واقعہ نمبر ۱۱۰۶: حکایت: 70 یا 80 سال سے شکر نعمت</w:t>
      </w:r>
    </w:p>
    <w:p>
      <w:pPr>
        <w:jc w:val="both"/>
      </w:pPr>
      <w:r>
        <w:rPr>
          <w:rFonts w:ascii="Jameel Noori Nastaleeq" w:hAnsi="Jameel Noori Nastaleeq"/>
          <w:sz w:val="24"/>
        </w:rPr>
        <w:t>صبر تکلیف میں کیا جاتا ہے جبکہ رضا دکھ اور خوشی دونوں میں ممکن ہے اور شکر صرف فرحت وخوشی میں ادا کیا جاتا ہے۔ شکر کے بھی کئی درجات ہیں ہم نے اعلیٰ درجہ ذکر کیا ہے۔ بہت سے درجات ایسے بھی ہیں جو اس درجہ کے مقابلے میں کمتر ہیں جیسے بندے کا اپنے اوپر اللہ عزوجل کی طرف سے مسلسل نعمتوں کی وجہ سے حیا کرنا، شکر میں کو تاہی کرنے کو پہچانا، کم شکری پر معذرت پیش کرنا اللہ عزوجل کے عظیم حلم اور اس کی طرف سے پردہ پوشی کو پہچاننا، اس بات کا اعتراف کرنا کہ میں ان نعمتوں کا حقدار نہیں پھر بھی اللہ عزوجل نے یہ نعمتیں عطا فرمائیں، اس بات کو جاننا کہ نعمت کا شکر ادا کرنا بھی اللہ عَزَّوَجَل طرف سے نعمت اور عطیہ ہے اور نعمت ملنے پر عاجزی و انکساری کرنا۔ یہ سب شکر ہی ہے نیز نعمت ملنے کے وسیلہ کا شکر ادا کرنا بھی شکر ہے کیونکہ حضوراکرم صَلَّى اللهُ تَعَالَى عَلَيْهِ وَالِيهِ وَسَلَّم نے ارشاد فرمایا: ” مَنْ لَّمْ يَشْكُرِ النَّاسَ لَمْ يَشْكُرِ اللہ یعنی جس نے بندوں کا شکریہ ادا نہیں کیا اس نے اللہ عزوجل کا شکر ادا نہیں کیا۔ “، ) 1 ( ان سب کی حقیقت ہم نے اسرار ز کوۃ کے بیان میں ذکر کی ہے۔ نعمت عطا کرنے والے پر اعتراض نہ کرنا اور حسن ادب اختیار کرنا، نعمتوں کو اچھی طرح قبول کرنا اور چھوٹی نعمتوں کو بڑا سمجھنا بھی شکر ہے۔ صبر وشکر کے تحت جو احوال و اعمال آتے ہیں انہیں ایک ایک کر کے شمار نہیں کیا جاسکتا۔ ان کے مختلف درجات ہیں، اجمالی طور پر ایک کو دوسرے پر کیسے فضیلت دی جاسکتی ہے؟ البتہ عام لفظ بول کر خاص مراد لے سکتے ہیں جیسا کہ احادیث و آثار میں آیا ہے۔ حكايت: 70 يا 80 سال سےشکرنعمت ایک بزرگ فرماتے ہیں: میں نے سفر کے دوران ایک بزرگ کی زیارت کی جو بوڑھے ہو چکے تھے۔ میں نے ان کے متعلق دریافت کیا تو انہوں نے فرمایا: عالم شباب میں مجھے اپنے چا کی بیٹی سے محبت ہو گئی۔ وہ بھی مجھ سے محبت کرتی تھی۔ اتفاق ایسا ہوا کہ اس نے مجھ سے شادی کر لی۔ شب زفاف میں نے اس سے کہا: آوا! یہ رات ہم اللہ عَزَّوَجَل کے شکر میں گزاریں کہ اس نے ہمیں ملا دیا پس ہم رات بھر نوافل پڑھتے رہے اور ہم دونوں میں سے کوئی بھی دوسرے کے لیے فارغ نہ ہوا۔ دوسری رات آئی تو وہی فیصلہ کیا اور رات 1 ... سنن الترمذي، كتاب الترم الصلة، www.dawateislami.net باب في الشكر لمن احسن اليك، ۳ / ۳۸۴، حدیث: ۱۹۶۲ بھر نماز پڑھتے رہے۔ ہم 70 یا 80 سال سے ہر رات اسی طرح کرتے آرہے ہیں۔ بزرگ نے اپنی بوڑھی زوجہ سے فرمایا: کیا یہی بات نہیں ہے؟ ان کی زوجہ نے کہا: یہ ٹھیک فرمارہے ہیں۔ دیکھیے! اگر اللہ عزوجل ان دونوں کو نہ ملاتا تو کیا یہ جدائی کی مصیبت پر صبر کر لیتے؟ کیا جس طرح وہ وصال پر شکر کر رہے تھے، جدائی پر صبر کرتے؟ اس مثال سے مخفی نہ رہا کہ ایسا شکر ( صبر سے ) افضل ہے۔ نتیجہ یہ نکلا کہ ( صبر وشکر میں سے کس کو کس پر فضیلت حاصل ہے، تفصیل کے بغیر اس کا علم نہیں ہو سکتا۔ واللہ اعلم الْحَمْدُ لِلَّه! اللہ عَزَّوَجَلَّ کے فضل و کرم سے ” صبر و شکر کا بیان مکمل ہوا تمام مؤمنین کی مائیں ہمارے پیارے آقا، مدینے والے مصطفے صلى الله تعالى عَلَيْهِ وَالِهِ وَسلم کی ازواج مطہرات رضي الله تعالى منهُنَّ کی تعداد 11 تھی اور یہ سب امہات المؤمنین یعنی مؤمنین کی مائیں کہلاتی ہیں، ان کے اسمائے مبار کہ یہ ہیں: ( 1 ) اثم المؤمنین حضرت سَدَ تُناخَدِيجَهِ بِنْتِ خُوَيْلَ رَضِيَ اللَّهُ تَعَالَى عَنْهَا ( 2 ) ام المؤمنین حضرت سیّدتُنا سَوْدَه بِنْتِ زَمَعَهُ رَضِيَ اللَّهُ تَعَالَى عَنْهَا ( 3 ) ام المؤمنین حضرت سیدتنا عائشہ بنتِ أَبُو بَكْر رَنِي اللهُ تعالى عنهما ( ) 4 أم المؤمنین حضرت سید نا حفصہ بِنْتِ عُمَرَ فَارُوق رَضِيَ اللَّهُ تَعَالَى عَنْهُمَا ( 5 ) .. أم المؤمنین حضرت سیّدتُنا اُئِم سَلَمَ رَضِي اللَّهُ تَعَالَى عَنْهَا ( 6 ) أم المؤمنین حضرت سید تُنامِ حَبِيْبَهِ بِنْتِ أَبُو سُفْيَان رَضِيَ اللَّهُ تَعَالَى عَنْهَا ( 7 ) .. أم المؤمنین حضرت سید تُنازَینب بِنْتِ جَحْشُ رَضِيَ اللَّهُ تَعَالَى عَنْهَا ( 8 ) أم المؤمنین حضرت سید تُنازَبِ بِنتِ قُرَ مُمَہ رَضِيَ اللَّهُ تَعَالَى عَنْهَا ( 9 ) أم المؤمنین حضرت سید نامیمونہ بنت حارث بن حزن رَضِي اللَّهُ تَعَالَى عَنْهَا ( 10 ) .. أم المؤمنین حضرت سیّدتُنا جُوَيْرِ یہ بنتِ حارِث رَبينَ اللَّهُ تَعَالَى عَنْهَا ( 1 ) ام المؤمنین حضرت سید شنا صَفْيَهِ بِنتِ حُيَى بن أَخْطَبَ رَضِيَ اللَّهُ تَعَالَى عَنْهَا ( جامع الترمذی، کتاب الدعوات، باب رغم انف رجل ... الخ، ۵ / ۳۲۱، حدیث: ۳۵۵۷ ) www.dawateislami.net</w:t>
      </w:r>
    </w:p>
    <w:p>
      <w:pPr>
        <w:jc w:val="left"/>
      </w:pPr>
      <w:r>
        <w:rPr>
          <w:rFonts w:ascii="Jameel Noori Nastaleeq" w:hAnsi="Jameel Noori Nastaleeq"/>
          <w:i/>
          <w:color w:val="787878"/>
          <w:sz w:val="20"/>
        </w:rPr>
        <w:t>حوالہ: احیاء العلوم، جلد ۴، صفحہ ۴۷۲ تا ۴۷۳</w:t>
      </w:r>
    </w:p>
    <w:p>
      <w:pPr>
        <w:jc w:val="center"/>
      </w:pPr>
      <w:r>
        <w:rPr>
          <w:color w:val="C8B48C"/>
          <w:sz w:val="20"/>
        </w:rPr>
        <w:t>❖ ❖ ❖</w:t>
      </w:r>
    </w:p>
    <w:p>
      <w:pPr>
        <w:jc w:val="right"/>
      </w:pPr>
      <w:r>
        <w:rPr>
          <w:rFonts w:ascii="Jameel Noori Nastaleeq" w:hAnsi="Jameel Noori Nastaleeq"/>
          <w:b/>
          <w:color w:val="145A32"/>
          <w:sz w:val="28"/>
        </w:rPr>
        <w:t>✦ واقعہ نمبر ۱۱۰۷: منقول ہے کہ اللہ عزو جل نے حضرت سیدنا یعقوب عَلى نَبِيِّنَاوَ</w:t>
      </w:r>
    </w:p>
    <w:p>
      <w:pPr>
        <w:jc w:val="both"/>
      </w:pPr>
      <w:r>
        <w:rPr>
          <w:rFonts w:ascii="Jameel Noori Nastaleeq" w:hAnsi="Jameel Noori Nastaleeq"/>
          <w:sz w:val="24"/>
        </w:rPr>
        <w:t>منقول ہے کہ اللہ عزو جل نے حضرت سیدنا یعقوب عَلى نَبِيِّنَاوَ عَلَيْهِ الصَّلوة و السلام کی طرف وحی فرمائی: کیا تم جانتے ہو کہ میں نے تمہارے اور یوسف کے درمیان جدائی کیوں ڈالی؟ انہوں نے عرض کی: نہیں۔ ارشاد فرمایا: تم نے ( حضرت یوسف علیہ السلام کے متعلق ان کے بھائیوں سے ) کہا تھا: میں ڈرتا ہوں اسے بھیڑیا کھالے اور تم اس سے بے خبر رہو۔ ( 1 ) تم نے بھیڑیے کا خوف کیوں کیا؟ مجھ سے اُمید کیوں نہ رکھی؟ تم نے یوسف ( علیه السّلام ) کے بھائیوں کی غفلت کو کیوں دیکھا اور میرے حفظ وامان کی طرف نظر کیوں نہ کی؟ اللہ علہ جان کے متعلق بندے کاگمان کیسابو؟ محسن کائنات، فخر موجودات صلى الله تعالى عَلَيْهِ وَالِیہ وسلم نے ارشاد فرمایا: لايَمُوْتَنَّ أَحَدُكُمْ إِلَّا وَهُوَ يُحْسِنُ الظَّنَّ بِاللَّهِ تعالی یعنی تم میں سے ہر ایک اللہ عَزَّوَجَلَّ سے اچھا گمان رکھتے ہوئے ہی مرے۔ &lt;&lt; ) 2 ( رحمتِ عالم، نُورِ مُجَسَّم صَلَّى اللهُ تَعَالَى عَلَيْهِ وَالِهِ وَسَلَّ</w:t>
      </w:r>
    </w:p>
    <w:p>
      <w:pPr>
        <w:jc w:val="left"/>
      </w:pPr>
      <w:r>
        <w:rPr>
          <w:rFonts w:ascii="Jameel Noori Nastaleeq" w:hAnsi="Jameel Noori Nastaleeq"/>
          <w:i/>
          <w:color w:val="787878"/>
          <w:sz w:val="20"/>
        </w:rPr>
        <w:t>حوالہ: احیاء العلوم — جلد ۴، صفحہ ۴۸۲</w:t>
      </w:r>
    </w:p>
    <w:p>
      <w:pPr>
        <w:jc w:val="center"/>
      </w:pPr>
      <w:r>
        <w:rPr>
          <w:color w:val="C8B48C"/>
          <w:sz w:val="20"/>
        </w:rPr>
        <w:t>❖ ❖ ❖</w:t>
      </w:r>
    </w:p>
    <w:p>
      <w:pPr>
        <w:jc w:val="right"/>
      </w:pPr>
      <w:r>
        <w:rPr>
          <w:rFonts w:ascii="Jameel Noori Nastaleeq" w:hAnsi="Jameel Noori Nastaleeq"/>
          <w:b/>
          <w:color w:val="145A32"/>
          <w:sz w:val="28"/>
        </w:rPr>
        <w:t>✦ واقعہ نمبر ۱۱۰۸: ایک شخص کے پاس تشریف لائے جو نزع کے عالم میں تھا</w:t>
      </w:r>
    </w:p>
    <w:p>
      <w:pPr>
        <w:jc w:val="both"/>
      </w:pPr>
      <w:r>
        <w:rPr>
          <w:rFonts w:ascii="Jameel Noori Nastaleeq" w:hAnsi="Jameel Noori Nastaleeq"/>
          <w:sz w:val="24"/>
        </w:rPr>
        <w:t>ایک شخص کے پاس تشریف لائے جو نزع کے عالم میں تھا۔ آپ صَلَّى اللهُ تَعَالَى عَلَيْهِ وَالِہ وَسَلَّم نے اُس سے پوچھا: خود کو کیسا محسوس کر رہے ہو؟ اس نے عرض کی: میں اپنے آپ کو اس طرح پاتا ہوں کہ گناہوں پر خوف زدہ ہوں اور اپنے رب کی رحمت کا اُمیدوار ہوں۔ ارشاد فرمایا: ایسے وقت میں جب کسی بندے کے دل میں یہ دونوں چیزیں ( امید و خوف ) جمع ہو جائیں تو الله عز وجل اس کی اُمید اسے عطا فرماتا ہے اور جس چیز سے وہ خوف زدہ ہو تا ہے اُس سے اُسے امن عطا فرماتا ہے۔ ) ( 1 1 ( رحمتِ الہی سے نا اُمیدی بہت بڑا گناہ ہے: امیر المؤمنین حضرت سید نا علی المرتضی گام الله تعالى وَجْهَهُ الكَرِیم نے ایک شخص سے جو گناہوں کی کثرت کے باعث خوف کی وجہ سے مایوسی کا شکار تھا، فرمایا: ” اے فلاں! تمہارا اللہ عزوجل کی رحمت سے ناامید ہو نا تمہارے گناہوں سے بھی بڑا گناہ ہے۔</w:t>
      </w:r>
    </w:p>
    <w:p>
      <w:pPr>
        <w:jc w:val="left"/>
      </w:pPr>
      <w:r>
        <w:rPr>
          <w:rFonts w:ascii="Jameel Noori Nastaleeq" w:hAnsi="Jameel Noori Nastaleeq"/>
          <w:i/>
          <w:color w:val="787878"/>
          <w:sz w:val="20"/>
        </w:rPr>
        <w:t>حوالہ: احیاء العلوم — جلد ۴، صفحہ ۴۸۳</w:t>
      </w:r>
    </w:p>
    <w:p>
      <w:pPr>
        <w:jc w:val="center"/>
      </w:pPr>
      <w:r>
        <w:rPr>
          <w:color w:val="C8B48C"/>
          <w:sz w:val="20"/>
        </w:rPr>
        <w:t>❖ ❖ ❖</w:t>
      </w:r>
    </w:p>
    <w:p>
      <w:pPr>
        <w:jc w:val="right"/>
      </w:pPr>
      <w:r>
        <w:rPr>
          <w:rFonts w:ascii="Jameel Noori Nastaleeq" w:hAnsi="Jameel Noori Nastaleeq"/>
          <w:b/>
          <w:color w:val="145A32"/>
          <w:sz w:val="28"/>
        </w:rPr>
        <w:t>✦ واقعہ نمبر ۱۱۰۹: ایک شخص لوگوں کو قرض دیا کر تا تھا، وہ مالدار کے ساتھ نرمی</w:t>
      </w:r>
    </w:p>
    <w:p>
      <w:pPr>
        <w:jc w:val="both"/>
      </w:pPr>
      <w:r>
        <w:rPr>
          <w:rFonts w:ascii="Jameel Noori Nastaleeq" w:hAnsi="Jameel Noori Nastaleeq"/>
          <w:sz w:val="24"/>
        </w:rPr>
        <w:t>ایک شخص لوگوں کو قرض دیا کر تا تھا، وہ مالدار کے ساتھ نرمی کرتا اور تنگ دست کو معاف کر دیتا۔ ( 3 ) جب اس کی موت واقع ہوئی تو وہ اللہ عزوجل سے اس حال میں ملا کہ اس نے کوئی بھی نیک عمل نہیں کیا تھا۔ اللہ عَزَّ وَجَلَّ نے ارشاد فرمایا: ہم سے زیادہ معاف کرنے کا کون حق دار ہے؟ ( 4 ) یوں اللہ عَزَّ وَجَلَّ نے اُسے عبادت کے معاملے میں مفلس ہونے کے باجو د محسنِ ظن اور امید رکھنے کے باعث بخش دیا۔ الله عز وجل ارشاد فرماتا ہے: اِنَّ الَّذِينَ يَتْلُونَ كِتَبَ اللهِ وَأَقَامُوا الصَّلوةَ وَأَنْفَقُوا مِمَّا رَزَقْنهُمْ سِرًّا وَ عَلَانِيَةً يَرْجُونَ تِجَارَةً لَّن تَبُورَ ( ) ( ۲۲، فاطر: ۲۹ ) ترجمہ کنزالایمان: بیشک وہ جو اللہ کی کتاب پڑھتے ہیں اور نماز قائم رکھتے اور ہمارے دیئے سے کچھ ہماری راہ میں خرچ کرتے ہیں پوشیدہ اور ظاہر وہ ایسی تجارت کے امیدوار ہیں جس میں ہر گز ٹوٹا ( خسارہ ) نہیں۔</w:t>
      </w:r>
    </w:p>
    <w:p>
      <w:pPr>
        <w:jc w:val="left"/>
      </w:pPr>
      <w:r>
        <w:rPr>
          <w:rFonts w:ascii="Jameel Noori Nastaleeq" w:hAnsi="Jameel Noori Nastaleeq"/>
          <w:i/>
          <w:color w:val="787878"/>
          <w:sz w:val="20"/>
        </w:rPr>
        <w:t>حوالہ: احیاء العلوم — جلد ۴، صفحہ ۴۸۴</w:t>
      </w:r>
    </w:p>
    <w:p>
      <w:pPr>
        <w:jc w:val="center"/>
      </w:pPr>
      <w:r>
        <w:rPr>
          <w:color w:val="C8B48C"/>
          <w:sz w:val="20"/>
        </w:rPr>
        <w:t>❖ ❖ ❖</w:t>
      </w:r>
    </w:p>
    <w:p>
      <w:pPr>
        <w:jc w:val="right"/>
      </w:pPr>
      <w:r>
        <w:rPr>
          <w:rFonts w:ascii="Jameel Noori Nastaleeq" w:hAnsi="Jameel Noori Nastaleeq"/>
          <w:b/>
          <w:color w:val="145A32"/>
          <w:sz w:val="28"/>
        </w:rPr>
        <w:t>✦ واقعہ نمبر ۱۱۱۰: ایک مرتبہ شہنشاہِ مدینہ، قرارِ قلب و سینہ صلى الله تعالى عَل</w:t>
      </w:r>
    </w:p>
    <w:p>
      <w:pPr>
        <w:jc w:val="both"/>
      </w:pPr>
      <w:r>
        <w:rPr>
          <w:rFonts w:ascii="Jameel Noori Nastaleeq" w:hAnsi="Jameel Noori Nastaleeq"/>
          <w:sz w:val="24"/>
        </w:rPr>
        <w:t>ایک مرتبہ شہنشاہِ مدینہ، قرارِ قلب و سینہ صلى الله تعالى عَلَيْهِ وَاللَّہ وَسَلَّم نے صحابہ کر ام عَلَيْهِمُ الرِّضْوَان کو وعظ 1 ... سنن ابن ماجه، کتاب الفتن باب قوله تعالی یا ایها الذین امنو، ۴ / ۳۶۶، حدیث: ۴۰۱۷، دون قد غفرته لك ،، .. وہ حدیث جس کی سند متصل ہو، تمام راوی عادل ضابط ہوں اور اس حدیث میں علت قادحہ و شذوذ نہ ہو اور اگر ضبط میں کمی ہو تو تعدد طرق سے یہ کمی پوری ہو جائے۔ ( نصاب اصول حدیث مع افادات رضویہ، ص ۴۱، ۴۲ ) اس امید پر کہ اللہ عَزَّوَجَل مجھ سے در گزر فرمائے۔ ( بخاری، کتاب البیوع، باب من انظر معسر، ۲ / ۱۲، حدیث: ۲۰۷۸ ) ... كتاب المساقاة، باب فضل www.dawateislami.net انظار المعسر، ص ۸۴۴، حدیث: ۱۵۶۲،۱۵۶۱</w:t>
      </w:r>
    </w:p>
    <w:p>
      <w:pPr>
        <w:jc w:val="left"/>
      </w:pPr>
      <w:r>
        <w:rPr>
          <w:rFonts w:ascii="Jameel Noori Nastaleeq" w:hAnsi="Jameel Noori Nastaleeq"/>
          <w:i/>
          <w:color w:val="787878"/>
          <w:sz w:val="20"/>
        </w:rPr>
        <w:t>حوالہ: احیاء العلوم — جلد ۴، صفحہ ۴۸۴</w:t>
      </w:r>
    </w:p>
    <w:p>
      <w:pPr>
        <w:jc w:val="center"/>
      </w:pPr>
      <w:r>
        <w:rPr>
          <w:color w:val="C8B48C"/>
          <w:sz w:val="20"/>
        </w:rPr>
        <w:t>❖ ❖ ❖</w:t>
      </w:r>
    </w:p>
    <w:p>
      <w:pPr>
        <w:jc w:val="right"/>
      </w:pPr>
      <w:r>
        <w:rPr>
          <w:rFonts w:ascii="Jameel Noori Nastaleeq" w:hAnsi="Jameel Noori Nastaleeq"/>
          <w:b/>
          <w:color w:val="145A32"/>
          <w:sz w:val="28"/>
        </w:rPr>
        <w:t>✦ واقعہ نمبر ۱۱۱۱: حکایت: واہ! یہ تو خوشی کی بات ہے</w:t>
      </w:r>
    </w:p>
    <w:p>
      <w:pPr>
        <w:jc w:val="both"/>
      </w:pPr>
      <w:r>
        <w:rPr>
          <w:rFonts w:ascii="Jameel Noori Nastaleeq" w:hAnsi="Jameel Noori Nastaleeq"/>
          <w:sz w:val="24"/>
        </w:rPr>
        <w:t>ونصیحت کرتے ہوئے ارشاد فرمایا: ” اگر تم وہ جانتے جو میں جانتا ہوں تو کم ہنتے اور بہت روتے اور پہاڑوں کی طرف نکل جاتے اور تمہارے دل بے چین ہو جاتے اور تم اپنے رب کے حضور گڑ گڑانے لگتے۔ ( 1 ) حضرت سیدنا جبرئیلِ امین عَلَيْهِ السَّلَام بار گاہِ رسالت میں حاضر ہوئے اور عرض کی: آپ کا رب آپ سے ارشاد فرماتا ہے: ” میرے بندوں کو کیوں مایوس کرتے ہیں؟ “ یہ سن کر آپ صَلَّى اللهُ تَعَالَى عَلَيْهِ وَالِيهِ وَسَلَّم صحابہ کرام عَلَيْهِمُ الرضوان کے پاس تشریف لے گئے اور انہیں اُمید اور شوق دلایا۔ ( 2 ) لوگوں کے دلوں میں میری محبت پیدا کیجئے: منقول ہے کہ اللہ عَزَّ وَجَلَّ نے حضرت سیدنا داود عَلى نَبِيِّنَاوَ عَلَيْهِ الصَّلوةُ وَالسَّلام کی طرف وحی فرمائی: ” مجھ سے محبت کریں اور جو لوگ مجھ سے محبت کرتے ہیں ان سے بھی محبت کریں اور لوگوں کے دلوں میں میری محبت پیدا کریں۔ “ آپ عَلَيْهِ السَّلام نے عرض کی: اے میرے رب عَزَّ وَجَلَّ! میں لوگوں کے دلوں میں تیری محبت کیسے پیدا کروں؟ ارشا فرمایا: ” مجھے خوبیوں کے ساتھ یاد کرو، میرے انعامات و احسانات کو بھی یاد کرو اور لوگوں کو بھی یاد دلاؤ کیو نکہ وہ مجھ سے صرف اچھے سلوک ہی کو جانتے ہیں۔ “ بكثرت اُمید دلانے کا انعام حضرت سیدنا ابان بن ابی عیاش عَلَيْهِ رَحْمَةُ اللهِ الوقاب اُمید کا کثرت سے ذکر کیا کرتے تھے۔ کسی نے انہیں خواب میں دیکھ کر حال دریافت کیا تو آپ رَحْمہ اللہ تعالی علیہ نے فرمایا: اللہ عَزَّوَجَلَّ نے مجھے اپنی بارگاہ عالی میں کھڑا کر کے استفسار فرمایا: ” تو اُمید کا کثرت سے ذکر کیوں کرتا تھا؟ میں نے عرض کی: میں چاہتا تھا کہ مخلوق کے دل میں تیری محبت اُجاگر کروں۔ یہ سن کر اللہ عَلو جل نے مجھے بخش دیا۔ حكايت واه! يه توخوشی کی بات ہے حضرت سیدنا یحیی بن اکثم عَلَيْهِ رَحمة الله الآخرف کے وصال کے بعد کسی نے ان کو خواب میں دیکھ کر پوچھا: 1 ... سنن الترمذی، کتاب الزهد، باب فی قول النبي: لو تعلمون ... الخ، ۴ / ۱۴۰، حدیث: ۲۳۱۹، دون تلمدون صدورکم “ الاحيان بر اين جهان، كتاب العلم، باب ذكر بيان بان على العالم ... الخ، ۱ / ۱۶۲، حدیث: ۱۱۳ مَا فَعَلَ الله بك یعنی الله عز وجل نے آپ کے ساتھ کیا معاملہ فرمایا؟ انہوں نے کہا: اللہ عَزَّوَجَلَّ نے مجھے اپنی بارگاہِ عالی میں کھڑا کر کے فرمایا: ” اے بد عمل بوڑھے! تو نے فلاں فلاں کام کیا۔ “ فرماتے ہیں: مجھ پر اس قدر رُعب طاری ہو گیا کہ الله عَزَّ وَجَلَّ ہی جانتا ہے۔ پھر میں نے عرض کی: اے میرے رب عَزَّ وَجَلَّ! مجھے تیرا یہ حال نہیں بتایا گیا ہے۔ ارشاد فرمایا: ” پھر میرے بارے میں کیا بیان کیا گیا؟ میں نے عرض کی: مجھ سے حضرت عبد الرزاق نے، ان سے حضرت معمر نے، ان سے حضرت امام زہری نے اور ان سے حضرت سیدنا انس بن مالک رَضِيَ اللهُ تَعَالَى عَنْهُمْ نے اور وہ تیرے نبی صلی اللہ تَعَالٰی عَلَيْهِ وَالِہ وَسَلَّم سے اور آپ نے حضرت جبریل امین علیہ السلام کے حوالے سے بیان فرمایا کہ تو فرماتا ہے: ” میں اپنے بندے کے گمان کے مطابق ہوں تو وہ میرے ساتھ جو چاہے گمان رکھے۔ ( 1 ) میر اگمان یہ تھا کہ تُو مجھے عذاب نہیں دے گا، تو اللہ و جل نے ارشاد فرمایا: جبریل نے سچ کہا، میرے نبی نے بیچ کہا، انس، زہری، معمر، عبد الرزاق نے بھی سچ کہا اور میں نے بھی سچ کہا۔ حضرت سید نا یحی بن اکثم عليه رحمة الله الا نہ فرماتے ہیں: پھر مجھے جنتی لباس پہنایا گیا اور جنت تک میرے آگے آگے غلام چلتے رہے تو میں نے کہا: واہ! یہ تو خوشی کی بات ہے۔ رحمتِ الہی سے نااُمید کرنے کا انجام منقول ہے کہ بنی اسرائیل کا ایک شخص لوگوں کو اللہ عز وجل کی رحمت سے مایوس کرتا اور ان پر سختی کیا کرتا تھا۔ بروزِ قیامت اللہ عز وجل اس سے ارشاد فرمائے گا: ” آج میں تجھے اپنی رحمت سے مایوس کر دوں گا جس طرح تو میرے بندوں کو اس سے نا اُمید کرتا تھا۔ اچھی اُمید جہنم سے نجات کا سبب بن گئی: رسولِ اکرم، شاہ بنی آدم صلى الله تَعَالَى عَلَيْهِ وَالِہ وَسَلَّم نے ارشاد فرمایا: ایک شخص کو جہنم میں ڈال دیا جائے گا تو وہ وہاں ایک ہزار سال تک یا حَنَانِ يَا مَنان “ کہہ کر اللہ عَزَّ وَجَلَّ کو پکارتا رہے گا۔ اللہ عَزَّ وَجَل جبریل امین سے فرمائے گا: ” جاؤ! میرے بندے کو لے کر آؤ۔ “ چنانچہ وہ اسے لے کر آئیں گے اور اللہ عزوجل کی بارگاہ 1 ... الاحسان بترتیب صحیح ابن حبان، کتاب الرقائق، باب حسن الظن بالله تعالی، ۲ / ۱۵، حدیث: ۶۳۴ عن واثلة بن الاسقع 2 ... المصنف لعبد الرزاق، کتاب العلم، www.dawateislami.net باب الاقناط ۱۰ / ۲۶۱، حدیث: ۲۰۷۲۸، بتغیرقلیل</w:t>
      </w:r>
    </w:p>
    <w:p>
      <w:pPr>
        <w:jc w:val="left"/>
      </w:pPr>
      <w:r>
        <w:rPr>
          <w:rFonts w:ascii="Jameel Noori Nastaleeq" w:hAnsi="Jameel Noori Nastaleeq"/>
          <w:i/>
          <w:color w:val="787878"/>
          <w:sz w:val="20"/>
        </w:rPr>
        <w:t>حوالہ: احیاء العلوم، جلد ۴، صفحہ ۴۸۵ تا ۴۸۶</w:t>
      </w:r>
    </w:p>
    <w:p>
      <w:pPr>
        <w:jc w:val="center"/>
      </w:pPr>
      <w:r>
        <w:rPr>
          <w:color w:val="C8B48C"/>
          <w:sz w:val="20"/>
        </w:rPr>
        <w:t>❖ ❖ ❖</w:t>
      </w:r>
    </w:p>
    <w:p>
      <w:pPr>
        <w:jc w:val="right"/>
      </w:pPr>
      <w:r>
        <w:rPr>
          <w:rFonts w:ascii="Jameel Noori Nastaleeq" w:hAnsi="Jameel Noori Nastaleeq"/>
          <w:b/>
          <w:color w:val="145A32"/>
          <w:sz w:val="28"/>
        </w:rPr>
        <w:t>✦ واقعہ نمبر ۱۱۱۲: ایک مرتبہ جہنم سے نکالنے کے بعد مجھے دوبارہ اس میں نہیں بھیج</w:t>
      </w:r>
    </w:p>
    <w:p>
      <w:pPr>
        <w:jc w:val="both"/>
      </w:pPr>
      <w:r>
        <w:rPr>
          <w:rFonts w:ascii="Jameel Noori Nastaleeq" w:hAnsi="Jameel Noori Nastaleeq"/>
          <w:sz w:val="24"/>
        </w:rPr>
        <w:t>ایک مرتبہ جہنم سے نکالنے کے بعد مجھے دوبارہ اس میں نہیں بھیجے گا۔ اللہ عَاوَجل فرمائے گا: ” اسے جنت میں لے جاؤ۔ ( 1 ) یہ حدیث پاک اس بات پر دلالت کرتی ہے کہ اس کی اُمید ہی اس کی نجات کا سبب بنی۔ ہم اللہ عز و جل سے اس کے لطف و کرم کی بدولت حُسن توفیق کا سوال کرتے ہیں۔</w:t>
      </w:r>
    </w:p>
    <w:p>
      <w:pPr>
        <w:jc w:val="left"/>
      </w:pPr>
      <w:r>
        <w:rPr>
          <w:rFonts w:ascii="Jameel Noori Nastaleeq" w:hAnsi="Jameel Noori Nastaleeq"/>
          <w:i/>
          <w:color w:val="787878"/>
          <w:sz w:val="20"/>
        </w:rPr>
        <w:t>حوالہ: احیاء العلوم — جلد ۴، صفحہ ۴۸۷</w:t>
      </w:r>
    </w:p>
    <w:p>
      <w:pPr>
        <w:jc w:val="center"/>
      </w:pPr>
      <w:r>
        <w:rPr>
          <w:color w:val="C8B48C"/>
          <w:sz w:val="20"/>
        </w:rPr>
        <w:t>❖ ❖ ❖</w:t>
      </w:r>
    </w:p>
    <w:p>
      <w:pPr>
        <w:jc w:val="right"/>
      </w:pPr>
      <w:r>
        <w:rPr>
          <w:rFonts w:ascii="Jameel Noori Nastaleeq" w:hAnsi="Jameel Noori Nastaleeq"/>
          <w:b/>
          <w:color w:val="145A32"/>
          <w:sz w:val="28"/>
        </w:rPr>
        <w:t>✦ واقعہ نمبر ۱۱۱۳: ایک بزرگ رخته الله تعالی عنہ سورہ بقرہ کی آیت مداینه کو امی</w:t>
      </w:r>
    </w:p>
    <w:p>
      <w:pPr>
        <w:jc w:val="both"/>
      </w:pPr>
      <w:r>
        <w:rPr>
          <w:rFonts w:ascii="Jameel Noori Nastaleeq" w:hAnsi="Jameel Noori Nastaleeq"/>
          <w:sz w:val="24"/>
        </w:rPr>
        <w:t>ایک بزرگ رخته الله تعالی عنہ سورہ بقرہ کی آیت مداینه کو امید کے قوی ترین اسباب میں سے خیال کرتے تھے، ان سے پوچھا گیا: اس آیت میں تو امید کی کوئی بات نہیں ہے ؟ ارشاد فرمایا: دنیا تمام کی تمام قلیل ہے اور انسان کا رزق اس قلیل دنیا سے قلیل ہے اور دین ( 2 ) اس قلیل رزق سے بھی قلیل ہے تو غور کرو کہ کیسے اللہ عزوجل نے قلیل دین کے متعلق طویل ترین آیت ( آیت مداینه ) نازل فرمائی تاکہ اپنے بندے کو دین کی حفاظت کے سلسلے میں احتیاط کے راستے کی ہدایت فرمائے تو اللہ عَزَّ وَجَلَّ اس دین کی حفاظت کیونکر نہیں فرمائے گا جس کا بندے کے پاس کوئی عوض ہی نہ ہو؟ اُمید کے بارے میں بے شمار آیات، احادیث اور آثار وارد ہوئے ہیں۔ اُمید کے متعلق چھ فرامین باری تعالی ) 1 ( ... قُلْ يُعِبَادِيَ الَّذِينَ أَسْرَفُوا عَلَى أَنْفُسِهِمْ لَا تَقْنَطُوا ترجمہ کنزالایمان: تم فرماؤ اے میرے وہ بندو جنہوں نے اپنی 1 ... ۲، سورۃ البقرہ کی آیت نمبر ۲۱۳ تا ۲۱۴ آیت مداینہ کہلاتی ہے۔</w:t>
      </w:r>
    </w:p>
    <w:p>
      <w:pPr>
        <w:jc w:val="left"/>
      </w:pPr>
      <w:r>
        <w:rPr>
          <w:rFonts w:ascii="Jameel Noori Nastaleeq" w:hAnsi="Jameel Noori Nastaleeq"/>
          <w:i/>
          <w:color w:val="787878"/>
          <w:sz w:val="20"/>
        </w:rPr>
        <w:t>حوالہ: احیاء العلوم — جلد ۴، صفحہ ۴۹۰</w:t>
      </w:r>
    </w:p>
    <w:p>
      <w:pPr>
        <w:jc w:val="center"/>
      </w:pPr>
      <w:r>
        <w:rPr>
          <w:color w:val="C8B48C"/>
          <w:sz w:val="20"/>
        </w:rPr>
        <w:t>❖ ❖ ❖</w:t>
      </w:r>
    </w:p>
    <w:p>
      <w:pPr>
        <w:jc w:val="right"/>
      </w:pPr>
      <w:r>
        <w:rPr>
          <w:rFonts w:ascii="Jameel Noori Nastaleeq" w:hAnsi="Jameel Noori Nastaleeq"/>
          <w:b/>
          <w:color w:val="145A32"/>
          <w:sz w:val="28"/>
        </w:rPr>
        <w:t>✦ واقعہ نمبر ۱۱۱۴: ایک شخص دیا جائے گا اور کہا جائے گا: یہ جہنم سے تمہارا فید</w:t>
      </w:r>
    </w:p>
    <w:p>
      <w:pPr>
        <w:jc w:val="both"/>
      </w:pPr>
      <w:r>
        <w:rPr>
          <w:rFonts w:ascii="Jameel Noori Nastaleeq" w:hAnsi="Jameel Noori Nastaleeq"/>
          <w:sz w:val="24"/>
        </w:rPr>
        <w:t>ایک شخص دیا جائے گا اور کہا جائے گا: یہ جہنم سے تمہارا فید یہ ہے۔ ( 3 ) 1 ... ترجمہ کنزالایمان: اور بے شک قریب ہے کہ تمہارا رب تمہیں اتنا دے گا کہ تم راضی ہو جاؤ گے۔ ( پ ۳۰، والضحی: ۵ ) 2 ... فردوس الاخبار، فصل في تفسير القرآن، ۱ / ۴۰۱، حدیث: ۷۳۸۲ 3 ... سن ابی داود، کتاب الفتن و الملاحم، باب ما يرجى فى القتل، ۴ / ۱۴۲، حدیث: ۴۲۷۸ test.net. كتاب WWW الزهد، باب صفة امة محمد، ۴ / ۵۱۳، حدیث: ۴۲۹۲ ( ) 2 اس امت کا ہر شخص ایک یہودی یا نصرانی کو پکڑ کر جہنم کی طرف لائے گا اور کہے گا: یہ جہنم سے میرا فدیہ ہے چنانچہ اُسے دوزخ میں ڈال دیا جائے گا۔ ( 1 ) ( 3 ) بخار جہنم کے جوش سے ہے اور یہ مومن کا آگ سے حصہ ہے۔</w:t>
      </w:r>
    </w:p>
    <w:p>
      <w:pPr>
        <w:jc w:val="left"/>
      </w:pPr>
      <w:r>
        <w:rPr>
          <w:rFonts w:ascii="Jameel Noori Nastaleeq" w:hAnsi="Jameel Noori Nastaleeq"/>
          <w:i/>
          <w:color w:val="787878"/>
          <w:sz w:val="20"/>
        </w:rPr>
        <w:t>حوالہ: احیاء العلوم — جلد ۴، صفحہ ۴۹۲</w:t>
      </w:r>
    </w:p>
    <w:p>
      <w:pPr>
        <w:jc w:val="center"/>
      </w:pPr>
      <w:r>
        <w:rPr>
          <w:color w:val="C8B48C"/>
          <w:sz w:val="20"/>
        </w:rPr>
        <w:t>❖ ❖ ❖</w:t>
      </w:r>
    </w:p>
    <w:p>
      <w:pPr>
        <w:jc w:val="right"/>
      </w:pPr>
      <w:r>
        <w:rPr>
          <w:rFonts w:ascii="Jameel Noori Nastaleeq" w:hAnsi="Jameel Noori Nastaleeq"/>
          <w:b/>
          <w:color w:val="145A32"/>
          <w:sz w:val="28"/>
        </w:rPr>
        <w:t>✦ واقعہ نمبر ۱۱۱۵: ایک شخص نے تاجدارِ رسالت، شہنشاہِ نبوت صَلَّى اللهُ تَعَال</w:t>
      </w:r>
    </w:p>
    <w:p>
      <w:pPr>
        <w:jc w:val="both"/>
      </w:pPr>
      <w:r>
        <w:rPr>
          <w:rFonts w:ascii="Jameel Noori Nastaleeq" w:hAnsi="Jameel Noori Nastaleeq"/>
          <w:sz w:val="24"/>
        </w:rPr>
        <w:t>ایک شخص نے تاجدارِ رسالت، شہنشاہِ نبوت صَلَّى اللهُ تَعَالَى عَلَيْهِ وَالِهِ وَسَلَّم کی خدمت میں حاضر ہو کر عرض کی: یا رسول الله صَلَّى اللهُ تَعَالَى عَلَيْهِ وَالِيهِ وسلم! میں رمضان کے مہینے سے زیادہ روزے نہیں رکھتا اور نہ پانچ وقت کی نمازوں سے زیادہ نماز پڑھتا ہوں، اللہ عَزَّ وَجَلَّ کی خاطر میرے مال میں ( صاحب نصاب نہ ہونے کی وجہ سے ) زکوۃ ہے نہ حج اور نہ خیرات۔ مرنے کے بعد میر اٹھکانہ کہاں ہو گا؟ رحمتِ عالم، شفیع معظم صَلَّى اللهُ تَعَالَى عَلَيْهِ وَالِيهِ وَسَلَّم مسکرائے اور ارشاد فرمایا: ” میرے ساتھ جنت میں۔ “ اس نے عرض کی: یارسول الله صَلَّى اللهُ تَعَالَى عَلَيْهِ وَالِهِ وَسَلَّم! آپ کے ساتھ؟ فرمایا: ” ہاں! میرے ساتھ بشر طیکہ تم اپنے دل کو دو چیزوں حسد اور کینے سے بچاؤ اور زبان کو دو چیزوں غیبت اور جھوٹ سے محفوظ رکھو اور اپنی آنکھوں کی دو چیزوں سے حفاظت کرو یعنی اللہ عزوجل نے جو چیزیں حرام کی ہیں ان کی طرف نظر نہ کرو اور ان</w:t>
      </w:r>
    </w:p>
    <w:p>
      <w:pPr>
        <w:jc w:val="left"/>
      </w:pPr>
      <w:r>
        <w:rPr>
          <w:rFonts w:ascii="Jameel Noori Nastaleeq" w:hAnsi="Jameel Noori Nastaleeq"/>
          <w:i/>
          <w:color w:val="787878"/>
          <w:sz w:val="20"/>
        </w:rPr>
        <w:t>حوالہ: احیاء العلوم — جلد ۴، صفحہ ۴۹۶</w:t>
      </w:r>
    </w:p>
    <w:p>
      <w:pPr>
        <w:jc w:val="center"/>
      </w:pPr>
      <w:r>
        <w:rPr>
          <w:color w:val="C8B48C"/>
          <w:sz w:val="20"/>
        </w:rPr>
        <w:t>❖ ❖ ❖</w:t>
      </w:r>
    </w:p>
    <w:p>
      <w:pPr>
        <w:jc w:val="right"/>
      </w:pPr>
      <w:r>
        <w:rPr>
          <w:rFonts w:ascii="Jameel Noori Nastaleeq" w:hAnsi="Jameel Noori Nastaleeq"/>
          <w:b/>
          <w:color w:val="145A32"/>
          <w:sz w:val="28"/>
        </w:rPr>
        <w:t>✦ واقعہ نمبر ۱۱۱۶: ایک بزرگ رَحْمَةُ اللهِ تَعَالیٰ عَلَيْه فرماتے ہیں: جب موم</w:t>
      </w:r>
    </w:p>
    <w:p>
      <w:pPr>
        <w:jc w:val="both"/>
      </w:pPr>
      <w:r>
        <w:rPr>
          <w:rFonts w:ascii="Jameel Noori Nastaleeq" w:hAnsi="Jameel Noori Nastaleeq"/>
          <w:sz w:val="24"/>
        </w:rPr>
        <w:t>ایک بزرگ رَحْمَةُ اللهِ تَعَالیٰ عَلَيْه فرماتے ہیں: جب مومن گناہ کرتا ہے تو اللہ عَزَّوَجَلَّ اسے فرشتوں کی نگاہوں سے او جھل کر دیتا ہے تا کہ وہ اس کے خلاف گواہی نہ دے سکیں۔ ( 4 ) حضرت سیدنا محمد بن مصعب رَحْمَةُ الله تعالی علیہ نے حضرت سیدنا اسود بن سالم رَحْمَةُ اللهِ تَعَالى عَلَيْہ کو خط لکھا کہ جب بندہ اپنے اوپر ظلم کرتا ہے اور بار گاہِ خُداوندی میں اپنے ہاتھوں کو دعا کے لئے اٹھا کر عرض کرتا ہے: ” اے میرے رب “ تو فرشتے اس کی آواز روک دیتے ہیں۔ دوسری اور تیسری مرتبہ بھی ایسے ہی ہو تا ہے حتی کہ جب وہ چوتھی مرتبہ ” اے میرے رب “ کہتا ہے تو اللہ عزوجل ارشاد فرماتا ہے: کب تک میرے بندے کی آواز مجھ سے روکتے رہو گے؟ بلاشبہ میر ابندہ یہ بات جانتا ہے کہ میرے علاوہ کوئی رب نہیں جو اس کے گناہوں کو بخشے، لہذا میں تمہیں گواہ بناتا ہوں کہ میں نے اسے بخش دیا۔ ( 5 ) حضرت سیدنا ابراہیم بن ادہم عَلَيْهِ رَحْمة الله الآگرہ فرماتے ہیں: ایک رات مجھے تنہا</w:t>
      </w:r>
    </w:p>
    <w:p>
      <w:pPr>
        <w:jc w:val="left"/>
      </w:pPr>
      <w:r>
        <w:rPr>
          <w:rFonts w:ascii="Jameel Noori Nastaleeq" w:hAnsi="Jameel Noori Nastaleeq"/>
          <w:i/>
          <w:color w:val="787878"/>
          <w:sz w:val="20"/>
        </w:rPr>
        <w:t>حوالہ: احیاء العلوم — جلد ۴، صفحہ ۵۰۴</w:t>
      </w:r>
    </w:p>
    <w:p>
      <w:pPr>
        <w:jc w:val="center"/>
      </w:pPr>
      <w:r>
        <w:rPr>
          <w:color w:val="C8B48C"/>
          <w:sz w:val="20"/>
        </w:rPr>
        <w:t>❖ ❖ ❖</w:t>
      </w:r>
    </w:p>
    <w:p>
      <w:pPr>
        <w:jc w:val="right"/>
      </w:pPr>
      <w:r>
        <w:rPr>
          <w:rFonts w:ascii="Jameel Noori Nastaleeq" w:hAnsi="Jameel Noori Nastaleeq"/>
          <w:b/>
          <w:color w:val="145A32"/>
          <w:sz w:val="28"/>
        </w:rPr>
        <w:t>✦ واقعہ نمبر ۱۱۱۷: حکایت: ایک جملہ دنیا و آخرت کی تباہی کا سبب بن گیا</w:t>
      </w:r>
    </w:p>
    <w:p>
      <w:pPr>
        <w:jc w:val="both"/>
      </w:pPr>
      <w:r>
        <w:rPr>
          <w:rFonts w:ascii="Jameel Noori Nastaleeq" w:hAnsi="Jameel Noori Nastaleeq"/>
          <w:sz w:val="24"/>
        </w:rPr>
        <w:t>حکایت ایک جملہ دنیا وآخرت کی تباہی کا سبب بن گیا ایک روایت میں ہے کہ بنی اسرائیل کے دو شخصوں کے مابین الله عَزَّ وَجَلَّ کی خاطر دوستی تھی، ان میں سے ایک گناہوں میں مبتلا رہتا تھا اور دوسر اعبادت گزار تھا۔ دوسرا شخص اسے سمجھاتا اور گناہوں سے باز رکھنے کی کوشش کر تا تو وہ اس کے جواب میں کہتا: تم میرے اور میرے رب کے درمیان سے ہٹ جاؤ۔ کیا تمہیں مجھ پر نگر ان بنا کر بھیجا گیا ہے؟ حتی کہ ایک دن جب عابد نے اسے کبیرہ گناہ کرتے دیکھا تو غصے میں آکر کہہ دیا کہ اللہ مرو جا تیری مغفرت نہ فرمائے۔ رسولِ خداصلی اللہ تعالى عَلَيْهِ وَاللہ وسلم نے فرمایا: ” بروز قیامت اللہ عَزَّ وَجَل ارشاد فرمائے گا: کیا کسی کو طاقت ہے کہ میری رحمت میرے بندوں سے روک لے؟ پھر گناہگار سے ارشاد فرمائے گا: جا! میں نے تجھے بخش دیا اور عابد سے ارشاد فرمائے گا: تو نے اپنے لئے آگ کو لازم کر لیا ہے۔ “ اس کے بعد رسولِ کریم، رَءُوفٌ رَّحیم صَلَّى اللَّهُ تَعَالَى عَلَيْهِ وَالِيه وسلم نے ارشاد فرمایا: ” اس ذات کی قسم جس کے قبضہ قدرت میں میری جان ہے! اس عابد نے ایسی بات کہی جس نے اس کی دنیاو آخرت تباہ کر دی۔ ( 1 ) حکایت: ڈاکو حواریوں میں شامل ہوگیا مروی ہے کہ بنی اسرائیل میں ایک شخص 40 سال تک ڈاکہ ڈالتا رہا۔ ایک مرتبہ حضرت سیدنا عیسی ڈوم الله عَلى نَبِيِّنَا وَعَلَيْهِ الصَّلوةُ وَالسَّلام اس کے پاس سے گزرے۔ آپ کے پیچھے عبادت گزار حواری بھی تھا۔ یہ دیکھ کر اس ڈاکو نے اپنے دل میں کہا: الله عز وجل کے نبی یہاں سے گزر رہے ہیں اور ان کے ساتھ ان کا ایک حواری بھی ہے، اگر میں ان کے ساتھ سفر میں شامل ہو جاؤں تو میں ان دو کے ساتھ تیسر ا ہو جاؤں گا چنانچہ وہ شریک سفر ہو گیا اور حواری کے قریب ہونے کی کوشش کرنے لگا اور حواری کی عظمت کے پیش نظر خود کو حقیر سمجھتے ہوئے اپنے دل میں کہنے لگا: میرے جیسا شخص اس عبادت گزار بندے کے ساتھ چلنے کا حق دار نہیں ہو سکتا، جب حواری کو اس کے آنے کا علم ہوا تو اس نے اپنے دل میں کہا کہ اس جیسا شخص میرے ساتھ چل رہا ہے اور آگے بڑھ کر حضرت سیدنا عیسیٰ علیہ السلام کے ساتھ چلنے لگا، ڈا کو پیچھے رہ گیا۔ اللہ عزو جل نے 1 سنه ای داری کتاب الادين، باب النهي عن البغى، ٤ / ۳۶۰، حدیث: ۴۹۰۱، بتغیرقلیل</w:t>
      </w:r>
    </w:p>
    <w:p>
      <w:pPr>
        <w:jc w:val="left"/>
      </w:pPr>
      <w:r>
        <w:rPr>
          <w:rFonts w:ascii="Jameel Noori Nastaleeq" w:hAnsi="Jameel Noori Nastaleeq"/>
          <w:i/>
          <w:color w:val="787878"/>
          <w:sz w:val="20"/>
        </w:rPr>
        <w:t>حوالہ: احیاء العلوم، جلد ۴، صفحہ ۵۰۶</w:t>
      </w:r>
    </w:p>
    <w:p>
      <w:pPr>
        <w:jc w:val="center"/>
      </w:pPr>
      <w:r>
        <w:rPr>
          <w:color w:val="C8B48C"/>
          <w:sz w:val="20"/>
        </w:rPr>
        <w:t>❖ ❖ ❖</w:t>
      </w:r>
    </w:p>
    <w:p>
      <w:pPr>
        <w:jc w:val="right"/>
      </w:pPr>
      <w:r>
        <w:rPr>
          <w:rFonts w:ascii="Jameel Noori Nastaleeq" w:hAnsi="Jameel Noori Nastaleeq"/>
          <w:b/>
          <w:color w:val="145A32"/>
          <w:sz w:val="28"/>
        </w:rPr>
        <w:t>✦ واقعہ نمبر ۱۱۱۸: حکایت: ڈاکو حواریوں میں شامل ہو گیا</w:t>
      </w:r>
    </w:p>
    <w:p>
      <w:pPr>
        <w:jc w:val="both"/>
      </w:pPr>
      <w:r>
        <w:rPr>
          <w:rFonts w:ascii="Jameel Noori Nastaleeq" w:hAnsi="Jameel Noori Nastaleeq"/>
          <w:sz w:val="24"/>
        </w:rPr>
        <w:t>حکایت ایک جملہ دنیا وآخرت کی تباہی کا سبب بن گیا ایک روایت میں ہے کہ بنی اسرائیل کے دو شخصوں کے مابین الله عَزَّ وَجَلَّ کی خاطر دوستی تھی، ان میں سے ایک گناہوں میں مبتلا رہتا تھا اور دوسر اعبادت گزار تھا۔ دوسرا شخص اسے سمجھاتا اور گناہوں سے باز رکھنے کی کوشش کر تا تو وہ اس کے جواب میں کہتا: تم میرے اور میرے رب کے درمیان سے ہٹ جاؤ۔ کیا تمہیں مجھ پر نگر ان بنا کر بھیجا گیا ہے؟ حتی کہ ایک دن جب عابد نے اسے کبیرہ گناہ کرتے دیکھا تو غصے میں آکر کہہ دیا کہ اللہ مرو جا تیری مغفرت نہ فرمائے۔ رسولِ خداصلی اللہ تعالى عَلَيْهِ وَاللہ وسلم نے فرمایا: ” بروز قیامت اللہ عَزَّ وَجَل ارشاد فرمائے گا: کیا کسی کو طاقت ہے کہ میری رحمت میرے بندوں سے روک لے؟ پھر گناہگار سے ارشاد فرمائے گا: جا! میں نے تجھے بخش دیا اور عابد سے ارشاد فرمائے گا: تو نے اپنے لئے آگ کو لازم کر لیا ہے۔ “ اس کے بعد رسولِ کریم، رَءُوفٌ رَّحیم صَلَّى اللَّهُ تَعَالَى عَلَيْهِ وَالِيه وسلم نے ارشاد فرمایا: ” اس ذات کی قسم جس کے قبضہ قدرت میں میری جان ہے! اس عابد نے ایسی بات کہی جس نے اس کی دنیاو آخرت تباہ کر دی۔ ( 1 ) حکایت: ڈاکو حواریوں میں شامل ہوگیا مروی ہے کہ بنی اسرائیل میں ایک شخص 40 سال تک ڈاکہ ڈالتا رہا۔ ایک مرتبہ حضرت سیدنا عیسی ڈوم الله عَلى نَبِيِّنَا وَعَلَيْهِ الصَّلوةُ وَالسَّلام اس کے پاس سے گزرے۔ آپ کے پیچھے عبادت گزار حواری بھی تھا۔ یہ دیکھ کر اس ڈاکو نے اپنے دل میں کہا: الله عز وجل کے نبی یہاں سے گزر رہے ہیں اور ان کے ساتھ ان کا ایک حواری بھی ہے، اگر میں ان کے ساتھ سفر میں شامل ہو جاؤں تو میں ان دو کے ساتھ تیسر ا ہو جاؤں گا چنانچہ وہ شریک سفر ہو گیا اور حواری کے قریب ہونے کی کوشش کرنے لگا اور حواری کی عظمت کے پیش نظر خود کو حقیر سمجھتے ہوئے اپنے دل میں کہنے لگا: میرے جیسا شخص اس عبادت گزار بندے کے ساتھ چلنے کا حق دار نہیں ہو سکتا، جب حواری کو اس کے آنے کا علم ہوا تو اس نے اپنے دل میں کہا کہ اس جیسا شخص میرے ساتھ چل رہا ہے اور آگے بڑھ کر حضرت سیدنا عیسیٰ علیہ السلام کے ساتھ چلنے لگا، ڈا کو پیچھے رہ گیا۔ اللہ عزو جل نے 1 سنه ای داری کتاب الادين، باب النهي عن البغى، ٤ / ۳۶۰، حدیث: ۴۹۰۱، بتغیرقلیل حضرت سیدنا عیسی علیه السلام کی طرف وحی فرمائی کہ ان دونوں سے کہہ دیں کہ نئے سرے سے عمل شروع کریں کیو نکہ ان کے پچھلے تمام اعمال مٹادیئے گئے، حواری کے اعمال حسنہ خود پسندی کی وجہ سے ضائع ہو گئے اور ڈاکو کے اعمالِ سیہ خود کو حقیر سمجھنے کے سبب مٹادیئے گئے۔ آپ نے ان دونوں کو اس وحی سے مطلع کیا اور اس شخص کو اپنا ہم سفر بنالیا اور اسے اپنے حواریوں میں شامل کر لیا۔ حکایت ایک سرکش کی مغفرت حضرت سیّدُنا مسروق رَحْمَةُ اللهِ تَعَالى عَلَيْه سے مروی ہے کہ ( بنی اسرائیل کے ) ایک نبی عَلَيْهِ السَّلام اللہ عَزَّ دَجَل کی بارگاہ میں سجدہ ریز تھے کہ ایک سرکش شخص نے ان کی گردن کو روند دیا حتٰی کہ روندنے کی شدت کے باعث کنکری ان کی پیشانی کے ساتھ مل گئی۔ نبی علیہ السلام نے جلال کی حالت میں اپنا سر اٹھایا اور اس سے فرمایا: جاؤ! اللہ عَزَّ وَجَلَّ ہر گز تمہاری مغفرت نہ کرے۔ اللہ عَزَّ وَجَلَّ نے ان کی طرف وحی فرمائی کہ میرے بندوں کے معاملے میں مجھ پر قسم کھاتے ہو، بلاشبہ میں نے اس کی مغفرت کر دی ہے۔ حضرت سید نا ابن عباس رضی اللہ تعالی عنھما سے مروی ہے کہ سیّدِ عالَم، نُورِ مُجَسَّم صَلَّ اللَّهُ تَعَالَى عَلَيْهِ وَالِهِ وَسَلَّم نماز میں مشرکین کے خلاف دعا کیا کرتے اور ان پر لعنت بھیجتے تھے تو اس پر یہ آیت مبارکہ نازل ہوئی: لَيْسَ لَكَ مِنَ الْأَمْرِ شَيْءٍ أَوْ يَتُوبَ عَلَيْهِمْ أَوْ يُعَذِّبَهُمْ فَإِنَّهُمْ ظُلِمُونَ ( ۰ ) ( پ، ا عوان: ۱۳۸ ) ترجمہ کنزالایمان: یہ بات تمہارے ہاتھ نہیں یا انہیں توبہ کی توفیق دے یا ان پر عذاب کرے کہ وہ ظالم ہیں۔ اس آیت کے نازل ہونے کے بعد آپ نے ان کے خلاف دعا کرنا چھوڑ دی ( ۱ ) اور اللہ عَزَّوَجَلَّ نے ان میں سے بہت سوں کو ہدایت عطا فرما کر اسلام کی دولت سے مشرف فرمایا۔ جیسی مانگ ویسی عطا مروی ہے کہ دو عبادت گزار برابر برابر عبادت کیا کرتے تھے ( بروز قیامت ) جب انہیں جنت میں داخل کیا جائے گا تو ایک کو دوسرے کے مقابلے میں بلند درجات عطا کئے جائیں گے۔ اس پر ایک عبادت 1 ... بخاری، کتاب التفي باب www.dawateislami.net المسالك من الامر، ۳ / ۱۹۴، حدیث: ۴۵۵۹ عن ابن عب</w:t>
      </w:r>
    </w:p>
    <w:p>
      <w:pPr>
        <w:jc w:val="left"/>
      </w:pPr>
      <w:r>
        <w:rPr>
          <w:rFonts w:ascii="Jameel Noori Nastaleeq" w:hAnsi="Jameel Noori Nastaleeq"/>
          <w:i/>
          <w:color w:val="787878"/>
          <w:sz w:val="20"/>
        </w:rPr>
        <w:t>حوالہ: احیاء العلوم، جلد ۴، صفحہ ۵۰۶ تا ۵۰۷</w:t>
      </w:r>
    </w:p>
    <w:p>
      <w:pPr>
        <w:jc w:val="center"/>
      </w:pPr>
      <w:r>
        <w:rPr>
          <w:color w:val="C8B48C"/>
          <w:sz w:val="20"/>
        </w:rPr>
        <w:t>❖ ❖ ❖</w:t>
      </w:r>
    </w:p>
    <w:p>
      <w:pPr>
        <w:jc w:val="right"/>
      </w:pPr>
      <w:r>
        <w:rPr>
          <w:rFonts w:ascii="Jameel Noori Nastaleeq" w:hAnsi="Jameel Noori Nastaleeq"/>
          <w:b/>
          <w:color w:val="145A32"/>
          <w:sz w:val="28"/>
        </w:rPr>
        <w:t>✦ واقعہ نمبر ۱۱۱۹: حکایت: ایک سرکش کی مغفرت</w:t>
      </w:r>
    </w:p>
    <w:p>
      <w:pPr>
        <w:jc w:val="both"/>
      </w:pPr>
      <w:r>
        <w:rPr>
          <w:rFonts w:ascii="Jameel Noori Nastaleeq" w:hAnsi="Jameel Noori Nastaleeq"/>
          <w:sz w:val="24"/>
        </w:rPr>
        <w:t>حضرت سیدنا عیسی علیه السلام کی طرف وحی فرمائی کہ ان دونوں سے کہہ دیں کہ نئے سرے سے عمل شروع کریں کیو نکہ ان کے پچھلے تمام اعمال مٹادیئے گئے، حواری کے اعمال حسنہ خود پسندی کی وجہ سے ضائع ہو گئے اور ڈاکو کے اعمالِ سیہ خود کو حقیر سمجھنے کے سبب مٹادیئے گئے۔ آپ نے ان دونوں کو اس وحی سے مطلع کیا اور اس شخص کو اپنا ہم سفر بنالیا اور اسے اپنے حواریوں میں شامل کر لیا۔ حکایت ایک سرکش کی مغفرت حضرت سیّدُنا مسروق رَحْمَةُ اللهِ تَعَالى عَلَيْه سے مروی ہے کہ ( بنی اسرائیل کے ) ایک نبی عَلَيْهِ السَّلام اللہ عَزَّ دَجَل کی بارگاہ میں سجدہ ریز تھے کہ ایک سرکش شخص نے ان کی گردن کو روند دیا حتٰی کہ روندنے کی شدت کے باعث کنکری ان کی پیشانی کے ساتھ مل گئی۔ نبی علیہ السلام نے جلال کی حالت میں اپنا سر اٹھایا اور اس سے فرمایا: جاؤ! اللہ عَزَّ وَجَلَّ ہر گز تمہاری مغفرت نہ کرے۔ اللہ عَزَّ وَجَلَّ نے ان کی طرف وحی فرمائی کہ میرے بندوں کے معاملے میں مجھ پر قسم کھاتے ہو، بلاشبہ میں نے اس کی مغفرت کر دی ہے۔ حضرت سید نا ابن عباس رضی اللہ تعالی عنھما سے مروی ہے کہ سیّدِ عالَم، نُورِ مُجَسَّم صَلَّ اللَّهُ تَعَالَى عَلَيْهِ وَالِهِ وَسَلَّم نماز میں مشرکین کے خلاف دعا کیا کرتے اور ان پر لعنت بھیجتے تھے تو اس پر یہ آیت مبارکہ نازل ہوئی: لَيْسَ لَكَ مِنَ الْأَمْرِ شَيْءٍ أَوْ يَتُوبَ عَلَيْهِمْ أَوْ يُعَذِّبَهُمْ فَإِنَّهُمْ ظُلِمُونَ ( ۰ ) ( پ، ا عوان: ۱۳۸ ) ترجمہ کنزالایمان: یہ بات تمہارے ہاتھ نہیں یا انہیں توبہ کی توفیق دے یا ان پر عذاب کرے کہ وہ ظالم ہیں۔ اس آیت کے نازل ہونے کے بعد آپ نے ان کے خلاف دعا کرنا چھوڑ دی ( ۱ ) اور اللہ عَزَّوَجَلَّ نے ان میں سے بہت سوں کو ہدایت عطا فرما کر اسلام کی دولت سے مشرف فرمایا۔ جیسی مانگ ویسی عطا مروی ہے کہ دو عبادت گزار برابر برابر عبادت کیا کرتے تھے ( بروز قیامت ) جب انہیں جنت میں داخل کیا جائے گا تو ایک کو دوسرے کے مقابلے میں بلند درجات عطا کئے جائیں گے۔ اس پر ایک عبادت 1 ... بخاری، کتاب التفي باب www.dawateislami.net المسالك من الامر، ۳ / ۱۹۴، حدیث: ۴۵۵۹ عن ابن عب</w:t>
      </w:r>
    </w:p>
    <w:p>
      <w:pPr>
        <w:jc w:val="left"/>
      </w:pPr>
      <w:r>
        <w:rPr>
          <w:rFonts w:ascii="Jameel Noori Nastaleeq" w:hAnsi="Jameel Noori Nastaleeq"/>
          <w:i/>
          <w:color w:val="787878"/>
          <w:sz w:val="20"/>
        </w:rPr>
        <w:t>حوالہ: احیاء العلوم، جلد ۴، صفحہ ۵۰۷</w:t>
      </w:r>
    </w:p>
    <w:p>
      <w:pPr>
        <w:jc w:val="center"/>
      </w:pPr>
      <w:r>
        <w:rPr>
          <w:color w:val="C8B48C"/>
          <w:sz w:val="20"/>
        </w:rPr>
        <w:t>❖ ❖ ❖</w:t>
      </w:r>
    </w:p>
    <w:p>
      <w:pPr>
        <w:jc w:val="right"/>
      </w:pPr>
      <w:r>
        <w:rPr>
          <w:rFonts w:ascii="Jameel Noori Nastaleeq" w:hAnsi="Jameel Noori Nastaleeq"/>
          <w:b/>
          <w:color w:val="145A32"/>
          <w:sz w:val="28"/>
        </w:rPr>
        <w:t>✦ واقعہ نمبر ۱۱۲۰: منقول ہے کہ ایک مجوسی نے حضرت سیدنا ابراہیم خلیل الله عَلى نَب</w:t>
      </w:r>
    </w:p>
    <w:p>
      <w:pPr>
        <w:jc w:val="both"/>
      </w:pPr>
      <w:r>
        <w:rPr>
          <w:rFonts w:ascii="Jameel Noori Nastaleeq" w:hAnsi="Jameel Noori Nastaleeq"/>
          <w:sz w:val="24"/>
        </w:rPr>
        <w:t>منقول ہے کہ ایک مجوسی نے حضرت سیدنا ابراہیم خلیل الله عَلى نَبِيِّنَاوَ عَلَيْهِ الصَّلوةُ وَالسَّلام کے یہاں مہمان بننے کی خواہش کی۔ حضرت سیدنا ابراہیم عَلی نَبِيْنَا وَ عَلَيْهِ الصَّلوةُ وَالسَّلَام نے فرمایا: اگر تم ایمان لے آؤ تو میں تمہیں اپنا مہمان بنا لوں گا یہ سن کر وہ مجوسی چلا گیا۔ اللہ عَزَّ وَجَلَّ نے حضرت سیدنا ابراہیم عَلى نَبِيِّنَا وَ عَلَيْهِ الصَّلوةُ وَالسَّلَام کی طرف وحی فرمائی کہ اے ابراہیم! تم نے کھانا کھلانے کے لئے دین کی تبدیلی شرط رکھی جبکہ میں اس کے کفر کے باوجو د 70 سال سے اسے کھانا کھلا رہا ہوں، اگر تم ایک رات اسے مہمان بنا لیتے تو تمہارا کیا نقصان ہوتا؟ حضرت سیدنا ابراہیم عَلى نَبِيْنَاوَ عَلَيْهِ الصَّلوةُ وَالسَّلام اس مجوسی کے پیچھے دوڑے، اسے واپس لے کر آئے اور اس کی مہمان نوازی کی۔ مجوسی نے آپ سے پوچھا کہ اس تبدیلی کی کیا وجہ ہے؟ حضرت سیدنا ابراہیم عَلى نَبِيْنَاوَ عَلَيْهِ الصَّلوة و السلام نے وحی کا ذک</w:t>
      </w:r>
    </w:p>
    <w:p>
      <w:pPr>
        <w:jc w:val="left"/>
      </w:pPr>
      <w:r>
        <w:rPr>
          <w:rFonts w:ascii="Jameel Noori Nastaleeq" w:hAnsi="Jameel Noori Nastaleeq"/>
          <w:i/>
          <w:color w:val="787878"/>
          <w:sz w:val="20"/>
        </w:rPr>
        <w:t>حوالہ: احیاء العلوم — جلد ۴، صفحہ ۵۱۰</w:t>
      </w:r>
    </w:p>
    <w:p>
      <w:pPr>
        <w:jc w:val="center"/>
      </w:pPr>
      <w:r>
        <w:rPr>
          <w:color w:val="C8B48C"/>
          <w:sz w:val="20"/>
        </w:rPr>
        <w:t>❖ ❖ ❖</w:t>
      </w:r>
    </w:p>
    <w:p>
      <w:pPr>
        <w:jc w:val="right"/>
      </w:pPr>
      <w:r>
        <w:rPr>
          <w:rFonts w:ascii="Jameel Noori Nastaleeq" w:hAnsi="Jameel Noori Nastaleeq"/>
          <w:b/>
          <w:color w:val="145A32"/>
          <w:sz w:val="28"/>
        </w:rPr>
        <w:t>✦ واقعہ نمبر ۱۱۲۱: حکایت: چار درہم کے عوض چار دعائیں</w:t>
      </w:r>
    </w:p>
    <w:p>
      <w:pPr>
        <w:jc w:val="both"/>
      </w:pPr>
      <w:r>
        <w:rPr>
          <w:rFonts w:ascii="Jameel Noori Nastaleeq" w:hAnsi="Jameel Noori Nastaleeq"/>
          <w:sz w:val="24"/>
        </w:rPr>
        <w:t>کا وعدہ فرمایا ہے تو وہ ضرور پورا ہو گا۔ حضرت سیدنا استاذ ابو سہل صغلو کی علیہ رحمہ اللہ القوی نے انہیں خواب میں دیکھ کر پوچھا: آپ کا کیا حال ہے؟ ارشاد فرمایا: ہم نے معاملہ اپنے وہم و گمان سے کہیں زیادہ آسان۔ پایا اللہ عَزَّ وَ جَل کے ساتھ اچھا گمان رکھنے کا انعام کسی نے حضرت سیدنا استاد ابو سہل صعلو کی عَلَیهِ رَحْمَةُ اللہ القوی کو انتقال کے بعد خواب میں ایسی عمدہ حالت میں دیکھا جسے بیان نہیں کیا جا سکتا اور ان سے دریافت کیا کہ کسی سبب سے آپ نے یہ مقام پایا؟ ارشاد فرمایا: اپنے رب کے ساتھ اچھا گمان رکھنے کی وجہ سے۔ خواب میں عظیم بشارت منقول ہے کہ حضرت سید نا ابو العباس بن سریج رحمہ اللہ تعالی علیہ نے اپنے مرض الموت میں خواب دیکھا کہ گویا قیامت قائم ہو چکی ہے اور اللہ عز وجل فرمارہا ہے: علما کہاں ہیں؟ چنانچہ علما آئے پھر اللہ عزو جل نے ان سے دریافت فرمایا کہ تم نے اپنے علم پر کتنا عمل کیا؟ انہوں نے عرض کی: اے رب عَزَّ وَ جَل! ہم نے کو تاہی کی ہے، برے اعمال کئے ہیں۔ اللہ عَزَّ وَ جَلَّ نے اپنا سوال پھر دہرایا گویا وہ اس جواب سے راضی نہیں ہے بلکہ کوئی دوسر اجواب چاہتا ہے۔ میں نے عرض کی: جہاں تک میرا تعلق ہے میرے اعمال نامے میں شرک نہیں ہے اور تو نے وعدہ فرمایا ہے کہ شرک کے علاوہ ہر گناہ معاف کر دے گا۔ اللہ عَزَّوَجَلَّ نے ارشاد فرمایا: انہیں لے جاؤ اور میں نے ان سب کو بخش دیا۔ اس خواب کے تین دن بعد آپ کا وصال ہو گیا۔ حکایت: چار درہم کے عوض چار دعائیں منقول ہے کہ ایک شخص بہت زیادہ شراب پیا کرتا تھا۔ ایک دن اس نے اپنے ہم نشینوں کو جمع کیا اور غلام کو چار درہم دے کر کہا: اہل محفل کے لئے کچھ پھل خرید لاؤ۔ غلام حضرت سید نا منصور بن عمار عليه رحمة الله الغفار کی مجلس کے پاس سے گزرا تو حضرت سید نا منصور بن عمار عَلَيْهِ رَحْمَةُ اللهِ الغَفَّار اس وقت کسی حاجت مند کے لئے کچھ مانگ رہے تھے اور فرمارہے تھے کہ جو اسے چار درہم دے گا میں اس کے لئے چار دعائیں کروں گا۔ غلام نے چار درہم دے دیئے۔ حضرت سید نا منصور بن عمار عَلَيْهِ رَحْمَةُ اللهِ الغَفَّار نے اس سے پوچھا: تم اپنے www.dawateislami.net لئے کیا دعا کرانا چاہتے ہو؟ اس نے عرض کی: میرا ایک آتا ہے اس سے چھٹکارا چاہتا ہوں۔ آپ نے اس کی آزادی کے لئے دعا کر دی اور پوچھا کہ دوسری دعا کیا ہے؟ اس نے عرض کی: اللہ عَزَّ وَجَل مجھے ان چار درہم کا عوض عطا کر دے۔ آپ نے یہ بھی دعا کر دی اور دریافت کیا کہ تیسری دعا کیا ہے؟ اس نے عرض کی: اللہ عزوجل میرے آقا کو تو بہ کی توفیق دے۔ آپ نے آقا کے لئے بھی دعا کر دی پھر پوچھا کہ چوتھی کیا ہے؟ اس نے عرض کی: اللہ عَذَ جَال میری، میرے آقا کی، آپ کی اور حاضرین مجلس کی مغفرت فرمائے، آپ نے یہ دعا بھی کر دی۔ غلام جب واپس لوٹا تو آقا نے تاخیر کا سب پوچھا چنانچہ اس نے سارا واقعہ بیان کر دیا۔ آقا نے پوچھا کہ تم نے کون سی دعائیں کروائی ہیں؟ اس نے عرض کی: پہلی دعا یہ تھی کہ مجھے آزادی مل جائے، آقا نے کہا: جا! تو آزاد ہے۔ غلام نے عرض کی: دوسری دعا یہ تھی کہ اللہ عزوجل مجھے ان درا ہم کا بدلہ عطا فرمائے۔ آقا نے کہا: تیرے لئے چار ہزار درہم ہیں۔ غلام نے عرض کی: تیسری دعا یہ تھی کہ اللہ علہ جان آپ کو تو بہ کی توفیق عطا فرمائے۔ آقا نے کہا: میں اللہ علہ جن کی بار گاہ میں تو بہ کر تاہوں۔ غلام نے عرض کی: چوتھی دعا یہ تھی کہ اللہ عَزَّ وجل میری، آپ کی، حاضرینِ مجلس اور واعظ ( یعنی حضرت سید نا منصور بن عمار عَلَيْهِ رَحْمَةً اللہ النظار ) کی مغفرت فرمائے۔ آقا نے کہا: یہ چوتھی بات میرے اختیار میں نہیں ہے۔ رات کو جب وہ سو یا تو خواب میں دیکھا کہ کوئی کہہ رہا ہے: تیرے اختیار میں جو کچھ تھاوہ تو نے کیا، تیر اکیا خیال ہے جو میرے اختیار میں ہے وہ میں نہیں کروں گا، میں نے تیری، غلام کی، منصور بن عمار کی اور تمام حاضرین کی مغفرت کر دی۔ حکایت ایک ہیجڑے کی مغفرت حضرت سید نا عبد الوہاب بن عبد المجید ثقفی عَلَيْهِ رَحْمَةُ الله القوی فرماتے ہیں: میں نے ایک جنازہ دیکھا جسے تین مرد اور ایک خاتون نے اٹھار کھا تھا، خاتون کی جگہ میں نے اٹھا لیا پھر ہم جنازے کو قبرستان لے گئے، نماز جنازہ پڑھنے اور تدفین کے بعد میں نے اس خاتون سے معلوم کیا کہ میت سے آپ کا کیا رشتہ تھا؟ بولی: میرا بیٹا تھا۔ میں نے پوچھا: پڑوسی وغیرہ جنازے میں کیوں نہیں آئے؟ اس نے کہا: انہوں نے اس کے معاملہ کو حقیر سمجھ کر کوئی اہمیت نہیں دی۔ میں نے اس کی وجہ دریافت کی تو اس نے کہا: میرا فرزند ہیجڑا تھا۔ حضرت سید نا عبد الوہاب بن عبد المجيد ثقفى عَلَيْهِ رَحْمَة الله القوی فرماتے ہیں: مجھے اس غمزدہ ماں پر بڑا رحم آیا، میں اسے www.dawateislami.net</w:t>
      </w:r>
    </w:p>
    <w:p>
      <w:pPr>
        <w:jc w:val="left"/>
      </w:pPr>
      <w:r>
        <w:rPr>
          <w:rFonts w:ascii="Jameel Noori Nastaleeq" w:hAnsi="Jameel Noori Nastaleeq"/>
          <w:i/>
          <w:color w:val="787878"/>
          <w:sz w:val="20"/>
        </w:rPr>
        <w:t>حوالہ: احیاء العلوم، جلد ۴، صفحہ ۵۱۱ تا ۵۱۲</w:t>
      </w:r>
    </w:p>
    <w:p>
      <w:pPr>
        <w:jc w:val="center"/>
      </w:pPr>
      <w:r>
        <w:rPr>
          <w:color w:val="C8B48C"/>
          <w:sz w:val="20"/>
        </w:rPr>
        <w:t>❖ ❖ ❖</w:t>
      </w:r>
    </w:p>
    <w:p>
      <w:pPr>
        <w:jc w:val="right"/>
      </w:pPr>
      <w:r>
        <w:rPr>
          <w:rFonts w:ascii="Jameel Noori Nastaleeq" w:hAnsi="Jameel Noori Nastaleeq"/>
          <w:b/>
          <w:color w:val="145A32"/>
          <w:sz w:val="28"/>
        </w:rPr>
        <w:t>✦ واقعہ نمبر ۱۱۲۲: ایک بزرگ رَحْمَةُ الله تَعَالیٰ عَلَیہ اپنی دعاؤں میں یہ عر</w:t>
      </w:r>
    </w:p>
    <w:p>
      <w:pPr>
        <w:jc w:val="both"/>
      </w:pPr>
      <w:r>
        <w:rPr>
          <w:rFonts w:ascii="Jameel Noori Nastaleeq" w:hAnsi="Jameel Noori Nastaleeq"/>
          <w:sz w:val="24"/>
        </w:rPr>
        <w:t>ایک بزرگ رَحْمَةُ الله تَعَالیٰ عَلَیہ اپنی دعاؤں میں یہ عرض کیا کرتے: اے میرے رب عزوجل! کس زمانے کے لوگوں نے تیری نافرمانی نہیں کی مگر پھر بھی ان پر تیری نعمت پوری اور رزق وسیع رہا، تیری ذات پاک ہے، تیرا احلم کیا ہی خوب ہے، تیری عزت کی قسم! تیری نافرمانی کی جاتی ہے لیکن پھر بھی تو نعمت کو پورا کرتا ہے اور وسیع رزق عطا فرماتا ہے گویا تو غضب فرماتا ہی نہیں۔ تبصره امام غزالی یہ وہ اسباب تھے جو خوف زدہ اور مایوس لوگوں کے دلوں میں امید پیدا کرتے ہیں۔ بے وقوف اور دھو کے میں پڑے لوگوں کو ان میں سے کچھ بھی نہیں سنانا چاہئے بلکہ انہیں وہ باتیں سنائی جائیں جنہیں ہم www.dawateislami.net</w:t>
      </w:r>
    </w:p>
    <w:p>
      <w:pPr>
        <w:jc w:val="left"/>
      </w:pPr>
      <w:r>
        <w:rPr>
          <w:rFonts w:ascii="Jameel Noori Nastaleeq" w:hAnsi="Jameel Noori Nastaleeq"/>
          <w:i/>
          <w:color w:val="787878"/>
          <w:sz w:val="20"/>
        </w:rPr>
        <w:t>حوالہ: احیاء العلوم — جلد ۴، صفحہ ۵۱۳</w:t>
      </w:r>
    </w:p>
    <w:p>
      <w:pPr>
        <w:jc w:val="center"/>
      </w:pPr>
      <w:r>
        <w:rPr>
          <w:color w:val="C8B48C"/>
          <w:sz w:val="20"/>
        </w:rPr>
        <w:t>❖ ❖ ❖</w:t>
      </w:r>
    </w:p>
    <w:p>
      <w:pPr>
        <w:jc w:val="right"/>
      </w:pPr>
      <w:r>
        <w:rPr>
          <w:rFonts w:ascii="Jameel Noori Nastaleeq" w:hAnsi="Jameel Noori Nastaleeq"/>
          <w:b/>
          <w:color w:val="145A32"/>
          <w:sz w:val="28"/>
        </w:rPr>
        <w:t>✦ واقعہ نمبر ۱۱۲۳: بیان فرمایا ہے جو انسان کو اللہ عزوجل کی رحمت کی طرف متوجہ کرت</w:t>
      </w:r>
    </w:p>
    <w:p>
      <w:pPr>
        <w:jc w:val="both"/>
      </w:pPr>
      <w:r>
        <w:rPr>
          <w:rFonts w:ascii="Jameel Noori Nastaleeq" w:hAnsi="Jameel Noori Nastaleeq"/>
          <w:sz w:val="24"/>
        </w:rPr>
        <w:t>بیان فرمایا ہے جو انسان کو اللہ عزوجل کی رحمت کی طرف متوجہ کرتی ہیں، انہیں بیان کرنے کا ایک سبب یہ بھی ہے کہ ان کے ذریعے حد سے تجاوز کرنے والے اور مایوسی میں مبتلا کرنے والے خوف کا علاج کیا جاسکے۔ ہر وہ چیز جسے کسی مقصود اور مراد تک پہنچنے کے لئے اختیار کیا جاتا ہے اس کی اسی قدر مقدار قابل تعریف ہوئی ہے جو مطلوبہ مقصود تک پہنچانے میں معاون ثابت ہو جبکہ جو مقدار مقصود تک نہ پہنچا سکے یا اس۔ تجاوز کر جائے وہ قابل مذمت ہوتی ہے۔ خوف کا مقصود و مطلوب یہ ہوتا ہے کہ بندے کو احتیاط، پرہیز گاری، تقوی، مجاہدہ، عبادت، فکر، ذکر اور اللہ عزو جل تک پہنچانے والے دیگر اسباب حاصل ہو سکیں اور ان سب اسباب کو پانے کے لئے بدن کی صحت اور عقل کی سلامتی کے ساتھ زندگی ضروری ہے اس لئے خوف کی کوئی بھی ایسی قسم جو ان اسباب میں خلل پیدا کرے وہ شر عامد موم ہے۔</w:t>
      </w:r>
    </w:p>
    <w:p>
      <w:pPr>
        <w:jc w:val="left"/>
      </w:pPr>
      <w:r>
        <w:rPr>
          <w:rFonts w:ascii="Jameel Noori Nastaleeq" w:hAnsi="Jameel Noori Nastaleeq"/>
          <w:i/>
          <w:color w:val="787878"/>
          <w:sz w:val="20"/>
        </w:rPr>
        <w:t>حوالہ: احیاء العلوم — جلد ۴، صفحہ ۵۲۲</w:t>
      </w:r>
    </w:p>
    <w:p>
      <w:pPr>
        <w:jc w:val="center"/>
      </w:pPr>
      <w:r>
        <w:rPr>
          <w:color w:val="C8B48C"/>
          <w:sz w:val="20"/>
        </w:rPr>
        <w:t>❖ ❖ ❖</w:t>
      </w:r>
    </w:p>
    <w:p>
      <w:pPr>
        <w:jc w:val="right"/>
      </w:pPr>
      <w:r>
        <w:rPr>
          <w:rFonts w:ascii="Jameel Noori Nastaleeq" w:hAnsi="Jameel Noori Nastaleeq"/>
          <w:b/>
          <w:color w:val="145A32"/>
          <w:sz w:val="28"/>
        </w:rPr>
        <w:t>✦ واقعہ نمبر ۱۱۲۴: ایک شخص کا دل اس وقت کا منتظر ہے کہ جب وہ فرمان اس کے پاس</w:t>
      </w:r>
    </w:p>
    <w:p>
      <w:pPr>
        <w:jc w:val="both"/>
      </w:pPr>
      <w:r>
        <w:rPr>
          <w:rFonts w:ascii="Jameel Noori Nastaleeq" w:hAnsi="Jameel Noori Nastaleeq"/>
          <w:sz w:val="24"/>
        </w:rPr>
        <w:t>ایک شخص کا دل اس وقت کا منتظر ہے کہ جب وہ فرمان اس کے پاس آئے گا اور وہ اسے کھول کر دیکھے گا تو اس میں سے کیا حکم ظاہر ہو گا جبکہ دوسرے شخص کا دل اس فکر میں ڈوبا ہوا ہے کہ حکم لکھتے وقت بادشاہ کی کیفیت کیا تھی اور اس وقت اس پر رحمت غالب تھی یا پھر وہ غصے میں تھا۔ دوسرے شخص کی توجہ سبب کی طرف ہے جبکہ پہلا شخص فرع یعنی حکم کی طرف متوجہ ہے اور سبب کی طرف متوجہ ہو نا فرع کی طرف توجہ سے افضل ہے۔ یونہی اللہ عزوجل نے لوحِ محفوظ میں جو ازلی تقدیر لکھ دی ہے اس کی طرف متوجہ ہونا خاتمے کی طرف توجہ سے افضل ہے جس کا ظہور آخرت میں ہو گا۔ اسی بات کی طرف اشارہ کرتے ہوئے انبیا کے سردار، رسولِ مختار صلَّی اللَّهُ تَعَالَى عَلَيْهِ وَالِهِ وَسَلَّم نے منبر پر تشریف فرما ہو کر اپنی دائیں مٹھی کو بند کر کے ارشاد فرمایا: ” یہ اللہ عزوجل کی کتاب ہے جس میں اس نے تمام جنتیوں کے، ان کے باپوں کے اور قبیلوں کے نام تحریر فرما دیئے ہیں، اب اس میں کوئی زیادتی ہو سکتی ن</w:t>
      </w:r>
    </w:p>
    <w:p>
      <w:pPr>
        <w:jc w:val="left"/>
      </w:pPr>
      <w:r>
        <w:rPr>
          <w:rFonts w:ascii="Jameel Noori Nastaleeq" w:hAnsi="Jameel Noori Nastaleeq"/>
          <w:i/>
          <w:color w:val="787878"/>
          <w:sz w:val="20"/>
        </w:rPr>
        <w:t>حوالہ: احیاء العلوم — جلد ۴، صفحہ ۵۲۶</w:t>
      </w:r>
    </w:p>
    <w:p>
      <w:pPr>
        <w:jc w:val="center"/>
      </w:pPr>
      <w:r>
        <w:rPr>
          <w:color w:val="C8B48C"/>
          <w:sz w:val="20"/>
        </w:rPr>
        <w:t>❖ ❖ ❖</w:t>
      </w:r>
    </w:p>
    <w:p>
      <w:pPr>
        <w:jc w:val="right"/>
      </w:pPr>
      <w:r>
        <w:rPr>
          <w:rFonts w:ascii="Jameel Noori Nastaleeq" w:hAnsi="Jameel Noori Nastaleeq"/>
          <w:b/>
          <w:color w:val="145A32"/>
          <w:sz w:val="28"/>
        </w:rPr>
        <w:t>✦ واقعہ نمبر ۱۱۲۵: ایک شخص کی عزت واکرام کو لازم کیا اور اسے نیک اعمال کے ارا</w:t>
      </w:r>
    </w:p>
    <w:p>
      <w:pPr>
        <w:jc w:val="both"/>
      </w:pPr>
      <w:r>
        <w:rPr>
          <w:rFonts w:ascii="Jameel Noori Nastaleeq" w:hAnsi="Jameel Noori Nastaleeq"/>
          <w:sz w:val="24"/>
        </w:rPr>
        <w:t>ایک شخص کی عزت واکرام کو لازم کیا اور اسے نیک اعمال کے ارادے کے ساتھ خاص کر دیا جبکہ دوسرے شخص کی توہین کو واجب کیا اور اس پر گناہ کی طرف لے جانے والی چیزوں کو مسلط کر کے رحمت سے دور کر دیا گیا اور پھر ان باتوں کی نسبت بندوں کی طرف کیوں کی جاتی ہے؟ چونکہ ان معاملات کی نسبت بغیر کسی گناہ اور وسیلے کے ازلی تقدیر کی طرف کی جاتی ہے اس لئے ہر عقل مند شخص کے نزدیک اللہ علہ جل سے خوف کرنالازمی ہے جو جیسا چاہتا ہے فیصلہ فرماتا ہے۔ ہم نے یہاں تک جو کچھ بیان کر دیا اس سے آگے تقدیر کاراز ہے جسے کھولنا جائز نہیں۔ مثال کی اہمیت: اللہ عزوجل کی صفات سے خوف کو سمجھنا صرف مثال کے ذریعے ممکن ہے اور اگر شریعت نے مثالیں بیان کرنے کی اجازت نہ دی ہوتی تو صاحب بصیرت شخص اس معاملے میں مثال بیان کرنے کی جرأت ہر گزنہ۔ کرتا www.dawateislami.net</w:t>
      </w:r>
    </w:p>
    <w:p>
      <w:pPr>
        <w:jc w:val="left"/>
      </w:pPr>
      <w:r>
        <w:rPr>
          <w:rFonts w:ascii="Jameel Noori Nastaleeq" w:hAnsi="Jameel Noori Nastaleeq"/>
          <w:i/>
          <w:color w:val="787878"/>
          <w:sz w:val="20"/>
        </w:rPr>
        <w:t>حوالہ: احیاء العلوم — جلد ۴، صفحہ ۵۲۸</w:t>
      </w:r>
    </w:p>
    <w:p>
      <w:pPr>
        <w:jc w:val="center"/>
      </w:pPr>
      <w:r>
        <w:rPr>
          <w:color w:val="C8B48C"/>
          <w:sz w:val="20"/>
        </w:rPr>
        <w:t>❖ ❖ ❖</w:t>
      </w:r>
    </w:p>
    <w:p>
      <w:pPr>
        <w:jc w:val="right"/>
      </w:pPr>
      <w:r>
        <w:rPr>
          <w:rFonts w:ascii="Jameel Noori Nastaleeq" w:hAnsi="Jameel Noori Nastaleeq"/>
          <w:b/>
          <w:color w:val="145A32"/>
          <w:sz w:val="28"/>
        </w:rPr>
        <w:t>✦ واقعہ نمبر ۱۱۲۶: منقول ہے کہ اللہ عَزَّ وَجَلَّ نے حضرت سیدنا داود عَلى نَبِيِّ</w:t>
      </w:r>
    </w:p>
    <w:p>
      <w:pPr>
        <w:jc w:val="both"/>
      </w:pPr>
      <w:r>
        <w:rPr>
          <w:rFonts w:ascii="Jameel Noori Nastaleeq" w:hAnsi="Jameel Noori Nastaleeq"/>
          <w:sz w:val="24"/>
        </w:rPr>
        <w:t>منقول ہے کہ اللہ عَزَّ وَجَلَّ نے حضرت سیدنا داود عَلى نَبِيِّنَاوَ عَلَيْهِ الصَّلوةُ وَالسَّلام کی طرف وحی فرمائی: ” اے داؤد! مجھ سے اس طرح خوف کرو جس طرح تم نقصان پہنچانے والے درندے سے خوف کرتے ہو۔ ( 1 ) اس مثال سے آپ کو حاصلِ معنی تو سمجھ آسکتا ہے لیکن اس کے سبب سے آگاہی نہیں ہو سکتی کیونکہ اس کے سبب سے واقف ہو نا تقدیر کے راز پر واقف ہونا ہے جو صرف اس کی اہلیت رکھنے والوں کے ساتھ خاص ہے۔ درندے سے خوف کا سبب: حاصل معنیٰ یہ ہے کہ انسان درندے سے اس لئے خوف زدہ نہیں ہو تا کہ اس نے درندے کو کوئی نقصان پہنچایا ہے بلکہ اس درندے کی صفات مثلاً: اس کی پکڑ، رعب و دبدبہ اور ہیبت کے سبب خوف زدہ ہو تا ہے نیز اسے پتا ہوتا ہے کہ یہ درندہ جو چاہے کر سکتا ہے اسے کسی بات کی پروا نہیں۔ اگر یہ انسان کو مار دے تو اس کے دل میں نرمی پیدا ہو گی نہ موت سے اسے غم ہو گا۔</w:t>
      </w:r>
    </w:p>
    <w:p>
      <w:pPr>
        <w:jc w:val="left"/>
      </w:pPr>
      <w:r>
        <w:rPr>
          <w:rFonts w:ascii="Jameel Noori Nastaleeq" w:hAnsi="Jameel Noori Nastaleeq"/>
          <w:i/>
          <w:color w:val="787878"/>
          <w:sz w:val="20"/>
        </w:rPr>
        <w:t>حوالہ: احیاء العلوم — جلد ۴، صفحہ ۵۲۹</w:t>
      </w:r>
    </w:p>
    <w:p>
      <w:pPr>
        <w:jc w:val="center"/>
      </w:pPr>
      <w:r>
        <w:rPr>
          <w:color w:val="C8B48C"/>
          <w:sz w:val="20"/>
        </w:rPr>
        <w:t>❖ ❖ ❖</w:t>
      </w:r>
    </w:p>
    <w:p>
      <w:pPr>
        <w:jc w:val="right"/>
      </w:pPr>
      <w:r>
        <w:rPr>
          <w:rFonts w:ascii="Jameel Noori Nastaleeq" w:hAnsi="Jameel Noori Nastaleeq"/>
          <w:b/>
          <w:color w:val="145A32"/>
          <w:sz w:val="28"/>
        </w:rPr>
        <w:t>✦ واقعہ نمبر ۱۱۲۷: منقول ہے کہ خالفین کو رفیق اعلیٰ کا قرب حاصل ہو گا اور اس معام</w:t>
      </w:r>
    </w:p>
    <w:p>
      <w:pPr>
        <w:jc w:val="both"/>
      </w:pPr>
      <w:r>
        <w:rPr>
          <w:rFonts w:ascii="Jameel Noori Nastaleeq" w:hAnsi="Jameel Noori Nastaleeq"/>
          <w:sz w:val="24"/>
        </w:rPr>
        <w:t>منقول ہے کہ خالفین کو رفیق اعلیٰ کا قرب حاصل ہو گا اور اس معاملے میں کوئی ان کاشریک نہ ہو گا۔ غور کیجئے کہ اللہ عز و جلا نے کس طرح خائفین کو رفیق اعلیٰ کی رفاقت کے لئے خاص فرما دیا ہے، اس کا سبب یہ ہے کہ خائفین علمائے کرام رَحِمَهُمُ الله السلام ہوتے ہیں، علما کو انبیائے کرام علیہم السلام کا وارث ہونے کے سبب ان کی رفاقت کا شرف حاصل ہوتا ہے اور رفیق اعلیٰ کی رفاقت انبیائے کرام عَلَيْهِمُ السَّلام اور ان کے لواحقین کے ساتھ خاص ہے اسی لئے جب تاجدارِ رسالت صلی الله تَعَالَى عَلَيْهِ وَالِہ وَسَلَّم کو مرض وصال کے دوران دنیا میں رہنے یا اللہ عَزَّ وَجَلَّ کی بارگاہ میں حاضر ہونے کا اختیار دیا گیا تو آپ صَلَّى اللهُ تَعَالَى عَلَيْهِ وَالِهِ وَسَلَّم نے بارگاہِ الہی میں عرض کی: اسْتَلكَ الرَّفِيق الأعلى یعنی ( اے اللہ عز و جل! ) میں تجھ سے رفیق اعلیٰ کا سوال کرتا ہوں۔ ( 1 ) بہر حال اگر اس بات کی طرف نظر کی جائے کہ خوف کس چیز سے پیدا ہو تا ہے تو</w:t>
      </w:r>
    </w:p>
    <w:p>
      <w:pPr>
        <w:jc w:val="left"/>
      </w:pPr>
      <w:r>
        <w:rPr>
          <w:rFonts w:ascii="Jameel Noori Nastaleeq" w:hAnsi="Jameel Noori Nastaleeq"/>
          <w:i/>
          <w:color w:val="787878"/>
          <w:sz w:val="20"/>
        </w:rPr>
        <w:t>حوالہ: احیاء العلوم — جلد ۴، صفحہ ۵۳۳</w:t>
      </w:r>
    </w:p>
    <w:p>
      <w:pPr>
        <w:jc w:val="center"/>
      </w:pPr>
      <w:r>
        <w:rPr>
          <w:color w:val="C8B48C"/>
          <w:sz w:val="20"/>
        </w:rPr>
        <w:t>❖ ❖ ❖</w:t>
      </w:r>
    </w:p>
    <w:p>
      <w:pPr>
        <w:jc w:val="right"/>
      </w:pPr>
      <w:r>
        <w:rPr>
          <w:rFonts w:ascii="Jameel Noori Nastaleeq" w:hAnsi="Jameel Noori Nastaleeq"/>
          <w:b/>
          <w:color w:val="145A32"/>
          <w:sz w:val="28"/>
        </w:rPr>
        <w:t>✦ واقعہ نمبر ۱۱۲۸: منقول ہے کہ ( اللہ عَزَّ وَجَل ارشاد ہے فرماتا :) میں ہر ایک ش</w:t>
      </w:r>
    </w:p>
    <w:p>
      <w:pPr>
        <w:jc w:val="both"/>
      </w:pPr>
      <w:r>
        <w:rPr>
          <w:rFonts w:ascii="Jameel Noori Nastaleeq" w:hAnsi="Jameel Noori Nastaleeq"/>
          <w:sz w:val="24"/>
        </w:rPr>
        <w:t>منقول ہے کہ ( اللہ عَزَّ وَجَل ارشاد ہے فرماتا :) میں ہر ایک شخص سے اس کے اعمال کا حساب لوں گا اور اس کے معاملات کی تفتیش کروں گا سوائے پر ہیز گاروں کے کہ انہیں حساب کے لئے کھڑا کرنے میں مجھے حیا آتی ہے۔ ورع اور تقوی یہ دونوں نام ایسے معنیٰ سے ماخوذ ہیں جس کے لئے خوف شرط ہے اس لئے اگر کوئی شخص خوف کی دولت سے محروم ہو تو اس پر ان دونوں ناموں کا اطلاق درست نہیں۔ اسی طرح یہ بات بھی پوشیدہ نہیں ہے کہ ذکر کے بارے میں جو فضائل وارد ہیں اللہ عزوجل نے انہیں خائفین کے لئے خاص فرمایا ہے۔ چنانچہ ارشادِ باری تعالیٰ ہے: سَيَذَّكَّرُ مَنْ يَخْشَى ( ) ( ۳۰ اعلی: ۱۰ ) ترجمہ کنزالایمان: عنقریب نصیحت مانے گا جو ڈرتا ہے۔</w:t>
      </w:r>
    </w:p>
    <w:p>
      <w:pPr>
        <w:jc w:val="left"/>
      </w:pPr>
      <w:r>
        <w:rPr>
          <w:rFonts w:ascii="Jameel Noori Nastaleeq" w:hAnsi="Jameel Noori Nastaleeq"/>
          <w:i/>
          <w:color w:val="787878"/>
          <w:sz w:val="20"/>
        </w:rPr>
        <w:t>حوالہ: احیاء العلوم — جلد ۴، صفحہ ۵۳۶</w:t>
      </w:r>
    </w:p>
    <w:p>
      <w:pPr>
        <w:jc w:val="center"/>
      </w:pPr>
      <w:r>
        <w:rPr>
          <w:color w:val="C8B48C"/>
          <w:sz w:val="20"/>
        </w:rPr>
        <w:t>❖ ❖ ❖</w:t>
      </w:r>
    </w:p>
    <w:p>
      <w:pPr>
        <w:jc w:val="right"/>
      </w:pPr>
      <w:r>
        <w:rPr>
          <w:rFonts w:ascii="Jameel Noori Nastaleeq" w:hAnsi="Jameel Noori Nastaleeq"/>
          <w:b/>
          <w:color w:val="145A32"/>
          <w:sz w:val="28"/>
        </w:rPr>
        <w:t>✦ واقعہ نمبر ۱۱۲۹: ایک شخص کے سوا تمام لوگ جہنم میں جائیں گے تو مجھے امید ہے</w:t>
      </w:r>
    </w:p>
    <w:p>
      <w:pPr>
        <w:jc w:val="both"/>
      </w:pPr>
      <w:r>
        <w:rPr>
          <w:rFonts w:ascii="Jameel Noori Nastaleeq" w:hAnsi="Jameel Noori Nastaleeq"/>
          <w:sz w:val="24"/>
        </w:rPr>
        <w:t>ایک شخص کے سوا تمام لوگ جہنم میں جائیں گے تو مجھے امید ہے کہ وہ شخص میں ہوں اور اگر یہ صدالگائی جائے کہ ایک آدمی کے سواسب داخل جنت ہوں گے تو میں اس بات کا خوف کرتا ہوں کہ وہ شخص میں ہوں۔ امیر المؤمنین رَضِيَ اللهُ تَعَالٰی عَنْہ کے اس قول میں خوف وامید کے غلبے کے ساتھ ساتھ اعتدال بھی موجود ہے اور ان جیسی شخصیت کے لئے یہی بات مناسب ہے کہ ان کا خوف اور امید برابر ہوں لیکن اگر کوئی گناہ گار شخص یہ گمان کرے کہ ایک شخص دوزخ میں جانے سے محفوظ رہے گاوہ میں ہوں تو اس کا یہ گمان اس بات کی دلیل ہے کہ وہ دھو کے کا شکار ہے۔ www.dawateislami.net</w:t>
      </w:r>
    </w:p>
    <w:p>
      <w:pPr>
        <w:jc w:val="left"/>
      </w:pPr>
      <w:r>
        <w:rPr>
          <w:rFonts w:ascii="Jameel Noori Nastaleeq" w:hAnsi="Jameel Noori Nastaleeq"/>
          <w:i/>
          <w:color w:val="787878"/>
          <w:sz w:val="20"/>
        </w:rPr>
        <w:t>حوالہ: احیاء العلوم — جلد ۴، صفحہ ۵۴۷</w:t>
      </w:r>
    </w:p>
    <w:p>
      <w:pPr>
        <w:jc w:val="center"/>
      </w:pPr>
      <w:r>
        <w:rPr>
          <w:color w:val="C8B48C"/>
          <w:sz w:val="20"/>
        </w:rPr>
        <w:t>❖ ❖ ❖</w:t>
      </w:r>
    </w:p>
    <w:p>
      <w:pPr>
        <w:jc w:val="right"/>
      </w:pPr>
      <w:r>
        <w:rPr>
          <w:rFonts w:ascii="Jameel Noori Nastaleeq" w:hAnsi="Jameel Noori Nastaleeq"/>
          <w:b/>
          <w:color w:val="145A32"/>
          <w:sz w:val="28"/>
        </w:rPr>
        <w:t>✦ واقعہ نمبر ۱۱۳۰: ایک شخص 50 سال تک جنتیوں جیسے اعمال کرتا رہتا ہے یہاں تک ک</w:t>
      </w:r>
    </w:p>
    <w:p>
      <w:pPr>
        <w:jc w:val="both"/>
      </w:pPr>
      <w:r>
        <w:rPr>
          <w:rFonts w:ascii="Jameel Noori Nastaleeq" w:hAnsi="Jameel Noori Nastaleeq"/>
          <w:sz w:val="24"/>
        </w:rPr>
        <w:t>ایک شخص 50 سال تک جنتیوں جیسے اعمال کرتا رہتا ہے یہاں تک کہ اس کے اور جنت کے درمیان صرف ایک بالشت کا ایک روایت کے مطابق ) اونٹنی کے دودھ دوھنے کے درمیانی وقفے جتنا فاصلہ رہ جاتا ہے، پھر اس پر تقدیر غالب آتی ہے اور اس کا خاتمہ جہنمیوں والے اعمال پر ہوتا ہے۔ ) 1 ( اونٹنی کے دودھ دوھنے کے درمیانی وقفے میں انسان کوئی ایسا عمل نہیں کر سکتا جو بد بختی کا سبب بنے البتہ یہ ممکن ہے کہ مرتے وقت اس مختصر سے وقت میں انسان کے دل میں ایسا فساد پیدا ہو جائے جس کے سبب اس کا خاتمہ ایمان پر نہ ہو۔ ان سب خطرات کے ہوتے ہوئے بے خوف کیسے ہوا جا سکتا ہے؟ الْغَرَض! ایک مومن کے لئے سب سے بڑی سعادت یہی ہے کہ اس کا خوف اور امید دونوں برابر ہوں۔ غلبه امید کے اسباب اکثر لوگوں کی حالت یہ ہے کہ ان پر امید کا غلبہ ہوتا ہے جس کی وجہ یہ ہے کہ عام لوگوں کو معرفت حاصل نہیں ہوتی اور وہ دھو کے کا شکار ہوتے ہیں، اسی لئے اللہ عَزَّوَجَلَّ نے جن بندوں کی تعریف فرمائی ہے ان کا وص</w:t>
      </w:r>
    </w:p>
    <w:p>
      <w:pPr>
        <w:jc w:val="left"/>
      </w:pPr>
      <w:r>
        <w:rPr>
          <w:rFonts w:ascii="Jameel Noori Nastaleeq" w:hAnsi="Jameel Noori Nastaleeq"/>
          <w:i/>
          <w:color w:val="787878"/>
          <w:sz w:val="20"/>
        </w:rPr>
        <w:t>حوالہ: احیاء العلوم — جلد ۴، صفحہ ۵۵۰</w:t>
      </w:r>
    </w:p>
    <w:p>
      <w:pPr>
        <w:jc w:val="center"/>
      </w:pPr>
      <w:r>
        <w:rPr>
          <w:color w:val="C8B48C"/>
          <w:sz w:val="20"/>
        </w:rPr>
        <w:t>❖ ❖ ❖</w:t>
      </w:r>
    </w:p>
    <w:p>
      <w:pPr>
        <w:jc w:val="right"/>
      </w:pPr>
      <w:r>
        <w:rPr>
          <w:rFonts w:ascii="Jameel Noori Nastaleeq" w:hAnsi="Jameel Noori Nastaleeq"/>
          <w:b/>
          <w:color w:val="145A32"/>
          <w:sz w:val="28"/>
        </w:rPr>
        <w:t>✦ واقعہ نمبر ۱۱۳۱: ارشاد فرمایا لَا تَمُوتُنَّ أَحَدُكُمْ إِلَّا وَ هُويُحْسِنُ ال</w:t>
      </w:r>
    </w:p>
    <w:p>
      <w:pPr>
        <w:jc w:val="both"/>
      </w:pPr>
      <w:r>
        <w:rPr>
          <w:rFonts w:ascii="Jameel Noori Nastaleeq" w:hAnsi="Jameel Noori Nastaleeq"/>
          <w:sz w:val="24"/>
        </w:rPr>
        <w:t>ارشاد فرمایا لَا تَمُوتُنَّ أَحَدُكُمْ إِلَّا وَ هُويُحْسِنُ الظَّنَّ بربہ یعنی تم میں سے ہر شخص اس حال میں مرے کہ وہ اللہ عَزَّوَجَل کے بارے میں اچھا گمان رکھتا ہو۔ ( 1 ) حدیث قدسی میں ہے: اَنَا عِنْدَ ظَنِ عَبْدِي بِي فَلْيَظُنَّ بِن مَا شَاءَ یعنی میں اپنے بندے کے گمان کے مطابق ہو تاہوں اب وہ میرے بارے میں جو چاہے گمان رکھے۔ ( 2 ) وقتِ نزع امید پر مشتمل باتوں کا ذکر کیا جائے: جب حضرت سیدنا سلیمان تیمی عَلَيْهِ رَحْمَةُ الله الولی کی وفات کا وقت قریب آیا تو آپ نے اپنے بیٹے سے فرمایا: اے میرے بیٹے! میرے سامنے امید اور آسانیوں کا تذکرہ کرو تاکہ میں اللہ عَزَّ وَجَن کے بارے میں اچھا گمان رکھتے ہوئے اس سے ملاقات کروں۔ یو نہی جب حضرت سید نا سفیان ثوری عَلَيْهِ رَحْمَةُ الله القوی کا وقتِ رخصت آیا اور ان پر گھبراہٹ طاری ہوئی تو ان کے گرد موجود عُلمائے کرام رَحِمَهُم الله السلام نے امید پر مشتمل باتوں کا ذکر کیا۔</w:t>
      </w:r>
    </w:p>
    <w:p>
      <w:pPr>
        <w:jc w:val="left"/>
      </w:pPr>
      <w:r>
        <w:rPr>
          <w:rFonts w:ascii="Jameel Noori Nastaleeq" w:hAnsi="Jameel Noori Nastaleeq"/>
          <w:i/>
          <w:color w:val="787878"/>
          <w:sz w:val="20"/>
        </w:rPr>
        <w:t>حوالہ: احیاء العلوم — جلد ۴، صفحہ ۵۵۴</w:t>
      </w:r>
    </w:p>
    <w:p>
      <w:pPr>
        <w:jc w:val="center"/>
      </w:pPr>
      <w:r>
        <w:rPr>
          <w:color w:val="C8B48C"/>
          <w:sz w:val="20"/>
        </w:rPr>
        <w:t>❖ ❖ ❖</w:t>
      </w:r>
    </w:p>
    <w:p>
      <w:pPr>
        <w:jc w:val="right"/>
      </w:pPr>
      <w:r>
        <w:rPr>
          <w:rFonts w:ascii="Jameel Noori Nastaleeq" w:hAnsi="Jameel Noori Nastaleeq"/>
          <w:b/>
          <w:color w:val="145A32"/>
          <w:sz w:val="28"/>
        </w:rPr>
        <w:t>✦ واقعہ نمبر ۱۱۳۲: خواب میں دیکھا کہ وہ ہوا میں اڑرہے ہیں</w:t>
      </w:r>
    </w:p>
    <w:p>
      <w:pPr>
        <w:jc w:val="both"/>
      </w:pPr>
      <w:r>
        <w:rPr>
          <w:rFonts w:ascii="Jameel Noori Nastaleeq" w:hAnsi="Jameel Noori Nastaleeq"/>
          <w:sz w:val="24"/>
        </w:rPr>
        <w:t>خواب میں دیکھا کہ وہ ہوا میں اڑرہے ہیں۔ ان کا حال پوچھا تو انہوں نے فرمایا: ابھی ابھی قید سے آزاد ہوا ہوں۔ صبح ہونے پر ان کے بارے میں معلومات کیں تو بتایا گیا کہ گزشتہ رات ان کا انتقال ہو چکا ہے۔ چھٹی فصل: خوف پیدا کرنے کی دوا کابیان ” صبر وشکر کے بیان میں ہم نے صبر کی دولت کو پانے کے لئے جس دوا کو بیان کیا ہے وہ خوف کو حاصل کرنے کے لئے بھی کافی ہے کیونکہ خوف اور امید کو حاصل کئے بغیر صبر کا حصول ممکن نہیں۔</w:t>
      </w:r>
    </w:p>
    <w:p>
      <w:pPr>
        <w:jc w:val="left"/>
      </w:pPr>
      <w:r>
        <w:rPr>
          <w:rFonts w:ascii="Jameel Noori Nastaleeq" w:hAnsi="Jameel Noori Nastaleeq"/>
          <w:i/>
          <w:color w:val="787878"/>
          <w:sz w:val="20"/>
        </w:rPr>
        <w:t>حوالہ: احیاء العلوم — جلد ۴، صفحہ ۵۵۵</w:t>
      </w:r>
    </w:p>
    <w:p>
      <w:pPr>
        <w:jc w:val="center"/>
      </w:pPr>
      <w:r>
        <w:rPr>
          <w:color w:val="C8B48C"/>
          <w:sz w:val="20"/>
        </w:rPr>
        <w:t>❖ ❖ ❖</w:t>
      </w:r>
    </w:p>
    <w:p>
      <w:pPr>
        <w:jc w:val="right"/>
      </w:pPr>
      <w:r>
        <w:rPr>
          <w:rFonts w:ascii="Jameel Noori Nastaleeq" w:hAnsi="Jameel Noori Nastaleeq"/>
          <w:b/>
          <w:color w:val="145A32"/>
          <w:sz w:val="28"/>
        </w:rPr>
        <w:t>✦ واقعہ نمبر ۱۱۳۳: منقول ہے کہ سرکارِ مدینہ، قرارِ قلب و سینہ صَلَّى اللهُ تَعَال</w:t>
      </w:r>
    </w:p>
    <w:p>
      <w:pPr>
        <w:jc w:val="both"/>
      </w:pPr>
      <w:r>
        <w:rPr>
          <w:rFonts w:ascii="Jameel Noori Nastaleeq" w:hAnsi="Jameel Noori Nastaleeq"/>
          <w:sz w:val="24"/>
        </w:rPr>
        <w:t>منقول ہے کہ سرکارِ مدینہ، قرارِ قلب و سینہ صَلَّى اللهُ تَعَالَى عَلَيْهِ وَالِہ وَسَلَّم اور حضرت سیدنا جبریل امین عَلَيْهِ السَّلام الله عَذَ وَجَلَّ کے خوف سے رورہے تھے، اللہ عَزَّوَجَل نے وحی فرمائی: لِمَ تَنْكِيَانِ وَقَد آمنتها یعنی تم دونوں کیوں رور ہے ہو حالانکہ میں تمہیں امان دے چکا ہوں؟ عرض کی: وَمَنْ يَأْمَنُ مَكْرَكَ یعنی اے اللہ عَزَّوَجَل! تیری خفیہ تدبیر سے کون بے خوف ہو سکتا ہے؟؟ ( 1 ) گویا یہ دونوں حضرات اس بات کو جانتے تھے کہ اللہ عَزَّ وَجَلَّ عَلام الغیوب ( نیوں کا جاننے والا ) ہے جبکہ ہمیں بغیر اللہ عَزَّ وَجَل کے بتائے ) معاملے کے انجام کی قطعی خبر نہیں ہے۔ یہ حضرات اس بات سے بے خوف نہیں ہوئے کہ کہیں اللہ مرد جن کا فرمان: قد آمنتگنا یعنی میں تم دونوں کو امان دے چکا ہوں، ہمارے حق میں آزمائش، امتحان اور خفیہ تدبیر ہو یہاں تک کہ ہمارا خوف دور ہو جائے اور یہ بات ظاہر ہو جائے کہ ہم اللہ عَزَّوَجَلَّ کی خفیہ تدبیر سے بے خو</w:t>
      </w:r>
    </w:p>
    <w:p>
      <w:pPr>
        <w:jc w:val="left"/>
      </w:pPr>
      <w:r>
        <w:rPr>
          <w:rFonts w:ascii="Jameel Noori Nastaleeq" w:hAnsi="Jameel Noori Nastaleeq"/>
          <w:i/>
          <w:color w:val="787878"/>
          <w:sz w:val="20"/>
        </w:rPr>
        <w:t>حوالہ: احیاء العلوم — جلد ۴، صفحہ ۵۶۷</w:t>
      </w:r>
    </w:p>
    <w:p>
      <w:pPr>
        <w:jc w:val="center"/>
      </w:pPr>
      <w:r>
        <w:rPr>
          <w:color w:val="C8B48C"/>
          <w:sz w:val="20"/>
        </w:rPr>
        <w:t>❖ ❖ ❖</w:t>
      </w:r>
    </w:p>
    <w:p>
      <w:pPr>
        <w:jc w:val="right"/>
      </w:pPr>
      <w:r>
        <w:rPr>
          <w:rFonts w:ascii="Jameel Noori Nastaleeq" w:hAnsi="Jameel Noori Nastaleeq"/>
          <w:b/>
          <w:color w:val="145A32"/>
          <w:sz w:val="28"/>
        </w:rPr>
        <w:t>✦ واقعہ نمبر ۱۱۳۴: ایک بزرگ رحمة اللہ تعالی علیہ فرماتے ہیں: جو شخص میرے علم ک</w:t>
      </w:r>
    </w:p>
    <w:p>
      <w:pPr>
        <w:jc w:val="both"/>
      </w:pPr>
      <w:r>
        <w:rPr>
          <w:rFonts w:ascii="Jameel Noori Nastaleeq" w:hAnsi="Jameel Noori Nastaleeq"/>
          <w:sz w:val="24"/>
        </w:rPr>
        <w:t>ایک بزرگ رحمة اللہ تعالی علیہ فرماتے ہیں: جو شخص میرے علم کے مطابق 50 سال سے توحید پر قائم ہے اگر میرے اور اس کے درمیان ایک ستون حائل ہو جائے اور اسی دوران اس کی وفات ہو جائے تو میں قطعی طور پر اس کے ایمان پر خاتمے کی گواہی نہیں دے سکتا کیونکہ میں نہیں جانتا کہ اس وقت اس کے دل کی کیا کیفیت تھی۔ ( 2 ). ایک اور بزرگ رَحْمَةُ اللهِ تَعَالٰی عَلَيْه فرماتے ہیں: اگر شہادت گھر کے دروازے پر جبکہ اسلام پر موت کمرے کے دروازے پر مل رہی ہو تو میں اسلام پر موت کو اختیار کروں گا کیونکہ میں نہیں جانتا کہ کمرے کے دروازے سے لے کر گھر کے دروازے تک پہنچنے میں میرے دل کی کیا کیفیت ہو گی۔ ( 3 ) حضرت سیدنا ابو درداء رضی الله تعال من الله عز وجل کی قسم کھا کر فرمایا کرتے تھے کہ جو بھی شخص موت کے وقت اپنا ایمان سلب ہونے سے بے خوف ہو تا ہے تو اس کا ایمان سلب کر لیا جاتا ہے۔ ( ) 4 حضرت سیدنا ابو محمد سہل تُنتَرى عَلَيْهِ رَحمة اللہ القوی فرمایا کرتے تھے: صد یقین</w:t>
      </w:r>
    </w:p>
    <w:p>
      <w:pPr>
        <w:jc w:val="left"/>
      </w:pPr>
      <w:r>
        <w:rPr>
          <w:rFonts w:ascii="Jameel Noori Nastaleeq" w:hAnsi="Jameel Noori Nastaleeq"/>
          <w:i/>
          <w:color w:val="787878"/>
          <w:sz w:val="20"/>
        </w:rPr>
        <w:t>حوالہ: احیاء العلوم — جلد ۴، صفحہ ۵۷۱</w:t>
      </w:r>
    </w:p>
    <w:p>
      <w:pPr>
        <w:jc w:val="center"/>
      </w:pPr>
      <w:r>
        <w:rPr>
          <w:color w:val="C8B48C"/>
          <w:sz w:val="20"/>
        </w:rPr>
        <w:t>❖ ❖ ❖</w:t>
      </w:r>
    </w:p>
    <w:p>
      <w:pPr>
        <w:jc w:val="right"/>
      </w:pPr>
      <w:r>
        <w:rPr>
          <w:rFonts w:ascii="Jameel Noori Nastaleeq" w:hAnsi="Jameel Noori Nastaleeq"/>
          <w:b/>
          <w:color w:val="145A32"/>
          <w:sz w:val="28"/>
        </w:rPr>
        <w:t>✦ واقعہ نمبر ۱۱۳۵: ایک بزرگ رَحْمَةُ اللهِ تعالی علیہ کے بارے میں منقول ہے کہ</w:t>
      </w:r>
    </w:p>
    <w:p>
      <w:pPr>
        <w:jc w:val="both"/>
      </w:pPr>
      <w:r>
        <w:rPr>
          <w:rFonts w:ascii="Jameel Noori Nastaleeq" w:hAnsi="Jameel Noori Nastaleeq"/>
          <w:sz w:val="24"/>
        </w:rPr>
        <w:t>ایک بزرگ رَحْمَةُ اللهِ تعالی علیہ کے بارے میں منقول ہے کہ انہوں نے ایک مسلمان بھائی کو وصیت کرتے ہوئے فرمایا: جب میری وفات کا وقت قریب آئے تو میرے سرہانے بیٹھ جانا، اگر تم دیکھو کہ میر اخاتمہ ایمان پر ہوا ہے تو میری ملکیت میں موجود تمام سامان جمع کر کے اس کے عوض بادام اور شکر خرید کر شہر کے بچوں میں تقسیم کر دینا اور کہنا کہ یہ قید سے چھوٹنے والے ایک شخص کی آزادی کی خوشی میں ہے، اگر میری موت ایمان پر نہ ہو تو لوگوں کو اس بات کی خبر کر دینا تاکہ وہ دھو کے کا شکار ہو کر میرے جنازے میں شریک نہ ہوں اور جسے آنا ہو وہ سوچ سمجھ کر آئے تاکہ میں مرنے کے بعد ریا کاری کا شکار نہ ہو جاؤں۔ اس شخص نے عرض کی: مجھے اس بات کا علم کیسے ہو گا کہ آپ کا خاتمہ ایمان پر ہوا یا نہیں؟ انہوں نے ایک علامت بیان فرمائی ( 1 )۔ اس شخص نے بیان کردہ علامت کے مطابق آپ کی موت کو ایمان پر پایا تو حسب وصیت شکر اور بادام خرید کر تقسیم کئے۔ ( 7 ) حضرت سید نا ابومحمد سہل شنتری</w:t>
      </w:r>
    </w:p>
    <w:p>
      <w:pPr>
        <w:jc w:val="left"/>
      </w:pPr>
      <w:r>
        <w:rPr>
          <w:rFonts w:ascii="Jameel Noori Nastaleeq" w:hAnsi="Jameel Noori Nastaleeq"/>
          <w:i/>
          <w:color w:val="787878"/>
          <w:sz w:val="20"/>
        </w:rPr>
        <w:t>حوالہ: احیاء العلوم — جلد ۴، صفحہ ۵۷۲</w:t>
      </w:r>
    </w:p>
    <w:p>
      <w:pPr>
        <w:jc w:val="center"/>
      </w:pPr>
      <w:r>
        <w:rPr>
          <w:color w:val="C8B48C"/>
          <w:sz w:val="20"/>
        </w:rPr>
        <w:t>❖ ❖ ❖</w:t>
      </w:r>
    </w:p>
    <w:p>
      <w:pPr>
        <w:jc w:val="right"/>
      </w:pPr>
      <w:r>
        <w:rPr>
          <w:rFonts w:ascii="Jameel Noori Nastaleeq" w:hAnsi="Jameel Noori Nastaleeq"/>
          <w:b/>
          <w:color w:val="145A32"/>
          <w:sz w:val="28"/>
        </w:rPr>
        <w:t>✦ واقعہ نمبر ۱۱۳۶: منقول ہے کہ حضرت سیدنا عیسی رُومُ الله عَلى نَبِيْنَا وَ عَلَي</w:t>
      </w:r>
    </w:p>
    <w:p>
      <w:pPr>
        <w:jc w:val="both"/>
      </w:pPr>
      <w:r>
        <w:rPr>
          <w:rFonts w:ascii="Jameel Noori Nastaleeq" w:hAnsi="Jameel Noori Nastaleeq"/>
          <w:sz w:val="24"/>
        </w:rPr>
        <w:t>منقول ہے کہ حضرت سیدنا عیسی رُومُ الله عَلى نَبِيْنَا وَ عَلَيْهِ الصَّلوةُ وَالسَّلَام نے حواریوں سے ارشاد فرمایا: اے حواریوں کے گروہ! تم لوگ گناہوں سے ڈرتے ہو جبکہ ہم گروہ انبیا کفر سے خوف زدہ ہوتے ہیں۔ مروی ہے کہ ایک نبی علیہ السلام نے بارگاہِ الہی میں کئی سال تک بھوک، جوؤں اور لباس کی کمی کی شکایت کی، ان کالبا س اون کا تھا۔ اللہ عَزَّ وَجَل نے ان کی طرف وحی فرمائی: اے میرے بندے! کیا تم اس بات پر راضی نہیں ہو کہ میں نے تمہارے دل کی کفر سے حفاظت فرمائی ہے جو مجھ سے دنیا کا سوال کر رہے ہو؟ اس پر انہوں نے مٹی لے کر اپنے سر پر ڈالی اور عرض گزار ہوئے: کیوں نہیں! اے میرے رب! میں اس بات پر راضی ہوں پس تو کفر سے میری حفاظت فرما۔ جب عارِفین اپنے بلند و بالا مقام اور ایمان کی قوت کے باوجو د برے خاتمے سے خوف زدہ ہوتے ہیں تو پھر کمزور لوگوں کو تو اس سے زیادہ ڈرتے رہنا چاہئے۔</w:t>
      </w:r>
    </w:p>
    <w:p>
      <w:pPr>
        <w:jc w:val="left"/>
      </w:pPr>
      <w:r>
        <w:rPr>
          <w:rFonts w:ascii="Jameel Noori Nastaleeq" w:hAnsi="Jameel Noori Nastaleeq"/>
          <w:i/>
          <w:color w:val="787878"/>
          <w:sz w:val="20"/>
        </w:rPr>
        <w:t>حوالہ: احیاء العلوم — جلد ۴، صفحہ ۵۷۳</w:t>
      </w:r>
    </w:p>
    <w:p>
      <w:pPr>
        <w:jc w:val="center"/>
      </w:pPr>
      <w:r>
        <w:rPr>
          <w:color w:val="C8B48C"/>
          <w:sz w:val="20"/>
        </w:rPr>
        <w:t>❖ ❖ ❖</w:t>
      </w:r>
    </w:p>
    <w:p>
      <w:pPr>
        <w:jc w:val="right"/>
      </w:pPr>
      <w:r>
        <w:rPr>
          <w:rFonts w:ascii="Jameel Noori Nastaleeq" w:hAnsi="Jameel Noori Nastaleeq"/>
          <w:b/>
          <w:color w:val="145A32"/>
          <w:sz w:val="28"/>
        </w:rPr>
        <w:t>✦ واقعہ نمبر ۱۱۳۷: ایک شخص کوئی بات کرتا تھا، اس کے سبب اسے منافق سمجھا جاتا</w:t>
      </w:r>
    </w:p>
    <w:p>
      <w:pPr>
        <w:jc w:val="both"/>
      </w:pPr>
      <w:r>
        <w:rPr>
          <w:rFonts w:ascii="Jameel Noori Nastaleeq" w:hAnsi="Jameel Noori Nastaleeq"/>
          <w:sz w:val="24"/>
        </w:rPr>
        <w:t>ایک شخص کوئی بات کرتا تھا، اس کے سبب اسے منافق سمجھا جاتا تھا جبکہ آج میں تم میں سے بعض لوگوں سے وہی بات ایک دن میں 10 مرتبہ سنتا ہوں۔ ( 1 ) ( 3 ) بعض صحابہ کرام عَلَيْهِمُ الرِّضْوَان فرمایا کرتے تھے: تم لوگ کچھ ایسے کام کرتے ہو جو تمہاری نگاہوں میں بال سے بھی باریک ہیں جبکہ ہم سرکارِ نامدار، مدینے کے تاجدار صَلَّی اللهُ تَعَالَى عَلَيْهِ وَالِهِ وَسَلَّم کے مبارک دور میں انہیں کبیرہ گناہوں میں شمار کرتے تھے۔ ( 2 ) ( 4 ) ایک صحابی رضی اللہ تعالی عنہ فرماتے ہیں: نفاق کی علامت یہ ہے کہ بندہ جو کام خود کرتا ہے وہی کام لوگوں کی طرف سے ہو تو اسے نا پسند کرے۔ ( 5 ) ایک قول کے مطابق ظلم میں سے کسی چیز کو پسند کرنا اور حق میں سے کسی بات کو ناپسند کر نانفاق ہے۔</w:t>
      </w:r>
    </w:p>
    <w:p>
      <w:pPr>
        <w:jc w:val="left"/>
      </w:pPr>
      <w:r>
        <w:rPr>
          <w:rFonts w:ascii="Jameel Noori Nastaleeq" w:hAnsi="Jameel Noori Nastaleeq"/>
          <w:i/>
          <w:color w:val="787878"/>
          <w:sz w:val="20"/>
        </w:rPr>
        <w:t>حوالہ: احیاء العلوم — جلد ۴، صفحہ ۵۷۵</w:t>
      </w:r>
    </w:p>
    <w:p>
      <w:pPr>
        <w:jc w:val="center"/>
      </w:pPr>
      <w:r>
        <w:rPr>
          <w:color w:val="C8B48C"/>
          <w:sz w:val="20"/>
        </w:rPr>
        <w:t>❖ ❖ ❖</w:t>
      </w:r>
    </w:p>
    <w:p>
      <w:pPr>
        <w:jc w:val="right"/>
      </w:pPr>
      <w:r>
        <w:rPr>
          <w:rFonts w:ascii="Jameel Noori Nastaleeq" w:hAnsi="Jameel Noori Nastaleeq"/>
          <w:b/>
          <w:color w:val="145A32"/>
          <w:sz w:val="28"/>
        </w:rPr>
        <w:t>✦ واقعہ نمبر ۱۱۳۸: ایک شخص نے حضرت سیدنا ابن عمر رضی اللہ تعالیٰ عنہا کی خدمت</w:t>
      </w:r>
    </w:p>
    <w:p>
      <w:pPr>
        <w:jc w:val="both"/>
      </w:pPr>
      <w:r>
        <w:rPr>
          <w:rFonts w:ascii="Jameel Noori Nastaleeq" w:hAnsi="Jameel Noori Nastaleeq"/>
          <w:sz w:val="24"/>
        </w:rPr>
        <w:t>ایک شخص نے حضرت سیدنا ابن عمر رضی اللہ تعالیٰ عنہا کی خدمت میں عرض کی: ہم بادشاہوں کے پاس جاتے ہیں اور ان کی باتوں کی تصدیق کرتے ہیں پھر جب ان کے پاس سے نکلتے ہیں تو ان کے خلاف باتیں کرتے ہیں۔ آپ رَضِيَ اللهُ تعالی عَنْہ نے فرمایا: حضور نبی پاک صَلَّى اللهُ تَعَالٰی علیہ والہ وسلم کے مبارک زمانے میں ہم اس بات کو نفاق شمار کرتے تھے۔ ( 3 ) ( 8 ) ایک روایت میں ہے کہ حضرت سید نا عبد الله بن عمر رَضِيَ اللهُ تَعَالَى عَنْهُما نے ایک شخص کو حجاج بن یوسف کی مذمت کرتے سنا تو اس سے دریافت فرمایا: اگر حجاج اس وقت یہاں موجود ہوتا تو کیا پھر بھی تم اس کے خلاف باتیں کرتے؟ اس نے عرض کی: نہیں۔ آپ رَضِی اللہ تعالی عنہ نے فرمایا: حضور نبی کریم صَلَّى اللهُ تَعَالَى عَلَيْهِ وَالِيهِ وَسَلَّم کے مبارک دور میں ہم اس بات کو نفاق سمجھتے تھے۔</w:t>
      </w:r>
    </w:p>
    <w:p>
      <w:pPr>
        <w:jc w:val="left"/>
      </w:pPr>
      <w:r>
        <w:rPr>
          <w:rFonts w:ascii="Jameel Noori Nastaleeq" w:hAnsi="Jameel Noori Nastaleeq"/>
          <w:i/>
          <w:color w:val="787878"/>
          <w:sz w:val="20"/>
        </w:rPr>
        <w:t>حوالہ: احیاء العلوم — جلد ۴، صفحہ ۵۷۵</w:t>
      </w:r>
    </w:p>
    <w:p>
      <w:pPr>
        <w:jc w:val="center"/>
      </w:pPr>
      <w:r>
        <w:rPr>
          <w:color w:val="C8B48C"/>
          <w:sz w:val="20"/>
        </w:rPr>
        <w:t>❖ ❖ ❖</w:t>
      </w:r>
    </w:p>
    <w:p>
      <w:pPr>
        <w:jc w:val="right"/>
      </w:pPr>
      <w:r>
        <w:rPr>
          <w:rFonts w:ascii="Jameel Noori Nastaleeq" w:hAnsi="Jameel Noori Nastaleeq"/>
          <w:b/>
          <w:color w:val="145A32"/>
          <w:sz w:val="28"/>
        </w:rPr>
        <w:t>✦ واقعہ نمبر ۱۱۳۹: ایک شخص جو اپنے بیٹے سے بہت کم محبت کرتا ہو اور اسے بیٹے س</w:t>
      </w:r>
    </w:p>
    <w:p>
      <w:pPr>
        <w:jc w:val="both"/>
      </w:pPr>
      <w:r>
        <w:rPr>
          <w:rFonts w:ascii="Jameel Noori Nastaleeq" w:hAnsi="Jameel Noori Nastaleeq"/>
          <w:sz w:val="24"/>
        </w:rPr>
        <w:t>ایک شخص جو اپنے بیٹے سے بہت کم محبت کرتا ہو اور اسے بیٹے سے زیادہ اپنے مال و دولت سے پیار ہو، بیٹا اگر اس کے محبوب مال کو ضائع کر دے تو اس کے دل میں موجود بیٹے کی کمزور محبت نفرت میں تبدیل ہو جائے گی۔ اگر اس شخص کی روح ایسے وقت میں جدا ہوئی جس لمحے اس کے دل میں اللہ عَزَّوَجَل کے لئے نفرت 1 ... شعـ الان بالله عزو www.dawateislami.net جل و التسليم ۲ / ۵۹، تحت الحدیث: ۱۱۶۳ کے جذبات پیدا ہوئے تھے تو بلا شبہ اس کا خاتمہ بُرا ہوا اور یہ ہمیشہ کے لئے ہلاکت کا شکار ہو گیا۔ اس قسم کے بُرے خاتمے تک لے جانے کا سبب دنیا کی محبت کا غلبہ، اس کی طرف مائل ہونا اور اس کے اسباب پر خوش ہونا نیز ایمان کے کمزور ہونے کی وجہ سے دل میں اللہ عز وجل کی محبت کا کم ہے ہونا۔ ایسا شخص جو کہ اگر چہ دنیا سے بھی محبت کرتا ہو لیکن اس کے دل میں موجود اللہ عَد جن کی محبت محبت دنیا پر غالب ہو تو وہ</w:t>
      </w:r>
    </w:p>
    <w:p>
      <w:pPr>
        <w:jc w:val="left"/>
      </w:pPr>
      <w:r>
        <w:rPr>
          <w:rFonts w:ascii="Jameel Noori Nastaleeq" w:hAnsi="Jameel Noori Nastaleeq"/>
          <w:i/>
          <w:color w:val="787878"/>
          <w:sz w:val="20"/>
        </w:rPr>
        <w:t>حوالہ: احیاء العلوم — جلد ۴، صفحہ ۵۸۲</w:t>
      </w:r>
    </w:p>
    <w:p>
      <w:pPr>
        <w:jc w:val="center"/>
      </w:pPr>
      <w:r>
        <w:rPr>
          <w:color w:val="C8B48C"/>
          <w:sz w:val="20"/>
        </w:rPr>
        <w:t>❖ ❖ ❖</w:t>
      </w:r>
    </w:p>
    <w:p>
      <w:pPr>
        <w:jc w:val="right"/>
      </w:pPr>
      <w:r>
        <w:rPr>
          <w:rFonts w:ascii="Jameel Noori Nastaleeq" w:hAnsi="Jameel Noori Nastaleeq"/>
          <w:b/>
          <w:color w:val="145A32"/>
          <w:sz w:val="28"/>
        </w:rPr>
        <w:t>✦ واقعہ نمبر ۱۱۴۰: منقول ہے کہ موت کے وقت اسے کلمہ شہادت کی تلقین کی گئی تو وہ کہ</w:t>
      </w:r>
    </w:p>
    <w:p>
      <w:pPr>
        <w:jc w:val="both"/>
      </w:pPr>
      <w:r>
        <w:rPr>
          <w:rFonts w:ascii="Jameel Noori Nastaleeq" w:hAnsi="Jameel Noori Nastaleeq"/>
          <w:sz w:val="24"/>
        </w:rPr>
        <w:t>منقول ہے کہ موت کے وقت اسے کلمہ شہادت کی تلقین کی گئی تو وہ کہنے لگا: پانچ، چھ، چار۔ موت کے وقت بھی وہ اس حساب کتاب میں مشغول تھا جس میں اس کی ساری زندگی گزری تھی۔ اسلاف میں سے ایک عارف بزرگ رحمه الله تعالیٰ علیہ فرماتے ہیں: عرش نور سے جگمگاتا ایک جو ہر ہے، بندہ جس حال میں بھی ہو اس کی وہ حالت اسی صورت میں عرش پر نقش ہو جاتی ہے۔ جب انسان پر موت کی سختیاں طاری ہوتی ہیں تو عرش پر اس کی وہ صورت ظاہر ہوتی ہے اور بعض اوقات وہ اپنے آپ کو گناہ کی صورت میں دیکھتا ہے۔</w:t>
      </w:r>
    </w:p>
    <w:p>
      <w:pPr>
        <w:jc w:val="left"/>
      </w:pPr>
      <w:r>
        <w:rPr>
          <w:rFonts w:ascii="Jameel Noori Nastaleeq" w:hAnsi="Jameel Noori Nastaleeq"/>
          <w:i/>
          <w:color w:val="787878"/>
          <w:sz w:val="20"/>
        </w:rPr>
        <w:t>حوالہ: احیاء العلوم — جلد ۴، صفحہ ۵۸۶</w:t>
      </w:r>
    </w:p>
    <w:p>
      <w:pPr>
        <w:jc w:val="center"/>
      </w:pPr>
      <w:r>
        <w:rPr>
          <w:color w:val="C8B48C"/>
          <w:sz w:val="20"/>
        </w:rPr>
        <w:t>❖ ❖ ❖</w:t>
      </w:r>
    </w:p>
    <w:p>
      <w:pPr>
        <w:jc w:val="right"/>
      </w:pPr>
      <w:r>
        <w:rPr>
          <w:rFonts w:ascii="Jameel Noori Nastaleeq" w:hAnsi="Jameel Noori Nastaleeq"/>
          <w:b/>
          <w:color w:val="145A32"/>
          <w:sz w:val="28"/>
        </w:rPr>
        <w:t>✦ واقعہ نمبر ۱۱۴۱: حکایت: پیر کا ادب</w:t>
      </w:r>
    </w:p>
    <w:p>
      <w:pPr>
        <w:jc w:val="both"/>
      </w:pPr>
      <w:r>
        <w:rPr>
          <w:rFonts w:ascii="Jameel Noori Nastaleeq" w:hAnsi="Jameel Noori Nastaleeq"/>
          <w:sz w:val="24"/>
        </w:rPr>
        <w:t>حالتوں کو دیکھے گا جس کے سبب اس پر اس قدر خوف اور حیا طاری ہو گی جس کو بیان کرنا ممکن نہیں ہے۔ ان بُزرگ نے جو کچھ بیان فرمایادہ بالکل صحیح ہے اور بچے خواب کا سبب بھی تقریباً یہی ہے کیونکہ سونے والا لوحِ محفوظ کو پڑھ کر مستقبل میں ہونے والے معاملے کو جان لیتا ہے اور یہ نبوت کے ٹکڑوں میں سے ایک ٹکڑا ہے۔ بہر حال بُرے خاتمے کے اسباب کا تعلق دل کے احوال اور ذہنی خیالات سے ہے، دلوں کو پھیر نے والی ذات اللہ عز وجل کی ہے اور وہ اتفاقات جو بُرے خاتمے کا تقاضہ کرتے ہیں اگر چہ طویل انس والفت کو ان میں تاثیر حاصل ہے لیکن یہ مکمل طور پر انسان کے اختیار میں نہیں ہیں یہی وجہ ہے کہ عارفین بُرے خاتمے سے بہت زیادہ خوف زدہ رہا کرتے۔ اس کی وجہ یہ ہے کہ اگر کوئی شخص یہ چاہے کہ وہ خواب میں صرف نیک لوگوں کے احوال، نیکیوں اور عبادات کے معاملات کو دیکھے تو ایسا ہونا مشکل ہے اگرچہ کثرت کے ساتھ نیک اعمال کی بجا آوری اور ان پر استقامت کو اس میں دخل حاصل ہے لیکن خیالات کی حرکت مکمل طور پر انسان کے قابو میں نہیں ہوتی اگر چہ اکثر و بیشتر یہی ہوتا ہے کہ بیداری کی حالت میں انسان پر جو کیفیت غالب ہوتی ہے اسے خواب میں بھی اسی قسم کے مناظر نظر آتے ہیں۔ حکایت: پیرکاادب میں نے حضرت سیدناشیخ ابو علی فارنی علیہ رحمہ اللہ الولی سے سنا جو مجھ سے بیان کر رہے تھے کہ مرید پر اچھے انداز میں شیخ طریقت کا ادب کرنالازم ہے اور ان آداب میں سے ایک یہ بھی ہے کہ شیخ کی کسی بات پر نہ تو دل میں انکار ہو اور نہ زبان سے بحث کرے۔ فرماتے ہیں: ایک مرتبہ میں نے اپنے شیخ حضرت سید نا ابو القاسم گرکانی قدس بیٹا ا النورانی سے اپنا خواب بیان کرتے ہوئے عرض کی: میں نے خواب دیکھا کہ آپ نے مجھ سے ایک بات ارشاد فرمائی تو میں نے پوچھا: ایسا کیوں؟ حضرت سیدنا شیخ ابو علی فارمدی عَلَیهِ رَحْمة اللہ الولی فرماتے ہیں: یہ سن کر حضرت سیدنا ابو القاسم گر کانی قدس سرہ النورانی نے ارشاد فرمایا: اگر تمہارے دل میں کیوں کہنے کی جرات اور میری بات کا انکار نہ ہو تا تو پھر خواب کے عالم میں بھی یہ بات تمہاری زبان پر جاری نہ ہوتی۔ اس کے بعد آپ نے ایک مہینے کے لئے مجھے چھوڑ دیا اور مجھ سے کلام نہ۔ فرمایا واقعی ایسا ہی ہے کیونکہ بہت کم ایسا ہوتا ہے کہ انسان بیداری کے عالم میں دل پر غالب رہنے والے www.dawateislami.net</w:t>
      </w:r>
    </w:p>
    <w:p>
      <w:pPr>
        <w:jc w:val="left"/>
      </w:pPr>
      <w:r>
        <w:rPr>
          <w:rFonts w:ascii="Jameel Noori Nastaleeq" w:hAnsi="Jameel Noori Nastaleeq"/>
          <w:i/>
          <w:color w:val="787878"/>
          <w:sz w:val="20"/>
        </w:rPr>
        <w:t>حوالہ: احیاء العلوم، جلد ۴، صفحہ ۵۸۷</w:t>
      </w:r>
    </w:p>
    <w:p>
      <w:pPr>
        <w:jc w:val="center"/>
      </w:pPr>
      <w:r>
        <w:rPr>
          <w:color w:val="C8B48C"/>
          <w:sz w:val="20"/>
        </w:rPr>
        <w:t>❖ ❖ ❖</w:t>
      </w:r>
    </w:p>
    <w:p>
      <w:pPr>
        <w:jc w:val="right"/>
      </w:pPr>
      <w:r>
        <w:rPr>
          <w:rFonts w:ascii="Jameel Noori Nastaleeq" w:hAnsi="Jameel Noori Nastaleeq"/>
          <w:b/>
          <w:color w:val="145A32"/>
          <w:sz w:val="28"/>
        </w:rPr>
        <w:t>✦ واقعہ نمبر ۱۱۴۲: ایک شخص 50 سال تک جنتیوں جیسے اعمال کرتا رہتا ہے یہاں تک ک</w:t>
      </w:r>
    </w:p>
    <w:p>
      <w:pPr>
        <w:jc w:val="both"/>
      </w:pPr>
      <w:r>
        <w:rPr>
          <w:rFonts w:ascii="Jameel Noori Nastaleeq" w:hAnsi="Jameel Noori Nastaleeq"/>
          <w:sz w:val="24"/>
        </w:rPr>
        <w:t>ایک شخص 50 سال تک جنتیوں جیسے اعمال کرتا رہتا ہے یہاں تک کہ اس کے اور جنت کے درمیان صرف اونٹنی کے دودھ دوہنے کے درمیانی وقفے جتنا فاصلہ رہ جاتا ہے لیکن پھر اس کا انجام تقدیر کے لکھے کے مطابق ہوتا ہے۔ اونٹنی کے دودھ دوہنے کے درمیانی وقفے میں انسان کوئی ایسا عمل نہیں کر سکتا جو بد بختی کا سبب بنے بلکہ یہ قلبی خیالات ہیں جو چمکنے والی بجلی کی طرح انسان کے دل میں ظاہر ہوتے ہیں۔ 300 انبیائے کرام عَلَيْهِمُ السَّلام کا بُرے خاتمے سے خوف: حضرت سید نا سہل بن عبد الله تنتَرى عَلَيْهِ رَحْمَةُ اللهِ القوی فرماتے ہیں: خواب میں خود کو میں نے جنت میں پایا جہاں میں نے 300 انبیائے کرام عَلَيْهِمُ الصَّلوةُ وَالسَّلام سے ملاقات کی اور ان سب سے یہ سوال کیا کہ آپ حضرات دنیا میں سب سے زیادہ کس چیز سے خوف زدہ تھے؟ انہوں نے جواب دیا: بُرے خاتمے سے۔ شہادت کے قابل رشک ہونے کا سبب: بُرے خاتمے کے عظیم خطرے کے سبب ہی شہادت کی موت قابلِ رشک ہے جبکہ اچانک آنے والی م</w:t>
      </w:r>
    </w:p>
    <w:p>
      <w:pPr>
        <w:jc w:val="left"/>
      </w:pPr>
      <w:r>
        <w:rPr>
          <w:rFonts w:ascii="Jameel Noori Nastaleeq" w:hAnsi="Jameel Noori Nastaleeq"/>
          <w:i/>
          <w:color w:val="787878"/>
          <w:sz w:val="20"/>
        </w:rPr>
        <w:t>حوالہ: احیاء العلوم — جلد ۴، صفحہ ۵۸۹</w:t>
      </w:r>
    </w:p>
    <w:p>
      <w:pPr>
        <w:jc w:val="center"/>
      </w:pPr>
      <w:r>
        <w:rPr>
          <w:color w:val="C8B48C"/>
          <w:sz w:val="20"/>
        </w:rPr>
        <w:t>❖ ❖ ❖</w:t>
      </w:r>
    </w:p>
    <w:p>
      <w:pPr>
        <w:jc w:val="right"/>
      </w:pPr>
      <w:r>
        <w:rPr>
          <w:rFonts w:ascii="Jameel Noori Nastaleeq" w:hAnsi="Jameel Noori Nastaleeq"/>
          <w:b/>
          <w:color w:val="145A32"/>
          <w:sz w:val="28"/>
        </w:rPr>
        <w:t>✦ واقعہ نمبر ۱۱۴۳: ایک مرتبہ کھانے پر اکتفا کیا جائے اور مسلسل روزے رکھے جائیں</w:t>
      </w:r>
    </w:p>
    <w:p>
      <w:pPr>
        <w:jc w:val="both"/>
      </w:pPr>
      <w:r>
        <w:rPr>
          <w:rFonts w:ascii="Jameel Noori Nastaleeq" w:hAnsi="Jameel Noori Nastaleeq"/>
          <w:sz w:val="24"/>
        </w:rPr>
        <w:t>ایک مرتبہ کھانے پر اکتفا کیا جائے اور مسلسل روزے رکھے جائیں۔ ( 2 ) کھانے کی مقدار یہ ہے کہ پیٹ کے تہائی حصے سے زیادہ نہ کھایا جائے۔ ( 3 ) کھانے کی جنس کے معاملے میں علامت یہ ہے کہ لذیذ غذاؤں کی طلب نہ کرے بلکہ جو مل جائے اس پر قناعت کرے۔ اگر کوئی شخص ان تین باتوں پر قادر ہو جائے اور لذیذ شہوتوں کے حصول کا بوجھ اس سے ساقط ہو جائے تو وہ شبہات سے بچنے پر قادر ہو جائے گا اور اس کے لئے یہ ممکن ہو گا کہ وہ صرف حلال غذا کھائے کیونکہ حلال غذا کم ملتی ہے اور اگر ملے بھی تو شہوات و لذات کو پورا نہیں کرتی۔</w:t>
      </w:r>
    </w:p>
    <w:p>
      <w:pPr>
        <w:jc w:val="left"/>
      </w:pPr>
      <w:r>
        <w:rPr>
          <w:rFonts w:ascii="Jameel Noori Nastaleeq" w:hAnsi="Jameel Noori Nastaleeq"/>
          <w:i/>
          <w:color w:val="787878"/>
          <w:sz w:val="20"/>
        </w:rPr>
        <w:t>حوالہ: احیاء العلوم — جلد ۴، صفحہ ۵۹۲</w:t>
      </w:r>
    </w:p>
    <w:p>
      <w:pPr>
        <w:jc w:val="center"/>
      </w:pPr>
      <w:r>
        <w:rPr>
          <w:color w:val="C8B48C"/>
          <w:sz w:val="20"/>
        </w:rPr>
        <w:t>❖ ❖ ❖</w:t>
      </w:r>
    </w:p>
    <w:p>
      <w:pPr>
        <w:jc w:val="right"/>
      </w:pPr>
      <w:r>
        <w:rPr>
          <w:rFonts w:ascii="Jameel Noori Nastaleeq" w:hAnsi="Jameel Noori Nastaleeq"/>
          <w:b/>
          <w:color w:val="145A32"/>
          <w:sz w:val="28"/>
        </w:rPr>
        <w:t>✦ واقعہ نمبر ۱۱۴۴: ایک مرتبہ سورۂ حاقہ کی ایک آیت تلاوت فرمائی تو بے ہوش ہو گئے</w:t>
      </w:r>
    </w:p>
    <w:p>
      <w:pPr>
        <w:jc w:val="both"/>
      </w:pPr>
      <w:r>
        <w:rPr>
          <w:rFonts w:ascii="Jameel Noori Nastaleeq" w:hAnsi="Jameel Noori Nastaleeq"/>
          <w:sz w:val="24"/>
        </w:rPr>
        <w:t>ایک مرتبہ سورۂ حاقہ کی ایک آیت تلاوت فرمائی تو بے ہوش ہو گئے۔ ( 2 ) اللہ عَزَّوَجَل ارشاد فرماتا ہے: وَ خَرَّ مُوسى صَعِقًا ( پ ۹، الاعراف: ۱۳۳ ) ترجمہ کنزالایمان: اور موسٰی گرابے ہوش۔ سر کار نامدار، مدینے کے تاجدارصلى الله تعالى عَلَيْهِ وَالہ وسلم نے انطح کے مقام پر حضرت سیدنا جبرائیل علیہ الصلوة والسلام کی صورت دیکھی تو بے ہوش ہو گئے۔ ( 3 ) ایک روایت میں ہے کہ رسولِ اکرم، شاہِ بنی آدم صَلَّى اللهُ تَعَالَى عَلَيْهِ وَالِهِ وَسَلَّم جب نماز شروع فرماتے تو سینہ انور سے اس طرح کی آواز آتی جیسی ہنڈیا کے ابلنے کی آواز آتی ہے۔</w:t>
      </w:r>
    </w:p>
    <w:p>
      <w:pPr>
        <w:jc w:val="left"/>
      </w:pPr>
      <w:r>
        <w:rPr>
          <w:rFonts w:ascii="Jameel Noori Nastaleeq" w:hAnsi="Jameel Noori Nastaleeq"/>
          <w:i/>
          <w:color w:val="787878"/>
          <w:sz w:val="20"/>
        </w:rPr>
        <w:t>حوالہ: احیاء العلوم — جلد ۴، صفحہ ۵۹۵</w:t>
      </w:r>
    </w:p>
    <w:p>
      <w:pPr>
        <w:jc w:val="center"/>
      </w:pPr>
      <w:r>
        <w:rPr>
          <w:color w:val="C8B48C"/>
          <w:sz w:val="20"/>
        </w:rPr>
        <w:t>❖ ❖ ❖</w:t>
      </w:r>
    </w:p>
    <w:p>
      <w:pPr>
        <w:jc w:val="right"/>
      </w:pPr>
      <w:r>
        <w:rPr>
          <w:rFonts w:ascii="Jameel Noori Nastaleeq" w:hAnsi="Jameel Noori Nastaleeq"/>
          <w:b/>
          <w:color w:val="145A32"/>
          <w:sz w:val="28"/>
        </w:rPr>
        <w:t>✦ واقعہ نمبر ۱۱۴۵: منقول ہے کہ جب ابلیس نے حضرت سیدنا آدم على بناء عليه الصلوة وا</w:t>
      </w:r>
    </w:p>
    <w:p>
      <w:pPr>
        <w:jc w:val="both"/>
      </w:pPr>
      <w:r>
        <w:rPr>
          <w:rFonts w:ascii="Jameel Noori Nastaleeq" w:hAnsi="Jameel Noori Nastaleeq"/>
          <w:sz w:val="24"/>
        </w:rPr>
        <w:t>منقول ہے کہ جب ابلیس نے حضرت سیدنا آدم على بناء عليه الصلوة والسلام کو سجدہ کرنے سے انکار کیا اور مردود ہو تو حضرت سیدنا جبریل اور حضرت سید نا میکائیل علیها السلام رونے لگے۔ اللہ عَزَّ وَجَلَّ نے دریافت فرمایا: ” تم دونوں کو کیا ہوا کہ روتے ہو؟ عرض کی: اے ہمارے رب! ہم تیری خفیہ تدبیر سے بے خوف 1 ... مسلم، کتاب صلوة الاستنسفاء باب التعوذ عند رؤية الريح والغيم والفرح بالمطر، ص ۴۴۶، حدیث: ۸۹۹ بخاری، کتاب بدء الخلق، باب ماجاء في قوله: وهو الذي ارسل الرياح بشرا بين يدى رحمته، ۲ / ۳۷۹، حدیث: ۳۲۰۶ 2 ... قوت القلوب، الفصل الثاني والثلاثون، شرح مقامات الیقین، ۱ / ۳۹۶ 3 ... مسند البزار، مسند ابن عباس، ۱۱ / ۳۶، حدیث: ۴۷۱۸ 4 ... سنن ابی داود، کتاب الصلوۃ، باب البكاء فى الصلوة، ۱ / ۳۴۲، حدیث: ۹۰۴ سنن النسائی، کتاب السهو، باب البكاء فی الصلوۃ، ۱ / ۲۰۸، حدیث: ۱۲۱۱ 5 ... العظمة لابي شيخ ذكر الملائكة www.dawateislami.net الموكلين في السموات والارضین، ص ۱۳</w:t>
      </w:r>
    </w:p>
    <w:p>
      <w:pPr>
        <w:jc w:val="left"/>
      </w:pPr>
      <w:r>
        <w:rPr>
          <w:rFonts w:ascii="Jameel Noori Nastaleeq" w:hAnsi="Jameel Noori Nastaleeq"/>
          <w:i/>
          <w:color w:val="787878"/>
          <w:sz w:val="20"/>
        </w:rPr>
        <w:t>حوالہ: احیاء العلوم — جلد ۴، صفحہ ۵۹۵</w:t>
      </w:r>
    </w:p>
    <w:p>
      <w:pPr>
        <w:jc w:val="center"/>
      </w:pPr>
      <w:r>
        <w:rPr>
          <w:color w:val="C8B48C"/>
          <w:sz w:val="20"/>
        </w:rPr>
        <w:t>❖ ❖ ❖</w:t>
      </w:r>
    </w:p>
    <w:p>
      <w:pPr>
        <w:jc w:val="right"/>
      </w:pPr>
      <w:r>
        <w:rPr>
          <w:rFonts w:ascii="Jameel Noori Nastaleeq" w:hAnsi="Jameel Noori Nastaleeq"/>
          <w:b/>
          <w:color w:val="145A32"/>
          <w:sz w:val="28"/>
        </w:rPr>
        <w:t>✦ واقعہ نمبر ۱۱۴۶: منقول ہے کہ اللہ عزوجل کے کچھ فرشتے ایسے ہیں کہ جب سے دوزخ کو</w:t>
      </w:r>
    </w:p>
    <w:p>
      <w:pPr>
        <w:jc w:val="both"/>
      </w:pPr>
      <w:r>
        <w:rPr>
          <w:rFonts w:ascii="Jameel Noori Nastaleeq" w:hAnsi="Jameel Noori Nastaleeq"/>
          <w:sz w:val="24"/>
        </w:rPr>
        <w:t>منقول ہے کہ اللہ عزوجل کے کچھ فرشتے ایسے ہیں کہ جب سے دوزخ کو پیدا کیا گیا ہے ان میں سے کوئی بھی اس ڈر سے نہیں ہنسا کہ کہیں اللہ عزوجل ان سے ناراض ہو کر انہیں عذاب جہنم میں مبتلا نہ فرمادے۔ حضرت سید نا عبد اللہ بن عمر رضی اللہ تعالی عنھا فرماتے ہیں: میں حضور سیّدِ عالَم صَلَّى اللَّهُ تَعَالَى عَلَيْهِ وَالِهِ وَسَلَّم کے ہمراہ باہر نکلا اور ہم انصار کے ایک باغ میں داخل ہوئے۔ آپ صلی اللہ تعالٰی عَلَيْهِ وَالِہ وَسَلَّم کھجوریں چن کر کھانے لگے اور مجھ سے ارشاد فرمایا: اے ابنِ عمر! تم کیوں نہیں کھا رہے؟ میں نے عرض کی: یارسول الله صَلَّى اللهُ تَعَالَى عَلَيْهِ وَالِهِ دَسَلم! مجھے خواہش نہیں ہے۔ ارشاد فرمایا: لیکن مجھے خواہش ہے اور یہ چوتھی صبح ہے کہ میں نے کوئی کھانا پایانہ اسے چکھا ہے اور اگر میں اپنے رب سے سوال کروں تو وہ ضرور مجھے قیصر و کسری کی حکومت عطا فرما دے۔</w:t>
      </w:r>
    </w:p>
    <w:p>
      <w:pPr>
        <w:jc w:val="left"/>
      </w:pPr>
      <w:r>
        <w:rPr>
          <w:rFonts w:ascii="Jameel Noori Nastaleeq" w:hAnsi="Jameel Noori Nastaleeq"/>
          <w:i/>
          <w:color w:val="787878"/>
          <w:sz w:val="20"/>
        </w:rPr>
        <w:t>حوالہ: احیاء العلوم — جلد ۴، صفحہ ۵۹۶</w:t>
      </w:r>
    </w:p>
    <w:p>
      <w:pPr>
        <w:jc w:val="center"/>
      </w:pPr>
      <w:r>
        <w:rPr>
          <w:color w:val="C8B48C"/>
          <w:sz w:val="20"/>
        </w:rPr>
        <w:t>❖ ❖ ❖</w:t>
      </w:r>
    </w:p>
    <w:p>
      <w:pPr>
        <w:jc w:val="right"/>
      </w:pPr>
      <w:r>
        <w:rPr>
          <w:rFonts w:ascii="Jameel Noori Nastaleeq" w:hAnsi="Jameel Noori Nastaleeq"/>
          <w:b/>
          <w:color w:val="145A32"/>
          <w:sz w:val="28"/>
        </w:rPr>
        <w:t>✦ واقعہ نمبر ۱۱۴۷: منقول ہے کہ حضرت سید نا داؤ د عَلى نَبِيِّنَاوَ عَلَيْهِ الصَّ</w:t>
      </w:r>
    </w:p>
    <w:p>
      <w:pPr>
        <w:jc w:val="both"/>
      </w:pPr>
      <w:r>
        <w:rPr>
          <w:rFonts w:ascii="Jameel Noori Nastaleeq" w:hAnsi="Jameel Noori Nastaleeq"/>
          <w:sz w:val="24"/>
        </w:rPr>
        <w:t>منقول ہے کہ حضرت سید نا داؤ د عَلى نَبِيِّنَاوَ عَلَيْهِ الصَّلوةُ وَالسَّلَام نے ( اپنی لغزش کے بعد ) وصالِ ظاہری تک اللہ عَزَّ وجل سے حیا کے سبب کبھی آسمان کی طرف سر نہیں۔ اٹھایا آپ علیہ السلام اپنی مناجات میں یہ عرض کیا کرتے: اے اللہ عز وجل! جب میں اپنی خطا کو یاد کرتا ہوں تو زمین اپنی وسعت کے باوجود مجھ پر تنگ ہو جاتی ہے اور جب تیری رحمت کو یاد کرتا ہوں تو میری جان میں جان آتی ہے۔ اے الله عو جان! تو پاک ہے، میں تیرے بندوں میں سے طبیبوں کے پاس گیا تا کہ وہ میری خطا کا علاج کریں تو سب نے تیری ہی طرف میری راہنمائی کی ہے تو تیری رحمت سے مایوس ہونے والوں کے لئے ہلاکت ہے۔ حضرت سیدنا فضیل بن عیاض رَحْمَةُ اللهِ تَعَالَ عَلَيْه فرماتے ہیں: مجھے یہ خبر پہنچی ہے کہ حضرت سیدنا داؤد علی نَبِيْنَاوَ عَلَيْهِ الصَّلوةُ وَالسَّلَام کو ایک دن اپنی لغزش یاد آئی تو آپ اپنے سر پر ہاتھ رکھ کر چیختے ہوئے اٹھے اور پہاڑوں کی طرف تشریف لے گئے۔</w:t>
      </w:r>
    </w:p>
    <w:p>
      <w:pPr>
        <w:jc w:val="left"/>
      </w:pPr>
      <w:r>
        <w:rPr>
          <w:rFonts w:ascii="Jameel Noori Nastaleeq" w:hAnsi="Jameel Noori Nastaleeq"/>
          <w:i/>
          <w:color w:val="787878"/>
          <w:sz w:val="20"/>
        </w:rPr>
        <w:t>حوالہ: احیاء العلوم — جلد ۴، صفحہ ۵۹۸</w:t>
      </w:r>
    </w:p>
    <w:p>
      <w:pPr>
        <w:jc w:val="center"/>
      </w:pPr>
      <w:r>
        <w:rPr>
          <w:color w:val="C8B48C"/>
          <w:sz w:val="20"/>
        </w:rPr>
        <w:t>❖ ❖ ❖</w:t>
      </w:r>
    </w:p>
    <w:p>
      <w:pPr>
        <w:jc w:val="right"/>
      </w:pPr>
      <w:r>
        <w:rPr>
          <w:rFonts w:ascii="Jameel Noori Nastaleeq" w:hAnsi="Jameel Noori Nastaleeq"/>
          <w:b/>
          <w:color w:val="145A32"/>
          <w:sz w:val="28"/>
        </w:rPr>
        <w:t>✦ واقعہ نمبر ۱۱۴۸: منقول ہے کہ جب آپ علیہ السلام کے طویل عرصے تک رونے کے باوجود ا</w:t>
      </w:r>
    </w:p>
    <w:p>
      <w:pPr>
        <w:jc w:val="both"/>
      </w:pPr>
      <w:r>
        <w:rPr>
          <w:rFonts w:ascii="Jameel Noori Nastaleeq" w:hAnsi="Jameel Noori Nastaleeq"/>
          <w:sz w:val="24"/>
        </w:rPr>
        <w:t>منقول ہے کہ جب آپ علیہ السلام کے طویل عرصے تک رونے کے باوجود اس کا اثر ظاہر نہ ہو تو آپ کا دل www.dawateislami.net تنگ ہونے لگا، غم میں مزید اضافہ ہو گیا اور آپ نے اللہ عزوجل کی بارگاہ میں عرض کی: اے میرے رب! کیا تجھے میرے رونے پر رخم نہیں آتا؟ اللہ عز و جل نے آپ کی طرف وحی فرمائی: اے داؤد! آپ کو اپنارو ناتو یاد ہے لیکن آپ اپنی لغزش کو بھول گئے۔ آپ علیہ السلام نے عرض کیا: اے میرے مالک و مولیٰ! میں اپنی لغزش کو کیسے بھول سکتا ہوں، جب میں زبور کی تلاوت کیا کر تا تھا تو بنے والا پانی ٹھہر جاتا تھا، چلنے والی ہوا</w:t>
      </w:r>
    </w:p>
    <w:p>
      <w:pPr>
        <w:jc w:val="left"/>
      </w:pPr>
      <w:r>
        <w:rPr>
          <w:rFonts w:ascii="Jameel Noori Nastaleeq" w:hAnsi="Jameel Noori Nastaleeq"/>
          <w:i/>
          <w:color w:val="787878"/>
          <w:sz w:val="20"/>
        </w:rPr>
        <w:t>حوالہ: احیاء العلوم — جلد ۴، صفحہ ۵۹۸</w:t>
      </w:r>
    </w:p>
    <w:p>
      <w:pPr>
        <w:jc w:val="center"/>
      </w:pPr>
      <w:r>
        <w:rPr>
          <w:color w:val="C8B48C"/>
          <w:sz w:val="20"/>
        </w:rPr>
        <w:t>❖ ❖ ❖</w:t>
      </w:r>
    </w:p>
    <w:p>
      <w:pPr>
        <w:jc w:val="right"/>
      </w:pPr>
      <w:r>
        <w:rPr>
          <w:rFonts w:ascii="Jameel Noori Nastaleeq" w:hAnsi="Jameel Noori Nastaleeq"/>
          <w:b/>
          <w:color w:val="145A32"/>
          <w:sz w:val="28"/>
        </w:rPr>
        <w:t>✦ واقعہ نمبر ۱۱۴۹: ایک شخص کو حکم دیتے کہ وہ یہ اعلان کرے: اگر کسی شخص کا دوس</w:t>
      </w:r>
    </w:p>
    <w:p>
      <w:pPr>
        <w:jc w:val="both"/>
      </w:pPr>
      <w:r>
        <w:rPr>
          <w:rFonts w:ascii="Jameel Noori Nastaleeq" w:hAnsi="Jameel Noori Nastaleeq"/>
          <w:sz w:val="24"/>
        </w:rPr>
        <w:t>ایک شخص کو حکم دیتے کہ وہ یہ اعلان کرے: اگر کسی شخص کا دوست یا رشتے دار حضرت سیدنا داؤد علیہ السلام کے اجتماع میں حاضر تھا تو وہ چار پائی لے کر آئے اور اٹھا کر لے جائے کیونکہ جو لوگ آپ کی مجلس میں شریک تھے انہیں اللہ عزوجل اور جنت و دوزخ کے تذکرے نے ہلاک کر دیا ہے۔ چنانچہ ایک عورت چار پائی لاتی اور اپنے عزیز کو اس پر رکھ کر کہتی: اے وہ شخص جسے دوزخ کے تذکرے نے موت کے گھاٹ اتار دیا! اے وہ شخص جسے اللہ عَزَّوَجَال کے خوف نے ہلاک کر دیا۔ حضرت سیدنا داود عَلَيْهِ السَّلام جب ہوش میں آتے تو کھڑے ہو جاتے، سر پر ہاتھ رکھ کر اپنے عبادت کے کمرے میں تشریف لے جا کر دروازہ بند کر دیتے اور بار گاہِ خداوندی میں عرض کرتے: اے داؤد کے رب! کیا تو داؤد سے ناراض ہے؟ پھر مسلسل مناجات میں مصروف رہتے، حضرت سیدنا سلیمان علیہ السلام آکر www.dawateislami.net</w:t>
      </w:r>
    </w:p>
    <w:p>
      <w:pPr>
        <w:jc w:val="left"/>
      </w:pPr>
      <w:r>
        <w:rPr>
          <w:rFonts w:ascii="Jameel Noori Nastaleeq" w:hAnsi="Jameel Noori Nastaleeq"/>
          <w:i/>
          <w:color w:val="787878"/>
          <w:sz w:val="20"/>
        </w:rPr>
        <w:t>حوالہ: احیاء العلوم — جلد ۴، صفحہ ۶۰۰</w:t>
      </w:r>
    </w:p>
    <w:p>
      <w:pPr>
        <w:jc w:val="center"/>
      </w:pPr>
      <w:r>
        <w:rPr>
          <w:color w:val="C8B48C"/>
          <w:sz w:val="20"/>
        </w:rPr>
        <w:t>❖ ❖ ❖</w:t>
      </w:r>
    </w:p>
    <w:p>
      <w:pPr>
        <w:jc w:val="right"/>
      </w:pPr>
      <w:r>
        <w:rPr>
          <w:rFonts w:ascii="Jameel Noori Nastaleeq" w:hAnsi="Jameel Noori Nastaleeq"/>
          <w:b/>
          <w:color w:val="145A32"/>
          <w:sz w:val="28"/>
        </w:rPr>
        <w:t>✦ واقعہ نمبر ۱۱۵۰: ایک بار چالیس ہزار کے مجمع میں تشریف لائے تا کہ انہیں نصیح</w:t>
      </w:r>
    </w:p>
    <w:p>
      <w:pPr>
        <w:jc w:val="both"/>
      </w:pPr>
      <w:r>
        <w:rPr>
          <w:rFonts w:ascii="Jameel Noori Nastaleeq" w:hAnsi="Jameel Noori Nastaleeq"/>
          <w:sz w:val="24"/>
        </w:rPr>
        <w:t>ایک بار چالیس ہزار کے مجمع میں تشریف لائے تا کہ انہیں نصیحت فرمائیں اور اللہ عزوجل کا خوف دلائیں۔ آپ عَلَيْهِ السَّلَام کے پر اثر بیان کو سن کر ان میں سے تیس ہزار افراد کی روحیں پرواز کر گئیں اور صرف دس ہزار لوگ زندہ واپس گئے۔ حضرت سیدنا یزید رقاشی عَلَيْهِ رَحْمَةُ الله الگانی کا مزید بیان ہے کہ حضرت سیدنا داوُوعَلى نَبِيِّنَاوَعَلَيْهِ الصَّلوةُ وَالسَّلَام کی دو لونڈیاں تھیں جن کی یہ ذمہ داری تھی کہ جب آپ پر خوف کی کیفیت طاری ہو اور آپ زمین پر گر کر کانپنے لگیں تو وہ آپ کے سینے اور ٹانگوں کو پکڑ لیتی تھیں کہ کہیں آپ علیہ السّلام کے اعضاء اور جوڑ الگ الگ ہونے کی وجہ سے وصال نہ ہو جائے۔ سيّدنا يحيى عَلَيْهِ السَّلام کا خوف حضرت سیدنا ابن عُمَرَ رَضِيَ اللهُ تَعَالٰی عَنْهُما فرماتے ہیں: حضرت سیدنا یحیی بن زکریا علیہا السلام آٹھ سال کی عمر میں بیت المقدس تشریف لے گئے تو وہاں موجود عبادت گزاروں کو دیکھا کہ انہوں نے بالوں اور اون کا لباس پہ</w:t>
      </w:r>
    </w:p>
    <w:p>
      <w:pPr>
        <w:jc w:val="left"/>
      </w:pPr>
      <w:r>
        <w:rPr>
          <w:rFonts w:ascii="Jameel Noori Nastaleeq" w:hAnsi="Jameel Noori Nastaleeq"/>
          <w:i/>
          <w:color w:val="787878"/>
          <w:sz w:val="20"/>
        </w:rPr>
        <w:t>حوالہ: احیاء العلوم — جلد ۴، صفحہ ۶۰۱</w:t>
      </w:r>
    </w:p>
    <w:p>
      <w:pPr>
        <w:jc w:val="center"/>
      </w:pPr>
      <w:r>
        <w:rPr>
          <w:color w:val="C8B48C"/>
          <w:sz w:val="20"/>
        </w:rPr>
        <w:t>❖ ❖ ❖</w:t>
      </w:r>
    </w:p>
    <w:p>
      <w:pPr>
        <w:jc w:val="right"/>
      </w:pPr>
      <w:r>
        <w:rPr>
          <w:rFonts w:ascii="Jameel Noori Nastaleeq" w:hAnsi="Jameel Noori Nastaleeq"/>
          <w:b/>
          <w:color w:val="145A32"/>
          <w:sz w:val="28"/>
        </w:rPr>
        <w:t>✦ واقعہ نمبر ۱۱۵۱: منقول ہے کہ حضرت سیدنا ابو بکر صدیق رضی اللہ تعالی عنہ نے ایک</w:t>
      </w:r>
    </w:p>
    <w:p>
      <w:pPr>
        <w:jc w:val="both"/>
      </w:pPr>
      <w:r>
        <w:rPr>
          <w:rFonts w:ascii="Jameel Noori Nastaleeq" w:hAnsi="Jameel Noori Nastaleeq"/>
          <w:sz w:val="24"/>
        </w:rPr>
        <w:t>منقول ہے کہ حضرت سیدنا ابو بکر صدیق رضی اللہ تعالی عنہ نے ایک دن پرندے کو دیکھ کر ارشاد فرمایا: اے پرندے! کاش میں تیری طرح ہوتا اور مجھے انسان نہ بنایا۔ جاتا ( ۱ ) سيدنا ابوذر رَضِيَ اللهُ عَنْه کا خوف: حضرت سیدنا ابو ذر رضي الله تعالی عنہ کا فرمان ہے: میری یہ خواہش ہے کہ میں ایک درخت ہو تا جسے کاٹ دیا جاتا۔ حضرت سیدنا طلحہ رضی اللہ تَعَالٰی عَنْہ نے بھی یہی ارشاد فرمایا۔ سيّدنا عثمانِ غنی رَضِيَ اللهُ عَنْہ کا خوف: حضرت سیدنا عثمان غنی رضی اللہ تعالی عنہ ( خوف خدا کے باعث ) فرمایا کرتے تھے: میں یہ چاہتا ہوں کہ مرنے کے بعد مجھے دوبارہ نہ اٹھایا جائے۔</w:t>
      </w:r>
    </w:p>
    <w:p>
      <w:pPr>
        <w:jc w:val="left"/>
      </w:pPr>
      <w:r>
        <w:rPr>
          <w:rFonts w:ascii="Jameel Noori Nastaleeq" w:hAnsi="Jameel Noori Nastaleeq"/>
          <w:i/>
          <w:color w:val="787878"/>
          <w:sz w:val="20"/>
        </w:rPr>
        <w:t>حوالہ: احیاء العلوم — جلد ۴، صفحہ ۶۰۴</w:t>
      </w:r>
    </w:p>
    <w:p>
      <w:pPr>
        <w:jc w:val="center"/>
      </w:pPr>
      <w:r>
        <w:rPr>
          <w:color w:val="C8B48C"/>
          <w:sz w:val="20"/>
        </w:rPr>
        <w:t>❖ ❖ ❖</w:t>
      </w:r>
    </w:p>
    <w:p>
      <w:pPr>
        <w:jc w:val="right"/>
      </w:pPr>
      <w:r>
        <w:rPr>
          <w:rFonts w:ascii="Jameel Noori Nastaleeq" w:hAnsi="Jameel Noori Nastaleeq"/>
          <w:b/>
          <w:color w:val="145A32"/>
          <w:sz w:val="28"/>
        </w:rPr>
        <w:t>✦ واقعہ نمبر ۱۱۵۲: منقول ہے کہ امیر المؤمنین حضرت سیدنا عمر فاروق اعظم رضی اللہ ت</w:t>
      </w:r>
    </w:p>
    <w:p>
      <w:pPr>
        <w:jc w:val="both"/>
      </w:pPr>
      <w:r>
        <w:rPr>
          <w:rFonts w:ascii="Jameel Noori Nastaleeq" w:hAnsi="Jameel Noori Nastaleeq"/>
          <w:sz w:val="24"/>
        </w:rPr>
        <w:t>منقول ہے کہ امیر المؤمنین حضرت سیدنا عمر فاروق اعظم رضی اللہ تعالی عنہ جب قرآن پاک کی کوئی آیت سنتے تو خوفِ خدا کے سبب بے ہوش ہو کر زمین پر تشریف لے آتے اور پھر کئی دن تک آپ کی حالت ایسی ہوتی کہ لوگ آپ کی عیادت کے لئے آیا کرتے۔ ایک روز آپ رَضِيَ اللهُ تَعَالٰی عَنْہ نے زمین سے ایک تنکا اٹھا کر فرمایا: کاش! میں یہ تنکا ہو تا، کوئی قابل ذکر قوت القلوية المال www.dawateislami.net اللون، شرح مقامات اليقين، ۱ / ۳۸۱ چیز نہ ہو تا، اے! کاش میں بُھولا بسر ہو جاتا، کاش! میری ماں مجھے نہ جنتی۔ چہرے پردولکیریں کثرت سے رونے کے سبب امیر المؤمنین حضرت سیدنا فاروق اعظم رضی اللہ تعالی عنہ کے چہرہ مبارک پر دو سیاہ لکیریں بن گئی تھیں۔ آپ رَضِی اللہ تعالٰی عنہ فرماتے ہیں: جس کے دل میں اللہ عزوجل کا خوف ہوتا ہے وہ اپنے غصے کو ٹھنڈا نہیں کرتا اور اللہ عزوجل سے ڈرنے والا اپنی مرضی نہیں چلاتا اور اگر قیامت کا دن نہ ہو تا تو جو</w:t>
      </w:r>
    </w:p>
    <w:p>
      <w:pPr>
        <w:jc w:val="left"/>
      </w:pPr>
      <w:r>
        <w:rPr>
          <w:rFonts w:ascii="Jameel Noori Nastaleeq" w:hAnsi="Jameel Noori Nastaleeq"/>
          <w:i/>
          <w:color w:val="787878"/>
          <w:sz w:val="20"/>
        </w:rPr>
        <w:t>حوالہ: احیاء العلوم — جلد ۴، صفحہ ۶۰۴</w:t>
      </w:r>
    </w:p>
    <w:p>
      <w:pPr>
        <w:jc w:val="center"/>
      </w:pPr>
      <w:r>
        <w:rPr>
          <w:color w:val="C8B48C"/>
          <w:sz w:val="20"/>
        </w:rPr>
        <w:t>❖ ❖ ❖</w:t>
      </w:r>
    </w:p>
    <w:p>
      <w:pPr>
        <w:jc w:val="right"/>
      </w:pPr>
      <w:r>
        <w:rPr>
          <w:rFonts w:ascii="Jameel Noori Nastaleeq" w:hAnsi="Jameel Noori Nastaleeq"/>
          <w:b/>
          <w:color w:val="145A32"/>
          <w:sz w:val="28"/>
        </w:rPr>
        <w:t>✦ واقعہ نمبر ۱۱۵۳: ایک شخص کے گھر کے پاس سے ہو جو نماز پڑھ رہا تھا اور اس میں</w:t>
      </w:r>
    </w:p>
    <w:p>
      <w:pPr>
        <w:jc w:val="both"/>
      </w:pPr>
      <w:r>
        <w:rPr>
          <w:rFonts w:ascii="Jameel Noori Nastaleeq" w:hAnsi="Jameel Noori Nastaleeq"/>
          <w:sz w:val="24"/>
        </w:rPr>
        <w:t>ایک شخص کے گھر کے پاس سے ہو جو نماز پڑھ رہا تھا اور اس میں سورۂ طور کی تلاوت کر رہا تھا۔ آپ رضی اللہ تعالی عنہ رُک کر تلاوت سننے لگے۔ جب وہ شخص تلاوت کرتے کرتے اس مقام پر پہنچا: إِنَّ عَذَابَ رَبِّكَ لَوَاقِعُ مَّا لَهُ مِنْ دَافِع ) ( ۲۷، الطور: ۸۷ ) ترجمہ کنز الایمان: بے شک تیرے رب کا عذاب ضرور ہونا ہے اسے کوئی ٹالنے والا نہیں۔ تو آپ رَضِي الله تعالى عنہ اپنے دراز گوش سے نیچے تشریف لا کر دیوار کے سہارے کھڑے ہو گئے اور کافی دیر تک ان آیات میں غور و فکر فرماتے رہے، اس کے بعد اپنے گھر واپس تشریف لائے اور ایک مہینے تک بیمار رہے۔</w:t>
      </w:r>
    </w:p>
    <w:p>
      <w:pPr>
        <w:jc w:val="left"/>
      </w:pPr>
      <w:r>
        <w:rPr>
          <w:rFonts w:ascii="Jameel Noori Nastaleeq" w:hAnsi="Jameel Noori Nastaleeq"/>
          <w:i/>
          <w:color w:val="787878"/>
          <w:sz w:val="20"/>
        </w:rPr>
        <w:t>حوالہ: احیاء العلوم — جلد ۴، صفحہ ۶۰۵</w:t>
      </w:r>
    </w:p>
    <w:p>
      <w:pPr>
        <w:jc w:val="center"/>
      </w:pPr>
      <w:r>
        <w:rPr>
          <w:color w:val="C8B48C"/>
          <w:sz w:val="20"/>
        </w:rPr>
        <w:t>❖ ❖ ❖</w:t>
      </w:r>
    </w:p>
    <w:p>
      <w:pPr>
        <w:jc w:val="right"/>
      </w:pPr>
      <w:r>
        <w:rPr>
          <w:rFonts w:ascii="Jameel Noori Nastaleeq" w:hAnsi="Jameel Noori Nastaleeq"/>
          <w:b/>
          <w:color w:val="145A32"/>
          <w:sz w:val="28"/>
        </w:rPr>
        <w:t>✦ واقعہ نمبر ۱۱۵۴: حکایت: قرآن سن کر جان دے دی</w:t>
      </w:r>
    </w:p>
    <w:p>
      <w:pPr>
        <w:jc w:val="both"/>
      </w:pPr>
      <w:r>
        <w:rPr>
          <w:rFonts w:ascii="Jameel Noori Nastaleeq" w:hAnsi="Jameel Noori Nastaleeq"/>
          <w:sz w:val="24"/>
        </w:rPr>
        <w:t>تلاوت کا اثر مُضَر القاری نے ایک دن اس آیت مقدسہ کی تلاوت کی: هذا كِتَبْنَا يَنْطِقُ عَلَيْكُمْ بِالْحَقِّ إِنَّا كُنَّا نَسْتَنْسِخُ مَا كُنْتُمْ تَعْمَلُونَ ) ( ۲۵، الجاثية: ۲۹ ) ترجمہ کنز الایمان: ہمارا یہ نوشتہ تم پر حق بولتا ہے ہم لکھتے رہے تھے جو تم نے کیا۔ اسے سن کر حضرت سید نا عبد الواحد بن زید رحبة الله تعالى عنه اتنا روئے کہ آپ پر بے ہوشی طاری ہو گئی، جب افاقہ ہوا تو بار گاہِ خداوندی میں عرض کرنے لگے: اے اللہ عز و جل! تیری عزت کی قسم! میں ہمیشہ اپنی طاقت بھر تیری نافرمانی سے بچتار ہوں گا، تو اپنی عبادت کرنے پر میری مدد فرما۔ حکایت قرآن سن کرجان دے دی حضرت سیدنا مسور بن مخرمہ رَحْمَةُ الله تعالی علیہ خوفِ خدا کی شدت کے باعث قرآن سننے کی طاقت نہیں رکھتے تھے، ان کے پاس قرآن پاک کا کوئی حرف یا آیت پڑھی جاتی تو چیخ مارتے اور پھر کئی دن تک ہوش میں نہ آتے۔ ایک دفعه قبیلہ ختم کا ایک شخص ان کی خدمت میں حاضر ہوا اور اس نے ان کے سامنے یہ دو آیات پڑھ دیں: يَوْمَ نَحْشُرُ الْمُتَّقِينَ إِلَى الرَّحْمَنِ وَفَدَّا ( وَ نَسُوقُ الْمُجْرِمِينَ إِلى جَهَنَّمَ وِرُدار ) ( پ ۱۲، مریم: ۸۵،۸۶ ) ترجمہ کنزالایمان: جس دن ہم پر ہیز گاروں کو رحمن کی طرف لے جائیں گے مہمان بنا کر اور مجرموں کو جہنم کی طرف ہانکیں گے پیاسے۔ حضرت سیدنا مسور بن مخرمہ رَحْمَةُ اللهِ تَعَالى عَلَيْه ان آیاتِ مقدسہ کو سن کر فرمانے لگے: میں متقین میں سے نہیں بلکہ مجرمین میں سے ہوں۔ اے قاری! مجھے یہ آیات دوبارہ سناؤ۔ اس شخص نے دوبارہ ان آیات مبارکہ کی تلاوت کی تو آپ رحمہ اللہ تعالی علیہ نے ایک چیخ ماری اور آپ کی روح قفس عنصری سے پرواز کر گئی۔ حضرت سیدنا یکی بُكاء رَحْمَةُ الله تعالیٰ علیہ کے سامنے اس آیت مقدسہ کی تلاوت کی گئی: لَوْ تَرَى إِذْ وُقِفُوا عَلَى رَبِّهِمْ ( پ، الانعام: ۳۰ ) ترجمہ کنزالایمان: اور کبھی تم دیکھو جب اپنے رب کے حضور کھڑے کئے جائیں گے۔ www.dawateislami.net</w:t>
      </w:r>
    </w:p>
    <w:p>
      <w:pPr>
        <w:jc w:val="left"/>
      </w:pPr>
      <w:r>
        <w:rPr>
          <w:rFonts w:ascii="Jameel Noori Nastaleeq" w:hAnsi="Jameel Noori Nastaleeq"/>
          <w:i/>
          <w:color w:val="787878"/>
          <w:sz w:val="20"/>
        </w:rPr>
        <w:t>حوالہ: احیاء العلوم، جلد ۴، صفحہ ۶۰۷</w:t>
      </w:r>
    </w:p>
    <w:p>
      <w:pPr>
        <w:jc w:val="center"/>
      </w:pPr>
      <w:r>
        <w:rPr>
          <w:color w:val="C8B48C"/>
          <w:sz w:val="20"/>
        </w:rPr>
        <w:t>❖ ❖ ❖</w:t>
      </w:r>
    </w:p>
    <w:p>
      <w:pPr>
        <w:jc w:val="right"/>
      </w:pPr>
      <w:r>
        <w:rPr>
          <w:rFonts w:ascii="Jameel Noori Nastaleeq" w:hAnsi="Jameel Noori Nastaleeq"/>
          <w:b/>
          <w:color w:val="145A32"/>
          <w:sz w:val="28"/>
        </w:rPr>
        <w:t>✦ واقعہ نمبر ۱۱۵۵: حکایت: ایک بچی کا خوف خدا</w:t>
      </w:r>
    </w:p>
    <w:p>
      <w:pPr>
        <w:jc w:val="both"/>
      </w:pPr>
      <w:r>
        <w:rPr>
          <w:rFonts w:ascii="Jameel Noori Nastaleeq" w:hAnsi="Jameel Noori Nastaleeq"/>
          <w:sz w:val="24"/>
        </w:rPr>
        <w:t>تو آپ نے ایک چیخ ماری اور پھر چار مہینے تک بیمار رہے، بصرہ کے اطراف سے لوگ ان کی عیادت کے لئے آیا کرتے۔ حکایت: ایک بچی کا خوف خدا حضرت سید نا مالک بن دینار عَلَيْهِ رَحْمَةُ اللهِ الغَفَّار فرماتے ہیں: میں خانہ کعبہ کے طواف میں مشغول تھا کہ میں نے ایک عبادت گزار بچی کو دیکھا جو غلاف کعبہ سے لپٹ کر بارگاہ خداوندی میں عرض کر رہی تھی: اے میرے رب! کتنی ہی ایسی نفسانی خواہشات ہیں جن کی لذت ختم ہو گئی لیکن ان کا گناہ باقی ہے۔ اے میرے رب! کیا تیرے یہاں ادب سکھانے اور عذاب دینے کے لئے دوزخ کے علاوہ کوئی اور مقام نہیں ہے؟ یہ کہہ کر وہ روتی رہی اور طلوع فجر تک وہیں موجود رہی۔ حضرت سید نا مالک بن دینار عَلَيْهِ رَحمة الله الغفار فرماتے ہیں: جب میں نے ایک بچی کا یہ معاملہ دیکھا تو اپنے سر پر ہاتھ رکھ کر چیچ کر کہنے لگا: مالک کی ماں اسے روئے ( جب ایک بچی کے خوف کا یہ عالم ہے تو مجھے کس قدر خوف کرنا چاہئے )۔ منقول ہے کہ عرفہ ( یعنی 9 ذو الحجة الحرام ) کے دن جبکہ لوگ دعا میں مشغول تھے تو حضرت سیدنا فضیل بن عیاض رحمہ اللہ تعالی عنہ کو دیکھا گیا کہ وہ اس طرح رور ہے ہیں جیسے گمشدہ بچے کی دل جلی ماں روتی ہے۔ آپ پر یہی کیفیت طاری رہی یہاں تک کہ جب غروب آفتاب کا وقت قریب آیا تو آپ نے اپنی داڑھی پکڑ کر آسمان کی طرف سر اٹھایا اور عرض کی: اگر تو نے مجھے بخش دیا تب بھی مجھے اپنے آپ پر شرم آئے گی پھر دیگر لوگوں کے ساتھ عرفات سے واپس تشریف لے گئے۔ خائفین کے اوصاف حضرت سید نا عبد اللہ بن عباس رضی اللہ تعالی عنھا سے خوفِ خدا رکھنے والوں کے اوصاف پوچھے گئے تو ارشاد فرمایا: ان کے دل خوف سے زخمی ہوتے ہیں، آنکھیں آنسو بہاتی ہیں اور وہ کہتے ہیں: ہم کیسے خوش ہو سکتے ہیں جبکہ موت ہمارے پیچھے اور قبر ہمارے آگے ہے، قیامت ہمارے وعدے کا دن ہے، ہمیں جہنم کے اوپر سے گزرنا ہے اور الله عزّ وجل جو ہمارا رب ہے اس کے سامنے کھڑا ہونا ہے۔ www.dawateislami.net</w:t>
      </w:r>
    </w:p>
    <w:p>
      <w:pPr>
        <w:jc w:val="left"/>
      </w:pPr>
      <w:r>
        <w:rPr>
          <w:rFonts w:ascii="Jameel Noori Nastaleeq" w:hAnsi="Jameel Noori Nastaleeq"/>
          <w:i/>
          <w:color w:val="787878"/>
          <w:sz w:val="20"/>
        </w:rPr>
        <w:t>حوالہ: احیاء العلوم، جلد ۴، صفحہ ۶۰۸</w:t>
      </w:r>
    </w:p>
    <w:p>
      <w:pPr>
        <w:jc w:val="center"/>
      </w:pPr>
      <w:r>
        <w:rPr>
          <w:color w:val="C8B48C"/>
          <w:sz w:val="20"/>
        </w:rPr>
        <w:t>❖ ❖ ❖</w:t>
      </w:r>
    </w:p>
    <w:p>
      <w:pPr>
        <w:jc w:val="right"/>
      </w:pPr>
      <w:r>
        <w:rPr>
          <w:rFonts w:ascii="Jameel Noori Nastaleeq" w:hAnsi="Jameel Noori Nastaleeq"/>
          <w:b/>
          <w:color w:val="145A32"/>
          <w:sz w:val="28"/>
        </w:rPr>
        <w:t>✦ واقعہ نمبر ۱۱۵۶: منقول ہے کہ انصار کے ایک نوجوان پر دوزخ کے خوف کا غلبہ ہو گیا،</w:t>
      </w:r>
    </w:p>
    <w:p>
      <w:pPr>
        <w:jc w:val="both"/>
      </w:pPr>
      <w:r>
        <w:rPr>
          <w:rFonts w:ascii="Jameel Noori Nastaleeq" w:hAnsi="Jameel Noori Nastaleeq"/>
          <w:sz w:val="24"/>
        </w:rPr>
        <w:t>منقول ہے کہ انصار کے ایک نوجوان پر دوزخ کے خوف کا غلبہ ہو گیا، وہ مسلسل رونے لگا یہاں تک گھر میں قید ہو کر رہ گیا۔ رسولِ اکرم صَلَّى اللهُ تَعَالٰی عَلَيْهِ وَالِہ وَسَلَّم اس کے پاس تشریف لائے، اس سے معانقہ فرمایا ) ان کی روح عنصری سے پرواز کر گئی۔ رسولِ کریم صَلَّى اللهُ تَعَالَى عَلَيْهِ وَالِہ وَسَلَّم نے ارشاد فرمایا: اپنے ساتھی کی تجہیز و تکفین کا انتظام کرو کہ دوزخ کے خوف نے اس کے جگر کو پارہ پارہ کر دیا ہے۔ ( 2 ) سَیّدُنا ابن ابی مَيْسَرَہ رَحْمَةُ اللَّهِ عَلَيْهِ کا خوف: حضرت سید نا میسرہ بن ابی میسرہ رحمہ اللہ تعالی علیہ کے بارے میں منقول ہے کہ جب آپ بستر پر تشریف لاتے تو کہتے: کاش کہ میری ماں نے مجھے نہ جنا ہوتا۔</w:t>
      </w:r>
    </w:p>
    <w:p>
      <w:pPr>
        <w:jc w:val="left"/>
      </w:pPr>
      <w:r>
        <w:rPr>
          <w:rFonts w:ascii="Jameel Noori Nastaleeq" w:hAnsi="Jameel Noori Nastaleeq"/>
          <w:i/>
          <w:color w:val="787878"/>
          <w:sz w:val="20"/>
        </w:rPr>
        <w:t>حوالہ: احیاء العلوم — جلد ۴، صفحہ ۶۱۱</w:t>
      </w:r>
    </w:p>
    <w:p>
      <w:pPr>
        <w:jc w:val="center"/>
      </w:pPr>
      <w:r>
        <w:rPr>
          <w:color w:val="C8B48C"/>
          <w:sz w:val="20"/>
        </w:rPr>
        <w:t>❖ ❖ ❖</w:t>
      </w:r>
    </w:p>
    <w:p>
      <w:pPr>
        <w:jc w:val="right"/>
      </w:pPr>
      <w:r>
        <w:rPr>
          <w:rFonts w:ascii="Jameel Noori Nastaleeq" w:hAnsi="Jameel Noori Nastaleeq"/>
          <w:b/>
          <w:color w:val="145A32"/>
          <w:sz w:val="28"/>
        </w:rPr>
        <w:t>✦ واقعہ نمبر ۱۱۵۷: حکایت: نافرمانی یاد کر کے بے ہوش ہو گئے</w:t>
      </w:r>
    </w:p>
    <w:p>
      <w:pPr>
        <w:jc w:val="both"/>
      </w:pPr>
      <w:r>
        <w:rPr>
          <w:rFonts w:ascii="Jameel Noori Nastaleeq" w:hAnsi="Jameel Noori Nastaleeq"/>
          <w:sz w:val="24"/>
        </w:rPr>
        <w:t>سيّدنا عطاء سلیمی رَحْمَةُ اللهِ عَلَيْهِ کا خوف حضرت سید نا عطاء سلیمی عَلَيْهِ رَحْمَةُ اللهِ الوَلِي خوفِ خدا رکھنے والے حضرات میں سے تھے۔ آپ اللہ عزّ وَجَل - سے کبھی جنت کا سوال نہیں کرتے تھے بلکہ محض عفو و مغفرت کی دعا کرتے تھے۔ بیماری کی حالت میں آپ سے عرض کی گئی: کیا آپ کو کسی چیز کی خواہش ہے؟ ارشاد فرمایا: جہنم کے خوف نے میرے دل میں کسی خواہش کے لئے جگہ نہیں چھوڑی۔ کہا جاتا ہے کہ آپ رَحْمَةُ اللهِ تعالی علیہ نے 40 برس تک نہ تو آسمان کی طرف سر اٹھایا اور نہ ہنسے۔ ایک دن آپ نے آسمان کی طرف سر اٹھالیا تو خوف زدہ ہو کر گر پڑے اور آپ کے پیٹ کی ایک آنت پھٹ گئی۔ آپ رَحْمَةُ اللہ تعالی علیہ رات میں اپنے جسم کو ٹٹول کر دیکھتے تھے کہ کہیں وہ مسخ تو نہیں ہو گیا۔ اگر کبھی تیز ہوا چلتی، بجلی چمکتی یا کھانے کی اشیاء مہنگی ہو جاتیں تو آپ ارشاد فرماتے: میری وجہ سے لوگوں پر یہ مصیبت آئی ہے، اگر عطاء مر جائے تو لوگ آرام پائیں۔ حکایت: نافرمانی یادکرکےبےہوش ہوگئے حضرت سیّدُنا عطاء سَلِيمى عَلَيْهِ رَحْمَةُ اللهِہ الولی ارشاد فرماتے ہیں: ایک دن ہم حضرت سیّدُنا عُتْبَةُ الْغُلام رَحْمَةُ الله تعالی علیہ کے ساتھ روانہ ہوئے، ہم میں ادھیڑ عمر افراد بھی شامل تھے اور جو ان بھی۔ ان لوگوں کی عبادت وریاضت کا عالم یہ تھا کہ عشاء کے وضو سے فجر کی نماز ادا کرتے تھے، طویل قیام کے سبب ان کے پاؤں سوج گئے تھے، ان کی آنکھیں سر میں دھنسی ہوئی تھیں، کھالیں ہڈیوں سے چپک گئی تھیں اور ان کی رگیں ایسی تھیں جیسے تار ہوں۔ یہ لوگ اس حالت میں صبح کرتے تھے کہ ان کی کھالیں تربوز کے چھلکے کی طرح ہوتی تھیں اور ایسا لگتا تھا کہ ان لوگوں کو قبروں سے اٹھایا گیا ہے اور اب انہیں بتایا جائے گا کہ اللہ عزوجل کس طرح اطاعت گزاروں کا اکرام فرمائے گا اور گناہ گاروں کو ذلیل کرے گا۔ یہ تمام حضرات چلتے چلتے جب ایک مکان کے پاس سے گزرے تو حضرت سیّدُ ناعُتْبَةُ الْغُلام رَحْمَةُ اللَّهِ تعالیٰ علیہ بے ہوش ہو کر گر پڑے، آپ کے ساتھی پاس بیٹھ کر رونے لگے۔ سخت سردی کا دن تھا لیکن اس کے باوجود آپ کی پیشانی پر پسینہ موجود تھا۔ آپ کے چہرے پر پانی ڈالا گیا تو آپ ہوش میں آگئے، جب بے ہوشی کا سبب پوچھا گیا تو ارشاد فرمایا: اس مقام سے گزرتے ہوئے مجھے یاد آگیا کہ میں نے یہاں پر اللہ عزوجل کی نافرمانی کی تھی۔ www.dawateislami.net حضرت سید ناصالح مرسی علیہ رحمۃ اللہ القوی فرماتے ہیں: میں نے ایک عبادت گزار شخص کے سامنے یہ آیت تلاوت کی: يَوْمَ تُقَلَّبُ وُجُوهُهُمْ فِي النَّارِ يَقُولُونَ يُلَيْتَنَا أَطَعْنَا اللَّهَ وَأَطَعْنَا الرَّسُولَا ( ۱ ) ( ۲۲، الاحزاب: ۲۲ ) ترجمہ کنز الایمان: جس دن ان کے منھ اُلٹ اُلٹ کر آگ میں تلے جائیں گے کہتے ہوں گے ہائے کسی طرح ہم نے اللہ کا حکم مانا ہوتا اور رسول کا حکم مانا ہو تا۔ تو وہ بے ہوش ہو گیا، جب ہوش میں آیا تو اس نے مجھ سے کہا: اے صالح! مجھے مزید قرآن سناؤ کیونکہ میں غم کی کیفیت پاتا ہوں۔ میں نے یہ آیت تلاوت کی: كُلَّمَا أَرَادُوا اَنْ يَخْرُجُوا مِنْهَا أَعِيْدُوْا فِيْهَا وَ قِيْلَ لَهُمْ ذُوقُوا عَذَابَ النَّارِ الَّذِي كُنْتُمْ بِهِ تُكَذِبُونَ ( ) ( پ ۲۱، السجدة: ۲۰ ) ترجمہ کنز الایمان: جب کبھی اس میں سے نکلنا چاہیں گے پھر اس میں پھیر دیئے جائیں گے اور ان سے فرمایا جائے گا چکھو اس آگ کا عذاب جسے تم جھٹلاتے تھے۔ یہ سن کر اس شخص کی روح قفس عنصری سے پرواز کر گئی۔ منقول ہے کہ حضرت سیدنا زرارہ بن ابی اوفی رحمہ اللہ تعالیٰ علیہ نے لوگوں کے ساتھ فجر کی نماز ادا فرمائی۔ جب یہ آیت مقدسہ تلاوت کی گئی: فَإِذَا نُقِرَ فِي النَّاقُورِ ( ) ( ۲۹ ) المدثر: ۸ ) ترجمہ کنز الایمان: پھر جب صور پھونکا جائے گا۔ تو آپ بے ہوش ہو گئے اور آپ کو مردہ حالت میں اٹھا کر لایا گیا۔ سيدنا عمر بن عبدالعزيز رحمة اللہ علیہ کا خوف: حضرت سید نا یزید ر قاشی عَلَيْهِ رَحْمَةُ الله الهادی حضرت سید نا عمر بن عبد العزيز عَلَيْه رحمة اللہ العزیز کے پاس تشریف لائے تو آپ نے عرض کی: اے یزید! مجھے نصیحت فرمائیے! فرمایا: اے امیر المؤمنین! اس بات کو جان لیجئے کہ آپ پہلے خلیفہ نہیں ہیں جسے موت آئے گی۔ یہ سن کر حضرت سیدنا عمر بن عبد العزیز عَلَيْهِ رَحْمَةُ اللَّهِ الْعَزِیز رونے لگے اور عرض کی مزید نصیحت فرمائیے! فرمایا: اے امیر المؤمنین! آپ کے اور حضرت سیدنا آدم عَلَى نَبِيِّنَاوَعَلَيْهِ الصَّلوةُ وَالسَّلَام کے در میان جس قدر آباء واجداد ہیں وہ سب کے سب مر چکے ہیں۔ یہ www.dawateislami.net</w:t>
      </w:r>
    </w:p>
    <w:p>
      <w:pPr>
        <w:jc w:val="left"/>
      </w:pPr>
      <w:r>
        <w:rPr>
          <w:rFonts w:ascii="Jameel Noori Nastaleeq" w:hAnsi="Jameel Noori Nastaleeq"/>
          <w:i/>
          <w:color w:val="787878"/>
          <w:sz w:val="20"/>
        </w:rPr>
        <w:t>حوالہ: احیاء العلوم، جلد ۴، صفحہ ۶۱۲ تا ۶۱۳</w:t>
      </w:r>
    </w:p>
    <w:p>
      <w:pPr>
        <w:jc w:val="center"/>
      </w:pPr>
      <w:r>
        <w:rPr>
          <w:color w:val="C8B48C"/>
          <w:sz w:val="20"/>
        </w:rPr>
        <w:t>❖ ❖ ❖</w:t>
      </w:r>
    </w:p>
    <w:p>
      <w:pPr>
        <w:jc w:val="right"/>
      </w:pPr>
      <w:r>
        <w:rPr>
          <w:rFonts w:ascii="Jameel Noori Nastaleeq" w:hAnsi="Jameel Noori Nastaleeq"/>
          <w:b/>
          <w:color w:val="145A32"/>
          <w:sz w:val="28"/>
        </w:rPr>
        <w:t>✦ واقعہ نمبر ۱۱۵۸: منقول ہے کہ حضرت سیدنا سُفیان ثوری عَلَيْهِ رَحْمَةُ اللهِ الق</w:t>
      </w:r>
    </w:p>
    <w:p>
      <w:pPr>
        <w:jc w:val="both"/>
      </w:pPr>
      <w:r>
        <w:rPr>
          <w:rFonts w:ascii="Jameel Noori Nastaleeq" w:hAnsi="Jameel Noori Nastaleeq"/>
          <w:sz w:val="24"/>
        </w:rPr>
        <w:t>منقول ہے کہ حضرت سیدنا سُفیان ثوری عَلَيْهِ رَحْمَةُ اللهِ القوی ایک مرتبہ بیمار ہوئے تو آپ کا قارورہ ( یعنی پیشاب ) ایک ذمی طبیب کو دکھایا گیا، قارورہ دیکھ کر طبیب نے کہا: خوف نے اس شخص کے کلیجے کے ٹکڑے ٹکڑے کر دیئے ہیں۔ پھر وہ طبیب آپ رحمہ اللہ تعالی علیہ کے پاس آیا اور آپ کی نبض دیکھ کر کہنے لگا: میں نہیں جانتا تھا کہ دینِ اسلام میں ایسی ہستیاں بھی موجود ہیں۔ خوفِ خدا کاسوال: حضرت سیدنا امام احمد بن حنبل عَلَيْهِ رَحْمَةُ اللهِ الآول فرماتے ہیں: میں نے اللہ عَزَّوَجَل سے سوال کیا کہ مجھ پر خوف کا دروازہ کھول دے، اس نے کھول دیا تو مجھے اپنی عقل زائل ہونے کا خوف ہوا، میں نے بارگاہِ خداوندی میں عرض کی: اے میرے رب! مجھے اتنا خوف عطا فرما جسے میں برداشت کر سکوں چنانچہ میر ادل پر سکون ہو گیا۔ www.dawateislami.net</w:t>
      </w:r>
    </w:p>
    <w:p>
      <w:pPr>
        <w:jc w:val="left"/>
      </w:pPr>
      <w:r>
        <w:rPr>
          <w:rFonts w:ascii="Jameel Noori Nastaleeq" w:hAnsi="Jameel Noori Nastaleeq"/>
          <w:i/>
          <w:color w:val="787878"/>
          <w:sz w:val="20"/>
        </w:rPr>
        <w:t>حوالہ: احیاء العلوم — جلد ۴، صفحہ ۶۱۴</w:t>
      </w:r>
    </w:p>
    <w:p>
      <w:pPr>
        <w:jc w:val="center"/>
      </w:pPr>
      <w:r>
        <w:rPr>
          <w:color w:val="C8B48C"/>
          <w:sz w:val="20"/>
        </w:rPr>
        <w:t>❖ ❖ ❖</w:t>
      </w:r>
    </w:p>
    <w:p>
      <w:pPr>
        <w:jc w:val="right"/>
      </w:pPr>
      <w:r>
        <w:rPr>
          <w:rFonts w:ascii="Jameel Noori Nastaleeq" w:hAnsi="Jameel Noori Nastaleeq"/>
          <w:b/>
          <w:color w:val="145A32"/>
          <w:sz w:val="28"/>
        </w:rPr>
        <w:t>✦ واقعہ نمبر ۱۱۵۹: منقول ہے کہ چند لوگوں نے ایک عابد کو دیکھا جو رورہا تھا تو اس</w:t>
      </w:r>
    </w:p>
    <w:p>
      <w:pPr>
        <w:jc w:val="both"/>
      </w:pPr>
      <w:r>
        <w:rPr>
          <w:rFonts w:ascii="Jameel Noori Nastaleeq" w:hAnsi="Jameel Noori Nastaleeq"/>
          <w:sz w:val="24"/>
        </w:rPr>
        <w:t>منقول ہے کہ چند لوگوں نے ایک عابد کو دیکھا جو رورہا تھا تو اس سے سوال کیا: اللہ عَزَّوَجَل آپ پر رحم فرمائے! کس چیز نے آپ کو رلایا ہے؟ عابد نے جواب دیا: مجھے اس خوف نے رلایا ہے جسے خائفین اپنے دلوں میں پاتے ہیں۔ انہوں نے دوبارہ پوچھا: کس چیز کا خوف؟ عابد نے کہا: اللہ عَزَّوَجل کے سامنے پیش ہونے کے لئے دی جانے والی آواز کا خوف۔ حضرت سیدنا ابراہیم خواص عَلَيْهِ رَحْمَةُ اللهِ الرَّزاق دعا کے دوران روتے ہوئے بارگاہِ خداوندی میں عرض کرتے: اے الله رجل! میں بوڑھا ہو چکا ہوں اور تیری عبادت کرتے کرتے میراجسم کمزور ہو چکا ہے، اب مجھے آزاد فرمادے۔ خائفین کی حالت حضرت سیدنا صالح مرسی عَلَيْهِ رَحمۃ اللہ القوی فرماتے ہیں: حضرت سیدنا ابن سماک علیہ رحمة الله الزراق ایک مرتبہ بصرہ تشریف لائے تو مجھ سے ارشاد فرمایا: مجھے اپنے یہاں کے عبادت گزاروں کے کچھ عجیب معاملات دکھاؤ۔</w:t>
      </w:r>
    </w:p>
    <w:p>
      <w:pPr>
        <w:jc w:val="left"/>
      </w:pPr>
      <w:r>
        <w:rPr>
          <w:rFonts w:ascii="Jameel Noori Nastaleeq" w:hAnsi="Jameel Noori Nastaleeq"/>
          <w:i/>
          <w:color w:val="787878"/>
          <w:sz w:val="20"/>
        </w:rPr>
        <w:t>حوالہ: احیاء العلوم — جلد ۴، صفحہ ۶۱۶</w:t>
      </w:r>
    </w:p>
    <w:p>
      <w:pPr>
        <w:jc w:val="center"/>
      </w:pPr>
      <w:r>
        <w:rPr>
          <w:color w:val="C8B48C"/>
          <w:sz w:val="20"/>
        </w:rPr>
        <w:t>❖ ❖ ❖</w:t>
      </w:r>
    </w:p>
    <w:p>
      <w:pPr>
        <w:jc w:val="right"/>
      </w:pPr>
      <w:r>
        <w:rPr>
          <w:rFonts w:ascii="Jameel Noori Nastaleeq" w:hAnsi="Jameel Noori Nastaleeq"/>
          <w:b/>
          <w:color w:val="145A32"/>
          <w:sz w:val="28"/>
        </w:rPr>
        <w:t>✦ واقعہ نمبر ۱۱۶۰: ایک شخص چٹائی بنارہا تھا</w:t>
      </w:r>
    </w:p>
    <w:p>
      <w:pPr>
        <w:jc w:val="both"/>
      </w:pPr>
      <w:r>
        <w:rPr>
          <w:rFonts w:ascii="Jameel Noori Nastaleeq" w:hAnsi="Jameel Noori Nastaleeq"/>
          <w:sz w:val="24"/>
        </w:rPr>
        <w:t>ایک شخص چٹائی بنارہا تھا۔ میں نے اس کے سامنے یہ آیات مبارکہ تلاوت کیں: إذِ الْأَغْلَكُ فِي أَعْنَاقِهِمْ وَ السَّلْسِلُ يُسْحَبُونَ ) ) فِي الْحَمِيمِ ثُمَّ فِي النَّارِ يُسْجَرُوْنَ ( ) ( پ ۲۴، المؤمن: ۷۲،۷۱ ) ترجمہ کنز الایمان: جب ان کی گردنوں میں طوق ہوں گے اور زنجیریں گھسیٹے جائیں گے کھولتے پانی میں پھر آگ میں دہکائے جائیں گے۔ اس شخص نے ایک چیخ ماری اور بے ہوش ہو کر گر پڑا۔ ہم اسے اسی حال میں چھوڑ کر باہر نکلے اور ایک www.dawateislami.net دوسرے شخص کے پاس پہنچے، میں نے اس کے سامنے بھی یہی آیات تلاوت کیں تو وہ بھی چیخ مار کر بے ہوش ہو گیا۔</w:t>
      </w:r>
    </w:p>
    <w:p>
      <w:pPr>
        <w:jc w:val="left"/>
      </w:pPr>
      <w:r>
        <w:rPr>
          <w:rFonts w:ascii="Jameel Noori Nastaleeq" w:hAnsi="Jameel Noori Nastaleeq"/>
          <w:i/>
          <w:color w:val="787878"/>
          <w:sz w:val="20"/>
        </w:rPr>
        <w:t>حوالہ: احیاء العلوم — جلد ۴، صفحہ ۶۱۶</w:t>
      </w:r>
    </w:p>
    <w:p>
      <w:pPr>
        <w:jc w:val="center"/>
      </w:pPr>
      <w:r>
        <w:rPr>
          <w:color w:val="C8B48C"/>
          <w:sz w:val="20"/>
        </w:rPr>
        <w:t>❖ ❖ ❖</w:t>
      </w:r>
    </w:p>
    <w:p>
      <w:pPr>
        <w:jc w:val="right"/>
      </w:pPr>
      <w:r>
        <w:rPr>
          <w:rFonts w:ascii="Jameel Noori Nastaleeq" w:hAnsi="Jameel Noori Nastaleeq"/>
          <w:b/>
          <w:color w:val="145A32"/>
          <w:sz w:val="28"/>
        </w:rPr>
        <w:t>✦ واقعہ نمبر ۱۱۶۱: ایک شخص نے حضرت سیدنا حسن بصری عَلَيْهِ رَحْمة اللہ القوی</w:t>
      </w:r>
    </w:p>
    <w:p>
      <w:pPr>
        <w:jc w:val="both"/>
      </w:pPr>
      <w:r>
        <w:rPr>
          <w:rFonts w:ascii="Jameel Noori Nastaleeq" w:hAnsi="Jameel Noori Nastaleeq"/>
          <w:sz w:val="24"/>
        </w:rPr>
        <w:t>ایک شخص نے حضرت سیدنا حسن بصری عَلَيْهِ رَحْمة اللہ القوی سے پوچھا: اے ابوسعید! آپ نے کس حال میں صبح کی؟ فرمایا: خیر کے ساتھ۔ اس نے پھر سوال کیا: آپ کا کیا حال ہے؟ یہ سن کر حضرت سیّدُنا حسن بصری عَلَيْهِ رَحْمَةُ اللَّهِ النقوی نے مسکر اکر ارشاد فرمایا: تم میر احال پوچھتے ہو، تمہارا ان لوگوں کے بارے میں کیا خیال ہے جو ایک کشتی میں سوار ہوئے، جب دریا کے درمیان پہنچے تو کشتی ٹوٹ گئی اور ہر شخص ایک ایک لکڑی کے ساتھ لٹک گیا، بھلا ان لوگوں کا کیا حال ہو گا؟ اس شخص نے کہا: بہت براحال ہو گا۔ حضرت سیدنا حسن بصری علیہ رحمۃ اللہ القوی نے ارشاد فرمایا: میر احال ان سے بھی زیادہ بُرا ہے۔ پل صراط کی دہشت منقول ہے کہ حضرت سیدنا عمر بن عبد العزیز عَلَيْهِ رَحْمة الله العزیز کی ایک لونڈی آپ کی خدمت میں حاضر ہوئی، آپ کو سلام کیا اور پھر مسجد بیت میں دور کعتیں ادا کیں جس کے بعد اسے نیند آگئی۔</w:t>
      </w:r>
    </w:p>
    <w:p>
      <w:pPr>
        <w:jc w:val="left"/>
      </w:pPr>
      <w:r>
        <w:rPr>
          <w:rFonts w:ascii="Jameel Noori Nastaleeq" w:hAnsi="Jameel Noori Nastaleeq"/>
          <w:i/>
          <w:color w:val="787878"/>
          <w:sz w:val="20"/>
        </w:rPr>
        <w:t>حوالہ: احیاء العلوم — جلد ۴، صفحہ ۶۱۸</w:t>
      </w:r>
    </w:p>
    <w:p>
      <w:pPr>
        <w:jc w:val="center"/>
      </w:pPr>
      <w:r>
        <w:rPr>
          <w:color w:val="C8B48C"/>
          <w:sz w:val="20"/>
        </w:rPr>
        <w:t>❖ ❖ ❖</w:t>
      </w:r>
    </w:p>
    <w:p>
      <w:pPr>
        <w:jc w:val="right"/>
      </w:pPr>
      <w:r>
        <w:rPr>
          <w:rFonts w:ascii="Jameel Noori Nastaleeq" w:hAnsi="Jameel Noori Nastaleeq"/>
          <w:b/>
          <w:color w:val="145A32"/>
          <w:sz w:val="28"/>
        </w:rPr>
        <w:t>✦ واقعہ نمبر ۱۱۶۲: منقول ہے کہ آپ واعظ کے پاس جاکر اس کا بیان سنتے اور روتے تھے،</w:t>
      </w:r>
    </w:p>
    <w:p>
      <w:pPr>
        <w:jc w:val="both"/>
      </w:pPr>
      <w:r>
        <w:rPr>
          <w:rFonts w:ascii="Jameel Noori Nastaleeq" w:hAnsi="Jameel Noori Nastaleeq"/>
          <w:sz w:val="24"/>
        </w:rPr>
        <w:t>منقول ہے کہ آپ واعظ کے پاس جاکر اس کا بیان سنتے اور روتے تھے، جب دوزخ کا ذکر ہو تا تو آپ چیخ مارتے اور اٹھ کر وہاں سے چل پڑتے، لوگ پاگل پاگل کہتے ہوئے آپ کے پیچھے لگ جاتے۔ حضرت سیدنا معاذ بن جبل رَضِيَ اللهُ تَعَالٰی عَنْہ نے ارشاد فرمایا: مومن کا خوف اس وقت تک دور نہیں ہو گا جب تک وہ پل صراط کو عبور نہ کرلے۔ حضرت سیّدُنا طاؤس رَحْمَةُ اللهِ تَعَالَى عَلَیہ کے لئے بستر بچھایا جاتا اور آپ لیٹتے تو اس طرح بے چینی سے کروٹیں بدلتے جس طرح گرم کڑاہی میں دانے اچھلتے ہیں، پھر اٹھ کر بستر لپیٹتے اور قبلہ رو ہو کر صبح تک رکوع و سجود اور تلاوت میں مشغول رہتے اور ارشاد فرماتے: دوزخ کی یاد نے خائفین کی نیند اڑا دی ہے۔ کاش وہ شخص میں ہوتا حضرت سیدنا حسن بصری عَلَيْهِ رَحْمَةُ الله القوی فرماتے ہیں: ایک شخص ایک ہزار سال کے بعد دوزخ سے نکلے گا۔</w:t>
      </w:r>
    </w:p>
    <w:p>
      <w:pPr>
        <w:jc w:val="left"/>
      </w:pPr>
      <w:r>
        <w:rPr>
          <w:rFonts w:ascii="Jameel Noori Nastaleeq" w:hAnsi="Jameel Noori Nastaleeq"/>
          <w:i/>
          <w:color w:val="787878"/>
          <w:sz w:val="20"/>
        </w:rPr>
        <w:t>حوالہ: احیاء العلوم — جلد ۴، صفحہ ۶۱۹</w:t>
      </w:r>
    </w:p>
    <w:p>
      <w:pPr>
        <w:jc w:val="center"/>
      </w:pPr>
      <w:r>
        <w:rPr>
          <w:color w:val="C8B48C"/>
          <w:sz w:val="20"/>
        </w:rPr>
        <w:t>❖ ❖ ❖</w:t>
      </w:r>
    </w:p>
    <w:p>
      <w:pPr>
        <w:jc w:val="right"/>
      </w:pPr>
      <w:r>
        <w:rPr>
          <w:rFonts w:ascii="Jameel Noori Nastaleeq" w:hAnsi="Jameel Noori Nastaleeq"/>
          <w:b/>
          <w:color w:val="145A32"/>
          <w:sz w:val="28"/>
        </w:rPr>
        <w:t>✦ واقعہ نمبر ۱۱۶۳: حکایت: واعظ کا ایک جملہ مغفرت کا سبب بن گیا</w:t>
      </w:r>
    </w:p>
    <w:p>
      <w:pPr>
        <w:jc w:val="both"/>
      </w:pPr>
      <w:r>
        <w:rPr>
          <w:rFonts w:ascii="Jameel Noori Nastaleeq" w:hAnsi="Jameel Noori Nastaleeq"/>
          <w:sz w:val="24"/>
        </w:rPr>
        <w:t>دیکھتا تو ایسا لگتا جیسے کوئی قیدی ہے جسے گردن اڑانے کے لئے لایا گیا ہے، جب آپ گفتگو فرماتے تو ایسا معلوم ہو تا کہ آخرت کا مشاہدہ فرمارہے ہیں اور اسے دیکھ دیکھ کر خبر دے رہے ہیں اور جب خاموش ہوتے تو یہ عالم ہو تا گویا ان کی آنکھوں کے سامنے آگ بھڑک رہی ہے۔ جب آپ رحمہ اللہ تعالیٰ علیہ سے اس قدر خوف زدہ رہنے سے متعلق عرض کی گئی تو آپ نے فرمایا: میں اس بات سے بے خوف نہیں ہوں کہ اللہ عَزَّ وَجَل میرے بعض ناپسندیدہ اعمال پر مطلع ہو کر مجھ سے ناراض ہو جائے اور ارشاد فرمادے: ” جاؤ میں تمہیں نہیں بخشا۔ اس صورت میں میرے تمام اعمال ضائع ہو جائیں گے۔ واعظ کا ایک جمله مغفرت کا سبب بن گیا حضرت سید نا ابنِ سماک عَلَيْهِ رَحْمَةُ الله الا ای فرماتے ہیں: میں نے ایک دن ایک مجلس میں وعظ کیا تو حاضرین میں سے ایک نوجوان نے کھڑے ہو کر کہا: اے ابو العباس! آج آپ نے دورانِ بیان ایک ایسا جملہ کہا ہے کہ اگر ہم اس کے علاوہ کچھ نہ سنیں تو بھی کوئی حرج نہیں۔ میں نے کہا: الله عز وجل تم پر رحم فرمائے! وہ جملہ کیا ہے؟ نوجوان نے جواب دیا: آپ کا یہ جملہ ” جنت یا دوزخ میں سے کسی ایک میں ہمیشہ رہنے کے خیال نے خائفین کے دلوں کو ٹکڑے ٹکڑے کر دیا ہے “ پھر وہ نوجوان غائب ہو گیا۔ میں نے مجلس میں اسے تلاش کیا لیکن نہ پایا، جب اس کے بارے میں معلومات کی تو پتا چلا کہ وہ بیمار ہے۔ میں اس کی عیادت کے لئے گیا اور اس سے کہا: اے میرے بھائی! تمہیں کیا ہوا ہے؟ اس نے جواب دیا: اے ابو العباس! میری یہ حالت آپ کے اس جملے کے سبب ہے کہ جنت یا دوزخ میں سے کسی ایک میں ہمیشہ رہنے کے خیال نے خائفین کے دلوں کو ٹکڑے ٹکڑے کر دیا ہے۔ پھر اس نوجوان کا انتقال ہو گیا، اللہ عَزَوجل اس پر رحم فرمائے۔ میں نے اسے خواب میں دیکھ کر استفسار کیا: اے میرے بھائی! اللہ عَزَّ وَجَلَّ نے تمہارے ساتھ کیا معاملہ فرمایا؟ اس نے جواب دیا: اللہ عَزَّ و جل نے میری مغفرت فرمادی، مجھ پر رحم کیا اور داخل جنت فرمایا۔ میں نے پوچھا: کس عمل کے سبب؟ جواب دیا: اسی جملے کے سبب۔ بم کیوں خوف زدہ نہیں ہوتے؟ جب انبیائے کرام عَلَيْهِمُ الصلوۃ و السلام، اولیائے کرام اور علمائے عظام رَحِمَهُمُ الله السلام کے خوف کا یہ عالم www.dawateislami.net</w:t>
      </w:r>
    </w:p>
    <w:p>
      <w:pPr>
        <w:jc w:val="left"/>
      </w:pPr>
      <w:r>
        <w:rPr>
          <w:rFonts w:ascii="Jameel Noori Nastaleeq" w:hAnsi="Jameel Noori Nastaleeq"/>
          <w:i/>
          <w:color w:val="787878"/>
          <w:sz w:val="20"/>
        </w:rPr>
        <w:t>حوالہ: احیاء العلوم، جلد ۴، صفحہ ۶۲۰</w:t>
      </w:r>
    </w:p>
    <w:p>
      <w:pPr>
        <w:jc w:val="center"/>
      </w:pPr>
      <w:r>
        <w:rPr>
          <w:color w:val="C8B48C"/>
          <w:sz w:val="20"/>
        </w:rPr>
        <w:t>❖ ❖ ❖</w:t>
      </w:r>
    </w:p>
    <w:p>
      <w:pPr>
        <w:jc w:val="right"/>
      </w:pPr>
      <w:r>
        <w:rPr>
          <w:rFonts w:ascii="Jameel Noori Nastaleeq" w:hAnsi="Jameel Noori Nastaleeq"/>
          <w:b/>
          <w:color w:val="145A32"/>
          <w:sz w:val="28"/>
        </w:rPr>
        <w:t>✦ واقعہ نمبر ۱۱۶۴: ایک شخص مال کی طلب نہیں کرتا لیکن اس کے طلب نہ کرنے کا سبب</w:t>
      </w:r>
    </w:p>
    <w:p>
      <w:pPr>
        <w:jc w:val="both"/>
      </w:pPr>
      <w:r>
        <w:rPr>
          <w:rFonts w:ascii="Jameel Noori Nastaleeq" w:hAnsi="Jameel Noori Nastaleeq"/>
          <w:sz w:val="24"/>
        </w:rPr>
        <w:t>ایک شخص مال کی طلب نہیں کرتا لیکن اس کے طلب نہ کرنے کا سبب یہ ہے کہ یہ شخص حصول مال پر قادر ہی نہیں ہے ورنہ اسے مال سے ایسی محبت ہے کہ اگر حصولِ مال کا کوئی ذریعہ پا تا توضر ور طلب کر تا اگر چہ حصولِ مال میں محنت ہی کیوں نہ کرنی پڑتی یا پھر وہ فی الحال بھی طلب مال میں مشغول ہے۔ اس حالت والے کو ” حریص “ کہا جاتا ہے۔ پانچویں حالت: یہ ہے کہ اس کے پاس جو مال نہیں یہ اس کا محتاج ہے۔ مثلاً بھو کا جس کے پاس روٹی نہ ہو یا بے لباس جس کے پاس کپڑا نہ ہو، ایسی حالت والے شخص کو " منظر " کہا جاتا ہے چاہے مال میں اس کی رغبت کم ہو یا زیادہ، ایسی حالت میں مال کی طرف رغبت نہ ہونا بہت کم پایا جاتا ہے۔</w:t>
      </w:r>
    </w:p>
    <w:p>
      <w:pPr>
        <w:jc w:val="left"/>
      </w:pPr>
      <w:r>
        <w:rPr>
          <w:rFonts w:ascii="Jameel Noori Nastaleeq" w:hAnsi="Jameel Noori Nastaleeq"/>
          <w:i/>
          <w:color w:val="787878"/>
          <w:sz w:val="20"/>
        </w:rPr>
        <w:t>حوالہ: احیاء العلوم — جلد ۴، صفحہ ۶۲۷</w:t>
      </w:r>
    </w:p>
    <w:p>
      <w:pPr>
        <w:jc w:val="center"/>
      </w:pPr>
      <w:r>
        <w:rPr>
          <w:color w:val="C8B48C"/>
          <w:sz w:val="20"/>
        </w:rPr>
        <w:t>❖ ❖ ❖</w:t>
      </w:r>
    </w:p>
    <w:p>
      <w:pPr>
        <w:jc w:val="right"/>
      </w:pPr>
      <w:r>
        <w:rPr>
          <w:rFonts w:ascii="Jameel Noori Nastaleeq" w:hAnsi="Jameel Noori Nastaleeq"/>
          <w:b/>
          <w:color w:val="145A32"/>
          <w:sz w:val="28"/>
        </w:rPr>
        <w:t>✦ واقعہ نمبر ۱۱۶۵: بیان فرمایا ہے کہ گھر میں برتن کی موجودگی کو ناپسند کرنے میں ب</w:t>
      </w:r>
    </w:p>
    <w:p>
      <w:pPr>
        <w:jc w:val="both"/>
      </w:pPr>
      <w:r>
        <w:rPr>
          <w:rFonts w:ascii="Jameel Noori Nastaleeq" w:hAnsi="Jameel Noori Nastaleeq"/>
          <w:sz w:val="24"/>
        </w:rPr>
        <w:t>بیان فرمایا ہے کہ گھر میں برتن کی موجودگی کو ناپسند کرنے میں بھی اس کی طرف متوجہ ہونا پایا جارہا ہے اور اس کا سبب تصوف کے معاملے میں کمزوری اور کمی ہے۔ ایک سوال اوراس کا جواب: اگر یہ کہا جائے کہ آپ ان انبیائے کرام عَلَيْهِمُ السَّلام اور اولیائے عظام رَحِمَهُمُ اللهُ السَّلَام کے بارے میں کیا فرمائیں گے جنہوں نے مال سے دوری اختیار کی اور اس سے شدید نفرت کرتے رہے؟ تو اس کا جواب یہ ہے کہ ان نُفُوسِ قدسیہ نے اس معنی میں پانی سے دوری اختیار کی کہ ضرورت سے زائد پانی نوش نہیں فرمایا اور نہ ہی اسے مشکیزوں میں جمع فرمایا کہ ساتھ لئے پھر میں بلکہ اسے محتاج افراد کے لئے نہروں، کنوں اور صحراؤں میں چھوڑ دیا لیکن ان کے دل اس کی محبت یا نفرت میں مشغول نہیں تھے۔ منقول ہے کہ سرکارِ مدینہ صلی اللہ تعالى عَلَيْهِ وَالِهِ وَسَلَّم اور پھر آپ کے بعد امیر المؤمنین حضرت سیدنا ابو بکر صدیق اور امیر المؤمنین حضرت سیدناعمر فاروقِ اعظم رَضِيَ اللَّهُ تَعَالَى عَنْ</w:t>
      </w:r>
    </w:p>
    <w:p>
      <w:pPr>
        <w:jc w:val="left"/>
      </w:pPr>
      <w:r>
        <w:rPr>
          <w:rFonts w:ascii="Jameel Noori Nastaleeq" w:hAnsi="Jameel Noori Nastaleeq"/>
          <w:i/>
          <w:color w:val="787878"/>
          <w:sz w:val="20"/>
        </w:rPr>
        <w:t>حوالہ: احیاء العلوم — جلد ۴، صفحہ ۶۳۲</w:t>
      </w:r>
    </w:p>
    <w:p>
      <w:pPr>
        <w:jc w:val="center"/>
      </w:pPr>
      <w:r>
        <w:rPr>
          <w:color w:val="C8B48C"/>
          <w:sz w:val="20"/>
        </w:rPr>
        <w:t>❖ ❖ ❖</w:t>
      </w:r>
    </w:p>
    <w:p>
      <w:pPr>
        <w:jc w:val="right"/>
      </w:pPr>
      <w:r>
        <w:rPr>
          <w:rFonts w:ascii="Jameel Noori Nastaleeq" w:hAnsi="Jameel Noori Nastaleeq"/>
          <w:b/>
          <w:color w:val="145A32"/>
          <w:sz w:val="28"/>
        </w:rPr>
        <w:t>✦ واقعہ نمبر ۱۱۶۶: ایک مرتبہ حضرت سیدنا جبرائیل آمین عَلَيْهِ السَّلام بارگاہِ</w:t>
      </w:r>
    </w:p>
    <w:p>
      <w:pPr>
        <w:jc w:val="both"/>
      </w:pPr>
      <w:r>
        <w:rPr>
          <w:rFonts w:ascii="Jameel Noori Nastaleeq" w:hAnsi="Jameel Noori Nastaleeq"/>
          <w:sz w:val="24"/>
        </w:rPr>
        <w:t>ایک مرتبہ حضرت سیدنا جبرائیل آمین عَلَيْهِ السَّلام بارگاہِ رسالت میں حاضر ہو کر عرض گزار ہوئے: یا رسول الله صَلَّى اللهُ تَعَالَى عَلَيْهِ وَالِهِ وَسَلَّم! اللہ عَزَّ وَجَلَّ نے آپ پر سلام بھیجا ہے اور ارشاد فرمایا ہے: اگر آپ چاہیں تو میں آپ کے لئے ان پہاڑوں کو سونے کا بنا دوں کہ آپ جہاں بھی جائیں یہ آپ کے ساتھ ہوں۔ آپ صَلَّى اللهُ تَعَالَى عَلَيْهِ وَالِہ وَسَلَّم کچھ دیر سر جھکائے خاموش رہے، پھر ارشاد فرمایا یا جِبْرِيلُ إِنَّ الدُّنْيَا دَارُ مَنْ لَّا دَارَ لَهُ وَمَالُ مَنْ لَّا مَالَ لَهُ وَلَهَا يَجْمَعُ مَنْ لا عقل کہ یعنی اے جبریل! بے شک دنیا اس کا گھر ہے جس کا کوئی گھر نہ ہو، اس کا مال ہے 1 ... فردوس الاخبار بماثور الخطاب، باب الخاء، ۱ / ۳۶۹، حدیث: ۲۷۴۴، بتغیرقلیل 2 ... ذیل تاریخ بغداد .arestane لابن النجار ام ۳۰: عثمان بن سعید الفیریابی، ۱۷ / ۱۴۳</w:t>
      </w:r>
    </w:p>
    <w:p>
      <w:pPr>
        <w:jc w:val="left"/>
      </w:pPr>
      <w:r>
        <w:rPr>
          <w:rFonts w:ascii="Jameel Noori Nastaleeq" w:hAnsi="Jameel Noori Nastaleeq"/>
          <w:i/>
          <w:color w:val="787878"/>
          <w:sz w:val="20"/>
        </w:rPr>
        <w:t>حوالہ: احیاء العلوم — جلد ۴، صفحہ ۶۳۸</w:t>
      </w:r>
    </w:p>
    <w:p>
      <w:pPr>
        <w:jc w:val="center"/>
      </w:pPr>
      <w:r>
        <w:rPr>
          <w:color w:val="C8B48C"/>
          <w:sz w:val="20"/>
        </w:rPr>
        <w:t>❖ ❖ ❖</w:t>
      </w:r>
    </w:p>
    <w:p>
      <w:pPr>
        <w:jc w:val="right"/>
      </w:pPr>
      <w:r>
        <w:rPr>
          <w:rFonts w:ascii="Jameel Noori Nastaleeq" w:hAnsi="Jameel Noori Nastaleeq"/>
          <w:b/>
          <w:color w:val="145A32"/>
          <w:sz w:val="28"/>
        </w:rPr>
        <w:t>✦ واقعہ نمبر ۱۱۶۷: روایت ہے کہ رحمتِ عالم، نُورِ مُجَسَّم صَلَّى اللَّهُ تَعَالَى</w:t>
      </w:r>
    </w:p>
    <w:p>
      <w:pPr>
        <w:jc w:val="both"/>
      </w:pPr>
      <w:r>
        <w:rPr>
          <w:rFonts w:ascii="Jameel Noori Nastaleeq" w:hAnsi="Jameel Noori Nastaleeq"/>
          <w:sz w:val="24"/>
        </w:rPr>
        <w:t>روایت ہے کہ رحمتِ عالم، نُورِ مُجَسَّم صَلَّى اللَّهُ تَعَالَى عَلَيْهِ وَالِهِ وَسَلَّم کی خدمت میں ایک مہمان حاضر ہو الیکن گھر میں کوئی ایسی چیز موجود نہ تھی جس سے اس کی مہمان نوازی کی جاتی۔ آپ صَلَّى اللهُ تَعَالَى عَلَيْهِ وَالِہ وَسَلَّم نے مجھے ایک یہودی کے پاس بھیجا اور فرمایا: اس سے کہو کہ محمد صَلَّى اللهُ تَعَالَى عَلَيْهِ وَالِيهِ وَسَلَّم تم سے فرماتے ہیں کہ رجب کے چاند تک مجھے آٹا قرض دید و یا بیچ دو۔ یہودی نے جواب دیا: بخدا! میں تو صرف کوئی چیز گروی رکھ کر ہی آٹا دوں گا۔ جب میں نے آپ صلی اللہ تَعَالٰی عَلَيْهِ وَالِہ وَسَلَّم کو اس بات کی خبر دی تو آپ نے ارشاد فرمایا: اللہ عز دجال کی قسم! میں آسمان والوں کے نزدیک بھی امین 1. المهن الامالى جانب مسند السيدة عائشة، ۹ / ۳۴۳، حدیث: ۲۴۴۷۳، دون ” یا جبرائیل ان “</w:t>
      </w:r>
    </w:p>
    <w:p>
      <w:pPr>
        <w:jc w:val="left"/>
      </w:pPr>
      <w:r>
        <w:rPr>
          <w:rFonts w:ascii="Jameel Noori Nastaleeq" w:hAnsi="Jameel Noori Nastaleeq"/>
          <w:i/>
          <w:color w:val="787878"/>
          <w:sz w:val="20"/>
        </w:rPr>
        <w:t>حوالہ: احیاء العلوم — جلد ۴، صفحہ ۶۳۹</w:t>
      </w:r>
    </w:p>
    <w:p>
      <w:pPr>
        <w:jc w:val="center"/>
      </w:pPr>
      <w:r>
        <w:rPr>
          <w:color w:val="C8B48C"/>
          <w:sz w:val="20"/>
        </w:rPr>
        <w:t>❖ ❖ ❖</w:t>
      </w:r>
    </w:p>
    <w:p>
      <w:pPr>
        <w:jc w:val="right"/>
      </w:pPr>
      <w:r>
        <w:rPr>
          <w:rFonts w:ascii="Jameel Noori Nastaleeq" w:hAnsi="Jameel Noori Nastaleeq"/>
          <w:b/>
          <w:color w:val="145A32"/>
          <w:sz w:val="28"/>
        </w:rPr>
        <w:t>✦ واقعہ نمبر ۱۱۶۸: منقول ہے کہ اللہ عَزَّ وَجَلَّ نے حضرت سیدنا موسیٰ عَلَيْهِ ال</w:t>
      </w:r>
    </w:p>
    <w:p>
      <w:pPr>
        <w:jc w:val="both"/>
      </w:pPr>
      <w:r>
        <w:rPr>
          <w:rFonts w:ascii="Jameel Noori Nastaleeq" w:hAnsi="Jameel Noori Nastaleeq"/>
          <w:sz w:val="24"/>
        </w:rPr>
        <w:t>منقول ہے کہ اللہ عَزَّ وَجَلَّ نے حضرت سیدنا موسیٰ عَلَيْهِ السلام سے ارشاد فرمایا: اے موسیٰ! جب تم فقر کو آتا دیکھو تو یوں کہو: نیکوں کے شعار کو خوش آمدید۔ 1 ... المعجم الكبير، ۱ / ۳۳۱، حدیث: ۹۸۹ 2 ... المعجم الکبیر، ۷ / ۲۹۴، حدیث: ۷۱۸۱ ... ابن ماجة، كتاب الزهد، باب القناعة، ۴ / ۴۴۲، حدیث: ۴۱۴۱ العقد الفلاتات الزمردة في المواعظ والزهد، القناعة، ۳ / ۱۵۵ حکایت: دوشکاری حضرت سید نا عطاء خُراسانی قدس سماحة النورانی فرماتے ہیں: ایک نبی علیہ السلام دریا کے کنارے سے گزرے تو انہوں نے ملاحظہ فرمایا کہ ایک شخص مچھلی کا شکار کر رہا ہے، اس نے بسم اللہ کہ کر دریا میں جال پھینکا لیکن کوئی مچھلی نہ آئی۔ ایک اور شکاری کے پاس سے گزرے، اس نے بسم الشیطان کہہ کر جال ڈالا تو اتنی زیادہ مچھلیاں نکلیں کہ اُن کا وزن کرنا مشکل ہو گیا۔ نبی عَلَيْهِ السَّلام نے بارگاہِ خد</w:t>
      </w:r>
    </w:p>
    <w:p>
      <w:pPr>
        <w:jc w:val="left"/>
      </w:pPr>
      <w:r>
        <w:rPr>
          <w:rFonts w:ascii="Jameel Noori Nastaleeq" w:hAnsi="Jameel Noori Nastaleeq"/>
          <w:i/>
          <w:color w:val="787878"/>
          <w:sz w:val="20"/>
        </w:rPr>
        <w:t>حوالہ: احیاء العلوم — جلد ۴، صفحہ ۶۴۰</w:t>
      </w:r>
    </w:p>
    <w:p>
      <w:pPr>
        <w:jc w:val="center"/>
      </w:pPr>
      <w:r>
        <w:rPr>
          <w:color w:val="C8B48C"/>
          <w:sz w:val="20"/>
        </w:rPr>
        <w:t>❖ ❖ ❖</w:t>
      </w:r>
    </w:p>
    <w:p>
      <w:pPr>
        <w:jc w:val="right"/>
      </w:pPr>
      <w:r>
        <w:rPr>
          <w:rFonts w:ascii="Jameel Noori Nastaleeq" w:hAnsi="Jameel Noori Nastaleeq"/>
          <w:b/>
          <w:color w:val="145A32"/>
          <w:sz w:val="28"/>
        </w:rPr>
        <w:t>✦ واقعہ نمبر ۱۱۶۹: حکایت: دو شکاری</w:t>
      </w:r>
    </w:p>
    <w:p>
      <w:pPr>
        <w:jc w:val="both"/>
      </w:pPr>
      <w:r>
        <w:rPr>
          <w:rFonts w:ascii="Jameel Noori Nastaleeq" w:hAnsi="Jameel Noori Nastaleeq"/>
          <w:sz w:val="24"/>
        </w:rPr>
        <w:t>حکایت: دوشکاری حضرت سید نا عطاء خُراسانی قدس سماحة النورانی فرماتے ہیں: ایک نبی علیہ السلام دریا کے کنارے سے گزرے تو انہوں نے ملاحظہ فرمایا کہ ایک شخص مچھلی کا شکار کر رہا ہے، اس نے بسم اللہ کہ کر دریا میں جال پھینکا لیکن کوئی مچھلی نہ آئی۔ ایک اور شکاری کے پاس سے گزرے، اس نے بسم الشیطان کہہ کر جال ڈالا تو اتنی زیادہ مچھلیاں نکلیں کہ اُن کا وزن کرنا مشکل ہو گیا۔ نبی عَلَيْهِ السَّلام نے بارگاہِ خداوندی میں عرض کی: یا اللہ عَزَّوَجَل! میں یہ تو جانتا ہوں کہ کچھ تیری طرف سے ہے لیکن اس کی حکمت جانا چاہتا ہوں۔ اللہ عزوجل نے فرشتوں سے ارشاد فرمایا: میرے بندے کو ان دونوں کا اُخروی مقام دکھاؤ۔ جب انہوں نے بسم اللہ پڑھ کر جال ڈالنے والے کے لئے تیار شدہ عزت دمر تبہ اور بسمِ الشَّیطان پڑھ کر جال ڈالنے والے کے لئے ذلت ورسوائی ملاحظہ فرمائی تو عرض گزار ہوئے: اے رب عَزَّ وَ جَل! میں راضی ہوں۔ جنّت میں فقرا کی کثرت ہوگی: الله عَزَّ وَجَلَّ کے محبوب، دانائے غُيُوبِ صَلَّى اللهُ تَعَالَى عَلَيْهِ وَالِهِ وَسَلَّم نے ارشاد فرمایا: اطَّلَعْتُ فِي الْجَنَّةِ فَرَأَيْتُ أكثَرَ اهْلِهَا الْفُقَرَاء وَاطَّلَعْتُ فِي النَّارِ فَرَأَيْتُ أَكْثَرَاهْلِهَا الْأَغْنِيَاء وَالنِّسَاء یعنی میں نے جنت میں جھانکا تو وہاں زیادہ تر غریب لوگ دیکھے اور دوزخ ملاحظہ کی تو وہاں مال داروں اور عورتوں کو زیادہ پایا۔ ) 1 ( ایک روایت میں ہے، آپ صلی اللہ تَعَالٰی عَلَيْهِ وَالِہ وَسَلَّم فرماتے ہیں: میں نے پوچھا: این الاغنیاء یعنی مال دار لوگ کہاں ہیں؟ تو بتایا گیا: حَبَسَهُمُ الْجَدُّ یعنی انہیں ان کی مال داری نے روک رکھا ہے۔ ( 2 ) ایک روایت میں ہے کہ میں نے دوزخ میں عورتوں کی کثرت دیکھ کر سب پوچھا تو بتایا گیا: شَغَلَهُنَّ 1 ... بخاری، کتاب بدء الخلق، باب: ما جاء فى صفة الجنة وانها مخلوقة، ٢ / ٣٩٠، حدیث: ۳۲۴۱، دون ذكر الاغنیاء المسند للامام احمد بن حنبل، مسند عبد اللہ بن عمرو بن عاص، ۲ / ۵۸۲، حدیث: ۶۶۲۲ 2 ... قوت القلوب، الفصل الثاني والثلاثون، ۱ / ۴۰۴ ال wale بن جنبل، مسند الانصار، حديث ابي امامة الباهلى، ۲۸۹/۸، حدیث: ۲۲۲۹۵، بتغير</w:t>
      </w:r>
    </w:p>
    <w:p>
      <w:pPr>
        <w:jc w:val="left"/>
      </w:pPr>
      <w:r>
        <w:rPr>
          <w:rFonts w:ascii="Jameel Noori Nastaleeq" w:hAnsi="Jameel Noori Nastaleeq"/>
          <w:i/>
          <w:color w:val="787878"/>
          <w:sz w:val="20"/>
        </w:rPr>
        <w:t>حوالہ: احیاء العلوم، جلد ۴، صفحہ ۶۴۱</w:t>
      </w:r>
    </w:p>
    <w:p>
      <w:pPr>
        <w:jc w:val="center"/>
      </w:pPr>
      <w:r>
        <w:rPr>
          <w:color w:val="C8B48C"/>
          <w:sz w:val="20"/>
        </w:rPr>
        <w:t>❖ ❖ ❖</w:t>
      </w:r>
    </w:p>
    <w:p>
      <w:pPr>
        <w:jc w:val="right"/>
      </w:pPr>
      <w:r>
        <w:rPr>
          <w:rFonts w:ascii="Jameel Noori Nastaleeq" w:hAnsi="Jameel Noori Nastaleeq"/>
          <w:b/>
          <w:color w:val="145A32"/>
          <w:sz w:val="28"/>
        </w:rPr>
        <w:t>✦ واقعہ نمبر ۱۱۷۰: ایک شخص بارگاہِ رسالت میں حاضر تھا، اس دوران حضرت سید نا ع</w:t>
      </w:r>
    </w:p>
    <w:p>
      <w:pPr>
        <w:jc w:val="both"/>
      </w:pPr>
      <w:r>
        <w:rPr>
          <w:rFonts w:ascii="Jameel Noori Nastaleeq" w:hAnsi="Jameel Noori Nastaleeq"/>
          <w:sz w:val="24"/>
        </w:rPr>
        <w:t>ایک شخص بارگاہِ رسالت میں حاضر تھا، اس دوران حضرت سید نا عبد الله بن أُمِّ مَكْتُومَ رَضِيَ اللهُ تَعَالیٰ عنہ نے حاضری کی اجازت چاہی۔ یہ بات مزاج اقدس پر گراں گزری ( 2 ) اس پر یہ آیات نماز که نازل فرمائیں: عبس وتولى ( آن جَاءَهُ الأعْلَى وَ مَا يُدْرِيكَ لَعَلَّهُ يَزي: أَوْ يَذَّكَّرُ ترجمہ کنزالایمان: تیوری چڑھائی اور منہ پھیرا اس پر کہ اس کے پاس وہ نابینا حاضر ہوا اور تمہیں کیا معلوم شاید وہ ستھر اہو 1 ... سنن ابن ماجه، کتاب الزهد، باب مجالسة الفقراء، ۴ / ۴۳۵، حدیث: ۴۱۲۷، بتغیر 2 ... سنن الترمذي، كتاب التفسير، www.dawateislami.net باب: و من سورة عبس،. ۵ / 1/0 ۲۱۹، حدیث: ۳۳۴۲، بتغیرقلیل</w:t>
      </w:r>
    </w:p>
    <w:p>
      <w:pPr>
        <w:jc w:val="left"/>
      </w:pPr>
      <w:r>
        <w:rPr>
          <w:rFonts w:ascii="Jameel Noori Nastaleeq" w:hAnsi="Jameel Noori Nastaleeq"/>
          <w:i/>
          <w:color w:val="787878"/>
          <w:sz w:val="20"/>
        </w:rPr>
        <w:t>حوالہ: احیاء العلوم — جلد ۴، صفحہ ۶۴۴</w:t>
      </w:r>
    </w:p>
    <w:p>
      <w:pPr>
        <w:jc w:val="center"/>
      </w:pPr>
      <w:r>
        <w:rPr>
          <w:color w:val="C8B48C"/>
          <w:sz w:val="20"/>
        </w:rPr>
        <w:t>❖ ❖ ❖</w:t>
      </w:r>
    </w:p>
    <w:p>
      <w:pPr>
        <w:jc w:val="right"/>
      </w:pPr>
      <w:r>
        <w:rPr>
          <w:rFonts w:ascii="Jameel Noori Nastaleeq" w:hAnsi="Jameel Noori Nastaleeq"/>
          <w:b/>
          <w:color w:val="145A32"/>
          <w:sz w:val="28"/>
        </w:rPr>
        <w:t>✦ واقعہ نمبر ۱۱۷۱: ایک شخص دوسرے سے معذرت کرتا ہے، پھر ارشاد فرمائے گا: مجھے</w:t>
      </w:r>
    </w:p>
    <w:p>
      <w:pPr>
        <w:jc w:val="both"/>
      </w:pPr>
      <w:r>
        <w:rPr>
          <w:rFonts w:ascii="Jameel Noori Nastaleeq" w:hAnsi="Jameel Noori Nastaleeq"/>
          <w:sz w:val="24"/>
        </w:rPr>
        <w:t>ایک شخص دوسرے سے معذرت کرتا ہے، پھر ارشاد فرمائے گا: مجھے اپنی عزت و جلال کی قسم! میں نے تجھ سے دنیا اس لئے دور نہیں کی تھی کہ میرے نزدیک تیری کوئی وقعت نہ تھی بلکہ اس لئے دور کی تھی کہ میں نے تیرے لئے عزت اور فضیلت تیار کر رکھی ہے۔ اے میرے بندے! ان صفوں کی طرف جاؤ اور جس شخص نے میری رضا کے لئے تمہیں کھانا 1 ... صدر الافاضل حضرت علامہ مولانا سید محمد نعیم الدین مراد آبادی عَلَيْهِ رَحْمَةُ اللهِ الْهَادِی تفسیر خزائن العرفان میں اس کے تحت فرماتے ہیں: نبی کریم صَلَّى اللهُ تَعَالٰی عَلَيْهِ وَسَلَّمعتبه بن ربيعه، ابو جہل بن ہشام اور عباس بن عبد المطلب اور اُبی بن خَلَف اور اُمیہ بن خَلَف اشرافِ قریش کو اسلام کی دعوت فرمار ہے تھے اس در میان عبد الله ابن أم مكتوم ( رَضِيَ اللهُ تَعَالَى عَنْه ) نابینا حاضر ہوئے اور انہوں نے نبی کریم صلی اللهُ تَعَالَى عَلَيْهِ وَسَلَّم کو بار بار ندا کر کے عرض کیا کہ جو اللہ تعالیٰ نے آپ کو سکھایا ہے مجھے تع</w:t>
      </w:r>
    </w:p>
    <w:p>
      <w:pPr>
        <w:jc w:val="left"/>
      </w:pPr>
      <w:r>
        <w:rPr>
          <w:rFonts w:ascii="Jameel Noori Nastaleeq" w:hAnsi="Jameel Noori Nastaleeq"/>
          <w:i/>
          <w:color w:val="787878"/>
          <w:sz w:val="20"/>
        </w:rPr>
        <w:t>حوالہ: احیاء العلوم — جلد ۴، صفحہ ۶۴۵</w:t>
      </w:r>
    </w:p>
    <w:p>
      <w:pPr>
        <w:jc w:val="center"/>
      </w:pPr>
      <w:r>
        <w:rPr>
          <w:color w:val="C8B48C"/>
          <w:sz w:val="20"/>
        </w:rPr>
        <w:t>❖ ❖ ❖</w:t>
      </w:r>
    </w:p>
    <w:p>
      <w:pPr>
        <w:jc w:val="right"/>
      </w:pPr>
      <w:r>
        <w:rPr>
          <w:rFonts w:ascii="Jameel Noori Nastaleeq" w:hAnsi="Jameel Noori Nastaleeq"/>
          <w:b/>
          <w:color w:val="145A32"/>
          <w:sz w:val="28"/>
        </w:rPr>
        <w:t>✦ واقعہ نمبر ۱۱۷۲: ایک مرتبہ آپ صلی اللہ تعالی علیہ والہ و سلم نے ارشاد فرمایا:</w:t>
      </w:r>
    </w:p>
    <w:p>
      <w:pPr>
        <w:jc w:val="both"/>
      </w:pPr>
      <w:r>
        <w:rPr>
          <w:rFonts w:ascii="Jameel Noori Nastaleeq" w:hAnsi="Jameel Noori Nastaleeq"/>
          <w:sz w:val="24"/>
        </w:rPr>
        <w:t>ایک مرتبہ آپ صلی اللہ تعالی علیہ والہ و سلم نے ارشاد فرمایا: اے عمران! تمہیں ہمارے یہاں ایک مرتبہ حاصل ہے ، کیا تم میرے ساتھ میری بیٹی فاطمہ کی عیادت کے لئے چلو گے؟ میں نے عرض کی: یارسول اللہ صَلَّى اللَّهُ تَعَالَى عَلَيْهِ وَالِهِ دسلہ! میرے ماں باپ آپ پر قربان ہوں ضرور۔ چنانچہ میں آپ کی معیت میں خاتونِ جنت حضرت سیدتنافاطمہ الزهر ارضِيَ اللهُ تَعَالَى عَنْهَا کے گھر حاضر ہوا۔ آپ صَلَّى اللهُ تَعَالَى عَلَيْهِ وَالِهِ وَسَلَّم نے دروازہ کھٹکھٹایا اور ارشاد فرمایا: السَّلَامُ عَلَيْكُم! کیا میں داخل ہو جاؤں؟ خاتون جنت رَضِيَ اللهُ تَعَالَى عَنْهَا نے عرض کی: یارسول الله صَلَّى اللَّهُ تَعَالَى عَلَيْهِ وَالِهِ وَسَلَّم! تشریف لے آئیے۔ ارشاد فرمایا: جو میرے ساتھ ہے وہ وہ بھی آجائے؟ عرض کی: آپ کے ساتھ کون ہے؟ ارشاد فرمایا: عمران بن حصین ہے۔</w:t>
      </w:r>
    </w:p>
    <w:p>
      <w:pPr>
        <w:jc w:val="left"/>
      </w:pPr>
      <w:r>
        <w:rPr>
          <w:rFonts w:ascii="Jameel Noori Nastaleeq" w:hAnsi="Jameel Noori Nastaleeq"/>
          <w:i/>
          <w:color w:val="787878"/>
          <w:sz w:val="20"/>
        </w:rPr>
        <w:t>حوالہ: احیاء العلوم — جلد ۴، صفحہ ۶۴۸</w:t>
      </w:r>
    </w:p>
    <w:p>
      <w:pPr>
        <w:jc w:val="center"/>
      </w:pPr>
      <w:r>
        <w:rPr>
          <w:color w:val="C8B48C"/>
          <w:sz w:val="20"/>
        </w:rPr>
        <w:t>❖ ❖ ❖</w:t>
      </w:r>
    </w:p>
    <w:p>
      <w:pPr>
        <w:jc w:val="right"/>
      </w:pPr>
      <w:r>
        <w:rPr>
          <w:rFonts w:ascii="Jameel Noori Nastaleeq" w:hAnsi="Jameel Noori Nastaleeq"/>
          <w:b/>
          <w:color w:val="145A32"/>
          <w:sz w:val="28"/>
        </w:rPr>
        <w:t>✦ واقعہ نمبر ۱۱۷۳: فرمایا کہ اسے اس اس طرح لپیٹ لو</w:t>
      </w:r>
    </w:p>
    <w:p>
      <w:pPr>
        <w:jc w:val="both"/>
      </w:pPr>
      <w:r>
        <w:rPr>
          <w:rFonts w:ascii="Jameel Noori Nastaleeq" w:hAnsi="Jameel Noori Nastaleeq"/>
          <w:sz w:val="24"/>
        </w:rPr>
        <w:t>فرمایا کہ اسے اس اس طرح لپیٹ لو۔ انہوں نے عرض کی: میں نے اپنا جسم تو لپیٹ لیا ہے لیکن سر کیسے چھپاؤں؟ آپ صلی اللہ تعال عَلَيْهِ وَالہ وسلم نے جسم اقدس پر موجود پرانی چادر اتار کر ان کی طرف پھینکی اور ارشاد فرمایا: اس سے سر ڈھانپ لو۔ جب انہوں نے اندر آنے کی اجازت دی تو پیارے آقاصلی اللہ تَعَالٰی عَلَيْهِ وَالِهِ وسلم اندر تشریف لے گئے اور سلام کرتے ہوئے ارشاد فرمایا: اے بیٹی! تم نے صبح کس حال میں کی؟ عرض کی: اللہ عَدَ وجل کی قسم! میں نے اس حال میں صبح کی کہ درد میں مبتلا ہوں، کھانانہ ملنے کے سبب درد میں اضافہ ہو گیا ہے اور بھوک نے مجھے پریشان کر رکھا ہے۔ یہ سن کر رحمتِ عالم صلی اللہ تعالى عَلَيْهِ وَالِہ وَسَلَّم کی چشمان کرم سے آنسو جاری ہو گئے اور ارشاد فرمایا: بیٹی! گھبر اؤ مت۔</w:t>
      </w:r>
    </w:p>
    <w:p>
      <w:pPr>
        <w:jc w:val="left"/>
      </w:pPr>
      <w:r>
        <w:rPr>
          <w:rFonts w:ascii="Jameel Noori Nastaleeq" w:hAnsi="Jameel Noori Nastaleeq"/>
          <w:i/>
          <w:color w:val="787878"/>
          <w:sz w:val="20"/>
        </w:rPr>
        <w:t>حوالہ: احیاء العلوم — جلد ۴، صفحہ ۶۴۸</w:t>
      </w:r>
    </w:p>
    <w:p>
      <w:pPr>
        <w:jc w:val="center"/>
      </w:pPr>
      <w:r>
        <w:rPr>
          <w:color w:val="C8B48C"/>
          <w:sz w:val="20"/>
        </w:rPr>
        <w:t>❖ ❖ ❖</w:t>
      </w:r>
    </w:p>
    <w:p>
      <w:pPr>
        <w:jc w:val="right"/>
      </w:pPr>
      <w:r>
        <w:rPr>
          <w:rFonts w:ascii="Jameel Noori Nastaleeq" w:hAnsi="Jameel Noori Nastaleeq"/>
          <w:b/>
          <w:color w:val="145A32"/>
          <w:sz w:val="28"/>
        </w:rPr>
        <w:t>✦ واقعہ نمبر ۱۱۷۴: روایت ہے کہ سرکارِ نامدار، مدینے کے تاجدار صَلَّى اللهُ تَعَال</w:t>
      </w:r>
    </w:p>
    <w:p>
      <w:pPr>
        <w:jc w:val="both"/>
      </w:pPr>
      <w:r>
        <w:rPr>
          <w:rFonts w:ascii="Jameel Noori Nastaleeq" w:hAnsi="Jameel Noori Nastaleeq"/>
          <w:sz w:val="24"/>
        </w:rPr>
        <w:t>روایت ہے کہ سرکارِ نامدار، مدینے کے تاجدار صَلَّى اللهُ تَعَالَى عَلَيْهِ وَالِهِ وَسَلَّم نے ارشاد فرمایا: جب لوگ فقر ا کو نا پسند جانیں، بلند عمارتیں تعمیر کریں اور مال و دولت جمع کرنے کی لالچ کریں تو الله عز وجل انہیں چار باتوں میں مبتلا فرمادے گا: ( ۱ ) قحط ( ) ۲ بادشاہ کی طرف سے ظلم وستم ( ۳ ) حکام کی بد دیانتی اور ( ۴ ) دشمنوں کا غلبہ۔ ( 2 ) فقر کی فضیلت پر مشتمل آٹھ اقوال بزرگان دین: مال زیادہ تو حساب بھی زیادہ ( 1 ) .. حضرت سید نا ابو درداء رضی اللہ تعالی عنہ فرماتے ہیں: دو در ہم والے کی قید یا اس کا حساب ایک درہم والے سے زیادہ سخت ہو گا۔ مال ملنے پر پریشان ہوگئے: ( 2 ) امیر المؤمنین حضرت سیدنا عمر فاروقِ اعظم رَضِيَ اللهُ تعالى عنہ نے حضرت سیدنا سعید بن عامر رَضِيَ اللهُ تَعَالٰی عَنْہ کی طرف ایک ہزار دینار بھیجے۔ وہ پریشان حالت میں گھر پہنچے تو زوجہ نے پوچھا: کیا اسلام میں کوئی نئی چیز پیدا ہو گئی ہے؟ فرمایا: اس سے بھی بڑی بات ہ</w:t>
      </w:r>
    </w:p>
    <w:p>
      <w:pPr>
        <w:jc w:val="left"/>
      </w:pPr>
      <w:r>
        <w:rPr>
          <w:rFonts w:ascii="Jameel Noori Nastaleeq" w:hAnsi="Jameel Noori Nastaleeq"/>
          <w:i/>
          <w:color w:val="787878"/>
          <w:sz w:val="20"/>
        </w:rPr>
        <w:t>حوالہ: احیاء العلوم — جلد ۴، صفحہ ۶۴۹</w:t>
      </w:r>
    </w:p>
    <w:p>
      <w:pPr>
        <w:jc w:val="center"/>
      </w:pPr>
      <w:r>
        <w:rPr>
          <w:color w:val="C8B48C"/>
          <w:sz w:val="20"/>
        </w:rPr>
        <w:t>❖ ❖ ❖</w:t>
      </w:r>
    </w:p>
    <w:p>
      <w:pPr>
        <w:jc w:val="right"/>
      </w:pPr>
      <w:r>
        <w:rPr>
          <w:rFonts w:ascii="Jameel Noori Nastaleeq" w:hAnsi="Jameel Noori Nastaleeq"/>
          <w:b/>
          <w:color w:val="145A32"/>
          <w:sz w:val="28"/>
        </w:rPr>
        <w:t>✦ واقعہ نمبر ۱۱۷۵: منقول ہے کہ اللہ وَجَل نے ایک نبی علیہ السلام کی طرف وحی فرمائ</w:t>
      </w:r>
    </w:p>
    <w:p>
      <w:pPr>
        <w:jc w:val="both"/>
      </w:pPr>
      <w:r>
        <w:rPr>
          <w:rFonts w:ascii="Jameel Noori Nastaleeq" w:hAnsi="Jameel Noori Nastaleeq"/>
          <w:sz w:val="24"/>
        </w:rPr>
        <w:t>منقول ہے کہ اللہ وَجَل نے ایک نبی علیہ السلام کی طرف وحی فرمائی: آپ اس بات سے ڈرتے رہیں کہ میں آپ سے ناراض ہو جاؤں، میرے نزدیک آپ کا رتبہ کم ہو جائے اور میں آپ پر دنیا انڈیل دوں۔ سیّدتنا عائشه رَضِيَ اللهُ عَنْهَا کی شانِ سخاوت: بعض اوقات حضرت سیدنا امیر معاویہ رَضِيَ اللهُ تَعَالٰی عَنْہ اور حضرت سید نا عبد الله بن عامر رَضِيَ اللهُ تَعَالَى عَنْه وغیرہ ام المؤمنین حضرت سیدتنا عائشہ صدیقہ طیبہ طاہرہ رضی اللہ تعالی عنہا کی خدمت میں ایک لاکھ درہم بطور نذرانہ پیش کرتے تو آپ انہیں ایک ہی دن میں تقسیم فرمادیتیں جبکہ آپ کا حال یہ ہو تا کہ مبارک دوپٹے پر پیوند لگے ہو تے اور آپ روزہ دار ہو تیں۔ آپ کی باندی عرض کرتی کہ اگر آپ افطار کے لئے www.dawateislami.net</w:t>
      </w:r>
    </w:p>
    <w:p>
      <w:pPr>
        <w:jc w:val="left"/>
      </w:pPr>
      <w:r>
        <w:rPr>
          <w:rFonts w:ascii="Jameel Noori Nastaleeq" w:hAnsi="Jameel Noori Nastaleeq"/>
          <w:i/>
          <w:color w:val="787878"/>
          <w:sz w:val="20"/>
        </w:rPr>
        <w:t>حوالہ: احیاء العلوم — جلد ۴، صفحہ ۶۵۱</w:t>
      </w:r>
    </w:p>
    <w:p>
      <w:pPr>
        <w:jc w:val="center"/>
      </w:pPr>
      <w:r>
        <w:rPr>
          <w:color w:val="C8B48C"/>
          <w:sz w:val="20"/>
        </w:rPr>
        <w:t>❖ ❖ ❖</w:t>
      </w:r>
    </w:p>
    <w:p>
      <w:pPr>
        <w:jc w:val="right"/>
      </w:pPr>
      <w:r>
        <w:rPr>
          <w:rFonts w:ascii="Jameel Noori Nastaleeq" w:hAnsi="Jameel Noori Nastaleeq"/>
          <w:b/>
          <w:color w:val="145A32"/>
          <w:sz w:val="28"/>
        </w:rPr>
        <w:t>✦ واقعہ نمبر ۱۱۷۶: ایک شخص نے حضرت سیدنا ابراہیم بن اؤ ہم عليه رحمة الله الاک</w:t>
      </w:r>
    </w:p>
    <w:p>
      <w:pPr>
        <w:jc w:val="both"/>
      </w:pPr>
      <w:r>
        <w:rPr>
          <w:rFonts w:ascii="Jameel Noori Nastaleeq" w:hAnsi="Jameel Noori Nastaleeq"/>
          <w:sz w:val="24"/>
        </w:rPr>
        <w:t>ایک شخص نے حضرت سیدنا ابراہیم بن اؤ ہم عليه رحمة الله الاکرم کی خدمت میں 10 ہزار درہم پیش کئے۔ آپ نے قبول کرنے سے انکار فرمایا تو اس نے اصرار کیا، اس پر آپ رَحْمَةُ الله تعالی علیہ نے فرمایا: کیا تم یہ چاہتے ہو کہ میں 10 ہزار درہم کے بدلے فقر ا کے دفتر سے اپنانام مٹادوں؟ میں ایسا کبھی نہیں کروں گا۔ تیسری فصل: مخصوص یعنی راضی، قانع اور صادق فُقَراکی فضیلت کا بیان فقر اور فقرا کے فضائل پر مشتمل آٹھ فرامین مصطفٰی ( 1 ) .. ولى لِمَنْ هُدِى إِلَى الْإِسْلَامِ وَكَانَ عَيْشُهُ كَفَا فَا وَقَنَعَ بِہ یعنی اس شخص کے لئے خوشخبری ہے جسے اسلام کی طرف ہدایت حاصل ہوئی، اس کی روزی بقدر کفایت ہے اور وہ اس پر قناعت کرتا ہے۔ ( 2 ) ( 2 ) يَا مَعْشَرَ الْفُقَرَاءِ أَعْطُوا الله الرِّضَا مِنْ قُلُوبِكُمْ تَطْفَرُ وا بِثَوَابِ فَقْرِ كُمْ وَالَّا فَلَا یعنی اے فقرا کے گروہ! دل سے اللہ عَزَّ وَجَلَّ کی تقسیم پر راضی رہو گے تو اپنے فقر کا ثواب پاؤ گے ورنہ نہیں۔</w:t>
      </w:r>
    </w:p>
    <w:p>
      <w:pPr>
        <w:jc w:val="left"/>
      </w:pPr>
      <w:r>
        <w:rPr>
          <w:rFonts w:ascii="Jameel Noori Nastaleeq" w:hAnsi="Jameel Noori Nastaleeq"/>
          <w:i/>
          <w:color w:val="787878"/>
          <w:sz w:val="20"/>
        </w:rPr>
        <w:t>حوالہ: احیاء العلوم — جلد ۴، صفحہ ۶۵۲</w:t>
      </w:r>
    </w:p>
    <w:p>
      <w:pPr>
        <w:jc w:val="center"/>
      </w:pPr>
      <w:r>
        <w:rPr>
          <w:color w:val="C8B48C"/>
          <w:sz w:val="20"/>
        </w:rPr>
        <w:t>❖ ❖ ❖</w:t>
      </w:r>
    </w:p>
    <w:p>
      <w:pPr>
        <w:jc w:val="right"/>
      </w:pPr>
      <w:r>
        <w:rPr>
          <w:rFonts w:ascii="Jameel Noori Nastaleeq" w:hAnsi="Jameel Noori Nastaleeq"/>
          <w:b/>
          <w:color w:val="145A32"/>
          <w:sz w:val="28"/>
        </w:rPr>
        <w:t>✦ واقعہ نمبر ۱۱۷۷: حکایت: سیدنا ابراہیم بن ادہم رحمۃ اللہ علیہ اور ایک فقیر</w:t>
      </w:r>
    </w:p>
    <w:p>
      <w:pPr>
        <w:jc w:val="both"/>
      </w:pPr>
      <w:r>
        <w:rPr>
          <w:rFonts w:ascii="Jameel Noori Nastaleeq" w:hAnsi="Jameel Noori Nastaleeq"/>
          <w:sz w:val="24"/>
        </w:rPr>
        <w:t>کرتا ہے: اے ابن آدم! وہ قلیل مال جو تمہیں کفایت کرے اس کثیر مال سے بہتر ہے جو تمہیں سرکش بنادے۔ مال کی زیادتی نفع مند نہیں: حضرت سید نا ابو درداء رضی اللہ تعالی عنہ فرماتے ہیں: ہر شخص کی عقل ناقص ہے کیونکہ جب اس کے پاس دنیا زیادہ مقدار میں آتی تو یہ خوش ہو جاتا ہے لیکن اسے اس بات کا غم نہیں ہو تا کہ رات اور دن اس کی عمر کو ختم کرنے میں مصروف ہیں۔ انسان پر افسوس ہے کہ عمر کی کمی کے ساتھ مال کی زیادتی نفع نہیں دیتی۔ حقیقی مال داری ایک دانا ( عقل مند ) سے پوچھا گیا کہ مال داری کس چیز کا نام ہے؟ جواب دیا: خواہشات کی کمی اور بقدر کفایت مال پر راضی رہنا۔ حكايت: سيّدناابراہیم بن ادہم رَحْمَةُ اللَّهِ عَلَيْہ اورایک فقیر منقول ہے کہ حضرت سیدنا ابراہیم بن ادہم عَلَيْهِ رَحْمَةُ اللهِ الأكْرَم خراسان کے مال دار لوگوں میں سے تھے۔ ایک دن آپ اپنے محل سے باہر دیکھ رہے تھے کہ ایک شخص پر نظر پڑی جس کے ہاتھ میں روٹی کا ایک ٹکڑا تھا جسے وہ کھا رہا تھا، کھانے کے بعد وہ سو گیا۔ آپ نے ایک غلام سے فرمایا: جب یہ شخص بیدار ہو تو اسے میرے پاس لانا۔ چنانچہ اس کے بیدار ہونے پر غلام اسے آپ کے پاس لے آیا۔ آپ رَحْمَةُ اللهِ تعالی علیہ نے اس سے فرمایا: اے شخص! کیا روٹی کھاتے وقت تم بھوکے تھے؟ اس نے عرض کی: جی ہاں! پوچھا: کیا اس روٹی سے تم سیر ہو گئے؟ عرض کی: جی ہاں! آپ نے پھر سوال کیا: روٹی کھانے کے بعد تمہیں اچھی طرح نیند آئی؟ عرض کی: جی ہاں! اس کی یہ باتیں سن کر حضرت سید نا ابراہیم بن ادہم عَلَيْهِ رَحْمَةُ الله الا تم نے دل میں سوچا: جب ایک روٹی سے بھی گزارہ ہو سکتا ہے تو پھر میں اتنی دنیا لے کر کیا کروں۔ حکایت نمک اورسبزی پرقناعت حضرت سید نا عامر بن عبد القيس رَحْمَةُ الله تعالی علیه نمک اور سبزی تناول فرمارہے تھے کہ آپ کے پاس سے ایک شخص گزرا۔ اس نے عرض کی: اے عبداللہ! کیا آپ اتنی مقدار پر دنیا سے راضی ہیں؟ آپ نے www.dawateislami.net</w:t>
      </w:r>
    </w:p>
    <w:p>
      <w:pPr>
        <w:jc w:val="left"/>
      </w:pPr>
      <w:r>
        <w:rPr>
          <w:rFonts w:ascii="Jameel Noori Nastaleeq" w:hAnsi="Jameel Noori Nastaleeq"/>
          <w:i/>
          <w:color w:val="787878"/>
          <w:sz w:val="20"/>
        </w:rPr>
        <w:t>حوالہ: احیاء العلوم، جلد ۴، صفحہ ۶۵۵</w:t>
      </w:r>
    </w:p>
    <w:p>
      <w:pPr>
        <w:jc w:val="center"/>
      </w:pPr>
      <w:r>
        <w:rPr>
          <w:color w:val="C8B48C"/>
          <w:sz w:val="20"/>
        </w:rPr>
        <w:t>❖ ❖ ❖</w:t>
      </w:r>
    </w:p>
    <w:p>
      <w:pPr>
        <w:jc w:val="right"/>
      </w:pPr>
      <w:r>
        <w:rPr>
          <w:rFonts w:ascii="Jameel Noori Nastaleeq" w:hAnsi="Jameel Noori Nastaleeq"/>
          <w:b/>
          <w:color w:val="145A32"/>
          <w:sz w:val="28"/>
        </w:rPr>
        <w:t>✦ واقعہ نمبر ۱۱۷۸: حکایت: نمک اور سبزی پر قناعت</w:t>
      </w:r>
    </w:p>
    <w:p>
      <w:pPr>
        <w:jc w:val="both"/>
      </w:pPr>
      <w:r>
        <w:rPr>
          <w:rFonts w:ascii="Jameel Noori Nastaleeq" w:hAnsi="Jameel Noori Nastaleeq"/>
          <w:sz w:val="24"/>
        </w:rPr>
        <w:t>کرتا ہے: اے ابن آدم! وہ قلیل مال جو تمہیں کفایت کرے اس کثیر مال سے بہتر ہے جو تمہیں سرکش بنادے۔ مال کی زیادتی نفع مند نہیں: حضرت سید نا ابو درداء رضی اللہ تعالی عنہ فرماتے ہیں: ہر شخص کی عقل ناقص ہے کیونکہ جب اس کے پاس دنیا زیادہ مقدار میں آتی تو یہ خوش ہو جاتا ہے لیکن اسے اس بات کا غم نہیں ہو تا کہ رات اور دن اس کی عمر کو ختم کرنے میں مصروف ہیں۔ انسان پر افسوس ہے کہ عمر کی کمی کے ساتھ مال کی زیادتی نفع نہیں دیتی۔ حقیقی مال داری ایک دانا ( عقل مند ) سے پوچھا گیا کہ مال داری کس چیز کا نام ہے؟ جواب دیا: خواہشات کی کمی اور بقدر کفایت مال پر راضی رہنا۔ حكايت: سيّدناابراہیم بن ادہم رَحْمَةُ اللَّهِ عَلَيْہ اورایک فقیر منقول ہے کہ حضرت سیدنا ابراہیم بن ادہم عَلَيْهِ رَحْمَةُ اللهِ الأكْرَم خراسان کے مال دار لوگوں میں سے تھے۔ ایک دن آپ اپنے محل سے باہر دیکھ رہے تھے کہ ایک شخص پر نظر پڑی جس کے ہاتھ میں روٹی کا ایک ٹکڑا تھا جسے وہ کھا رہا تھا، کھانے کے بعد وہ سو گیا۔ آپ نے ایک غلام سے فرمایا: جب یہ شخص بیدار ہو تو اسے میرے پاس لانا۔ چنانچہ اس کے بیدار ہونے پر غلام اسے آپ کے پاس لے آیا۔ آپ رَحْمَةُ اللهِ تعالی علیہ نے اس سے فرمایا: اے شخص! کیا روٹی کھاتے وقت تم بھوکے تھے؟ اس نے عرض کی: جی ہاں! پوچھا: کیا اس روٹی سے تم سیر ہو گئے؟ عرض کی: جی ہاں! آپ نے پھر سوال کیا: روٹی کھانے کے بعد تمہیں اچھی طرح نیند آئی؟ عرض کی: جی ہاں! اس کی یہ باتیں سن کر حضرت سید نا ابراہیم بن ادہم عَلَيْهِ رَحْمَةُ الله الا تم نے دل میں سوچا: جب ایک روٹی سے بھی گزارہ ہو سکتا ہے تو پھر میں اتنی دنیا لے کر کیا کروں۔ حکایت نمک اورسبزی پرقناعت حضرت سید نا عامر بن عبد القيس رَحْمَةُ الله تعالی علیه نمک اور سبزی تناول فرمارہے تھے کہ آپ کے پاس سے ایک شخص گزرا۔ اس نے عرض کی: اے عبداللہ! کیا آپ اتنی مقدار پر دنیا سے راضی ہیں؟ آپ نے www.dawateislami.net فرمایا: کیا میں تمہیں ایسے شخص کے بارے میں نہ بتاؤں جو اس سے بھی کم تر چیز پر راضی ہے؟ اس نے عرض کی: ضرور بتائیے! فرمایا: وہ جو آخرت کے بدلے دنیا لینے پر راضی ہو گیا۔ وہ کسی کا محتاج نہیں ہوسکتا: حضرت سیدنا محمد بن واسع رحمہ اللہ تعالی عنہ خشک روٹی کو پانی سے تر کر کے نمک کے ساتھ تناول فرمالیتے اور فرماتے: جو اتنی مقدار پر دنیا سے راضی ہو جائے وہ کسی کا محتاج نہیں ہو سکتا۔ حضرت سیدنا حسن بصری عَلَيْهِ رَحْمَةُ الله القوی نے فرمایا: الله عَلَوَجَل ان لوگوں پر لعنت فرمائے جن کے لئے اس نے قسم کے ساتھ رزق کا وعدہ فرمایا پھر بھی وہ اس کی بات پر بھروسا نہیں کرتے۔ پھر آپ نے یہ آیت طیبہ تلاوت فرمائی: وَفِي السَّمَاءِ رِزْقُكُمْ وَمَا تُوعَدُونَ ( ۱ ) ( ۲۶، اله ريت: ۲۲ ) ترجمہ کنزالایمان: اور آسمان میں تمہارا رزق ہے اور جو تمہیں وعدہ دیا جاتا ہے۔ دشوارگزارگھاٹی: حضرت سیدنا ابوذر غفاری رضی اللہ تعالی عنہ ایک دن لوگوں کے درمیان تشریف فرما تھے کہ آپ کی زوجہ نے آکر عرض کی: آپ یہاں لوگوں کے درمیان بیٹھے ہیں جبکہ بخدا اگھر میں کھانے پینے کو کچھ نہیں ہے۔ آپ رضی اللہ تعالی عنہ نے فرمایا: اے عورت! ہمارے سامنے ایک ایسی دشوار گزار گھائی ہے جس سے صرف ہلکے بوجھ والے ہی نجات پائیں گے۔ یہ سن کر آپ کی زوجہ راضی ہو کر واپس چلی گئیں۔ ) ) 1 ( حضرت سید ناذ والنون مصری علیہ رحمہ اللہ القوی نے فرماتے ہیں: وہ فاقہ زدہ شخص جسے صبر کی دولت حاصل نہ ہو وہ دیگر لوگوں کی بنسبت گفر سے زیادہ قریب ہے۔ ایک دانا ( عقل مند ) سے پوچھا گیا: آپ کا مال کیا ہے؟ جواب دیا: ظاہر میں زینت، باطن میں اعتدال اور لوگوں کے پاس موجود چیزوں سے مایوسی۔ يه تم پر میرا احسان ہے: ایک آسمانی کتاب میں ہے کہ اللہ عزوجل نے فرمایا: اے انسان! اگر پوری دنیا تمہاری ملک ہو جائے تو پھر 1 ... التذكر قللامام القرطبي باب اول www.dawateislami.net الناس يسبق الى الجنة الفقراء، ص ۴۵۱، باختلاف بعض الالفاظ، مکتبہ دار الاسلام</w:t>
      </w:r>
    </w:p>
    <w:p>
      <w:pPr>
        <w:jc w:val="left"/>
      </w:pPr>
      <w:r>
        <w:rPr>
          <w:rFonts w:ascii="Jameel Noori Nastaleeq" w:hAnsi="Jameel Noori Nastaleeq"/>
          <w:i/>
          <w:color w:val="787878"/>
          <w:sz w:val="20"/>
        </w:rPr>
        <w:t>حوالہ: احیاء العلوم، جلد ۴، صفحہ ۶۵۵ تا ۶۵۶</w:t>
      </w:r>
    </w:p>
    <w:p>
      <w:pPr>
        <w:jc w:val="center"/>
      </w:pPr>
      <w:r>
        <w:rPr>
          <w:color w:val="C8B48C"/>
          <w:sz w:val="20"/>
        </w:rPr>
        <w:t>❖ ❖ ❖</w:t>
      </w:r>
    </w:p>
    <w:p>
      <w:pPr>
        <w:jc w:val="right"/>
      </w:pPr>
      <w:r>
        <w:rPr>
          <w:rFonts w:ascii="Jameel Noori Nastaleeq" w:hAnsi="Jameel Noori Nastaleeq"/>
          <w:b/>
          <w:color w:val="145A32"/>
          <w:sz w:val="28"/>
        </w:rPr>
        <w:t>✦ واقعہ نمبر ۱۱۷۹: منقول ہے کہ حضرت سید نا جنید بغدادی عَلَيْهِ رَحْمَةُ اللهِ ال</w:t>
      </w:r>
    </w:p>
    <w:p>
      <w:pPr>
        <w:jc w:val="both"/>
      </w:pPr>
      <w:r>
        <w:rPr>
          <w:rFonts w:ascii="Jameel Noori Nastaleeq" w:hAnsi="Jameel Noori Nastaleeq"/>
          <w:sz w:val="24"/>
        </w:rPr>
        <w:t>منقول ہے کہ حضرت سید نا جنید بغدادی عَلَيْهِ رَحْمَةُ اللهِ الْهَادِی نے اس مسئلے میں حضرت سید نا ابن عطاء رَحْمَةُ اللَّهِ تَعَالَى عَلَيْهِ کی مُخالفت کے سبب ان کے خلاف دُعا فرمائی جس کے باعث انہیں تکلیف اٹھانی پڑی۔ یہ حکایت اور صبر و شکر میں فرق کی وجہ ہم نے ” کتاب الصبر “ میں بیان کی ہے نیز وہاں یہ بھی بیان کیا ہے کہ اعمال و احوال میں فضیلت تفصیل کے بغیر معلوم نہیں ہو سکتی۔ اگر مطلق فقر اور مطلق مال داری کا تقابل کیا جائے تو فقر کی فضیلت کے بارے میں منقول آثار اور روایات پر نظر رکھنے والا شخص اس بات میں شک نہیں کر سکتا کہ فقر افضل ہے۔ فقير افضل ہے یا مال دار؟ یہاں کچھ تفصیل کا ذکر کرناضروری ہے اور وہ یہ کہ ( چار ممکنہ صورتوں میں سے ) دو صورتیں ایسی ہیں جن میں شک ہو سکتا ہے: ( 1 ) ... وہ فقیر جو صابر ہو، طلب مال کا حریص نہ ہو بلکہ قناعت اختیار کرے اور راضی رہے اور وہ مال دار جو اپنے مال کو بھلائی کے کاموں میں خرچ کرے اور مال کو روکے رک</w:t>
      </w:r>
    </w:p>
    <w:p>
      <w:pPr>
        <w:jc w:val="left"/>
      </w:pPr>
      <w:r>
        <w:rPr>
          <w:rFonts w:ascii="Jameel Noori Nastaleeq" w:hAnsi="Jameel Noori Nastaleeq"/>
          <w:i/>
          <w:color w:val="787878"/>
          <w:sz w:val="20"/>
        </w:rPr>
        <w:t>حوالہ: احیاء العلوم — جلد ۴، صفحہ ۶۵۸</w:t>
      </w:r>
    </w:p>
    <w:p>
      <w:pPr>
        <w:jc w:val="center"/>
      </w:pPr>
      <w:r>
        <w:rPr>
          <w:color w:val="C8B48C"/>
          <w:sz w:val="20"/>
        </w:rPr>
        <w:t>❖ ❖ ❖</w:t>
      </w:r>
    </w:p>
    <w:p>
      <w:pPr>
        <w:jc w:val="right"/>
      </w:pPr>
      <w:r>
        <w:rPr>
          <w:rFonts w:ascii="Jameel Noori Nastaleeq" w:hAnsi="Jameel Noori Nastaleeq"/>
          <w:b/>
          <w:color w:val="145A32"/>
          <w:sz w:val="28"/>
        </w:rPr>
        <w:t>✦ واقعہ نمبر ۱۱۸۰: ایک بزرگ رَحْمَةُ الله تعالیٰ علیہ نے ان سے فرمایا: کیا آپ</w:t>
      </w:r>
    </w:p>
    <w:p>
      <w:pPr>
        <w:jc w:val="both"/>
      </w:pPr>
      <w:r>
        <w:rPr>
          <w:rFonts w:ascii="Jameel Noori Nastaleeq" w:hAnsi="Jameel Noori Nastaleeq"/>
          <w:sz w:val="24"/>
        </w:rPr>
        <w:t>ایک بزرگ رَحْمَةُ الله تعالیٰ علیہ نے ان سے فرمایا: کیا آپ یہ گمان کرتے ہیں کہ اللہ عَزَّ وَجَلَّ اسباب و اعراض کے ذریعے غنی ہے؟ یہ سن کر آپ خاموش ہو گئے اور کوئی جواب نہ دیا۔ بعض بزرگوں نے اس دلیل کا یہ جواب دیا ہے کہ تکبر بھی الله د وَجل کی ایک صفت ہے ( اگر یہی بات ہے کہ اللہ عزوجل کی صفت ہونے کے باعث غنا فقر سے افضل ہے تو پھر تکبر کو تواضع سے افضل ہو نا چاہئے بلکہ غنا کا صفتِ باری تعالیٰ ہونا اس بات پر دلالت کرتا ہے کہ فقر غنا سے افضل ہے کیونکہ بندے کے لئے بندوں والی صفات افضل ہیں جیسے خوف وامید وغیرہ اور صفات باری تعالیٰ میں جھگڑنا مناسب نہیں، اسی لئے حدیث قدسی میں ہے کہ اللہ عَزَّ وَجَل ارشاد فرماتا ہے: الْكِبْرِيَاءُ رِدَانِ وَالْعَظَمَةُ إِزَارِى فَمَنْ نَازَعَنِى وَاحِدًا مِّنْهُمَا قَصَمْتُہ یعنی بڑائی میری ردا ہے اور عظمت میر انتہبند، جو ان میں سے کوئی ایک بھی مجھ سے چھیننا چاہے گا میں اسے ہلاک کر دوں گا۔ ( 2 ) حضرت سید ناسہل بن</w:t>
      </w:r>
    </w:p>
    <w:p>
      <w:pPr>
        <w:jc w:val="left"/>
      </w:pPr>
      <w:r>
        <w:rPr>
          <w:rFonts w:ascii="Jameel Noori Nastaleeq" w:hAnsi="Jameel Noori Nastaleeq"/>
          <w:i/>
          <w:color w:val="787878"/>
          <w:sz w:val="20"/>
        </w:rPr>
        <w:t>حوالہ: احیاء العلوم — جلد ۴، صفحہ ۶۶۱</w:t>
      </w:r>
    </w:p>
    <w:p>
      <w:pPr>
        <w:jc w:val="center"/>
      </w:pPr>
      <w:r>
        <w:rPr>
          <w:color w:val="C8B48C"/>
          <w:sz w:val="20"/>
        </w:rPr>
        <w:t>❖ ❖ ❖</w:t>
      </w:r>
    </w:p>
    <w:p>
      <w:pPr>
        <w:jc w:val="right"/>
      </w:pPr>
      <w:r>
        <w:rPr>
          <w:rFonts w:ascii="Jameel Noori Nastaleeq" w:hAnsi="Jameel Noori Nastaleeq"/>
          <w:b/>
          <w:color w:val="145A32"/>
          <w:sz w:val="28"/>
        </w:rPr>
        <w:t>✦ واقعہ نمبر ۱۱۸۱: ایک بزرگ رحمہ اللہ تعالیٰ علیہ فرماتے ہیں: مال کو الٹ پلٹ ک</w:t>
      </w:r>
    </w:p>
    <w:p>
      <w:pPr>
        <w:jc w:val="both"/>
      </w:pPr>
      <w:r>
        <w:rPr>
          <w:rFonts w:ascii="Jameel Noori Nastaleeq" w:hAnsi="Jameel Noori Nastaleeq"/>
          <w:sz w:val="24"/>
        </w:rPr>
        <w:t>ایک بزرگ رحمہ اللہ تعالیٰ علیہ فرماتے ہیں: مال کو الٹ پلٹ کر نا ایمان کی مٹھاس کو ختم کر دیتا ہے۔ اس امت کا بچھڑا: ایک روایت میں ہے: اِنَّ لِكُلِ أُمَّةٍ عِجْلًا وَ عِجْلُ هُذِهِ الْأُمَّةِ الدِّيْنَارُ وَالدِرُهم یعنی ہر امت کا ایک بچھڑا ہوتا ہے اور اس ائمت کا بچھڑ اور ہم و دینار ہیں۔ ( 1 ) حضرت سید ناموسی گلِیمُ الله عَلى نَبِيِّنَاوَ عَلَيْهِ الصَّلوةُ وَالسَّلَام کی اُمت کے لئے سامری نے جو بچھڑ ابنایا تھا وہ ... ۱۹۳، حدیث: www.dawateislami ۵۰۵۸ بھی سونے چاندی کے زیورات سے بناہوا تھا۔ مال اور پانی، سونے اور پتھر کا برابر ہو نا صرف انبیائے کرام عَلَيْهِمُ السَّلَام اور اولیائے عظام رَحِمَهُمُ اللهُ السَّلَام کے لئے ممکن ہے اور ان حضرات کو بھی یہ مرتبہ طویل مُجاہدات کے بعد اللہ عَزَّ وَجَل کے فضل وکرم سے حاصل ہوتا ہے، جیسا کہ مروی ہے کہ جب دنیا بن سنور کر حضور نبی پاک صلى الله تعالى عَلَيْهِ وَالِیہ وسلم کے سامنے آتی تو آپ اس سے فرماتے: إلَ</w:t>
      </w:r>
    </w:p>
    <w:p>
      <w:pPr>
        <w:jc w:val="left"/>
      </w:pPr>
      <w:r>
        <w:rPr>
          <w:rFonts w:ascii="Jameel Noori Nastaleeq" w:hAnsi="Jameel Noori Nastaleeq"/>
          <w:i/>
          <w:color w:val="787878"/>
          <w:sz w:val="20"/>
        </w:rPr>
        <w:t>حوالہ: احیاء العلوم — جلد ۴، صفحہ ۶۶۳</w:t>
      </w:r>
    </w:p>
    <w:p>
      <w:pPr>
        <w:jc w:val="center"/>
      </w:pPr>
      <w:r>
        <w:rPr>
          <w:color w:val="C8B48C"/>
          <w:sz w:val="20"/>
        </w:rPr>
        <w:t>❖ ❖ ❖</w:t>
      </w:r>
    </w:p>
    <w:p>
      <w:pPr>
        <w:jc w:val="right"/>
      </w:pPr>
      <w:r>
        <w:rPr>
          <w:rFonts w:ascii="Jameel Noori Nastaleeq" w:hAnsi="Jameel Noori Nastaleeq"/>
          <w:b/>
          <w:color w:val="145A32"/>
          <w:sz w:val="28"/>
        </w:rPr>
        <w:t>✦ واقعہ نمبر ۱۱۸۲: ایک بزرگ رحمه الله تعالیٰ علیہ نے فرمایا: جو شخص عبادت وریا</w:t>
      </w:r>
    </w:p>
    <w:p>
      <w:pPr>
        <w:jc w:val="both"/>
      </w:pPr>
      <w:r>
        <w:rPr>
          <w:rFonts w:ascii="Jameel Noori Nastaleeq" w:hAnsi="Jameel Noori Nastaleeq"/>
          <w:sz w:val="24"/>
        </w:rPr>
        <w:t>ایک بزرگ رحمه الله تعالیٰ علیہ نے فرمایا: جو شخص عبادت وریاضت کرے اور اس کے ساتھ ساتھ وہ طلب دنیا میں بھی مشغول ہو تو اس کی مثال ایسی ہے جیسے کوئی شخص گھاس سے آگ بجھانے کی کوشش کرے یا اپنے ہاتھ سے گوشت کی چکنائی کو مچھلی سے صاف کرے۔ ہزار سال کی عبادت سے افضل عمل: حضرت سیدنا ابوسلیمان دارانی قدس سرہ النوران فرماتے ہیں: جس خواہش پر قدرت حاصل نہ ہو اس کے بغیر فقیر کا ایک سانس لینا مال دار کی ہزار سال کی عبادت سے افضل ہے۔ ایک ہزار دینار صدقہ کرنے سے افضل عمل: حضرت سیدنا ضحاک رحمة اللہ تعالی علیہ فرماتے ہیں: جو شخص بازار جائے اور کسی چیز کو دیکھ کر اس کی خواہش پیدا ہو لیکن وہ صبر کرے اور ثواب کی امید رکھے تو یہ عمل اس کے لئے راہ خدا میں ایک ہزار دینار صدقہ کرنے سے افضل ہے۔ ایک شخص نے حضرت سید نابشر بن حارث حافی عَلَيْهِ رَحْمَةُ اللهِ الگانی کی خدمت میں عرض کی کہ میرے لئے دعا فرمائیے کیونکہ میں اہل و عیال کے اخراجات کی وجہ سے پریشان ہوں۔</w:t>
      </w:r>
    </w:p>
    <w:p>
      <w:pPr>
        <w:jc w:val="left"/>
      </w:pPr>
      <w:r>
        <w:rPr>
          <w:rFonts w:ascii="Jameel Noori Nastaleeq" w:hAnsi="Jameel Noori Nastaleeq"/>
          <w:i/>
          <w:color w:val="787878"/>
          <w:sz w:val="20"/>
        </w:rPr>
        <w:t>حوالہ: احیاء العلوم — جلد ۴، صفحہ ۶۶۶</w:t>
      </w:r>
    </w:p>
    <w:p>
      <w:pPr>
        <w:jc w:val="center"/>
      </w:pPr>
      <w:r>
        <w:rPr>
          <w:color w:val="C8B48C"/>
          <w:sz w:val="20"/>
        </w:rPr>
        <w:t>❖ ❖ ❖</w:t>
      </w:r>
    </w:p>
    <w:p>
      <w:pPr>
        <w:jc w:val="right"/>
      </w:pPr>
      <w:r>
        <w:rPr>
          <w:rFonts w:ascii="Jameel Noori Nastaleeq" w:hAnsi="Jameel Noori Nastaleeq"/>
          <w:b/>
          <w:color w:val="145A32"/>
          <w:sz w:val="28"/>
        </w:rPr>
        <w:t>✦ واقعہ نمبر ۱۱۸۳: منقول ہے کہ بزرگانِ دین رحمهم الله الشهرين مال داروں سے علم مغ</w:t>
      </w:r>
    </w:p>
    <w:p>
      <w:pPr>
        <w:jc w:val="both"/>
      </w:pPr>
      <w:r>
        <w:rPr>
          <w:rFonts w:ascii="Jameel Noori Nastaleeq" w:hAnsi="Jameel Noori Nastaleeq"/>
          <w:sz w:val="24"/>
        </w:rPr>
        <w:t>منقول ہے کہ بزرگانِ دین رحمهم الله الشهرين مال داروں سے علم مغرفت کی باتیں سنے کو نا پسند کرتے تھے۔ امیر المؤمنین حضرت سیدنا ابو بکر صدیق رضی اللہ تعالی عنہ فرماتے ہیں: اے اللہ عَزَّوَجَل! میں نفس کے غلبہ کے وقت تجھ سے بے سر و سامانی کا اور قدر کفایت سے زائد مال سے بے رغبتی کا سوال کرتا ہوں۔ جب آپ رضی اللہ تعالی عنہ جیسی کامل شخصیت بھی مال سے بچتی ہے تو پھر اس بات میں کیسے شک کیا جاسکتا ہے کہ مال کے ہونے سے نہ ہونا بہتر ہے۔ مذکورہ تمام گفتگو اس صورت میں ہے کہ مال دار نے جائز طریقے سے مال حاصل کر کے اسے درست مقام پر خرچ کیا ہو، اس کے باوجود بھی بروزِ قیامت اس کا حساب طویل ہو گا اور اسے جنت میں داخلے کے لئے کافی انتظار کرنا پڑے گا اور جس شخص سے حساب کتاب میں جرح کی گئی تو وہ عذاب میں گر فتار ہو گا۔</w:t>
      </w:r>
    </w:p>
    <w:p>
      <w:pPr>
        <w:jc w:val="left"/>
      </w:pPr>
      <w:r>
        <w:rPr>
          <w:rFonts w:ascii="Jameel Noori Nastaleeq" w:hAnsi="Jameel Noori Nastaleeq"/>
          <w:i/>
          <w:color w:val="787878"/>
          <w:sz w:val="20"/>
        </w:rPr>
        <w:t>حوالہ: احیاء العلوم — جلد ۴، صفحہ ۶۶۷</w:t>
      </w:r>
    </w:p>
    <w:p>
      <w:pPr>
        <w:jc w:val="center"/>
      </w:pPr>
      <w:r>
        <w:rPr>
          <w:color w:val="C8B48C"/>
          <w:sz w:val="20"/>
        </w:rPr>
        <w:t>❖ ❖ ❖</w:t>
      </w:r>
    </w:p>
    <w:p>
      <w:pPr>
        <w:jc w:val="right"/>
      </w:pPr>
      <w:r>
        <w:rPr>
          <w:rFonts w:ascii="Jameel Noori Nastaleeq" w:hAnsi="Jameel Noori Nastaleeq"/>
          <w:b/>
          <w:color w:val="145A32"/>
          <w:sz w:val="28"/>
        </w:rPr>
        <w:t>✦ واقعہ نمبر ۱۱۸۴: فرمایا کہ حساب کتاب میں مشغول ہونے کے سبب انہیں دخول جنت میں</w:t>
      </w:r>
    </w:p>
    <w:p>
      <w:pPr>
        <w:jc w:val="both"/>
      </w:pPr>
      <w:r>
        <w:rPr>
          <w:rFonts w:ascii="Jameel Noori Nastaleeq" w:hAnsi="Jameel Noori Nastaleeq"/>
          <w:sz w:val="24"/>
        </w:rPr>
        <w:t>فرمایا کہ حساب کتاب میں مشغول ہونے کے سبب انہیں دخول جنت میں تاخیر ہوئی۔ حساب کتاب کے خوف کے سبب مال سے نفرت: حضرت سیدنا ابو درداء رَضِيَ اللهُ تَعَالٰی عَنْہ فرماتے ہیں: میں اس بات کو پسند نہیں کرتا کہ مسجد کے دروازے پر میری دکان ہو جو مجھے نماز اور ذکر اللہ سے غافل نہ کرے اور مجھے اس دکان سے روزانہ 50 دینار کا نفع حاصل ہو جسے میں راہِ خدا میں صدقہ کر دوں۔ عرض کی گئی: آپ اس بات کو کیوں ناپسند فرماتے ہیں؟ فرمایا: حساب کتاب کی سختی کی وجہ سے۔ www.dawateislami.net فقرا اور مال داروں کا انتخاب: حضرت سید ناسفیان ثوری عَلَيْهِ رَحْمَةُ اللهِ القوی فرماتے ہیں: تین چیزوں کو فقر انے اختیار کیا جبکہ تین اشیاء کو مال داروں نے چنا۔</w:t>
      </w:r>
    </w:p>
    <w:p>
      <w:pPr>
        <w:jc w:val="left"/>
      </w:pPr>
      <w:r>
        <w:rPr>
          <w:rFonts w:ascii="Jameel Noori Nastaleeq" w:hAnsi="Jameel Noori Nastaleeq"/>
          <w:i/>
          <w:color w:val="787878"/>
          <w:sz w:val="20"/>
        </w:rPr>
        <w:t>حوالہ: احیاء العلوم — جلد ۴، صفحہ ۶۶۷</w:t>
      </w:r>
    </w:p>
    <w:p>
      <w:pPr>
        <w:jc w:val="center"/>
      </w:pPr>
      <w:r>
        <w:rPr>
          <w:color w:val="C8B48C"/>
          <w:sz w:val="20"/>
        </w:rPr>
        <w:t>❖ ❖ ❖</w:t>
      </w:r>
    </w:p>
    <w:p>
      <w:pPr>
        <w:jc w:val="right"/>
      </w:pPr>
      <w:r>
        <w:rPr>
          <w:rFonts w:ascii="Jameel Noori Nastaleeq" w:hAnsi="Jameel Noori Nastaleeq"/>
          <w:b/>
          <w:color w:val="145A32"/>
          <w:sz w:val="28"/>
        </w:rPr>
        <w:t>✦ واقعہ نمبر ۱۱۸۵: ایک بزرگ کو یہ فرماتے سنا کہ اللہ عزوجل کی راہ کا مسافر اس</w:t>
      </w:r>
    </w:p>
    <w:p>
      <w:pPr>
        <w:jc w:val="both"/>
      </w:pPr>
      <w:r>
        <w:rPr>
          <w:rFonts w:ascii="Jameel Noori Nastaleeq" w:hAnsi="Jameel Noori Nastaleeq"/>
          <w:sz w:val="24"/>
        </w:rPr>
        <w:t>ایک بزرگ کو یہ فرماتے سنا کہ اللہ عزوجل کی راہ کا مسافر اس راستے کی تکمیل سے پہلے ہی ننانوے صفات باری تعالیٰ سے متصف ہو جاتا ہے یعنی اسے ہر صفت کا فیض حاصل ہو تا ہے البتہ بندے کے لئے تکبر مناسب نہیں کیونکہ جس پر تکبر نہیں کرنا چاہئے اس پر www.dawateislami.net تکبر کرنا اللہ عل عَزَّ رجل کی صفت نہیں البتہ جو تکبر حقیقت پر مشتمل ہو جیسے مسلمان کا کافر پر، عالم کا جاہل پر اور اطاعت گزار کانا فرمان پر تکبر کرنا، اس قسم کا تکبر اللہ عزوجل کے شایانِ شان ہے۔ تکبر کے لفظ سے بعض اوقات فخر و غرور، شیخی بگھارنے اور تکلیف دینے کا معنی بھی مراد لیا جاتا ہے اور یہ اللہ عزوجل کی صفت نہیں بلکہ اس کا وصف تو یہ ہے کہ وہ سب سے بڑا ہے اور وہ اس بات کو قطعی طور پر جانتا ہے</w:t>
      </w:r>
    </w:p>
    <w:p>
      <w:pPr>
        <w:jc w:val="left"/>
      </w:pPr>
      <w:r>
        <w:rPr>
          <w:rFonts w:ascii="Jameel Noori Nastaleeq" w:hAnsi="Jameel Noori Nastaleeq"/>
          <w:i/>
          <w:color w:val="787878"/>
          <w:sz w:val="20"/>
        </w:rPr>
        <w:t>حوالہ: احیاء العلوم — جلد ۴، صفحہ ۶۶۸</w:t>
      </w:r>
    </w:p>
    <w:p>
      <w:pPr>
        <w:jc w:val="center"/>
      </w:pPr>
      <w:r>
        <w:rPr>
          <w:color w:val="C8B48C"/>
          <w:sz w:val="20"/>
        </w:rPr>
        <w:t>❖ ❖ ❖</w:t>
      </w:r>
    </w:p>
    <w:p>
      <w:pPr>
        <w:jc w:val="right"/>
      </w:pPr>
      <w:r>
        <w:rPr>
          <w:rFonts w:ascii="Jameel Noori Nastaleeq" w:hAnsi="Jameel Noori Nastaleeq"/>
          <w:b/>
          <w:color w:val="145A32"/>
          <w:sz w:val="28"/>
        </w:rPr>
        <w:t>✦ واقعہ نمبر ۱۱۸۶: ایک شخص کی جان سلامت رہے، اس کے ساتھ وہ اپنی زندگی اور قوت</w:t>
      </w:r>
    </w:p>
    <w:p>
      <w:pPr>
        <w:jc w:val="both"/>
      </w:pPr>
      <w:r>
        <w:rPr>
          <w:rFonts w:ascii="Jameel Noori Nastaleeq" w:hAnsi="Jameel Noori Nastaleeq"/>
          <w:sz w:val="24"/>
        </w:rPr>
        <w:t>ایک شخص کی جان سلامت رہے، اس کے ساتھ وہ اپنی زندگی اور قوت کو کفر و شرک اور گناہ کے کاموں میں خرچ کرے تو ایسے شخص کے لئے مذکورہ فقر ( یعنی بنیادی ضروریات زندگی بھی دستیاب نہ ہوں ) خیر کا باعث ہے کیونکہ اس کے لئے بھوک سے مر جانا ہی بہتر ہے کہ اس صورت میں اس کے گناہ کم ہوں گے۔ فقر و غنا میں سے فضیلت کسے حاصل ہے؟ یہاں اس کے بیان کا اختتام ہوا۔ اب صرف ایک صورت باقی ہے کہ ایسا فقیر جو مال کا حریص، ہمہ تن طلب مال میں سرگرداں اور ہر وقت اسی فکر میں مبتلا رہتا ہو اور ایسامال دار جس میں حفاظت مال کی حرص مذکورہ فقیر سے کم ہو اور مال کے گم ہو جانے پر وہ اتنا غمگین نہ ہو تا ہو جتنا کہ یہ فقیر مال نہ ہونے پر غمگین ہے تو ان دونوں میں سے کون افضل ہے؟ یہ معاملہ محل نظر ہے اور زیادہ ظاہر یہ ہے کہ مال کے نہ ہونے اور گم ہو جانے پر ان میں سے جسے جتنا زیادہ غم ہو تا ہے اتنا ہی وہ بارگاہ الہی سے دور ہے اور جس کا یہ غم جتنا کم ہے اتناہی اسے اللہ عزوجل کا قرب حا</w:t>
      </w:r>
    </w:p>
    <w:p>
      <w:pPr>
        <w:jc w:val="left"/>
      </w:pPr>
      <w:r>
        <w:rPr>
          <w:rFonts w:ascii="Jameel Noori Nastaleeq" w:hAnsi="Jameel Noori Nastaleeq"/>
          <w:i/>
          <w:color w:val="787878"/>
          <w:sz w:val="20"/>
        </w:rPr>
        <w:t>حوالہ: احیاء العلوم — جلد ۴، صفحہ ۶۷۲</w:t>
      </w:r>
    </w:p>
    <w:p>
      <w:pPr>
        <w:jc w:val="center"/>
      </w:pPr>
      <w:r>
        <w:rPr>
          <w:color w:val="C8B48C"/>
          <w:sz w:val="20"/>
        </w:rPr>
        <w:t>❖ ❖ ❖</w:t>
      </w:r>
    </w:p>
    <w:p>
      <w:pPr>
        <w:jc w:val="right"/>
      </w:pPr>
      <w:r>
        <w:rPr>
          <w:rFonts w:ascii="Jameel Noori Nastaleeq" w:hAnsi="Jameel Noori Nastaleeq"/>
          <w:b/>
          <w:color w:val="145A32"/>
          <w:sz w:val="28"/>
        </w:rPr>
        <w:t>✦ واقعہ نمبر ۱۱۸۷: منقول ہے کہ جب بندے کو کوئی دنیوی چیز دی جاتی ہے تو اس سے کہا</w:t>
      </w:r>
    </w:p>
    <w:p>
      <w:pPr>
        <w:jc w:val="both"/>
      </w:pPr>
      <w:r>
        <w:rPr>
          <w:rFonts w:ascii="Jameel Noori Nastaleeq" w:hAnsi="Jameel Noori Nastaleeq"/>
          <w:sz w:val="24"/>
        </w:rPr>
        <w:t>منقول ہے کہ جب بندے کو کوئی دنیوی چیز دی جاتی ہے تو اس سے کہا جاتا ہے: اسے تین چیزوں مصروفیت، غم اور طویل حساب کے بدلے میں لو۔ 1 .... الإخبار ۲ / ۴۷۵، حدیث: www.dawateislami ۸۲۴۲ ظاہری آداب: فقیر کے لئے ظاہری آداب یہ ہیں کہ مخلوق کے سامنے دستِ سوال دراز نہ کرے اور لوگوں کے سامنے اپنی حالت کو اچھا کر کے پیش کرے، نہ تو شکوہ و شکایت کرے اور نہ ہی اپنے فقر کو ظاہر کرے بلکہ اپنے فقر کولوگوں سے چھپائے اور انہیں یہ تک پتا نہ چلنے دے کہ یہ اپنے فقر کو چھپاتا ہے۔ یہی وہ فقیر ہے کہ جس سے اللہ عزوجل محبت فرماتا ہے۔ چنانچہ اللہ عَزَّوَجَلَّ کا پسندیدہ فقر: الله عَزَّ وَجَلَّ کے محبوب،</w:t>
      </w:r>
    </w:p>
    <w:p>
      <w:pPr>
        <w:jc w:val="left"/>
      </w:pPr>
      <w:r>
        <w:rPr>
          <w:rFonts w:ascii="Jameel Noori Nastaleeq" w:hAnsi="Jameel Noori Nastaleeq"/>
          <w:i/>
          <w:color w:val="787878"/>
          <w:sz w:val="20"/>
        </w:rPr>
        <w:t>حوالہ: احیاء العلوم — جلد ۴، صفحہ ۶۷۳</w:t>
      </w:r>
    </w:p>
    <w:p>
      <w:pPr>
        <w:jc w:val="center"/>
      </w:pPr>
      <w:r>
        <w:rPr>
          <w:color w:val="C8B48C"/>
          <w:sz w:val="20"/>
        </w:rPr>
        <w:t>❖ ❖ ❖</w:t>
      </w:r>
    </w:p>
    <w:p>
      <w:pPr>
        <w:jc w:val="right"/>
      </w:pPr>
      <w:r>
        <w:rPr>
          <w:rFonts w:ascii="Jameel Noori Nastaleeq" w:hAnsi="Jameel Noori Nastaleeq"/>
          <w:b/>
          <w:color w:val="145A32"/>
          <w:sz w:val="28"/>
        </w:rPr>
        <w:t>✦ واقعہ نمبر ۱۱۸۸: ایک بزرگ رحمہ اللہ تعالی علیہ فرماتے ہیں: فقر کو چھپانا نیک</w:t>
      </w:r>
    </w:p>
    <w:p>
      <w:pPr>
        <w:jc w:val="both"/>
      </w:pPr>
      <w:r>
        <w:rPr>
          <w:rFonts w:ascii="Jameel Noori Nastaleeq" w:hAnsi="Jameel Noori Nastaleeq"/>
          <w:sz w:val="24"/>
        </w:rPr>
        <w:t>ایک بزرگ رحمہ اللہ تعالی علیہ فرماتے ہیں: فقر کو چھپانا نیکی کے خزانوں میں سے ایک خزانہ ہے۔ اعمال میں فقیر کا ادب اعمال میں فقیر کا ادب یہ ہے کہ مال کی وجہ سے کسی مال دار کے لئے تواضع نہ کرے بلکہ ان کی نظروں میں دنیا کو کمتر دکھانے کے لئے ان سے اعراض کرے۔ امیر المؤمنین حضرت سیدنا علی المرتضی رام الله تعالى وَجْهَهُ الکریم فرماتے ہیں: حصولِ ثواب کی نیت سے مال دار کا فقیر کے لئے تواضع کرنا بہت اچھا ہے اور اس سے بھی اچھا یہ ہے کہ فقیر اللہ عَزَّوَجَل پر بھروسا 1 ... سنن ابن ماجو کتاب الزهد، باب www.dawateislami.net فضل الفقراء، ۴ / ۴۳۲، حدیث: ۴۱۲۱</w:t>
      </w:r>
    </w:p>
    <w:p>
      <w:pPr>
        <w:jc w:val="left"/>
      </w:pPr>
      <w:r>
        <w:rPr>
          <w:rFonts w:ascii="Jameel Noori Nastaleeq" w:hAnsi="Jameel Noori Nastaleeq"/>
          <w:i/>
          <w:color w:val="787878"/>
          <w:sz w:val="20"/>
        </w:rPr>
        <w:t>حوالہ: احیاء العلوم — جلد ۴، صفحہ ۶۷۴</w:t>
      </w:r>
    </w:p>
    <w:p>
      <w:pPr>
        <w:jc w:val="center"/>
      </w:pPr>
      <w:r>
        <w:rPr>
          <w:color w:val="C8B48C"/>
          <w:sz w:val="20"/>
        </w:rPr>
        <w:t>❖ ❖ ❖</w:t>
      </w:r>
    </w:p>
    <w:p>
      <w:pPr>
        <w:jc w:val="right"/>
      </w:pPr>
      <w:r>
        <w:rPr>
          <w:rFonts w:ascii="Jameel Noori Nastaleeq" w:hAnsi="Jameel Noori Nastaleeq"/>
          <w:b/>
          <w:color w:val="145A32"/>
          <w:sz w:val="28"/>
        </w:rPr>
        <w:t>✦ واقعہ نمبر ۱۱۸۹: ایک مرتبہ ہے جبکہ اس سے ادنی درجہ یہ ہے کہ مال داروں سے میل</w:t>
      </w:r>
    </w:p>
    <w:p>
      <w:pPr>
        <w:jc w:val="both"/>
      </w:pPr>
      <w:r>
        <w:rPr>
          <w:rFonts w:ascii="Jameel Noori Nastaleeq" w:hAnsi="Jameel Noori Nastaleeq"/>
          <w:sz w:val="24"/>
        </w:rPr>
        <w:t>ایک مرتبہ ہے جبکہ اس سے ادنی درجہ یہ ہے کہ مال داروں سے میل جول نہ رکھے اور نہ ہی ان کی ہم نشینی میں رغبت کرے کیونکہ ایسا کر نالا لج کا نکتہ آغاز ہے۔ ریا کاراورچورفقیر حضرت سید نا سفیان ثوری عَلَيْهِ رَحْمَةُ اللهِ القوی فرماتے ہیں: جب کوئی فقیر مال داروں سے میل جول رکھے تو جان لو کہ وہ ریاکار ہے اور اگر حکمرانوں سے رابطہ رکھے تو سمجھ لو کہ وہ چور ہے۔ ایک بزرگ رحمة اللہ تعالیٰ علیہ فرماتے ہیں: جب فقیر مال داروں کی طرف مائل ہو تو اس کے فقر کی روئق زائل ہو جاتی ہے، ان سے لالچ رکھے تو اس کی حفاظت منقطع ہو جاتی ہے اور جب اسے مال داروں کے قرب میں سکون حاصل ہونے لگے تو یہ ( اللہ عَزَّوَجَل تک لے جانے والے راستے سے گمراہ ہو جاتا ہے۔ فقیر پر لازم ہے کہ مال داروں کا لحاظ کرتے ہوئے اور ان سے مال ملنے کی لالچ میں حق بات کو بیان کرنے سے خاموش نہ رہے۔</w:t>
      </w:r>
    </w:p>
    <w:p>
      <w:pPr>
        <w:jc w:val="left"/>
      </w:pPr>
      <w:r>
        <w:rPr>
          <w:rFonts w:ascii="Jameel Noori Nastaleeq" w:hAnsi="Jameel Noori Nastaleeq"/>
          <w:i/>
          <w:color w:val="787878"/>
          <w:sz w:val="20"/>
        </w:rPr>
        <w:t>حوالہ: احیاء العلوم — جلد ۴، صفحہ ۶۷۵</w:t>
      </w:r>
    </w:p>
    <w:p>
      <w:pPr>
        <w:jc w:val="center"/>
      </w:pPr>
      <w:r>
        <w:rPr>
          <w:color w:val="C8B48C"/>
          <w:sz w:val="20"/>
        </w:rPr>
        <w:t>❖ ❖ ❖</w:t>
      </w:r>
    </w:p>
    <w:p>
      <w:pPr>
        <w:jc w:val="right"/>
      </w:pPr>
      <w:r>
        <w:rPr>
          <w:rFonts w:ascii="Jameel Noori Nastaleeq" w:hAnsi="Jameel Noori Nastaleeq"/>
          <w:b/>
          <w:color w:val="145A32"/>
          <w:sz w:val="28"/>
        </w:rPr>
        <w:t>✦ واقعہ نمبر ۱۱۹۰: ایک شخص اپنے مال میں سے ایک لاکھ درہم صدقہ کرتا ہے جبکہ دو</w:t>
      </w:r>
    </w:p>
    <w:p>
      <w:pPr>
        <w:jc w:val="both"/>
      </w:pPr>
      <w:r>
        <w:rPr>
          <w:rFonts w:ascii="Jameel Noori Nastaleeq" w:hAnsi="Jameel Noori Nastaleeq"/>
          <w:sz w:val="24"/>
        </w:rPr>
        <w:t>ایک شخص اپنے مال میں سے ایک لاکھ درہم صدقہ کرتا ہے جبکہ دوسرے شخص کے پاس صرف دو www.dawateislami.net در ہم ہیں وہ ان میں سے ایک درہم خوش دلی سے صدقہ کرتا ہے تو ایک درہم صدقہ کرنے والا ایک لاکھ درہم صدقہ کرنے والے سے افضل ہے۔ ( 1 ) فقیر کو چاہئے کہ مال جمع نہ کرے بلکہ بقدرِ ضرورت مال لے کر باقی کو راہِ خدا میں خرچ کر دے۔ مال جمع کرنے کے تین درجات: ( ۱ ). ایک دن رات کے لئے جمع کرنا یہ صدیقین کا درجہ ہے۔ ( ۲ ) 40 دن کے لئے جمع کرنا کیونکہ اس سے زیادہ کے لئے جمع کرنا لمبی امید میں داخل ہے۔</w:t>
      </w:r>
    </w:p>
    <w:p>
      <w:pPr>
        <w:jc w:val="left"/>
      </w:pPr>
      <w:r>
        <w:rPr>
          <w:rFonts w:ascii="Jameel Noori Nastaleeq" w:hAnsi="Jameel Noori Nastaleeq"/>
          <w:i/>
          <w:color w:val="787878"/>
          <w:sz w:val="20"/>
        </w:rPr>
        <w:t>حوالہ: احیاء العلوم — جلد ۴، صفحہ ۶۷۵</w:t>
      </w:r>
    </w:p>
    <w:p>
      <w:pPr>
        <w:jc w:val="center"/>
      </w:pPr>
      <w:r>
        <w:rPr>
          <w:color w:val="C8B48C"/>
          <w:sz w:val="20"/>
        </w:rPr>
        <w:t>❖ ❖ ❖</w:t>
      </w:r>
    </w:p>
    <w:p>
      <w:pPr>
        <w:jc w:val="right"/>
      </w:pPr>
      <w:r>
        <w:rPr>
          <w:rFonts w:ascii="Jameel Noori Nastaleeq" w:hAnsi="Jameel Noori Nastaleeq"/>
          <w:b/>
          <w:color w:val="145A32"/>
          <w:sz w:val="28"/>
        </w:rPr>
        <w:t>✦ واقعہ نمبر ۱۱۹۱: ایک شخص نے آپ کی خدمت میں دراہم سے بھری تھیلی اور خُراسان</w:t>
      </w:r>
    </w:p>
    <w:p>
      <w:pPr>
        <w:jc w:val="both"/>
      </w:pPr>
      <w:r>
        <w:rPr>
          <w:rFonts w:ascii="Jameel Noori Nastaleeq" w:hAnsi="Jameel Noori Nastaleeq"/>
          <w:sz w:val="24"/>
        </w:rPr>
        <w:t>ایک شخص نے آپ کی خدمت میں دراہم سے بھری تھیلی اور خُراسان کے باریک کپڑوں کا تھان پیش کیا تو آپ رحمتہ اللہ تعالی علیہ نے قبول کرنے سے انکار کر دیا اور فرمایا: جو شخص میری طرح لوگوں کو وعظ و نصیحت کرنے اور علم سکھانے کے لئے بیٹھے اور پھر لوگوں سے اس طرح کے تحفے قبول کرے تو بروز قیامت وہ اللہ عَزَّوَجَلَّ سے اس حال میں ملے گا کہ اس کے لئے ثواب میں سے کوئی حصہ نہیں ہو گا۔ اس حکایت میں اس بات کی طرف اشارہ ہے کہ تحفہ قبول کرنے کے معاملے میں عالم دین اور مبلغ کو دیگر لوگوں کی بنسبت زیادہ احتیاط کرنی چاہئے۔ حضرت سیدنا حسن بصری عَلَيْهِ رَحْمَةُ الله القوى مذکورہ احتیاط کے باوجود اپنے دوستوں سے تحفہ قبول فرمایا کرتے تھے۔ حضرت سیدنا ابراہیم تَنى عَلَيْهِ رَحْمَةُ الله الوی اپنے دوستوں سے ایک یا دو در ہم مانگتے تھے جبکہ دیگر لوگ آپ کی خدمت میں سینکڑوں درہم بھی پیش کرتے تو آپ قبول نہ فرماتے تھے۔</w:t>
      </w:r>
    </w:p>
    <w:p>
      <w:pPr>
        <w:jc w:val="left"/>
      </w:pPr>
      <w:r>
        <w:rPr>
          <w:rFonts w:ascii="Jameel Noori Nastaleeq" w:hAnsi="Jameel Noori Nastaleeq"/>
          <w:i/>
          <w:color w:val="787878"/>
          <w:sz w:val="20"/>
        </w:rPr>
        <w:t>حوالہ: احیاء العلوم — جلد ۴، صفحہ ۶۷۸</w:t>
      </w:r>
    </w:p>
    <w:p>
      <w:pPr>
        <w:jc w:val="center"/>
      </w:pPr>
      <w:r>
        <w:rPr>
          <w:color w:val="C8B48C"/>
          <w:sz w:val="20"/>
        </w:rPr>
        <w:t>❖ ❖ ❖</w:t>
      </w:r>
    </w:p>
    <w:p>
      <w:pPr>
        <w:jc w:val="right"/>
      </w:pPr>
      <w:r>
        <w:rPr>
          <w:rFonts w:ascii="Jameel Noori Nastaleeq" w:hAnsi="Jameel Noori Nastaleeq"/>
          <w:b/>
          <w:color w:val="145A32"/>
          <w:sz w:val="28"/>
        </w:rPr>
        <w:t>✦ واقعہ نمبر ۱۱۹۲: ایک بزرگ رَحْمَةُ اللهِ تعالی علیہ کے بارے میں منقول ہے کہ</w:t>
      </w:r>
    </w:p>
    <w:p>
      <w:pPr>
        <w:jc w:val="both"/>
      </w:pPr>
      <w:r>
        <w:rPr>
          <w:rFonts w:ascii="Jameel Noori Nastaleeq" w:hAnsi="Jameel Noori Nastaleeq"/>
          <w:sz w:val="24"/>
        </w:rPr>
        <w:t>ایک بزرگ رَحْمَةُ اللهِ تعالی علیہ کے بارے میں منقول ہے کہ ان کا دوست انہیں کچھ دیتا تو وہ فرماتے کہ اسے اپنے پاس رکھ کر غور کرو، اسے قبول کرنے سے پہلے تمہارے نزدیک میر اجو مر تبہ ہے اگر قبول کرنے کے بعد اس میں اضافہ ہو تو مجھے بتا دینا میں قبول کر لوں گاور نہ نہیں۔ اس بات کی علامت یہ ہے کہ اگر سامنے والا اس کا ہدیہ قبول نہ کرے تو اسے گراں گزرے جبکہ قبول 1. الم WW السند البصريين، حديث عائذ بن عمرو، ۷ / ۳۶۲، حدیث: ۰۶۷۵ کرنے کی صورت میں خوشی حاصل ہو اور اپنے اوپر اس کا احسان سمجھے کہ اس نے میر اتحفہ قبول کیا۔ تحفہ قبول کرنے والا اگر یہ سمجھے کہ قبول کرنے میں کچھ نہ کچھ احسان مند ہونا پڑے گا تو اگرچہ ایسا ہد یہ قبول کر ناشر عاً جائز ہے لیکن صادقین فقرا ایسے تحفے کو نا پسند کرتے ہیں۔ حضرت سیڈ نابشر بن حارث حافی علیہ رحم الله الگان فرماتے ہیں: میں نے حضرت سید ناسری سقطی علیہ رحمہ اللہ الولی کے علاوہ کبھی کسی سے کوئی</w:t>
      </w:r>
    </w:p>
    <w:p>
      <w:pPr>
        <w:jc w:val="left"/>
      </w:pPr>
      <w:r>
        <w:rPr>
          <w:rFonts w:ascii="Jameel Noori Nastaleeq" w:hAnsi="Jameel Noori Nastaleeq"/>
          <w:i/>
          <w:color w:val="787878"/>
          <w:sz w:val="20"/>
        </w:rPr>
        <w:t>حوالہ: احیاء العلوم — جلد ۴، صفحہ ۶۷۸</w:t>
      </w:r>
    </w:p>
    <w:p>
      <w:pPr>
        <w:jc w:val="center"/>
      </w:pPr>
      <w:r>
        <w:rPr>
          <w:color w:val="C8B48C"/>
          <w:sz w:val="20"/>
        </w:rPr>
        <w:t>❖ ❖ ❖</w:t>
      </w:r>
    </w:p>
    <w:p>
      <w:pPr>
        <w:jc w:val="right"/>
      </w:pPr>
      <w:r>
        <w:rPr>
          <w:rFonts w:ascii="Jameel Noori Nastaleeq" w:hAnsi="Jameel Noori Nastaleeq"/>
          <w:b/>
          <w:color w:val="145A32"/>
          <w:sz w:val="28"/>
        </w:rPr>
        <w:t>✦ واقعہ نمبر ۱۱۹۳: حکایت: آپ نے مجھ پر احسان کیا</w:t>
      </w:r>
    </w:p>
    <w:p>
      <w:pPr>
        <w:jc w:val="both"/>
      </w:pPr>
      <w:r>
        <w:rPr>
          <w:rFonts w:ascii="Jameel Noori Nastaleeq" w:hAnsi="Jameel Noori Nastaleeq"/>
          <w:sz w:val="24"/>
        </w:rPr>
        <w:t>کرنے کی صورت میں خوشی حاصل ہو اور اپنے اوپر اس کا احسان سمجھے کہ اس نے میر اتحفہ قبول کیا۔ تحفہ قبول کرنے والا اگر یہ سمجھے کہ قبول کرنے میں کچھ نہ کچھ احسان مند ہونا پڑے گا تو اگرچہ ایسا ہد یہ قبول کر ناشر عاً جائز ہے لیکن صادقین فقرا ایسے تحفے کو نا پسند کرتے ہیں۔ حضرت سیڈ نابشر بن حارث حافی علیہ رحم الله الگان فرماتے ہیں: میں نے حضرت سید ناسری سقطی علیہ رحمہ اللہ الولی کے علاوہ کبھی کسی سے کوئی چیز نہیں مانگی کیونکہ میرے نزدیک وہ واقعی دنیا سے بے رغبت ہیں، دنیا کے چلے جانے سے خوش ہوتے اور باقی رہنے سے پریشان ہوتے ہیں، لہذا میں زہد کے معاملے میں ان کی مدد کرتے ہوئے ان سے مانگتا ہوں۔ حکایت: آپ نے مجھ پر احسان کیا ایک خراسانی شخص سید الطائفہ حضرت سیدنا جنید بغدادی عَلَيْهِ رَحْمة اللہ الھادی کی خدمت میں کچھ مال لے کر حاضر ہوا اور درخواست کی کہ آپ اس مال کو کھانے پینے کی چیزوں میں صرف کریں۔ آپ رَحْمَةُ اللهِ تَعَالَى عَلَيْہ نے فرمایا: کیا میں اسے فقرا میں تقسیم کر دوں؟ اس نے عرض کی: میر ا مقصود یہ نہیں ہے۔ فرمایا: میں کتنا عرصہ زندہ رہوں گا کہ اسے کھا تار ہوں؟ اس نے عرض کی: حضور! آپ اسے سر کے اور سبزیوں میں نہیں بلکہ مٹھائی اور دیگر لذید کھانوں میں استعمال کریں ( تو یہ جلد ختم ہو جائے گا )۔ یہ سن کر آپ رحمہ اللہ تعالی عنہ نے وہ مال قبول فرمالیا۔ اس خراسانی شخص نے کہا: بغداد میں آپ سے زیادہ کسی نے مجھ پر احسان نہیں کیا۔ حضرت سیدنا جنید بغدادی عَلَيْهِ رَحْمة الله الھادی نے فرمایا: تم جیسے شخص کے علاوہ کسی اور سے تحفہ قبول نہیں کرنا چاہئے۔ ... دوسری صورت صدقہ یاز کوۃ ہے: اگر زکوۃ ہو تو پھر فقیر کو اپنے بارے میں غور کرنا چاہئے کہ میں زکوۃ کا مستحق ہوں یا نہیں۔ اگر یہ بات اس پر مشتبہ ہو جائے کہ میں مستحق زکوۃ ہوں یا نہیں تو یہ شبہے کا مقام ہے جس کی تفصیل ہم " کتاب اسرار الزکوۃ میں بیان کر چکے ہیں۔ چھپ کرگناہ کرنےوالے فقیر کےلئے تحفہ قبول کرنا کیسا؟ اگر پیش کیا گیا مال صدقہ ہو تو بھی فقیر غور کرے کہ دینے والا اسے اپنا صدقہ کیوں دے رہا ہے؟ اگر www.dawateislami.net</w:t>
      </w:r>
    </w:p>
    <w:p>
      <w:pPr>
        <w:jc w:val="left"/>
      </w:pPr>
      <w:r>
        <w:rPr>
          <w:rFonts w:ascii="Jameel Noori Nastaleeq" w:hAnsi="Jameel Noori Nastaleeq"/>
          <w:i/>
          <w:color w:val="787878"/>
          <w:sz w:val="20"/>
        </w:rPr>
        <w:t>حوالہ: احیاء العلوم، جلد ۴، صفحہ ۶۷۹</w:t>
      </w:r>
    </w:p>
    <w:p>
      <w:pPr>
        <w:jc w:val="center"/>
      </w:pPr>
      <w:r>
        <w:rPr>
          <w:color w:val="C8B48C"/>
          <w:sz w:val="20"/>
        </w:rPr>
        <w:t>❖ ❖ ❖</w:t>
      </w:r>
    </w:p>
    <w:p>
      <w:pPr>
        <w:jc w:val="right"/>
      </w:pPr>
      <w:r>
        <w:rPr>
          <w:rFonts w:ascii="Jameel Noori Nastaleeq" w:hAnsi="Jameel Noori Nastaleeq"/>
          <w:b/>
          <w:color w:val="145A32"/>
          <w:sz w:val="28"/>
        </w:rPr>
        <w:t>✦ واقعہ نمبر ۱۱۹۴: ایک بزرگ رَحْمَةُ اللهِ تَعَالٰی عَلَيْہ کے پاس ان کے دوست</w:t>
      </w:r>
    </w:p>
    <w:p>
      <w:pPr>
        <w:jc w:val="both"/>
      </w:pPr>
      <w:r>
        <w:rPr>
          <w:rFonts w:ascii="Jameel Noori Nastaleeq" w:hAnsi="Jameel Noori Nastaleeq"/>
          <w:sz w:val="24"/>
        </w:rPr>
        <w:t>ایک بزرگ رَحْمَةُ اللهِ تَعَالٰی عَلَيْہ کے پاس ان کے دوست کچھ بھیجتے تو وہ واپس کر دیتے۔ پوچھنے پر فرماتے: میں ان پر شفقت اور ان کی خیر خواہی کرتے ہوئے ان کے تحفے واپس کرتا ہوں کیونکہ یہ اس بات کو لوگوں سے بیان کرتے اور پسند کرتے ہیں کہ دوسروں کو ان کے دینے کا علم ہو جس کی وجہ سے ان کا مال بھی چلا جاتا ہے اور بُری نیت کی وجہ سے ثواب بھی ضائع ہو جاتا ہے۔ ( 3 ) تحفہ قبول کرنے میں نیت کیا ہو؟ قبول کرنے میں اپنی نیت پر غور کرے اور دیکھے کہ کیا بنیادی ضروریات کے لئے اسے قبول کرنے کی ضرورت ہے یا نہیں، اگر ضرورت ہو اور یہ مال شبہ اور ان آفات سے محفوظ ہو جن کا بیان دینے والے کے ذکر میں ہوا تو پھر فقیر کے لئے لینا افضل ہے۔ دینے والے کا ثواب لینےوالے سے زیادہ نہیں: اللہ عَزَّ وَجَلَّ کے محبوب، دانائے غیوب صَلَّى اللهُ تَعَالَى عَلَيْهِ وَالِيهِ وَسَلَّم نے ارشاد فرمایا: مَا الْمُعْطِيَ مِنْ سَعَةٍ بِأَعْظَمَ أَجْرًا مِّنَ الْأَخِذِ إِذَا كَانَ مُح</w:t>
      </w:r>
    </w:p>
    <w:p>
      <w:pPr>
        <w:jc w:val="left"/>
      </w:pPr>
      <w:r>
        <w:rPr>
          <w:rFonts w:ascii="Jameel Noori Nastaleeq" w:hAnsi="Jameel Noori Nastaleeq"/>
          <w:i/>
          <w:color w:val="787878"/>
          <w:sz w:val="20"/>
        </w:rPr>
        <w:t>حوالہ: احیاء العلوم — جلد ۴، صفحہ ۶۸۰</w:t>
      </w:r>
    </w:p>
    <w:p>
      <w:pPr>
        <w:jc w:val="center"/>
      </w:pPr>
      <w:r>
        <w:rPr>
          <w:color w:val="C8B48C"/>
          <w:sz w:val="20"/>
        </w:rPr>
        <w:t>❖ ❖ ❖</w:t>
      </w:r>
    </w:p>
    <w:p>
      <w:pPr>
        <w:jc w:val="right"/>
      </w:pPr>
      <w:r>
        <w:rPr>
          <w:rFonts w:ascii="Jameel Noori Nastaleeq" w:hAnsi="Jameel Noori Nastaleeq"/>
          <w:b/>
          <w:color w:val="145A32"/>
          <w:sz w:val="28"/>
        </w:rPr>
        <w:t>✦ واقعہ نمبر ۱۱۹۵: ایک مرتبہ انہوں نے ہدیہ واپس کر دیا تو حضرت سید ناسری سقطی ع</w:t>
      </w:r>
    </w:p>
    <w:p>
      <w:pPr>
        <w:jc w:val="both"/>
      </w:pPr>
      <w:r>
        <w:rPr>
          <w:rFonts w:ascii="Jameel Noori Nastaleeq" w:hAnsi="Jameel Noori Nastaleeq"/>
          <w:sz w:val="24"/>
        </w:rPr>
        <w:t>ایک مرتبہ انہوں نے ہدیہ واپس کر دیا تو حضرت سید ناسری سقطی عَلَيْهِ رَحْمَةُ اللهِ القوی نے فرمایا: اے احمد! قبول نہ کرنے کی آفت سے بچو کیونکہ یہ لینے کی آفت سے زیادہ سخت ہے۔ حضرت سیدنا امام احمد بن حنبل عَلَيْهِ رَحْمَةُ الله الاول نے فرمایا: اپنی بات دہرائیے۔ جب انہوں نے اپنی بات دہرائی تو فرمایا: میں نے آپ کا ہد یہ اس لئے واپس کیا تھا کیونکہ میرے پاس ایک مہینے کی غذا موجود ہے، آپ اسے اپنے پاس رکھ لیجئے اور ایک مہینے بعد مجھے بھیج دیجئے گا۔ بعض علما فرماتے ہیں: ضرورت کے باوجود ہدیہ قبول نہ کرنے والے کے بارے میں اس بات کا اندیشہ ہے کہ اسے سزا کے طور پر لالچ میں مبتلا کر دیا جائے یا پھر وہ شبہات میں پڑ جائے۔</w:t>
      </w:r>
    </w:p>
    <w:p>
      <w:pPr>
        <w:jc w:val="left"/>
      </w:pPr>
      <w:r>
        <w:rPr>
          <w:rFonts w:ascii="Jameel Noori Nastaleeq" w:hAnsi="Jameel Noori Nastaleeq"/>
          <w:i/>
          <w:color w:val="787878"/>
          <w:sz w:val="20"/>
        </w:rPr>
        <w:t>حوالہ: احیاء العلوم — جلد ۴، صفحہ ۶۸۱</w:t>
      </w:r>
    </w:p>
    <w:p>
      <w:pPr>
        <w:jc w:val="center"/>
      </w:pPr>
      <w:r>
        <w:rPr>
          <w:color w:val="C8B48C"/>
          <w:sz w:val="20"/>
        </w:rPr>
        <w:t>❖ ❖ ❖</w:t>
      </w:r>
    </w:p>
    <w:p>
      <w:pPr>
        <w:jc w:val="right"/>
      </w:pPr>
      <w:r>
        <w:rPr>
          <w:rFonts w:ascii="Jameel Noori Nastaleeq" w:hAnsi="Jameel Noori Nastaleeq"/>
          <w:b/>
          <w:color w:val="145A32"/>
          <w:sz w:val="28"/>
        </w:rPr>
        <w:t>✦ واقعہ نمبر ۱۱۹۶: حکایت: زمین کے خزانے دکھانے والا فقیر</w:t>
      </w:r>
    </w:p>
    <w:p>
      <w:pPr>
        <w:jc w:val="both"/>
      </w:pPr>
      <w:r>
        <w:rPr>
          <w:rFonts w:ascii="Jameel Noori Nastaleeq" w:hAnsi="Jameel Noori Nastaleeq"/>
          <w:sz w:val="24"/>
        </w:rPr>
        <w:t>ہوتا ہے اور جو شخص ممنوعہ علاقے کے قریب جاتا رہے وہ ایک نہ ایک دن ممنوعہ علاقے میں داخل ہو جاتا ہے۔ اس صورت میں اگر فقیر زائد مال قبول کرلے تو بھی اسے درج ذیل طریقوں پر عمل کرنا چاہئے: پہلا طریقہ: علانیہ طور پر لے کر پوشیدہ طور پر لوٹادے یا پھر تقسیم کر دے۔ یہ صدیقین کا مقام ہے اور نفس کے لئے انتہائی دشوار ہے، صرف وہی شخص اس مقام کو پاسکتا ہے جس نے عبادت وریاضت کے ذریعے نفس کو مغلوب کر لیا ہو۔ دوسرا طریقہ: آنے والے مال کو بالکل قبول نہ کرے تاکہ دینے والا اس سے زیادہ ضرورت مند کو دیدے یا پھر قبول کر کے ایسے شخص تک پہنچا دے جو اس سے زیادہ حاجت مند ہو۔ یہ دونوں کام یا تو علانیہ طور پر کرے یا پوشیدہ طور پر۔ کتاب اسرار الزکوۃ میں ہم نے فقر کے چند دیگر احکام کے ساتھ اس بات کو بھی بیان کیا ہے کہ ہدیہ قبول کرنے کو ظاہر کرنا افضل ہے یا چھپانا، اس بحث کو وہاں دیکھ لیا جائے۔ حضرت سیدنا امام احمد بن حنبل عليه رحمة الله الآول نے حضرت سید ناسری سقطی علیہ رحمہ اللہ القوی کا ہدیہ قبول نہ فرمایا کیونکہ ان کے پاس ایک مہینے کی غذا موجود تھی جس کی وجہ سے انہیں اس کی ضرورت نہ تھی، نیز انہوں نے اس ہدیہ کو قبول کر کے دوسروں کو دینا بھی گوارانہ فرمایا کیونکہ اس میں بھی کئی خطرات در پیش ہوتے ہیں اور جو شخص شیطان کے واروں سے بے خوف نہ ہو اس کے لئے احتیاط کا تقاضا یہ ہے کہ خطرے والے مقام سے بھی دور رہے۔ حکایت زمین کے خزانے دکھانے والافقیر مکہ مکرمہذَا دَهَ الله شرفا تعظیا کے رہنے والے ایک شخص کا بیان ہے کہ میرے پاس کچھ درہم تھے جنہیں میں نے راہِ خدا میں خرچ کرنے کے لئے رکھا ہوا تھا۔ ایک دن میں نے دیکھا کہ ایک فقیر طوافِ کعبہ سے فارغ ہو کر غلافِ کعبہ سے لپٹ کر آہستہ سے کہہ رہا ہے: اے اللہ عزوجل! اے وہ ذات جو سب کو دیکھتی ہے لیکن اسے نہیں دیکھا جاسکتا! تو دیکھ رہا ہے کہ میں بھوکا اور بے لباس ہوں۔ اے اللہ ع د جل! اب تو کیا فرماتا www.dawateislami.net ہے؟ اس فقیر کا لباس پھٹا پرانا تھا جو پوری طرح اس کے جسم کو بھی نہیں چھپارہا تھا۔ میں نے دل میں سوچا کہ اپنے درہم خرچ کرنے کا اس سے اچھا موقع مجھے نہیں ملے گا۔ چنانچہ میں نے وہ دراہم لا کر اس کے سامنے رکھ دیئے۔ فقیر نے ان میں سے پانچ درہم لئے اور کہا: چار درہم میں دو چادر میں آجائیں گی اور ایک درہم تین دن کے کھانے کے لئے کافی ہے، اس سے زیادہ کی مجھے ضرورت نہیں۔ یہ کہہ کر اس نے باقی در اہم واپس کر دیئے۔ اگلی رات میں نے دیکھا کہ وہ فقیر دو نئی چادر میں اوڑھ کر طواف کر رہا ہے، یہ دیکھ کر میرے دل میں اس کے بارے میں بد گمانی پیدا ہوئی۔ وہ شخص فوراً میرے پاس آیا اور میر ا ہاتھ پکڑ کر طواف کے سات چکر لگائے، ہر پھیرے میں زمین کے خزانوں میں سے کوئی خزانہ ظاہر ہو تا اور ہمارے ٹخنوں تک آجاتا جو سونا، چاندی، یا قوت اور ہیرے جواہرات پر مشتمل ہو تا لیکن وہاں موجود دیگر لوگوں پر ہماری یہ کیفیت ظاہر نہ ہوئی۔ فقیر نے مجھ سے کہا: اللہ عزوجل نے مجھے یہ سب کچھ عطا فرمایا ہے لیکن میں نے اسے چھوڑ دیا کیونکہ یہ بوجھ اور آزمائش ہے اور میں لوگوں سے اس لئے لیتا ہوں کہ اس میں لوگوں کے لئے رحمت اور نعمت ہے۔ اس حکایت کو بیان کرنے کا مقصد یہ ہے کہ اللہ عَزَّ وَ جَل امتحان اور آزمائش کے طور پر بندے کو ضرورت سے زائد مال عطا فرماتا ہے کہ وہ اس مال کا کیسا استعمال کرتا ہے جبکہ بقدرِ ضرورت مال بندے پر شفقت فرماتے ہوئے عنایت فرماتا ہے، لہذا انسان کو امتحان اور شفقت کے فرق سے غافل نہیں ہو نا چاہئے۔ اللہ عَزَّوَجَل ارشاد فرماتا ہے: إِنَّا جَعَلْنَا مَا عَلَى الْأَرْضِ زِينَةً لَّهَا لِنَبْلُوَهُمْ أَيُّهُمْ أَحْسَنُ عَمَلًا ( ) ( پ ۱۵، الکهف :) ترجمہ کنزالایمان: بے شک ہم نے زمین کا سنگار کیا جو کچھ اس پر ہے کہ انہیں آزمائیں ان میں کس کے کام بہتر ہیں۔ ابن آدم کا حق صرف تین چیزوں میں ہے: دو عالم کے و مالک مختار باذن پرورد گا ر صلی اللہ تَعَالى عَلَيْهِ وَالِہ وَسَلَّم نے ارشاد فرمایا: لاحَقَّ لِابْنِ آدَمَ إِلَّائِي ثَلَاثٍ طَعَامُ يُقِيمُ صُلْبَهُ وَثَوْبٌ يُوَارِي عَوْرَتَهُ وَبَيْتٌ تَكُتُهُ فَمَاذَا دَ فُهَوَ حِسَابٌ یعنی ابن آدم کا حق صرف تین چیزوں میں ہے: ( ۱ ) اتنا کھانا جو اس کی پیٹھ سیدھی رکھے۔ ( ۲ ) اتنا لباس جو اس کی ستر پوشی کرے۔ ( ۳ ) ایک گھر جو اس کو سردی گرمی www.dawateislami.net</w:t>
      </w:r>
    </w:p>
    <w:p>
      <w:pPr>
        <w:jc w:val="left"/>
      </w:pPr>
      <w:r>
        <w:rPr>
          <w:rFonts w:ascii="Jameel Noori Nastaleeq" w:hAnsi="Jameel Noori Nastaleeq"/>
          <w:i/>
          <w:color w:val="787878"/>
          <w:sz w:val="20"/>
        </w:rPr>
        <w:t>حوالہ: احیاء العلوم، جلد ۴، صفحہ ۶۸۲ تا ۶۸۳</w:t>
      </w:r>
    </w:p>
    <w:p>
      <w:pPr>
        <w:jc w:val="center"/>
      </w:pPr>
      <w:r>
        <w:rPr>
          <w:color w:val="C8B48C"/>
          <w:sz w:val="20"/>
        </w:rPr>
        <w:t>❖ ❖ ❖</w:t>
      </w:r>
    </w:p>
    <w:p>
      <w:pPr>
        <w:jc w:val="right"/>
      </w:pPr>
      <w:r>
        <w:rPr>
          <w:rFonts w:ascii="Jameel Noori Nastaleeq" w:hAnsi="Jameel Noori Nastaleeq"/>
          <w:b/>
          <w:color w:val="145A32"/>
          <w:sz w:val="28"/>
        </w:rPr>
        <w:t>✦ واقعہ نمبر ۱۱۹۷: ایک مرتبہ نفس کو عہد توڑنے کی اجازت دے دی جائے تو پھر وہ اس</w:t>
      </w:r>
    </w:p>
    <w:p>
      <w:pPr>
        <w:jc w:val="both"/>
      </w:pPr>
      <w:r>
        <w:rPr>
          <w:rFonts w:ascii="Jameel Noori Nastaleeq" w:hAnsi="Jameel Noori Nastaleeq"/>
          <w:sz w:val="24"/>
        </w:rPr>
        <w:t>ایک مرتبہ نفس کو عہد توڑنے کی اجازت دے دی جائے تو پھر وہ اس بات کا عادی بن جاتا ہے اور اپنی پرانی عادت پر گام زن ہو جاتا ہے، نیز اگر اس چیز کو قبول کر کے خفیہ طور پر کسی محتاج کو دے دیا جائے تو یہ انتہا درجے کا زہد ہے جس پر صرف صِدّیقین کو قدرت حاصل ہوتی ہے۔ ضرورت سے زیادہ مال قبول کرنے کی دوسری صورت: فقیر اگر سخاوت کرنے والا، دوسرے فقرا اور نیک لوگوں کی کفالت کرنے والا ہو تو اسے چاہئے کہ ضرورت سے زائد مال قبول کرلے کیونکہ وہ دیگر فقر ا کی ضرورت سے زیادہ نہیں ہے لیکن لینے کے بعد اسے .... مفسر شہیر، حکیم الامت مفتی احمد یار خان عَلَيْهِ رَحْمَةُ الْحَنَّان مراۃ المناجیح، جلد 7، صفحہ 23 پر اس کے تحت فرماتے ہیں: ان تین چیزوں کے سوا اور کسی چیز کی ضرورت نہیں قیامت میں ان تین کا حساب نہ ہو گا ان کے سوا اور چیزوں کا حساب دینا ہو گا۔ رب تعالیٰ فرماتا ہے: ثُمّ لَتُسْئَلُنَّ يَوْمَدٍ عَنِ النَّعِيمِ ) ( ) ۳۰، التکاثر: ۸، ترجمہ کنزالایمان: پھر بے ش</w:t>
      </w:r>
    </w:p>
    <w:p>
      <w:pPr>
        <w:jc w:val="left"/>
      </w:pPr>
      <w:r>
        <w:rPr>
          <w:rFonts w:ascii="Jameel Noori Nastaleeq" w:hAnsi="Jameel Noori Nastaleeq"/>
          <w:i/>
          <w:color w:val="787878"/>
          <w:sz w:val="20"/>
        </w:rPr>
        <w:t>حوالہ: احیاء العلوم — جلد ۴، صفحہ ۶۸۴</w:t>
      </w:r>
    </w:p>
    <w:p>
      <w:pPr>
        <w:jc w:val="center"/>
      </w:pPr>
      <w:r>
        <w:rPr>
          <w:color w:val="C8B48C"/>
          <w:sz w:val="20"/>
        </w:rPr>
        <w:t>❖ ❖ ❖</w:t>
      </w:r>
    </w:p>
    <w:p>
      <w:pPr>
        <w:jc w:val="right"/>
      </w:pPr>
      <w:r>
        <w:rPr>
          <w:rFonts w:ascii="Jameel Noori Nastaleeq" w:hAnsi="Jameel Noori Nastaleeq"/>
          <w:b/>
          <w:color w:val="145A32"/>
          <w:sz w:val="28"/>
        </w:rPr>
        <w:t>✦ واقعہ نمبر ۱۱۹۸: ایک بزرگ رخته اللہ تعالیٰ علیہ فرماتے ہیں: اللہ مل جل کے کچ</w:t>
      </w:r>
    </w:p>
    <w:p>
      <w:pPr>
        <w:jc w:val="both"/>
      </w:pPr>
      <w:r>
        <w:rPr>
          <w:rFonts w:ascii="Jameel Noori Nastaleeq" w:hAnsi="Jameel Noori Nastaleeq"/>
          <w:sz w:val="24"/>
        </w:rPr>
        <w:t>ایک بزرگ رخته اللہ تعالیٰ علیہ فرماتے ہیں: اللہ مل جل کے کچھ بندے ایسے ہیں جو اپنے پاس موجود مال کے حساب سے خرچ کرتے ہیں اور کچھ ایسے بندے بھی ہیں جو اللہ مرو جان کے ساتھ اپنے حسنِ ظن کے مطابق خرچ کرتے ہیں۔ قوی، سخی اورغنی کی تعریف: ایک بزرگ رحمہ اللہ تعالیٰ علیہ نے انتقال سے قبل وصیت فرمائی کہ میر امال آقویا، آشخیا اور اغنیا میں 1 1 .. ترجم ترجمة, كنز الیانا جس دل پر اس کا www.dawateistari رزق تنگ کیا گیا وہ اس میں سے نفقہ دے جو اسے اللہ نے دیا۔ ( پ ۲۸، الطلاق: ۷ ) تقسیم کر دیا جائے۔ جب اس بات کی وضاحت طلب کی گئی تو فرمایا: اقو یا سے مراد وہ نُفُوسِ قدسیہ ہیں جو اللہ عَزَّ وَجَلَّ پر کامل تو شل رکھتے ہیں، اسخیاوہ ہیں جو اللہ عز و جال کے بارے میں حسنِ ظن کے اعلیٰ درجے پر فائز ہیں اور اغنیا وہ ہیں جو مخلوق سے کنارہ کشی کر کے صرف اللہ عَزَّوَجل کے ہو جائیں۔</w:t>
      </w:r>
    </w:p>
    <w:p>
      <w:pPr>
        <w:jc w:val="left"/>
      </w:pPr>
      <w:r>
        <w:rPr>
          <w:rFonts w:ascii="Jameel Noori Nastaleeq" w:hAnsi="Jameel Noori Nastaleeq"/>
          <w:i/>
          <w:color w:val="787878"/>
          <w:sz w:val="20"/>
        </w:rPr>
        <w:t>حوالہ: احیاء العلوم — جلد ۴، صفحہ ۶۸۵</w:t>
      </w:r>
    </w:p>
    <w:p>
      <w:pPr>
        <w:jc w:val="center"/>
      </w:pPr>
      <w:r>
        <w:rPr>
          <w:color w:val="C8B48C"/>
          <w:sz w:val="20"/>
        </w:rPr>
        <w:t>❖ ❖ ❖</w:t>
      </w:r>
    </w:p>
    <w:p>
      <w:pPr>
        <w:jc w:val="right"/>
      </w:pPr>
      <w:r>
        <w:rPr>
          <w:rFonts w:ascii="Jameel Noori Nastaleeq" w:hAnsi="Jameel Noori Nastaleeq"/>
          <w:b/>
          <w:color w:val="145A32"/>
          <w:sz w:val="28"/>
        </w:rPr>
        <w:t>✦ واقعہ نمبر ۱۱۹۹: منقول ہے کہ ایک شخص نے حضرت سید نا شقیق بلخی علیه رحمة اللہ ال</w:t>
      </w:r>
    </w:p>
    <w:p>
      <w:pPr>
        <w:jc w:val="both"/>
      </w:pPr>
      <w:r>
        <w:rPr>
          <w:rFonts w:ascii="Jameel Noori Nastaleeq" w:hAnsi="Jameel Noori Nastaleeq"/>
          <w:sz w:val="24"/>
        </w:rPr>
        <w:t>منقول ہے کہ ایک شخص نے حضرت سید نا شقیق بلخی علیه رحمة اللہ القوی کی ان کے 50 مریدین کے ساتھ دعوت کی اور ان کے سامنے خوبصورت دستر خوان سجایا۔ حضرت سید نا شقیق بلنی علیه رحمة الله القوى جب تشریف فرما ہوئے تو اپنے مریدین سے فرمایا: ہمارے میزبان کا کہنا ہے کہ جو شخص اس کھانے کو میری طرف سے نہیں سمجھتا اس پر اس کا کھانا حرام ہے۔ یہ سن کر آپ کے تمام مریدین وہاں سے چلے گئے صرف ایک نوجوان بیٹھا رہا جو دیگر لوگوں سے کم مرتبہ تھا۔ میزبان نے حضرت سیدنا شقیق بینى عَلَيْهِ رَحمة الله القوی سے عرض کی: حضور! آپ نے ایسا کیوں کیا؟ فرمایا: میں اپنے مریدین کا امتحان لینا چاہتا تھا کہ یہ توحید کے معاملے میں کامل ہو چکے ہیں یا نہیں۔</w:t>
      </w:r>
    </w:p>
    <w:p>
      <w:pPr>
        <w:jc w:val="left"/>
      </w:pPr>
      <w:r>
        <w:rPr>
          <w:rFonts w:ascii="Jameel Noori Nastaleeq" w:hAnsi="Jameel Noori Nastaleeq"/>
          <w:i/>
          <w:color w:val="787878"/>
          <w:sz w:val="20"/>
        </w:rPr>
        <w:t>حوالہ: احیاء العلوم — جلد ۴، صفحہ ۶۸۶</w:t>
      </w:r>
    </w:p>
    <w:p>
      <w:pPr>
        <w:jc w:val="center"/>
      </w:pPr>
      <w:r>
        <w:rPr>
          <w:color w:val="C8B48C"/>
          <w:sz w:val="20"/>
        </w:rPr>
        <w:t>❖ ❖ ❖</w:t>
      </w:r>
    </w:p>
    <w:p>
      <w:pPr>
        <w:jc w:val="right"/>
      </w:pPr>
      <w:r>
        <w:rPr>
          <w:rFonts w:ascii="Jameel Noori Nastaleeq" w:hAnsi="Jameel Noori Nastaleeq"/>
          <w:b/>
          <w:color w:val="145A32"/>
          <w:sz w:val="28"/>
        </w:rPr>
        <w:t>✦ واقعہ نمبر ۱۲۰۰: ایک شخص دیتا ہے اور شام کا دوسرا اللہ عز و جل نے ارشاد فرم</w:t>
      </w:r>
    </w:p>
    <w:p>
      <w:pPr>
        <w:jc w:val="both"/>
      </w:pPr>
      <w:r>
        <w:rPr>
          <w:rFonts w:ascii="Jameel Noori Nastaleeq" w:hAnsi="Jameel Noori Nastaleeq"/>
          <w:sz w:val="24"/>
        </w:rPr>
        <w:t>ایک شخص دیتا ہے اور شام کا دوسرا اللہ عز و جل نے ارشاد فرمایا: اپنے محبوب بندوں کے بارے میں میرا یہی طریقہ ہے کہ میں انہیں ان کی روزی بے کار لوگوں کے ذریعے عطا فرماتا ہوں تاکہ میرے محبوب بندوں کے طفیل انہیں بھی ثواب حاصل ہو۔ www.dawateislami.net لہذا فقیر کو چاہئے کہ دینے والے کو حقیقتا دینے والا نہ سمجھے بلکہ یہ گمان رکھے کہ اسے اللہ عز عَزَّ وَجَلَّ نے مجھے دینے کے لئے مقرر فرمایا ہے تا کہ اسے ثواب حاصل ہو۔ ساتویں فصل: بلاضرورت سوال کی حرمت اور مجبور فقیر کے آداب سوال کرنے کی ممانعت کے بارے میں کئی روایات مروی ہیں جن میں شدید وعیدیں بیان کی گئی ہیں البتہ بعض روایات میں سوال کرنے کی اجازت بھی موجود ہے۔ چنانچہ، سوال کرنے کی اجازت پر مشتمل</w:t>
      </w:r>
    </w:p>
    <w:p>
      <w:pPr>
        <w:jc w:val="left"/>
      </w:pPr>
      <w:r>
        <w:rPr>
          <w:rFonts w:ascii="Jameel Noori Nastaleeq" w:hAnsi="Jameel Noori Nastaleeq"/>
          <w:i/>
          <w:color w:val="787878"/>
          <w:sz w:val="20"/>
        </w:rPr>
        <w:t>حوالہ: احیاء العلوم — جلد ۴، صفحہ ۶۸۶</w:t>
      </w:r>
    </w:p>
    <w:p>
      <w:pPr>
        <w:jc w:val="center"/>
      </w:pPr>
      <w:r>
        <w:rPr>
          <w:color w:val="C8B48C"/>
          <w:sz w:val="20"/>
        </w:rPr>
        <w:t>❖ ❖ ❖</w:t>
      </w:r>
    </w:p>
    <w:p>
      <w:pPr>
        <w:jc w:val="right"/>
      </w:pPr>
      <w:r>
        <w:rPr>
          <w:rFonts w:ascii="Jameel Noori Nastaleeq" w:hAnsi="Jameel Noori Nastaleeq"/>
          <w:b/>
          <w:color w:val="145A32"/>
          <w:sz w:val="28"/>
        </w:rPr>
        <w:t>✦ واقعہ نمبر ۱۲۰۱: ایک شخص سے فرمایا: اسے کھانا دے دو</w:t>
      </w:r>
    </w:p>
    <w:p>
      <w:pPr>
        <w:jc w:val="both"/>
      </w:pPr>
      <w:r>
        <w:rPr>
          <w:rFonts w:ascii="Jameel Noori Nastaleeq" w:hAnsi="Jameel Noori Nastaleeq"/>
          <w:sz w:val="24"/>
        </w:rPr>
        <w:t>ایک شخص سے فرمایا: اسے کھانا دے دو۔ اس نے دے دیا۔ کچھ دیر بعد پھر اس کے مانگنے کی آواز 1 ... حضور نبی پاک صَلَّى اللهُ تَعَالَى عَلَيْهِ وَالِهِ وَسَلَّم کا یہ فرمان کثرت سوال کی قباحت بیان کرنے کے لئے بطور تنبیہ ہے سوال کرنا اس صورت میں ممنوع ہے کہ ذلت کا سامنا کرنا پڑے۔ جہاں تک قاسم نعمت صَلَّى اللهُ تَعَالَى عَلَيْهِ وَالِهِ وَسَلَّم سے مانگنے کا تعلق ہے تو یہ تو ہر ایک کے لئے باعث فخر ہے۔</w:t>
      </w:r>
    </w:p>
    <w:p>
      <w:pPr>
        <w:jc w:val="left"/>
      </w:pPr>
      <w:r>
        <w:rPr>
          <w:rFonts w:ascii="Jameel Noori Nastaleeq" w:hAnsi="Jameel Noori Nastaleeq"/>
          <w:i/>
          <w:color w:val="787878"/>
          <w:sz w:val="20"/>
        </w:rPr>
        <w:t>حوالہ: احیاء العلوم — جلد ۴، صفحہ ۶۹۱</w:t>
      </w:r>
    </w:p>
    <w:p>
      <w:pPr>
        <w:jc w:val="center"/>
      </w:pPr>
      <w:r>
        <w:rPr>
          <w:color w:val="C8B48C"/>
          <w:sz w:val="20"/>
        </w:rPr>
        <w:t>❖ ❖ ❖</w:t>
      </w:r>
    </w:p>
    <w:p>
      <w:pPr>
        <w:jc w:val="right"/>
      </w:pPr>
      <w:r>
        <w:rPr>
          <w:rFonts w:ascii="Jameel Noori Nastaleeq" w:hAnsi="Jameel Noori Nastaleeq"/>
          <w:b/>
          <w:color w:val="145A32"/>
          <w:sz w:val="28"/>
        </w:rPr>
        <w:t>✦ واقعہ نمبر ۱۲۰۲: ایک شخص نے جبہ تو پہن رکھا ہو لیکن اس کے نیچے قمیض نہ ہو ا</w:t>
      </w:r>
    </w:p>
    <w:p>
      <w:pPr>
        <w:jc w:val="both"/>
      </w:pPr>
      <w:r>
        <w:rPr>
          <w:rFonts w:ascii="Jameel Noori Nastaleeq" w:hAnsi="Jameel Noori Nastaleeq"/>
          <w:sz w:val="24"/>
        </w:rPr>
        <w:t>ایک شخص نے جبہ تو پہن رکھا ہو لیکن اس کے نیچے قمیض نہ ہو اور اسے سردی سے ایسی تکلیف پہنچے جو قابل برداشت ہو، یونہی ایک شخص مشقت اٹھا کر پیدل سفر کرنے پر قادر ہو اس کے باوجود اس کا کرائے کے لئے سوال کرنا۔ اس صورت میں اگر چہ صبر کرنا اور سوال نہ کرنا افضل ہے اور سوال کرنے والا ترک اولی کا مرتکب ہو گا لیکن بہر حال مذکورہ صورت میں سوال کرنا مباح ہے کیونکہ یہ حقیقی ضرورت ہے۔ اس صورت میں سوال کرنے والا اگر سچ بول کر مانگے تو اس کے سوال کو مکروہ نہیں کہا جائے گا۔ مثلاً: اس طرح سوال کرے: میں نے جے کے نیچے قمیض نہیں پہن رکھی اور سردی کی وجہ سے مجھے اتنی تکلیف ہو رہی ہے جسے میں برداشت تو کر سکتا ہوں لیکن اس میں مشقت ہے۔</w:t>
      </w:r>
    </w:p>
    <w:p>
      <w:pPr>
        <w:jc w:val="left"/>
      </w:pPr>
      <w:r>
        <w:rPr>
          <w:rFonts w:ascii="Jameel Noori Nastaleeq" w:hAnsi="Jameel Noori Nastaleeq"/>
          <w:i/>
          <w:color w:val="787878"/>
          <w:sz w:val="20"/>
        </w:rPr>
        <w:t>حوالہ: احیاء العلوم — جلد ۴، صفحہ ۶۹۴</w:t>
      </w:r>
    </w:p>
    <w:p>
      <w:pPr>
        <w:jc w:val="center"/>
      </w:pPr>
      <w:r>
        <w:rPr>
          <w:color w:val="C8B48C"/>
          <w:sz w:val="20"/>
        </w:rPr>
        <w:t>❖ ❖ ❖</w:t>
      </w:r>
    </w:p>
    <w:p>
      <w:pPr>
        <w:jc w:val="right"/>
      </w:pPr>
      <w:r>
        <w:rPr>
          <w:rFonts w:ascii="Jameel Noori Nastaleeq" w:hAnsi="Jameel Noori Nastaleeq"/>
          <w:b/>
          <w:color w:val="145A32"/>
          <w:sz w:val="28"/>
        </w:rPr>
        <w:t>✦ واقعہ نمبر ۱۲۰۳: بیان فرمایا ہے کہ انسان کے لئے ایک دن میں ایک مد کافی ہے</w:t>
      </w:r>
    </w:p>
    <w:p>
      <w:pPr>
        <w:jc w:val="both"/>
      </w:pPr>
      <w:r>
        <w:rPr>
          <w:rFonts w:ascii="Jameel Noori Nastaleeq" w:hAnsi="Jameel Noori Nastaleeq"/>
          <w:sz w:val="24"/>
        </w:rPr>
        <w:t>بیان فرمایا ہے کہ انسان کے لئے ایک دن میں ایک مد کافی ہے۔ خوراک اس طرح کی ہونی چاہئے جو اس شہر میں کھائی جاتی ہے چاہے جو کی روٹی ہی کیوں نہ ہو۔ سالن کو ہمیشہ کھانا ضروریات میں شامل نہیں جبکہ اسے بالکل چھوڑ دینا بھی نقصان دہ ہے اس لئے کبھی کبھار سالن کا سوال کرنے کی اجازت ہے۔ 1 ... سنن الترمذي، كتاب الزهد، باب www.dawateislami.net ما جاء فى الزهادة فى الدنيا، ۴ / ۱۵۲، حدیث: ۲۳۴۸، بتغير مکان کی کم سے کم مقدار یہ ہے کہ وہ رہنے کے لئے کافی ہو، اس میں زینت و آرائش کا کوئی عمل دخل نہیں بلکہ زینت کے لئے سوال کرناضرورت سے زائد اور ناجائز ہے۔</w:t>
      </w:r>
    </w:p>
    <w:p>
      <w:pPr>
        <w:jc w:val="left"/>
      </w:pPr>
      <w:r>
        <w:rPr>
          <w:rFonts w:ascii="Jameel Noori Nastaleeq" w:hAnsi="Jameel Noori Nastaleeq"/>
          <w:i/>
          <w:color w:val="787878"/>
          <w:sz w:val="20"/>
        </w:rPr>
        <w:t>حوالہ: احیاء العلوم — جلد ۴، صفحہ ۷۰۲</w:t>
      </w:r>
    </w:p>
    <w:p>
      <w:pPr>
        <w:jc w:val="center"/>
      </w:pPr>
      <w:r>
        <w:rPr>
          <w:color w:val="C8B48C"/>
          <w:sz w:val="20"/>
        </w:rPr>
        <w:t>❖ ❖ ❖</w:t>
      </w:r>
    </w:p>
    <w:p>
      <w:pPr>
        <w:jc w:val="right"/>
      </w:pPr>
      <w:r>
        <w:rPr>
          <w:rFonts w:ascii="Jameel Noori Nastaleeq" w:hAnsi="Jameel Noori Nastaleeq"/>
          <w:b/>
          <w:color w:val="145A32"/>
          <w:sz w:val="28"/>
        </w:rPr>
        <w:t>✦ واقعہ نمبر ۱۲۰۴: حکایت: بلخ کے کتے</w:t>
      </w:r>
    </w:p>
    <w:p>
      <w:pPr>
        <w:jc w:val="both"/>
      </w:pPr>
      <w:r>
        <w:rPr>
          <w:rFonts w:ascii="Jameel Noori Nastaleeq" w:hAnsi="Jameel Noori Nastaleeq"/>
          <w:sz w:val="24"/>
        </w:rPr>
        <w:t>پر یقین نہ ہونے سے جنم لیتے ہیں اور یہ خصلتیں سب سے بڑھ کر ہلاک کرنے والی ہیں۔ ہم اللہ عَل دَجل سے سوال کرتے ہیں کہ وہ اپنے فضل و کرم سے ہمیں اچھے کاموں کی توفیق عطا فرمائے! ( امین ) نویس فصل: مانگنے والوں کے احوال حضرت سید نا بشر حافی عَلَيْهِ رَحْمَةُ اللهِ الگانی فرماتے ہیں: فقرا کی تین قسمیں ہیں: ( ۱ ) وہ فقیر جو سوال نہیں کرتا اور اگر اسے دیا جائے تو لیتا نہیں، یہ رُوحانیین فرشتوں کے ساتھ اعلی علیین میں ہو گا۔ ( ۲ ) وہ فقیر جو کسی سے مانگتا نہیں لیکن اگر کوئی دے تو لے لیتا ہے، یہ جنت الفردوس میں اللہ عَزَّ وَ جَل کے مُقرب بندوں کے ساتھ ہو گا۔ ( ۳ ) وہ فقیر جو صرف ضرورت کے وقت سوال کرتا ہے، یہ ان لوگوں کے ساتھ ہو گا جن کے نامہ اعمال ان کے سیدھے ہاتھ میں دیئے جائیں گے۔ سوال کی مذمت پر تمام بزرگانِ دین رَحِمَهُمُ الله المہرین کا اتفاق ہے اور اس بات پر بھی سب متفق ہیں کہ سوال اگر چہ ضرورت کے سبب کیا جائے لیکن یہ مقام و مرتبے میں کمی کا باعث ہے۔ حکایت: بلخ کے کتے حضرت سیدنا ابراہیم بن ادہم عليه رحمة الله لانهم جب خراسان سے حضرت سید نا شقیق بلنی علیہ رحمۃ اللہ القوی کے پاس تشریف لائے تو انہوں نے استفسار فرمایا: آپ نے اپنے فقر ادوستوں کو کس حال میں چھوڑا؟ فرمایا: میں نے انہیں اس حال میں چھوڑا ہے کہ اگر انہیں بغیر سوال کے دیا جائے تو شکر ادا کرتے ہیں اور اگر نہ دیا جائے تو صبر کرتے ہیں۔ حضرت سیدنا ابراہیم بن ادہم عَلَيْهِ رَحْمَةُ الله الاکرم کا گمان تھا کہ سوال نہ کرنے کا وصف بیان کر کے انہوں نے خراسان کے فقرا کی تعریف کی ہے لیکن یہ سن کر حضرت سید نا شقیق بلخی عَلَيْهِ رَحمة اللہ القوی نے فرمایا: یہ حال تو بلخ کے کتوں کا ہے۔ حضرت سیدنا ابراہیم بن ادہم عَلَيْهِ رَحْمَةُ الله الاکرم نے استفسار فرمایا: اے ابو اسحاق الج کے فقرا کی کیا کیفیت ہے؟ فرمایا: ہمارے فقرا کی حالت یہ ہے کہ اگر انہیں نہ دیا جائے تو شکر کرتے ہیں اور اگر دیا جائے تو ایثار کر دیتے ہیں۔ یہ سن کر حضرت سیدنا ابراہیم بن ادہم عَلَيْهِ رَحْمَةُ الله الرحمہ نے حضرت سیدنا شقیق بنی علیہ عَلَيْهِ رحمہ اللہ القوی کے سر کا بوسہ لیا اور فرمایا: اے استادِ محترم! آپ نے سچ فرمایا۔ www.dawateislami.net</w:t>
      </w:r>
    </w:p>
    <w:p>
      <w:pPr>
        <w:jc w:val="left"/>
      </w:pPr>
      <w:r>
        <w:rPr>
          <w:rFonts w:ascii="Jameel Noori Nastaleeq" w:hAnsi="Jameel Noori Nastaleeq"/>
          <w:i/>
          <w:color w:val="787878"/>
          <w:sz w:val="20"/>
        </w:rPr>
        <w:t>حوالہ: احیاء العلوم، جلد ۴، صفحہ ۷۰۵</w:t>
      </w:r>
    </w:p>
    <w:p>
      <w:pPr>
        <w:jc w:val="center"/>
      </w:pPr>
      <w:r>
        <w:rPr>
          <w:color w:val="C8B48C"/>
          <w:sz w:val="20"/>
        </w:rPr>
        <w:t>❖ ❖ ❖</w:t>
      </w:r>
    </w:p>
    <w:p>
      <w:pPr>
        <w:jc w:val="right"/>
      </w:pPr>
      <w:r>
        <w:rPr>
          <w:rFonts w:ascii="Jameel Noori Nastaleeq" w:hAnsi="Jameel Noori Nastaleeq"/>
          <w:b/>
          <w:color w:val="145A32"/>
          <w:sz w:val="28"/>
        </w:rPr>
        <w:t>✦ واقعہ نمبر ۱۲۰۵: حکایت: جو اللہ عزوجل کے لئے تھا وہ انہوں نےلےلیا</w:t>
      </w:r>
    </w:p>
    <w:p>
      <w:pPr>
        <w:jc w:val="both"/>
      </w:pPr>
      <w:r>
        <w:rPr>
          <w:rFonts w:ascii="Jameel Noori Nastaleeq" w:hAnsi="Jameel Noori Nastaleeq"/>
          <w:sz w:val="24"/>
        </w:rPr>
        <w:t>بلنددَرَجات پانےکےلئےمغرِفت کاحصول ضروری ہے: رضا، صبر، شکر اور سوال کے معاملے میں اھل اللہ کے متعد دور جات ہیں، راہِ آخرت کے مسافر کے لئے ضروری ہے کہ وہ ان درجات، ان کی مختلف اقسام اور ان کے باہمی فرق کی معرفت حاصل کرے کیونکہ اگر اسے یہ معرفت حاصل نہ ہو تو وہ ابتدائی درجے سے آخری درجے تک کا سفر طے نہیں کر سکتا۔ انسان کو اچھی حالت میں پیدا کرنے کے بعد اد فی حالت کی طرف پھیر ا گیا اور پھر حکم دیا گیا کہ وہ اعلی علیین کی طرف ترقی کرے۔ جو شخص پستی اور بلندی کے در میان امتیاز کی صلاحیت ہی نہ رکھتا ہو وہ ہر گز ترقی نہیں کر سکتا البتہ جسے یہ معرفت حاصل ہو اس کا ترقی کرنا ممکن ہے۔ سوال ترقی درجات کا باعث مگر ...! اللہ والوں پر بعض اوقات ایسی کیفیت طاری ہوتی ہے جس میں سوال کرنا ان کے درجات میں اضافے کا باعث بنتا ہے کیونکہ ایسے اعمال کا دارومدار نیتوں پر ہے۔ حکایت جو اللہ عز و جل کے لئے تھا وہ انہوں نےلےلیا ایک شخص کا بیان ہے کہ میں نے حضرت سید نا ابو الحسن نوری عَلَيْهِ رَحْمَةُ اللهِ الو لی کو ایک مقام پر لوگوں سے سوال کرتے دیکھا تو ان کے اس فعل کو بُرا جانا اور سید الطائفہ حضرت سیدنا جنید بغدادی عَلَيْهِ رَحْمَةُ اللهِ الهَادِی کی خدمت میں حاضر ہو کر انہیں اس بات کی خبر دی۔ انہوں نے فرمایا: اس بات پر تعجب نہ کرو! حضرت سیدنا ابوالحسن نوری عَلَيْهِ رَحْمَةُ اللهِ الولی لوگوں سے لینے کے لئے نہیں بلکہ انہیں دینے کے لئے سوال کرتے ہیں۔ وہ لوگوں سے اس لئے مانگتے ہیں تا کہ اس سوال کو پورا کرنے پر انہیں آخرت میں اجر و ثواب حاصل ہو۔ غالباً حضرت سیدنا جنید بغدادی عَلَيْهِ رَحْمَةُ اللهِ الْهَادِی کا اشارہ اس فرمانِ مصطفے کی طرف ہے: يَدُ الْمُعْطى هي الْعُلیا یعنی دینے والے کا ہاتھ اوپر والا ہاتھ ہے۔ ( ۱ ) بعض علما نے فرمایا: یدُ المُعْطى سے مراد مال دینے والے کا نہیں بلکہ لینے والے کا ہاتھ ہے کیونکہ وہ مال قبول کر کے دینے والے کے لئے ثواب اور مر تبہ ملنے کا سبب بنتا ہے۔ 1 ... سنن النسائي، كتاب الزكاة، باب www.dawateislami.net ايتها اليد العلياء، ص ۴۱۶، حدیث: ۲۵۲۹ حضرت سیدنا جنید بغدادی عَلَيْهِ رَحْمَةُ الله الھادی نے اس شخص سے ترازو منگوایا اور 100 در ہم تولے، اس کے بعد بغیر تولے ایک مٹھی درہم ان 100 درہموں کے اوپر ڈال دیئے اور فرمایا: یہ سب در ہم حضرت سیدنا ابوالحسن نوری عَلَيْهِ رَحْمَةُ اللهِ الوی کی خدمت میں پیش کر دو۔ اس شخص کا بیان ہے کہ میں نے دل میں سوچا: وزن اس لئے کیا جاتا ہے تاکہ کسی چیز کی مقدار معلوم کی جائے، حضرت سیدنا جنید بغدادی علیہ رحمة الله الهادی عقل مند شخص ہیں پھر انہوں نے 100 درہم کا وزن کرنے کے بعد بغیر وزن کئے چند درہم کیوں ملا دیئے، لیکن شرم وحیا کے سبب میں ان سے یہ سوال نہ کر سکا اور حضرت سیدنا ابو الحسن نوری عَلَيْهِ رَحْمَةُ اللهِ القولی کی خدمت میں حاضر ہو گیا۔ انہوں نے بھی ترازو منگایا، 100 در ہم تول کر الگ کئے اور 100 سے زائد در ہم اپنے پاس رکھ لئے اور فرمایا: یہ سب حضرت سیدنا جنید بغدادی عَلَيْهِ رَحْمَةُ اللهِ الهَادِی کو واپس کر دینا اور کہنا کہ میں آپ سے کچھ نہیں لوں گا۔ اس شخص کا بیان ہے کہ یہ معاملہ دیکھ کر میری حیرت میں مزید اضافہ ہو گیا اور میں نے حضرت سیدنا ابو الحسن نوری عَلَيْهِ رَحْمَةُ اللہ الولی سے اس بارے میں عرض کی تو انہوں نے فرمایا: حضرت سید نا جنید بغدادی علیہ رحمة الله الهادی ایک دانا شخص ہیں، وہ یہ چاہتے تھے کہ رسی کے دونوں سرے پکڑ لیں۔ انہوں نے 100 درہم اپنے لئے تولے تھے تاکہ انہیں ثواب آخرت حاصل ہو جبکہ ایک مٹھی درہم بغیر تولے اللہ عَزَّوَجل کے لئے ڈالے تھے۔ انہوں نے جو اللہ عَزَّوَجَل کے لئے دیئے تھے وہ میں نے لے لئے اور جو اپنے لئے ڈالے تھے وہ واپس کر دیئے۔ وہ شخص 100 در ہم لے کر حضرت سیدنا جنید بغدادی عَلَيْهِ رَحْمَةُ اللهِ الْهَادِی کی خدمت میں حاضر ہوا تو آپ رو پڑے اور فرمایا: جو ان کے لئے تھاوہ انہوں نے لے لیا اور جو ہمارے لئے تھا وہ واپس کر دیا۔ پیارے اسلامی بھائیو! ذرا غور کرو، ان نفوس قدسیہ کے دل کس قدر صاف ستھرے اور ان کے اعمال اخلاص سے کس قدر مزین تھے کہ اس کی برکت سے یہ لوگ اپنے اسلامی بھائیوں کی دلی کیفیت کو جان لیا کرتے تھے، اس کے لئے انہیں زبان سے بولنے کی ضرورت نہیں پڑتی تھی۔ یہ سب رزق حلال کھانے، دنیا کی محبت سے دل کو پاک کرنے اور ہمہ تن اللہ عزوجل کی طرف متوجہ ہونے کی برکات ہیں۔ جو شخص اس راستے پر چلنے سے پہلے ہی اس کا انکار کر دے اس کی مثال ایسی ہے جیسے کوئی دوا کے استعمال www.dawateislami.net</w:t>
      </w:r>
    </w:p>
    <w:p>
      <w:pPr>
        <w:jc w:val="left"/>
      </w:pPr>
      <w:r>
        <w:rPr>
          <w:rFonts w:ascii="Jameel Noori Nastaleeq" w:hAnsi="Jameel Noori Nastaleeq"/>
          <w:i/>
          <w:color w:val="787878"/>
          <w:sz w:val="20"/>
        </w:rPr>
        <w:t>حوالہ: احیاء العلوم، جلد ۴، صفحہ ۷۰۶ تا ۷۰۷</w:t>
      </w:r>
    </w:p>
    <w:p>
      <w:pPr>
        <w:jc w:val="center"/>
      </w:pPr>
      <w:r>
        <w:rPr>
          <w:color w:val="C8B48C"/>
          <w:sz w:val="20"/>
        </w:rPr>
        <w:t>❖ ❖ ❖</w:t>
      </w:r>
    </w:p>
    <w:p>
      <w:pPr>
        <w:jc w:val="right"/>
      </w:pPr>
      <w:r>
        <w:rPr>
          <w:rFonts w:ascii="Jameel Noori Nastaleeq" w:hAnsi="Jameel Noori Nastaleeq"/>
          <w:b/>
          <w:color w:val="145A32"/>
          <w:sz w:val="28"/>
        </w:rPr>
        <w:t>✦ واقعہ نمبر ۱۲۰۶: ایک شخص نے دعا میں کہا: اللهم اربُ الدُّنْيَا كَمَا تَرَاه</w:t>
      </w:r>
    </w:p>
    <w:p>
      <w:pPr>
        <w:jc w:val="both"/>
      </w:pPr>
      <w:r>
        <w:rPr>
          <w:rFonts w:ascii="Jameel Noori Nastaleeq" w:hAnsi="Jameel Noori Nastaleeq"/>
          <w:sz w:val="24"/>
        </w:rPr>
        <w:t>ایک شخص نے دعا میں کہا: اللهم اربُ الدُّنْيَا كَمَا تَرَاهَا یعنی اے اللہ عَزَّوَجَل! مجھے دنیا ایسے دکھا جیسی www.dawateislami.net وہ تیرے نزدیک ہے۔ تو سر کار نامد ارصلی اللہ تَعَالٰی عَلَيْهِ وَالِہ وَسَلَّم نے اس سے ارشاد فرمایا: لَا تَقُلْ هُكَذَا وَلكِنْ قُلْ أَرِفُ الدُّنْيَا كَمَا ارَيْتَهَا الصَّالِحِينَ مِنْ عِبَادِكَ یعنی اس طرح نہ کہو بلکہ یوں کہو: ( اے اللہ عَزَّوَجَل! ) مجھے دنیا اس طرح دکھا جیسی تو نے اپنے نیک بندوں کو دکھائی ہے۔ اس کی وجہ یہ ہے کہ اللہ عزوجل کے نزدیک دنیا ایسی حقیر ہے جیسی کہ اس کی حقیقت ہے بلکہ</w:t>
      </w:r>
    </w:p>
    <w:p>
      <w:pPr>
        <w:jc w:val="left"/>
      </w:pPr>
      <w:r>
        <w:rPr>
          <w:rFonts w:ascii="Jameel Noori Nastaleeq" w:hAnsi="Jameel Noori Nastaleeq"/>
          <w:i/>
          <w:color w:val="787878"/>
          <w:sz w:val="20"/>
        </w:rPr>
        <w:t>حوالہ: احیاء العلوم — جلد ۴، صفحہ ۷۱۳</w:t>
      </w:r>
    </w:p>
    <w:p>
      <w:pPr>
        <w:jc w:val="center"/>
      </w:pPr>
      <w:r>
        <w:rPr>
          <w:color w:val="C8B48C"/>
          <w:sz w:val="20"/>
        </w:rPr>
        <w:t>❖ ❖ ❖</w:t>
      </w:r>
    </w:p>
    <w:p>
      <w:pPr>
        <w:jc w:val="right"/>
      </w:pPr>
      <w:r>
        <w:rPr>
          <w:rFonts w:ascii="Jameel Noori Nastaleeq" w:hAnsi="Jameel Noori Nastaleeq"/>
          <w:b/>
          <w:color w:val="145A32"/>
          <w:sz w:val="28"/>
        </w:rPr>
        <w:t>✦ واقعہ نمبر ۱۲۰۷: ایک شخص ضرورت نہ ہونے کی وجہ سے اپنا گھوڑا بیچ رہا ہے تو ا</w:t>
      </w:r>
    </w:p>
    <w:p>
      <w:pPr>
        <w:jc w:val="both"/>
      </w:pPr>
      <w:r>
        <w:rPr>
          <w:rFonts w:ascii="Jameel Noori Nastaleeq" w:hAnsi="Jameel Noori Nastaleeq"/>
          <w:sz w:val="24"/>
        </w:rPr>
        <w:t>ایک شخص ضرورت نہ ہونے کی وجہ سے اپنا گھوڑا بیچ رہا ہے تو اس کا مطلب یہ ہر گز نہیں کہ گھوڑا اس کے نزدیک زمین کے کیڑے مکوڑوں کی طرح بے کار ہے کیونکہ کیڑے مکوڑے اس کے کسی کام نہیں آسکتے جبکہ گھوڑا کئی طرح سے کام آسکتا ہے۔ اللہ عَزَّ وَجَل اپنی ذات کے لحاظ سے تمام مخلوق سے بے نیاز ہے۔ پس اس کی عظمت و جلالت کے اعتبار سے اس کے نزدیک تمام مخلوق برابر ہے اور اس کے غیر کے اعتبار سے اس کے نزدیک مخلوق کے مختلف درجات ہیں اور زاہد کے نزدیک اشیاء کا مختلف ہونا اپنی ذات کے اعتبار سے ہے نہ کہ اپنے غیر کے اعتبار سے۔ زبد سے صادر ہونے والاعمل زہد کا نتیجہ یہ نکلتا ہے کہ بندہ ایک چیز کو ترک کر کے دوسری چیز کو حاصل کرتا ہے کیونکہ زہد ایک طرح کا لین دین اور ادنی چیز کے بدلے اعلیٰ چیز حاصل کرنے کا نام ہے۔</w:t>
      </w:r>
    </w:p>
    <w:p>
      <w:pPr>
        <w:jc w:val="left"/>
      </w:pPr>
      <w:r>
        <w:rPr>
          <w:rFonts w:ascii="Jameel Noori Nastaleeq" w:hAnsi="Jameel Noori Nastaleeq"/>
          <w:i/>
          <w:color w:val="787878"/>
          <w:sz w:val="20"/>
        </w:rPr>
        <w:t>حوالہ: احیاء العلوم — جلد ۴، صفحہ ۷۱۴</w:t>
      </w:r>
    </w:p>
    <w:p>
      <w:pPr>
        <w:jc w:val="center"/>
      </w:pPr>
      <w:r>
        <w:rPr>
          <w:color w:val="C8B48C"/>
          <w:sz w:val="20"/>
        </w:rPr>
        <w:t>❖ ❖ ❖</w:t>
      </w:r>
    </w:p>
    <w:p>
      <w:pPr>
        <w:jc w:val="right"/>
      </w:pPr>
      <w:r>
        <w:rPr>
          <w:rFonts w:ascii="Jameel Noori Nastaleeq" w:hAnsi="Jameel Noori Nastaleeq"/>
          <w:b/>
          <w:color w:val="145A32"/>
          <w:sz w:val="28"/>
        </w:rPr>
        <w:t>✦ واقعہ نمبر ۱۲۰۸: فرمایا کہ اُس عورت کو میرے سامنے لاؤ</w:t>
      </w:r>
    </w:p>
    <w:p>
      <w:pPr>
        <w:jc w:val="both"/>
      </w:pPr>
      <w:r>
        <w:rPr>
          <w:rFonts w:ascii="Jameel Noori Nastaleeq" w:hAnsi="Jameel Noori Nastaleeq"/>
          <w:sz w:val="24"/>
        </w:rPr>
        <w:t>فرمایا کہ اُس عورت کو میرے سامنے لاؤ۔ چنانچہ وہ عورت بلائی گئی تو حضرت موسیٰ عَلَيْهِ السَّلَام نے فرمایا کہ اے عورت! اُس اللہ ( عزوجل ) کی قسم! جس نے بنی اسرائیل کے لئے دریا کو پھاڑ دیا۔ اور عافیت و سلامتی کے ساتھ دریا کے پار کر اکر فرعون سے نجات دی۔ سچ سچ کہہ دے کہ واقعہ کیا ہے؟ حضرت موسٰى عَلَيْهِ السَّلَام کے جلال سے عورت سہم کر کانپنے لگی اور اس نے مجمع عام میں صاف صاف کہہ دیا کہ اے اللہ عَزَّوَجَلَّ کے نبی! مجھ کو قارون نے کثیر دولت دے کر آپ پر بہتان لگانے کے لئے آمادہ کیا ہے۔</w:t>
      </w:r>
    </w:p>
    <w:p>
      <w:pPr>
        <w:jc w:val="left"/>
      </w:pPr>
      <w:r>
        <w:rPr>
          <w:rFonts w:ascii="Jameel Noori Nastaleeq" w:hAnsi="Jameel Noori Nastaleeq"/>
          <w:i/>
          <w:color w:val="787878"/>
          <w:sz w:val="20"/>
        </w:rPr>
        <w:t>حوالہ: احیاء العلوم — جلد ۴، صفحہ ۷۱۹</w:t>
      </w:r>
    </w:p>
    <w:p>
      <w:pPr>
        <w:jc w:val="center"/>
      </w:pPr>
      <w:r>
        <w:rPr>
          <w:color w:val="C8B48C"/>
          <w:sz w:val="20"/>
        </w:rPr>
        <w:t>❖ ❖ ❖</w:t>
      </w:r>
    </w:p>
    <w:p>
      <w:pPr>
        <w:jc w:val="right"/>
      </w:pPr>
      <w:r>
        <w:rPr>
          <w:rFonts w:ascii="Jameel Noori Nastaleeq" w:hAnsi="Jameel Noori Nastaleeq"/>
          <w:b/>
          <w:color w:val="145A32"/>
          <w:sz w:val="28"/>
        </w:rPr>
        <w:t>✦ واقعہ نمبر ۱۲۰۹: فرمایا کہ جو قارون کا ساتھی ہو وہ قارون کے ساتھ ٹھہر ار ہے ا</w:t>
      </w:r>
    </w:p>
    <w:p>
      <w:pPr>
        <w:jc w:val="both"/>
      </w:pPr>
      <w:r>
        <w:rPr>
          <w:rFonts w:ascii="Jameel Noori Nastaleeq" w:hAnsi="Jameel Noori Nastaleeq"/>
          <w:sz w:val="24"/>
        </w:rPr>
        <w:t>فرمایا کہ جو قارون کا ساتھی ہو وہ قارون کے ساتھ ٹھہر ار ہے اور جو میر اساتھی ہو وہ قارون سے جدا ہو جائے۔ چنانچہ دو خبیثوں کے سوا تمام بنی اسرائیل قارون سے الگ ہو گئے۔ پھر حضرت موسیٰ عَلَيْهِ السَّلَام نے زمین کو حکم دیا کہ اے زمین! تو اس کو پکڑلے تو قارون ایک دم گھٹنوں تک زمین میں دھنس گیا پھر آپ نے دوبارہ زمین سے یہی فرمایا تو وہ کمر تک زمین میں دھنس گیا۔ یہ دیکھ کر قارون رونے اور بلبلانے لگا اور قرابت ورشتہ داری کا واسطہ دینے لگا مگر آپ نے کوئی التفات نہ فرمایا۔</w:t>
      </w:r>
    </w:p>
    <w:p>
      <w:pPr>
        <w:jc w:val="left"/>
      </w:pPr>
      <w:r>
        <w:rPr>
          <w:rFonts w:ascii="Jameel Noori Nastaleeq" w:hAnsi="Jameel Noori Nastaleeq"/>
          <w:i/>
          <w:color w:val="787878"/>
          <w:sz w:val="20"/>
        </w:rPr>
        <w:t>حوالہ: احیاء العلوم — جلد ۴، صفحہ ۷۱۹</w:t>
      </w:r>
    </w:p>
    <w:p>
      <w:pPr>
        <w:jc w:val="center"/>
      </w:pPr>
      <w:r>
        <w:rPr>
          <w:color w:val="C8B48C"/>
          <w:sz w:val="20"/>
        </w:rPr>
        <w:t>❖ ❖ ❖</w:t>
      </w:r>
    </w:p>
    <w:p>
      <w:pPr>
        <w:jc w:val="right"/>
      </w:pPr>
      <w:r>
        <w:rPr>
          <w:rFonts w:ascii="Jameel Noori Nastaleeq" w:hAnsi="Jameel Noori Nastaleeq"/>
          <w:b/>
          <w:color w:val="145A32"/>
          <w:sz w:val="28"/>
        </w:rPr>
        <w:t>✦ واقعہ نمبر ۱۲۱۰: فرمایا کہ ان لوگوں کو دنیا سے زہد پر صبر ( یعنی بے رغبتی اخت</w:t>
      </w:r>
    </w:p>
    <w:p>
      <w:pPr>
        <w:jc w:val="both"/>
      </w:pPr>
      <w:r>
        <w:rPr>
          <w:rFonts w:ascii="Jameel Noori Nastaleeq" w:hAnsi="Jameel Noori Nastaleeq"/>
          <w:sz w:val="24"/>
        </w:rPr>
        <w:t>فرمایا کہ ان لوگوں کو دنیا سے زہد پر صبر ( یعنی بے رغبتی اختیار کرنے کے سبب ڈ گنا اجر دیا جائے گا۔ ( 3 ) إِنَّا جَعَلْنَا مَا عَلَى الْأَرْضِ زِينَةً لَهَا لِنَبْلُوَهُمْ أَيُّهُمْ أَحْسَنُ عَمَلًا ( ) ( پ ۱۵، الکهف :) ترجمہ کنز الایمان: بیشک ہم نے زمین کا سنگار کیا جو کچھ اس پر ہے کہ انہیں آزمائیں ان میں کس کے کام بہتر ہیں۔ www.dawateislami.net ایک قول کے مطابق اس آیت میں أَيُّهُمْ أَحْسَنُ عَمَلا کا معنی یہ ہے کہ کون دنیا میں زیادہ زہد اختیار کرنے والا ہے، گویا اس آیت مبارکہ میں زہد کو أَحْسَنُ الْأَعْمَال یعنی تمام اعمال سے بہتر قرار دیا گیا ہے۔ ( ) 4 مَنْ كَانَ يُرِيدُ حَرْثَ الْأَخِرَةِ نَزِدْ لَهُ فِي حَرْثِهِ وَ مَنْ كَانَ يُرِيدُ حَرْثَ الدُّنْيَا نُؤْتِهِ مِنْهَا وَ مَا لَهُ فِي الْأُخِرَةِ مِنْ نَصِيبٍ ( ۰ ) ( پ ۲۵،: الشوری ۲۰ )</w:t>
      </w:r>
    </w:p>
    <w:p>
      <w:pPr>
        <w:jc w:val="left"/>
      </w:pPr>
      <w:r>
        <w:rPr>
          <w:rFonts w:ascii="Jameel Noori Nastaleeq" w:hAnsi="Jameel Noori Nastaleeq"/>
          <w:i/>
          <w:color w:val="787878"/>
          <w:sz w:val="20"/>
        </w:rPr>
        <w:t>حوالہ: احیاء العلوم — جلد ۴، صفحہ ۷۲۰</w:t>
      </w:r>
    </w:p>
    <w:p>
      <w:pPr>
        <w:jc w:val="center"/>
      </w:pPr>
      <w:r>
        <w:rPr>
          <w:color w:val="C8B48C"/>
          <w:sz w:val="20"/>
        </w:rPr>
        <w:t>❖ ❖ ❖</w:t>
      </w:r>
    </w:p>
    <w:p>
      <w:pPr>
        <w:jc w:val="right"/>
      </w:pPr>
      <w:r>
        <w:rPr>
          <w:rFonts w:ascii="Jameel Noori Nastaleeq" w:hAnsi="Jameel Noori Nastaleeq"/>
          <w:b/>
          <w:color w:val="145A32"/>
          <w:sz w:val="28"/>
        </w:rPr>
        <w:t>✦ واقعہ نمبر ۱۲۱۱: روایت ہے کہ ام المؤمنین حضرت سیدتنا عائشہ صدیقہ رَضِيَ اللهُ ت</w:t>
      </w:r>
    </w:p>
    <w:p>
      <w:pPr>
        <w:jc w:val="both"/>
      </w:pPr>
      <w:r>
        <w:rPr>
          <w:rFonts w:ascii="Jameel Noori Nastaleeq" w:hAnsi="Jameel Noori Nastaleeq"/>
          <w:sz w:val="24"/>
        </w:rPr>
        <w:t>روایت ہے کہ ام المؤمنین حضرت سیدتنا عائشہ صدیقہ رَضِيَ اللهُ تعالى عنہا فرماتی ہیں: میں نے مکی مدنی مصطفے صلی اللہ تعالٰى عَلَيْهِ وَالِیہ وَ سَلَّم کی بھوک دیکھ کر روتے ہوئے عرض 1 ... شعب الایمان، باب فی الزهد و قصر الامل ۷ / ۳۴۶، حدیث: ۱۰۵۳۲ تفهم اللسان www.d، تحت الآية: ۲،۱۹۸ / ۱۵۵، بتقدم و تاخر بعض الفاظه کی: یارسول الله صَلَّى اللهُ تَعَالَى عَلَيْهِ وَالِهِہ وسلم! اس بارے میں آپ بارگاہ الہی میں عرض کیوں نہیں کرتے؟ تو آپ صلی اللہ تعالى عَلَيْهِ وَالِیہ وسلم نے ارشاد فرمایا: اے عائشہ! اس ذات کی قسم جس کے قبضہ قدرت میں میری جان ہے! اگر میں اللہ دجل سے اس بات کا سوال کروں کہ دنیا کے پہاڑ سونا بن کر میرے ساتھ چلیں اور میں جہاں بھی جاؤں میرے ساتھ ساتھ رہیں تو اللہ عروجل میری اس عرض کو ضرور پورا فرمائے</w:t>
      </w:r>
    </w:p>
    <w:p>
      <w:pPr>
        <w:jc w:val="left"/>
      </w:pPr>
      <w:r>
        <w:rPr>
          <w:rFonts w:ascii="Jameel Noori Nastaleeq" w:hAnsi="Jameel Noori Nastaleeq"/>
          <w:i/>
          <w:color w:val="787878"/>
          <w:sz w:val="20"/>
        </w:rPr>
        <w:t>حوالہ: احیاء العلوم — جلد ۴، صفحہ ۷۲۷</w:t>
      </w:r>
    </w:p>
    <w:p>
      <w:pPr>
        <w:jc w:val="center"/>
      </w:pPr>
      <w:r>
        <w:rPr>
          <w:color w:val="C8B48C"/>
          <w:sz w:val="20"/>
        </w:rPr>
        <w:t>❖ ❖ ❖</w:t>
      </w:r>
    </w:p>
    <w:p>
      <w:pPr>
        <w:jc w:val="right"/>
      </w:pPr>
      <w:r>
        <w:rPr>
          <w:rFonts w:ascii="Jameel Noori Nastaleeq" w:hAnsi="Jameel Noori Nastaleeq"/>
          <w:b/>
          <w:color w:val="145A32"/>
          <w:sz w:val="28"/>
        </w:rPr>
        <w:t>✦ واقعہ نمبر ۱۲۱۲: ارشاد فرمایا ہے کہ میں آپ کی بارگاہ میں عرض کروں کہ اگر آپ چاہی</w:t>
      </w:r>
    </w:p>
    <w:p>
      <w:pPr>
        <w:jc w:val="both"/>
      </w:pPr>
      <w:r>
        <w:rPr>
          <w:rFonts w:ascii="Jameel Noori Nastaleeq" w:hAnsi="Jameel Noori Nastaleeq"/>
          <w:sz w:val="24"/>
        </w:rPr>
        <w:t>ارشاد فرمایا ہے کہ میں آپ کی بارگاہ میں عرض کروں کہ اگر آپ چاہیں تو مکہ کے پہاڑ زمرد، یاقوت، سونا اور چاندی بن کر آپ کے ساتھ چلا کریں۔ آپ چاہیں تو بادشاہ نبی بنیں اور چاہیں تو بندگی والے نبی۔ حضرت سیدنا جبریل امین عَلَيْهِ السَّلَام نے اشارہ کیا کہ آپ اللہ عَزَّوَجَنَ کے لئے عاجزی اختیار فرمائیں۔ چنانچہ نور کے پیکر، تمام نبیوں کے سر ورصلی اللهُ تَعَالَى عَلَيْهِ وَالِهِ وَسَلَّم نے تین بار ارشاد فرمایا: میں بندگی والا نبی رہوں گا۔</w:t>
      </w:r>
    </w:p>
    <w:p>
      <w:pPr>
        <w:jc w:val="left"/>
      </w:pPr>
      <w:r>
        <w:rPr>
          <w:rFonts w:ascii="Jameel Noori Nastaleeq" w:hAnsi="Jameel Noori Nastaleeq"/>
          <w:i/>
          <w:color w:val="787878"/>
          <w:sz w:val="20"/>
        </w:rPr>
        <w:t>حوالہ: احیاء العلوم — جلد ۴، صفحہ ۷۳۳</w:t>
      </w:r>
    </w:p>
    <w:p>
      <w:pPr>
        <w:jc w:val="center"/>
      </w:pPr>
      <w:r>
        <w:rPr>
          <w:color w:val="C8B48C"/>
          <w:sz w:val="20"/>
        </w:rPr>
        <w:t>❖ ❖ ❖</w:t>
      </w:r>
    </w:p>
    <w:p>
      <w:pPr>
        <w:jc w:val="right"/>
      </w:pPr>
      <w:r>
        <w:rPr>
          <w:rFonts w:ascii="Jameel Noori Nastaleeq" w:hAnsi="Jameel Noori Nastaleeq"/>
          <w:b/>
          <w:color w:val="145A32"/>
          <w:sz w:val="28"/>
        </w:rPr>
        <w:t>✦ واقعہ نمبر ۱۲۱۳: ایک شخص نے حضرت سید نا سفیان ثوری علیہ رحمہ اللہ القوی کی</w:t>
      </w:r>
    </w:p>
    <w:p>
      <w:pPr>
        <w:jc w:val="both"/>
      </w:pPr>
      <w:r>
        <w:rPr>
          <w:rFonts w:ascii="Jameel Noori Nastaleeq" w:hAnsi="Jameel Noori Nastaleeq"/>
          <w:sz w:val="24"/>
        </w:rPr>
        <w:t>ایک شخص نے حضرت سید نا سفیان ثوری علیہ رحمہ اللہ القوی کی خدمت میں عرض کی: میں کسی زاہد ( یعنی دنیا سے بے رغبت ) عالم کی زیارت کرنا چاہتا ہوں؟ آپ رَحْمَةُ الله تعالی علیہ نے فرمایا: تیری خرابی ہو! یہ ایک ایسی گمشدہ چیز ہے جواب نہیں پائی جاتی۔ ( 7 ) حضرت سیّدُ ناؤ نہب بن مُنَبِّهِ رَحْمَةُ الله تعالی علیہ فرماتے ہیں: جنت کے آٹھ دروازے ہیں، جب اہل جنت ان میں سے داخل ہو نا چاہیں گے تو دروازوں پر مقرر فرشتے کہیں گے: ہمارے رب علا دجال کی عزت کی قسم! جنت کے عاشقوں اور دنیا سے بے رغبت رہنے والوں سے پہلے کوئی شخص جنت میں نہیں جائے گا۔ تین نادرخوابشات ( 8 ) حضرت سیدنا یوسف بن أسباط رَحْمَةُ اللهِ تعالی علیہ فرماتے ہیں: میں اللہ عزوجل کی بارگاہ میں تین باتوں کی خواہش کرتا ہوں جب میری موت واقع ہو تو ( ۱ ). میری ملکیت میں ایک بھی درہم نہ ہو ( ۲ ) مجھے پر کسی کا قرض نہ ہو اور ( ۳ ). میری ہڈیوں پر گوشت نہ ہو۔ چنانچہ آپ کی یہ تینوں خواہشات پوری ہوئیں۔</w:t>
      </w:r>
    </w:p>
    <w:p>
      <w:pPr>
        <w:jc w:val="left"/>
      </w:pPr>
      <w:r>
        <w:rPr>
          <w:rFonts w:ascii="Jameel Noori Nastaleeq" w:hAnsi="Jameel Noori Nastaleeq"/>
          <w:i/>
          <w:color w:val="787878"/>
          <w:sz w:val="20"/>
        </w:rPr>
        <w:t>حوالہ: احیاء العلوم — جلد ۴، صفحہ ۷۳۵</w:t>
      </w:r>
    </w:p>
    <w:p>
      <w:pPr>
        <w:jc w:val="center"/>
      </w:pPr>
      <w:r>
        <w:rPr>
          <w:color w:val="C8B48C"/>
          <w:sz w:val="20"/>
        </w:rPr>
        <w:t>❖ ❖ ❖</w:t>
      </w:r>
    </w:p>
    <w:p>
      <w:pPr>
        <w:jc w:val="right"/>
      </w:pPr>
      <w:r>
        <w:rPr>
          <w:rFonts w:ascii="Jameel Noori Nastaleeq" w:hAnsi="Jameel Noori Nastaleeq"/>
          <w:b/>
          <w:color w:val="145A32"/>
          <w:sz w:val="28"/>
        </w:rPr>
        <w:t>✦ واقعہ نمبر ۱۲۱۴: ایک بزرگ رَحْمَةُ اللهِ تَعَالیٰ علیہ فرماتے ہیں: اللہ عزوج</w:t>
      </w:r>
    </w:p>
    <w:p>
      <w:pPr>
        <w:jc w:val="both"/>
      </w:pPr>
      <w:r>
        <w:rPr>
          <w:rFonts w:ascii="Jameel Noori Nastaleeq" w:hAnsi="Jameel Noori Nastaleeq"/>
          <w:sz w:val="24"/>
        </w:rPr>
        <w:t>ایک بزرگ رَحْمَةُ اللهِ تَعَالیٰ علیہ فرماتے ہیں: اللہ عزوجل کی نعمتوں میں سے دنیا کو ہم سے دور کرنے کی نعمت دنیا عطا فرمانے کی نعمت سے بڑی ہے۔ غالباً ان کے پیش نظر یہ فرمانِ مصطفے تھا: بے شک اللہ عَل وَ جَل اپنے محبوب بندے کو دنیا سے اس طرح بچاتا ہے جس طرح تم اپنے مریض کو کھانے اور پینے سے بچاتے ہو جس سے اسے نقصان کا اندیشہ ہو۔ ( 1 ) اس حدیث پاک کو سمجھنے سے یہ بھی پتا چلا کہ کوئی چیز نہ دے کر صحت تک پہنچانے والی نعمت کوئی چیز دے کر بیماری تک پہنچانے والی نعمت سے بڑی ہے۔ ( 16 ) حضرت سید ناسفیان ثوری عليه رحمة اللہ القوی فرمایا کرتے تھے: دنیا باقی رہنے کا نہیں بلکہ ہلاکت کا مقام ہے، خوشی کا نہیں بلکہ رنج و غم کا مقام ہے۔</w:t>
      </w:r>
    </w:p>
    <w:p>
      <w:pPr>
        <w:jc w:val="left"/>
      </w:pPr>
      <w:r>
        <w:rPr>
          <w:rFonts w:ascii="Jameel Noori Nastaleeq" w:hAnsi="Jameel Noori Nastaleeq"/>
          <w:i/>
          <w:color w:val="787878"/>
          <w:sz w:val="20"/>
        </w:rPr>
        <w:t>حوالہ: احیاء العلوم — جلد ۴، صفحہ ۷۳۷</w:t>
      </w:r>
    </w:p>
    <w:p>
      <w:pPr>
        <w:jc w:val="center"/>
      </w:pPr>
      <w:r>
        <w:rPr>
          <w:color w:val="C8B48C"/>
          <w:sz w:val="20"/>
        </w:rPr>
        <w:t>❖ ❖ ❖</w:t>
      </w:r>
    </w:p>
    <w:p>
      <w:pPr>
        <w:jc w:val="right"/>
      </w:pPr>
      <w:r>
        <w:rPr>
          <w:rFonts w:ascii="Jameel Noori Nastaleeq" w:hAnsi="Jameel Noori Nastaleeq"/>
          <w:b/>
          <w:color w:val="145A32"/>
          <w:sz w:val="28"/>
        </w:rPr>
        <w:t>✦ واقعہ نمبر ۱۲۱۵: ایک شخص 50 یا 60 سال تک زندہ رہتا تھا لیکن نہ تو اس کے لئے</w:t>
      </w:r>
    </w:p>
    <w:p>
      <w:pPr>
        <w:jc w:val="both"/>
      </w:pPr>
      <w:r>
        <w:rPr>
          <w:rFonts w:ascii="Jameel Noori Nastaleeq" w:hAnsi="Jameel Noori Nastaleeq"/>
          <w:sz w:val="24"/>
        </w:rPr>
        <w:t>ایک شخص 50 یا 60 سال تک زندہ رہتا تھا لیکن نہ تو اس کے لئے کپڑا تہہ کیا جاتا اور نہ ہی ہانڈی چڑھائی جاتی، نہ تو وہ زمین پر کچھ بچھاتا اور نہ ہی گھر والوں سے کھانا پکانے کی فرمائش کرتا۔ جب رات آتی تو یہ نُفُوسِ قدسیہ بارگاہِ خداوندی میں قیام اور سجدے بجالاتے، خوفِ خدا کے باعث ان کے رخساروں پر آنسوؤں کا دھارا جاری ہو جاتا اور یہ رورو کر اللہ عزوجل سے عذاب جہنم سے نجات کی دعا کرتے۔ ان حضرات کو جب نیک اعمال کی توفیق ملتی تو اس نعمت کا شکر بجالانے میں مصروف ہو جاتے اور اللہ عَزَّ وَجَلَّ سے قبولیت کا سوال کرتے اور اگر بتقاضائے بشریت کوئی گناہ سرزد ہو جاتا تو غم زدہ ہو جاتے اور بارگاہِ خداوندی میں معافی کے خواست گار ہوتے۔ یہ اللہ والے اسی حالت پر قائم رہے مگر اللہ عزوجل کی قسم! اس کے باوجود یہ لوگ گناہوں سے محفوظ نہ رہے اور ان کی نجات صرف اللہ عَزَّوَ جَل کے فضل و کرم سے ممکن ہوئی۔</w:t>
      </w:r>
    </w:p>
    <w:p>
      <w:pPr>
        <w:jc w:val="left"/>
      </w:pPr>
      <w:r>
        <w:rPr>
          <w:rFonts w:ascii="Jameel Noori Nastaleeq" w:hAnsi="Jameel Noori Nastaleeq"/>
          <w:i/>
          <w:color w:val="787878"/>
          <w:sz w:val="20"/>
        </w:rPr>
        <w:t>حوالہ: احیاء العلوم — جلد ۴، صفحہ ۷۳۸</w:t>
      </w:r>
    </w:p>
    <w:p>
      <w:pPr>
        <w:jc w:val="center"/>
      </w:pPr>
      <w:r>
        <w:rPr>
          <w:color w:val="C8B48C"/>
          <w:sz w:val="20"/>
        </w:rPr>
        <w:t>❖ ❖ ❖</w:t>
      </w:r>
    </w:p>
    <w:p>
      <w:pPr>
        <w:jc w:val="right"/>
      </w:pPr>
      <w:r>
        <w:rPr>
          <w:rFonts w:ascii="Jameel Noori Nastaleeq" w:hAnsi="Jameel Noori Nastaleeq"/>
          <w:b/>
          <w:color w:val="145A32"/>
          <w:sz w:val="28"/>
        </w:rPr>
        <w:t>✦ واقعہ نمبر ۱۲۱۶: ایک شخص کو حساب کتاب کے لئے کھڑا کیا جائے گا تو اسے اس قدر</w:t>
      </w:r>
    </w:p>
    <w:p>
      <w:pPr>
        <w:jc w:val="both"/>
      </w:pPr>
      <w:r>
        <w:rPr>
          <w:rFonts w:ascii="Jameel Noori Nastaleeq" w:hAnsi="Jameel Noori Nastaleeq"/>
          <w:sz w:val="24"/>
        </w:rPr>
        <w:t>ایک شخص کو حساب کتاب کے لئے کھڑا کیا جائے گا تو اسے اس قدر پسینہ آئے گا کہ اگر 100 پیاسے اونٹ بھی اسے پیئیں تو اچھی طرح سیراب ہو جائیں۔ ( 1 ) زہد کی یہ قسم خائفین کا حصہ ہے، کیونکہ روز قیامت مال دار کو اس کے مال کے سبب روکا جائے گا جبکہ دنیا سے تہی دامن افراد حساب کتاب سے فوراً چھٹکارا پالیں گے، لہذاوہ اس بات پر راضی ہوتے ہیں کہ اگر 1. الم البند عبد الله بن العباس، ۱ / ۶۵۲، حدیث: ۲۷۷۱، بتغير، ” مائة “ بدلہ ” الف “ دنیوی مال و اسباب نہ ہونے سے چھٹکارا حاصل ہوتا ہے تو پھر یہ ہمارے پاس نہ ہوں۔ دوسرا درجہ: یہ ہے کہ اللہ عَزَّ وجل کی طرف سے ملنے والے ثواب، نعمتوں اور جنت میں جن انعامات کا وعدہ کیا گیا ہے مثلاً: حوریں، محلات وغیرہ ان پر نظر رکھتے ہوئے زہد اختیار کیا جائے۔ زہد کی یہ قسم امید رکھنے والوں کا حصہ ہے، یہ حضرات صرف اخروی مصائب و آلام سے چھٹکارے کی خاطر دنیا کو ترک نہیں کرتے بلکہ ان کی نظر ہمیشہ رہنے وا</w:t>
      </w:r>
    </w:p>
    <w:p>
      <w:pPr>
        <w:jc w:val="left"/>
      </w:pPr>
      <w:r>
        <w:rPr>
          <w:rFonts w:ascii="Jameel Noori Nastaleeq" w:hAnsi="Jameel Noori Nastaleeq"/>
          <w:i/>
          <w:color w:val="787878"/>
          <w:sz w:val="20"/>
        </w:rPr>
        <w:t>حوالہ: احیاء العلوم — جلد ۴، صفحہ ۷۴۱</w:t>
      </w:r>
    </w:p>
    <w:p>
      <w:pPr>
        <w:jc w:val="center"/>
      </w:pPr>
      <w:r>
        <w:rPr>
          <w:color w:val="C8B48C"/>
          <w:sz w:val="20"/>
        </w:rPr>
        <w:t>❖ ❖ ❖</w:t>
      </w:r>
    </w:p>
    <w:p>
      <w:pPr>
        <w:jc w:val="right"/>
      </w:pPr>
      <w:r>
        <w:rPr>
          <w:rFonts w:ascii="Jameel Noori Nastaleeq" w:hAnsi="Jameel Noori Nastaleeq"/>
          <w:b/>
          <w:color w:val="145A32"/>
          <w:sz w:val="28"/>
        </w:rPr>
        <w:t>✦ واقعہ نمبر ۱۲۱۷: ایک شخص کو دینار اور در ہم دونوں کی پہچان حاصل ہو اور وہ ی</w:t>
      </w:r>
    </w:p>
    <w:p>
      <w:pPr>
        <w:jc w:val="both"/>
      </w:pPr>
      <w:r>
        <w:rPr>
          <w:rFonts w:ascii="Jameel Noori Nastaleeq" w:hAnsi="Jameel Noori Nastaleeq"/>
          <w:sz w:val="24"/>
        </w:rPr>
        <w:t>ایک شخص کو دینار اور در ہم دونوں کی پہچان حاصل ہو اور وہ یہ بات بھی جانتا ہو کہ میں ان دونوں کو جمع نہیں کر سکتا تو وہ لازمی طور پر دینار کو ہی اختیار کرے گا۔ یو نہی جسے اللہ عز و جل اور اس کے وجہ کریم کی زیارت کی معرفت حاصل ہو اور یہ بات بھی اس کے علم میں ہو کہ اس لذت کو اور حوروں سے لطف اندوز ہونے نیز جنتی محلات و باغات کو دیکھنے کی لذت کو جمع کرنانا ممکن ہے تو وہ لاز مازیارت باری تعالیٰ کی لذت کو اختیار کرے گا اور کسی دوسری چیز کو ہر گز اس پر ترجیح نہ دے گا۔ www.dawateislami.net تنبيه: ہر گز یہ گمان نہیں کرنا چاہئے کہ اہلِ جنت جب زیارت باری تعالیٰ کی سعادت سے مشرف ہوں گے تو اس وقت ان کے دلوں میں حوروں اور جنتی محلات کی لذت کو پانے کی خواہش باقی ہو گی۔ اس اعلی ترین نعمت کی لذت کے مقابلے میں دیگر جنتی نعمتوں کی لذت کا معاملہ ایسے ہے جیسے پوری کی پوری دنیا اور اس کی تمام مخلوق کا مالک بننے کی لذت کے مقابلے میں ایک چڑیا کے ہاتھ آنے اور اس سے کھیلنے کی لذت۔</w:t>
      </w:r>
    </w:p>
    <w:p>
      <w:pPr>
        <w:jc w:val="left"/>
      </w:pPr>
      <w:r>
        <w:rPr>
          <w:rFonts w:ascii="Jameel Noori Nastaleeq" w:hAnsi="Jameel Noori Nastaleeq"/>
          <w:i/>
          <w:color w:val="787878"/>
          <w:sz w:val="20"/>
        </w:rPr>
        <w:t>حوالہ: احیاء العلوم — جلد ۴، صفحہ ۷۴۲</w:t>
      </w:r>
    </w:p>
    <w:p>
      <w:pPr>
        <w:jc w:val="center"/>
      </w:pPr>
      <w:r>
        <w:rPr>
          <w:color w:val="C8B48C"/>
          <w:sz w:val="20"/>
        </w:rPr>
        <w:t>❖ ❖ ❖</w:t>
      </w:r>
    </w:p>
    <w:p>
      <w:pPr>
        <w:jc w:val="right"/>
      </w:pPr>
      <w:r>
        <w:rPr>
          <w:rFonts w:ascii="Jameel Noori Nastaleeq" w:hAnsi="Jameel Noori Nastaleeq"/>
          <w:b/>
          <w:color w:val="145A32"/>
          <w:sz w:val="28"/>
        </w:rPr>
        <w:t>✦ واقعہ نمبر ۱۲۱۸: بیان فرمایا جو گزشتہ سات اوصاف کو شامل ہیں</w:t>
      </w:r>
    </w:p>
    <w:p>
      <w:pPr>
        <w:jc w:val="both"/>
      </w:pPr>
      <w:r>
        <w:rPr>
          <w:rFonts w:ascii="Jameel Noori Nastaleeq" w:hAnsi="Jameel Noori Nastaleeq"/>
          <w:sz w:val="24"/>
        </w:rPr>
        <w:t>بیان فرمایا جو گزشتہ سات اوصاف کو شامل ہیں۔ چنانچہ ارشاد فرمایا: إِنَّمَا الْحَياةُ الدُّنْيَا لَعِبٌ وَلَهُ - ( ۲۶، محمد: ۳۲ ) ترجمہ کنزالایمان: دنیا کی زندگی تو یہی کھیل کو دہے۔ حتی کہ قرآن پاک میں ایک مقام پر ان تمام معانی کو ایک ہی معلی میں بیان فرمادیا۔ چنانچہ ارشاد باری www.dawateislami.net تعالیٰ ہے: وَنَهَى النَّفْسَ عَنِ الْهَوَى ) ) فَإِنَّ الْجَنَّةَ هِيَ الْمَأْوَى ( ) ( ۳۰، النوعت: ۴۱،۴۰ ) ترجمہ کنزالایمان: اور نفس کو خواہش سے روکا تو بے شک جنت ہی ٹھکانا ہے۔</w:t>
      </w:r>
    </w:p>
    <w:p>
      <w:pPr>
        <w:jc w:val="left"/>
      </w:pPr>
      <w:r>
        <w:rPr>
          <w:rFonts w:ascii="Jameel Noori Nastaleeq" w:hAnsi="Jameel Noori Nastaleeq"/>
          <w:i/>
          <w:color w:val="787878"/>
          <w:sz w:val="20"/>
        </w:rPr>
        <w:t>حوالہ: احیاء العلوم — جلد ۴، صفحہ ۷۴۴</w:t>
      </w:r>
    </w:p>
    <w:p>
      <w:pPr>
        <w:jc w:val="center"/>
      </w:pPr>
      <w:r>
        <w:rPr>
          <w:color w:val="C8B48C"/>
          <w:sz w:val="20"/>
        </w:rPr>
        <w:t>❖ ❖ ❖</w:t>
      </w:r>
    </w:p>
    <w:p>
      <w:pPr>
        <w:jc w:val="right"/>
      </w:pPr>
      <w:r>
        <w:rPr>
          <w:rFonts w:ascii="Jameel Noori Nastaleeq" w:hAnsi="Jameel Noori Nastaleeq"/>
          <w:b/>
          <w:color w:val="145A32"/>
          <w:sz w:val="28"/>
        </w:rPr>
        <w:t>✦ واقعہ نمبر ۱۲۱۹: ایک بزرگ رَحْمَةُ اللهِ تَعَالى عَلَيْہ فرماتے ہیں: رزق حلا</w:t>
      </w:r>
    </w:p>
    <w:p>
      <w:pPr>
        <w:jc w:val="both"/>
      </w:pPr>
      <w:r>
        <w:rPr>
          <w:rFonts w:ascii="Jameel Noori Nastaleeq" w:hAnsi="Jameel Noori Nastaleeq"/>
          <w:sz w:val="24"/>
        </w:rPr>
        <w:t>ایک بزرگ رَحْمَةُ اللهِ تَعَالى عَلَيْہ فرماتے ہیں: رزق حلال کی تلاش زہد ہے۔ ایک طرف ان بزرگ کا یہ فرمان ہے جبکہ دوسری طرف حضرت سیدنا اویس قرنی عَلَيْهِ رَحْمَةُ اللهِ الغنی کا یہ قول کہ زہد یہ ہے کہ طلب کو ترک کر دیا جائے اور بلاشبہ اس سے ان کی مرادر زق حلال کی طلب کو www.dawateislami.net ترک کرنا ہے۔ ... حضرت سیدنا یوسف بن أسباط رحمہ اللہ تعالیٰ علیہ فرماتے ہیں: جو شخص تکلیفوں پر صبر کرے، شہوات کو ترک کر دے اور حلال غذا کھائے تو بے شک اس نے حقیقی زہد کو اختیار کر لیا۔ ہم نے جو اقوال نقل کئے ہیں ان کے علاوہ بھی زہد کے بارے میں متعدد اقوال ہیں لیکن مزید اقوال ذکر کرنے کا کوئی فائدہ نہیں کیونکہ جو شخص اقوال کے ذریعے کسی چیز کی حقیقت کو جاننے کی کوشش کرے اور ان اقوال کو مختلف دیکھے تو</w:t>
      </w:r>
    </w:p>
    <w:p>
      <w:pPr>
        <w:jc w:val="left"/>
      </w:pPr>
      <w:r>
        <w:rPr>
          <w:rFonts w:ascii="Jameel Noori Nastaleeq" w:hAnsi="Jameel Noori Nastaleeq"/>
          <w:i/>
          <w:color w:val="787878"/>
          <w:sz w:val="20"/>
        </w:rPr>
        <w:t>حوالہ: احیاء العلوم — جلد ۴، صفحہ ۷۴۸</w:t>
      </w:r>
    </w:p>
    <w:p>
      <w:pPr>
        <w:jc w:val="center"/>
      </w:pPr>
      <w:r>
        <w:rPr>
          <w:color w:val="C8B48C"/>
          <w:sz w:val="20"/>
        </w:rPr>
        <w:t>❖ ❖ ❖</w:t>
      </w:r>
    </w:p>
    <w:p>
      <w:pPr>
        <w:jc w:val="right"/>
      </w:pPr>
      <w:r>
        <w:rPr>
          <w:rFonts w:ascii="Jameel Noori Nastaleeq" w:hAnsi="Jameel Noori Nastaleeq"/>
          <w:b/>
          <w:color w:val="145A32"/>
          <w:sz w:val="28"/>
        </w:rPr>
        <w:t>✦ واقعہ نمبر ۱۲۲۰: ایک مرتبہ آپ رَحْمَةُ الله تعالٰی علیہ نے یہ آیت طیبہ تلاوت</w:t>
      </w:r>
    </w:p>
    <w:p>
      <w:pPr>
        <w:jc w:val="both"/>
      </w:pPr>
      <w:r>
        <w:rPr>
          <w:rFonts w:ascii="Jameel Noori Nastaleeq" w:hAnsi="Jameel Noori Nastaleeq"/>
          <w:sz w:val="24"/>
        </w:rPr>
        <w:t>ایک مرتبہ آپ رَحْمَةُ الله تعالٰی علیہ نے یہ آیت طیبہ تلاوت فرمائی: إِلَّا مَنْ أَتَى اللَّهَ بِقَلْبِ سَلِيمٍ ( ) ( پ ۱۹، الشعراء: ۸۹ ) ترجمہ کنز الایمان: مگر وہ جو اللہ کے حضور حاضر ہو ا سلامت دل لے کر۔ اور فرمایا: قلب سلیم وہ ہے جس میں اللہ عزو جل کے سوا کوئی نہ ہو۔ ایک موقع پر فرمایا: اللہ عزوجل کے نیک بندوں نے زہد کو اس لئے اختیار کیا تا کہ ان کے دل دنیوی تفکرات سے خالی ہو کر آخرت میں مشغول ہو سکیں۔ زہد کے لئے جس چیز کو ترک کیا جائے اس کی اقسام کے اعتبار سے زہد کی اقسام کا بیان یہاں پر ختم ہوا۔</w:t>
      </w:r>
    </w:p>
    <w:p>
      <w:pPr>
        <w:jc w:val="left"/>
      </w:pPr>
      <w:r>
        <w:rPr>
          <w:rFonts w:ascii="Jameel Noori Nastaleeq" w:hAnsi="Jameel Noori Nastaleeq"/>
          <w:i/>
          <w:color w:val="787878"/>
          <w:sz w:val="20"/>
        </w:rPr>
        <w:t>حوالہ: احیاء العلوم — جلد ۴، صفحہ ۷۵۰</w:t>
      </w:r>
    </w:p>
    <w:p>
      <w:pPr>
        <w:jc w:val="center"/>
      </w:pPr>
      <w:r>
        <w:rPr>
          <w:color w:val="C8B48C"/>
          <w:sz w:val="20"/>
        </w:rPr>
        <w:t>❖ ❖ ❖</w:t>
      </w:r>
    </w:p>
    <w:p>
      <w:pPr>
        <w:jc w:val="right"/>
      </w:pPr>
      <w:r>
        <w:rPr>
          <w:rFonts w:ascii="Jameel Noori Nastaleeq" w:hAnsi="Jameel Noori Nastaleeq"/>
          <w:b/>
          <w:color w:val="145A32"/>
          <w:sz w:val="28"/>
        </w:rPr>
        <w:t>✦ واقعہ نمبر ۱۲۲۱: منقول ہے کہ آپ نرم لباس کو ترک فرماکر ٹاٹ کا لباس پہنا کرتے تھ</w:t>
      </w:r>
    </w:p>
    <w:p>
      <w:pPr>
        <w:jc w:val="both"/>
      </w:pPr>
      <w:r>
        <w:rPr>
          <w:rFonts w:ascii="Jameel Noori Nastaleeq" w:hAnsi="Jameel Noori Nastaleeq"/>
          <w:sz w:val="24"/>
        </w:rPr>
        <w:t>منقول ہے کہ آپ نرم لباس کو ترک فرماکر ٹاٹ کا لباس پہنا کرتے تھے یہاں تک کہ جسم مبارک میں نشانات پڑ گئے۔ آپ کی والدہ ماجدہ نے فرمایا کہ ٹاٹ کی جگہ اونی مجتبہ پہن لیں تو آپ علیہ السلام نے پہن لیا۔ اللہ عزوجل نے آپ کی طرف وحی فرمائی: اے بیٹی! تم نے دنیا کو مجھ پر ترجیح دے دی؟ اس پر آپ رونے لگے، اونی جبہ اتارا اور پھر سے ٹاٹ کالباس زیب تن فرمالیا۔ حضرت سیدنا امام احمد بن حنبل عَلَيْهِ رَحْمَةُ اللهِ الآول فرماتے ہیں: زہد تو حضرت سیدنا اویس قرنی عَلَيْهِ رَحْمَةُ اللَّهِ الغنى کا تھا کہ لباس نہ ہونے کے سبب آپ کھجوروں کے بڑے تھیلے میں بیٹھے رہتے تھے۔</w:t>
      </w:r>
    </w:p>
    <w:p>
      <w:pPr>
        <w:jc w:val="left"/>
      </w:pPr>
      <w:r>
        <w:rPr>
          <w:rFonts w:ascii="Jameel Noori Nastaleeq" w:hAnsi="Jameel Noori Nastaleeq"/>
          <w:i/>
          <w:color w:val="787878"/>
          <w:sz w:val="20"/>
        </w:rPr>
        <w:t>حوالہ: احیاء العلوم — جلد ۴، صفحہ ۷۵۱</w:t>
      </w:r>
    </w:p>
    <w:p>
      <w:pPr>
        <w:jc w:val="center"/>
      </w:pPr>
      <w:r>
        <w:rPr>
          <w:color w:val="C8B48C"/>
          <w:sz w:val="20"/>
        </w:rPr>
        <w:t>❖ ❖ ❖</w:t>
      </w:r>
    </w:p>
    <w:p>
      <w:pPr>
        <w:jc w:val="right"/>
      </w:pPr>
      <w:r>
        <w:rPr>
          <w:rFonts w:ascii="Jameel Noori Nastaleeq" w:hAnsi="Jameel Noori Nastaleeq"/>
          <w:b/>
          <w:color w:val="145A32"/>
          <w:sz w:val="28"/>
        </w:rPr>
        <w:t>✦ واقعہ نمبر ۱۲۲۲: ایک شخص کی دیوار کے سائے میں تشریف فرما تھے کہ اس نے آپ کو</w:t>
      </w:r>
    </w:p>
    <w:p>
      <w:pPr>
        <w:jc w:val="both"/>
      </w:pPr>
      <w:r>
        <w:rPr>
          <w:rFonts w:ascii="Jameel Noori Nastaleeq" w:hAnsi="Jameel Noori Nastaleeq"/>
          <w:sz w:val="24"/>
        </w:rPr>
        <w:t>ایک شخص کی دیوار کے سائے میں تشریف فرما تھے کہ اس نے آپ کو اٹھا دیا۔ آپ نے ارشاد فرمایا: مجھے تم نے نہیں بلکہ اللہ عَزَّوَجَلَّ نے اٹھایا ہے جس نے میرے لئے اس بات کو پسند نہیں فرمایا کہ میں دیوار کے سائے کی نعمت کو استعمال کروں۔ زہد کا کم سے کم درجه: بہر حال ظاہری اور باطنی دونوں اعتبارات سے زہد کے درجات کی کوئی حد نہیں۔ زہد کا کم سے کم درجہ یہ ہے کہ ہر ممنوعہ اور مشتبہ چیز سے بے رغبتی اختیار کی جائے۔</w:t>
      </w:r>
    </w:p>
    <w:p>
      <w:pPr>
        <w:jc w:val="left"/>
      </w:pPr>
      <w:r>
        <w:rPr>
          <w:rFonts w:ascii="Jameel Noori Nastaleeq" w:hAnsi="Jameel Noori Nastaleeq"/>
          <w:i/>
          <w:color w:val="787878"/>
          <w:sz w:val="20"/>
        </w:rPr>
        <w:t>حوالہ: احیاء العلوم — جلد ۴، صفحہ ۷۵۱</w:t>
      </w:r>
    </w:p>
    <w:p>
      <w:pPr>
        <w:jc w:val="center"/>
      </w:pPr>
      <w:r>
        <w:rPr>
          <w:color w:val="C8B48C"/>
          <w:sz w:val="20"/>
        </w:rPr>
        <w:t>❖ ❖ ❖</w:t>
      </w:r>
    </w:p>
    <w:p>
      <w:pPr>
        <w:jc w:val="right"/>
      </w:pPr>
      <w:r>
        <w:rPr>
          <w:rFonts w:ascii="Jameel Noori Nastaleeq" w:hAnsi="Jameel Noori Nastaleeq"/>
          <w:b/>
          <w:color w:val="145A32"/>
          <w:sz w:val="28"/>
        </w:rPr>
        <w:t>✦ واقعہ نمبر ۱۲۲۳: ایک بار کھائے یعنی روزہ دار ہو اور افطار کرے</w:t>
      </w:r>
    </w:p>
    <w:p>
      <w:pPr>
        <w:jc w:val="both"/>
      </w:pPr>
      <w:r>
        <w:rPr>
          <w:rFonts w:ascii="Jameel Noori Nastaleeq" w:hAnsi="Jameel Noori Nastaleeq"/>
          <w:sz w:val="24"/>
        </w:rPr>
        <w:t>ایک بار کھائے یعنی روزہ دار ہو اور افطار کرے۔ ( ۲ ). اوسط درجہ یہ ہے کہ روزہ رکھے اور افطار میں پانی پیے کھانانہ کھائے، پھر اگلے دن روزہ رکھے اور افطار میں کھانا کھائے پانی نہ ہیے۔ ( ۳ ). اعلی ترین درجہ یہ ہے کہ مسلسل تین دن، سات دن یا اس سے بھی زیادہ روزے رکھنے پر قادر ہو۔ ہم نے مہلکات کے بیان میں اس بات کو ذکر کر دیا ہے کہ کھانے کی مقدار کو کیسے کم کیا جائے اور اس کی حرص کا خاتمہ کیسے کیا جائے، یہاں ہم ان باتوں کو دوبارہ ذکر نہیں کریں گے۔</w:t>
      </w:r>
    </w:p>
    <w:p>
      <w:pPr>
        <w:jc w:val="left"/>
      </w:pPr>
      <w:r>
        <w:rPr>
          <w:rFonts w:ascii="Jameel Noori Nastaleeq" w:hAnsi="Jameel Noori Nastaleeq"/>
          <w:i/>
          <w:color w:val="787878"/>
          <w:sz w:val="20"/>
        </w:rPr>
        <w:t>حوالہ: احیاء العلوم — جلد ۴، صفحہ ۷۵۶</w:t>
      </w:r>
    </w:p>
    <w:p>
      <w:pPr>
        <w:jc w:val="center"/>
      </w:pPr>
      <w:r>
        <w:rPr>
          <w:color w:val="C8B48C"/>
          <w:sz w:val="20"/>
        </w:rPr>
        <w:t>❖ ❖ ❖</w:t>
      </w:r>
    </w:p>
    <w:p>
      <w:pPr>
        <w:jc w:val="right"/>
      </w:pPr>
      <w:r>
        <w:rPr>
          <w:rFonts w:ascii="Jameel Noori Nastaleeq" w:hAnsi="Jameel Noori Nastaleeq"/>
          <w:b/>
          <w:color w:val="145A32"/>
          <w:sz w:val="28"/>
        </w:rPr>
        <w:t>✦ واقعہ نمبر ۱۲۲۴: ایک دفعہ سیاہ دھاری دار چادر میں نماز ادا فرمائی، سلام پھیر</w:t>
      </w:r>
    </w:p>
    <w:p>
      <w:pPr>
        <w:jc w:val="both"/>
      </w:pPr>
      <w:r>
        <w:rPr>
          <w:rFonts w:ascii="Jameel Noori Nastaleeq" w:hAnsi="Jameel Noori Nastaleeq"/>
          <w:sz w:val="24"/>
        </w:rPr>
        <w:t>ایک دفعہ سیاہ دھاری دار چادر میں نماز ادا فرمائی، سلام پھیر نے کے بعد ارشاد فرمایا: شَغَدَنِيَ النَّظْرُ إِلَى هُذِهِ اذْهَبُوا بِهَا إِلَى إِنْ جَهُمَ وَائْتُونِ بِأَنْبِجَانِيَّتِہ یعنی اس کی طرف دیکھنے نے 1 ... سنن ابی داود، کتاب اللباس، باب من كره لبس الحرير )، ۴ / ۶۷، حدیث: ۴۰۴۷، بتغير قوت القلوب، الفصل الثانى والثلاثون، شرح مقامات الیقین، ۱ / ۴۳۱ 2 ... السنن الكبرى للنسائي، كتاب الزينة، باب ذكر اختلاف الفاظ ... الخ، ۵ / ۴۵۶، حدیث: ۹۵۴۵ 3 ... بخاری، کتاب الشروط، باب ما يجوز من شروط المكاتب ... الخ، ۲ / ۲۲۱، حدیث: ۲۷۲۶، مفهومًا 4 مسلم .. كتابات المنهاد ساير نكارة www.dawateislami المتعة ... الخ، ص ۷۲۸، حدیث: ۱۴۰۵</w:t>
      </w:r>
    </w:p>
    <w:p>
      <w:pPr>
        <w:jc w:val="left"/>
      </w:pPr>
      <w:r>
        <w:rPr>
          <w:rFonts w:ascii="Jameel Noori Nastaleeq" w:hAnsi="Jameel Noori Nastaleeq"/>
          <w:i/>
          <w:color w:val="787878"/>
          <w:sz w:val="20"/>
        </w:rPr>
        <w:t>حوالہ: احیاء العلوم — جلد ۴، صفحہ ۷۶۱</w:t>
      </w:r>
    </w:p>
    <w:p>
      <w:pPr>
        <w:jc w:val="center"/>
      </w:pPr>
      <w:r>
        <w:rPr>
          <w:color w:val="C8B48C"/>
          <w:sz w:val="20"/>
        </w:rPr>
        <w:t>❖ ❖ ❖</w:t>
      </w:r>
    </w:p>
    <w:p>
      <w:pPr>
        <w:jc w:val="right"/>
      </w:pPr>
      <w:r>
        <w:rPr>
          <w:rFonts w:ascii="Jameel Noori Nastaleeq" w:hAnsi="Jameel Noori Nastaleeq"/>
          <w:b/>
          <w:color w:val="145A32"/>
          <w:sz w:val="28"/>
        </w:rPr>
        <w:t>✦ واقعہ نمبر ۱۲۲۵: ایک مرتبہ سونے کی انگوٹھی پہنی، جب منبر پر تشریف فرما ہوئے ت</w:t>
      </w:r>
    </w:p>
    <w:p>
      <w:pPr>
        <w:jc w:val="both"/>
      </w:pPr>
      <w:r>
        <w:rPr>
          <w:rFonts w:ascii="Jameel Noori Nastaleeq" w:hAnsi="Jameel Noori Nastaleeq"/>
          <w:sz w:val="24"/>
        </w:rPr>
        <w:t>ایک مرتبہ سونے کی انگوٹھی پہنی، جب منبر پر تشریف فرما ہوئے تو آپ صَلَّى اللَّهُ تَعَالَى عَلَيْهِ وَالِهِ وَسَلَّم کی نظر انگوٹھی پر پڑی۔ آپ نے اسے اتار کر پھینک دیا اور ارشاد فرمایا: اس نے مجھے تم سے مشغول کر دیا، میں ایک نظر اس کو دیکھتا اور ایک نظر تم کو۔ ( 4 ) ایک مرتبہ نئے جوتے بنوائے جو آپ صلی اللہ تَعَالٰی عَلَيْهِ وَالِہ وَسَلَّم کو پسند آئے۔ آپ فورا سجدے میں تشریف لے گئے اور ارشاد فرمایا: مجھے یہ جوتے پسند آئے، لہذا میں اللہ عز و جل کے لئے تواضع کرتاہوں اس خوف سے کہ کہیں وہ مجھ سے ناراض نہ ہو جائے۔</w:t>
      </w:r>
    </w:p>
    <w:p>
      <w:pPr>
        <w:jc w:val="left"/>
      </w:pPr>
      <w:r>
        <w:rPr>
          <w:rFonts w:ascii="Jameel Noori Nastaleeq" w:hAnsi="Jameel Noori Nastaleeq"/>
          <w:i/>
          <w:color w:val="787878"/>
          <w:sz w:val="20"/>
        </w:rPr>
        <w:t>حوالہ: احیاء العلوم — جلد ۴، صفحہ ۷۶۲</w:t>
      </w:r>
    </w:p>
    <w:p>
      <w:pPr>
        <w:jc w:val="center"/>
      </w:pPr>
      <w:r>
        <w:rPr>
          <w:color w:val="C8B48C"/>
          <w:sz w:val="20"/>
        </w:rPr>
        <w:t>❖ ❖ ❖</w:t>
      </w:r>
    </w:p>
    <w:p>
      <w:pPr>
        <w:jc w:val="right"/>
      </w:pPr>
      <w:r>
        <w:rPr>
          <w:rFonts w:ascii="Jameel Noori Nastaleeq" w:hAnsi="Jameel Noori Nastaleeq"/>
          <w:b/>
          <w:color w:val="145A32"/>
          <w:sz w:val="28"/>
        </w:rPr>
        <w:t>✦ واقعہ نمبر ۱۲۲۶: فرمایا کہ خاتونِ جنت اونٹ کے بالوں کی بنی چادر اوڑھے چکی چلا</w:t>
      </w:r>
    </w:p>
    <w:p>
      <w:pPr>
        <w:jc w:val="both"/>
      </w:pPr>
      <w:r>
        <w:rPr>
          <w:rFonts w:ascii="Jameel Noori Nastaleeq" w:hAnsi="Jameel Noori Nastaleeq"/>
          <w:sz w:val="24"/>
        </w:rPr>
        <w:t>فرمایا کہ خاتونِ جنت اونٹ کے بالوں کی بنی چادر اوڑھے چکی چلارہی ہیں۔ یہ منظر دیکھ کر آپ صلی اللہ تَعَالَى عَلَيْهِ وَلِهِ وَسَلَّم کی چشمانِ کرم سے آنسو جاری ہو گئے اور ارشاد فرمایا: اے بیٹی جنت کی ہمیشہ رہنے والی نعمتوں کو پانے کے لئے دنیا کی تکالیف پر صبر کرو۔ اس موقع پر یہ آیت مقدسہ نازل ہوئی: وَلَسَوْفَ يُعْطِيكَ رَبُّكَ فَتَرْضُی ( ) ( پ ۳۰، الضحى: ۵ ) ترجمہ کنزالایمان: اور بے شک قریب ہے کہ تمہارا رب تمہیں اتنادے گا کہ تم راضی ہو جاؤ گے۔ ( 2 ) أمَّت کے بہترین افراد اللہ عَزَّ وَجَلَّ کے محبوب، دانائے محبوب صلی اللہ تَعَالٰی عَلَيْهِ وَالِہ وَسَلَّم نے ارشاد فرمایا: ملائے اعلیٰ نے مجھے خبر دی ہے کہ میری امت کے بہترین افراد وہ ہیں جو جلوت میں رحمت الہی کی وسعت پر خوش ہوتے اور خلوت میں اس کے عذاب کے خوف سے روتے ہیں۔</w:t>
      </w:r>
    </w:p>
    <w:p>
      <w:pPr>
        <w:jc w:val="left"/>
      </w:pPr>
      <w:r>
        <w:rPr>
          <w:rFonts w:ascii="Jameel Noori Nastaleeq" w:hAnsi="Jameel Noori Nastaleeq"/>
          <w:i/>
          <w:color w:val="787878"/>
          <w:sz w:val="20"/>
        </w:rPr>
        <w:t>حوالہ: احیاء العلوم — جلد ۴، صفحہ ۷۶۳</w:t>
      </w:r>
    </w:p>
    <w:p>
      <w:pPr>
        <w:jc w:val="center"/>
      </w:pPr>
      <w:r>
        <w:rPr>
          <w:color w:val="C8B48C"/>
          <w:sz w:val="20"/>
        </w:rPr>
        <w:t>❖ ❖ ❖</w:t>
      </w:r>
    </w:p>
    <w:p>
      <w:pPr>
        <w:jc w:val="right"/>
      </w:pPr>
      <w:r>
        <w:rPr>
          <w:rFonts w:ascii="Jameel Noori Nastaleeq" w:hAnsi="Jameel Noori Nastaleeq"/>
          <w:b/>
          <w:color w:val="145A32"/>
          <w:sz w:val="28"/>
        </w:rPr>
        <w:t>✦ واقعہ نمبر ۱۲۲۷: ایک بزرگ رَحْمَةُ اللهِ تَعَالى عَلَيْه فرماتے ہیں: میں نے</w:t>
      </w:r>
    </w:p>
    <w:p>
      <w:pPr>
        <w:jc w:val="both"/>
      </w:pPr>
      <w:r>
        <w:rPr>
          <w:rFonts w:ascii="Jameel Noori Nastaleeq" w:hAnsi="Jameel Noori Nastaleeq"/>
          <w:sz w:val="24"/>
        </w:rPr>
        <w:t>ایک بزرگ رَحْمَةُ اللهِ تَعَالى عَلَيْه فرماتے ہیں: میں نے حضرت سیدنا سفیان ثوری عَلَيْهِ رَحْمَةُ اللَّهِ الْقَوِی کے دونوں کپڑوں اور چپلوں کی قیمت کا اندازہ لگایا تو وہ ایک درہم اور چار دانق کے قریب تھی۔ حضرت سید نا عبد الله بن شبر مہ رحمہ اللہ تعالیٰ علیہ فرماتے ہیں: میرا بہترین لباس وہ ہے جو میری خدمت کرے اور میر ابد ترین لباس وہ ہے جس کی میں خدمت کروں۔ ایک بزرگ رَحْمَةُ الله تعالی علیہ فرماتے ہیں: ایسالباس پہنو کہ تم بازار میں موجود عام لوگوں کی طرح نظر آؤ، ایسا لباس مت پہنو جو تمہیں مشہور کر دے اور لوگوں کی نظریں تمہاری طرف اٹھیں۔ لباس تین قسم کے ہیں: حضرت سیدنا ابو سلیمان دارانی قدس بیٹا کا الٹؤرانی فرماتے ہیں: لباس تین طرح کے ہوتے ہیں: ( ۱ ) جو اللہ 1 .. المجالسة جواهر العلم الجزء www.dawateislami.net الثاني ۱ / ۱۴۵، حدیث: ۲۶۸، دون ” کسانی “</w:t>
      </w:r>
    </w:p>
    <w:p>
      <w:pPr>
        <w:jc w:val="left"/>
      </w:pPr>
      <w:r>
        <w:rPr>
          <w:rFonts w:ascii="Jameel Noori Nastaleeq" w:hAnsi="Jameel Noori Nastaleeq"/>
          <w:i/>
          <w:color w:val="787878"/>
          <w:sz w:val="20"/>
        </w:rPr>
        <w:t>حوالہ: احیاء العلوم — جلد ۴، صفحہ ۷۶۵</w:t>
      </w:r>
    </w:p>
    <w:p>
      <w:pPr>
        <w:jc w:val="center"/>
      </w:pPr>
      <w:r>
        <w:rPr>
          <w:color w:val="C8B48C"/>
          <w:sz w:val="20"/>
        </w:rPr>
        <w:t>❖ ❖ ❖</w:t>
      </w:r>
    </w:p>
    <w:p>
      <w:pPr>
        <w:jc w:val="right"/>
      </w:pPr>
      <w:r>
        <w:rPr>
          <w:rFonts w:ascii="Jameel Noori Nastaleeq" w:hAnsi="Jameel Noori Nastaleeq"/>
          <w:b/>
          <w:color w:val="145A32"/>
          <w:sz w:val="28"/>
        </w:rPr>
        <w:t>✦ واقعہ نمبر ۱۲۲۸: ایک بزرگ رَحْمَةُ اللهِ تَعَالى عَلَيْہ فرماتے ہیں: جس کا ل</w:t>
      </w:r>
    </w:p>
    <w:p>
      <w:pPr>
        <w:jc w:val="both"/>
      </w:pPr>
      <w:r>
        <w:rPr>
          <w:rFonts w:ascii="Jameel Noori Nastaleeq" w:hAnsi="Jameel Noori Nastaleeq"/>
          <w:sz w:val="24"/>
        </w:rPr>
        <w:t>ایک بزرگ رَحْمَةُ اللهِ تَعَالى عَلَيْہ فرماتے ہیں: جس کا لباس باریک ہو اس کا دین بھی پتلا ہو گا۔ تابعین میں سے اکثر علمادَ حِمهم الله تعالی کے لباس کی قیمت 20 سے 30 درہم کے درمیان ہوتی تھی۔ حضرت سیدنا سلیمان خواص رحمہ اللہ تعالی علیہ دو کپڑوں یعنی قمیص اور تہہ بند سے زیادہ نہیں پہنتے تھے اور بعض اوقات قمیص کے دامن کو موڑ کر سر پر ڈال لیتے تھے۔ ایک بزرگ رحمہ اللہ تعالی علیہ فرماتے ہیں: زہد کی ابتد الباس سے ہوتی ہے۔</w:t>
      </w:r>
    </w:p>
    <w:p>
      <w:pPr>
        <w:jc w:val="left"/>
      </w:pPr>
      <w:r>
        <w:rPr>
          <w:rFonts w:ascii="Jameel Noori Nastaleeq" w:hAnsi="Jameel Noori Nastaleeq"/>
          <w:i/>
          <w:color w:val="787878"/>
          <w:sz w:val="20"/>
        </w:rPr>
        <w:t>حوالہ: احیاء العلوم — جلد ۴، صفحہ ۷۶۶</w:t>
      </w:r>
    </w:p>
    <w:p>
      <w:pPr>
        <w:jc w:val="center"/>
      </w:pPr>
      <w:r>
        <w:rPr>
          <w:color w:val="C8B48C"/>
          <w:sz w:val="20"/>
        </w:rPr>
        <w:t>❖ ❖ ❖</w:t>
      </w:r>
    </w:p>
    <w:p>
      <w:pPr>
        <w:jc w:val="right"/>
      </w:pPr>
      <w:r>
        <w:rPr>
          <w:rFonts w:ascii="Jameel Noori Nastaleeq" w:hAnsi="Jameel Noori Nastaleeq"/>
          <w:b/>
          <w:color w:val="145A32"/>
          <w:sz w:val="28"/>
        </w:rPr>
        <w:t>✦ واقعہ نمبر ۱۲۲۹: منقول ہے کہ اللہ عزوجل نے ایک نبی علیہ السلام کی طرف وحی فرمائ</w:t>
      </w:r>
    </w:p>
    <w:p>
      <w:pPr>
        <w:jc w:val="both"/>
      </w:pPr>
      <w:r>
        <w:rPr>
          <w:rFonts w:ascii="Jameel Noori Nastaleeq" w:hAnsi="Jameel Noori Nastaleeq"/>
          <w:sz w:val="24"/>
        </w:rPr>
        <w:t>منقول ہے کہ اللہ عزوجل نے ایک نبی علیہ السلام کی طرف وحی فرمائی: میرے اولیا سے فرمادیجئے کہ میرے دشمنوں کا لباس نہ پہنا کریں اور نہ ہی ایسی جگہوں پر جائیں جہاں میرے دشمن جاتے ہیں ورنہ یہ بھی ان کی طرح میرے دشمنوں میں سے ہو جائیں گے۔ ( 3 ) 1 ... سنن ابی داود، کتاب الترجل، باب النهي عن كثير من الارفاه، ۴ / ۱۰۲، حدیث: ۴۱۶۱ 2 ... سنن ابی داود، کتاب الادب، باب من كظم غيظا ٤ / ۳۲۶، حدیث: ۴۷۷۸، بتغير موسوعة الامام ابن ابی الدنيا، كتاب التواضع و الخمول، باب التواضع في اللباس ۳ / ۵۶۶، حدیث: ۱۵۶ 3 ... حلية الأولياء، مالك بن دینار، ۲ www.dawateislami.net / ۴۲۱، حدیث: ۲۸۱۷</w:t>
      </w:r>
    </w:p>
    <w:p>
      <w:pPr>
        <w:jc w:val="left"/>
      </w:pPr>
      <w:r>
        <w:rPr>
          <w:rFonts w:ascii="Jameel Noori Nastaleeq" w:hAnsi="Jameel Noori Nastaleeq"/>
          <w:i/>
          <w:color w:val="787878"/>
          <w:sz w:val="20"/>
        </w:rPr>
        <w:t>حوالہ: احیاء العلوم — جلد ۴، صفحہ ۷۶۶</w:t>
      </w:r>
    </w:p>
    <w:p>
      <w:pPr>
        <w:jc w:val="center"/>
      </w:pPr>
      <w:r>
        <w:rPr>
          <w:color w:val="C8B48C"/>
          <w:sz w:val="20"/>
        </w:rPr>
        <w:t>❖ ❖ ❖</w:t>
      </w:r>
    </w:p>
    <w:p>
      <w:pPr>
        <w:jc w:val="right"/>
      </w:pPr>
      <w:r>
        <w:rPr>
          <w:rFonts w:ascii="Jameel Noori Nastaleeq" w:hAnsi="Jameel Noori Nastaleeq"/>
          <w:b/>
          <w:color w:val="145A32"/>
          <w:sz w:val="28"/>
        </w:rPr>
        <w:t>✦ واقعہ نمبر ۱۲۳۰: منقول ہے کہ آپ کے پاس بالوں سے بنا ایک جبہ اور ایک چادر تھی جن</w:t>
      </w:r>
    </w:p>
    <w:p>
      <w:pPr>
        <w:jc w:val="both"/>
      </w:pPr>
      <w:r>
        <w:rPr>
          <w:rFonts w:ascii="Jameel Noori Nastaleeq" w:hAnsi="Jameel Noori Nastaleeq"/>
          <w:sz w:val="24"/>
        </w:rPr>
        <w:t>منقول ہے کہ آپ کے پاس بالوں سے بنا ایک جبہ اور ایک چادر تھی جنہیں پہن کر آپ رات کو عبادت فرماتے تھے۔ حضرت سیدنا حسن بصری عَلَيْهِ رَحْمَةُ الله القوی نے حضرت سید نا فر قد بن یعقوب سَبَخِي عَلَيْهِ رَحْمَةُ اللَّهِ القَولِی سے فرمایا: یہ گمان نہ کیجئے گا کہ آپ کو اپنے اونی کمبل کے سبب لوگوں پر فضیلت حاصل ہے کیونکہ مجھے یہ بات پہنچی ہے کہ اکثر جہنمی نفاق کے طور پر کمبل اوڑھنے والے ہوں گے۔ حضرت سیدنا یحییٰ بن معین عَلَيْهِ رَحْمَةُ الله المهمین فرماتے ہیں: میں نے حضرت سیدنا ابو معاویہ یمان الاسود عَلَيْهِ رحمة الله الصمد کو دیکھا کہ آپ کچرے کے ڈھیر سے کپڑوں کے پرانے ٹکڑے اٹھاتے اور انہیں دھو کر سینے کے بعد پہنتے لیتے۔ میں نے ان سے عرض کی: آپ اس سے بہتر لباس بھی پہن سکتے ہیں۔</w:t>
      </w:r>
    </w:p>
    <w:p>
      <w:pPr>
        <w:jc w:val="left"/>
      </w:pPr>
      <w:r>
        <w:rPr>
          <w:rFonts w:ascii="Jameel Noori Nastaleeq" w:hAnsi="Jameel Noori Nastaleeq"/>
          <w:i/>
          <w:color w:val="787878"/>
          <w:sz w:val="20"/>
        </w:rPr>
        <w:t>حوالہ: احیاء العلوم — جلد ۴، صفحہ ۷۷۰</w:t>
      </w:r>
    </w:p>
    <w:p>
      <w:pPr>
        <w:jc w:val="center"/>
      </w:pPr>
      <w:r>
        <w:rPr>
          <w:color w:val="C8B48C"/>
          <w:sz w:val="20"/>
        </w:rPr>
        <w:t>❖ ❖ ❖</w:t>
      </w:r>
    </w:p>
    <w:p>
      <w:pPr>
        <w:jc w:val="right"/>
      </w:pPr>
      <w:r>
        <w:rPr>
          <w:rFonts w:ascii="Jameel Noori Nastaleeq" w:hAnsi="Jameel Noori Nastaleeq"/>
          <w:b/>
          <w:color w:val="145A32"/>
          <w:sz w:val="28"/>
        </w:rPr>
        <w:t>✦ واقعہ نمبر ۱۲۳۱: منقول ہے کہ سرکارِ نامدار، مدینے کے تاجدار صَلَّى اللهُ تَعَال</w:t>
      </w:r>
    </w:p>
    <w:p>
      <w:pPr>
        <w:jc w:val="both"/>
      </w:pPr>
      <w:r>
        <w:rPr>
          <w:rFonts w:ascii="Jameel Noori Nastaleeq" w:hAnsi="Jameel Noori Nastaleeq"/>
          <w:sz w:val="24"/>
        </w:rPr>
        <w:t>منقول ہے کہ سرکارِ نامدار، مدینے کے تاجدار صَلَّى اللهُ تَعَالَى عَلَيْهِ وَالِهِ وَسَلَّم کے وصالِ ظاہری کے بعد لمبی امیدوں کے معاملے میں جو چیز سب سے پہلے ظاہر ہوئی وہ تَدْرِیز اور تشیید “ ہے۔ ) 1 ( تدریز 662 " سے مراد کپڑوں کی عمدہ اور باریک سلائی ہے، پہلے لمبے لمبے ٹانکوں سے کپڑے سیئے جاتے تھے۔ ” تشیید “ سے مراد چونے اور اینٹوں سے مکان بنانا ہے جبکہ پہلے کھجور کی شاخوں سے مکان بنائے جاتے تھے۔ ایک روایت میں ہے: يَاتِي عَلَى النَّاسِ زَمَانٌ يُوشُونَ ثِيَابَهُمْ كَمَا تُوشَى الْبُرُودُ الْيَانِيَةُ یعنی لوگوں پر ایک زمانہ ایسا آئے گا کہ وہ اپنے کپڑوں کو اس طرح مزین کریں گے جیسے یمنی چادروں کو مزین کیا جاتا ہے۔</w:t>
      </w:r>
    </w:p>
    <w:p>
      <w:pPr>
        <w:jc w:val="left"/>
      </w:pPr>
      <w:r>
        <w:rPr>
          <w:rFonts w:ascii="Jameel Noori Nastaleeq" w:hAnsi="Jameel Noori Nastaleeq"/>
          <w:i/>
          <w:color w:val="787878"/>
          <w:sz w:val="20"/>
        </w:rPr>
        <w:t>حوالہ: احیاء العلوم — جلد ۴، صفحہ ۷۷۱</w:t>
      </w:r>
    </w:p>
    <w:p>
      <w:pPr>
        <w:jc w:val="center"/>
      </w:pPr>
      <w:r>
        <w:rPr>
          <w:color w:val="C8B48C"/>
          <w:sz w:val="20"/>
        </w:rPr>
        <w:t>❖ ❖ ❖</w:t>
      </w:r>
    </w:p>
    <w:p>
      <w:pPr>
        <w:jc w:val="right"/>
      </w:pPr>
      <w:r>
        <w:rPr>
          <w:rFonts w:ascii="Jameel Noori Nastaleeq" w:hAnsi="Jameel Noori Nastaleeq"/>
          <w:b/>
          <w:color w:val="145A32"/>
          <w:sz w:val="28"/>
        </w:rPr>
        <w:t>✦ واقعہ نمبر ۱۲۳۲: ایک شخص کا نام بتایا</w:t>
      </w:r>
    </w:p>
    <w:p>
      <w:pPr>
        <w:jc w:val="both"/>
      </w:pPr>
      <w:r>
        <w:rPr>
          <w:rFonts w:ascii="Jameel Noori Nastaleeq" w:hAnsi="Jameel Noori Nastaleeq"/>
          <w:sz w:val="24"/>
        </w:rPr>
        <w:t>ایک شخص کا نام بتایا۔ جب وہ صاحب بار گاہر سالت میں حاضر ہوئے تو آپ صلی اللہ تعالی عَلَيْهِ وَالِهِ وَسَلَّم نے ان سے اعراض فرمایا اور اس طرح متوجہ نہ ہوئے جیسے پہلے ہوتے تھے۔ ان صاحب نے صحابہ کرام عَلَيْهِمُ الرضوان سے اس بے توجہی کا سبب پوچھا، جب خبر دی گئی تو انہوں نے جاکر اس مجھے کو گرادیا۔ اس کے بعد جب رسولِ اکرم، شاہِ بنی آدم صَلَّى اللهُ تَعَالَى عَلَيْهِ وَالِہ وَسَلَّم دوبارہ اس مقام سے گزرے اور قبہ نہ دیکھا تو اس کے بارے میں دریافت فرمایا، جب خبر دی گئی تو آپ نے ان صاحب کے لئے دعا فرمائی۔</w:t>
      </w:r>
    </w:p>
    <w:p>
      <w:pPr>
        <w:jc w:val="left"/>
      </w:pPr>
      <w:r>
        <w:rPr>
          <w:rFonts w:ascii="Jameel Noori Nastaleeq" w:hAnsi="Jameel Noori Nastaleeq"/>
          <w:i/>
          <w:color w:val="787878"/>
          <w:sz w:val="20"/>
        </w:rPr>
        <w:t>حوالہ: احیاء العلوم — جلد ۴، صفحہ ۷۷۲</w:t>
      </w:r>
    </w:p>
    <w:p>
      <w:pPr>
        <w:jc w:val="center"/>
      </w:pPr>
      <w:r>
        <w:rPr>
          <w:color w:val="C8B48C"/>
          <w:sz w:val="20"/>
        </w:rPr>
        <w:t>❖ ❖ ❖</w:t>
      </w:r>
    </w:p>
    <w:p>
      <w:pPr>
        <w:jc w:val="right"/>
      </w:pPr>
      <w:r>
        <w:rPr>
          <w:rFonts w:ascii="Jameel Noori Nastaleeq" w:hAnsi="Jameel Noori Nastaleeq"/>
          <w:b/>
          <w:color w:val="145A32"/>
          <w:sz w:val="28"/>
        </w:rPr>
        <w:t>✦ واقعہ نمبر ۱۲۳۳: منقول ہے کہ حضرت سیدنا نوح تحن الله عَلى نَبِيِّنَا وَ عَلَيْه</w:t>
      </w:r>
    </w:p>
    <w:p>
      <w:pPr>
        <w:jc w:val="both"/>
      </w:pPr>
      <w:r>
        <w:rPr>
          <w:rFonts w:ascii="Jameel Noori Nastaleeq" w:hAnsi="Jameel Noori Nastaleeq"/>
          <w:sz w:val="24"/>
        </w:rPr>
        <w:t>منقول ہے کہ حضرت سیدنا نوح تحن الله عَلى نَبِيِّنَا وَ عَلَيْهِ الصَّلوةُ وَالسَّلَام نے ایک سادہ سی بانس کی جھونپڑی میں رہائش اختیار فرمائی۔ عرض کی گئی: بہتر تھا کہ آپ کوئی عمدہ مکان تعمیر فرمالیتے۔ ارشاد فرمایا: جو مر جائے گا ( یعنی جسے موت کا یقین ہے ) اس کے لئے یہ بھی بہت ہے۔ ( 2 ) حضرت سیدنا حسن بصری عَلَيْهِ رَحْمَةُ اللهِ التَّقوی فرماتے ہیں: ہم حضرت سیدنا صفوان بن مُجْرِزِ رَحْمَةُ اللَّهِ تَعَالَى عَلَيْه کی خدمت میں ان کی بانس کی جھونپڑی میں حاضر ہوئے جو جھکی ہوئی تھی۔</w:t>
      </w:r>
    </w:p>
    <w:p>
      <w:pPr>
        <w:jc w:val="left"/>
      </w:pPr>
      <w:r>
        <w:rPr>
          <w:rFonts w:ascii="Jameel Noori Nastaleeq" w:hAnsi="Jameel Noori Nastaleeq"/>
          <w:i/>
          <w:color w:val="787878"/>
          <w:sz w:val="20"/>
        </w:rPr>
        <w:t>حوالہ: احیاء العلوم — جلد ۴، صفحہ ۷۷۳</w:t>
      </w:r>
    </w:p>
    <w:p>
      <w:pPr>
        <w:jc w:val="center"/>
      </w:pPr>
      <w:r>
        <w:rPr>
          <w:color w:val="C8B48C"/>
          <w:sz w:val="20"/>
        </w:rPr>
        <w:t>❖ ❖ ❖</w:t>
      </w:r>
    </w:p>
    <w:p>
      <w:pPr>
        <w:jc w:val="right"/>
      </w:pPr>
      <w:r>
        <w:rPr>
          <w:rFonts w:ascii="Jameel Noori Nastaleeq" w:hAnsi="Jameel Noori Nastaleeq"/>
          <w:b/>
          <w:color w:val="145A32"/>
          <w:sz w:val="28"/>
        </w:rPr>
        <w:t>✦ واقعہ نمبر ۱۲۳۴: ایک شخص نے بار گاہِ رسالت میں اپنے گھر کے چھوٹا ہونے کی شک</w:t>
      </w:r>
    </w:p>
    <w:p>
      <w:pPr>
        <w:jc w:val="both"/>
      </w:pPr>
      <w:r>
        <w:rPr>
          <w:rFonts w:ascii="Jameel Noori Nastaleeq" w:hAnsi="Jameel Noori Nastaleeq"/>
          <w:sz w:val="24"/>
        </w:rPr>
        <w:t>ایک شخص نے بار گاہِ رسالت میں اپنے گھر کے چھوٹا ہونے کی شکایت کی تو حضور نبی کریم صلى اللهُ تَعَالٰی عَلَيْهِ وَالہ وسلم نے ارشاد فرمایا: السر فى السَّمَاءِ یعنی آسمان میں وسعت کو اختیار کرو۔ ( 2 ) مراد یہ ہے کہ جنت میں وسیع و عریض مکان کے لئے کوشش کرو۔ چونےاوراینٹوں سےبنائی گئی پہلی عمارت: امیر المؤمنین حضرت سیدنا عمر فاروقِ اعظم رَضِیَ اللہ تعالی عنہ نے ملک شام کی طرف جاتے ہوئے راستے میں ایک عالی شان اور بلند و بالا عمارت دیکھی جسے چونے اور اینٹوں سے تعمیر کیا گیا تھا۔ اسے دیکھ کر آپ نے تکبیر کہی اور فرمایا: میرا یہ گمان نہیں تھا کہ اس امت میں ایسے لوگ بھی ہوں گے جو ایسی عمارت تعمیر کریں گے جیسی ہامان نے فرعون کے لئے کی تھی۔</w:t>
      </w:r>
    </w:p>
    <w:p>
      <w:pPr>
        <w:jc w:val="left"/>
      </w:pPr>
      <w:r>
        <w:rPr>
          <w:rFonts w:ascii="Jameel Noori Nastaleeq" w:hAnsi="Jameel Noori Nastaleeq"/>
          <w:i/>
          <w:color w:val="787878"/>
          <w:sz w:val="20"/>
        </w:rPr>
        <w:t>حوالہ: احیاء العلوم — جلد ۴، صفحہ ۷۷۴</w:t>
      </w:r>
    </w:p>
    <w:p>
      <w:pPr>
        <w:jc w:val="center"/>
      </w:pPr>
      <w:r>
        <w:rPr>
          <w:color w:val="C8B48C"/>
          <w:sz w:val="20"/>
        </w:rPr>
        <w:t>❖ ❖ ❖</w:t>
      </w:r>
    </w:p>
    <w:p>
      <w:pPr>
        <w:jc w:val="right"/>
      </w:pPr>
      <w:r>
        <w:rPr>
          <w:rFonts w:ascii="Jameel Noori Nastaleeq" w:hAnsi="Jameel Noori Nastaleeq"/>
          <w:b/>
          <w:color w:val="145A32"/>
          <w:sz w:val="28"/>
        </w:rPr>
        <w:t>✦ واقعہ نمبر ۱۲۳۵: منقول ہے کہ فرعون وہ پہلا شخص ہے جس کے لئے چونے اور اینٹوں سے</w:t>
      </w:r>
    </w:p>
    <w:p>
      <w:pPr>
        <w:jc w:val="both"/>
      </w:pPr>
      <w:r>
        <w:rPr>
          <w:rFonts w:ascii="Jameel Noori Nastaleeq" w:hAnsi="Jameel Noori Nastaleeq"/>
          <w:sz w:val="24"/>
        </w:rPr>
        <w:t>منقول ہے کہ فرعون وہ پہلا شخص ہے جس کے لئے چونے اور اینٹوں سے عمارت تعمیر کی گئی اور سب سے پہلے یہ کام کروانے والا ( فرعون کا وزیر ) ہامان ہے، پھر دیگر سرکش لوگوں نے ان دونوں کی پیروی کی اور یہی وہ زینت و آرائش ہے جس کی ممانعت کی گئی ہے۔ ایک بزرگ رَحْمَةُ الله تعالی علیہ نے کسی شہر کی جامع مسجد کو دیکھ کر ارشاد فرمایا: میں نے اس مسجد کو پہلے کھجور کی شاخوں سے بناہوا دیکھا تھا، پھر چند سال بعد دیکھا تو یہ گارے مٹی سے تعمیر شدہ تھی اور اب اسے پکی 1 ... سنن ابی داود، کتاب الادب، باب ما جاء في البناء، ۴ / ۴۶۰، حدیث: ۵۲۳۷، بتغیرقلیل 2 مراسيل مراب ان دارید ملحق سنن ابی www.dawateislan داود، باب ما جاء فى البناء، ص ۱۹</w:t>
      </w:r>
    </w:p>
    <w:p>
      <w:pPr>
        <w:jc w:val="left"/>
      </w:pPr>
      <w:r>
        <w:rPr>
          <w:rFonts w:ascii="Jameel Noori Nastaleeq" w:hAnsi="Jameel Noori Nastaleeq"/>
          <w:i/>
          <w:color w:val="787878"/>
          <w:sz w:val="20"/>
        </w:rPr>
        <w:t>حوالہ: احیاء العلوم — جلد ۴، صفحہ ۷۷۴</w:t>
      </w:r>
    </w:p>
    <w:p>
      <w:pPr>
        <w:jc w:val="center"/>
      </w:pPr>
      <w:r>
        <w:rPr>
          <w:color w:val="C8B48C"/>
          <w:sz w:val="20"/>
        </w:rPr>
        <w:t>❖ ❖ ❖</w:t>
      </w:r>
    </w:p>
    <w:p>
      <w:pPr>
        <w:jc w:val="right"/>
      </w:pPr>
      <w:r>
        <w:rPr>
          <w:rFonts w:ascii="Jameel Noori Nastaleeq" w:hAnsi="Jameel Noori Nastaleeq"/>
          <w:b/>
          <w:color w:val="145A32"/>
          <w:sz w:val="28"/>
        </w:rPr>
        <w:t>✦ واقعہ نمبر ۱۲۳۶: ایک دفعہ آپ نے ایک شخص کو ملاحظہ فرمایا کہ وہ اپنی انگلیوں</w:t>
      </w:r>
    </w:p>
    <w:p>
      <w:pPr>
        <w:jc w:val="both"/>
      </w:pPr>
      <w:r>
        <w:rPr>
          <w:rFonts w:ascii="Jameel Noori Nastaleeq" w:hAnsi="Jameel Noori Nastaleeq"/>
          <w:sz w:val="24"/>
        </w:rPr>
        <w:t>ایک دفعہ آپ نے ایک شخص کو ملاحظہ فرمایا کہ وہ اپنی انگلیوں سے داڑھی میں کنگھی کر رہا ہے تو آپ نے کنگھی بھی پھینک دی۔ ایک شخص کو دیکھا کہ اپنی ہتھیلیوں کے ذریعے نہر سے پانی پی رہا ہے تو پیالہ بھی پھینک دیا۔ ہر قسم کے سامان کا یہی حکم ہے کیونکہ اصل مقصود اس کے نفع کا حصول ہوتا ہے نہ کہ بذات خود وہ چیز، اگر اس چیز کے بغیر بھی کام چل سکتا ہو تو وہ اپنے مالک کے لئے دنیا و آخرت میں وبال ہے۔ ایسا سامان جس کے بغیر چارہ کار نہ ہو اس میں بھی کم سے کم درجے پر اکتفا کرنا چاہئے مثلاً: جن کاموں کے لئے مٹی کے برتن سے کام چل سکتا ہو ان میں اسی پر اکتفا کیا جائے اور اس بات کی پروانہ کی جائے کہ بر تن کا کوئی کنارہ ٹوٹا ہے ہوا کیونکہ اس سے بھی مقصود حاصل ہو جاتا ہے۔</w:t>
      </w:r>
    </w:p>
    <w:p>
      <w:pPr>
        <w:jc w:val="left"/>
      </w:pPr>
      <w:r>
        <w:rPr>
          <w:rFonts w:ascii="Jameel Noori Nastaleeq" w:hAnsi="Jameel Noori Nastaleeq"/>
          <w:i/>
          <w:color w:val="787878"/>
          <w:sz w:val="20"/>
        </w:rPr>
        <w:t>حوالہ: احیاء العلوم — جلد ۴، صفحہ ۷۷۶</w:t>
      </w:r>
    </w:p>
    <w:p>
      <w:pPr>
        <w:jc w:val="center"/>
      </w:pPr>
      <w:r>
        <w:rPr>
          <w:color w:val="C8B48C"/>
          <w:sz w:val="20"/>
        </w:rPr>
        <w:t>❖ ❖ ❖</w:t>
      </w:r>
    </w:p>
    <w:p>
      <w:pPr>
        <w:jc w:val="right"/>
      </w:pPr>
      <w:r>
        <w:rPr>
          <w:rFonts w:ascii="Jameel Noori Nastaleeq" w:hAnsi="Jameel Noori Nastaleeq"/>
          <w:b/>
          <w:color w:val="145A32"/>
          <w:sz w:val="28"/>
        </w:rPr>
        <w:t>✦ واقعہ نمبر ۱۲۳۷: ایک شخص حضرت سیدنا ابو ذر غفاری رضی اللہ تعالی عنہ کی خدمت</w:t>
      </w:r>
    </w:p>
    <w:p>
      <w:pPr>
        <w:jc w:val="both"/>
      </w:pPr>
      <w:r>
        <w:rPr>
          <w:rFonts w:ascii="Jameel Noori Nastaleeq" w:hAnsi="Jameel Noori Nastaleeq"/>
          <w:sz w:val="24"/>
        </w:rPr>
        <w:t>ایک شخص حضرت سیدنا ابو ذر غفاری رضی اللہ تعالی عنہ کی خدمت میں حاضر ہوا، اس نے گھر میں کسی قسم کا سازوسامان نہ پایا تو عرض کی: اے ابو ذر رضی اللہ تعالی عنہ! آپ کے گھر میں ضرورت کا سازوسامان نظر نہیں آرہا؟ آپ رضی اللہ تعالی عنہ نے فرمایا: ہمارا ایک گھر اور بھی ہے، ہم اپنا عمدہ ساز و سامان وہاں کے لئے بھیج دیتے ہیں۔ اس نے پھر عرض کی: جب تک آپ اس گھر میں موجود ہیں کچھ نہ کچھ سامان کا ہونا تو ضروری ہے۔ فرمایا: اس گھر کا مالک ہمیں اس میں نہیں رہنے دے گا۔ ( 2 ) حمص کےگورنرکا سازوسامان: حمص کے گورنر حضرت سید نا عمیر بن سعید رضی اللہ تعالی عنہ جب امیر المؤمنین حضرت سیدنا عمر فاروقِ اعظم رَضِيَ اللهُ تَعَالٰی عَنْہ کی خدمت میں حاضر ہوئے تو آپ نے ان سے دریافت فرمایا: تمہارے پاس دنیوی ساز وسامان میں سے کیا کیا ہے؟ عرض کی: میرے پاس میری لاٹھی ہے جس پر میں ٹیک لگاتا ہوں اور اگر سانپ کا سامنا ہو جائے تو اسی سے اُسے مارتا ہوں، چمڑے کا ایک تھیلا ہے جس می</w:t>
      </w:r>
    </w:p>
    <w:p>
      <w:pPr>
        <w:jc w:val="left"/>
      </w:pPr>
      <w:r>
        <w:rPr>
          <w:rFonts w:ascii="Jameel Noori Nastaleeq" w:hAnsi="Jameel Noori Nastaleeq"/>
          <w:i/>
          <w:color w:val="787878"/>
          <w:sz w:val="20"/>
        </w:rPr>
        <w:t>حوالہ: احیاء العلوم — جلد ۴، صفحہ ۷۷۸</w:t>
      </w:r>
    </w:p>
    <w:p>
      <w:pPr>
        <w:jc w:val="center"/>
      </w:pPr>
      <w:r>
        <w:rPr>
          <w:color w:val="C8B48C"/>
          <w:sz w:val="20"/>
        </w:rPr>
        <w:t>❖ ❖ ❖</w:t>
      </w:r>
    </w:p>
    <w:p>
      <w:pPr>
        <w:jc w:val="right"/>
      </w:pPr>
      <w:r>
        <w:rPr>
          <w:rFonts w:ascii="Jameel Noori Nastaleeq" w:hAnsi="Jameel Noori Nastaleeq"/>
          <w:b/>
          <w:color w:val="145A32"/>
          <w:sz w:val="28"/>
        </w:rPr>
        <w:t>✦ واقعہ نمبر ۱۲۳۸: ایک مرتبہ سرکار والا تبار، ہم بے کسوں کے مددگار صلی اللہ تعا</w:t>
      </w:r>
    </w:p>
    <w:p>
      <w:pPr>
        <w:jc w:val="both"/>
      </w:pPr>
      <w:r>
        <w:rPr>
          <w:rFonts w:ascii="Jameel Noori Nastaleeq" w:hAnsi="Jameel Noori Nastaleeq"/>
          <w:sz w:val="24"/>
        </w:rPr>
        <w:t>ایک مرتبہ سرکار والا تبار، ہم بے کسوں کے مددگار صلی اللہ تعالی علیہ والہ وسلم کی خدمت میں کہیں سے پانچ یا چھ دینار آئے جو رات تک گھر میں موجود رہے، ان دیناروں کی گھر میں موجودگی کے سبب آپ صَلَّی اللَّهُ تَعَالَى عَلَيْهِ وَاللہ وسلم رات کو سو نہ پائے یہاں تک کہ رات کے آخری حصے میں انہیں گھر سے نکال دیا ( یعنی صدقہ کر دیا )۔ ام المؤمنین حضرت سیدتنا عائشہ صدیقہ طیبہ طاہرہ رضی اللہ تعالی عنہا فرماتی ہیں: اس کے بعد آپ صَلَّى اللَّهُ تَعَالَى عَلَيْهِ وَالِيهِ وَسَلَّم نے آرام فرمایا یہاں تک کہ میں نے آپ کے سانسوں کی آواز سنی۔ اس موقع پر ارشاد فرمایا: اگر ان دیناروں کے ہوتے ہوئے مجھے موت آجائے تو بار گاہ الہی میں کیا جواب دوں گا؟ ( 2 ) حضرت سیدنا حسن بصری عَلَيْهِ رَحْمَةُ اللہ القوی فرماتے ہیں: میں نے 70 کے قریب نیک بندوں کو دیکھا جن کے پاس صرف ایک کپڑا ہو تا تھا، ان میں سے کوئی بھی زمین پر کپڑا نہیں بچھا تا تھا بلکہ جب سونے کا ارادہ ہو تا تو</w:t>
      </w:r>
    </w:p>
    <w:p>
      <w:pPr>
        <w:jc w:val="left"/>
      </w:pPr>
      <w:r>
        <w:rPr>
          <w:rFonts w:ascii="Jameel Noori Nastaleeq" w:hAnsi="Jameel Noori Nastaleeq"/>
          <w:i/>
          <w:color w:val="787878"/>
          <w:sz w:val="20"/>
        </w:rPr>
        <w:t>حوالہ: احیاء العلوم — جلد ۴، صفحہ ۷۸۰</w:t>
      </w:r>
    </w:p>
    <w:p>
      <w:pPr>
        <w:jc w:val="center"/>
      </w:pPr>
      <w:r>
        <w:rPr>
          <w:color w:val="C8B48C"/>
          <w:sz w:val="20"/>
        </w:rPr>
        <w:t>❖ ❖ ❖</w:t>
      </w:r>
    </w:p>
    <w:p>
      <w:pPr>
        <w:jc w:val="right"/>
      </w:pPr>
      <w:r>
        <w:rPr>
          <w:rFonts w:ascii="Jameel Noori Nastaleeq" w:hAnsi="Jameel Noori Nastaleeq"/>
          <w:b/>
          <w:color w:val="145A32"/>
          <w:sz w:val="28"/>
        </w:rPr>
        <w:t>✦ واقعہ نمبر ۱۲۳۹: منقول ہے کہ جب وہ بقدرِ ضرورت کمالیتے تو اپنے اوزاروں کا تھیلا</w:t>
      </w:r>
    </w:p>
    <w:p>
      <w:pPr>
        <w:jc w:val="both"/>
      </w:pPr>
      <w:r>
        <w:rPr>
          <w:rFonts w:ascii="Jameel Noori Nastaleeq" w:hAnsi="Jameel Noori Nastaleeq"/>
          <w:sz w:val="24"/>
        </w:rPr>
        <w:t>منقول ہے کہ جب وہ بقدرِ ضرورت کمالیتے تو اپنے اوزاروں کا تھیلا اٹھاتے اور کام بند کر دیتے۔ یہ بات زاہد کے لئے شرط ہے کہ وہ ایک دن کی ضروریات سے زائد کمائی نہ کرے، اگر وہ اس سے تجاوز کر کے ایک سال کی ضروریات سے بھی زائد مقدار میں مال جمع کرتا ہے تو وہ کمزور اور مضبوط ہر قسم کے زاہدین کے زمرے سے خارج ہے۔ اگر کسی کے پاس زمین موجود ہو اور اسے کامل تو کل کی دولت حاصل نہ ہو تو اس کی پیداوار میں سے ایک سال کی ضروریات کی مقدار جمع کر کے زائد مقدار کو صدقہ کر دینے سے وہ زہد سے خارج نہ ہو گا بلکہ کمزور درجے کے زاہدین میں شامل رہے گا، اگر حضرت سیدنا اویس قرنی عَلَيْهِ رَحْمَةُ الله www.dawateislami.net</w:t>
      </w:r>
    </w:p>
    <w:p>
      <w:pPr>
        <w:jc w:val="left"/>
      </w:pPr>
      <w:r>
        <w:rPr>
          <w:rFonts w:ascii="Jameel Noori Nastaleeq" w:hAnsi="Jameel Noori Nastaleeq"/>
          <w:i/>
          <w:color w:val="787878"/>
          <w:sz w:val="20"/>
        </w:rPr>
        <w:t>حوالہ: احیاء العلوم — جلد ۴، صفحہ ۷۸۴</w:t>
      </w:r>
    </w:p>
    <w:p>
      <w:pPr>
        <w:jc w:val="center"/>
      </w:pPr>
      <w:r>
        <w:rPr>
          <w:color w:val="C8B48C"/>
          <w:sz w:val="20"/>
        </w:rPr>
        <w:t>❖ ❖ ❖</w:t>
      </w:r>
    </w:p>
    <w:p>
      <w:pPr>
        <w:jc w:val="right"/>
      </w:pPr>
      <w:r>
        <w:rPr>
          <w:rFonts w:ascii="Jameel Noori Nastaleeq" w:hAnsi="Jameel Noori Nastaleeq"/>
          <w:b/>
          <w:color w:val="145A32"/>
          <w:sz w:val="28"/>
        </w:rPr>
        <w:t>✦ واقعہ نمبر ۱۲۴۰: ایک مرتبہ کوئی حاجت در پیش ہوئی تو آپ ایک دوست کے پاس قرض لی</w:t>
      </w:r>
    </w:p>
    <w:p>
      <w:pPr>
        <w:jc w:val="both"/>
      </w:pPr>
      <w:r>
        <w:rPr>
          <w:rFonts w:ascii="Jameel Noori Nastaleeq" w:hAnsi="Jameel Noori Nastaleeq"/>
          <w:sz w:val="24"/>
        </w:rPr>
        <w:t>ایک مرتبہ کوئی حاجت در پیش ہوئی تو آپ ایک دوست کے پاس قرض لینے کے لئے تشریف لے گئے لیکن اس نے قرض نہ دیا، آپ عَلَيْهِ السَّلام غمزدہ واپس تشریف لے آئے۔ اللہ عَزَّ وَجَلَّ نے آپ کی طرف وحی فرمائی: اگر آپ اپنے خلیل ( یعنی اللہ عَزَّ وَجَل ) سے مانگتے تو وہ آپ کو ضرور دیتا۔ حضرت سیدنا ابراہیم خَلِيلُ اللَّهِ عَلَى نَبِيِّنَا وَعَلَيْهِ الصَّلَوةُ وَالسَّلَام نے عرض کی: اے اللہ عزوجل! میں جانتا تھا کہ تو دنیا کو نا پسند فرماتا ہے، لہذا مجھے خوف ہوا 1 دعوتِ اسلامی کے اشاعتی ادارے مکتبہ المدینہ کی مطبوعہ 1197 صفحات پر مشتمل کتاب بہار شریعت حصہ 16، جلد 3، صفحہ 506 پر صَدرُ الشَّرِيعَہ، بَدْرُ الطَّرِيقَه حضرت علامہ مولانا مفتی محمد امجد علی اعظمى عَلَيْهِ رَحْمَةُ اللهِ الْقَوِی نقل فرماتے ہیں: علاج کرانا ضروری نہیں کہ اگر دوانہ کرے اور مر جائے تو گنہگار ہو۔ اور بھوک پیاس میں کھانے پینے کی چیز دستیاب ہو اور نہ کھائے پیے یہاں تک کہ مرجائے کو کنگا</w:t>
      </w:r>
    </w:p>
    <w:p>
      <w:pPr>
        <w:jc w:val="left"/>
      </w:pPr>
      <w:r>
        <w:rPr>
          <w:rFonts w:ascii="Jameel Noori Nastaleeq" w:hAnsi="Jameel Noori Nastaleeq"/>
          <w:i/>
          <w:color w:val="787878"/>
          <w:sz w:val="20"/>
        </w:rPr>
        <w:t>حوالہ: احیاء العلوم — جلد ۴، صفحہ ۷۸۶</w:t>
      </w:r>
    </w:p>
    <w:p>
      <w:pPr>
        <w:jc w:val="center"/>
      </w:pPr>
      <w:r>
        <w:rPr>
          <w:color w:val="C8B48C"/>
          <w:sz w:val="20"/>
        </w:rPr>
        <w:t>❖ ❖ ❖</w:t>
      </w:r>
    </w:p>
    <w:p>
      <w:pPr>
        <w:jc w:val="right"/>
      </w:pPr>
      <w:r>
        <w:rPr>
          <w:rFonts w:ascii="Jameel Noori Nastaleeq" w:hAnsi="Jameel Noori Nastaleeq"/>
          <w:b/>
          <w:color w:val="145A32"/>
          <w:sz w:val="28"/>
        </w:rPr>
        <w:t>✦ واقعہ نمبر ۱۲۴۱: ایک شخص نے حضرت سیدنا عیسی رُوحُ اللہ عَلى نَبِيِّنَاوَ عَ</w:t>
      </w:r>
    </w:p>
    <w:p>
      <w:pPr>
        <w:jc w:val="both"/>
      </w:pPr>
      <w:r>
        <w:rPr>
          <w:rFonts w:ascii="Jameel Noori Nastaleeq" w:hAnsi="Jameel Noori Nastaleeq"/>
          <w:sz w:val="24"/>
        </w:rPr>
        <w:t>ایک شخص نے حضرت سیدنا عیسی رُوحُ اللہ عَلى نَبِيِّنَاوَ عَلَيْهِ الصَّلوةُ وَالسَّلَام سے عرض کی: مجھے بھی اپنے ساتھ سفر کرنے کی اجازت عنایت فرمادیں۔ ارشاد فرمایا: اپنامال خیرات کر دو اور میرے ساتھ آجاؤ۔ اس نے عرض کی: میں ایسا نہیں کر سکتا۔ اس پر ارشاد فرمایا: مال دار کا جنت میں داخل ہونا تعجب انگیز بات ہے۔</w:t>
      </w:r>
    </w:p>
    <w:p>
      <w:pPr>
        <w:jc w:val="left"/>
      </w:pPr>
      <w:r>
        <w:rPr>
          <w:rFonts w:ascii="Jameel Noori Nastaleeq" w:hAnsi="Jameel Noori Nastaleeq"/>
          <w:i/>
          <w:color w:val="787878"/>
          <w:sz w:val="20"/>
        </w:rPr>
        <w:t>حوالہ: احیاء العلوم — جلد ۴، صفحہ ۷۹۰</w:t>
      </w:r>
    </w:p>
    <w:p>
      <w:pPr>
        <w:jc w:val="center"/>
      </w:pPr>
      <w:r>
        <w:rPr>
          <w:color w:val="C8B48C"/>
          <w:sz w:val="20"/>
        </w:rPr>
        <w:t>❖ ❖ ❖</w:t>
      </w:r>
    </w:p>
    <w:p>
      <w:pPr>
        <w:jc w:val="right"/>
      </w:pPr>
      <w:r>
        <w:rPr>
          <w:rFonts w:ascii="Jameel Noori Nastaleeq" w:hAnsi="Jameel Noori Nastaleeq"/>
          <w:b/>
          <w:color w:val="145A32"/>
          <w:sz w:val="28"/>
        </w:rPr>
        <w:t>✦ واقعہ نمبر ۱۲۴۲: ایک بزرگ رحمة اللہ تعالی علیہ فرماتے ہیں: روزانہ جب سورج طل</w:t>
      </w:r>
    </w:p>
    <w:p>
      <w:pPr>
        <w:jc w:val="both"/>
      </w:pPr>
      <w:r>
        <w:rPr>
          <w:rFonts w:ascii="Jameel Noori Nastaleeq" w:hAnsi="Jameel Noori Nastaleeq"/>
          <w:sz w:val="24"/>
        </w:rPr>
        <w:t>ایک بزرگ رحمة اللہ تعالی علیہ فرماتے ہیں: روزانہ جب سورج طلوع ہوتا ہے تو چار فرشتے دنیا میں چار ندائیں کرتے ہیں: ان میں سے دو فرشتے مشرق میں ندا کرتے ہیں اور دو مغرب میں: مشرق میں موجود دو www.dawateislami.net فرشتوں میں سے ایکہتا ہے: اے خیر کے طالب! آگے بڑھ اور اسے شر کے طالب! باز آ۔ دوسرا کہتا ہے: اے اللہ عزّ دَجَل! خرچ کرنے والے کو اس کا بدلہ عطا فرما اور بخل کرنے والے کے مال کو ہلاک فرما۔ مغرب میں موجود دو فرشتوں میں سے ایک کہتا ہے: مرنے کے لئے پیدا کر و اور ویران ہونے کے لئے تعمیر کرو۔ دوسرا ہے کہتا: طویل حساب کے لئے کھاؤ اور دنیوی نعمتوں سے فائدہ اٹھاؤ۔</w:t>
      </w:r>
    </w:p>
    <w:p>
      <w:pPr>
        <w:jc w:val="left"/>
      </w:pPr>
      <w:r>
        <w:rPr>
          <w:rFonts w:ascii="Jameel Noori Nastaleeq" w:hAnsi="Jameel Noori Nastaleeq"/>
          <w:i/>
          <w:color w:val="787878"/>
          <w:sz w:val="20"/>
        </w:rPr>
        <w:t>حوالہ: احیاء العلوم — جلد ۴، صفحہ ۷۹۰</w:t>
      </w:r>
    </w:p>
    <w:p>
      <w:pPr>
        <w:jc w:val="center"/>
      </w:pPr>
      <w:r>
        <w:rPr>
          <w:color w:val="C8B48C"/>
          <w:sz w:val="20"/>
        </w:rPr>
        <w:t>❖ ❖ ❖</w:t>
      </w:r>
    </w:p>
    <w:p>
      <w:pPr>
        <w:jc w:val="right"/>
      </w:pPr>
      <w:r>
        <w:rPr>
          <w:rFonts w:ascii="Jameel Noori Nastaleeq" w:hAnsi="Jameel Noori Nastaleeq"/>
          <w:b/>
          <w:color w:val="145A32"/>
          <w:sz w:val="28"/>
        </w:rPr>
        <w:t>✦ واقعہ نمبر ۱۲۴۳: منقول ہے کہ زہد اس چیز کا نام ہے کہ بندے کا دل بغیر کسی تکلف ک</w:t>
      </w:r>
    </w:p>
    <w:p>
      <w:pPr>
        <w:jc w:val="both"/>
      </w:pPr>
      <w:r>
        <w:rPr>
          <w:rFonts w:ascii="Jameel Noori Nastaleeq" w:hAnsi="Jameel Noori Nastaleeq"/>
          <w:sz w:val="24"/>
        </w:rPr>
        <w:t>منقول ہے کہ زہد اس چیز کا نام ہے کہ بندے کا دل بغیر کسی تکلف کے دنیا سے الگ ہو جائے۔ ... حضرت سیدنا ابو سلیمان دارانی قدس سیره النوران فرماتے ہیں: اونی لباس پہنناز ہد کی نشانیوں میں سے ایک نشانی ہے، الہذ ازاہد کے لئے یہ بات مناسب نہیں کہ وہ پہنے تو تین درہم کا اُونی لباس لیکن دل میں پانچ درہم کے لباس کی رغبت ہو۔ ... حضرت سیدنا امام احمد بن حنبل اور حضرت سید نا سفیان ثوری رحمة اللہ تعالی عنھا فرماتے ہیں: زہد کی علامت صرف یہ ہے کہ بندے کی امیدیں مختصر ہوں۔ حضرت سید ناسری سقطی علیہ رحمہ اللہ القوی فرماتے ہیں: زاہد اگر اپنے نفس سے غافل ہو جائے تو اس کی زندگی پاکیزہ نہیں ہو سکتی اور عارف اگر اللہ جل سے غافل ہو کر اپنے نفس میں مشغول ہو جائے تو اس کی زندگی بھی پاکیزہ نہیں ہو سکتی۔</w:t>
      </w:r>
    </w:p>
    <w:p>
      <w:pPr>
        <w:jc w:val="left"/>
      </w:pPr>
      <w:r>
        <w:rPr>
          <w:rFonts w:ascii="Jameel Noori Nastaleeq" w:hAnsi="Jameel Noori Nastaleeq"/>
          <w:i/>
          <w:color w:val="787878"/>
          <w:sz w:val="20"/>
        </w:rPr>
        <w:t>حوالہ: احیاء العلوم — جلد ۴، صفحہ ۷۹۵</w:t>
      </w:r>
    </w:p>
    <w:p>
      <w:pPr>
        <w:jc w:val="center"/>
      </w:pPr>
      <w:r>
        <w:rPr>
          <w:color w:val="C8B48C"/>
          <w:sz w:val="20"/>
        </w:rPr>
        <w:t>❖ ❖ ❖</w:t>
      </w:r>
    </w:p>
    <w:p>
      <w:pPr>
        <w:jc w:val="right"/>
      </w:pPr>
      <w:r>
        <w:rPr>
          <w:rFonts w:ascii="Jameel Noori Nastaleeq" w:hAnsi="Jameel Noori Nastaleeq"/>
          <w:b/>
          <w:color w:val="145A32"/>
          <w:sz w:val="28"/>
        </w:rPr>
        <w:t>✦ واقعہ نمبر ۱۲۴۴: ایک شخص نے حضرت سیدنا یحییٰ بن معاذرازی عَلَیهِ رَحمه الله</w:t>
      </w:r>
    </w:p>
    <w:p>
      <w:pPr>
        <w:jc w:val="both"/>
      </w:pPr>
      <w:r>
        <w:rPr>
          <w:rFonts w:ascii="Jameel Noori Nastaleeq" w:hAnsi="Jameel Noori Nastaleeq"/>
          <w:sz w:val="24"/>
        </w:rPr>
        <w:t>ایک شخص نے حضرت سیدنا یحییٰ بن معاذرازی عَلَیهِ رَحمه الله الھادی سے عرض کی: مجھے توکل کی دکان میں داخل ہو کر زہد کی چادر اوڑھنے اور زاہدین کی صحبت میں بیٹھنے کا شرف کب حاصل ہو گا؟ فرمایا: یہ اس وقت ہو گا جب تم پوشیدہ طور پر نفسانی مجاہدات کر کے اس مقام تک پہنچ جاؤ کہ اگر الله عز وجل تین دن تک تمہیں رزق عطانہ فرمائے تو بھی تمہارا یقین کمزور نہ ہو۔ اس مقام تک پہنچے سے پہلے تمہارا از اہدین کی مسند پر بیٹھنا جہالت ہے بلکہ مجھے اس صورت میں تمہاری رسوائی کا اندیشہ ہے۔ زابد و عارف میں فرق حضرت سید نا یحیی بن معاذ رازی علیہ رحمہ اللہ الھادی فرماتے ہیں: دنیا ایک دلہن کی مانند ہے، جو اسے طلب کرتا ہے وہ گویا اس کی کنگھی کرتا اور سجاتا سنوارتا ہے، زاہد اس دلہن کا چہرہ سیاہ کر تا، بال اکھاڑ تا اور کپڑے پھاڑ تا ہے جبکہ معرفتِ الہی رکھنے والا شخص نہ تو اس دلہن کو سنوارتا ہے اور نہ ہی بگاڑ تا بلکہ وہ اللہ عزوجل کے ساتھ مشغول رہتا ہے۔ حضرت سید ناسری سقطی</w:t>
      </w:r>
    </w:p>
    <w:p>
      <w:pPr>
        <w:jc w:val="left"/>
      </w:pPr>
      <w:r>
        <w:rPr>
          <w:rFonts w:ascii="Jameel Noori Nastaleeq" w:hAnsi="Jameel Noori Nastaleeq"/>
          <w:i/>
          <w:color w:val="787878"/>
          <w:sz w:val="20"/>
        </w:rPr>
        <w:t>حوالہ: احیاء العلوم — جلد ۴، صفحہ ۷۹۶</w:t>
      </w:r>
    </w:p>
    <w:p>
      <w:pPr>
        <w:jc w:val="center"/>
      </w:pPr>
      <w:r>
        <w:rPr>
          <w:color w:val="C8B48C"/>
          <w:sz w:val="20"/>
        </w:rPr>
        <w:t>❖ ❖ ❖</w:t>
      </w:r>
    </w:p>
    <w:p>
      <w:pPr>
        <w:jc w:val="right"/>
      </w:pPr>
      <w:r>
        <w:rPr>
          <w:rFonts w:ascii="Jameel Noori Nastaleeq" w:hAnsi="Jameel Noori Nastaleeq"/>
          <w:b/>
          <w:color w:val="145A32"/>
          <w:sz w:val="28"/>
        </w:rPr>
        <w:t>✦ واقعہ نمبر ۱۲۴۵: ارشاد فرمایا کہ اللہ عَزَّوَجَلَّ کے علاوہ سب بندے اور تابع ہیں</w:t>
      </w:r>
    </w:p>
    <w:p>
      <w:pPr>
        <w:jc w:val="both"/>
      </w:pPr>
      <w:r>
        <w:rPr>
          <w:rFonts w:ascii="Jameel Noori Nastaleeq" w:hAnsi="Jameel Noori Nastaleeq"/>
          <w:sz w:val="24"/>
        </w:rPr>
        <w:t>ارشاد فرمایا کہ اللہ عَزَّوَجَلَّ کے علاوہ سب بندے اور تابع ہیں اور تمہاری ہی طرح حاجت مند ہیں لہذا تم ان پر کس طرح تو کل کر سکتے ہو۔ ( 9 ) إِنَّ الَّذِينَ تَعْبُدُونَ مِنْ دُونِ اللَّهِ لَا يَمْلِكُونَ ترجمہ کنزالایمان: بے شک وہ جنھیں تم اللہ کے سوا پوجتے www.dawateislami.net لَكُمْ رِزْقًا فَابْتَغُوا عِنْدَ اللهِ الرِّزْقَ وَاعْبُدُوهُ ( ۲۰، العنكبوت: ۱۷ ) ہو تمہاری روزی کے کچھ مالک نہیں تو اللہ کے پاس رزق ڈھونڈو اور اس کی بندگی کرو۔ ( 10 ) وَلِلهِ خَزَانَ السَّمَوَاتِ وَالْأَرْضِ وَلَكِنَّ الْمُنْفِقِينَ لَا يَفْقَهُونَ ) ( پ ۲۸، المتفقون :) ترجمہ کنز الایمان: اور اللہ ہی کے لیے ہیں آسمانوں اور زمین کے خزانے مگر منافقوں کو سمجھ نہیں۔ ( 11 ) يُدَبِّرُ الْأَمْرَ مَا م</w:t>
      </w:r>
    </w:p>
    <w:p>
      <w:pPr>
        <w:jc w:val="left"/>
      </w:pPr>
      <w:r>
        <w:rPr>
          <w:rFonts w:ascii="Jameel Noori Nastaleeq" w:hAnsi="Jameel Noori Nastaleeq"/>
          <w:i/>
          <w:color w:val="787878"/>
          <w:sz w:val="20"/>
        </w:rPr>
        <w:t>حوالہ: احیاء العلوم — جلد ۴، صفحہ ۷۹۹</w:t>
      </w:r>
    </w:p>
    <w:p>
      <w:pPr>
        <w:jc w:val="center"/>
      </w:pPr>
      <w:r>
        <w:rPr>
          <w:color w:val="C8B48C"/>
          <w:sz w:val="20"/>
        </w:rPr>
        <w:t>❖ ❖ ❖</w:t>
      </w:r>
    </w:p>
    <w:p>
      <w:pPr>
        <w:jc w:val="right"/>
      </w:pPr>
      <w:r>
        <w:rPr>
          <w:rFonts w:ascii="Jameel Noori Nastaleeq" w:hAnsi="Jameel Noori Nastaleeq"/>
          <w:b/>
          <w:color w:val="145A32"/>
          <w:sz w:val="28"/>
        </w:rPr>
        <w:t>✦ واقعہ نمبر ۱۲۴۶: فرمایا کہ رسولُ الله صَلَّى اللهُ تَعَالَى عَلَيْهِ وَالِهِ</w:t>
      </w:r>
    </w:p>
    <w:p>
      <w:pPr>
        <w:jc w:val="both"/>
      </w:pPr>
      <w:r>
        <w:rPr>
          <w:rFonts w:ascii="Jameel Noori Nastaleeq" w:hAnsi="Jameel Noori Nastaleeq"/>
          <w:sz w:val="24"/>
        </w:rPr>
        <w:t>فرمایا کہ رسولُ الله صَلَّى اللهُ تَعَالَى عَلَيْهِ وَالِهِ وَسَلَّم نے اس کی اجازت دی ہے۔ مفتی شریف الحق امجدی عَلَيْهِ رَحْمَةُ اللهِ الْقَوِی اس کی شرح میں فرماتے ہیں: ( حدیث کے عربی متن میں موجود ) رخص کا لفظ بتا رہا ہے کہ پہلے ممانعت تھی پھر بعد میں اجازت عطا فرمائی وجہ یہ ہے کہ عہد جاہلیت میں مختلف قسموں کے منتر تھے جن میں ایسے کلمات ہوتے تھے جو کفر و شرک تک ہوتے تھے اس لئے ابتداء جھاڑ پھونک سے منع فرمایا، جب لوگوں کو یہ معلوم ہو گیا کہ زمانہ جاہلیت میں رائج منتر پڑھنا منع ہے اور قرآن کریم کی آیت اور احادیث میں وارد دعاؤں سے دم کرنا جائز ہے تو اجازت دے دی، ابن وہب ( رَحْمَةُ اللهِ تَعَالٰی عَلَيْهِ ) نے ابن شہاب زہری ( رَحْمَةُ اللهِ تَعَالیٰ علیہ ) سے روایت کی کہ بہت سے اہل علم سے یہ بات مجھ تک پہنچی کہ نبی صَلَّى اللهُ تَعَالَى عَلَيْهِ وَالِهِ وَسَلَّم نے جھاڑ پھونک سے منع فرمایا یہاں تک کہ مدینہ تشریف لائے اس زمانہ میں بہت سے من</w:t>
      </w:r>
    </w:p>
    <w:p>
      <w:pPr>
        <w:jc w:val="left"/>
      </w:pPr>
      <w:r>
        <w:rPr>
          <w:rFonts w:ascii="Jameel Noori Nastaleeq" w:hAnsi="Jameel Noori Nastaleeq"/>
          <w:i/>
          <w:color w:val="787878"/>
          <w:sz w:val="20"/>
        </w:rPr>
        <w:t>حوالہ: احیاء العلوم — جلد ۴، صفحہ ۸۰۰</w:t>
      </w:r>
    </w:p>
    <w:p>
      <w:pPr>
        <w:jc w:val="center"/>
      </w:pPr>
      <w:r>
        <w:rPr>
          <w:color w:val="C8B48C"/>
          <w:sz w:val="20"/>
        </w:rPr>
        <w:t>❖ ❖ ❖</w:t>
      </w:r>
    </w:p>
    <w:p>
      <w:pPr>
        <w:jc w:val="right"/>
      </w:pPr>
      <w:r>
        <w:rPr>
          <w:rFonts w:ascii="Jameel Noori Nastaleeq" w:hAnsi="Jameel Noori Nastaleeq"/>
          <w:b/>
          <w:color w:val="145A32"/>
          <w:sz w:val="28"/>
        </w:rPr>
        <w:t>✦ واقعہ نمبر ۱۲۴۷: ایک بزرگ رَحْمَةُ اللهِ تَعَالى عَلَيْہ کو خواب میں فرمایا</w:t>
      </w:r>
    </w:p>
    <w:p>
      <w:pPr>
        <w:jc w:val="both"/>
      </w:pPr>
      <w:r>
        <w:rPr>
          <w:rFonts w:ascii="Jameel Noori Nastaleeq" w:hAnsi="Jameel Noori Nastaleeq"/>
          <w:sz w:val="24"/>
        </w:rPr>
        <w:t>ایک بزرگ رَحْمَةُ اللهِ تَعَالى عَلَيْہ کو خواب میں فرمایا گیا: جس نے اللہ عَزَّ وَجَلَّ پر بھروسا کیا اس نے اپنی روزی کی حفاظت کر لی۔ ( 2 ) ( 4 ). ایک بزرگ رخته الله تعالی علیہ نے فرمایا: تمہار ارزق تمہیں فرائض و واجبات سے غافل نہ کر دے، اس طرح تم اپنی آخرت برباد کر دو گے حالانکہ رزق اتنا ہی ملے گا جتنا اللہ عزوجل نے لکھ دیا ہے۔ ( 5 ) حضرت سیدنا یحیی بن معاذ رازی عَلَيْهِ رَحْمَةُ اللهِ الهَادِی فرماتے ہیں: بندے کو بعض اوقات بغیر طلب کے بھی رزق ملتا ہے اور یہ اس بات پر دلالت ہے کہ رزق کو حکم دیا گیا ہے کہ وہ بندے کو تلاش کرے۔ کہاں سے کھاتے ہو؟ حضرت سیدنا ابراہیم بن ادہم عَلَيْهِ رَحْمَةُ الله الا كرم فرماتے ہیں کہ میں نے ایک راہب سے سوال کیا: ” تم کہاں سے کھاتے ہو؟ “ اس نے کہا: ” اس کا مجھے علم نہیں البتہ تم میرے رب عزوجل سے پوچھ لو کہ وہ مجھے کہاں سے کھلاتا ہے۔</w:t>
      </w:r>
    </w:p>
    <w:p>
      <w:pPr>
        <w:jc w:val="left"/>
      </w:pPr>
      <w:r>
        <w:rPr>
          <w:rFonts w:ascii="Jameel Noori Nastaleeq" w:hAnsi="Jameel Noori Nastaleeq"/>
          <w:i/>
          <w:color w:val="787878"/>
          <w:sz w:val="20"/>
        </w:rPr>
        <w:t>حوالہ: احیاء العلوم — جلد ۴، صفحہ ۸۰۴</w:t>
      </w:r>
    </w:p>
    <w:p>
      <w:pPr>
        <w:jc w:val="center"/>
      </w:pPr>
      <w:r>
        <w:rPr>
          <w:color w:val="C8B48C"/>
          <w:sz w:val="20"/>
        </w:rPr>
        <w:t>❖ ❖ ❖</w:t>
      </w:r>
    </w:p>
    <w:p>
      <w:pPr>
        <w:jc w:val="right"/>
      </w:pPr>
      <w:r>
        <w:rPr>
          <w:rFonts w:ascii="Jameel Noori Nastaleeq" w:hAnsi="Jameel Noori Nastaleeq"/>
          <w:b/>
          <w:color w:val="145A32"/>
          <w:sz w:val="28"/>
        </w:rPr>
        <w:t>✦ واقعہ نمبر ۱۲۴۸: ایک بزرگ رحمه الله تعالی علیہ فرماتے ہیں: ” جب تم نے اللہ ع</w:t>
      </w:r>
    </w:p>
    <w:p>
      <w:pPr>
        <w:jc w:val="both"/>
      </w:pPr>
      <w:r>
        <w:rPr>
          <w:rFonts w:ascii="Jameel Noori Nastaleeq" w:hAnsi="Jameel Noori Nastaleeq"/>
          <w:sz w:val="24"/>
        </w:rPr>
        <w:t>ایک بزرگ رحمه الله تعالی علیہ فرماتے ہیں: ” جب تم نے اللہ عزوجل کو اپنا کار سازمان لیا تو تم نے ہر بھلائی تک پہنچنے کا راستہ پالیا۔ ہم اللہ عزوجل سے حُسنِ ادب کا سوال کرتے ہیں۔ 1 ... موسوعة الامام ابن ابی الدنيا، كتاب التوكل على الله، ۱ / ۱۵۳، حدیث: ۳۶ 2 ... حلیة الاولیاء، الرقم: ۴۴۹، سعید بن یزید، ۹ / ۳۲۳، حدیث: ۱۴۰۱۷ 3 ... حلية الأولياء، الـ: ۴۵۵ dawateislami.net w ابى الحواری، ۱۰ / ۱۸، حدیث: ۱۴۳۴۱ دوسری فصل: تَوَكَّل پرمبنی توحید کی حقیقت توگل کے تین لوازمات: جان لیجئے! تو کل ایمان کا ایک حصہ ہے اور ایمان کے تمام حصے علم، کیفیت اور عمل کے بغیر مکمل نہیں ہوتے الہذا تو کل میں بھی یہ تینوں چیزیں پائی جاتی ہیں۔ علم تو کل کی بنیاد ہے، عمل اس کا نتیجہ ہے اور کیفیت سے مراد تو کل ہے۔</w:t>
      </w:r>
    </w:p>
    <w:p>
      <w:pPr>
        <w:jc w:val="left"/>
      </w:pPr>
      <w:r>
        <w:rPr>
          <w:rFonts w:ascii="Jameel Noori Nastaleeq" w:hAnsi="Jameel Noori Nastaleeq"/>
          <w:i/>
          <w:color w:val="787878"/>
          <w:sz w:val="20"/>
        </w:rPr>
        <w:t>حوالہ: احیاء العلوم — جلد ۴، صفحہ ۸۰۴</w:t>
      </w:r>
    </w:p>
    <w:p>
      <w:pPr>
        <w:jc w:val="center"/>
      </w:pPr>
      <w:r>
        <w:rPr>
          <w:color w:val="C8B48C"/>
          <w:sz w:val="20"/>
        </w:rPr>
        <w:t>❖ ❖ ❖</w:t>
      </w:r>
    </w:p>
    <w:p>
      <w:pPr>
        <w:jc w:val="right"/>
      </w:pPr>
      <w:r>
        <w:rPr>
          <w:rFonts w:ascii="Jameel Noori Nastaleeq" w:hAnsi="Jameel Noori Nastaleeq"/>
          <w:b/>
          <w:color w:val="145A32"/>
          <w:sz w:val="28"/>
        </w:rPr>
        <w:t>✦ واقعہ نمبر ۱۲۴۹: حکایت: عالم ظاہر سے عالم بالا کا سفر</w:t>
      </w:r>
    </w:p>
    <w:p>
      <w:pPr>
        <w:jc w:val="both"/>
      </w:pPr>
      <w:r>
        <w:rPr>
          <w:rFonts w:ascii="Jameel Noori Nastaleeq" w:hAnsi="Jameel Noori Nastaleeq"/>
          <w:sz w:val="24"/>
        </w:rPr>
        <w:t>بَحْرُ ( پ ۱۶، الكهف: ١٠٩ ) کے لیے سیاہی ہو تو ضرور سمندر ختم ہو جائے گا۔ پھر یہ سر گوشی سلطنت و بادشاہت کے رازوں کے بارے میں ہوتی ہے اور راز کو ظاہر کرنا برا ہے۔ شیطانی مکر و فریب سے آزاد سینے رازوں کا قبرستان ہوتے ہیں۔ کیا تم نے کبھی کسی بادشاہ کے راز دار کو دیکھا ہے کہ اس کے سامنے راز دارانہ گفتگو کی جائے تو وہ لوگوں کے سامنے بادشاہ کے راز بیان کر دے۔ اگر ہمارے لئے راز ظاہر کرنا جائز ہوتا تو نبی کریم صَلَّى اللَّهُ تَعَالَى عَلَيْهِ وَالِهِ وَسَلَّم یوں ارشاد نہ فرماتے: ” جو کچھ میں جانتا ہوں اگر تم جانتے تو کم ہنستے اور زیادہ روتے۔ ( ۱ ) بلکہ صحابہ کرام کے سامنے اسے بیان فرماتے کہ وہ روئیں اور نہ ہنسیں نیز تقدیر کے راز کو ظاہر کرنے سے منع فرماتے ( 2 ) اور یوں بھی ارشاد نہ فرماتے: ” جب تاروں ( کی تاثیر ) کا ذکر ہو تو اس سے خاموشی اختیار کرو، جب تقدیر کے متعلق گفتگو ہو تو زبان کو اس سے روکو، جب میرے صحابہ کا ذکر ہو تو ( انہیں برابھلا کہنے سے زبان کو روکو۔ ( 3 ) البتہ حضرت سید نا حذیفہ رضی اللہ تعالی عنہ کو بعض رازوں پر خصوصیت کے ساتھ مطلع فرمایا تھا۔ ( 4 ) ان ذرات کی اہل کشف کے ساتھ سرگوشی کی وضاحت میں دو طرح کی رکاوٹ ہے: ایک یہ کہ راز کو ظاہر کرنا محال ہے دوسرا یہ کہ ان کلمات کو شمار نہیں کیا جاسکتا لیکن جو مثال ہم نے پیش کی ہے وہ قلم کی حرکت سے بیان ہو سکتی ہے۔ لہذا ہم ان کی سرگوشی کو بقدر ضرورت بیان کریں گے جس سے تو کل کی بنیادی کیفیت بآسانی سمجھ میں آجائے۔ ان کلمات میں اگر چہ حروف و آواز نہیں لیکن سمجھانے کی غرض سے ہم ان کلمات کو حروف اور آواز کی جانب لوٹائیں گے۔ حکایت عالم ظاہر سے عالم بالا کا سفر کسی نے نور الہی کے چراغ سے ایک کاغذ کو دیکھا کہ اس کا چہرہ سیاہی سے کالا ہو چکا ہے۔ اس نے پوچھا: تیرے چہرے کو کیا ہو ا یہ تو سفید روشن تھا اور اب اس پر سیاہی ظاہر ہے، کیوں تو نے اپنا چہرہ سیاہ کر دیا آخر 1 ... بخاری، کتاب الكسوف، باب الصدقة فى الكسوف، ۱ / ۳۵۷، حدیث: ۱۰۴۴ ... الكامل فی ضعفاء الرجال لابن عدی، ۸ / ۳۹۷، الر قم ۲۰۱۸ ال هیثم بن جماز بصری 3 ... مساوئ الاخلاق للخرائطی، باب فی ما جاء فی علم النجوم ... الخ، ص ۳۱۰، حدیث: ۷۷۵ .4 مسلم كتات الي فات المنافقين و احکام هم، ص ۱۴۹۶، حدیث: ۲۷۷۹ اس کی وجہ کیا ہے؟ کاغذ نے کہا: یہ بات کہہ کر تم نے میرے ساتھ انصاف نہیں کیا کیونکہ میں نے خود اپنے چہرہ کو سیاہ نہیں کیا بلکہ تم سیاہی سے پوچھو کہ وہ اپنے وطن اور ٹھہرنے کی جگہ میں اکھٹی تھی، وہ کیوں اپنے وطن سے علیحدہ ہوئی؟ کیوں مجھ پر ظلم کرتے ہوئے میرے آنگن میں اتر آئی؟ اس شخص نے کہا: تو نے سچ کہا۔ اس نے سیاہی سے پوچھا تو اس نے کہا: تو نے میرے ساتھ انصاف سے کام نہیں لیا، میں تو دوات میں خاموش تھی اور یہ ارادہ تھا کہ اس سے باہر نہ نکلوں گی۔ قلم نے مجھ پر اپنی فاسد لالچ کے ذریعہ زیادتی کی، مجھے بے وطن کیا، مجھے بکھیر کر کاغذ پر پھیلا دیا جیسا کہ تو نے دیکھا، یہ سوال تم قلم سے کرو، مجھ سے نہیں۔ اس نے کہا: تو نے سچ کہا۔ پھر اس نے قلم سے اس ظلم و زیادتی اور سیاہی کو بے گھر کرنے کے بارے میں پوچھا۔ اس نے کہا: ہاتھ اور انگلیوں سے پوچھو کہ میں دریا کے کنارے سرکنڈہ تھا، سر سبز درختوں کے درمیان خوش تھا، ہاتھ چھری لے کر آیا، مجھے چھیل دیا، میرے کپڑے پھاڑ دیئے ، پھر جڑ سے اکھاڑ کر میرے ٹکڑے کر دیئے، مجھے تراش کر قابل استعمال بنایا، پھر مجھے سیاہ اور کڑوی سیاہی میں ڈبویا، یہ ( ہاتھ ) مجھ سے کام لیتا ہے اور سر کے بل چلاتا ہے، تمہارے سوال و سختی نے میرے زخم پر نمک چھڑک دیا ہے، تم مجھے چھوڑو اور مجھ پر ظلم کرنے والے سے سوال کرو۔ اس شخص نے کہا: تو نے سچ کہا۔ پھر اس نے ہاتھ سے قلم پر ظلم و زیادتی اور خدمت لینے کے بارے میں سوال کیا۔ ہاتھ نے کہا: میں تو ہڑی، گوشت اور خون کا مجموعہ ہوں، کیا تم نے کبھی گوشت پوست کو ظلم کرتے یا جسم کو خود بخود حرکت کرتے دیکھا ہے؟ میں تو ایک فرمانبر دار سواری ہوں جس پر ایک شہسوار ہے جسے قدرت و طاقت کہتے ہیں۔ یہی مجھے مختلف زمینی علاقوں میں گھماتا پھر اتا ہے، کیا تم نے پتھروں، کنکروں اور درختوں کو نہیں دیکھا کہ اپنی جگہ سے حرکت کرتے ہیں نہ آگے بڑھتے ہیں کیونکہ ان پر اس جیسا طاقتور اور غلبہ والا شہسوار نہیں؟ کیا تم نے کسی مردہ کے ہاتھ نہیں دیکھے کہ ہڈی، گوشت اور خون میرے جیسا ہے لیکن قلم اور اس کے درمیان کسی طرح کا معاملہ نہیں؟ میں بھی ایسا ہی ہوں کہ میرے اور قلم کے درمیان کسی قسم کا معاملہ نہیں؟ تم قدرت سے سوال کرو کیونکہ میں ایسی سواری ہوں جو مجھ پر سوار ہو گا وہ مجھے عاجز کرے گا۔ اس شخص نے کہا: تو نے سچ کہا۔ پھر اس نے ہاتھ کو استعمال کرنے اور زیادہ خدمت لینے کے بارے میں قدرت www.dawateislami.net سے پوچھا۔ قدرت نے کہا: تم مجھے ملامت نہ کرو، میری پکڑ نہ کرو، کئی ملامت کرنے والے قابل ملامت ہوتے ہیں، کئی قابل ملامت ایسے ہیں جن کا کوئی قصور نہیں، میر امعاملہ تم پر ڈھکا چھپا نہیں، تم نے کیوں گمان کر لیا کہ اس پر سوار ہو کر میں نے ظلم کیا ہے حالانکہ میں اس کی حرکت سے پہلے بھی اس پر سوار تھی، نہ میں نے اسے حرکت دی، نہ میں نے اسے تابع کیا، میں تو ساکن اور سوئی ہوئی تھی گمان والے مجھے مردہ یا معدوم خیال کرتے تھے کیونکہ میں نہ تو خود حرکت کرتی، نہ دوسرے کو حرکت دیتی یہاں تک کہ ایک مُؤکل آیا جس نے مجھے بے چین کر دیا اور طاقت کے بل بوتے پر وہ کام کروایا جو تم نے دیکھا، مجھ میں موافقت کی طاقت تھی، مُخالفت کی نہیں، اس مُؤکل کا نام ” ارادہ “ ہے۔ میں فقط اس کا نام اور اس کا جھپٹنا جانتی ہوں کہ اچانک مجھے گہری نیند سے بیدار کیا، مجھ سے زبر دستی وہ کام کروایا کہ اگر میری رائے ہوتی تو میں اس سے چھٹکارا پاتی۔ اس نے کہا: تو نے سچ کہا۔ پھر اس نے ارادہ سے سوال کیا: کیا سبب ہے جس نے تجھے دلیر بنایا ہے کہ تونے پر سکون قدرت کو متحرک کیا، زبر دستی کام کروایا، جس سے وہ بچ سکی نہ چھٹکارا پاسکی؟ ارادہ نے کہا: تم مجھ پر جلدی نہ کرو، تم مجھے ملامت کرتے ہو شاید میں معذور ہوں کیونکہ میں خود نہیں اٹھا، مجھے اٹھایا گیا، میں خود تیار نہیں ہوا، مجھے زبر دست اور سخت حکم کے ذریعہ بھیجا گیا، میں آنے سے قبل خاموش تھا لیکن دل کے دربار سے علم کا قاصد، عقل کی زبان لے کر قدرت کو اٹھانے کا پروانہ لایا، میں نے اسے مجبوراً اٹھایا ہے، میں تو مسکین ہوں، عقل اور علم کے غلبہ کی وجہ سے تابعدار ہوں، میں نہیں جانتا کون ساجرم مجھ پر نافذ ہو گا؟ مجھے کس کی تابعداری کرنی ہے؟ کس کی اطاعت لازم ہوگی؟ لیکن میں اتنا جانتا ہوں کہ جب تک غلبہ والا نہیں آیا تھا، میں پر سکون تھا، میں راحت میں تھا، اب حکم کرنے والا عادل ہو یا ظالم میں اس کے سامنے کھڑا ہوں، اس کی اطاعت مجھ پر ضروری ہو گئی بلکہ جب اس کا یقینی حکم آتا ہے مجھ میں مخالفت کی تاب نہیں ہوتی، میری جان کی قسم! جب تک وہ خود حکم دینے میں شک وشبہ میں رہتا ہے میں ساکن رہتا ہوں لیکن اس کے حکم کی جانب دھیان اور انتظار رہتا ہے اور جب اس کا یقینی حکم آجائے طبعی طور پر اور زبر دست غلبہ کی وجہ سے میں پریشان ہو جاتا ہوں، قدرت کو اٹھاتا ہوں کہ اس کے حکم کے مطابق عمل کرے لہذا تم علم سے پوچھو، مجھ پر www.dawateislami.net</w:t>
      </w:r>
    </w:p>
    <w:p>
      <w:pPr>
        <w:jc w:val="left"/>
      </w:pPr>
      <w:r>
        <w:rPr>
          <w:rFonts w:ascii="Jameel Noori Nastaleeq" w:hAnsi="Jameel Noori Nastaleeq"/>
          <w:i/>
          <w:color w:val="787878"/>
          <w:sz w:val="20"/>
        </w:rPr>
        <w:t>حوالہ: احیاء العلوم، جلد ۴، صفحہ ۸۱۴ تا ۸۱۶</w:t>
      </w:r>
    </w:p>
    <w:p>
      <w:pPr>
        <w:jc w:val="center"/>
      </w:pPr>
      <w:r>
        <w:rPr>
          <w:color w:val="C8B48C"/>
          <w:sz w:val="20"/>
        </w:rPr>
        <w:t>❖ ❖ ❖</w:t>
      </w:r>
    </w:p>
    <w:p>
      <w:pPr>
        <w:jc w:val="right"/>
      </w:pPr>
      <w:r>
        <w:rPr>
          <w:rFonts w:ascii="Jameel Noori Nastaleeq" w:hAnsi="Jameel Noori Nastaleeq"/>
          <w:b/>
          <w:color w:val="145A32"/>
          <w:sz w:val="28"/>
        </w:rPr>
        <w:t>✦ واقعہ نمبر ۱۲۵۰: ایک شخص صبح کی ( کم ) روشنی میں کسی انسان کو دیکھے اور اس</w:t>
      </w:r>
    </w:p>
    <w:p>
      <w:pPr>
        <w:jc w:val="both"/>
      </w:pPr>
      <w:r>
        <w:rPr>
          <w:rFonts w:ascii="Jameel Noori Nastaleeq" w:hAnsi="Jameel Noori Nastaleeq"/>
          <w:sz w:val="24"/>
        </w:rPr>
        <w:t>ایک شخص صبح کی ( کم ) روشنی میں کسی انسان کو دیکھے اور اس کے انسان ہونے کا یقین کرلے، اب طلوع آفتاب کے وقت دیکھے تو اس کا یقین مزید پختہ نہیں ہو گا لیکن اس کے جسمانی اعضاء کی ساخت مزید واضح ہو جائے گی۔ اہل کشف اور عام آدمی کے عقیدہ کی مثال فرعون کے جادو گروں اور سامری کے پیروکاروں کی سی ہے۔ فرعون کے جادو گر اپنے طویل مشاہدے اور تجربہ کی وجہ سے جادوئی اثرات کی انتہا کو پہچانتے تھے۔ انہوں نے حضرت سیدنا موسیٰ کلیمُ الله عَلى نَبِيِّنَا عَلَيْهِ الصلوة والسلام کی جانب سے وہ چیز دیکھی جو جادو کی حد سے بڑھ کر تھی لہذا ان پر حقیقت واضح ہو گئی اور انہوں نے فرعون کے اس قول: فَلَا قَطِعَنَّ أَيْدِيَكُمْ وَاَرْجُلَكُمْ مِّنْ خِلَافٍ ( ۱۲، طلف: ( ۷ ) ترجمہ کنزالایمان: تو مجھے قسم ہے ضرور میں تمہارے ایک طرف کے ہاتھ اور دوسری طرف کے پاؤں کاٹوں گا۔</w:t>
      </w:r>
    </w:p>
    <w:p>
      <w:pPr>
        <w:jc w:val="left"/>
      </w:pPr>
      <w:r>
        <w:rPr>
          <w:rFonts w:ascii="Jameel Noori Nastaleeq" w:hAnsi="Jameel Noori Nastaleeq"/>
          <w:i/>
          <w:color w:val="787878"/>
          <w:sz w:val="20"/>
        </w:rPr>
        <w:t>حوالہ: احیاء العلوم — جلد ۴، صفحہ ۸۲۵</w:t>
      </w:r>
    </w:p>
    <w:p>
      <w:pPr>
        <w:jc w:val="center"/>
      </w:pPr>
      <w:r>
        <w:rPr>
          <w:color w:val="C8B48C"/>
          <w:sz w:val="20"/>
        </w:rPr>
        <w:t>❖ ❖ ❖</w:t>
      </w:r>
    </w:p>
    <w:p>
      <w:pPr>
        <w:jc w:val="right"/>
      </w:pPr>
      <w:r>
        <w:rPr>
          <w:rFonts w:ascii="Jameel Noori Nastaleeq" w:hAnsi="Jameel Noori Nastaleeq"/>
          <w:b/>
          <w:color w:val="145A32"/>
          <w:sz w:val="28"/>
        </w:rPr>
        <w:t>✦ واقعہ نمبر ۱۲۵۱: ارشاد فرمایا کہ فرشتہ رحم میں داخل ہو کر اپنے ہاتھ میں نطفہ لیت</w:t>
      </w:r>
    </w:p>
    <w:p>
      <w:pPr>
        <w:jc w:val="both"/>
      </w:pPr>
      <w:r>
        <w:rPr>
          <w:rFonts w:ascii="Jameel Noori Nastaleeq" w:hAnsi="Jameel Noori Nastaleeq"/>
          <w:sz w:val="24"/>
        </w:rPr>
        <w:t>ارشاد فرمایا کہ فرشتہ رحم میں داخل ہو کر اپنے ہاتھ میں نطفہ لیتا ہے پھر جسمانی صورت بناتا ہے اور بار گاہ الہی میں عرض کرتا ہے: اے میرے رب ملا جل! یہ نذگر ہے یا مؤنث، اسے سیدھا بناؤں یا عیب دار۔ اللہ مل جل جو چاہتاہے وہ فرماتا ہے اور فرشتہ ویسے ہی بنا دیتا ہے۔ ( 1 ) 1 ... كتاب القدر، باب كيفية www.dawateislami.net الخلق الادمى ... الخ، ص ۱۴۲۱، حدیث: ۲۶۴۳، ۲۶۴۵، بتغير ایک روایت میں ہے کہ فرشتہ صورت بناتا ہے پھر اس میں سعادت یا شقاوت کی روح پھونک دیتا ہے۔ ( ۱ ) ایک بزرگ رختم اللہ تعالی علیہ فرماتے ہیں: ایک فرشتہ کو روح کہا جاتا ہے اور یہی فرشتہ جسم میں روح ڈالتا ہے۔</w:t>
      </w:r>
    </w:p>
    <w:p>
      <w:pPr>
        <w:jc w:val="left"/>
      </w:pPr>
      <w:r>
        <w:rPr>
          <w:rFonts w:ascii="Jameel Noori Nastaleeq" w:hAnsi="Jameel Noori Nastaleeq"/>
          <w:i/>
          <w:color w:val="787878"/>
          <w:sz w:val="20"/>
        </w:rPr>
        <w:t>حوالہ: احیاء العلوم — جلد ۴، صفحہ ۸۳۶</w:t>
      </w:r>
    </w:p>
    <w:p>
      <w:pPr>
        <w:jc w:val="center"/>
      </w:pPr>
      <w:r>
        <w:rPr>
          <w:color w:val="C8B48C"/>
          <w:sz w:val="20"/>
        </w:rPr>
        <w:t>❖ ❖ ❖</w:t>
      </w:r>
    </w:p>
    <w:p>
      <w:pPr>
        <w:jc w:val="right"/>
      </w:pPr>
      <w:r>
        <w:rPr>
          <w:rFonts w:ascii="Jameel Noori Nastaleeq" w:hAnsi="Jameel Noori Nastaleeq"/>
          <w:b/>
          <w:color w:val="145A32"/>
          <w:sz w:val="28"/>
        </w:rPr>
        <w:t>✦ واقعہ نمبر ۱۲۵۲: ایک بزرگ رَحْمَةُ اللهِ تَعَالَى عَلَيْه فرماتے ہیں: میں نے</w:t>
      </w:r>
    </w:p>
    <w:p>
      <w:pPr>
        <w:jc w:val="both"/>
      </w:pPr>
      <w:r>
        <w:rPr>
          <w:rFonts w:ascii="Jameel Noori Nastaleeq" w:hAnsi="Jameel Noori Nastaleeq"/>
          <w:sz w:val="24"/>
        </w:rPr>
        <w:t>ایک بزرگ رَحْمَةُ اللهِ تَعَالَى عَلَيْه فرماتے ہیں: میں نے اپنے رب کو رب کے ذریعہ پہچانا، اگر میر ارب نہ ہو تا تو میں اپنے رب کو پہچان نہ پاتا۔ یہی مفہوم اس آیت مبارکہ سے ثابت ہے: 1 ... كتاب القدر، باب كيفية www.dawateislami.net الخلق الادمى ... الخ، ص ۱۴۲۱، حدیث: ۲۶۴۳ أَوَلَمْ يَكْفِ بِرَبِّكَ أَنَّهُ عَلَى كُلِّ شَيْءٍ شَهِيدُ ( * ) ( پ ۲۵ حم السجدة: ۵۳ ) ترجمہ کنزالایمان: کیا تمہارے رب کا ہر چیز پر گواہ ہو نا کافی نہیں۔ " ” 9 مُحْيِي “ اور ” میت “: اللہ عَزَّ وَجَلَّ نے اپنے دو وصف الشخین یعنی زندہ کرنے والا “ اور انسیت یعنی موت دینے والا “ بیان فرمائے پھر انہیں دو فرشتوں کے سپر د فرمادیا جیسا کہ حدیث پاک میں ہے: زندگی اور موت کے فرشے میں مناظرہ ہوا، موت کے ف</w:t>
      </w:r>
    </w:p>
    <w:p>
      <w:pPr>
        <w:jc w:val="left"/>
      </w:pPr>
      <w:r>
        <w:rPr>
          <w:rFonts w:ascii="Jameel Noori Nastaleeq" w:hAnsi="Jameel Noori Nastaleeq"/>
          <w:i/>
          <w:color w:val="787878"/>
          <w:sz w:val="20"/>
        </w:rPr>
        <w:t>حوالہ: احیاء العلوم — جلد ۴، صفحہ ۸۳۷</w:t>
      </w:r>
    </w:p>
    <w:p>
      <w:pPr>
        <w:jc w:val="center"/>
      </w:pPr>
      <w:r>
        <w:rPr>
          <w:color w:val="C8B48C"/>
          <w:sz w:val="20"/>
        </w:rPr>
        <w:t>❖ ❖ ❖</w:t>
      </w:r>
    </w:p>
    <w:p>
      <w:pPr>
        <w:jc w:val="right"/>
      </w:pPr>
      <w:r>
        <w:rPr>
          <w:rFonts w:ascii="Jameel Noori Nastaleeq" w:hAnsi="Jameel Noori Nastaleeq"/>
          <w:b/>
          <w:color w:val="145A32"/>
          <w:sz w:val="28"/>
        </w:rPr>
        <w:t>✦ واقعہ نمبر ۱۲۵۳: ایک شخص کو کھجور دیتے ہوئے ارشاد فرمایا: ” اسے لے لو! اگر</w:t>
      </w:r>
    </w:p>
    <w:p>
      <w:pPr>
        <w:jc w:val="both"/>
      </w:pPr>
      <w:r>
        <w:rPr>
          <w:rFonts w:ascii="Jameel Noori Nastaleeq" w:hAnsi="Jameel Noori Nastaleeq"/>
          <w:sz w:val="24"/>
        </w:rPr>
        <w:t>ایک شخص کو کھجور دیتے ہوئے ارشاد فرمایا: ” اسے لے لو! اگر تم اس کے پاس نہ آتے تو یہ تمہارے پاس آجاتی۔ ( 2 ) یہ یقینی بات ہے کہ کھجور اس طرح نہیں آتی جس طرح انسان کھجور کی طرف آتا ہے لیکن پھر بھی حضور نبی کریم، رَءُوْفٌ رَّحیم صَلَّى اللهُ تَعَالَى عَلَيْهِ وَالِيهِ وَسَلَّم نے آنے کی نسبت انسان اور کھجور دونوں کی طرف فرمائی۔ اسی طرح جب ایک شخص نے تو بہ اس انداز پر کی کہ میں بار گاہِ الہی میں تو بہ کرتا ہوں نہ کہ حضرت محمد صَلَّى اللهُ تَعَالَى عَلَيْهِ وَالِهِ وَسَلَّم کی بارگاہ میں ( 3 )۔ تو رسولِ اکرم صَلَّى اللهُ تَعَالَى عَلَيْهِ وَالِيهِ وَسَلَّم نے ارشاد فرمایا: ” اس نے حقدار کا 1 ... قوت القلوب، شرح مقامات التوكل ووصف احوال المتوكلين، ذكر اثبات الاسباب .... الخ، ۲ / ۲۰ 2 ... الاحسان بترتیب صحیح ابن حبان، كتاب الزكاة، باب ما جاء فى الحرص ... الخ، ۵ / ۹۸، حدیث: ۳۲۲۹ 3 ... خیال رہے کہ ہمارے ہر گناہ میں حق اللہ بھی مارا جاتا ہے اور حق</w:t>
      </w:r>
    </w:p>
    <w:p>
      <w:pPr>
        <w:jc w:val="left"/>
      </w:pPr>
      <w:r>
        <w:rPr>
          <w:rFonts w:ascii="Jameel Noori Nastaleeq" w:hAnsi="Jameel Noori Nastaleeq"/>
          <w:i/>
          <w:color w:val="787878"/>
          <w:sz w:val="20"/>
        </w:rPr>
        <w:t>حوالہ: احیاء العلوم — جلد ۴، صفحہ ۸۳۸</w:t>
      </w:r>
    </w:p>
    <w:p>
      <w:pPr>
        <w:jc w:val="center"/>
      </w:pPr>
      <w:r>
        <w:rPr>
          <w:color w:val="C8B48C"/>
          <w:sz w:val="20"/>
        </w:rPr>
        <w:t>❖ ❖ ❖</w:t>
      </w:r>
    </w:p>
    <w:p>
      <w:pPr>
        <w:jc w:val="right"/>
      </w:pPr>
      <w:r>
        <w:rPr>
          <w:rFonts w:ascii="Jameel Noori Nastaleeq" w:hAnsi="Jameel Noori Nastaleeq"/>
          <w:b/>
          <w:color w:val="145A32"/>
          <w:sz w:val="28"/>
        </w:rPr>
        <w:t>✦ واقعہ نمبر ۱۲۵۴: فرمایا کہ دوبارہ الی “ فرمانے سے معلوم ہوا کہ دونوں ذاتوں کی</w:t>
      </w:r>
    </w:p>
    <w:p>
      <w:pPr>
        <w:jc w:val="both"/>
      </w:pPr>
      <w:r>
        <w:rPr>
          <w:rFonts w:ascii="Jameel Noori Nastaleeq" w:hAnsi="Jameel Noori Nastaleeq"/>
          <w:sz w:val="24"/>
        </w:rPr>
        <w:t>فرمایا کہ دوبارہ الی “ فرمانے سے معلوم ہوا کہ دونوں ذاتوں کی طرف رجوع کرنا مستقل ہے کوئی کسی کے تابع نہیں۔ سیدی اعلیٰ حضرت امام اہلِ سنت مولانا شاہ امام احمد رضا خان عَلَيْهِ رَحْمَةُ الرَّحْمنرسولُ الله صَلَّى اللهُ تَعَالَى عَلَيْهِ وَالِهِ وَسَلَّم کی بارگاہ میں تو بہ کرنے کے متعلق دو احادیث مبارکہ ذکر کرنے کے بعد فرماتے ہیں: ان احادیث سے ثابت ہوا کہ صدیقہ و صدیق و فاروق و غیر ہم اکتالیس صحابہ کرام رَضِيَ اللهُ تَعَالٰی عَنْهُمْ نے تو بہ کرنے میں اللہ قَابِلُ التَّوْبِجَل جلالہ کے نام پاک کے ساتھ اس کے نائِبِ اکبر نبی التَّو بہ صَلَّى اللَّهُ تَعَالَى عَلَيْهِ وَسَلَّم کا نام پاک بھی ملایا اور حضور پر نور خَلِيفَةُ اللهالاعْظَصَلَّى اللهُ تَعَالَى عَلَيْهِ وَسَلَّم نے قبول فرمایا حالانکہ توبہ بھی اصل حق حضرت عزت عز جلاله کا ہے۔ والہذ احدیث میں ہے ایک قیدی گرفتار کر کے خدمت اقدس حضور سید عالم صلَّى اللهُ تَعَالَى عَلَيْهِ وَسَلَّم میں ل</w:t>
      </w:r>
    </w:p>
    <w:p>
      <w:pPr>
        <w:jc w:val="left"/>
      </w:pPr>
      <w:r>
        <w:rPr>
          <w:rFonts w:ascii="Jameel Noori Nastaleeq" w:hAnsi="Jameel Noori Nastaleeq"/>
          <w:i/>
          <w:color w:val="787878"/>
          <w:sz w:val="20"/>
        </w:rPr>
        <w:t>حوالہ: احیاء العلوم — جلد ۴، صفحہ ۸۳۹</w:t>
      </w:r>
    </w:p>
    <w:p>
      <w:pPr>
        <w:jc w:val="center"/>
      </w:pPr>
      <w:r>
        <w:rPr>
          <w:color w:val="C8B48C"/>
          <w:sz w:val="20"/>
        </w:rPr>
        <w:t>❖ ❖ ❖</w:t>
      </w:r>
    </w:p>
    <w:p>
      <w:pPr>
        <w:jc w:val="right"/>
      </w:pPr>
      <w:r>
        <w:rPr>
          <w:rFonts w:ascii="Jameel Noori Nastaleeq" w:hAnsi="Jameel Noori Nastaleeq"/>
          <w:b/>
          <w:color w:val="145A32"/>
          <w:sz w:val="28"/>
        </w:rPr>
        <w:t>✦ واقعہ نمبر ۱۲۵۵: ایک شخص کا اُخروی نقصان دوسرے کے حق میں نعمت ہے کیونکہ اگر</w:t>
      </w:r>
    </w:p>
    <w:p>
      <w:pPr>
        <w:jc w:val="both"/>
      </w:pPr>
      <w:r>
        <w:rPr>
          <w:rFonts w:ascii="Jameel Noori Nastaleeq" w:hAnsi="Jameel Noori Nastaleeq"/>
          <w:sz w:val="24"/>
        </w:rPr>
        <w:t>ایک شخص کا اُخروی نقصان دوسرے کے حق میں نعمت ہے کیونکہ اگر رات نہ ہوتی تو دن کی اہمیت نہ ہوتی، اگر بیماری نہ ہوتی تو تندرست کو صحت کی اہمیت نہ ہوتی، اگر جہنم نہ ہو تا تو جنتیوں کو جنتی نعمتوں کی اہمیت نہ ہوتی۔ جس طرح جانوروں کو قربان کر کے انسانی زندگی کو بچانا اور انسان کو جانور ذبح کرنے پر غلبہ دینا انصاف ہے اسی طرح جہنمیوں کو سخت سزائیں دے کر جنتیوں کی نعمتوں میں اضافہ کرنا اور کافروں کے بدلے مؤمنوں کو بچانا انصاف ہے کیونکہ جب تک ناقص نہ ہو گا کامل کی پہچان نہ ہوگی، یو نہی اگر جانور نہ ہوتے تو انسان کا افضل ہو نا ظاہر نہ ہوتا کیونکہ نقص اور کمال کسی چیز کی طرف نسبت کرنے سے ہی ظاہر ہوتے ہیں لہذ اسخاوت و حکمت کا تقاضا یہی تھا کہ ناقص اور کامل دونوں کو پیدا کیا جائے جس طرح ہاتھ پر کینسر ہو جائے تو اسے کاٹ دینا انصاف ہے کہ یہاں ناقص کے بدلے میں کامل کو بچانا ہے یہی معاملہ اس فرق کا ہے جو دنیا و آخرت کی تقسیم کاری میں مخلوق کے درمیان ہے کہ</w:t>
      </w:r>
    </w:p>
    <w:p>
      <w:pPr>
        <w:jc w:val="left"/>
      </w:pPr>
      <w:r>
        <w:rPr>
          <w:rFonts w:ascii="Jameel Noori Nastaleeq" w:hAnsi="Jameel Noori Nastaleeq"/>
          <w:i/>
          <w:color w:val="787878"/>
          <w:sz w:val="20"/>
        </w:rPr>
        <w:t>حوالہ: احیاء العلوم — جلد ۴، صفحہ ۸۴۲</w:t>
      </w:r>
    </w:p>
    <w:p>
      <w:pPr>
        <w:jc w:val="center"/>
      </w:pPr>
      <w:r>
        <w:rPr>
          <w:color w:val="C8B48C"/>
          <w:sz w:val="20"/>
        </w:rPr>
        <w:t>❖ ❖ ❖</w:t>
      </w:r>
    </w:p>
    <w:p>
      <w:pPr>
        <w:jc w:val="right"/>
      </w:pPr>
      <w:r>
        <w:rPr>
          <w:rFonts w:ascii="Jameel Noori Nastaleeq" w:hAnsi="Jameel Noori Nastaleeq"/>
          <w:b/>
          <w:color w:val="145A32"/>
          <w:sz w:val="28"/>
        </w:rPr>
        <w:t>✦ واقعہ نمبر ۱۲۵۶: ایک شخص نے اپنا معاملہ فلاں کے سپر د کر دیا اور اس پر بھرو</w:t>
      </w:r>
    </w:p>
    <w:p>
      <w:pPr>
        <w:jc w:val="both"/>
      </w:pPr>
      <w:r>
        <w:rPr>
          <w:rFonts w:ascii="Jameel Noori Nastaleeq" w:hAnsi="Jameel Noori Nastaleeq"/>
          <w:sz w:val="24"/>
        </w:rPr>
        <w:t>ایک شخص نے اپنا معاملہ فلاں کے سپر د کر دیا اور اس پر بھروسا کر لیا۔ “ معاملہ جس کے سپر د کیا جائے اسے ” وکیل “ کہتے ہیں اور معاملہ سپر د کرنے والے کو ” مُتَوَل “ کہتے ہیں جب ” متوکل “ کا وکیل 66 پر اطمینان اور بھروسا ہو، کام میں کو تاہی کی تہمت لگائے نہ ہی اسے عاجز اور www.dawateislami.net قصور وار جانے یعنی وکیل پر دلی اعتماد ہو تو اسے تو کل کہتے ہیں۔ وکالت کی شرائط: عدالتی معاملے میں وکیل کی مثال لیجئے: ایک شخص دوسرے پر جھوٹا الزام لگائے تو دوسرا شخص اس الزام کو دور کرنے کے لئے کسی کو اپنا وکیل بناتا ہے لیکن اپنا معاملہ وکیل کے سپرد کرنے، اس پر بھروسا کرنے اور اس کی وکالت پر دل مطمئن کرنے کے لئے وکیل میں چار باتوں کا ہوناضروری ہے: ( ۱ ) انتہائی درجہ کا سمجھدار ہو ( ۲ ) طاقتور ہو (</w:t>
      </w:r>
    </w:p>
    <w:p>
      <w:pPr>
        <w:jc w:val="left"/>
      </w:pPr>
      <w:r>
        <w:rPr>
          <w:rFonts w:ascii="Jameel Noori Nastaleeq" w:hAnsi="Jameel Noori Nastaleeq"/>
          <w:i/>
          <w:color w:val="787878"/>
          <w:sz w:val="20"/>
        </w:rPr>
        <w:t>حوالہ: احیاء العلوم — جلد ۴، صفحہ ۸۴۳</w:t>
      </w:r>
    </w:p>
    <w:p>
      <w:pPr>
        <w:jc w:val="center"/>
      </w:pPr>
      <w:r>
        <w:rPr>
          <w:color w:val="C8B48C"/>
          <w:sz w:val="20"/>
        </w:rPr>
        <w:t>❖ ❖ ❖</w:t>
      </w:r>
    </w:p>
    <w:p>
      <w:pPr>
        <w:jc w:val="right"/>
      </w:pPr>
      <w:r>
        <w:rPr>
          <w:rFonts w:ascii="Jameel Noori Nastaleeq" w:hAnsi="Jameel Noori Nastaleeq"/>
          <w:b/>
          <w:color w:val="145A32"/>
          <w:sz w:val="28"/>
        </w:rPr>
        <w:t>✦ واقعہ نمبر ۱۲۵۷: ایک بار یک جھلی ہے جس کے پیچھے خون کی سرخی نظر آتی ہے، یہ</w:t>
      </w:r>
    </w:p>
    <w:p>
      <w:pPr>
        <w:jc w:val="both"/>
      </w:pPr>
      <w:r>
        <w:rPr>
          <w:rFonts w:ascii="Jameel Noori Nastaleeq" w:hAnsi="Jameel Noori Nastaleeq"/>
          <w:sz w:val="24"/>
        </w:rPr>
        <w:t>ایک بار یک جھلی ہے جس کے پیچھے خون کی سرخی نظر آتی ہے، یہ سمٹتی ہے تو پیلا پن آجاتا ہے جو کہ کچھ ہی دیر رہتا ہے، ایسے ہی دل کا طاقت اور دیگر ظاہری اسباب کو نہ دیکھنا بھی عارضی معاملہ ہے۔ دوسرا درجہ بخار کے پہلے پن کی طرح ہے جو کہ ایک دو دن تک رہتا ہے جبکہ پہلا درجہ اس بیمار کے پہلے پن کی طرح ہے جس کا مرض جڑ پکڑ چکا ہو، جس کا پیلا پن دور ہو نا مشکل ہو۔ .. سوال: ان درجات پر فائز ہونے والوں کے ساتھ بھی کیا اسباب کا تعلق اور رابطہ باقی ہے رہتا؟ جواب: جان لیجئے! تیسرے درجہ کی حالت جب تک باقی رہتی ہے اسباب کے ساتھ رابطہ بالکل نہیں پایا جاتا بلکہ متوكل حیرت زدہ رہتا ہے۔ دوسرے درجہ کی حالت میں سوائے بارگاہ الہی میں فریاد کرنے اور سوال کرنے کے اسباب کے ساتھ کسی قسم کا رابطہ نہیں پایا جاتا جیسے بچے کا رابطہ صرف اپنی ماں کے ساتھ ہوتا ہے جبکہ پہلے درجہ کی حالت میں رابطہ اور اختیار باقی رہتا ہے لیکن بعض چیزوں کے ساتھ تعلق نہیں بھی پایا جاتا جیسے کوئی</w:t>
      </w:r>
    </w:p>
    <w:p>
      <w:pPr>
        <w:jc w:val="left"/>
      </w:pPr>
      <w:r>
        <w:rPr>
          <w:rFonts w:ascii="Jameel Noori Nastaleeq" w:hAnsi="Jameel Noori Nastaleeq"/>
          <w:i/>
          <w:color w:val="787878"/>
          <w:sz w:val="20"/>
        </w:rPr>
        <w:t>حوالہ: احیاء العلوم — جلد ۴، صفحہ ۸۴۹</w:t>
      </w:r>
    </w:p>
    <w:p>
      <w:pPr>
        <w:jc w:val="center"/>
      </w:pPr>
      <w:r>
        <w:rPr>
          <w:color w:val="C8B48C"/>
          <w:sz w:val="20"/>
        </w:rPr>
        <w:t>❖ ❖ ❖</w:t>
      </w:r>
    </w:p>
    <w:p>
      <w:pPr>
        <w:jc w:val="right"/>
      </w:pPr>
      <w:r>
        <w:rPr>
          <w:rFonts w:ascii="Jameel Noori Nastaleeq" w:hAnsi="Jameel Noori Nastaleeq"/>
          <w:b/>
          <w:color w:val="145A32"/>
          <w:sz w:val="28"/>
        </w:rPr>
        <w:t>✦ واقعہ نمبر ۱۲۵۸: حکایت: دانق اور 10 ہزار درہم</w:t>
      </w:r>
    </w:p>
    <w:p>
      <w:pPr>
        <w:jc w:val="both"/>
      </w:pPr>
      <w:r>
        <w:rPr>
          <w:rFonts w:ascii="Jameel Noori Nastaleeq" w:hAnsi="Jameel Noori Nastaleeq"/>
          <w:sz w:val="24"/>
        </w:rPr>
        <w:t>پھر پوچھا گیا: ” کچھ اور بھی بتائیے۔ “ فرمایا: ” بندگی میں نفس کو مشغول رکھنا اور ربوبیت کے دعوی سے نفس کو بچانا۔ “ یہ قول اس طرف اشارہ کرتا ہے کہ کسی بھی قسم کی حرکت اور طاقت پر بھر وسانہ کرنا تو کل ہے حکایت دانق اور 10 ہزار درہم ( 3 ) .. حضرت سیدنا حمدون قضار عَلَيْه رحمة الله العطار سے کسی نے توکل کے بارے میں پوچھا تو فرمایا: اگر تمہارے پاس دس ہزار درہم ہوں اور تم پر ایک دانق ( یعنی درہم کا چھٹا حصہ قرض ہو تو بے فکر نہ ہونا کہ موت آجائے گی اور تمہارے ذمہ قرض باقی رہ جائے گا اور اگر تم پر دس ہزار درہم قرضہ ہو اور مرتے وقت ادائیگی کے لئے کچھ نہ چھوڑا ہو تو اللہ عزو جان سے مایوس نہ ہونا کیونکہ وہ تمہارے قرض کی ادائیگی کا بندوبست فرمادے گا۔ یہ قول اس طرف اشارہ کرتا ہے کہ اللہ عزوجل کی قدرت کا ملہ پر ایمان لانا اور ظاہری اسباب کے علاوہ پوشیدہ اسباب پر بھی ایمان لا ناتو کل ہے۔ رب تعالیٰ پرایسا توکل که انسان خود کو بھلا دیے: ( 4 ) حضرت سید نا عبد الله قرشی عَلَيْهِ رَحْمَةُ اللہ القوی سے کسی نے توکل کے بارے میں پوچھا تو آپ نے فرمایا: ہر حالت میں اللہ عز وجل سے تعلق قائم رکھو۔ عرض کی گئی: کچھ اور بتائیے! فرمایا: جو سبب کسی دوسرے سبب تک لے جائے اسے چھوڑ دو یہاں تک کہ بھروسا ہو جائے کہ تمام کاموں کو سنبھالنے والا اللہ مڑ جاڑ ہی ہے۔ پہلا قول تو کل کے تینوں درجوں کی جانب اشارہ کرتا ہے جبکہ دوسرا قول صرف تیسرے درجہ کی جانب اشارہ کرتا ہے۔ یہ حضرت سیدنا ابراہیم عَلی نَبِيِّنَاوَ عَلَيْهِ الصَّلوةُ وَالسَّلام کے توکل کی طرح ہے جب حضرت سیدنا جبریل امین علیہ السَّلام نے آپ عَلَيْهِ السَّلَام سے ( آگ میں ڈالے جاتے وقت ) عرض کی: ” کیا آپ کو کوئی حاجت ہے؟ ارشاد فرمایا: ” ہے لیکن تم سے نہیں۔ ( 1 ) کیونکہ اگر حضرت سیدنا ابراہیم عَلَيْهِ السَّلام حاجت ظاہر فرماتے تو یہ ایسا سبب تھا جو دوسرے سبب تک 1 ... حلية مقدمة المصنف، ۱ / www.dawateislami ۵۲، حدیث: ۳۹</w:t>
      </w:r>
    </w:p>
    <w:p>
      <w:pPr>
        <w:jc w:val="left"/>
      </w:pPr>
      <w:r>
        <w:rPr>
          <w:rFonts w:ascii="Jameel Noori Nastaleeq" w:hAnsi="Jameel Noori Nastaleeq"/>
          <w:i/>
          <w:color w:val="787878"/>
          <w:sz w:val="20"/>
        </w:rPr>
        <w:t>حوالہ: احیاء العلوم، جلد ۴، صفحہ ۸۵۶</w:t>
      </w:r>
    </w:p>
    <w:p>
      <w:pPr>
        <w:jc w:val="center"/>
      </w:pPr>
      <w:r>
        <w:rPr>
          <w:color w:val="C8B48C"/>
          <w:sz w:val="20"/>
        </w:rPr>
        <w:t>❖ ❖ ❖</w:t>
      </w:r>
    </w:p>
    <w:p>
      <w:pPr>
        <w:jc w:val="right"/>
      </w:pPr>
      <w:r>
        <w:rPr>
          <w:rFonts w:ascii="Jameel Noori Nastaleeq" w:hAnsi="Jameel Noori Nastaleeq"/>
          <w:b/>
          <w:color w:val="145A32"/>
          <w:sz w:val="28"/>
        </w:rPr>
        <w:t>✦ واقعہ نمبر ۱۲۵۹: حکایت: لوگوں کے ذریعے رزق پہنچانا اللہ عزوجل کو پسند ہے</w:t>
      </w:r>
    </w:p>
    <w:p>
      <w:pPr>
        <w:jc w:val="both"/>
      </w:pPr>
      <w:r>
        <w:rPr>
          <w:rFonts w:ascii="Jameel Noori Nastaleeq" w:hAnsi="Jameel Noori Nastaleeq"/>
          <w:sz w:val="24"/>
        </w:rPr>
        <w:t>آتا نیز جنگلوں میں بآسانی ڈول اور رسی نہیں ملتے جس طرح بآسانی گھاس مل جاتی ہے اور پانی کی ضرورت وضو کے لئے دن میں کئی مرتبہ پڑتی ہے جبکہ پینے کے لئے ایک یا دو دن میں ایک مرتبہ ضرور پڑتی ہے کیونکہ مسافر چلنے کی حرارت کی وجہ سے پیاس برداشت نہیں کر سکتا اگر چہ بھوک برداشت کر سکتا ہے، ایسے ہی ایک کپڑا پہنا ہوتا ہے جو کبھی پھٹ جاتا ہے اور سنتر ظاہر ہو جاتا ہے اور ہر نماز کے وقت قینچی اور سوئی بآسانی نہیں ملتی اور نہ ہی کوئی اور چیز سینے اور کاٹنے کے لئے ملتی ہے۔ ہر وہ چیز جو ان چاروں کی طرح ہو اس کا تعلق دوسرے درجہ سے ہو گا کیونکہ یہ سب چیزیں یقینی نہیں ظنی ہیں کہ ممکن ہے کپڑا نہ پھٹے یا کوئی انسان دوسرا کپڑا دے دے یا کنویں کے قریب کوئی پانی پلانے والا مل جائے لیکن یہ ممکن نہیں کہ کھانا خود حرکت کر کے اس کے منہ میں پہنچ جائے۔ دونوں درجات میں فرق ظاہر ہو گیا ہے لیکن تو کل کے معاملہ میں دوسرا درجہ پہلے درجے کی طرح ہے۔ اسی وجہ سے ہم یہ کہتے ہیں کہ اگر کوئی شخص کسی گھائی میں چلا جائے اور ” متوخل “ بن کر بیٹھ جائے جہاں نہ پانی ہو نہ گھاس ہو اور نہ کسی کا گزر ہو تا ہو تو ایسا شخص گناہ گار ہو گا کہ اپنے آپ کو ہلاکت میں ڈالنے والا ہے۔ حکایت لوگوں کے ذریعے رزق پہنچانا اللہ عزو جل کوپسندہے مروی ہے کہ ایک زاہد آبادی سے کنارہ کشی کر کے پہاڑ کے دامن میں بیٹھ گیا اور کہنے لگا: ” جب تک اللہ عل وَجَل مجھے میر ارزق نہ دے گا میں کسی سے کچھ نہیں مانگوں گا۔ “ ایک ہفتہ گزر گیا اور رزق نہ آیا، جب مرنے کے قریب ہو گیا تو بار گاہِ الہی میں عرض گزار ہوا: ” اے میرے رب عَزَّ وَجَلَّ! تو نے مجھے پیدا کیا ہے لہذا میری تقدیر میں لکھا ہوا رزق مجھے عطا کر دے ورنہ میری روح قبض کرلے۔ “ غیب سے آواز آئی: ” میرے عزت و جلال کی قسم! میں تجھے رزق نہیں دوں گا یہاں تک کہ تو آبادی میں جائے اور لوگوں کے درمیان بیٹھے۔ 66 “ زاہد آبادی میں گیا اور بیٹھ گیا، کوئی کھانا لے کر آیا تو کوئی پانی لایا، زاہد نے خوب کھایا اور پیالیکن دل میں شک پیدا ہو گیا تو غیب سے آواز آئی: ” کیا تو اپنے دنیاوی زہد سے میر اطریقہ بدل دینا چاہتا ہے، کیا تو نہیں جانتا کہ اپنے دست قدرت سے لوگوں کو رزق دینے کے بجائے مجھے یہ زیادہ پسند ہے کہ لوگوں کے ہاتھوں سے لوگوں تک رزق پہنچاؤں۔ “ www.dawateislami.net</w:t>
      </w:r>
    </w:p>
    <w:p>
      <w:pPr>
        <w:jc w:val="left"/>
      </w:pPr>
      <w:r>
        <w:rPr>
          <w:rFonts w:ascii="Jameel Noori Nastaleeq" w:hAnsi="Jameel Noori Nastaleeq"/>
          <w:i/>
          <w:color w:val="787878"/>
          <w:sz w:val="20"/>
        </w:rPr>
        <w:t>حوالہ: احیاء العلوم، جلد ۴، صفحہ ۸۶۱</w:t>
      </w:r>
    </w:p>
    <w:p>
      <w:pPr>
        <w:jc w:val="center"/>
      </w:pPr>
      <w:r>
        <w:rPr>
          <w:color w:val="C8B48C"/>
          <w:sz w:val="20"/>
        </w:rPr>
        <w:t>❖ ❖ ❖</w:t>
      </w:r>
    </w:p>
    <w:p>
      <w:pPr>
        <w:jc w:val="right"/>
      </w:pPr>
      <w:r>
        <w:rPr>
          <w:rFonts w:ascii="Jameel Noori Nastaleeq" w:hAnsi="Jameel Noori Nastaleeq"/>
          <w:b/>
          <w:color w:val="145A32"/>
          <w:sz w:val="28"/>
        </w:rPr>
        <w:t>✦ واقعہ نمبر ۱۲۶۰: ایک بزرگ رحیم اللہ تعالیٰ علیہ فرماتے ہیں: اللہ عزوجل کی طر</w:t>
      </w:r>
    </w:p>
    <w:p>
      <w:pPr>
        <w:jc w:val="both"/>
      </w:pPr>
      <w:r>
        <w:rPr>
          <w:rFonts w:ascii="Jameel Noori Nastaleeq" w:hAnsi="Jameel Noori Nastaleeq"/>
          <w:sz w:val="24"/>
        </w:rPr>
        <w:t>ایک بزرگ رحیم اللہ تعالیٰ علیہ فرماتے ہیں: اللہ عزوجل کی طرف سے رزق سب کو ملتا ہے لیکن کسی کو 1 ... سنن ابن ماجه، کتاب الزهد، باب التوكل و الیقین، ۴ / ۴۵۲، حدیث: ۴۱۶۴ 2 ... نوادر الاصول للحكيم الترمذی، الاصل السادس و الثلاثون و المائتان، ۲ / ۸۹۱، حدیث: ۱۱۸۴ المصنف الكتاب المر، کلام عیسی ابن مریم، ۸ / ۱۱۲، حدیث: ۷ ذلت کے ساتھ ملتا ہے مثلاً کسی سے مانگ کر، کسی کو انتظار اور مشقت کے بعد ملتا ہے مثلاً تاجر، کسی کو محنت کے بعد ملتا ہے مثلا کاریگر، کسی کو عزت کے ساتھ ملتا ہے مثلاً صوفیا کرام رحمهم الله السلام کو کہ یہ کسی صاحب اقتدار کے پاس جاتے ہیں اور اس سے رزق حاصل کرتے ہیں اور واسطے کی جانب توجہ نہیں کرتے۔ دنیا کی حرص میں انتہائی درجہ کو پہنچنے والے ... خیالی اسباب: ( اسباب کا تیسرا درجہ ) وہ اسباب ہیں جو خی</w:t>
      </w:r>
    </w:p>
    <w:p>
      <w:pPr>
        <w:jc w:val="left"/>
      </w:pPr>
      <w:r>
        <w:rPr>
          <w:rFonts w:ascii="Jameel Noori Nastaleeq" w:hAnsi="Jameel Noori Nastaleeq"/>
          <w:i/>
          <w:color w:val="787878"/>
          <w:sz w:val="20"/>
        </w:rPr>
        <w:t>حوالہ: احیاء العلوم — جلد ۴، صفحہ ۸۶۳</w:t>
      </w:r>
    </w:p>
    <w:p>
      <w:pPr>
        <w:jc w:val="center"/>
      </w:pPr>
      <w:r>
        <w:rPr>
          <w:color w:val="C8B48C"/>
          <w:sz w:val="20"/>
        </w:rPr>
        <w:t>❖ ❖ ❖</w:t>
      </w:r>
    </w:p>
    <w:p>
      <w:pPr>
        <w:jc w:val="right"/>
      </w:pPr>
      <w:r>
        <w:rPr>
          <w:rFonts w:ascii="Jameel Noori Nastaleeq" w:hAnsi="Jameel Noori Nastaleeq"/>
          <w:b/>
          <w:color w:val="145A32"/>
          <w:sz w:val="28"/>
        </w:rPr>
        <w:t>✦ واقعہ نمبر ۱۲۶۱: فرمایا کہ وہ کوشش نہیں کرتے یا آبادی میں نہیں رہتے یا کسی سے</w:t>
      </w:r>
    </w:p>
    <w:p>
      <w:pPr>
        <w:jc w:val="both"/>
      </w:pPr>
      <w:r>
        <w:rPr>
          <w:rFonts w:ascii="Jameel Noori Nastaleeq" w:hAnsi="Jameel Noori Nastaleeq"/>
          <w:sz w:val="24"/>
        </w:rPr>
        <w:t>فرمایا کہ وہ کوشش نہیں کرتے یا آبادی میں نہیں رہتے یا کسی سے کوئی چیز نہیں لیتے بلکہ یہ فرمایا ہے کہ متوکلین ان اسباب کو اختیار کرتے ہیں۔ جن اسباب پر بھروسا کیا جاتا ہے ان کی مثالیں بے شمار ہیں جنہیں گننا ممکن نہیں۔ حضرت سید نا سہل بن عبد اللہ تُستری علیہ رحمۃ اللہ القوی فرماتے ہیں: ” توکل ( اللہ عز و جل پر یقین کر کے ) کو شش کو چھوڑ دینے کا نام ہے۔ “ اور آپ فرماتے ہیں: ” اللہ عَزَّ وَجَلَّ نے مخلوق کو پیدا فرمایا لیکن اپنے اور ان کے درمیان کوئی پر دہ نہیں رکھا البتہ پر وہ مخلوق کی جانب سے ہے جو کہ کوشش میں پڑے رہنا ہے۔</w:t>
      </w:r>
    </w:p>
    <w:p>
      <w:pPr>
        <w:jc w:val="left"/>
      </w:pPr>
      <w:r>
        <w:rPr>
          <w:rFonts w:ascii="Jameel Noori Nastaleeq" w:hAnsi="Jameel Noori Nastaleeq"/>
          <w:i/>
          <w:color w:val="787878"/>
          <w:sz w:val="20"/>
        </w:rPr>
        <w:t>حوالہ: احیاء العلوم — جلد ۴، صفحہ ۸۶۴</w:t>
      </w:r>
    </w:p>
    <w:p>
      <w:pPr>
        <w:jc w:val="center"/>
      </w:pPr>
      <w:r>
        <w:rPr>
          <w:color w:val="C8B48C"/>
          <w:sz w:val="20"/>
        </w:rPr>
        <w:t>❖ ❖ ❖</w:t>
      </w:r>
    </w:p>
    <w:p>
      <w:pPr>
        <w:jc w:val="right"/>
      </w:pPr>
      <w:r>
        <w:rPr>
          <w:rFonts w:ascii="Jameel Noori Nastaleeq" w:hAnsi="Jameel Noori Nastaleeq"/>
          <w:b/>
          <w:color w:val="145A32"/>
          <w:sz w:val="28"/>
        </w:rPr>
        <w:t>✦ واقعہ نمبر ۱۲۶۲: حکایت: 20 سال تک توکل چھپائے رکھا</w:t>
      </w:r>
    </w:p>
    <w:p>
      <w:pPr>
        <w:jc w:val="both"/>
      </w:pPr>
      <w:r>
        <w:rPr>
          <w:rFonts w:ascii="Jameel Noori Nastaleeq" w:hAnsi="Jameel Noori Nastaleeq"/>
          <w:sz w:val="24"/>
        </w:rPr>
        <w:t>اس واقعہ سے معلوم ہوا کہ آپ رضی اللہ تعالی عنہ کا تو کل کمائی اور کوشش سے کنارہ کشی والا تو کل نہ تھا بلکہ اپنی طاقت اور خوشحالی پر بھروسا نہ کرنے والا تو کل تھا اور جانتے تھے کہ اللہ عَزَّ وَ جَل کو شش کو آسان کرنے والا اور اسباب کا انتظام فرمانے والا ہے، اسی وجہ سے کمانے کی شرائط کا لحاظ رکھتے یعنی بقدر حاجت پر گزارہ کرتے، زیادہ مال کی طلب رکھتے نہ اس پر فخر کرتے اور نہ مال جمع کرتے، نہ ہی اپنے پیسے کو دوسرے کے پیسے سے اچھا جانتے لہذا جو شخص بازار جائے اور اپنے پیسے کو دوسرے کے پیسے سے اچھا جانے تو وہ دنیا کا حریص ہے اور اس کی محبت میں ڈوبا ہوا ہے اور اس کا تو کل اسی وقت ہو سکتا ہے جب زہد اختیار کرے، البتہ توکل کے بغیر زہد درست ہو سکتا ہے کیونکہ تو کل کا مقام زہد کے بعد ہی آتا ہے۔ حکایت 20 سال تک توکل چھپائے رکھا حضرت سیدنا جنید بغدادی عَلَيْهِ رَحْمَةُ اللهِ الهَادِی کے شیخ حضرت سیّدنا ابو جعفر عَداد عَلَيْهِ رَحْمَةُ اللَّهِ الْجَوَاد جو کہ متوکلین میں سے تھے، فرماتے ہیں: ” میں نے بازار میں رہتے ہوئے 20 سال تک تو کل چھپائے رکھا، میں ہر روز ایک دینار کما تا لیکن رات تک معمولی رقم بھی باقی نہ رہتی اور اپنے لئے اتنا بھی نہ بچاتا کہ حمام جاکر غسل کر سکوں بلکہ رات ہونے سے پہلے ہی سب خرچ کر دیتا۔ “ آپ رَحْمَةُ الله تعالى عليه حضرت سیدنا جنید بغدادی عَلَیهِ رَحْمَةُ اللهِ الھادی کی موجودگی میں تو کل کے متعلق گفتگو نہ کرتے اور فرماتے: ” ان کی موجودگی میں تو کل کے بارے میں گفتگو کرتے ہوئے مجھے حیا آتی ہے۔ “ خانقاه اورتوکل جو شخص مال کی معلوم مقدار کھتا ہو اس کا صوفیا کی خانقاہوں میں رہنا تو کل کے خلاف ہے۔ اگر مقدار معلوم نہ ہو اور ( خانقاہ پر کوئی چیز ) وقف بھی نہ ہو اور پھر خادم کو باہر جاکر کچھ مانگنے کا کہے تو ایسی صورت میں اس کا تو کل کمزور ہے اگر چہ اس کا تو کل کیفیت اور علم کے ذریعہ مضبوط ہو سکتا ہے جس طرح کام کاج والے کا تو کل مضبوط ہو سکتا ہے اور اگر کسی سے کچھ نہ مانگا اور جو کچھ لوگوں نے دیا اسی پر قناعت کی تو اس کا تو کل کام کاج کرنے والے سے زیادہ مضبوط ہے لیکن اگر یہی وجہ اس کی شہرت کا سبب بن جائے تو خانقاہ اس کے لئے بازار ہو جائے گی اور وہ بازار میں داخل ہونے والے کی طرح ہو گا۔ پیچھے وضاحت ہو چکی ہے کہ بازار میں www.dawateislami.net</w:t>
      </w:r>
    </w:p>
    <w:p>
      <w:pPr>
        <w:jc w:val="left"/>
      </w:pPr>
      <w:r>
        <w:rPr>
          <w:rFonts w:ascii="Jameel Noori Nastaleeq" w:hAnsi="Jameel Noori Nastaleeq"/>
          <w:i/>
          <w:color w:val="787878"/>
          <w:sz w:val="20"/>
        </w:rPr>
        <w:t>حوالہ: احیاء العلوم، جلد ۴، صفحہ ۸۶۷</w:t>
      </w:r>
    </w:p>
    <w:p>
      <w:pPr>
        <w:jc w:val="center"/>
      </w:pPr>
      <w:r>
        <w:rPr>
          <w:color w:val="C8B48C"/>
          <w:sz w:val="20"/>
        </w:rPr>
        <w:t>❖ ❖ ❖</w:t>
      </w:r>
    </w:p>
    <w:p>
      <w:pPr>
        <w:jc w:val="right"/>
      </w:pPr>
      <w:r>
        <w:rPr>
          <w:rFonts w:ascii="Jameel Noori Nastaleeq" w:hAnsi="Jameel Noori Nastaleeq"/>
          <w:b/>
          <w:color w:val="145A32"/>
          <w:sz w:val="28"/>
        </w:rPr>
        <w:t>✦ واقعہ نمبر ۱۲۶۳: حکایت: نفس کے لئے زائد اجرت نہ لی</w:t>
      </w:r>
    </w:p>
    <w:p>
      <w:pPr>
        <w:jc w:val="both"/>
      </w:pPr>
      <w:r>
        <w:rPr>
          <w:rFonts w:ascii="Jameel Noori Nastaleeq" w:hAnsi="Jameel Noori Nastaleeq"/>
          <w:sz w:val="24"/>
        </w:rPr>
        <w:t>داخل ہونے والا متوكل “ نہیں ہو تاجب تک شرائط نہ پائی جائیں۔ ایک سوال اور اس کا جواب: گھر میں بیٹھے رہنا افضل ہے یا باہر نکل کر کام کاج کرنا؟ جواب: اگر کام کاج چھوڑنے کی وجہ یہ ہو کہ ذکر واذکار اور عبادت میں دن جمعی رہے اور کام کاج کرنا اس راہ میں رکاوٹ بنتاہو نیز دل اس بات کا منتظر نہ رہے کہ کوئی آئے اور کچھ دے جائے بلکہ صبر پر ثابت قدم رہے اور اللہ عزوجل پر بھر وسار کھے تو ایسی صورت میں گھر بیٹھے رہنا زیادہ بہتر ہے۔ اور اگر گھر میں بیٹھ کر دل پریشان ہو اور لوگوں کا منتظر ہو تو ایسی صورت میں کام کاج کرنا بہتر ہے کیونکہ لوگوں کا منتظر رہنادر حقیقت دلی طور پر ان سے مانگنا ہے جسے چھوڑ دینا کام کاج ترک کرنے سے زیادہ اہم ہے کیونکہ تو کل والوں کے دل جس ( دنیاوی ) چیز کے منتظر ہوتے ہیں وہ اسے قبول نہیں کرتے۔ حکایت نفس کے لئے زائد أجرت نه لی ایک مرتبہ حضرت سیدنا امام احمد بن حنبل عَلَيْهِ رَحْمَةُ اللهِ الآول نے حضرت سیّدُنا ابو بکر مَر وَزِي عَلَيْهِ رَحْمَةُ اللَّهِ التقوی سے فرمایا: ” فلاں فقیر کو اُجرت سے زیادہ دینا۔ “ لیکن فقیر نے زائد رقم واپس کر دی۔ پھر جب وہ چلا گیا تو حضرت سیدنا امام احمد بن حنبل عَلَيْهِ رَحْمَةُ الله الآول نے فرمایا: ” اس کے پیچھے جاؤ اور اسے زائد رقم دے دو، اب وہ قبول کرلے گا۔ “ چنانچہ حضرت سیدنا ابو بکر رحمہ اللہ تعالی علیہ اس کے پیچھے گئے اور رقم دی تو اس نے لے لی۔ حضرت سیدنا امام احمد بن حنبل عَلَيْهِ رَحْمَةُ الله الآول سے اس کی وجہ پوچھی گئی تو فرمایا: ” پہلے اس کا نفس منتظر تھا، لہذ از ائد رقم اس نے واپس لوٹا دی، جب وہ چلا گیا تو نفس کی امید ختم ہو گئی اور وہ مایوس ہو گیا، لہذا اس نے رقم لے لی۔ “ سیّدنا ابراہیم خواص رَحْمَةُ اللهِ عَلَيْهِ كا طرز عمل: جب حضرت سیدنا ابراہیم خواص رحمہ اللہ تعالی علیه خود کو کسی کی عطا کی طرف راغب دیکھتے یا آپ کو ڈر ہو تا کہ نفس اس کا عادی ہو جائے گا تو اسے قبول نہ کرتے۔ کسی نے آپ رحمہ اللہ تعالیٰ علیہ سے پوچھا: ” دوران سفر کوئی عجیب واقعہ پیش آیا ہو تو اسے بیان کیجئے۔ “ فرمایا: ” میں نے حضرت سید نا خضر علیہ السلام کو دیکھا کہ وہ www.dawateislami.net</w:t>
      </w:r>
    </w:p>
    <w:p>
      <w:pPr>
        <w:jc w:val="left"/>
      </w:pPr>
      <w:r>
        <w:rPr>
          <w:rFonts w:ascii="Jameel Noori Nastaleeq" w:hAnsi="Jameel Noori Nastaleeq"/>
          <w:i/>
          <w:color w:val="787878"/>
          <w:sz w:val="20"/>
        </w:rPr>
        <w:t>حوالہ: احیاء العلوم، جلد ۴، صفحہ ۸۶۸</w:t>
      </w:r>
    </w:p>
    <w:p>
      <w:pPr>
        <w:jc w:val="center"/>
      </w:pPr>
      <w:r>
        <w:rPr>
          <w:color w:val="C8B48C"/>
          <w:sz w:val="20"/>
        </w:rPr>
        <w:t>❖ ❖ ❖</w:t>
      </w:r>
    </w:p>
    <w:p>
      <w:pPr>
        <w:jc w:val="right"/>
      </w:pPr>
      <w:r>
        <w:rPr>
          <w:rFonts w:ascii="Jameel Noori Nastaleeq" w:hAnsi="Jameel Noori Nastaleeq"/>
          <w:b/>
          <w:color w:val="145A32"/>
          <w:sz w:val="28"/>
        </w:rPr>
        <w:t>✦ واقعہ نمبر ۱۲۶۴: حکایت: سیدنا بشر حافی رحمۃ اللہ علیہ کا کام کاج چھوڑ دینا</w:t>
      </w:r>
    </w:p>
    <w:p>
      <w:pPr>
        <w:jc w:val="both"/>
      </w:pPr>
      <w:r>
        <w:rPr>
          <w:rFonts w:ascii="Jameel Noori Nastaleeq" w:hAnsi="Jameel Noori Nastaleeq"/>
          <w:sz w:val="24"/>
        </w:rPr>
        <w:t>میرے ساتھ رہنا چاہتے ہیں لیکن میں ان سے جدا ہو گیا اور مجھے خوف ہوا کہ کہیں دل ان سے مانوس نہ ہو جائے اور میرے تو کل میں کمی نہ آجائے۔ “ معلوم ہوا کہ جب کوئی شخص کمانے کے آداب اور اس کی نیت کی شرائط کا خیال رکھے جیسا کہ ” کسب و معاش کے آداب کے بیان “ میں ذکر ہوا یعنی مال جمع کرے نہ اس پر اعتماد کرے اور نہ خوشحالی پر بھروسا کرے تو وہ وو ” مُتَوَيل “ کہلائے گا۔ ایک سوال اور اس کا جواب: مال اور بقدرِ کفایت پر اعتماد نہ ہونے کی علامت کیا ہے؟ جواب: اس کی علامت یہ ہے کہ اگر مال چوری ہو جائے یا تجارت میں نقصان ہو جائے یا کوئی مشکل پیش آجائے تو وہ راضی رہے اور دل کا اطمینان ختم ہو نہ دل بے چین ہو بلکہ دل میں سکون ایسا ہی ہو جیسے پہلے تھا کیونکہ دل جس چیز سے مانوس نہ ہو اس کے کھونے پر بے چین نہیں ہو تا اور جس کے کھونے پر بے چین ہو اسی سے مانوس ہوتا ہے۔ : حکایت سيّدنا بشر حافی رَحْمَةُ اللهِ عَلیہ کا کام کاج چھوڑ دینا منقول ہے کہ حضرت سید نا بشر حافی عليه رحمة الله الگانی چرخہ بناکر گزر بسر کرتے تھے لیکن پھر یہ کام چھوڑ دیا۔ وجہ یہ بنی کہ ایک بزرگ رحمة اللہ تعالی علیہ نے آپ کو مکتوب لکھا: ” مجھے معلوم ہوا ہے کہ آپ چرخہ بنا کر اپنا رزق حاصل کرتے ہیں، اگر اللہ عزوجل سننے اور دیکھنے کی قوت واپس لے لے تو آپ کیا سمجھتے ہیں کہ اب رزق کون دے گا؟ “ یہ بات آپ رحمہ اللہ تعالی عنہ کے دل میں اتر گئی لہذا آپ نے آلات وغیرہ پھینک دیئے اور کام چھوڑ دیا۔ ایک وجہ یہ بیان کی گئی ہے کہ جب آپ چرخہ بنانے میں مشہور ہو گئے اور لوگ آپ کے پاس آنے لگے تو آپ رَحْمَةُ اللهِ تعالی علیہ نے کام چھوڑ دیا۔ یہ بھی کہا جاتا ہے کہ بیوی بچوں کے فوت ہو جانے پر آپ نے یہ کام چھوڑا تھا جس طرح حضرت سید نا سفیان ثوری عَلَيْهِ رَحْمَةُ اللہ القوی کے پاس پچاس دینار تھے اور وہ ان سے تجارت کیا کرتے تھے، جب گھر والے فوت ہو گئے تو آپ نے تمام دینار تقسیم کر دیئے۔ ایک سوال اور اس کا جواب: شخص یہ جانتا ہے کہ مال کے بغیر کاروبار ممکن نہیں، اب یہ کیسے ہو سکتا ہے کہ مال رکھے اور اس www.dawateislami.net</w:t>
      </w:r>
    </w:p>
    <w:p>
      <w:pPr>
        <w:jc w:val="left"/>
      </w:pPr>
      <w:r>
        <w:rPr>
          <w:rFonts w:ascii="Jameel Noori Nastaleeq" w:hAnsi="Jameel Noori Nastaleeq"/>
          <w:i/>
          <w:color w:val="787878"/>
          <w:sz w:val="20"/>
        </w:rPr>
        <w:t>حوالہ: احیاء العلوم، جلد ۴، صفحہ ۸۶۹</w:t>
      </w:r>
    </w:p>
    <w:p>
      <w:pPr>
        <w:jc w:val="center"/>
      </w:pPr>
      <w:r>
        <w:rPr>
          <w:color w:val="C8B48C"/>
          <w:sz w:val="20"/>
        </w:rPr>
        <w:t>❖ ❖ ❖</w:t>
      </w:r>
    </w:p>
    <w:p>
      <w:pPr>
        <w:jc w:val="right"/>
      </w:pPr>
      <w:r>
        <w:rPr>
          <w:rFonts w:ascii="Jameel Noori Nastaleeq" w:hAnsi="Jameel Noori Nastaleeq"/>
          <w:b/>
          <w:color w:val="145A32"/>
          <w:sz w:val="28"/>
        </w:rPr>
        <w:t>✦ واقعہ نمبر ۱۲۶۵: حکایت: متوکل عابد اور امام مسجد</w:t>
      </w:r>
    </w:p>
    <w:p>
      <w:pPr>
        <w:jc w:val="both"/>
      </w:pPr>
      <w:r>
        <w:rPr>
          <w:rFonts w:ascii="Jameel Noori Nastaleeq" w:hAnsi="Jameel Noori Nastaleeq"/>
          <w:sz w:val="24"/>
        </w:rPr>
        <w:t>حکایت مُتَوَكِّل عابد اور امام مسجد ایک مر تبہ کا ذکر ہے کہ کسی عابد نے مسجد میں اعتکاف کیا لیکن اس کے پاس مال وغیرہ نہ تھا، مسجد کے امام نے اس سے کہا: " اگر کوئی کام کاج کرتے تو زیادہ اچھا تھا۔ 66 عابد نے کوئی جواب نہ دیا۔ جب امام نے چوتھی مرتبہ یہ بات دہرائی تو اس نے کہا: ” مسجد کے پڑوس میں ایک یہودی رہتا ہے اس نے مجھے روزانہ دو روٹی دینے کا وعدہ ہے کیا۔ “ امام نے کہا: ” اگر اس کا وعدہ سچا ہے تو مسجد میں تمہارا ٹھہر نا بہتر ہے۔ “ یہ سن کر عابد نے کہا: ” توحید کامل نہ ہونے کے باوجود تم اللہ عزوجل اور اس کے بندوں کے درمیان کھڑے ہو جاتے ہو، اگر تم امام نہ ہوتے تو یہ زیادہ بہتر تھا کیونکہ تم نے اللہ عزوجل کے وعدے پر یہودی کے وعدے کو ترجیح دی۔ “ اسی طرح ایک امام مسجد نے کسی نمازی سے پوچھا: ” تمہارا گزر بسر کہاں سے ہو تا ہے؟ “ نمازی نے جواب دیا: ” ٹھہر واپہلے وہ نماز دہرالوں جو تمہارے پیچھے پڑھی ہے پھر جواب دیتا ہوں۔ “ یہ گمان کہ اللہ عزوجل اپنے فضل سے مخفی اسباب کے ذریعہ رزق عطا فرماتا ہے اسے مضبوط کرنے کے لئے یہ دوا بھی فائدہ مند ہے کہ اُن واقعات کو سنا جائے جن میں قدرت الہی کے عجائبات ذکر ہوں کہ وہ بندوں تک رزق کیسے پہنچاتا ہے نیز جن میں قہر خداوندی کے عجائبات ذکر ہوں کہ وہ تاجروں اور مالداروں کے اموال ہلاک کر کے انہیں کیسے بھو کامار دیتا ہے؟ مُتَوَكِّلِین کی آٹھ حکایات حکایت نصرانی کا قبول اسلام ( 1 ) حضرت سیدنا ابراہیم بن ادہم عَلَيْهِ رَحْمَةُ الله الاکرم کے خادم حضرت سیدنا حذیفہ مَرْعَى عَلَيْهِ رَحْمَةُ اللَّهِ القَوِی سے کسی نے پوچھا: ” حضرت سیدنا ابراہیم بن ادہم عَلَيْهِ رَحْمَةُ الله الاکرام کا کوئی عجیب واقعہ دیکھا ہو تو بیان کیجئے۔ “ انہوں نے فرمایا: ہم سفر مکہ میں کئی دن تک بھوکے رہے، جب کوفہ پہنچے تو ایک ویران مسجد میں ٹھہر گئے، آپ نے میری طرف دیکھ کر کہا: اے حذیفہ امیر اخیال ہے تم بھوکے ہو۔ میں نے عرض کی: آپ کا خیال درست ہے۔ آپ نے کاغذ اور دوات منگوائی تو میں نے دونوں چیزیں حاضر کر دیں، آپ رحمہ اللہ تعالی www.dawateislami.net</w:t>
      </w:r>
    </w:p>
    <w:p>
      <w:pPr>
        <w:jc w:val="left"/>
      </w:pPr>
      <w:r>
        <w:rPr>
          <w:rFonts w:ascii="Jameel Noori Nastaleeq" w:hAnsi="Jameel Noori Nastaleeq"/>
          <w:i/>
          <w:color w:val="787878"/>
          <w:sz w:val="20"/>
        </w:rPr>
        <w:t>حوالہ: احیاء العلوم، جلد ۴، صفحہ ۸۷۲</w:t>
      </w:r>
    </w:p>
    <w:p>
      <w:pPr>
        <w:jc w:val="center"/>
      </w:pPr>
      <w:r>
        <w:rPr>
          <w:color w:val="C8B48C"/>
          <w:sz w:val="20"/>
        </w:rPr>
        <w:t>❖ ❖ ❖</w:t>
      </w:r>
    </w:p>
    <w:p>
      <w:pPr>
        <w:jc w:val="right"/>
      </w:pPr>
      <w:r>
        <w:rPr>
          <w:rFonts w:ascii="Jameel Noori Nastaleeq" w:hAnsi="Jameel Noori Nastaleeq"/>
          <w:b/>
          <w:color w:val="145A32"/>
          <w:sz w:val="28"/>
        </w:rPr>
        <w:t>✦ واقعہ نمبر ۱۲۶۶: متوکلین کی آٹھ حکایات: (۱) نصرانی کا قبول اسلام</w:t>
      </w:r>
    </w:p>
    <w:p>
      <w:pPr>
        <w:jc w:val="both"/>
      </w:pPr>
      <w:r>
        <w:rPr>
          <w:rFonts w:ascii="Jameel Noori Nastaleeq" w:hAnsi="Jameel Noori Nastaleeq"/>
          <w:sz w:val="24"/>
        </w:rPr>
        <w:t>حکایت مُتَوَكِّل عابد اور امام مسجد ایک مر تبہ کا ذکر ہے کہ کسی عابد نے مسجد میں اعتکاف کیا لیکن اس کے پاس مال وغیرہ نہ تھا، مسجد کے امام نے اس سے کہا: " اگر کوئی کام کاج کرتے تو زیادہ اچھا تھا۔ 66 عابد نے کوئی جواب نہ دیا۔ جب امام نے چوتھی مرتبہ یہ بات دہرائی تو اس نے کہا: ” مسجد کے پڑوس میں ایک یہودی رہتا ہے اس نے مجھے روزانہ دو روٹی دینے کا وعدہ ہے کیا۔ “ امام نے کہا: ” اگر اس کا وعدہ سچا ہے تو مسجد میں تمہارا ٹھہر نا بہتر ہے۔ “ یہ سن کر عابد نے کہا: ” توحید کامل نہ ہونے کے باوجود تم اللہ عزوجل اور اس کے بندوں کے درمیان کھڑے ہو جاتے ہو، اگر تم امام نہ ہوتے تو یہ زیادہ بہتر تھا کیونکہ تم نے اللہ عزوجل کے وعدے پر یہودی کے وعدے کو ترجیح دی۔ “ اسی طرح ایک امام مسجد نے کسی نمازی سے پوچھا: ” تمہارا گزر بسر کہاں سے ہو تا ہے؟ “ نمازی نے جواب دیا: ” ٹھہر واپہلے وہ نماز دہرالوں جو تمہارے پیچھے پڑھی ہے پھر جواب دیتا ہوں۔ “ یہ گمان کہ اللہ عزوجل اپنے فضل سے مخفی اسباب کے ذریعہ رزق عطا فرماتا ہے اسے مضبوط کرنے کے لئے یہ دوا بھی فائدہ مند ہے کہ اُن واقعات کو سنا جائے جن میں قدرت الہی کے عجائبات ذکر ہوں کہ وہ بندوں تک رزق کیسے پہنچاتا ہے نیز جن میں قہر خداوندی کے عجائبات ذکر ہوں کہ وہ تاجروں اور مالداروں کے اموال ہلاک کر کے انہیں کیسے بھو کامار دیتا ہے؟ مُتَوَكِّلِین کی آٹھ حکایات حکایت نصرانی کا قبول اسلام ( 1 ) حضرت سیدنا ابراہیم بن ادہم عَلَيْهِ رَحْمَةُ الله الاکرم کے خادم حضرت سیدنا حذیفہ مَرْعَى عَلَيْهِ رَحْمَةُ اللَّهِ القَوِی سے کسی نے پوچھا: ” حضرت سیدنا ابراہیم بن ادہم عَلَيْهِ رَحْمَةُ الله الاکرام کا کوئی عجیب واقعہ دیکھا ہو تو بیان کیجئے۔ “ انہوں نے فرمایا: ہم سفر مکہ میں کئی دن تک بھوکے رہے، جب کوفہ پہنچے تو ایک ویران مسجد میں ٹھہر گئے، آپ نے میری طرف دیکھ کر کہا: اے حذیفہ امیر اخیال ہے تم بھوکے ہو۔ میں نے عرض کی: آپ کا خیال درست ہے۔ آپ نے کاغذ اور دوات منگوائی تو میں نے دونوں چیزیں حاضر کر دیں، آپ رحمہ اللہ تعالی www.dawateislami.net عَلَیہ نے لکھا: اللہ عَزَّوَجَلَّ کے نام سے جو بڑا مہربان اور نہایت رحم والا، ہر حالت میں تو ہی مقصود ہے اور ہر حالت میں تو ہی مطلوب ہے، پھر یہ اشعار لکھے: أَنَا حَامِدٌ أَنَا شَاكِرٌ أَنَا ذَاكِرٌ أَنَا جَائِعٌ أَنَا ضَائِعُ أَنَا عَارِي هيَ سِتَّةُ وَأَنَا الظَّسِينُ لِنصْفِهَا فَكُنِ النَّسِينَ لِنِصْفِهَا يَا بَارِى مَدْ حِي لِغَيْرِكَ لَهُبُ نَارٍ خُفْتُهَا فَأَجِرْ عُبَيْدَكَ مِنْ دُخُولِ النَّارِ ترجمہ: ( ۱ ) میں حمد کرنے والا ہوں، میں شکر کرنے والا ہوں، میں ذکر کرنے والا ہوں، میں بھوکا ہوں، میں پیاسا ہوں، میں برہنہ ہوں۔ ( ۲ ) اے اللہ عَزَّوَجَل! یہ چھ باتیں ہیں، تین میرے ذمہ ہیں اور تین تیرے ذمہ کرم پر ہیں۔ ( ۳ ) تیرے علاوہ کسی کی تعریف کروں تو جہنم میں داخل ہو جاؤں، تو مجھے حقیر بندے کو جہنم میں داخل ہونے سے بچا۔ پھر مجھے وہ کاغذ دیتے ہوئے فرمایا: باہر جاؤ اور تمہارے دل میں اللہ عَزَّ وَجَلَّ کے سوا کسی کا خیال نہ آئے اور جو شخص سب سے پہلے ملے اسے یہ کاغذ دے دینا۔ میں باہر نکلا تو ایک خچر سوار ملا، میں نے وہ کاغذ اسے پکڑا دیا، اس نے پکڑا اور اسے پڑھا تو رونے لگا اور پوچھنے لگا: یہ کاغذ لکھنے والے کہاں ہیں؟ میں نے کہا: وہ فلاں مسجد میں ہیں۔ اس خچر سوار نے مجھے ایک تھیلی دی جس میں 600 دینار تھے۔ میں نے ایک دوسرے آدمی سے اس خچر سوار کے متعلق پوچھا تو اس نے کہا: وہ نصرانی ہے۔ میں حضرت سیدنا ابراہیم بن ادہم عَلَيْهِ رَحْمَةُ الله الأنتمہ کے پاس لوٹ آیا اور پورا قصہ سنایا تو آپ نے فرمایا: دیناروں کو مت چھونا وہ کچھ دیر میں آئے گا۔ کچھ دیر گزری تو وہ نصرانی آیا اور جھک کر حضرت کے سر کو بوسہ دیا اور اسلام لے آیا۔ حکایت: وادی میںنکلنےپرندامت ( 2 ) حضرت سیدنا ابو یعقوب بصری عَلَيْهِ رَحْمَةُ الله القوی فرماتے ہیں کہ میں ایک مرتبہ مسجد حرام میں دس دن تک بھو کا رہا، کچھ کمزوری محسوس ہوئی تو میرے نفس نے باہر نکلنے کا مشورہ دیا لہذا میں ایک وادی کی طرف گیا کہ شاید وہاں کچھ مل جائے اور کمزوری دور ہو جائے۔ وہاں ایک شلجم پڑا ہوا تھا جسے اٹھایا تو دل نے کھانا گوارا نہ کیا گویا دل نے یوں کہا: ” تو 10 دن سے بھو کا تھا پھر بھی تیرے حصہ میں خراب شلجم آیا۔ “ میں www.dawateislami.net</w:t>
      </w:r>
    </w:p>
    <w:p>
      <w:pPr>
        <w:jc w:val="left"/>
      </w:pPr>
      <w:r>
        <w:rPr>
          <w:rFonts w:ascii="Jameel Noori Nastaleeq" w:hAnsi="Jameel Noori Nastaleeq"/>
          <w:i/>
          <w:color w:val="787878"/>
          <w:sz w:val="20"/>
        </w:rPr>
        <w:t>حوالہ: احیاء العلوم، جلد ۴، صفحہ ۸۷۲ تا ۸۷۳</w:t>
      </w:r>
    </w:p>
    <w:p>
      <w:pPr>
        <w:jc w:val="center"/>
      </w:pPr>
      <w:r>
        <w:rPr>
          <w:color w:val="C8B48C"/>
          <w:sz w:val="20"/>
        </w:rPr>
        <w:t>❖ ❖ ❖</w:t>
      </w:r>
    </w:p>
    <w:p>
      <w:pPr>
        <w:jc w:val="right"/>
      </w:pPr>
      <w:r>
        <w:rPr>
          <w:rFonts w:ascii="Jameel Noori Nastaleeq" w:hAnsi="Jameel Noori Nastaleeq"/>
          <w:b/>
          <w:color w:val="145A32"/>
          <w:sz w:val="28"/>
        </w:rPr>
        <w:t>✦ واقعہ نمبر ۱۲۶۷: متوکلین کی آٹھ حکایات: (۲) وادی میں نکلنے پر ندامت</w:t>
      </w:r>
    </w:p>
    <w:p>
      <w:pPr>
        <w:jc w:val="both"/>
      </w:pPr>
      <w:r>
        <w:rPr>
          <w:rFonts w:ascii="Jameel Noori Nastaleeq" w:hAnsi="Jameel Noori Nastaleeq"/>
          <w:sz w:val="24"/>
        </w:rPr>
        <w:t>نے اسے پھینک دیا اور مسجد میں آکر بیٹھ گیا۔ یکا یک ایک اجنبی شخص آیا اور میرے سامنے ایک تھیلار کھ کر بیٹھ گیا اور کہنے لگا: ” یہ تھیلا آپ کے لئے ہے۔ “ میں نے کہا: ” تم نے تھیلا مجھے ہی کیوں دیا؟ “ اس نے کہا: ” ہم دس دن سے سمندر میں پھنسے ہوئے تھے جب جہاز ڈوبنے کے قریب ہوا تو میں نے منت مانی کہ اگر اللہ عز وجل نے مجھے بچایا تو سب سے پہلے جو ( حرم شریف کا مُجاور ملے گا اُس پر یہ تھیلا صدقہ کروں گا، سب سے پہلے ملنے والے آپ ہیں۔ “ میں نے اس سے کہا: ” اسے کھولو۔ “ اس نے کھولا تو اس میں مصری حلوہ، چھلے ہوئے بادام اور برفی تھی۔ میں نے ہر ایک میں سے تھوڑا تھوڑا لیا اور کہا: ” میں لے چکا ہوں، باقی میری طرف سے تحفہ سمجھ کر اپنے دوستوں میں تقسیم کر دینا۔ “ پھر میں نے اپنے نفس سے کہا: " تیر ارزق دس دن سے تیری طرف آرہا تھا اور تو اسے وادی میں ڈھونڈ رہا تھا۔ “ حكايت تيرا كام لینا ہے دینا نہیں ( 3 ) حضرت سیّدُنا مشاد دینوری عَلَيْهِ رَحْمَةُ اللہ القوی فرماتے ہیں کہ مجھ پر کچھ قرض تھا جس کی وجہ سے میرا دل پریشان ہو گیا۔ میں نے خواب دیکھا کوئی کہہ رہا تھا: ” اے بخیل! تو نے ہمارے لئے تھوڑ اسا قرضہ لیا ہے اور لے! تیر اکام لیتا ہے دینا ہمارا کام ہے۔ “ آپ رحمۃ اللہ تعالی علیہ فرماتے ہیں کہ اس کے بعد میں نے کبھی کسی سبزی فروش اور قصاب وغیرہ سے پوچھ گچھ نہ کی۔ حکایت: مکه مُكَرَّمه کاسَفَر ( ) 4 .. حضرت سید نابنان حمال رَحْمَةُ اللهِ تَعَالیٰ علیہ فرماتے ہیں کہ میں مصر سے مَكَةُ البُكَر مہ کی جانب آرہا تھا اور زادِ راہ میرے پاس تھا کہ ایک عورت میرے پاس آئی اور کہنے لگی: ” اے بنان! واقعی تم حتمال ( یعنی بوجھ اٹھانے والے ہو ) کہ تم نے اپنی کمر پر اپنا زاد راہ اٹھایا ہوا ہے، کیا تمہارا یہ خیال ہے کہ اللہ عزوجل تمہیں رزق نہ دے گا؟ “ آپ رحمہ اللہ تعالی علیہ فرماتے ہیں کہ یہ سن کر میں نے زادِ راہ پھینک دیا۔ تین دن گزر گئے کچھ نہ کھا سکا پھر مجھے راستے میں ایک پازیب ملا تو اپنے دل میں کہا: ” میں اسے اٹھالیتا ہوں، جب اس کا مالک آئے گا تو اسے واپس کر دوں گا شاید وہ مجھے کچھ چیز دے دے۔ “ یکا یک وہی عورت آئی اور کہنے لگی: ” تم تو تاجر ہو کہ پازیب کا مالک آئے گا تو کچھ نہ کچھ لے لو گے۔ “ پھر اس عورت نے میری طرف چند در ہم پھینکے اور کہا: ” انہیں خرچ www.dawateislami.net</w:t>
      </w:r>
    </w:p>
    <w:p>
      <w:pPr>
        <w:jc w:val="left"/>
      </w:pPr>
      <w:r>
        <w:rPr>
          <w:rFonts w:ascii="Jameel Noori Nastaleeq" w:hAnsi="Jameel Noori Nastaleeq"/>
          <w:i/>
          <w:color w:val="787878"/>
          <w:sz w:val="20"/>
        </w:rPr>
        <w:t>حوالہ: احیاء العلوم، جلد ۴، صفحہ ۸۷۴</w:t>
      </w:r>
    </w:p>
    <w:p>
      <w:pPr>
        <w:jc w:val="center"/>
      </w:pPr>
      <w:r>
        <w:rPr>
          <w:color w:val="C8B48C"/>
          <w:sz w:val="20"/>
        </w:rPr>
        <w:t>❖ ❖ ❖</w:t>
      </w:r>
    </w:p>
    <w:p>
      <w:pPr>
        <w:jc w:val="right"/>
      </w:pPr>
      <w:r>
        <w:rPr>
          <w:rFonts w:ascii="Jameel Noori Nastaleeq" w:hAnsi="Jameel Noori Nastaleeq"/>
          <w:b/>
          <w:color w:val="145A32"/>
          <w:sz w:val="28"/>
        </w:rPr>
        <w:t>✦ واقعہ نمبر ۱۲۶۸: متوکلین کی آٹھ حکایات: (۳) تیرا کام لینا ہے دینا نہیں</w:t>
      </w:r>
    </w:p>
    <w:p>
      <w:pPr>
        <w:jc w:val="both"/>
      </w:pPr>
      <w:r>
        <w:rPr>
          <w:rFonts w:ascii="Jameel Noori Nastaleeq" w:hAnsi="Jameel Noori Nastaleeq"/>
          <w:sz w:val="24"/>
        </w:rPr>
        <w:t>نے اسے پھینک دیا اور مسجد میں آکر بیٹھ گیا۔ یکا یک ایک اجنبی شخص آیا اور میرے سامنے ایک تھیلار کھ کر بیٹھ گیا اور کہنے لگا: ” یہ تھیلا آپ کے لئے ہے۔ “ میں نے کہا: ” تم نے تھیلا مجھے ہی کیوں دیا؟ “ اس نے کہا: ” ہم دس دن سے سمندر میں پھنسے ہوئے تھے جب جہاز ڈوبنے کے قریب ہوا تو میں نے منت مانی کہ اگر اللہ عز وجل نے مجھے بچایا تو سب سے پہلے جو ( حرم شریف کا مُجاور ملے گا اُس پر یہ تھیلا صدقہ کروں گا، سب سے پہلے ملنے والے آپ ہیں۔ “ میں نے اس سے کہا: ” اسے کھولو۔ “ اس نے کھولا تو اس میں مصری حلوہ، چھلے ہوئے بادام اور برفی تھی۔ میں نے ہر ایک میں سے تھوڑا تھوڑا لیا اور کہا: ” میں لے چکا ہوں، باقی میری طرف سے تحفہ سمجھ کر اپنے دوستوں میں تقسیم کر دینا۔ “ پھر میں نے اپنے نفس سے کہا: " تیر ارزق دس دن سے تیری طرف آرہا تھا اور تو اسے وادی میں ڈھونڈ رہا تھا۔ “ حكايت تيرا كام لینا ہے دینا نہیں ( 3 ) حضرت سیّدُنا مشاد دینوری عَلَيْهِ رَحْمَةُ اللہ القوی فرماتے ہیں کہ مجھ پر کچھ قرض تھا جس کی وجہ سے میرا دل پریشان ہو گیا۔ میں نے خواب دیکھا کوئی کہہ رہا تھا: ” اے بخیل! تو نے ہمارے لئے تھوڑ اسا قرضہ لیا ہے اور لے! تیر اکام لیتا ہے دینا ہمارا کام ہے۔ “ آپ رحمۃ اللہ تعالی علیہ فرماتے ہیں کہ اس کے بعد میں نے کبھی کسی سبزی فروش اور قصاب وغیرہ سے پوچھ گچھ نہ کی۔ حکایت: مکه مُكَرَّمه کاسَفَر ( ) 4 .. حضرت سید نابنان حمال رَحْمَةُ اللهِ تَعَالیٰ علیہ فرماتے ہیں کہ میں مصر سے مَكَةُ البُكَر مہ کی جانب آرہا تھا اور زادِ راہ میرے پاس تھا کہ ایک عورت میرے پاس آئی اور کہنے لگی: ” اے بنان! واقعی تم حتمال ( یعنی بوجھ اٹھانے والے ہو ) کہ تم نے اپنی کمر پر اپنا زاد راہ اٹھایا ہوا ہے، کیا تمہارا یہ خیال ہے کہ اللہ عزوجل تمہیں رزق نہ دے گا؟ “ آپ رحمہ اللہ تعالی علیہ فرماتے ہیں کہ یہ سن کر میں نے زادِ راہ پھینک دیا۔ تین دن گزر گئے کچھ نہ کھا سکا پھر مجھے راستے میں ایک پازیب ملا تو اپنے دل میں کہا: ” میں اسے اٹھالیتا ہوں، جب اس کا مالک آئے گا تو اسے واپس کر دوں گا شاید وہ مجھے کچھ چیز دے دے۔ “ یکا یک وہی عورت آئی اور کہنے لگی: ” تم تو تاجر ہو کہ پازیب کا مالک آئے گا تو کچھ نہ کچھ لے لو گے۔ “ پھر اس عورت نے میری طرف چند در ہم پھینکے اور کہا: ” انہیں خرچ www.dawateislami.net</w:t>
      </w:r>
    </w:p>
    <w:p>
      <w:pPr>
        <w:jc w:val="left"/>
      </w:pPr>
      <w:r>
        <w:rPr>
          <w:rFonts w:ascii="Jameel Noori Nastaleeq" w:hAnsi="Jameel Noori Nastaleeq"/>
          <w:i/>
          <w:color w:val="787878"/>
          <w:sz w:val="20"/>
        </w:rPr>
        <w:t>حوالہ: احیاء العلوم، جلد ۴، صفحہ ۸۷۴</w:t>
      </w:r>
    </w:p>
    <w:p>
      <w:pPr>
        <w:jc w:val="center"/>
      </w:pPr>
      <w:r>
        <w:rPr>
          <w:color w:val="C8B48C"/>
          <w:sz w:val="20"/>
        </w:rPr>
        <w:t>❖ ❖ ❖</w:t>
      </w:r>
    </w:p>
    <w:p>
      <w:pPr>
        <w:jc w:val="right"/>
      </w:pPr>
      <w:r>
        <w:rPr>
          <w:rFonts w:ascii="Jameel Noori Nastaleeq" w:hAnsi="Jameel Noori Nastaleeq"/>
          <w:b/>
          <w:color w:val="145A32"/>
          <w:sz w:val="28"/>
        </w:rPr>
        <w:t>✦ واقعہ نمبر ۱۲۶۹: متوکلین کی آٹھ حکایات: (۴) مکہ مکرمہ کا سفر</w:t>
      </w:r>
    </w:p>
    <w:p>
      <w:pPr>
        <w:jc w:val="both"/>
      </w:pPr>
      <w:r>
        <w:rPr>
          <w:rFonts w:ascii="Jameel Noori Nastaleeq" w:hAnsi="Jameel Noori Nastaleeq"/>
          <w:sz w:val="24"/>
        </w:rPr>
        <w:t>نے اسے پھینک دیا اور مسجد میں آکر بیٹھ گیا۔ یکا یک ایک اجنبی شخص آیا اور میرے سامنے ایک تھیلار کھ کر بیٹھ گیا اور کہنے لگا: ” یہ تھیلا آپ کے لئے ہے۔ “ میں نے کہا: ” تم نے تھیلا مجھے ہی کیوں دیا؟ “ اس نے کہا: ” ہم دس دن سے سمندر میں پھنسے ہوئے تھے جب جہاز ڈوبنے کے قریب ہوا تو میں نے منت مانی کہ اگر اللہ عز وجل نے مجھے بچایا تو سب سے پہلے جو ( حرم شریف کا مُجاور ملے گا اُس پر یہ تھیلا صدقہ کروں گا، سب سے پہلے ملنے والے آپ ہیں۔ “ میں نے اس سے کہا: ” اسے کھولو۔ “ اس نے کھولا تو اس میں مصری حلوہ، چھلے ہوئے بادام اور برفی تھی۔ میں نے ہر ایک میں سے تھوڑا تھوڑا لیا اور کہا: ” میں لے چکا ہوں، باقی میری طرف سے تحفہ سمجھ کر اپنے دوستوں میں تقسیم کر دینا۔ “ پھر میں نے اپنے نفس سے کہا: " تیر ارزق دس دن سے تیری طرف آرہا تھا اور تو اسے وادی میں ڈھونڈ رہا تھا۔ “ حكايت تيرا كام لینا ہے دینا نہیں ( 3 ) حضرت سیّدُنا مشاد دینوری عَلَيْهِ رَحْمَةُ اللہ القوی فرماتے ہیں کہ مجھ پر کچھ قرض تھا جس کی وجہ سے میرا دل پریشان ہو گیا۔ میں نے خواب دیکھا کوئی کہہ رہا تھا: ” اے بخیل! تو نے ہمارے لئے تھوڑ اسا قرضہ لیا ہے اور لے! تیر اکام لیتا ہے دینا ہمارا کام ہے۔ “ آپ رحمۃ اللہ تعالی علیہ فرماتے ہیں کہ اس کے بعد میں نے کبھی کسی سبزی فروش اور قصاب وغیرہ سے پوچھ گچھ نہ کی۔ حکایت: مکه مُكَرَّمه کاسَفَر ( ) 4 .. حضرت سید نابنان حمال رَحْمَةُ اللهِ تَعَالیٰ علیہ فرماتے ہیں کہ میں مصر سے مَكَةُ البُكَر مہ کی جانب آرہا تھا اور زادِ راہ میرے پاس تھا کہ ایک عورت میرے پاس آئی اور کہنے لگی: ” اے بنان! واقعی تم حتمال ( یعنی بوجھ اٹھانے والے ہو ) کہ تم نے اپنی کمر پر اپنا زاد راہ اٹھایا ہوا ہے، کیا تمہارا یہ خیال ہے کہ اللہ عزوجل تمہیں رزق نہ دے گا؟ “ آپ رحمہ اللہ تعالی علیہ فرماتے ہیں کہ یہ سن کر میں نے زادِ راہ پھینک دیا۔ تین دن گزر گئے کچھ نہ کھا سکا پھر مجھے راستے میں ایک پازیب ملا تو اپنے دل میں کہا: ” میں اسے اٹھالیتا ہوں، جب اس کا مالک آئے گا تو اسے واپس کر دوں گا شاید وہ مجھے کچھ چیز دے دے۔ “ یکا یک وہی عورت آئی اور کہنے لگی: ” تم تو تاجر ہو کہ پازیب کا مالک آئے گا تو کچھ نہ کچھ لے لو گے۔ “ پھر اس عورت نے میری طرف چند در ہم پھینکے اور کہا: ” انہیں خرچ www.dawateislami.net کرو۔ “ آپ رَحْمة اللہ تعالیٰ علیہ فرماتے ہیں: ” مَكَةُ المُكَرَّمہ کے قریب پہنچنے تک میرا ان پر گزر بسر ہو تا رہا۔ “ حکایت: سيّدنا بنان رَحْمَةُ الله علیہ کی خدمت میں تحفه ( 5 ) ایک مرتبہ حضرت سید نا بنان حمال رَحْمَةُ اللهِ تعالی علیہ کو خدمت گار کنیز کی ضرورت پڑی تو آپ نے بلا تکلف دوستوں سے ذکر کیا۔ انہوں نے رقم جمع کی اور کہا: ” ایک قافلہ آرہا ہے ہم اس میں سے کسی مناسب کنیز کو خرید لیں گے۔ “ جب قافلہ آیا تو دوستوں نے ایک کنیز متفقہ طور پر پسند کی اور کہا: " یہ حضرت بنان کے لئے مناسب ہے۔ “ پھر کنیز کے مالک سے پوچھا: ” اس کنیز کی قیمت کتنی ہے؟ مالک نے کہا: " یہ بیچنے کے لئے نہیں ہے۔ “ انہوں نے بیچنے پر اصرار کیا تو مالک کہنے لگا: ” یہ حضرت بنان حمال کی کنیز ہے جسے ایک عورت نے سمر قند سے تحفہ بھیجا ہے، لہذا اس کنیز کو حضرت بنان عَلَيْهِ رَحْبَةُ الحنان کی خدمت میں پہنچادیا گیا اور واقعہ عرض کر دیا گیا۔ منقول ہے کہ پرانے زمانے میں ایک آدمی سفر میں تھا جس کے پاس ایک روٹی تھی، اس نے کہا: اگر ابھی اس کو کھالیا تو بھوک سے مر جاؤں گا حالانکہ اللہ عز وجل نے ایک فرشتہ مقرر کر دیا تھا کہ اگر یہ روٹی کھالے تو دوسری دینا اور اگر نہ کھائے تو دوسری مت دینا، روٹی اس آدمی کے پاس ہی رہی اور وہ اسے کھائے بغیر مر گیا۔ حکایت: لوگوں پر بھروسانہ کیا ( 6 ) حضرت سیدنا ابوسعید خر از عَلَيْهِ رَحْمَةُ الله الر ان فرماتے ہیں: میں ایک جنگل میں پہنچا تو زادِ راہ کچھ نہ تھا، مجھے شدید بھوک کا احساس ہوا، دور ایک بستی نظر آئی تو میں خوش ہو گیا لیکن پھر اپنے اوپر یوں غور کیا کہ میں نے دوسرے پر بھروسا کیا ہے اور دوسرے سے سکون حاصل کرنا چاہا ہے، لہذا میں نے قسم کھائی کہ بستی میں تب تک داخل نہ ہوں گا جب تک اٹھا کر نہ لے جایا جائے۔ آپ رَحْمہ اللہ تعالیٰ علیہ فرماتے ہیں: میں نے گڑھا کھودا اور اس کی ریت میں جسم سینہ تک چھپالیا۔ آدھی رات کو ایک بلند آواز سنی: اے بستی والو! اللہ عزوجل کے ایک ولی نے اپنے آپ کو ریت میں چھپا لیا ہے تم ان کے پاس جاؤ۔ لوگ آئے اور آپ کو ریت سے نکالا پھر اٹھا کر بستی میں لے گئے۔ www.dawateislami.net</w:t>
      </w:r>
    </w:p>
    <w:p>
      <w:pPr>
        <w:jc w:val="left"/>
      </w:pPr>
      <w:r>
        <w:rPr>
          <w:rFonts w:ascii="Jameel Noori Nastaleeq" w:hAnsi="Jameel Noori Nastaleeq"/>
          <w:i/>
          <w:color w:val="787878"/>
          <w:sz w:val="20"/>
        </w:rPr>
        <w:t>حوالہ: احیاء العلوم، جلد ۴، صفحہ ۸۷۴ تا ۸۷۵</w:t>
      </w:r>
    </w:p>
    <w:p>
      <w:pPr>
        <w:jc w:val="center"/>
      </w:pPr>
      <w:r>
        <w:rPr>
          <w:color w:val="C8B48C"/>
          <w:sz w:val="20"/>
        </w:rPr>
        <w:t>❖ ❖ ❖</w:t>
      </w:r>
    </w:p>
    <w:p>
      <w:pPr>
        <w:jc w:val="right"/>
      </w:pPr>
      <w:r>
        <w:rPr>
          <w:rFonts w:ascii="Jameel Noori Nastaleeq" w:hAnsi="Jameel Noori Nastaleeq"/>
          <w:b/>
          <w:color w:val="145A32"/>
          <w:sz w:val="28"/>
        </w:rPr>
        <w:t>✦ واقعہ نمبر ۱۲۷۰: متوکلین کی آٹھ حکایات: (۵) سیدنا بنان رحمۃ اللہ علیہ کی خدمت میں تحفہ</w:t>
      </w:r>
    </w:p>
    <w:p>
      <w:pPr>
        <w:jc w:val="both"/>
      </w:pPr>
      <w:r>
        <w:rPr>
          <w:rFonts w:ascii="Jameel Noori Nastaleeq" w:hAnsi="Jameel Noori Nastaleeq"/>
          <w:sz w:val="24"/>
        </w:rPr>
        <w:t>کرو۔ “ آپ رَحْمة اللہ تعالیٰ علیہ فرماتے ہیں: ” مَكَةُ المُكَرَّمہ کے قریب پہنچنے تک میرا ان پر گزر بسر ہو تا رہا۔ “ حکایت: سيّدنا بنان رَحْمَةُ الله علیہ کی خدمت میں تحفه ( 5 ) ایک مرتبہ حضرت سید نا بنان حمال رَحْمَةُ اللهِ تعالی علیہ کو خدمت گار کنیز کی ضرورت پڑی تو آپ نے بلا تکلف دوستوں سے ذکر کیا۔ انہوں نے رقم جمع کی اور کہا: ” ایک قافلہ آرہا ہے ہم اس میں سے کسی مناسب کنیز کو خرید لیں گے۔ “ جب قافلہ آیا تو دوستوں نے ایک کنیز متفقہ طور پر پسند کی اور کہا: " یہ حضرت بنان کے لئے مناسب ہے۔ “ پھر کنیز کے مالک سے پوچھا: ” اس کنیز کی قیمت کتنی ہے؟ مالک نے کہا: " یہ بیچنے کے لئے نہیں ہے۔ “ انہوں نے بیچنے پر اصرار کیا تو مالک کہنے لگا: ” یہ حضرت بنان حمال کی کنیز ہے جسے ایک عورت نے سمر قند سے تحفہ بھیجا ہے، لہذا اس کنیز کو حضرت بنان عَلَيْهِ رَحْبَةُ الحنان کی خدمت میں پہنچادیا گیا اور واقعہ عرض کر دیا گیا۔ منقول ہے کہ پرانے زمانے میں ایک آدمی سفر میں تھا جس کے پاس ایک روٹی تھی، اس نے کہا: اگر ابھی اس کو کھالیا تو بھوک سے مر جاؤں گا حالانکہ اللہ عز وجل نے ایک فرشتہ مقرر کر دیا تھا کہ اگر یہ روٹی کھالے تو دوسری دینا اور اگر نہ کھائے تو دوسری مت دینا، روٹی اس آدمی کے پاس ہی رہی اور وہ اسے کھائے بغیر مر گیا۔ حکایت: لوگوں پر بھروسانہ کیا ( 6 ) حضرت سیدنا ابوسعید خر از عَلَيْهِ رَحْمَةُ الله الر ان فرماتے ہیں: میں ایک جنگل میں پہنچا تو زادِ راہ کچھ نہ تھا، مجھے شدید بھوک کا احساس ہوا، دور ایک بستی نظر آئی تو میں خوش ہو گیا لیکن پھر اپنے اوپر یوں غور کیا کہ میں نے دوسرے پر بھروسا کیا ہے اور دوسرے سے سکون حاصل کرنا چاہا ہے، لہذا میں نے قسم کھائی کہ بستی میں تب تک داخل نہ ہوں گا جب تک اٹھا کر نہ لے جایا جائے۔ آپ رَحْمہ اللہ تعالیٰ علیہ فرماتے ہیں: میں نے گڑھا کھودا اور اس کی ریت میں جسم سینہ تک چھپالیا۔ آدھی رات کو ایک بلند آواز سنی: اے بستی والو! اللہ عزوجل کے ایک ولی نے اپنے آپ کو ریت میں چھپا لیا ہے تم ان کے پاس جاؤ۔ لوگ آئے اور آپ کو ریت سے نکالا پھر اٹھا کر بستی میں لے گئے۔ www.dawateislami.net</w:t>
      </w:r>
    </w:p>
    <w:p>
      <w:pPr>
        <w:jc w:val="left"/>
      </w:pPr>
      <w:r>
        <w:rPr>
          <w:rFonts w:ascii="Jameel Noori Nastaleeq" w:hAnsi="Jameel Noori Nastaleeq"/>
          <w:i/>
          <w:color w:val="787878"/>
          <w:sz w:val="20"/>
        </w:rPr>
        <w:t>حوالہ: احیاء العلوم، جلد ۴، صفحہ ۸۷۵</w:t>
      </w:r>
    </w:p>
    <w:p>
      <w:pPr>
        <w:jc w:val="center"/>
      </w:pPr>
      <w:r>
        <w:rPr>
          <w:color w:val="C8B48C"/>
          <w:sz w:val="20"/>
        </w:rPr>
        <w:t>❖ ❖ ❖</w:t>
      </w:r>
    </w:p>
    <w:p>
      <w:pPr>
        <w:jc w:val="right"/>
      </w:pPr>
      <w:r>
        <w:rPr>
          <w:rFonts w:ascii="Jameel Noori Nastaleeq" w:hAnsi="Jameel Noori Nastaleeq"/>
          <w:b/>
          <w:color w:val="145A32"/>
          <w:sz w:val="28"/>
        </w:rPr>
        <w:t>✦ واقعہ نمبر ۱۲۷۱: متوکلین کی آٹھ حکایات: (۶) لوگوں پر بھروسا نہ کیا</w:t>
      </w:r>
    </w:p>
    <w:p>
      <w:pPr>
        <w:jc w:val="both"/>
      </w:pPr>
      <w:r>
        <w:rPr>
          <w:rFonts w:ascii="Jameel Noori Nastaleeq" w:hAnsi="Jameel Noori Nastaleeq"/>
          <w:sz w:val="24"/>
        </w:rPr>
        <w:t>کرو۔ “ آپ رَحْمة اللہ تعالیٰ علیہ فرماتے ہیں: ” مَكَةُ المُكَرَّمہ کے قریب پہنچنے تک میرا ان پر گزر بسر ہو تا رہا۔ “ حکایت: سيّدنا بنان رَحْمَةُ الله علیہ کی خدمت میں تحفه ( 5 ) ایک مرتبہ حضرت سید نا بنان حمال رَحْمَةُ اللهِ تعالی علیہ کو خدمت گار کنیز کی ضرورت پڑی تو آپ نے بلا تکلف دوستوں سے ذکر کیا۔ انہوں نے رقم جمع کی اور کہا: ” ایک قافلہ آرہا ہے ہم اس میں سے کسی مناسب کنیز کو خرید لیں گے۔ “ جب قافلہ آیا تو دوستوں نے ایک کنیز متفقہ طور پر پسند کی اور کہا: " یہ حضرت بنان کے لئے مناسب ہے۔ “ پھر کنیز کے مالک سے پوچھا: ” اس کنیز کی قیمت کتنی ہے؟ مالک نے کہا: " یہ بیچنے کے لئے نہیں ہے۔ “ انہوں نے بیچنے پر اصرار کیا تو مالک کہنے لگا: ” یہ حضرت بنان حمال کی کنیز ہے جسے ایک عورت نے سمر قند سے تحفہ بھیجا ہے، لہذا اس کنیز کو حضرت بنان عَلَيْهِ رَحْبَةُ الحنان کی خدمت میں پہنچادیا گیا اور واقعہ عرض کر دیا گیا۔ منقول ہے کہ پرانے زمانے میں ایک آدمی سفر میں تھا جس کے پاس ایک روٹی تھی، اس نے کہا: اگر ابھی اس کو کھالیا تو بھوک سے مر جاؤں گا حالانکہ اللہ عز وجل نے ایک فرشتہ مقرر کر دیا تھا کہ اگر یہ روٹی کھالے تو دوسری دینا اور اگر نہ کھائے تو دوسری مت دینا، روٹی اس آدمی کے پاس ہی رہی اور وہ اسے کھائے بغیر مر گیا۔ حکایت: لوگوں پر بھروسانہ کیا ( 6 ) حضرت سیدنا ابوسعید خر از عَلَيْهِ رَحْمَةُ الله الر ان فرماتے ہیں: میں ایک جنگل میں پہنچا تو زادِ راہ کچھ نہ تھا، مجھے شدید بھوک کا احساس ہوا، دور ایک بستی نظر آئی تو میں خوش ہو گیا لیکن پھر اپنے اوپر یوں غور کیا کہ میں نے دوسرے پر بھروسا کیا ہے اور دوسرے سے سکون حاصل کرنا چاہا ہے، لہذا میں نے قسم کھائی کہ بستی میں تب تک داخل نہ ہوں گا جب تک اٹھا کر نہ لے جایا جائے۔ آپ رَحْمہ اللہ تعالیٰ علیہ فرماتے ہیں: میں نے گڑھا کھودا اور اس کی ریت میں جسم سینہ تک چھپالیا۔ آدھی رات کو ایک بلند آواز سنی: اے بستی والو! اللہ عزوجل کے ایک ولی نے اپنے آپ کو ریت میں چھپا لیا ہے تم ان کے پاس جاؤ۔ لوگ آئے اور آپ کو ریت سے نکالا پھر اٹھا کر بستی میں لے گئے۔ www.dawateislami.net حکایت: دروازےپربیٹھنے والاگوشه نشین ( 7 ) روایت میں ہے کہ ایک شخص امیر المؤمنین حضرت سیدنا عمر فاروق اعظم رضی اللہ تعالی عنہ کے دروازے پر آکر بیٹھا کر تا تھا۔ ایک مرتبہ کسی سے سنا: ” اے شخص! تم نے ہجرت حضرت عمر رضی اللہ تعالی عنہ کے لئے کی ہے یا اللہ عل وَجَل کے لئے؟ تم جاؤ اور قرآن سیکھو کہ تمہیں حضرت عمر رضی اللہ تعالی عنہ کے دروازے کی حاجت نہ رہے گی۔ “ " وہ شخص چلا گیا پھر نظر نہ آیا۔ امیر المؤمنین رَضِيَ اللهُ تَعَالٰی عَنْہ نے اسے تلاش کروایا تو معلوم ہوا کہ وہ گوشہ نشین ہو چکا ہے اور عبادت میں مشغول رہتا ہے۔ آپ رَضِيَ اللهُ تَعَالٰی عَنْہ اس کے پاس تشریف لائے اور فرمایا: ” میں تمہارا اشتیاق رکھتا تھا پھر تم مجھ سے دور کیوں ہوئے؟ “ اس نے کہا: ” میں نے قرآن پڑھا تو مجھے آپ اور آپ کی اولاد کی حاجت نہ رہی۔ “ آپ رَضِی اللہ تعالی عنہ نے فرمایا: اللہ عَزَّ وَجَنَّ تم پر رحم کرے، تم نے قرآن میں کیا پایا؟ اس نے یہ آیت مبارکہ پڑھی: وَفِي السَّمَاءِ رِزْقُكُمْ وَمَا تُوعَدُونَ ( ۱ ) ( ۲ ) الد ريت: ۲۳ ) ترجمہ کنزالایمان: اور آسمان میں تمہارا رزق ہے اور جو تمہیں وعدہ دیا جاتا ہے۔ پھر کہنے لگا: ” میر ارزق آسمانوں میں ہے اور میں اسے زمین پر ڈھونڈتا رہا۔ “ حضرت سیدنا عمر فاروق رَضِيَ اللهُ تَعَالَى عَنْه ( یہ سن کر رونے لگے پھر فرمایا: تم نے بیچ کہا۔ “ اس کے بعد آپ رضی اللہ تعالٰی عنہ اس کے پاس تشریف لاتے اور بیٹھا کرتے۔ حکایت درندےکےذریعےمدد ( 8 ) حضرت سیدنا ابو حمزہ خراسانی قدس سیاہ النورانی فرماتے ہیں: میں نے کئی حج کیے، ایک مرتبہ یوں ہوا کہ میں دوران سفر کسی کنویں میں جاگرا اور پھر میرے نفس نے مجھے مدد طلب کرنے پر ابھارا۔ میں نے کہا: اللہ عزوجل کی قسم! میں کسی سے مدد نہیں مانگوں گا۔ یہی خیال جمائے ہوئے تھا کہ دو آدمی کنویں کے قریب آئے اور ایک نے دوسرے سے کہا: آؤ! کنویں کو بند کر دیں تاکہ کوئی کنویں میں گر نہ جائے۔ وہ دونوں بانس اور چٹائی لے آئے اور کنویں کا منہ ڈھانپ دیا۔ میں نے پکارناچاہا لیکن اپنے دل میں کہا: کسے پکاروں؟ ( جسے پکارنا ہے ) وہ ان دونوں سے زیادہ قریب ہے۔ میں پر سکون ہو گیا۔ کچھ دیر گزری تھی کہ اچانک کوئی جانور آیا اور www.dawateislami.net</w:t>
      </w:r>
    </w:p>
    <w:p>
      <w:pPr>
        <w:jc w:val="left"/>
      </w:pPr>
      <w:r>
        <w:rPr>
          <w:rFonts w:ascii="Jameel Noori Nastaleeq" w:hAnsi="Jameel Noori Nastaleeq"/>
          <w:i/>
          <w:color w:val="787878"/>
          <w:sz w:val="20"/>
        </w:rPr>
        <w:t>حوالہ: احیاء العلوم، جلد ۴، صفحہ ۸۷۵ تا ۸۷۶</w:t>
      </w:r>
    </w:p>
    <w:p>
      <w:pPr>
        <w:jc w:val="center"/>
      </w:pPr>
      <w:r>
        <w:rPr>
          <w:color w:val="C8B48C"/>
          <w:sz w:val="20"/>
        </w:rPr>
        <w:t>❖ ❖ ❖</w:t>
      </w:r>
    </w:p>
    <w:p>
      <w:pPr>
        <w:jc w:val="right"/>
      </w:pPr>
      <w:r>
        <w:rPr>
          <w:rFonts w:ascii="Jameel Noori Nastaleeq" w:hAnsi="Jameel Noori Nastaleeq"/>
          <w:b/>
          <w:color w:val="145A32"/>
          <w:sz w:val="28"/>
        </w:rPr>
        <w:t>✦ واقعہ نمبر ۱۲۷۲: متوکلین کی آٹھ حکایات: (۷) دروازے پر بیٹھنے والا گوشہ نشین</w:t>
      </w:r>
    </w:p>
    <w:p>
      <w:pPr>
        <w:jc w:val="both"/>
      </w:pPr>
      <w:r>
        <w:rPr>
          <w:rFonts w:ascii="Jameel Noori Nastaleeq" w:hAnsi="Jameel Noori Nastaleeq"/>
          <w:sz w:val="24"/>
        </w:rPr>
        <w:t>حکایت: دروازےپربیٹھنے والاگوشه نشین ( 7 ) روایت میں ہے کہ ایک شخص امیر المؤمنین حضرت سیدنا عمر فاروق اعظم رضی اللہ تعالی عنہ کے دروازے پر آکر بیٹھا کر تا تھا۔ ایک مرتبہ کسی سے سنا: ” اے شخص! تم نے ہجرت حضرت عمر رضی اللہ تعالی عنہ کے لئے کی ہے یا اللہ عل وَجَل کے لئے؟ تم جاؤ اور قرآن سیکھو کہ تمہیں حضرت عمر رضی اللہ تعالی عنہ کے دروازے کی حاجت نہ رہے گی۔ “ " وہ شخص چلا گیا پھر نظر نہ آیا۔ امیر المؤمنین رَضِيَ اللهُ تَعَالٰی عَنْہ نے اسے تلاش کروایا تو معلوم ہوا کہ وہ گوشہ نشین ہو چکا ہے اور عبادت میں مشغول رہتا ہے۔ آپ رَضِيَ اللهُ تَعَالٰی عَنْہ اس کے پاس تشریف لائے اور فرمایا: ” میں تمہارا اشتیاق رکھتا تھا پھر تم مجھ سے دور کیوں ہوئے؟ “ اس نے کہا: ” میں نے قرآن پڑھا تو مجھے آپ اور آپ کی اولاد کی حاجت نہ رہی۔ “ آپ رَضِی اللہ تعالی عنہ نے فرمایا: اللہ عَزَّ وَجَنَّ تم پر رحم کرے، تم نے قرآن میں کیا پایا؟ اس نے یہ آیت مبارکہ پڑھی: وَفِي السَّمَاءِ رِزْقُكُمْ وَمَا تُوعَدُونَ ( ۱ ) ( ۲ ) الد ريت: ۲۳ ) ترجمہ کنزالایمان: اور آسمان میں تمہارا رزق ہے اور جو تمہیں وعدہ دیا جاتا ہے۔ پھر کہنے لگا: ” میر ارزق آسمانوں میں ہے اور میں اسے زمین پر ڈھونڈتا رہا۔ “ حضرت سیدنا عمر فاروق رَضِيَ اللهُ تَعَالَى عَنْه ( یہ سن کر رونے لگے پھر فرمایا: تم نے بیچ کہا۔ “ اس کے بعد آپ رضی اللہ تعالٰی عنہ اس کے پاس تشریف لاتے اور بیٹھا کرتے۔ حکایت درندےکےذریعےمدد ( 8 ) حضرت سیدنا ابو حمزہ خراسانی قدس سیاہ النورانی فرماتے ہیں: میں نے کئی حج کیے، ایک مرتبہ یوں ہوا کہ میں دوران سفر کسی کنویں میں جاگرا اور پھر میرے نفس نے مجھے مدد طلب کرنے پر ابھارا۔ میں نے کہا: اللہ عزوجل کی قسم! میں کسی سے مدد نہیں مانگوں گا۔ یہی خیال جمائے ہوئے تھا کہ دو آدمی کنویں کے قریب آئے اور ایک نے دوسرے سے کہا: آؤ! کنویں کو بند کر دیں تاکہ کوئی کنویں میں گر نہ جائے۔ وہ دونوں بانس اور چٹائی لے آئے اور کنویں کا منہ ڈھانپ دیا۔ میں نے پکارناچاہا لیکن اپنے دل میں کہا: کسے پکاروں؟ ( جسے پکارنا ہے ) وہ ان دونوں سے زیادہ قریب ہے۔ میں پر سکون ہو گیا۔ کچھ دیر گزری تھی کہ اچانک کوئی جانور آیا اور www.dawateislami.net</w:t>
      </w:r>
    </w:p>
    <w:p>
      <w:pPr>
        <w:jc w:val="left"/>
      </w:pPr>
      <w:r>
        <w:rPr>
          <w:rFonts w:ascii="Jameel Noori Nastaleeq" w:hAnsi="Jameel Noori Nastaleeq"/>
          <w:i/>
          <w:color w:val="787878"/>
          <w:sz w:val="20"/>
        </w:rPr>
        <w:t>حوالہ: احیاء العلوم، جلد ۴، صفحہ ۸۷۶</w:t>
      </w:r>
    </w:p>
    <w:p>
      <w:pPr>
        <w:jc w:val="center"/>
      </w:pPr>
      <w:r>
        <w:rPr>
          <w:color w:val="C8B48C"/>
          <w:sz w:val="20"/>
        </w:rPr>
        <w:t>❖ ❖ ❖</w:t>
      </w:r>
    </w:p>
    <w:p>
      <w:pPr>
        <w:jc w:val="right"/>
      </w:pPr>
      <w:r>
        <w:rPr>
          <w:rFonts w:ascii="Jameel Noori Nastaleeq" w:hAnsi="Jameel Noori Nastaleeq"/>
          <w:b/>
          <w:color w:val="145A32"/>
          <w:sz w:val="28"/>
        </w:rPr>
        <w:t>✦ واقعہ نمبر ۱۲۷۳: متوکلین کی آٹھ حکایات: (۸) درندے کے ذریعے مدد</w:t>
      </w:r>
    </w:p>
    <w:p>
      <w:pPr>
        <w:jc w:val="both"/>
      </w:pPr>
      <w:r>
        <w:rPr>
          <w:rFonts w:ascii="Jameel Noori Nastaleeq" w:hAnsi="Jameel Noori Nastaleeq"/>
          <w:sz w:val="24"/>
        </w:rPr>
        <w:t>حکایت: دروازےپربیٹھنے والاگوشه نشین ( 7 ) روایت میں ہے کہ ایک شخص امیر المؤمنین حضرت سیدنا عمر فاروق اعظم رضی اللہ تعالی عنہ کے دروازے پر آکر بیٹھا کر تا تھا۔ ایک مرتبہ کسی سے سنا: ” اے شخص! تم نے ہجرت حضرت عمر رضی اللہ تعالی عنہ کے لئے کی ہے یا اللہ عل وَجَل کے لئے؟ تم جاؤ اور قرآن سیکھو کہ تمہیں حضرت عمر رضی اللہ تعالی عنہ کے دروازے کی حاجت نہ رہے گی۔ “ " وہ شخص چلا گیا پھر نظر نہ آیا۔ امیر المؤمنین رَضِيَ اللهُ تَعَالٰی عَنْہ نے اسے تلاش کروایا تو معلوم ہوا کہ وہ گوشہ نشین ہو چکا ہے اور عبادت میں مشغول رہتا ہے۔ آپ رَضِيَ اللهُ تَعَالٰی عَنْہ اس کے پاس تشریف لائے اور فرمایا: ” میں تمہارا اشتیاق رکھتا تھا پھر تم مجھ سے دور کیوں ہوئے؟ “ اس نے کہا: ” میں نے قرآن پڑھا تو مجھے آپ اور آپ کی اولاد کی حاجت نہ رہی۔ “ آپ رَضِی اللہ تعالی عنہ نے فرمایا: اللہ عَزَّ وَجَنَّ تم پر رحم کرے، تم نے قرآن میں کیا پایا؟ اس نے یہ آیت مبارکہ پڑھی: وَفِي السَّمَاءِ رِزْقُكُمْ وَمَا تُوعَدُونَ ( ۱ ) ( ۲ ) الد ريت: ۲۳ ) ترجمہ کنزالایمان: اور آسمان میں تمہارا رزق ہے اور جو تمہیں وعدہ دیا جاتا ہے۔ پھر کہنے لگا: ” میر ارزق آسمانوں میں ہے اور میں اسے زمین پر ڈھونڈتا رہا۔ “ حضرت سیدنا عمر فاروق رَضِيَ اللهُ تَعَالَى عَنْه ( یہ سن کر رونے لگے پھر فرمایا: تم نے بیچ کہا۔ “ اس کے بعد آپ رضی اللہ تعالٰی عنہ اس کے پاس تشریف لاتے اور بیٹھا کرتے۔ حکایت درندےکےذریعےمدد ( 8 ) حضرت سیدنا ابو حمزہ خراسانی قدس سیاہ النورانی فرماتے ہیں: میں نے کئی حج کیے، ایک مرتبہ یوں ہوا کہ میں دوران سفر کسی کنویں میں جاگرا اور پھر میرے نفس نے مجھے مدد طلب کرنے پر ابھارا۔ میں نے کہا: اللہ عزوجل کی قسم! میں کسی سے مدد نہیں مانگوں گا۔ یہی خیال جمائے ہوئے تھا کہ دو آدمی کنویں کے قریب آئے اور ایک نے دوسرے سے کہا: آؤ! کنویں کو بند کر دیں تاکہ کوئی کنویں میں گر نہ جائے۔ وہ دونوں بانس اور چٹائی لے آئے اور کنویں کا منہ ڈھانپ دیا۔ میں نے پکارناچاہا لیکن اپنے دل میں کہا: کسے پکاروں؟ ( جسے پکارنا ہے ) وہ ان دونوں سے زیادہ قریب ہے۔ میں پر سکون ہو گیا۔ کچھ دیر گزری تھی کہ اچانک کوئی جانور آیا اور www.dawateislami.net کنویں کا منہ کھولا پھر اپنے پاؤں لٹکائے اور یوں بڑبڑاتے ہوئے کہا: لٹک جاؤ، جیسے کہ میں اس کی بات سمجھ رہا ہوں۔ جب میں پاؤں پکڑ کر لٹک گیا تو اس نے مجھے کنویں سے نکالا اور چلا گیا۔ وہ ایک درندہ تھا۔ ایک آواز آئی: اے ابو حمزہ! کیا یہ زیادہ بہتر نہیں ہے کہ ہم نے تمہیں ہلاکت کے ذریعہ ہلاکت سے بچایا؟ آپ رَحْمَةُ اللهِ تعالی علیہ فرماتے ہیں کہ میں یہ کہتا ہوا چل پڑا: نَهَانِي حَيَانَى مِنْكَ أَنْ أَكْشِفَ الْهَوَى وَاغْنَيْتَنِي بِالْفَهُم مِنْكَ عَنِ الْكَشْفِ تَلَطَفْتَ فِي أَمْرِي فَأَبْدَيْتَ شَاهِدِى إلى غَائِبِى وَالنُّطْفُ يُدْرَكُ بِاللُّطْفِ تَرَاءَيْتَ لِي بِالْغَيْبِ حَتَّى كَأَنَّمَا تُبَيِّنَ بِالْغَيْبِ إِنَّكَ فِي الْكَفْ أَرَاكَ وَبِي مِنْ هَيْبَتِي لَكَ وَحْشَةً فَتُونِسُنِي بِاللُّطْفِ مِنْكَ وَبِالْعَطْفِ وَتُحْيِي مُحِبًّا أَنْتَ فِي الْحُبِّ حَتْفُه وَذَا عَجَبِ كَوْنُ الْحَيَاةِ مَعَ الْحَتْفِ ترجمہ: ( ۱ ) شرم و حیا نے مجھے اس بات سے روک دیا کہ تجھ پر عشق کا اظہار کروں لیکن تو نے خود ہی عشق کو جاننے کے سبب مجھے اظہارِ عشق کی فکروں سے بے نیاز کر دیا۔ ( ۲ ) مہر بانی مہربان کی جانب سے ہی ہوتی ہے اور تیری مہربانی مجھ پر یوں ہوتی ہے کہ تو خود میری پوشیدہ تمناؤں کو ظاہر کر دیتا ہے۔ ( ۳ ) پھر تو نے اپنا غائبانہ دیدار کروا کر مجھے اس طرح خوش کر دیا گویا تو بالکل سامنے ہے۔ ( ۴ ) مگر جب تیری جانب توجہ کی تو گھبراہٹ ہونے لگی لیکن تو نے اپنے فضل و کرم سے مجھے اُنسیت عطا فرمائی۔ ( ۵ ) اور جو تیری محبت میں قتل ہو تو اسے زندہ رکھتا ہے اور یہ بڑی عجیب بات ہے کہ موت کے ساتھ ساتھ زندگی بھی پائی جائے۔ اس طرح کے واقعات بہت زیادہ ہیں لہذا جب بندے کا ایمان اس بات پر مضبوط ہو جائے کہ اللہ عَزَّ وَجَلَّ ہی اپنے فضل سے مخفی اسباب کے ذریعہ رزق عطا فرماتا ہے اور میں ایک ہفتہ بغیر تنگ دلی کے بھوک برداشت کر سکتا ہوں اور اگر مجھ تک رزق نہ پہنچا تو اس کا مطلب ہے کہ اللہ عزوجل کے نزدیک میر امر نا ہی بہتر ہے کہ اسی وجہ سے اس نے رزق نہ دیا اور پھر ان تمام باتوں کا مشاہدہ بھی کرے تو یوں اس کا تو کل کامل ہو جائے گاور نہ تو پایاہی نہیں جائے گا۔ www.dawateislami.net</w:t>
      </w:r>
    </w:p>
    <w:p>
      <w:pPr>
        <w:jc w:val="left"/>
      </w:pPr>
      <w:r>
        <w:rPr>
          <w:rFonts w:ascii="Jameel Noori Nastaleeq" w:hAnsi="Jameel Noori Nastaleeq"/>
          <w:i/>
          <w:color w:val="787878"/>
          <w:sz w:val="20"/>
        </w:rPr>
        <w:t>حوالہ: احیاء العلوم، جلد ۴، صفحہ ۸۷۶ تا ۸۷۷</w:t>
      </w:r>
    </w:p>
    <w:p>
      <w:pPr>
        <w:jc w:val="center"/>
      </w:pPr>
      <w:r>
        <w:rPr>
          <w:color w:val="C8B48C"/>
          <w:sz w:val="20"/>
        </w:rPr>
        <w:t>❖ ❖ ❖</w:t>
      </w:r>
    </w:p>
    <w:p>
      <w:pPr>
        <w:jc w:val="right"/>
      </w:pPr>
      <w:r>
        <w:rPr>
          <w:rFonts w:ascii="Jameel Noori Nastaleeq" w:hAnsi="Jameel Noori Nastaleeq"/>
          <w:b/>
          <w:color w:val="145A32"/>
          <w:sz w:val="28"/>
        </w:rPr>
        <w:t>✦ واقعہ نمبر ۱۲۷۴: حکایت: توکل کے بغیر تصوف ممکن نہیں</w:t>
      </w:r>
    </w:p>
    <w:p>
      <w:pPr>
        <w:jc w:val="both"/>
      </w:pPr>
      <w:r>
        <w:rPr>
          <w:rFonts w:ascii="Jameel Noori Nastaleeq" w:hAnsi="Jameel Noori Nastaleeq"/>
          <w:sz w:val="24"/>
        </w:rPr>
        <w:t>کے اعتبار سے تو کل کرنے کی اجازت ہو گی۔ چونکہ بندے کی اپنی جان بھی عیال میں داخل ہے لہذا اسے بھی ضائع کرنا جائز نہیں ہے، البتہ خود بھی بھوکا رہنے کی عادت بنالی تو تو کل کرنا درست ہو گا اور اگر بھوکا رہنے کی طاقت نہ ہو کہ دل پریشان ہو تا ہو اور عبادت میں دشواری ہوتی ہو تو ایسی صورت میں تو کل جائز نہیں ہے۔ حکایت: توکل کے بغیر تصوف ممکن نہیں منقول ہے کہ ایک صوفی نے تین دن بھوکا رہنے کے بعد تربوز کے چھلکے کی جانب ہاتھ بڑھایا تا کہ اسے کھا سکے، حضرت سید نا ابو تراب بخشی علیه رحمة اللہ القوی نے یہ دیکھ کر فرمایا: ” تمہارا تصوف درست نہیں، بازار جایا کرو۔ “ مطلب یہ کہ تصوف تو کل کے بغیر نہیں پایا جاتا اور تو کل وہی کر سکتا ہے جو تین دن سے زیادہ بھوکارہ سکے۔ حضرت ابو علی روز باری عَلَيْهِ رَحْمَةُ الله الهادی فرماتے ہیں: فقیر جب پانچ دن بعد یہ کہے کہ میں بھوکا ہوں تو تم لوگ اسے بازار بھیج دو اور کام کاج کرنے کا کہو۔ ابل وعيال كو مشقت میں ڈالنا جائز نہیں: چونکہ بندے کی جان عیال میں داخل ہے لہذا اس کا تو کل یہ ہے کہ نقصان دہ چیزوں سے خود کو بچائے جس طرح اہل و عیال کو بچانا توکل ہے، البتہ بھوک پر صبر کر کے اپنے جسم کو اس کا عادی بنانا جائز ہے جبکہ اہل و عیال کو اس کا عادی بنانا جائز نہیں ہے۔ یہ بات تم پر ظاہر ہو چکی ہے کہ تو کل اسباب سے علیحدگی اختیار کرنے کا نام نہیں بلکہ کچھ دن تک بھوکا رہنے پر بھروسا ہونے اور بالفرض رزق نہ ملے تو موت پر راضی رہنے نیز شہروں اور دیہاتوں میں رہنے یا جنگلوں میں رہنے کا نام ہے جبکہ وہاں گھاس وغیرہ کچھ نہ کچھ کھانے کو مل جایا کرے ( اس طرح تو کل تو ہو جائے گا ) لیکن تکلیف ضرور ہو گی کیونکہ ان چیزوں کا مسلسل کھانا اسی وقت ممکن ہے جب کہ صبر کی عادت ڈالی جائے۔ شہر میں توکل آسان ہے: شہر میں تو کل جنگل میں تو کل کرنے سے زیادہ آسان ہے کیونکہ شہر میں ( کھانے پینے کے ) اسباب بآسانی میتر آجاتے ہیں اگر چہ اسباب دونوں جگہوں پر ہیں لیکن لوگ ظاہری اسباب کی جانب یوں متوجہ رہتے ہیں کہ پھر www.dawateislami.net</w:t>
      </w:r>
    </w:p>
    <w:p>
      <w:pPr>
        <w:jc w:val="left"/>
      </w:pPr>
      <w:r>
        <w:rPr>
          <w:rFonts w:ascii="Jameel Noori Nastaleeq" w:hAnsi="Jameel Noori Nastaleeq"/>
          <w:i/>
          <w:color w:val="787878"/>
          <w:sz w:val="20"/>
        </w:rPr>
        <w:t>حوالہ: احیاء العلوم، جلد ۴، صفحہ ۸۷۹</w:t>
      </w:r>
    </w:p>
    <w:p>
      <w:pPr>
        <w:jc w:val="center"/>
      </w:pPr>
      <w:r>
        <w:rPr>
          <w:color w:val="C8B48C"/>
          <w:sz w:val="20"/>
        </w:rPr>
        <w:t>❖ ❖ ❖</w:t>
      </w:r>
    </w:p>
    <w:p>
      <w:pPr>
        <w:jc w:val="right"/>
      </w:pPr>
      <w:r>
        <w:rPr>
          <w:rFonts w:ascii="Jameel Noori Nastaleeq" w:hAnsi="Jameel Noori Nastaleeq"/>
          <w:b/>
          <w:color w:val="145A32"/>
          <w:sz w:val="28"/>
        </w:rPr>
        <w:t>✦ واقعہ نمبر ۱۲۷۵: ایک شخص اس کی مکمل سرپرستی کرتا ہے پھر بھی اللہ عزوجل اپنے</w:t>
      </w:r>
    </w:p>
    <w:p>
      <w:pPr>
        <w:jc w:val="both"/>
      </w:pPr>
      <w:r>
        <w:rPr>
          <w:rFonts w:ascii="Jameel Noori Nastaleeq" w:hAnsi="Jameel Noori Nastaleeq"/>
          <w:sz w:val="24"/>
        </w:rPr>
        <w:t>ایک شخص اس کی مکمل سرپرستی کرتا ہے پھر بھی اللہ عزوجل اپنے بندوں کے دلوں میں شفقت پیدا کر کے اس کے سارے کام کر وا دیتا ہے، کیا اس کے لئے یہ مناسب ہے کہ بالغ ہونے کے بعد رزق کی تلاش میں اپنے دل کو مگن رکھے جبکہ بچپن میں ایسی کوئی کوشش نہیں کی تھی، پہلے شفیق ایک تھا اور اب ہزاروں ہیں؟ یہ ممکن ہے کہ ماں کی شفقت زیادہ اور مضبوط ہو لیکن وہ ایک ذات ہے جبکہ لوگوں کی الگ الگ شفقتیں اگر چہ کمزور ہیں لیکن مجموعی شفقتوں سے یہ کمزوری ور دور ہو سکتی ہے اور فوائد حاصل ہو سکتے ہیں، کئی یتیم ایسے ہیں کہ اللہ و جل نے جن پر آسانی فرمائی اور ان کی حالت ماں باپ کی پرورش میں رہنے والے بچوں سے کہیں زیادہ اچھی ہے، لہذا انسان کو چاہئے کہ کثیر لوگوں کی شفقتوں سے ان کی شفقتوں کی کمزوری کے نقصان کو پورا کرے نیز خوشحال زندگی چھوڑ کر بقدر ضرورت پر گزارہ کر کے یہ نقصان پورا کرے۔ کسی شاعر نے کیا خوب کہا ہے: جَرى قَلَمُ الْقَضَاءِ بِمَا يَكُونُ فَسِيَّانِ التَحَبُّكُ وَ</w:t>
      </w:r>
    </w:p>
    <w:p>
      <w:pPr>
        <w:jc w:val="left"/>
      </w:pPr>
      <w:r>
        <w:rPr>
          <w:rFonts w:ascii="Jameel Noori Nastaleeq" w:hAnsi="Jameel Noori Nastaleeq"/>
          <w:i/>
          <w:color w:val="787878"/>
          <w:sz w:val="20"/>
        </w:rPr>
        <w:t>حوالہ: احیاء العلوم — جلد ۴، صفحہ ۸۸۱</w:t>
      </w:r>
    </w:p>
    <w:p>
      <w:pPr>
        <w:jc w:val="center"/>
      </w:pPr>
      <w:r>
        <w:rPr>
          <w:color w:val="C8B48C"/>
          <w:sz w:val="20"/>
        </w:rPr>
        <w:t>❖ ❖ ❖</w:t>
      </w:r>
    </w:p>
    <w:p>
      <w:pPr>
        <w:jc w:val="right"/>
      </w:pPr>
      <w:r>
        <w:rPr>
          <w:rFonts w:ascii="Jameel Noori Nastaleeq" w:hAnsi="Jameel Noori Nastaleeq"/>
          <w:b/>
          <w:color w:val="145A32"/>
          <w:sz w:val="28"/>
        </w:rPr>
        <w:t>✦ واقعہ نمبر ۱۲۷۶: حکایت: مجبور ہو کر توکل کرنا درست نہیں</w:t>
      </w:r>
    </w:p>
    <w:p>
      <w:pPr>
        <w:jc w:val="both"/>
      </w:pPr>
      <w:r>
        <w:rPr>
          <w:rFonts w:ascii="Jameel Noori Nastaleeq" w:hAnsi="Jameel Noori Nastaleeq"/>
          <w:sz w:val="24"/>
        </w:rPr>
        <w:t>اگر تم تقوی و توکل اختیار کر لو گے تو تجربہ سے دیکھ لوگے کہ اللہ عَذَ وَجل کا مذکورہ فرمان کن لوگوں پر صادق آتا ہے کہ اس نے مرغ مسلّم اور لذیذ کھانے کھلانے کا ذمہ نہیں لیا بلکہ اپنے ذمہ کرم پر فقط اتنا رزق ہے لیا جس سے زندگی باقی رہ سکے اور اتنا رزق ہر اس شخص کو بھی مل کر رہے گا جو اس کی عبادت میں مشغول رہے اور اس کے ذمہ کرم پر بھروسا کرے کیونکہ نظام الہی میں رزق کے مخفی اسباب ظاہری اسباب سے زیادہ ہیں بلکہ اتنے زیادہ ہیں کہ جنہیں شمار کیا جاسکتا ہے نہ ان راستوں کے بارے میں بتایا جا سکتا ہے کیونکہ اسباب زمین پر ظاہر ہوتے ہیں لیکن بنتے آسمانوں میں ہیں اور آسمانی راز معلوم نہیں کئے جاسکتے۔ چنانچہ فرمان باری تعالیٰ ہے: وَفِي السَّمَاءِ رِزْقُكُمْ وَمَا تُوعَدُونَ ( ۱ ) ( ۲۲، اله ریت: ۲۲ ) ترجمہ کنزالایمان: اور آسمان میں تمہارا رزق ہے اور جو تمہیں وعدہ دیا جاتا ہے۔ حکایت مجبوربوكرتوکل کرنا درست نہیں منقول ہے کہ کچھ لوگ حضرت سیدنا جنید بغدادی عَلَيْهِ رَحْمة الله الھادی کے پاس آئے تو آپ نے فرمایا: ” اپنی حاجت بتاؤ؟ “ انہوں نے کہا: ” رزق چاہئے۔ فرمایا: ” اگر اس کی جگہ معلوم ہے تو وہاں سے لے لو۔ “ انہوں نے کہا: ” ہم اللہ عَزَّ وَجَلَّ سے مانگتے ہیں۔ “ فرمایا: ” اگر تمہارا خیال یہ ہے کہ وہ تمہیں رزق دینا بھول گیا ہے تو اسے یاد دلا دو۔ “ انہوں عرض کی: ” پھر تو ہمیں گھر بیٹھ کر تو کل کرنا چاہئے جو ہو گا دیکھ لیں گے۔ “ آپ رَحْمہ اللہ تعالی علیہ نے فرمایا: ” تجربہ کے لئے تو کل کرنا درست نہیں۔ عرض کی: ” کیا رزق ملنے کا کوئی ذریعہ ہے؟ فرمایا: ” ذریعہ ڈھونڈنا چھوڑ دو۔ “ حضرت سیدنا احمد بن عیسی خر از عَلَيْهِ رَحْمَةُ الله الزراق فرماتے ہیں: میں ایک جنگل میں تھا کہ مجھے سخت بھوک لگی، میرے نفس نے مجھ سے کہا: اللہ عزوجل سے کھانا طلب کر۔ میں نے کہا: یہ تو کل والوں کا کام نہیں۔ اس نے کہا: اللہ عَزَّ وجل سے صبر ہی طلب کرلے۔ میں نے ابھی ارادہ کیا ہی تھا کہ ایک آواز آئی: وَيَزْعَمُ أَنَّهُ مِنَّا قَرِيبٌ وَإِنَّا لَا نَضِيعُ مَنْ أَتَانَا وَيَسْأَلُنَا عَلَى الْإِقْتَارِ جُهُدًا كانا لا نراه ولا يرانا ترجمہ: ( ۱ ) وہ گمان کرتا ہے کہ وہ ہم سے قریب ہے حالانکہ ہم اپنے پاس آنے والے کو محروم نہیں کرتے۔ www.dawateislami.net</w:t>
      </w:r>
    </w:p>
    <w:p>
      <w:pPr>
        <w:jc w:val="left"/>
      </w:pPr>
      <w:r>
        <w:rPr>
          <w:rFonts w:ascii="Jameel Noori Nastaleeq" w:hAnsi="Jameel Noori Nastaleeq"/>
          <w:i/>
          <w:color w:val="787878"/>
          <w:sz w:val="20"/>
        </w:rPr>
        <w:t>حوالہ: احیاء العلوم، جلد ۴، صفحہ ۸۸۴</w:t>
      </w:r>
    </w:p>
    <w:p>
      <w:pPr>
        <w:jc w:val="center"/>
      </w:pPr>
      <w:r>
        <w:rPr>
          <w:color w:val="C8B48C"/>
          <w:sz w:val="20"/>
        </w:rPr>
        <w:t>❖ ❖ ❖</w:t>
      </w:r>
    </w:p>
    <w:p>
      <w:pPr>
        <w:jc w:val="right"/>
      </w:pPr>
      <w:r>
        <w:rPr>
          <w:rFonts w:ascii="Jameel Noori Nastaleeq" w:hAnsi="Jameel Noori Nastaleeq"/>
          <w:b/>
          <w:color w:val="145A32"/>
          <w:sz w:val="28"/>
        </w:rPr>
        <w:t>✦ واقعہ نمبر ۱۲۷۷: ایک مرتبہ کھانے پر قناعت کرے اگر چہ لذیذ نہ ہو اور دیندار لو</w:t>
      </w:r>
    </w:p>
    <w:p>
      <w:pPr>
        <w:jc w:val="both"/>
      </w:pPr>
      <w:r>
        <w:rPr>
          <w:rFonts w:ascii="Jameel Noori Nastaleeq" w:hAnsi="Jameel Noori Nastaleeq"/>
          <w:sz w:val="24"/>
        </w:rPr>
        <w:t>ایک مرتبہ کھانے پر قناعت کرے اگر چہ لذیذ نہ ہو اور دیندار لوگوں کی طرح موٹا لباس پہنے پھر اس کے پاس رزق ہمیشہ آئے گا وہاں سے جہاں گمان ہو اور وہاں سے بھی جہاں گمان نہ ہو بلکہ کئی گنا آئے گالہذا ایسے شخص کا تو کل نہ کرنا اور رزق کے لئے فکر مند رہنا انتہائی کمزوری اور کو تاہی ہے کیونکہ اس کی شہرت ایک ایسا ظاہری سبب ہے جو شہر میں گمنام شخص کے کام کاج کرنے سے بھی زیادہ رزق لے کر آنے کا مضبوط ذریعہ ہے لہذا دیندار لوگوں کا رزق کے بارے میں فکر مند رہنائر اہے اور علما کے لئے زیادہ بُرا ہے کیونکہ ان کے توکل کی شرط قناعت کرنا ہے اور www.dawateislami.net</w:t>
      </w:r>
    </w:p>
    <w:p>
      <w:pPr>
        <w:jc w:val="left"/>
      </w:pPr>
      <w:r>
        <w:rPr>
          <w:rFonts w:ascii="Jameel Noori Nastaleeq" w:hAnsi="Jameel Noori Nastaleeq"/>
          <w:i/>
          <w:color w:val="787878"/>
          <w:sz w:val="20"/>
        </w:rPr>
        <w:t>حوالہ: احیاء العلوم — جلد ۴، صفحہ ۸۸۵</w:t>
      </w:r>
    </w:p>
    <w:p>
      <w:pPr>
        <w:jc w:val="center"/>
      </w:pPr>
      <w:r>
        <w:rPr>
          <w:color w:val="C8B48C"/>
          <w:sz w:val="20"/>
        </w:rPr>
        <w:t>❖ ❖ ❖</w:t>
      </w:r>
    </w:p>
    <w:p>
      <w:pPr>
        <w:jc w:val="right"/>
      </w:pPr>
      <w:r>
        <w:rPr>
          <w:rFonts w:ascii="Jameel Noori Nastaleeq" w:hAnsi="Jameel Noori Nastaleeq"/>
          <w:b/>
          <w:color w:val="145A32"/>
          <w:sz w:val="28"/>
        </w:rPr>
        <w:t>✦ واقعہ نمبر ۱۲۷۸: ایک بادشاہ نے کسی دانشور سے پوچھا: ” کیا وجہ ہے کہ بے وقوف رز</w:t>
      </w:r>
    </w:p>
    <w:p>
      <w:pPr>
        <w:jc w:val="both"/>
      </w:pPr>
      <w:r>
        <w:rPr>
          <w:rFonts w:ascii="Jameel Noori Nastaleeq" w:hAnsi="Jameel Noori Nastaleeq"/>
          <w:sz w:val="24"/>
        </w:rPr>
        <w:t>ایک بادشاہ نے کسی دانشور سے پوچھا: ” کیا وجہ ہے کہ بے وقوف رزق پالیتا ہے جبکہ عقل مند محروم ہو جاتا ہے۔ 66 دانشور نے جواب دیا: ” اس کا مطلب ہے کہ کوئی نہ کوئی خالق موجود ہے کیونکہ اگر ہر عقل مند کو رزق ملتا اور ہر بے وقوف محروم رہتا تو لوگ یہ سمجھتے کہ عقل ہی رزق دیتی ہے، پھر جب لوگوں نے بر خلاف دیکھا تو جان گئے کہ رزق دینے والا کوئی اور ہی ہے، لہذا انہوں نے ظاہری اسباب پر بھر وسانہ رکھا۔ “ کسی شاعر نے کیا خوب کہا ہے: وَلَوْ كَانَتِ الْأَرْرَاقُ تَجْرِى عَلَى الْحِجَا هَلَكْنَ إِذَنْ مِنْ جَهْلِهِنَّ الْبَهَائِمُ ترجمہ: اگر رزق عقل کے حساب سے ملتا تو جانور بے وقوفی کے سبب مر جاتے۔ پانچویں فصل توكل اور اسباب کے تعلق کی مثال مخلوق کی مثال بار گاہِ الہی میں یوں ہے جیسے بھوکے لوگوں کا ایک گروہ شاہی محل کے باہر میدان میں کھڑ ا ہو پھر بادشاہ اپنے کئی غلاموں کو روٹیاں دے کر بھیجے اور حکم دے کہ کسی کو دو روٹیاں دینا اور کسی کو ایک www.dawateislam</w:t>
      </w:r>
    </w:p>
    <w:p>
      <w:pPr>
        <w:jc w:val="left"/>
      </w:pPr>
      <w:r>
        <w:rPr>
          <w:rFonts w:ascii="Jameel Noori Nastaleeq" w:hAnsi="Jameel Noori Nastaleeq"/>
          <w:i/>
          <w:color w:val="787878"/>
          <w:sz w:val="20"/>
        </w:rPr>
        <w:t>حوالہ: احیاء العلوم — جلد ۴، صفحہ ۸۸۶</w:t>
      </w:r>
    </w:p>
    <w:p>
      <w:pPr>
        <w:jc w:val="center"/>
      </w:pPr>
      <w:r>
        <w:rPr>
          <w:color w:val="C8B48C"/>
          <w:sz w:val="20"/>
        </w:rPr>
        <w:t>❖ ❖ ❖</w:t>
      </w:r>
    </w:p>
    <w:p>
      <w:pPr>
        <w:jc w:val="right"/>
      </w:pPr>
      <w:r>
        <w:rPr>
          <w:rFonts w:ascii="Jameel Noori Nastaleeq" w:hAnsi="Jameel Noori Nastaleeq"/>
          <w:b/>
          <w:color w:val="145A32"/>
          <w:sz w:val="28"/>
        </w:rPr>
        <w:t>✦ واقعہ نمبر ۱۲۷۹: ایک شخص کو اعلان کرنے کا حکم دے کہ جب غلام باہر آئیں تو سب</w:t>
      </w:r>
    </w:p>
    <w:p>
      <w:pPr>
        <w:jc w:val="both"/>
      </w:pPr>
      <w:r>
        <w:rPr>
          <w:rFonts w:ascii="Jameel Noori Nastaleeq" w:hAnsi="Jameel Noori Nastaleeq"/>
          <w:sz w:val="24"/>
        </w:rPr>
        <w:t>ایک شخص کو اعلان کرنے کا حکم دے کہ جب غلام باہر آئیں تو سب لوگ اپنی جگہ ٹھہرے رہیں، غلاموں پر جھپٹا نہ ماریں بلکہ ہر ایک اپنی جگہ پر سکون رہے کیونکہ غلام حکم کے پابند ہیں اور انہیں یہی حکم دیا گیا ہے کہ کھانا سب تک پہنچانا ہے اگر کسی نے غلاموں پر جھپٹا مارا اور انہیں تکلیف دی اور دوروٹیاں چھینیں تو جب وہ میدان کے دروازہ سے باہر جائے گا میں اس کے پیچھے ایک غلام دوڑاؤں گا جو اسے پکڑ لائے گا، پھر میں اسے اتنی مدت تک سزا دوں گا جو مجھے معلوم ہے لیکن تمہیں معلوم نہیں اور جس نے غلاموں کو تکلیف نہ دی بلکہ پُر سکون رہا اور غلام کی طرف سے ملنے والی ایک ہی روٹی پر قناعت کی تو میں اسے اس دن عمدہ لباس پہناؤں گا جس دن پہلے کو سزا دوں گا اور جو اپنی جگہ ٹھہرا رہا مگر اس نے دو روٹیاں لیں اسے سزا ملے گی نہ انعام ملے گا اور اگر کسی کو میرے غلاموں سے کچھ نہ ملا اور وہ غلاموں پر ناراض ہوئے بغیر رات بھر بھوکا رہا اور خواہش نہ کی کہ کاش! کوئی غلام مجھے روٹی د</w:t>
      </w:r>
    </w:p>
    <w:p>
      <w:pPr>
        <w:jc w:val="left"/>
      </w:pPr>
      <w:r>
        <w:rPr>
          <w:rFonts w:ascii="Jameel Noori Nastaleeq" w:hAnsi="Jameel Noori Nastaleeq"/>
          <w:i/>
          <w:color w:val="787878"/>
          <w:sz w:val="20"/>
        </w:rPr>
        <w:t>حوالہ: احیاء العلوم — جلد ۴، صفحہ ۸۸۷</w:t>
      </w:r>
    </w:p>
    <w:p>
      <w:pPr>
        <w:jc w:val="center"/>
      </w:pPr>
      <w:r>
        <w:rPr>
          <w:color w:val="C8B48C"/>
          <w:sz w:val="20"/>
        </w:rPr>
        <w:t>❖ ❖ ❖</w:t>
      </w:r>
    </w:p>
    <w:p>
      <w:pPr>
        <w:jc w:val="right"/>
      </w:pPr>
      <w:r>
        <w:rPr>
          <w:rFonts w:ascii="Jameel Noori Nastaleeq" w:hAnsi="Jameel Noori Nastaleeq"/>
          <w:b/>
          <w:color w:val="145A32"/>
          <w:sz w:val="28"/>
        </w:rPr>
        <w:t>✦ واقعہ نمبر ۱۲۸۰: ایک شخص کا انتقال ہو ا تور سولِ اکرم، شاہ بنی آدم صلى الله</w:t>
      </w:r>
    </w:p>
    <w:p>
      <w:pPr>
        <w:jc w:val="both"/>
      </w:pPr>
      <w:r>
        <w:rPr>
          <w:rFonts w:ascii="Jameel Noori Nastaleeq" w:hAnsi="Jameel Noori Nastaleeq"/>
          <w:sz w:val="24"/>
        </w:rPr>
        <w:t>ایک شخص کا انتقال ہو ا تور سولِ اکرم، شاہ بنی آدم صلى اللهُ تَعَالَى عَلَيْهِ وَالہ وسلم نے حضرت سیدنا علی المرتضی گام الله تعالى وَجْهَهُ الكريم اور حضرت سید نا اسامہ رضی اللہ تعالی عنہ کو غسل دینے کا حکم ارشاد فرمایا۔ دونوں حضرات نے اسے غسل دیا اور اسی کی چادر سے کفن پہنایا۔ جب اسے دفنا چکے تو حضور نبی کریم صَلَّى اللَّهُ تَعَالَى عَلَيْهِ وَالِهِ وَ سَلَّم نے ارشاد فرمایا: ” اسے قیامت کے دن یوں اُٹھایا جائے گا کہ اس کا چہرہ چودہویں کے چاند کی طرح چمکتا ہو گا، اگر اس میں ایک عادت نہ ہوتی تو سورج کی طرح روشن ہوتا۔ “ صحابہ کرام عَلَيْهِمُ الرضوان نے عرض کی: ” یارسول الله صَلَّى اللَّهُ تَعَالَى عَلَيْهِ وَالِهِ وَسَلَّم! وہ عادت کون سی تھی؟ ارشاد فرمایا: ” یہ شخص بہت زیادہ روزے رکھنے والا، عبادت گزار اور ذکر الہی کرنے والا تھا مگر جب سردی آتی تو گرمیوں کے کپڑے ( اگلے گرم موسم کے لئے ) جمع کر لیتا اور جب گرمی آتی تو سردیوں کے کپڑے ( اگلے س</w:t>
      </w:r>
    </w:p>
    <w:p>
      <w:pPr>
        <w:jc w:val="left"/>
      </w:pPr>
      <w:r>
        <w:rPr>
          <w:rFonts w:ascii="Jameel Noori Nastaleeq" w:hAnsi="Jameel Noori Nastaleeq"/>
          <w:i/>
          <w:color w:val="787878"/>
          <w:sz w:val="20"/>
        </w:rPr>
        <w:t>حوالہ: احیاء العلوم — جلد ۴، صفحہ ۸۹۱</w:t>
      </w:r>
    </w:p>
    <w:p>
      <w:pPr>
        <w:jc w:val="center"/>
      </w:pPr>
      <w:r>
        <w:rPr>
          <w:color w:val="C8B48C"/>
          <w:sz w:val="20"/>
        </w:rPr>
        <w:t>❖ ❖ ❖</w:t>
      </w:r>
    </w:p>
    <w:p>
      <w:pPr>
        <w:jc w:val="right"/>
      </w:pPr>
      <w:r>
        <w:rPr>
          <w:rFonts w:ascii="Jameel Noori Nastaleeq" w:hAnsi="Jameel Noori Nastaleeq"/>
          <w:b/>
          <w:color w:val="145A32"/>
          <w:sz w:val="28"/>
        </w:rPr>
        <w:t>✦ واقعہ نمبر ۱۲۸۱: روایت ہے کہ اصحاب صفہ میں سے ایک صحابی رضی اللہ تعالی عنہ کا ا</w:t>
      </w:r>
    </w:p>
    <w:p>
      <w:pPr>
        <w:jc w:val="both"/>
      </w:pPr>
      <w:r>
        <w:rPr>
          <w:rFonts w:ascii="Jameel Noori Nastaleeq" w:hAnsi="Jameel Noori Nastaleeq"/>
          <w:sz w:val="24"/>
        </w:rPr>
        <w:t>روایت ہے کہ اصحاب صفہ میں سے ایک صحابی رضی اللہ تعالی عنہ کا انتقال ہوا اور کفن کے لئے کپڑا نہ مل سکا تو سر کار نامدار، مدینے کے تاجدار صَلَّى اللهُ تَعَالَى عَلَيْهِ وَالِہ وَسَلَّم نے ارشاد فرمایا: ” اس کے کپڑوں کی تلاشی لو۔ “ لوگوں نے تلاشی لی تو کپڑوں کے نیچے سے دو دینار ملے۔ یہ دیکھ کر حضور نبی کریم صَلَّى اللهُ تَعَالَى عَلَيْهِ وَالِهِ وَسَلَّم نے ارشاد فرمایا: ” یہ دونوں داغ ہیں۔ " ) 2 ان کے علاوہ بھی کئی صحابہ کرام عَلَيْهِمُ الرِّضْوَان اپنے پیچھے مال چھوڑ کر اس دنیا سے رخصت ہوئے لیکن سرکار مدینہ صلى الله تعالى عَلَيْهِ وَالِہ وَسَلَّم نے کسی اور کے حق میں یہ جملہ ارشاد نہ فرمایا۔</w:t>
      </w:r>
    </w:p>
    <w:p>
      <w:pPr>
        <w:jc w:val="left"/>
      </w:pPr>
      <w:r>
        <w:rPr>
          <w:rFonts w:ascii="Jameel Noori Nastaleeq" w:hAnsi="Jameel Noori Nastaleeq"/>
          <w:i/>
          <w:color w:val="787878"/>
          <w:sz w:val="20"/>
        </w:rPr>
        <w:t>حوالہ: احیاء العلوم — جلد ۴، صفحہ ۸۹۴</w:t>
      </w:r>
    </w:p>
    <w:p>
      <w:pPr>
        <w:jc w:val="center"/>
      </w:pPr>
      <w:r>
        <w:rPr>
          <w:color w:val="C8B48C"/>
          <w:sz w:val="20"/>
        </w:rPr>
        <w:t>❖ ❖ ❖</w:t>
      </w:r>
    </w:p>
    <w:p>
      <w:pPr>
        <w:jc w:val="right"/>
      </w:pPr>
      <w:r>
        <w:rPr>
          <w:rFonts w:ascii="Jameel Noori Nastaleeq" w:hAnsi="Jameel Noori Nastaleeq"/>
          <w:b/>
          <w:color w:val="145A32"/>
          <w:sz w:val="28"/>
        </w:rPr>
        <w:t>✦ واقعہ نمبر ۱۲۸۲: حکایت: تربیت کا انوکھا انداز</w:t>
      </w:r>
    </w:p>
    <w:p>
      <w:pPr>
        <w:jc w:val="both"/>
      </w:pPr>
      <w:r>
        <w:rPr>
          <w:rFonts w:ascii="Jameel Noori Nastaleeq" w:hAnsi="Jameel Noori Nastaleeq"/>
          <w:sz w:val="24"/>
        </w:rPr>
        <w:t>انسان کو جتنی نعمتیں دنیا میں ملتی ہیں اتنی آخرت سے کم کر دی جاتی ہیں۔ حکایت تربیت کاانوکھا انداز بندے کے دل میں مال کی محبت نہ ہو اور پھر مال جمع کرے تو یہ توکل کے خلاف نہیں۔ اس کی دلیل یہ واقعہ ہے۔ چنانچہ حضرت سیدنا حسین مَغالِی عَلَيْهِ رَحْمَةُ الله الوالی فرماتے ہیں کہ میں دن چڑھے حضرت سیّدُنا بشر حافی عَلَيْهِ رَحْمَةُ اللَّهِ انگانی کی خدمت میں تھا کہ ایک عمر رسیدہ شخص آیا جس کی رنگت گندمی اور داڑھی ہلکی ہلکی تھی۔ حضرت سید نا بشر حافی عَلَيْهِ رَحْمَةُ اللهِ الكَائِی اسے دیکھ کر کھڑے ہوئے حالانکہ یہ آپ کی عادت میں شامل نہ تھا۔ پھر مجھے چند درہم دیتے ہوئے فرمایا: ” بہترین قسم کا کھانا خرید لاؤ۔ حالانکہ اس سے پہلے کبھی یہ جملہ نہ کہا۔ چنانچہ میں کھانا لے آیا اور آپ کے سامنے رکھ دیا۔ پھر آپ نے اس شخص کے ساتھ کھانا تناول فرمایا حالانکہ ایسا کرنا بھی آپ کی عادت میں شامل نہ تھا۔ ہم نے بقدر ضرورت کھانا کھایا لیکن پھر بھی کافی بچ گیا۔ اس شخص نے کھانا جمع کیا، کپڑے میں لپیٹا اور اُٹھا کر چلا گیا۔ میں کافی حیران ہوا کہ کھانا بغیر اجازت کیوں لے گیا؟ آپ رحمہ اللہ تعالیٰ علیہ نے فرمایا: ” شاید تمہیں یہ اند از پسند نہیں آیا؟ میں نے کہا: جی ہاں! وہ بقیہ کھانا بغیر اجازت لے گیا؟ آپ نے فرمایا: ” یہ ہمارے بھائی حضرت فتح موصلی تھے جو ہماری ملاقات کے لئے موصل سے تشریف لائے تھے اور ہمیں یہ بات سکھانا چاہتے تھے کہ جب تو کل شرائط کے مطابق ہو تو مال جمع کرنے میں کوئی حرج نہیں۔ “ تیسرا مقصد: نقصان دہ چیز کا خوف دور کرنے والے اسباب اپنانا یادرکھئے! خوف جان جانے کا ہوتا ہے یا کبھی مال جانے کا اور توکل کی شرط یہ نہیں ہے کہ نقصان دہ چیز کو دور ہی نہ کیا جائے۔ جان جانے کا خوف ہوتو! یہ خوف یوں ہو سکتا ہے کہ ایسی جگہ سوئے جہاں درندے آزاد پھرتے ہوں یا گرنے والی دیوار یا شکستہ چھت کے نیچے سوئے یا ایسی جگہ سوئے جہاں سیلابی ریلا آسکتا ہو تو ان سب سے بچناضروری ہے کیونکہ بعض اوقات بندہ بغیر کسی فائدے کے خود کو ہلاکت میں ڈال دیتا ہے۔ www.dawateislami.net</w:t>
      </w:r>
    </w:p>
    <w:p>
      <w:pPr>
        <w:jc w:val="left"/>
      </w:pPr>
      <w:r>
        <w:rPr>
          <w:rFonts w:ascii="Jameel Noori Nastaleeq" w:hAnsi="Jameel Noori Nastaleeq"/>
          <w:i/>
          <w:color w:val="787878"/>
          <w:sz w:val="20"/>
        </w:rPr>
        <w:t>حوالہ: احیاء العلوم، جلد ۴، صفحہ ۸۹۵</w:t>
      </w:r>
    </w:p>
    <w:p>
      <w:pPr>
        <w:jc w:val="center"/>
      </w:pPr>
      <w:r>
        <w:rPr>
          <w:color w:val="C8B48C"/>
          <w:sz w:val="20"/>
        </w:rPr>
        <w:t>❖ ❖ ❖</w:t>
      </w:r>
    </w:p>
    <w:p>
      <w:pPr>
        <w:jc w:val="right"/>
      </w:pPr>
      <w:r>
        <w:rPr>
          <w:rFonts w:ascii="Jameel Noori Nastaleeq" w:hAnsi="Jameel Noori Nastaleeq"/>
          <w:b/>
          <w:color w:val="145A32"/>
          <w:sz w:val="28"/>
        </w:rPr>
        <w:t>✦ واقعہ نمبر ۱۲۸۳: ایک شخص کو دوسرے سے تکلیف پہنچی اور وہ اس پر صبر بھی کر سک</w:t>
      </w:r>
    </w:p>
    <w:p>
      <w:pPr>
        <w:jc w:val="both"/>
      </w:pPr>
      <w:r>
        <w:rPr>
          <w:rFonts w:ascii="Jameel Noori Nastaleeq" w:hAnsi="Jameel Noori Nastaleeq"/>
          <w:sz w:val="24"/>
        </w:rPr>
        <w:t>ایک شخص کو دوسرے سے تکلیف پہنچی اور وہ اس پر صبر بھی کر سکتا ہے اور اسے دور کر کے مطمئن بھی ہو سکتا ہے تو اس وقت صبر سے کام لینا تو کل کی شرط ہے۔ صبر کے متعلق پانچ فرامین باری تعالی ( 1 ). فَاتَّخِذُهُ وَكِيلًا ) ) وَاصْبِرُ عَلَى مَا يَقُولُونَ ( پ ۲۹، المزمل: ۱۰۰۹ ) ترجمہ کنزالایمان: تو تم اسی کو اپنا کار ساز بناؤ اور کافروں کی باتوں پر صبر فرماؤ۔ ( 2 ) وَلَنَصْبِرَنَّ عَلَى مَا أَذَيْتُمُوْنَا وَعَلَى اللَّهِ فَلْيَتَوَكَّلِ الْمُتَوَكَّلُونَ ( ) ( ۱۳، ابراهیم: ۱۳ ) ترجمہ کنز الایمان: اور تم جو ہمیں ستار ہے ہو ہم ضرور اس پر صبر کریں گے اور بھروسہ کرنے والوں کو اللہ ہی پر بھر وسہ چاہیے۔ www.dawateislami.net</w:t>
      </w:r>
    </w:p>
    <w:p>
      <w:pPr>
        <w:jc w:val="left"/>
      </w:pPr>
      <w:r>
        <w:rPr>
          <w:rFonts w:ascii="Jameel Noori Nastaleeq" w:hAnsi="Jameel Noori Nastaleeq"/>
          <w:i/>
          <w:color w:val="787878"/>
          <w:sz w:val="20"/>
        </w:rPr>
        <w:t>حوالہ: احیاء العلوم — جلد ۴، صفحہ ۸۹۶</w:t>
      </w:r>
    </w:p>
    <w:p>
      <w:pPr>
        <w:jc w:val="center"/>
      </w:pPr>
      <w:r>
        <w:rPr>
          <w:color w:val="C8B48C"/>
          <w:sz w:val="20"/>
        </w:rPr>
        <w:t>❖ ❖ ❖</w:t>
      </w:r>
    </w:p>
    <w:p>
      <w:pPr>
        <w:jc w:val="right"/>
      </w:pPr>
      <w:r>
        <w:rPr>
          <w:rFonts w:ascii="Jameel Noori Nastaleeq" w:hAnsi="Jameel Noori Nastaleeq"/>
          <w:b/>
          <w:color w:val="145A32"/>
          <w:sz w:val="28"/>
        </w:rPr>
        <w:t>✦ واقعہ نمبر ۱۲۸۴: فرمایا کہ میرے بندوں کو راتوں رات لے نکل</w:t>
      </w:r>
    </w:p>
    <w:p>
      <w:pPr>
        <w:jc w:val="both"/>
      </w:pPr>
      <w:r>
        <w:rPr>
          <w:rFonts w:ascii="Jameel Noori Nastaleeq" w:hAnsi="Jameel Noori Nastaleeq"/>
          <w:sz w:val="24"/>
        </w:rPr>
        <w:t>فرمایا کہ میرے بندوں کو راتوں رات لے نکل۔ یعنی دشمن کی نگاہ سے چُھپ کر رات کی پناہ لینا کہ یہ بھی نقصان سے بچنے کا ایک سبب ہے۔ اسی طر نبی کریم صلى الله تعالی علیہ والہ وسلم نے کفار کے نقصان پہنچانے سے بچنے کے لئے غارِ ثور میں قیام فرمایا۔ نقصان کا خوف دور کرنے کے لئے نماز میں ہتھیار اٹھائے رکھنا یقینی نہیں بلکہ ظنی سبب ہے جبکہ سانپ، بچھو کا قتل کرنا یقینی سبب ہے لیکن پیچھے بیان ہو چکا کہ ظنی اسباب یقینی کے درجہ میں ہیں۔</w:t>
      </w:r>
    </w:p>
    <w:p>
      <w:pPr>
        <w:jc w:val="left"/>
      </w:pPr>
      <w:r>
        <w:rPr>
          <w:rFonts w:ascii="Jameel Noori Nastaleeq" w:hAnsi="Jameel Noori Nastaleeq"/>
          <w:i/>
          <w:color w:val="787878"/>
          <w:sz w:val="20"/>
        </w:rPr>
        <w:t>حوالہ: احیاء العلوم — جلد ۴، صفحہ ۸۹۸</w:t>
      </w:r>
    </w:p>
    <w:p>
      <w:pPr>
        <w:jc w:val="center"/>
      </w:pPr>
      <w:r>
        <w:rPr>
          <w:color w:val="C8B48C"/>
          <w:sz w:val="20"/>
        </w:rPr>
        <w:t>❖ ❖ ❖</w:t>
      </w:r>
    </w:p>
    <w:p>
      <w:pPr>
        <w:jc w:val="right"/>
      </w:pPr>
      <w:r>
        <w:rPr>
          <w:rFonts w:ascii="Jameel Noori Nastaleeq" w:hAnsi="Jameel Noori Nastaleeq"/>
          <w:b/>
          <w:color w:val="145A32"/>
          <w:sz w:val="28"/>
        </w:rPr>
        <w:t>✦ واقعہ نمبر ۱۲۸۵: ایک بزرگ رَحْمة اللہ تعالٰی علیہ کے بارے منقول ہے کہ شیر نے</w:t>
      </w:r>
    </w:p>
    <w:p>
      <w:pPr>
        <w:jc w:val="both"/>
      </w:pPr>
      <w:r>
        <w:rPr>
          <w:rFonts w:ascii="Jameel Noori Nastaleeq" w:hAnsi="Jameel Noori Nastaleeq"/>
          <w:sz w:val="24"/>
        </w:rPr>
        <w:t>ایک بزرگ رَحْمة اللہ تعالٰی علیہ کے بارے منقول ہے کہ شیر نے آپ کے کندھے پر اپنا پنجہ رکھا تو آپ بالکل بھی خوفزدہ نہ ہوئے معلوم ہوا کہ ” منوجان “ کو ان چیزوں سے نہیں ڈرنا چاہئے )۔ جواب: یہ واقعہ تمہیں دھوکے میں مبتلا نہ کرے کیونکہ اس کے علاوہ بھی کئی واقعات ہیں مثلاً بعض بزرگوں نے شیر کو اپنا تابع بنا کر اس پر سواری کی۔ یہ معاملہ اپنی جگہ بالکل درست ہے لیکن اس میں کسی کی پیروی نہیں کی جاسکتی www.dawateislami.net کیونکہ اس کا تعلق کرامات سے ہے جو کہ تو کل میں شرط نہیں نیز اس میں ایسے راز پوشیدہ ہیں جن تک پہنچنے والا ہی ان رازوں کو سمجھ پاتا ہے۔ سوال: کیا کوئی ایسی علامت ہے جس سے معلوم ہو جائے کہ کوئی اس درجہ تک پہنچ ہے چکا؟ جواب: جو شخص پہنچ گیا اسے علامت کی ضرورت نہیں۔</w:t>
      </w:r>
    </w:p>
    <w:p>
      <w:pPr>
        <w:jc w:val="left"/>
      </w:pPr>
      <w:r>
        <w:rPr>
          <w:rFonts w:ascii="Jameel Noori Nastaleeq" w:hAnsi="Jameel Noori Nastaleeq"/>
          <w:i/>
          <w:color w:val="787878"/>
          <w:sz w:val="20"/>
        </w:rPr>
        <w:t>حوالہ: احیاء العلوم — جلد ۴، صفحہ ۸۹۸</w:t>
      </w:r>
    </w:p>
    <w:p>
      <w:pPr>
        <w:jc w:val="center"/>
      </w:pPr>
      <w:r>
        <w:rPr>
          <w:color w:val="C8B48C"/>
          <w:sz w:val="20"/>
        </w:rPr>
        <w:t>❖ ❖ ❖</w:t>
      </w:r>
    </w:p>
    <w:p>
      <w:pPr>
        <w:jc w:val="right"/>
      </w:pPr>
      <w:r>
        <w:rPr>
          <w:rFonts w:ascii="Jameel Noori Nastaleeq" w:hAnsi="Jameel Noori Nastaleeq"/>
          <w:b/>
          <w:color w:val="145A32"/>
          <w:sz w:val="28"/>
        </w:rPr>
        <w:t>✦ واقعہ نمبر ۱۲۸۶: لکھا ہے کہ میرے گھر میں چوری ہو گی تو یہ سب مال تیری ہی راہ م</w:t>
      </w:r>
    </w:p>
    <w:p>
      <w:pPr>
        <w:jc w:val="both"/>
      </w:pPr>
      <w:r>
        <w:rPr>
          <w:rFonts w:ascii="Jameel Noori Nastaleeq" w:hAnsi="Jameel Noori Nastaleeq"/>
          <w:sz w:val="24"/>
        </w:rPr>
        <w:t>لکھا ہے کہ میرے گھر میں چوری ہو گی تو یہ سب مال تیری ہی راہ میں ہے اور میں تیرے فیصلہ پر راضی ہوں کیونکہ مجھے نہیں معلوم کہ جو کچھ تو نے عطا کیا ہے وہ تحفہ ہے کہ تو واپس نہیں لے گا یا عاریت اور امانت ہے کہ تو واپس لے لے گا، مجھے یہ بھی نہیں معلوم کہ یہ سامان میر ارزق ہے یا تقدیر میں اسے کسی اور کارزق ہونا لکھا جا چکا ہے، تیر افیصلہ جو بھی ہو میں اس پر راضی ہوں، دروازہ بند رکھنے کا مقصد تیرے فیصلہ سے بچنا اور اس کی مخالفت نہیں بلکہ تیرے ہی طریقہ کار کے مطابق اسباب اختیار کرنا ہے، اے اسباب پیدا فرمانے والے! میرا اعتماد صرف تیری ذات پر ہے۔ 66 جب بندے کی حالت مذکورہ کیفیت اور علم کے مطابق ہو جائے تو وہ ” متوكل “ ہے اگر چہ اونٹ باندھے، اسلحہ اٹھائے یا دروازے کو تالا لگائے۔ پھر جب لوٹ کر آئے اور گھر یلو سامان بحفاظت پائے تو اللہ مل جل کی ایک اور نعمت شمار کرے اور اگر واپس لوٹنے پر سامان چوری ہو گیا ہو تو اپنے دل پر غور کرے اگر اسے راضی یا مطمئن</w:t>
      </w:r>
    </w:p>
    <w:p>
      <w:pPr>
        <w:jc w:val="left"/>
      </w:pPr>
      <w:r>
        <w:rPr>
          <w:rFonts w:ascii="Jameel Noori Nastaleeq" w:hAnsi="Jameel Noori Nastaleeq"/>
          <w:i/>
          <w:color w:val="787878"/>
          <w:sz w:val="20"/>
        </w:rPr>
        <w:t>حوالہ: احیاء العلوم — جلد ۴، صفحہ ۹۰۰</w:t>
      </w:r>
    </w:p>
    <w:p>
      <w:pPr>
        <w:jc w:val="center"/>
      </w:pPr>
      <w:r>
        <w:rPr>
          <w:color w:val="C8B48C"/>
          <w:sz w:val="20"/>
        </w:rPr>
        <w:t>❖ ❖ ❖</w:t>
      </w:r>
    </w:p>
    <w:p>
      <w:pPr>
        <w:jc w:val="right"/>
      </w:pPr>
      <w:r>
        <w:rPr>
          <w:rFonts w:ascii="Jameel Noori Nastaleeq" w:hAnsi="Jameel Noori Nastaleeq"/>
          <w:b/>
          <w:color w:val="145A32"/>
          <w:sz w:val="28"/>
        </w:rPr>
        <w:t>✦ واقعہ نمبر ۱۲۸۷: ایک شخص کا ضروری مال چوری ہو جائے اور اسے رنج و غم نہ ہو،</w:t>
      </w:r>
    </w:p>
    <w:p>
      <w:pPr>
        <w:jc w:val="both"/>
      </w:pPr>
      <w:r>
        <w:rPr>
          <w:rFonts w:ascii="Jameel Noori Nastaleeq" w:hAnsi="Jameel Noori Nastaleeq"/>
          <w:sz w:val="24"/>
        </w:rPr>
        <w:t>ایک شخص کا ضروری مال چوری ہو جائے اور اسے رنج و غم نہ ہو، اگر مال پسند کے مطابق نہیں تو کیوں سنبھال کر رکھا اور دروازہ بند کیا اور اگر ضرورت کی وجہ سے ہی سنبھالا تھا تو اب کیوں دل دُکھی اور غمگین نہ ہو حالانکہ اب خواہش پوری نہ ہونے میں رُکاوٹ کھڑی ہو چکی ہے؟ سیدُنا امام غزالی عَلَيْهِ رَحْمَةُ اللَّهِ الْوَالِی فرماتے ہیں :) میں کہتا ہوں کہ دراصل مسلمان ” متوكل، گھر یلو سامان کی حفاظت اس لئے کرتا ہے کہ یہ اس کے دین کے لئے مددگار ہوتا ہے کیونکہ وہ گمان کرتا ہے کہ سامان کا موجو د ہونا اس کے لئے بہتر ہے اگر بہتر نہ ہوتا تو اللہ عَزَّ وَجَكَ اسے عطا نہ کرتا۔ تو اللہ عَزَّ وَجَلَّ پر اچھا گمان کرنے کو دلیل بناتے ہوئے سامان کی حفاظت کرتا ہے اگر چہ سامان کی حفاظت اس کے دین کے لئے مددگار ہے۔ یہ دلیل یقینی نہیں کیونکہ یہ بھی احتمال ہے کہ سامان کا چوری ہونا اس کے حق میں بھلائی ہو کہ اسے آزمائش میں مبتلا کر کے اسے زیادہ ثواب دیا جائے۔ پس جب چور مسلط</w:t>
      </w:r>
    </w:p>
    <w:p>
      <w:pPr>
        <w:jc w:val="left"/>
      </w:pPr>
      <w:r>
        <w:rPr>
          <w:rFonts w:ascii="Jameel Noori Nastaleeq" w:hAnsi="Jameel Noori Nastaleeq"/>
          <w:i/>
          <w:color w:val="787878"/>
          <w:sz w:val="20"/>
        </w:rPr>
        <w:t>حوالہ: احیاء العلوم — جلد ۴، صفحہ ۹۰۱</w:t>
      </w:r>
    </w:p>
    <w:p>
      <w:pPr>
        <w:jc w:val="center"/>
      </w:pPr>
      <w:r>
        <w:rPr>
          <w:color w:val="C8B48C"/>
          <w:sz w:val="20"/>
        </w:rPr>
        <w:t>❖ ❖ ❖</w:t>
      </w:r>
    </w:p>
    <w:p>
      <w:pPr>
        <w:jc w:val="right"/>
      </w:pPr>
      <w:r>
        <w:rPr>
          <w:rFonts w:ascii="Jameel Noori Nastaleeq" w:hAnsi="Jameel Noori Nastaleeq"/>
          <w:b/>
          <w:color w:val="145A32"/>
          <w:sz w:val="28"/>
        </w:rPr>
        <w:t>✦ واقعہ نمبر ۱۲۸۸: حکایت: راہِ خدا میں وقف چیز واپس نہ لی</w:t>
      </w:r>
    </w:p>
    <w:p>
      <w:pPr>
        <w:jc w:val="both"/>
      </w:pPr>
      <w:r>
        <w:rPr>
          <w:rFonts w:ascii="Jameel Noori Nastaleeq" w:hAnsi="Jameel Noori Nastaleeq"/>
          <w:sz w:val="24"/>
        </w:rPr>
        <w:t>الہی کی خاطر وقف کر دیا تھا تو اب اسے بالکل تلاش نہ کرے کہ وہ مال اس کی آخرت کے لئے ذخیرہ ہوچکا ہے۔ اگر وقف کی نیت کے بعد وہ مال مل جائے تو بہتر یہ ہے کہ اسے قبول نہ کرے اور اگر قبول کر بھی لیا تو فتوی کی رُو سے جائز ہے کیونکہ فقط نیت کرنے سے ملکیت ختم نہیں ہوتی، متوکلین کے نزدیک یہ عمل ناپسندیدہ ہے۔ حکایت راہِ خدا میں وقف چیز واپس نه لی منقول ہے کہ حضرت سیّد نا عبد اللہ بن عمر رضی اللہ تعالیٰ عنھا کی اونٹنی چوری ہو گئی اور کافی تلاش کے باوجود جب نہ ملی تو آپ رَضِی اللہ تعالی عنہ نے فرمایا: ” وہ راہ خدا میں وقف ہے۔ “ پھر آپ مسجد میں آئے اور دو رکعت نماز پڑھی۔ اتنے میں ایک شخص آیا اور کہنے لگا: ” اے ابو عبد الرحمن! آپ کی اونٹنی فلاں جگہ ہے۔ “ آپ رَضِيَ اللهُ تَعَالٰی عَنْہ نعلین پہن کر کھڑے ہوئے اور پھر استغفار کرتے ہوئے بیٹھ گئے۔ عرض کی گئی: ” کیا آپ اپنی اونٹنی لینے نہیں جائیں گے؟ فرمایا: ” میں کہہ چکا ہوں کہ وہ راہ خدا میں وقف ہے۔ “ حکایت: مال راہِ خدا میں دیے کرواپس لینےکانقصان ایک بزرگ رَحْمَةُ اللهِ تَعَالَى عَلَيْه فرماتے ہیں کہ میں نے ایک دوست کو مرنے کے بعد خواب میں دیکھا تو پوچھا: ” اللہ عَزَّوَجَلَّ نے تمہارے ساتھ کیا معاملہ فرمایا؟ “ اس نے کہا: اللہ عَزَّوَجَلَّ نے میری بخشش فرما کر مجھے جنت میں داخل کیا اور مجھے میرے جنتی محلات دکھائے۔ “ بزرگ فرماتے ہیں کہ وہ مجھے حسرت زدہ نظر آیا لہذا میں نے اس سے کہا: الله عزوجل نے تمہاری بخشش فرمادی، تمہیں جنت میں داخل کیا اور تم حسرت زدہ نظر آتے ہو؟ “ اس نے ایک سردآہ کھینچی اور کہا: ” ہاں! میں قیامت تک حسرت زدہ رہوں گا۔ وجہ پوچھنے پر اس نے بتایا کہ میرے جنتی محلات مقامِ علیین میں اتنے بلند تھے کہ ان سے زیادہ بلند کوئی اور نظر نہیں آیا۔ یہ دیکھ کر میں بہت خوش ہوا لیکن جب ان میں داخل ہو نا چاہا تو کسی نے پکارا: ” اسے ان محلات سے دور کر دو، یہ اس کے لئے نہیں ہیں، یہ اُس شخص کے لئے ہیں جو راستہ عبور کر لے۔ “ میں نے پوچھا: ” راستہ عبور کرنے سے کیا مراد ہے؟ “ آواز آئی: ” تم دنیا میں کہتے تھے کہ فلاں چیز راہ خدا میں ہے پھر واپس لے لیتے تھے، اگر تم اس راہ کو عبور کر لیتے تو ہم تمہیں یہ راہ عبور کر وادیتے۔ “ www.dawateislami.net</w:t>
      </w:r>
    </w:p>
    <w:p>
      <w:pPr>
        <w:jc w:val="left"/>
      </w:pPr>
      <w:r>
        <w:rPr>
          <w:rFonts w:ascii="Jameel Noori Nastaleeq" w:hAnsi="Jameel Noori Nastaleeq"/>
          <w:i/>
          <w:color w:val="787878"/>
          <w:sz w:val="20"/>
        </w:rPr>
        <w:t>حوالہ: احیاء العلوم، جلد ۴، صفحہ ۹۰۵</w:t>
      </w:r>
    </w:p>
    <w:p>
      <w:pPr>
        <w:jc w:val="center"/>
      </w:pPr>
      <w:r>
        <w:rPr>
          <w:color w:val="C8B48C"/>
          <w:sz w:val="20"/>
        </w:rPr>
        <w:t>❖ ❖ ❖</w:t>
      </w:r>
    </w:p>
    <w:p>
      <w:pPr>
        <w:jc w:val="right"/>
      </w:pPr>
      <w:r>
        <w:rPr>
          <w:rFonts w:ascii="Jameel Noori Nastaleeq" w:hAnsi="Jameel Noori Nastaleeq"/>
          <w:b/>
          <w:color w:val="145A32"/>
          <w:sz w:val="28"/>
        </w:rPr>
        <w:t>✦ واقعہ نمبر ۱۲۸۹: حکایت: مال راہِ خدا میں دے کر واپس لینے کا نقصان</w:t>
      </w:r>
    </w:p>
    <w:p>
      <w:pPr>
        <w:jc w:val="both"/>
      </w:pPr>
      <w:r>
        <w:rPr>
          <w:rFonts w:ascii="Jameel Noori Nastaleeq" w:hAnsi="Jameel Noori Nastaleeq"/>
          <w:sz w:val="24"/>
        </w:rPr>
        <w:t>الہی کی خاطر وقف کر دیا تھا تو اب اسے بالکل تلاش نہ کرے کہ وہ مال اس کی آخرت کے لئے ذخیرہ ہوچکا ہے۔ اگر وقف کی نیت کے بعد وہ مال مل جائے تو بہتر یہ ہے کہ اسے قبول نہ کرے اور اگر قبول کر بھی لیا تو فتوی کی رُو سے جائز ہے کیونکہ فقط نیت کرنے سے ملکیت ختم نہیں ہوتی، متوکلین کے نزدیک یہ عمل ناپسندیدہ ہے۔ حکایت راہِ خدا میں وقف چیز واپس نه لی منقول ہے کہ حضرت سیّد نا عبد اللہ بن عمر رضی اللہ تعالیٰ عنھا کی اونٹنی چوری ہو گئی اور کافی تلاش کے باوجود جب نہ ملی تو آپ رَضِی اللہ تعالی عنہ نے فرمایا: ” وہ راہ خدا میں وقف ہے۔ “ پھر آپ مسجد میں آئے اور دو رکعت نماز پڑھی۔ اتنے میں ایک شخص آیا اور کہنے لگا: ” اے ابو عبد الرحمن! آپ کی اونٹنی فلاں جگہ ہے۔ “ آپ رَضِيَ اللهُ تَعَالٰی عَنْہ نعلین پہن کر کھڑے ہوئے اور پھر استغفار کرتے ہوئے بیٹھ گئے۔ عرض کی گئی: ” کیا آپ اپنی اونٹنی لینے نہیں جائیں گے؟ فرمایا: ” میں کہہ چکا ہوں کہ وہ راہ خدا میں وقف ہے۔ “ حکایت: مال راہِ خدا میں دیے کرواپس لینےکانقصان ایک بزرگ رَحْمَةُ اللهِ تَعَالَى عَلَيْه فرماتے ہیں کہ میں نے ایک دوست کو مرنے کے بعد خواب میں دیکھا تو پوچھا: ” اللہ عَزَّوَجَلَّ نے تمہارے ساتھ کیا معاملہ فرمایا؟ “ اس نے کہا: اللہ عَزَّوَجَلَّ نے میری بخشش فرما کر مجھے جنت میں داخل کیا اور مجھے میرے جنتی محلات دکھائے۔ “ بزرگ فرماتے ہیں کہ وہ مجھے حسرت زدہ نظر آیا لہذا میں نے اس سے کہا: الله عزوجل نے تمہاری بخشش فرمادی، تمہیں جنت میں داخل کیا اور تم حسرت زدہ نظر آتے ہو؟ “ اس نے ایک سردآہ کھینچی اور کہا: ” ہاں! میں قیامت تک حسرت زدہ رہوں گا۔ وجہ پوچھنے پر اس نے بتایا کہ میرے جنتی محلات مقامِ علیین میں اتنے بلند تھے کہ ان سے زیادہ بلند کوئی اور نظر نہیں آیا۔ یہ دیکھ کر میں بہت خوش ہوا لیکن جب ان میں داخل ہو نا چاہا تو کسی نے پکارا: ” اسے ان محلات سے دور کر دو، یہ اس کے لئے نہیں ہیں، یہ اُس شخص کے لئے ہیں جو راستہ عبور کر لے۔ “ میں نے پوچھا: ” راستہ عبور کرنے سے کیا مراد ہے؟ “ آواز آئی: ” تم دنیا میں کہتے تھے کہ فلاں چیز راہ خدا میں ہے پھر واپس لے لیتے تھے، اگر تم اس راہ کو عبور کر لیتے تو ہم تمہیں یہ راہ عبور کر وادیتے۔ “ www.dawateislami.net تمام سکے تقسیم کردیئے: مکہ مکرمکہ میں ایک بزرگ رحمه الله تعالی علیه آرام فرمارہے تھے۔ ان کے قریب ایک آدمی سویا ہوا تھا جس کے پاس سکوں کی تھیلی تھی۔ جب وہ بیدار ہوا تو تھیلی غائب تھی۔ اس نے ان بزرگ پر چوری کی تہمت لگادی۔ انہوں نے پوچھا: ” تمہاری تھیلی میں کتنے سکے تھے؟ “ اس نے سکے بتائے تو وہ بزرگ اس آدمی کو اپنے گھر لے گئے اور سکے اس کے حوالے کر دیئے۔ بعد میں اسے معلوم ہوا کہ دوستوں نے بطور شرارت سکے چھپا لیے تھے۔ وہ شخص اپنے دوستوں کے ساتھ ان بزرگ کی خدمت میں حاضر ہوا اور سکے لوٹانا چاہے تو انہوں نے لینے سے انکار کر دیا اور فرمایا: ” اسے رکھ لو! یہ تمہارے لئے حلال ہیں کیونکہ ہم جس مال کو راہِ خدا میں دیتے ہیں اسے واپس نہیں لیتے۔ “ جب ان لوگوں کا اصرار بڑھا تو بزرگ نے اپنے بیٹے کو بلایا اور تھیلیوں میں رکھوا کر تمام سکے تقسیم کر وادیئے۔ بزرگان دین رحمهم الله المین کا طریقہ کار یہی ہوتا تھا کہ اگر کسی فقیر کو دینے کے لئے روٹی ہاتھ میں لیتے اور فقیر چلا جاتا تو روٹی گھر واپس لے جانے کو نا پسند کرتے اور دوسرے فقیر کو دے دیتے نیز درہم و دینار اور تمام صدقات میں یہی طریقہ اپناتے۔ چورکو بددعا نه دی جائے: پانچواں ادب: ( منتوجن " کے لئے گھر یلو سامان کے متعلق آداب میں ) یہ سب سے کم درجہ ہے کہ چور کے لئے بد دعانہ کرے۔ اگر بد دعا کرے گا تو تو کل ختم ہو جائے گا۔ اس کی وجہ یہ ہے کہ اس نے چوری ہونے کو نا پسند کیا اور افسوس کیا یوں اس کا زہد ختم ہو گیا اور اگر بد دعا کی تو وہ ثواب بھی نہ ملے گا جو اس مصیبت پر ملتا۔ جیسا کہ نبی پاک، صاحب لولاک صَلَّى اللهُ تَعَالَى عَلَيْهِ وَالِہ وَسَلَّم کا فرمان عالیشان ہے: ” جس نے اپنے اوپر ظلم کرنے والے کو بد دعادی اس نے خود بدلہ لے ، ) 1 ( حکایت چورپرگھوڑا صدقہ کردیا منقول ہے کہ حضرت سید ناز بیع بن خیثم رحم الله تعال عليہ نماز پڑھ رہے تھے کہ کسی نے ان کا گھوڑا چوری 1 ... سنن الترمذي، كتاب الدعوات، www.dawateislami.net باب في دعاء النبی، ۵ / ۳۲۴، حدیث: ۳۵۶۳</w:t>
      </w:r>
    </w:p>
    <w:p>
      <w:pPr>
        <w:jc w:val="left"/>
      </w:pPr>
      <w:r>
        <w:rPr>
          <w:rFonts w:ascii="Jameel Noori Nastaleeq" w:hAnsi="Jameel Noori Nastaleeq"/>
          <w:i/>
          <w:color w:val="787878"/>
          <w:sz w:val="20"/>
        </w:rPr>
        <w:t>حوالہ: احیاء العلوم، جلد ۴، صفحہ ۹۰۵ تا ۹۰۶</w:t>
      </w:r>
    </w:p>
    <w:p>
      <w:pPr>
        <w:jc w:val="center"/>
      </w:pPr>
      <w:r>
        <w:rPr>
          <w:color w:val="C8B48C"/>
          <w:sz w:val="20"/>
        </w:rPr>
        <w:t>❖ ❖ ❖</w:t>
      </w:r>
    </w:p>
    <w:p>
      <w:pPr>
        <w:jc w:val="right"/>
      </w:pPr>
      <w:r>
        <w:rPr>
          <w:rFonts w:ascii="Jameel Noori Nastaleeq" w:hAnsi="Jameel Noori Nastaleeq"/>
          <w:b/>
          <w:color w:val="145A32"/>
          <w:sz w:val="28"/>
        </w:rPr>
        <w:t>✦ واقعہ نمبر ۱۲۹۰: حکایت: تمام سکے تقسیم کر دیئے</w:t>
      </w:r>
    </w:p>
    <w:p>
      <w:pPr>
        <w:jc w:val="both"/>
      </w:pPr>
      <w:r>
        <w:rPr>
          <w:rFonts w:ascii="Jameel Noori Nastaleeq" w:hAnsi="Jameel Noori Nastaleeq"/>
          <w:sz w:val="24"/>
        </w:rPr>
        <w:t>تمام سکے تقسیم کردیئے: مکہ مکرمکہ میں ایک بزرگ رحمه الله تعالی علیه آرام فرمارہے تھے۔ ان کے قریب ایک آدمی سویا ہوا تھا جس کے پاس سکوں کی تھیلی تھی۔ جب وہ بیدار ہوا تو تھیلی غائب تھی۔ اس نے ان بزرگ پر چوری کی تہمت لگادی۔ انہوں نے پوچھا: ” تمہاری تھیلی میں کتنے سکے تھے؟ “ اس نے سکے بتائے تو وہ بزرگ اس آدمی کو اپنے گھر لے گئے اور سکے اس کے حوالے کر دیئے۔ بعد میں اسے معلوم ہوا کہ دوستوں نے بطور شرارت سکے چھپا لیے تھے۔ وہ شخص اپنے دوستوں کے ساتھ ان بزرگ کی خدمت میں حاضر ہوا اور سکے لوٹانا چاہے تو انہوں نے لینے سے انکار کر دیا اور فرمایا: ” اسے رکھ لو! یہ تمہارے لئے حلال ہیں کیونکہ ہم جس مال کو راہِ خدا میں دیتے ہیں اسے واپس نہیں لیتے۔ “ جب ان لوگوں کا اصرار بڑھا تو بزرگ نے اپنے بیٹے کو بلایا اور تھیلیوں میں رکھوا کر تمام سکے تقسیم کر وادیئے۔ بزرگان دین رحمهم الله المین کا طریقہ کار یہی ہوتا تھا کہ اگر کسی فقیر کو دینے کے لئے روٹی ہاتھ میں لیتے اور فقیر چلا جاتا تو روٹی گھر واپس لے جانے کو نا پسند کرتے اور دوسرے فقیر کو دے دیتے نیز درہم و دینار اور تمام صدقات میں یہی طریقہ اپناتے۔ چورکو بددعا نه دی جائے: پانچواں ادب: ( منتوجن " کے لئے گھر یلو سامان کے متعلق آداب میں ) یہ سب سے کم درجہ ہے کہ چور کے لئے بد دعانہ کرے۔ اگر بد دعا کرے گا تو تو کل ختم ہو جائے گا۔ اس کی وجہ یہ ہے کہ اس نے چوری ہونے کو نا پسند کیا اور افسوس کیا یوں اس کا زہد ختم ہو گیا اور اگر بد دعا کی تو وہ ثواب بھی نہ ملے گا جو اس مصیبت پر ملتا۔ جیسا کہ نبی پاک، صاحب لولاک صَلَّى اللهُ تَعَالَى عَلَيْهِ وَالِہ وَسَلَّم کا فرمان عالیشان ہے: ” جس نے اپنے اوپر ظلم کرنے والے کو بد دعادی اس نے خود بدلہ لے ، ) 1 ( حکایت چورپرگھوڑا صدقہ کردیا منقول ہے کہ حضرت سید ناز بیع بن خیثم رحم الله تعال عليہ نماز پڑھ رہے تھے کہ کسی نے ان کا گھوڑا چوری 1 ... سنن الترمذي، كتاب الدعوات، www.dawateislami.net باب في دعاء النبی، ۵ / ۳۲۴، حدیث: ۳۵۶۳</w:t>
      </w:r>
    </w:p>
    <w:p>
      <w:pPr>
        <w:jc w:val="left"/>
      </w:pPr>
      <w:r>
        <w:rPr>
          <w:rFonts w:ascii="Jameel Noori Nastaleeq" w:hAnsi="Jameel Noori Nastaleeq"/>
          <w:i/>
          <w:color w:val="787878"/>
          <w:sz w:val="20"/>
        </w:rPr>
        <w:t>حوالہ: احیاء العلوم، جلد ۴، صفحہ ۹۰۶</w:t>
      </w:r>
    </w:p>
    <w:p>
      <w:pPr>
        <w:jc w:val="center"/>
      </w:pPr>
      <w:r>
        <w:rPr>
          <w:color w:val="C8B48C"/>
          <w:sz w:val="20"/>
        </w:rPr>
        <w:t>❖ ❖ ❖</w:t>
      </w:r>
    </w:p>
    <w:p>
      <w:pPr>
        <w:jc w:val="right"/>
      </w:pPr>
      <w:r>
        <w:rPr>
          <w:rFonts w:ascii="Jameel Noori Nastaleeq" w:hAnsi="Jameel Noori Nastaleeq"/>
          <w:b/>
          <w:color w:val="145A32"/>
          <w:sz w:val="28"/>
        </w:rPr>
        <w:t>✦ واقعہ نمبر ۱۲۹۱: حکایت: چور پر گھوڑا صدقہ کر دیا</w:t>
      </w:r>
    </w:p>
    <w:p>
      <w:pPr>
        <w:jc w:val="both"/>
      </w:pPr>
      <w:r>
        <w:rPr>
          <w:rFonts w:ascii="Jameel Noori Nastaleeq" w:hAnsi="Jameel Noori Nastaleeq"/>
          <w:sz w:val="24"/>
        </w:rPr>
        <w:t>تمام سکے تقسیم کردیئے: مکہ مکرمکہ میں ایک بزرگ رحمه الله تعالی علیه آرام فرمارہے تھے۔ ان کے قریب ایک آدمی سویا ہوا تھا جس کے پاس سکوں کی تھیلی تھی۔ جب وہ بیدار ہوا تو تھیلی غائب تھی۔ اس نے ان بزرگ پر چوری کی تہمت لگادی۔ انہوں نے پوچھا: ” تمہاری تھیلی میں کتنے سکے تھے؟ “ اس نے سکے بتائے تو وہ بزرگ اس آدمی کو اپنے گھر لے گئے اور سکے اس کے حوالے کر دیئے۔ بعد میں اسے معلوم ہوا کہ دوستوں نے بطور شرارت سکے چھپا لیے تھے۔ وہ شخص اپنے دوستوں کے ساتھ ان بزرگ کی خدمت میں حاضر ہوا اور سکے لوٹانا چاہے تو انہوں نے لینے سے انکار کر دیا اور فرمایا: ” اسے رکھ لو! یہ تمہارے لئے حلال ہیں کیونکہ ہم جس مال کو راہِ خدا میں دیتے ہیں اسے واپس نہیں لیتے۔ “ جب ان لوگوں کا اصرار بڑھا تو بزرگ نے اپنے بیٹے کو بلایا اور تھیلیوں میں رکھوا کر تمام سکے تقسیم کر وادیئے۔ بزرگان دین رحمهم الله المین کا طریقہ کار یہی ہوتا تھا کہ اگر کسی فقیر کو دینے کے لئے روٹی ہاتھ میں لیتے اور فقیر چلا جاتا تو روٹی گھر واپس لے جانے کو نا پسند کرتے اور دوسرے فقیر کو دے دیتے نیز درہم و دینار اور تمام صدقات میں یہی طریقہ اپناتے۔ چورکو بددعا نه دی جائے: پانچواں ادب: ( منتوجن " کے لئے گھر یلو سامان کے متعلق آداب میں ) یہ سب سے کم درجہ ہے کہ چور کے لئے بد دعانہ کرے۔ اگر بد دعا کرے گا تو تو کل ختم ہو جائے گا۔ اس کی وجہ یہ ہے کہ اس نے چوری ہونے کو نا پسند کیا اور افسوس کیا یوں اس کا زہد ختم ہو گیا اور اگر بد دعا کی تو وہ ثواب بھی نہ ملے گا جو اس مصیبت پر ملتا۔ جیسا کہ نبی پاک، صاحب لولاک صَلَّى اللهُ تَعَالَى عَلَيْهِ وَالِہ وَسَلَّم کا فرمان عالیشان ہے: ” جس نے اپنے اوپر ظلم کرنے والے کو بد دعادی اس نے خود بدلہ لے ، ) 1 ( حکایت چورپرگھوڑا صدقہ کردیا منقول ہے کہ حضرت سید ناز بیع بن خیثم رحم الله تعال عليہ نماز پڑھ رہے تھے کہ کسی نے ان کا گھوڑا چوری 1 ... سنن الترمذي، كتاب الدعوات، www.dawateislami.net باب في دعاء النبی، ۵ / ۳۲۴، حدیث: ۳۵۶۳ کر لیا جس کی مالیت بیس ہزار درہم تھی۔ آپ رحمہ اللہ تعالی علیہ نے اسے پکڑنے کے لئے نہ تو نماز توڑی نہ ہی پریشان ہوئے۔ کچھ لوگ تسلی دینے آئے تو فرمایا: ” میں نے اسے رسی کھولتے دیکھ لیا تھا۔ عرض کی گئی: ” آپ نے اسے بھگایا کیوں نہیں؟ فرمایا: ” میں گھوڑے سے زیادہ پسندیدہ کام یعنی نماز میں مصروف تھا۔ “ لوگ چور کے لئے بد دعا کرنے لگے تو فرمایا: ” اسے بد دعا کے بجائے دعا دو کہ میں اپنا گھوڑا اس پر صدقہ کر چکا ہوں۔ “ شیطان کا مددگار ایک بزرگ رحمة اللہ تعالی علیہ کی کوئی چیز چوری ہوئی تو لوگوں نے ان سے کہا: ” آپ اس ظلم کرنے والے کے لئے بد دعا کیوں نہیں کرتے؟ فرمایا: ” مجھے یہ پسند نہیں کہ میں اس کے خلاف شیطان کا مددگار بنوں۔ “ لوگوں نے عرض کی: ” اگر اس نے وہ چیز لوٹا دی تو کیا کریں گے؟ فرمایا: ” اسے لوں گا نہ اس کی طرف دیکھوں گا کیوں کہ میں وہ چیز اس کے لئے حلال کر چکا ہوں۔ “ خود اپنی جان پر ظلم کرنا ایک بزرگ رَحْمَةُ اللهِ تعالى عَلَيْہ سے لوگوں نے کہا: ” آپ اپنے اوپر ظلم کرنے والے کے لئے بددعا کیجئے۔ “ فرمایا: ” مجھ پر کسی نے ظلم نہیں کیا بلکہ اس نے خود اپنی جان پر ظلم کیا ہے، اس بے چارے کا اپنی جان پر ظلم کرنا کافی نہیں ہے کہ میں بد دعا کر کے نقصان میں اضافہ کروں۔ “ ظالم كوبرا بھلا مت کہو کسی بزرگ رَحْمَةُ الله تعالی علیہ کے سامنے ایک شخص نے حجاج بن یوسف کو اس کے ظلم و ستم کی وجہ سے بُرا بھلا کہا تو انہوں نے فرمایا: اسے بُرا مت کہو کیونکہ حجاج کو بُرا کہنے والے سے اللہ عَزَّ وَجَل اسی طرح بدلہ لے گا جس طرح لوگوں کے جان ومال کا بدلہ حجاج سے لے گا۔ ایک روایت میں ہے کہ کسی بندے پر ظلم ہو اور وہ ظالم کو مسلسل برابھلا کہتار ہے یہاں تک کہ اس کی بد زبانی ظلم کے برابر ہو جائے پھر جو اس سے بڑھ جائے وہ قرض ہے جو ظالم کا حق بن جائے گا اور مظلوم سے اسے دلوایا جائے گا۔ ( 1 ) 1 ... الزهد لابن باب ما جاء في www.dawateislami.net الشح، ص ۲۳۷، حدیث: ۶۸۱ ... قوت القلوب، شرح مقام التوکل و وصف احوال المتوکلین، ۲ / ۵۶</w:t>
      </w:r>
    </w:p>
    <w:p>
      <w:pPr>
        <w:jc w:val="left"/>
      </w:pPr>
      <w:r>
        <w:rPr>
          <w:rFonts w:ascii="Jameel Noori Nastaleeq" w:hAnsi="Jameel Noori Nastaleeq"/>
          <w:i/>
          <w:color w:val="787878"/>
          <w:sz w:val="20"/>
        </w:rPr>
        <w:t>حوالہ: احیاء العلوم، جلد ۴، صفحہ ۹۰۶ تا ۹۰۷</w:t>
      </w:r>
    </w:p>
    <w:p>
      <w:pPr>
        <w:jc w:val="center"/>
      </w:pPr>
      <w:r>
        <w:rPr>
          <w:color w:val="C8B48C"/>
          <w:sz w:val="20"/>
        </w:rPr>
        <w:t>❖ ❖ ❖</w:t>
      </w:r>
    </w:p>
    <w:p>
      <w:pPr>
        <w:jc w:val="right"/>
      </w:pPr>
      <w:r>
        <w:rPr>
          <w:rFonts w:ascii="Jameel Noori Nastaleeq" w:hAnsi="Jameel Noori Nastaleeq"/>
          <w:b/>
          <w:color w:val="145A32"/>
          <w:sz w:val="28"/>
        </w:rPr>
        <w:t>✦ واقعہ نمبر ۱۲۹۲: حکایت: شیطان کا مددگار</w:t>
      </w:r>
    </w:p>
    <w:p>
      <w:pPr>
        <w:jc w:val="both"/>
      </w:pPr>
      <w:r>
        <w:rPr>
          <w:rFonts w:ascii="Jameel Noori Nastaleeq" w:hAnsi="Jameel Noori Nastaleeq"/>
          <w:sz w:val="24"/>
        </w:rPr>
        <w:t>کر لیا جس کی مالیت بیس ہزار درہم تھی۔ آپ رحمہ اللہ تعالی علیہ نے اسے پکڑنے کے لئے نہ تو نماز توڑی نہ ہی پریشان ہوئے۔ کچھ لوگ تسلی دینے آئے تو فرمایا: ” میں نے اسے رسی کھولتے دیکھ لیا تھا۔ عرض کی گئی: ” آپ نے اسے بھگایا کیوں نہیں؟ فرمایا: ” میں گھوڑے سے زیادہ پسندیدہ کام یعنی نماز میں مصروف تھا۔ “ لوگ چور کے لئے بد دعا کرنے لگے تو فرمایا: ” اسے بد دعا کے بجائے دعا دو کہ میں اپنا گھوڑا اس پر صدقہ کر چکا ہوں۔ “ شیطان کا مددگار ایک بزرگ رحمة اللہ تعالی علیہ کی کوئی چیز چوری ہوئی تو لوگوں نے ان سے کہا: ” آپ اس ظلم کرنے والے کے لئے بد دعا کیوں نہیں کرتے؟ فرمایا: ” مجھے یہ پسند نہیں کہ میں اس کے خلاف شیطان کا مددگار بنوں۔ “ لوگوں نے عرض کی: ” اگر اس نے وہ چیز لوٹا دی تو کیا کریں گے؟ فرمایا: ” اسے لوں گا نہ اس کی طرف دیکھوں گا کیوں کہ میں وہ چیز اس کے لئے حلال کر چکا ہوں۔ “ خود اپنی جان پر ظلم کرنا ایک بزرگ رَحْمَةُ اللهِ تعالى عَلَيْہ سے لوگوں نے کہا: ” آپ اپنے اوپر ظلم کرنے والے کے لئے بددعا کیجئے۔ “ فرمایا: ” مجھ پر کسی نے ظلم نہیں کیا بلکہ اس نے خود اپنی جان پر ظلم کیا ہے، اس بے چارے کا اپنی جان پر ظلم کرنا کافی نہیں ہے کہ میں بد دعا کر کے نقصان میں اضافہ کروں۔ “ ظالم كوبرا بھلا مت کہو کسی بزرگ رَحْمَةُ الله تعالی علیہ کے سامنے ایک شخص نے حجاج بن یوسف کو اس کے ظلم و ستم کی وجہ سے بُرا بھلا کہا تو انہوں نے فرمایا: اسے بُرا مت کہو کیونکہ حجاج کو بُرا کہنے والے سے اللہ عَزَّ وَجَل اسی طرح بدلہ لے گا جس طرح لوگوں کے جان ومال کا بدلہ حجاج سے لے گا۔ ایک روایت میں ہے کہ کسی بندے پر ظلم ہو اور وہ ظالم کو مسلسل برابھلا کہتار ہے یہاں تک کہ اس کی بد زبانی ظلم کے برابر ہو جائے پھر جو اس سے بڑھ جائے وہ قرض ہے جو ظالم کا حق بن جائے گا اور مظلوم سے اسے دلوایا جائے گا۔ ( 1 ) 1 ... الزهد لابن باب ما جاء في www.dawateislami.net الشح، ص ۲۳۷، حدیث: ۶۸۱ ... قوت القلوب، شرح مقام التوکل و وصف احوال المتوکلین، ۲ / ۵۶</w:t>
      </w:r>
    </w:p>
    <w:p>
      <w:pPr>
        <w:jc w:val="left"/>
      </w:pPr>
      <w:r>
        <w:rPr>
          <w:rFonts w:ascii="Jameel Noori Nastaleeq" w:hAnsi="Jameel Noori Nastaleeq"/>
          <w:i/>
          <w:color w:val="787878"/>
          <w:sz w:val="20"/>
        </w:rPr>
        <w:t>حوالہ: احیاء العلوم، جلد ۴، صفحہ ۹۰۷</w:t>
      </w:r>
    </w:p>
    <w:p>
      <w:pPr>
        <w:jc w:val="center"/>
      </w:pPr>
      <w:r>
        <w:rPr>
          <w:color w:val="C8B48C"/>
          <w:sz w:val="20"/>
        </w:rPr>
        <w:t>❖ ❖ ❖</w:t>
      </w:r>
    </w:p>
    <w:p>
      <w:pPr>
        <w:jc w:val="right"/>
      </w:pPr>
      <w:r>
        <w:rPr>
          <w:rFonts w:ascii="Jameel Noori Nastaleeq" w:hAnsi="Jameel Noori Nastaleeq"/>
          <w:b/>
          <w:color w:val="145A32"/>
          <w:sz w:val="28"/>
        </w:rPr>
        <w:t>✦ واقعہ نمبر ۱۲۹۳: حکایت: خود اپنی جان پر ظلم کرنا</w:t>
      </w:r>
    </w:p>
    <w:p>
      <w:pPr>
        <w:jc w:val="both"/>
      </w:pPr>
      <w:r>
        <w:rPr>
          <w:rFonts w:ascii="Jameel Noori Nastaleeq" w:hAnsi="Jameel Noori Nastaleeq"/>
          <w:sz w:val="24"/>
        </w:rPr>
        <w:t>کر لیا جس کی مالیت بیس ہزار درہم تھی۔ آپ رحمہ اللہ تعالی علیہ نے اسے پکڑنے کے لئے نہ تو نماز توڑی نہ ہی پریشان ہوئے۔ کچھ لوگ تسلی دینے آئے تو فرمایا: ” میں نے اسے رسی کھولتے دیکھ لیا تھا۔ عرض کی گئی: ” آپ نے اسے بھگایا کیوں نہیں؟ فرمایا: ” میں گھوڑے سے زیادہ پسندیدہ کام یعنی نماز میں مصروف تھا۔ “ لوگ چور کے لئے بد دعا کرنے لگے تو فرمایا: ” اسے بد دعا کے بجائے دعا دو کہ میں اپنا گھوڑا اس پر صدقہ کر چکا ہوں۔ “ شیطان کا مددگار ایک بزرگ رحمة اللہ تعالی علیہ کی کوئی چیز چوری ہوئی تو لوگوں نے ان سے کہا: ” آپ اس ظلم کرنے والے کے لئے بد دعا کیوں نہیں کرتے؟ فرمایا: ” مجھے یہ پسند نہیں کہ میں اس کے خلاف شیطان کا مددگار بنوں۔ “ لوگوں نے عرض کی: ” اگر اس نے وہ چیز لوٹا دی تو کیا کریں گے؟ فرمایا: ” اسے لوں گا نہ اس کی طرف دیکھوں گا کیوں کہ میں وہ چیز اس کے لئے حلال کر چکا ہوں۔ “ خود اپنی جان پر ظلم کرنا ایک بزرگ رَحْمَةُ اللهِ تعالى عَلَيْہ سے لوگوں نے کہا: ” آپ اپنے اوپر ظلم کرنے والے کے لئے بددعا کیجئے۔ “ فرمایا: ” مجھ پر کسی نے ظلم نہیں کیا بلکہ اس نے خود اپنی جان پر ظلم کیا ہے، اس بے چارے کا اپنی جان پر ظلم کرنا کافی نہیں ہے کہ میں بد دعا کر کے نقصان میں اضافہ کروں۔ “ ظالم كوبرا بھلا مت کہو کسی بزرگ رَحْمَةُ الله تعالی علیہ کے سامنے ایک شخص نے حجاج بن یوسف کو اس کے ظلم و ستم کی وجہ سے بُرا بھلا کہا تو انہوں نے فرمایا: اسے بُرا مت کہو کیونکہ حجاج کو بُرا کہنے والے سے اللہ عَزَّ وَجَل اسی طرح بدلہ لے گا جس طرح لوگوں کے جان ومال کا بدلہ حجاج سے لے گا۔ ایک روایت میں ہے کہ کسی بندے پر ظلم ہو اور وہ ظالم کو مسلسل برابھلا کہتار ہے یہاں تک کہ اس کی بد زبانی ظلم کے برابر ہو جائے پھر جو اس سے بڑھ جائے وہ قرض ہے جو ظالم کا حق بن جائے گا اور مظلوم سے اسے دلوایا جائے گا۔ ( 1 ) 1 ... الزهد لابن باب ما جاء في www.dawateislami.net الشح، ص ۲۳۷، حدیث: ۶۸۱ ... قوت القلوب، شرح مقام التوکل و وصف احوال المتوکلین، ۲ / ۵۶</w:t>
      </w:r>
    </w:p>
    <w:p>
      <w:pPr>
        <w:jc w:val="left"/>
      </w:pPr>
      <w:r>
        <w:rPr>
          <w:rFonts w:ascii="Jameel Noori Nastaleeq" w:hAnsi="Jameel Noori Nastaleeq"/>
          <w:i/>
          <w:color w:val="787878"/>
          <w:sz w:val="20"/>
        </w:rPr>
        <w:t>حوالہ: احیاء العلوم، جلد ۴، صفحہ ۹۰۷</w:t>
      </w:r>
    </w:p>
    <w:p>
      <w:pPr>
        <w:jc w:val="center"/>
      </w:pPr>
      <w:r>
        <w:rPr>
          <w:color w:val="C8B48C"/>
          <w:sz w:val="20"/>
        </w:rPr>
        <w:t>❖ ❖ ❖</w:t>
      </w:r>
    </w:p>
    <w:p>
      <w:pPr>
        <w:jc w:val="right"/>
      </w:pPr>
      <w:r>
        <w:rPr>
          <w:rFonts w:ascii="Jameel Noori Nastaleeq" w:hAnsi="Jameel Noori Nastaleeq"/>
          <w:b/>
          <w:color w:val="145A32"/>
          <w:sz w:val="28"/>
        </w:rPr>
        <w:t>✦ واقعہ نمبر ۱۲۹۴: حکایت: چور سے خیر خواہی</w:t>
      </w:r>
    </w:p>
    <w:p>
      <w:pPr>
        <w:jc w:val="both"/>
      </w:pPr>
      <w:r>
        <w:rPr>
          <w:rFonts w:ascii="Jameel Noori Nastaleeq" w:hAnsi="Jameel Noori Nastaleeq"/>
          <w:sz w:val="24"/>
        </w:rPr>
        <w:t>چھٹا ادب: ( متوجن کے لئے گھر یلو سامان کے متعلق ایک ادب یہ ہے کہ ) اس بات پر غمگین ہو کہ چور چوری کر کے گناہ گار ہوا اور عذاب الہی کا مستحق ٹھہرا اور اس بات پر اللہ عَزَّ وَجَن کا شکر ادا کرے کہ وہ ظالم کے بجائے مظلوم بنا اور اسے دنیا کا نقصان پہنچادین کا نہیں۔ مسلمانوں کا خیر خواہ ایک شخص نے کسی عالم دین سے شکایت کی کہ ڈاکوؤں نے اس کا مال لوٹ لیا۔ انہوں نے فرمایا: ” اگر تمہیں اپنے مال کے غم سے زیادہ اس بات کا غم نہیں کہ مسلمانوں میں لوٹ مار کرنے والے پیدا ہو چکے ہیں تو تم مسلمانوں کے خیر خواہ نہیں ہو۔ “ حکایت چورسے خیر خوابی حضرت سیدنا علی بن فضیل بن عیاض رحمہ اللہ تعالی علیہ طواف کعبہ میں مشغول تھے کہ آپ کے دینار چوری ہو گئے۔ ان کے والد نے انہیں غمگین اور روتے ہوئے دیکھا تو پوچھا: ” کیا دیناروں پر روتے ہو؟ “ جواب دیا: ” اللہ ع دَجَل کی قسم! ایسا نہیں ہے، مجھے اس بے چارے پر رونا آرہا ہے کہ قیامت کے دن اس سے پوچھا جائے گا تو اس کے پاس کوئی عذر نہ ہو گا۔ “ ایک بزرگ رخنہ اللہ تعالی علیہ سے کسی نے کہا: جس نے آپ پر ظلم کیا ہے اس کے لئے بددعا کیجئے! انہوں نے فرمایا: چور پر غم کرنے میں اتنا مشغول ہوں کہ بد دعا کا وقت نہیں۔ بزرگانِ دین رَحِمَهُمُ اللهُ المُبِین کا یہی طریقہ کار ہو تا تھا۔ چوتھا مقصد مرض ونقصان دہ چیز کودورکرنا مرض دور کرنے کے اسباب: مرض دور کرنے کے اسباب تین طرح کے ہیں: ( ۱ ) یقینی مثلاً روٹی اور پانی کہ یہ دونوں بھوک اور پیاس کے نقصان کو دور کرنے میں یقینی سبب ہیں۔ ( ۲ ) ظنی مثلاً جسم سے خراب خون نکلوانا، قبض دور کرنے والی دوا پینا، گرم چیزوں سے جسمانی ٹھنڈک اور ٹھنڈی چیزوں سے جسمانی گرمی کا علاج کرنا کہ یہ فن www.dawateislami.net</w:t>
      </w:r>
    </w:p>
    <w:p>
      <w:pPr>
        <w:jc w:val="left"/>
      </w:pPr>
      <w:r>
        <w:rPr>
          <w:rFonts w:ascii="Jameel Noori Nastaleeq" w:hAnsi="Jameel Noori Nastaleeq"/>
          <w:i/>
          <w:color w:val="787878"/>
          <w:sz w:val="20"/>
        </w:rPr>
        <w:t>حوالہ: احیاء العلوم، جلد ۴، صفحہ ۹۰۸</w:t>
      </w:r>
    </w:p>
    <w:p>
      <w:pPr>
        <w:jc w:val="center"/>
      </w:pPr>
      <w:r>
        <w:rPr>
          <w:color w:val="C8B48C"/>
          <w:sz w:val="20"/>
        </w:rPr>
        <w:t>❖ ❖ ❖</w:t>
      </w:r>
    </w:p>
    <w:p>
      <w:pPr>
        <w:jc w:val="right"/>
      </w:pPr>
      <w:r>
        <w:rPr>
          <w:rFonts w:ascii="Jameel Noori Nastaleeq" w:hAnsi="Jameel Noori Nastaleeq"/>
          <w:b/>
          <w:color w:val="145A32"/>
          <w:sz w:val="28"/>
        </w:rPr>
        <w:t>✦ واقعہ نمبر ۱۲۹۵: ایک شخص نے سوال کیا: " کیا دم اور دوا تقدیر کا فیصلہ بدل س</w:t>
      </w:r>
    </w:p>
    <w:p>
      <w:pPr>
        <w:jc w:val="both"/>
      </w:pPr>
      <w:r>
        <w:rPr>
          <w:rFonts w:ascii="Jameel Noori Nastaleeq" w:hAnsi="Jameel Noori Nastaleeq"/>
          <w:sz w:val="24"/>
        </w:rPr>
        <w:t>ایک شخص نے سوال کیا: " کیا دم اور دوا تقدیر کا فیصلہ بدل سکتے ہیں؟ “ ارشاد فرمایا: ” ان کا تعلق بھی تقدیر الہی سے ہے۔ ( 1 ) ( 4 ) میں ملائکہ کے جس گروہ کے پاس سے گزرا اُس نے مجھے یہی کہا: ” آپ اپنی امت کو چھنے لگانے کا حکم دیجئے۔ “ % ) 2 ( ( 5 ) ( چاند کی ) 19،17 اور 21 تاریخ کو پچھنے لگوایا کرو کہ کہیں خون جوش مار کر تمہیں ہلاک نہ کر دے۔ ( 3 ) حدیث پاک سے معلوم ہوا کہ موت کا ایک سبب خون کا جوش مارنا ہے کہ یہ اللہ عزوجل کے حکم سے ہلاک کر دیتا ہے نیز یہ معلوم ہوا کہ خون نکلوانے سے اس کا جوش ختم ہو جاتا ہے کیونکہ جسم سے فاسد خون نکالنا ایسے ہی ہے جیسے کپڑوں کے نیچے سے بچھو یا گھر سے سانپ نکالنا۔</w:t>
      </w:r>
    </w:p>
    <w:p>
      <w:pPr>
        <w:jc w:val="left"/>
      </w:pPr>
      <w:r>
        <w:rPr>
          <w:rFonts w:ascii="Jameel Noori Nastaleeq" w:hAnsi="Jameel Noori Nastaleeq"/>
          <w:i/>
          <w:color w:val="787878"/>
          <w:sz w:val="20"/>
        </w:rPr>
        <w:t>حوالہ: احیاء العلوم — جلد ۴، صفحہ ۹۱۰</w:t>
      </w:r>
    </w:p>
    <w:p>
      <w:pPr>
        <w:jc w:val="center"/>
      </w:pPr>
      <w:r>
        <w:rPr>
          <w:color w:val="C8B48C"/>
          <w:sz w:val="20"/>
        </w:rPr>
        <w:t>❖ ❖ ❖</w:t>
      </w:r>
    </w:p>
    <w:p>
      <w:pPr>
        <w:jc w:val="right"/>
      </w:pPr>
      <w:r>
        <w:rPr>
          <w:rFonts w:ascii="Jameel Noori Nastaleeq" w:hAnsi="Jameel Noori Nastaleeq"/>
          <w:b/>
          <w:color w:val="145A32"/>
          <w:sz w:val="28"/>
        </w:rPr>
        <w:t>✦ واقعہ نمبر ۱۲۹۶: منقول ہے کہ ایک مرتبہ حضرت سیدنا موسیٰ کلیم اللہ عَلى نَبِيِّن</w:t>
      </w:r>
    </w:p>
    <w:p>
      <w:pPr>
        <w:jc w:val="both"/>
      </w:pPr>
      <w:r>
        <w:rPr>
          <w:rFonts w:ascii="Jameel Noori Nastaleeq" w:hAnsi="Jameel Noori Nastaleeq"/>
          <w:sz w:val="24"/>
        </w:rPr>
        <w:t>منقول ہے کہ ایک مرتبہ حضرت سیدنا موسیٰ کلیم اللہ عَلى نَبِيِّنَاوَ عَلَيْهِ الصَّلوةُ السَّلَام کو مرض لاحق ہوا 1 ... سنن الترمذی، کتاب الطب، باب ما جاء فى الحبية، ۴ / ۳، حدیث: ۰۴۳. .... المعجم الکبیر، ۲۴ / ۲۹۷، حدیث: ۷۵۳ 2 ... سنن ابن ماجه، کتاب الطب، باب الحمية، ۴ / ۹۱، حدیث: ۳۴۴۳ ... الكامل في ضعفاء الرجال لابن عدی، ۴ / ۵۰۴، الرقم: ۸۵۰ سیف بن محمد 4 ... المعجم الكبير، ۲ / ٧/٢٠ ۲۸۷، حدیث: ۲۱۹۶ 5 ... المعجم الاوسط، ۴ / ۱۷۶، حدیث: ۵۶۲۹ 6 ... سنن الترمذی، کتاب الطب، باب ما جاء فى التداوى بالحناء، ۴ / ۱۱، حدیث: ۲۰۶۱ 7 ... mo مسا الي استعاب الرقية من العين ... الخ، ص ۱۲۰۶، حدیث: ۲۱۹۴</w:t>
      </w:r>
    </w:p>
    <w:p>
      <w:pPr>
        <w:jc w:val="left"/>
      </w:pPr>
      <w:r>
        <w:rPr>
          <w:rFonts w:ascii="Jameel Noori Nastaleeq" w:hAnsi="Jameel Noori Nastaleeq"/>
          <w:i/>
          <w:color w:val="787878"/>
          <w:sz w:val="20"/>
        </w:rPr>
        <w:t>حوالہ: احیاء العلوم — جلد ۴، صفحہ ۹۱۱</w:t>
      </w:r>
    </w:p>
    <w:p>
      <w:pPr>
        <w:jc w:val="center"/>
      </w:pPr>
      <w:r>
        <w:rPr>
          <w:color w:val="C8B48C"/>
          <w:sz w:val="20"/>
        </w:rPr>
        <w:t>❖ ❖ ❖</w:t>
      </w:r>
    </w:p>
    <w:p>
      <w:pPr>
        <w:jc w:val="right"/>
      </w:pPr>
      <w:r>
        <w:rPr>
          <w:rFonts w:ascii="Jameel Noori Nastaleeq" w:hAnsi="Jameel Noori Nastaleeq"/>
          <w:b/>
          <w:color w:val="145A32"/>
          <w:sz w:val="28"/>
        </w:rPr>
        <w:t>✦ واقعہ نمبر ۱۲۹۷: حکایت: جسم داغنے کا نقصان</w:t>
      </w:r>
    </w:p>
    <w:p>
      <w:pPr>
        <w:jc w:val="both"/>
      </w:pPr>
      <w:r>
        <w:rPr>
          <w:rFonts w:ascii="Jameel Noori Nastaleeq" w:hAnsi="Jameel Noori Nastaleeq"/>
          <w:sz w:val="24"/>
        </w:rPr>
        <w:t>حکایت: جسم داغنے کا نقصان ایک مرتبہ حضرت سید نا عمران بن حصین رضی اللہ تعالیٰ عنہ بیمار ہو گئے، لوگوں نے آپ کو جسم پر داغ لگوانے کا مشورہ دیا تو آپ نے منع کر دیا۔ لوگوں کے اصرار اور حاکم وقت کے مجبور کرنے پر آپ نے اپنے جسم پر داغ لگوالیا۔ آپ رضی اللہ تعالی عنہ فرما یا کرتے: ” پہلے میں نور دیکھا کرتا تھا، آوازیں سنا کرتا تھا، فرشتے مجھے سلام کیا کرتے تھے اور جب سے داغ لگوایا ہے یہ سب چیزیں مجھ سے جدا ہو گئیں۔ اور یہ بھی فرمایا کرتے: ” میں نے کئی مرتبہ جسم پر داغ لگوائے مگر اللہ عَزَّوَجَلَّ کی قسم! کچھ فائدہ ہوا نہ اس مرض سے چھٹکار املا پھر میں نے اللہ عزوجل کی بارگاہ میں تو بہ کی تو اللہ عزوجل نے فرشتوں کے ساتھ پہلے والے معاملات مجھ پر ظاہر فرمادیئے۔ “ فرشتوں سے ملاقات کا اعزاز: ایک مرتبہ حضرت سید نا عمران بن حصین رضی اللہ تعالی عنہ نے حضرت سید نا مطرف بن عبد اللہ رَحْمَةُ اللهِ تعالى علیہ سے فرمایا: ” کیا تم نہیں جانتے کہ اللہ عزو جل نے فرشتوں کے معاملات لوٹا کر مجھے اعزاز بخشا ہے؟ “ آپ نے یہ جملہ اس وقت ارشاد فرمایا جب حضرت سید نا مُطرِف رَحْمَةُ الله تعالى عَلَيْہ کو فرشتوں کے معاملات جدا ہونے کا علم تھا لیکن واپس لوٹانے کا علم نہ تھا۔ داغ لگوانا اور دیگر اس طرح کے علاج متوكل “ کے لئے کسی طرح مناسب نہیں، انہیں اختیار کرنے کے لئے کوششیں صرف کرنا قابل مذمت ہے۔ دلیل یہ ہے کہ ان معاملات میں بہت زیادہ غورو فکر اور اسباب پر بھروسا کرنا پڑ جاتا ہے۔ ساتویں فصل بعض اوقات علاج نہ کرنا خلاف سنت نہیں بلکه قابل تعریف اور مضبوط توکل ہے جان لیجئے! جہاں بے شمار بزرگانِ دین نے علاج کروایا ہے وہاں اکابرین کی ایک بڑی جماعت نے علاج چھوڑا بھی ہے۔ کسی کو یہ گمان پیدا ہو سکتا ہے کہ علاج چھوڑ دینا نقصان دہ عمل ہے، اگر علاج نہ کرنے میں فضیلت ہوتی تو پیارے آقاصلی الله تَعَالَى عَلَيْهِ وَالِهِ وَسَلَّم بھی علاج نہ کرواتے کیونکہ کسی کا تو کل آپ صلی اللہ تَعَالٰی عَلَيْهِ وَالِہ وَسَلَّم سے بہتر نہیں۔ www.dawateislami.net</w:t>
      </w:r>
    </w:p>
    <w:p>
      <w:pPr>
        <w:jc w:val="left"/>
      </w:pPr>
      <w:r>
        <w:rPr>
          <w:rFonts w:ascii="Jameel Noori Nastaleeq" w:hAnsi="Jameel Noori Nastaleeq"/>
          <w:i/>
          <w:color w:val="787878"/>
          <w:sz w:val="20"/>
        </w:rPr>
        <w:t>حوالہ: احیاء العلوم، جلد ۴، صفحہ ۹۱۵</w:t>
      </w:r>
    </w:p>
    <w:p>
      <w:pPr>
        <w:jc w:val="center"/>
      </w:pPr>
      <w:r>
        <w:rPr>
          <w:color w:val="C8B48C"/>
          <w:sz w:val="20"/>
        </w:rPr>
        <w:t>❖ ❖ ❖</w:t>
      </w:r>
    </w:p>
    <w:p>
      <w:pPr>
        <w:jc w:val="right"/>
      </w:pPr>
      <w:r>
        <w:rPr>
          <w:rFonts w:ascii="Jameel Noori Nastaleeq" w:hAnsi="Jameel Noori Nastaleeq"/>
          <w:b/>
          <w:color w:val="145A32"/>
          <w:sz w:val="28"/>
        </w:rPr>
        <w:t>✦ واقعہ نمبر ۱۲۹۸: بزرگانِ دین کی حکایات: (۱) طبیب مجھے دیکھ چکا ہے</w:t>
      </w:r>
    </w:p>
    <w:p>
      <w:pPr>
        <w:jc w:val="both"/>
      </w:pPr>
      <w:r>
        <w:rPr>
          <w:rFonts w:ascii="Jameel Noori Nastaleeq" w:hAnsi="Jameel Noori Nastaleeq"/>
          <w:sz w:val="24"/>
        </w:rPr>
        <w:t>علاج نہ کروانے کے متعلق بزرگان دین کی حکایات واقوال حكايت طبيب مجھے دیکھ چکاہے ( 1 ) امیر المؤمنین حضرت سید نا ابو بکر صدیق رضی اللہ تعالی عنہ بیمار ہوئے تو ان کی خدمت میں عرض کی گئی: ” کیا ہم آپ کے لئے طبیب بلوالیں؟ فرمایا: ” میر اطبیب مجھے دیکھ چکا ہے، اس نے فرمایا ہے کہ میں جو چاہتا ہوں کرتا ہوں۔ " ) 1 ( حکایت طبیب ہی نے مجھے بیمار کیا ہے ( 2 ) .. حضرت سیدنا ابو دَرْدَاء رَضِي الله تعالی عنہ بیمار ہوئے تو کسی نے پوچھا: آپ کو کیا بیماری ہے؟ فرمایا: ” مجھے گناہوں کا مرض ہے۔ عرض کی گئی: آپ کیا چاہتے ہیں؟ فرمایا: اپنے گناہوں کی مغفرت چاہتاہوں۔ لوگوں نے عرض کی: کیا ہم آپ کے لئے کسی طبیب کو بلائیں؟ فرمایا: " طبیب ( یعنی رب عؤو جال ) نے ہی مجھے بیمار کیا ہے۔ " ) 2 2 ( حکایت آشوب چشم کا علاج نہ کروایا ( 3 ) ایک مرتبہ حضرت سیدنا ابوذر غفاری رضی اللہ تعالیٰ عنہ کی آنکھ میں آشوب چشم ہوا تو کسی نے عرض کی: آپ آنکھوں کا علاج کروائیں۔ فرمایا: مجھے ان کی فکر نہیں۔ عرض کی گئی: آپ اللہ عزوجل سے دعا کیجئے کہ وہ آپ کو اس مرض سے نجات عطا فرمائے۔ فرمایا: میں دعا میں وہ چیز مانگوں گا جو ان آنکھوں سے زیادہ اہم ہے۔ ) 3 ( حکایت: فالج کا علاج نه کروایا ( 4 ) حضرت سید ناز بیع بن خیثم رحمة اللہ تعالی علیہ کو فالج کا مرض لاحق ہو ا تو ان سے کہا گیا: ” آپ اس کا 1 ... موسوعة الامام ابن ابی الدنيا، كتاب المحتضرين، ۵ / ۳۱۲، حدیث: ۳۹ 2 ... الزهد للامام احمد بن حنبل، زهد ابی الدرداء، ص ۱۶۰، حدیث: ۷۱۶ شرح مسند ابي حنيفة لملا على القاری، مسند حماد بن ابى حنيفة، تحقيق التوكل والتداوی، ص ۵۹۵ شرح مسند ان احنة للاعب القاری، مسند حماد بن ابي حنيفة، تحقيق التوكل والتداوى، ص ۵۹۵</w:t>
      </w:r>
    </w:p>
    <w:p>
      <w:pPr>
        <w:jc w:val="left"/>
      </w:pPr>
      <w:r>
        <w:rPr>
          <w:rFonts w:ascii="Jameel Noori Nastaleeq" w:hAnsi="Jameel Noori Nastaleeq"/>
          <w:i/>
          <w:color w:val="787878"/>
          <w:sz w:val="20"/>
        </w:rPr>
        <w:t>حوالہ: احیاء العلوم، جلد ۴، صفحہ ۹۱۶</w:t>
      </w:r>
    </w:p>
    <w:p>
      <w:pPr>
        <w:jc w:val="center"/>
      </w:pPr>
      <w:r>
        <w:rPr>
          <w:color w:val="C8B48C"/>
          <w:sz w:val="20"/>
        </w:rPr>
        <w:t>❖ ❖ ❖</w:t>
      </w:r>
    </w:p>
    <w:p>
      <w:pPr>
        <w:jc w:val="right"/>
      </w:pPr>
      <w:r>
        <w:rPr>
          <w:rFonts w:ascii="Jameel Noori Nastaleeq" w:hAnsi="Jameel Noori Nastaleeq"/>
          <w:b/>
          <w:color w:val="145A32"/>
          <w:sz w:val="28"/>
        </w:rPr>
        <w:t>✦ واقعہ نمبر ۱۲۹۹: بزرگانِ دین کی حکایات: (۲) طبیب ہی نے مجھے بیمار کیا ہے</w:t>
      </w:r>
    </w:p>
    <w:p>
      <w:pPr>
        <w:jc w:val="both"/>
      </w:pPr>
      <w:r>
        <w:rPr>
          <w:rFonts w:ascii="Jameel Noori Nastaleeq" w:hAnsi="Jameel Noori Nastaleeq"/>
          <w:sz w:val="24"/>
        </w:rPr>
        <w:t>علاج نہ کروانے کے متعلق بزرگان دین کی حکایات واقوال حكايت طبيب مجھے دیکھ چکاہے ( 1 ) امیر المؤمنین حضرت سید نا ابو بکر صدیق رضی اللہ تعالی عنہ بیمار ہوئے تو ان کی خدمت میں عرض کی گئی: ” کیا ہم آپ کے لئے طبیب بلوالیں؟ فرمایا: ” میر اطبیب مجھے دیکھ چکا ہے، اس نے فرمایا ہے کہ میں جو چاہتا ہوں کرتا ہوں۔ " ) 1 ( حکایت طبیب ہی نے مجھے بیمار کیا ہے ( 2 ) .. حضرت سیدنا ابو دَرْدَاء رَضِي الله تعالی عنہ بیمار ہوئے تو کسی نے پوچھا: آپ کو کیا بیماری ہے؟ فرمایا: ” مجھے گناہوں کا مرض ہے۔ عرض کی گئی: آپ کیا چاہتے ہیں؟ فرمایا: اپنے گناہوں کی مغفرت چاہتاہوں۔ لوگوں نے عرض کی: کیا ہم آپ کے لئے کسی طبیب کو بلائیں؟ فرمایا: " طبیب ( یعنی رب عؤو جال ) نے ہی مجھے بیمار کیا ہے۔ " ) 2 2 ( حکایت آشوب چشم کا علاج نہ کروایا ( 3 ) ایک مرتبہ حضرت سیدنا ابوذر غفاری رضی اللہ تعالیٰ عنہ کی آنکھ میں آشوب چشم ہوا تو کسی نے عرض کی: آپ آنکھوں کا علاج کروائیں۔ فرمایا: مجھے ان کی فکر نہیں۔ عرض کی گئی: آپ اللہ عزوجل سے دعا کیجئے کہ وہ آپ کو اس مرض سے نجات عطا فرمائے۔ فرمایا: میں دعا میں وہ چیز مانگوں گا جو ان آنکھوں سے زیادہ اہم ہے۔ ) 3 ( حکایت: فالج کا علاج نه کروایا ( 4 ) حضرت سید ناز بیع بن خیثم رحمة اللہ تعالی علیہ کو فالج کا مرض لاحق ہو ا تو ان سے کہا گیا: ” آپ اس کا 1 ... موسوعة الامام ابن ابی الدنيا، كتاب المحتضرين، ۵ / ۳۱۲، حدیث: ۳۹ 2 ... الزهد للامام احمد بن حنبل، زهد ابی الدرداء، ص ۱۶۰، حدیث: ۷۱۶ شرح مسند ابي حنيفة لملا على القاری، مسند حماد بن ابى حنيفة، تحقيق التوكل والتداوی، ص ۵۹۵ شرح مسند ان احنة للاعب القاری، مسند حماد بن ابي حنيفة، تحقيق التوكل والتداوى، ص ۵۹۵</w:t>
      </w:r>
    </w:p>
    <w:p>
      <w:pPr>
        <w:jc w:val="left"/>
      </w:pPr>
      <w:r>
        <w:rPr>
          <w:rFonts w:ascii="Jameel Noori Nastaleeq" w:hAnsi="Jameel Noori Nastaleeq"/>
          <w:i/>
          <w:color w:val="787878"/>
          <w:sz w:val="20"/>
        </w:rPr>
        <w:t>حوالہ: احیاء العلوم، جلد ۴، صفحہ ۹۱۶</w:t>
      </w:r>
    </w:p>
    <w:p>
      <w:pPr>
        <w:jc w:val="center"/>
      </w:pPr>
      <w:r>
        <w:rPr>
          <w:color w:val="C8B48C"/>
          <w:sz w:val="20"/>
        </w:rPr>
        <w:t>❖ ❖ ❖</w:t>
      </w:r>
    </w:p>
    <w:p>
      <w:pPr>
        <w:jc w:val="right"/>
      </w:pPr>
      <w:r>
        <w:rPr>
          <w:rFonts w:ascii="Jameel Noori Nastaleeq" w:hAnsi="Jameel Noori Nastaleeq"/>
          <w:b/>
          <w:color w:val="145A32"/>
          <w:sz w:val="28"/>
        </w:rPr>
        <w:t>✦ واقعہ نمبر ۱۳۰۰: بزرگانِ دین کی حکایات: (۳) آشوب چشم کا علاج نہ کروایا</w:t>
      </w:r>
    </w:p>
    <w:p>
      <w:pPr>
        <w:jc w:val="both"/>
      </w:pPr>
      <w:r>
        <w:rPr>
          <w:rFonts w:ascii="Jameel Noori Nastaleeq" w:hAnsi="Jameel Noori Nastaleeq"/>
          <w:sz w:val="24"/>
        </w:rPr>
        <w:t>علاج نہ کروانے کے متعلق بزرگان دین کی حکایات واقوال حكايت طبيب مجھے دیکھ چکاہے ( 1 ) امیر المؤمنین حضرت سید نا ابو بکر صدیق رضی اللہ تعالی عنہ بیمار ہوئے تو ان کی خدمت میں عرض کی گئی: ” کیا ہم آپ کے لئے طبیب بلوالیں؟ فرمایا: ” میر اطبیب مجھے دیکھ چکا ہے، اس نے فرمایا ہے کہ میں جو چاہتا ہوں کرتا ہوں۔ " ) 1 ( حکایت طبیب ہی نے مجھے بیمار کیا ہے ( 2 ) .. حضرت سیدنا ابو دَرْدَاء رَضِي الله تعالی عنہ بیمار ہوئے تو کسی نے پوچھا: آپ کو کیا بیماری ہے؟ فرمایا: ” مجھے گناہوں کا مرض ہے۔ عرض کی گئی: آپ کیا چاہتے ہیں؟ فرمایا: اپنے گناہوں کی مغفرت چاہتاہوں۔ لوگوں نے عرض کی: کیا ہم آپ کے لئے کسی طبیب کو بلائیں؟ فرمایا: " طبیب ( یعنی رب عؤو جال ) نے ہی مجھے بیمار کیا ہے۔ " ) 2 2 ( حکایت آشوب چشم کا علاج نہ کروایا ( 3 ) ایک مرتبہ حضرت سیدنا ابوذر غفاری رضی اللہ تعالیٰ عنہ کی آنکھ میں آشوب چشم ہوا تو کسی نے عرض کی: آپ آنکھوں کا علاج کروائیں۔ فرمایا: مجھے ان کی فکر نہیں۔ عرض کی گئی: آپ اللہ عزوجل سے دعا کیجئے کہ وہ آپ کو اس مرض سے نجات عطا فرمائے۔ فرمایا: میں دعا میں وہ چیز مانگوں گا جو ان آنکھوں سے زیادہ اہم ہے۔ ) 3 ( حکایت: فالج کا علاج نه کروایا ( 4 ) حضرت سید ناز بیع بن خیثم رحمة اللہ تعالی علیہ کو فالج کا مرض لاحق ہو ا تو ان سے کہا گیا: ” آپ اس کا 1 ... موسوعة الامام ابن ابی الدنيا، كتاب المحتضرين، ۵ / ۳۱۲، حدیث: ۳۹ 2 ... الزهد للامام احمد بن حنبل، زهد ابی الدرداء، ص ۱۶۰، حدیث: ۷۱۶ شرح مسند ابي حنيفة لملا على القاری، مسند حماد بن ابى حنيفة، تحقيق التوكل والتداوی، ص ۵۹۵ شرح مسند ان احنة للاعب القاری، مسند حماد بن ابي حنيفة، تحقيق التوكل والتداوى، ص ۵۹۵</w:t>
      </w:r>
    </w:p>
    <w:p>
      <w:pPr>
        <w:jc w:val="left"/>
      </w:pPr>
      <w:r>
        <w:rPr>
          <w:rFonts w:ascii="Jameel Noori Nastaleeq" w:hAnsi="Jameel Noori Nastaleeq"/>
          <w:i/>
          <w:color w:val="787878"/>
          <w:sz w:val="20"/>
        </w:rPr>
        <w:t>حوالہ: احیاء العلوم، جلد ۴، صفحہ ۹۱۶</w:t>
      </w:r>
    </w:p>
    <w:p>
      <w:pPr>
        <w:jc w:val="center"/>
      </w:pPr>
      <w:r>
        <w:rPr>
          <w:color w:val="C8B48C"/>
          <w:sz w:val="20"/>
        </w:rPr>
        <w:t>❖ ❖ ❖</w:t>
      </w:r>
    </w:p>
    <w:p>
      <w:pPr>
        <w:jc w:val="right"/>
      </w:pPr>
      <w:r>
        <w:rPr>
          <w:rFonts w:ascii="Jameel Noori Nastaleeq" w:hAnsi="Jameel Noori Nastaleeq"/>
          <w:b/>
          <w:color w:val="145A32"/>
          <w:sz w:val="28"/>
        </w:rPr>
        <w:t>✦ واقعہ نمبر ۱۳۰۱: بزرگانِ دین کی حکایات: (۴) فالج کا علاج نہ کروایا</w:t>
      </w:r>
    </w:p>
    <w:p>
      <w:pPr>
        <w:jc w:val="both"/>
      </w:pPr>
      <w:r>
        <w:rPr>
          <w:rFonts w:ascii="Jameel Noori Nastaleeq" w:hAnsi="Jameel Noori Nastaleeq"/>
          <w:sz w:val="24"/>
        </w:rPr>
        <w:t>علاج نہ کروانے کے متعلق بزرگان دین کی حکایات واقوال حكايت طبيب مجھے دیکھ چکاہے ( 1 ) امیر المؤمنین حضرت سید نا ابو بکر صدیق رضی اللہ تعالی عنہ بیمار ہوئے تو ان کی خدمت میں عرض کی گئی: ” کیا ہم آپ کے لئے طبیب بلوالیں؟ فرمایا: ” میر اطبیب مجھے دیکھ چکا ہے، اس نے فرمایا ہے کہ میں جو چاہتا ہوں کرتا ہوں۔ " ) 1 ( حکایت طبیب ہی نے مجھے بیمار کیا ہے ( 2 ) .. حضرت سیدنا ابو دَرْدَاء رَضِي الله تعالی عنہ بیمار ہوئے تو کسی نے پوچھا: آپ کو کیا بیماری ہے؟ فرمایا: ” مجھے گناہوں کا مرض ہے۔ عرض کی گئی: آپ کیا چاہتے ہیں؟ فرمایا: اپنے گناہوں کی مغفرت چاہتاہوں۔ لوگوں نے عرض کی: کیا ہم آپ کے لئے کسی طبیب کو بلائیں؟ فرمایا: " طبیب ( یعنی رب عؤو جال ) نے ہی مجھے بیمار کیا ہے۔ " ) 2 2 ( حکایت آشوب چشم کا علاج نہ کروایا ( 3 ) ایک مرتبہ حضرت سیدنا ابوذر غفاری رضی اللہ تعالیٰ عنہ کی آنکھ میں آشوب چشم ہوا تو کسی نے عرض کی: آپ آنکھوں کا علاج کروائیں۔ فرمایا: مجھے ان کی فکر نہیں۔ عرض کی گئی: آپ اللہ عزوجل سے دعا کیجئے کہ وہ آپ کو اس مرض سے نجات عطا فرمائے۔ فرمایا: میں دعا میں وہ چیز مانگوں گا جو ان آنکھوں سے زیادہ اہم ہے۔ ) 3 ( حکایت: فالج کا علاج نه کروایا ( 4 ) حضرت سید ناز بیع بن خیثم رحمة اللہ تعالی علیہ کو فالج کا مرض لاحق ہو ا تو ان سے کہا گیا: ” آپ اس کا 1 ... موسوعة الامام ابن ابی الدنيا، كتاب المحتضرين، ۵ / ۳۱۲، حدیث: ۳۹ 2 ... الزهد للامام احمد بن حنبل، زهد ابی الدرداء، ص ۱۶۰، حدیث: ۷۱۶ شرح مسند ابي حنيفة لملا على القاری، مسند حماد بن ابى حنيفة، تحقيق التوكل والتداوی، ص ۵۹۵ شرح مسند ان احنة للاعب القاری، مسند حماد بن ابي حنيفة، تحقيق التوكل والتداوى، ص ۵۹۵ علاج کیوں نہیں کرواتے؟ فرمایا: ” میں نے ارادہ کیا تھا پھر مجھے یاد آیا کہ قوم عاد و ثمود اور کنویں والے اور ان کے درمیان جو بہت سی قومیں گزریں ان میں طبیب بھی تھے اور طبیب و مریض دونوں ہی ہلاک ہوئے ( 1 ) انہیں ان کے علاج نے کوئی فائدہ نہ دیا۔ “ حکایت: علاج نہ کروانا بہتر ہے ( 5 ) حضرت سیدنا امام احمد بن حنبل عَلَيْهِ رَحمه الله الآول فرماتے ہیں: میں یہ پسند کرتا ہوں جو شخص تو کل کا دعوی کرتے ہوئے اس پر چلے اس کے لئے بہتر یہی ہے کہ علاج کے معاملہ میں دوائی وغیرہ استعمال نہ کرے۔ ( 2 ) ( 6 ). آپ رحمۃ اللہ تعالی عنہ کو کئی بیماریاں تھیں اور طبیب کے پوچھنے کے باوجود ان کا اظہار نہ کیا کرتے۔ توکل کبصحیحہوتاہے؟ حضرت سید نا سہل بن عبد اللہ شتری عَلَيْهِ رَحْمَةُ الله القوی سے کسی نے پوچھا: ” بندے کا توکل کب صحیح ہوتا ہے؟ فرمایا: ” جب بندہ بیمار ہو اور مالی نقصان ہو تو تو کل کی کیفیت میں ان کی طرف بالکل توجہ نہ کرے بلکہ یوں دیکھے کہ الله عز وجل اس کے تمام کام سنوار دے گا۔ “ " ) 3 ( علاج نه کروانے کے چھ اسباب: بے شمار اکابرین ایسے ہیں جنہوں نے علاج بالکل نہ کیا جبکہ بعض نے اسے ناپسند کیا، اب اس کی وضاحت علاج نہ کرنے کے اسباب ذکر کر کے ہی ممکن ہے کہ علاج نہ کرنے کے باوجود کس طرح نبی کریم صَلَّى اللهُ تَعَالَى عَلَيْهِ وَالِهِ وَسَلَّم کے افعالِ مُبارکہ پر عمل ممکن ہے۔ پہلا سبب مریض کا تعلق اہل کشف سے ہو اور اسے کشف ہو جائے کہ اس کی موت کا وقت آچکا ہے اور اب دوا کوئی فائدہ نہ دے گی۔ یہ بات کبھی اسے سچے خواب کے ذریعے معلوم ہوتی ہے تو کبھی تجربہ اور گمان کے ذریعے اور کبھی حقیقی کشف کے ذریعے۔ 1 ... الزهد لابن المبارك في نسخته زائدا، باب فی الصبر على البلاء، ص ۲۵، حدیث: ۱۰۰ 2 ... قوت القلوب، شرح مقام التوكل و وصف احوال المتوكلين، ۲ / ۳۶ قوت. WWW الاف احوال المتوکلین، ۲ / ۲۶،۲۵</w:t>
      </w:r>
    </w:p>
    <w:p>
      <w:pPr>
        <w:jc w:val="left"/>
      </w:pPr>
      <w:r>
        <w:rPr>
          <w:rFonts w:ascii="Jameel Noori Nastaleeq" w:hAnsi="Jameel Noori Nastaleeq"/>
          <w:i/>
          <w:color w:val="787878"/>
          <w:sz w:val="20"/>
        </w:rPr>
        <w:t>حوالہ: احیاء العلوم، جلد ۴، صفحہ ۹۱۶ تا ۹۱۷</w:t>
      </w:r>
    </w:p>
    <w:p>
      <w:pPr>
        <w:jc w:val="center"/>
      </w:pPr>
      <w:r>
        <w:rPr>
          <w:color w:val="C8B48C"/>
          <w:sz w:val="20"/>
        </w:rPr>
        <w:t>❖ ❖ ❖</w:t>
      </w:r>
    </w:p>
    <w:p>
      <w:pPr>
        <w:jc w:val="right"/>
      </w:pPr>
      <w:r>
        <w:rPr>
          <w:rFonts w:ascii="Jameel Noori Nastaleeq" w:hAnsi="Jameel Noori Nastaleeq"/>
          <w:b/>
          <w:color w:val="145A32"/>
          <w:sz w:val="28"/>
        </w:rPr>
        <w:t>✦ واقعہ نمبر ۱۳۰۲: بزرگانِ دین کی حکایات: (۵) علاج نہ کروانا بہتر ہے</w:t>
      </w:r>
    </w:p>
    <w:p>
      <w:pPr>
        <w:jc w:val="both"/>
      </w:pPr>
      <w:r>
        <w:rPr>
          <w:rFonts w:ascii="Jameel Noori Nastaleeq" w:hAnsi="Jameel Noori Nastaleeq"/>
          <w:sz w:val="24"/>
        </w:rPr>
        <w:t>علاج کیوں نہیں کرواتے؟ فرمایا: ” میں نے ارادہ کیا تھا پھر مجھے یاد آیا کہ قوم عاد و ثمود اور کنویں والے اور ان کے درمیان جو بہت سی قومیں گزریں ان میں طبیب بھی تھے اور طبیب و مریض دونوں ہی ہلاک ہوئے ( 1 ) انہیں ان کے علاج نے کوئی فائدہ نہ دیا۔ “ حکایت: علاج نہ کروانا بہتر ہے ( 5 ) حضرت سیدنا امام احمد بن حنبل عَلَيْهِ رَحمه الله الآول فرماتے ہیں: میں یہ پسند کرتا ہوں جو شخص تو کل کا دعوی کرتے ہوئے اس پر چلے اس کے لئے بہتر یہی ہے کہ علاج کے معاملہ میں دوائی وغیرہ استعمال نہ کرے۔ ( 2 ) ( 6 ). آپ رحمۃ اللہ تعالی عنہ کو کئی بیماریاں تھیں اور طبیب کے پوچھنے کے باوجود ان کا اظہار نہ کیا کرتے۔ توکل کبصحیحہوتاہے؟ حضرت سید نا سہل بن عبد اللہ شتری عَلَيْهِ رَحْمَةُ الله القوی سے کسی نے پوچھا: ” بندے کا توکل کب صحیح ہوتا ہے؟ فرمایا: ” جب بندہ بیمار ہو اور مالی نقصان ہو تو تو کل کی کیفیت میں ان کی طرف بالکل توجہ نہ کرے بلکہ یوں دیکھے کہ الله عز وجل اس کے تمام کام سنوار دے گا۔ “ " ) 3 ( علاج نه کروانے کے چھ اسباب: بے شمار اکابرین ایسے ہیں جنہوں نے علاج بالکل نہ کیا جبکہ بعض نے اسے ناپسند کیا، اب اس کی وضاحت علاج نہ کرنے کے اسباب ذکر کر کے ہی ممکن ہے کہ علاج نہ کرنے کے باوجود کس طرح نبی کریم صَلَّى اللهُ تَعَالَى عَلَيْهِ وَالِهِ وَسَلَّم کے افعالِ مُبارکہ پر عمل ممکن ہے۔ پہلا سبب مریض کا تعلق اہل کشف سے ہو اور اسے کشف ہو جائے کہ اس کی موت کا وقت آچکا ہے اور اب دوا کوئی فائدہ نہ دے گی۔ یہ بات کبھی اسے سچے خواب کے ذریعے معلوم ہوتی ہے تو کبھی تجربہ اور گمان کے ذریعے اور کبھی حقیقی کشف کے ذریعے۔ 1 ... الزهد لابن المبارك في نسخته زائدا، باب فی الصبر على البلاء، ص ۲۵، حدیث: ۱۰۰ 2 ... قوت القلوب، شرح مقام التوكل و وصف احوال المتوكلين، ۲ / ۳۶ قوت. WWW الاف احوال المتوکلین، ۲ / ۲۶،۲۵</w:t>
      </w:r>
    </w:p>
    <w:p>
      <w:pPr>
        <w:jc w:val="left"/>
      </w:pPr>
      <w:r>
        <w:rPr>
          <w:rFonts w:ascii="Jameel Noori Nastaleeq" w:hAnsi="Jameel Noori Nastaleeq"/>
          <w:i/>
          <w:color w:val="787878"/>
          <w:sz w:val="20"/>
        </w:rPr>
        <w:t>حوالہ: احیاء العلوم، جلد ۴، صفحہ ۹۱۷</w:t>
      </w:r>
    </w:p>
    <w:p>
      <w:pPr>
        <w:jc w:val="center"/>
      </w:pPr>
      <w:r>
        <w:rPr>
          <w:color w:val="C8B48C"/>
          <w:sz w:val="20"/>
        </w:rPr>
        <w:t>❖ ❖ ❖</w:t>
      </w:r>
    </w:p>
    <w:p>
      <w:pPr>
        <w:jc w:val="right"/>
      </w:pPr>
      <w:r>
        <w:rPr>
          <w:rFonts w:ascii="Jameel Noori Nastaleeq" w:hAnsi="Jameel Noori Nastaleeq"/>
          <w:b/>
          <w:color w:val="145A32"/>
          <w:sz w:val="28"/>
        </w:rPr>
        <w:t>✦ واقعہ نمبر ۱۳۰۳: ارشاد فرمایا گیا ہے کہ بخار سال بھر کی طاقت ختم کر دیتا ہے اور</w:t>
      </w:r>
    </w:p>
    <w:p>
      <w:pPr>
        <w:jc w:val="both"/>
      </w:pPr>
      <w:r>
        <w:rPr>
          <w:rFonts w:ascii="Jameel Noori Nastaleeq" w:hAnsi="Jameel Noori Nastaleeq"/>
          <w:sz w:val="24"/>
        </w:rPr>
        <w:t>ارشاد فرمایا گیا ہے کہ بخار سال بھر کی طاقت ختم کر دیتا ہے اور یہ بھی کہا گیا ہے کہ انسان کے 360 جوڑ ہوتے ہیں ( 2 ) اور بخار ہر جوڑ پر اثر انداز ہوتا ہے ( 3 ) لہذاہر ہر جوڑ تکلیف محسوس کرتا ہے جس کی وجہ سے ہر جوڑ ایک دن کا کفارہ بن جاتا ہے۔ جب شہنشاہِ مدینه، قرارِ قلب و سینہ صَلَّى اللهُ تَعَالَى عَلَيْهِ وَالِهِ وَسَلَّم نے یہ ارشاد فرمایا: ” بخار گناہوں کا کفارہ ہے۔ ( 4 ) تو حضرت سید نازید بن ثابت رضی اللہ تعالی عنہ نے ہمیشہ بخار میں رہنے کی دعا کی۔ چنانچہ انتقال فرمانے تک آپ رضي الله تعالى عنہ پر بخار کی کیفیت طاری رہی۔</w:t>
      </w:r>
    </w:p>
    <w:p>
      <w:pPr>
        <w:jc w:val="left"/>
      </w:pPr>
      <w:r>
        <w:rPr>
          <w:rFonts w:ascii="Jameel Noori Nastaleeq" w:hAnsi="Jameel Noori Nastaleeq"/>
          <w:i/>
          <w:color w:val="787878"/>
          <w:sz w:val="20"/>
        </w:rPr>
        <w:t>حوالہ: احیاء العلوم — جلد ۴، صفحہ ۹۲۳</w:t>
      </w:r>
    </w:p>
    <w:p>
      <w:pPr>
        <w:jc w:val="center"/>
      </w:pPr>
      <w:r>
        <w:rPr>
          <w:color w:val="C8B48C"/>
          <w:sz w:val="20"/>
        </w:rPr>
        <w:t>❖ ❖ ❖</w:t>
      </w:r>
    </w:p>
    <w:p>
      <w:pPr>
        <w:jc w:val="right"/>
      </w:pPr>
      <w:r>
        <w:rPr>
          <w:rFonts w:ascii="Jameel Noori Nastaleeq" w:hAnsi="Jameel Noori Nastaleeq"/>
          <w:b/>
          <w:color w:val="145A32"/>
          <w:sz w:val="28"/>
        </w:rPr>
        <w:t>✦ واقعہ نمبر ۱۳۰۴: ایک شخص کو بڑی آزمائش میں مبتلا دیکھا تو اللہ عَزَّ وَجَلّ</w:t>
      </w:r>
    </w:p>
    <w:p>
      <w:pPr>
        <w:jc w:val="both"/>
      </w:pPr>
      <w:r>
        <w:rPr>
          <w:rFonts w:ascii="Jameel Noori Nastaleeq" w:hAnsi="Jameel Noori Nastaleeq"/>
          <w:sz w:val="24"/>
        </w:rPr>
        <w:t>ایک شخص کو بڑی آزمائش میں مبتلا دیکھا تو اللہ عَزَّ وَجَلَّ کی بارگاہ میں عرض کی: ” اے میرے رب عَد وَ جَل! اس پر رحم فرما۔ اللہ عَزَّ وَجَلَّ نے ارشاد فرمایا: ” جو رحم اس پر ہو رہا ہے اس سے زیادہ اور کیا رحم ہو گا۔ “ یعنی اس آزمائش کے ذریعے اس کے گناہوں کو معاف کر کے اس کے درجات میں اضافہ کیا جارہا ہے۔ سبب: ( علاج نہ کروانے کا ایک سبب یہ ہے کہ ) بندے کے دل میں یہ خوف پیدا ہو کہ زیادہ عرصہ تک صحت مند رہنے کی وجہ سے کہیں تکبر اور سرکشی میں نہ پڑ جاؤں۔</w:t>
      </w:r>
    </w:p>
    <w:p>
      <w:pPr>
        <w:jc w:val="left"/>
      </w:pPr>
      <w:r>
        <w:rPr>
          <w:rFonts w:ascii="Jameel Noori Nastaleeq" w:hAnsi="Jameel Noori Nastaleeq"/>
          <w:i/>
          <w:color w:val="787878"/>
          <w:sz w:val="20"/>
        </w:rPr>
        <w:t>حوالہ: احیاء العلوم — جلد ۴، صفحہ ۹۲۴</w:t>
      </w:r>
    </w:p>
    <w:p>
      <w:pPr>
        <w:jc w:val="center"/>
      </w:pPr>
      <w:r>
        <w:rPr>
          <w:color w:val="C8B48C"/>
          <w:sz w:val="20"/>
        </w:rPr>
        <w:t>❖ ❖ ❖</w:t>
      </w:r>
    </w:p>
    <w:p>
      <w:pPr>
        <w:jc w:val="right"/>
      </w:pPr>
      <w:r>
        <w:rPr>
          <w:rFonts w:ascii="Jameel Noori Nastaleeq" w:hAnsi="Jameel Noori Nastaleeq"/>
          <w:b/>
          <w:color w:val="145A32"/>
          <w:sz w:val="28"/>
        </w:rPr>
        <w:t>✦ واقعہ نمبر ۱۳۰۵: ایک بزرگ رختمه الله تعالی علیہ نے کسی شخص سے پوچھا: ” مجھ س</w:t>
      </w:r>
    </w:p>
    <w:p>
      <w:pPr>
        <w:jc w:val="both"/>
      </w:pPr>
      <w:r>
        <w:rPr>
          <w:rFonts w:ascii="Jameel Noori Nastaleeq" w:hAnsi="Jameel Noori Nastaleeq"/>
          <w:sz w:val="24"/>
        </w:rPr>
        <w:t>ایک بزرگ رختمه الله تعالی علیہ نے کسی شخص سے پوچھا: ” مجھ سے جُدا ہو کر کیسے رہے؟ “ اس نے کہا: ” صحیح سلامت رہا۔ “ بزرگ رحمة اللہ تعالی علیہ نے فرمایا: ” اگر اللہ عزوجل کی نافرمانی نہ کی تو سلامتی کے ساتھ رہے اور اگر نافرمانی کر چکے ہو تو گناہ سے بڑھ کر کون سی بیماری ہے کہ جو اللہ مو جن کی نافرمانی کرے اس کے لئے کوئی سلامتی نہیں۔ “ سيّدنا على رَضِيَ اللَّهُ عَنْه اوریوم عید امیر المؤمنین حضرت سیدنا علی المرتضی گرام الله تعالى وَجْهَهُ الکریم نے عید کے دن عراق کی ایک نبطی قوم کو زیب وزینت کرتے دیکھ کر فرمایا: ان لوگوں نے یہ کیا طریقہ اپنایا ہے ہوا؟ لوگوں نے کہا: امیر المؤمنین! یہ ان کی عید کا دن ہے۔ یہ سُن کر حضرت سیدنا علی المرتضی گره الله تعالى وَجْهَهُ الگریم نے فرمایا: ” ہر وہ دن جس میں اللہ عَاء جل کی نافرمانی نہ ہو وہ ہمارے لئے عید کا دن ہے۔</w:t>
      </w:r>
    </w:p>
    <w:p>
      <w:pPr>
        <w:jc w:val="left"/>
      </w:pPr>
      <w:r>
        <w:rPr>
          <w:rFonts w:ascii="Jameel Noori Nastaleeq" w:hAnsi="Jameel Noori Nastaleeq"/>
          <w:i/>
          <w:color w:val="787878"/>
          <w:sz w:val="20"/>
        </w:rPr>
        <w:t>حوالہ: احیاء العلوم — جلد ۴، صفحہ ۹۲۵</w:t>
      </w:r>
    </w:p>
    <w:p>
      <w:pPr>
        <w:jc w:val="center"/>
      </w:pPr>
      <w:r>
        <w:rPr>
          <w:color w:val="C8B48C"/>
          <w:sz w:val="20"/>
        </w:rPr>
        <w:t>❖ ❖ ❖</w:t>
      </w:r>
    </w:p>
    <w:p>
      <w:pPr>
        <w:jc w:val="right"/>
      </w:pPr>
      <w:r>
        <w:rPr>
          <w:rFonts w:ascii="Jameel Noori Nastaleeq" w:hAnsi="Jameel Noori Nastaleeq"/>
          <w:b/>
          <w:color w:val="145A32"/>
          <w:sz w:val="28"/>
        </w:rPr>
        <w:t>✦ واقعہ نمبر ۱۳۰۶: ایک بزرگ رَحْمَةُ اللهِ تعالی علیہ فرماتے ہیں: فرعون کے خدا</w:t>
      </w:r>
    </w:p>
    <w:p>
      <w:pPr>
        <w:jc w:val="both"/>
      </w:pPr>
      <w:r>
        <w:rPr>
          <w:rFonts w:ascii="Jameel Noori Nastaleeq" w:hAnsi="Jameel Noori Nastaleeq"/>
          <w:sz w:val="24"/>
        </w:rPr>
        <w:t>ایک بزرگ رَحْمَةُ اللهِ تعالی علیہ فرماتے ہیں: فرعون کے خدائی کا دعوی کرنے کی وجہ یہ تھی کہ وہ طویل عرصہ تک صحت مند رہا کہ 400 سال گزر گئے مگر اس کے سر میں نہ درد ہوا نہ کبھی بخار ہوا اور نہ ہی کبھی کسی رگ میں تکلیف ہوئی، اللہ عَزَّ وَجَلَّ کی اس پر لعنت ہو اگر کسی دن آدھے سر میں بھی درد ہو جاتا تو خدائی کا دعوی کرنا تو دور کی بات فضول کاموں سے ہی جان چھڑ الیتا۔ موت کا قاصد: رسولِ اکرم، شاہ بنی آدم صلى الله تَعَالَى عَلَيْهِ وَالِہ وَسَلَّم نے ارشاد فرمایا: ” لذتوں کو ختم کرنے والی موت کا کثرت سے ذکر کیا کرو۔ ( 1 ) اور کہا گیا ہے کہ بخار موت کا قاصد ہے۔ ( 2 ) یعنی بخار موت کی یاد دلا تا اور عمل کرنے میں سستی کو بھگاتا ہے۔</w:t>
      </w:r>
    </w:p>
    <w:p>
      <w:pPr>
        <w:jc w:val="left"/>
      </w:pPr>
      <w:r>
        <w:rPr>
          <w:rFonts w:ascii="Jameel Noori Nastaleeq" w:hAnsi="Jameel Noori Nastaleeq"/>
          <w:i/>
          <w:color w:val="787878"/>
          <w:sz w:val="20"/>
        </w:rPr>
        <w:t>حوالہ: احیاء العلوم — جلد ۴، صفحہ ۹۲۶</w:t>
      </w:r>
    </w:p>
    <w:p>
      <w:pPr>
        <w:jc w:val="center"/>
      </w:pPr>
      <w:r>
        <w:rPr>
          <w:color w:val="C8B48C"/>
          <w:sz w:val="20"/>
        </w:rPr>
        <w:t>❖ ❖ ❖</w:t>
      </w:r>
    </w:p>
    <w:p>
      <w:pPr>
        <w:jc w:val="right"/>
      </w:pPr>
      <w:r>
        <w:rPr>
          <w:rFonts w:ascii="Jameel Noori Nastaleeq" w:hAnsi="Jameel Noori Nastaleeq"/>
          <w:b/>
          <w:color w:val="145A32"/>
          <w:sz w:val="28"/>
        </w:rPr>
        <w:t>✦ واقعہ نمبر ۱۳۰۷: ایک مرتبہ سرکارِ مدینہ، قرارِ قلب وسینہ صلى الله تعالى عَلَي</w:t>
      </w:r>
    </w:p>
    <w:p>
      <w:pPr>
        <w:jc w:val="both"/>
      </w:pPr>
      <w:r>
        <w:rPr>
          <w:rFonts w:ascii="Jameel Noori Nastaleeq" w:hAnsi="Jameel Noori Nastaleeq"/>
          <w:sz w:val="24"/>
        </w:rPr>
        <w:t>ایک مرتبہ سرکارِ مدینہ، قرارِ قلب وسینہ صلى الله تعالى عَلَيْهِ وَالِیہ و سلم نے دیگر امراض و تکالیف کے ساتھ ساتھ دردسر کا تذکرہ فرمایا تو ایک شخص نے عرض کی: یہ درد سر کیا ہوتا ہے؟ میں اسے نہیں جانتا۔ ارشاد فرمایا: ” مجھ سے دور ہو جا! جو کسی جہنمی کو دیکھنا چاہے وہ اسے دیکھ لے۔ " ) 2 2 ( ایسا اس لئے ارشاد فرمایا گیا کہ حدیث پاک میں ہے: ” بخار ہر مومن کا حصہ ہے جو کہ جہنم کی آگ سے ( اسے پہنچنا تھا۔ ( 3 ) روزانه موت کو 20 مرتبه یاد کرو حضرت سیدنا انس اور حضرت سیدتنا عائشہ صدیقہ رضی اللہ تعالی عنھما سے روایت ہے کہ کسی نے بار گاہِ رسالت میں عرض کی: ” یارسول اللہ صلی الله تعالى عَلَيْهِ وَالِیہ وسلم! کیا قیامت کے دن شہادت کے درجہ پر شہیدوں کے علاوہ کوئی فائز ہو گا؟ “ ارشاد فرمایا: ” ہاں! جو شخص روزانہ موت کو 20 مرتبہ یاد کرے۔</w:t>
      </w:r>
    </w:p>
    <w:p>
      <w:pPr>
        <w:jc w:val="left"/>
      </w:pPr>
      <w:r>
        <w:rPr>
          <w:rFonts w:ascii="Jameel Noori Nastaleeq" w:hAnsi="Jameel Noori Nastaleeq"/>
          <w:i/>
          <w:color w:val="787878"/>
          <w:sz w:val="20"/>
        </w:rPr>
        <w:t>حوالہ: احیاء العلوم — جلد ۴، صفحہ ۹۲۷</w:t>
      </w:r>
    </w:p>
    <w:p>
      <w:pPr>
        <w:jc w:val="center"/>
      </w:pPr>
      <w:r>
        <w:rPr>
          <w:color w:val="C8B48C"/>
          <w:sz w:val="20"/>
        </w:rPr>
        <w:t>❖ ❖ ❖</w:t>
      </w:r>
    </w:p>
    <w:p>
      <w:pPr>
        <w:jc w:val="right"/>
      </w:pPr>
      <w:r>
        <w:rPr>
          <w:rFonts w:ascii="Jameel Noori Nastaleeq" w:hAnsi="Jameel Noori Nastaleeq"/>
          <w:b/>
          <w:color w:val="145A32"/>
          <w:sz w:val="28"/>
        </w:rPr>
        <w:t>✦ واقعہ نمبر ۱۳۰۸: واقعہ ہے کہ جب امیر المؤمنین حضرت سیدنا عمر فاروق اعظم رَضِيَ</w:t>
      </w:r>
    </w:p>
    <w:p>
      <w:pPr>
        <w:jc w:val="both"/>
      </w:pPr>
      <w:r>
        <w:rPr>
          <w:rFonts w:ascii="Jameel Noori Nastaleeq" w:hAnsi="Jameel Noori Nastaleeq"/>
          <w:sz w:val="24"/>
        </w:rPr>
        <w:t>واقعہ ہے کہ جب امیر المؤمنین حضرت سیدنا عمر فاروق اعظم رَضِيَ اللهُ تَعَالَى عَنْہ نے صحابہ کرام عَلَيْهِمُ الرِّضْوَان کے ساتھ ملک شام کی جانب سفر کیا اور مقام جابیہ 66 کے قریب پہنچے تو خبر آئی کہ شام میں ایک وبا پھوٹنے کی وجہ سے کافی اموات ہو چکی ہیں، اب صحابہ کرام عَلَيْهِمُ الرضوان دورائے میں تقسیم ہو گئے، ایک گروہ کی رائے تھی ہم و بادوالے مقام پر نہیں جائیں گے کہ یہ خود کو ہلاکت پر پیش کرنا ہے جبکہ دوسرے گروہ کا کہنا تھا ہم جائیں گے اور توکل کریں گے کہ ہم اللہ عزوجل کی تقدیر سے بھاگ سکتے ہیں نہ موت سے اور اگر ہم نے ایسا کیا تو کہیں ان لوگوں کی طرح نہ ہو جائیں جن کے بارے میں اللہ ع و جل نے ارشاد فرمایا: www.dawateislami.net</w:t>
      </w:r>
    </w:p>
    <w:p>
      <w:pPr>
        <w:jc w:val="left"/>
      </w:pPr>
      <w:r>
        <w:rPr>
          <w:rFonts w:ascii="Jameel Noori Nastaleeq" w:hAnsi="Jameel Noori Nastaleeq"/>
          <w:i/>
          <w:color w:val="787878"/>
          <w:sz w:val="20"/>
        </w:rPr>
        <w:t>حوالہ: احیاء العلوم — جلد ۴، صفحہ ۹۲۸</w:t>
      </w:r>
    </w:p>
    <w:p>
      <w:pPr>
        <w:jc w:val="center"/>
      </w:pPr>
      <w:r>
        <w:rPr>
          <w:color w:val="C8B48C"/>
          <w:sz w:val="20"/>
        </w:rPr>
        <w:t>❖ ❖ ❖</w:t>
      </w:r>
    </w:p>
    <w:p>
      <w:pPr>
        <w:jc w:val="right"/>
      </w:pPr>
      <w:r>
        <w:rPr>
          <w:rFonts w:ascii="Jameel Noori Nastaleeq" w:hAnsi="Jameel Noori Nastaleeq"/>
          <w:b/>
          <w:color w:val="145A32"/>
          <w:sz w:val="28"/>
        </w:rPr>
        <w:t>✦ واقعہ نمبر ۱۳۰۹: فرمایا کہ اُمت کو مقامِ زُہد کی تعلیم ارشاد فرمانی تھی اور ی</w:t>
      </w:r>
    </w:p>
    <w:p>
      <w:pPr>
        <w:jc w:val="both"/>
      </w:pPr>
      <w:r>
        <w:rPr>
          <w:rFonts w:ascii="Jameel Noori Nastaleeq" w:hAnsi="Jameel Noori Nastaleeq"/>
          <w:sz w:val="24"/>
        </w:rPr>
        <w:t>فرمایا کہ اُمت کو مقامِ زُہد کی تعلیم ارشاد فرمانی تھی اور یہ امت کی ہمت کا انتہائی درجہ ہے، یہ وجہ نہ تھی کہ حضور اکرم صل اللهُ تَعَالَ عَلَيْهِ وَالِہ و سلم کو اپنے اوپر اعتماد نہ تھا کہ آپ صلی اللہ تَعَالٰی عَلَيْهِ وَالِیہ و سلم کا مقام اس سے بلند ہے کہ دنیا آپ کو دھوکے میں ڈالے اور کیوں بلند نہ ہو کہ زمین کے خزا نے آپ صلی اللہ تعالی علیہ والہ وسلم پر پیش کئے گئے تو انہیں قبول کرنے سے منع فرمادیا۔ ( 1 ) اسی طرح دیگر معاملات میں بھی رسولِ خدا صلى الله تَعَالَى عَلَيْهِ وَالِهِ وَسَلَّم کے نزدیک اسباب اختیار کرنا نہ کرنا دونوں برابر ہیں، آپ صَلَّی اللہ تَعَالٰی عَلَيْهِ وَالِهِ وَسَلَّم نے علاج سے دوری اس لئے اختیار نہ فرمائی کہ قدرت الہیہ کے طریقے پر عمل ہو جائے اور امت کے لئے آسانی ہو جائے کیونکہ ان کی ضرورتیں اس سے وابستہ تھیں اور اس میں کچھ نقصان بھی نہ تھا اور اگر مال جمع فرماتے تو اس میں اُمت کا بہت بڑا نقصان ہوتا۔ 1 ... سنن الترم</w:t>
      </w:r>
    </w:p>
    <w:p>
      <w:pPr>
        <w:jc w:val="left"/>
      </w:pPr>
      <w:r>
        <w:rPr>
          <w:rFonts w:ascii="Jameel Noori Nastaleeq" w:hAnsi="Jameel Noori Nastaleeq"/>
          <w:i/>
          <w:color w:val="787878"/>
          <w:sz w:val="20"/>
        </w:rPr>
        <w:t>حوالہ: احیاء العلوم — جلد ۴، صفحہ ۹۳۲</w:t>
      </w:r>
    </w:p>
    <w:p>
      <w:pPr>
        <w:jc w:val="center"/>
      </w:pPr>
      <w:r>
        <w:rPr>
          <w:color w:val="C8B48C"/>
          <w:sz w:val="20"/>
        </w:rPr>
        <w:t>❖ ❖ ❖</w:t>
      </w:r>
    </w:p>
    <w:p>
      <w:pPr>
        <w:jc w:val="right"/>
      </w:pPr>
      <w:r>
        <w:rPr>
          <w:rFonts w:ascii="Jameel Noori Nastaleeq" w:hAnsi="Jameel Noori Nastaleeq"/>
          <w:b/>
          <w:color w:val="145A32"/>
          <w:sz w:val="28"/>
        </w:rPr>
        <w:t>✦ واقعہ نمبر ۱۳۱۰: ایک مرتبہ آپ رضی اللہ تعالی عنہ بیمار ہوئے تو دعا کی: ” اے ا</w:t>
      </w:r>
    </w:p>
    <w:p>
      <w:pPr>
        <w:jc w:val="both"/>
      </w:pPr>
      <w:r>
        <w:rPr>
          <w:rFonts w:ascii="Jameel Noori Nastaleeq" w:hAnsi="Jameel Noori Nastaleeq"/>
          <w:sz w:val="24"/>
        </w:rPr>
        <w:t>ایک مرتبہ آپ رضی اللہ تعالی عنہ بیمار ہوئے تو دعا کی: ” اے اللہ عَزَّ وَجَلَّ! مجھے اس مصیبت پر صبر عطا فرما۔ " ( ) 1 ۱ ( ) یہ سن کر رسولِ اکرم صلى الله تعالى عَلَيْهِ وَالِیہ و سلم نے ارشاد فرمایا: تم نے اللہ عَل دجل سے مصیبت طلب کی ہے، اب عافیت طلب کرو۔ “ انہی نیتوں کی وجہ سے بیماری کے اظہار کی اجازت ہے کہ ان کا پایا جانا شرط ہے کیونکہ بیماری کا ڈھنڈورا پیٹنا اللہ عزوجل سے شکوہ و شکایت ہے جو کہ حرام ہے جس طرح فقیر کا بلاضرورت سوال کرنا حرام ہے۔ بیماری کا اظہار کب شکوہ ہے؟ بیماری کا اظہار کرنا اس وقت شکوہ ہو گا جب بیمار ہونے پر ناراضی اور ناگواری کا اظہار ہو جبکہ بیماری کا اظہار یوں کرنا کہ ناگواری اور مذکورہ شرطیں موجود نہ ہوں تو یہ حرام نہیں لیکن بہتر یہی ہے کہ یوں بھی اظہار نہ کیا جائے کہ بسا اوقات اس سے شکوے کاؤ ہم پیدا ہو جاتا ہے اور کبھی بڑھا چڑھا کر بیماری کا چرچا کر بیٹھتا ہے۔</w:t>
      </w:r>
    </w:p>
    <w:p>
      <w:pPr>
        <w:jc w:val="left"/>
      </w:pPr>
      <w:r>
        <w:rPr>
          <w:rFonts w:ascii="Jameel Noori Nastaleeq" w:hAnsi="Jameel Noori Nastaleeq"/>
          <w:i/>
          <w:color w:val="787878"/>
          <w:sz w:val="20"/>
        </w:rPr>
        <w:t>حوالہ: احیاء العلوم — جلد ۴، صفحہ ۹۳۵</w:t>
      </w:r>
    </w:p>
    <w:p>
      <w:pPr>
        <w:jc w:val="center"/>
      </w:pPr>
      <w:r>
        <w:rPr>
          <w:color w:val="C8B48C"/>
          <w:sz w:val="20"/>
        </w:rPr>
        <w:t>❖ ❖ ❖</w:t>
      </w:r>
    </w:p>
    <w:p>
      <w:pPr>
        <w:jc w:val="right"/>
      </w:pPr>
      <w:r>
        <w:rPr>
          <w:rFonts w:ascii="Jameel Noori Nastaleeq" w:hAnsi="Jameel Noori Nastaleeq"/>
          <w:b/>
          <w:color w:val="145A32"/>
          <w:sz w:val="28"/>
        </w:rPr>
        <w:t>✦ واقعہ نمبر ۱۳۱۱: ایک بزرگ رَحْمَةُ اللهِ تَعَالَى عَلَيْه فرماتے ہیں کہ جس ن</w:t>
      </w:r>
    </w:p>
    <w:p>
      <w:pPr>
        <w:jc w:val="both"/>
      </w:pPr>
      <w:r>
        <w:rPr>
          <w:rFonts w:ascii="Jameel Noori Nastaleeq" w:hAnsi="Jameel Noori Nastaleeq"/>
          <w:sz w:val="24"/>
        </w:rPr>
        <w:t>ایک بزرگ رَحْمَةُ اللهِ تَعَالَى عَلَيْه فرماتے ہیں کہ جس نے مرض کا اظہار کیا وہ صبر نہ کر سکا نیز آیت مبارکہ کا فَصَبْرٌ جَمِيل b ( پ ۱۳، یوسف: ۸۳، ترجمہ کنزالایمان: تو اچھا صبر ہے۔ کا معنی ایک قول کے مطابق یہی ہے کہ صبر وہ اچھا ہے جس میں شکوہ و شکایت نہ ہو۔ حضرت سیدنا یعقوب عَلى نَبِيِّنَا عَلَيْهِ الصلوة السلام کی خدمت میں عرض کی گئی: کس وجہ سے آپ علیہ السلام کی بینائی چلی گئی؟ فرمایا: ” شدید غموں کے ساتھ لمبا عرصہ گزر جانے کی وجہ سے۔ “ اللہ عَزَّ وَجَلَّ نے آپ عَلَيْهِ السَّلَام کی طرف وحی فرمائی: ” تم میرے بندوں کے سامنے میری شکایتوں میں مصروف ہو گئے۔</w:t>
      </w:r>
    </w:p>
    <w:p>
      <w:pPr>
        <w:jc w:val="left"/>
      </w:pPr>
      <w:r>
        <w:rPr>
          <w:rFonts w:ascii="Jameel Noori Nastaleeq" w:hAnsi="Jameel Noori Nastaleeq"/>
          <w:i/>
          <w:color w:val="787878"/>
          <w:sz w:val="20"/>
        </w:rPr>
        <w:t>حوالہ: احیاء العلوم — جلد ۴، صفحہ ۹۳۵</w:t>
      </w:r>
    </w:p>
    <w:p>
      <w:pPr>
        <w:jc w:val="center"/>
      </w:pPr>
      <w:r>
        <w:rPr>
          <w:color w:val="C8B48C"/>
          <w:sz w:val="20"/>
        </w:rPr>
        <w:t>❖ ❖ ❖</w:t>
      </w:r>
    </w:p>
    <w:p>
      <w:pPr>
        <w:jc w:val="right"/>
      </w:pPr>
      <w:r>
        <w:rPr>
          <w:rFonts w:ascii="Jameel Noori Nastaleeq" w:hAnsi="Jameel Noori Nastaleeq"/>
          <w:b/>
          <w:color w:val="145A32"/>
          <w:sz w:val="28"/>
        </w:rPr>
        <w:t>✦ واقعہ نمبر ۱۳۱۲: ایک بزرگ اور قیدی دوست 378 حکایت: عالم ظاہر سے عالم بالا کا</w:t>
      </w:r>
    </w:p>
    <w:p>
      <w:pPr>
        <w:jc w:val="both"/>
      </w:pPr>
      <w:r>
        <w:rPr>
          <w:rFonts w:ascii="Jameel Noori Nastaleeq" w:hAnsi="Jameel Noori Nastaleeq"/>
          <w:sz w:val="24"/>
        </w:rPr>
        <w:t>ایک بزرگ اور قیدی دوست 378 حکایت: عالم ظاہر سے عالم بالا کا سفر 749 حکایت: راکھ ڈالنا تو نعمت ہے 379 حکایت: دائق اور 10 ہزار درہم 791 حکایت: عاشقوں کا کلام قابل بیان نہیں ہو تا 394 حکایت: لوگوں کے ذریعے رزق پہنچانا اللہ کو پسند ہے 796 حکایت مخالفت کا انجام 408 حکایت: 20 سال تک تو کل چھپائے رکھا 802 حکایت: 70 یا 80 سال سے شکر نعمت 410 حکایت: نفس کے لئے زائد اجرت نہ لی 803 حکایت: واہ! یہ تو خوشی کی بات ہے 423 حکایت: سٹیڈ نا بشر حافی علیہ الرحمہ کا کام کاج چھوڑ دینا 804 حکایت: ایک جملہ دنیا و آخرت کی تباہی کا سبب بن گیا 444 حکایت: متوکل عابد اور امام مسجد 807 حکایت: ڈا کو حواریوں میں شامل ہو گیا 444 مترجمین کی آٹھ حکایات 807 حکایت: ایک سرکش کی مغفرت 445 حکایت: نصرانی کا قبول اسلام 807 حکایت: چار درہم کے عوض چار دعائیں 448 حکایت: وادی میں نکلنے پر ندامت 808 حکایت: ایک ہیجڑے کی مغفرت 449 حکایت: تیر اکام لینا ہے دینا نہیں 809 حکایت: پیر کا ادب</w:t>
      </w:r>
    </w:p>
    <w:p>
      <w:pPr>
        <w:jc w:val="left"/>
      </w:pPr>
      <w:r>
        <w:rPr>
          <w:rFonts w:ascii="Jameel Noori Nastaleeq" w:hAnsi="Jameel Noori Nastaleeq"/>
          <w:i/>
          <w:color w:val="787878"/>
          <w:sz w:val="20"/>
        </w:rPr>
        <w:t>حوالہ: احیاء العلوم — جلد ۴، صفحہ ۹۳۷</w:t>
      </w:r>
    </w:p>
    <w:p>
      <w:pPr>
        <w:jc w:val="center"/>
      </w:pPr>
      <w:r>
        <w:rPr>
          <w:color w:val="C8B48C"/>
          <w:sz w:val="20"/>
        </w:rPr>
        <w:t>❖ ❖ ❖</w:t>
      </w:r>
    </w:p>
    <w:p>
      <w:pPr>
        <w:jc w:val="right"/>
      </w:pPr>
      <w:r>
        <w:rPr>
          <w:rFonts w:ascii="Jameel Noori Nastaleeq" w:hAnsi="Jameel Noori Nastaleeq"/>
          <w:b/>
          <w:color w:val="145A32"/>
          <w:sz w:val="28"/>
        </w:rPr>
        <w:t>✦ واقعہ نمبر ۱۳۱۳: ایک فقیر 591 حکایت مجبور ہو کر تو کل کرنا درست نہیں 819 www</w:t>
      </w:r>
    </w:p>
    <w:p>
      <w:pPr>
        <w:jc w:val="both"/>
      </w:pPr>
      <w:r>
        <w:rPr>
          <w:rFonts w:ascii="Jameel Noori Nastaleeq" w:hAnsi="Jameel Noori Nastaleeq"/>
          <w:sz w:val="24"/>
        </w:rPr>
        <w:t>ایک فقیر 591 حکایت مجبور ہو کر تو کل کرنا درست نہیں 819 www.dawateislami.net حکایت تربیت کا انوکھا انداز | 830 علاج نہ کروانے کے متعلق بزرگان حکایت: راہِ خدا میں وقف چیز واپس نہ لی 840 دین رَحِمَهُمُ اللهُ الْمُبِین کی حکایات 851 حکایت: مال راہِ خدا میں دے کر واپس لینے کا نقصان 840 حکایت: طبیب مجھے دیکھ چکا ہے 851 حکایت: چور پر گھوڑا صدقہ کر دیا 841 حکایت: طبیب ہی نے مجھے بیمار کیا ہے 851 حکایت: چور سے خیر خواہی 843 حکایت: آشوب چشم کا علاج نہ کروایا 851 حکایت: جسم داغنے کا</w:t>
      </w:r>
    </w:p>
    <w:p>
      <w:pPr>
        <w:jc w:val="left"/>
      </w:pPr>
      <w:r>
        <w:rPr>
          <w:rFonts w:ascii="Jameel Noori Nastaleeq" w:hAnsi="Jameel Noori Nastaleeq"/>
          <w:i/>
          <w:color w:val="787878"/>
          <w:sz w:val="20"/>
        </w:rPr>
        <w:t>حوالہ: احیاء العلوم — جلد ۴، صفحہ ۹۳۷</w:t>
      </w:r>
    </w:p>
    <w:p>
      <w:pPr>
        <w:jc w:val="center"/>
      </w:pPr>
      <w:r>
        <w:rPr>
          <w:color w:val="C8B48C"/>
          <w:sz w:val="20"/>
        </w:rPr>
        <w:t>❖ ❖ ❖</w:t>
      </w:r>
    </w:p>
    <w:p>
      <w:pPr>
        <w:jc w:val="right"/>
      </w:pPr>
      <w:r>
        <w:rPr>
          <w:rFonts w:ascii="Jameel Noori Nastaleeq" w:hAnsi="Jameel Noori Nastaleeq"/>
          <w:b/>
          <w:color w:val="145A32"/>
          <w:sz w:val="28"/>
        </w:rPr>
        <w:t>✦ واقعہ نمبر ۱۳۱۴: ایک بزرگ اور قیدی دوست 378 خصوصی نعمت و حالت کی علامت 367 ت</w:t>
      </w:r>
    </w:p>
    <w:p>
      <w:pPr>
        <w:jc w:val="both"/>
      </w:pPr>
      <w:r>
        <w:rPr>
          <w:rFonts w:ascii="Jameel Noori Nastaleeq" w:hAnsi="Jameel Noori Nastaleeq"/>
          <w:sz w:val="24"/>
        </w:rPr>
        <w:t>ایک بزرگ اور قیدی دوست 378 خصوصی نعمت و حالت کی علامت 367 تبصره امام غزالى عليه الرحمه 379 شکر کی توفیق نہ ملنے کی وجہ 367 حکایت: راکھ ڈالنا تو نعمت ہے 379 صابر و شاکر 367 شکر کا انوکھا انداز 379 www.dawateislami.net ایک سوال اور اس کا جواب 379 سیدنا جنید بغدادی رحمۃ اللہ علیہ کی رائے 408 تیسرا پہلو 380 حکایت مخالفت کا انجام 408 چوتھا پہلو 380 ایک سوال اور اس کا جواب 409 پانچواں پہلو 381 حکایت: 70 یا 80 سال سے شکر نعمت 410 حدیث پاک کی شرح 382 خوف اور اُمید کا بیان 412 مصائب پر صبر کرنے کے متعلق 29 روایات 384 دو پر اور دو سواریاں 412 مومن کو آزمائش میں مبتلا کرنے کی وجہ 387 باب نمبر 1: امید کا بیان 413 تکلیف و</w:t>
      </w:r>
    </w:p>
    <w:p>
      <w:pPr>
        <w:jc w:val="left"/>
      </w:pPr>
      <w:r>
        <w:rPr>
          <w:rFonts w:ascii="Jameel Noori Nastaleeq" w:hAnsi="Jameel Noori Nastaleeq"/>
          <w:i/>
          <w:color w:val="787878"/>
          <w:sz w:val="20"/>
        </w:rPr>
        <w:t>حوالہ: احیاء العلوم — جلد ۴، صفحہ ۹۵۰</w:t>
      </w:r>
    </w:p>
    <w:p>
      <w:pPr>
        <w:jc w:val="center"/>
      </w:pPr>
      <w:r>
        <w:rPr>
          <w:color w:val="C8B48C"/>
          <w:sz w:val="20"/>
        </w:rPr>
        <w:t>❖ ❖ ❖</w:t>
      </w:r>
    </w:p>
    <w:p>
      <w:pPr>
        <w:jc w:val="right"/>
      </w:pPr>
      <w:r>
        <w:rPr>
          <w:rFonts w:ascii="Jameel Noori Nastaleeq" w:hAnsi="Jameel Noori Nastaleeq"/>
          <w:b/>
          <w:color w:val="145A32"/>
          <w:sz w:val="28"/>
        </w:rPr>
        <w:t>✦ واقعہ نمبر ۱۳۱۵: ایک فقیر 591 دو قسم کے افراد کے لئے مال داری افضل ہے 607 حک</w:t>
      </w:r>
    </w:p>
    <w:p>
      <w:pPr>
        <w:jc w:val="both"/>
      </w:pPr>
      <w:r>
        <w:rPr>
          <w:rFonts w:ascii="Jameel Noori Nastaleeq" w:hAnsi="Jameel Noori Nastaleeq"/>
          <w:sz w:val="24"/>
        </w:rPr>
        <w:t>ایک فقیر 591 دو قسم کے افراد کے لئے مال داری افضل ہے 607 حکایت: نمک اور سبزی پر قناعت 591 پانچویں فصل: فقیر کے آداب 608 وہ کسی کا محتاج نہیں ہو سکتا 592 باطنی ادب 608 دشوار گزار گھائی 592 فقر کے باعث ثواب یا سبب عذاب ہونے کی نشانیاں 609 www.dawateislami.net ظاہری آداب 610 توحید کامل کا مظاہرہ 622 اللہ عَزَّ وَ جَل کا پسندیدہ فقر 610 ساتویں فصل: بلاضرورت سوال کی حرمت اور مجبور فقیر 623 اعمال میں فقیر کا ادب 610 کے آداب ریاکار اور چور فقیر 611 سوال کرنے کی اجازت پر مشتمل دو فرامین مصطفے 623 افعال میں فقیر کے آداب 611 سوال میں پائی جانے والی تین آفات 623 ایک درہم کا ثواب لا کھ در ہم سے زیادہ 611 سوال کرنے کی مذمت پر پر مشتمل چھ فرامین مصطفے 624 مال جمع</w:t>
      </w:r>
    </w:p>
    <w:p>
      <w:pPr>
        <w:jc w:val="left"/>
      </w:pPr>
      <w:r>
        <w:rPr>
          <w:rFonts w:ascii="Jameel Noori Nastaleeq" w:hAnsi="Jameel Noori Nastaleeq"/>
          <w:i/>
          <w:color w:val="787878"/>
          <w:sz w:val="20"/>
        </w:rPr>
        <w:t>حوالہ: احیاء العلوم — جلد ۴، صفحہ ۹۵۷</w:t>
      </w:r>
    </w:p>
    <w:p>
      <w:pPr>
        <w:jc w:val="center"/>
      </w:pPr>
      <w:r>
        <w:rPr>
          <w:color w:val="C8B48C"/>
          <w:sz w:val="20"/>
        </w:rPr>
        <w:t>❖ ❖ ❖</w:t>
      </w:r>
    </w:p>
    <w:p>
      <w:pPr>
        <w:jc w:val="right"/>
      </w:pPr>
      <w:r>
        <w:rPr>
          <w:rFonts w:ascii="Jameel Noori Nastaleeq" w:hAnsi="Jameel Noori Nastaleeq"/>
          <w:b/>
          <w:color w:val="145A32"/>
          <w:sz w:val="28"/>
        </w:rPr>
        <w:t>✦ واقعہ نمبر ۱۳۱۶: ایک ولی ... 717 اپنے مال سے علما کی مدد کرنے کا جذبہ: ....</w:t>
      </w:r>
    </w:p>
    <w:p>
      <w:pPr>
        <w:jc w:val="both"/>
      </w:pPr>
      <w:r>
        <w:rPr>
          <w:rFonts w:ascii="Jameel Noori Nastaleeq" w:hAnsi="Jameel Noori Nastaleeq"/>
          <w:sz w:val="24"/>
        </w:rPr>
        <w:t>ایک ولی ... 717 اپنے مال سے علما کی مدد کرنے کا جذبہ: ..... 718 زکوۃ لینے والے کو کیسا ہونا چاہئے ؟۔. 718 ہر حال میں نظر مُسَبِّبُ الأَسْبَاب پر ہو:. 719 کفار کا طریقہ: 720 سفید پوش مستحق کو صدقہ دینے کا ثواب: 721 ایک غلام آزاد کرنے سے زیادہ محبوب: 722 تیسری فصل: زکوة لینے والا، مستحق ہونے کے اسباب اور قبضہ 723 کے وظائف. 723 مستحق زکوۃ ہونے کے اسباب:. 723 کتاب کی ضرورت کے مقاصد:. 725 ایک سوال اور اس کا جواب:. 728 زکوۃ لینے والے کی ذمہ داری ... 728 حاصل شدہ مال میں محتاج کی نیت 729 زکوة لینے والا دینے والے کو یوں دعادے: 730 عطیہ دینے اور لینے والے کی نیت: 730 کھجوروں کا باغ صدقہ کر دیا:. 734</w:t>
      </w:r>
    </w:p>
    <w:p>
      <w:pPr>
        <w:jc w:val="left"/>
      </w:pPr>
      <w:r>
        <w:rPr>
          <w:rFonts w:ascii="Jameel Noori Nastaleeq" w:hAnsi="Jameel Noori Nastaleeq"/>
          <w:i/>
          <w:color w:val="787878"/>
          <w:sz w:val="20"/>
        </w:rPr>
        <w:t>حوالہ: احیاء العلوم — جلد ۱، صفحہ ۲۹</w:t>
      </w:r>
    </w:p>
    <w:p>
      <w:pPr>
        <w:jc w:val="center"/>
      </w:pPr>
      <w:r>
        <w:rPr>
          <w:color w:val="C8B48C"/>
          <w:sz w:val="20"/>
        </w:rPr>
        <w:t>❖ ❖ ❖</w:t>
      </w:r>
    </w:p>
    <w:p>
      <w:pPr>
        <w:jc w:val="right"/>
      </w:pPr>
      <w:r>
        <w:rPr>
          <w:rFonts w:ascii="Jameel Noori Nastaleeq" w:hAnsi="Jameel Noori Nastaleeq"/>
          <w:b/>
          <w:color w:val="145A32"/>
          <w:sz w:val="28"/>
        </w:rPr>
        <w:t>✦ واقعہ نمبر ۱۳۱۷: ایک بزرگ اور شیطان کا مکالمہ:. 779 دو عیدیں:. 781 حکایت: جن</w:t>
      </w:r>
    </w:p>
    <w:p>
      <w:pPr>
        <w:jc w:val="both"/>
      </w:pPr>
      <w:r>
        <w:rPr>
          <w:rFonts w:ascii="Jameel Noori Nastaleeq" w:hAnsi="Jameel Noori Nastaleeq"/>
          <w:sz w:val="24"/>
        </w:rPr>
        <w:t>ایک بزرگ اور شیطان کا مکالمہ:. 779 دو عیدیں:. 781 حکایت: جنت میں داخلے کی بشارت 782 فضائل حج پر مشتمل اقوال بزرگان دین 782 چھ کے صدقے چھ لاکھ کا حج قبول: 783 حکایت خواب میں دیدار الہی: 783 بیت اللہ شریف اور مکہ مکرمہ کے فضائل: 784 حجر راسود نفع بھی دیتا ہے اور نقصان بھی:. 784 حجر اسود کو بوسہ دیتے وقت کی دعا .. 785 ایک نیکی ایک لاکھ نیکیوں کے برابر: 785 ماہ رمضان میں عمرہ کرنے کی فضیلت: 785 طواف اور نماز ادا کرنے والوں کی بخشش: 786 کعبہ اور قرآن اٹھائے جانے کا وقت:. 786 مکہ مکرمہ میں رہائش اختیار کرنا کیسا؟ 787 حرم میں ارادہ گناہ پر بھی مواخذہ ہے:. 788 ازاله و هم ہم ...... 789 مدینہ منورہ کی افضلیت: 790 ایک نماز ہزار نمازوں سے بہتر: 790 شفاعت کی بشارت:. 790 زیارت مجبور کے لئے سفر کرنے کا حکم:. 791 مزارات اولیا کی زیارت کا حکم: 792 حکایت: حفاظت دین کی فکر:. 793 میں کہاں رہائش اختیار کروں؟. 794 تمین وصیتیں: .. 794 دوسری فصل: وجوب حج کی شرائط، ارکان کی درستی اور 795</w:t>
      </w:r>
    </w:p>
    <w:p>
      <w:pPr>
        <w:jc w:val="left"/>
      </w:pPr>
      <w:r>
        <w:rPr>
          <w:rFonts w:ascii="Jameel Noori Nastaleeq" w:hAnsi="Jameel Noori Nastaleeq"/>
          <w:i/>
          <w:color w:val="787878"/>
          <w:sz w:val="20"/>
        </w:rPr>
        <w:t>حوالہ: احیاء العلوم — جلد ۱، صفحہ ۳۱</w:t>
      </w:r>
    </w:p>
    <w:p>
      <w:pPr>
        <w:jc w:val="center"/>
      </w:pPr>
      <w:r>
        <w:rPr>
          <w:color w:val="C8B48C"/>
          <w:sz w:val="20"/>
        </w:rPr>
        <w:t>❖ ❖ ❖</w:t>
      </w:r>
    </w:p>
    <w:p>
      <w:pPr>
        <w:jc w:val="right"/>
      </w:pPr>
      <w:r>
        <w:rPr>
          <w:rFonts w:ascii="Jameel Noori Nastaleeq" w:hAnsi="Jameel Noori Nastaleeq"/>
          <w:b/>
          <w:color w:val="145A32"/>
          <w:sz w:val="28"/>
        </w:rPr>
        <w:t>✦ واقعہ نمبر ۱۳۱۸: ایک بار مکہ معظمہ میں تشریف فرما تھے</w:t>
      </w:r>
    </w:p>
    <w:p>
      <w:pPr>
        <w:jc w:val="both"/>
      </w:pPr>
      <w:r>
        <w:rPr>
          <w:rFonts w:ascii="Jameel Noori Nastaleeq" w:hAnsi="Jameel Noori Nastaleeq"/>
          <w:sz w:val="24"/>
        </w:rPr>
        <w:t>ایک بار مکہ معظمہ میں تشریف فرما تھے۔ آپ چونکہ ظاہری شان و شوکت سے بے نیاز تھے۔ اس لئے آپ نہایت سادہ اور معمولی قسم کا لباس پہنے ہوئے تھے۔ حضرت سیدناعبد الرحمن طوسی عَدَيْهِ رَحْمَةُ اللهِ القوی نے عرض کی: ” آپ کے پاس اس کے علاوہ اور کوئی کپڑا نہیں ہے۔</w:t>
      </w:r>
    </w:p>
    <w:p>
      <w:pPr>
        <w:jc w:val="left"/>
      </w:pPr>
      <w:r>
        <w:rPr>
          <w:rFonts w:ascii="Jameel Noori Nastaleeq" w:hAnsi="Jameel Noori Nastaleeq"/>
          <w:i/>
          <w:color w:val="787878"/>
          <w:sz w:val="20"/>
        </w:rPr>
        <w:t>حوالہ: احیاء العلوم — جلد ۱، صفحہ ۶۹</w:t>
      </w:r>
    </w:p>
    <w:p>
      <w:pPr>
        <w:jc w:val="center"/>
      </w:pPr>
      <w:r>
        <w:rPr>
          <w:color w:val="C8B48C"/>
          <w:sz w:val="20"/>
        </w:rPr>
        <w:t>❖ ❖ ❖</w:t>
      </w:r>
    </w:p>
    <w:p>
      <w:pPr>
        <w:jc w:val="right"/>
      </w:pPr>
      <w:r>
        <w:rPr>
          <w:rFonts w:ascii="Jameel Noori Nastaleeq" w:hAnsi="Jameel Noori Nastaleeq"/>
          <w:b/>
          <w:color w:val="145A32"/>
          <w:sz w:val="28"/>
        </w:rPr>
        <w:t>✦ واقعہ نمبر ۱۳۱۹: ایک بار آپ جامع اموی میں تشریف فرما تھے</w:t>
      </w:r>
    </w:p>
    <w:p>
      <w:pPr>
        <w:jc w:val="both"/>
      </w:pPr>
      <w:r>
        <w:rPr>
          <w:rFonts w:ascii="Jameel Noori Nastaleeq" w:hAnsi="Jameel Noori Nastaleeq"/>
          <w:sz w:val="24"/>
        </w:rPr>
        <w:t>ایک بار آپ جامع اموی میں تشریف فرما تھے۔ مفتیانِ کرام کی ایک جماعت صحن مسجد میں موجود تھی۔ ایک دیہاتی نے آکر مفتیانِ کرام سے کوئی سوال پوچھا مگر کسی نے اس کا جواب نہیں دیا۔ جبکہ حضرت امام صاحب خاموش تھے پھر جب آپ نے دیکھا کسی کے پاس اس کا جواب نہیں اور جواب نہ ملنا اس پر شاق گزرا ہے تو اس دیہاتی کو اپنے پاس بلا کر سوال کا جواب بتایا۔</w:t>
      </w:r>
    </w:p>
    <w:p>
      <w:pPr>
        <w:jc w:val="left"/>
      </w:pPr>
      <w:r>
        <w:rPr>
          <w:rFonts w:ascii="Jameel Noori Nastaleeq" w:hAnsi="Jameel Noori Nastaleeq"/>
          <w:i/>
          <w:color w:val="787878"/>
          <w:sz w:val="20"/>
        </w:rPr>
        <w:t>حوالہ: احیاء العلوم — جلد ۱، صفحہ ۷۰</w:t>
      </w:r>
    </w:p>
    <w:p>
      <w:pPr>
        <w:jc w:val="center"/>
      </w:pPr>
      <w:r>
        <w:rPr>
          <w:color w:val="C8B48C"/>
          <w:sz w:val="20"/>
        </w:rPr>
        <w:t>❖ ❖ ❖</w:t>
      </w:r>
    </w:p>
    <w:p>
      <w:pPr>
        <w:jc w:val="right"/>
      </w:pPr>
      <w:r>
        <w:rPr>
          <w:rFonts w:ascii="Jameel Noori Nastaleeq" w:hAnsi="Jameel Noori Nastaleeq"/>
          <w:b/>
          <w:color w:val="145A32"/>
          <w:sz w:val="28"/>
        </w:rPr>
        <w:t>✦ واقعہ نمبر ۱۳۲۰: ایک بار اتفاقاً حضرت سیدنا امام غزالی عَلَيْهِ رَحْمَةُ ال</w:t>
      </w:r>
    </w:p>
    <w:p>
      <w:pPr>
        <w:jc w:val="both"/>
      </w:pPr>
      <w:r>
        <w:rPr>
          <w:rFonts w:ascii="Jameel Noori Nastaleeq" w:hAnsi="Jameel Noori Nastaleeq"/>
          <w:sz w:val="24"/>
        </w:rPr>
        <w:t>ایک بار اتفاقاً حضرت سیدنا امام غزالی عَلَيْهِ رَحْمَةُ اللهِ الْوَالِي دمشق کے مدرسہ امینیہ “ میں تشریف لے گئے تو دیکھا کہ وہاں ایک استاذ کہہ رہے تھے: قال الغزالی یعنی وہ آپ کے کلام کے ساتھ تدریس کر رہے تھے۔ یہ سن کر آپ پر خود پسندی ( میں گرفتار ہونے کا خوف طاری ہو گیا تو آپ نے دمشق چھوڑ دیا۔ ( 22 ) دنیاسےبے رغبتی اورعاجزی: هَذَرَاتُ الذَّهَبِ میں وو ” رَادُ السَّالکین کے حوالے سے مذکور ہے: حضرت سید نا قاضی ابو بکر بن عربی عَلَيْهِ رَحْمَةً 20 ... مقدمہ کیمیائے سعادت ( مترجم از مولانا محمد سعید احمد نقشبندی ) ص ۳۱۔ 21 طبقات الشافعیة الکبری، ج ۶، ص ۱۹۹۔</w:t>
      </w:r>
    </w:p>
    <w:p>
      <w:pPr>
        <w:jc w:val="left"/>
      </w:pPr>
      <w:r>
        <w:rPr>
          <w:rFonts w:ascii="Jameel Noori Nastaleeq" w:hAnsi="Jameel Noori Nastaleeq"/>
          <w:i/>
          <w:color w:val="787878"/>
          <w:sz w:val="20"/>
        </w:rPr>
        <w:t>حوالہ: احیاء العلوم — جلد ۱، صفحہ ۷۰</w:t>
      </w:r>
    </w:p>
    <w:p>
      <w:pPr>
        <w:jc w:val="center"/>
      </w:pPr>
      <w:r>
        <w:rPr>
          <w:color w:val="C8B48C"/>
          <w:sz w:val="20"/>
        </w:rPr>
        <w:t>❖ ❖ ❖</w:t>
      </w:r>
    </w:p>
    <w:p>
      <w:pPr>
        <w:jc w:val="right"/>
      </w:pPr>
      <w:r>
        <w:rPr>
          <w:rFonts w:ascii="Jameel Noori Nastaleeq" w:hAnsi="Jameel Noori Nastaleeq"/>
          <w:b/>
          <w:color w:val="145A32"/>
          <w:sz w:val="28"/>
        </w:rPr>
        <w:t>✦ واقعہ نمبر ۱۳۲۱: فرمایا کہ صاحبِ حِزْبُ الْبَحْر، عارف باللہ حضرت سیدنا امام</w:t>
      </w:r>
    </w:p>
    <w:p>
      <w:pPr>
        <w:jc w:val="both"/>
      </w:pPr>
      <w:r>
        <w:rPr>
          <w:rFonts w:ascii="Jameel Noori Nastaleeq" w:hAnsi="Jameel Noori Nastaleeq"/>
          <w:sz w:val="24"/>
        </w:rPr>
        <w:t>فرمایا کہ صاحبِ حِزْبُ الْبَحْر، عارف باللہ حضرت سیدنا امام شاذلی عَلَيْهِ رَحمَةُ اللهِ الوالی فرماتے ہیں: میں مسجد اقصیٰ میں محو خواب تھا، میں نے دیکھا کہ مسجد اقصیٰ کے صحن میں ایک تخت بچھا ہوا ہے اور لوگوں کا ایک جمع غفیر گروہ در گروہ داخل ہو رہا ہے۔ میں نے پوچھا: ” یہ جمع غفیر کن لوگوں کا ہے؟ “ بتایا گیا: ” یہ انبیائے کرام ورسل عظام عَلَيْهِمُ الصَّلوةُ وَالسَّلَام ہیں جو حضرت سیدنا حسین حلاج رحمة الله تعالى عَلَيْہ سے ظاہر ہونے والی ایک بات پر ان کی سفارش کے لئے بار گاہِ رسالت میں حاضر ہوئے ہیں۔ “ پھر میں نے تخت کی طرف دیکھا تو حضور نبی کریم رؤوف رحیم صَلَّى اللهُ تَعَالَى عَلَيْهِ وَالِہ وَسَلَّم اس پر جلوہ فرما ہیں اور دیگر انبیائے کرام عَلَيْهِمُ الصَّلوةُ وَالسَّلام جیسے حضرت سیدنا ابراہیم خَلِيلُ الله، حضرت سیدنا موسیٰ کلیم اللہ، حضرت سید نا عیسی روح الله اور حضرت سیدنا نوح عَلى نَبِيْنَاوَ عَلَيْهِمُ الصَّلوةُ وَالسَّلَام سامنے</w:t>
      </w:r>
    </w:p>
    <w:p>
      <w:pPr>
        <w:jc w:val="left"/>
      </w:pPr>
      <w:r>
        <w:rPr>
          <w:rFonts w:ascii="Jameel Noori Nastaleeq" w:hAnsi="Jameel Noori Nastaleeq"/>
          <w:i/>
          <w:color w:val="787878"/>
          <w:sz w:val="20"/>
        </w:rPr>
        <w:t>حوالہ: احیاء العلوم — جلد ۱، صفحہ ۷۱</w:t>
      </w:r>
    </w:p>
    <w:p>
      <w:pPr>
        <w:jc w:val="center"/>
      </w:pPr>
      <w:r>
        <w:rPr>
          <w:color w:val="C8B48C"/>
          <w:sz w:val="20"/>
        </w:rPr>
        <w:t>❖ ❖ ❖</w:t>
      </w:r>
    </w:p>
    <w:p>
      <w:pPr>
        <w:jc w:val="right"/>
      </w:pPr>
      <w:r>
        <w:rPr>
          <w:rFonts w:ascii="Jameel Noori Nastaleeq" w:hAnsi="Jameel Noori Nastaleeq"/>
          <w:b/>
          <w:color w:val="145A32"/>
          <w:sz w:val="28"/>
        </w:rPr>
        <w:t>✦ واقعہ نمبر ۱۳۲۲: فرمایا کہ ” جواب سوال کے مطابق ہونا چاہئے، سوال ایک کیا گیا</w:t>
      </w:r>
    </w:p>
    <w:p>
      <w:pPr>
        <w:jc w:val="both"/>
      </w:pPr>
      <w:r>
        <w:rPr>
          <w:rFonts w:ascii="Jameel Noori Nastaleeq" w:hAnsi="Jameel Noori Nastaleeq"/>
          <w:sz w:val="24"/>
        </w:rPr>
        <w:t>فرمایا کہ ” جواب سوال کے مطابق ہونا چاہئے، سوال ایک کیا گیا اور تم نے 10 جواب دیئے۔ “ تو حضرت سیدنا امام محمد غزالی عَلَيْهِ رَحْمَةُ اللَّهِ الْوَالِی نے عرض کی: جب اللہ عزو جل نے آپ سے پوچھا تھا: وَمَا تِلْكَ بِيَمِينِكَ يَمُوسى ( ) ( ۱۶، ه: ۱۷ ) ترجمہ کنز الایمان: اور تیرے داہنے ہاتھ میں کیا ہے اے موسیٰ۔ تو اتنا عرض کر دینا کافی تھا کہ ” یہ میر اعصا ہے۔ “ مگر آپ نے اس کی کئی خوبیاں بیان فرمائیں۔</w:t>
      </w:r>
    </w:p>
    <w:p>
      <w:pPr>
        <w:jc w:val="left"/>
      </w:pPr>
      <w:r>
        <w:rPr>
          <w:rFonts w:ascii="Jameel Noori Nastaleeq" w:hAnsi="Jameel Noori Nastaleeq"/>
          <w:i/>
          <w:color w:val="787878"/>
          <w:sz w:val="20"/>
        </w:rPr>
        <w:t>حوالہ: احیاء العلوم — جلد ۱، صفحہ ۷۲</w:t>
      </w:r>
    </w:p>
    <w:p>
      <w:pPr>
        <w:jc w:val="center"/>
      </w:pPr>
      <w:r>
        <w:rPr>
          <w:color w:val="C8B48C"/>
          <w:sz w:val="20"/>
        </w:rPr>
        <w:t>❖ ❖ ❖</w:t>
      </w:r>
    </w:p>
    <w:p>
      <w:pPr>
        <w:jc w:val="right"/>
      </w:pPr>
      <w:r>
        <w:rPr>
          <w:rFonts w:ascii="Jameel Noori Nastaleeq" w:hAnsi="Jameel Noori Nastaleeq"/>
          <w:b/>
          <w:color w:val="145A32"/>
          <w:sz w:val="28"/>
        </w:rPr>
        <w:t>✦ واقعہ نمبر ۱۳۲۳: ایک شخص نے فقہ شافعی کے درس میں حضرت سیدنا امام غزالی عَلَ</w:t>
      </w:r>
    </w:p>
    <w:p>
      <w:pPr>
        <w:jc w:val="both"/>
      </w:pPr>
      <w:r>
        <w:rPr>
          <w:rFonts w:ascii="Jameel Noori Nastaleeq" w:hAnsi="Jameel Noori Nastaleeq"/>
          <w:sz w:val="24"/>
        </w:rPr>
        <w:t>ایک شخص نے فقہ شافعی کے درس میں حضرت سیدنا امام غزالی عَلَی رَحْمَةُ اللهِ الولی کو برا بھلا کہا تو میں بڑا غمگین ہو ا، رات اسی غم کی حالت میں نیند آگئی خواب میں حضرت سیدنا امام غزالی علیہ رحمہ اللہ الوالی کی زیارت ہوئی، میں نے برا بھلا کہنے والے شخص کا تذکرہ کیا تو فرمایا: ” فکر نہ کرو وہ کل مر جائے گا۔ " چنانچہ صبح جب میں حلقہ درس میں حاضر ہوا تو اس شخص کو ہشاش بشاش دیکھا مگر جب وہ وہاں سے نکلا تو گھر جاتے ہوئے راستے میں سواری سے گر گیا اور زخمی حالت میں گھر پہنچا اور سورج غروب ہونے سے پہلے ہی مر گیا۔ ) 30 ( پانچ کوڑوں کی سزا: حضرت سیدنا امام عبد الله بن اسعد یا فعي عَلَيْهِ رَحْمَةُ اللهِ الكَافِي ( متوفی ۷۶۸ ھ ) نقل کرتے ہیں کہ مشہور مغربی فقیہ حضرت سیدنا ابوالحسن على بن حِمازُ هَم رَحْمَةُ اللهِ تَعَالَى عَلَيْه ( متوفی ۵۵۵۹ ) شروع میں اِحیاء العلوم کا بہت رد کیا کرتے تھے حتی کہ ایک بار انہوں نے اس کتاب کے کئی نسخے جمع کر کے جمعہ کے</w:t>
      </w:r>
    </w:p>
    <w:p>
      <w:pPr>
        <w:jc w:val="left"/>
      </w:pPr>
      <w:r>
        <w:rPr>
          <w:rFonts w:ascii="Jameel Noori Nastaleeq" w:hAnsi="Jameel Noori Nastaleeq"/>
          <w:i/>
          <w:color w:val="787878"/>
          <w:sz w:val="20"/>
        </w:rPr>
        <w:t>حوالہ: احیاء العلوم — جلد ۱، صفحہ ۷۵</w:t>
      </w:r>
    </w:p>
    <w:p>
      <w:pPr>
        <w:jc w:val="center"/>
      </w:pPr>
      <w:r>
        <w:rPr>
          <w:color w:val="C8B48C"/>
          <w:sz w:val="20"/>
        </w:rPr>
        <w:t>❖ ❖ ❖</w:t>
      </w:r>
    </w:p>
    <w:p>
      <w:pPr>
        <w:jc w:val="right"/>
      </w:pPr>
      <w:r>
        <w:rPr>
          <w:rFonts w:ascii="Jameel Noori Nastaleeq" w:hAnsi="Jameel Noori Nastaleeq"/>
          <w:b/>
          <w:color w:val="145A32"/>
          <w:sz w:val="28"/>
        </w:rPr>
        <w:t>✦ واقعہ نمبر ۱۳۲۴: منقول ہے کہ ” جسے اللہ عزو جل سے کوئی حاجت ہو وہ امام غزالى عَ</w:t>
      </w:r>
    </w:p>
    <w:p>
      <w:pPr>
        <w:jc w:val="both"/>
      </w:pPr>
      <w:r>
        <w:rPr>
          <w:rFonts w:ascii="Jameel Noori Nastaleeq" w:hAnsi="Jameel Noori Nastaleeq"/>
          <w:sz w:val="24"/>
        </w:rPr>
        <w:t>منقول ہے کہ ” جسے اللہ عزو جل سے کوئی حاجت ہو وہ امام غزالى عَلَيْهِ رَحْمَةُ اللهِ الوالی کے وسیلے سے دعا کرے۔ ( 44 ) { 13 } ... حضرت سیّدُنا امام ذَنَبِى عَلَيْهِ رَحْمَةُ اللهِ الوَلِی ( متوفی ۷۴۸ ھ ) ان القابات سے یاد فرماتے: الشیخ الامام البحر، حجة الاسلام، أعجوبة الزمان، زین الدین أبو حامد محمد بن محمد بن محمد بن أحمد الطوسي، الشافعي، 39 ... وفیات الاعیان، ج ۴، ص ۵۸۔ 40 ... طبقات الشافعية الكبرى للسبکی، ج ۶، ص ۲۰۲۔ 41 تاریخ مدینه دمشق، ج ۵۵، ص ۲۰۰ 42 ... اتحاف السادة المتقين، مقدمۃ الکتاب، ج ۱، ص ۳۵۔</w:t>
      </w:r>
    </w:p>
    <w:p>
      <w:pPr>
        <w:jc w:val="left"/>
      </w:pPr>
      <w:r>
        <w:rPr>
          <w:rFonts w:ascii="Jameel Noori Nastaleeq" w:hAnsi="Jameel Noori Nastaleeq"/>
          <w:i/>
          <w:color w:val="787878"/>
          <w:sz w:val="20"/>
        </w:rPr>
        <w:t>حوالہ: احیاء العلوم — جلد ۱، صفحہ ۷۸</w:t>
      </w:r>
    </w:p>
    <w:p>
      <w:pPr>
        <w:jc w:val="center"/>
      </w:pPr>
      <w:r>
        <w:rPr>
          <w:color w:val="C8B48C"/>
          <w:sz w:val="20"/>
        </w:rPr>
        <w:t>❖ ❖ ❖</w:t>
      </w:r>
    </w:p>
    <w:p>
      <w:pPr>
        <w:jc w:val="right"/>
      </w:pPr>
      <w:r>
        <w:rPr>
          <w:rFonts w:ascii="Jameel Noori Nastaleeq" w:hAnsi="Jameel Noori Nastaleeq"/>
          <w:b/>
          <w:color w:val="145A32"/>
          <w:sz w:val="28"/>
        </w:rPr>
        <w:t>✦ واقعہ نمبر ۱۳۲۵: لکھا ہے کہ پیر کے دن حضرت سیدنا امام غزالی عَلَيْهِ رَحْمَةُ</w:t>
      </w:r>
    </w:p>
    <w:p>
      <w:pPr>
        <w:jc w:val="both"/>
      </w:pPr>
      <w:r>
        <w:rPr>
          <w:rFonts w:ascii="Jameel Noori Nastaleeq" w:hAnsi="Jameel Noori Nastaleeq"/>
          <w:sz w:val="24"/>
        </w:rPr>
        <w:t>لکھا ہے کہ پیر کے دن حضرت سیدنا امام غزالی عَلَيْهِ رَحْمَةُ اللَّهِ التوالی صبح کے وقت بستر سے اٹھے۔ وضو کر کے نماز پڑھی پھر کفن منگوایا اور آنکھوں سے لگا کر فرمایا: ” میرے رب عزو جل کا حکم سر آنکھوں پر۔ اتنا کہا اور چہرہ قبلہ روکر کے پاؤں پھیلا دیئے۔ لوگوں نے دیکھا توروح قفس عنصری سے پرواز کر چکی ) 66 ( اللہ عزوجل کی ان پر رحمت ہو اور ان کے صدقے ہماری مغفرت ہو۔</w:t>
      </w:r>
    </w:p>
    <w:p>
      <w:pPr>
        <w:jc w:val="left"/>
      </w:pPr>
      <w:r>
        <w:rPr>
          <w:rFonts w:ascii="Jameel Noori Nastaleeq" w:hAnsi="Jameel Noori Nastaleeq"/>
          <w:i/>
          <w:color w:val="787878"/>
          <w:sz w:val="20"/>
        </w:rPr>
        <w:t>حوالہ: احیاء العلوم — جلد ۱، صفحہ ۸۵</w:t>
      </w:r>
    </w:p>
    <w:p>
      <w:pPr>
        <w:jc w:val="center"/>
      </w:pPr>
      <w:r>
        <w:rPr>
          <w:color w:val="C8B48C"/>
          <w:sz w:val="20"/>
        </w:rPr>
        <w:t>❖ ❖ ❖</w:t>
      </w:r>
    </w:p>
    <w:p>
      <w:pPr>
        <w:jc w:val="right"/>
      </w:pPr>
      <w:r>
        <w:rPr>
          <w:rFonts w:ascii="Jameel Noori Nastaleeq" w:hAnsi="Jameel Noori Nastaleeq"/>
          <w:b/>
          <w:color w:val="145A32"/>
          <w:sz w:val="28"/>
        </w:rPr>
        <w:t>✦ واقعہ نمبر ۱۳۲۶: بیان فرمایا کہ آخرت کی قدر و منزلت علم کے ذریعے معلوم ہوتی ہے</w:t>
      </w:r>
    </w:p>
    <w:p>
      <w:pPr>
        <w:jc w:val="both"/>
      </w:pPr>
      <w:r>
        <w:rPr>
          <w:rFonts w:ascii="Jameel Noori Nastaleeq" w:hAnsi="Jameel Noori Nastaleeq"/>
          <w:sz w:val="24"/>
        </w:rPr>
        <w:t>بیان فرمایا کہ آخرت کی قدر و منزلت علم کے ذریعے معلوم ہوتی ہے۔ 71. قوت القلوب،، الفصل الحادي والثلاثون:: کتاب العلم و تنه تفضیلہ، بیان آخر فی فضل العلم .. الخ، ج ۱، ص ۲۴۱۔ } ^ { وَتِلْكَ الْأَمْثَالُ نَضْرِبُهَا لِلنَّاسِ وَمَا يَعْقِلُهَا إِلَّا الْعَلِمُونَ ( ٢ ) ( ) ۲۰، العنكبوت: ۴۳ ) ترجمہ کنزالایمان: اور یہ مثالیں ہم لوگوں کے لئے بیان فرماتے ہیں اور انہیں نہیں سمجھتے مگر علم والے۔ } 9 { وَلَوْ رَدُّوهُ إِلَى الرَّسُوْلِ وَإِلَى أُولِي الْأَمْرِ مِنْهُمْ لَعَلِمَهُ الَّذِينَ يَسْتَثْبِطُوْنَهُ مِنْهُمْ ( په، النساء: ۸۳ ) ترجمه کنزالایمان: اور اگر اس میں رسول اور</w:t>
      </w:r>
    </w:p>
    <w:p>
      <w:pPr>
        <w:jc w:val="left"/>
      </w:pPr>
      <w:r>
        <w:rPr>
          <w:rFonts w:ascii="Jameel Noori Nastaleeq" w:hAnsi="Jameel Noori Nastaleeq"/>
          <w:i/>
          <w:color w:val="787878"/>
          <w:sz w:val="20"/>
        </w:rPr>
        <w:t>حوالہ: احیاء العلوم — جلد ۱، صفحہ ۹۳</w:t>
      </w:r>
    </w:p>
    <w:p>
      <w:pPr>
        <w:jc w:val="center"/>
      </w:pPr>
      <w:r>
        <w:rPr>
          <w:color w:val="C8B48C"/>
          <w:sz w:val="20"/>
        </w:rPr>
        <w:t>❖ ❖ ❖</w:t>
      </w:r>
    </w:p>
    <w:p>
      <w:pPr>
        <w:jc w:val="right"/>
      </w:pPr>
      <w:r>
        <w:rPr>
          <w:rFonts w:ascii="Jameel Noori Nastaleeq" w:hAnsi="Jameel Noori Nastaleeq"/>
          <w:b/>
          <w:color w:val="145A32"/>
          <w:sz w:val="28"/>
        </w:rPr>
        <w:t>✦ واقعہ نمبر ۱۳۲۷: منقول ہے کہ حضرت سید نا لقمان رضی اللہ تعالیٰ عنہ نے اپنے بیٹے</w:t>
      </w:r>
    </w:p>
    <w:p>
      <w:pPr>
        <w:jc w:val="both"/>
      </w:pPr>
      <w:r>
        <w:rPr>
          <w:rFonts w:ascii="Jameel Noori Nastaleeq" w:hAnsi="Jameel Noori Nastaleeq"/>
          <w:sz w:val="24"/>
        </w:rPr>
        <w:t>منقول ہے کہ حضرت سید نا لقمان رضی اللہ تعالیٰ عنہ نے اپنے بیٹے کو جو وصیتیں فرمائیں ان میں ایک وصیت یہ بھی تھی کہ بیٹا علما کی صحبت میں بیٹھا کرو، اپنے زانوان کے زانو سے ملا دو کیونکہ اللہ عَزَّوَجَلَّ نورِ حکمت سے دلوں کو ایسے زندہ کرتا ہے جیسے زمین کو مسلسل بارش سے۔ ( 19 ) کسی دانا کا قول ہے کہ عالم کی وفات پر پانی میں مچھلیاں اور ہوا میں پرندے روتے ہیں۔ عالم کا چہرہ اوجھل ہو جاتا ہے لیکن اس کی یادیں باقی رہتی ہیں۔ ) 121 ( { 20 } .. حضرتِ سیّدُنا امام زہرى عَلَيْهِ رَحْمَةُ اللهِ القوی نے فرمایا: علم تر ہے اور آدمیوں میں مرد ہی اس سے محبت کرتے ہیں۔</w:t>
      </w:r>
    </w:p>
    <w:p>
      <w:pPr>
        <w:jc w:val="left"/>
      </w:pPr>
      <w:r>
        <w:rPr>
          <w:rFonts w:ascii="Jameel Noori Nastaleeq" w:hAnsi="Jameel Noori Nastaleeq"/>
          <w:i/>
          <w:color w:val="787878"/>
          <w:sz w:val="20"/>
        </w:rPr>
        <w:t>حوالہ: احیاء العلوم — جلد ۱، صفحہ ۱۰۴</w:t>
      </w:r>
    </w:p>
    <w:p>
      <w:pPr>
        <w:jc w:val="center"/>
      </w:pPr>
      <w:r>
        <w:rPr>
          <w:color w:val="C8B48C"/>
          <w:sz w:val="20"/>
        </w:rPr>
        <w:t>❖ ❖ ❖</w:t>
      </w:r>
    </w:p>
    <w:p>
      <w:pPr>
        <w:jc w:val="right"/>
      </w:pPr>
      <w:r>
        <w:rPr>
          <w:rFonts w:ascii="Jameel Noori Nastaleeq" w:hAnsi="Jameel Noori Nastaleeq"/>
          <w:b/>
          <w:color w:val="145A32"/>
          <w:sz w:val="28"/>
        </w:rPr>
        <w:t>✦ واقعہ نمبر ۱۳۲۸: منقول ہے کہ عالم اور علم سیکھنے والا دونوں بھلائی میں برابر کے</w:t>
      </w:r>
    </w:p>
    <w:p>
      <w:pPr>
        <w:jc w:val="both"/>
      </w:pPr>
      <w:r>
        <w:rPr>
          <w:rFonts w:ascii="Jameel Noori Nastaleeq" w:hAnsi="Jameel Noori Nastaleeq"/>
          <w:sz w:val="24"/>
        </w:rPr>
        <w:t>منقول ہے کہ عالم اور علم سیکھنے والا دونوں بھلائی میں برابر کے شریک ہیں اور ان کے علاوہ تمام لوگ بے وقوف ہیں ان میں کوئی خیر نہیں۔ ( 138 ) { 6 } .. نیز یہ بھی ارشاد فرمایا کہ عالم بن یا علم حاصل کرنے والا یا علم کی باتیں سننے والا اور ان کے علاوہ چو تھانہ بناور نہ ہلاک ہو جائے گا۔ ( 139 ) { 7 } ... حضرت سیدنا عطا رحمہ اللہ تعالی علیہ نے فرمایا: علم کی ایک مجلس غفلت کی 70 مجلسوں کا کفارہ ہے۔ { 8 } .. امیر المومنین حضرت سیدنا عمر فاروق رَضِيَ اللهُ تَعَالٰی عَنْہ نے ارشاد فرمایا: راتوں کو عبادت کرنے والے اور دن میں روزہ رکھنے والے ایک ہزار عبادت گزاروں کی موت ایک عالم کی موت سے آسان ہے جو اللہ عَزَّوَجَلَّ کے حلال اور حرام کردہ امور کا علم رکھتا ہے۔</w:t>
      </w:r>
    </w:p>
    <w:p>
      <w:pPr>
        <w:jc w:val="left"/>
      </w:pPr>
      <w:r>
        <w:rPr>
          <w:rFonts w:ascii="Jameel Noori Nastaleeq" w:hAnsi="Jameel Noori Nastaleeq"/>
          <w:i/>
          <w:color w:val="787878"/>
          <w:sz w:val="20"/>
        </w:rPr>
        <w:t>حوالہ: احیاء العلوم — جلد ۱، صفحہ ۱۰۷</w:t>
      </w:r>
    </w:p>
    <w:p>
      <w:pPr>
        <w:jc w:val="center"/>
      </w:pPr>
      <w:r>
        <w:rPr>
          <w:color w:val="C8B48C"/>
          <w:sz w:val="20"/>
        </w:rPr>
        <w:t>❖ ❖ ❖</w:t>
      </w:r>
    </w:p>
    <w:p>
      <w:pPr>
        <w:jc w:val="right"/>
      </w:pPr>
      <w:r>
        <w:rPr>
          <w:rFonts w:ascii="Jameel Noori Nastaleeq" w:hAnsi="Jameel Noori Nastaleeq"/>
          <w:b/>
          <w:color w:val="145A32"/>
          <w:sz w:val="28"/>
        </w:rPr>
        <w:t>✦ واقعہ نمبر ۱۳۲۹: منقول ہے کہ جس نے علم حاصل کیا، اس پر عمل کیا اور دوسروں کو سک</w:t>
      </w:r>
    </w:p>
    <w:p>
      <w:pPr>
        <w:jc w:val="both"/>
      </w:pPr>
      <w:r>
        <w:rPr>
          <w:rFonts w:ascii="Jameel Noori Nastaleeq" w:hAnsi="Jameel Noori Nastaleeq"/>
          <w:sz w:val="24"/>
        </w:rPr>
        <w:t>منقول ہے کہ جس نے علم حاصل کیا، اس پر عمل کیا اور دوسروں کو سکھایا تو آسمانوں کی سلطنت میں اسے عظیم کہا جاتا ہے۔ ) 148 ( ( 4 ) .. جب قیامت کے دن اللہ عزوجل عابدوں اور مجاہدوں سے فرمائے گا کہ جنت میں داخل ہو جاؤ تو علما عرض کریں گے: ہمارے علم کے طفیل وہ عابد اور مجاہد بنے ( وہ جنت میں گئے اور ہم رہ گئے؟ اللہ عَلا جَل ارشاد فرمائے گا: تم 145 ... قوت القلوب، الفصل الحادي والثلاثون: کتاب العلم و تفضیلہ، ذكر فضل علم المعرفة ... الخ، ج ۱، ص ۲۲۹۔ الفردوس الاخبار، باب الميم، الحدیث: ۶۶۱۹، ج ۲، ص ۳۳۲۔ 146 ... الزهد لابن المبارک، باب فضل ذکر اللہ، الجزء العاشر، استعنت باللہ، الحدیث: ۱۳۷۵، ص ۴۸۴۔</w:t>
      </w:r>
    </w:p>
    <w:p>
      <w:pPr>
        <w:jc w:val="left"/>
      </w:pPr>
      <w:r>
        <w:rPr>
          <w:rFonts w:ascii="Jameel Noori Nastaleeq" w:hAnsi="Jameel Noori Nastaleeq"/>
          <w:i/>
          <w:color w:val="787878"/>
          <w:sz w:val="20"/>
        </w:rPr>
        <w:t>حوالہ: احیاء العلوم — جلد ۱، صفحہ ۱۱۰</w:t>
      </w:r>
    </w:p>
    <w:p>
      <w:pPr>
        <w:jc w:val="center"/>
      </w:pPr>
      <w:r>
        <w:rPr>
          <w:color w:val="C8B48C"/>
          <w:sz w:val="20"/>
        </w:rPr>
        <w:t>❖ ❖ ❖</w:t>
      </w:r>
    </w:p>
    <w:p>
      <w:pPr>
        <w:jc w:val="right"/>
      </w:pPr>
      <w:r>
        <w:rPr>
          <w:rFonts w:ascii="Jameel Noori Nastaleeq" w:hAnsi="Jameel Noori Nastaleeq"/>
          <w:b/>
          <w:color w:val="145A32"/>
          <w:sz w:val="28"/>
        </w:rPr>
        <w:t>✦ واقعہ نمبر ۱۳۳۰: فرمایا کہ آپ رَحْمَةُ اللهِ تَعَالى عَلَيْه علم سکھانے کی فض</w:t>
      </w:r>
    </w:p>
    <w:p>
      <w:pPr>
        <w:jc w:val="both"/>
      </w:pPr>
      <w:r>
        <w:rPr>
          <w:rFonts w:ascii="Jameel Noori Nastaleeq" w:hAnsi="Jameel Noori Nastaleeq"/>
          <w:sz w:val="24"/>
        </w:rPr>
        <w:t>فرمایا کہ آپ رَحْمَةُ اللهِ تَعَالى عَلَيْه علم سکھانے کی فضیلت حاصل کرنے اور اس کے ذریعے بقائے علم کی حرص رکھتے تھے۔ ( 5 ) حضرت سید نا عطا رَحْمَةُ اللهِ تَعَالَى عَلَيْہ نے فرمایا: میں حضرت سیدنا سعید بن مسیب رَحْمَةُ اللهِ تَعَالَى عَلَیہ کے پاس گیا تو وہ رورہے تھے میں نے رونے کا سبب پوچھا تو فرمایا: کوئی مجھ سے مسئلہ دریافت نہیں کرتا۔ ( ) 167 ( ( 6 ) منقول ہے کہ علم زمانوں کے چراغ ہیں اور ہر عالم اپنے زمانے کا چراغ ہے جس سے اس کے اہل زمانہ ( علم کی ) روشنی حاصل کرتے ہیں۔ ) 168 ( ( 7 ) حضرت سیدنا حسن بصری عَلَيْهِ رَحْمَةُ اللهِ القوی نے فرمایا: اگر علمانہ ہوتے تو لوگ چوپایوں کی مثل ہوتے۔</w:t>
      </w:r>
    </w:p>
    <w:p>
      <w:pPr>
        <w:jc w:val="left"/>
      </w:pPr>
      <w:r>
        <w:rPr>
          <w:rFonts w:ascii="Jameel Noori Nastaleeq" w:hAnsi="Jameel Noori Nastaleeq"/>
          <w:i/>
          <w:color w:val="787878"/>
          <w:sz w:val="20"/>
        </w:rPr>
        <w:t>حوالہ: احیاء العلوم — جلد ۱، صفحہ ۱۱۴</w:t>
      </w:r>
    </w:p>
    <w:p>
      <w:pPr>
        <w:jc w:val="center"/>
      </w:pPr>
      <w:r>
        <w:rPr>
          <w:color w:val="C8B48C"/>
          <w:sz w:val="20"/>
        </w:rPr>
        <w:t>❖ ❖ ❖</w:t>
      </w:r>
    </w:p>
    <w:p>
      <w:pPr>
        <w:jc w:val="right"/>
      </w:pPr>
      <w:r>
        <w:rPr>
          <w:rFonts w:ascii="Jameel Noori Nastaleeq" w:hAnsi="Jameel Noori Nastaleeq"/>
          <w:b/>
          <w:color w:val="145A32"/>
          <w:sz w:val="28"/>
        </w:rPr>
        <w:t>✦ واقعہ نمبر ۱۳۳۱: منقول ہے کہ علم کا پہلا درجہ خاموشی ہے، پھر غور سے سنا، پھر یا</w:t>
      </w:r>
    </w:p>
    <w:p>
      <w:pPr>
        <w:jc w:val="both"/>
      </w:pPr>
      <w:r>
        <w:rPr>
          <w:rFonts w:ascii="Jameel Noori Nastaleeq" w:hAnsi="Jameel Noori Nastaleeq"/>
          <w:sz w:val="24"/>
        </w:rPr>
        <w:t>منقول ہے کہ علم کا پہلا درجہ خاموشی ہے، پھر غور سے سنا، پھر یاد کرنا، پھر عمل کرنا اور پھر اسے پھیلانا۔ ) 171 ( ( 11 ) منقول ہے کہ اپنا علم اُسے سکھاؤ جسے علم نہیں اور خود اُس سے سیکھو جو اُن باتوں کو جانتا ہو جنہیں تم نہیں جانتے۔ اس طرح تم جو نہیں جانتے اسے جان لو گے اور جو جانتے ہو اسے یاد کر لو گے۔ ( 172 ) { 12 } _ حضرت سیدنا معاذ رضی اللہ تعالی عنہ سے مرفوع روایت ہے کہ علم سیکھو! کیونکہ اللہ عزوجل کی رضا کے لئے علم سیکھنا خشیت، اس کی جستجو عبادت، اس کی تکرار تسبیح، اس کے متعلق بحث کرنا جہاد، جو نہیں جانتا اسے علم سکھانا صدقہ اور اسے اس کے اہل پر خرچ کرنا نیکی ہے۔</w:t>
      </w:r>
    </w:p>
    <w:p>
      <w:pPr>
        <w:jc w:val="left"/>
      </w:pPr>
      <w:r>
        <w:rPr>
          <w:rFonts w:ascii="Jameel Noori Nastaleeq" w:hAnsi="Jameel Noori Nastaleeq"/>
          <w:i/>
          <w:color w:val="787878"/>
          <w:sz w:val="20"/>
        </w:rPr>
        <w:t>حوالہ: احیاء العلوم — جلد ۱، صفحہ ۱۱۵</w:t>
      </w:r>
    </w:p>
    <w:p>
      <w:pPr>
        <w:jc w:val="center"/>
      </w:pPr>
      <w:r>
        <w:rPr>
          <w:color w:val="C8B48C"/>
          <w:sz w:val="20"/>
        </w:rPr>
        <w:t>❖ ❖ ❖</w:t>
      </w:r>
    </w:p>
    <w:p>
      <w:pPr>
        <w:jc w:val="right"/>
      </w:pPr>
      <w:r>
        <w:rPr>
          <w:rFonts w:ascii="Jameel Noori Nastaleeq" w:hAnsi="Jameel Noori Nastaleeq"/>
          <w:b/>
          <w:color w:val="145A32"/>
          <w:sz w:val="28"/>
        </w:rPr>
        <w:t>✦ واقعہ نمبر ۱۳۳۲: ارشاد فرمایا کہ تین چیزیں ہلاکت کا باعث ہیں: ایسا بخل جس کی اطا</w:t>
      </w:r>
    </w:p>
    <w:p>
      <w:pPr>
        <w:jc w:val="both"/>
      </w:pPr>
      <w:r>
        <w:rPr>
          <w:rFonts w:ascii="Jameel Noori Nastaleeq" w:hAnsi="Jameel Noori Nastaleeq"/>
          <w:sz w:val="24"/>
        </w:rPr>
        <w:t>ارشاد فرمایا کہ تین چیزیں ہلاکت کا باعث ہیں: ایسا بخل جس کی اطاعت کی جائے، ایسی خواہش جس کی پیروی کی جائے اور انسان کا خود پسندی میں مبتلا ہونا۔ 66 ان سے کوئی انسان بچ نہیں سکتا۔ ہم عنقریب دل کے باقی مذموم احوال ( بری حالتیں ) بیان کریں گے جیسے تکبر، عجب اور اس کی مثل دوسرے احوال جو ان تین مہلکات کے تابع ہیں جن کا ازالہ فرض عین ہے اور ان کی تعریفات، اسباب، علامات اور علاج جانے بغیر ان کا ازالہ نہیں کیا جا سکتا کیونکہ جو برائی کو نہیں پہچانتاوہ اس میں مبتلا ہو ہی جاتا ہے۔ علاج یہ ہے کہ ہر سبب کا اس کی ضد سے مقابلہ کیا جائے اور یہ سبب اور مسبب کی پہچان کے بغیر نہیں ہو سکتا۔</w:t>
      </w:r>
    </w:p>
    <w:p>
      <w:pPr>
        <w:jc w:val="left"/>
      </w:pPr>
      <w:r>
        <w:rPr>
          <w:rFonts w:ascii="Jameel Noori Nastaleeq" w:hAnsi="Jameel Noori Nastaleeq"/>
          <w:i/>
          <w:color w:val="787878"/>
          <w:sz w:val="20"/>
        </w:rPr>
        <w:t>حوالہ: احیاء العلوم — جلد ۱، صفحہ ۱۲۶</w:t>
      </w:r>
    </w:p>
    <w:p>
      <w:pPr>
        <w:jc w:val="center"/>
      </w:pPr>
      <w:r>
        <w:rPr>
          <w:color w:val="C8B48C"/>
          <w:sz w:val="20"/>
        </w:rPr>
        <w:t>❖ ❖ ❖</w:t>
      </w:r>
    </w:p>
    <w:p>
      <w:pPr>
        <w:jc w:val="right"/>
      </w:pPr>
      <w:r>
        <w:rPr>
          <w:rFonts w:ascii="Jameel Noori Nastaleeq" w:hAnsi="Jameel Noori Nastaleeq"/>
          <w:b/>
          <w:color w:val="145A32"/>
          <w:sz w:val="28"/>
        </w:rPr>
        <w:t>✦ واقعہ نمبر ۱۳۳۳: ایک شخص 185 ... المسند للامام احمد بن حنبل، حدیث عوف بن ما</w:t>
      </w:r>
    </w:p>
    <w:p>
      <w:pPr>
        <w:jc w:val="both"/>
      </w:pPr>
      <w:r>
        <w:rPr>
          <w:rFonts w:ascii="Jameel Noori Nastaleeq" w:hAnsi="Jameel Noori Nastaleeq"/>
          <w:sz w:val="24"/>
        </w:rPr>
        <w:t>ایک شخص 185 ... المسند للامام احمد بن حنبل، حدیث عوف بن مالک، الحدیث: ۲۴۰۲۷، ج ۹، ص ۲۵۳۔ قوت القلوب، الفصل الحادي والثلاثون: کتاب العلم و تفضيله ذکر فضل علم المعرفة ... الخ، ج ۱، ص ۲۲۸۔ نے کلمہ پڑھا تو صحابی نے اس بنا پر اسے قتل کر ڈالا کہ اس نے یہ کلمہ تلوار کے خوف سے پڑھا ہے۔ جب دربارِ رسالت میں یہ بات پہنچی تو ارشاد فرمایا: " هَلَّا شَفَقْتَ عَن قلبه یعنی کیا تو نے اس کا دل چیر کر دیکھا تھا؟ ( 186 ) بلکہ فقیہ تلواروں کے سائے میں بھی اسلام کے صحیح ہونے کا حکم دے گا حالانکہ وہ جانتا ہے کہ تلوار نہ تو اس کی نیت کو ظاہر کرتی ہے اور نہ ہی اس کے دل سے جہالت وتر ڈر کا پردہ ہٹاتی ہے۔</w:t>
      </w:r>
    </w:p>
    <w:p>
      <w:pPr>
        <w:jc w:val="left"/>
      </w:pPr>
      <w:r>
        <w:rPr>
          <w:rFonts w:ascii="Jameel Noori Nastaleeq" w:hAnsi="Jameel Noori Nastaleeq"/>
          <w:i/>
          <w:color w:val="787878"/>
          <w:sz w:val="20"/>
        </w:rPr>
        <w:t>حوالہ: احیاء العلوم — جلد ۱، صفحہ ۱۳۲</w:t>
      </w:r>
    </w:p>
    <w:p>
      <w:pPr>
        <w:jc w:val="center"/>
      </w:pPr>
      <w:r>
        <w:rPr>
          <w:color w:val="C8B48C"/>
          <w:sz w:val="20"/>
        </w:rPr>
        <w:t>❖ ❖ ❖</w:t>
      </w:r>
    </w:p>
    <w:p>
      <w:pPr>
        <w:jc w:val="right"/>
      </w:pPr>
      <w:r>
        <w:rPr>
          <w:rFonts w:ascii="Jameel Noori Nastaleeq" w:hAnsi="Jameel Noori Nastaleeq"/>
          <w:b/>
          <w:color w:val="145A32"/>
          <w:sz w:val="28"/>
        </w:rPr>
        <w:t>✦ واقعہ نمبر ۱۳۳۴: منقول ہے کہ جو دنیا سے محبت یا خواہش پر اصرار کرے گا وہ اس علم</w:t>
      </w:r>
    </w:p>
    <w:p>
      <w:pPr>
        <w:jc w:val="both"/>
      </w:pPr>
      <w:r>
        <w:rPr>
          <w:rFonts w:ascii="Jameel Noori Nastaleeq" w:hAnsi="Jameel Noori Nastaleeq"/>
          <w:sz w:val="24"/>
        </w:rPr>
        <w:t>منقول ہے کہ جو دنیا سے محبت یا خواہش پر اصرار کرے گا وہ اس علم کی حقیقت نہیں پاسکے گا ( 196 ) اگر چہ باقی تمام علوم میں مہارت حاصل کرلے اور اس کا انکار کرنے والے کی کم سے کم سزا یہ ہو گی کہ وہ اس میں سے کچھ نہ چکھ پائے گا۔ اسی پر یہ شعر کہا گیا ہے: وَأَرْضِ لِمَنْ غَابَ عَنْكَ غَيْبَتَهِ فَذَاكَ ذَنْبٌ عِقَابُهُ فِيه ترجمہ: جو تجھ سے پوشیدہ ہے اس کے پوشیدہ رہنے پر راضی رہ تو یہ ایک ایسا گناہ ہے جس کی سزا اسی میں ہے۔ علم مكاشفه كا نورجب دل میں ظاہر ہوتا ہے تو! علم مکاشفہ صدیقین اور مقربین کا علم ہے جو اس نور کا نام ہے جو دل میں اس وقت ظاہر ہوتا ہے جب اسے تمام بری صفات سے پاک وصاف کر لیا جائے اور اس سے کثیر امور ظاہر ہوتے ہیں کہ وہ پہلے ان کے نام سنا کر تا تھا پھر ان کے لئے غیر واضح اور مختصر معانی کا تصور قائم کرتا تھا اور ( اس نور کے دل میں ظاہر ہونے کے بعد ) اسے اللہ سبحانہ و تعالیٰ، اس کی باقی رہنے والی کامل صفات، اس کے افعال کی معرفت ح</w:t>
      </w:r>
    </w:p>
    <w:p>
      <w:pPr>
        <w:jc w:val="left"/>
      </w:pPr>
      <w:r>
        <w:rPr>
          <w:rFonts w:ascii="Jameel Noori Nastaleeq" w:hAnsi="Jameel Noori Nastaleeq"/>
          <w:i/>
          <w:color w:val="787878"/>
          <w:sz w:val="20"/>
        </w:rPr>
        <w:t>حوالہ: احیاء العلوم — جلد ۱، صفحہ ۱۳۷</w:t>
      </w:r>
    </w:p>
    <w:p>
      <w:pPr>
        <w:jc w:val="center"/>
      </w:pPr>
      <w:r>
        <w:rPr>
          <w:color w:val="C8B48C"/>
          <w:sz w:val="20"/>
        </w:rPr>
        <w:t>❖ ❖ ❖</w:t>
      </w:r>
    </w:p>
    <w:p>
      <w:pPr>
        <w:jc w:val="right"/>
      </w:pPr>
      <w:r>
        <w:rPr>
          <w:rFonts w:ascii="Jameel Noori Nastaleeq" w:hAnsi="Jameel Noori Nastaleeq"/>
          <w:b/>
          <w:color w:val="145A32"/>
          <w:sz w:val="28"/>
        </w:rPr>
        <w:t>✦ واقعہ نمبر ۱۳۳۵: فرمایا کہ ” جب تم میرے پاس سے جاتے ہو تو کس کی مجلس اختیار ک</w:t>
      </w:r>
    </w:p>
    <w:p>
      <w:pPr>
        <w:jc w:val="both"/>
      </w:pPr>
      <w:r>
        <w:rPr>
          <w:rFonts w:ascii="Jameel Noori Nastaleeq" w:hAnsi="Jameel Noori Nastaleeq"/>
          <w:sz w:val="24"/>
        </w:rPr>
        <w:t>فرمایا کہ ” جب تم میرے پاس سے جاتے ہو تو کس کی مجلس اختیار کرتے ہو؟ “ میں نے عرض کی: ” حضرت محاسبی کی۔ “ فرمایا: ” ٹھیک ہے۔ ان سے علم وادب سیکھنا اور وہ علم کلام اور متکلمین کا جو رد کریں اسے چھوڑ دینا۔ جب میں لوٹنے لگا تو انہیں فرماتے سنا کہ " اللہ عزوجل تجھے حدیث والا صوفی بنائے اور ایسا 199 .. قوت القلوب، الفصل الحادي والثلاثون، باب ذكر الفرق بین علماء الدنیا الخ، ج ۱، ص ۲۷۰۔</w:t>
      </w:r>
    </w:p>
    <w:p>
      <w:pPr>
        <w:jc w:val="left"/>
      </w:pPr>
      <w:r>
        <w:rPr>
          <w:rFonts w:ascii="Jameel Noori Nastaleeq" w:hAnsi="Jameel Noori Nastaleeq"/>
          <w:i/>
          <w:color w:val="787878"/>
          <w:sz w:val="20"/>
        </w:rPr>
        <w:t>حوالہ: احیاء العلوم — جلد ۱، صفحہ ۱۴۲</w:t>
      </w:r>
    </w:p>
    <w:p>
      <w:pPr>
        <w:jc w:val="center"/>
      </w:pPr>
      <w:r>
        <w:rPr>
          <w:color w:val="C8B48C"/>
          <w:sz w:val="20"/>
        </w:rPr>
        <w:t>❖ ❖ ❖</w:t>
      </w:r>
    </w:p>
    <w:p>
      <w:pPr>
        <w:jc w:val="right"/>
      </w:pPr>
      <w:r>
        <w:rPr>
          <w:rFonts w:ascii="Jameel Noori Nastaleeq" w:hAnsi="Jameel Noori Nastaleeq"/>
          <w:b/>
          <w:color w:val="145A32"/>
          <w:sz w:val="28"/>
        </w:rPr>
        <w:t>✦ واقعہ نمبر ۱۳۳۶: ایک بار حضرت سیدنا امام شافعی علیہ عَلَيْهِ رحمہ اللہ انگل</w:t>
      </w:r>
    </w:p>
    <w:p>
      <w:pPr>
        <w:jc w:val="both"/>
      </w:pPr>
      <w:r>
        <w:rPr>
          <w:rFonts w:ascii="Jameel Noori Nastaleeq" w:hAnsi="Jameel Noori Nastaleeq"/>
          <w:sz w:val="24"/>
        </w:rPr>
        <w:t>ایک بار حضرت سیدنا امام شافعی علیہ عَلَيْهِ رحمہ اللہ انگلی سے کچھ پوچھا گیا تو خاموش رہے۔ کسی نے عرض کی: ” حضور! 209. معرفة السنن والاثار، مقدمة المؤلف، باب ما یستدل به علی اجتہادہ فی طاعة ربه، ج ۱، ص ۱۱۵۔ تاریخ بغداد، محمد بن اور لیس الشافعی: ۴۵۴، ج ۲، ص ۶۱۔ 210 ... حلیۃ الاولیاء، الامام الشافی، الحدیث: ۱۳۳۸۶، ج ۹، ص ۱۳۵ تاریخ دمشق لابن عساکر، محمد بن ادریس الشافعی: ۷۱ ۶۰، ج ۵۱، ص ۳۹۴۔</w:t>
      </w:r>
    </w:p>
    <w:p>
      <w:pPr>
        <w:jc w:val="left"/>
      </w:pPr>
      <w:r>
        <w:rPr>
          <w:rFonts w:ascii="Jameel Noori Nastaleeq" w:hAnsi="Jameel Noori Nastaleeq"/>
          <w:i/>
          <w:color w:val="787878"/>
          <w:sz w:val="20"/>
        </w:rPr>
        <w:t>حوالہ: احیاء العلوم — جلد ۱، صفحہ ۱۵۱</w:t>
      </w:r>
    </w:p>
    <w:p>
      <w:pPr>
        <w:jc w:val="center"/>
      </w:pPr>
      <w:r>
        <w:rPr>
          <w:color w:val="C8B48C"/>
          <w:sz w:val="20"/>
        </w:rPr>
        <w:t>❖ ❖ ❖</w:t>
      </w:r>
    </w:p>
    <w:p>
      <w:pPr>
        <w:jc w:val="right"/>
      </w:pPr>
      <w:r>
        <w:rPr>
          <w:rFonts w:ascii="Jameel Noori Nastaleeq" w:hAnsi="Jameel Noori Nastaleeq"/>
          <w:b/>
          <w:color w:val="145A32"/>
          <w:sz w:val="28"/>
        </w:rPr>
        <w:t>✦ واقعہ نمبر ۱۳۳۷: ایک شخص کسی عالم سے بیہودہ باتیں کر رہا ہے، آپ رَحْمَةُ ال</w:t>
      </w:r>
    </w:p>
    <w:p>
      <w:pPr>
        <w:jc w:val="both"/>
      </w:pPr>
      <w:r>
        <w:rPr>
          <w:rFonts w:ascii="Jameel Noori Nastaleeq" w:hAnsi="Jameel Noori Nastaleeq"/>
          <w:sz w:val="24"/>
        </w:rPr>
        <w:t>ایک شخص کسی عالم سے بیہودہ باتیں کر رہا ہے، آپ رَحْمَةُ اللهِ تَعَالَى عَلَيْہ نے ہماری طرف متوجہ ہو کر فرمایا: ” جس طرح اپنی زبانوں کو فحش گوئی سے بچاتے ہو اسی طرح کانوں کو بھی فحش باتیں سننے سے بچاؤ کیونکہ سننے والا کہنے والے کے ساتھ شریک ہوتا ہے۔ بے وقوف جب اپنے بر تن میں کوئی بدترین چیز دیکھتا ہے تو اسے تمہارے برتنوں میں ڈالنا چاہتا ہے، اگر اس کی بات کو لوٹا دیا جائے تو لوٹانے والا خوش بخت ہے جیسے وہ بات کہنے والا بد بخت ہے۔ &lt;&lt; “ ) 215 ( آپ رحمۃ اللہ تعالیٰ علیہ فرماتے ہیں کہ ایک دانا ( عقل مند ) نے کسی دانا کو لکھا کہ تمہیں علم دیا گیا ہے تو اپنے علم کو گناہوں کی ظلمت سے آلودہ نہ کر ناور نہ تم اس دن اندھیرے میں کھڑے رہو گے جس دن صاحب علم اپنے علم کے نور 213 ... حاشیة اعانة الطالبین، خطبة المؤلف، ج ۱، ص ۲۸۔ 214 .. قفل مدینہ “ دعوت اسلامی کے مدنی ماحول میں بولی جانے والی ایک اصطلاح ہے کسی بھی عضو کو گناہوں اور فضولیات سے بچانے کو قفل م</w:t>
      </w:r>
    </w:p>
    <w:p>
      <w:pPr>
        <w:jc w:val="left"/>
      </w:pPr>
      <w:r>
        <w:rPr>
          <w:rFonts w:ascii="Jameel Noori Nastaleeq" w:hAnsi="Jameel Noori Nastaleeq"/>
          <w:i/>
          <w:color w:val="787878"/>
          <w:sz w:val="20"/>
        </w:rPr>
        <w:t>حوالہ: احیاء العلوم — جلد ۱، صفحہ ۱۵۲</w:t>
      </w:r>
    </w:p>
    <w:p>
      <w:pPr>
        <w:jc w:val="center"/>
      </w:pPr>
      <w:r>
        <w:rPr>
          <w:color w:val="C8B48C"/>
          <w:sz w:val="20"/>
        </w:rPr>
        <w:t>❖ ❖ ❖</w:t>
      </w:r>
    </w:p>
    <w:p>
      <w:pPr>
        <w:jc w:val="right"/>
      </w:pPr>
      <w:r>
        <w:rPr>
          <w:rFonts w:ascii="Jameel Noori Nastaleeq" w:hAnsi="Jameel Noori Nastaleeq"/>
          <w:b/>
          <w:color w:val="145A32"/>
          <w:sz w:val="28"/>
        </w:rPr>
        <w:t>✦ واقعہ نمبر ۱۳۳۸: ایک مرتبہ حمام سے نکلے تو اس کے مالک کو کثیر مال عطا فرمایا</w:t>
      </w:r>
    </w:p>
    <w:p>
      <w:pPr>
        <w:jc w:val="both"/>
      </w:pPr>
      <w:r>
        <w:rPr>
          <w:rFonts w:ascii="Jameel Noori Nastaleeq" w:hAnsi="Jameel Noori Nastaleeq"/>
          <w:sz w:val="24"/>
        </w:rPr>
        <w:t>ایک مرتبہ حمام سے نکلے تو اس کے مالک کو کثیر مال عطا فرمایا۔ ( 218 ) ایک بار آپ رحمہ اللہ تعالی علیہ کا کوڑا گر گیا، ایک شخص نے اٹھا کر دیا تو اسے اس کے بدلے میں 50 دینار عطا فرما دیئے۔ ) 219 ( زہد کی حقیقت و بنیاد: آپ رَحْمَةُ الله تعالی علیہ کی سخاوت بہت مشہور ہے بیان کرنے کی حاجت نہیں اور زہد کی بنیاد سخاوت ہے اس لئے کہ جو جس چیز سے محبت رکھتا ہے اسے روک لیتا ہے اور مال کو وہی جدا کرتا ہے جس کی نظر میں دنیا کی کوئی اہمیت نہ ہو۔ یہی زہد کی حقیقت ہے۔</w:t>
      </w:r>
    </w:p>
    <w:p>
      <w:pPr>
        <w:jc w:val="left"/>
      </w:pPr>
      <w:r>
        <w:rPr>
          <w:rFonts w:ascii="Jameel Noori Nastaleeq" w:hAnsi="Jameel Noori Nastaleeq"/>
          <w:i/>
          <w:color w:val="787878"/>
          <w:sz w:val="20"/>
        </w:rPr>
        <w:t>حوالہ: احیاء العلوم — جلد ۱، صفحہ ۱۵۳</w:t>
      </w:r>
    </w:p>
    <w:p>
      <w:pPr>
        <w:jc w:val="center"/>
      </w:pPr>
      <w:r>
        <w:rPr>
          <w:color w:val="C8B48C"/>
          <w:sz w:val="20"/>
        </w:rPr>
        <w:t>❖ ❖ ❖</w:t>
      </w:r>
    </w:p>
    <w:p>
      <w:pPr>
        <w:jc w:val="right"/>
      </w:pPr>
      <w:r>
        <w:rPr>
          <w:rFonts w:ascii="Jameel Noori Nastaleeq" w:hAnsi="Jameel Noori Nastaleeq"/>
          <w:b/>
          <w:color w:val="145A32"/>
          <w:sz w:val="28"/>
        </w:rPr>
        <w:t>✦ واقعہ نمبر ۱۳۳۹: ایک مرتبہ حضرت سید نا سفیان بن عیینہ رَحْمَةُ الله تعالی علی</w:t>
      </w:r>
    </w:p>
    <w:p>
      <w:pPr>
        <w:jc w:val="both"/>
      </w:pPr>
      <w:r>
        <w:rPr>
          <w:rFonts w:ascii="Jameel Noori Nastaleeq" w:hAnsi="Jameel Noori Nastaleeq"/>
          <w:sz w:val="24"/>
        </w:rPr>
        <w:t>ایک مرتبہ حضرت سید نا سفیان بن عیینہ رَحْمَةُ الله تعالی علیہ نے رقتِ قلبی کے متعلق ایک حدیث بیان کی تو آپ رحمہ اللہ تعالی علیہ بے ہوش ہو گئے۔ کسی نے کہا: ” وفات پاگئے ہیں۔ “ تو حضرت سید ناسفیان بن عیینہ رَحْمَةُ اللهِ تعال عَلَیہ نے فرمایا: ” اگر وفات پاگئے ہیں تو اس زمانے کے افضل شخص کا وصال ہو گیا۔ " ) 220 ( كامل الايمان ہونے کی علامت: حضرت سید نا عبد الله بن محمد بلوی رَحْمَةُ اللهِ تَعَالى عَلَيْه بیان کرتے ہیں کہ میں اور عمر بن نباتہ عابدین وزاہدین کا تذکرہ کر رہے تھے کہ عمر نے کہا: میں نے حضرت سیدنا امام محمد بن اور میں ادریس شافعی عَلَيْهِ رَحمہ رَحْمَةُ اللہ الگالی سے بڑا فصیح اور پر ہیز گار شخص نہیں دیکھا کیونکہ ایک بار میں، حضرت سیدنا امام شافعی عَلَيْهِ رَحْمَةُ اللهِ الگانی اور حارث بن لبید صفا ( پہاڑی ) کی طرف گئے حارث صالح مری کے شاگر د تھے۔</w:t>
      </w:r>
    </w:p>
    <w:p>
      <w:pPr>
        <w:jc w:val="left"/>
      </w:pPr>
      <w:r>
        <w:rPr>
          <w:rFonts w:ascii="Jameel Noori Nastaleeq" w:hAnsi="Jameel Noori Nastaleeq"/>
          <w:i/>
          <w:color w:val="787878"/>
          <w:sz w:val="20"/>
        </w:rPr>
        <w:t>حوالہ: احیاء العلوم — جلد ۱، صفحہ ۱۵۴</w:t>
      </w:r>
    </w:p>
    <w:p>
      <w:pPr>
        <w:jc w:val="center"/>
      </w:pPr>
      <w:r>
        <w:rPr>
          <w:color w:val="C8B48C"/>
          <w:sz w:val="20"/>
        </w:rPr>
        <w:t>❖ ❖ ❖</w:t>
      </w:r>
    </w:p>
    <w:p>
      <w:pPr>
        <w:jc w:val="right"/>
      </w:pPr>
      <w:r>
        <w:rPr>
          <w:rFonts w:ascii="Jameel Noori Nastaleeq" w:hAnsi="Jameel Noori Nastaleeq"/>
          <w:b/>
          <w:color w:val="145A32"/>
          <w:sz w:val="28"/>
        </w:rPr>
        <w:t>✦ واقعہ نمبر ۱۳۴۰: ایک مرتبہ دریا کے کنارے بیٹھا وضو کر رہا تھا کہ قریب سے گزرت</w:t>
      </w:r>
    </w:p>
    <w:p>
      <w:pPr>
        <w:jc w:val="both"/>
      </w:pPr>
      <w:r>
        <w:rPr>
          <w:rFonts w:ascii="Jameel Noori Nastaleeq" w:hAnsi="Jameel Noori Nastaleeq"/>
          <w:sz w:val="24"/>
        </w:rPr>
        <w:t>ایک مرتبہ دریا کے کنارے بیٹھا وضو کر رہا تھا کہ قریب سے گزرتے ہوئے ایک شخص نے کہا: ” بیٹا! وضو اچھے طریقے سے کرو! اللہ عَزَّوَجَل دنیا و آخرت میں تمہارے ساتھ اچھا معاملہ فرمائے گا۔ “ میں نے اس طرف توجہ کی تو وہ ایک بارعب شخص تھا جس کے پیچھے کئی لوگ تھے۔ میں جلدی سے وضو کر کے ان کے پیچھے چل دیا۔ انہوں نے میری طرف متوجہ ہو کر فرمایا: ” کیا تمہیں کوئی کام ہے؟ “ میں نے کہا: ” جی ہاں! اللہ عزو جل نے جو کچھ آپ کو سکھایا ہے اس میں سے مجھے بھی کچھ سکھا دیجئے۔</w:t>
      </w:r>
    </w:p>
    <w:p>
      <w:pPr>
        <w:jc w:val="left"/>
      </w:pPr>
      <w:r>
        <w:rPr>
          <w:rFonts w:ascii="Jameel Noori Nastaleeq" w:hAnsi="Jameel Noori Nastaleeq"/>
          <w:i/>
          <w:color w:val="787878"/>
          <w:sz w:val="20"/>
        </w:rPr>
        <w:t>حوالہ: احیاء العلوم — جلد ۱، صفحہ ۱۵۵</w:t>
      </w:r>
    </w:p>
    <w:p>
      <w:pPr>
        <w:jc w:val="center"/>
      </w:pPr>
      <w:r>
        <w:rPr>
          <w:color w:val="C8B48C"/>
          <w:sz w:val="20"/>
        </w:rPr>
        <w:t>❖ ❖ ❖</w:t>
      </w:r>
    </w:p>
    <w:p>
      <w:pPr>
        <w:jc w:val="right"/>
      </w:pPr>
      <w:r>
        <w:rPr>
          <w:rFonts w:ascii="Jameel Noori Nastaleeq" w:hAnsi="Jameel Noori Nastaleeq"/>
          <w:b/>
          <w:color w:val="145A32"/>
          <w:sz w:val="28"/>
        </w:rPr>
        <w:t>✦ واقعہ نمبر ۱۳۴۱: منقول ہے کہ حضرت سیدنا امام شافعی عَلَيْهِ رَحْمَةُ الله النگا</w:t>
      </w:r>
    </w:p>
    <w:p>
      <w:pPr>
        <w:jc w:val="both"/>
      </w:pPr>
      <w:r>
        <w:rPr>
          <w:rFonts w:ascii="Jameel Noori Nastaleeq" w:hAnsi="Jameel Noori Nastaleeq"/>
          <w:sz w:val="24"/>
        </w:rPr>
        <w:t>منقول ہے کہ حضرت سیدنا امام شافعی عَلَيْهِ رَحْمَةُ الله النگانی سے ریا کے بارے میں پوچھا گیا تو بلا توقف جواب دیا کہ ” ریا ایک فتنہ ہے جسے خواہش نفس نے علما کے دلوں کی آنکھوں کے سامنے باندھ دیا انہوں نے برائی پسند نفس کے ساتھ اس میں دلچسپی لی تو ان کے اعمال اکارت ہو گئے۔ “ ( 223 ) خودپسندی میں مبتلا کو نصیحت: مزید فرماتے ہیں کہ ” جب تجھے اپنے عمل میں خود پسندی کا خوف ہو تو اس بات کو پیش نظر رکھ کہ تو کس کی رضا کا طالب ہے، کس ثواب کی خواہش رکھتا ہے، کس سز او عذاب سے ڈرتا ہے، کس نعمت پر شکر کرتا ہے اور کون سی مصیبت کو یاد کرتا ہے۔ جب تو ان میں سے کسی ایک خصلت میں غور و فکر کرے گاتو تجھے اپنا عمل چھوٹا لگے گا۔ “ ( 224 ) غور کرو کہ آپ رَحْمَةُ اللهِ تعالى عَلَيْہ نے کس انداز سے ریا کی حقیقت اور خود پسندی کے علاج کو آشکار کیا اور یہ دونوں دل کی بہت بڑی آفتیں ہیں۔</w:t>
      </w:r>
    </w:p>
    <w:p>
      <w:pPr>
        <w:jc w:val="left"/>
      </w:pPr>
      <w:r>
        <w:rPr>
          <w:rFonts w:ascii="Jameel Noori Nastaleeq" w:hAnsi="Jameel Noori Nastaleeq"/>
          <w:i/>
          <w:color w:val="787878"/>
          <w:sz w:val="20"/>
        </w:rPr>
        <w:t>حوالہ: احیاء العلوم — جلد ۱، صفحہ ۱۵۶</w:t>
      </w:r>
    </w:p>
    <w:p>
      <w:pPr>
        <w:jc w:val="center"/>
      </w:pPr>
      <w:r>
        <w:rPr>
          <w:color w:val="C8B48C"/>
          <w:sz w:val="20"/>
        </w:rPr>
        <w:t>❖ ❖ ❖</w:t>
      </w:r>
    </w:p>
    <w:p>
      <w:pPr>
        <w:jc w:val="right"/>
      </w:pPr>
      <w:r>
        <w:rPr>
          <w:rFonts w:ascii="Jameel Noori Nastaleeq" w:hAnsi="Jameel Noori Nastaleeq"/>
          <w:b/>
          <w:color w:val="145A32"/>
          <w:sz w:val="28"/>
        </w:rPr>
        <w:t>✦ واقعہ نمبر ۱۳۴۲: منقول ہے کہ حضرت سید نا عبد القاهر بن عبد العزيز عليه رحمة الل</w:t>
      </w:r>
    </w:p>
    <w:p>
      <w:pPr>
        <w:jc w:val="both"/>
      </w:pPr>
      <w:r>
        <w:rPr>
          <w:rFonts w:ascii="Jameel Noori Nastaleeq" w:hAnsi="Jameel Noori Nastaleeq"/>
          <w:sz w:val="24"/>
        </w:rPr>
        <w:t>منقول ہے کہ حضرت سید نا عبد القاهر بن عبد العزيز عليه رحمة الله العزیز نیک اور پر ہیز گار شخص تھے۔ حضرت سیدُنا امام شافعی عَلَيْهِ رَحْمَةُ اللهِ الگانی سے تقویٰ کے بارے میں مسائل پوچھا کرتے تھے اور آپ رحمتہ اللہ تعالی علینہ بھی ان کی پر ہیز گاری کی وجہ سے ان پر خاص توجہ فرماتے تھے۔ ایک دن انہوں نے پوچھا کہ وو ” امتحان، صبر اور تمکین ( مرتبہ و عزت ) میں سے کیا افضل ہے؟ “ تو حضرت سیدنا امام شافعی علیہ عَلَيْهِ رَحْمَةُ رحمہ اللہ الگانی نے جواب دیا کہ ” مکین انبیائے کرام عَلَيْهِمُ الصلوة والسلام کا درجہ ہے لیکن تمکین سے پہلے امتحان ہوتا ہے، امتحان پر صبر ہو تو پھر تمکین کا درجہ حاصل ہوتا ہے۔ تم نے دیکھا نہیں کہ اللہ عزو جل نے پہلے حضرت سیدنا ابراہیم، حضرت سیدنا موسیٰ اور حضرتِ سیّدُنا ایوب عَلَيْهِمُ الصَّلوةُ وَالسَّلَام کا امتحان لیا پھر انہیں تمکین سے نوازا، حضرتِ سیدنا سلیمان عَلَيْهِ الصَّلوةُ والسَّلام کا امتحان لیا پھر انہیں تمکین ع</w:t>
      </w:r>
    </w:p>
    <w:p>
      <w:pPr>
        <w:jc w:val="left"/>
      </w:pPr>
      <w:r>
        <w:rPr>
          <w:rFonts w:ascii="Jameel Noori Nastaleeq" w:hAnsi="Jameel Noori Nastaleeq"/>
          <w:i/>
          <w:color w:val="787878"/>
          <w:sz w:val="20"/>
        </w:rPr>
        <w:t>حوالہ: احیاء العلوم — جلد ۱، صفحہ ۱۵۷</w:t>
      </w:r>
    </w:p>
    <w:p>
      <w:pPr>
        <w:jc w:val="center"/>
      </w:pPr>
      <w:r>
        <w:rPr>
          <w:color w:val="C8B48C"/>
          <w:sz w:val="20"/>
        </w:rPr>
        <w:t>❖ ❖ ❖</w:t>
      </w:r>
    </w:p>
    <w:p>
      <w:pPr>
        <w:jc w:val="right"/>
      </w:pPr>
      <w:r>
        <w:rPr>
          <w:rFonts w:ascii="Jameel Noori Nastaleeq" w:hAnsi="Jameel Noori Nastaleeq"/>
          <w:b/>
          <w:color w:val="145A32"/>
          <w:sz w:val="28"/>
        </w:rPr>
        <w:t>✦ واقعہ نمبر ۱۳۴۳: فرمایا کہ " 40 سال سے میں نے جو بھی نماز پڑھی اس میں حضرت سی</w:t>
      </w:r>
    </w:p>
    <w:p>
      <w:pPr>
        <w:jc w:val="both"/>
      </w:pPr>
      <w:r>
        <w:rPr>
          <w:rFonts w:ascii="Jameel Noori Nastaleeq" w:hAnsi="Jameel Noori Nastaleeq"/>
          <w:sz w:val="24"/>
        </w:rPr>
        <w:t>فرمایا کہ " 40 سال سے میں نے جو بھی نماز پڑھی اس میں حضرت سیدنا امام شافعی عليه رحمة اللہ الگانی کے لئے ضرور دعا کی۔ ( 234 ) پس تم دعا کرنے والے کے انصاف اور حضرت سیدنا امام شافعی علیہ رحمۃ اللہ الگانی کے درجہ کو ملاحظہ کرو پھر اس زمانے کے علما کو دیکھو کہ ان میں کس طرح بغض و عناد پایا جاتا ہے تاکہ تم جان جاؤ کہ یہ لوگ ان بزرگوں کی اقتد او پیروی کرنے کے دعوے میں جھوٹے ہیں۔ دنیا کےلئےآفتاب اور لوگوں کے لئے عافیت: حضرت سیدنا امام احمد بن حنبل عَلَيْهِ رَحْمَةُ اللهِ الآول کے صاحبزادے نے ان سے پوچھا: ” یہ شافعی کون ہیں جن 31 .. الفقيه والمتفقه، باب ادب الجدال، الجزء السابع، الرقم: ۶۷۱، ج ۲، ص ۴۹۔ 232 حلیۃ الاولیاء، الامام الشافعی، الرقم: ۱۳۳۳۷، ج ۹، ص ۱۲۵- تاریخ دمشق لابن عساکر، محمد بن ادریس الشافعی: ۷۱ ۶۰، ج ۵۱، ص ۳۸۳۔</w:t>
      </w:r>
    </w:p>
    <w:p>
      <w:pPr>
        <w:jc w:val="left"/>
      </w:pPr>
      <w:r>
        <w:rPr>
          <w:rFonts w:ascii="Jameel Noori Nastaleeq" w:hAnsi="Jameel Noori Nastaleeq"/>
          <w:i/>
          <w:color w:val="787878"/>
          <w:sz w:val="20"/>
        </w:rPr>
        <w:t>حوالہ: احیاء العلوم — جلد ۱، صفحہ ۱۵۹</w:t>
      </w:r>
    </w:p>
    <w:p>
      <w:pPr>
        <w:jc w:val="center"/>
      </w:pPr>
      <w:r>
        <w:rPr>
          <w:color w:val="C8B48C"/>
          <w:sz w:val="20"/>
        </w:rPr>
        <w:t>❖ ❖ ❖</w:t>
      </w:r>
    </w:p>
    <w:p>
      <w:pPr>
        <w:jc w:val="right"/>
      </w:pPr>
      <w:r>
        <w:rPr>
          <w:rFonts w:ascii="Jameel Noori Nastaleeq" w:hAnsi="Jameel Noori Nastaleeq"/>
          <w:b/>
          <w:color w:val="145A32"/>
          <w:sz w:val="28"/>
        </w:rPr>
        <w:t>✦ واقعہ نمبر ۱۳۴۴: منقول ہے کہ ابو جعفر منصور نے حضرت سیّدُنا امام مالک عَلَيْهِ</w:t>
      </w:r>
    </w:p>
    <w:p>
      <w:pPr>
        <w:jc w:val="both"/>
      </w:pPr>
      <w:r>
        <w:rPr>
          <w:rFonts w:ascii="Jameel Noori Nastaleeq" w:hAnsi="Jameel Noori Nastaleeq"/>
          <w:sz w:val="24"/>
        </w:rPr>
        <w:t>منقول ہے کہ ابو جعفر منصور نے حضرت سیّدُنا امام مالک عَلَيْهِ رَحْمَةُ اللهِ الْخَالِق کو مکرہ ( یعنی مجبور کئے جانے والے ) کی طلاق کے بارے میں حدیث بیان کرنے سے منع کیا پھر خفیہ طور پر کسی کو بھیجا کہ ان سے یہی سوال کرے تو آپ نے لوگوں کے مجمع میں بیان کر دیا کہ جسے مجبور کیا جائے اس کی طلاق واقع نہیں ہوتی ( 245 ) تو ابو جعفر منصور نے آپ رَحْمَةُ اللهِ تعالٰی علیہ کو کوڑے لگوائے لیکن آپ نے حدیث بیان کرنا نہ چھوڑی۔ ) 246 ( آپ رَحْمَةُ الله تعالی علیہ نے فرمایا: " جو شخص بھی حدیث بیان کرنے میں سچا ہو گا اور جھوٹ نہیں بولے گا اس کی عقل سلامت رہے گی کہ بڑھاپے میں نہ تو اسے کوئی آفت پہنچے گی اور نہ ہی اس کی عقل میں کسی قسم کا فتور آئے گا۔ “ ) 247 ( 243 سیر اعلام النبلاء للذھبی، مالک الامام: ۱۱۸۰، ج ۷، ص ۴۰۱ 244 جامع الاصول فی احادیث الرسول لابن اثیر، الباب الرابع فی ذکر الائمۃ، الامام مالک، ج ۱، ص ۱۲۱۔ 245۔</w:t>
      </w:r>
    </w:p>
    <w:p>
      <w:pPr>
        <w:jc w:val="left"/>
      </w:pPr>
      <w:r>
        <w:rPr>
          <w:rFonts w:ascii="Jameel Noori Nastaleeq" w:hAnsi="Jameel Noori Nastaleeq"/>
          <w:i/>
          <w:color w:val="787878"/>
          <w:sz w:val="20"/>
        </w:rPr>
        <w:t>حوالہ: احیاء العلوم — جلد ۱، صفحہ ۱۶۲</w:t>
      </w:r>
    </w:p>
    <w:p>
      <w:pPr>
        <w:jc w:val="center"/>
      </w:pPr>
      <w:r>
        <w:rPr>
          <w:color w:val="C8B48C"/>
          <w:sz w:val="20"/>
        </w:rPr>
        <w:t>❖ ❖ ❖</w:t>
      </w:r>
    </w:p>
    <w:p>
      <w:pPr>
        <w:jc w:val="right"/>
      </w:pPr>
      <w:r>
        <w:rPr>
          <w:rFonts w:ascii="Jameel Noori Nastaleeq" w:hAnsi="Jameel Noori Nastaleeq"/>
          <w:b/>
          <w:color w:val="145A32"/>
          <w:sz w:val="28"/>
        </w:rPr>
        <w:t>✦ واقعہ نمبر ۱۳۴۵: ارشاد فرمایا ہے کہ ” میری اُمت کا اختلاف رحمت ہے</w:t>
      </w:r>
    </w:p>
    <w:p>
      <w:pPr>
        <w:jc w:val="both"/>
      </w:pPr>
      <w:r>
        <w:rPr>
          <w:rFonts w:ascii="Jameel Noori Nastaleeq" w:hAnsi="Jameel Noori Nastaleeq"/>
          <w:sz w:val="24"/>
        </w:rPr>
        <w:t>ارشاد فرمایا ہے کہ ” میری اُمت کا اختلاف رحمت ہے۔ “ ( 248 ) اور رہا ( مدینہ چھوڑ کر ) تمہارے ساتھ جانا تو اس کی بھی کوئی صورت نہیں کیونکہ فرمانِ مصطفیٰ ہے کہ ” مدینہ ان کے لئے بہتر ہے اگر وہ سمجھیں۔ “ ( 249 ) ایک روایت میں ہے: ” مدینہ ( گناہوں کے ) میل کو ایسے چھڑاتا ہے جیسے بھٹی لوہے کا زنگ دور کرتی ہے۔ “ ( 250 ) پھر آپ رَحْمَةُ الله تعالی علیہ نے خلیفہ ہارون الرشید سے فرمایا: ” یہ رہے تمہارے دینار چاہو تو انہیں 248 جامع الاصول فی احادیث الرسول لابن اثیر، الباب الرابع فی ذکر الائمۃ، الامام مالک، ج ۱، ص ۱۲۱۔</w:t>
      </w:r>
    </w:p>
    <w:p>
      <w:pPr>
        <w:jc w:val="left"/>
      </w:pPr>
      <w:r>
        <w:rPr>
          <w:rFonts w:ascii="Jameel Noori Nastaleeq" w:hAnsi="Jameel Noori Nastaleeq"/>
          <w:i/>
          <w:color w:val="787878"/>
          <w:sz w:val="20"/>
        </w:rPr>
        <w:t>حوالہ: احیاء العلوم — جلد ۱، صفحہ ۱۶۳</w:t>
      </w:r>
    </w:p>
    <w:p>
      <w:pPr>
        <w:jc w:val="center"/>
      </w:pPr>
      <w:r>
        <w:rPr>
          <w:color w:val="C8B48C"/>
          <w:sz w:val="20"/>
        </w:rPr>
        <w:t>❖ ❖ ❖</w:t>
      </w:r>
    </w:p>
    <w:p>
      <w:pPr>
        <w:jc w:val="right"/>
      </w:pPr>
      <w:r>
        <w:rPr>
          <w:rFonts w:ascii="Jameel Noori Nastaleeq" w:hAnsi="Jameel Noori Nastaleeq"/>
          <w:b/>
          <w:color w:val="145A32"/>
          <w:sz w:val="28"/>
        </w:rPr>
        <w:t>✦ واقعہ نمبر ۱۳۴۶: منقول ہے کہ حضرت سید نا عبد اللہ بن مبارک رَحْمَةُ الله تعالی</w:t>
      </w:r>
    </w:p>
    <w:p>
      <w:pPr>
        <w:jc w:val="both"/>
      </w:pPr>
      <w:r>
        <w:rPr>
          <w:rFonts w:ascii="Jameel Noori Nastaleeq" w:hAnsi="Jameel Noori Nastaleeq"/>
          <w:sz w:val="24"/>
        </w:rPr>
        <w:t>منقول ہے کہ حضرت سید نا عبد اللہ بن مبارک رَحْمَةُ الله تعالی علیہ کے پاس حضرت سیدنا امام اعظم عَلَيْهِ رَحْمَةُ اللَّهِ الا گناہ کا تذکرہ ہوا تو انہوں نے فرمایا: وو ” تم ایسے شخص کا تذکرہ کرتے ہو جس پر دنیا تمام مال و اسباب کے ساتھ پیش کی گئی لیکن اس نے پھر بھی اسے قبول نہ کیا۔ " ) 257 ( 10 ہزار درہم قبول نہ کئے: حضرت سیدنا محمد بن شجاع رَحْمَةُ اللهِ تعالی عنہ سے مروی ہے کہ حضرت سیدنا امام اعظم ابو حنیفہ رَحْمَةُ اللهِ تَعَالَى عَلَيْهِ کے ایک شاگر دنے بتایا کہ کسی نے استاذ صاحب سے کہا: ” خلیفہ ابو جعفر منصور نے آپ کے لئے 10 ہزار درہم کا حکم دیا ہے۔ “ راوی کا بیان ہے کہ اس پر آپ نے ناپسندیدگی کا اظہار فرمایا۔ پھر جب وہ دن آیا جس میں مال دیا جانا تھا تو 255 تاریخ بغداد، النعمان بن ثابت: ۷۲۹۷، ج ۱۳، ص ۳۲۸ الانتقاء فی فضائل الثلاثي الائمۃ الفقہاء لابن عبد البر، ص ۱۷۰۔</w:t>
      </w:r>
    </w:p>
    <w:p>
      <w:pPr>
        <w:jc w:val="left"/>
      </w:pPr>
      <w:r>
        <w:rPr>
          <w:rFonts w:ascii="Jameel Noori Nastaleeq" w:hAnsi="Jameel Noori Nastaleeq"/>
          <w:i/>
          <w:color w:val="787878"/>
          <w:sz w:val="20"/>
        </w:rPr>
        <w:t>حوالہ: احیاء العلوم — جلد ۱، صفحہ ۱۶۶</w:t>
      </w:r>
    </w:p>
    <w:p>
      <w:pPr>
        <w:jc w:val="center"/>
      </w:pPr>
      <w:r>
        <w:rPr>
          <w:color w:val="C8B48C"/>
          <w:sz w:val="20"/>
        </w:rPr>
        <w:t>❖ ❖ ❖</w:t>
      </w:r>
    </w:p>
    <w:p>
      <w:pPr>
        <w:jc w:val="right"/>
      </w:pPr>
      <w:r>
        <w:rPr>
          <w:rFonts w:ascii="Jameel Noori Nastaleeq" w:hAnsi="Jameel Noori Nastaleeq"/>
          <w:b/>
          <w:color w:val="145A32"/>
          <w:sz w:val="28"/>
        </w:rPr>
        <w:t>✦ واقعہ نمبر ۱۳۴۷: منقول ہے کہ جب آپ رَحْمَةُ الله تعالی علیہ کو عہدہ قضا کی ذمہ</w:t>
      </w:r>
    </w:p>
    <w:p>
      <w:pPr>
        <w:jc w:val="both"/>
      </w:pPr>
      <w:r>
        <w:rPr>
          <w:rFonts w:ascii="Jameel Noori Nastaleeq" w:hAnsi="Jameel Noori Nastaleeq"/>
          <w:sz w:val="24"/>
        </w:rPr>
        <w:t>منقول ہے کہ جب آپ رَحْمَةُ الله تعالی علیہ کو عہدہ قضا کی ذمہ داری سونپی گئی تو فرمایا: ” میں اس کے لائق نہیں۔ “ وجہ پوچھی گئی تو فرمایا: " اگر میں سچاہوں تو واقعی اس عہدے کے لائق نہیں اور اگر جھوٹا ہوں تو جھوٹا شخص قاضی بننے کے ویسے ہی لائق نہیں ہوتا۔ “ طریق آخرت کے عالم: حضرت سیدنا امام اعظم عَلَيْهِ رَحْمة الله الآخرم طریق آخرت اور امور دین کا علم بھی رکھتے تھے۔ معرفت الہی بھی حاصل تھی۔</w:t>
      </w:r>
    </w:p>
    <w:p>
      <w:pPr>
        <w:jc w:val="left"/>
      </w:pPr>
      <w:r>
        <w:rPr>
          <w:rFonts w:ascii="Jameel Noori Nastaleeq" w:hAnsi="Jameel Noori Nastaleeq"/>
          <w:i/>
          <w:color w:val="787878"/>
          <w:sz w:val="20"/>
        </w:rPr>
        <w:t>حوالہ: احیاء العلوم — جلد ۱، صفحہ ۱۶۷</w:t>
      </w:r>
    </w:p>
    <w:p>
      <w:pPr>
        <w:jc w:val="center"/>
      </w:pPr>
      <w:r>
        <w:rPr>
          <w:color w:val="C8B48C"/>
          <w:sz w:val="20"/>
        </w:rPr>
        <w:t>❖ ❖ ❖</w:t>
      </w:r>
    </w:p>
    <w:p>
      <w:pPr>
        <w:jc w:val="right"/>
      </w:pPr>
      <w:r>
        <w:rPr>
          <w:rFonts w:ascii="Jameel Noori Nastaleeq" w:hAnsi="Jameel Noori Nastaleeq"/>
          <w:b/>
          <w:color w:val="145A32"/>
          <w:sz w:val="28"/>
        </w:rPr>
        <w:t>✦ واقعہ نمبر ۱۳۴۸: ایک طبیب کا بانجھ اور فربہ عورت کو موت کا خوف دلا کر علاج کرنا</w:t>
      </w:r>
    </w:p>
    <w:p>
      <w:pPr>
        <w:jc w:val="both"/>
      </w:pPr>
      <w:r>
        <w:rPr>
          <w:rFonts w:ascii="Jameel Noori Nastaleeq" w:hAnsi="Jameel Noori Nastaleeq"/>
          <w:sz w:val="24"/>
        </w:rPr>
        <w:t>بات کا انکار بھی نہیں کیا جا سکتا کہ علم بعض لوگوں کے لئے نقصان دہ ہوتا ہے جس طرح پرندے کا گوشت اور خوشگوار حلوے کی بعض اقسام دودھ پیتے بچے کو نقصان دیتی ہیں۔ بلکہ کچھ لوگوں کا بعض باتوں سے جاہل رہنا ہی ان کے لئے فائدہ مند ہوتا ہے۔ حکایت: موٹاپے کانقصان: چنانچہ، منقول ہے کہ ایک شخص نے کسی حکیم کو شکایت کی کہ اس کی بیوی بانجھ ہے اولاد نہیں ہوتی۔ حکیم نے عورت کی نبض دیکھ کر کہا: " تجھے اب بچہ پیدا کرنے کے لئے دوا کی ضرورت نہیں کیونکہ نبض دیکھنے سے پتا چلا ہے کہ تو 40 دن کے اندر مر جائے گی۔ “ وہ عورت بہت خوفزدہ ہوئی، اس کی زندگی تلخ ہو گئی، اس نے اپنے اموال نکال کر تقسیم کر دیئے، وصیت کی اور کھانا پینا بھی چھوڑ دیا یہاں تک کہ 40 روز کی مدت گزر گئی لیکن اسے موت نہ آئی، اس کا شوہر حکیم کے پاس گیا اور کہا: ” وہ مری نہیں۔ “ حکیم نے کہا: وو ” مجھے پتا ہے، اب تم اس سے جماع کرو وہ بچہ جنے گی۔ “ اس نے پوچھا: ” وہ کیسے؟ “ حکیم نے کہا: ” میں نے دیکھا کہ وہ موٹی تھی اور اس کے رحم ( بچہ دانی ) کے منہ پر چربی چڑھ گئی تھی ( جو ولادت سے مانع تھی تو میں نے جانا کہ یہ صرف موت کے خوف سے کمزور ہو سکتی ہے۔ اس لئے میں نے اسے موت سے ڈرایا یہاں تک کہ اب وہ کمزور ہو چکی ہے اور ولادت کی رکاوٹ ختم ہو گئی ہے۔ “ اس حکایت سے معلوم ہو گیا کہ بعض علوم حاصل کرنے میں خطرہ ہوتا ہے نیز اس فرمانِ مصطفیٰ کا معنی بھی سمجھ میں آگیا کہ ” ہم ایسے علم سے اللہ عزوجل کی پناہ مانگتے ہیں جو نفع نہ دے۔ “ اتباع سنت میں سلامتی ہے: اس حکایت سے عبرت حاصل کرو اور ان علوم کے متعلق بحث نہ کرو جنہیں شریعت نے مذموم قرار دیا اور ان سے منع کیا ہے۔ صحابہ کرام رِضْوَانُ اللهِ تَعَالٰی عَلَيْهِمْ أَجْمَعِین کی پیروی کو لازم پکڑ لو اور اتباع سنت پر اکتفا کرو کیونکہ اتباع میں سلامتی ہے جبکہ اشیاء کے بارے میں بحث و تحقیق کرنے میں خطرہ ہے۔ اپنی رائے، عقل، دلیل اور برہان کے ذریعے زیادہ جھگڑا نہ کرو اور تمہارا یہ گمان کہ میں اشیاء کی ماہیت و حقیقت جاننے کے لئے ان کے متعلق بحث کرتا ہوں تو علم میں غور و تفکر کا کیا نقصان ہے؟ تو سنو! اس کا جو نقصان تمہیں پہنچے گا وہ بہت زیادہ ہے اور کتنی چیزیں ایسی ہیں کہ جن پر</w:t>
      </w:r>
    </w:p>
    <w:p>
      <w:pPr>
        <w:jc w:val="left"/>
      </w:pPr>
      <w:r>
        <w:rPr>
          <w:rFonts w:ascii="Jameel Noori Nastaleeq" w:hAnsi="Jameel Noori Nastaleeq"/>
          <w:i/>
          <w:color w:val="787878"/>
          <w:sz w:val="20"/>
        </w:rPr>
        <w:t>حوالہ: احیاء العلوم، جلد ۱، صفحہ ۱۷۴</w:t>
      </w:r>
    </w:p>
    <w:p>
      <w:pPr>
        <w:jc w:val="center"/>
      </w:pPr>
      <w:r>
        <w:rPr>
          <w:color w:val="C8B48C"/>
          <w:sz w:val="20"/>
        </w:rPr>
        <w:t>❖ ❖ ❖</w:t>
      </w:r>
    </w:p>
    <w:p>
      <w:pPr>
        <w:jc w:val="right"/>
      </w:pPr>
      <w:r>
        <w:rPr>
          <w:rFonts w:ascii="Jameel Noori Nastaleeq" w:hAnsi="Jameel Noori Nastaleeq"/>
          <w:b/>
          <w:color w:val="145A32"/>
          <w:sz w:val="28"/>
        </w:rPr>
        <w:t>✦ واقعہ نمبر ۱۳۴۹: ارشاد فرمایا کہ " تھوڑی توفیق زیادہ علم سے بہتر ہے</w:t>
      </w:r>
    </w:p>
    <w:p>
      <w:pPr>
        <w:jc w:val="both"/>
      </w:pPr>
      <w:r>
        <w:rPr>
          <w:rFonts w:ascii="Jameel Noori Nastaleeq" w:hAnsi="Jameel Noori Nastaleeq"/>
          <w:sz w:val="24"/>
        </w:rPr>
        <w:t>ارشاد فرمایا کہ " تھوڑی توفیق زیادہ علم سے بہتر ہے۔ " ) 270 ( علوم درختوں اور پھلوں کی مانندہیں: حضرتِ سیدنا عیسی روح الله عَلى نَبِيِّنَاوَ عَلَيْهِ الصَّلوةُ وَالسَّلَام نے ارشاد فرمایا: " درخت کتنے زیادہ ہیں لیکن سب پھل نہیں دیتے اور نہ ہی سب پھل عمدہ ہوتے ہیں اسی طرح علوم کتنے زیادہ ہیں لیکن سب نفع نہیں دیتے۔ “ " ) 271 ( دوسری فصل: الفاظ علوم میں تبدیلی کابیان جان لو! برے علوم علوم شرعیہ کے ساتھ اس لئے مل گئے ہیں کہ لوگوں نے اغراض فاسدہ کی وجہ سے اچھے ناموں میں تحریف کر کے انہیں بدل دیا اور سلف صالحین و قرن اول والے ان کے جو معانی مراد لیتے تھے انہیں ان کے علاوہ دوسرے معانی کی طرف منتقل کر لیا۔ ایسے پانچ الفاظ کہ جنہیں لوگوں نے برے معانی کی طرف پھیر لیا: ( ۱ ) فقہ ( ۲ ) علم ( ۳ ) توحید ( ۴ ) تذکیر وعظ و نصیحت ) اور ( ۵ ) حکمت۔</w:t>
      </w:r>
    </w:p>
    <w:p>
      <w:pPr>
        <w:jc w:val="left"/>
      </w:pPr>
      <w:r>
        <w:rPr>
          <w:rFonts w:ascii="Jameel Noori Nastaleeq" w:hAnsi="Jameel Noori Nastaleeq"/>
          <w:i/>
          <w:color w:val="787878"/>
          <w:sz w:val="20"/>
        </w:rPr>
        <w:t>حوالہ: احیاء العلوم — جلد ۱، صفحہ ۱۷۶</w:t>
      </w:r>
    </w:p>
    <w:p>
      <w:pPr>
        <w:jc w:val="center"/>
      </w:pPr>
      <w:r>
        <w:rPr>
          <w:color w:val="C8B48C"/>
          <w:sz w:val="20"/>
        </w:rPr>
        <w:t>❖ ❖ ❖</w:t>
      </w:r>
    </w:p>
    <w:p>
      <w:pPr>
        <w:jc w:val="right"/>
      </w:pPr>
      <w:r>
        <w:rPr>
          <w:rFonts w:ascii="Jameel Noori Nastaleeq" w:hAnsi="Jameel Noori Nastaleeq"/>
          <w:b/>
          <w:color w:val="145A32"/>
          <w:sz w:val="28"/>
        </w:rPr>
        <w:t>✦ واقعہ نمبر ۱۳۵۰: فرمایا کہ فتاویٰ کی فروعات کا حافظ ہو، میں نہیں کہتا کہ لفظ</w:t>
      </w:r>
    </w:p>
    <w:p>
      <w:pPr>
        <w:jc w:val="both"/>
      </w:pPr>
      <w:r>
        <w:rPr>
          <w:rFonts w:ascii="Jameel Noori Nastaleeq" w:hAnsi="Jameel Noori Nastaleeq"/>
          <w:sz w:val="24"/>
        </w:rPr>
        <w:t>فرمایا کہ فتاویٰ کی فروعات کا حافظ ہو، میں نہیں کہتا کہ لفظ فقہ ظاہری احکام کے فتاویٰ کو شامل نہیں بلکہ بطریق عموم و شمول اور بالتبع انہیں بھی شامل ہے لیکن اسلاف اس کا اطلاق اکثر علم آخرت پر کرتے تھے۔ اس تخصیص سے ان لوگوں کا فریب ظاہر ہو گیا جو دل کے احکام اور علم آخرت سے غافل ہو کر محض اسی 277- جامع بیان العلم و فضله، باب من يستحق ان یسمی فقیها او عالما، الحدیث: ۸۵۹، ص ۳۰۵ 278 ... جامع معمر بن راشد مع مصنف عبد الرزاق، باب العلم، الرقم: ۲۰۶۴۰، ج ۱۰، ص۲۳۹- تاریخ دمشق لابن عساکر، عویمر بن زید ابوالدرداء: ۵۴۶۴، ج ۷ ۴، ص ۱۷۳۔ 279 ... سنن الدارمی، المقدمة، باب من قال: العلم، خشية و تقوی اللہ، الرقم: ۲۹۴، ج ۱، ص ۱۰۱۔ قوت القلوب، الفصل الحادي والثلاثون، باب ذکر الفرق بین علماء الدنيا .. الخ، ج ۱، ص ۲۶۳۔</w:t>
      </w:r>
    </w:p>
    <w:p>
      <w:pPr>
        <w:jc w:val="left"/>
      </w:pPr>
      <w:r>
        <w:rPr>
          <w:rFonts w:ascii="Jameel Noori Nastaleeq" w:hAnsi="Jameel Noori Nastaleeq"/>
          <w:i/>
          <w:color w:val="787878"/>
          <w:sz w:val="20"/>
        </w:rPr>
        <w:t>حوالہ: احیاء العلوم — جلد ۱، صفحہ ۱۷۹</w:t>
      </w:r>
    </w:p>
    <w:p>
      <w:pPr>
        <w:jc w:val="center"/>
      </w:pPr>
      <w:r>
        <w:rPr>
          <w:color w:val="C8B48C"/>
          <w:sz w:val="20"/>
        </w:rPr>
        <w:t>❖ ❖ ❖</w:t>
      </w:r>
    </w:p>
    <w:p>
      <w:pPr>
        <w:jc w:val="right"/>
      </w:pPr>
      <w:r>
        <w:rPr>
          <w:rFonts w:ascii="Jameel Noori Nastaleeq" w:hAnsi="Jameel Noori Nastaleeq"/>
          <w:b/>
          <w:color w:val="145A32"/>
          <w:sz w:val="28"/>
        </w:rPr>
        <w:t>✦ واقعہ نمبر ۱۳۵۱: منقول ہے کہ جب آپ بیمار ہوئے اور پوچھا گیا کہ ” طبیب نے آپ رَض</w:t>
      </w:r>
    </w:p>
    <w:p>
      <w:pPr>
        <w:jc w:val="both"/>
      </w:pPr>
      <w:r>
        <w:rPr>
          <w:rFonts w:ascii="Jameel Noori Nastaleeq" w:hAnsi="Jameel Noori Nastaleeq"/>
          <w:sz w:val="24"/>
        </w:rPr>
        <w:t>منقول ہے کہ جب آپ بیمار ہوئے اور پوچھا گیا کہ ” طبیب نے آپ رَضِی اللہ تعالیٰ عنہ کے مرض کے بارے میں کیا کہا ہے؟ “ تو فرمایا: ” طبیب نے کہا ہے کہ میں جو چاہتا ہوں کر تا ہوں۔ “ " ) 282 ( عنقریب ” کتاب التَّوَكُل “ اور ” کتاب التَّوْحِيد “ میں اس کے دلائل بیان ہوں گے۔ توحید ایک نفیس جو ہر ہے اور اس کے دو پوست ( چھلکے ) ہیں ایک دوسرے کی بنسبت مغز سے زیادہ دور ہے۔ لوگوں نے لفظ توحید کو پوست ( چھلکے ) اور اس کی حفاظت کے کام کے ساتھ خاص کر دیا ہے اور مغز کو ( جو کہ خالص توحید 281 ... الزهد للامام احمد بن حنبل، زهد ابی بکر الصدیق، الرقم: ۵۸۷، ص ۱۴۲۔</w:t>
      </w:r>
    </w:p>
    <w:p>
      <w:pPr>
        <w:jc w:val="left"/>
      </w:pPr>
      <w:r>
        <w:rPr>
          <w:rFonts w:ascii="Jameel Noori Nastaleeq" w:hAnsi="Jameel Noori Nastaleeq"/>
          <w:i/>
          <w:color w:val="787878"/>
          <w:sz w:val="20"/>
        </w:rPr>
        <w:t>حوالہ: احیاء العلوم — جلد ۱، صفحہ ۱۸۱</w:t>
      </w:r>
    </w:p>
    <w:p>
      <w:pPr>
        <w:jc w:val="center"/>
      </w:pPr>
      <w:r>
        <w:rPr>
          <w:color w:val="C8B48C"/>
          <w:sz w:val="20"/>
        </w:rPr>
        <w:t>❖ ❖ ❖</w:t>
      </w:r>
    </w:p>
    <w:p>
      <w:pPr>
        <w:jc w:val="right"/>
      </w:pPr>
      <w:r>
        <w:rPr>
          <w:rFonts w:ascii="Jameel Noori Nastaleeq" w:hAnsi="Jameel Noori Nastaleeq"/>
          <w:b/>
          <w:color w:val="145A32"/>
          <w:sz w:val="28"/>
        </w:rPr>
        <w:t>✦ واقعہ نمبر ۱۳۵۲: ایک مرتبہ حضرت سید نا عبد الله بن عمر رَضِيَ اللهُ تَعَالَى</w:t>
      </w:r>
    </w:p>
    <w:p>
      <w:pPr>
        <w:jc w:val="both"/>
      </w:pPr>
      <w:r>
        <w:rPr>
          <w:rFonts w:ascii="Jameel Noori Nastaleeq" w:hAnsi="Jameel Noori Nastaleeq"/>
          <w:sz w:val="24"/>
        </w:rPr>
        <w:t>ایک مرتبہ حضرت سید نا عبد الله بن عمر رَضِيَ اللهُ تَعَالَى عَنْهُمَا ( اچانک ) مسجد سے باہر تشریف لے آئے اور فرمایا: ” میں قصہ گو کی وجہ سے باہر نکلا ہوں، اگر وہ نہ ہوتا تو میں باہر نہ آتا۔ ،، “ 288 ( حضرت سید نا ضمرہ رَحْمَةُ اللهِ تعالی علیہ بیان کرتے ہیں کہ میں نے حضرت سید نا سفیان ثوری عَلَيْهِ رَحْمَةُ اللهِ القوی سے پوچھا: " کیا ہم قصہ گو کی طرف منہ کر سکتے ہیں؟ “ تو انہوں نے فرمایا: ” بدعتیوں سے اپنی پیٹھیں پھیر لو۔ " “ 289 ( حضرت سید نا ابن عون رَحْمَةُ اللهِ تَعَالَى عَلَيْه بیان کرتے ہیں کہ میں حضرت سیدنا امام ابن سیرین عَلَيْهِ رَحْمَةُ اللَّهِ الْمُبِينِ کی خدمت میں حاضر ہوا تو انہوں نے پوچھا: ” آج کی کیا خبر ہے؟ “ میں نے عرض کی: ” حاکم نے قصہ گولوگوں کو قصے بیان کرنے سے روک دیا ہے۔ “ تو آپ رَحْمَةُ اللهِ تَعَالى عَلَيْہ نے فرمایا: ” حاکم کو درست بات کی توفیق نصیب ہوئی ہے۔</w:t>
      </w:r>
    </w:p>
    <w:p>
      <w:pPr>
        <w:jc w:val="left"/>
      </w:pPr>
      <w:r>
        <w:rPr>
          <w:rFonts w:ascii="Jameel Noori Nastaleeq" w:hAnsi="Jameel Noori Nastaleeq"/>
          <w:i/>
          <w:color w:val="787878"/>
          <w:sz w:val="20"/>
        </w:rPr>
        <w:t>حوالہ: احیاء العلوم — جلد ۱، صفحہ ۱۸۵</w:t>
      </w:r>
    </w:p>
    <w:p>
      <w:pPr>
        <w:jc w:val="center"/>
      </w:pPr>
      <w:r>
        <w:rPr>
          <w:color w:val="C8B48C"/>
          <w:sz w:val="20"/>
        </w:rPr>
        <w:t>❖ ❖ ❖</w:t>
      </w:r>
    </w:p>
    <w:p>
      <w:pPr>
        <w:jc w:val="right"/>
      </w:pPr>
      <w:r>
        <w:rPr>
          <w:rFonts w:ascii="Jameel Noori Nastaleeq" w:hAnsi="Jameel Noori Nastaleeq"/>
          <w:b/>
          <w:color w:val="145A32"/>
          <w:sz w:val="28"/>
        </w:rPr>
        <w:t>✦ واقعہ نمبر ۱۳۵۳: ایک قصہ گو کو قصے بیان کرتے ہوئے دیکھا وہ کہہ رہ</w:t>
      </w:r>
    </w:p>
    <w:p>
      <w:pPr>
        <w:jc w:val="both"/>
      </w:pPr>
      <w:r>
        <w:rPr>
          <w:rFonts w:ascii="Jameel Noori Nastaleeq" w:hAnsi="Jameel Noori Nastaleeq"/>
          <w:sz w:val="24"/>
        </w:rPr>
        <w:t>ایک قصہ گو کو قصے بیان کرتے ہوئے دیکھا وہ کہہ رہا تھا کہ ” ہمیں حضرت سیدنا امام اعمش رَحْمَةُ اللهِ تَعَالى عَلَيْہ نے بیان کیا۔ “ آپ رَحْمَةُ اللَّهِ تَعَالَى عَلَيْہ حلقے کے بیچ میں جابیٹھے اور بغل کے بال اکھیڑ نے لگے۔ قصہ گو نے کہا: ” اے شیخ! کیا تمہیں حیا نہیں آتی؟ “ فرمایا: کس وجہ سے، میں تو سنت پر عمل کر رہا ہوں جبکہ تم جھوٹ بول رہے ہو، میں اعمش ہوں اور میں نے تو تم سے کوئی حدیث بیان نہیں کی۔ “ حضرت سیدنا امام احمد بن حنبل عَلَيْهِ رَحْبَةُ اللهِ الآول نے فرمایا: ” لوگوں میں سب سے زیادہ جھوٹ بولنے والے قصہ گو اور بھکاری ہیں۔</w:t>
      </w:r>
    </w:p>
    <w:p>
      <w:pPr>
        <w:jc w:val="left"/>
      </w:pPr>
      <w:r>
        <w:rPr>
          <w:rFonts w:ascii="Jameel Noori Nastaleeq" w:hAnsi="Jameel Noori Nastaleeq"/>
          <w:i/>
          <w:color w:val="787878"/>
          <w:sz w:val="20"/>
        </w:rPr>
        <w:t>حوالہ: احیاء العلوم — جلد ۱، صفحہ ۱۸۵</w:t>
      </w:r>
    </w:p>
    <w:p>
      <w:pPr>
        <w:jc w:val="center"/>
      </w:pPr>
      <w:r>
        <w:rPr>
          <w:color w:val="C8B48C"/>
          <w:sz w:val="20"/>
        </w:rPr>
        <w:t>❖ ❖ ❖</w:t>
      </w:r>
    </w:p>
    <w:p>
      <w:pPr>
        <w:jc w:val="right"/>
      </w:pPr>
      <w:r>
        <w:rPr>
          <w:rFonts w:ascii="Jameel Noori Nastaleeq" w:hAnsi="Jameel Noori Nastaleeq"/>
          <w:b/>
          <w:color w:val="145A32"/>
          <w:sz w:val="28"/>
        </w:rPr>
        <w:t>✦ واقعہ نمبر ۱۳۵۴: ایک بار ابن سالم کے گھر کے دروازے پر ایک جماعت حاضر ہوئی،</w:t>
      </w:r>
    </w:p>
    <w:p>
      <w:pPr>
        <w:jc w:val="both"/>
      </w:pPr>
      <w:r>
        <w:rPr>
          <w:rFonts w:ascii="Jameel Noori Nastaleeq" w:hAnsi="Jameel Noori Nastaleeq"/>
          <w:sz w:val="24"/>
        </w:rPr>
        <w:t>ایک بار ابن سالم کے گھر کے دروازے پر ایک جماعت حاضر ہوئی، کسی نے عرض کی: ” حضور! آپ کے رفقا حاضر ہیں انہیں وعظ فرمائیے۔ “ فرمایا: ” نہیں، یہ میرے رفقا نہیں یہ تو مجلس والے ہیں۔ میرے رُفقا تو خاص لوگ ہیں۔ “ شَطح سے کیا مراد ہے؟ شطاح سے مراد و قسم کا کلام ہے جو بعض صوفیا کی ایجاد ہے: ( ) ) الله عمو جان کی محبت اور وصال کے لمبے چوڑے دعوے، جس کی وجہ سے انہیں ظاہری اعمال کی حاجت نہیں رہتی یہاں تک کہ بعض لوگوں نے تو اتحاد کا دعویٰ کر دیا اور کہا کہ حجاب اٹھ گیا، وہ اپنی آنکھوں سے رب عزو جل کو دیکھتے ہیں اور انہیں بر اور است خطاب ہوتا ہے۔</w:t>
      </w:r>
    </w:p>
    <w:p>
      <w:pPr>
        <w:jc w:val="left"/>
      </w:pPr>
      <w:r>
        <w:rPr>
          <w:rFonts w:ascii="Jameel Noori Nastaleeq" w:hAnsi="Jameel Noori Nastaleeq"/>
          <w:i/>
          <w:color w:val="787878"/>
          <w:sz w:val="20"/>
        </w:rPr>
        <w:t>حوالہ: احیاء العلوم — جلد ۱، صفحہ ۱۸۹</w:t>
      </w:r>
    </w:p>
    <w:p>
      <w:pPr>
        <w:jc w:val="center"/>
      </w:pPr>
      <w:r>
        <w:rPr>
          <w:color w:val="C8B48C"/>
          <w:sz w:val="20"/>
        </w:rPr>
        <w:t>❖ ❖ ❖</w:t>
      </w:r>
    </w:p>
    <w:p>
      <w:pPr>
        <w:jc w:val="right"/>
      </w:pPr>
      <w:r>
        <w:rPr>
          <w:rFonts w:ascii="Jameel Noori Nastaleeq" w:hAnsi="Jameel Noori Nastaleeq"/>
          <w:b/>
          <w:color w:val="145A32"/>
          <w:sz w:val="28"/>
        </w:rPr>
        <w:t>✦ واقعہ نمبر ۱۳۵۵: منقول ہے کہ انہوں نے سُبْحَانِي سُبْحَانِي 299 کہا تھا</w:t>
      </w:r>
    </w:p>
    <w:p>
      <w:pPr>
        <w:jc w:val="both"/>
      </w:pPr>
      <w:r>
        <w:rPr>
          <w:rFonts w:ascii="Jameel Noori Nastaleeq" w:hAnsi="Jameel Noori Nastaleeq"/>
          <w:sz w:val="24"/>
        </w:rPr>
        <w:t>منقول ہے کہ انہوں نے سُبْحَانِي سُبْحَانِي 299 کہا تھا۔ علم کلام کے اس فن سے عوام کو بہت نقصان پہنچا یہاں تک کہ کسانوں کی ایک جماعت میرے لئے چھوڑ دو، انہوں نے ایک مجرہ ( یعنی ایک گھونٹ ) چھوڑ دیا، انہوں نے پیا، اس کے پیتے ہی ہر جڑی بوٹی، ہر در و دیوار سے ان کو یہ آواز آنے لگی کہ کون اس کا زیادہ مستحق ہے کہ ہماری راہ میں قتل کیا جائے۔ انہوں نے کہنا شروع کیا، ” آنالا حق “ بیشک میں سب سے زیادہ اس کا سزاوار ( یعنی حق دار ) ہوں۔ لوگوں کے سننے میں آیا، انا الحق ( یعنی میں حق ہوں۔</w:t>
      </w:r>
    </w:p>
    <w:p>
      <w:pPr>
        <w:jc w:val="left"/>
      </w:pPr>
      <w:r>
        <w:rPr>
          <w:rFonts w:ascii="Jameel Noori Nastaleeq" w:hAnsi="Jameel Noori Nastaleeq"/>
          <w:i/>
          <w:color w:val="787878"/>
          <w:sz w:val="20"/>
        </w:rPr>
        <w:t>حوالہ: احیاء العلوم — جلد ۱، صفحہ ۱۹۰</w:t>
      </w:r>
    </w:p>
    <w:p>
      <w:pPr>
        <w:jc w:val="center"/>
      </w:pPr>
      <w:r>
        <w:rPr>
          <w:color w:val="C8B48C"/>
          <w:sz w:val="20"/>
        </w:rPr>
        <w:t>❖ ❖ ❖</w:t>
      </w:r>
    </w:p>
    <w:p>
      <w:pPr>
        <w:jc w:val="right"/>
      </w:pPr>
      <w:r>
        <w:rPr>
          <w:rFonts w:ascii="Jameel Noori Nastaleeq" w:hAnsi="Jameel Noori Nastaleeq"/>
          <w:b/>
          <w:color w:val="145A32"/>
          <w:sz w:val="28"/>
        </w:rPr>
        <w:t>✦ واقعہ نمبر ۱۳۵۶: ایک مرتبہ امیر المؤمنین حضرت سیدنا عمر فاروق اعظم رضی اللہ ت</w:t>
      </w:r>
    </w:p>
    <w:p>
      <w:pPr>
        <w:jc w:val="both"/>
      </w:pPr>
      <w:r>
        <w:rPr>
          <w:rFonts w:ascii="Jameel Noori Nastaleeq" w:hAnsi="Jameel Noori Nastaleeq"/>
          <w:sz w:val="24"/>
        </w:rPr>
        <w:t>ایک مرتبہ امیر المؤمنین حضرت سیدنا عمر فاروق اعظم رضی اللہ تعالی عنہ لوگوں کے مجمع میں خطبہ دے رہے تھے کہ ایک عورت نے آپ کی کسی بات کا انکار کیا اور حق بات پر آگاہ کیا تو آپ رَضِيَ اللهُ تَعَالٰی عَنْہ نے فرمایا: ” عورت نے درست کہا اور مر د سے خطا ہو گئی۔ ( 324 ) ایک شخص نے امیر المؤمنین حضرت سیدنا علی المرتضی كرم الله تعالى وَجْهَهُ الکریم سے سوال کیا، آپ نے جواب دیا تو اس نے عرض کی: یا امیر المؤمنین رضی اللہ تعالی عنہ! یوں نہیں بلکہ اس طرح ہے۔ “ تو آپ رَضِيَ اللهُ تَعَالٰی عَنْہ نے 324. جامع بیان العلم وفضله، باب جامع في آداب العالم والمتعلم، فصل في الانصاف فی العلم، الحدیث: ۵۸۸، ص ۱۷۹۔</w:t>
      </w:r>
    </w:p>
    <w:p>
      <w:pPr>
        <w:jc w:val="left"/>
      </w:pPr>
      <w:r>
        <w:rPr>
          <w:rFonts w:ascii="Jameel Noori Nastaleeq" w:hAnsi="Jameel Noori Nastaleeq"/>
          <w:i/>
          <w:color w:val="787878"/>
          <w:sz w:val="20"/>
        </w:rPr>
        <w:t>حوالہ: احیاء العلوم — جلد ۱، صفحہ ۲۱۰</w:t>
      </w:r>
    </w:p>
    <w:p>
      <w:pPr>
        <w:jc w:val="center"/>
      </w:pPr>
      <w:r>
        <w:rPr>
          <w:color w:val="C8B48C"/>
          <w:sz w:val="20"/>
        </w:rPr>
        <w:t>❖ ❖ ❖</w:t>
      </w:r>
    </w:p>
    <w:p>
      <w:pPr>
        <w:jc w:val="right"/>
      </w:pPr>
      <w:r>
        <w:rPr>
          <w:rFonts w:ascii="Jameel Noori Nastaleeq" w:hAnsi="Jameel Noori Nastaleeq"/>
          <w:b/>
          <w:color w:val="145A32"/>
          <w:sz w:val="28"/>
        </w:rPr>
        <w:t>✦ واقعہ نمبر ۱۳۵۷: ایک مرتبہ حضرت سیدنا ابو موسیٰ اشعری رضی اللہ تعالی عنہ سے ا</w:t>
      </w:r>
    </w:p>
    <w:p>
      <w:pPr>
        <w:jc w:val="both"/>
      </w:pPr>
      <w:r>
        <w:rPr>
          <w:rFonts w:ascii="Jameel Noori Nastaleeq" w:hAnsi="Jameel Noori Nastaleeq"/>
          <w:sz w:val="24"/>
        </w:rPr>
        <w:t>ایک مرتبہ حضرت سیدنا ابو موسیٰ اشعری رضی اللہ تعالی عنہ سے اس شخص کے بارے میں پوچھا گیا جو راہِ خدا میں جہاد کرتے ہوئے مارا جائے تو آپ رَضِی اللہ تعالیٰ عنہ نے جواب دیا: ” وہ جنتی ہے۔ “ اس وقت آپ رَضِی اللہ تعالی عنہ کو فہ کے امیر تھے۔ حضرت سید نا عبد اللہ بن مسعود رضی اللہ تعالی عنہ نے کھڑے ہو کر فرمایا: ” دوبارہ پوچھو شاید امیر سوال نہیں سمجھے۔ “ لوگوں نے دوبارہ پوچھا مگر امیر کو فہ نے وہی جواب دیا تو حضرت سید نا ابن مسعود رَضِيَ اللهُ تعالى عنه نے کہا: ” میں کہتا ہوں، اگر وہ مارا گیا اور حق کو پہنچا تو جنتی ہے۔</w:t>
      </w:r>
    </w:p>
    <w:p>
      <w:pPr>
        <w:jc w:val="left"/>
      </w:pPr>
      <w:r>
        <w:rPr>
          <w:rFonts w:ascii="Jameel Noori Nastaleeq" w:hAnsi="Jameel Noori Nastaleeq"/>
          <w:i/>
          <w:color w:val="787878"/>
          <w:sz w:val="20"/>
        </w:rPr>
        <w:t>حوالہ: احیاء العلوم — جلد ۱، صفحہ ۲۱۱</w:t>
      </w:r>
    </w:p>
    <w:p>
      <w:pPr>
        <w:jc w:val="center"/>
      </w:pPr>
      <w:r>
        <w:rPr>
          <w:color w:val="C8B48C"/>
          <w:sz w:val="20"/>
        </w:rPr>
        <w:t>❖ ❖ ❖</w:t>
      </w:r>
    </w:p>
    <w:p>
      <w:pPr>
        <w:jc w:val="right"/>
      </w:pPr>
      <w:r>
        <w:rPr>
          <w:rFonts w:ascii="Jameel Noori Nastaleeq" w:hAnsi="Jameel Noori Nastaleeq"/>
          <w:b/>
          <w:color w:val="145A32"/>
          <w:sz w:val="28"/>
        </w:rPr>
        <w:t>✦ واقعہ نمبر ۱۳۵۸: ایک شخص بھی ایسا زندہ رہے گا جس کے قوت علم اور قوتِ اجتہاد</w:t>
      </w:r>
    </w:p>
    <w:p>
      <w:pPr>
        <w:jc w:val="both"/>
      </w:pPr>
      <w:r>
        <w:rPr>
          <w:rFonts w:ascii="Jameel Noori Nastaleeq" w:hAnsi="Jameel Noori Nastaleeq"/>
          <w:sz w:val="24"/>
        </w:rPr>
        <w:t>ایک شخص بھی ایسا زندہ رہے گا جس کے قوت علم اور قوتِ اجتہاد کا ذکر کیا جائے گا یا اس کے خیال میں اس کا کلام اچھا اور فکر مضبوط ہو گی تو وہ ضرور اس سے حسد کرے گا اور اس سے زوال نعمت کی تمنا کرے گا اور پسند کرے گا کہ لوگوں کے دل اس کی طرف سے پھر کر میری 328 سنن ابن ماجہ، کتاب الزهد، باب الحسد، الحدیث: ۴۲۱۰، ج ۴، ص ۴۷۳۔ طرف مائل ہو جائیں۔ حسد ایک جلانے والی آگ ہے پس جو اس میں مبتلا ہو اوہ دنیا میں بھی عذاب میں گرفتار ہوا اور آخرت کا عذاب تو زیادہ سخت اور بڑا ہے۔ اسی لئے حضرت سیدنا ابن عباس رضی الله تعالى عنها نے فرمایا: ” علم کو جہاں پاؤ لے لو لیکن فقہا کے وہ اقوال قبول نہ کرو جو ایک دوسرے کے خلاف ہوں کیونکہ وہ ایک دوسرے کے ایسے ہی دشمن ہیں جیسے باڑے میں بکرے ایک دوسرے کے دشمن ہوتے ہیں۔</w:t>
      </w:r>
    </w:p>
    <w:p>
      <w:pPr>
        <w:jc w:val="left"/>
      </w:pPr>
      <w:r>
        <w:rPr>
          <w:rFonts w:ascii="Jameel Noori Nastaleeq" w:hAnsi="Jameel Noori Nastaleeq"/>
          <w:i/>
          <w:color w:val="787878"/>
          <w:sz w:val="20"/>
        </w:rPr>
        <w:t>حوالہ: احیاء العلوم — جلد ۱، صفحہ ۲۱۴</w:t>
      </w:r>
    </w:p>
    <w:p>
      <w:pPr>
        <w:jc w:val="center"/>
      </w:pPr>
      <w:r>
        <w:rPr>
          <w:color w:val="C8B48C"/>
          <w:sz w:val="20"/>
        </w:rPr>
        <w:t>❖ ❖ ❖</w:t>
      </w:r>
    </w:p>
    <w:p>
      <w:pPr>
        <w:jc w:val="right"/>
      </w:pPr>
      <w:r>
        <w:rPr>
          <w:rFonts w:ascii="Jameel Noori Nastaleeq" w:hAnsi="Jameel Noori Nastaleeq"/>
          <w:b/>
          <w:color w:val="145A32"/>
          <w:sz w:val="28"/>
        </w:rPr>
        <w:t>✦ واقعہ نمبر ۱۳۵۹: ایک بار اپنی زبانوں سے بنا سنوار کر کہتے ہیں اور دوسری بار</w:t>
      </w:r>
    </w:p>
    <w:p>
      <w:pPr>
        <w:jc w:val="both"/>
      </w:pPr>
      <w:r>
        <w:rPr>
          <w:rFonts w:ascii="Jameel Noori Nastaleeq" w:hAnsi="Jameel Noori Nastaleeq"/>
          <w:sz w:val="24"/>
        </w:rPr>
        <w:t>ایک بار اپنی زبانوں سے بنا سنوار کر کہتے ہیں اور دوسری بار ان کے دل اس بات کا رد کر دیتے ہیں، اس کا علم سے کوئی تعلق نہیں۔ حضرت سیدنا ابن مسعود رضی اللہ تعالی عنہ نے فرمایا: " علم کثرت روایت کا نام نہیں بلکہ علم تو ایک نور ہے جو دل میں رکھا جاتا ہے۔ بعض علما نے فرمایا: علم خشیت الہی کا نام ) ہے۔ کیونکہ اللہ عَزَّوَجَلَّ نے ارشاد فرمایا: إِنَّمَا يَخْشَى اللَّهَ مِنْ عِبَادِهِ الْعُلَموا - ( ۲۲، فاطر: ۲۸ ) ترجمہ کنزالایمان: اللہ سے اس کے بندوں میں وہی ڈرتے ہیں جو علم والے ہیں۔</w:t>
      </w:r>
    </w:p>
    <w:p>
      <w:pPr>
        <w:jc w:val="left"/>
      </w:pPr>
      <w:r>
        <w:rPr>
          <w:rFonts w:ascii="Jameel Noori Nastaleeq" w:hAnsi="Jameel Noori Nastaleeq"/>
          <w:i/>
          <w:color w:val="787878"/>
          <w:sz w:val="20"/>
        </w:rPr>
        <w:t>حوالہ: احیاء العلوم — جلد ۱، صفحہ ۲۲۵</w:t>
      </w:r>
    </w:p>
    <w:p>
      <w:pPr>
        <w:jc w:val="center"/>
      </w:pPr>
      <w:r>
        <w:rPr>
          <w:color w:val="C8B48C"/>
          <w:sz w:val="20"/>
        </w:rPr>
        <w:t>❖ ❖ ❖</w:t>
      </w:r>
    </w:p>
    <w:p>
      <w:pPr>
        <w:jc w:val="right"/>
      </w:pPr>
      <w:r>
        <w:rPr>
          <w:rFonts w:ascii="Jameel Noori Nastaleeq" w:hAnsi="Jameel Noori Nastaleeq"/>
          <w:b/>
          <w:color w:val="145A32"/>
          <w:sz w:val="28"/>
        </w:rPr>
        <w:t>✦ واقعہ نمبر ۱۳۶۰: ایک مرتبہ حضرت سیدنا زید بن ثابت رَضِيَ اللهُ تعالى عنہ ایک</w:t>
      </w:r>
    </w:p>
    <w:p>
      <w:pPr>
        <w:jc w:val="both"/>
      </w:pPr>
      <w:r>
        <w:rPr>
          <w:rFonts w:ascii="Jameel Noori Nastaleeq" w:hAnsi="Jameel Noori Nastaleeq"/>
          <w:sz w:val="24"/>
        </w:rPr>
        <w:t>ایک مرتبہ حضرت سیدنا زید بن ثابت رَضِيَ اللهُ تعالى عنہ ایک شخص کی نماز جنازہ سے فارغ ہوئے اور ان کا خچر قریب لایا گیا تا کہ اس پر سوار ہوں، اتنے میں حضرت سیدنا عبد اللہ بن عباس رَضِيَ اللهُ تَعَالَى عَنْهُما تشریف لائے اور خچر کی رکاب تھام لی۔ حضرت سید نازید بن ثابت رَضِيَ اللهُ تَعَالٰی عَنْہ نے کہا: ” اے رَسُولُ اللَّهِ صَلَّى اللَّهُ تَعَالَى عَلَيْهِ وَالِهِ وَسلم کے چچازاد بھائی! آپ زحمت نہ فرمائیے! “ حضرت سیدنا ابن عباس رضی اللهُ تعالى عنها نے فرمایا: ” ہمیں علماوا کا برین کے ساتھ ایسا ہی کرنے کا حکم دیا گیا ہے۔ “ پھر حضرت سید نازید بن ثابت رضی الله تعالى عنہ نے آپ کے ہاتھوں کو بوسہ دیا اور کہا: ” ہمیں اہل بیت رسول کے ساتھ اسی طرح پیش آنے کا حکم دیا گیا ہے۔ ،، ) 342 ( حضور نبی کریم، رؤوفٌ رَّحیم صَلَّى اللهُ تَعَالَى عَلَيْهِ وَالِهِ وَسَلَّم نے ارشاد فرمایا: ” خوشامد مسلمان کی صفات میں سے نہیں مگر ر طلب علم میں۔</w:t>
      </w:r>
    </w:p>
    <w:p>
      <w:pPr>
        <w:jc w:val="left"/>
      </w:pPr>
      <w:r>
        <w:rPr>
          <w:rFonts w:ascii="Jameel Noori Nastaleeq" w:hAnsi="Jameel Noori Nastaleeq"/>
          <w:i/>
          <w:color w:val="787878"/>
          <w:sz w:val="20"/>
        </w:rPr>
        <w:t>حوالہ: احیاء العلوم — جلد ۱، صفحہ ۲۲۷</w:t>
      </w:r>
    </w:p>
    <w:p>
      <w:pPr>
        <w:jc w:val="center"/>
      </w:pPr>
      <w:r>
        <w:rPr>
          <w:color w:val="C8B48C"/>
          <w:sz w:val="20"/>
        </w:rPr>
        <w:t>❖ ❖ ❖</w:t>
      </w:r>
    </w:p>
    <w:p>
      <w:pPr>
        <w:jc w:val="right"/>
      </w:pPr>
      <w:r>
        <w:rPr>
          <w:rFonts w:ascii="Jameel Noori Nastaleeq" w:hAnsi="Jameel Noori Nastaleeq"/>
          <w:b/>
          <w:color w:val="145A32"/>
          <w:sz w:val="28"/>
        </w:rPr>
        <w:t>✦ واقعہ نمبر ۱۳۶۱: ایک مرتبہ ہے اور اسی مرتبے کے اعتبار سے آخرت میں اس کے لئے ا</w:t>
      </w:r>
    </w:p>
    <w:p>
      <w:pPr>
        <w:jc w:val="both"/>
      </w:pPr>
      <w:r>
        <w:rPr>
          <w:rFonts w:ascii="Jameel Noori Nastaleeq" w:hAnsi="Jameel Noori Nastaleeq"/>
          <w:sz w:val="24"/>
        </w:rPr>
        <w:t>ایک مرتبہ ہے اور اسی مرتبے کے اعتبار سے آخرت میں اس کے لئے اجر ہے جبکہ اس سے مقصود رضائے الہی ہو۔ { 6 } ترتیب علوم کا لحاظ رکھنا اور سب سے پہلے اہم کو شروع کرنا: طالب علم دفعتا علم کے فنون میں سے کسی فن میں مشغول نہ ہو بلکہ ترتیب کا لحاظ رکھے اور سب سے پہلے اہم کو شروع کرے کیونکہ عام طور پر زندگی تمام علوم سیکھنے کا موقع نہیں دیتی۔ لہذا احتیاط یہی ہے کہ ہر فن میں سے عمدہ کو حاصل کرلے اور اس میں سے تھوڑے پر اکتفا کرے اور اس سے حاصل ہونے والی تمام قوت اس علم کی تکمیل میں صرف کرے جو سب سے افضل ہے اور وہ علم آخرت یعنی اس کی دونوں اقسام: علم معاملہ اور علم مکاشفہ ہے۔ علم معاملہ کی انتہا مکاشفہ ہے اور علم مکاشفہ کی انتہا معرفتِ الہی ہے۔</w:t>
      </w:r>
    </w:p>
    <w:p>
      <w:pPr>
        <w:jc w:val="left"/>
      </w:pPr>
      <w:r>
        <w:rPr>
          <w:rFonts w:ascii="Jameel Noori Nastaleeq" w:hAnsi="Jameel Noori Nastaleeq"/>
          <w:i/>
          <w:color w:val="787878"/>
          <w:sz w:val="20"/>
        </w:rPr>
        <w:t>حوالہ: احیاء العلوم — جلد ۱، صفحہ ۲۳۲</w:t>
      </w:r>
    </w:p>
    <w:p>
      <w:pPr>
        <w:jc w:val="center"/>
      </w:pPr>
      <w:r>
        <w:rPr>
          <w:color w:val="C8B48C"/>
          <w:sz w:val="20"/>
        </w:rPr>
        <w:t>❖ ❖ ❖</w:t>
      </w:r>
    </w:p>
    <w:p>
      <w:pPr>
        <w:jc w:val="right"/>
      </w:pPr>
      <w:r>
        <w:rPr>
          <w:rFonts w:ascii="Jameel Noori Nastaleeq" w:hAnsi="Jameel Noori Nastaleeq"/>
          <w:b/>
          <w:color w:val="145A32"/>
          <w:sz w:val="28"/>
        </w:rPr>
        <w:t>✦ واقعہ نمبر ۱۳۶۲: منقول ہے کہ پہلے کے داناؤں میں سے دو کی تصویر ان کی عبادت گاہ</w:t>
      </w:r>
    </w:p>
    <w:p>
      <w:pPr>
        <w:jc w:val="both"/>
      </w:pPr>
      <w:r>
        <w:rPr>
          <w:rFonts w:ascii="Jameel Noori Nastaleeq" w:hAnsi="Jameel Noori Nastaleeq"/>
          <w:sz w:val="24"/>
        </w:rPr>
        <w:t>منقول ہے کہ پہلے کے داناؤں میں سے دو کی تصویر ان کی عبادت گاہ میں دیکھی گئی، ان میں سے ایک کے ہاتھ میں موجو د ورق پر لکھا تھا کہ اگر تم ہر چیز کو اچھے طریقے سے سیکھ لو تو یہ نہ سمجھو کہ تم نے کسی چیز کو اچھے طریقے سے جان لیا ہے جب تک کہ تم اللہ عَزَّوَجَلَّ کی معرفت حاصل نہ کر لو اور یہ یقین نہ کر لو کہ اللہ عَزَّوَجَلَّ مُسَيِّبُ الْأَسْبَاب اور تمام چیزوں کا موجد ہے اور دوسرے دانا کے ہاتھ میں موجود ورق پر لکھا تھا کہ اللہ عَزَّوَجَل کی معرفت حاصل کرنے سے پہلے میں پانی پینے کے باوجو د پیا سارہتا تھا اور معرفت کے حصول کے بعد میں بغیر پیئے سیر اب رہتا ہوں۔ { 7 } ایک فن کی تکمیل کے بعد دوسرے فن کی طرف متوجہ ہونا: طالب علم اس وقت تک دوسرے فن میں مشغول نہ ہو جب تک پہلے کو مکمل نہ کرلے کیونکہ علوم ترتیب ضروری پر مرتب ہیں اور ان میں سے بعض بعض کا ذریعہ ہیں اور توفیق یافتہ وہ ہے جو اس ترتیب اور درجہ بندی کی رعایت کرے۔ اللہ عزوجل کا ارشاد ہے: الَ</w:t>
      </w:r>
    </w:p>
    <w:p>
      <w:pPr>
        <w:jc w:val="left"/>
      </w:pPr>
      <w:r>
        <w:rPr>
          <w:rFonts w:ascii="Jameel Noori Nastaleeq" w:hAnsi="Jameel Noori Nastaleeq"/>
          <w:i/>
          <w:color w:val="787878"/>
          <w:sz w:val="20"/>
        </w:rPr>
        <w:t>حوالہ: احیاء العلوم — جلد ۱، صفحہ ۲۳۳</w:t>
      </w:r>
    </w:p>
    <w:p>
      <w:pPr>
        <w:jc w:val="center"/>
      </w:pPr>
      <w:r>
        <w:rPr>
          <w:color w:val="C8B48C"/>
          <w:sz w:val="20"/>
        </w:rPr>
        <w:t>❖ ❖ ❖</w:t>
      </w:r>
    </w:p>
    <w:p>
      <w:pPr>
        <w:jc w:val="right"/>
      </w:pPr>
      <w:r>
        <w:rPr>
          <w:rFonts w:ascii="Jameel Noori Nastaleeq" w:hAnsi="Jameel Noori Nastaleeq"/>
          <w:b/>
          <w:color w:val="145A32"/>
          <w:sz w:val="28"/>
        </w:rPr>
        <w:t>✦ واقعہ نمبر ۱۳۶۳: فرمایا کہ شہوت کو پید ا فرمایا تا کہ اس کے ذریعے انسانوں کی</w:t>
      </w:r>
    </w:p>
    <w:p>
      <w:pPr>
        <w:jc w:val="both"/>
      </w:pPr>
      <w:r>
        <w:rPr>
          <w:rFonts w:ascii="Jameel Noori Nastaleeq" w:hAnsi="Jameel Noori Nastaleeq"/>
          <w:sz w:val="24"/>
        </w:rPr>
        <w:t>فرمایا کہ شہوت کو پید ا فرمایا تا کہ اس کے ذریعے انسانوں کی نسل باقی رہے اور حب جاہ کی تخلیق فرمائی تا کہ علوم کی زندگی کا سبب بنے اور یہ بات ان علوم میں متوقع ہے۔ البتہ محض اختلافی مسائل، علم کلام کے جھگڑے اور نادر فروعی مسائل کو جانے میں مشغول رہنے اور دیگر علوم کی طرف توجہ نہ دینے سے دل سخت ہو تا، بندہ اللہ عَزَّوَجَلَّ سے غافل ہو جاتا، گمراہی میں بڑھ جاتا اور مقام و مرتبے کا طالب بن جاتا ہے مگر وہ کہ جسے اللہ عزو جل اپنی رحمت سے بچالے یا وہ جو اس کے ساتھ دوسرے دینی علوم کو ملالے۔ اس پر تجربے اور مشاہدے جیسی کوئی دلیل نہیں پس تم دیکھو اور عبرت حاصل کرو اور نگاہ بصیرت سے بندوں اور شہروں میں اس کی تحقیق معلوم کرو اور اللہ عَزَّوَجَل ہی سے مدد مانگی جاتی ہے۔ ہمیں لوگوں نے تجارت گاہ بنالیا: حضرت سید ناسفیان ثوری سینه رحمة اللہ القوی کو غمگین دیکھ کر کسی نے وجہ پوچھی تو فرمایا: ” ہم دنیا داروں کے</w:t>
      </w:r>
    </w:p>
    <w:p>
      <w:pPr>
        <w:jc w:val="left"/>
      </w:pPr>
      <w:r>
        <w:rPr>
          <w:rFonts w:ascii="Jameel Noori Nastaleeq" w:hAnsi="Jameel Noori Nastaleeq"/>
          <w:i/>
          <w:color w:val="787878"/>
          <w:sz w:val="20"/>
        </w:rPr>
        <w:t>حوالہ: احیاء العلوم — جلد ۱، صفحہ ۲۴۴</w:t>
      </w:r>
    </w:p>
    <w:p>
      <w:pPr>
        <w:jc w:val="center"/>
      </w:pPr>
      <w:r>
        <w:rPr>
          <w:color w:val="C8B48C"/>
          <w:sz w:val="20"/>
        </w:rPr>
        <w:t>❖ ❖ ❖</w:t>
      </w:r>
    </w:p>
    <w:p>
      <w:pPr>
        <w:jc w:val="right"/>
      </w:pPr>
      <w:r>
        <w:rPr>
          <w:rFonts w:ascii="Jameel Noori Nastaleeq" w:hAnsi="Jameel Noori Nastaleeq"/>
          <w:b/>
          <w:color w:val="145A32"/>
          <w:sz w:val="28"/>
        </w:rPr>
        <w:t>✦ واقعہ نمبر ۱۳۶۴: فرمایا کہ قُلُوبُ الْأَبْرَارِ قُبُورُ الأَسْمَار یعنی نیکوک</w:t>
      </w:r>
    </w:p>
    <w:p>
      <w:pPr>
        <w:jc w:val="both"/>
      </w:pPr>
      <w:r>
        <w:rPr>
          <w:rFonts w:ascii="Jameel Noori Nastaleeq" w:hAnsi="Jameel Noori Nastaleeq"/>
          <w:sz w:val="24"/>
        </w:rPr>
        <w:t>فرمایا کہ قُلُوبُ الْأَبْرَارِ قُبُورُ الأَسْمَار یعنی نیکوکاروں کے دل بھیدوں کے دفینے ہوتے ہیں۔ “ 1 35 .. كتاب الضعفاء للعقیلی، یحیی بن مالک بن انس: ۲۰۵۷، ج ۴، ص ۱۵۳۴۔ صحیح مسلم، المقدمة، ص ۵۔ سنن ابی داود، کتاب الادب، باب فی تنزیل الناس منازلهم، الحدیث: ۴۸۴۲، ج ۴، ص ۳۴۳۔</w:t>
      </w:r>
    </w:p>
    <w:p>
      <w:pPr>
        <w:jc w:val="left"/>
      </w:pPr>
      <w:r>
        <w:rPr>
          <w:rFonts w:ascii="Jameel Noori Nastaleeq" w:hAnsi="Jameel Noori Nastaleeq"/>
          <w:i/>
          <w:color w:val="787878"/>
          <w:sz w:val="20"/>
        </w:rPr>
        <w:t>حوالہ: احیاء العلوم — جلد ۱، صفحہ ۲۴۶</w:t>
      </w:r>
    </w:p>
    <w:p>
      <w:pPr>
        <w:jc w:val="center"/>
      </w:pPr>
      <w:r>
        <w:rPr>
          <w:color w:val="C8B48C"/>
          <w:sz w:val="20"/>
        </w:rPr>
        <w:t>❖ ❖ ❖</w:t>
      </w:r>
    </w:p>
    <w:p>
      <w:pPr>
        <w:jc w:val="right"/>
      </w:pPr>
      <w:r>
        <w:rPr>
          <w:rFonts w:ascii="Jameel Noori Nastaleeq" w:hAnsi="Jameel Noori Nastaleeq"/>
          <w:b/>
          <w:color w:val="145A32"/>
          <w:sz w:val="28"/>
        </w:rPr>
        <w:t>✦ واقعہ نمبر ۱۳۶۵: ایک شخص نے حضرت سیدنا ابو ہریرہ رضی اللہ تعالی عنہ کی خدمت</w:t>
      </w:r>
    </w:p>
    <w:p>
      <w:pPr>
        <w:jc w:val="both"/>
      </w:pPr>
      <w:r>
        <w:rPr>
          <w:rFonts w:ascii="Jameel Noori Nastaleeq" w:hAnsi="Jameel Noori Nastaleeq"/>
          <w:sz w:val="24"/>
        </w:rPr>
        <w:t>ایک شخص نے حضرت سیدنا ابو ہریرہ رضی اللہ تعالی عنہ کی خدمت میں عرض کی: ” میں علم حاصل کرنا چاہتا ہوں لیکن ڈر تاہوں کہ اسے ضائع کر بیٹھوں گا۔ “ آپ رضی اللہ تعالی عنہ نے فرمایا: علم کو ضائع کرنے کے لئے اسے چھوڑ دینا ہی کافی ہے۔ “ ( 368 ) { 4 } .. حضرت سیدنا ابراہیم بن عقبہ رحمہ اللہ تعالیٰ علیہ سے کسی نے پوچھا: ” لوگوں میں سب سے زیادہ ندامت و شر مندگی کسے ہوگی؟ فرمایا: ” دنیا میں اسے جو کسی ناشکرے سے بھلائی کرتا ہے اور موت کے وقت گنہگار عالم کو۔ “ { 5 } .. نحو اور لغت کے امام حضرت سیدنا امام خلیل بن احمد عَلَيْهِ رَحْمَةُ الله الصمد نے فرمایا: ” آدمی چار قسم کے ہوتے ہیں: ( ۱ ) ... جو علم رکھتا ہے اور جانتا ہے کہ اسے علم ہے، وہ عالم ہے اس کی اتباع کرو۔</w:t>
      </w:r>
    </w:p>
    <w:p>
      <w:pPr>
        <w:jc w:val="left"/>
      </w:pPr>
      <w:r>
        <w:rPr>
          <w:rFonts w:ascii="Jameel Noori Nastaleeq" w:hAnsi="Jameel Noori Nastaleeq"/>
          <w:i/>
          <w:color w:val="787878"/>
          <w:sz w:val="20"/>
        </w:rPr>
        <w:t>حوالہ: احیاء العلوم — جلد ۱، صفحہ ۲۵۳</w:t>
      </w:r>
    </w:p>
    <w:p>
      <w:pPr>
        <w:jc w:val="center"/>
      </w:pPr>
      <w:r>
        <w:rPr>
          <w:color w:val="C8B48C"/>
          <w:sz w:val="20"/>
        </w:rPr>
        <w:t>❖ ❖ ❖</w:t>
      </w:r>
    </w:p>
    <w:p>
      <w:pPr>
        <w:jc w:val="right"/>
      </w:pPr>
      <w:r>
        <w:rPr>
          <w:rFonts w:ascii="Jameel Noori Nastaleeq" w:hAnsi="Jameel Noori Nastaleeq"/>
          <w:b/>
          <w:color w:val="145A32"/>
          <w:sz w:val="28"/>
        </w:rPr>
        <w:t>✦ واقعہ نمبر ۱۳۶۶: ایک شخص نے اپنے بھائی کو لکھا کہ ” بیشک تمہیں اللہ عَزَّوَ</w:t>
      </w:r>
    </w:p>
    <w:p>
      <w:pPr>
        <w:jc w:val="both"/>
      </w:pPr>
      <w:r>
        <w:rPr>
          <w:rFonts w:ascii="Jameel Noori Nastaleeq" w:hAnsi="Jameel Noori Nastaleeq"/>
          <w:sz w:val="24"/>
        </w:rPr>
        <w:t>ایک شخص نے اپنے بھائی کو لکھا کہ ” بیشک تمہیں اللہ عَزَّوَجَلَّ کی طرف سے علم عطا کیا گیا ہے۔ لہذا گناہوں کی تاریکی سے علم کے نور کو بجھا نہ دینا کہ اس دن اندھیرے میں رہ جاؤ جس دن علم والے اپنے علم کے نور میں دوڑیں گے۔ &lt; ) 384 ( انے اصحاب علم شریعت محمدیہ کہاں ہے؟ حضرت سیدنا یحیی بن معاذ رازی عَلَيْهِ رَحْمَةُ اللهِ الْهَادِی علمائے دنیا سے فرمایا کرتے تھے: ” اے اصحاب علم! تمہارے محلات قیصری ( یعنی شاہ روم قیصر کے محلات کی طرح ) ہیں۔ تمہارے گھر کسری ( یعنی شاہ ایران ) کے گھروں جیسے ہیں۔</w:t>
      </w:r>
    </w:p>
    <w:p>
      <w:pPr>
        <w:jc w:val="left"/>
      </w:pPr>
      <w:r>
        <w:rPr>
          <w:rFonts w:ascii="Jameel Noori Nastaleeq" w:hAnsi="Jameel Noori Nastaleeq"/>
          <w:i/>
          <w:color w:val="787878"/>
          <w:sz w:val="20"/>
        </w:rPr>
        <w:t>حوالہ: احیاء العلوم — جلد ۱، صفحہ ۲۵۹</w:t>
      </w:r>
    </w:p>
    <w:p>
      <w:pPr>
        <w:jc w:val="center"/>
      </w:pPr>
      <w:r>
        <w:rPr>
          <w:color w:val="C8B48C"/>
          <w:sz w:val="20"/>
        </w:rPr>
        <w:t>❖ ❖ ❖</w:t>
      </w:r>
    </w:p>
    <w:p>
      <w:pPr>
        <w:jc w:val="right"/>
      </w:pPr>
      <w:r>
        <w:rPr>
          <w:rFonts w:ascii="Jameel Noori Nastaleeq" w:hAnsi="Jameel Noori Nastaleeq"/>
          <w:b/>
          <w:color w:val="145A32"/>
          <w:sz w:val="28"/>
        </w:rPr>
        <w:t>✦ واقعہ نمبر ۱۳۶۷: فرمایا کہ ” تمام لوگ مردہ ہیں سوائے علما کے اور علما سب نشے</w:t>
      </w:r>
    </w:p>
    <w:p>
      <w:pPr>
        <w:jc w:val="both"/>
      </w:pPr>
      <w:r>
        <w:rPr>
          <w:rFonts w:ascii="Jameel Noori Nastaleeq" w:hAnsi="Jameel Noori Nastaleeq"/>
          <w:sz w:val="24"/>
        </w:rPr>
        <w:t>فرمایا کہ ” تمام لوگ مردہ ہیں سوائے علما کے اور علما سب نشے میں ہیں سوائے عمل کرنے والوں کے اور عمل کرنے والے سب دھو کے میں ہیں سوائے اخلاص والوں کے اور جو مخلص ہیں انہیں خوف لاحق ہے کہ نہ معلوم ان کا خاتمہ کیسا ہو گا۔ “ ( 391 ) حضرت سید نا ابوسلیمان دارانی قدس مشاة النورانی نے فرمایا: ” جب آدمی حدیث طلب کرتا ہے یا شادی کرتا ہے یا طلب معاش کے لئے سفر کرتا ہے تو وہ دنیا کی طرف مائل ہو جاتا ہے۔ “ " ) 392 ( اس سے آپ رَحْمَةُ اللهِ تَعَالَى عَلَيْهِ کی مراد عالی سندیں ہیں یا وہ حدیث طلب کرنا جس کی طلب آخرت میں ضرورت نہیں۔ وہ عالم نہیں: حضرت سید نا عیسی رُوح الله عَلى نَبِيِّنَاوَ عَلَيْهِ الصَّلوةُ وَالسَّلام نے ارشاد فرمایا: ” وہ شخص اہل علم میں سے کیسے ہو سکتا ہے جس کا سفر آخرت کی طرف ہو جبکہ وہ دنیا کے راستوں کی طرف متوجہ ہو اور اس کا شمار علما میں کیسے ہو سکتا ہے جو اس لئے علم نہیں سیکھتا کہ اس پر عمل کرے بلکہ دوسروں کو بتانے کے لئے علم ح</w:t>
      </w:r>
    </w:p>
    <w:p>
      <w:pPr>
        <w:jc w:val="left"/>
      </w:pPr>
      <w:r>
        <w:rPr>
          <w:rFonts w:ascii="Jameel Noori Nastaleeq" w:hAnsi="Jameel Noori Nastaleeq"/>
          <w:i/>
          <w:color w:val="787878"/>
          <w:sz w:val="20"/>
        </w:rPr>
        <w:t>حوالہ: احیاء العلوم — جلد ۱، صفحہ ۲۶۱</w:t>
      </w:r>
    </w:p>
    <w:p>
      <w:pPr>
        <w:jc w:val="center"/>
      </w:pPr>
      <w:r>
        <w:rPr>
          <w:color w:val="C8B48C"/>
          <w:sz w:val="20"/>
        </w:rPr>
        <w:t>❖ ❖ ❖</w:t>
      </w:r>
    </w:p>
    <w:p>
      <w:pPr>
        <w:jc w:val="right"/>
      </w:pPr>
      <w:r>
        <w:rPr>
          <w:rFonts w:ascii="Jameel Noori Nastaleeq" w:hAnsi="Jameel Noori Nastaleeq"/>
          <w:b/>
          <w:color w:val="145A32"/>
          <w:sz w:val="28"/>
        </w:rPr>
        <w:t>✦ واقعہ نمبر ۱۳۶۸: روایت ہے کہ ایک شخص حضرت سیدنا موسیٰ كَلِيمُ اللَّهُ عَلَى نَب</w:t>
      </w:r>
    </w:p>
    <w:p>
      <w:pPr>
        <w:jc w:val="both"/>
      </w:pPr>
      <w:r>
        <w:rPr>
          <w:rFonts w:ascii="Jameel Noori Nastaleeq" w:hAnsi="Jameel Noori Nastaleeq"/>
          <w:sz w:val="24"/>
        </w:rPr>
        <w:t>روایت ہے کہ ایک شخص حضرت سیدنا موسیٰ كَلِيمُ اللَّهُ عَلَى نَبِيِّنَاوَ عَلَيْهِ الصَّلَوةُ وَالسَّلَام کی خدمت کیا کرتا تھا اس نے یہ کہنا شروع کر دیا کہ مجھے حضرت سیدنا موسیٰ صفی الله عَلَيْهِ السَّلَام نے بیان کیا۔ مجھے حضرت سیدنا موسیٰ نَجِی اللہ عَلَيْهِ السَّلَام نے بتایا۔ مجھے حضرت سیدنا موسیٰ كَلِیمُ الله عَلَيْهِ السَّلام نے خبر دی۔ یہاں تک کہ وہ مالدار ہو گیا اور اس کے پاس کافی مال آگیا۔</w:t>
      </w:r>
    </w:p>
    <w:p>
      <w:pPr>
        <w:jc w:val="left"/>
      </w:pPr>
      <w:r>
        <w:rPr>
          <w:rFonts w:ascii="Jameel Noori Nastaleeq" w:hAnsi="Jameel Noori Nastaleeq"/>
          <w:i/>
          <w:color w:val="787878"/>
          <w:sz w:val="20"/>
        </w:rPr>
        <w:t>حوالہ: احیاء العلوم — جلد ۱، صفحہ ۲۶۴</w:t>
      </w:r>
    </w:p>
    <w:p>
      <w:pPr>
        <w:jc w:val="center"/>
      </w:pPr>
      <w:r>
        <w:rPr>
          <w:color w:val="C8B48C"/>
          <w:sz w:val="20"/>
        </w:rPr>
        <w:t>❖ ❖ ❖</w:t>
      </w:r>
    </w:p>
    <w:p>
      <w:pPr>
        <w:jc w:val="right"/>
      </w:pPr>
      <w:r>
        <w:rPr>
          <w:rFonts w:ascii="Jameel Noori Nastaleeq" w:hAnsi="Jameel Noori Nastaleeq"/>
          <w:b/>
          <w:color w:val="145A32"/>
          <w:sz w:val="28"/>
        </w:rPr>
        <w:t>✦ واقعہ نمبر ۱۳۶۹: ایک شخص حاضر ہوا اس کے ہاتھ میں ایک خنزیر تھا جس کے گلے می</w:t>
      </w:r>
    </w:p>
    <w:p>
      <w:pPr>
        <w:jc w:val="both"/>
      </w:pPr>
      <w:r>
        <w:rPr>
          <w:rFonts w:ascii="Jameel Noori Nastaleeq" w:hAnsi="Jameel Noori Nastaleeq"/>
          <w:sz w:val="24"/>
        </w:rPr>
        <w:t>ایک شخص حاضر ہوا اس کے ہاتھ میں ایک خنزیر تھا جس کے گلے میں سیاہ رسی تھی۔ حضرت سیدنا موسیٰ گلِيْمُ اللَّهُ عَلَى نَبِيِّنَاوَ عَلَيْهِ الصَّلوةُ وَالسَّلَام نے اس سے دریافت فرمایا: ” کیا تم فلاں کو جانتے ہو؟ “ اس نے کہا: ” جی ہاں!! یہ خنزیر وہی شخص ہے۔ “ آپ علیہ عَلَيْهِ السلام نے اللہ عَزَّوَجَلَّ کی بارگاہ میں عرض کی " اسے اس کی سابقہ حالت پر لوٹا دے تاکہ میں اس سے اس حالت کا سبب پوچھوں۔ “ اللہ عَزَّوَجَلَّ نے آپ عَلَيْهِ السَّلام کی طرف وحی فرمائی کہ ” اگر تم مجھ سے ان کلمات کے ساتھ دعا کرو جن کے ساتھ آدم اور دوسرے انبیا نے کی تھی جب بھی قبول نہ کروں گا لیکن یہ بتا دیتا ہوں کہ اس کے ساتھ یہ معاملہ کیوں کیا اس لئے کہ یہ دین کے بدلے دنیا کماتا تھا۔</w:t>
      </w:r>
    </w:p>
    <w:p>
      <w:pPr>
        <w:jc w:val="left"/>
      </w:pPr>
      <w:r>
        <w:rPr>
          <w:rFonts w:ascii="Jameel Noori Nastaleeq" w:hAnsi="Jameel Noori Nastaleeq"/>
          <w:i/>
          <w:color w:val="787878"/>
          <w:sz w:val="20"/>
        </w:rPr>
        <w:t>حوالہ: احیاء العلوم — جلد ۱، صفحہ ۲۶۴</w:t>
      </w:r>
    </w:p>
    <w:p>
      <w:pPr>
        <w:jc w:val="center"/>
      </w:pPr>
      <w:r>
        <w:rPr>
          <w:color w:val="C8B48C"/>
          <w:sz w:val="20"/>
        </w:rPr>
        <w:t>❖ ❖ ❖</w:t>
      </w:r>
    </w:p>
    <w:p>
      <w:pPr>
        <w:jc w:val="right"/>
      </w:pPr>
      <w:r>
        <w:rPr>
          <w:rFonts w:ascii="Jameel Noori Nastaleeq" w:hAnsi="Jameel Noori Nastaleeq"/>
          <w:b/>
          <w:color w:val="145A32"/>
          <w:sz w:val="28"/>
        </w:rPr>
        <w:t>✦ واقعہ نمبر ۱۳۷۰: ایک مرتبہ حضرت سیدنا حسن بصری عَلَيْهِ رَحْمَةُ اللهِ القَوِ</w:t>
      </w:r>
    </w:p>
    <w:p>
      <w:pPr>
        <w:jc w:val="both"/>
      </w:pPr>
      <w:r>
        <w:rPr>
          <w:rFonts w:ascii="Jameel Noori Nastaleeq" w:hAnsi="Jameel Noori Nastaleeq"/>
          <w:sz w:val="24"/>
        </w:rPr>
        <w:t>ایک مرتبہ حضرت سیدنا حسن بصری عَلَيْهِ رَحْمَةُ اللهِ القَوِى مجلس ( وعظ ) سے فارغ ہوئے تو ایک خراسانی شخص نے ایک تھیلا آپ کی خدمت میں پیش کیا جس میں 5 ہزار درہم اور 10 بار یک کپڑے تھے اور عرض کی: ” اے ابو سعید عَلَيْهِ رَحْمَةُ اللهِ المجيد! یہ درہم خرچ کے لئے اور کپڑے پہنے کے لئے ہیں۔ “ آپ رَحْمَةُ اللهِ تَعَالَى عَلَيْہ نے فرمایا: 400 ... جامع بیان العلم وفضله، باب جامع في آداب العلم والمتعلم، فصل فی فضل الصمت وحمده، الحدیث: ۲۰۶، ص ۱۹۱۔ تنزیہ الشریعۃ، کتاب العلم، الفصل الثانی، الحدیث: ۵۰، ج ۱، ص ۲۶۹۔ الآلی المصنوعة، کتاب العلم، ج ۱، ص ۲۰۴ [ قال فيه: باطل مسنداً و موقوفا 401 .. قوت القلوب، الفصل الحادي والثلاثون، باب ذکر الفرق بین علماء الدنیا الخ، ج ۱، ص ۲۴۹۔</w:t>
      </w:r>
    </w:p>
    <w:p>
      <w:pPr>
        <w:jc w:val="left"/>
      </w:pPr>
      <w:r>
        <w:rPr>
          <w:rFonts w:ascii="Jameel Noori Nastaleeq" w:hAnsi="Jameel Noori Nastaleeq"/>
          <w:i/>
          <w:color w:val="787878"/>
          <w:sz w:val="20"/>
        </w:rPr>
        <w:t>حوالہ: احیاء العلوم — جلد ۱، صفحہ ۲۶۵</w:t>
      </w:r>
    </w:p>
    <w:p>
      <w:pPr>
        <w:jc w:val="center"/>
      </w:pPr>
      <w:r>
        <w:rPr>
          <w:color w:val="C8B48C"/>
          <w:sz w:val="20"/>
        </w:rPr>
        <w:t>❖ ❖ ❖</w:t>
      </w:r>
    </w:p>
    <w:p>
      <w:pPr>
        <w:jc w:val="right"/>
      </w:pPr>
      <w:r>
        <w:rPr>
          <w:rFonts w:ascii="Jameel Noori Nastaleeq" w:hAnsi="Jameel Noori Nastaleeq"/>
          <w:b/>
          <w:color w:val="145A32"/>
          <w:sz w:val="28"/>
        </w:rPr>
        <w:t>✦ واقعہ نمبر ۱۳۷۱: فرمایا کہ ” برے علما کے باطن تمہارے اندر موجود بدبو سے زیادہ</w:t>
      </w:r>
    </w:p>
    <w:p>
      <w:pPr>
        <w:jc w:val="both"/>
      </w:pPr>
      <w:r>
        <w:rPr>
          <w:rFonts w:ascii="Jameel Noori Nastaleeq" w:hAnsi="Jameel Noori Nastaleeq"/>
          <w:sz w:val="24"/>
        </w:rPr>
        <w:t>فرمایا کہ ” برے علما کے باطن تمہارے اندر موجود بدبو سے زیادہ بدبودار ہیں۔ ،، ) 407 ( حضرت سیدنا فضیل بن عیاض رحمة اللہ تعالیٰ علیہ فرماتے ہیں: ” مجھے یہ بات پہنچی ہے کہ قیامت کے دن فاسق علما کا حساب بت پرستوں سے بھی پہلے ہو گا۔ 66 ) 408 ( سات باربلاکت حضرت سیدنا ابو درداء رَضِيَ اللهُ تَعَالیٰ عنہ نے فرمایا: ” جو علم نہیں رکھتا اس کے لئے ایک بار ہلاکت ہے اور جو علم رکھتا ہے مگر عمل نہیں کرتا اس کے لئے سات بار ہلاکت ہے۔ ،، ) 409 ( تمہیں کیا چیز جہنم میں لے گئی حضرت سیدنا امام شعبی عَلَيْهِ رَحْمة اللہ القوی نے فرمایا: قیامت کے دن کچھ جنتی بعض جہنمیوں کو دیکھ کر پوچھیں گے: تمہیں کس چیز نے جہنم میں ڈالا حالا نکہ اللہ عَزَّوَجَلَّ نے ہمیں تمہارے ہی ادب سکھانے اور تعلیم دینے کے طفیل جنت میں داخل کیا ہے۔</w:t>
      </w:r>
    </w:p>
    <w:p>
      <w:pPr>
        <w:jc w:val="left"/>
      </w:pPr>
      <w:r>
        <w:rPr>
          <w:rFonts w:ascii="Jameel Noori Nastaleeq" w:hAnsi="Jameel Noori Nastaleeq"/>
          <w:i/>
          <w:color w:val="787878"/>
          <w:sz w:val="20"/>
        </w:rPr>
        <w:t>حوالہ: احیاء العلوم — جلد ۱، صفحہ ۲۶۸</w:t>
      </w:r>
    </w:p>
    <w:p>
      <w:pPr>
        <w:jc w:val="center"/>
      </w:pPr>
      <w:r>
        <w:rPr>
          <w:color w:val="C8B48C"/>
          <w:sz w:val="20"/>
        </w:rPr>
        <w:t>❖ ❖ ❖</w:t>
      </w:r>
    </w:p>
    <w:p>
      <w:pPr>
        <w:jc w:val="right"/>
      </w:pPr>
      <w:r>
        <w:rPr>
          <w:rFonts w:ascii="Jameel Noori Nastaleeq" w:hAnsi="Jameel Noori Nastaleeq"/>
          <w:b/>
          <w:color w:val="145A32"/>
          <w:sz w:val="28"/>
        </w:rPr>
        <w:t>✦ واقعہ نمبر ۱۳۷۲: لکھا ہے کہ ” جب تک اپنے علم پر عمل نہ کر لو اس وقت تک اس علم</w:t>
      </w:r>
    </w:p>
    <w:p>
      <w:pPr>
        <w:jc w:val="both"/>
      </w:pPr>
      <w:r>
        <w:rPr>
          <w:rFonts w:ascii="Jameel Noori Nastaleeq" w:hAnsi="Jameel Noori Nastaleeq"/>
          <w:sz w:val="24"/>
        </w:rPr>
        <w:t>لکھا ہے کہ ” جب تک اپنے علم پر عمل نہ کر لو اس وقت تک اس علم کو طلب نہ کرو جو تمہیں حاصل نہیں۔ “ ) 422 ( حضرت سید نا حذیفہ رَضِيَ اللهُ تَعَالٰی عَنْہ نے فرمایا: ” تم ایسے زمانے میں ہو کہ اس میں جس نے اپنے علم کے دسویں حصے پر عمل کرنا چھوڑ دیاوہ ہلاک ہو گیا اور عنقریب ایک ایسا زمانہ آئے گا کہ اس میں جس نے اپنے علم کے دسویں حصے پر عمل کر لیاوہ نجات پالے گا اور یہ جھوٹوں کی کثرت کی وجہ سے ہو گا۔ ،، ) 423 ( عالم اورقاضی: یادر کھو! عالم کی مثال قاضی جیسی ہے اور مصطفی جان رحمت صلی اللہ تَعَالٰی عَلَيْهِ وَالِهِ وَسَلَّم نے ارشاد فرمایا: ” قاضی تین قسم کے ہیں ایک وہ جو علم رکھتا اور حق فیصلہ کرتا ہے وہ جنتی ہے۔ دوسر اوہ جو ناحق فیصلہ کرتا ہے وہ جہنم میں جائے گا چاہے اسے علم ہو یا نہ ہو اور تیسر اوہ جو اللہ عَزَّوَجَلَّ کے حکم کے خلاف فیصلہ کرتا ہے وہ بھی جہنم میں جائے گا۔</w:t>
      </w:r>
    </w:p>
    <w:p>
      <w:pPr>
        <w:jc w:val="left"/>
      </w:pPr>
      <w:r>
        <w:rPr>
          <w:rFonts w:ascii="Jameel Noori Nastaleeq" w:hAnsi="Jameel Noori Nastaleeq"/>
          <w:i/>
          <w:color w:val="787878"/>
          <w:sz w:val="20"/>
        </w:rPr>
        <w:t>حوالہ: احیاء العلوم — جلد ۱، صفحہ ۲۷۲</w:t>
      </w:r>
    </w:p>
    <w:p>
      <w:pPr>
        <w:jc w:val="center"/>
      </w:pPr>
      <w:r>
        <w:rPr>
          <w:color w:val="C8B48C"/>
          <w:sz w:val="20"/>
        </w:rPr>
        <w:t>❖ ❖ ❖</w:t>
      </w:r>
    </w:p>
    <w:p>
      <w:pPr>
        <w:jc w:val="right"/>
      </w:pPr>
      <w:r>
        <w:rPr>
          <w:rFonts w:ascii="Jameel Noori Nastaleeq" w:hAnsi="Jameel Noori Nastaleeq"/>
          <w:b/>
          <w:color w:val="145A32"/>
          <w:sz w:val="28"/>
        </w:rPr>
        <w:t>✦ واقعہ نمبر ۱۳۷۳: ایک شخص جس کو ظاہری علوم حاصل کرنے کا بڑا شوق تھا اچانک اس</w:t>
      </w:r>
    </w:p>
    <w:p>
      <w:pPr>
        <w:jc w:val="both"/>
      </w:pPr>
      <w:r>
        <w:rPr>
          <w:rFonts w:ascii="Jameel Noori Nastaleeq" w:hAnsi="Jameel Noori Nastaleeq"/>
          <w:sz w:val="24"/>
        </w:rPr>
        <w:t>ایک شخص جس کو ظاہری علوم حاصل کرنے کا بڑا شوق تھا اچانک اس نے عبادت کے لئے لوگوں سے علیحدگی اختیار کرلی۔ میں نے اس کی وجہ پوچھی تو اس نے بتایا کہ میں نے خواب میں دیکھا کہ کوئی مجھے کہہ رہا ہے: ” اللہ عَزَّوَجَل تمہیں برباد کرے تم کب تک علم کو ضائع کرتے رہو گے! “ تو میں نے کہا: ” میں تو علم کو محفوظ کر رہا ہوں۔ “ اس نے کہا: ” علم کی حفاظت اس پر عمل کرنے سے ہوتی ہے۔ “ بس پھر میں طلب علم کو چھوڑ کر عمل کی طرف متوجہ ہو گیا۔</w:t>
      </w:r>
    </w:p>
    <w:p>
      <w:pPr>
        <w:jc w:val="left"/>
      </w:pPr>
      <w:r>
        <w:rPr>
          <w:rFonts w:ascii="Jameel Noori Nastaleeq" w:hAnsi="Jameel Noori Nastaleeq"/>
          <w:i/>
          <w:color w:val="787878"/>
          <w:sz w:val="20"/>
        </w:rPr>
        <w:t>حوالہ: احیاء العلوم — جلد ۱، صفحہ ۲۷۳</w:t>
      </w:r>
    </w:p>
    <w:p>
      <w:pPr>
        <w:jc w:val="center"/>
      </w:pPr>
      <w:r>
        <w:rPr>
          <w:color w:val="C8B48C"/>
          <w:sz w:val="20"/>
        </w:rPr>
        <w:t>❖ ❖ ❖</w:t>
      </w:r>
    </w:p>
    <w:p>
      <w:pPr>
        <w:jc w:val="right"/>
      </w:pPr>
      <w:r>
        <w:rPr>
          <w:rFonts w:ascii="Jameel Noori Nastaleeq" w:hAnsi="Jameel Noori Nastaleeq"/>
          <w:b/>
          <w:color w:val="145A32"/>
          <w:sz w:val="28"/>
        </w:rPr>
        <w:t>✦ واقعہ نمبر ۱۳۷۴: ایک شخص نے بار گاہِ رسالت میں حاضر ہو کر عرض کی: ” مجھے عل</w:t>
      </w:r>
    </w:p>
    <w:p>
      <w:pPr>
        <w:jc w:val="both"/>
      </w:pPr>
      <w:r>
        <w:rPr>
          <w:rFonts w:ascii="Jameel Noori Nastaleeq" w:hAnsi="Jameel Noori Nastaleeq"/>
          <w:sz w:val="24"/>
        </w:rPr>
        <w:t>ایک شخص نے بار گاہِ رسالت میں حاضر ہو کر عرض کی: ” مجھے علم کی عجیب و غریب باتیں بتائیں! “ آپ صَلَّی اللَّهُ تَعَالٰی عَلَيْهِ وَالِهِ وَسَلَّم نے اس سے پوچھا: ” تم نے بنیادی علم کے بارے میں کیا سیکھا؟ “ اس نے عرض کی: ” بنیادی علم کیا ہے؟ فرمایا: ” کیا تم نے رب عدد جل کو پہچانا؟ “ اس نے عرض کی: ” جی ہاں! “ ارشاد فرمایا: تم نے اس 431 .. قوت القلوب، الفصل الحادي والثلاثون، باب ذکر الفرق بین علماء الد نیا ... الخ، ج ۱، ص ۲۵۰۔ 43 المعجم الكبير، الحدیث: ۲۸۲، ج ۲۰، ص ۱۳۹، مفہوٹا۔ قوت القلوب، الفصل الحادي والثلاثون، باب ذکر الفرق بین علماء الد نیا ... الخ، ج ۱، ص ۲۹۵۔</w:t>
      </w:r>
    </w:p>
    <w:p>
      <w:pPr>
        <w:jc w:val="left"/>
      </w:pPr>
      <w:r>
        <w:rPr>
          <w:rFonts w:ascii="Jameel Noori Nastaleeq" w:hAnsi="Jameel Noori Nastaleeq"/>
          <w:i/>
          <w:color w:val="787878"/>
          <w:sz w:val="20"/>
        </w:rPr>
        <w:t>حوالہ: احیاء العلوم — جلد ۱، صفحہ ۲۷۴</w:t>
      </w:r>
    </w:p>
    <w:p>
      <w:pPr>
        <w:jc w:val="center"/>
      </w:pPr>
      <w:r>
        <w:rPr>
          <w:color w:val="C8B48C"/>
          <w:sz w:val="20"/>
        </w:rPr>
        <w:t>❖ ❖ ❖</w:t>
      </w:r>
    </w:p>
    <w:p>
      <w:pPr>
        <w:jc w:val="right"/>
      </w:pPr>
      <w:r>
        <w:rPr>
          <w:rFonts w:ascii="Jameel Noori Nastaleeq" w:hAnsi="Jameel Noori Nastaleeq"/>
          <w:b/>
          <w:color w:val="145A32"/>
          <w:sz w:val="28"/>
        </w:rPr>
        <w:t>✦ واقعہ نمبر ۱۳۷۵: منقول ہے کہ ان کے استاذ حضرت سید نا شقیق بنی عَدَيْهِ رَحْمَةُ</w:t>
      </w:r>
    </w:p>
    <w:p>
      <w:pPr>
        <w:jc w:val="both"/>
      </w:pPr>
      <w:r>
        <w:rPr>
          <w:rFonts w:ascii="Jameel Noori Nastaleeq" w:hAnsi="Jameel Noori Nastaleeq"/>
          <w:sz w:val="24"/>
        </w:rPr>
        <w:t>منقول ہے کہ ان کے استاذ حضرت سید نا شقیق بنی عَدَيْهِ رَحْمَةُ اللهِ القوی نے ان سے پوچھا: ” تم کتنے عرصے سے میری صحبت میں ہو؟ عرض کی: ” 33 سال سے۔ “ پوچھا: ” اس مدت میں مجھ سے کیا سیکھا؟ “ عرض کی: ” آٹھ باتیں۔ “ حضرت سیدنا شقیق بنى عَلَيْهِ رَحْمَةُ الله القوی نے افسوس کرتے ہوئے یہ آیت مبارکہ پڑھی إِنَّا لِلَّهِ وَ إِنَّا إِلَيْهِ رجِعُونَ ( ۲، البقرۃ: ۱۵۲ ) ترجمہ کنزالایمان: ہم اللہ کے مال ہیں اور ہم کو اسی کی طرف پھرنا۔ اور کہا: ” میری زندگی کا ایک عرصہ تمہارے ساتھ گزر گیا اور تم نے صرف آٹھ باتیں سیکھی ہیں؟ “ حضرت سید نا حاتم اصم عَلَيْهِ رَحْمَةُ اللهِ الأكتر م نے عرض کی: ” استاذ محترم! میں نے ان کے علاوہ کچھ نہیں سیکھا اور مجھے جھوٹ بولنا پسند نہیں۔</w:t>
      </w:r>
    </w:p>
    <w:p>
      <w:pPr>
        <w:jc w:val="left"/>
      </w:pPr>
      <w:r>
        <w:rPr>
          <w:rFonts w:ascii="Jameel Noori Nastaleeq" w:hAnsi="Jameel Noori Nastaleeq"/>
          <w:i/>
          <w:color w:val="787878"/>
          <w:sz w:val="20"/>
        </w:rPr>
        <w:t>حوالہ: احیاء العلوم — جلد ۱، صفحہ ۲۷۵</w:t>
      </w:r>
    </w:p>
    <w:p>
      <w:pPr>
        <w:jc w:val="center"/>
      </w:pPr>
      <w:r>
        <w:rPr>
          <w:color w:val="C8B48C"/>
          <w:sz w:val="20"/>
        </w:rPr>
        <w:t>❖ ❖ ❖</w:t>
      </w:r>
    </w:p>
    <w:p>
      <w:pPr>
        <w:jc w:val="right"/>
      </w:pPr>
      <w:r>
        <w:rPr>
          <w:rFonts w:ascii="Jameel Noori Nastaleeq" w:hAnsi="Jameel Noori Nastaleeq"/>
          <w:b/>
          <w:color w:val="145A32"/>
          <w:sz w:val="28"/>
        </w:rPr>
        <w:t>✦ واقعہ نمبر ۱۳۷۶: حضرت حاتم اصم رحمۃ اللہ علیہ کا مالدار قاضی کی عیادت اور مدینہ منورہ کو 'فرعون کا شہر' قرار دینا</w:t>
      </w:r>
    </w:p>
    <w:p>
      <w:pPr>
        <w:jc w:val="both"/>
      </w:pPr>
      <w:r>
        <w:rPr>
          <w:rFonts w:ascii="Jameel Noori Nastaleeq" w:hAnsi="Jameel Noori Nastaleeq"/>
          <w:sz w:val="24"/>
        </w:rPr>
        <w:t>چاروں ( آسمانی ) کتابوں پر عامل ہو جائے گا۔ “ الغرض! علمائے آخرت ہی اس طرح کا علم حاصل کرنے اور اسے سمجھنے کا اہتمام کرتے ہیں جبکہ علمائے دنیا تو اس چیز میں مشغول ہوتے ہیں جس سے مال و جاہ کا حصول آسان ہو اور ان جیسے علوم کو چھوڑ دیتے ہیں جن کے ذریعے اللہ عَزَّوَجَلَّ نے تمام انبیائے کرام عَلَيْهِمُ الصَّلوة و السلام کو مبعوث فرمایا۔ حضرت سید نا ضحاک بن مزاحم عَلَيْهِ رَحْمَةُ اللَّهِ الحاکم بیان کرتے ہیں کہ ” میں نے صحابہ کرام رضوان الله تعالى عَلَيْهِمْ أَجْمَعِین کا زمانہ پایا ہے وہ ایک دوسرے سے تقویٰ کے علاوہ کچھ نہیں سیکھتے تھے اور اب لوگ علم کلام کے سوا کچھ نہیں سیکھتے۔ “ ( 434 ) { 4 } .. علمائے آخرت کی ایک علامت یہ ہے کہ ایسا عالم کھانے پینے کی اشیا میں آسودگی، لباس میں زیبائش، گھر یلو سامان اور رہائش کے مکان میں خوبصورتی کی طرف مائل نہ ہو بلکہ ان تمام چیزوں میں میانہ روی اپنائے، اس میں سلف صالحین کی مشابہت اختیار کرے اور کم سے کم پر قناعت کا ذہن رکھے۔ پس جب اس کی توجہ کمی کی جانب بڑھے گی تو اللہ عَزَّوَجَلَّ کی طرف اس کا قرب بھی زیادہ ہو گا اور علمائے آخرت میں اس کا مقام بلند ہو گا۔ سيّدنا حاتم عَلَيْهِ رَحْمَةُ اللهِ الْحَاكِمِ کا انداز نصیحت حضرت سیّدُنا حاتم اصم عَلَيْهِ رَحْمَةُ الله الاکرم کے شاگر د حضرت سیدنا ابو عبد الله خواص عَلَيْهِ رَحْمَةُ اللَّهِ الرَّزَّاقِ سے منقول یہ حکایت اس کی گواہ ہے۔ فرماتے ہیں: میں حضرت سیدنا حاتم اصم عَلَيْهِ رَحْمَةُ اللهِ الأنترمہ کے ساتھ ( خراسان کے بڑے شہر ) رے کی طرف گیا۔ ہمارے ساتھ 320 آدمی تھے۔ ہم حج کا ارادہ رکھتے تھے۔ سب نے اُونی کمبل اوڑھے ہوئے تھے۔ کسی کے پاس بھی توشہ دان اور کھانا نہیں تھا۔ ” رے " مقام پر پہنچ کر ہم ایک تاجر کے پاس گئے جو تنگ دست تھا لیکن مسکینوں کو دوست رکھتا تھا۔ اس رات اس نے ہماری ضیافت کی۔ اگلے دن اس نے حضرت سید نا حاتم اصم عَلَيْهِ رَحْمَةُ الله الاختہ سے کہا کہ دو ” اگر آپ کو کوئی حاجت ہو تو فرمائیے کیونکہ ایک فقیہ بیمار ہیں میں نے ان کی عیادت کو جانا ہے۔ “ آپ رَحْمَةُ اللهِ تعالی علیہ نے فرمایا: ” مریض کی عیادت تو ثواب کا کام ہے اور فقیہ کی زیارت کرنا بھی عبادت ہے۔ چلو، میں بھی تمہارے ساتھ چلتا ہوں۔ “ وہ بیمار فقیہ رے کا قاضی محمد بن مقاتل رازی تھا۔ جب ہم اس کے دروازے پر پہنچے تو بلند اور خوبصورت محل دیکھ کر حضرت سیدنا حاتم اصم عَلَيْهِ رَحْمةُ الله الاكرم متعجب ہو کر فرمانے لگے: 434 4. ... قوت القلوب، الفصل الحادي والثلاثون: کتاب العلم و تفضیلہ، ج ۱، ص ۲۳۹۔ دو عالم کا دروازہ اور اس طرح کا؟ “ اجازت ملی، اندر گئے تو دیکھا کہ ایک وسیع و عریض اور عمدہ و خوبصورت گھر ہے۔ اس میں پردے لٹک رہے ہیں۔ آپ رَحْمَةُ اللهِ تعالی علیہ سوچ میں پڑ گئے۔ پھر قاضی کی مجلس میں پہنچے تو دیکھا کہ قاضی ایک نرم بچھونے پر آرام فرما ہے اور سر کی جانب ایک غلام ہاتھ میں پنکھالئے موجود ہے۔ زیارت کی غرض سے آنے والے تاجر نے سر کے پاس بیٹھ کر حالت دریافت کی جبکہ حضرت سید نا حاتم اصم عَلَيْهِ رَحْمَةُ الله الاسترم کھڑے رہے۔ ابن مقاتل نے آپ کو بیٹھنے کا اشارہ کیا لیکن آپ نہ بیٹھے۔ اس نے کہا: ” شاید آپ کو کوئی حاجت ہے؟ “ آپ رحمۃ اللہ تعالی علیہ نے فرمایا: ” ہاں! “ پوچھا: ” کیا حاجت ہے؟ فرمایا: ” ایک مسئلہ پوچھنا چاہتا ہوں۔ “ کہا: ” پوچھئے۔ “ فرمایا: ” پہلے سیدھے ہو کر بیٹھ جائیں پھر پوچھوں گا۔ “ چنانچہ، قاضی سیدھا ہو کر بیٹھ گیا۔ آپ رَحْمَةُ الله تعالی علیہ نے پوچھا: تم نے علم کس سے حاصل کیا۔ جواب دیا: ” معتبر سے علما۔ “ پوچھا: ” انہوں نے کس سے سیکھا؟ “ جواب دیا: ” صحابہ کرام رِضْوَانُ اللَّهِ تَعَالَى عَلَيْهِمْ أَجْمَعِيْن سے پوچھا: ” انہوں نے کس سے سیکھا؟ " کہا: " رَسُولُ الله صَلَّى اللهُ تَعَالَى عَلَيْهِ وَالِيهِ وَسَلَّم - سے۔ “ پوچھا: ” حضور نبی پاک صَلَّى اللَّهُ تَعَالَى عَلَيْهِ وَالِهِ وَسَلَّم نے کس سے؟ “ جواب دیا: وو ” حضرت سیدنا جبرائیل علیہ السلام کے واسطے سے خدائے بزرگ وبرتر ہے۔ “ حضرت سید نا حاتم اصم عَلَيْهِ رَحْمَةُ اللهِ الأكتم نے فرمایا: ” جو علم حضرت سیدنا جبرائیل عَلَيْهِ السَّلام نے خالق کا ئنات عزو جل سے لے کر معلم کائنات صلی الله تَعَالَى عَلَيْهِ وَالِيهِ وَسَلَّم تک پہنچایا، آپ صَلَّى اللَّهُ تَعَالَى عَلَيْهِ وَالِهِ وَ سَلَّم نے اپنے صحابہ کو عطا فرمایا، صحابہ کرام رضوان اللہ تعالى عليهم اجمعین نے معتبر علما کو بتایا اور معتبر علمانے تمہیں سکھایا کیا تم نے اس میں یہ سنا ہے کہ جس کے گھر کی بلندی اور وسعت زیادہ ہو گی اللہ عَزَّوَجَلَّ کے ہاں اس کا مرتبہ زیادہ ہو گا؟ “ اس نے کہا: ” نہیں میں نے ایسا نہیں سنا۔ “ آپ رَحْمَةُ اللهِ تَعَالٰی عَلَيْهِہ نے فرمایا: ” پھر کیسا سنا ہے؟ “ جواب دیا: ” میں نے سنا ہے کہ جو دنیا سے بے رغبتی اور آخرت میں رغبت رکھتے ہوئے مسکینوں سے محبت اور آخرت کی تیاری کرے گا اللہ عزوجل کے ہاں اس کا مرتبہ بلند ہو گا۔ “ حضرت سید نا حاتم اصم عَلَيْهِ رَحْمَةُ اللهِ الأكثر م نے پوچھا: ” پھر تم نے کس کی پیروی کی، محبوبِ خدا صلی الله تَعَالَى عَلَيْهِ وَالِهِ وَسَلَّم اور صحابہ کرام رِضْوَانُ اللهِ تعالى عَلَيْهِمْ أَجْمَعِین کی یا فرعون اور نمرود کی جنہوں نے سب سے پہلے چونے اور اینٹ سے پکا مکان بنایا۔ اے علمائے سو! تم جیسوں کو دیکھ کر دنیا سے رغبت رکھنے والا جاہل حریص کہتا ہے کہ جب عالم کی یہ حالت ہے تو میں اس سے برا کیوں نہ بنوں۔ “ یہ کہہ کر آپ رَحْمَةُ اللهِ تعالی علیہ وہاں سے تشریف لے گئے اور ابن مقاتل کا مرض اور بڑھ گیا۔ وہاں کے لوگوں کو ان کے در میان ہونے والی گفتگو کا پتا چلا تو انہوں نے حضرت سید نا حاتم اصم عليه رحمة اللہ ان ہم سے عرض کی: ” قزوین میں طنافسی ان سے بڑا مالدار ہے۔ " نصیحت کا انوکھا انداز: حضرت سیدنا حاتم اصم عَلَیهِ رَحْمَةُ الله الاکرم قصد اوہاں چلے گئے۔ طنافسی کے پاس پہنچے تو کہا: ” اللہ عَزَّوَجَلَّ تم پر رحم فرمائے! میں ایک عجمی شخص ہوں، چاہتا ہوں کہ تم مجھے میرے دین کی ابتدا اور نماز کی چابی سکھاؤ یعنی میں نماز کے لئے وضو کس طرح کروں؟ “ طنافسی نے کہا: ” اچھا، بہت بہتر۔ “ پھر غلام سے بر تن میں پانی لانے کو کہا، پانی پیش کیا گیا تو طنافسی نے بیٹھ کر وضو کیا اور تین تین مرتبہ اعضاء دھوئے پھر کہا: ” اس طرح وضو کیا کرو۔ “ حضرت سیّد نا حاتم اصم عَلَيْهِ رحة الله الاكتر م نے کہا: ” تم اپنی جگہ ٹھہر و تا کہ میں تمہارے سامنے وضو کروں اور میر ا مقصد پورا ہو جائے۔ “ وہ ٹھہر گیا۔ آپ رحمتہ اللہ تعالی عنہ نے بیٹھ کر وضو شروع کیا اور اپنے بازوؤں کو چار، چار مر تبہ دھویا۔ طنافسی نے کہا: ” اے شخص! تم نے اسراف کیا ہے۔ “ پوچھا: وو ” کس چیز میں؟ کہا: ” تم نے اپنے بازو چار مرتبہ دھوئے ہیں۔ “ حضرت سیدنا حاتم اصم عَلَيْهِ رَحْمَةُ اللَّهِ الْأَكْرَم نے کہا: سُبْحَانَ اللهِ الْعَظِیم! میں پانی کے ایک چلو میں اسراف کا مر تکب ہو گیا اور تم نے یہ جو اتنا کچھ جمع کر رکھا ہے، یہ اسراف نہیں؟ “ طنافسی سمجھ گیا کہ ان کا مقصد سیکھنا نہیں بلکہ یہی بتانا تھا۔ پھر وہ اپنے گھر میں داخل ہو گیا اور 40 دن تک لوگوں کے سامنے نہ آیا۔ تین خصلتیں: جب حضرت سیّد نا حاتم اصم عَدَيْ رَحْمَةُ اللهِ الأكرم بغداد تشریف لائے تو وہاں کے لوگ آپ کے پاس جمع ہو کر کہنے لگے: ” اے ابو عبد الرحمن عَلَيْهِ رَحْمَةُ الرخين! آپ ایک عجمی شخص ہیں اور رک رک کر بات کرتے ہیں لیکن اس کے باوجو د جس سے بھی بات کرتے ہیں اسے لاجواب کر دیتے ہیں۔ “ آپ رحمہ اللہ تعالیٰ علیہ نے فرمایا: ” میری تین خصلتیں ہیں جنہیں میں اپنے مقابل پر ظاہر کرتا ہوں: ( ۱ ) ... جب میر ا مقابل درست ہو تو میں خوش ہو تا ہوں۔ ( ۲ ) غلطی کرے تو غمگین ہو تا ہوں ( ۳ ) اپنے آپ کو اس سے محفوظ رکھتا ہوں کہ اسے اپنی جہالت دکھاؤں۔ “ دنیا سے بچنے کا طریقہ جب یہ بات حضرت سیدنا امام احمد بن حنبل عليه عَلَيْهِ رحمة الله الآول کو پہنچی تو انہوں نے فرمایا: ” واہ! کتنے سمجھدار ہیں ۔ ہمیں بھی ان کے پاس لے چلو۔ “ ان کے ہاں پہنچ کر پوچھا: ” اے ابو عبد الرحمن عَلَيْهِ رَحْمَةُ الرَّخمن! دنیا سے کیسے بچا جاسکتا ہے؟ “ حضرت سید نا حاتم اصم عَلَيْهِ رَحْمَةُ الله الاکرم نے جواب دیا: ” اے ابو عبداللہ! تمہیں چار خصلتیں حاصل ہو جائیں تو تم دنیا سے محفوظ رہ سکتے ہو: ( ۱ ) لوگوں کی جہالت کو معاف کر دو ( ۲ ) اپنی جہالت کو ان سے روک لو ( ۳ ) اپنی چیز ان پر خرچ کرو اور ( ۴ ) ان کی چیزوں سے مایوس ہو جاؤ۔ جب ایسے ہو جاؤ گے، تو دنیا سے بچ جاؤ گے۔ “ يه توفرعون کاشہر ہے: پھر آپ رَحْمَةُ اللهِ تَعَالى عَلَيْه سوئے مدینہ چل دیئے۔ وہاں پہنچے تو اہل مدینہ نے پر جوش استقبال کیا۔ آپ رَحْمَةُ اللهِ تَعَالَى عَلَیہ نے پوچھا: ” اے لوگو! یہ کون سا شہر ہے؟ “ لوگوں نے عرض کی: یہ مَدِينَةُ الرَّسُول ہے۔ “ پوچھا: ” تو رَسُولُ الله صَلَّى اللَّهُ تَعَالَى عَلَيْهِ وَالِهِ وَسَلَّم کا محل کہاں ہے، تاکہ میں اس میں نماز پڑھوں؟ “ لوگوں نے عرض کی: ” حضور نبی کریم صَلَّى اللهُ تَعَالَى عَلَيْهِ وَالِہ وَسَلَّم کا محل نہیں تھا بلکہ ایک گھر تھا جو زمین سے ملا ہوا تھا۔ “ پھر فرمایا: ” تو صحابہ کرام رِضْوَانُ اللهِ تَعَالى عَلَيْهِمْ أَجْمَعِین کے محلات کہاں ہیں؟ عرض کی: ” ان کے محلات نہیں تھے وہ تو زمین سے ملے ہوئے گھروں میں رہتے تھے۔ “ حضرت سیدنا حاتم اصم عَلَيْهِ رَحمة الله الاکرم نے فرمایا: ” یہ تو فرعون کا شہر ہے؟ “ لوگوں نے آپ کو پکڑ کر حاکم وقت کے سامنے پیش کر دیا اور کہا کہ یہ عجمی شخص کہتا ہے کہ یہ فرعون کا شہر ہے۔ “ حاکم نے آپ رحمہ اللہ تعالی علیہ سے وجہ پوچھی تو آپ نے جواب دیا: ” مجھ پر جلدی نہ کرو، میں ایک عجمی مسافر شخص ہوں، شہر میں داخل ہوا تو میں نے پوچھا: ” وو یہ کون سا شہر ہے۔ “ تو لوگوں نے کہا: ” یہ مَدِينَةُ الرَّسُول ہے۔ “ پھر پوچھا: ” ان کا محل کہاں ہے۔ “ یوں آخر تک پورا واقعہ بیان کر کے کہا: اللہ عَزَّوَجَلَّ ارشاد فرماتا ہے: لَقَدْ كَانَ لَكُمْ فِي رَسُولِ اللَّهِ أَسْوَةٌ حَسَنَةٌ ( ۲۱، الاحزاب: ۲۱ ) ترجمہ کنزالایمان: بے شک تمہیں رسول اللہ کی پیروی بہتر ہے۔ لہند ابتاؤ! تم نے کس کی پیروی کی، رَسُولُ الله صَلَّى اللهُ تَعَالَى عَلَيْهِ وَالِهِ وَسلم کی یا فرعون کی جس نے سب سے پہلے چونے اور اینٹ کا پکا گھر بنایا۔ پھر لوگ آپ رَحْمَةُ اللهِ تَعَالٰی عَلَیہ کو تنہا چھوڑ کر چلے گئے۔ یہ حضرت سیّدُنا حاتم اصم عَلَيْهِ رَحْمَةُ اللهِ الأكترم کی حکایت ہے۔ نیز خستہ حالی اور زیب وزینت کو ترک کرنے پر مشتمل اسلاف کی مبارک زندگیوں کے کچھ گوشوں کا بیان ان کے مقام پر آئے گاجو علمائے آخرت کی اس نشانی کی تائید کرتا ہے۔ اس میں تحقیق یہ ہے کہ مباح چیزوں کے ساتھ زینت اختیار کرنا حرام نہیں لیکن اس میں زیادہ دلچسپی اس سے مانوس ہونے کا سبب ہے جس کی وجہ سے اسے چھوڑ نا دشوار ہو جاتا ہے۔ پھر یہ کہ مسلسل زینت اختیار کئے رہنے کے لئے اسباب کا حصول ضروری ہے اور عام طور پر ان کے حصول کے لئے کئی گناہوں کا ارتکاب کرنا پڑتا ہے۔ مثلاً چاپلوسی، جائز وناجائز ہر کام میں لوگوں کی رعایت، دکھلاوا اور دیگر کئی ممنوع کام کرنے پڑتے ہیں اس لئے احتیاط اسی میں ہے کہ زیب وزینت سے اجتناب کیا جائے کیونکہ جو دنیا میں مشغول ہو جاتا ہے وہ اس سے بالکل محفوظ نہیں رہ سکتا اور اگر اس میں زیادہ مشغولیت کے باوجود بھی اس سے بچنا ممکن ہو تا تو اللہ عزو جل کے پیارے حبیب، حبیب لبیب صَلَّى اللَّهُ تَعَالَى عَلَيْهِ وَالِيهِ وَسَلَّم ترک دنیا میں اتنا مبالغہ نہ فرماتے حتی کہ آپ صَلَّى اللهُ تَعَالَ عَلَيْهِ وَلِیہ وسلم نے نقش و نگار والی قمیص اُتار دی نیز دورانِ خطبہ سونے کی انگوٹھی اُتار دی اس قسم کے اور بھی واقعات ہیں جن کا بیان آگے آئے گا۔ سيّدنا يحيى بن يزيد عَلَيْهِ رَحْمَةُ اللهِ الْمَجِيْد كا خط: منقول ہے کہ حضرت سیدنا یحیی بن یزید نوفلی عَلَيْهِ رَحْمَةُ الله النقوی نے حضرت سیدنا امام مالک بن انس رحمہ اللہ تعالی علیہ کو خط لکھا ( مضمون کچھ یوں تھا ): بِسْمِ اللهِ الرَّحْمنِ الرَّحِيمِ وَصَلَّى اللهُ تَعَالَى عَلَى رَسُولِهِ مُحَمَّدٍ فِي الْأَوَّلِينَ وَالْأَخِرِينَ، يحيى بن یزید بن عبد الملک کی طرف سے مالک بن انس کے نام خط أَمَّا بَعْدُ! مجھے خبر پہنچی ہے کہ آپ رحمہ اللہ تعالیٰ علیہ باریک کپڑے پہنتے، چپاتی کھاتے، نرم نشست پر بیٹھتے اور اپنے دروازے پر دربان بٹھاتے ہیں حالانکہ آپ علم کی مجلس قائم کرتے ہیں۔ لوگ سفر کر کے آپ کے پاس آتے ہیں۔ آپ کو اپنا پیشوا مانتے اور آپ کی بات کو پسند کرتے ہیں۔ لہذا اے! مالک اللہ عَزَّوَجَلَّ سے ڈریں اور عاجزی</w:t>
      </w:r>
    </w:p>
    <w:p>
      <w:pPr>
        <w:jc w:val="left"/>
      </w:pPr>
      <w:r>
        <w:rPr>
          <w:rFonts w:ascii="Jameel Noori Nastaleeq" w:hAnsi="Jameel Noori Nastaleeq"/>
          <w:i/>
          <w:color w:val="787878"/>
          <w:sz w:val="20"/>
        </w:rPr>
        <w:t>حوالہ: احیاء العلوم، جلد ۱، صفحہ ۲۷۸ تا ۲۸۲</w:t>
      </w:r>
    </w:p>
    <w:p>
      <w:pPr>
        <w:jc w:val="center"/>
      </w:pPr>
      <w:r>
        <w:rPr>
          <w:color w:val="C8B48C"/>
          <w:sz w:val="20"/>
        </w:rPr>
        <w:t>❖ ❖ ❖</w:t>
      </w:r>
    </w:p>
    <w:p>
      <w:pPr>
        <w:jc w:val="right"/>
      </w:pPr>
      <w:r>
        <w:rPr>
          <w:rFonts w:ascii="Jameel Noori Nastaleeq" w:hAnsi="Jameel Noori Nastaleeq"/>
          <w:b/>
          <w:color w:val="145A32"/>
          <w:sz w:val="28"/>
        </w:rPr>
        <w:t>✦ واقعہ نمبر ۱۳۷۷: حضرت سیدنا یحییٰ بن یزید کا امام مالک رحمۃ اللہ علیہ کو خط اور امام مالک کا عاجزانہ جواب</w:t>
      </w:r>
    </w:p>
    <w:p>
      <w:pPr>
        <w:jc w:val="both"/>
      </w:pPr>
      <w:r>
        <w:rPr>
          <w:rFonts w:ascii="Jameel Noori Nastaleeq" w:hAnsi="Jameel Noori Nastaleeq"/>
          <w:sz w:val="24"/>
        </w:rPr>
        <w:t>لہند ابتاؤ! تم نے کس کی پیروی کی، رَسُولُ الله صَلَّى اللهُ تَعَالَى عَلَيْهِ وَالِهِ وَسلم کی یا فرعون کی جس نے سب سے پہلے چونے اور اینٹ کا پکا گھر بنایا۔ پھر لوگ آپ رَحْمَةُ اللهِ تَعَالٰی عَلَیہ کو تنہا چھوڑ کر چلے گئے۔ یہ حضرت سیّدُنا حاتم اصم عَلَيْهِ رَحْمَةُ اللهِ الأكترم کی حکایت ہے۔ نیز خستہ حالی اور زیب وزینت کو ترک کرنے پر مشتمل اسلاف کی مبارک زندگیوں کے کچھ گوشوں کا بیان ان کے مقام پر آئے گاجو علمائے آخرت کی اس نشانی کی تائید کرتا ہے۔ اس میں تحقیق یہ ہے کہ مباح چیزوں کے ساتھ زینت اختیار کرنا حرام نہیں لیکن اس میں زیادہ دلچسپی اس سے مانوس ہونے کا سبب ہے جس کی وجہ سے اسے چھوڑ نا دشوار ہو جاتا ہے۔ پھر یہ کہ مسلسل زینت اختیار کئے رہنے کے لئے اسباب کا حصول ضروری ہے اور عام طور پر ان کے حصول کے لئے کئی گناہوں کا ارتکاب کرنا پڑتا ہے۔ مثلاً چاپلوسی، جائز وناجائز ہر کام میں لوگوں کی رعایت، دکھلاوا اور دیگر کئی ممنوع کام کرنے پڑتے ہیں اس لئے احتیاط اسی میں ہے کہ زیب وزینت سے اجتناب کیا جائے کیونکہ جو دنیا میں مشغول ہو جاتا ہے وہ اس سے بالکل محفوظ نہیں رہ سکتا اور اگر اس میں زیادہ مشغولیت کے باوجود بھی اس سے بچنا ممکن ہو تا تو اللہ عزو جل کے پیارے حبیب، حبیب لبیب صَلَّى اللَّهُ تَعَالَى عَلَيْهِ وَالِيهِ وَسَلَّم ترک دنیا میں اتنا مبالغہ نہ فرماتے حتی کہ آپ صَلَّى اللهُ تَعَالَ عَلَيْهِ وَلِیہ وسلم نے نقش و نگار والی قمیص اُتار دی نیز دورانِ خطبہ سونے کی انگوٹھی اُتار دی اس قسم کے اور بھی واقعات ہیں جن کا بیان آگے آئے گا۔ سيّدنا يحيى بن يزيد عَلَيْهِ رَحْمَةُ اللهِ الْمَجِيْد كا خط: منقول ہے کہ حضرت سیدنا یحیی بن یزید نوفلی عَلَيْهِ رَحْمَةُ الله النقوی نے حضرت سیدنا امام مالک بن انس رحمہ اللہ تعالی علیہ کو خط لکھا ( مضمون کچھ یوں تھا ): بِسْمِ اللهِ الرَّحْمنِ الرَّحِيمِ وَصَلَّى اللهُ تَعَالَى عَلَى رَسُولِهِ مُحَمَّدٍ فِي الْأَوَّلِينَ وَالْأَخِرِينَ، يحيى بن یزید بن عبد الملک کی طرف سے مالک بن انس کے نام خط أَمَّا بَعْدُ! مجھے خبر پہنچی ہے کہ آپ رحمہ اللہ تعالیٰ علیہ باریک کپڑے پہنتے، چپاتی کھاتے، نرم نشست پر بیٹھتے اور اپنے دروازے پر دربان بٹھاتے ہیں حالانکہ آپ علم کی مجلس قائم کرتے ہیں۔ لوگ سفر کر کے آپ کے پاس آتے ہیں۔ آپ کو اپنا پیشوا مانتے اور آپ کی بات کو پسند کرتے ہیں۔ لہذا اے! مالک اللہ عَزَّوَجَلَّ سے ڈریں اور عاجزی اختیار کریں۔ میں نے آپ کی طرف نصیحت بھر اخط لکھا ہے جس کا علم اللہ عَزَّوَجَلَّ کے سوا کسی کو نہیں۔ وَالسَّلَام سیدنا امام مالک عَلَيْهِ رَحْمَةُ اللهِ الْعَالِقِ كا جواب آپ رَحْمَةُ اللهِ تَعَالَى عَلَيْہ نے جواب میں لکھا: بِسْمِ اللهِ الرَّحْمنِ الرَّحِيْمِ وَصَلَّى اللهُ تَعَالَى عَلَى مُحَمَّدٍ وَالِهِ وَصَحْبِهِ وَسَلَّم - مالک بن انس کی طرف سے یحیی بن یزید کو السَّلَامُ عَلَيْكُم: آپ کا خط موصول ہوا، اس میں میرے لئے نصیحت، شفقت اور ادب ہے۔ اللہ عَزَّوَجَلَّ آپ کو تقویٰ پر استقامت عطا فرمائے اور اس نصیحت کا بہترین صلہ دے۔ میں اللہ عَزَّوَجَلَّ سے توفیق کا سوال کرتا ہوں کہ نیکی کرنے کی قوت اور گناہوں سے بچنے کی طاقت عظمت و بلندی والے پروردگار عزو جل ہی کی مدد سے ہے۔ آپ نے میری جن باتوں کا تذکرہ کیا کہ میں باریک کپڑے پہنتا، چپاتی کھاتا، دربان بٹھاتا اور نرم نشست پر بیٹھتا ہوں یہ سب میں کرتا ہوں اور میں الله عَزَّوَجَلَّ سے معافی مانگتا ہوں۔ بے شک اللہ عَزَّوَجَلَّ نے ارشاد فرمایا ہے: قُلْ مَنْ حَرَّمَ زِينَةَ اللهِ الَّتِي اَخْرَجَ لِعِبَادِهِ وَالطَّيِّبَتِ مِنَ الرِّزْقِ ( پ ۸، الاعراف: ۳۲ ) ترجمہ کنزالایمان: تم فرماؤ! کس نے حرام کی اللہ کی وہ زینت جو اس نے اپنے بندوں کے لئے نکالی اور پاک رزق۔ بے شک میں جانتا ہوں کہ اسے ترک کرنا اختیار کرنے سے بہتر ہے۔ آپ ہمیں خط لکھنا نہ چھوڑیئے گا ہم بھی آپ کو خط لکھتے رہیں گے۔ وَالسَّلَام حضرت سیّدُنا امام مالک عَلَيْهِ رَحْمَةُ اللَّهِ الْخَالِق کا انصاف تو دیکھئے کہ اس بات کا اعتراف بھی کیا کہ اسے ترک کرنا اختیار کرنے سے بہتر ہے اور اس کے جواز کا فتویٰ بھی دیا۔ آپ رَحْمَةُ اللهِ تَعَالى عَلَيْہ دونوں باتوں میں سچے تھے۔ ایسے عظیم المنصب شخص نے اس طرح کی نصیحت قبول کرنے اور اعتراف کرنے میں انصاف سے کام لیا اور اپنے نفس کو جائز کاموں کی حدود جاننے پر بھی پکا کر لیا تا کہ وہ انہیں چاپلوسی، دکھلاوے اور دوسری ناپسندیدہ باتوں کی طرف تجاوز کی راہ پر نہ لے جائے جبکہ کوئی دوسرا اس طرح نہیں کر سکتا۔ پس مباح چیزوں سے لطف اندوز ہونے کی طرف مائل ہونے میں بڑا خطرہ ہے اور یہ چیز اللہ عَزَّوَجَلَّ کے خوف و خشیت سے دور ہے جبکہ ربانی علما کی خاصیت خشیت الہی ہے اور خشیت کی خاصیت ہے کہ خطرے واندیشے والی جگہوں سے دور رہا جائے۔</w:t>
      </w:r>
    </w:p>
    <w:p>
      <w:pPr>
        <w:jc w:val="left"/>
      </w:pPr>
      <w:r>
        <w:rPr>
          <w:rFonts w:ascii="Jameel Noori Nastaleeq" w:hAnsi="Jameel Noori Nastaleeq"/>
          <w:i/>
          <w:color w:val="787878"/>
          <w:sz w:val="20"/>
        </w:rPr>
        <w:t>حوالہ: احیاء العلوم، جلد ۱، صفحہ ۲۸۲ تا ۲۸۳</w:t>
      </w:r>
    </w:p>
    <w:p>
      <w:pPr>
        <w:jc w:val="center"/>
      </w:pPr>
      <w:r>
        <w:rPr>
          <w:color w:val="C8B48C"/>
          <w:sz w:val="20"/>
        </w:rPr>
        <w:t>❖ ❖ ❖</w:t>
      </w:r>
    </w:p>
    <w:p>
      <w:pPr>
        <w:jc w:val="right"/>
      </w:pPr>
      <w:r>
        <w:rPr>
          <w:rFonts w:ascii="Jameel Noori Nastaleeq" w:hAnsi="Jameel Noori Nastaleeq"/>
          <w:b/>
          <w:color w:val="145A32"/>
          <w:sz w:val="28"/>
        </w:rPr>
        <w:t>✦ واقعہ نمبر ۱۳۷۸: ایک صاحب تھے جو اسلام میں سبقت رکھتے تھے اور صحابی رسول تھے</w:t>
      </w:r>
    </w:p>
    <w:p>
      <w:pPr>
        <w:jc w:val="both"/>
      </w:pPr>
      <w:r>
        <w:rPr>
          <w:rFonts w:ascii="Jameel Noori Nastaleeq" w:hAnsi="Jameel Noori Nastaleeq"/>
          <w:sz w:val="24"/>
        </w:rPr>
        <w:t>ایک صاحب تھے جو اسلام میں سبقت رکھتے تھے اور صحابی رسول تھے۔ حضرت سید نا عبد الله بن مبارک رَحْمَةُ اللهِ تعالی علیہ فرماتے ہیں: اس سے حضرت سیدنا سعد بن ابی وقاص رضي الله تعالى عنہ مراد ہیں۔ فرمایا: وہ حکمرانوں کے پاس نہیں جاتے تھے اور ان سے دور رہتے تھے۔ ان کے بیٹوں نے ان سے عرض کی: ” یہ لوگ جو صحابیت اور اسلام میں مقدم ہونے کے اعتبار سے آپ کی مثل نہیں ہیں وہ حکمرانوں کے پاس جاتے ہیں اگر آپ بھی جائیں تو کیا حرج ہے؟ “ انہوں نے فرمایا: ” اے میرے بیٹو! کیا میں اس مر دار دنیا کے پاس جاؤں جسے لوگوں نے گھیر رکھا ہے۔</w:t>
      </w:r>
    </w:p>
    <w:p>
      <w:pPr>
        <w:jc w:val="left"/>
      </w:pPr>
      <w:r>
        <w:rPr>
          <w:rFonts w:ascii="Jameel Noori Nastaleeq" w:hAnsi="Jameel Noori Nastaleeq"/>
          <w:i/>
          <w:color w:val="787878"/>
          <w:sz w:val="20"/>
        </w:rPr>
        <w:t>حوالہ: احیاء العلوم — جلد ۱، صفحہ ۲۸۷</w:t>
      </w:r>
    </w:p>
    <w:p>
      <w:pPr>
        <w:jc w:val="center"/>
      </w:pPr>
      <w:r>
        <w:rPr>
          <w:color w:val="C8B48C"/>
          <w:sz w:val="20"/>
        </w:rPr>
        <w:t>❖ ❖ ❖</w:t>
      </w:r>
    </w:p>
    <w:p>
      <w:pPr>
        <w:jc w:val="right"/>
      </w:pPr>
      <w:r>
        <w:rPr>
          <w:rFonts w:ascii="Jameel Noori Nastaleeq" w:hAnsi="Jameel Noori Nastaleeq"/>
          <w:b/>
          <w:color w:val="145A32"/>
          <w:sz w:val="28"/>
        </w:rPr>
        <w:t>✦ واقعہ نمبر ۱۳۷۹: ایک شخص کے پاس سے گزرے جو لوگوں کو وعظ کر رہا تھا</w:t>
      </w:r>
    </w:p>
    <w:p>
      <w:pPr>
        <w:jc w:val="both"/>
      </w:pPr>
      <w:r>
        <w:rPr>
          <w:rFonts w:ascii="Jameel Noori Nastaleeq" w:hAnsi="Jameel Noori Nastaleeq"/>
          <w:sz w:val="24"/>
        </w:rPr>
        <w:t>ایک شخص کے پاس سے گزرے جو لوگوں کو وعظ کر رہا تھا۔ دونوں نے فرمایا: ” یہ کہتا ہے مجھے پہچانو۔ " ) 458 ( بعض بزرگوں نے فرمایا: ” عالم تو وہ ہے کہ جب اس سے کوئی مسئلہ پوچھا جائے تو اسے ایسا لگے جیسے اس کی داڑھ نکالی جارہی ہے۔ " ) 459 ( حضرت سید نا عبد الله بن عمر رَضِيَ اللهُ تَعَالَى عَنْهُمَا فرمایا کرتے تھے: " تم لوگ ہمیں پل بنا کر اس سے گزر کر جہنم کی طرف جانا چاہتے ہو۔</w:t>
      </w:r>
    </w:p>
    <w:p>
      <w:pPr>
        <w:jc w:val="left"/>
      </w:pPr>
      <w:r>
        <w:rPr>
          <w:rFonts w:ascii="Jameel Noori Nastaleeq" w:hAnsi="Jameel Noori Nastaleeq"/>
          <w:i/>
          <w:color w:val="787878"/>
          <w:sz w:val="20"/>
        </w:rPr>
        <w:t>حوالہ: احیاء العلوم — جلد ۱، صفحہ ۲۹۱</w:t>
      </w:r>
    </w:p>
    <w:p>
      <w:pPr>
        <w:jc w:val="center"/>
      </w:pPr>
      <w:r>
        <w:rPr>
          <w:color w:val="C8B48C"/>
          <w:sz w:val="20"/>
        </w:rPr>
        <w:t>❖ ❖ ❖</w:t>
      </w:r>
    </w:p>
    <w:p>
      <w:pPr>
        <w:jc w:val="right"/>
      </w:pPr>
      <w:r>
        <w:rPr>
          <w:rFonts w:ascii="Jameel Noori Nastaleeq" w:hAnsi="Jameel Noori Nastaleeq"/>
          <w:b/>
          <w:color w:val="145A32"/>
          <w:sz w:val="28"/>
        </w:rPr>
        <w:t>✦ واقعہ نمبر ۱۳۸۰: منقول ہے کہ عالم یا تو عام عالم ہوتا ہے اور یہ مفتی ہے یہ لوگ</w:t>
      </w:r>
    </w:p>
    <w:p>
      <w:pPr>
        <w:jc w:val="both"/>
      </w:pPr>
      <w:r>
        <w:rPr>
          <w:rFonts w:ascii="Jameel Noori Nastaleeq" w:hAnsi="Jameel Noori Nastaleeq"/>
          <w:sz w:val="24"/>
        </w:rPr>
        <w:t>منقول ہے کہ عالم یا تو عام عالم ہوتا ہے اور یہ مفتی ہے یہ لوگ حکمرانوں کے مصاحب ہوتے ہیں یا پھر وہ خاص عالم ہوتا ہے یہ وہ ہے جو اعمالِ قلب اور توحید کا عالم ہوتا ہے یہ لوگوں سے الگ تھلگ اور تنہا رہتے ہیں۔ ) 476 ( دریائے دجلہ اور میٹھے کنوئیں کی مانند کہا جا تا تھا کہ حضرت سیدنا امام احمد بن حنبل عَلَيْهِ رَحْمَةُ اللهِ الآول کی مثال دریائے دجلہ جیسی ہے جس سے ہر ایک 473. قوت القلوب، الفصل الحادي والثلاثون: کتاب العلم و تفضیلہ، ذکر فضل علم المعرفة .. الخ، ج ۱، ص ۲۲۹۔ 474 - المرجع السابق، ص ۲۳۰۔ تاریخ دمشق لابن عساکر، الرقم: ۴۶۰۷، عثمان بن عاصم بن حصین، ج ۳۸، ص ۴۱۱۔</w:t>
      </w:r>
    </w:p>
    <w:p>
      <w:pPr>
        <w:jc w:val="left"/>
      </w:pPr>
      <w:r>
        <w:rPr>
          <w:rFonts w:ascii="Jameel Noori Nastaleeq" w:hAnsi="Jameel Noori Nastaleeq"/>
          <w:i/>
          <w:color w:val="787878"/>
          <w:sz w:val="20"/>
        </w:rPr>
        <w:t>حوالہ: احیاء العلوم — جلد ۱، صفحہ ۲۹۴</w:t>
      </w:r>
    </w:p>
    <w:p>
      <w:pPr>
        <w:jc w:val="center"/>
      </w:pPr>
      <w:r>
        <w:rPr>
          <w:color w:val="C8B48C"/>
          <w:sz w:val="20"/>
        </w:rPr>
        <w:t>❖ ❖ ❖</w:t>
      </w:r>
    </w:p>
    <w:p>
      <w:pPr>
        <w:jc w:val="right"/>
      </w:pPr>
      <w:r>
        <w:rPr>
          <w:rFonts w:ascii="Jameel Noori Nastaleeq" w:hAnsi="Jameel Noori Nastaleeq"/>
          <w:b/>
          <w:color w:val="145A32"/>
          <w:sz w:val="28"/>
        </w:rPr>
        <w:t>✦ واقعہ نمبر ۱۳۸۱: منقول ہے کہ جب علم زیادہ ہوتا ہے تو گفتگو کم ہو جاتی ہے اور جب</w:t>
      </w:r>
    </w:p>
    <w:p>
      <w:pPr>
        <w:jc w:val="both"/>
      </w:pPr>
      <w:r>
        <w:rPr>
          <w:rFonts w:ascii="Jameel Noori Nastaleeq" w:hAnsi="Jameel Noori Nastaleeq"/>
          <w:sz w:val="24"/>
        </w:rPr>
        <w:t>منقول ہے کہ جب علم زیادہ ہوتا ہے تو گفتگو کم ہو جاتی ہے اور جب گفتگو زیادہ ہوتی ہے تو علم کم ہو جاتا ہے۔ ) ) 481 ( سيدنا ابودرداء رَضِيَ اللهُ عَنْه کونصیحت: حضرت سیدنا سلمان فارسی رَضِيَ اللهُ تَعَالٰی عَنْہ نے حضرت سیدنا ابو درداء رَضِيَ اللهُ تَعَالٰی عَنْہ کو خط لکھا اور یہ دونوں ان میں سے ہیں جن کے درمیان حضور صلی اللہ تعالی علیہ والہ وسلم نے بھائی چارہ قائم فرمایا تھا۔ ( 482 ) ( خط کا مضمون کچھ اس طرح ہے :) اے میرے بھائی! میں نے سنا ہے کہ آپ طبیب بن کر مریضوں کا علاج کرتے ہیں، غور کر لیں اگر آپ واقعی طبیب ہیں تو اس کے متعلق کلام کریں، آپ کے کلام میں شفا ہو گی اور اگر بتکلف طبیب بنے ہیں تو اللہ عَزَّوَجَلَّ سے ڈریں کہ کہیں کسی مسلمان کی جان نہ لے لیں۔ ( 483 ) اس کے بعد جب حضرت سیدنا ابو درداء رضی اللہ تعالی عنہ سے کچھ پوچھا جاتا تو توقف فرماتے۔</w:t>
      </w:r>
    </w:p>
    <w:p>
      <w:pPr>
        <w:jc w:val="left"/>
      </w:pPr>
      <w:r>
        <w:rPr>
          <w:rFonts w:ascii="Jameel Noori Nastaleeq" w:hAnsi="Jameel Noori Nastaleeq"/>
          <w:i/>
          <w:color w:val="787878"/>
          <w:sz w:val="20"/>
        </w:rPr>
        <w:t>حوالہ: احیاء العلوم — جلد ۱، صفحہ ۲۹۵</w:t>
      </w:r>
    </w:p>
    <w:p>
      <w:pPr>
        <w:jc w:val="center"/>
      </w:pPr>
      <w:r>
        <w:rPr>
          <w:color w:val="C8B48C"/>
          <w:sz w:val="20"/>
        </w:rPr>
        <w:t>❖ ❖ ❖</w:t>
      </w:r>
    </w:p>
    <w:p>
      <w:pPr>
        <w:jc w:val="right"/>
      </w:pPr>
      <w:r>
        <w:rPr>
          <w:rFonts w:ascii="Jameel Noori Nastaleeq" w:hAnsi="Jameel Noori Nastaleeq"/>
          <w:b/>
          <w:color w:val="145A32"/>
          <w:sz w:val="28"/>
        </w:rPr>
        <w:t>✦ واقعہ نمبر ۱۳۸۲: منقول ہے کہ حضرت سیدنا حسن بصری عَلَيْهِ رَحْمَةُ اللهِ القوی</w:t>
      </w:r>
    </w:p>
    <w:p>
      <w:pPr>
        <w:jc w:val="both"/>
      </w:pPr>
      <w:r>
        <w:rPr>
          <w:rFonts w:ascii="Jameel Noori Nastaleeq" w:hAnsi="Jameel Noori Nastaleeq"/>
          <w:sz w:val="24"/>
        </w:rPr>
        <w:t>منقول ہے کہ حضرت سیدنا حسن بصری عَلَيْهِ رَحْمَةُ اللهِ القوی کی موجودگی میں ایک صحابی رَضِيَ اللَّهُ تَعَالٰی عَنْہ نے 20 احادیث بیان فرمائیں۔ ان سے اس کی شرح پوچھی گئی تو فرمایا: ” میرے پاس وہی تھا جو میں نے بیان کر دیا ہے۔ “ پھر حضرت سیدنا حسن بصری عَلَيْهِ رَحْمَةُ اللهِ القَوِی نے ایک ایک حدیث کی شرح بیان کی تو لوگ ان کی عمدہ شرح اور ان کے حافظے سے حیران ہو گئے۔ تو صحابی رضی اللہ تعالی عنہ نے مٹھی میں کنکریاں لے کر لوگوں کو ماریں اور فرمایا: ” تم مجھ سے علم کے بارے میں پوچھتے ہو حالانکہ تمہارے درمیان یہ بڑے عالم موجود ہیں۔</w:t>
      </w:r>
    </w:p>
    <w:p>
      <w:pPr>
        <w:jc w:val="left"/>
      </w:pPr>
      <w:r>
        <w:rPr>
          <w:rFonts w:ascii="Jameel Noori Nastaleeq" w:hAnsi="Jameel Noori Nastaleeq"/>
          <w:i/>
          <w:color w:val="787878"/>
          <w:sz w:val="20"/>
        </w:rPr>
        <w:t>حوالہ: احیاء العلوم — جلد ۱، صفحہ ۲۹۶</w:t>
      </w:r>
    </w:p>
    <w:p>
      <w:pPr>
        <w:jc w:val="center"/>
      </w:pPr>
      <w:r>
        <w:rPr>
          <w:color w:val="C8B48C"/>
          <w:sz w:val="20"/>
        </w:rPr>
        <w:t>❖ ❖ ❖</w:t>
      </w:r>
    </w:p>
    <w:p>
      <w:pPr>
        <w:jc w:val="right"/>
      </w:pPr>
      <w:r>
        <w:rPr>
          <w:rFonts w:ascii="Jameel Noori Nastaleeq" w:hAnsi="Jameel Noori Nastaleeq"/>
          <w:b/>
          <w:color w:val="145A32"/>
          <w:sz w:val="28"/>
        </w:rPr>
        <w:t>✦ واقعہ نمبر ۱۳۸۳: لکھا ہے کہ ” اے بنی اسرائیل! یہ نہ کہو کہ علم آسمان پر ہے اسے</w:t>
      </w:r>
    </w:p>
    <w:p>
      <w:pPr>
        <w:jc w:val="both"/>
      </w:pPr>
      <w:r>
        <w:rPr>
          <w:rFonts w:ascii="Jameel Noori Nastaleeq" w:hAnsi="Jameel Noori Nastaleeq"/>
          <w:sz w:val="24"/>
        </w:rPr>
        <w:t>لکھا ہے کہ ” اے بنی اسرائیل! یہ نہ کہو کہ علم آسمان پر ہے اسے کون زمین پر اُتارے گا، نہ یہ کہو کہ علم زمین کی تہ میں ہے اسے اوپر کون لائے گا، نہ یہ کہو کہ سمندر کے اس پار ہے سمندر عبور کر کے اسے کون لائے گا بلکہ علم تمہارے دلوں میں رکھا گیا ہے۔ میرے سامنے روحانی آداب سیکھو اور صالحین کے اخلاق اپناؤ میں تمہارے دلوں میں اتنا علم ڈال دوں گا جو تمہیں ڈھانپ لے گا۔ " “ ) 489 ( حضرت سید نا سہل بن عبد الله تستری عَلَيْهِ رَحْمَۃ اللہ القوی فرماتے ہیں: علما، عابدین اور زاہدین دنیا سے چلے گئے اور ان کے دلوں پر تالے پڑے ہیں، صرف صدیقین اور شہدا کے دل کھلے ہیں۔ ( 490 ) پھر یہ آیت مبارکہ تلاوت فرمائی: وَعِنْدَهُ مَفَاتِحُ الْغَيْبِ لَا يَعْلَمُهَا إِلَّا هُوَ ( پ ۷، الانعام: ۵۹ ) ترجمہ کنز الایمان: اور اسی کے پاس ہیں کنجیاں غیب کی انہیں وہی جانتا ہے۔</w:t>
      </w:r>
    </w:p>
    <w:p>
      <w:pPr>
        <w:jc w:val="left"/>
      </w:pPr>
      <w:r>
        <w:rPr>
          <w:rFonts w:ascii="Jameel Noori Nastaleeq" w:hAnsi="Jameel Noori Nastaleeq"/>
          <w:i/>
          <w:color w:val="787878"/>
          <w:sz w:val="20"/>
        </w:rPr>
        <w:t>حوالہ: احیاء العلوم — جلد ۱، صفحہ ۲۹۷</w:t>
      </w:r>
    </w:p>
    <w:p>
      <w:pPr>
        <w:jc w:val="center"/>
      </w:pPr>
      <w:r>
        <w:rPr>
          <w:color w:val="C8B48C"/>
          <w:sz w:val="20"/>
        </w:rPr>
        <w:t>❖ ❖ ❖</w:t>
      </w:r>
    </w:p>
    <w:p>
      <w:pPr>
        <w:jc w:val="right"/>
      </w:pPr>
      <w:r>
        <w:rPr>
          <w:rFonts w:ascii="Jameel Noori Nastaleeq" w:hAnsi="Jameel Noori Nastaleeq"/>
          <w:b/>
          <w:color w:val="145A32"/>
          <w:sz w:val="28"/>
        </w:rPr>
        <w:t>✦ واقعہ نمبر ۱۳۸۴: ایک ولی کا دشمن ہے وہ مجھ سے جنگ کرنے کو تیار ہو جائے خدا</w:t>
      </w:r>
    </w:p>
    <w:p>
      <w:pPr>
        <w:jc w:val="both"/>
      </w:pPr>
      <w:r>
        <w:rPr>
          <w:rFonts w:ascii="Jameel Noori Nastaleeq" w:hAnsi="Jameel Noori Nastaleeq"/>
          <w:sz w:val="24"/>
        </w:rPr>
        <w:t>ایک ولی کا دشمن ہے وہ مجھ سے جنگ کرنے کو تیار ہو جائے خدا کی پناہ، یہ کلمہ انتہائی غضب کا ہے صرف دو گناہوں پر بندے کو رب تعالیٰ کی طرف سے اعلان جنگ دیا گیا ہے، ایک سود خوار، دوسرے دشمن اولیاء، رب تعالی فرماتا ہے: فاذنوا بحرب من الله ور عویہ - ( پ ۳، البقرۃ: ۲۷۹ )۔ علماء فرماتے ہیں کہ ولی کا دشمن کا فر ہے اور اس کے کفر پر مرنے کا اندیشہ ہے۔ ( مرقات ) خیال رہے کہ ایک ہے ولیاللہ سے اس لیے عداوت و عناد کہ ولیال ہے یہ تو کفر ہے اسی کا یہاں ذکر ہے اور ایک ہے کسی ولی سے اختلاف رائے یہ نہ کفر ہے نہ فسق لہذا اس حدیث کی بنا پر یوسف علیہ السّلام کے بھائی اور وہ صحابہ جن کی آپس میں لڑائیاں رہیں ان کو برا نہیں کہا جاسکتا کہ وہاں اختلاف رائے تھا عناد نہ تھا، عناد و اختلاف میں بڑا فرق ہے، اس کے لیے ہماری کتاب امیر معاویہ دیکھئے حتی کہ حضرت سارا کو اس بنا پر برا نہیں کہا جاسکتا کہ انہوں نے حضرت ہاجرہ و اسمعیل علیہما السلام کی مخالفت کی، اس لیے یہاں عادی</w:t>
      </w:r>
    </w:p>
    <w:p>
      <w:pPr>
        <w:jc w:val="left"/>
      </w:pPr>
      <w:r>
        <w:rPr>
          <w:rFonts w:ascii="Jameel Noori Nastaleeq" w:hAnsi="Jameel Noori Nastaleeq"/>
          <w:i/>
          <w:color w:val="787878"/>
          <w:sz w:val="20"/>
        </w:rPr>
        <w:t>حوالہ: احیاء العلوم — جلد ۱، صفحہ ۲۹۸</w:t>
      </w:r>
    </w:p>
    <w:p>
      <w:pPr>
        <w:jc w:val="center"/>
      </w:pPr>
      <w:r>
        <w:rPr>
          <w:color w:val="C8B48C"/>
          <w:sz w:val="20"/>
        </w:rPr>
        <w:t>❖ ❖ ❖</w:t>
      </w:r>
    </w:p>
    <w:p>
      <w:pPr>
        <w:jc w:val="right"/>
      </w:pPr>
      <w:r>
        <w:rPr>
          <w:rFonts w:ascii="Jameel Noori Nastaleeq" w:hAnsi="Jameel Noori Nastaleeq"/>
          <w:b/>
          <w:color w:val="145A32"/>
          <w:sz w:val="28"/>
        </w:rPr>
        <w:t>✦ واقعہ نمبر ۱۳۸۵: فرمایا کہ ” دل بر تنوں کی مانند ہیں اور ان میں بہترین وہ ہیں</w:t>
      </w:r>
    </w:p>
    <w:p>
      <w:pPr>
        <w:jc w:val="both"/>
      </w:pPr>
      <w:r>
        <w:rPr>
          <w:rFonts w:ascii="Jameel Noori Nastaleeq" w:hAnsi="Jameel Noori Nastaleeq"/>
          <w:sz w:val="24"/>
        </w:rPr>
        <w:t>فرمایا کہ ” دل بر تنوں کی مانند ہیں اور ان میں بہترین وہ ہیں جن میں زیادہ بھلائی جمع ہے۔ لوگ تین قسم کے ہیں: ( ۱ ) عالم ربانی ( ۲ ) راہ نجات پر چلنے والا طالب علم اور ( ۳ ) بے وقوف اور معمولی درجے کے لوگ جو ہر پکارنے والے کے پیچھے چل پڑتے ہیں، ہوا کے ہر جھونکے کے ساتھ جھک جاتے ہیں، نورِ علم سے روشنی حاصل نہیں کرتے اور نہ ہی مضبوط سہارا لیتے ہیں۔ علم مال سے بہتر ہے کیونکہ علم تمہاری حفاظت کرتا ہے جبکہ مال کی تم حفاظت کرتے ہو۔ علم خرچ کرنے سے بڑھتا ہے جبکہ مال خرچ کرنے سے گھٹتا ہے۔</w:t>
      </w:r>
    </w:p>
    <w:p>
      <w:pPr>
        <w:jc w:val="left"/>
      </w:pPr>
      <w:r>
        <w:rPr>
          <w:rFonts w:ascii="Jameel Noori Nastaleeq" w:hAnsi="Jameel Noori Nastaleeq"/>
          <w:i/>
          <w:color w:val="787878"/>
          <w:sz w:val="20"/>
        </w:rPr>
        <w:t>حوالہ: احیاء العلوم — جلد ۱، صفحہ ۳۰۰</w:t>
      </w:r>
    </w:p>
    <w:p>
      <w:pPr>
        <w:jc w:val="center"/>
      </w:pPr>
      <w:r>
        <w:rPr>
          <w:color w:val="C8B48C"/>
          <w:sz w:val="20"/>
        </w:rPr>
        <w:t>❖ ❖ ❖</w:t>
      </w:r>
    </w:p>
    <w:p>
      <w:pPr>
        <w:jc w:val="right"/>
      </w:pPr>
      <w:r>
        <w:rPr>
          <w:rFonts w:ascii="Jameel Noori Nastaleeq" w:hAnsi="Jameel Noori Nastaleeq"/>
          <w:b/>
          <w:color w:val="145A32"/>
          <w:sz w:val="28"/>
        </w:rPr>
        <w:t>✦ واقعہ نمبر ۱۳۸۶: ایک شخص کا یقین اچھا ہے مگر وہ گناہ بکثرت کرتا ہے اور ایک</w:t>
      </w:r>
    </w:p>
    <w:p>
      <w:pPr>
        <w:jc w:val="both"/>
      </w:pPr>
      <w:r>
        <w:rPr>
          <w:rFonts w:ascii="Jameel Noori Nastaleeq" w:hAnsi="Jameel Noori Nastaleeq"/>
          <w:sz w:val="24"/>
        </w:rPr>
        <w:t>ایک شخص کا یقین اچھا ہے مگر وہ گناہ بکثرت کرتا ہے اور ایک شخص عبادت میں کوشش بہت کرتا ہے لیکن اس کا یقین تھوڑا ہے۔ “ تو آپ صَلَّى اللَّهُ تَعَالَى عَلَيْهِ وَالِہ وَسَلَّم نے ارشاد فرمایا: ” ( انبیائے کرام عَلَيْهِمُ الصلوۃ والسلام کے علاوہ ) ہر شخص کے کچھ گناہ ہوتے ہیں۔ " ) 498 ( لیکن عقل جس کی قوت اور عادت جس کا یقین ہو اسے گناہ نقصان نہیں پہنچاتے کیونکہ جب کبھی اس سے کوئی گناہ سر زد ہو جاتا ہے تو وہ تو بہ واستغفار کرتا اور شر مندہ ہوتا ہے جس کی وجہ سے اس کے گناہ مٹا دیئے جاتے ہیں اور تو بہ واستغفار سے اس کا کچھ حصہ بچ جاتا ہے جس کے بدلے اسے جنت میں داخل کر دیا جائے گا۔ اسی لئے سرکار مدینہ، قرار قلب وسینہ صلى الله تعالى عَلَيْهِ وَالله وَسَلَّم نے ارشاد فرمایا: ” جو کچھ تمہیں دیا گیا ہے اس کا قلیل ترین یقین اور صبر پر پختگی ہے اور جسے ان دونوں میں سے کچھ حصہ ملا اسے رات کے قیام اور دن کے روزوں کے فوت ہونے کی کوئی پرواہ نہیں۔</w:t>
      </w:r>
    </w:p>
    <w:p>
      <w:pPr>
        <w:jc w:val="left"/>
      </w:pPr>
      <w:r>
        <w:rPr>
          <w:rFonts w:ascii="Jameel Noori Nastaleeq" w:hAnsi="Jameel Noori Nastaleeq"/>
          <w:i/>
          <w:color w:val="787878"/>
          <w:sz w:val="20"/>
        </w:rPr>
        <w:t>حوالہ: احیاء العلوم — جلد ۱، صفحہ ۳۰۲</w:t>
      </w:r>
    </w:p>
    <w:p>
      <w:pPr>
        <w:jc w:val="center"/>
      </w:pPr>
      <w:r>
        <w:rPr>
          <w:color w:val="C8B48C"/>
          <w:sz w:val="20"/>
        </w:rPr>
        <w:t>❖ ❖ ❖</w:t>
      </w:r>
    </w:p>
    <w:p>
      <w:pPr>
        <w:jc w:val="right"/>
      </w:pPr>
      <w:r>
        <w:rPr>
          <w:rFonts w:ascii="Jameel Noori Nastaleeq" w:hAnsi="Jameel Noori Nastaleeq"/>
          <w:b/>
          <w:color w:val="145A32"/>
          <w:sz w:val="28"/>
        </w:rPr>
        <w:t>✦ واقعہ نمبر ۱۳۸۷: منقول ہے کہ ” اللہ عَزَّوَجَلَّ بندے</w:t>
      </w:r>
    </w:p>
    <w:p>
      <w:pPr>
        <w:jc w:val="both"/>
      </w:pPr>
      <w:r>
        <w:rPr>
          <w:rFonts w:ascii="Jameel Noori Nastaleeq" w:hAnsi="Jameel Noori Nastaleeq"/>
          <w:sz w:val="24"/>
        </w:rPr>
        <w:t>منقول ہے کہ ” اللہ عَزَّوَجَلَّ بندے کو وقار کے ساتھ عاجزی سے زیادہ خوبصورت لباس نہیں پہناتا اور یہی انبیائے کرام عليهم الصلوة والسلام کا لباس ہے اور صالحین و صادقین کو بھی اس لباس سے خاص کیا جاتا ہے۔ &lt;&lt; ) 503 ( جبکہ زیادہ گفتگو کرنا، ہر وقت ہنسی مذاق کرنا، حرکت و گفتگو میں تیزی دکھانا، یہ تمام تکبر کی علامات ہیں۔ بے خوفی اور غفلت اللہ عزو جل کے عذابوں میں سے ایک بڑا عذاب اور اس کی سخت ناراضی کا باعث ہے۔ یہ معرفت الہی رکھنے والوں کا</w:t>
      </w:r>
    </w:p>
    <w:p>
      <w:pPr>
        <w:jc w:val="left"/>
      </w:pPr>
      <w:r>
        <w:rPr>
          <w:rFonts w:ascii="Jameel Noori Nastaleeq" w:hAnsi="Jameel Noori Nastaleeq"/>
          <w:i/>
          <w:color w:val="787878"/>
          <w:sz w:val="20"/>
        </w:rPr>
        <w:t>حوالہ: احیاء العلوم — جلد ۱، صفحہ ۳۰۸</w:t>
      </w:r>
    </w:p>
    <w:p>
      <w:pPr>
        <w:jc w:val="center"/>
      </w:pPr>
      <w:r>
        <w:rPr>
          <w:color w:val="C8B48C"/>
          <w:sz w:val="20"/>
        </w:rPr>
        <w:t>❖ ❖ ❖</w:t>
      </w:r>
    </w:p>
    <w:p>
      <w:pPr>
        <w:jc w:val="right"/>
      </w:pPr>
      <w:r>
        <w:rPr>
          <w:rFonts w:ascii="Jameel Noori Nastaleeq" w:hAnsi="Jameel Noori Nastaleeq"/>
          <w:b/>
          <w:color w:val="145A32"/>
          <w:sz w:val="28"/>
        </w:rPr>
        <w:t>✦ واقعہ نمبر ۱۳۸۸: منقول ہے کہ اللہ عزو جل جس بندے کو علم عطا فرماتا ہے اسے حلم،</w:t>
      </w:r>
    </w:p>
    <w:p>
      <w:pPr>
        <w:jc w:val="both"/>
      </w:pPr>
      <w:r>
        <w:rPr>
          <w:rFonts w:ascii="Jameel Noori Nastaleeq" w:hAnsi="Jameel Noori Nastaleeq"/>
          <w:sz w:val="24"/>
        </w:rPr>
        <w:t>منقول ہے کہ اللہ عزو جل جس بندے کو علم عطا فرماتا ہے اسے حلم، عاجزی، اچھے اخلاق اور نرمی بھی عطا فرماتا ہے اور یہی علم نافع ہے۔ “ ایک روایت میں ہے کہ ” جس بندے کو اللہ عزوجل نے علم، زہد، عاجزی اور اچھے اخلاق عطا فرمائے وہ متقین کا امام ہے۔ “ " ) 506 ( حضور اکرم، نورِ مجسم صلى الله تعالى عَلَيْهِ وَالِہ وَسَلَّم نے ارشاد فرمایا: ” میری امت کے بہترین لوگوں میں سے کچھ ایسے ہیں جو بظاہر رحمت الہی کی وسعت کے سبب خوش ہوتے ہیں لیکن باطنی طور پر عذاب الہی کے خوف سے گر یہ کناں رہتے ہیں۔ ان کے بدن تو زمین پر ہوتے ہیں لیکن دل آسمان پر، ان کی روحیں دنیا میں مگر عقلیں آخرت میں ( نجات کے حصول میں مگن ) ہوتی ہیں۔</w:t>
      </w:r>
    </w:p>
    <w:p>
      <w:pPr>
        <w:jc w:val="left"/>
      </w:pPr>
      <w:r>
        <w:rPr>
          <w:rFonts w:ascii="Jameel Noori Nastaleeq" w:hAnsi="Jameel Noori Nastaleeq"/>
          <w:i/>
          <w:color w:val="787878"/>
          <w:sz w:val="20"/>
        </w:rPr>
        <w:t>حوالہ: احیاء العلوم — جلد ۱، صفحہ ۳۱۰</w:t>
      </w:r>
    </w:p>
    <w:p>
      <w:pPr>
        <w:jc w:val="center"/>
      </w:pPr>
      <w:r>
        <w:rPr>
          <w:color w:val="C8B48C"/>
          <w:sz w:val="20"/>
        </w:rPr>
        <w:t>❖ ❖ ❖</w:t>
      </w:r>
    </w:p>
    <w:p>
      <w:pPr>
        <w:jc w:val="right"/>
      </w:pPr>
      <w:r>
        <w:rPr>
          <w:rFonts w:ascii="Jameel Noori Nastaleeq" w:hAnsi="Jameel Noori Nastaleeq"/>
          <w:b/>
          <w:color w:val="145A32"/>
          <w:sz w:val="28"/>
        </w:rPr>
        <w:t>✦ واقعہ نمبر ۱۳۸۹: ایک مرتبہ ہنستا ہے تو علم کا ایک لقمہ نکال پھینکتا ہے</w:t>
      </w:r>
    </w:p>
    <w:p>
      <w:pPr>
        <w:jc w:val="both"/>
      </w:pPr>
      <w:r>
        <w:rPr>
          <w:rFonts w:ascii="Jameel Noori Nastaleeq" w:hAnsi="Jameel Noori Nastaleeq"/>
          <w:sz w:val="24"/>
        </w:rPr>
        <w:t>ایک مرتبہ ہنستا ہے تو علم کا ایک لقمہ نکال پھینکتا ہے۔ &lt;&lt; ) 515 ( اُستاذ وشاگرد کی تین عمدہ خصلتیں: منقول ہے کہ ” اگر اُستاذ میں تین باتیں ہوں تو اس کے سبب شاگرد پر نعمت مکمل ہو جاتی ہے: ( ۱ ) صبر ( ۲ ). عاجزی اور ( ۳ ). اچھے اخلاق اور اگر شاگرد میں تین باتیں ہوں تو اس کے سبب اُستاذ پر نعمت کامل ہو جاتی ہے: ( ۱ ) عقل ( ۲ ) ادب اور ( ۳ ) اچھی " ) 516 ( المختصر علمائے آخرت قرآنِ حکیم میں بیان کردہ اخلاق سے کبھی بھی جدا نہیں ہوتے اس لئے کہ وہ عمل کے لئے قرآنِ مجید سیکھتے ہیں نہ کہ حکومت کے حصول کے لئے۔ قرآن سے پہلے ایمان حضرت سید نا عبد الله بن عمر رضی الله تعالى عَنْهُمَا فرماتے ہیں: " ہم نے ایک زمانہ گزارا ہے کہ ہم میں سے ہر ایک کو ایمان قرآن سے پہلے دیا گیا جب کوئی سورت نازل ہوتی تو وہ اس کے حلال و حرام، اوامر و نواہی کو سیکھ لیتا اور جہاں توقف کرنا مناسب ہو تا وہاں تو قف کرتا اور میں نے ایسے لوگوں کو بھی دیکھا جن میں سے کسی کو ایمان سے پ</w:t>
      </w:r>
    </w:p>
    <w:p>
      <w:pPr>
        <w:jc w:val="left"/>
      </w:pPr>
      <w:r>
        <w:rPr>
          <w:rFonts w:ascii="Jameel Noori Nastaleeq" w:hAnsi="Jameel Noori Nastaleeq"/>
          <w:i/>
          <w:color w:val="787878"/>
          <w:sz w:val="20"/>
        </w:rPr>
        <w:t>حوالہ: احیاء العلوم — جلد ۱، صفحہ ۳۱۳</w:t>
      </w:r>
    </w:p>
    <w:p>
      <w:pPr>
        <w:jc w:val="center"/>
      </w:pPr>
      <w:r>
        <w:rPr>
          <w:color w:val="C8B48C"/>
          <w:sz w:val="20"/>
        </w:rPr>
        <w:t>❖ ❖ ❖</w:t>
      </w:r>
    </w:p>
    <w:p>
      <w:pPr>
        <w:jc w:val="right"/>
      </w:pPr>
      <w:r>
        <w:rPr>
          <w:rFonts w:ascii="Jameel Noori Nastaleeq" w:hAnsi="Jameel Noori Nastaleeq"/>
          <w:b/>
          <w:color w:val="145A32"/>
          <w:sz w:val="28"/>
        </w:rPr>
        <w:t>✦ واقعہ نمبر ۱۳۹۰: منقول ہے کہ ” کتاب اللہ کی پانچ آیات میں سے جو پانچ اخلاق سمجھ</w:t>
      </w:r>
    </w:p>
    <w:p>
      <w:pPr>
        <w:jc w:val="both"/>
      </w:pPr>
      <w:r>
        <w:rPr>
          <w:rFonts w:ascii="Jameel Noori Nastaleeq" w:hAnsi="Jameel Noori Nastaleeq"/>
          <w:sz w:val="24"/>
        </w:rPr>
        <w:t>منقول ہے کہ ” کتاب اللہ کی پانچ آیات میں سے جو پانچ اخلاق سمجھے گئے ہیں وہی علمائے آخرت کی علامات ہیں: ( ۱ ) خوف ( ۲ ) خشوع ( ۳ ) عاجزی ( ۴ ) حسن اخلاق اور ( ۵ ) آخرت کو دنیا پر ترجیح دینا یعنی زہد اختیار کرنا۔ خشیت الله عزو جل کے اس فرمان سے ثابت ہے: إِنَّمَا يَخْشَى اللَّهَ مِنْ عِبَادِهِ الْعُلَموا - ( ۲۲، فاطر: ۲۸ ) ترجمہ کنزالایمان: اللہ سے اس کے بندوں میں وہی ڈرتے ہیں جو علم والے ہیں۔ خشوع: اس آیت مبارکہ سے ثابت ہے: خُشِعِينَ لِلَّهِ لَا يَشْتَرُونَ بِأَيْتِ اللهِ ثَمَنًا قَلِيلًا ( پ ۴، ال عمران: ۱۹۹ ) ترجمہ کنزالایمان: ان کے دل اللہ کے حضور جھکے ہوئے، اللہ کی آیتوں کے بدلے ذلیل دام نہیں لیتے۔ تواضع: کا ذکر اس آیت مقدسہ میں ہے: وَاخْفِضْ جَنَاحَكَ لِلْمُؤْمِنِينَ ( ) ( پ: ۱۴، الحجر: ۸۸ ) ترجمہ کنزالایمان: اور مسلمانوں کو اپنی رحمت کے پروں میں لے لو۔</w:t>
      </w:r>
    </w:p>
    <w:p>
      <w:pPr>
        <w:jc w:val="left"/>
      </w:pPr>
      <w:r>
        <w:rPr>
          <w:rFonts w:ascii="Jameel Noori Nastaleeq" w:hAnsi="Jameel Noori Nastaleeq"/>
          <w:i/>
          <w:color w:val="787878"/>
          <w:sz w:val="20"/>
        </w:rPr>
        <w:t>حوالہ: احیاء العلوم — جلد ۱، صفحہ ۳۱۴</w:t>
      </w:r>
    </w:p>
    <w:p>
      <w:pPr>
        <w:jc w:val="center"/>
      </w:pPr>
      <w:r>
        <w:rPr>
          <w:color w:val="C8B48C"/>
          <w:sz w:val="20"/>
        </w:rPr>
        <w:t>❖ ❖ ❖</w:t>
      </w:r>
    </w:p>
    <w:p>
      <w:pPr>
        <w:jc w:val="right"/>
      </w:pPr>
      <w:r>
        <w:rPr>
          <w:rFonts w:ascii="Jameel Noori Nastaleeq" w:hAnsi="Jameel Noori Nastaleeq"/>
          <w:b/>
          <w:color w:val="145A32"/>
          <w:sz w:val="28"/>
        </w:rPr>
        <w:t>✦ واقعہ نمبر ۱۳۹۱: ایک بار ان سے پوچھا گیا: ” اے ابو سعید عَلَيْهِ رَحْمَةُ ا</w:t>
      </w:r>
    </w:p>
    <w:p>
      <w:pPr>
        <w:jc w:val="both"/>
      </w:pPr>
      <w:r>
        <w:rPr>
          <w:rFonts w:ascii="Jameel Noori Nastaleeq" w:hAnsi="Jameel Noori Nastaleeq"/>
          <w:sz w:val="24"/>
        </w:rPr>
        <w:t>ایک بار ان سے پوچھا گیا: ” اے ابو سعید عَلَيْهِ رَحْمَةُ اللهِ المَجِید! آپ ایسا کلام فرماتے ہیں جو آپ کے سواہم کسی سے نہیں سنتے۔ آپ اسے کہاں سے حاصل کرتے ہیں؟ فرمایا: ” حضرت سید نا حذیفہ بن یمان رَضِيَ اللهُ تعالى عنه " ) 520 ( حضرت سید نا حذیفہ بن یمان رضی اللہ تعالی عنہ کی خدمت میں عرض کی گئی: ” ہم آپ کو اس حال میں دیکھتے ہیں کہ آپ ایسا کلام کرتے ہیں جو دیگر صحابہ کرام رضوان الله تعالى عَلَيْهِمْ أَجْمَعِین سے نہیں سنا جاتا۔ آپ نے اسے کہاں 520 ... قوت القلوب، الفصل الحادي والثلاثون، باب ذكر الفرق بين علماء الدنيا ... الخ، ج ۱، ص ۲۵۸، بتغير</w:t>
      </w:r>
    </w:p>
    <w:p>
      <w:pPr>
        <w:jc w:val="left"/>
      </w:pPr>
      <w:r>
        <w:rPr>
          <w:rFonts w:ascii="Jameel Noori Nastaleeq" w:hAnsi="Jameel Noori Nastaleeq"/>
          <w:i/>
          <w:color w:val="787878"/>
          <w:sz w:val="20"/>
        </w:rPr>
        <w:t>حوالہ: احیاء العلوم — جلد ۱، صفحہ ۳۱۶</w:t>
      </w:r>
    </w:p>
    <w:p>
      <w:pPr>
        <w:jc w:val="center"/>
      </w:pPr>
      <w:r>
        <w:rPr>
          <w:color w:val="C8B48C"/>
          <w:sz w:val="20"/>
        </w:rPr>
        <w:t>❖ ❖ ❖</w:t>
      </w:r>
    </w:p>
    <w:p>
      <w:pPr>
        <w:jc w:val="right"/>
      </w:pPr>
      <w:r>
        <w:rPr>
          <w:rFonts w:ascii="Jameel Noori Nastaleeq" w:hAnsi="Jameel Noori Nastaleeq"/>
          <w:b/>
          <w:color w:val="145A32"/>
          <w:sz w:val="28"/>
        </w:rPr>
        <w:t>✦ واقعہ نمبر ۱۳۹۲: فرمایا کہ لوگ آپ صَلَّى اللهُ تَعَالَى عَلَيْهِ وَالِهِ وَسَ</w:t>
      </w:r>
    </w:p>
    <w:p>
      <w:pPr>
        <w:jc w:val="both"/>
      </w:pPr>
      <w:r>
        <w:rPr>
          <w:rFonts w:ascii="Jameel Noori Nastaleeq" w:hAnsi="Jameel Noori Nastaleeq"/>
          <w:sz w:val="24"/>
        </w:rPr>
        <w:t>فرمایا کہ لوگ آپ صَلَّى اللهُ تَعَالَى عَلَيْهِ وَالِهِ وَسَلَّم سے خیر کے بارے میں پوچھتے تھے جبکہ میں شر کے بارے میں سوال کرتا تھا اس خوف سے کہ کہیں برائی میں مبتلا نہ ہو جاؤں اور میں یہ بات جانتا تھا کہ بھلائی کا علم مجھ سے آگے نہیں بڑھ سکتا۔ “ ایک مرتبہ یوں فرمایا: ” میں جانتا تھا کہ جو برائی کو نہیں جانتاوہ بھلائی کو بھی نہیں جانتا۔ ایک روایت میں اس طرح ہے کہ صحابہ کرام رِضْوَانُ اللهِ تَعَالَى عَلَيْهِمْ أَجْمَعِين عرض کیا کرتے: ” يَا رَسُولَ الله صَلَّى اللهُ تَعَالَى عَلَيْهِ وَالِہ وَسَلَّم! جو کوئی فلاں فلاں نیک کام کرے اس کا اجر کیا ہے؟ “ وہ اعمال کے فضائل کے متعلق پوچھتے تھے جبکہ میں عرض کرتا: ” یار سُول اللہ صل الله تعالى عَلَيْهِ وَالِہ وَسَلَّم! فلاں فلاں عمل کے فساد کا باعث کون سی چیز ہے؟ جب آپ صَلَّى اللهُ تَعَالَى عَلَيْهِ وَالِہ وَسَلَّم نے دیکھا کہ میں اعمال کی آفات کے بارے میں سوال کرتا ہوں تو مجھے اس علم کے ساتھ خاص</w:t>
      </w:r>
    </w:p>
    <w:p>
      <w:pPr>
        <w:jc w:val="left"/>
      </w:pPr>
      <w:r>
        <w:rPr>
          <w:rFonts w:ascii="Jameel Noori Nastaleeq" w:hAnsi="Jameel Noori Nastaleeq"/>
          <w:i/>
          <w:color w:val="787878"/>
          <w:sz w:val="20"/>
        </w:rPr>
        <w:t>حوالہ: احیاء العلوم — جلد ۱، صفحہ ۳۱۷</w:t>
      </w:r>
    </w:p>
    <w:p>
      <w:pPr>
        <w:jc w:val="center"/>
      </w:pPr>
      <w:r>
        <w:rPr>
          <w:color w:val="C8B48C"/>
          <w:sz w:val="20"/>
        </w:rPr>
        <w:t>❖ ❖ ❖</w:t>
      </w:r>
    </w:p>
    <w:p>
      <w:pPr>
        <w:jc w:val="right"/>
      </w:pPr>
      <w:r>
        <w:rPr>
          <w:rFonts w:ascii="Jameel Noori Nastaleeq" w:hAnsi="Jameel Noori Nastaleeq"/>
          <w:b/>
          <w:color w:val="145A32"/>
          <w:sz w:val="28"/>
        </w:rPr>
        <w:t>✦ واقعہ نمبر ۱۳۹۳: ارشاد فرمایا ہو اور صحابہ کرام رِضْوَانُ اللَّهِ تَعَالَى عَلَي</w:t>
      </w:r>
    </w:p>
    <w:p>
      <w:pPr>
        <w:jc w:val="both"/>
      </w:pPr>
      <w:r>
        <w:rPr>
          <w:rFonts w:ascii="Jameel Noori Nastaleeq" w:hAnsi="Jameel Noori Nastaleeq"/>
          <w:sz w:val="24"/>
        </w:rPr>
        <w:t>ارشاد فرمایا ہو اور صحابہ کرام رِضْوَانُ اللَّهِ تَعَالَى عَلَيْهِم اجمعین کی تقلید بھی اس حیثیت سے کی جائے کہ یقینا ان کے افعال رَسُولُ الله صَلَّى اللهُ تَعَالَى عَلَيْهِ وَالِهِ وَسَلَّم سے سننے پر دلالت کرتے ہیں۔ پھر جب وہ حضور نبی اکرم صَلَّى اللهُ تَعَالى عَلَيْهِ وَالِهِ وَسَلَّم کے اقوال و افعال کو قبول کر کے آپ کی تقلید کرلے تو چاہئے کہ اب آپ صَلَّى اللهُ تَعَالٰی عَلَيْهِ وَالِہ وَسَلَّم کے اسرار کو سمجھنے پر حریص ہو جائے کیونکہ تقلید کرنے والا یہ کام اس لئے کرتا ہے کہ صاحب شریعت نے ایسا کیا اور ان کے ایسا کرنے میں ضرور کوئی راز ہو گا۔ لہذا اعمال اور اقوال کے اسرار خوب تلاش کرلے اس لئے کہ اگر وہ سنی ہوئی بات کو یاد کرنے پر ہی اکتفا کرے گا تو گویا وہ علم کا ایک برتن ہو کر ہی رہ جائے گا عالم نہیں ہو گا۔ وہ علم کا برتن ہے نه که عالم کہا جاتا تھا کہ فلاں شخص علم کے برتنوں میں سے ایک برتن ہے اسے عالم نہیں کہا جاتا تھا کیونکہ وہ حکمتو</w:t>
      </w:r>
    </w:p>
    <w:p>
      <w:pPr>
        <w:jc w:val="left"/>
      </w:pPr>
      <w:r>
        <w:rPr>
          <w:rFonts w:ascii="Jameel Noori Nastaleeq" w:hAnsi="Jameel Noori Nastaleeq"/>
          <w:i/>
          <w:color w:val="787878"/>
          <w:sz w:val="20"/>
        </w:rPr>
        <w:t>حوالہ: احیاء العلوم — جلد ۱، صفحہ ۳۱۹</w:t>
      </w:r>
    </w:p>
    <w:p>
      <w:pPr>
        <w:jc w:val="center"/>
      </w:pPr>
      <w:r>
        <w:rPr>
          <w:color w:val="C8B48C"/>
          <w:sz w:val="20"/>
        </w:rPr>
        <w:t>❖ ❖ ❖</w:t>
      </w:r>
    </w:p>
    <w:p>
      <w:pPr>
        <w:jc w:val="right"/>
      </w:pPr>
      <w:r>
        <w:rPr>
          <w:rFonts w:ascii="Jameel Noori Nastaleeq" w:hAnsi="Jameel Noori Nastaleeq"/>
          <w:b/>
          <w:color w:val="145A32"/>
          <w:sz w:val="28"/>
        </w:rPr>
        <w:t>✦ واقعہ نمبر ۱۳۹۴: فرمایا کہ ہم وہ کام کیوں کریں جو ہمارے پیارے آقا مدینے والے</w:t>
      </w:r>
    </w:p>
    <w:p>
      <w:pPr>
        <w:jc w:val="both"/>
      </w:pPr>
      <w:r>
        <w:rPr>
          <w:rFonts w:ascii="Jameel Noori Nastaleeq" w:hAnsi="Jameel Noori Nastaleeq"/>
          <w:sz w:val="24"/>
        </w:rPr>
        <w:t>فرمایا کہ ہم وہ کام کیوں کریں جو ہمارے پیارے آقا مدینے والے مصطفیٰ صَلَّى اللهُ تَعَالَى عَلَيْهِ وَالِیہ وسلم نے نہیں کیا اور اس بات سے ڈرتے تھے کہ کہیں لوگ مصحف ہی پر اعتماد نہ کر بیٹھیں اس لئے انہوں نے فرمایا: ” ہم قرآن پاک کو اس طرح رہنے دیتے ہیں کہ لوگ ایک دوسرے کو پڑھائیں سکھا ئیں تا کہ ان کا شغل اور مقصود یہی رہے۔ “ یہاں تک کہ امیر المؤمنین حضرت سیدنا عمر فاروق اور بعض دیگر صحابہ گرام رِضْوَانُ اللَّهِ تَعَالَى عَلَيْهِمْ أَجْمَعِيْن نے اس اندیشہ کے باعث قرآنِ پاک کی کتابت کا مشورہ دیا کہ کہیں لوگ ستی کا شکار ہو کر اسے چھوڑ نہ بیٹھیں اور اس خوف سے کہ کہیں ایسا نہ ہو کہ اس میں جھگڑا ہو اور کوئی اصل نسخہ نہ ملے جس کی مدد سے کسی متشابہ کلمے یا قراءت میں درستی کی جاسکے پھر امیر المؤمنین حضرت سیدنا ابو بکر صدیق رضی اللہ تعالی عنہ کا سینہ بھی کھل گیا۔ چنانچہ، آپ رَضِيَ اللهُ تَعَالٰی عَنْہ نے قرآنِ پاک کو مصحف میں جمع فرما دیا۔ حضرت سیدن</w:t>
      </w:r>
    </w:p>
    <w:p>
      <w:pPr>
        <w:jc w:val="left"/>
      </w:pPr>
      <w:r>
        <w:rPr>
          <w:rFonts w:ascii="Jameel Noori Nastaleeq" w:hAnsi="Jameel Noori Nastaleeq"/>
          <w:i/>
          <w:color w:val="787878"/>
          <w:sz w:val="20"/>
        </w:rPr>
        <w:t>حوالہ: احیاء العلوم — جلد ۱، صفحہ ۳۲۱</w:t>
      </w:r>
    </w:p>
    <w:p>
      <w:pPr>
        <w:jc w:val="center"/>
      </w:pPr>
      <w:r>
        <w:rPr>
          <w:color w:val="C8B48C"/>
          <w:sz w:val="20"/>
        </w:rPr>
        <w:t>❖ ❖ ❖</w:t>
      </w:r>
    </w:p>
    <w:p>
      <w:pPr>
        <w:jc w:val="right"/>
      </w:pPr>
      <w:r>
        <w:rPr>
          <w:rFonts w:ascii="Jameel Noori Nastaleeq" w:hAnsi="Jameel Noori Nastaleeq"/>
          <w:b/>
          <w:color w:val="145A32"/>
          <w:sz w:val="28"/>
        </w:rPr>
        <w:t>✦ واقعہ نمبر ۱۳۹۵: منقول ہے کہ اسلام میں سب سے پہلے ابن جریج کی کتاب تصنیف ہوئی ج</w:t>
      </w:r>
    </w:p>
    <w:p>
      <w:pPr>
        <w:jc w:val="both"/>
      </w:pPr>
      <w:r>
        <w:rPr>
          <w:rFonts w:ascii="Jameel Noori Nastaleeq" w:hAnsi="Jameel Noori Nastaleeq"/>
          <w:sz w:val="24"/>
        </w:rPr>
        <w:t>منقول ہے کہ اسلام میں سب سے پہلے ابن جریج کی کتاب تصنیف ہوئی جس میں آثار اور حضرت عطا، مجاہد اور ابن عباس کے دیگر شاگردوں سے منقول تفاسیر ہیں یہ کتاب مکہ مکرمہ ذَا دَهَا اللهُ شَرَ فاؤ تَعْظِيماً میں تصنیف ہوئی۔ پھر یمن میں حضرت سید نا معمر بن راشد صنعانی قدس بیٹا ا النور ان کی کتاب تصنیف ہوئی جس میں حضور نبی اکرم صَلَّى اللَّهُ تَعَالَى عَلَيْهِ وَالِلہ وَسَلَّم سے مروی احادیث ہیں۔ پھر مدینہ طیبہ زَادَهَا اللهُ شَرفا و تكريماً میں حضرت سیّدُنا امام مالک عَلَيْهِ رَحْمَةُ اللَّهِ الْخَالِقِ کی موطا “۔ پھر حضرت سید ناسفیان ثوری عَلَيْهِ رَحْمَةُ الله القوی کی کتاب ” جامع “ تصنیف ہوئی۔</w:t>
      </w:r>
    </w:p>
    <w:p>
      <w:pPr>
        <w:jc w:val="left"/>
      </w:pPr>
      <w:r>
        <w:rPr>
          <w:rFonts w:ascii="Jameel Noori Nastaleeq" w:hAnsi="Jameel Noori Nastaleeq"/>
          <w:i/>
          <w:color w:val="787878"/>
          <w:sz w:val="20"/>
        </w:rPr>
        <w:t>حوالہ: احیاء العلوم — جلد ۱، صفحہ ۳۲۱</w:t>
      </w:r>
    </w:p>
    <w:p>
      <w:pPr>
        <w:jc w:val="center"/>
      </w:pPr>
      <w:r>
        <w:rPr>
          <w:color w:val="C8B48C"/>
          <w:sz w:val="20"/>
        </w:rPr>
        <w:t>❖ ❖ ❖</w:t>
      </w:r>
    </w:p>
    <w:p>
      <w:pPr>
        <w:jc w:val="right"/>
      </w:pPr>
      <w:r>
        <w:rPr>
          <w:rFonts w:ascii="Jameel Noori Nastaleeq" w:hAnsi="Jameel Noori Nastaleeq"/>
          <w:b/>
          <w:color w:val="145A32"/>
          <w:sz w:val="28"/>
        </w:rPr>
        <w:t>✦ واقعہ نمبر ۱۳۹۶: منقول ہے کہ مساجد میں چٹائی بچھانا حجاج بن یوسف ثقفی کی بدعات</w:t>
      </w:r>
    </w:p>
    <w:p>
      <w:pPr>
        <w:jc w:val="both"/>
      </w:pPr>
      <w:r>
        <w:rPr>
          <w:rFonts w:ascii="Jameel Noori Nastaleeq" w:hAnsi="Jameel Noori Nastaleeq"/>
          <w:sz w:val="24"/>
        </w:rPr>
        <w:t>منقول ہے کہ مساجد میں چٹائی بچھانا حجاج بن یوسف ثقفی کی بدعات میں سے ہے۔ پہلے کے لوگ اپنے اور مٹی کے درمیان بہت کم رکاوٹ ڈالتے تھے۔ اسی طرح دقیق مسائل پر جھگڑنا اور مناظرے کرنا اس زمانے کے بڑے بڑے علوم میں شمار ہوتا ہے اور ان لوگوں کا خیال ہے کہ یہ قرب خداوندی کا بہت بڑا ذریعہ اور عظیم عبادت ہے حالانکہ پہلے زمانے میں یہ منکرات میں شمار ہو تا تھا۔ تلاوتِ قرآن اور اذان میں لحن کرنا بھی انہی بدعات سے ہے۔</w:t>
      </w:r>
    </w:p>
    <w:p>
      <w:pPr>
        <w:jc w:val="left"/>
      </w:pPr>
      <w:r>
        <w:rPr>
          <w:rFonts w:ascii="Jameel Noori Nastaleeq" w:hAnsi="Jameel Noori Nastaleeq"/>
          <w:i/>
          <w:color w:val="787878"/>
          <w:sz w:val="20"/>
        </w:rPr>
        <w:t>حوالہ: احیاء العلوم — جلد ۱، صفحہ ۳۲۶</w:t>
      </w:r>
    </w:p>
    <w:p>
      <w:pPr>
        <w:jc w:val="center"/>
      </w:pPr>
      <w:r>
        <w:rPr>
          <w:color w:val="C8B48C"/>
          <w:sz w:val="20"/>
        </w:rPr>
        <w:t>❖ ❖ ❖</w:t>
      </w:r>
    </w:p>
    <w:p>
      <w:pPr>
        <w:jc w:val="right"/>
      </w:pPr>
      <w:r>
        <w:rPr>
          <w:rFonts w:ascii="Jameel Noori Nastaleeq" w:hAnsi="Jameel Noori Nastaleeq"/>
          <w:b/>
          <w:color w:val="145A32"/>
          <w:sz w:val="28"/>
        </w:rPr>
        <w:t>✦ واقعہ نمبر ۱۳۹۷: فرمایا کہ " تم اس زمانے میں ہو جس میں خواہش علم کے تابع ہے ا</w:t>
      </w:r>
    </w:p>
    <w:p>
      <w:pPr>
        <w:jc w:val="both"/>
      </w:pPr>
      <w:r>
        <w:rPr>
          <w:rFonts w:ascii="Jameel Noori Nastaleeq" w:hAnsi="Jameel Noori Nastaleeq"/>
          <w:sz w:val="24"/>
        </w:rPr>
        <w:t>فرمایا کہ " تم اس زمانے میں ہو جس میں خواہش علم کے تابع ہے اور عنقریب وہ دور آئے گا کہ علم، خواہش کے تابع ہو جائے گا۔ “ ( 533 ) حضرت سیدنا امام احمد بن حنبل عَلَيْهِ رَحْمةُ اللهِ الآل فرمایا کرتے تھے: ” لوگ علم ترک کر کے نادر و عجیب باتوں میں مشغول ہو گئے ہیں۔ ان کا علم کتنا کم ہے۔ اللہ عَزَّوَجَل ہی مددگار ہے۔</w:t>
      </w:r>
    </w:p>
    <w:p>
      <w:pPr>
        <w:jc w:val="left"/>
      </w:pPr>
      <w:r>
        <w:rPr>
          <w:rFonts w:ascii="Jameel Noori Nastaleeq" w:hAnsi="Jameel Noori Nastaleeq"/>
          <w:i/>
          <w:color w:val="787878"/>
          <w:sz w:val="20"/>
        </w:rPr>
        <w:t>حوالہ: احیاء العلوم — جلد ۱، صفحہ ۳۲۶</w:t>
      </w:r>
    </w:p>
    <w:p>
      <w:pPr>
        <w:jc w:val="center"/>
      </w:pPr>
      <w:r>
        <w:rPr>
          <w:color w:val="C8B48C"/>
          <w:sz w:val="20"/>
        </w:rPr>
        <w:t>❖ ❖ ❖</w:t>
      </w:r>
    </w:p>
    <w:p>
      <w:pPr>
        <w:jc w:val="right"/>
      </w:pPr>
      <w:r>
        <w:rPr>
          <w:rFonts w:ascii="Jameel Noori Nastaleeq" w:hAnsi="Jameel Noori Nastaleeq"/>
          <w:b/>
          <w:color w:val="145A32"/>
          <w:sz w:val="28"/>
        </w:rPr>
        <w:t>✦ واقعہ نمبر ۱۳۹۸: ابلیس کا اپنے لشکر سے صحابہ، تابعین اور بعد کی امتوں کے بارے میں سوال و جواب</w:t>
      </w:r>
    </w:p>
    <w:p>
      <w:pPr>
        <w:jc w:val="both"/>
      </w:pPr>
      <w:r>
        <w:rPr>
          <w:rFonts w:ascii="Jameel Noori Nastaleeq" w:hAnsi="Jameel Noori Nastaleeq"/>
          <w:sz w:val="24"/>
        </w:rPr>
        <w:t>جس کی طرف بلندی پر جانے والا لوٹ آئے اور پیچھے رہنے والا اس کی طرف بلندی اختیار کرے۔ “ " ) 544 ( حضرت سیدنا ابن عباس رَضِيَ اللهُ تَعَالٰی عَنْہما نے فرمایا: گمراہ لوگ اپنے دلوں میں گمراہی کی حلاوت محسوس کرتے ہیں۔ اللہ عَزَّوَجَلَّ ارشاد فرماتا ہے: وَذَرِ الَّذِينَ اتَّخَذُوْا دِينَهُمْ لَعِبًا وَ لَهْوًا ( پ ۷، الانعام: ۷۰ ) ترجمہ کنزالایمان: اور چھوڑ دے ان کو جنہوں نے اپنا دین ہنسی کھیل بنالیا۔ ارشادِ خداوندی ہے: أَفَمَنْ زُيِّنَ لَهُ سُوءُ عَمَلِهِ فَرَاهُ حَسَنًا ( پ ۲۲، فاطر: ۸ ) ترجمہ کنز الایمان: تو کیا وہ جس کی نگاہ میں اس کا برا کام آراستہ کیا گیا کہ اس نے اسے بھلا سمجھا۔ لہذاہر وہ ضرورت سے زائد کام جو صحابہ کرام رِضْوَانُ اللهِ تَعَالَى عَلَيْهِمْ أَجْمَعِيْن کے بعد شروع ہوا وہ لہو و لعب ہے۔ ) 545 ( شیطان کالشکر اورگروہِ صحابه وتابعین: ابلیس لعین کے بارے میں حکایت ہے کہ صحابہ کرام رِضْوَانُ اللهِ تَعَالى عَلَيْهِمْ أَجْمَعِین کے زمانے میں اس نے اپنے لشکر کو ادھر ادھر پھیلا یا جب وہ پریشان حال تھکے ماندے واپس آئے تو اس نے پوچھا: ” تمہیں کیا ہوا؟ “ انہوں نے کہا: ” ہم نے کسی کو ان ( یعنی صحابہ ) کی طرح نہیں دیکھا ہمیں ان سے سوائے تھکاوٹ کے کچھ بھی حاصل نہیں ہو گا۔ “ اس نے کہا: ” تم ان پر قابو نہیں پاسکتے انہوں نے اپنے نبی کی صحبت اختیار کی ہے اور اپنے رب کی طرف سے نزول ( وحی ) کا مشاہدہ کیا ہے۔ البتہ ان کے بعد کچھ لوگ آئیں گے جن سے تمہاری حاجت پوری ہو گی۔ جب تابعین کا زمانہ آیا تو اس نے اپنے لشکر کو ادھر اُدھر بھیجا وہ شکستہ حال واپس آئے اور کہا کہ ہم نے ان سے زیادہ تعجب خیز لوگ نہیں دیکھے تاہم ان کے گناہوں کے سبب ہم کچھ نہ کچھ حصہ ضرور حاصل کر لیں گے۔ جب شام کا وقت ہوا تو تابعین نے معافی طلب کرنا شروع کر دی تو اللہ عَزَّوَجَلَّ نے ان کی برائیاں نیکیوں سے بدل دیں۔ شیطان نے کہا: ” تم ان سے بھی کچھ حاصل نہیں کر سکتے کیونکہ ان کا عقیدہ توحید صحیح ہے اور یہ اپنے نبی کی سنت پر عمل پیراہیں۔ البتہ ان کے بعد کچھ 544 ... تفسير القرطبى، سورة البقرة تحت الآية: ۱۴۳، ج ۲، ص ۱۱۷، موقوفاً عن علی رضی اللہ عنہ۔ 545 ... قوت القلوب، الفصل الحادي والثلاثون، باب ذكر الفرق بين علماء الدنيا ... الخ، ج ۱، ص ۲۹۷، باختصار۔ لوگ آئیں گے ان سے تمہاری آنکھوں کو ٹھنڈک حاصل ہو گی تم ان کے ساتھ جیسے چاہے کھیلنا، ان کی خواہشات کی لگام پکڑ کر جہاں چاہو لے جانا وہ بخشش طلب کریں گے تو ان کی بخشش نہ ہو گی اور وہ تو بہ بھی نہیں کریں گے کہ اللہ عزو جل ان کی برائیوں کو نیکیوں میں بدل دے۔ “ راوی فرماتے ہیں: ” پہلی صدی کے بعد ایک قوم آئی تو شیطان نے ان میں خواہشات پھیلا دیں اور بدعات کو ان کے لئے مزین کر دیا۔ چنانچہ، انہوں نے انہیں حلال سمجھا اور دین بنالیانہ تو وہ اللہ عَزَّوَجَلَّ سے مغفرت طلب کرتے ہیں اور نہ ہی تو بہ کرتے ہیں۔ لہذا ان پر دشمن ( یعنی شیطان ) غالب ہو گئے اب وہ جہاں چاہتے ہیں انہیں لے جاتے ہیں۔ ایک سوال اور اس کاجواب: اگر تم کہو کہ اس قائل کو کہاں سے معلوم ہوا کہ ابلیس نے یہ بات کہی ہے حالانکہ اس نے نہ تو ابلیس کو دیکھا ہے اور نہ ہی اس سے گفتگو کی؟ تو جان لو کہ اہل دل پر ملکوت ( یعنی عالم ملائکہ ) کے راز منکشف ہوتے رہتے ہیں کبھی بطورِ الہام ان کے دل میں ڈالے جاتے ہیں اور انہیں معلوم تک نہیں ہوتا، کبھی سچے خواب کے ذریعے اور کبھی بیداری میں ان کے معانی مثالوں کے مشاہدے کے ذریعے واضح کئے جاتے ہیں جیسا کہ خواب میں ہوتا ہے اور یہ سب سے اعلیٰ درجہ ہے اور یہ نبوت کا بلند درجہ ہے جیسے سچا خواب نبوت کا چھیالیسواں حصہ ہے تو تمہیں اس علم کے انکار سے بچنا چاہئے جو تیری ناقص عقل کی حد سے پار ہو گیا اس سلسلے میں مہارت کا دعویٰ کرنے والے علما بھی ہلاک ہو گئے جن کا خیال تھا کہ انہوں نے عقلی علوم کا احاطہ کر لیا ہے۔ اس عقل سے جہالت بہتر ہے جو اولیائے کرام رَحِمَهُمُ الله السلام کے بارے میں ایسے علوم کا انکار کرے اور جو شخص اولیائے کرام رَحِمَهُمُ الله السلام کے بارے میں ایسی باتوں کا انکار کرتا ہے اس پر انبیائے کرام عَلَيْهِمُ الصَّلوةُ والسلام کا انکار لازم آتا ہے اور وہ دین سے مکمل طور پر نکل جاتا ہے۔ بعض عارفین نے فرمایا: ” ابدال، لوگوں سے قطع تعلقی کر کے زمین کے مختلف کونوں میں جابسے ہیں اور وہ جمہور کی آنکھوں سے اوجھل ہو چکے ہیں۔ کیونکہ ان میں آج کے دور کے علما کو دیکھنے کی ہمت نہیں ہے اس لئے کہ ان کے نزدیک یہ علما اسرار الہیہ سے واقف نہیں مگر یہ لوگ خود کو عالم سمجھتے ہیں اور جاہل بھی انہیں ایسا ہی سمجھتے ہیں۔ پس یہ ( جھوٹے علما اور انہیں علما سمجھنے والے ) سب لوگ جاہل ہیں۔ " ) 546 ( 546 ... قوت القلوب، الفصل الحادي والثلاثون، باب ذكر الفرق بين علماء الدنيا ... الخ، ج ۱، ص ۲۹۸۔</w:t>
      </w:r>
    </w:p>
    <w:p>
      <w:pPr>
        <w:jc w:val="left"/>
      </w:pPr>
      <w:r>
        <w:rPr>
          <w:rFonts w:ascii="Jameel Noori Nastaleeq" w:hAnsi="Jameel Noori Nastaleeq"/>
          <w:i/>
          <w:color w:val="787878"/>
          <w:sz w:val="20"/>
        </w:rPr>
        <w:t>حوالہ: احیاء العلوم، جلد ۱، صفحہ ۳۲۹ تا ۳۳۰</w:t>
      </w:r>
    </w:p>
    <w:p>
      <w:pPr>
        <w:jc w:val="center"/>
      </w:pPr>
      <w:r>
        <w:rPr>
          <w:color w:val="C8B48C"/>
          <w:sz w:val="20"/>
        </w:rPr>
        <w:t>❖ ❖ ❖</w:t>
      </w:r>
    </w:p>
    <w:p>
      <w:pPr>
        <w:jc w:val="right"/>
      </w:pPr>
      <w:r>
        <w:rPr>
          <w:rFonts w:ascii="Jameel Noori Nastaleeq" w:hAnsi="Jameel Noori Nastaleeq"/>
          <w:b/>
          <w:color w:val="145A32"/>
          <w:sz w:val="28"/>
        </w:rPr>
        <w:t>✦ واقعہ نمبر ۱۳۹۹: ایک شخص کی بہت زیادہ تعریف کی تو رَسُولُ اللہ صَلَّى اللهُ</w:t>
      </w:r>
    </w:p>
    <w:p>
      <w:pPr>
        <w:jc w:val="both"/>
      </w:pPr>
      <w:r>
        <w:rPr>
          <w:rFonts w:ascii="Jameel Noori Nastaleeq" w:hAnsi="Jameel Noori Nastaleeq"/>
          <w:sz w:val="24"/>
        </w:rPr>
        <w:t>ایک شخص کی بہت زیادہ تعریف کی تو رَسُولُ اللہ صَلَّى اللهُ تَعَالَى عَلَیهِ وَاللہ وسلم نے پوچھا: ” اس کی عقل کیسی ہے؟ “ لوگوں نے عرض کی: ” ہم آپ صلی اللهُ تَعَالَى عَلَيْهِ وَالِيهِ وَسَلَّم کے سامنے عبادت میں اس کی کوشش اور اس کی مختلف نیکیوں کا تذکرہ کر رہے ہیں اور آپ ہم سے اس کی عقل کے بارے میں استفسار فرمارہے ہیں؟ ارشاد فرمایا: ” بے وقوف اپنی جہالت کی وجہ سے بد کار سے زیادہ برائی کر لیتا ہے اور کل بروز قیامت بارگاہِ ربُّ العلی میں قرب کے درجات پر لوگ اپنی عقلوں کے مطابق فائز ہوں گے۔ ،، ( 551 ) { 4 } امیر المؤمنین حضرت سیدنا عمر فاروق رَضِی اللہ تعالی عنہ سے مروی ہے کہ حضور نبی پاک، صاحب لولاک صلی اللہ تَعَالٰی عَلَيْهِ وَالِہ وَسَلَّم نے ارشاد فرمایا: ” بندہ عقل کی فضیلت کی مثل نہیں کماتا، عقل صاحب عقل کو ہدایت دیتی اور 549 ... المطالب العالية، كتاب العقل الداود بن المحبر، الحدیث: ۲۷۹۰، ج ۷، ص ۳۱۱۔ 550 ... اللائى المصنوعة فى الاحاديث</w:t>
      </w:r>
    </w:p>
    <w:p>
      <w:pPr>
        <w:jc w:val="left"/>
      </w:pPr>
      <w:r>
        <w:rPr>
          <w:rFonts w:ascii="Jameel Noori Nastaleeq" w:hAnsi="Jameel Noori Nastaleeq"/>
          <w:i/>
          <w:color w:val="787878"/>
          <w:sz w:val="20"/>
        </w:rPr>
        <w:t>حوالہ: احیاء العلوم — جلد ۱، صفحہ ۳۳۵</w:t>
      </w:r>
    </w:p>
    <w:p>
      <w:pPr>
        <w:jc w:val="center"/>
      </w:pPr>
      <w:r>
        <w:rPr>
          <w:color w:val="C8B48C"/>
          <w:sz w:val="20"/>
        </w:rPr>
        <w:t>❖ ❖ ❖</w:t>
      </w:r>
    </w:p>
    <w:p>
      <w:pPr>
        <w:jc w:val="right"/>
      </w:pPr>
      <w:r>
        <w:rPr>
          <w:rFonts w:ascii="Jameel Noori Nastaleeq" w:hAnsi="Jameel Noori Nastaleeq"/>
          <w:b/>
          <w:color w:val="145A32"/>
          <w:sz w:val="28"/>
        </w:rPr>
        <w:t>✦ واقعہ نمبر ۱۴۰۰: منقول ہے کہ امیر المؤمنین حضرت سیدنا عمر فاروق اعظم رضی اللہ ت</w:t>
      </w:r>
    </w:p>
    <w:p>
      <w:pPr>
        <w:jc w:val="both"/>
      </w:pPr>
      <w:r>
        <w:rPr>
          <w:rFonts w:ascii="Jameel Noori Nastaleeq" w:hAnsi="Jameel Noori Nastaleeq"/>
          <w:sz w:val="24"/>
        </w:rPr>
        <w:t>منقول ہے کہ امیر المؤمنین حضرت سیدنا عمر فاروق اعظم رضی اللہ تعالی عنہ نے حضرت سید نا تمیم داری رَضِيَ اللهُ تَعَالٰی عنہ سے پوچھا: ” تم میں سرداری کس کی ہے؟ عرض کی: ” عقل کی۔ “ تو امیر المؤمنین رَضِيَ اللهُ تعالی عنہ نے فرمایا: ” تم نے سچ کہا میں نے حضور صلی اللہ تَعَالٰی عَلَيْهِ وَالِہ وَسَلَّم سے بھی پوچھا تھا جیسے تم سے پوچھا تو آپ صَلَّى اللَّهُ تَعَالَى عَلَيْهِ وَالِهِ وَسَلَّم نے وہی فرمایا جو تم نے جواب دیا اور حضور صلی اللہ تعالٰى عَلَيْهِ وَاللہ وَسَلَّم نے ارشاد فرمایا تھا کہ میں نے حضرت جبرئیل علیہ السلام سے پوچھا: ” سر داری کس کی ہے؟ “ تو انہوں نے بھی یہی جواب دیا: " عقل کی۔ 66 ) 555 ( 552 ... المطالب العالية، من كتاب العقل لداود بن المحبر ... الخ، الحدیث: ۲۸۰۷، ج ۷، ص ۳۲۲۔ 553 ... المطالب العالية، من كتاب العقل لداود بن المحبر ... الخ، الحدیث: ۲۷۸۵، ج ۷، ص ۳۰۹۔</w:t>
      </w:r>
    </w:p>
    <w:p>
      <w:pPr>
        <w:jc w:val="left"/>
      </w:pPr>
      <w:r>
        <w:rPr>
          <w:rFonts w:ascii="Jameel Noori Nastaleeq" w:hAnsi="Jameel Noori Nastaleeq"/>
          <w:i/>
          <w:color w:val="787878"/>
          <w:sz w:val="20"/>
        </w:rPr>
        <w:t>حوالہ: احیاء العلوم — جلد ۱، صفحہ ۳۳۶</w:t>
      </w:r>
    </w:p>
    <w:p>
      <w:pPr>
        <w:jc w:val="center"/>
      </w:pPr>
      <w:r>
        <w:rPr>
          <w:color w:val="C8B48C"/>
          <w:sz w:val="20"/>
        </w:rPr>
        <w:t>❖ ❖ ❖</w:t>
      </w:r>
    </w:p>
    <w:p>
      <w:pPr>
        <w:jc w:val="right"/>
      </w:pPr>
      <w:r>
        <w:rPr>
          <w:rFonts w:ascii="Jameel Noori Nastaleeq" w:hAnsi="Jameel Noori Nastaleeq"/>
          <w:b/>
          <w:color w:val="145A32"/>
          <w:sz w:val="28"/>
        </w:rPr>
        <w:t>✦ واقعہ نمبر ۱۴۰۱: ایک شخص ایک ہی وقت دو جگہوں میں نہیں ہو سکتا</w:t>
      </w:r>
    </w:p>
    <w:p>
      <w:pPr>
        <w:jc w:val="both"/>
      </w:pPr>
      <w:r>
        <w:rPr>
          <w:rFonts w:ascii="Jameel Noori Nastaleeq" w:hAnsi="Jameel Noori Nastaleeq"/>
          <w:sz w:val="24"/>
        </w:rPr>
        <w:t>ایک شخص ایک ہی وقت دو جگہوں میں نہیں ہو سکتا۔ بعض متکلمین نے عقل کی تعریف کرتے ہوئے جو مندرجہ ذیل بات کہی ہے اس سے ان کا مطلب بھی وہی ہے۔ وہ فرماتے ہیں: عقل بعض بدیہی علوم ہیں جیسے جائز چیزوں کے جو از اور محال اشیاء کے محال ہونے کا علم۔ ( 564 ) یہ بھی فی نفسہ صحیح تعریف ہے کیونکہ یہ علوم موجود ہیں اور انہیں عقل کہنا بھی ظاہر ہے البتہ اس قوت کا انکار کرنا اور یوں کہنا کہ صرف علوم بد یہی ہی موجود ہیں، فاسد خیال ہے۔</w:t>
      </w:r>
    </w:p>
    <w:p>
      <w:pPr>
        <w:jc w:val="left"/>
      </w:pPr>
      <w:r>
        <w:rPr>
          <w:rFonts w:ascii="Jameel Noori Nastaleeq" w:hAnsi="Jameel Noori Nastaleeq"/>
          <w:i/>
          <w:color w:val="787878"/>
          <w:sz w:val="20"/>
        </w:rPr>
        <w:t>حوالہ: احیاء العلوم — جلد ۱، صفحہ ۳۴۰</w:t>
      </w:r>
    </w:p>
    <w:p>
      <w:pPr>
        <w:jc w:val="center"/>
      </w:pPr>
      <w:r>
        <w:rPr>
          <w:color w:val="C8B48C"/>
          <w:sz w:val="20"/>
        </w:rPr>
        <w:t>❖ ❖ ❖</w:t>
      </w:r>
    </w:p>
    <w:p>
      <w:pPr>
        <w:jc w:val="right"/>
      </w:pPr>
      <w:r>
        <w:rPr>
          <w:rFonts w:ascii="Jameel Noori Nastaleeq" w:hAnsi="Jameel Noori Nastaleeq"/>
          <w:b/>
          <w:color w:val="145A32"/>
          <w:sz w:val="28"/>
        </w:rPr>
        <w:t>✦ واقعہ نمبر ۱۴۰۲: ایک شخص کی مختلف حالتوں میں بھی فرق ہوتا ہے اور یہ فرق کبھ</w:t>
      </w:r>
    </w:p>
    <w:p>
      <w:pPr>
        <w:jc w:val="both"/>
      </w:pPr>
      <w:r>
        <w:rPr>
          <w:rFonts w:ascii="Jameel Noori Nastaleeq" w:hAnsi="Jameel Noori Nastaleeq"/>
          <w:sz w:val="24"/>
        </w:rPr>
        <w:t>ایک شخص کی مختلف حالتوں میں بھی فرق ہوتا ہے اور یہ فرق کبھی خواہش میں فرق کے باعث ہوتا ہے کیونکہ عقل مند شخص بعض خواہشات کو چھوڑنے پر قادر ہوتا ہے اور بعض کو نہیں لیکن ان کا چھوڑ نا مشکل نہیں ہو تا۔ نوجوان کبھی زنا کو چھوڑنے سے عاجز ہوتا ہے لیکن جب بڑا ہو جاتا اور اس کی عقل کامل ہو جاتی ہے تو وہ اس پر قادر ہو جاتا ہے جبکہ ریاکاری اور اقتدار کی خواہش بڑھاپے کی وجہ سے کم نہیں ہوتی بلکہ بڑھ جاتی ہے۔ کبھی اس کا سبب اس علم کا تفاوت ہو تا ہے جو شہوت کی خرابی سے روشناس کراتا ہے۔ عقل كالشكر اور سامان جباد اسی لئے طبیب بعض نقصان دہ کھانوں سے بچنے پر قادر ہوتا ہے لیکن بعض اوقات غیر طبیب عقل میں اس طبیب کے برابر ہونے کے باوجود اس پر قادر نہیں ہوتا اگر چہ وہ یقین رکھتا ہے کہ یہ نقصان دہ ہے لیکن چونکہ طبیب با اعتبار علم زیادہ کامل ہوتا ہے اس لئے اس کا خوف بھی زیادہ ہوتا ہے۔</w:t>
      </w:r>
    </w:p>
    <w:p>
      <w:pPr>
        <w:jc w:val="left"/>
      </w:pPr>
      <w:r>
        <w:rPr>
          <w:rFonts w:ascii="Jameel Noori Nastaleeq" w:hAnsi="Jameel Noori Nastaleeq"/>
          <w:i/>
          <w:color w:val="787878"/>
          <w:sz w:val="20"/>
        </w:rPr>
        <w:t>حوالہ: احیاء العلوم — جلد ۱، صفحہ ۳۴۶</w:t>
      </w:r>
    </w:p>
    <w:p>
      <w:pPr>
        <w:jc w:val="center"/>
      </w:pPr>
      <w:r>
        <w:rPr>
          <w:color w:val="C8B48C"/>
          <w:sz w:val="20"/>
        </w:rPr>
        <w:t>❖ ❖ ❖</w:t>
      </w:r>
    </w:p>
    <w:p>
      <w:pPr>
        <w:jc w:val="right"/>
      </w:pPr>
      <w:r>
        <w:rPr>
          <w:rFonts w:ascii="Jameel Noori Nastaleeq" w:hAnsi="Jameel Noori Nastaleeq"/>
          <w:b/>
          <w:color w:val="145A32"/>
          <w:sz w:val="28"/>
        </w:rPr>
        <w:t>✦ واقعہ نمبر ۱۴۰۳: فرمایا کہ حضرت 590 ... جامع بيان العلم وفضله، باب ما تكره في</w:t>
      </w:r>
    </w:p>
    <w:p>
      <w:pPr>
        <w:jc w:val="both"/>
      </w:pPr>
      <w:r>
        <w:rPr>
          <w:rFonts w:ascii="Jameel Noori Nastaleeq" w:hAnsi="Jameel Noori Nastaleeq"/>
          <w:sz w:val="24"/>
        </w:rPr>
        <w:t>فرمایا کہ حضرت 590 ... جامع بيان العلم وفضله، باب ما تكره فيه المناظرة ... الخ، الحدیث: ۹۸۷، ص ۳۶۷۔ 591 ... المرجع السابق، ص ۳۶۷۔ 592 ... مسٹی یعنی نام زد چیز۔ جس شے پر دلالت کرنے کے لئے اسم وضع کیا جائے۔</w:t>
      </w:r>
    </w:p>
    <w:p>
      <w:pPr>
        <w:jc w:val="left"/>
      </w:pPr>
      <w:r>
        <w:rPr>
          <w:rFonts w:ascii="Jameel Noori Nastaleeq" w:hAnsi="Jameel Noori Nastaleeq"/>
          <w:i/>
          <w:color w:val="787878"/>
          <w:sz w:val="20"/>
        </w:rPr>
        <w:t>حوالہ: احیاء العلوم — جلد ۱، صفحہ ۳۶۴</w:t>
      </w:r>
    </w:p>
    <w:p>
      <w:pPr>
        <w:jc w:val="center"/>
      </w:pPr>
      <w:r>
        <w:rPr>
          <w:color w:val="C8B48C"/>
          <w:sz w:val="20"/>
        </w:rPr>
        <w:t>❖ ❖ ❖</w:t>
      </w:r>
    </w:p>
    <w:p>
      <w:pPr>
        <w:jc w:val="right"/>
      </w:pPr>
      <w:r>
        <w:rPr>
          <w:rFonts w:ascii="Jameel Noori Nastaleeq" w:hAnsi="Jameel Noori Nastaleeq"/>
          <w:b/>
          <w:color w:val="145A32"/>
          <w:sz w:val="28"/>
        </w:rPr>
        <w:t>✦ واقعہ نمبر ۱۴۰۴: ارشاد فرمایا کہ اگر میں اس کی تفسیر بیان کرتا تو تم مجھے سنگ سا</w:t>
      </w:r>
    </w:p>
    <w:p>
      <w:pPr>
        <w:jc w:val="both"/>
      </w:pPr>
      <w:r>
        <w:rPr>
          <w:rFonts w:ascii="Jameel Noori Nastaleeq" w:hAnsi="Jameel Noori Nastaleeq"/>
          <w:sz w:val="24"/>
        </w:rPr>
        <w:t>ارشاد فرمایا کہ اگر میں اس کی تفسیر بیان کرتا تو تم مجھے سنگ سار ( یعنی پتھر مار کر ہلاک کر دیتے۔ “ ایک روایت میں ہے کہ ” اگر میں اس کی تفسیر بیان کر تا تو تم مجھے کافر قرار دیتے۔ " ) 615 ( { 9 } ... حضرت سیدنا ابوہریرہ رضی الله تعالى عنه فرماتے ہیں کہ ” بار گاہِ رسالت سے مجھے دو طرح کے علم عطا ہوئے ایک کو تو میں نے ظاہر کر دیا اگر دوسرا بھی ظاہر کر دوں تو میری گردن کاٹ دی جائے۔ “ " ( ) 6 ) 616 ( { 10 } ... حضور نبی اکرم نور مجسم، شاہِ بنی آدم صَلَّى اللهُ تَعَالَى عَلَيْهِ وَالِهِ وَسَلَّم نے ارشاد فرمایا: ” ابو بکر صدیق کی تم پر فضیلت کی وجہ نماز وروزہ کی کثرت نہیں بلکہ وہ راز ہے جو ان کے سینے میں ودیعت کیا گیا ہے۔</w:t>
      </w:r>
    </w:p>
    <w:p>
      <w:pPr>
        <w:jc w:val="left"/>
      </w:pPr>
      <w:r>
        <w:rPr>
          <w:rFonts w:ascii="Jameel Noori Nastaleeq" w:hAnsi="Jameel Noori Nastaleeq"/>
          <w:i/>
          <w:color w:val="787878"/>
          <w:sz w:val="20"/>
        </w:rPr>
        <w:t>حوالہ: احیاء العلوم — جلد ۱، صفحہ ۳۸۱</w:t>
      </w:r>
    </w:p>
    <w:p>
      <w:pPr>
        <w:jc w:val="center"/>
      </w:pPr>
      <w:r>
        <w:rPr>
          <w:color w:val="C8B48C"/>
          <w:sz w:val="20"/>
        </w:rPr>
        <w:t>❖ ❖ ❖</w:t>
      </w:r>
    </w:p>
    <w:p>
      <w:pPr>
        <w:jc w:val="right"/>
      </w:pPr>
      <w:r>
        <w:rPr>
          <w:rFonts w:ascii="Jameel Noori Nastaleeq" w:hAnsi="Jameel Noori Nastaleeq"/>
          <w:b/>
          <w:color w:val="145A32"/>
          <w:sz w:val="28"/>
        </w:rPr>
        <w:t>✦ واقعہ نمبر ۱۴۰۵: منقول ہے کہ " ایک محدث حدیث لینے کے لئے ایک بڑے مشہور شخص کے پ</w:t>
      </w:r>
    </w:p>
    <w:p>
      <w:pPr>
        <w:jc w:val="both"/>
      </w:pPr>
      <w:r>
        <w:rPr>
          <w:rFonts w:ascii="Jameel Noori Nastaleeq" w:hAnsi="Jameel Noori Nastaleeq"/>
          <w:sz w:val="24"/>
        </w:rPr>
        <w:t>منقول ہے کہ " ایک محدث حدیث لینے کے لئے ایک بڑے مشہور شخص کے پاس دمشق میں گئے اور ان کے پاس بہت کچھ پڑھا، مگر وہ پر دہ ڈال کر پڑھاتے، مدتوں تک ان کے پاس بہت کچھ پڑھا، مگر ان کا منھ نہ دیکھا، جب زمانہ دراز گزرا اور انہوں نے دیکھا کہ ان کو حدیث کی بہت خواہش ہے تو ایک روز پر دہ ہٹا دیا، دیکھتے کیا ہیں کہ ان کا منھ گدھے کا سا ہے، انہوں نے کہا: ” صاحب زادے! امام پر سبقت کرنے سے ڈرو کہ یہ حدیث جب مجھ کو پہنچی میں نے اسے مستبعد ( یعنی بعض راویوں کی عدم صحت کے باعث دور از قیاس ) جانا اور میں نے امام پر قصداً سبقت کی، تو میر امونھ ایسا ہو گیا جو تم دیکھ رہے ہو۔ “ ( مرقاۃ المفاتیح، کتاب الصلوۃ، تحت الحدیث: ۱۱۴۱، ج ۳، ص ۲۲۱ ) 628 ... صحیح مسلم، کتاب القدر، باب تصريف الله تعالى القلوب ... الخ، الحدیث: ۲۶۵۴، ص ۱۴۲۷۔ مفسر شهیر حکیم الامت حضرت مفتی احمد یار خان عَلَيْهِ رَحْمَةُ المَثَانِ مِزاةُ الْمَنَاجیح، ج 1، ص 99 پر اس کے تحت فرماتے ہیں کہ ” یہ عبا</w:t>
      </w:r>
    </w:p>
    <w:p>
      <w:pPr>
        <w:jc w:val="left"/>
      </w:pPr>
      <w:r>
        <w:rPr>
          <w:rFonts w:ascii="Jameel Noori Nastaleeq" w:hAnsi="Jameel Noori Nastaleeq"/>
          <w:i/>
          <w:color w:val="787878"/>
          <w:sz w:val="20"/>
        </w:rPr>
        <w:t>حوالہ: احیاء العلوم — جلد ۱، صفحہ ۳۸۷</w:t>
      </w:r>
    </w:p>
    <w:p>
      <w:pPr>
        <w:jc w:val="center"/>
      </w:pPr>
      <w:r>
        <w:rPr>
          <w:color w:val="C8B48C"/>
          <w:sz w:val="20"/>
        </w:rPr>
        <w:t>❖ ❖ ❖</w:t>
      </w:r>
    </w:p>
    <w:p>
      <w:pPr>
        <w:jc w:val="right"/>
      </w:pPr>
      <w:r>
        <w:rPr>
          <w:rFonts w:ascii="Jameel Noori Nastaleeq" w:hAnsi="Jameel Noori Nastaleeq"/>
          <w:b/>
          <w:color w:val="145A32"/>
          <w:sz w:val="28"/>
        </w:rPr>
        <w:t>✦ واقعہ نمبر ۱۴۰۶: فرمایا کہ دونوں حاضر ہو خوشی سے چاہے ناخوشی سے دونوں نے عرض</w:t>
      </w:r>
    </w:p>
    <w:p>
      <w:pPr>
        <w:jc w:val="both"/>
      </w:pPr>
      <w:r>
        <w:rPr>
          <w:rFonts w:ascii="Jameel Noori Nastaleeq" w:hAnsi="Jameel Noori Nastaleeq"/>
          <w:sz w:val="24"/>
        </w:rPr>
        <w:t>فرمایا کہ دونوں حاضر ہو خوشی سے چاہے ناخوشی سے دونوں نے عرض کی کہ ہم رغبت کے ساتھ حاضر ہوئے۔ کم عقل شخص مذکورہ آیت مبارکہ سے یہ سمجھے گا کہ زمین و آسمان زندگی پاتے، عقل رکھتے اور آواز والفاظ کے مجموعہ پر مشتمل بات کو سنتے اور سمجھتے ہیں اور آواز والفاظ کے ساتھ ہی یوں جواب دیتے ہیں: اتينا طابعين ( ) ( پ ۲۴ محم السجدة: 1 ) ترجمه کنزالایمان: ہم رغبت کے ساتھ حاضر ہوئے۔ جبکہ صاحب بصیرت جان لے گا کہ یہاں زبانِ حال کا استعمال ہے اور اس بات سے باخبر کیا جارہا ہے کہ زمین و آسمان لازما مسخر اور مجبور ہیں۔ قرآنِ پاک سے اسی قسم کی ایک اور مثال ملاحظہ ہو: وَإِنْ مِنْ شَيْءٍ إِلَّا يُسَبِّحُ بِحَمْدِه ( پ ۱۵ مبنی اس آمیل: ۴۴ ) ترجمہ کنزالایمان: اور کوئی چیز نہیں جو اسے سراہتی ( تعریف کرتی ہوئی اس کی پاکی نہ بولے۔</w:t>
      </w:r>
    </w:p>
    <w:p>
      <w:pPr>
        <w:jc w:val="left"/>
      </w:pPr>
      <w:r>
        <w:rPr>
          <w:rFonts w:ascii="Jameel Noori Nastaleeq" w:hAnsi="Jameel Noori Nastaleeq"/>
          <w:i/>
          <w:color w:val="787878"/>
          <w:sz w:val="20"/>
        </w:rPr>
        <w:t>حوالہ: احیاء العلوم — جلد ۱، صفحہ ۳۹۰</w:t>
      </w:r>
    </w:p>
    <w:p>
      <w:pPr>
        <w:jc w:val="center"/>
      </w:pPr>
      <w:r>
        <w:rPr>
          <w:color w:val="C8B48C"/>
          <w:sz w:val="20"/>
        </w:rPr>
        <w:t>❖ ❖ ❖</w:t>
      </w:r>
    </w:p>
    <w:p>
      <w:pPr>
        <w:jc w:val="right"/>
      </w:pPr>
      <w:r>
        <w:rPr>
          <w:rFonts w:ascii="Jameel Noori Nastaleeq" w:hAnsi="Jameel Noori Nastaleeq"/>
          <w:b/>
          <w:color w:val="145A32"/>
          <w:sz w:val="28"/>
        </w:rPr>
        <w:t>✦ واقعہ نمبر ۱۴۰۷: ایک دفعہ حضور نبی اکرم صلی الله تعالى عَلَيْهِ وَالِہ وَسَل</w:t>
      </w:r>
    </w:p>
    <w:p>
      <w:pPr>
        <w:jc w:val="both"/>
      </w:pPr>
      <w:r>
        <w:rPr>
          <w:rFonts w:ascii="Jameel Noori Nastaleeq" w:hAnsi="Jameel Noori Nastaleeq"/>
          <w:sz w:val="24"/>
        </w:rPr>
        <w:t>ایک دفعہ حضور نبی اکرم صلی الله تعالى عَلَيْهِ وَالِہ وَسَلَّم سے ایمان کے متعلق سوال کیا گیا تو اس کے جواب میں بھی 647. عَنْ ابْنِ عُمَرَ رَضِيَ اللهُ تَعَالَى عَنْهُمَا قَالَ قَالَ رَسُولُ اللهِ صَلَّى اللهُ تَعَالَى عَلَيْهِ وَسَلَّمَ بُنِيَ الْإِسْلَامُ عَلَى خَمْسٍ شَهَادَةِ أَنْ لَا إِلَهَ إِلَّا اللَّهُ وَ أَنَّ مُحَمَّدًا رَسُولُ اللهِ وَإِقَامِ الصَّلَاةِ وَايْتَاءِ الزَّكَاةِ وَالْحَجِّ وَصَوْمِ رَمَضَانَ یعنی: حضرتِ سید نا عبد الله بن عمر رَضِيَ اللهُ تَعَالٰی عَنْهُمَا سے روایت ہے که مبلغ اعظم، تاجدارِ أم صلى الله تعالی علیہ والہ وسلم کا فرمان معظم ہے: پانچ چیزیں اسلام کی بنیاد ہیں: اس بات کی گواہی دیتا کہ اللہ کے سوا کوئی معبود نہیں اور محمد اللہ کے رسول ہیں، نماز قائم کرنا، زکوۃ ادا کرنا، حج کرنا اور رمضان کے روزے رکھنا۔ ( صحیح البخاری، کتاب الایمان، باب دعاؤ کم ایمانکم، الحدیث: ۸، ج ۱، ص ۴۱ ) 648 ... صحیح مسلم، کتاب الایمان</w:t>
      </w:r>
    </w:p>
    <w:p>
      <w:pPr>
        <w:jc w:val="left"/>
      </w:pPr>
      <w:r>
        <w:rPr>
          <w:rFonts w:ascii="Jameel Noori Nastaleeq" w:hAnsi="Jameel Noori Nastaleeq"/>
          <w:i/>
          <w:color w:val="787878"/>
          <w:sz w:val="20"/>
        </w:rPr>
        <w:t>حوالہ: احیاء العلوم — جلد ۱، صفحہ ۴۱۶</w:t>
      </w:r>
    </w:p>
    <w:p>
      <w:pPr>
        <w:jc w:val="center"/>
      </w:pPr>
      <w:r>
        <w:rPr>
          <w:color w:val="C8B48C"/>
          <w:sz w:val="20"/>
        </w:rPr>
        <w:t>❖ ❖ ❖</w:t>
      </w:r>
    </w:p>
    <w:p>
      <w:pPr>
        <w:jc w:val="right"/>
      </w:pPr>
      <w:r>
        <w:rPr>
          <w:rFonts w:ascii="Jameel Noori Nastaleeq" w:hAnsi="Jameel Noori Nastaleeq"/>
          <w:b/>
          <w:color w:val="145A32"/>
          <w:sz w:val="28"/>
        </w:rPr>
        <w:t>✦ واقعہ نمبر ۱۴۰۸: ایک بار محبوب رب العزت، مخزن جود و سخاوت صلَّی 649 .. ( قَ</w:t>
      </w:r>
    </w:p>
    <w:p>
      <w:pPr>
        <w:jc w:val="both"/>
      </w:pPr>
      <w:r>
        <w:rPr>
          <w:rFonts w:ascii="Jameel Noori Nastaleeq" w:hAnsi="Jameel Noori Nastaleeq"/>
          <w:sz w:val="24"/>
        </w:rPr>
        <w:t>ایک بار محبوب رب العزت، مخزن جود و سخاوت صلَّی 649 .. ( قَالَ عَبْدُ اللَّهِ ابْنُ عُمَرَ رَضِيَ اللهُ تَعَالَى عَنْهُمَا إِنَّ الْأَيْمَانَ يُنِى عَلَى خَمْسٍ: تَعْبُدَ اللهَ، وَتُقِيمَ الصَّلَاةَ، وَتُؤْنِ الزَّكَاةَ، وَتَحُجَّ، وَتَصُومَ رَمَضَانَ - كَذَلِكَ قَالَ لَنَا رَسُولُ اللهِ صلَّى الله تعالى عليهِ وسلَّم یعنی: ( حضرت سید نا عبد الله بن عمر رَضِيَ اللهُ تَعَالَى عَنْهُمَا فرماتے ہیں :) بلاشبہ ایمان کی بنیاد پانچ چیزوں پر ہے: اللہ کی عبادت کرنا، نماز قائم کرنا، زکوۃ ادا کرنا، حج کرنا اور رمضان کے روزے رکھنا۔ اسی طرح رسول الله صلى الله تَعَالیٰ علیہ وسلم نے ہمیں ارشاد فرمایا۔ ( مصنف ابن ابى شيبه كتاب الجهاد، باب ماقالوافى الغزو واجب هو، الحدیث: ۸، ج ۴، ص ۶۰۰ ) 650 ... السنن الكبرى للبيهقى، كتاب الصيام، باب فرض صوم شهر رمضان، الحدیث: ۷۸۹۳، ج ۴، ص ۳۳۵۔ 651 ... صحیح مسلم، کتاب الایمان، باب بیان الایمان والاسلام .... الخ، الحدیث: ۸،</w:t>
      </w:r>
    </w:p>
    <w:p>
      <w:pPr>
        <w:jc w:val="left"/>
      </w:pPr>
      <w:r>
        <w:rPr>
          <w:rFonts w:ascii="Jameel Noori Nastaleeq" w:hAnsi="Jameel Noori Nastaleeq"/>
          <w:i/>
          <w:color w:val="787878"/>
          <w:sz w:val="20"/>
        </w:rPr>
        <w:t>حوالہ: احیاء العلوم — جلد ۱، صفحہ ۴۱۷</w:t>
      </w:r>
    </w:p>
    <w:p>
      <w:pPr>
        <w:jc w:val="center"/>
      </w:pPr>
      <w:r>
        <w:rPr>
          <w:color w:val="C8B48C"/>
          <w:sz w:val="20"/>
        </w:rPr>
        <w:t>❖ ❖ ❖</w:t>
      </w:r>
    </w:p>
    <w:p>
      <w:pPr>
        <w:jc w:val="right"/>
      </w:pPr>
      <w:r>
        <w:rPr>
          <w:rFonts w:ascii="Jameel Noori Nastaleeq" w:hAnsi="Jameel Noori Nastaleeq"/>
          <w:b/>
          <w:color w:val="145A32"/>
          <w:sz w:val="28"/>
        </w:rPr>
        <w:t>✦ واقعہ نمبر ۱۴۰۹: ایک شخص کو کوئی چیز عنایت فرمائی اور دوسرے کو عطانہ فرمائی</w:t>
      </w:r>
    </w:p>
    <w:p>
      <w:pPr>
        <w:jc w:val="both"/>
      </w:pPr>
      <w:r>
        <w:rPr>
          <w:rFonts w:ascii="Jameel Noori Nastaleeq" w:hAnsi="Jameel Noori Nastaleeq"/>
          <w:sz w:val="24"/>
        </w:rPr>
        <w:t>ایک شخص کو کوئی چیز عنایت فرمائی اور دوسرے کو عطانہ فرمائی تو میں نے عرض کی: " یار سُول الله صَلَّى اللهُ تَعَالَى عَلَيْهِ وَالِيهِ وَسَلَّم! آپ نے فلاں شخص کو چھوڑ دیا اسے نہ دیا حالانکہ وہ بھی مومن ہے؟ “ تو آپ صلی اللہ تعالی عَلَيْهِ وَالِہ وَسَلَّم نے ارشاد فرمایا: ” یا مسلمان۔ “ میں نے دوبارہ یہی عرض کی اور آپ صَلَّى اللَّهُ تَعَالَى عَلَيْهِ وَالِهِ وَسَلَّم نے پھر وہی ارشاد فرمایا: ” یا مسلمان ( 652 ) “ ( 653 ) دونوںکےایک دوسرےکےمعنی کوشامل ہونےکیمثالیں: بار گاہِ رسالت میں عرض کی گئی کہ کون سا عمل افضل ہے؟ تو آپ صلَّی اللَّهُ تَعَالَى عَلَيْهِ وَالِهِ وَسَلَّم نے ارشاد فرمایا: ” اسلام۔ “ پھر عرض کی گئی: ” کون سا اسلام افضل ہے؟ “ ارشاد فرمایا: ” ایمان۔ " ) 654 ( مذکورہ روایت سے ثابت ہوا کہ اسلام و ایمان معنی میں مختلف بھی ہیں اور ایک دوسرے میں شامل بھی اور یہ استعمال لغت کے اعتبار سے بہت اچھا ہے۔</w:t>
      </w:r>
    </w:p>
    <w:p>
      <w:pPr>
        <w:jc w:val="left"/>
      </w:pPr>
      <w:r>
        <w:rPr>
          <w:rFonts w:ascii="Jameel Noori Nastaleeq" w:hAnsi="Jameel Noori Nastaleeq"/>
          <w:i/>
          <w:color w:val="787878"/>
          <w:sz w:val="20"/>
        </w:rPr>
        <w:t>حوالہ: احیاء العلوم — جلد ۱، صفحہ ۴۱۸</w:t>
      </w:r>
    </w:p>
    <w:p>
      <w:pPr>
        <w:jc w:val="center"/>
      </w:pPr>
      <w:r>
        <w:rPr>
          <w:color w:val="C8B48C"/>
          <w:sz w:val="20"/>
        </w:rPr>
        <w:t>❖ ❖ ❖</w:t>
      </w:r>
    </w:p>
    <w:p>
      <w:pPr>
        <w:jc w:val="right"/>
      </w:pPr>
      <w:r>
        <w:rPr>
          <w:rFonts w:ascii="Jameel Noori Nastaleeq" w:hAnsi="Jameel Noori Nastaleeq"/>
          <w:b/>
          <w:color w:val="145A32"/>
          <w:sz w:val="28"/>
        </w:rPr>
        <w:t>✦ واقعہ نمبر ۱۴۱۰: ایک شخص اِشاروں کنایوں میں حجاج بن یوسف کی برائی کرنے لگا</w:t>
      </w:r>
    </w:p>
    <w:p>
      <w:pPr>
        <w:jc w:val="both"/>
      </w:pPr>
      <w:r>
        <w:rPr>
          <w:rFonts w:ascii="Jameel Noori Nastaleeq" w:hAnsi="Jameel Noori Nastaleeq"/>
          <w:sz w:val="24"/>
        </w:rPr>
        <w:t>ایک شخص اِشاروں کنایوں میں حجاج بن یوسف کی برائی کرنے لگا تو آپ رَضِی اللہ تعالی عنہ نے فرمایا: کیا تم اس کی موجودگی میں بھی یہ بات کر سکتے ہو؟ “ اس نے عرض کی: ” نہیں ! آپ رَضِيَ اللهُ تَعَالٰی عَنْہ نے فرمایا: ” زمانہ رسالت میں ہم اس چیز کو منافقت میں شمار کرتے تھے۔ 66 ) 686 ( { 11 } .. سرکارِ مدینه، راحتِ قلب و سینہ، فیض گنجینه صَلَّى اللهُ تَعَالَى عَلَيْهِ وَالِهِ وَسَلَّم کا فرمان عبرت نشان ہے: ” مَنْ كَانَ ذَا لِسَانَيْنِ فِي الدُّنْيَا جَعَلَهُ اللهُ ذَا لِسَانَيْنِ فِي الْآخِرَةِ یعنی: جو دنیا میں دوزبانوں والا ( یعنی دو رُ خا ) ہو گا اللہ عَزَّوَجَل آخرت میں بھی اسے دوزبانوں والا بنا دے گا۔ “ ( 687 ) { 12 } ... ایک روایت میں ہے: شَةُ النَّاسِ ذُو الْوَجْهَيْنِ الَّذِي يَأْتِن هؤلاء بِوَجْهِ وَيَأْتِن هؤلاء بِوَجْهِه یعنی: لوگوں میں سے بدترین دور خا شخص ہے جو ادھر ایک رُخ کے ساتھ آئے اور اُدھر دوسرے رُخ کے ساتھ۔ “ ( 608 ) { 13 } .</w:t>
      </w:r>
    </w:p>
    <w:p>
      <w:pPr>
        <w:jc w:val="left"/>
      </w:pPr>
      <w:r>
        <w:rPr>
          <w:rFonts w:ascii="Jameel Noori Nastaleeq" w:hAnsi="Jameel Noori Nastaleeq"/>
          <w:i/>
          <w:color w:val="787878"/>
          <w:sz w:val="20"/>
        </w:rPr>
        <w:t>حوالہ: احیاء العلوم — جلد ۱، صفحہ ۴۴۰</w:t>
      </w:r>
    </w:p>
    <w:p>
      <w:pPr>
        <w:jc w:val="center"/>
      </w:pPr>
      <w:r>
        <w:rPr>
          <w:color w:val="C8B48C"/>
          <w:sz w:val="20"/>
        </w:rPr>
        <w:t>❖ ❖ ❖</w:t>
      </w:r>
    </w:p>
    <w:p>
      <w:pPr>
        <w:jc w:val="right"/>
      </w:pPr>
      <w:r>
        <w:rPr>
          <w:rFonts w:ascii="Jameel Noori Nastaleeq" w:hAnsi="Jameel Noori Nastaleeq"/>
          <w:b/>
          <w:color w:val="145A32"/>
          <w:sz w:val="28"/>
        </w:rPr>
        <w:t>✦ واقعہ نمبر ۱۴۱۱: ایک شخص حضرت سیدنا حذیفہ رضی اللہ تعالی عنہ سے عرض گزار ہو</w:t>
      </w:r>
    </w:p>
    <w:p>
      <w:pPr>
        <w:jc w:val="both"/>
      </w:pPr>
      <w:r>
        <w:rPr>
          <w:rFonts w:ascii="Jameel Noori Nastaleeq" w:hAnsi="Jameel Noori Nastaleeq"/>
          <w:sz w:val="24"/>
        </w:rPr>
        <w:t>ایک شخص حضرت سیدنا حذیفہ رضی اللہ تعالی عنہ سے عرض گزار ہوا کہ مجھے نفاق سے بہت ڈر لگتا ہے۔ آپ 686 ... المسند للامام احمد بن حنبل، مسند عبد الله بن عمر، الحدیث: ۵۸۳۳، ج ۲، ص ۴۳۳، مفهومًا، لیس فیہ ذکر الحجاج۔ قوت القلوب، الفصل الخامس والثلاثون فيه ذكر اتصال الایمان .... الخ، ج ۲، ص ۲۲۹۔ 687 ... المعجم الاوسط، من اسمه مقدام، الحدیث: ۸۸۸۵، ج ۷، ص ۳۱۳۔</w:t>
      </w:r>
    </w:p>
    <w:p>
      <w:pPr>
        <w:jc w:val="left"/>
      </w:pPr>
      <w:r>
        <w:rPr>
          <w:rFonts w:ascii="Jameel Noori Nastaleeq" w:hAnsi="Jameel Noori Nastaleeq"/>
          <w:i/>
          <w:color w:val="787878"/>
          <w:sz w:val="20"/>
        </w:rPr>
        <w:t>حوالہ: احیاء العلوم — جلد ۱، صفحہ ۴۴۰</w:t>
      </w:r>
    </w:p>
    <w:p>
      <w:pPr>
        <w:jc w:val="center"/>
      </w:pPr>
      <w:r>
        <w:rPr>
          <w:color w:val="C8B48C"/>
          <w:sz w:val="20"/>
        </w:rPr>
        <w:t>❖ ❖ ❖</w:t>
      </w:r>
    </w:p>
    <w:p>
      <w:pPr>
        <w:jc w:val="right"/>
      </w:pPr>
      <w:r>
        <w:rPr>
          <w:rFonts w:ascii="Jameel Noori Nastaleeq" w:hAnsi="Jameel Noori Nastaleeq"/>
          <w:b/>
          <w:color w:val="145A32"/>
          <w:sz w:val="28"/>
        </w:rPr>
        <w:t>✦ واقعہ نمبر ۱۴۱۲: ایک مرتبہ حضور نبی پاک، صاحب لولاک صَلَّى اللهُ تَعَالَى عَل</w:t>
      </w:r>
    </w:p>
    <w:p>
      <w:pPr>
        <w:jc w:val="both"/>
      </w:pPr>
      <w:r>
        <w:rPr>
          <w:rFonts w:ascii="Jameel Noori Nastaleeq" w:hAnsi="Jameel Noori Nastaleeq"/>
          <w:sz w:val="24"/>
        </w:rPr>
        <w:t>ایک مرتبہ حضور نبی پاک، صاحب لولاک صَلَّى اللهُ تَعَالَى عَلَيْهِ وَالِيهِ وَسَلَّم صحابہ کرام رِضْوَانُ اللَّهِ تَعَالَى عَلَيْهِمْ أَجْمَعِيْنِ کے جھرمٹ میں تشریف فرما تھے، اس دوران صحابہ کرام عَلَيْهِمُ الرِّضْوَان نے ایک شخص کا تذکرہ کیا اور اس کی بہت زیادہ تعریف کی۔ اسی اثنا میں وہ شخص جوتے ہاتھ میں اٹھائے پہنچ گیا، وضو کا اثر اس کے چہرے پر ظاہر تھا پانی کے قطرے ٹپک رہے تھے اور پیشانی پر سجدوں کا نشان تھا۔ صحابہ کرام عَلَيْهِمُ الرِّضْوَان نے بار گاہِ رسالت میں عرض کی: یا رَسُولَ الله صَلَّى اللهُ تَعَالى عَلَيْهِ وَالِهِ وَسَلَّم! یہی وہ شخص ہے جس کی ہم تعریف کر رہے تھے۔ “ تو آپ صَلَّ اللَّهُ تَعَالَى عَلَيْهِ وَالِهِ وَسَلَّم نے ارشاد فرمایا: ” مجھے اس کے چہرے پر شیطانی کالک نظر آرہی ہے۔</w:t>
      </w:r>
    </w:p>
    <w:p>
      <w:pPr>
        <w:jc w:val="left"/>
      </w:pPr>
      <w:r>
        <w:rPr>
          <w:rFonts w:ascii="Jameel Noori Nastaleeq" w:hAnsi="Jameel Noori Nastaleeq"/>
          <w:i/>
          <w:color w:val="787878"/>
          <w:sz w:val="20"/>
        </w:rPr>
        <w:t>حوالہ: احیاء العلوم — جلد ۱، صفحہ ۴۴۱</w:t>
      </w:r>
    </w:p>
    <w:p>
      <w:pPr>
        <w:jc w:val="center"/>
      </w:pPr>
      <w:r>
        <w:rPr>
          <w:color w:val="C8B48C"/>
          <w:sz w:val="20"/>
        </w:rPr>
        <w:t>❖ ❖ ❖</w:t>
      </w:r>
    </w:p>
    <w:p>
      <w:pPr>
        <w:jc w:val="right"/>
      </w:pPr>
      <w:r>
        <w:rPr>
          <w:rFonts w:ascii="Jameel Noori Nastaleeq" w:hAnsi="Jameel Noori Nastaleeq"/>
          <w:b/>
          <w:color w:val="145A32"/>
          <w:sz w:val="28"/>
        </w:rPr>
        <w:t>✦ واقعہ نمبر ۱۴۱۳: منقول ہے کہ ” بعض گناہوں کی سزا بر اخاتمہ ہے</w:t>
      </w:r>
    </w:p>
    <w:p>
      <w:pPr>
        <w:jc w:val="both"/>
      </w:pPr>
      <w:r>
        <w:rPr>
          <w:rFonts w:ascii="Jameel Noori Nastaleeq" w:hAnsi="Jameel Noori Nastaleeq"/>
          <w:sz w:val="24"/>
        </w:rPr>
        <w:t>منقول ہے کہ ” بعض گناہوں کی سزا بر اخاتمہ ہے۔ “ ہم ان سے اللہ عَزَّوَجَلَّ کی پناہ مانگتے ہیں۔ کہا جاتا ہے کہ ” وہ گناہ ( جو برے خاتمے کا سبب بنتے ہیں ) ولایت و کرامت کا جھوٹا دعویٰ کرنا ہے۔ 66 ایمان پر ملنے والی موت کو شہادت پر ترجیح کسی عارف باللہ کا قول ہے کہ ” اگر مجھے اپنے کمرۂ خاص کے دروازہ پر ایمان پر موت مل رہی ہو اور شہادت عمارت کے صدر دروازہ ( ENTRANCE MAIN ) پر منتظر ہو تو ( شہادت اگرچہ اعلیٰ درجہ کی سعادت ہے مگر ) میں کمرہ کے دروازے پر ملنے والی ایمان پر موت کو فوراً قبول کر لوں گا کہ کیا معلوم عمارت کے صدر دروازے تک پہنچتے پہنچتے میر ادل بدل جائے۔</w:t>
      </w:r>
    </w:p>
    <w:p>
      <w:pPr>
        <w:jc w:val="left"/>
      </w:pPr>
      <w:r>
        <w:rPr>
          <w:rFonts w:ascii="Jameel Noori Nastaleeq" w:hAnsi="Jameel Noori Nastaleeq"/>
          <w:i/>
          <w:color w:val="787878"/>
          <w:sz w:val="20"/>
        </w:rPr>
        <w:t>حوالہ: احیاء العلوم — جلد ۱، صفحہ ۴۴۴</w:t>
      </w:r>
    </w:p>
    <w:p>
      <w:pPr>
        <w:jc w:val="center"/>
      </w:pPr>
      <w:r>
        <w:rPr>
          <w:color w:val="C8B48C"/>
          <w:sz w:val="20"/>
        </w:rPr>
        <w:t>❖ ❖ ❖</w:t>
      </w:r>
    </w:p>
    <w:p>
      <w:pPr>
        <w:jc w:val="right"/>
      </w:pPr>
      <w:r>
        <w:rPr>
          <w:rFonts w:ascii="Jameel Noori Nastaleeq" w:hAnsi="Jameel Noori Nastaleeq"/>
          <w:b/>
          <w:color w:val="145A32"/>
          <w:sz w:val="28"/>
        </w:rPr>
        <w:t>✦ واقعہ نمبر ۱۴۱۴: ایک بزرگ فرماتے ہیں کہ ” اگر میں کسی کو 50 سال تک مسلمان جا</w:t>
      </w:r>
    </w:p>
    <w:p>
      <w:pPr>
        <w:jc w:val="both"/>
      </w:pPr>
      <w:r>
        <w:rPr>
          <w:rFonts w:ascii="Jameel Noori Nastaleeq" w:hAnsi="Jameel Noori Nastaleeq"/>
          <w:sz w:val="24"/>
        </w:rPr>
        <w:t>ایک بزرگ فرماتے ہیں کہ ” اگر میں کسی کو 50 سال تک مسلمان جانوں، پھر میرے اور اس کے درمیان ایک ستون حائل ہو جائے اور اسی دوران وہ مر جائے تو میں حتمی طور پر یہ نہیں کہوں گا کہ اسے دین اسلام پر موت آئی ہے۔ “ حدیث پاک میں ہے: جو کہے: ” میں مومن ہوں “ وہ کافر ہے اور جو کہے: ” میں عالم ہوں “ وہ جاہل ہے۔ ( 197 ) فرمانِ باری تعالیٰ ہے: وَتَمَّتْ كَلِمَتُ رَبِّكَ صِدْقًا وَ عَدْلًا ( پ ۸، الانعام: ۱۱۵ ) ترجمہ کنزالایمان: اور پوری ہے تیرے رب کی بات سیچ اور انصاف میں۔ اس آیت مبارکہ کی تفسیر میں کہا گیا ہے کہ جس کا خاتمہ ایمان پر ہوا اس کے لئے صدق اور جس کا خاتمہ شرک پر ہوا اس کے لئے عدل ہے۔</w:t>
      </w:r>
    </w:p>
    <w:p>
      <w:pPr>
        <w:jc w:val="left"/>
      </w:pPr>
      <w:r>
        <w:rPr>
          <w:rFonts w:ascii="Jameel Noori Nastaleeq" w:hAnsi="Jameel Noori Nastaleeq"/>
          <w:i/>
          <w:color w:val="787878"/>
          <w:sz w:val="20"/>
        </w:rPr>
        <w:t>حوالہ: احیاء العلوم — جلد ۱، صفحہ ۴۴۴</w:t>
      </w:r>
    </w:p>
    <w:p>
      <w:pPr>
        <w:jc w:val="center"/>
      </w:pPr>
      <w:r>
        <w:rPr>
          <w:color w:val="C8B48C"/>
          <w:sz w:val="20"/>
        </w:rPr>
        <w:t>❖ ❖ ❖</w:t>
      </w:r>
    </w:p>
    <w:p>
      <w:pPr>
        <w:jc w:val="right"/>
      </w:pPr>
      <w:r>
        <w:rPr>
          <w:rFonts w:ascii="Jameel Noori Nastaleeq" w:hAnsi="Jameel Noori Nastaleeq"/>
          <w:b/>
          <w:color w:val="145A32"/>
          <w:sz w:val="28"/>
        </w:rPr>
        <w:t>✦ واقعہ نمبر ۱۴۱۵: منقول ہے کہ پیارے مصطفی صلی اللہ تَعَالى عَلَيْهِ وَالہ وسلم ک</w:t>
      </w:r>
    </w:p>
    <w:p>
      <w:pPr>
        <w:jc w:val="both"/>
      </w:pPr>
      <w:r>
        <w:rPr>
          <w:rFonts w:ascii="Jameel Noori Nastaleeq" w:hAnsi="Jameel Noori Nastaleeq"/>
          <w:sz w:val="24"/>
        </w:rPr>
        <w:t>منقول ہے کہ پیارے مصطفی صلی اللہ تَعَالى عَلَيْهِ وَالہ وسلم کے بعد سب سے پہلے چار بدعتیں ظاہر ہوئیں: 701 ... سنن ابن ماجه، کتاب الاطعمة، باب الشواء، الحدیث: ۳۳۱۱، ج ۴، ص ۳۱۔ 702 ... قوت القلوب، الفصل السادس والثلاثون فى فضائل اهل السنة ... الخ، ج ۲، ص ۲۳۹۔ ( ۱ ) چھلنی ( ۲ ) اشنان ( ۳ ) ٹیبل اور ( ۴ ) پیٹ بھر کر کھانا۔ جوتے پہن کرنماز پڑھنا کیسا؟ ) 703 ( الغرض اسلاف کرام رَحِمَهُمُ الله السلام کی تمام تر توجہ باطن کی صفائی کی طرف ہوا کرتی تھی یہاں تک کہ بعض کا قول ہے کہ ” جوتے پہن کر نماز پڑھنا افضل ہے کیونکہ حضرت سیدنا جبرائیل عدَيْهِ السَّلام نے آقائے دو عالم، نورِ مجسم صلی الله تعالى عَلَيْهِ وَالِیهِ وَسَلَّم کو توجہ دلائی کہ نعلین پاک میں کچھ لگ</w:t>
      </w:r>
    </w:p>
    <w:p>
      <w:pPr>
        <w:jc w:val="left"/>
      </w:pPr>
      <w:r>
        <w:rPr>
          <w:rFonts w:ascii="Jameel Noori Nastaleeq" w:hAnsi="Jameel Noori Nastaleeq"/>
          <w:i/>
          <w:color w:val="787878"/>
          <w:sz w:val="20"/>
        </w:rPr>
        <w:t>حوالہ: احیاء العلوم — جلد ۱، صفحہ ۴۴۸</w:t>
      </w:r>
    </w:p>
    <w:p>
      <w:pPr>
        <w:jc w:val="center"/>
      </w:pPr>
      <w:r>
        <w:rPr>
          <w:color w:val="C8B48C"/>
          <w:sz w:val="20"/>
        </w:rPr>
        <w:t>❖ ❖ ❖</w:t>
      </w:r>
    </w:p>
    <w:p>
      <w:pPr>
        <w:jc w:val="right"/>
      </w:pPr>
      <w:r>
        <w:rPr>
          <w:rFonts w:ascii="Jameel Noori Nastaleeq" w:hAnsi="Jameel Noori Nastaleeq"/>
          <w:b/>
          <w:color w:val="145A32"/>
          <w:sz w:val="28"/>
        </w:rPr>
        <w:t>✦ واقعہ نمبر ۱۴۱۶: فرمایا کہ چونکہ اب یہود ہمارے علاقے میں رہے نہیں، اس لیے اب</w:t>
      </w:r>
    </w:p>
    <w:p>
      <w:pPr>
        <w:jc w:val="both"/>
      </w:pPr>
      <w:r>
        <w:rPr>
          <w:rFonts w:ascii="Jameel Noori Nastaleeq" w:hAnsi="Jameel Noori Nastaleeq"/>
          <w:sz w:val="24"/>
        </w:rPr>
        <w:t>فرمایا کہ چونکہ اب یہود ہمارے علاقے میں رہے نہیں، اس لیے اب جو تا پہنے ہوئے نماز پڑھنے کی ضرورت نہیں۔ خیال رہے کہ مسجد یا نماز کے ادب کے لیے جو تا اتار نا قرآن شریف سے ثابت ہے۔ رب عَزَّوَجَلَّ ) فرماتا ہے: فَاخْلَعْ نَعْلَيْكَ: إِنَّكَ بِالْوَادِ الْمُقَدَّسِ طُوی ( ) ( پ ۱۹، طه: ۱۲ ) اے موسیٰ تم عزت والے جنگل میں ہو جوتے اتار دو، بعض با ادب مرید اپنے شیخ کے شہر میں جوتے نہیں پہنتے، امام مالک زمین مدینہ میں کبھی گھوڑے یا کسی اور سواری پر سوار نہ ہوئے، ان کے آداب کا ماخذ یہ آیت ہے اور یہ حدیث اس آیت کے خلاف نہیں۔ 704 ... سنن ابی داود کتاب الصلاة، باب الصلاة في النعل، الحدیث: ۶۵۰، ج ۱، ص ۲۶۱۔</w:t>
      </w:r>
    </w:p>
    <w:p>
      <w:pPr>
        <w:jc w:val="left"/>
      </w:pPr>
      <w:r>
        <w:rPr>
          <w:rFonts w:ascii="Jameel Noori Nastaleeq" w:hAnsi="Jameel Noori Nastaleeq"/>
          <w:i/>
          <w:color w:val="787878"/>
          <w:sz w:val="20"/>
        </w:rPr>
        <w:t>حوالہ: احیاء العلوم — جلد ۱، صفحہ ۴۴۹</w:t>
      </w:r>
    </w:p>
    <w:p>
      <w:pPr>
        <w:jc w:val="center"/>
      </w:pPr>
      <w:r>
        <w:rPr>
          <w:color w:val="C8B48C"/>
          <w:sz w:val="20"/>
        </w:rPr>
        <w:t>❖ ❖ ❖</w:t>
      </w:r>
    </w:p>
    <w:p>
      <w:pPr>
        <w:jc w:val="right"/>
      </w:pPr>
      <w:r>
        <w:rPr>
          <w:rFonts w:ascii="Jameel Noori Nastaleeq" w:hAnsi="Jameel Noori Nastaleeq"/>
          <w:b/>
          <w:color w:val="145A32"/>
          <w:sz w:val="28"/>
        </w:rPr>
        <w:t>✦ واقعہ نمبر ۱۴۱۷: ایک مرتبہ حضرت سید نا سفیان ثوری عَلَيْهِ رَحْمَةُ اللهِ الق</w:t>
      </w:r>
    </w:p>
    <w:p>
      <w:pPr>
        <w:jc w:val="both"/>
      </w:pPr>
      <w:r>
        <w:rPr>
          <w:rFonts w:ascii="Jameel Noori Nastaleeq" w:hAnsi="Jameel Noori Nastaleeq"/>
          <w:sz w:val="24"/>
        </w:rPr>
        <w:t>ایک مرتبہ حضرت سید نا سفیان ثوری عَلَيْهِ رَحْمَةُ اللهِ القوی کے رفیق سفر نے ایک مکان کے بلند و بالا دروازے کی طرف دیکھا تو آپ نے فرمایا: ” ایسا نہ کر کیونکہ اگر لوگ اس مکان کی طرف نہ دیکھتے تو مکان والا اس پر اتنا اسراف نہ کرتا۔ “ پس اس کی طرف دیکھنے والا بھی فضول خرچی پر مدد گار ہے۔ اسلاف کرام رَحِمَهُمُ اللهُ السّلام اپنے ذہنوں کو اس طرح کی باریکیوں میں استعمال کرتے تھے، نجاست کے احتمالات کے متعلق غور و فکر نہیں کرتے تھے۔ دُنْيا وَ مَا فِیھا سے افضل: اگر کسی عالم کو کوئی ایسا عام شخص ملے جو احتیاطاً اس کے کپڑے دھوئے تو افضل ہے کہ یہ ستی کی بنسبت بہتر ہے اور وہ عام شخص اس دھونے کے سبب نفع حاصل کرتا ہے کیونکہ وہ برائیوں کا حکم دینے والے نفس کو فی نفسم جائز کام میں مشغول رکھتا ہے۔</w:t>
      </w:r>
    </w:p>
    <w:p>
      <w:pPr>
        <w:jc w:val="left"/>
      </w:pPr>
      <w:r>
        <w:rPr>
          <w:rFonts w:ascii="Jameel Noori Nastaleeq" w:hAnsi="Jameel Noori Nastaleeq"/>
          <w:i/>
          <w:color w:val="787878"/>
          <w:sz w:val="20"/>
        </w:rPr>
        <w:t>حوالہ: احیاء العلوم — جلد ۱، صفحہ ۴۵۳</w:t>
      </w:r>
    </w:p>
    <w:p>
      <w:pPr>
        <w:jc w:val="center"/>
      </w:pPr>
      <w:r>
        <w:rPr>
          <w:color w:val="C8B48C"/>
          <w:sz w:val="20"/>
        </w:rPr>
        <w:t>❖ ❖ ❖</w:t>
      </w:r>
    </w:p>
    <w:p>
      <w:pPr>
        <w:jc w:val="right"/>
      </w:pPr>
      <w:r>
        <w:rPr>
          <w:rFonts w:ascii="Jameel Noori Nastaleeq" w:hAnsi="Jameel Noori Nastaleeq"/>
          <w:b/>
          <w:color w:val="145A32"/>
          <w:sz w:val="28"/>
        </w:rPr>
        <w:t>✦ واقعہ نمبر ۱۴۱۸: ایک بار سورۂ فاتحہ اور 11 بار سورۂ اخلاص ( اول آخر ایک بار</w:t>
      </w:r>
    </w:p>
    <w:p>
      <w:pPr>
        <w:jc w:val="both"/>
      </w:pPr>
      <w:r>
        <w:rPr>
          <w:rFonts w:ascii="Jameel Noori Nastaleeq" w:hAnsi="Jameel Noori Nastaleeq"/>
          <w:sz w:val="24"/>
        </w:rPr>
        <w:t>ایک بار سورۂ فاتحہ اور 11 بار سورۂ اخلاص ( اول آخر ایک بار درود شریف ) پڑھ کر ہاتھ اٹھا کر دعامانگے۔ ” أَحْسَنُ الْوِعَاء “ میں ہے، ولی کے قرب میں دعا قبول ہوتی ہے۔ ( ماخوذ از مدنی پنج سورہ، ص ۴۱۳ ) باب نمبر 1: نجاست سے طہارت حاصل کرنا اس میں تین فصلیں ہیں: ( ۱ ) یہ مد نظر رکھنا کہ کس چیز کو دور کیا جا رہا ہے ( ۲ ) کس چیز سے، دور کیا جارہا ہے اور ( ۳ ) دور کرنے کا طریقہ کیا ہے۔ پہلی فصل: زائل کی جانے والی نجاست کابیان اشیاء تین قسم کی ہیں: ( ۱ ) جمادات ( ۲ ) حیوانات اور ( ۳ ) حیوانات کے اجزا۔</w:t>
      </w:r>
    </w:p>
    <w:p>
      <w:pPr>
        <w:jc w:val="left"/>
      </w:pPr>
      <w:r>
        <w:rPr>
          <w:rFonts w:ascii="Jameel Noori Nastaleeq" w:hAnsi="Jameel Noori Nastaleeq"/>
          <w:i/>
          <w:color w:val="787878"/>
          <w:sz w:val="20"/>
        </w:rPr>
        <w:t>حوالہ: احیاء العلوم — جلد ۱، صفحہ ۴۵۴</w:t>
      </w:r>
    </w:p>
    <w:p>
      <w:pPr>
        <w:jc w:val="center"/>
      </w:pPr>
      <w:r>
        <w:rPr>
          <w:color w:val="C8B48C"/>
          <w:sz w:val="20"/>
        </w:rPr>
        <w:t>❖ ❖ ❖</w:t>
      </w:r>
    </w:p>
    <w:p>
      <w:pPr>
        <w:jc w:val="right"/>
      </w:pPr>
      <w:r>
        <w:rPr>
          <w:rFonts w:ascii="Jameel Noori Nastaleeq" w:hAnsi="Jameel Noori Nastaleeq"/>
          <w:b/>
          <w:color w:val="145A32"/>
          <w:sz w:val="28"/>
        </w:rPr>
        <w:t>✦ واقعہ نمبر ۱۴۱۹: فرمایا کہ ہم بڑی اور گوبر سے استخانہ کریں اور ہمیں قبلہ 723</w:t>
      </w:r>
    </w:p>
    <w:p>
      <w:pPr>
        <w:jc w:val="both"/>
      </w:pPr>
      <w:r>
        <w:rPr>
          <w:rFonts w:ascii="Jameel Noori Nastaleeq" w:hAnsi="Jameel Noori Nastaleeq"/>
          <w:sz w:val="24"/>
        </w:rPr>
        <w:t>فرمایا کہ ہم بڑی اور گوبر سے استخانہ کریں اور ہمیں قبلہ 723 ... المعجم الكبير، النضر بن انس عن زید بن ارقم الحدیث: ۵۰۹۹، ج ۵، ص ۲۰۴، باختصار۔ المصنف لابن ابى شيبة، كتاب الطهارات، ما يقول الرجل اذا دخل الخلاء، الحدیث: ۵، ج ۱، ص ۱۲۔ 724 ... المصنف لابن ابى شيبة، كتاب الطهارات، ما يقول اذا خرج من المخرج، الحدیث: ا، ج ۱، ص ۶۔ 725 ... سنن ابن ماجه، کتاب الطهارة، باب ماجاء فى النضح بعد الوضوء، الحدیث: ۴۶۱، ج ۱، ص ۲۶۹۔</w:t>
      </w:r>
    </w:p>
    <w:p>
      <w:pPr>
        <w:jc w:val="left"/>
      </w:pPr>
      <w:r>
        <w:rPr>
          <w:rFonts w:ascii="Jameel Noori Nastaleeq" w:hAnsi="Jameel Noori Nastaleeq"/>
          <w:i/>
          <w:color w:val="787878"/>
          <w:sz w:val="20"/>
        </w:rPr>
        <w:t>حوالہ: احیاء العلوم — جلد ۱، صفحہ ۴۶۳</w:t>
      </w:r>
    </w:p>
    <w:p>
      <w:pPr>
        <w:jc w:val="center"/>
      </w:pPr>
      <w:r>
        <w:rPr>
          <w:color w:val="C8B48C"/>
          <w:sz w:val="20"/>
        </w:rPr>
        <w:t>❖ ❖ ❖</w:t>
      </w:r>
    </w:p>
    <w:p>
      <w:pPr>
        <w:jc w:val="right"/>
      </w:pPr>
      <w:r>
        <w:rPr>
          <w:rFonts w:ascii="Jameel Noori Nastaleeq" w:hAnsi="Jameel Noori Nastaleeq"/>
          <w:b/>
          <w:color w:val="145A32"/>
          <w:sz w:val="28"/>
        </w:rPr>
        <w:t>✦ واقعہ نمبر ۱۴۲۰: ایک بار شرمگاہ کے ارد گرد پھیرے اگر پھیر نا مشکل ہو تو پون</w:t>
      </w:r>
    </w:p>
    <w:p>
      <w:pPr>
        <w:jc w:val="both"/>
      </w:pPr>
      <w:r>
        <w:rPr>
          <w:rFonts w:ascii="Jameel Noori Nastaleeq" w:hAnsi="Jameel Noori Nastaleeq"/>
          <w:sz w:val="24"/>
        </w:rPr>
        <w:t>ایک بار شرمگاہ کے ارد گرد پھیرے اگر پھیر نا مشکل ہو تو پونچھتے ہوئے آگے سے پچھلی طرف لے جائے تو بھی کافی ہے۔ پھر دائیں ( سیدھے ) ہاتھ میں بڑا سا پتھر لے کر عضو مخصوص کو بائیں ہاتھ سے پکڑ کر اس پر پتھر کو رگڑے اور عضو مخصوص کو حرکت دے اور تین دفعہ ایک ہی پتھر سے تین جگہوں سے پونچھے یا تین پتھروں سے پونچھے یادیوار کی 726 ... صحیح مسلم، کتاب الطهارة، باب الاستطابة، الحدیث: ۲۶۲، ص ۱۵۴۔ 727 ... صحیح مسلم، کتاب الطهارة، باب المسح على الخفین، الحدیث: ۲۷۳، ص ۱۵۸۔ 728 ... صحيح مسلم، کتاب الطهارة، باب الايتار في الاستنثار ... الخ، الحدیث: ۲۳۷، ص ۱۴۶۔</w:t>
      </w:r>
    </w:p>
    <w:p>
      <w:pPr>
        <w:jc w:val="left"/>
      </w:pPr>
      <w:r>
        <w:rPr>
          <w:rFonts w:ascii="Jameel Noori Nastaleeq" w:hAnsi="Jameel Noori Nastaleeq"/>
          <w:i/>
          <w:color w:val="787878"/>
          <w:sz w:val="20"/>
        </w:rPr>
        <w:t>حوالہ: احیاء العلوم — جلد ۱، صفحہ ۴۶۴</w:t>
      </w:r>
    </w:p>
    <w:p>
      <w:pPr>
        <w:jc w:val="center"/>
      </w:pPr>
      <w:r>
        <w:rPr>
          <w:color w:val="C8B48C"/>
          <w:sz w:val="20"/>
        </w:rPr>
        <w:t>❖ ❖ ❖</w:t>
      </w:r>
    </w:p>
    <w:p>
      <w:pPr>
        <w:jc w:val="right"/>
      </w:pPr>
      <w:r>
        <w:rPr>
          <w:rFonts w:ascii="Jameel Noori Nastaleeq" w:hAnsi="Jameel Noori Nastaleeq"/>
          <w:b/>
          <w:color w:val="145A32"/>
          <w:sz w:val="28"/>
        </w:rPr>
        <w:t>✦ واقعہ نمبر ۱۴۲۱: فرمایا کہ حضور نبی اکرم صَلَّى اللهُ تَعَالَى عَلَيْهِ وَالِ</w:t>
      </w:r>
    </w:p>
    <w:p>
      <w:pPr>
        <w:jc w:val="both"/>
      </w:pPr>
      <w:r>
        <w:rPr>
          <w:rFonts w:ascii="Jameel Noori Nastaleeq" w:hAnsi="Jameel Noori Nastaleeq"/>
          <w:sz w:val="24"/>
        </w:rPr>
        <w:t>فرمایا کہ حضور نبی اکرم صَلَّى اللهُ تَعَالَى عَلَيْهِ وَالِهِ وَسَلَّم ہمیشہ ہمیں مسواک کا حکم دیتے رہے یہاں تک کہ ہم نے گمان کیا کہ عنقریب آپ پر اس بارے میں کچھ ( حکم ) نازل ہو گا۔ ) 735 ( ( 7 ) تم پر مسواک لازم ہے بے شک یہ منہ کی پاکیزگی اور رب عزو جل کی رضا کا ذریعہ ہے۔ ) 10 736 ( 730 ... حلية الاولياء سعيد بن جبير، الحدیث: ۵۷۳۶، ج ۴، ص ۳۲۶۔ سنن ابن ماجه، کتاب الطهارة، باب السواك، الحدیث: ۶۹۱، ج ۱، ص ۱۸۷، قول علی رضی اللہ تعالٰی عنہ۔</w:t>
      </w:r>
    </w:p>
    <w:p>
      <w:pPr>
        <w:jc w:val="left"/>
      </w:pPr>
      <w:r>
        <w:rPr>
          <w:rFonts w:ascii="Jameel Noori Nastaleeq" w:hAnsi="Jameel Noori Nastaleeq"/>
          <w:i/>
          <w:color w:val="787878"/>
          <w:sz w:val="20"/>
        </w:rPr>
        <w:t>حوالہ: احیاء العلوم — جلد ۱، صفحہ ۴۶۶</w:t>
      </w:r>
    </w:p>
    <w:p>
      <w:pPr>
        <w:jc w:val="center"/>
      </w:pPr>
      <w:r>
        <w:rPr>
          <w:color w:val="C8B48C"/>
          <w:sz w:val="20"/>
        </w:rPr>
        <w:t>❖ ❖ ❖</w:t>
      </w:r>
    </w:p>
    <w:p>
      <w:pPr>
        <w:jc w:val="right"/>
      </w:pPr>
      <w:r>
        <w:rPr>
          <w:rFonts w:ascii="Jameel Noori Nastaleeq" w:hAnsi="Jameel Noori Nastaleeq"/>
          <w:b/>
          <w:color w:val="145A32"/>
          <w:sz w:val="28"/>
        </w:rPr>
        <w:t>✦ واقعہ نمبر ۱۴۲۲: ایک بار مسح کرنا سنت ہے</w:t>
      </w:r>
    </w:p>
    <w:p>
      <w:pPr>
        <w:jc w:val="both"/>
      </w:pPr>
      <w:r>
        <w:rPr>
          <w:rFonts w:ascii="Jameel Noori Nastaleeq" w:hAnsi="Jameel Noori Nastaleeq"/>
          <w:sz w:val="24"/>
        </w:rPr>
        <w:t>ایک بار مسح کرنا سنت ہے۔ ( ماخوذ از بهار شریعت، ج ۱، ص ۲۹۱،۲۹۶ ) سر کا مسح کرتے وقت کی دُعا پھر یہ دُعا پڑھے: " اللَّهُمَّ غَشِنِى بِرَحْمَتِكَ وَانْزِلُ عَلَى مِنْ بَرَكَاتِكَ وَاظِلَّنِى تَحْتَ ظِلِ عَن شِكَ يَوْمَ لَا ظِلَّ إِلَّا ظِلَّكَ یعنی اے اللہ عَزَّوَجل! مجھے اپنی رحمت سے ڈھانپ لے مجھ پر اپنی برکتیں نازل فرما اور مجھے اس دن عرش کا سایہ عطا فرمانا جس دن تیرے عرش کے سائے کے سوا کوئی سایہ نہ ہو گا۔ “ ) 6 756 ( پھر نئے پانی سے دونوں کانوں کے ظاہر وباطن ک</w:t>
      </w:r>
    </w:p>
    <w:p>
      <w:pPr>
        <w:jc w:val="left"/>
      </w:pPr>
      <w:r>
        <w:rPr>
          <w:rFonts w:ascii="Jameel Noori Nastaleeq" w:hAnsi="Jameel Noori Nastaleeq"/>
          <w:i/>
          <w:color w:val="787878"/>
          <w:sz w:val="20"/>
        </w:rPr>
        <w:t>حوالہ: احیاء العلوم — جلد ۱، صفحہ ۴۷۰</w:t>
      </w:r>
    </w:p>
    <w:p>
      <w:pPr>
        <w:jc w:val="center"/>
      </w:pPr>
      <w:r>
        <w:rPr>
          <w:color w:val="C8B48C"/>
          <w:sz w:val="20"/>
        </w:rPr>
        <w:t>❖ ❖ ❖</w:t>
      </w:r>
    </w:p>
    <w:p>
      <w:pPr>
        <w:jc w:val="right"/>
      </w:pPr>
      <w:r>
        <w:rPr>
          <w:rFonts w:ascii="Jameel Noori Nastaleeq" w:hAnsi="Jameel Noori Nastaleeq"/>
          <w:b/>
          <w:color w:val="145A32"/>
          <w:sz w:val="28"/>
        </w:rPr>
        <w:t>✦ واقعہ نمبر ۱۴۲۳: منقول ہے کہ جس نے وضو کے بعد یہ کلمات کہے اس کے وضو پر مہر لگا</w:t>
      </w:r>
    </w:p>
    <w:p>
      <w:pPr>
        <w:jc w:val="both"/>
      </w:pPr>
      <w:r>
        <w:rPr>
          <w:rFonts w:ascii="Jameel Noori Nastaleeq" w:hAnsi="Jameel Noori Nastaleeq"/>
          <w:sz w:val="24"/>
        </w:rPr>
        <w:t>منقول ہے کہ جس نے وضو کے بعد یہ کلمات کہے اس کے وضو پر مہر لگادی جائے گی اور اسے عرش کے نیچے بلند کر دیا جائے گا۔ وہ ہمیشہ اللہ عزو جل کی تسبیح و تقدیس بیان کرتارہے گا اور اس کا ثواب قیامت تک وضو کرنے والے کے لئے لکھا جاتا رہے گا۔ وضوکے مکروبات: وضو میں درج ذیل چیزیں مکروہ ہیں: ( ۱ ) کسی عضو کو تین سے زیادہ مرتبہ دھونا جس نے زیادہ کیا اس نے ظلم کیا۔ ( ۲ ) پانی ( کے استعمال ) میں اسراف کرنا۔</w:t>
      </w:r>
    </w:p>
    <w:p>
      <w:pPr>
        <w:jc w:val="left"/>
      </w:pPr>
      <w:r>
        <w:rPr>
          <w:rFonts w:ascii="Jameel Noori Nastaleeq" w:hAnsi="Jameel Noori Nastaleeq"/>
          <w:i/>
          <w:color w:val="787878"/>
          <w:sz w:val="20"/>
        </w:rPr>
        <w:t>حوالہ: احیاء العلوم — جلد ۱، صفحہ ۴۷۳</w:t>
      </w:r>
    </w:p>
    <w:p>
      <w:pPr>
        <w:jc w:val="center"/>
      </w:pPr>
      <w:r>
        <w:rPr>
          <w:color w:val="C8B48C"/>
          <w:sz w:val="20"/>
        </w:rPr>
        <w:t>❖ ❖ ❖</w:t>
      </w:r>
    </w:p>
    <w:p>
      <w:pPr>
        <w:jc w:val="right"/>
      </w:pPr>
      <w:r>
        <w:rPr>
          <w:rFonts w:ascii="Jameel Noori Nastaleeq" w:hAnsi="Jameel Noori Nastaleeq"/>
          <w:b/>
          <w:color w:val="145A32"/>
          <w:sz w:val="28"/>
        </w:rPr>
        <w:t>✦ واقعہ نمبر ۱۴۲۴: منقول ہے کہ وضو میں پانی زیادہ استعمال کرنا آدمی کے علم میں کم</w:t>
      </w:r>
    </w:p>
    <w:p>
      <w:pPr>
        <w:jc w:val="both"/>
      </w:pPr>
      <w:r>
        <w:rPr>
          <w:rFonts w:ascii="Jameel Noori Nastaleeq" w:hAnsi="Jameel Noori Nastaleeq"/>
          <w:sz w:val="24"/>
        </w:rPr>
        <w:t>منقول ہے کہ وضو میں پانی زیادہ استعمال کرنا آدمی کے علم میں کمی کی علامت ہے۔ ( 700 ) حضرت سیدنا ابراہیم بن ادہم عَلَيْهِ رَحْمَةُ الله الا ترمہ فرماتے ہیں: ” منقول ہے کہ وسوسوں کی ابتدا وضو سے ہوتی ہے۔ 66 ) 767 ( 763 ... قوت القلوب، الفصل الثالث والثلاثون في ذكر دعائم الاسلام .... الخ، ج ۲، ص ۱۵۲۔ 764 ... سنن ابی داود، كتاب الطهارة، باب الوضؤ ثلاثا ثلاثا، الحدیث: ۱۳۵، ج ۱، ص۷۸-۷۹۔</w:t>
      </w:r>
    </w:p>
    <w:p>
      <w:pPr>
        <w:jc w:val="left"/>
      </w:pPr>
      <w:r>
        <w:rPr>
          <w:rFonts w:ascii="Jameel Noori Nastaleeq" w:hAnsi="Jameel Noori Nastaleeq"/>
          <w:i/>
          <w:color w:val="787878"/>
          <w:sz w:val="20"/>
        </w:rPr>
        <w:t>حوالہ: احیاء العلوم — جلد ۱، صفحہ ۴۷۳</w:t>
      </w:r>
    </w:p>
    <w:p>
      <w:pPr>
        <w:jc w:val="center"/>
      </w:pPr>
      <w:r>
        <w:rPr>
          <w:color w:val="C8B48C"/>
          <w:sz w:val="20"/>
        </w:rPr>
        <w:t>❖ ❖ ❖</w:t>
      </w:r>
    </w:p>
    <w:p>
      <w:pPr>
        <w:jc w:val="right"/>
      </w:pPr>
      <w:r>
        <w:rPr>
          <w:rFonts w:ascii="Jameel Noori Nastaleeq" w:hAnsi="Jameel Noori Nastaleeq"/>
          <w:b/>
          <w:color w:val="145A32"/>
          <w:sz w:val="28"/>
        </w:rPr>
        <w:t>✦ واقعہ نمبر ۱۴۲۵: فرمایا کہ حضرت سیدنا امام شعبہ رَحْمَةُ 768 .. ولہان ایک شیط</w:t>
      </w:r>
    </w:p>
    <w:p>
      <w:pPr>
        <w:jc w:val="both"/>
      </w:pPr>
      <w:r>
        <w:rPr>
          <w:rFonts w:ascii="Jameel Noori Nastaleeq" w:hAnsi="Jameel Noori Nastaleeq"/>
          <w:sz w:val="24"/>
        </w:rPr>
        <w:t>فرمایا کہ حضرت سیدنا امام شعبہ رَحْمَةُ 768 .. ولہان ایک شیطان کا نام ہے جو وضو میں وسوسہ ڈالتا ہے اس کے وسوسہ سے بچنے کی بہترین تدابیر یہ ہیں: ( ۱ ) رُجُوع إلى الله ( ۲ ) أَعُوذُ بِاللهِ ( ۳ ) وَلَا حَوْلَ وَلا قُوَّةَ الا بالله ( ۴ ) سوره ناس ( ۵ ) امَنتُ بِاللهِ وَرَسُولِهِ ( ۶ ) هُوَ الْأَوَّلُ وَالْآخِرُ وَالظَّاهِرُ وَ الْبَاطِنُ وَ هُوَ بِكُلِّ شَيْءٍ عَلِيمٌ ( ) سُبْحَانَ الْمَلِكِ الْخَلَّاقِ إِنْ يَّشَأْ يُذْهِبْكُمْ وَيَأْتِ بِخَلْقٍ جَدِيدِ لا وَ مَا ذَلِكَ عَلَى اللهِ بِعَزِيرِط پڑھنا کہ وسوسہ جڑ سے کٹ جائے گا اور ( ۸ ) وسوسہ کا بالکل خیال نہ کرنا بلکہ اس کے خلاف کرنا بھی دافع وسوسہ ہے۔ ( بهار شریعت، ج ۱، ص ۳۰۳ ) 769 ... سنن الكبرى للبيهقى، كتاب الطهارة، باب الستر فى الغسل عند الناس، الحدیث: ۹۵۰، ج ۱، ص ۳۰۴۔ 770 ... سنن الترمذی، ابواب الـ ما جاء فى المنديل بعد الوضو، الحدیث: ۵۴، ج ۱، ص ۱۲۰۔ 771 ... سنن الترمذی، ابواب الطهارة،</w:t>
      </w:r>
    </w:p>
    <w:p>
      <w:pPr>
        <w:jc w:val="left"/>
      </w:pPr>
      <w:r>
        <w:rPr>
          <w:rFonts w:ascii="Jameel Noori Nastaleeq" w:hAnsi="Jameel Noori Nastaleeq"/>
          <w:i/>
          <w:color w:val="787878"/>
          <w:sz w:val="20"/>
        </w:rPr>
        <w:t>حوالہ: احیاء العلوم — جلد ۱، صفحہ ۴۷۴</w:t>
      </w:r>
    </w:p>
    <w:p>
      <w:pPr>
        <w:jc w:val="center"/>
      </w:pPr>
      <w:r>
        <w:rPr>
          <w:color w:val="C8B48C"/>
          <w:sz w:val="20"/>
        </w:rPr>
        <w:t>❖ ❖ ❖</w:t>
      </w:r>
    </w:p>
    <w:p>
      <w:pPr>
        <w:jc w:val="right"/>
      </w:pPr>
      <w:r>
        <w:rPr>
          <w:rFonts w:ascii="Jameel Noori Nastaleeq" w:hAnsi="Jameel Noori Nastaleeq"/>
          <w:b/>
          <w:color w:val="145A32"/>
          <w:sz w:val="28"/>
        </w:rPr>
        <w:t>✦ واقعہ نمبر ۱۴۲۶: ایک بار اعضاء کو دھویا اور ارشاد فرمایا: اس وضو کے بغیر ال</w:t>
      </w:r>
    </w:p>
    <w:p>
      <w:pPr>
        <w:jc w:val="both"/>
      </w:pPr>
      <w:r>
        <w:rPr>
          <w:rFonts w:ascii="Jameel Noori Nastaleeq" w:hAnsi="Jameel Noori Nastaleeq"/>
          <w:sz w:val="24"/>
        </w:rPr>
        <w:t>ایک بار اعضاء کو دھویا اور ارشاد فرمایا: اس وضو کے بغیر اللہ عزوجل نماز قبول نہیں فرماتا۔ “ پھر وضو میں دو دو بار اعضاء کو دھویا اور ارشاد فرمایا: ” جس نے اعضائے وضو کو دو دو بار دھویا اللہ عزوجل اسے دُگنا اجر عطا فرمائے گا۔ “ پھر اعضائے وضو کو تین تین بار دھویا اور ارشاد فرمایا: یہ میرا، مجھ سے پہلے انبیائے کرام اور حضرت ابراہیم خلیل اللہ عَلَيْهِمُ الصَّلوةُ وَالسَّلَام کا وضو ہے۔ “ 66 ) 775 ( { 5 } .. جو وضو کے وقت اللہ عزو جل کا ذکر کرے اللہ عزوجل اس کا تمام جسم پاک فرمائے گا اور جو اللہ عزوجل کا ذکر نہ کرے تو اس کا وہی حصہ پاک ہو گا جہاں تک پانی پہنچا۔</w:t>
      </w:r>
    </w:p>
    <w:p>
      <w:pPr>
        <w:jc w:val="left"/>
      </w:pPr>
      <w:r>
        <w:rPr>
          <w:rFonts w:ascii="Jameel Noori Nastaleeq" w:hAnsi="Jameel Noori Nastaleeq"/>
          <w:i/>
          <w:color w:val="787878"/>
          <w:sz w:val="20"/>
        </w:rPr>
        <w:t>حوالہ: احیاء العلوم — جلد ۱، صفحہ ۴۷۶</w:t>
      </w:r>
    </w:p>
    <w:p>
      <w:pPr>
        <w:jc w:val="center"/>
      </w:pPr>
      <w:r>
        <w:rPr>
          <w:color w:val="C8B48C"/>
          <w:sz w:val="20"/>
        </w:rPr>
        <w:t>❖ ❖ ❖</w:t>
      </w:r>
    </w:p>
    <w:p>
      <w:pPr>
        <w:jc w:val="right"/>
      </w:pPr>
      <w:r>
        <w:rPr>
          <w:rFonts w:ascii="Jameel Noori Nastaleeq" w:hAnsi="Jameel Noori Nastaleeq"/>
          <w:b/>
          <w:color w:val="145A32"/>
          <w:sz w:val="28"/>
        </w:rPr>
        <w:t>✦ واقعہ نمبر ۱۴۲۷: ایک دفعہ دھونا</w:t>
      </w:r>
    </w:p>
    <w:p>
      <w:pPr>
        <w:jc w:val="both"/>
      </w:pPr>
      <w:r>
        <w:rPr>
          <w:rFonts w:ascii="Jameel Noori Nastaleeq" w:hAnsi="Jameel Noori Nastaleeq"/>
          <w:sz w:val="24"/>
        </w:rPr>
        <w:t>ایک دفعہ دھونا۔ ( ماخوذ از بهار شریعت، ج ۱، ص ۲۸۸ تا ۲۹۱ ) 786 .. احناف کے نزدیک غسل فرض ہونے کے درج ذیل اسباب ہیں۔ چنانچہ، دعوت اسلامی کے اشاعتی ادارے مکتبہ المدینہ کی مطبوعہ 499 صفحات پر مشتمل کتاب نماز کے احکام صفحہ 107 پر شیخ طریقت، امیر اہلسنت، بانی کو عوت اسلامی حضرت علامہ مولانا ابو بلال محمد الیاس عطار قادری رضوی دَامَتْ بَرَكَاتُهُمُ الْعَالِيه نقل فرماتے ہیں : منی کا اپنی جگہ سے شہوت کے ساتھ جدا ہو کر عضو سے نکلنا۔ ( فتاوی عالمگیری ج ا ص ( ۴ ) احتلام یعنی سوتے میں منی نکل جانا۔</w:t>
      </w:r>
    </w:p>
    <w:p>
      <w:pPr>
        <w:jc w:val="left"/>
      </w:pPr>
      <w:r>
        <w:rPr>
          <w:rFonts w:ascii="Jameel Noori Nastaleeq" w:hAnsi="Jameel Noori Nastaleeq"/>
          <w:i/>
          <w:color w:val="787878"/>
          <w:sz w:val="20"/>
        </w:rPr>
        <w:t>حوالہ: احیاء العلوم — جلد ۱، صفحہ ۴۷۸</w:t>
      </w:r>
    </w:p>
    <w:p>
      <w:pPr>
        <w:jc w:val="center"/>
      </w:pPr>
      <w:r>
        <w:rPr>
          <w:color w:val="C8B48C"/>
          <w:sz w:val="20"/>
        </w:rPr>
        <w:t>❖ ❖ ❖</w:t>
      </w:r>
    </w:p>
    <w:p>
      <w:pPr>
        <w:jc w:val="right"/>
      </w:pPr>
      <w:r>
        <w:rPr>
          <w:rFonts w:ascii="Jameel Noori Nastaleeq" w:hAnsi="Jameel Noori Nastaleeq"/>
          <w:b/>
          <w:color w:val="145A32"/>
          <w:sz w:val="28"/>
        </w:rPr>
        <w:t>✦ واقعہ نمبر ۱۴۲۸: ایک بار پورے چہرے کا مسح کرے اور اس وقت جو از نماز کی نیت</w:t>
      </w:r>
    </w:p>
    <w:p>
      <w:pPr>
        <w:jc w:val="both"/>
      </w:pPr>
      <w:r>
        <w:rPr>
          <w:rFonts w:ascii="Jameel Noori Nastaleeq" w:hAnsi="Jameel Noori Nastaleeq"/>
          <w:sz w:val="24"/>
        </w:rPr>
        <w:t>ایک بار پورے چہرے کا مسح کرے اور اس وقت جو از نماز کی نیت کرے۔ بالوں کے نیچے غبار پہنچانے کی مشقت نہ کرے خواہ بال گھنے ہوں یا ہلکے۔ غبار سے پورے چہرے کو گھیر نے کی کوشش کرے اور یہ چیز ایک بار مارنے سے حاصل ہو جاتی ہے کیونکہ چہرے کی چوڑائی ہتھیلیوں کی چوڑائی سے زیادہ نہیں اور گھیر نے میں غالب گمان کافی ہے۔ پھر انگوٹھی اُتارے اور اپنی انگلیوں کو کشادہ کر کے دوسری ضرب مارے اس کے بعد دائیں ہاتھ کی انگلیوں کے ظاہر کو بائیں ہاتھ کی انگلیوں کے باطن سے اس طرح ملائے کہ انگلیوں کے پورے دوسری طرف کی شہادت کی انگلی سے باہر نہ ہوں پھر بائیں ہاتھ کو جس طرح رکھا تھا اسی طرح دائیں بازو کے ظاہر پر پھیرے پھر بائیں ہتھیلی الٹ کر</w:t>
      </w:r>
    </w:p>
    <w:p>
      <w:pPr>
        <w:jc w:val="left"/>
      </w:pPr>
      <w:r>
        <w:rPr>
          <w:rFonts w:ascii="Jameel Noori Nastaleeq" w:hAnsi="Jameel Noori Nastaleeq"/>
          <w:i/>
          <w:color w:val="787878"/>
          <w:sz w:val="20"/>
        </w:rPr>
        <w:t>حوالہ: احیاء العلوم — جلد ۱، صفحہ ۴۷۹</w:t>
      </w:r>
    </w:p>
    <w:p>
      <w:pPr>
        <w:jc w:val="center"/>
      </w:pPr>
      <w:r>
        <w:rPr>
          <w:color w:val="C8B48C"/>
          <w:sz w:val="20"/>
        </w:rPr>
        <w:t>❖ ❖ ❖</w:t>
      </w:r>
    </w:p>
    <w:p>
      <w:pPr>
        <w:jc w:val="right"/>
      </w:pPr>
      <w:r>
        <w:rPr>
          <w:rFonts w:ascii="Jameel Noori Nastaleeq" w:hAnsi="Jameel Noori Nastaleeq"/>
          <w:b/>
          <w:color w:val="145A32"/>
          <w:sz w:val="28"/>
        </w:rPr>
        <w:t>✦ واقعہ نمبر ۱۴۲۹: ایک شخص حاضر ہوا جس کے سر اور داڑھی کے بال بکھرے ہوئے تھے</w:t>
      </w:r>
    </w:p>
    <w:p>
      <w:pPr>
        <w:jc w:val="both"/>
      </w:pPr>
      <w:r>
        <w:rPr>
          <w:rFonts w:ascii="Jameel Noori Nastaleeq" w:hAnsi="Jameel Noori Nastaleeq"/>
          <w:sz w:val="24"/>
        </w:rPr>
        <w:t>ایک شخص حاضر ہوا جس کے سر اور داڑھی کے بال بکھرے ہوئے تھے تو آپ صلی اللہ تعالی عَلَيْهِ وَالِہ وسلم نے ارشاد فرمایا: ” کیا اس کے پاس تیل نہیں جس کے ذریعے بالوں کو بٹھا۔ لیتا “ پھر ارشاد فرمایا: ” تم میں سے کوئی اس حالت میں آتا ہے گویا وہ شیطان ( کی طرح بال بکھیرے ہوئے ) ہے۔ ( 791 ) ( ۲ ) کانوں کی سلوٹوں میں جمع ہونے والی میل کچیل: اس میں سے جو ظاہر ہو وہ مسح سے زائل ہو جاتی ہے اور جو کان کے سوراخ کی گہرائی میں جمع ہو جاتی ہے غسل خانہ سے نکلتے وقت اسے نرمی سے صاف کیا جائے کیونکہ بسا اوقات اس کی کثرت سماعت کو نقصان پہنچاتی ہے۔ ( ۳ ). ناک میں جمع ہونے والی رطوبتیں جو اطراف سے ملی ہوتی ہیں: انہیں ناک میں پانی چڑھا کر ( الٹے ہاتھ کی ) چھنگلیا سے صاف کرے۔</w:t>
      </w:r>
    </w:p>
    <w:p>
      <w:pPr>
        <w:jc w:val="left"/>
      </w:pPr>
      <w:r>
        <w:rPr>
          <w:rFonts w:ascii="Jameel Noori Nastaleeq" w:hAnsi="Jameel Noori Nastaleeq"/>
          <w:i/>
          <w:color w:val="787878"/>
          <w:sz w:val="20"/>
        </w:rPr>
        <w:t>حوالہ: احیاء العلوم — جلد ۱، صفحہ ۴۸۱</w:t>
      </w:r>
    </w:p>
    <w:p>
      <w:pPr>
        <w:jc w:val="center"/>
      </w:pPr>
      <w:r>
        <w:rPr>
          <w:color w:val="C8B48C"/>
          <w:sz w:val="20"/>
        </w:rPr>
        <w:t>❖ ❖ ❖</w:t>
      </w:r>
    </w:p>
    <w:p>
      <w:pPr>
        <w:jc w:val="right"/>
      </w:pPr>
      <w:r>
        <w:rPr>
          <w:rFonts w:ascii="Jameel Noori Nastaleeq" w:hAnsi="Jameel Noori Nastaleeq"/>
          <w:b/>
          <w:color w:val="145A32"/>
          <w:sz w:val="28"/>
        </w:rPr>
        <w:t>✦ واقعہ نمبر ۱۴۳۰: ایک بار حجرہ مبارکہ کے پاس کچھ لوگ جمع ہوئے تو ان کی طرف ت</w:t>
      </w:r>
    </w:p>
    <w:p>
      <w:pPr>
        <w:jc w:val="both"/>
      </w:pPr>
      <w:r>
        <w:rPr>
          <w:rFonts w:ascii="Jameel Noori Nastaleeq" w:hAnsi="Jameel Noori Nastaleeq"/>
          <w:sz w:val="24"/>
        </w:rPr>
        <w:t>ایک بار حجرہ مبارکہ کے پاس کچھ لوگ جمع ہوئے تو ان کی طرف تشریف لے جانے سے پہلے پیارے مصطفیٰ صلى اللَّهُ تَعَالَى عَلَيْهِ وَالِهِ وَسَلَّم نے مٹکے میں موجود پانی میں اپنا عکس دیکھ کر سر اور داڑھی کو درست فرمایا۔ میں نے عرض کی: یار سول اللَّهِ صَلَّى اللَّهُ تَعَالَى عَلَيْهِ وَالِهِ وَسَلَّم! کیا آپ بھی ایسا کر رہے ہیں؟ “ ارشاد فرمایا: ” ہاں! اللہ مرو جا اپنے بندے کو پسند فرماتا ہے کہ جب وہ اپنے ( مسلمان ) بھائی وں کے پاس جائے تو بن سنور کر جائے۔ 66 ) 795 ( 792 ... قوت القلوب، الفصل الثالث والثلاثون في فضائل اهل السنة ... الخ، ج ۲، ص ۲۴۳۔ 793 ... قوت القلوب، الفصل الثالث والثلاثون في فضائل اهل السنة ... الخ، ج ۲، ص ۲۴۳۔</w:t>
      </w:r>
    </w:p>
    <w:p>
      <w:pPr>
        <w:jc w:val="left"/>
      </w:pPr>
      <w:r>
        <w:rPr>
          <w:rFonts w:ascii="Jameel Noori Nastaleeq" w:hAnsi="Jameel Noori Nastaleeq"/>
          <w:i/>
          <w:color w:val="787878"/>
          <w:sz w:val="20"/>
        </w:rPr>
        <w:t>حوالہ: احیاء العلوم — جلد ۱، صفحہ ۴۸۲</w:t>
      </w:r>
    </w:p>
    <w:p>
      <w:pPr>
        <w:jc w:val="center"/>
      </w:pPr>
      <w:r>
        <w:rPr>
          <w:color w:val="C8B48C"/>
          <w:sz w:val="20"/>
        </w:rPr>
        <w:t>❖ ❖ ❖</w:t>
      </w:r>
    </w:p>
    <w:p>
      <w:pPr>
        <w:jc w:val="right"/>
      </w:pPr>
      <w:r>
        <w:rPr>
          <w:rFonts w:ascii="Jameel Noori Nastaleeq" w:hAnsi="Jameel Noori Nastaleeq"/>
          <w:b/>
          <w:color w:val="145A32"/>
          <w:sz w:val="28"/>
        </w:rPr>
        <w:t>✦ واقعہ نمبر ۱۴۳۱: ایک بار کچھ دن وحی نہ آئی پھر جب سیدنا حضرت جبرئیل عَلَيْه</w:t>
      </w:r>
    </w:p>
    <w:p>
      <w:pPr>
        <w:jc w:val="both"/>
      </w:pPr>
      <w:r>
        <w:rPr>
          <w:rFonts w:ascii="Jameel Noori Nastaleeq" w:hAnsi="Jameel Noori Nastaleeq"/>
          <w:sz w:val="24"/>
        </w:rPr>
        <w:t>ایک بار کچھ دن وحی نہ آئی پھر جب سیدنا حضرت جبرئیل عَلَيْهِ السَّلام بار گاہِ رسالت میں حاضر ہوئے تو ( آپ کے استفسار فرمانے پر ) عرض کی: ” ہم آپ صلی اللہ تَعَالٰی عَلَيْهِ وَالِہ وَسَلَّم کے پاس کیسے آئیں جبکہ آپ ( کے امتی ) نہ اپنی انگلیوں کے جوڑوں کو دھوتے ہیں، نہ پوروں کو صاف کرتے ہیں اور نہ ہی مسواک سے دانت صاف کرتے ہیں۔ لہذا اپنی امت کو اس کا حکم دیں۔ “ ) 799 ( ناخنوں کے میل کو ” اُف “ اور کانوں کے نیچے کے میل کو ” تف “ کہا جاتا ہے۔ ارشادِ خداوندی ہے: فَلَا تَقُل لَّهُمَا اُنْ ( پ ۱۵، بنی اسراءیل: ۲۳ ) اس کی تفسیر میں کہا گیا ہے کہ والدین کو ناخنوں کے میل کچیل کے ذریعے تکلیف نہ دو۔</w:t>
      </w:r>
    </w:p>
    <w:p>
      <w:pPr>
        <w:jc w:val="left"/>
      </w:pPr>
      <w:r>
        <w:rPr>
          <w:rFonts w:ascii="Jameel Noori Nastaleeq" w:hAnsi="Jameel Noori Nastaleeq"/>
          <w:i/>
          <w:color w:val="787878"/>
          <w:sz w:val="20"/>
        </w:rPr>
        <w:t>حوالہ: احیاء العلوم — جلد ۱، صفحہ ۴۸۴</w:t>
      </w:r>
    </w:p>
    <w:p>
      <w:pPr>
        <w:jc w:val="center"/>
      </w:pPr>
      <w:r>
        <w:rPr>
          <w:color w:val="C8B48C"/>
          <w:sz w:val="20"/>
        </w:rPr>
        <w:t>❖ ❖ ❖</w:t>
      </w:r>
    </w:p>
    <w:p>
      <w:pPr>
        <w:jc w:val="right"/>
      </w:pPr>
      <w:r>
        <w:rPr>
          <w:rFonts w:ascii="Jameel Noori Nastaleeq" w:hAnsi="Jameel Noori Nastaleeq"/>
          <w:b/>
          <w:color w:val="145A32"/>
          <w:sz w:val="28"/>
        </w:rPr>
        <w:t>✦ واقعہ نمبر ۱۴۳۲: منقول ہے کہ بد ترین گھر حمام ہے کہ یہ شرمگاہ کو ظاہر کرتا اور</w:t>
      </w:r>
    </w:p>
    <w:p>
      <w:pPr>
        <w:jc w:val="both"/>
      </w:pPr>
      <w:r>
        <w:rPr>
          <w:rFonts w:ascii="Jameel Noori Nastaleeq" w:hAnsi="Jameel Noori Nastaleeq"/>
          <w:sz w:val="24"/>
        </w:rPr>
        <w:t>منقول ہے کہ بد ترین گھر حمام ہے کہ یہ شرمگاہ کو ظاہر کرتا اور حیا کو ختم کرتا ہے۔ 66 ) 801 ( یہ دوسرا قول حمام کی آفت کو ظاہر کرتا ہے جبکہ پہلا قول اس کے فائدے کو بیان کرتا ہے۔ لہذا آفت سے بچتے ہوئے فائدے کو طلب کرنے میں کوئی حرج نہیں۔ لیکن حمام میں داخل ہونے والے کے لئے کچھ چیزیں سنتیں اور کچھ واجب ہیں۔</w:t>
      </w:r>
    </w:p>
    <w:p>
      <w:pPr>
        <w:jc w:val="left"/>
      </w:pPr>
      <w:r>
        <w:rPr>
          <w:rFonts w:ascii="Jameel Noori Nastaleeq" w:hAnsi="Jameel Noori Nastaleeq"/>
          <w:i/>
          <w:color w:val="787878"/>
          <w:sz w:val="20"/>
        </w:rPr>
        <w:t>حوالہ: احیاء العلوم — جلد ۱، صفحہ ۴۸۵</w:t>
      </w:r>
    </w:p>
    <w:p>
      <w:pPr>
        <w:jc w:val="center"/>
      </w:pPr>
      <w:r>
        <w:rPr>
          <w:color w:val="C8B48C"/>
          <w:sz w:val="20"/>
        </w:rPr>
        <w:t>❖ ❖ ❖</w:t>
      </w:r>
    </w:p>
    <w:p>
      <w:pPr>
        <w:jc w:val="right"/>
      </w:pPr>
      <w:r>
        <w:rPr>
          <w:rFonts w:ascii="Jameel Noori Nastaleeq" w:hAnsi="Jameel Noori Nastaleeq"/>
          <w:b/>
          <w:color w:val="145A32"/>
          <w:sz w:val="28"/>
        </w:rPr>
        <w:t>✦ واقعہ نمبر ۱۴۳۳: منقول ہے کہ حضرت سیدنا یوسف بن اسباط رَحْمَةُ اللهِ تَعَالى عَ</w:t>
      </w:r>
    </w:p>
    <w:p>
      <w:pPr>
        <w:jc w:val="both"/>
      </w:pPr>
      <w:r>
        <w:rPr>
          <w:rFonts w:ascii="Jameel Noori Nastaleeq" w:hAnsi="Jameel Noori Nastaleeq"/>
          <w:sz w:val="24"/>
        </w:rPr>
        <w:t>منقول ہے کہ حضرت سیدنا یوسف بن اسباط رَحْمَةُ اللهِ تَعَالى عَلَيْہ نے وصیت فرمائی کہ مجھے فلاں شخص غسل دے وہ آپ کے مصاحبین میں سے نہ تھا اور فرمایا کہ دو ” اس شخص نے ایک مرتبہ حمام میں میرے جسم کو ملا تھا لہذا میں چاہتا ہوں کہ اسے اس کا ایسا بدلہ دوں کہ وہ خوش ہو جائے اور وہ اسی طریقے سے خوش ہو گا۔ “ بعض صحابہ کرام رِضْوَانُ اللهِ تَعَالى عَلَيْهِمْ أَجمعین کی روایات بھی جسم ملنے کے جواز پر دلالت کرتی ہیں۔ چنانچہ، مروی ہے کہ مدینے کے تاجور، محبوب رب اکبر صلی اللہ تَعَالٰی عَلَيْهِ وَاللہ وسلم نے ایک سفر میں کسی مقام پر پڑاؤ کیا اور پیٹ کے بل لیٹ گئے، ایک سیاہ فام غلام آپ کی پیٹھ مبارک دبانے لگا۔ ( راوی کہتے ہیں: ) میں نے عرض کی: ” یارَسُوْلَ الله صَلَّى اللَّهُ تَعَالٰی عَلَيْهِ وَالہ وسلم! یہ کیا ہے؟ ارشاد فرمایا: ” میں اونٹنی سے گر گیا تھا۔</w:t>
      </w:r>
    </w:p>
    <w:p>
      <w:pPr>
        <w:jc w:val="left"/>
      </w:pPr>
      <w:r>
        <w:rPr>
          <w:rFonts w:ascii="Jameel Noori Nastaleeq" w:hAnsi="Jameel Noori Nastaleeq"/>
          <w:i/>
          <w:color w:val="787878"/>
          <w:sz w:val="20"/>
        </w:rPr>
        <w:t>حوالہ: احیاء العلوم — جلد ۱، صفحہ ۴۸۹</w:t>
      </w:r>
    </w:p>
    <w:p>
      <w:pPr>
        <w:jc w:val="center"/>
      </w:pPr>
      <w:r>
        <w:rPr>
          <w:color w:val="C8B48C"/>
          <w:sz w:val="20"/>
        </w:rPr>
        <w:t>❖ ❖ ❖</w:t>
      </w:r>
    </w:p>
    <w:p>
      <w:pPr>
        <w:jc w:val="right"/>
      </w:pPr>
      <w:r>
        <w:rPr>
          <w:rFonts w:ascii="Jameel Noori Nastaleeq" w:hAnsi="Jameel Noori Nastaleeq"/>
          <w:b/>
          <w:color w:val="145A32"/>
          <w:sz w:val="28"/>
        </w:rPr>
        <w:t>✦ واقعہ نمبر ۱۴۳۴: ایک بار چونے کا استعمال صفراء کی گرمی کو ختم کرتا، رنگ کو</w:t>
      </w:r>
    </w:p>
    <w:p>
      <w:pPr>
        <w:jc w:val="both"/>
      </w:pPr>
      <w:r>
        <w:rPr>
          <w:rFonts w:ascii="Jameel Noori Nastaleeq" w:hAnsi="Jameel Noori Nastaleeq"/>
          <w:sz w:val="24"/>
        </w:rPr>
        <w:t>ایک بار چونے کا استعمال صفراء کی گرمی کو ختم کرتا، رنگ کو صاف کرتا اور قوت جماع میں اضافہ کرتا ہے۔ “ یہ بھی منقول ہے کہ " سردیوں میں حمام میں کھڑے ہو کر پیشاب کرنا دوا سے زیادہ مفید ہے۔ نیز یہ بھی منقول ہے کہ گرمیوں میں حمام سے نکلنے کے بعد سو جانا دوا پینے کے قائم مقام ہے 806 ... المعجم الاوسط، من اسمه موسى، الحدیث: ۷۷ ۸۰، ج ۶، ص ۸۱، مفهومًا۔ 807 ... قوت القلوب، الفصل السادس و الاربعون فيه كتب ذكر دخول الحمام، ج ۲، ص ۴۲۹۔</w:t>
      </w:r>
    </w:p>
    <w:p>
      <w:pPr>
        <w:jc w:val="left"/>
      </w:pPr>
      <w:r>
        <w:rPr>
          <w:rFonts w:ascii="Jameel Noori Nastaleeq" w:hAnsi="Jameel Noori Nastaleeq"/>
          <w:i/>
          <w:color w:val="787878"/>
          <w:sz w:val="20"/>
        </w:rPr>
        <w:t>حوالہ: احیاء العلوم — جلد ۱، صفحہ ۴۸۹</w:t>
      </w:r>
    </w:p>
    <w:p>
      <w:pPr>
        <w:jc w:val="center"/>
      </w:pPr>
      <w:r>
        <w:rPr>
          <w:color w:val="C8B48C"/>
          <w:sz w:val="20"/>
        </w:rPr>
        <w:t>❖ ❖ ❖</w:t>
      </w:r>
    </w:p>
    <w:p>
      <w:pPr>
        <w:jc w:val="right"/>
      </w:pPr>
      <w:r>
        <w:rPr>
          <w:rFonts w:ascii="Jameel Noori Nastaleeq" w:hAnsi="Jameel Noori Nastaleeq"/>
          <w:b/>
          <w:color w:val="145A32"/>
          <w:sz w:val="28"/>
        </w:rPr>
        <w:t>✦ واقعہ نمبر ۱۴۳۵: ایک شخص کو دیکھا جس نے اپنی مونچھیں اکھیڑی ہوئی تھیں تو فر</w:t>
      </w:r>
    </w:p>
    <w:p>
      <w:pPr>
        <w:jc w:val="both"/>
      </w:pPr>
      <w:r>
        <w:rPr>
          <w:rFonts w:ascii="Jameel Noori Nastaleeq" w:hAnsi="Jameel Noori Nastaleeq"/>
          <w:sz w:val="24"/>
        </w:rPr>
        <w:t>ایک شخص کو دیکھا جس نے اپنی مونچھیں اکھیڑی ہوئی تھیں تو فرمایا: ” تو نے مجھے صحابہ کرام رِضْوَانُ اللَّهِ تَعَالَى عَلَيْهِمْ أَجْمَعِین کی یاد دلا دی۔ “ حضرت سیدنا مغیرہ بن شعبہ رضی اللَّهُ تَعَالَى عَنْہ نے فرمایا: رسول الله صَلَّى اللَّهُ تعالی علیہ والہ وسلم نے میری طرف دیکھا کہ میری مونچھیں بڑھی ہوئی تھیں تو ارشاد فرمایا: ” ادھر آؤ۔ “ چنانچہ، آپ صلی اللهُ تَعَالَى عَلَيْهِ وَالِهِ وَسَلَّم نے مسواک پر میری مونچھیں تراش دیں۔ ) 816 ( مونچھوں کے کنارے والے بالوں کو چھوڑنے میں حرج نہیں کہ امیر المؤمنین حضرت سیدنا عمر فاروق اعظم اور دیگر صحابہ کرام رِضْوَانُ اللهِ تَعَالَى عَلَيْهِمْ أَجْمَعِین نے اس طرح کیا ہے، اس لئے کہ یہ حصہ نہ تو منہ کو ڈھانپتا ہے اور نہ ہی اس میں کھانے کی چکناہٹ باقی رہتی ہے کیونکہ وہ اس جگہ تک نہیں پہنچتی۔</w:t>
      </w:r>
    </w:p>
    <w:p>
      <w:pPr>
        <w:jc w:val="left"/>
      </w:pPr>
      <w:r>
        <w:rPr>
          <w:rFonts w:ascii="Jameel Noori Nastaleeq" w:hAnsi="Jameel Noori Nastaleeq"/>
          <w:i/>
          <w:color w:val="787878"/>
          <w:sz w:val="20"/>
        </w:rPr>
        <w:t>حوالہ: احیاء العلوم — جلد ۱، صفحہ ۴۹۱</w:t>
      </w:r>
    </w:p>
    <w:p>
      <w:pPr>
        <w:jc w:val="center"/>
      </w:pPr>
      <w:r>
        <w:rPr>
          <w:color w:val="C8B48C"/>
          <w:sz w:val="20"/>
        </w:rPr>
        <w:t>❖ ❖ ❖</w:t>
      </w:r>
    </w:p>
    <w:p>
      <w:pPr>
        <w:jc w:val="right"/>
      </w:pPr>
      <w:r>
        <w:rPr>
          <w:rFonts w:ascii="Jameel Noori Nastaleeq" w:hAnsi="Jameel Noori Nastaleeq"/>
          <w:b/>
          <w:color w:val="145A32"/>
          <w:sz w:val="28"/>
        </w:rPr>
        <w:t>✦ واقعہ نمبر ۱۴۳۶: منقول ہے کہ سیدھے ہاتھ کی شہادت کی انگلی سے شروع کر کے 818 ...</w:t>
      </w:r>
    </w:p>
    <w:p>
      <w:pPr>
        <w:jc w:val="both"/>
      </w:pPr>
      <w:r>
        <w:rPr>
          <w:rFonts w:ascii="Jameel Noori Nastaleeq" w:hAnsi="Jameel Noori Nastaleeq"/>
          <w:sz w:val="24"/>
        </w:rPr>
        <w:t>منقول ہے کہ سیدھے ہاتھ کی شہادت کی انگلی سے شروع کر کے 818 ... فردوس الاخبار للدیلمی، باب القاف، الحدیث: ۴۶۱۴، ج ۲، ص ۱۵۴، بخطاب علی رضی اللہ عنہ۔ 819 ... صحیح مسلم، کتاب الطهارة، باب خصال الفطرة، الحدیث: ۲۵۷۔۲۵۸، ص ۱۵۳۔ ترتیب وار چھنگلیا سمیت ناخن تراشیں مگر انگوٹھا چھوڑ دیں۔</w:t>
      </w:r>
    </w:p>
    <w:p>
      <w:pPr>
        <w:jc w:val="left"/>
      </w:pPr>
      <w:r>
        <w:rPr>
          <w:rFonts w:ascii="Jameel Noori Nastaleeq" w:hAnsi="Jameel Noori Nastaleeq"/>
          <w:i/>
          <w:color w:val="787878"/>
          <w:sz w:val="20"/>
        </w:rPr>
        <w:t>حوالہ: احیاء العلوم — جلد ۱، صفحہ ۴۹۲</w:t>
      </w:r>
    </w:p>
    <w:p>
      <w:pPr>
        <w:jc w:val="center"/>
      </w:pPr>
      <w:r>
        <w:rPr>
          <w:color w:val="C8B48C"/>
          <w:sz w:val="20"/>
        </w:rPr>
        <w:t>❖ ❖ ❖</w:t>
      </w:r>
    </w:p>
    <w:p>
      <w:pPr>
        <w:jc w:val="right"/>
      </w:pPr>
      <w:r>
        <w:rPr>
          <w:rFonts w:ascii="Jameel Noori Nastaleeq" w:hAnsi="Jameel Noori Nastaleeq"/>
          <w:b/>
          <w:color w:val="145A32"/>
          <w:sz w:val="28"/>
        </w:rPr>
        <w:t>✦ واقعہ نمبر ۱۴۳۷: ایک بار سرمہ لگانا پڑتا اور غالب یہ ہے کہ ایک بار سرمہ لگا</w:t>
      </w:r>
    </w:p>
    <w:p>
      <w:pPr>
        <w:jc w:val="both"/>
      </w:pPr>
      <w:r>
        <w:rPr>
          <w:rFonts w:ascii="Jameel Noori Nastaleeq" w:hAnsi="Jameel Noori Nastaleeq"/>
          <w:sz w:val="24"/>
        </w:rPr>
        <w:t>ایک بار سرمہ لگانا پڑتا اور غالب یہ ہے کہ ایک بار سرمہ لگانا پلکوں کی جڑوں تک بھی نہیں پہنچتا اور ( بائیں کے مقابلے میں ) دائیں آنکھ میں تین سلائیاں لگانے کی وجہ یہ ہے کہ فضیلت طاق عدد میں ہے اور 820 ... المعجم الكبير، الحدیث: ۱۳۳۵۳، ج ۱۲، ص ۲۷۹، بتغير قلیل۔ 821 ... صحیح مسلم، کتاب الذكر والدعاء و التوبة ... الخ، باب فی اسماء الله تعالى ... الخ، الحدیث: ۲۶۷۷، ص ۱۴۳۹۔ دائیں آنکھ افضل ہونے کے سبب اس کا زیادہ حق رکھتی ہے۔ ایک سوال اوراس کاجواب: اگر کہا جائے کہ بائیں آنکھ میں دو پر کیوں اکتفا کیا گیا حالانکہ یہ جفت ہے؟ تو اس کا جواب یہ ہے کہ ایسا ضرورت کے تحت کیا گیا ہے کیونکہ ہر آنکھ میں طاق عدد میں لگانے سے اس کا مجموعہ جفت ہو جاتا۔</w:t>
      </w:r>
    </w:p>
    <w:p>
      <w:pPr>
        <w:jc w:val="left"/>
      </w:pPr>
      <w:r>
        <w:rPr>
          <w:rFonts w:ascii="Jameel Noori Nastaleeq" w:hAnsi="Jameel Noori Nastaleeq"/>
          <w:i/>
          <w:color w:val="787878"/>
          <w:sz w:val="20"/>
        </w:rPr>
        <w:t>حوالہ: احیاء العلوم — جلد ۱، صفحہ ۴۹۳</w:t>
      </w:r>
    </w:p>
    <w:p>
      <w:pPr>
        <w:jc w:val="center"/>
      </w:pPr>
      <w:r>
        <w:rPr>
          <w:color w:val="C8B48C"/>
          <w:sz w:val="20"/>
        </w:rPr>
        <w:t>❖ ❖ ❖</w:t>
      </w:r>
    </w:p>
    <w:p>
      <w:pPr>
        <w:jc w:val="right"/>
      </w:pPr>
      <w:r>
        <w:rPr>
          <w:rFonts w:ascii="Jameel Noori Nastaleeq" w:hAnsi="Jameel Noori Nastaleeq"/>
          <w:b/>
          <w:color w:val="145A32"/>
          <w:sz w:val="28"/>
        </w:rPr>
        <w:t>✦ واقعہ نمبر ۱۴۳۸: بیان فرمایا اور نور نبوت کی چمک کو دیکھیں کہ اس نے کس طرح اُخر</w:t>
      </w:r>
    </w:p>
    <w:p>
      <w:pPr>
        <w:jc w:val="both"/>
      </w:pPr>
      <w:r>
        <w:rPr>
          <w:rFonts w:ascii="Jameel Noori Nastaleeq" w:hAnsi="Jameel Noori Nastaleeq"/>
          <w:sz w:val="24"/>
        </w:rPr>
        <w:t>بیان فرمایا اور نور نبوت کی چمک کو دیکھیں کہ اس نے کس طرح اُخروی مقاصد کو دنیوی مقاصد تک پہنچایا یہاں تک کہ آپ پر یہ باتیں منکشف ہو گئیں حالانکہ آپ نے ( مخلوق میں ) کسی سے پڑھا نہیں تھا۔ اگر یہ باتیں واضح نہ ہو تیں اور آپ سے غفلت کے باعث صادر ہو تیں تو اس کے نقصان کا خوف ہو تا پاک ہے وہ ذات جس نے آپ کو تمام جہانوں کے لئے رحمت بنا کر بھیجا تا کہ آپ کی بعثت کی برکت سے دین ودنیا کی بھلائیاں جمع ہو جائیں۔ ( ۸ ) داڑھی کے بڑھے ہوئے بال کاٹنا: اسے ہم نے آخر میں اس لئے ذکر کیا تا کہ اس میں جو باتیں سنت یا 823 ... دعوت اسلامی کے اشاعتی ادارے مکتبۃ المدینہ کی مطبوعہ 1197 صفحات پر مشتمل کتاب بہار شریعت جلد 3 صفحہ 589 پر ہے: ختنہ کی مدت سات سال سے بارہ سال کی عمر تک ہے اور بعض علما نے یہ فرمایا کہ ولادت سے ساتویں دن کے بعد ختنہ کرنا جائز ہے۔ 8224 ... بہار شریعت جلد 3 صفحہ 589 پر مزید فرماتے ہیں: ” ختنہ سنت ہے اور یہ شعارِ اسلام ہے کہ مسلم و غیر مسلم</w:t>
      </w:r>
    </w:p>
    <w:p>
      <w:pPr>
        <w:jc w:val="left"/>
      </w:pPr>
      <w:r>
        <w:rPr>
          <w:rFonts w:ascii="Jameel Noori Nastaleeq" w:hAnsi="Jameel Noori Nastaleeq"/>
          <w:i/>
          <w:color w:val="787878"/>
          <w:sz w:val="20"/>
        </w:rPr>
        <w:t>حوالہ: احیاء العلوم — جلد ۱، صفحہ ۴۹۵</w:t>
      </w:r>
    </w:p>
    <w:p>
      <w:pPr>
        <w:jc w:val="center"/>
      </w:pPr>
      <w:r>
        <w:rPr>
          <w:color w:val="C8B48C"/>
          <w:sz w:val="20"/>
        </w:rPr>
        <w:t>❖ ❖ ❖</w:t>
      </w:r>
    </w:p>
    <w:p>
      <w:pPr>
        <w:jc w:val="right"/>
      </w:pPr>
      <w:r>
        <w:rPr>
          <w:rFonts w:ascii="Jameel Noori Nastaleeq" w:hAnsi="Jameel Noori Nastaleeq"/>
          <w:b/>
          <w:color w:val="145A32"/>
          <w:sz w:val="28"/>
        </w:rPr>
        <w:t>✦ واقعہ نمبر ۱۴۳۹: منقول ہے کہ اگر آدمی اپنی داڑھی کو مٹھی میں پکڑ کر زائد حصے کو</w:t>
      </w:r>
    </w:p>
    <w:p>
      <w:pPr>
        <w:jc w:val="both"/>
      </w:pPr>
      <w:r>
        <w:rPr>
          <w:rFonts w:ascii="Jameel Noori Nastaleeq" w:hAnsi="Jameel Noori Nastaleeq"/>
          <w:sz w:val="24"/>
        </w:rPr>
        <w:t>منقول ہے کہ اگر آدمی اپنی داڑھی کو مٹھی میں پکڑ کر زائد حصے کو کاٹ دے تو اس میں کوئی حرج نہیں۔ کہ حضرت سیدنا عبد اللہ بن عمر اور تابعین رَضِی اللہ تعالی عَنْہم کے ایک گروہ نے ایسا کیا اور حضرت سیدنا امام شعبی اور حضرت سیدنا امام ابن سیرین رحمة الله تعالى عَلَيْهِما نے اسے اچھا جانا جبکہ حضرت سیدنا حسن بصری اور حضرت سید نا قتادہ رَحْمَةُ اللهِ تَعَالى عَلَيْمِا نے اسے مکروہ قرار دیا اور فرمایا: ” اسے بڑھا ہوا چھوڑ نا زیادہ پسندیدہ ہے کیونکہ سرکار دو عالم صلی الله تَعَالَى عَلَيْهِ وَالِهِ وَسَلَّم نے ارشاد فرمایا: " اعْفُوا اللحية یعنی داڑھیاں بڑھاؤ۔ “ ( 827 ) اگر داڑھی کاٹنے اور کناروں سے گول کرنے کی نوبت نہ آئے تو ( ایک مٹھی سے ) زائد داڑھی کاٹنے میں مضائقہ نہیں کیونکہ حد سے بڑھی ہوئی داڑھی کبھی صورت کو بگاڑ دیتی اور غیبت کرنے والوں کی زبانیں کھول دیتی ہے۔ لہذا اس نیت کی بنا پر اس سے بچنے میں حرج نہیں۔</w:t>
      </w:r>
    </w:p>
    <w:p>
      <w:pPr>
        <w:jc w:val="left"/>
      </w:pPr>
      <w:r>
        <w:rPr>
          <w:rFonts w:ascii="Jameel Noori Nastaleeq" w:hAnsi="Jameel Noori Nastaleeq"/>
          <w:i/>
          <w:color w:val="787878"/>
          <w:sz w:val="20"/>
        </w:rPr>
        <w:t>حوالہ: احیاء العلوم — جلد ۱، صفحہ ۴۹۶</w:t>
      </w:r>
    </w:p>
    <w:p>
      <w:pPr>
        <w:jc w:val="center"/>
      </w:pPr>
      <w:r>
        <w:rPr>
          <w:color w:val="C8B48C"/>
          <w:sz w:val="20"/>
        </w:rPr>
        <w:t>❖ ❖ ❖</w:t>
      </w:r>
    </w:p>
    <w:p>
      <w:pPr>
        <w:jc w:val="right"/>
      </w:pPr>
      <w:r>
        <w:rPr>
          <w:rFonts w:ascii="Jameel Noori Nastaleeq" w:hAnsi="Jameel Noori Nastaleeq"/>
          <w:b/>
          <w:color w:val="145A32"/>
          <w:sz w:val="28"/>
        </w:rPr>
        <w:t>✦ واقعہ نمبر ۱۴۴۰: حضرت عمر فاروق رضی اللہ عنہ کا خضاب سے عمر چھپانے والے کا نکاح فسخ کرنا</w:t>
      </w:r>
    </w:p>
    <w:p>
      <w:pPr>
        <w:jc w:val="both"/>
      </w:pPr>
      <w:r>
        <w:rPr>
          <w:rFonts w:ascii="Jameel Noori Nastaleeq" w:hAnsi="Jameel Noori Nastaleeq"/>
          <w:sz w:val="24"/>
        </w:rPr>
        <w:t>سیاہ خضاب سے ممانعت کی روایات: { 1 } گ سیاہ خضاب لگانا: مکی مدنی سلطان، رحمتِ عالمیان صَلَّى اللهُ تَعَالَى عَلَيْهِ وَالِهِ وَسَلَّم نے اس سے منع فرمایا اور ارشاد فرمایا: ” تم میں سے بہترین نوجوان وہ ہیں جو تمہارے بوڑھوں سے مشابہت اختیار کرتے ہیں اور تم میں سے بڑے بوڑھے وہ ہیں جو تمہارے نوجوانوں سے مشابہت اختیار کرتے ہیں۔ ❝ ) 829 ( بوڑھوں سے مشابہت اختیار کرنے کا مطلب و قار میں مشابہت اختیار کرنا ہے نہ کہ بالوں کو سفید کرنے میں۔ نیز سیاہ خضاب سے منع فرماتے ہوئے ارشاد فرمایا: هُوَ خِضَابُ أَهْلِ النَّار یعنی یہ جہنمیوں کا خضاب ہے۔ 66 ) 830 ( ایک روایت میں یہ الفاظ ہیں: الْخِضَابُ بِالسَّوَادِ خِضَابُ الكُفَّارِ یعنی سیاہ خضاب کفار کا خضاب ہے۔ ( 831 ) حکایت: دھوکے باز امیر المؤمنین حضرت سیدنا عمر فاروق اعظم رضی اللہ تعالی عنہ کے زمانے میں ایک شخص نے نکاح کیا وہ سیاہ خضاب لگا تا تھا۔ جب خضاب اتر اتو بڑھاپا ظاہر ہو گیا عورت کے گھر والوں نے معاملہ عدالت فاروقی میں پیش کیا تو آپ رَضِی اللہ تعالیٰ عنہ نے اس کا نکاح فسخ کر دیا اور اسے خوب مارا اور فرمایا: ” تو نے ان لوگوں کو جوانی کے ساتھ دھوکا دیا اور بڑھاپے کو چھپایا۔ منقول ہے کہ سیاہ خضاب سب سے پہلے فرعون ملعون نے لگایا۔ ) 832 1920 ) ( خوشبوئے جنت سے محروم لوگ حضرت سید نا عبد اللہ بن عباس رَضِيَ اللهُ تَعَالٰی عَنْهُمَا سے مروی ہے کہ حضور نبی پاک، صاحب لولاک صَلَّى اللهُ تَعَالٰی عَلَيْهِ وَالِیہ وسلم نے ارشاد فرمایا: ” آخری زمانے میں کچھ لوگ ہوں گے جو کبوتروں کے پوٹوں کی طرح سیاہ خضاب لگائیں گے وہ جنت کی خوشبو بھی نہ سونگھ سکیں گے۔ “ ) 833 ( 829 ... المعجم الكبير، الحدیث: ۲۰۲، ج ۲۲، ص ۲۲۔ 830 ... قوت القلوب، الفصل السادس والثلاثون في فضائل اهل السنة ... الخ، ج ۲، ص ۲۴۲۔ 831 ... المستدرك، كتاب معرفة الصحابة، الصفرة خضاب المؤمن، الخ، الحدیث: ۶۲۹۶، ج ۴، ص ۶۷۶۔ 832 ... قوت القلوب، الفصل السادس و الثلاثون فی فضائل اهل السنة ... الخ، ج ۲، ص ۲۴۲۔ 833 ... سنن النسائی، کتاب الزينة، المنهى عن ا الخضاب بالسواد، الحدیث: ۵۰۸۵، ص ۸۱۲۔</w:t>
      </w:r>
    </w:p>
    <w:p>
      <w:pPr>
        <w:jc w:val="left"/>
      </w:pPr>
      <w:r>
        <w:rPr>
          <w:rFonts w:ascii="Jameel Noori Nastaleeq" w:hAnsi="Jameel Noori Nastaleeq"/>
          <w:i/>
          <w:color w:val="787878"/>
          <w:sz w:val="20"/>
        </w:rPr>
        <w:t>حوالہ: احیاء العلوم، جلد ۱، صفحہ ۴۹۷</w:t>
      </w:r>
    </w:p>
    <w:p>
      <w:pPr>
        <w:jc w:val="center"/>
      </w:pPr>
      <w:r>
        <w:rPr>
          <w:color w:val="C8B48C"/>
          <w:sz w:val="20"/>
        </w:rPr>
        <w:t>❖ ❖ ❖</w:t>
      </w:r>
    </w:p>
    <w:p>
      <w:pPr>
        <w:jc w:val="right"/>
      </w:pPr>
      <w:r>
        <w:rPr>
          <w:rFonts w:ascii="Jameel Noori Nastaleeq" w:hAnsi="Jameel Noori Nastaleeq"/>
          <w:b/>
          <w:color w:val="145A32"/>
          <w:sz w:val="28"/>
        </w:rPr>
        <w:t>✦ واقعہ نمبر ۱۴۴۱: منقول ہے کہ حضرت سیدنا یکی اکثم عَلَيْهِ رَحْمة الله الأنترہ ک</w:t>
      </w:r>
    </w:p>
    <w:p>
      <w:pPr>
        <w:jc w:val="both"/>
      </w:pPr>
      <w:r>
        <w:rPr>
          <w:rFonts w:ascii="Jameel Noori Nastaleeq" w:hAnsi="Jameel Noori Nastaleeq"/>
          <w:sz w:val="24"/>
        </w:rPr>
        <w:t>منقول ہے کہ حضرت سیدنا یکی اکثم عَلَيْهِ رَحْمة الله الأنترہ کو 21 سال کی عمر میں عہدہ قضا سونپا گیا تو چھوٹی عمر کی وجہ سے ایک شخص نے رسوا کرنے کا ارادہ کیا۔ چنانچہ، ایک بار مجلس میں اس نے پوچھا: ” اللہ عزو جل قاضی صاحب کی 836 ... قوت القلوب، الفصل السادس والثلاثون في فضائل اهل السنة ... الخ، ج ۲، ص ۲۴۴۔ 837 ... صحيح البخاری، کتاب المناقب، باب صفۃ النبی، الحدیث: ۳۵۴۸، ج ۲، ص ۴۸۷۔ قوت القلوب، الفصل السادس والثلاثون في فضائل اهل السنة ... الخ، ج ۲، ص ۲۴۴۔</w:t>
      </w:r>
    </w:p>
    <w:p>
      <w:pPr>
        <w:jc w:val="left"/>
      </w:pPr>
      <w:r>
        <w:rPr>
          <w:rFonts w:ascii="Jameel Noori Nastaleeq" w:hAnsi="Jameel Noori Nastaleeq"/>
          <w:i/>
          <w:color w:val="787878"/>
          <w:sz w:val="20"/>
        </w:rPr>
        <w:t>حوالہ: احیاء العلوم — جلد ۱، صفحہ ۴۹۹</w:t>
      </w:r>
    </w:p>
    <w:p>
      <w:pPr>
        <w:jc w:val="center"/>
      </w:pPr>
      <w:r>
        <w:rPr>
          <w:color w:val="C8B48C"/>
          <w:sz w:val="20"/>
        </w:rPr>
        <w:t>❖ ❖ ❖</w:t>
      </w:r>
    </w:p>
    <w:p>
      <w:pPr>
        <w:jc w:val="right"/>
      </w:pPr>
      <w:r>
        <w:rPr>
          <w:rFonts w:ascii="Jameel Noori Nastaleeq" w:hAnsi="Jameel Noori Nastaleeq"/>
          <w:b/>
          <w:color w:val="145A32"/>
          <w:sz w:val="28"/>
        </w:rPr>
        <w:t>✦ واقعہ نمبر ۱۴۴۲: ایک شخص حاضر ہو اوہ داڑھی کے اطراف کے بال اکھیڑر تا تھا آپ</w:t>
      </w:r>
    </w:p>
    <w:p>
      <w:pPr>
        <w:jc w:val="both"/>
      </w:pPr>
      <w:r>
        <w:rPr>
          <w:rFonts w:ascii="Jameel Noori Nastaleeq" w:hAnsi="Jameel Noori Nastaleeq"/>
          <w:sz w:val="24"/>
        </w:rPr>
        <w:t>ایک شخص حاضر ہو اوہ داڑھی کے اطراف کے بال اکھیڑر تا تھا آپ نے اس کی گواہی رد کر دی۔ امیر المؤمنین حضرت سیدنا عمر فاروق اعظم رَضِی اللہ تعالی عنہ اور مدینے کے قاضی حضرت سید نا ابن ابی لیلیٰ رَحْمَةُ اللہ تعالی علیہ نے داڑھی اکھیڑنے والے کی گواہی قبول نہ کی۔ فرشتوں کی قسم کا انداز: داڑھی اُگنے کی ابتدا میں امر دوں سے مشابہت اختیار کرتے ہوئے داڑھی کے بال اکھیٹر نا کبیرہ گناہوں میں سے ہے کیونکہ داڑھی مردوں کی زینت ہے۔ اللہ عزوجل کے کچھ فرشتے ان الفاظ میں قسم کھاتے ہیں: ” اس ذات کی قسم جس 844 ... قوت القلوب، الفصل السادس والثلاثون في فضائل اهل السنة ... الخ، ج، ص ۲۴۴۔</w:t>
      </w:r>
    </w:p>
    <w:p>
      <w:pPr>
        <w:jc w:val="left"/>
      </w:pPr>
      <w:r>
        <w:rPr>
          <w:rFonts w:ascii="Jameel Noori Nastaleeq" w:hAnsi="Jameel Noori Nastaleeq"/>
          <w:i/>
          <w:color w:val="787878"/>
          <w:sz w:val="20"/>
        </w:rPr>
        <w:t>حوالہ: احیاء العلوم — جلد ۱، صفحہ ۵۰۱</w:t>
      </w:r>
    </w:p>
    <w:p>
      <w:pPr>
        <w:jc w:val="center"/>
      </w:pPr>
      <w:r>
        <w:rPr>
          <w:color w:val="C8B48C"/>
          <w:sz w:val="20"/>
        </w:rPr>
        <w:t>❖ ❖ ❖</w:t>
      </w:r>
    </w:p>
    <w:p>
      <w:pPr>
        <w:jc w:val="right"/>
      </w:pPr>
      <w:r>
        <w:rPr>
          <w:rFonts w:ascii="Jameel Noori Nastaleeq" w:hAnsi="Jameel Noori Nastaleeq"/>
          <w:b/>
          <w:color w:val="145A32"/>
          <w:sz w:val="28"/>
        </w:rPr>
        <w:t>✦ واقعہ نمبر ۱۴۴۳: منقول ہے کہ اللہ عَزَّوَجَلَّ کے اس فرمان: يَزِيدُ فِي الْخَلْ</w:t>
      </w:r>
    </w:p>
    <w:p>
      <w:pPr>
        <w:jc w:val="both"/>
      </w:pPr>
      <w:r>
        <w:rPr>
          <w:rFonts w:ascii="Jameel Noori Nastaleeq" w:hAnsi="Jameel Noori Nastaleeq"/>
          <w:sz w:val="24"/>
        </w:rPr>
        <w:t>منقول ہے کہ اللہ عَزَّوَجَلَّ کے اس فرمان: يَزِيدُ فِي الْخَلْقِ مَا يَشَآءُ ط ( پ ۲۲، فاطر: ١ ) ترجمه کنزالایمان: بڑھاتا ہے آفرینش ( پیدائش ) میں جو چاہے۔ “ سے مراد داڑھی ہے۔ حضرت سیدنا احنف بن قیس رَحْمَةُ اللهِ تعالی علیہ کے شاگرد فرمایا کرتے تھے ہم چاہتے ہیں کہ ” احنف کے لئے داڑھی خرید لیں اگرچہ 20 ہزار کی ملے۔ “ 66 ) 847 ( حضرت سید نا قاضی شریح رحمة اللہ تعالیٰ علیہ فرماتے ہیں: ” میں چاہتا ہوں کہ میری داڑھی ہو اگرچہ 10 ہزار کی ہو۔</w:t>
      </w:r>
    </w:p>
    <w:p>
      <w:pPr>
        <w:jc w:val="left"/>
      </w:pPr>
      <w:r>
        <w:rPr>
          <w:rFonts w:ascii="Jameel Noori Nastaleeq" w:hAnsi="Jameel Noori Nastaleeq"/>
          <w:i/>
          <w:color w:val="787878"/>
          <w:sz w:val="20"/>
        </w:rPr>
        <w:t>حوالہ: احیاء العلوم — جلد ۱، صفحہ ۵۰۲</w:t>
      </w:r>
    </w:p>
    <w:p>
      <w:pPr>
        <w:jc w:val="center"/>
      </w:pPr>
      <w:r>
        <w:rPr>
          <w:color w:val="C8B48C"/>
          <w:sz w:val="20"/>
        </w:rPr>
        <w:t>❖ ❖ ❖</w:t>
      </w:r>
    </w:p>
    <w:p>
      <w:pPr>
        <w:jc w:val="right"/>
      </w:pPr>
      <w:r>
        <w:rPr>
          <w:rFonts w:ascii="Jameel Noori Nastaleeq" w:hAnsi="Jameel Noori Nastaleeq"/>
          <w:b/>
          <w:color w:val="145A32"/>
          <w:sz w:val="28"/>
        </w:rPr>
        <w:t>✦ واقعہ نمبر ۱۴۴۴: منقول ہے کہ حضرت سیدنا ہارون عَلى نَبِيِّنَاوَ عَلَيْهِ الصَّل</w:t>
      </w:r>
    </w:p>
    <w:p>
      <w:pPr>
        <w:jc w:val="both"/>
      </w:pPr>
      <w:r>
        <w:rPr>
          <w:rFonts w:ascii="Jameel Noori Nastaleeq" w:hAnsi="Jameel Noori Nastaleeq"/>
          <w:sz w:val="24"/>
        </w:rPr>
        <w:t>منقول ہے کہ حضرت سیدنا ہارون عَلى نَبِيِّنَاوَ عَلَيْهِ الصَّلوةُ وَالسَّلام کے علاوہ تمام جنتی بغیر داڑھی کے ہوں گے اور آپ عَلَيْهِ السلام کی خصوصیت و فضیلت کے باعث آپ کی داڑھی ناف تک ہو گی۔ ( ) 19 ) 849 ( ( 6 ) اس خیال سے داڑھی کتر کے تہ بہ تہ کرنا تاکہ عورتوں کی نظروں میں خوبصورت ہو خواہ تکلف سے ہی کیوں نہ ہو: حضرت سید نا کعب الاحبار رضی اللہ تعالی عنہ سے مروی ہے کہ آخر زمانہ میں کچھ لوگ ہوں گے جو اپنی داڑھیوں کو کبوتر کی دم کی طرح کاٹیں ( یعنی گول کریں گے اور جوتوں سے در انتیوں جیسی آوازیں نکالیں گے ان کا ( آخرت میں ) کوئی حصہ نہیں۔ “ " ) 850 ( { 7 } داڑھی بڑھانا: یعنی کنپٹیوں کے بالوں کو گالوں کے بال شمار کرنا، حالانکہ وہ سر کے بال ہیں یہاں تک کہ داڑھی بڑی ہو کر نصف رخسار تک پہنچ جاتی ہے اور یہ نیک لوگوں کی ہیئت کے خلاف ہے۔ 846 ... قوت القلوب، الفصل السادس و الثلاثون فی فضائل اهل ا ة ... الخ، ج ۲، ص ۲۴۰۔</w:t>
      </w:r>
    </w:p>
    <w:p>
      <w:pPr>
        <w:jc w:val="left"/>
      </w:pPr>
      <w:r>
        <w:rPr>
          <w:rFonts w:ascii="Jameel Noori Nastaleeq" w:hAnsi="Jameel Noori Nastaleeq"/>
          <w:i/>
          <w:color w:val="787878"/>
          <w:sz w:val="20"/>
        </w:rPr>
        <w:t>حوالہ: احیاء العلوم — جلد ۱، صفحہ ۵۰۲</w:t>
      </w:r>
    </w:p>
    <w:p>
      <w:pPr>
        <w:jc w:val="center"/>
      </w:pPr>
      <w:r>
        <w:rPr>
          <w:color w:val="C8B48C"/>
          <w:sz w:val="20"/>
        </w:rPr>
        <w:t>❖ ❖ ❖</w:t>
      </w:r>
    </w:p>
    <w:p>
      <w:pPr>
        <w:jc w:val="right"/>
      </w:pPr>
      <w:r>
        <w:rPr>
          <w:rFonts w:ascii="Jameel Noori Nastaleeq" w:hAnsi="Jameel Noori Nastaleeq"/>
          <w:b/>
          <w:color w:val="145A32"/>
          <w:sz w:val="28"/>
        </w:rPr>
        <w:t>✦ واقعہ نمبر ۱۴۴۵: ایک مرتبہ امامت کروائی جب نماز سے فارغ ہوئے تو فرمایا: ” ا ب</w:t>
      </w:r>
    </w:p>
    <w:p>
      <w:pPr>
        <w:jc w:val="both"/>
      </w:pPr>
      <w:r>
        <w:rPr>
          <w:rFonts w:ascii="Jameel Noori Nastaleeq" w:hAnsi="Jameel Noori Nastaleeq"/>
          <w:sz w:val="24"/>
        </w:rPr>
        <w:t>ایک مرتبہ امامت کروائی جب نماز سے فارغ ہوئے تو فرمایا: ” ا بھی شیطان مسلسل میرے ساتھ رہا یہاں تک کہ میں نے سمجھا کہ میں دوسرے لوگوں سے افضل ہوں اب میں کبھی امامت نہیں کروں گا۔ “ 66 ) 896 ( حضرت سیدنا حسن بصری عَلَيْهِ رَحْمَةُ الله القوی فرماتے ہیں کہ ایسے شخص کے پیچھے نماز نہ پڑھو جو علما کی صحبت اختیار نہیں کرتا۔ “ حضرت سیدنا امام نخعی عَلَيْهِ رَحْمَةُ اللهِ الوی فرماتے ہیں: ” جو شخص بغیر علم کے امامت کرتا ہے اس کی مثال اس شخص کی سی ہے جو سمندر میں پانی کو ماپتا ہے، اس کی زیادتی یا کمی کو نہیں جانتا۔ حضرت سیّدُنا حاتم اصم عَلَيْهِ رَحْمَةُ اللهِ الأكرام فرماتے ہیں: ایک بار کسی عذر کے باعث ) میں باجماعت نماز کے لئے حاضر نہ ہو سکا تو اکیلے ابو اسحاق بخاری نے مجھ سے تعزیت کی اور اگر میرابیٹا فوت ہو جاتا تو دس ہزار سے زیادہ لوگ تعزیت کرتے کیونکہ لوگوں کے نزدیک دین کی مصیبت دنیا کی مصیبت سے زیادہ آسان ہے۔</w:t>
      </w:r>
    </w:p>
    <w:p>
      <w:pPr>
        <w:jc w:val="left"/>
      </w:pPr>
      <w:r>
        <w:rPr>
          <w:rFonts w:ascii="Jameel Noori Nastaleeq" w:hAnsi="Jameel Noori Nastaleeq"/>
          <w:i/>
          <w:color w:val="787878"/>
          <w:sz w:val="20"/>
        </w:rPr>
        <w:t>حوالہ: احیاء العلوم — جلد ۱، صفحہ ۵۱۳</w:t>
      </w:r>
    </w:p>
    <w:p>
      <w:pPr>
        <w:jc w:val="center"/>
      </w:pPr>
      <w:r>
        <w:rPr>
          <w:color w:val="C8B48C"/>
          <w:sz w:val="20"/>
        </w:rPr>
        <w:t>❖ ❖ ❖</w:t>
      </w:r>
    </w:p>
    <w:p>
      <w:pPr>
        <w:jc w:val="right"/>
      </w:pPr>
      <w:r>
        <w:rPr>
          <w:rFonts w:ascii="Jameel Noori Nastaleeq" w:hAnsi="Jameel Noori Nastaleeq"/>
          <w:b/>
          <w:color w:val="145A32"/>
          <w:sz w:val="28"/>
        </w:rPr>
        <w:t>✦ واقعہ نمبر ۱۴۴۶: منقول ہے کہ جب قیامت کا دن ہو گا تو کچھ لوگوں کو لایا جائے گا</w:t>
      </w:r>
    </w:p>
    <w:p>
      <w:pPr>
        <w:jc w:val="both"/>
      </w:pPr>
      <w:r>
        <w:rPr>
          <w:rFonts w:ascii="Jameel Noori Nastaleeq" w:hAnsi="Jameel Noori Nastaleeq"/>
          <w:sz w:val="24"/>
        </w:rPr>
        <w:t>منقول ہے کہ جب قیامت کا دن ہو گا تو کچھ لوگوں کو لایا جائے گا جن کے چہرے ستاروں کی طرح چمکتے دسکتے ہوں گے فرشتے ان سے کہیں گے: ” تم کیا عمل کرتے تھے؟ “ وہ کہیں گے: ” ہم اذان سنتے ہی وضو کے لئے اٹھ کھڑے ہوتے تھے کوئی دوسری چیز ہمیں مشغول نہ کرتی تھی۔ “ پھر ایک گروہ کو لایا جائے گا جن کے چہرے چاند کی مانند روشن ہوں گے ( فرشتوں کے ) پوچھنے پر وہ کہیں گے: ” ہم ( نماز کا وقت شروع ہونے سے پہلے ہی وضو کر لیتے تھے۔ “ پھر ایک گر وہ لایا جائے گا جن کے چہرے سورج کی طرح روشن ہوں گے ( فرشتوں کے پوچھنے پر ) وہ کہیں گے: ” ہم اذان مسجد میں سنتے تھے۔ “ ( 901 ) منقول ہے کہ اسلاف کرام رَحِمَهُمُ الله السلام میں سے کسی کی تکبیر اولیٰ فوت ہو جاتی تو تین دن افسوس کرتے اور اگر جماعت فوت ہو جاتی تو سات دن افسوس کرتے۔</w:t>
      </w:r>
    </w:p>
    <w:p>
      <w:pPr>
        <w:jc w:val="left"/>
      </w:pPr>
      <w:r>
        <w:rPr>
          <w:rFonts w:ascii="Jameel Noori Nastaleeq" w:hAnsi="Jameel Noori Nastaleeq"/>
          <w:i/>
          <w:color w:val="787878"/>
          <w:sz w:val="20"/>
        </w:rPr>
        <w:t>حوالہ: احیاء العلوم — جلد ۱، صفحہ ۵۱۴</w:t>
      </w:r>
    </w:p>
    <w:p>
      <w:pPr>
        <w:jc w:val="center"/>
      </w:pPr>
      <w:r>
        <w:rPr>
          <w:color w:val="C8B48C"/>
          <w:sz w:val="20"/>
        </w:rPr>
        <w:t>❖ ❖ ❖</w:t>
      </w:r>
    </w:p>
    <w:p>
      <w:pPr>
        <w:jc w:val="right"/>
      </w:pPr>
      <w:r>
        <w:rPr>
          <w:rFonts w:ascii="Jameel Noori Nastaleeq" w:hAnsi="Jameel Noori Nastaleeq"/>
          <w:b/>
          <w:color w:val="145A32"/>
          <w:sz w:val="28"/>
        </w:rPr>
        <w:t>✦ واقعہ نمبر ۱۴۴۷: ایک شخص نے بارگاہ رسالت میں عرض کی: ( يَارَسُوْلَ الله صل</w:t>
      </w:r>
    </w:p>
    <w:p>
      <w:pPr>
        <w:jc w:val="both"/>
      </w:pPr>
      <w:r>
        <w:rPr>
          <w:rFonts w:ascii="Jameel Noori Nastaleeq" w:hAnsi="Jameel Noori Nastaleeq"/>
          <w:sz w:val="24"/>
        </w:rPr>
        <w:t>ایک شخص نے بارگاہ رسالت میں عرض کی: ( يَارَسُوْلَ الله صل الله تعالى عَلَيْهِ وَالِيهِ وَسَلَّم! ) اللہ عَزَّوَجَلَّ سے دعا کیجئے کہ وہ مجھے آپ کی شفاعت پانے والوں میں سے بنادے اور جنت میں مجھے آپ کی رفاقت عطا فرمائے۔ “ آپ صَلَّی اللہ تعالی عَلَيْهِ وَآلِہ وَسَلَّم نے ارشاد فرمایا: ” کثرت سجود سے میری مدد کر و ( 900 ) “ ) 905 ( منقول ہے کہ بندہ رب عزو جل کے سب سے زیادہ قریب سجدہ کی حالت میں ہوتا ہے۔ ( 900 ) درج ذیل فرمانِ باری تعا لی کا یہی معنی ہے: وَاسْجُدْ وَاقْتَرِبُ ) ( ۳۰ )، العلق: ۱۹ ) ترجمہ کنزالایمان: اور سجدہ کرو اور ہم سے قریب ہو جاؤ۔ ( 901 ) 902 ... كتاب الزهد لابن المبارك، كتاب الصلاة، باب ماجاء فی الخشوع والخوف، الحدیث: ۱۵۴، ص ۵۰۔</w:t>
      </w:r>
    </w:p>
    <w:p>
      <w:pPr>
        <w:jc w:val="left"/>
      </w:pPr>
      <w:r>
        <w:rPr>
          <w:rFonts w:ascii="Jameel Noori Nastaleeq" w:hAnsi="Jameel Noori Nastaleeq"/>
          <w:i/>
          <w:color w:val="787878"/>
          <w:sz w:val="20"/>
        </w:rPr>
        <w:t>حوالہ: احیاء العلوم — جلد ۱، صفحہ ۵۱۵</w:t>
      </w:r>
    </w:p>
    <w:p>
      <w:pPr>
        <w:jc w:val="center"/>
      </w:pPr>
      <w:r>
        <w:rPr>
          <w:color w:val="C8B48C"/>
          <w:sz w:val="20"/>
        </w:rPr>
        <w:t>❖ ❖ ❖</w:t>
      </w:r>
    </w:p>
    <w:p>
      <w:pPr>
        <w:jc w:val="right"/>
      </w:pPr>
      <w:r>
        <w:rPr>
          <w:rFonts w:ascii="Jameel Noori Nastaleeq" w:hAnsi="Jameel Noori Nastaleeq"/>
          <w:b/>
          <w:color w:val="145A32"/>
          <w:sz w:val="28"/>
        </w:rPr>
        <w:t>✦ واقعہ نمبر ۱۴۴۸: منقول ہے کہ آپ ہر روز ایک ہزار ( 1000 ) سجدے کرتے تھے اور لوگ</w:t>
      </w:r>
    </w:p>
    <w:p>
      <w:pPr>
        <w:jc w:val="both"/>
      </w:pPr>
      <w:r>
        <w:rPr>
          <w:rFonts w:ascii="Jameel Noori Nastaleeq" w:hAnsi="Jameel Noori Nastaleeq"/>
          <w:sz w:val="24"/>
        </w:rPr>
        <w:t>منقول ہے کہ آپ ہر روز ایک ہزار ( 1000 ) سجدے کرتے تھے اور لوگ انہیں ” سجاد یعنی بہت زیادہ سجدے کرنے والا “ کہتے تھے۔ ) 909 ( مروی ہے کہ حضرت سید نا عمر بن عبد العزيز عَلَيْهِ رَحْمَةُ الله العزیز مٹی پر ہی سجدہ کیا کرتے تھے۔ حضرت سیدنا یوسف بن اسباط رَحْمَةُ اللهِ تعالى عَلَيْه ( بڑھاپے میں ) فرمایا کرتے تھے: ” اے نوجوانوں کے گروہ! مرض سے پہلے صحت میں جلدی کرو۔ میں صرف اس شخص پر رشک کرتا ہوں جور کوع و سجود کو پورا ہے کرتا جبکہ میرے اور 908 ... صحیح مسلم، کتاب الایمان، باب بیان اطلاق اسم الكفر على من ترك الصلاة، الحدیث: ۸۱، ص ۵۶۔</w:t>
      </w:r>
    </w:p>
    <w:p>
      <w:pPr>
        <w:jc w:val="left"/>
      </w:pPr>
      <w:r>
        <w:rPr>
          <w:rFonts w:ascii="Jameel Noori Nastaleeq" w:hAnsi="Jameel Noori Nastaleeq"/>
          <w:i/>
          <w:color w:val="787878"/>
          <w:sz w:val="20"/>
        </w:rPr>
        <w:t>حوالہ: احیاء العلوم — جلد ۱، صفحہ ۵۱۶</w:t>
      </w:r>
    </w:p>
    <w:p>
      <w:pPr>
        <w:jc w:val="center"/>
      </w:pPr>
      <w:r>
        <w:rPr>
          <w:color w:val="C8B48C"/>
          <w:sz w:val="20"/>
        </w:rPr>
        <w:t>❖ ❖ ❖</w:t>
      </w:r>
    </w:p>
    <w:p>
      <w:pPr>
        <w:jc w:val="right"/>
      </w:pPr>
      <w:r>
        <w:rPr>
          <w:rFonts w:ascii="Jameel Noori Nastaleeq" w:hAnsi="Jameel Noori Nastaleeq"/>
          <w:b/>
          <w:color w:val="145A32"/>
          <w:sz w:val="28"/>
        </w:rPr>
        <w:t>✦ واقعہ نمبر ۱۴۴۹: ایک شخص کو وصیت کرتے ہوئے ارشاد فرمایا: ” جب تم نماز پڑھو</w:t>
      </w:r>
    </w:p>
    <w:p>
      <w:pPr>
        <w:jc w:val="both"/>
      </w:pPr>
      <w:r>
        <w:rPr>
          <w:rFonts w:ascii="Jameel Noori Nastaleeq" w:hAnsi="Jameel Noori Nastaleeq"/>
          <w:sz w:val="24"/>
        </w:rPr>
        <w:t>ایک شخص کو وصیت کرتے ہوئے ارشاد فرمایا: ” جب تم نماز پڑھو تو رخصت کرنے والے کی طرح نماز پڑھو۔ “ ( 918 ) یعنی اس شخص کی طرح جو اپنے نفس، اپنی خواہشات اور اپنی عمر کو الوداع کہتا ہوا اپنے مالک کی طرف جاتا ہے۔ اللہ عَزَّوَجَلَّ ارشاد فرماتا ہے: ياَيُّهَا الْإِنْسَانُ إِنَّكَ كَادِحْ إِلَى رَبِّكَ كَدْحًا فَيُلْقِيهِ ) ( ۳۰ )، الانشقاق :) ترجمہ کنزالایمان: اے آدمی! بے شک تجھے اپنے رب کی طرف یقینی دوڑنا ہے پھر اس سے ملنا۔ ایک جگہ ارشاد فرمایا: وَاتَّقُوا اللهَ وَيُعَلِّمُكُمُ اللهُ ( ) ۳ البقرة: ۲۸۲ ) ترجمہ کنزالایمان: اور اللہ سے ڈرو اور اللہ تمہیں سکھاتا ہے۔</w:t>
      </w:r>
    </w:p>
    <w:p>
      <w:pPr>
        <w:jc w:val="left"/>
      </w:pPr>
      <w:r>
        <w:rPr>
          <w:rFonts w:ascii="Jameel Noori Nastaleeq" w:hAnsi="Jameel Noori Nastaleeq"/>
          <w:i/>
          <w:color w:val="787878"/>
          <w:sz w:val="20"/>
        </w:rPr>
        <w:t>حوالہ: احیاء العلوم — جلد ۱، صفحہ ۵۱۹</w:t>
      </w:r>
    </w:p>
    <w:p>
      <w:pPr>
        <w:jc w:val="center"/>
      </w:pPr>
      <w:r>
        <w:rPr>
          <w:color w:val="C8B48C"/>
          <w:sz w:val="20"/>
        </w:rPr>
        <w:t>❖ ❖ ❖</w:t>
      </w:r>
    </w:p>
    <w:p>
      <w:pPr>
        <w:jc w:val="right"/>
      </w:pPr>
      <w:r>
        <w:rPr>
          <w:rFonts w:ascii="Jameel Noori Nastaleeq" w:hAnsi="Jameel Noori Nastaleeq"/>
          <w:b/>
          <w:color w:val="145A32"/>
          <w:sz w:val="28"/>
        </w:rPr>
        <w:t>✦ واقعہ نمبر ۱۴۵۰: ایک شخص کو نماز میں اپنی داڑھی سے کھیلتے دیکھا تو ارشاد فر</w:t>
      </w:r>
    </w:p>
    <w:p>
      <w:pPr>
        <w:jc w:val="both"/>
      </w:pPr>
      <w:r>
        <w:rPr>
          <w:rFonts w:ascii="Jameel Noori Nastaleeq" w:hAnsi="Jameel Noori Nastaleeq"/>
          <w:sz w:val="24"/>
        </w:rPr>
        <w:t>ایک شخص کو نماز میں اپنی داڑھی سے کھیلتے دیکھا تو ارشاد فرمایا: ” اگر اس کے دل میں خشوع ہو تا تو اس کے اعضاء میں بھی خشوع ہوتا۔ “ ( 925 ) غافل خوابش مند مروی ہے کہ حضرت سیدنا حسن بصری علیہ رحمہ اللہ القوی نے ایک شخص کو کنکریوں سے کھیلتے دیکھاوہ کہہ رہا تھا: ” اے اللہ عزو جل! حورِ عین سے میری شادی کرادے۔ “ آپ رحمہ اللہ تعالی علیہ نے فرمایا: ” تو بر اپیغام دینے والا 920 ... شعب الایمان للبيهقی، باب فی الصلوات، الحدیث: ۳۲۴۰، ج ۳، ص ۱۶۸، نحوہا۔ 921 ... المستطرف في كل فن مستطرف، الباب الاول فی مبانی الاسلام، الفصل الثانی، ج ۱، ص ۱۴۔</w:t>
      </w:r>
    </w:p>
    <w:p>
      <w:pPr>
        <w:jc w:val="left"/>
      </w:pPr>
      <w:r>
        <w:rPr>
          <w:rFonts w:ascii="Jameel Noori Nastaleeq" w:hAnsi="Jameel Noori Nastaleeq"/>
          <w:i/>
          <w:color w:val="787878"/>
          <w:sz w:val="20"/>
        </w:rPr>
        <w:t>حوالہ: احیاء العلوم — جلد ۱، صفحہ ۵۲۰</w:t>
      </w:r>
    </w:p>
    <w:p>
      <w:pPr>
        <w:jc w:val="center"/>
      </w:pPr>
      <w:r>
        <w:rPr>
          <w:color w:val="C8B48C"/>
          <w:sz w:val="20"/>
        </w:rPr>
        <w:t>❖ ❖ ❖</w:t>
      </w:r>
    </w:p>
    <w:p>
      <w:pPr>
        <w:jc w:val="right"/>
      </w:pPr>
      <w:r>
        <w:rPr>
          <w:rFonts w:ascii="Jameel Noori Nastaleeq" w:hAnsi="Jameel Noori Nastaleeq"/>
          <w:b/>
          <w:color w:val="145A32"/>
          <w:sz w:val="28"/>
        </w:rPr>
        <w:t>✦ واقعہ نمبر ۱۴۵۱: حضرت خلف بن ایوب اور حضرت مسلم بن یسار رحمہما اللہ کا نماز میں کامل استغراق</w:t>
      </w:r>
    </w:p>
    <w:p>
      <w:pPr>
        <w:jc w:val="both"/>
      </w:pPr>
      <w:r>
        <w:rPr>
          <w:rFonts w:ascii="Jameel Noori Nastaleeq" w:hAnsi="Jameel Noori Nastaleeq"/>
          <w:sz w:val="24"/>
        </w:rPr>
        <w:t>ہے حور عین سے شادی کا ارادہ ہے اور کھیل کنکریوں سے رہا ہے۔ 66 ) 926 ( حکایت: سيّدنا خلف بن ایوب عَلَيْهِ الرَّحْمَه کا خوف خدا: حضرت سید نا خلف بن ایوب عَلَيْهِ رَحمه الله الودود سے پوچھا گیا: ” آپ مکھیوں کو دور نہیں کرتے کیا یہ نماز میں آپ کو تکلیف نہیں پہنچا تیں؟ فرمایا: ” میں اپنے نفس کو ایسی چیز کا عادی نہیں بناتا جو میری نماز فاسد کر دے۔ “ پوچھا گیا: ” آپ اس پر صبر کیسے کر لیتے ہیں؟ فرمایا: ” مجھے یہ بات پہنچی ہے کہ فاسق و فاجر لوگ بادشاہوں کے کوڑوں تلے صبر کرتے ہیں تو کہا جاتا ہے فلاں بہت صبر کرنے والا ہے اور وہ اس پر فخر کرتے ہیں۔ تو کیا میں اپنے رب عزو جل کے حضور کھڑا ہو کر مکھی کی وجہ سے حرکت کروں۔ “ " ) 927 ( سيّدنا مسلم بن يسار عَلَيْهِ رَحْمَةُ اللهِ الْغَفَّار اورنماز: منقول ہے کہ حضرت سیدنا مسلم بن بسیار عَلَيْهِ رَحْمة الله الظفار جب نماز کا ارادہ کرتے تو گھر والوں سے فرماتے: تم آپس میں گفتگو کرتے رہو اب میں تمہاری گفتگو نہیں سنوں گا۔ “ ( 900 ) ایک دن آپ رحمہ رَحْمَةُ اللہ تعالیٰ علیہ بصرہ کی جامع مسجد میں نماز ادا کر رہے تھے کہ ( آپ کی پچھلی جانب ) مسجد کا ایک ستون گر گیا اس کی وجہ سے لوگ جمع ہو گئے لیکن آپ کو اس کے بارے میں علم نہ ہو ا حتی کہ نماز مکمل کر لی۔ ) 20 929 ( نماز امانت ہے: جب نماز کا وقت آتا تو امیر المؤمنین حضرت سیدنا علی المرتضی گناهم الله تعالى وجه الکریم پر کپکپی طاری ہو جاتی اور چہرے کا رنگ بدل جاتا۔ عرض کی جاتی: ” اے امیر المؤمنین رضی اللہ تعالی عنہ! آپ کو کیا ہوا؟ " فرماتے: ” ایسا وقت آیا ہے جو امانت ہے۔ اس امانت کو اللہ عَزَّوَجَلَّ نے زمین و آسمان اور پہاڑوں پر پیش کیا تو انہوں نے اسے اٹھانے 926 ... تفسير غرائب القرآن ...، پ ۱۸، سورة المؤمنون، تحت الآية: ۲، ج ۵، ص ۱۰۹، دون قولہ: تخطب الحور العین۔ 927 ... المستطرف في كل فن مستطرف، الباب الاول فى مبانى الاسلام، الفصل الثانی، ج ۱، ص ۱۵، نحوہ۔ 928 ... حلیة الاولیاء، مسلم بن یسار: ۱۹۴، الحدیث: ۲۴۴۰، ج ۲، ص ۳۲۹، نحولا۔ 929 ... حلیۃ الاولیاء، مسلم بن یسار: ۱۹۴، الحدیث: ۲۴۴۲، ج ۲، ص ۳۳۰، نحوه قوت القلوب، الفصل الثالث والثلاثون في ذكر دعائم الاسلام .... الخ، ج ۲، ص ۱۶۹، مفھوما۔</w:t>
      </w:r>
    </w:p>
    <w:p>
      <w:pPr>
        <w:jc w:val="left"/>
      </w:pPr>
      <w:r>
        <w:rPr>
          <w:rFonts w:ascii="Jameel Noori Nastaleeq" w:hAnsi="Jameel Noori Nastaleeq"/>
          <w:i/>
          <w:color w:val="787878"/>
          <w:sz w:val="20"/>
        </w:rPr>
        <w:t>حوالہ: احیاء العلوم، جلد ۱، صفحہ ۵۲۱</w:t>
      </w:r>
    </w:p>
    <w:p>
      <w:pPr>
        <w:jc w:val="center"/>
      </w:pPr>
      <w:r>
        <w:rPr>
          <w:color w:val="C8B48C"/>
          <w:sz w:val="20"/>
        </w:rPr>
        <w:t>❖ ❖ ❖</w:t>
      </w:r>
    </w:p>
    <w:p>
      <w:pPr>
        <w:jc w:val="right"/>
      </w:pPr>
      <w:r>
        <w:rPr>
          <w:rFonts w:ascii="Jameel Noori Nastaleeq" w:hAnsi="Jameel Noori Nastaleeq"/>
          <w:b/>
          <w:color w:val="145A32"/>
          <w:sz w:val="28"/>
        </w:rPr>
        <w:t>✦ واقعہ نمبر ۱۴۵۲: منقول ہے کہ امام زین العابدین حضرت سیدنا علی بن حسین رَضِي الل</w:t>
      </w:r>
    </w:p>
    <w:p>
      <w:pPr>
        <w:jc w:val="both"/>
      </w:pPr>
      <w:r>
        <w:rPr>
          <w:rFonts w:ascii="Jameel Noori Nastaleeq" w:hAnsi="Jameel Noori Nastaleeq"/>
          <w:sz w:val="24"/>
        </w:rPr>
        <w:t>منقول ہے کہ امام زین العابدین حضرت سیدنا علی بن حسین رَضِي الله تعالی عنھا جب وضو کرتے تو چہرے کا رنگ زرد پڑ جاتا۔ اہل خانہ کہتے: ” وضو کرتے وقت آپ پر کس چیز کا خوف طاری ہو جاتا ہے؟ “ فرماتے: ” کیا تم جانتے ہو کہ میں کس کی بارگاہ میں کھڑے ہونے کا ارادہ کر رہا ہوں۔ “ ) 931 ( اللہ عَزَّوَجَلَّ کے گھر میں رہنے والا خوش نصیب حضرت سید نا عبد اللہ بن عباس رَضِيَ اللهُ تعالى عَنْهُمَا فرماتے ہیں: حضرت سید نا داؤ وَعَلَى نَبِيِّنَاوَعَلَيْهِ الصَّلوةُ وَالسَّلَام اپنی دعاؤں میں یوں عرض کرتے: ” اے اللہ عزو جان! تیرے گھر ( یعنی جنت ) میں کون رہے گا اور تو کس کی نماز قبول فرماتا ہے؟ “ اللہ عَزَّوَجَلَّ نے وحی فرمائی: ” اے داؤد! میرے گھر میں وہی رہے گا اور میں اسی کی نماز قبول کرتا ہوں جو میری عظمت کے سامنے عاجزی اختیار کرتا، دن میرے ذکر میں گزارتا، اپنے نفس کو خواہشات سے روکتا، میری رضا کے لئے بھوکوں کو کھانا کھلاتا، مسافر اور مصیبت زدہ کو پناہ دیتا</w:t>
      </w:r>
    </w:p>
    <w:p>
      <w:pPr>
        <w:jc w:val="left"/>
      </w:pPr>
      <w:r>
        <w:rPr>
          <w:rFonts w:ascii="Jameel Noori Nastaleeq" w:hAnsi="Jameel Noori Nastaleeq"/>
          <w:i/>
          <w:color w:val="787878"/>
          <w:sz w:val="20"/>
        </w:rPr>
        <w:t>حوالہ: احیاء العلوم — جلد ۱، صفحہ ۵۲۲</w:t>
      </w:r>
    </w:p>
    <w:p>
      <w:pPr>
        <w:jc w:val="center"/>
      </w:pPr>
      <w:r>
        <w:rPr>
          <w:color w:val="C8B48C"/>
          <w:sz w:val="20"/>
        </w:rPr>
        <w:t>❖ ❖ ❖</w:t>
      </w:r>
    </w:p>
    <w:p>
      <w:pPr>
        <w:jc w:val="right"/>
      </w:pPr>
      <w:r>
        <w:rPr>
          <w:rFonts w:ascii="Jameel Noori Nastaleeq" w:hAnsi="Jameel Noori Nastaleeq"/>
          <w:b/>
          <w:color w:val="145A32"/>
          <w:sz w:val="28"/>
        </w:rPr>
        <w:t>✦ واقعہ نمبر ۱۴۵۳: منقول ہے کہ حضرت سید نا حاتم اصم عَلَيْهِ رَحْمَةُ الله الاآخر</w:t>
      </w:r>
    </w:p>
    <w:p>
      <w:pPr>
        <w:jc w:val="both"/>
      </w:pPr>
      <w:r>
        <w:rPr>
          <w:rFonts w:ascii="Jameel Noori Nastaleeq" w:hAnsi="Jameel Noori Nastaleeq"/>
          <w:sz w:val="24"/>
        </w:rPr>
        <w:t>منقول ہے کہ حضرت سید نا حاتم اصم عَلَيْهِ رَحْمَةُ الله الاآخر ہم سے کسی نے ان کی نماز کی کیفیت کے بارے میں پوچھا 930 ... روح المعانى، الجزء الثانى والعشرون، سورة الاحزاب: ۷۳، ص ۳۷۳۔ 931 ... الزهد للامام احمد بن حنبل، زهد عاصم بن هبيرة، الحدیث: ۲۱۳۸، ص ۳۶۳۔ 932 .. الزهد للامام احمد بن حنبل، زهد عاصم بن هبيرة، الحدیث: ۱۳۸ ۲، ص ۳۶۳۔ تو فرمایا: ” جب نماز کا وقت قریب آتا ہے تو میں کامل وضو کرتا ہوں پھر جس جگہ نماز پڑھنے کا ارادہ ہو تا ہے وہاں آکر بیٹھ جاتا ہوں یہاں تک کہ میرے تمام اعضاء جمع ہو جاتے ہیں۔</w:t>
      </w:r>
    </w:p>
    <w:p>
      <w:pPr>
        <w:jc w:val="left"/>
      </w:pPr>
      <w:r>
        <w:rPr>
          <w:rFonts w:ascii="Jameel Noori Nastaleeq" w:hAnsi="Jameel Noori Nastaleeq"/>
          <w:i/>
          <w:color w:val="787878"/>
          <w:sz w:val="20"/>
        </w:rPr>
        <w:t>حوالہ: احیاء العلوم — جلد ۱، صفحہ ۵۲۲</w:t>
      </w:r>
    </w:p>
    <w:p>
      <w:pPr>
        <w:jc w:val="center"/>
      </w:pPr>
      <w:r>
        <w:rPr>
          <w:color w:val="C8B48C"/>
          <w:sz w:val="20"/>
        </w:rPr>
        <w:t>❖ ❖ ❖</w:t>
      </w:r>
    </w:p>
    <w:p>
      <w:pPr>
        <w:jc w:val="right"/>
      </w:pPr>
      <w:r>
        <w:rPr>
          <w:rFonts w:ascii="Jameel Noori Nastaleeq" w:hAnsi="Jameel Noori Nastaleeq"/>
          <w:b/>
          <w:color w:val="145A32"/>
          <w:sz w:val="28"/>
        </w:rPr>
        <w:t>✦ واقعہ نمبر ۱۴۵۴: منقول ہے کہ ( اثنائے سفر ) جب کوئی قوم کسی جگہ ٹھہرتی ہے تو وہ</w:t>
      </w:r>
    </w:p>
    <w:p>
      <w:pPr>
        <w:jc w:val="both"/>
      </w:pPr>
      <w:r>
        <w:rPr>
          <w:rFonts w:ascii="Jameel Noori Nastaleeq" w:hAnsi="Jameel Noori Nastaleeq"/>
          <w:sz w:val="24"/>
        </w:rPr>
        <w:t>منقول ہے کہ ( اثنائے سفر ) جب کوئی قوم کسی جگہ ٹھہرتی ہے تو وہ جگہ اس کے لئے دعائے رحمت کرتی یا اس پر لعنت بھیجتی ہے۔ 66 ) 951 ( تُوبُوا إلى الله اسْتَغْفِرُ الله ... } { .. صَلُّوا عَلَى الْحَبِيْب صَلَّى اللهُ تعالى عَلَى مُحَمَّد ... } 947 ... الزهد لابن المبارك، باب فخر الارض بعضها على بعض، الحدیث: ۳۳۶، ص ۱۱۴۔ 948 ... الزهد لابن المبارك، باب فخر الارض بعضها على بعض، الحدیث: ۳۳۸، ص ۱۱۴، بتقدم و تاخي 949 ... الزهد لابن المبارك، باب فخر الارض بعضها على بعض، الحدیث: ۳۴۰، ص ۱۱۵۔ 950 ... الزهد لابن المبارك، باب فخر الارض بعضها على بعض، الحدیث: ۳۳۹، ص ۱۱۵۔</w:t>
      </w:r>
    </w:p>
    <w:p>
      <w:pPr>
        <w:jc w:val="left"/>
      </w:pPr>
      <w:r>
        <w:rPr>
          <w:rFonts w:ascii="Jameel Noori Nastaleeq" w:hAnsi="Jameel Noori Nastaleeq"/>
          <w:i/>
          <w:color w:val="787878"/>
          <w:sz w:val="20"/>
        </w:rPr>
        <w:t>حوالہ: احیاء العلوم — جلد ۱، صفحہ ۵۲۶</w:t>
      </w:r>
    </w:p>
    <w:p>
      <w:pPr>
        <w:jc w:val="center"/>
      </w:pPr>
      <w:r>
        <w:rPr>
          <w:color w:val="C8B48C"/>
          <w:sz w:val="20"/>
        </w:rPr>
        <w:t>❖ ❖ ❖</w:t>
      </w:r>
    </w:p>
    <w:p>
      <w:pPr>
        <w:jc w:val="right"/>
      </w:pPr>
      <w:r>
        <w:rPr>
          <w:rFonts w:ascii="Jameel Noori Nastaleeq" w:hAnsi="Jameel Noori Nastaleeq"/>
          <w:b/>
          <w:color w:val="145A32"/>
          <w:sz w:val="28"/>
        </w:rPr>
        <w:t>✦ واقعہ نمبر ۱۴۵۵: ایک بار ” سبحن الله " کہنے کی مقدار وقفہ کرے</w:t>
      </w:r>
    </w:p>
    <w:p>
      <w:pPr>
        <w:jc w:val="both"/>
      </w:pPr>
      <w:r>
        <w:rPr>
          <w:rFonts w:ascii="Jameel Noori Nastaleeq" w:hAnsi="Jameel Noori Nastaleeq"/>
          <w:sz w:val="24"/>
        </w:rPr>
        <w:t>ایک بار ” سبحن الله " کہنے کی مقدار وقفہ کرے۔ فجر کی نماز میں طوالِ مفصل ( یعنی سورہ حجرات سے سور کا سورہ بروج تک )، مغرب میں قصار مفصل ( یعنی سور کابینہ سے آخر قرآن تک )، ظہر، عصر اور عشا میں اوساط مفصل ( یعنی سورہ بروج سے سورۂ بینہ تک ) میں سے پڑھے۔ سفر میں فجر کی نماز میں ( وقت کم ہو تو ) سورۃ کافرون اور سورۃ اخلاص کی قراءت کرے۔ اسی طرح فجر کی سنتوں، طواف کی نماز اور تحیۃ المسجد اور تحیۃ الوضو میں بھی یہی سورتیں پڑھے۔</w:t>
      </w:r>
    </w:p>
    <w:p>
      <w:pPr>
        <w:jc w:val="left"/>
      </w:pPr>
      <w:r>
        <w:rPr>
          <w:rFonts w:ascii="Jameel Noori Nastaleeq" w:hAnsi="Jameel Noori Nastaleeq"/>
          <w:i/>
          <w:color w:val="787878"/>
          <w:sz w:val="20"/>
        </w:rPr>
        <w:t>حوالہ: احیاء العلوم — جلد ۱، صفحہ ۵۳۱</w:t>
      </w:r>
    </w:p>
    <w:p>
      <w:pPr>
        <w:jc w:val="center"/>
      </w:pPr>
      <w:r>
        <w:rPr>
          <w:color w:val="C8B48C"/>
          <w:sz w:val="20"/>
        </w:rPr>
        <w:t>❖ ❖ ❖</w:t>
      </w:r>
    </w:p>
    <w:p>
      <w:pPr>
        <w:jc w:val="right"/>
      </w:pPr>
      <w:r>
        <w:rPr>
          <w:rFonts w:ascii="Jameel Noori Nastaleeq" w:hAnsi="Jameel Noori Nastaleeq"/>
          <w:b/>
          <w:color w:val="145A32"/>
          <w:sz w:val="28"/>
        </w:rPr>
        <w:t>✦ واقعہ نمبر ۱۴۵۶: ایک شخص کو رکوع میں جاتے آتے رفع یدین کرتے دیکھا تو فرمایا</w:t>
      </w:r>
    </w:p>
    <w:p>
      <w:pPr>
        <w:jc w:val="both"/>
      </w:pPr>
      <w:r>
        <w:rPr>
          <w:rFonts w:ascii="Jameel Noori Nastaleeq" w:hAnsi="Jameel Noori Nastaleeq"/>
          <w:sz w:val="24"/>
        </w:rPr>
        <w:t>ایک شخص کو رکوع میں جاتے آتے رفع یدین کرتے دیکھا تو فرمایا ایسانہ کیا کرو یہ وہ کام ہے جسے حضور صلی اللهُ عَلَيْهِ وَسَلَّم نے اولا کیا تھا پھر چھوڑ دیا نیز سید نا ابن مسعود، عمر ابن خطاب، علی مر تضی، براء ابن عازب، حضرت علقمہ وغیرہ بہت صحابہ سے کہ وہ رفع یدین نہ کرتے تھے اور کرنے والوں کو منع کرتے تھے نیز ابن ابی شیبہ اور طحاوی نے حضرت مجاہد سے روایت کی کہ میں نے حضرت ابن عمر کے پیچھے نماز پڑھی آپ نے سوا تکبیر اولیٰ کے کسی وقت ہاتھ نہ اٹھائے معلوم ہوا کہ سیدنا ابن عمر کے نزدیک بھی رفع یدین منسوخ ہے نیز رسالہ آفتاب محمدی میں ہے کہ حضرت ابن عمر کی حدیث چند روایتوں سے منقول ہے جس میں سے ایک روایت میں یونس ہے جو سخت ضعیف ہے دوسری اسناد میں ابو قلابہ ہے جو خارجی المذہب تھا ( دیکھو تہذیب ) تیسری اسناد میں عبید ہے اللہ۔ یہ پکار افضی تھا، چو تھی اسناد میں شعیب ابن اسحاق ہے جو مرجیہ مذہب کا تھا غرض کہ رفع یدین کی احادیث کی اکثر اسنادوں میں بدمذہب</w:t>
      </w:r>
    </w:p>
    <w:p>
      <w:pPr>
        <w:jc w:val="left"/>
      </w:pPr>
      <w:r>
        <w:rPr>
          <w:rFonts w:ascii="Jameel Noori Nastaleeq" w:hAnsi="Jameel Noori Nastaleeq"/>
          <w:i/>
          <w:color w:val="787878"/>
          <w:sz w:val="20"/>
        </w:rPr>
        <w:t>حوالہ: احیاء العلوم — جلد ۱، صفحہ ۵۳۱</w:t>
      </w:r>
    </w:p>
    <w:p>
      <w:pPr>
        <w:jc w:val="center"/>
      </w:pPr>
      <w:r>
        <w:rPr>
          <w:color w:val="C8B48C"/>
          <w:sz w:val="20"/>
        </w:rPr>
        <w:t>❖ ❖ ❖</w:t>
      </w:r>
    </w:p>
    <w:p>
      <w:pPr>
        <w:jc w:val="right"/>
      </w:pPr>
      <w:r>
        <w:rPr>
          <w:rFonts w:ascii="Jameel Noori Nastaleeq" w:hAnsi="Jameel Noori Nastaleeq"/>
          <w:b/>
          <w:color w:val="145A32"/>
          <w:sz w:val="28"/>
        </w:rPr>
        <w:t>✦ واقعہ نمبر ۱۴۵۷: ایک بزرگ نے اپنے مرحوم بھائی کو خواب میں دیکھ کر پوچھا: " ک</w:t>
      </w:r>
    </w:p>
    <w:p>
      <w:pPr>
        <w:jc w:val="both"/>
      </w:pPr>
      <w:r>
        <w:rPr>
          <w:rFonts w:ascii="Jameel Noori Nastaleeq" w:hAnsi="Jameel Noori Nastaleeq"/>
          <w:sz w:val="24"/>
        </w:rPr>
        <w:t>ایک بزرگ نے اپنے مرحوم بھائی کو خواب میں دیکھ کر پوچھا: " کیا زندہ لوگوں کی دعا تم لوگوں کو پہنچتی ہے؟ “ تو انہوں نے جواب دیا: ” ہاں! اللہ عَزَّوَجل کی قسم! وہ نورانی لباس کی صورت میں آتی ہے اسے ہم پہن لیتے ہیں۔ “ ( شرح الصدور، ص ۳۰۵ 976 احناف کے نزدیک: فرض و و تر و سنن رواتب ( یعنی سنت موکدہ ) میں قعدہ اولیٰ میں تشہد ( یعنی ) التحیات پر کچھ نہ بڑھانا واجب ہے۔ ( بهار شریعت، ج ۱، ص ۵۱۸ ) ( نیز فرض و و تر و سنن رواتب میں بھولے سے ) قعدہ اولیٰ میں تشہد کے بعد اتنا پڑھا اللَّهُمَّ صَلِّ عَلَى مُحَمَّدٍ “ تو سجدہ سہو واجب ہے اس کی وجہ یہ نہیں کہ درود شریف پڑھا بلکہ اس کی وجہ یہ ہے کہ تیسری رکعت کے قیام میں تاخیر ہوئی۔ لہذا اگر اتنی دیر تک خاموش رہا جب بھی سجدہ سہو واجب ہے۔</w:t>
      </w:r>
    </w:p>
    <w:p>
      <w:pPr>
        <w:jc w:val="left"/>
      </w:pPr>
      <w:r>
        <w:rPr>
          <w:rFonts w:ascii="Jameel Noori Nastaleeq" w:hAnsi="Jameel Noori Nastaleeq"/>
          <w:i/>
          <w:color w:val="787878"/>
          <w:sz w:val="20"/>
        </w:rPr>
        <w:t>حوالہ: احیاء العلوم — جلد ۱، صفحہ ۵۳۶</w:t>
      </w:r>
    </w:p>
    <w:p>
      <w:pPr>
        <w:jc w:val="center"/>
      </w:pPr>
      <w:r>
        <w:rPr>
          <w:color w:val="C8B48C"/>
          <w:sz w:val="20"/>
        </w:rPr>
        <w:t>❖ ❖ ❖</w:t>
      </w:r>
    </w:p>
    <w:p>
      <w:pPr>
        <w:jc w:val="right"/>
      </w:pPr>
      <w:r>
        <w:rPr>
          <w:rFonts w:ascii="Jameel Noori Nastaleeq" w:hAnsi="Jameel Noori Nastaleeq"/>
          <w:b/>
          <w:color w:val="145A32"/>
          <w:sz w:val="28"/>
        </w:rPr>
        <w:t>✦ واقعہ نمبر ۱۴۵۸: روایت ہے کہ سرکار مدینہ صلَّى اللهُ تعالى عَلَيْهِ وَالِهِ وَس</w:t>
      </w:r>
    </w:p>
    <w:p>
      <w:pPr>
        <w:jc w:val="both"/>
      </w:pPr>
      <w:r>
        <w:rPr>
          <w:rFonts w:ascii="Jameel Noori Nastaleeq" w:hAnsi="Jameel Noori Nastaleeq"/>
          <w:sz w:val="24"/>
        </w:rPr>
        <w:t>روایت ہے کہ سرکار مدینہ صلَّى اللهُ تعالى عَلَيْهِ وَالِهِ وَسَلَّم نے فرمایا، ” نماز میں اپنی انگلیاں نہ چٹھایا کرو۔ “ ( سنن ابن ماجہ، جاص ۵۱۴ حدیث ۹۶۵ ) مجتبی کے حوالے سے نقل کیا، سلطان دو جہاں، شہنشاہ کون و مکان، رحمت عالمیان صَلَّى اللهُ تعالى عَلَيْهِ وَالِهِ وَسَلَّم نے انتظار نماز کے دوران انگلیاں چٹخانے سے منع فرمایا۔ “ مزید ایک روایت میں ہے، ” نماز کیلئے جاتے ہوئے اُنگلیاں چٹخانے سے منع فرمایا۔ “ ان احادیث مبارکہ سے یہ تین احکام ثابت ہوئے ( الف ) نماز کے دوران اور توابع نماز میں مثلاً نماز کیلئے جاتے ہوئے نماز کا انتظار کرتے ہوئے انگلیاں چٹخانا مکروہ تحریمی ہے ( ب ) خارج نماز ( یعنی توابع نماز میں بھی نہ ہو ) میں بغیر حاجت کے انگلیاں چٹخانا مکروہ تنزیہی ہے ( ج ) خارج نماز میں کسی حاجت کے سبب مثلاً انگلیوں کو آرام دینے کیلئے انگلیاں چٹخانا مباح ( یعنی بلا کراہت جائز ہے۔</w:t>
      </w:r>
    </w:p>
    <w:p>
      <w:pPr>
        <w:jc w:val="left"/>
      </w:pPr>
      <w:r>
        <w:rPr>
          <w:rFonts w:ascii="Jameel Noori Nastaleeq" w:hAnsi="Jameel Noori Nastaleeq"/>
          <w:i/>
          <w:color w:val="787878"/>
          <w:sz w:val="20"/>
        </w:rPr>
        <w:t>حوالہ: احیاء العلوم — جلد ۱، صفحہ ۵۴۰</w:t>
      </w:r>
    </w:p>
    <w:p>
      <w:pPr>
        <w:jc w:val="center"/>
      </w:pPr>
      <w:r>
        <w:rPr>
          <w:color w:val="C8B48C"/>
          <w:sz w:val="20"/>
        </w:rPr>
        <w:t>❖ ❖ ❖</w:t>
      </w:r>
    </w:p>
    <w:p>
      <w:pPr>
        <w:jc w:val="right"/>
      </w:pPr>
      <w:r>
        <w:rPr>
          <w:rFonts w:ascii="Jameel Noori Nastaleeq" w:hAnsi="Jameel Noori Nastaleeq"/>
          <w:b/>
          <w:color w:val="145A32"/>
          <w:sz w:val="28"/>
        </w:rPr>
        <w:t>✦ واقعہ نمبر ۱۴۵۹: ایک بار حضور نبی کریم، رؤوف رحیم صَلَّى اللهُ تعالى عَلَيْ</w:t>
      </w:r>
    </w:p>
    <w:p>
      <w:pPr>
        <w:jc w:val="both"/>
      </w:pPr>
      <w:r>
        <w:rPr>
          <w:rFonts w:ascii="Jameel Noori Nastaleeq" w:hAnsi="Jameel Noori Nastaleeq"/>
          <w:sz w:val="24"/>
        </w:rPr>
        <w:t>ایک بار حضور نبی کریم، رؤوف رحیم صَلَّى اللهُ تعالى عَلَيْهِ وَالِهِ وَسَلَّم نے جوتوں کا نیا جوڑا پہنا وہ آپ کو اچھا لگا تو سجدہ شکر کیا اور ارشاد فرمایا: ” میں نے اپنے رب عزو جل کے سامنے عاجزی و انکساری کی تاکہ وہ مجھ پر غضب ناک نہ ہو۔ “ پھر آپ صَلَّى اللهُ تعالى عَلَيْهِ وَالِهِ وَسَلَّم باہر تشریف لے گئے اور سب سے پہلے ملنے والے سائل کو وہ جو تا دے دیا۔ پھر امیر المؤمنین حضرت سیدنا علی المرتضی کرم الله تعالى وَجْهَهُ الکریم سے ارشاد فرمایا: ” میرے لئے پرانے نرم چمڑے کا جوتوں کا جوڑا خرید و۔ “ پھر انہیں پہنا۔</w:t>
      </w:r>
    </w:p>
    <w:p>
      <w:pPr>
        <w:jc w:val="left"/>
      </w:pPr>
      <w:r>
        <w:rPr>
          <w:rFonts w:ascii="Jameel Noori Nastaleeq" w:hAnsi="Jameel Noori Nastaleeq"/>
          <w:i/>
          <w:color w:val="787878"/>
          <w:sz w:val="20"/>
        </w:rPr>
        <w:t>حوالہ: احیاء العلوم — جلد ۱، صفحہ ۵۵۹</w:t>
      </w:r>
    </w:p>
    <w:p>
      <w:pPr>
        <w:jc w:val="center"/>
      </w:pPr>
      <w:r>
        <w:rPr>
          <w:color w:val="C8B48C"/>
          <w:sz w:val="20"/>
        </w:rPr>
        <w:t>❖ ❖ ❖</w:t>
      </w:r>
    </w:p>
    <w:p>
      <w:pPr>
        <w:jc w:val="right"/>
      </w:pPr>
      <w:r>
        <w:rPr>
          <w:rFonts w:ascii="Jameel Noori Nastaleeq" w:hAnsi="Jameel Noori Nastaleeq"/>
          <w:b/>
          <w:color w:val="145A32"/>
          <w:sz w:val="28"/>
        </w:rPr>
        <w:t>✦ واقعہ نمبر ۱۴۶۰: منقول ہے کہ اس نے اپنے کھجوروں کے باغ میں نماز ادا کی کھجور کے</w:t>
      </w:r>
    </w:p>
    <w:p>
      <w:pPr>
        <w:jc w:val="both"/>
      </w:pPr>
      <w:r>
        <w:rPr>
          <w:rFonts w:ascii="Jameel Noori Nastaleeq" w:hAnsi="Jameel Noori Nastaleeq"/>
          <w:sz w:val="24"/>
        </w:rPr>
        <w:t>منقول ہے کہ اس نے اپنے کھجوروں کے باغ میں نماز ادا کی کھجور کے درخت پھلوں ( کی کثرت کی وجہ ) سے جھکے ہوئے تھے، ان پر نظر پڑی تو اسے بھلے لگے اور یاد نہ رہا کہ کتنی رکعتیں پڑھی ہیں ؟ اس نے یہ واقعہ امیر المؤمنین حضرت سیدنا عثمان غنی رضی اللہ تعالی عنہ کے گوش گزار کیا اور عرض کی: ” اب وہ باغ صدقہ ہے اسے اللہ عَزَّوَجَلَّ کی راہ میں خرچ کر دیجئے۔ 66 “ ( 1028 ) چنانچہ آپ رَضِی اللہ تعالی عنہ نے اسے 50 ہزار میں بیچ دیا۔ الغرض اسلاف کرام رَحِمَهُمُ الله السلام فکر کی جڑ کو ختم کرنے کے لئے ایسا کرتے تھے اور اسے نماز کی کمی کا کفارہ قرار دیتے تھے۔ یہی وہ دوا ہے جو بیماری کو جڑ سے اکھیڑ نے والی ہے، اس کے سوا کوئی چیز نافع نہیں۔</w:t>
      </w:r>
    </w:p>
    <w:p>
      <w:pPr>
        <w:jc w:val="left"/>
      </w:pPr>
      <w:r>
        <w:rPr>
          <w:rFonts w:ascii="Jameel Noori Nastaleeq" w:hAnsi="Jameel Noori Nastaleeq"/>
          <w:i/>
          <w:color w:val="787878"/>
          <w:sz w:val="20"/>
        </w:rPr>
        <w:t>حوالہ: احیاء العلوم — جلد ۱، صفحہ ۵۶۰</w:t>
      </w:r>
    </w:p>
    <w:p>
      <w:pPr>
        <w:jc w:val="center"/>
      </w:pPr>
      <w:r>
        <w:rPr>
          <w:color w:val="C8B48C"/>
          <w:sz w:val="20"/>
        </w:rPr>
        <w:t>❖ ❖ ❖</w:t>
      </w:r>
    </w:p>
    <w:p>
      <w:pPr>
        <w:jc w:val="right"/>
      </w:pPr>
      <w:r>
        <w:rPr>
          <w:rFonts w:ascii="Jameel Noori Nastaleeq" w:hAnsi="Jameel Noori Nastaleeq"/>
          <w:b/>
          <w:color w:val="145A32"/>
          <w:sz w:val="28"/>
        </w:rPr>
        <w:t>✦ واقعہ نمبر ۱۴۶۱: فرمایا کہ منافق آپ کو رسول کہتے ہیں اور اللہ عزو جل بھی گواہ</w:t>
      </w:r>
    </w:p>
    <w:p>
      <w:pPr>
        <w:jc w:val="both"/>
      </w:pPr>
      <w:r>
        <w:rPr>
          <w:rFonts w:ascii="Jameel Noori Nastaleeq" w:hAnsi="Jameel Noori Nastaleeq"/>
          <w:sz w:val="24"/>
        </w:rPr>
        <w:t>فرمایا کہ منافق آپ کو رسول کہتے ہیں اور اللہ عزو جل بھی گواہی دیتا ہے کہ آپ اس کے رسول ہیں لیکن منافق جھوٹے ہیں ) اگر اللہ عَزَّوَجَلَّ کے حکم کے بجائے تمہاری خواہشات تم پر غالب ہوں تو تم اللہ عَزَّوَجَلَّ کی نہیں بلکہ خواہشات کی زیادہ اطاعت کرنے والے ہو گویا تم نے ان کو ہی اپنا معبود بنارکھا ہے اور ان کی بڑائی بیان کی تو قریب ہے کہ تمہارا اللہ اکبر کہنا محض زبانی کلامی ہو کیونکہ دل اس کی مطابقت نہیں کر رہا۔ اگر اللہ عَزَّوَجَلَّ کے عفو و کرم سے اچھا گمان اور توبہ واستغفار نہ ہو تو اس میں کتنا بڑا خطرہ ہے۔ دعائے آغاز: نماز کی ابتدا میں تم یہ کلمات کہتے ہو: " إِنِّي وَجَهْتُ وَجْهِيَ لِلَّذِي فَطَرَ السَّمواتِ “ تو اس قول میں چہرے سے مراد ظاہری چہرہ نہیں کیونکہ تمہارا ظاہری چہرہ تو قبلہ رخ ہے اور اللہ عزو جل اس سے پاک ہے کہ کوئی جہت اس کا احاطہ کر سکے حتی کہ چہرے کے ساتھ تمہارا بدن بھی اس کی طرف متوجہ ہو بلکہ اس سے مراد یہ ہے کہ تمہارا دل</w:t>
      </w:r>
    </w:p>
    <w:p>
      <w:pPr>
        <w:jc w:val="left"/>
      </w:pPr>
      <w:r>
        <w:rPr>
          <w:rFonts w:ascii="Jameel Noori Nastaleeq" w:hAnsi="Jameel Noori Nastaleeq"/>
          <w:i/>
          <w:color w:val="787878"/>
          <w:sz w:val="20"/>
        </w:rPr>
        <w:t>حوالہ: احیاء العلوم — جلد ۱، صفحہ ۵۶۵</w:t>
      </w:r>
    </w:p>
    <w:p>
      <w:pPr>
        <w:jc w:val="center"/>
      </w:pPr>
      <w:r>
        <w:rPr>
          <w:color w:val="C8B48C"/>
          <w:sz w:val="20"/>
        </w:rPr>
        <w:t>❖ ❖ ❖</w:t>
      </w:r>
    </w:p>
    <w:p>
      <w:pPr>
        <w:jc w:val="right"/>
      </w:pPr>
      <w:r>
        <w:rPr>
          <w:rFonts w:ascii="Jameel Noori Nastaleeq" w:hAnsi="Jameel Noori Nastaleeq"/>
          <w:b/>
          <w:color w:val="145A32"/>
          <w:sz w:val="28"/>
        </w:rPr>
        <w:t>✦ واقعہ نمبر ۱۴۶۲: منقول ہے کہ حضرت سیدنا ابراہیم نخعی عَلَيْهِ رَحْمة اللہ القوی</w:t>
      </w:r>
    </w:p>
    <w:p>
      <w:pPr>
        <w:jc w:val="both"/>
      </w:pPr>
      <w:r>
        <w:rPr>
          <w:rFonts w:ascii="Jameel Noori Nastaleeq" w:hAnsi="Jameel Noori Nastaleeq"/>
          <w:sz w:val="24"/>
        </w:rPr>
        <w:t>منقول ہے کہ حضرت سیدنا ابراہیم نخعی عَلَيْهِ رَحْمة اللہ القوی جب یہ ارشاد ربانی: إذَا السَّمَاءُ انْشَقَّتْ ) ( پ ۳۰، الانشقاق: ۱ ) ترجمہ کنزالایمان: جب آسمان شق ہو۔ سنتے تو بے چین ہو جاتے یہاں تک کہ آپ کے جوڑ تھر تھرانے لگتے۔ حضرت سید نا عبد الله بن واقد عَلَيْهِ رَحْمَةُ اللهِ الْوَاحِد فرماتے ہیں: ” میں نے حضرت سید نا عبد اللہ بن عمر رَضِيَ اللهُ تعالى عنها کو ہمیشہ غمزدہ حالت میں نماز پڑھتے دیکھا۔ “ ) 1036 ( بندے کا حق ہے کہ مولیٰ تعالیٰ کے وعدہ دو عید سے اس کا دل فنا ہو جائے کیونکہ بندہ جبار قہار عزو جل کے سامنے عاجز و گنہگار اور ذلیل ہے۔</w:t>
      </w:r>
    </w:p>
    <w:p>
      <w:pPr>
        <w:jc w:val="left"/>
      </w:pPr>
      <w:r>
        <w:rPr>
          <w:rFonts w:ascii="Jameel Noori Nastaleeq" w:hAnsi="Jameel Noori Nastaleeq"/>
          <w:i/>
          <w:color w:val="787878"/>
          <w:sz w:val="20"/>
        </w:rPr>
        <w:t>حوالہ: احیاء العلوم — جلد ۱، صفحہ ۵۶۹</w:t>
      </w:r>
    </w:p>
    <w:p>
      <w:pPr>
        <w:jc w:val="center"/>
      </w:pPr>
      <w:r>
        <w:rPr>
          <w:color w:val="C8B48C"/>
          <w:sz w:val="20"/>
        </w:rPr>
        <w:t>❖ ❖ ❖</w:t>
      </w:r>
    </w:p>
    <w:p>
      <w:pPr>
        <w:jc w:val="right"/>
      </w:pPr>
      <w:r>
        <w:rPr>
          <w:rFonts w:ascii="Jameel Noori Nastaleeq" w:hAnsi="Jameel Noori Nastaleeq"/>
          <w:b/>
          <w:color w:val="145A32"/>
          <w:sz w:val="28"/>
        </w:rPr>
        <w:t>✦ واقعہ نمبر ۱۴۶۳: ایک شخص کو نماز میں اپنی داڑھی سے کھیلتے دیکھا تو ارشاد فر</w:t>
      </w:r>
    </w:p>
    <w:p>
      <w:pPr>
        <w:jc w:val="both"/>
      </w:pPr>
      <w:r>
        <w:rPr>
          <w:rFonts w:ascii="Jameel Noori Nastaleeq" w:hAnsi="Jameel Noori Nastaleeq"/>
          <w:sz w:val="24"/>
        </w:rPr>
        <w:t>ایک شخص کو نماز میں اپنی داڑھی سے کھیلتے دیکھا تو ارشاد فرمایا: اگر اس کے دل میں خشوع ہوتا تو اس کے اعضاء میں بھی خشوع ہوتا۔ “ ( 1039 ) دل حاکم اور اعضاء رعایا ہیں: کیونکہ رعایا حکمران کے حکم کے تابع ہے اسی لئے دعا میں یہ الفاظ آئے ہیں: " اللَّهُمَّ أَصْلِحِ الرَّاعِي وَالرَّعِيَّة یعنی ا۔ اللہ عزو جل! حاکم اور رعایا دونوں کی اصلاح فرما۔ " “ ( 1010 ) یہاں حاکم دل اور رعایا دیگر اعضاء ہیں۔</w:t>
      </w:r>
    </w:p>
    <w:p>
      <w:pPr>
        <w:jc w:val="left"/>
      </w:pPr>
      <w:r>
        <w:rPr>
          <w:rFonts w:ascii="Jameel Noori Nastaleeq" w:hAnsi="Jameel Noori Nastaleeq"/>
          <w:i/>
          <w:color w:val="787878"/>
          <w:sz w:val="20"/>
        </w:rPr>
        <w:t>حوالہ: احیاء العلوم — جلد ۱، صفحہ ۵۷۱</w:t>
      </w:r>
    </w:p>
    <w:p>
      <w:pPr>
        <w:jc w:val="center"/>
      </w:pPr>
      <w:r>
        <w:rPr>
          <w:color w:val="C8B48C"/>
          <w:sz w:val="20"/>
        </w:rPr>
        <w:t>❖ ❖ ❖</w:t>
      </w:r>
    </w:p>
    <w:p>
      <w:pPr>
        <w:jc w:val="right"/>
      </w:pPr>
      <w:r>
        <w:rPr>
          <w:rFonts w:ascii="Jameel Noori Nastaleeq" w:hAnsi="Jameel Noori Nastaleeq"/>
          <w:b/>
          <w:color w:val="145A32"/>
          <w:sz w:val="28"/>
        </w:rPr>
        <w:t>✦ واقعہ نمبر ۱۴۶۴: ایک بار کہنے کا اثر کمزور ہوتا ہے</w:t>
      </w:r>
    </w:p>
    <w:p>
      <w:pPr>
        <w:jc w:val="both"/>
      </w:pPr>
      <w:r>
        <w:rPr>
          <w:rFonts w:ascii="Jameel Noori Nastaleeq" w:hAnsi="Jameel Noori Nastaleeq"/>
          <w:sz w:val="24"/>
        </w:rPr>
        <w:t>ایک بار کہنے کا اثر کمزور ہوتا ہے۔ جب تمہارا دل نرم اور ذلّت واضح ہو جائے تو رحمت الہی کی پختہ امید رکھو کیونکہ اس کی رحمت کمزوری وذلت ہی کی طرف جلد متوجہ ہوتی ہے نہ کہ تکبر وغرور کی طرف۔ پھر تکبیر کہتے ہوئے سر اٹھاؤ اور اپنی حاجت طلب کرتے ہوئے یوں کہو: ” اے میرے رب عزو جل! میری مغفرت فرما اور رحم فرما اور میرے گناہ معاف فرما جو کہ تیرے علم میں ہیں۔ “ یا جو دعا تم کرنا چاہو وہ کرو۔</w:t>
      </w:r>
    </w:p>
    <w:p>
      <w:pPr>
        <w:jc w:val="left"/>
      </w:pPr>
      <w:r>
        <w:rPr>
          <w:rFonts w:ascii="Jameel Noori Nastaleeq" w:hAnsi="Jameel Noori Nastaleeq"/>
          <w:i/>
          <w:color w:val="787878"/>
          <w:sz w:val="20"/>
        </w:rPr>
        <w:t>حوالہ: احیاء العلوم — جلد ۱، صفحہ ۵۷۲</w:t>
      </w:r>
    </w:p>
    <w:p>
      <w:pPr>
        <w:jc w:val="center"/>
      </w:pPr>
      <w:r>
        <w:rPr>
          <w:color w:val="C8B48C"/>
          <w:sz w:val="20"/>
        </w:rPr>
        <w:t>❖ ❖ ❖</w:t>
      </w:r>
    </w:p>
    <w:p>
      <w:pPr>
        <w:jc w:val="right"/>
      </w:pPr>
      <w:r>
        <w:rPr>
          <w:rFonts w:ascii="Jameel Noori Nastaleeq" w:hAnsi="Jameel Noori Nastaleeq"/>
          <w:b/>
          <w:color w:val="145A32"/>
          <w:sz w:val="28"/>
        </w:rPr>
        <w:t>✦ واقعہ نمبر ۱۴۶۵: ایک شخص کو وصیت کرتے ہوئے ارشاد فرمایا: رخصت ہونے والے کی</w:t>
      </w:r>
    </w:p>
    <w:p>
      <w:pPr>
        <w:jc w:val="both"/>
      </w:pPr>
      <w:r>
        <w:rPr>
          <w:rFonts w:ascii="Jameel Noori Nastaleeq" w:hAnsi="Jameel Noori Nastaleeq"/>
          <w:sz w:val="24"/>
        </w:rPr>
        <w:t>ایک شخص کو وصیت کرتے ہوئے ارشاد فرمایا: رخصت ہونے والے کی طرح نماز پڑھ۔ " ) 1041 ( نیز نماز میں کو تاہی پر اپنے دل میں حیا اور خوف محسوس کرو اور اس بات سے ڈرو کہ کہیں تمہاری نماز قبول ہی نہ ہو یا تم کسی ظاہری یا باطنی گناہ کے سبب مردود ہو جاؤ اور تمہاری نماز تمہارے منہ پر مار دی جائے لیکن اس کے ساتھ ساتھ یہ بھی امید رکھو کہ اللہ عَزَّ وَ جَلَّ اپنے فضل و کرم سے قبول فرمائے گا۔ حضرت سیدنا یحی بن وثاب عنه رَحْمَةُ الله النواب جب نماز پڑھتے تو کچھ دیر جس قدر اللہ عَزَّوَجَلَّ چاہتا ٹھہر تے ان پر نماز کی تھکاوٹ محسوس ہوتی اور حضرت سید نا ابراہیم نخعی عَلَيْهِ علیہ رَحْمَةُ رحمة الله الونی نماز کے بعد گھنٹہ بھر ٹھہرے رہتے ( اور چہرے کے اثرات سے ظاہر ہو تا ) گویا آپ مریض ہیں۔ یہ خاشعین کی نماز کی تفصیل ہے، جو اپنی نماز میں گڑ گڑاتے ہیں، جو اپنی نماز کی حفاظت کرتے ہیں، جو اپنی نماز کے پابند ہیں اور جو عبادت میں اپنی استطاعت کے مطابق اللہ عَزَّوَ</w:t>
      </w:r>
    </w:p>
    <w:p>
      <w:pPr>
        <w:jc w:val="left"/>
      </w:pPr>
      <w:r>
        <w:rPr>
          <w:rFonts w:ascii="Jameel Noori Nastaleeq" w:hAnsi="Jameel Noori Nastaleeq"/>
          <w:i/>
          <w:color w:val="787878"/>
          <w:sz w:val="20"/>
        </w:rPr>
        <w:t>حوالہ: احیاء العلوم — جلد ۱، صفحہ ۵۷۳</w:t>
      </w:r>
    </w:p>
    <w:p>
      <w:pPr>
        <w:jc w:val="center"/>
      </w:pPr>
      <w:r>
        <w:rPr>
          <w:color w:val="C8B48C"/>
          <w:sz w:val="20"/>
        </w:rPr>
        <w:t>❖ ❖ ❖</w:t>
      </w:r>
    </w:p>
    <w:p>
      <w:pPr>
        <w:jc w:val="right"/>
      </w:pPr>
      <w:r>
        <w:rPr>
          <w:rFonts w:ascii="Jameel Noori Nastaleeq" w:hAnsi="Jameel Noori Nastaleeq"/>
          <w:b/>
          <w:color w:val="145A32"/>
          <w:sz w:val="28"/>
        </w:rPr>
        <w:t>✦ واقعہ نمبر ۱۴۶۶: لکھا ہے کہ ” اے ابن آدم! میرے سامنے نماز پڑھتے اور روتے ہوئے</w:t>
      </w:r>
    </w:p>
    <w:p>
      <w:pPr>
        <w:jc w:val="both"/>
      </w:pPr>
      <w:r>
        <w:rPr>
          <w:rFonts w:ascii="Jameel Noori Nastaleeq" w:hAnsi="Jameel Noori Nastaleeq"/>
          <w:sz w:val="24"/>
        </w:rPr>
        <w:t>لکھا ہے کہ ” اے ابن آدم! میرے سامنے نماز پڑھتے اور روتے ہوئے کھڑا ہونے سے عاجز نہ ہونا، میں اللہ ہوں جو تیرے دل سے قریب ہے اور تو نے غیب سے میرے نور کو دیکھا۔ “ " ) 1044 ( راوی کہتے ہیں کہ یہ رقت، رونا اور وہ کشادگی جسے نمازی اپنے دل میں پاتا ہے دل میں قرب الہی کی بنا پر ہے اور جب یہ قرب، مکانی قرب نہیں تو اس کا معنی ہدایت، رحمت اور حجاب کا اٹھ جانا ہی ہے۔ فرشتے کس پر تعجب کرتے ہیں؟ منقول ہے کہ ” بندہ جب دور کعتیں پڑھتا ہے تو فرشتوں کی دس صفیں اس پر تعجب کرتی ہیں ان میں سے ہر صف میں دس ہزار فرشتے ہوتے ہیں اور اللہ عَزَّوَجَلَّ ایک لاکھ فرشتوں کے سامنے اس پر فخر کرتا ہے۔ “ " ) 1045 ( فرشتوں کے تعجب کرنے کی وجه اس کی وجہ یہ ہے کہ بندے کی نماز میں قیام و قعود اور رکوع و سجود جمع ہوتے ہیں جبکہ اللہ عَزَّوَجَلَّ نے ان چار ارکان کو 40 ہزار ملائکہ میں تقسیم کیا ہے۔</w:t>
      </w:r>
    </w:p>
    <w:p>
      <w:pPr>
        <w:jc w:val="left"/>
      </w:pPr>
      <w:r>
        <w:rPr>
          <w:rFonts w:ascii="Jameel Noori Nastaleeq" w:hAnsi="Jameel Noori Nastaleeq"/>
          <w:i/>
          <w:color w:val="787878"/>
          <w:sz w:val="20"/>
        </w:rPr>
        <w:t>حوالہ: احیاء العلوم — جلد ۱، صفحہ ۵۷۶</w:t>
      </w:r>
    </w:p>
    <w:p>
      <w:pPr>
        <w:jc w:val="center"/>
      </w:pPr>
      <w:r>
        <w:rPr>
          <w:color w:val="C8B48C"/>
          <w:sz w:val="20"/>
        </w:rPr>
        <w:t>❖ ❖ ❖</w:t>
      </w:r>
    </w:p>
    <w:p>
      <w:pPr>
        <w:jc w:val="right"/>
      </w:pPr>
      <w:r>
        <w:rPr>
          <w:rFonts w:ascii="Jameel Noori Nastaleeq" w:hAnsi="Jameel Noori Nastaleeq"/>
          <w:b/>
          <w:color w:val="145A32"/>
          <w:sz w:val="28"/>
        </w:rPr>
        <w:t>✦ واقعہ نمبر ۱۴۶۷: منقول ہے کہ انہوں نے اللہ عَزَّوَجَلَّ سے حیا کرتے اور اس سے ڈ</w:t>
      </w:r>
    </w:p>
    <w:p>
      <w:pPr>
        <w:jc w:val="both"/>
      </w:pPr>
      <w:r>
        <w:rPr>
          <w:rFonts w:ascii="Jameel Noori Nastaleeq" w:hAnsi="Jameel Noori Nastaleeq"/>
          <w:sz w:val="24"/>
        </w:rPr>
        <w:t>منقول ہے کہ انہوں نے اللہ عَزَّوَجَلَّ سے حیا کرتے اور اس سے ڈرتے ہوئے 40 سال تک آسمان کی طرف سر نہیں اٹھایا۔ آنکھوں کا قفل مدينه: منقول ہے کہ حضرت سیڈ ناربیع بن خیثم رحمة الله تعالى عليه ہمیشہ سر اور آنکھیں جھکائے رکھتے تھے حتی کہ بعض لوگ آپ کو نابینا سمجھتے۔ آپ 20 سال حضرت سید نا عبد اللہ بن مسعود رضی اللہ تعالی عنہ کے گھر حاضر ہوتے رہے جب حضرت سیدنا ابن مسعود رضي اللہ تعالی عنہ کی کنیز انہیں ( آتے دیکھتی تو کہتی: ” آپ کے نابینا دوست تشریف لائے ہیں۔ “ حضرت سید نا عبد الله بن مسعود رضی اللہ تعالی عنہ اس کی بات سن کر مسکرا دیتے۔</w:t>
      </w:r>
    </w:p>
    <w:p>
      <w:pPr>
        <w:jc w:val="left"/>
      </w:pPr>
      <w:r>
        <w:rPr>
          <w:rFonts w:ascii="Jameel Noori Nastaleeq" w:hAnsi="Jameel Noori Nastaleeq"/>
          <w:i/>
          <w:color w:val="787878"/>
          <w:sz w:val="20"/>
        </w:rPr>
        <w:t>حوالہ: احیاء العلوم — جلد ۱، صفحہ ۵۷۹</w:t>
      </w:r>
    </w:p>
    <w:p>
      <w:pPr>
        <w:jc w:val="center"/>
      </w:pPr>
      <w:r>
        <w:rPr>
          <w:color w:val="C8B48C"/>
          <w:sz w:val="20"/>
        </w:rPr>
        <w:t>❖ ❖ ❖</w:t>
      </w:r>
    </w:p>
    <w:p>
      <w:pPr>
        <w:jc w:val="right"/>
      </w:pPr>
      <w:r>
        <w:rPr>
          <w:rFonts w:ascii="Jameel Noori Nastaleeq" w:hAnsi="Jameel Noori Nastaleeq"/>
          <w:b/>
          <w:color w:val="145A32"/>
          <w:sz w:val="28"/>
        </w:rPr>
        <w:t>✦ واقعہ نمبر ۱۴۶۸: منقول ہے کہ ایک دن حضرت سید ناربیع بن خثیم رحمه الله تعالى علي</w:t>
      </w:r>
    </w:p>
    <w:p>
      <w:pPr>
        <w:jc w:val="both"/>
      </w:pPr>
      <w:r>
        <w:rPr>
          <w:rFonts w:ascii="Jameel Noori Nastaleeq" w:hAnsi="Jameel Noori Nastaleeq"/>
          <w:sz w:val="24"/>
        </w:rPr>
        <w:t>منقول ہے کہ ایک دن حضرت سید ناربیع بن خثیم رحمه الله تعالى عليه حضرت سید نا عبد الله بن مسعود رَضِيَ اللهُ تعالى عنہ کے ساتھ لوہاروں کے پاس سے گزرے جب آپ نے بھٹیوں کے دھونکنے اور آگ کے شعلے بلند ہونے کو دیکھا تو ایک چیخ ماری اور بے ہوش ہو کر گر پڑے۔ حضرت سیدنا ابن مسعود رضی اللہ تعالی عنہ نماز کے وقت تک آپ کے سرہانے بیٹھے رہے مگر ہوش میں نہ آئے۔ وہ آپ کو پیٹھ پر اٹھا کر گھر لے آئے۔ دوسرے دن اس وقت تک آپ بیہوش رہے جس وقت چیخ ماری تھی، اس دوران آپ کی پانچ نمازیں قضا ہو گئیں اور حضرت سیدنا ابن مسعود رَضِيَ اللهُ تعالى عنہ ان کے سرہانے بیٹھے فرمارہے تھے: ” خد اعلہ جان کی قسم! خوف ( خدا ) اسے ہی کہتے ہیں۔</w:t>
      </w:r>
    </w:p>
    <w:p>
      <w:pPr>
        <w:jc w:val="left"/>
      </w:pPr>
      <w:r>
        <w:rPr>
          <w:rFonts w:ascii="Jameel Noori Nastaleeq" w:hAnsi="Jameel Noori Nastaleeq"/>
          <w:i/>
          <w:color w:val="787878"/>
          <w:sz w:val="20"/>
        </w:rPr>
        <w:t>حوالہ: احیاء العلوم — جلد ۱، صفحہ ۵۷۹</w:t>
      </w:r>
    </w:p>
    <w:p>
      <w:pPr>
        <w:jc w:val="center"/>
      </w:pPr>
      <w:r>
        <w:rPr>
          <w:color w:val="C8B48C"/>
          <w:sz w:val="20"/>
        </w:rPr>
        <w:t>❖ ❖ ❖</w:t>
      </w:r>
    </w:p>
    <w:p>
      <w:pPr>
        <w:jc w:val="right"/>
      </w:pPr>
      <w:r>
        <w:rPr>
          <w:rFonts w:ascii="Jameel Noori Nastaleeq" w:hAnsi="Jameel Noori Nastaleeq"/>
          <w:b/>
          <w:color w:val="145A32"/>
          <w:sz w:val="28"/>
        </w:rPr>
        <w:t>✦ واقعہ نمبر ۱۴۶۹: منقول ہے کہ ” ایک بزرگ کے جسم کا کوئی حصہ گل گیا اور اُسے کاٹن</w:t>
      </w:r>
    </w:p>
    <w:p>
      <w:pPr>
        <w:jc w:val="both"/>
      </w:pPr>
      <w:r>
        <w:rPr>
          <w:rFonts w:ascii="Jameel Noori Nastaleeq" w:hAnsi="Jameel Noori Nastaleeq"/>
          <w:sz w:val="24"/>
        </w:rPr>
        <w:t>منقول ہے کہ ” ایک بزرگ کے جسم کا کوئی حصہ گل گیا اور اُسے کاٹنے کی ضرورت محسوس ہوئی لیکن ممکن نہ تھا تو کہا گیا کہ کچھ بھی ہو جائے نماز میں انہیں کسی چیز کا احساس نہیں ہو تا۔ چنانچہ، نماز کی حالت میں ان کے بدن کا وہ حصہ 1046 ... قوت القلوب، الفصل الثالث والثلاثون في ذكر دعائم الاسلام .... الخ، ج ۲، ص ۱۶۹۔ 1047 ... المرجع السابق۔ 1048 ... المرجع السابق- کاٹ دیا گیا۔</w:t>
      </w:r>
    </w:p>
    <w:p>
      <w:pPr>
        <w:jc w:val="left"/>
      </w:pPr>
      <w:r>
        <w:rPr>
          <w:rFonts w:ascii="Jameel Noori Nastaleeq" w:hAnsi="Jameel Noori Nastaleeq"/>
          <w:i/>
          <w:color w:val="787878"/>
          <w:sz w:val="20"/>
        </w:rPr>
        <w:t>حوالہ: احیاء العلوم — جلد ۱، صفحہ ۵۸۰</w:t>
      </w:r>
    </w:p>
    <w:p>
      <w:pPr>
        <w:jc w:val="center"/>
      </w:pPr>
      <w:r>
        <w:rPr>
          <w:color w:val="C8B48C"/>
          <w:sz w:val="20"/>
        </w:rPr>
        <w:t>❖ ❖ ❖</w:t>
      </w:r>
    </w:p>
    <w:p>
      <w:pPr>
        <w:jc w:val="right"/>
      </w:pPr>
      <w:r>
        <w:rPr>
          <w:rFonts w:ascii="Jameel Noori Nastaleeq" w:hAnsi="Jameel Noori Nastaleeq"/>
          <w:b/>
          <w:color w:val="145A32"/>
          <w:sz w:val="28"/>
        </w:rPr>
        <w:t>✦ واقعہ نمبر ۱۴۷۰: منقول ہے کہ ” نماز آخرت میں سے ہے</w:t>
      </w:r>
    </w:p>
    <w:p>
      <w:pPr>
        <w:jc w:val="both"/>
      </w:pPr>
      <w:r>
        <w:rPr>
          <w:rFonts w:ascii="Jameel Noori Nastaleeq" w:hAnsi="Jameel Noori Nastaleeq"/>
          <w:sz w:val="24"/>
        </w:rPr>
        <w:t>منقول ہے کہ ” نماز آخرت میں سے ہے۔ لہذاجب تو نماز شروع کرے تو دنیا سے نکل جا۔ “ ) 1049 ( کسی بزرگ سے پوچھا گیا: ” کیا دوران نماز آپ اپنے نفس سے کوئی دنیوی بات کرتے ہیں؟ “ تو انہوں نے جواب دیا: ” نہ نماز میں نہ نماز سے باہر۔ بعض بزرگوں سے پوچھا گیا: کیا آپ نماز میں کوئی چیز یاد کرتے ہیں؟ “ جواب ملا: ” مجھے نماز سے زیادہ کون سی چیز پیاری ہے کہ میں نماز میں اسے یاد کروں؟ “ حضرت سیدنا ابو درداء رَضِيَ اللهُ تعالی عنہ فرماتے تھے: ” آدمی کی سمجھ داری میں سے ہے کہ نماز شروع کرنے سے پہلے اپنا ضروری کام نمٹالے تا کہ نماز شروع کرے تو اس کا دل فارغ ہو۔</w:t>
      </w:r>
    </w:p>
    <w:p>
      <w:pPr>
        <w:jc w:val="left"/>
      </w:pPr>
      <w:r>
        <w:rPr>
          <w:rFonts w:ascii="Jameel Noori Nastaleeq" w:hAnsi="Jameel Noori Nastaleeq"/>
          <w:i/>
          <w:color w:val="787878"/>
          <w:sz w:val="20"/>
        </w:rPr>
        <w:t>حوالہ: احیاء العلوم — جلد ۱، صفحہ ۵۸۱</w:t>
      </w:r>
    </w:p>
    <w:p>
      <w:pPr>
        <w:jc w:val="center"/>
      </w:pPr>
      <w:r>
        <w:rPr>
          <w:color w:val="C8B48C"/>
          <w:sz w:val="20"/>
        </w:rPr>
        <w:t>❖ ❖ ❖</w:t>
      </w:r>
    </w:p>
    <w:p>
      <w:pPr>
        <w:jc w:val="right"/>
      </w:pPr>
      <w:r>
        <w:rPr>
          <w:rFonts w:ascii="Jameel Noori Nastaleeq" w:hAnsi="Jameel Noori Nastaleeq"/>
          <w:b/>
          <w:color w:val="145A32"/>
          <w:sz w:val="28"/>
        </w:rPr>
        <w:t>✦ واقعہ نمبر ۱۴۷۱: منقول ہے کہ حضرت سیدنا طلحہ، حضرت سید ناز بیر اور صحابہ کرام ر</w:t>
      </w:r>
    </w:p>
    <w:p>
      <w:pPr>
        <w:jc w:val="both"/>
      </w:pPr>
      <w:r>
        <w:rPr>
          <w:rFonts w:ascii="Jameel Noori Nastaleeq" w:hAnsi="Jameel Noori Nastaleeq"/>
          <w:sz w:val="24"/>
        </w:rPr>
        <w:t>منقول ہے کہ حضرت سیدنا طلحہ، حضرت سید ناز بیر اور صحابہ کرام رضوانُ اللَّهِ تَعَالَى عَلَيْهِمْ أَجْمَعِین کا ایک گروہ انتہائی مختصر نماز پڑھتے اور فرماتے: ” ہم شیطان کے وسوسوں کی وجہ سے جلدی پڑھتے ہیں۔ 66 ) 1053 ( ایک بھی نماز نہیں پڑھی مروی ہے کہ امیر المؤمنین حضرت سیدنا عمر فاروق اعظم رضی اللہ تعالی عنہ نے بر سر منبر فرمایا: ” بے شک حالتِ اسلام میں انسان کے رخساروں پر سفیدی آجاتی ہے ( اس کی داڑھی سفید ہو جاتی ہے ) لیکن اس نے رضائے الہی کے لئے ایک نماز بھی پوری نہیں پڑھی ہوتی۔ “ ( 1954 ) عرض کی گئی: ” یہ کیسے؟ فرمایا: ” وہ خشوع و خضوع سے اللہ عَزَّوَجَلَّ کی طرف متوجہ نہیں ہوتا۔ “ ) 1055 ( آیت مبارکه کی تفسیر حضرت سیدنا ابو عالیہ رَحْمَةُ اللهِ تَعَالَى عَلَيْہ سے اس فرمانِ باری تعالیٰ: الَّذِينَ هُمْ عَنْ صَلَاتِهِمْ سَاهُونَ ) ( ۳۰، الماعون: ۵ ) ترجمہ کنزالایمان: جو اپنی نماز سے بھولے بیٹھے ہیں۔</w:t>
      </w:r>
    </w:p>
    <w:p>
      <w:pPr>
        <w:jc w:val="left"/>
      </w:pPr>
      <w:r>
        <w:rPr>
          <w:rFonts w:ascii="Jameel Noori Nastaleeq" w:hAnsi="Jameel Noori Nastaleeq"/>
          <w:i/>
          <w:color w:val="787878"/>
          <w:sz w:val="20"/>
        </w:rPr>
        <w:t>حوالہ: احیاء العلوم — جلد ۱، صفحہ ۵۸۲</w:t>
      </w:r>
    </w:p>
    <w:p>
      <w:pPr>
        <w:jc w:val="center"/>
      </w:pPr>
      <w:r>
        <w:rPr>
          <w:color w:val="C8B48C"/>
          <w:sz w:val="20"/>
        </w:rPr>
        <w:t>❖ ❖ ❖</w:t>
      </w:r>
    </w:p>
    <w:p>
      <w:pPr>
        <w:jc w:val="right"/>
      </w:pPr>
      <w:r>
        <w:rPr>
          <w:rFonts w:ascii="Jameel Noori Nastaleeq" w:hAnsi="Jameel Noori Nastaleeq"/>
          <w:b/>
          <w:color w:val="145A32"/>
          <w:sz w:val="28"/>
        </w:rPr>
        <w:t>✦ واقعہ نمبر ۱۴۷۲: بیان فرمایا کہ یہ وہ شخص ہے جو اول وقت میں نماز پڑھنے پر خوش ن</w:t>
      </w:r>
    </w:p>
    <w:p>
      <w:pPr>
        <w:jc w:val="both"/>
      </w:pPr>
      <w:r>
        <w:rPr>
          <w:rFonts w:ascii="Jameel Noori Nastaleeq" w:hAnsi="Jameel Noori Nastaleeq"/>
          <w:sz w:val="24"/>
        </w:rPr>
        <w:t>بیان فرمایا کہ یہ وہ شخص ہے جو اول وقت میں نماز پڑھنے پر خوش نہیں ہوتا اور تاخیر کرنے پر غم زدہ نہیں ہوتا اور جلدی پڑھنے کو ثواب اور تاخیر کو گناہ نہیں سمجھتا۔ “ ( 108 ) 1053 ... قوت القلوب، الفصل الثالث والثلاثون في ذكر دعائم الاسلام .... الخ، ج ۲، ص ۱۷۰۔ 1054 ... قوت القلوب، الفصل الثالث والثلاثون في ذكر دعائم الاسلام ... الخ، ج ۲، ص ۱۷۰۔ 1055 ... المرجع السابق 1056 ... المرجع السابق 1057 ... المرجع السابق- 1058 ... المرجع السابق یادرکھئے کہ نماز کا کچھ حصہ شمار ہو تا اور لکھا جاتا ہے جبکہ کچھ حصہ نہ شمار کیا جاتا اور نہ لکھا جاتا ہے۔</w:t>
      </w:r>
    </w:p>
    <w:p>
      <w:pPr>
        <w:jc w:val="left"/>
      </w:pPr>
      <w:r>
        <w:rPr>
          <w:rFonts w:ascii="Jameel Noori Nastaleeq" w:hAnsi="Jameel Noori Nastaleeq"/>
          <w:i/>
          <w:color w:val="787878"/>
          <w:sz w:val="20"/>
        </w:rPr>
        <w:t>حوالہ: احیاء العلوم — جلد ۱، صفحہ ۵۸۲</w:t>
      </w:r>
    </w:p>
    <w:p>
      <w:pPr>
        <w:jc w:val="center"/>
      </w:pPr>
      <w:r>
        <w:rPr>
          <w:color w:val="C8B48C"/>
          <w:sz w:val="20"/>
        </w:rPr>
        <w:t>❖ ❖ ❖</w:t>
      </w:r>
    </w:p>
    <w:p>
      <w:pPr>
        <w:jc w:val="right"/>
      </w:pPr>
      <w:r>
        <w:rPr>
          <w:rFonts w:ascii="Jameel Noori Nastaleeq" w:hAnsi="Jameel Noori Nastaleeq"/>
          <w:b/>
          <w:color w:val="145A32"/>
          <w:sz w:val="28"/>
        </w:rPr>
        <w:t>✦ واقعہ نمبر ۱۴۷۳: منقول ہے کہ حضرت سیدنا عیسی روح الله عَلى نَبِيْنَاوَ عَلَيْهِ</w:t>
      </w:r>
    </w:p>
    <w:p>
      <w:pPr>
        <w:jc w:val="both"/>
      </w:pPr>
      <w:r>
        <w:rPr>
          <w:rFonts w:ascii="Jameel Noori Nastaleeq" w:hAnsi="Jameel Noori Nastaleeq"/>
          <w:sz w:val="24"/>
        </w:rPr>
        <w:t>منقول ہے کہ حضرت سیدنا عیسی روح الله عَلى نَبِيْنَاوَ عَلَيْهِ الصَّلوةُ وَالسَّلَام نے فرمایا: اللہ عَزَّوَجَل ارشاد فرماتا ہے: فرائض کے ذریعے میر ابندہ مجھے ( یعنی میرے عذاب سے نجات پالیتا اور نوافل کے ذریعے میرا قرب حاصل کرتا ہے۔ " ) 1059 ( سرکارِ مدینہ، راحت قلب وسینہ صلَّى اللهُ تَعَالَى عَلَيْهِ وَالِهِ وَسَلَّم نے فرمایا: اللہ عَزَّوَجَلَّ ارشاد فرماتا ہے: ” میرے فرض کردہ احکام کی بجا آوری کے بغیر بندہ میرے عذاب سے چھٹکارا نہیں پاسکتا۔ 66 ) 1060 ( دل نماز میں حاضر نہیں: مروی ہے کہ ( ایک بار ) حضور نبی کریم، رووف رحیم صَلَّى اللهُ تَعَالَى عَلَيْهِ وَالِہ وَسَلَّم نے نماز پڑھی اور قراءت سے ایک آیت رہ گئی۔ نماز سے فارغ ہوئے تو استفسار فرمایا: ” میں نے کیا پڑھا؟ “ صحابہ کرام رِضْوَانُ اللَّهِ تَعَالَى عَلَيْهِمْ أَجْمَعِيْنِ خاموش رہے پھر آپ صَلَّى اللهُ تَعَالَى عَلَيْهِ وَالِهِ وَسَلَّم نے حضرت سیدنا أبي بن كعب رَضِيَ اللهُ تَعَالٰی</w:t>
      </w:r>
    </w:p>
    <w:p>
      <w:pPr>
        <w:jc w:val="left"/>
      </w:pPr>
      <w:r>
        <w:rPr>
          <w:rFonts w:ascii="Jameel Noori Nastaleeq" w:hAnsi="Jameel Noori Nastaleeq"/>
          <w:i/>
          <w:color w:val="787878"/>
          <w:sz w:val="20"/>
        </w:rPr>
        <w:t>حوالہ: احیاء العلوم — جلد ۱، صفحہ ۵۸۳</w:t>
      </w:r>
    </w:p>
    <w:p>
      <w:pPr>
        <w:jc w:val="center"/>
      </w:pPr>
      <w:r>
        <w:rPr>
          <w:color w:val="C8B48C"/>
          <w:sz w:val="20"/>
        </w:rPr>
        <w:t>❖ ❖ ❖</w:t>
      </w:r>
    </w:p>
    <w:p>
      <w:pPr>
        <w:jc w:val="right"/>
      </w:pPr>
      <w:r>
        <w:rPr>
          <w:rFonts w:ascii="Jameel Noori Nastaleeq" w:hAnsi="Jameel Noori Nastaleeq"/>
          <w:b/>
          <w:color w:val="145A32"/>
          <w:sz w:val="28"/>
        </w:rPr>
        <w:t>✦ واقعہ نمبر ۱۴۷۴: منقول ہے کہ ” ایک قوم نے نماز کی اقامت کے بعد ایک دوسرے کو آگے</w:t>
      </w:r>
    </w:p>
    <w:p>
      <w:pPr>
        <w:jc w:val="both"/>
      </w:pPr>
      <w:r>
        <w:rPr>
          <w:rFonts w:ascii="Jameel Noori Nastaleeq" w:hAnsi="Jameel Noori Nastaleeq"/>
          <w:sz w:val="24"/>
        </w:rPr>
        <w:t>منقول ہے کہ ” ایک قوم نے نماز کی اقامت کے بعد ایک دوسرے کو آگے کرناشروع کیا تو انہیں زمین میں دھنسادیا گیا۔ “ ایک سوال اور اس کا جواب پھر صحابہ کرام رضی اللہ تعالیٰ عنھم کو جب امامت کے لئے کہا جاتا تھا تو دوسروں کو آگے کیوں بڑھا دیتے تھے؟ اس کا جواب یہ ہے کہ وہ جسے امامت کے زیادہ لائق سمجھتے اسے ترجیح دیتے یا انہیں بھولنے اور دوسروں کی نماز کا ضامن بنے سے ڈر لگتا تھا کیونکہ ائمہ ( مقتدیوں کی نماز کے ) ضامن ہوتے ہیں۔ نیز لوگوں میں سے جو امامت کا عادی نہیں ہو تا بعض اوقات مقتدیوں سے حیا کرتے ہوئے اس کا دل دوسری طرف متوجہ ہو جاتا ہے اور نماز میں اخلاص باقی نہیں 1063 ... الدر المنثور، الجزء الخامس، النسائی، تحت الآیۃ: ۳۴، ج ۲، ص ۵۲۰، رؤسهم ‘ بدلہ آذانهم “۔</w:t>
      </w:r>
    </w:p>
    <w:p>
      <w:pPr>
        <w:jc w:val="left"/>
      </w:pPr>
      <w:r>
        <w:rPr>
          <w:rFonts w:ascii="Jameel Noori Nastaleeq" w:hAnsi="Jameel Noori Nastaleeq"/>
          <w:i/>
          <w:color w:val="787878"/>
          <w:sz w:val="20"/>
        </w:rPr>
        <w:t>حوالہ: احیاء العلوم — جلد ۱، صفحہ ۵۸۵</w:t>
      </w:r>
    </w:p>
    <w:p>
      <w:pPr>
        <w:jc w:val="center"/>
      </w:pPr>
      <w:r>
        <w:rPr>
          <w:color w:val="C8B48C"/>
          <w:sz w:val="20"/>
        </w:rPr>
        <w:t>❖ ❖ ❖</w:t>
      </w:r>
    </w:p>
    <w:p>
      <w:pPr>
        <w:jc w:val="right"/>
      </w:pPr>
      <w:r>
        <w:rPr>
          <w:rFonts w:ascii="Jameel Noori Nastaleeq" w:hAnsi="Jameel Noori Nastaleeq"/>
          <w:b/>
          <w:color w:val="145A32"/>
          <w:sz w:val="28"/>
        </w:rPr>
        <w:t>✦ واقعہ نمبر ۱۴۷۵: فرمایا کہ امامت میں ضمانت کا خطرہ ہے ( اس لئے اذان افضل ہے )</w:t>
      </w:r>
    </w:p>
    <w:p>
      <w:pPr>
        <w:jc w:val="both"/>
      </w:pPr>
      <w:r>
        <w:rPr>
          <w:rFonts w:ascii="Jameel Noori Nastaleeq" w:hAnsi="Jameel Noori Nastaleeq"/>
          <w:sz w:val="24"/>
        </w:rPr>
        <w:t>فرمایا کہ امامت میں ضمانت کا خطرہ ہے ( اس لئے اذان افضل ہے )۔ ایک روایت میں ہے کہ ” امام امیر ہے جب رکوع کرے تو تم بھی رکوع کرو اور جب سجدہ کرے تو تم بھی سجدہ کرو۔ “ ) 1066 ( ایک روایت میں ہے: ” اگر امام نماز پوری کرے تو اس کا بھی فائدہ ہے دوسروں کا بھی اور اگر پوری نہ کرے تو اسی پر گناہ ہے مقتدیوں پر نہیں۔ 66 “ ( 1067 ) اسی لئے حضور نبی پاک، صاحب لولاک صَلَّى اللهُ تَعَالَى عَلَيْهِ وَلِیهِ وَسَلَّم نے دُعا مانگی: اللَّهُمَّ ارْشِدِ الْأَئِمَّةَ وَاغْفِرْ لِلْمُؤْذِینَ یعنی اے اللہ عزو جل! اماموں کی رہنمائی فرما اور موذنوں کو بخش دے ) 1068 ( 66 ) 1069 10 ) اور مانگنے میں مغفرت افضل ہے کیونکہ مغفرت کے لئے ہدایت کا ارادہ کیا جاتا ہے۔</w:t>
      </w:r>
    </w:p>
    <w:p>
      <w:pPr>
        <w:jc w:val="left"/>
      </w:pPr>
      <w:r>
        <w:rPr>
          <w:rFonts w:ascii="Jameel Noori Nastaleeq" w:hAnsi="Jameel Noori Nastaleeq"/>
          <w:i/>
          <w:color w:val="787878"/>
          <w:sz w:val="20"/>
        </w:rPr>
        <w:t>حوالہ: احیاء العلوم — جلد ۱، صفحہ ۵۸۶</w:t>
      </w:r>
    </w:p>
    <w:p>
      <w:pPr>
        <w:jc w:val="center"/>
      </w:pPr>
      <w:r>
        <w:rPr>
          <w:color w:val="C8B48C"/>
          <w:sz w:val="20"/>
        </w:rPr>
        <w:t>❖ ❖ ❖</w:t>
      </w:r>
    </w:p>
    <w:p>
      <w:pPr>
        <w:jc w:val="right"/>
      </w:pPr>
      <w:r>
        <w:rPr>
          <w:rFonts w:ascii="Jameel Noori Nastaleeq" w:hAnsi="Jameel Noori Nastaleeq"/>
          <w:b/>
          <w:color w:val="145A32"/>
          <w:sz w:val="28"/>
        </w:rPr>
        <w:t>✦ واقعہ نمبر ۱۴۷۶: ایک شخص نے بارگاہ رسالت میں حاضر ہو کر عرض کی: " يَارَسُوْ</w:t>
      </w:r>
    </w:p>
    <w:p>
      <w:pPr>
        <w:jc w:val="both"/>
      </w:pPr>
      <w:r>
        <w:rPr>
          <w:rFonts w:ascii="Jameel Noori Nastaleeq" w:hAnsi="Jameel Noori Nastaleeq"/>
          <w:sz w:val="24"/>
        </w:rPr>
        <w:t>ایک شخص نے بارگاہ رسالت میں حاضر ہو کر عرض کی: " يَارَسُوْلَ اللهِ صَلَّى اللَّهُ تَعَالَى عَلَيْهِ وَالِهِ وَسَلَّم! مجھے ایسا عمل بتائیے جس پر عمل کر کے میں جنت میں داخل ہو جاؤں۔ “ ارشاد فرمایا: ” مؤذن بن جا۔ “ عرض کی: ” مجھے اس کی استطاعت نہیں۔ “ ارشاد فرمایا: ” امام بن جا۔</w:t>
      </w:r>
    </w:p>
    <w:p>
      <w:pPr>
        <w:jc w:val="left"/>
      </w:pPr>
      <w:r>
        <w:rPr>
          <w:rFonts w:ascii="Jameel Noori Nastaleeq" w:hAnsi="Jameel Noori Nastaleeq"/>
          <w:i/>
          <w:color w:val="787878"/>
          <w:sz w:val="20"/>
        </w:rPr>
        <w:t>حوالہ: احیاء العلوم — جلد ۱، صفحہ ۵۸۸</w:t>
      </w:r>
    </w:p>
    <w:p>
      <w:pPr>
        <w:jc w:val="center"/>
      </w:pPr>
      <w:r>
        <w:rPr>
          <w:color w:val="C8B48C"/>
          <w:sz w:val="20"/>
        </w:rPr>
        <w:t>❖ ❖ ❖</w:t>
      </w:r>
    </w:p>
    <w:p>
      <w:pPr>
        <w:jc w:val="right"/>
      </w:pPr>
      <w:r>
        <w:rPr>
          <w:rFonts w:ascii="Jameel Noori Nastaleeq" w:hAnsi="Jameel Noori Nastaleeq"/>
          <w:b/>
          <w:color w:val="145A32"/>
          <w:sz w:val="28"/>
        </w:rPr>
        <w:t>✦ واقعہ نمبر ۱۴۷۷: فرمایا کہ یہ امامت پر راضی نہ ہو گا کیونکہ اذان تو اس کے اخت</w:t>
      </w:r>
    </w:p>
    <w:p>
      <w:pPr>
        <w:jc w:val="both"/>
      </w:pPr>
      <w:r>
        <w:rPr>
          <w:rFonts w:ascii="Jameel Noori Nastaleeq" w:hAnsi="Jameel Noori Nastaleeq"/>
          <w:sz w:val="24"/>
        </w:rPr>
        <w:t>فرمایا کہ یہ امامت پر راضی نہ ہو گا کیونکہ اذان تو اس کے اختیار میں ہے مگر امامت لوگوں کے اختیار میں ہے وہ اسے آگے کریں گے تو امامت کروا سکے گا پھر خیال فرمایا کہ شاید یہ امامت پر قادر ہے ( اس لئے امامت کا ذکر بعد میں فرمایا )۔ { 3 } ... امام کو چاہئے کہ اوقات نماز کی رعایت رکھتے ہوئے اول وقت میں نماز پڑھائے تاکہ اللہ عَزَّوَجَل کی رضا کو 1074 ... قوت القلوب، الفصل الثالث والاربعون في كتاب حكم الامام .... الخ، ج ۲، ص ۳۵۰_۳۵۱۔ 1075 ... قوت القلوب، الفصل الثالث والاربعون في كتاب حکم الامام .... الخ، ج ۲، ص ۳۵۱۔ 1076 ... مجمع الزوائد، کتاب الصلاة، باب فضل الاذان، الحدیث: ۱۸۴۲، ج ۲، ص ۸۴ ” ‘ صل بدلہ ” قم “۔</w:t>
      </w:r>
    </w:p>
    <w:p>
      <w:pPr>
        <w:jc w:val="left"/>
      </w:pPr>
      <w:r>
        <w:rPr>
          <w:rFonts w:ascii="Jameel Noori Nastaleeq" w:hAnsi="Jameel Noori Nastaleeq"/>
          <w:i/>
          <w:color w:val="787878"/>
          <w:sz w:val="20"/>
        </w:rPr>
        <w:t>حوالہ: احیاء العلوم — جلد ۱، صفحہ ۵۸۸</w:t>
      </w:r>
    </w:p>
    <w:p>
      <w:pPr>
        <w:jc w:val="center"/>
      </w:pPr>
      <w:r>
        <w:rPr>
          <w:color w:val="C8B48C"/>
          <w:sz w:val="20"/>
        </w:rPr>
        <w:t>❖ ❖ ❖</w:t>
      </w:r>
    </w:p>
    <w:p>
      <w:pPr>
        <w:jc w:val="right"/>
      </w:pPr>
      <w:r>
        <w:rPr>
          <w:rFonts w:ascii="Jameel Noori Nastaleeq" w:hAnsi="Jameel Noori Nastaleeq"/>
          <w:b/>
          <w:color w:val="145A32"/>
          <w:sz w:val="28"/>
        </w:rPr>
        <w:t>✦ واقعہ نمبر ۱۴۷۸: ایک بار حالت سفر میں حضور اکرم، نورِ مجسم صلی الله تعالى ع</w:t>
      </w:r>
    </w:p>
    <w:p>
      <w:pPr>
        <w:jc w:val="both"/>
      </w:pPr>
      <w:r>
        <w:rPr>
          <w:rFonts w:ascii="Jameel Noori Nastaleeq" w:hAnsi="Jameel Noori Nastaleeq"/>
          <w:sz w:val="24"/>
        </w:rPr>
        <w:t>ایک بار حالت سفر میں حضور اکرم، نورِ مجسم صلی الله تعالى عَلَيْهِ وَالِہ وَسَلَّم سے طہارت کے سبب نماز فجر میں تاخیر ہو گئی تو انتظار کے بجائے حضرت سید نا عبد الرحمن بن عوف رضی الله تعالی عنہ کو امامت کے مصلے پر کھڑا کر دیا گیا انہوں نے نماز پڑھائی یہاں تک کہ حضور نبی کریم صَلَّى اللهُ تَعَالَى عَلَيْهِ وَالِهِ وَسَلَّم کی ایک رکعت فوت ہو گئی، آخر میں آپ اسے ادا کرنے کے لئے کھڑے ہو گئے۔ راوی فرماتے ہیں: اس پر ہم خوف زدہ ہو گئے۔ تو رَسُولُ اللهِ صَلَّى اللَّهُ تَعَالَى عَلَيْهِ وَالله وَسَلَّم نے ارشاد فرمایا: تم نے اچھا کیا کہ اول وقت میں نماز پڑھی ) اسی طرح کیا کرو۔ “ ) 1079 ( ایک بار آپ صَلَّى اللهُ تَعَالَى عَلَيْهِ وَاللہ وَسَلَّم کو نماز ظہر میں تاخیر ہو گئی تو صحابہ کرام رِضْوَانُ اللَّهِ تَعَالَى عَلَيْهِمْ أَجْمَعِيْن نے امیر المؤمنین حضرت سیدنا ابو بکر صدیق رضی اللہ تعالی عنہ کو امامت کے مصلے پر کھڑا کر دیا حتی کہ دوران نماز ہی ح</w:t>
      </w:r>
    </w:p>
    <w:p>
      <w:pPr>
        <w:jc w:val="left"/>
      </w:pPr>
      <w:r>
        <w:rPr>
          <w:rFonts w:ascii="Jameel Noori Nastaleeq" w:hAnsi="Jameel Noori Nastaleeq"/>
          <w:i/>
          <w:color w:val="787878"/>
          <w:sz w:val="20"/>
        </w:rPr>
        <w:t>حوالہ: احیاء العلوم — جلد ۱، صفحہ ۵۸۹</w:t>
      </w:r>
    </w:p>
    <w:p>
      <w:pPr>
        <w:jc w:val="center"/>
      </w:pPr>
      <w:r>
        <w:rPr>
          <w:color w:val="C8B48C"/>
          <w:sz w:val="20"/>
        </w:rPr>
        <w:t>❖ ❖ ❖</w:t>
      </w:r>
    </w:p>
    <w:p>
      <w:pPr>
        <w:jc w:val="right"/>
      </w:pPr>
      <w:r>
        <w:rPr>
          <w:rFonts w:ascii="Jameel Noori Nastaleeq" w:hAnsi="Jameel Noori Nastaleeq"/>
          <w:b/>
          <w:color w:val="145A32"/>
          <w:sz w:val="28"/>
        </w:rPr>
        <w:t>✦ واقعہ نمبر ۱۴۷۹: منقول ہے کہ وہ کندھوں کو برابر رکھتے اور ایڑیوں کو ملاتے</w:t>
      </w:r>
    </w:p>
    <w:p>
      <w:pPr>
        <w:jc w:val="both"/>
      </w:pPr>
      <w:r>
        <w:rPr>
          <w:rFonts w:ascii="Jameel Noori Nastaleeq" w:hAnsi="Jameel Noori Nastaleeq"/>
          <w:sz w:val="24"/>
        </w:rPr>
        <w:t>منقول ہے کہ وہ کندھوں کو برابر رکھتے اور ایڑیوں کو ملاتے۔ جب تک موذن اقامت سے فارغ نہ ہو امام تکبیر نہ کہے۔ اذان واقامت کے درمیان کتنا وقفہ ہو؟ مؤذن اذان کے اتنی دیر بعد اقامت کہے کہ لوگ نماز کی تیاری کر لیں۔ کیونکہ حدیث مبارکہ میں ہے کہ موذن 1083 ... سنن ابی داود کتاب الصلاة، باب فى الجنب يصلى ... الخ، الحدیث: ۲۳۳، ج ۱، ص ۱۱۱، مفهوما۔</w:t>
      </w:r>
    </w:p>
    <w:p>
      <w:pPr>
        <w:jc w:val="left"/>
      </w:pPr>
      <w:r>
        <w:rPr>
          <w:rFonts w:ascii="Jameel Noori Nastaleeq" w:hAnsi="Jameel Noori Nastaleeq"/>
          <w:i/>
          <w:color w:val="787878"/>
          <w:sz w:val="20"/>
        </w:rPr>
        <w:t>حوالہ: احیاء العلوم — جلد ۱، صفحہ ۵۹۱</w:t>
      </w:r>
    </w:p>
    <w:p>
      <w:pPr>
        <w:jc w:val="center"/>
      </w:pPr>
      <w:r>
        <w:rPr>
          <w:color w:val="C8B48C"/>
          <w:sz w:val="20"/>
        </w:rPr>
        <w:t>❖ ❖ ❖</w:t>
      </w:r>
    </w:p>
    <w:p>
      <w:pPr>
        <w:jc w:val="right"/>
      </w:pPr>
      <w:r>
        <w:rPr>
          <w:rFonts w:ascii="Jameel Noori Nastaleeq" w:hAnsi="Jameel Noori Nastaleeq"/>
          <w:b/>
          <w:color w:val="145A32"/>
          <w:sz w:val="28"/>
        </w:rPr>
        <w:t>✦ واقعہ نمبر ۱۴۸۰: ایک شخص نے علیحدہ ہو کر نماز مکمل کی تو لوگ کہنے لگے کہ یہ</w:t>
      </w:r>
    </w:p>
    <w:p>
      <w:pPr>
        <w:jc w:val="both"/>
      </w:pPr>
      <w:r>
        <w:rPr>
          <w:rFonts w:ascii="Jameel Noori Nastaleeq" w:hAnsi="Jameel Noori Nastaleeq"/>
          <w:sz w:val="24"/>
        </w:rPr>
        <w:t>ایک شخص نے علیحدہ ہو کر نماز مکمل کی تو لوگ کہنے لگے کہ یہ منافق ہو گیا ہے۔ اس نے بارگاہِ رسالت میں حاضر ہو کر شکایت کی تو آپ صَلَّى اللَّهُ تَعَالَى عَلَيْهِ وَالِہ وَسَلَّم نے حضرت سیدنا معاذ رضی اللہ تعالیٰ عنہ کو تنبیہ کرتے ہوئے ارشاد فرمایا: ” اے معاذ! کیالوگوں کو فتنے میں ڈالنا چاہتے ہو، سُورۃ آغلی، سورۂ طارق اور وَالشَّمْسِ وَضُحھا پڑھا کرو۔ 66 " ) 1099 ( تیسری فصل: ارکان نمازمیں امام و مقتدی کی ذمہ داریاں نماز کے ارکان میں امام و مقتدی پر تین ذمہ داریاں عائد ہوتی ہیں: { 1 } ... امام کو چاہئے کہ رکوع و و سجود مختصر کرے کہ تین تسبیحات سے زائد نہ کہے۔ کیونکہ حضرت سیدنا انس بن مالک رھی اللہ تعالی عنہ فرماتے ہیں کہ ” میں نے سرکارِ مکہ مکرمہ، سردارِ مدینہ منورہ صلى الله تعالى عَلَيْهِ وَالِیہ وسلم کی نماز سے بڑھ کر کسی کی نماز کو مکمل اور مختصر نہیں دیکھا۔</w:t>
      </w:r>
    </w:p>
    <w:p>
      <w:pPr>
        <w:jc w:val="left"/>
      </w:pPr>
      <w:r>
        <w:rPr>
          <w:rFonts w:ascii="Jameel Noori Nastaleeq" w:hAnsi="Jameel Noori Nastaleeq"/>
          <w:i/>
          <w:color w:val="787878"/>
          <w:sz w:val="20"/>
        </w:rPr>
        <w:t>حوالہ: احیاء العلوم — جلد ۱، صفحہ ۵۹۵</w:t>
      </w:r>
    </w:p>
    <w:p>
      <w:pPr>
        <w:jc w:val="center"/>
      </w:pPr>
      <w:r>
        <w:rPr>
          <w:color w:val="C8B48C"/>
          <w:sz w:val="20"/>
        </w:rPr>
        <w:t>❖ ❖ ❖</w:t>
      </w:r>
    </w:p>
    <w:p>
      <w:pPr>
        <w:jc w:val="right"/>
      </w:pPr>
      <w:r>
        <w:rPr>
          <w:rFonts w:ascii="Jameel Noori Nastaleeq" w:hAnsi="Jameel Noori Nastaleeq"/>
          <w:b/>
          <w:color w:val="145A32"/>
          <w:sz w:val="28"/>
        </w:rPr>
        <w:t>✦ واقعہ نمبر ۱۴۸۱: منقول ہے کہ لوگ ( با اعتبار ثواب ) تین اقسام میں نماز سے فارغ</w:t>
      </w:r>
    </w:p>
    <w:p>
      <w:pPr>
        <w:jc w:val="both"/>
      </w:pPr>
      <w:r>
        <w:rPr>
          <w:rFonts w:ascii="Jameel Noori Nastaleeq" w:hAnsi="Jameel Noori Nastaleeq"/>
          <w:sz w:val="24"/>
        </w:rPr>
        <w:t>منقول ہے کہ لوگ ( با اعتبار ثواب ) تین اقسام میں نماز سے فارغ ہوتے ہیں: ( ۱ ). ایک گروہ پچیس نمازوں کے ( ثواب کے ساتھ نماز سے نکلتا ہے۔ یہ وہ لوگ ہیں جو امام کے بعد رکوع و سجود کرتے ہیں۔ ( ۲ ) ... ایک گروہ ایک نماز کے ساتھ فارغ ہو تا ہے۔ یہ وہ لوگ ہیں جو امام کی برابری کرتے ہیں۔</w:t>
      </w:r>
    </w:p>
    <w:p>
      <w:pPr>
        <w:jc w:val="left"/>
      </w:pPr>
      <w:r>
        <w:rPr>
          <w:rFonts w:ascii="Jameel Noori Nastaleeq" w:hAnsi="Jameel Noori Nastaleeq"/>
          <w:i/>
          <w:color w:val="787878"/>
          <w:sz w:val="20"/>
        </w:rPr>
        <w:t>حوالہ: احیاء العلوم — جلد ۱، صفحہ ۵۹۶</w:t>
      </w:r>
    </w:p>
    <w:p>
      <w:pPr>
        <w:jc w:val="center"/>
      </w:pPr>
      <w:r>
        <w:rPr>
          <w:color w:val="C8B48C"/>
          <w:sz w:val="20"/>
        </w:rPr>
        <w:t>❖ ❖ ❖</w:t>
      </w:r>
    </w:p>
    <w:p>
      <w:pPr>
        <w:jc w:val="right"/>
      </w:pPr>
      <w:r>
        <w:rPr>
          <w:rFonts w:ascii="Jameel Noori Nastaleeq" w:hAnsi="Jameel Noori Nastaleeq"/>
          <w:b/>
          <w:color w:val="145A32"/>
          <w:sz w:val="28"/>
        </w:rPr>
        <w:t>✦ واقعہ نمبر ۱۴۸۲: منقول ہے کہ دجال کو اس لئے مسیح کہتے ہیں کہ وہ زمین پر بہت زیا</w:t>
      </w:r>
    </w:p>
    <w:p>
      <w:pPr>
        <w:jc w:val="both"/>
      </w:pPr>
      <w:r>
        <w:rPr>
          <w:rFonts w:ascii="Jameel Noori Nastaleeq" w:hAnsi="Jameel Noori Nastaleeq"/>
          <w:sz w:val="24"/>
        </w:rPr>
        <w:t>منقول ہے کہ دجال کو اس لئے مسیح کہتے ہیں کہ وہ زمین پر بہت زیادہ فاصلہ طے کرے گا یا اس کی وجہ یہ ہے کہ وہ کانا ہو گا۔ تُوبُوا إلى الله اسْتَغْفِرُ الله .. } صَلُّوا عَلَى الْحَبِيْب صَلَّى اللهُ تَعَالَى عَلَى مُحَمَّد ... } 1104 .. دعوت اسلامی کے اشاعتی ادارے مکتبۃ المدینہ کی مطبوعہ 1250 صفحات پر مشتمل کتاب بہار شریعت جلد اول صفحہ 630 پر صدر الشریعہ، بدر الطریقہ حضرت علامہ مولانا مفتی محمد امجد علی اعظمی عَلَيْهِ رَحْمَةُ الله القوى نقل فرماتے ہیں: امام کا کسی آنے والے کی خاطر نماز کو طول دینا مکروہ تحریمی ہے، اگر اس کو پہچانتا ہو اور اس کی خاطر مد نظر ہو اور اگر نماز پر اس کی اعانت کے لئے بقدر ایک یا دو تسبیح کے طول دیا تو کراہت نہیں۔ 1105 ... قوت القلوب، الفصل الثالث والاربعون في كتاب حكم الامام .... الخ، ج ۲، ص ۳۵۴، بالفاظ قریب۔ سنن الترمذی، کتاب التفسير، باب و من سورة ص، الحدیث: ۳۲۴۴، ج ۵، ص ۱۵۹۔</w:t>
      </w:r>
    </w:p>
    <w:p>
      <w:pPr>
        <w:jc w:val="left"/>
      </w:pPr>
      <w:r>
        <w:rPr>
          <w:rFonts w:ascii="Jameel Noori Nastaleeq" w:hAnsi="Jameel Noori Nastaleeq"/>
          <w:i/>
          <w:color w:val="787878"/>
          <w:sz w:val="20"/>
        </w:rPr>
        <w:t>حوالہ: احیاء العلوم — جلد ۱، صفحہ ۵۹۷</w:t>
      </w:r>
    </w:p>
    <w:p>
      <w:pPr>
        <w:jc w:val="center"/>
      </w:pPr>
      <w:r>
        <w:rPr>
          <w:color w:val="C8B48C"/>
          <w:sz w:val="20"/>
        </w:rPr>
        <w:t>❖ ❖ ❖</w:t>
      </w:r>
    </w:p>
    <w:p>
      <w:pPr>
        <w:jc w:val="right"/>
      </w:pPr>
      <w:r>
        <w:rPr>
          <w:rFonts w:ascii="Jameel Noori Nastaleeq" w:hAnsi="Jameel Noori Nastaleeq"/>
          <w:b/>
          <w:color w:val="145A32"/>
          <w:sz w:val="28"/>
        </w:rPr>
        <w:t>✦ واقعہ نمبر ۱۴۸۳: ایک شخص حضرت سید نا عبد اللہ بن عباس رضی اللہ تعالی عنھما</w:t>
      </w:r>
    </w:p>
    <w:p>
      <w:pPr>
        <w:jc w:val="both"/>
      </w:pPr>
      <w:r>
        <w:rPr>
          <w:rFonts w:ascii="Jameel Noori Nastaleeq" w:hAnsi="Jameel Noori Nastaleeq"/>
          <w:sz w:val="24"/>
        </w:rPr>
        <w:t>ایک شخص حضرت سید نا عبد اللہ بن عباس رضی اللہ تعالی عنھما کے پاس کسی مرنے والے کے متعلق یہ پوچھنے کے لئے حاضر ہوا کہ وہ نماز جمعہ اور باجماعت نماز نہیں پڑھتا تھا تو آپ رَضِيَ اللهُ تَعَالٰی عَنْہ نے فرمایا: ” وہ جہنم میں جائے گا۔ “ وہ پورا مہینہ آپ کے پاس آکر اس کے متعلق پوچھتارہا اور آپ یہی جواب دیتے رہے کہ وہ جہنم میں جائے گا۔ 1112 ... سنن ابن ماجه، کتاب اقامة الصلاة ... الخ، باب فی فرض الجمعة، الحدیث: ۱۰۸۱، ج ۲، ص ۵، بتقدم و تاخي 1113 ... المسند للامام احمد بن حنبل، مسند المکیین، حدیث ابي الجعد الضمري، الحدیث: ۱۵۴۹۸، ج ۵، ص ۲۸۰۔ 1114 ... مجمع الزوائد، کتاب الصلاة، باب فيمن ترك الجمعة، الحدیث: ۳۱۷۷، ج ۲، ص ۴۲۲۔</w:t>
      </w:r>
    </w:p>
    <w:p>
      <w:pPr>
        <w:jc w:val="left"/>
      </w:pPr>
      <w:r>
        <w:rPr>
          <w:rFonts w:ascii="Jameel Noori Nastaleeq" w:hAnsi="Jameel Noori Nastaleeq"/>
          <w:i/>
          <w:color w:val="787878"/>
          <w:sz w:val="20"/>
        </w:rPr>
        <w:t>حوالہ: احیاء العلوم — جلد ۱، صفحہ ۶۰۰</w:t>
      </w:r>
    </w:p>
    <w:p>
      <w:pPr>
        <w:jc w:val="center"/>
      </w:pPr>
      <w:r>
        <w:rPr>
          <w:color w:val="C8B48C"/>
          <w:sz w:val="20"/>
        </w:rPr>
        <w:t>❖ ❖ ❖</w:t>
      </w:r>
    </w:p>
    <w:p>
      <w:pPr>
        <w:jc w:val="right"/>
      </w:pPr>
      <w:r>
        <w:rPr>
          <w:rFonts w:ascii="Jameel Noori Nastaleeq" w:hAnsi="Jameel Noori Nastaleeq"/>
          <w:b/>
          <w:color w:val="145A32"/>
          <w:sz w:val="28"/>
        </w:rPr>
        <w:t>✦ واقعہ نمبر ۱۴۸۴: منقول ہے کہ ” جمعہ کے دن پرندے اور کیڑے مکوڑے ایک دوسرے سے مل</w:t>
      </w:r>
    </w:p>
    <w:p>
      <w:pPr>
        <w:jc w:val="both"/>
      </w:pPr>
      <w:r>
        <w:rPr>
          <w:rFonts w:ascii="Jameel Noori Nastaleeq" w:hAnsi="Jameel Noori Nastaleeq"/>
          <w:sz w:val="24"/>
        </w:rPr>
        <w:t>منقول ہے کہ ” جمعہ کے دن پرندے اور کیڑے مکوڑے ایک دوسرے سے مل کر کہتے ہیں سلامتی ہو، سلامتی ہو یہ عمدہ دن ہے۔ “ ( 1124 ) جمعه کے دن مرنے کی فضیلت: حضور نبی گریم، رءوف رحیم صَلَّى اللهُ تَعَالَى عَلَيْهِ وَالِهِ وَسَلَّم نے ارشاد فرمایا: ” جس شخص کا جمعہ کے دن یا جمعہ کی رات انتقال ہو اللہ عزوجل اس کے لئے شہید کا اجر لکھتا اور اسے عذاب قبر سے محفوظ رکھتا ہے ( 112 )۔ " ) ( 6 ) 1126 ( { ... ايصال ثواب کا انتظار ... حضور نبی کریم، رءوف رحیم صَلَّى اللهُ تَعَالَى عَلَيْهِ وَالِهِ وَسَلَّم کا ارشادِ مشکبار ہے: " مردہ کا حال قبر میں ڈوبتے ہوئے انسان کی مانند ہے کہ وہ شدت سے انتظار کرتا ہے کہ باپ یا ماں یا بھائی یا کسی دوست کی دعا اس کو پہنچے اور جب کسی کی دعا اسے پہنچتی ہے تو اس کے نزدیک وہ دنیا ومافیہا ( یعنی دنیا اور اس میں جو کچھ ہے ) سے بہتر ہوتی ہے۔ اللہ عَزَّوَجَل قبر والوں کو ان کے زندہ متعلقین کی طرف سے ہدیہ ( یعنی تحفہ ) کیا ہوا ثواب پہ</w:t>
      </w:r>
    </w:p>
    <w:p>
      <w:pPr>
        <w:jc w:val="left"/>
      </w:pPr>
      <w:r>
        <w:rPr>
          <w:rFonts w:ascii="Jameel Noori Nastaleeq" w:hAnsi="Jameel Noori Nastaleeq"/>
          <w:i/>
          <w:color w:val="787878"/>
          <w:sz w:val="20"/>
        </w:rPr>
        <w:t>حوالہ: احیاء العلوم — جلد ۱، صفحہ ۶۰۳</w:t>
      </w:r>
    </w:p>
    <w:p>
      <w:pPr>
        <w:jc w:val="center"/>
      </w:pPr>
      <w:r>
        <w:rPr>
          <w:color w:val="C8B48C"/>
          <w:sz w:val="20"/>
        </w:rPr>
        <w:t>❖ ❖ ❖</w:t>
      </w:r>
    </w:p>
    <w:p>
      <w:pPr>
        <w:jc w:val="right"/>
      </w:pPr>
      <w:r>
        <w:rPr>
          <w:rFonts w:ascii="Jameel Noori Nastaleeq" w:hAnsi="Jameel Noori Nastaleeq"/>
          <w:b/>
          <w:color w:val="145A32"/>
          <w:sz w:val="28"/>
        </w:rPr>
        <w:t>✦ واقعہ نمبر ۱۴۸۵: ایک صحابی کا اپنے بیٹے کو جمعہ کے غسل کی نیت نہ کرنے پر دوبارہ غسل کا حکم دینا</w:t>
      </w:r>
    </w:p>
    <w:p>
      <w:pPr>
        <w:jc w:val="both"/>
      </w:pPr>
      <w:r>
        <w:rPr>
          <w:rFonts w:ascii="Jameel Noori Nastaleeq" w:hAnsi="Jameel Noori Nastaleeq"/>
          <w:sz w:val="24"/>
        </w:rPr>
        <w:t>روز جمعه غسل نہ کرنے کا جواز امیر المؤمنین حضرت سیدنا عمر فاروق اعظم رَضِيَ اللهُ تَعَالٰی عَنْہ خطبہ دے رہے تھے کہ امیر المؤمنین حضرت سیدنا عثمان رَضِيَ اللهُ تَعَالَى عَنْهہ حاضر ہوئے تو آپ رَضِيَ اللهُ تَعَالٰی عَنْہ نے فرمایا: ” ( اے عثمان رَضِيَ اللهُ تَعَالٰی عَنْہ! ) کیا یہ ( جمعہ کے لئے ) آنے کا وقت ہے؟ تو امیر المؤمنین حضرت سیدنا عثمان غنی رَضِيَ اللهُ تعالی عنہ نے عرض کی: ” میں نے اذان سننے کے بعد صرف وضو کیا اور چلا آیا۔ “ امیر المؤمنین حضرت سید نا عمر فاروق رضی اللہ تعالیٰ عنہ نے فرمایا: ” صرف وضو، حالانکہ آپ جانتے ہیں کہ حضور نبی کریم، رءوف رحیم صَلَّى اللهُ تَعَالَى عَلَيْهِ وَالِهِ وَسلم ہمیں غسل کا حکم دیا کرتے تھے۔ “ ) 1139 ( امیر المومنین حضرت سیدنا عثمان غنی رضی اللہ تعالی عنہ کے وضو کرنے سے غسل نہ کرنے کا جواز معلوم ہو گیا۔ نیز اس کے متعلق حدیث پاک بھی مروی ہے۔ چنانچہ، حضور نبی پاک، صاحب لولاک صلی اللہ تَعَالٰی عَلَيْهِ وَالِہ وَسَلَّم نے ارشاد فرمایا: ” جو جمعہ کے دن وضو کرے تو خیر اور اچھا کیا اور جو نہائے تو نہانا بہت اچھا ہے۔ " ) 1140 ( ایک ہی نیت کافی ہے: جمعہ کے دن غسل جنابت کرنے والا غسل جمعہ کی نیت سے اپنے بدن پر دوبارہ پانی بہائے، اگر ایک ہی عنہ غسل پر اکتفا کیا تب بھی کافی ہے اور دونوں غسلوں کی نیت کرلے گا تو اسے فضیلت حاصل ہو جائے گی اور غسل جمعہ غسل جنابت میں داخل ہو جائے گا۔ حکایت: بیٹے کی تربیت: ( جمعہ کے دن ) ایک صحابی اپنے بیٹے کے پاس تشریف لائے وہ غسل کئے ہوئے تھے پوچھا: ” اے بیٹے! ) کیا یہ جمعہ کا غسل ہے؟ عرض کی: ” نہیں! غسل جنابت ہے۔ “ تو انہوں نے بیٹے سے فرمایا دوبارہ غسل کر و ( 114 ) اور ہر بالغ 1139 ... قوت القلوب، الفصل الحادي والعشرون فيه كتاب الجمعة ... الخ، ج ۱، ص ۱۱۸۔ صحیح البخاری، کتاب الجمعة، باب فضل الغسل يوم الجمعة ... الخ، الحدیث: ۸۷۸، ج ۱، ص ۳۰۴۔ 1140 ... سنن ابی داود، كتاب الطهارة، باب فى الرخصة في ترك الغسل ... الخ، الحدیث: ۳۵۴، ج ۱، ص ۱۶۱۔ 1141 ... قوت القلوب، الفصل الحادي والعشرون فيه كتاب الجمعة ... الخ، ج ۱، ص ۱۱۹۔</w:t>
      </w:r>
    </w:p>
    <w:p>
      <w:pPr>
        <w:jc w:val="left"/>
      </w:pPr>
      <w:r>
        <w:rPr>
          <w:rFonts w:ascii="Jameel Noori Nastaleeq" w:hAnsi="Jameel Noori Nastaleeq"/>
          <w:i/>
          <w:color w:val="787878"/>
          <w:sz w:val="20"/>
        </w:rPr>
        <w:t>حوالہ: احیاء العلوم، جلد ۱، صفحہ ۶۰۹</w:t>
      </w:r>
    </w:p>
    <w:p>
      <w:pPr>
        <w:jc w:val="center"/>
      </w:pPr>
      <w:r>
        <w:rPr>
          <w:color w:val="C8B48C"/>
          <w:sz w:val="20"/>
        </w:rPr>
        <w:t>❖ ❖ ❖</w:t>
      </w:r>
    </w:p>
    <w:p>
      <w:pPr>
        <w:jc w:val="right"/>
      </w:pPr>
      <w:r>
        <w:rPr>
          <w:rFonts w:ascii="Jameel Noori Nastaleeq" w:hAnsi="Jameel Noori Nastaleeq"/>
          <w:b/>
          <w:color w:val="145A32"/>
          <w:sz w:val="28"/>
        </w:rPr>
        <w:t>✦ واقعہ نمبر ۱۴۸۶: منقول ہے کہ اللہ عَزَّوَجَلَّ کے دیدار کے وقت سب سے زیادہ قرب</w:t>
      </w:r>
    </w:p>
    <w:p>
      <w:pPr>
        <w:jc w:val="both"/>
      </w:pPr>
      <w:r>
        <w:rPr>
          <w:rFonts w:ascii="Jameel Noori Nastaleeq" w:hAnsi="Jameel Noori Nastaleeq"/>
          <w:sz w:val="24"/>
        </w:rPr>
        <w:t>منقول ہے کہ اللہ عَزَّوَجَلَّ کے دیدار کے وقت سب سے زیادہ قرب ان لوگوں کو حاصل ہو گا جو سویرے سویرے نماز جمعہ کے لئے جاتے ہیں۔ حضرت سید نا عبد اللہ بن مسعو د رَضِيَ اللهُ تَعَالَى 1148 ... روح البيان، الجزء الثامن والعشرون، سورۃ الجمعة، ج ۹، ص ۵۲۳۔ 1149 ... السنن الكبرى للبيهقي، كتاب الجمعة، باب فضل التكبير الى الجمعة، الحدیث: ۵۸۶۴، ج ۳، ص ۳۲۱، مفهومًا۔ 1150 ... قوت القلوب، الفصل الحادي والعشرون فيه كتاب الجمعة ... الخ، ج ۱، ص ۱۲۷۔</w:t>
      </w:r>
    </w:p>
    <w:p>
      <w:pPr>
        <w:jc w:val="left"/>
      </w:pPr>
      <w:r>
        <w:rPr>
          <w:rFonts w:ascii="Jameel Noori Nastaleeq" w:hAnsi="Jameel Noori Nastaleeq"/>
          <w:i/>
          <w:color w:val="787878"/>
          <w:sz w:val="20"/>
        </w:rPr>
        <w:t>حوالہ: احیاء العلوم — جلد ۱، صفحہ ۶۱۳</w:t>
      </w:r>
    </w:p>
    <w:p>
      <w:pPr>
        <w:jc w:val="center"/>
      </w:pPr>
      <w:r>
        <w:rPr>
          <w:color w:val="C8B48C"/>
          <w:sz w:val="20"/>
        </w:rPr>
        <w:t>❖ ❖ ❖</w:t>
      </w:r>
    </w:p>
    <w:p>
      <w:pPr>
        <w:jc w:val="right"/>
      </w:pPr>
      <w:r>
        <w:rPr>
          <w:rFonts w:ascii="Jameel Noori Nastaleeq" w:hAnsi="Jameel Noori Nastaleeq"/>
          <w:b/>
          <w:color w:val="145A32"/>
          <w:sz w:val="28"/>
        </w:rPr>
        <w:t>✦ واقعہ نمبر ۱۴۸۷: ایک بار روز جمعہ ) صبح سویرے جامع مسجد میں تشریف لائے تو ت</w:t>
      </w:r>
    </w:p>
    <w:p>
      <w:pPr>
        <w:jc w:val="both"/>
      </w:pPr>
      <w:r>
        <w:rPr>
          <w:rFonts w:ascii="Jameel Noori Nastaleeq" w:hAnsi="Jameel Noori Nastaleeq"/>
          <w:sz w:val="24"/>
        </w:rPr>
        <w:t>ایک بار روز جمعہ ) صبح سویرے جامع مسجد میں تشریف لائے تو تین آدمیوں کو موجود پایا جو جلدی کرنے میں ان سے سبقت لے گئے تھے۔ آپ رَضِی اللہ تعالی عنہ غمگین ہو گئے اور اپنے نفس کو عتاب کرتے ہوئے کہنے لگے: ” چار میں سے چو تھا۔ 66 حالانکہ چوتھا شخص جلدی کرنے میں پیچھے رہنے والا نہیں۔ { 5 }. مسجد میں داخل ہونے کے آداب: مسجد میں داخل ہونے والے کو چاہئے کہ لوگوں کی گردنیں نہ پھلانگے، نہ ان کے سامنے سے گزرے اور جلدی جانا اس بات کو آسان کر دے گا ( کہ اسے گردنیں نہیں پھلانگنی پڑیں گی ) نیز گرد نیں پھلانگنے کے متعلق حدیث مبارکہ میں شدید وعید وارد ہے کہ ” ایسے شخص کو بروز قیامت ( جہنم پر ) پل بنایا جائے گا جسے لوگ روندیں گے۔</w:t>
      </w:r>
    </w:p>
    <w:p>
      <w:pPr>
        <w:jc w:val="left"/>
      </w:pPr>
      <w:r>
        <w:rPr>
          <w:rFonts w:ascii="Jameel Noori Nastaleeq" w:hAnsi="Jameel Noori Nastaleeq"/>
          <w:i/>
          <w:color w:val="787878"/>
          <w:sz w:val="20"/>
        </w:rPr>
        <w:t>حوالہ: احیاء العلوم — جلد ۱، صفحہ ۶۱۴</w:t>
      </w:r>
    </w:p>
    <w:p>
      <w:pPr>
        <w:jc w:val="center"/>
      </w:pPr>
      <w:r>
        <w:rPr>
          <w:color w:val="C8B48C"/>
          <w:sz w:val="20"/>
        </w:rPr>
        <w:t>❖ ❖ ❖</w:t>
      </w:r>
    </w:p>
    <w:p>
      <w:pPr>
        <w:jc w:val="right"/>
      </w:pPr>
      <w:r>
        <w:rPr>
          <w:rFonts w:ascii="Jameel Noori Nastaleeq" w:hAnsi="Jameel Noori Nastaleeq"/>
          <w:b/>
          <w:color w:val="145A32"/>
          <w:sz w:val="28"/>
        </w:rPr>
        <w:t>✦ واقعہ نمبر ۱۴۸۸: ایک شخص کو لوگوں کی گردنیں پھلانگتے دیکھا یہاں تک کہ وہ آگ</w:t>
      </w:r>
    </w:p>
    <w:p>
      <w:pPr>
        <w:jc w:val="both"/>
      </w:pPr>
      <w:r>
        <w:rPr>
          <w:rFonts w:ascii="Jameel Noori Nastaleeq" w:hAnsi="Jameel Noori Nastaleeq"/>
          <w:sz w:val="24"/>
        </w:rPr>
        <w:t>ایک شخص کو لوگوں کی گردنیں پھلانگتے دیکھا یہاں تک کہ وہ آگے آکر بیٹھ گیا۔ جب آپ صَلَّى اللهُ تَعَالَى عَلَيْهِ وَالِهِ وَسَلَّم نے نماز مکمل کر لی تو اس شخص کو دیدار سے نوازا اور ملاقات کا شرف عطا کرنے کے بعد ارشاد فرمایا: ” اے فلاں! تمہیں کس چیز نے آج ہمارے ساتھ جمع ہونے ( یعنی نماز جمعہ ادا کرنے ) سے روکا؟ “ اس نے عرض کی: یا رَسُولَ الله صَلَّى اللهُ تَعَالَى عَلَيْهِ وَالِهِ وَسَلَّہ! میں آپ کے ساتھ ہی تو تھا۔ “ تو آپ صَلَّى اللَّهُ تَعَالَى عَلَيْهِ وَالِهِ وَسَلَّم نے ارشاد فرمایا: " کیا ہم نے تمہیں لوگوں کی گردنیں پھلانگتے نہیں دیکھا؟ ) 1152 ( اس فرمان سے آپ صَلَّی اللہ تَعَالٰی عَلَيْهِ وَالہ وسلم نے اس کا عمل ضائع ہونے کی طرف اشارہ فرمایا۔ ایک روایت میں ہے کہ آپ صلی الله تعالى عَلَيْهِ وَالِہ وَسَلَّم نے ارشاد فرمایا: ” تجھے ہمارے ساتھ نماز پڑھنے سے کس چیز نے روکا؟ “ اس نے عرض کی: " یا رسول الله صَلَّى اللهُ تَعَالَى عَلَيْهِ وَال</w:t>
      </w:r>
    </w:p>
    <w:p>
      <w:pPr>
        <w:jc w:val="left"/>
      </w:pPr>
      <w:r>
        <w:rPr>
          <w:rFonts w:ascii="Jameel Noori Nastaleeq" w:hAnsi="Jameel Noori Nastaleeq"/>
          <w:i/>
          <w:color w:val="787878"/>
          <w:sz w:val="20"/>
        </w:rPr>
        <w:t>حوالہ: احیاء العلوم — جلد ۱، صفحہ ۶۱۴</w:t>
      </w:r>
    </w:p>
    <w:p>
      <w:pPr>
        <w:jc w:val="center"/>
      </w:pPr>
      <w:r>
        <w:rPr>
          <w:color w:val="C8B48C"/>
          <w:sz w:val="20"/>
        </w:rPr>
        <w:t>❖ ❖ ❖</w:t>
      </w:r>
    </w:p>
    <w:p>
      <w:pPr>
        <w:jc w:val="right"/>
      </w:pPr>
      <w:r>
        <w:rPr>
          <w:rFonts w:ascii="Jameel Noori Nastaleeq" w:hAnsi="Jameel Noori Nastaleeq"/>
          <w:b/>
          <w:color w:val="145A32"/>
          <w:sz w:val="28"/>
        </w:rPr>
        <w:t>✦ واقعہ نمبر ۱۴۸۹: حضرت سفیان ثوری رحمۃ اللہ علیہ کا حضرت شعیب بن حرب کو حکمران کے قریب بیٹھنے پر تنبیہ کرنا</w:t>
      </w:r>
    </w:p>
    <w:p>
      <w:pPr>
        <w:jc w:val="both"/>
      </w:pPr>
      <w:r>
        <w:rPr>
          <w:rFonts w:ascii="Jameel Noori Nastaleeq" w:hAnsi="Jameel Noori Nastaleeq"/>
          <w:sz w:val="24"/>
        </w:rPr>
        <w:t>حکایت کس حکمران سے دوری اختیار کی جائے: حضرت سیدنا سفیان ثوری عَلَيْهِ رَحْمَةُ اللهِ القوی نے حضرت سیدنا شعیب بن حرب رَحْمَةُ اللهِ تَعَالَى عَلَيْه کو منبر کے قریب دیکھا جو ابو جعفر منصور کا خطبہ سن رہے تھے۔ جب نماز سے فارغ ہوئے تو فرمایا: ” تمہارے اس کے قریب بیٹھنے نے میرے دل کو مشغول کر دیا، کیا اس بات سے بے خوف ہو کہ تم ایسی بات سنو جس کا انکار کرنا تم پر لازم ہے لیکن تم انکار نہ کر سکو۔ “ پھر حکمرانوں کے سیاہ کپڑے پہننے کی بدعت کا ذکر کیا۔ حضرت سید نا شعیب بن حرب رَحْمَةُ اللهِ تَعَالَى عَلَيْه نے عرض کی: ” اے ابو عبد اللہ! کیا حدیث میں نہیں ہے کہ قریب ہو کر غور سے سنو۔ " “ ) ( 16 1164 ( ) تو آپ نے فرمایا: ” تیرا براہو یہ تو ہدایت یافتہ خلفائے راشدین کے متعلق ہے، رہے یہ لوگ تو تم ان سے جس قدر دور ہو گے اور جتنا ان کی طرف نظر کرنے سے بچو گے اتنا ہی اللہ عَزَّوَجَل کا قرب پاؤ گے۔ “ ایثار کا انوکھا انداز حضرت سیدنا سعید بن عامر عَلَيْهِ رَحْمَةُ اللهِ الغافہ فرماتے ہیں: میں نے حضرت سیدنا ابو درداء رَضِيَ اللهُ تَعَالٰی عَنْہ کے ساتھ نماز پڑھی انہوں نے صفوں سے پیچھے ہٹنا شروع کیا یہاں تک کہ آخری صف میں جا پہنچے۔ نماز کے بعد میں نے ان سے عرض کی: ” کیا یہ نہیں کہا گیا کہ سب سے بہتر صف پہلی صف ہے؟ " تو آپ رَضِی اللہ تعالی عنہ نے فرمایا: ” جی ہاں! مگر یہ امت تمام امتوں میں سے زیادہ رحم کی گئی ہے۔ بے شک اللہ عزو جل جب اپنے کسی بندے کو نماز میں دیکھتا ہے تو اسے بھی اور اس کے پیچھے جتنے لوگ ہوں سب کی بخشش فرما دیتا ہے، میں اس امید پر پیچھے ہو گیا کہ ان لوگوں میں سے کسی کی طرف اللہ عَزَّوَجَلَّ نظر رحمت فرمائے تو میری بھی بخشش ہو جائے۔ “ ایک راوی سے مروی ہے کہ انہوں نے فرمایا: ” یہ بات میں نے رَسُولُ الله صَلَّى اللهُ تَعَالَى عَلَيْهِ وَالِهِ وَسَلَّم سے سنی ہے۔ 66 ) 1165 ( پس جو اس نیت سے ایثار اور حسن خلق کا اظہار کرتے ہوئے پیچھے رہے تو کوئی حرج نہیں۔ ایسے موقع پر ہی کہا جاتا ہے کہ اعمال کا دار ومدار نیتوں پر ہے۔ " 1164 ... سنن ابی داود، كتاب الطهارة، باب فى الغسل يوم الجمعة، الحدیث: ۳۴۵، ج ۱، ص ۱۵۸، دون و استبع “۔ قوت القلوب، الفصل الحادي والعشرون فيه كتاب الجمعة ... الخ، ج ۱، ص ۱۲۵۔ 1165 ... قوت القلوب، الفصل الحادي والعشرون فيه كتاب الجمعة ... الخ، ج ۱، ص ۱۲۵۔</w:t>
      </w:r>
    </w:p>
    <w:p>
      <w:pPr>
        <w:jc w:val="left"/>
      </w:pPr>
      <w:r>
        <w:rPr>
          <w:rFonts w:ascii="Jameel Noori Nastaleeq" w:hAnsi="Jameel Noori Nastaleeq"/>
          <w:i/>
          <w:color w:val="787878"/>
          <w:sz w:val="20"/>
        </w:rPr>
        <w:t>حوالہ: احیاء العلوم، جلد ۱، صفحہ ۶۱۸</w:t>
      </w:r>
    </w:p>
    <w:p>
      <w:pPr>
        <w:jc w:val="center"/>
      </w:pPr>
      <w:r>
        <w:rPr>
          <w:color w:val="C8B48C"/>
          <w:sz w:val="20"/>
        </w:rPr>
        <w:t>❖ ❖ ❖</w:t>
      </w:r>
    </w:p>
    <w:p>
      <w:pPr>
        <w:jc w:val="right"/>
      </w:pPr>
      <w:r>
        <w:rPr>
          <w:rFonts w:ascii="Jameel Noori Nastaleeq" w:hAnsi="Jameel Noori Nastaleeq"/>
          <w:b/>
          <w:color w:val="145A32"/>
          <w:sz w:val="28"/>
        </w:rPr>
        <w:t>✦ واقعہ نمبر ۱۴۹۰: حضرت ابو درداء رضی اللہ عنہ کا دوسروں کی بخشش کی امید میں پچھلی صف میں کھڑا ہونا</w:t>
      </w:r>
    </w:p>
    <w:p>
      <w:pPr>
        <w:jc w:val="both"/>
      </w:pPr>
      <w:r>
        <w:rPr>
          <w:rFonts w:ascii="Jameel Noori Nastaleeq" w:hAnsi="Jameel Noori Nastaleeq"/>
          <w:sz w:val="24"/>
        </w:rPr>
        <w:t>حکایت کس حکمران سے دوری اختیار کی جائے: حضرت سیدنا سفیان ثوری عَلَيْهِ رَحْمَةُ اللهِ القوی نے حضرت سیدنا شعیب بن حرب رَحْمَةُ اللهِ تَعَالَى عَلَيْه کو منبر کے قریب دیکھا جو ابو جعفر منصور کا خطبہ سن رہے تھے۔ جب نماز سے فارغ ہوئے تو فرمایا: ” تمہارے اس کے قریب بیٹھنے نے میرے دل کو مشغول کر دیا، کیا اس بات سے بے خوف ہو کہ تم ایسی بات سنو جس کا انکار کرنا تم پر لازم ہے لیکن تم انکار نہ کر سکو۔ “ پھر حکمرانوں کے سیاہ کپڑے پہننے کی بدعت کا ذکر کیا۔ حضرت سید نا شعیب بن حرب رَحْمَةُ اللهِ تَعَالَى عَلَيْه نے عرض کی: ” اے ابو عبد اللہ! کیا حدیث میں نہیں ہے کہ قریب ہو کر غور سے سنو۔ " “ ) ( 16 1164 ( ) تو آپ نے فرمایا: ” تیرا براہو یہ تو ہدایت یافتہ خلفائے راشدین کے متعلق ہے، رہے یہ لوگ تو تم ان سے جس قدر دور ہو گے اور جتنا ان کی طرف نظر کرنے سے بچو گے اتنا ہی اللہ عَزَّوَجَل کا قرب پاؤ گے۔ “ ایثار کا انوکھا انداز حضرت سیدنا سعید بن عامر عَلَيْهِ رَحْمَةُ اللهِ الغافہ فرماتے ہیں: میں نے حضرت سیدنا ابو درداء رَضِيَ اللهُ تَعَالٰی عَنْہ کے ساتھ نماز پڑھی انہوں نے صفوں سے پیچھے ہٹنا شروع کیا یہاں تک کہ آخری صف میں جا پہنچے۔ نماز کے بعد میں نے ان سے عرض کی: ” کیا یہ نہیں کہا گیا کہ سب سے بہتر صف پہلی صف ہے؟ " تو آپ رَضِی اللہ تعالی عنہ نے فرمایا: ” جی ہاں! مگر یہ امت تمام امتوں میں سے زیادہ رحم کی گئی ہے۔ بے شک اللہ عزو جل جب اپنے کسی بندے کو نماز میں دیکھتا ہے تو اسے بھی اور اس کے پیچھے جتنے لوگ ہوں سب کی بخشش فرما دیتا ہے، میں اس امید پر پیچھے ہو گیا کہ ان لوگوں میں سے کسی کی طرف اللہ عَزَّوَجَلَّ نظر رحمت فرمائے تو میری بھی بخشش ہو جائے۔ “ ایک راوی سے مروی ہے کہ انہوں نے فرمایا: ” یہ بات میں نے رَسُولُ الله صَلَّى اللهُ تَعَالَى عَلَيْهِ وَالِهِ وَسَلَّم سے سنی ہے۔ 66 ) 1165 ( پس جو اس نیت سے ایثار اور حسن خلق کا اظہار کرتے ہوئے پیچھے رہے تو کوئی حرج نہیں۔ ایسے موقع پر ہی کہا جاتا ہے کہ اعمال کا دار ومدار نیتوں پر ہے۔ " 1164 ... سنن ابی داود، كتاب الطهارة، باب فى الغسل يوم الجمعة، الحدیث: ۳۴۵، ج ۱، ص ۱۵۸، دون و استبع “۔ قوت القلوب، الفصل الحادي والعشرون فيه كتاب الجمعة ... الخ، ج ۱، ص ۱۲۵۔ 1165 ... قوت القلوب، الفصل الحادي والعشرون فيه كتاب الجمعة ... الخ، ج ۱، ص ۱۲۵۔ مسجدوں میں نماز کے لئے جگہ مخصوص کرلینا کیسا؟ ( ۲ ) اگر خطیب کے پاس مسجد سے علیحدہ میں بادشاہوں کے لئے مخصوص جگہ نہ ہو تو پہلی صف پسندیدہ ہے ورنہ اس مخصوص جگہ میں داخل ہونے کو بعض علما نے مکروہ قرار دیا ہے۔ چنانچہ، حضرت سیدنا حسن بصری اور حضرت سید نا بکر مزنی رَحْمَةُ اللَّهِ تَعَالَى عَلَيْهِا مخصوص جگہ میں نماز نہیں پڑھتے تھے، ان کا خیال تھا کہ یہ حکمرانوں کے لئے مخصوص ہے اور یہ بدعت ہے جو مساجد میں زمانہ کر سالت کے بعد شروع ہوئی۔ مسجد مطلقاً تمام لوگوں کے لئے برابر ہے لہذا کوئی جگہ علیحدہ کر دینا خلاف سنت ہے اور حضرت سیدنا انس بن مالک اور حضرت سید نا عمران بن حصین رَضِيَ اللَّهُ تَعَالَى عَنْهُمَا ( حکمرانوں کے لئے مخصوص جگہ میں نماز پڑھتے تھے اور قرب کے سبب اسے مکروہ نہیں کہا۔ غالباً کر اہیت کچھ لوگوں کے لئے مخصوص کرنے اور کچھ کو منع کرنے کے سبب ہے ورنہ عام لوگوں کو منع نہ کیا جائے تو علیحدہ جگہ بنانے میں کراہت کا کوئی سبب نہیں ( ۳ ) منبر بعض صفوں کو قطع کرتا ہو تو پہلی صف وہی ہے جو منبر سے متصل اور اس کے بعد ہے اور جو صفیں منبر کے دائیں بائیں ہیں وہ غیر متصل ہیں ( لہذا انہیں پہلی صف نہیں کہے سکتے )۔ حضرت سید نا سفیان ثوری عَلَيْهِ رَحْمَةُ اللهِ القَوِوی فرماتے تھے: ” پہلی صف وہ ہے جو منبر کے سامنے اور اس کے اگلے حصے سے الگ ہو۔ “ ( 1166 ) یہ بات درست ہے کیونکہ وہ متصل ہے اور اس لئے بھی کہ اس پر بیٹھنے والا خطیب کے سامنے ہوتا اور اسے سنتا ہے۔ نیز یہ کہنا بھی بعید نہیں کہ منبر والے معنی کی رعایت نہ کی جائے اور پہلی صف وہی قرار دی جائے جو قبلہ کے قریب ہو۔ بازاروں اور مسجد سے خارج کھلے میدانوں میں نماز پڑھنا مکروہ ہے۔ نیز بعض صحابہ کرام رِضْوَانُ اللَّهِ تَعَالَى عَلَيْهِمْ اجْمَعِین اس پر لوگوں کو سزا دیتے اور انہیں کھلے میدانوں سے اٹھا دیا کرتے تھے۔ { 8 } .. خطبه کے آداب: امام خطبہ کے لئے آئے تو اس وقت نماز پڑھنا اور کلام کرنا جائز نہیں۔ اذان کا جواب دے ( 1167 ) اور توجہ سے 1166 ... قوت القلوب، الفصل الحادي والعشرون فيه كتاب الجمعة ... الخ، ج ۱، ص ۱۲۵۔ 1167 ... احناف کے نزدیک: مقتدیوں کو خطبے کی اذان کا جواب دینا منع ہے۔ چنانچہ، دعوت اسلامی کے اشاعتی ادارے مکتبہ المدینہ کی مطبوعہ 499 صفحات پر مشتمل کتاب نماز کے احکام صفحہ 151 پر ہے: " مقتدیوں کو خطبے کی اذان کا جواب ہر گز نہ دینا چاہئے یہی احوط ( یعنی احتیاط سے قریب ) ہے۔ ہاں اگر یہ جواب اذان یا ( دو خطبوں کے درمیان ) دعا، اگر دل سے کریں، زبان سے تلفظ اصلا نہ ہو تو حرج کوئی نہیں۔ اور امام یعنی خطیب اگر زبان سے بھی جواب اذان دے یا دعا کرے بلاشبہ جائز ہے۔</w:t>
      </w:r>
    </w:p>
    <w:p>
      <w:pPr>
        <w:jc w:val="left"/>
      </w:pPr>
      <w:r>
        <w:rPr>
          <w:rFonts w:ascii="Jameel Noori Nastaleeq" w:hAnsi="Jameel Noori Nastaleeq"/>
          <w:i/>
          <w:color w:val="787878"/>
          <w:sz w:val="20"/>
        </w:rPr>
        <w:t>حوالہ: احیاء العلوم، جلد ۱، صفحہ ۶۱۸ تا ۶۱۹</w:t>
      </w:r>
    </w:p>
    <w:p>
      <w:pPr>
        <w:jc w:val="center"/>
      </w:pPr>
      <w:r>
        <w:rPr>
          <w:color w:val="C8B48C"/>
          <w:sz w:val="20"/>
        </w:rPr>
        <w:t>❖ ❖ ❖</w:t>
      </w:r>
    </w:p>
    <w:p>
      <w:pPr>
        <w:jc w:val="right"/>
      </w:pPr>
      <w:r>
        <w:rPr>
          <w:rFonts w:ascii="Jameel Noori Nastaleeq" w:hAnsi="Jameel Noori Nastaleeq"/>
          <w:b/>
          <w:color w:val="145A32"/>
          <w:sz w:val="28"/>
        </w:rPr>
        <w:t>✦ واقعہ نمبر ۱۴۹۱: منقول ہے کہ ” جس نے ایسا کیا وہ ایک جمعہ سے دوسرے جمعہ تک محفو</w:t>
      </w:r>
    </w:p>
    <w:p>
      <w:pPr>
        <w:jc w:val="both"/>
      </w:pPr>
      <w:r>
        <w:rPr>
          <w:rFonts w:ascii="Jameel Noori Nastaleeq" w:hAnsi="Jameel Noori Nastaleeq"/>
          <w:sz w:val="24"/>
        </w:rPr>
        <w:t>منقول ہے کہ ” جس نے ایسا کیا وہ ایک جمعہ سے دوسرے جمعہ تک محفوظ رہا اور یہ اس کے لئے شیطان سے بچاؤ ہے۔ 66 ) 1172 ( مخلوق سے بے نیازی اور حصول رزق کی دعا: جمعہ کے بعد یہ کہنا بھی مستحب ہے: " اللَّهُمَّ يَا غَنِيُّ يَا حَمِيْدُ يَا مُبْدِى يَا مُعِيْدُ يَا رَحِيمُ يَا وَ دُو دُ أَغْنِنِي بِحَلَالِكَ عَنْ حَرَامِكَ وَبِفَضْلِكَ عَمَّنْ سِوَاكَ یعنی اے اللہ عزو جل! اسے غنی! اے حمد والے! اے ابتداء پیدا کرنے والے! اے روز قیامت ) لوٹانے والے! اے رحم فرمانے والے! اے محبت کرنے والے! مجھے اپنے حلال کے ساتھ حرام سے اور اپنے فضل کے ساتھ ماسوا سے بے نیاز کر دے۔ 66 ) 1173 ( منقول ہے کہ جو اس پر ہمیشگی اختیار کرے اللہ عَزَّوَجَلَّ اسے مخلوق سے بے نیاز کر دیتا اور اسے وہاں سے رزق عطا فرماتا ہے جہاں سے اسے گمان بھی نہیں ہو۔ تا جمعہ کے فرض ادا کرنے کے بعد چھ رکعت نماز پڑھے کہ حضرت سید نا عبد الله بن عمر رَضِيَ اللَّهُ تَعَالَى عَنْهُمَا سے مروی روایت میں ہ</w:t>
      </w:r>
    </w:p>
    <w:p>
      <w:pPr>
        <w:jc w:val="left"/>
      </w:pPr>
      <w:r>
        <w:rPr>
          <w:rFonts w:ascii="Jameel Noori Nastaleeq" w:hAnsi="Jameel Noori Nastaleeq"/>
          <w:i/>
          <w:color w:val="787878"/>
          <w:sz w:val="20"/>
        </w:rPr>
        <w:t>حوالہ: احیاء العلوم — جلد ۱، صفحہ ۶۲۲</w:t>
      </w:r>
    </w:p>
    <w:p>
      <w:pPr>
        <w:jc w:val="center"/>
      </w:pPr>
      <w:r>
        <w:rPr>
          <w:color w:val="C8B48C"/>
          <w:sz w:val="20"/>
        </w:rPr>
        <w:t>❖ ❖ ❖</w:t>
      </w:r>
    </w:p>
    <w:p>
      <w:pPr>
        <w:jc w:val="right"/>
      </w:pPr>
      <w:r>
        <w:rPr>
          <w:rFonts w:ascii="Jameel Noori Nastaleeq" w:hAnsi="Jameel Noori Nastaleeq"/>
          <w:b/>
          <w:color w:val="145A32"/>
          <w:sz w:val="28"/>
        </w:rPr>
        <w:t>✦ واقعہ نمبر ۱۴۹۲: منقول ہے کہ جس نے جامع مسجد میں عصر کی نماز پڑھی اس کے لئے حج</w:t>
      </w:r>
    </w:p>
    <w:p>
      <w:pPr>
        <w:jc w:val="both"/>
      </w:pPr>
      <w:r>
        <w:rPr>
          <w:rFonts w:ascii="Jameel Noori Nastaleeq" w:hAnsi="Jameel Noori Nastaleeq"/>
          <w:sz w:val="24"/>
        </w:rPr>
        <w:t>منقول ہے کہ جس نے جامع مسجد میں عصر کی نماز پڑھی اس کے لئے حج کا ثواب ہے اور جس نے وہاں مغرب کی نماز پڑھی اس کے لئے ایک حج اور ایک عمرے کا ثواب ہے ( یعنی جمعہ ادا کرنے کے بعد عصر و مغرب ادا کرنے کے لئے مسجد میں ٹھہرے رہنے پر یہ ثواب ہے )۔ اگر بناوٹ کے اظہار یا لوگوں کے اس کے اعتکاف کو دیکھ کر کسی آفت میں مبتلا ہونے یا بے مقصد باتوں میں مشغول ہونے کا خوف نہ ہو تو ایسا کرے۔ نماز جمعہ ادا کرنے کے بعد افضل یہ ہے کہ اللہ عَزَّوَجَلَّ کا ذکر کرتے، اس کی نعمتوں میں غور و فکر کرتے، اس توفیق پر اس کا شکر ادا کرتے اور اپنی کو تاہیوں کی وجہ سے ڈرتے ہوئے گھر کی طرف لوٹے اور غروب آفتاب تک اپنے دل اور زبان کی نگرانی کرے کہ اس سے فضیلت والی گھڑی فوت نہ ہو جائے۔ مسجد میں دنیوی باتیں نہ کرے کہ حضور نبی کریم، رووف رحیم صَلَّى اللهُ تَعَالَى عَلَيْهِ وَالِهِ وَسَلَّم نے ارشاد فرمایا: ” لوگوں پر ایک ایسا زمانہ آئے گا کہ مساجد میں دنیا کی باتیں ہوں گی، تم ان</w:t>
      </w:r>
    </w:p>
    <w:p>
      <w:pPr>
        <w:jc w:val="left"/>
      </w:pPr>
      <w:r>
        <w:rPr>
          <w:rFonts w:ascii="Jameel Noori Nastaleeq" w:hAnsi="Jameel Noori Nastaleeq"/>
          <w:i/>
          <w:color w:val="787878"/>
          <w:sz w:val="20"/>
        </w:rPr>
        <w:t>حوالہ: احیاء العلوم — جلد ۱، صفحہ ۶۲۳</w:t>
      </w:r>
    </w:p>
    <w:p>
      <w:pPr>
        <w:jc w:val="center"/>
      </w:pPr>
      <w:r>
        <w:rPr>
          <w:color w:val="C8B48C"/>
          <w:sz w:val="20"/>
        </w:rPr>
        <w:t>❖ ❖ ❖</w:t>
      </w:r>
    </w:p>
    <w:p>
      <w:pPr>
        <w:jc w:val="right"/>
      </w:pPr>
      <w:r>
        <w:rPr>
          <w:rFonts w:ascii="Jameel Noori Nastaleeq" w:hAnsi="Jameel Noori Nastaleeq"/>
          <w:b/>
          <w:color w:val="145A32"/>
          <w:sz w:val="28"/>
        </w:rPr>
        <w:t>✦ واقعہ نمبر ۱۴۹۳: ایک بار حضرت سید نا عبد الله بن عمر رَضِيَ اللهُ تَعَالَى</w:t>
      </w:r>
    </w:p>
    <w:p>
      <w:pPr>
        <w:jc w:val="both"/>
      </w:pPr>
      <w:r>
        <w:rPr>
          <w:rFonts w:ascii="Jameel Noori Nastaleeq" w:hAnsi="Jameel Noori Nastaleeq"/>
          <w:sz w:val="24"/>
        </w:rPr>
        <w:t>ایک بار حضرت سید نا عبد الله بن عمر رَضِيَ اللهُ تَعَالَى عَنْهُما صبح سویرے مسجد میں اپنی نشست گاہ پر حاضر ہوئے تو اس جگہ ایک قصہ گو قصہ بیان کر رہا تھا آپ رضی اللہ تعالی عنہ نے اسے دیکھ کر فرمایا: ” میری جگہ سے اٹھ۔ “ اس نے کہا: ” میں نہیں اٹھوں گا کیونکہ میں آپ سے پہلے آکر بیٹھا ہوں۔ “ تو آپ رَضِيَ اللهُ تَعَالٰی عَنْہ نے سپاہیوں کو بلا کر اسے اٹھوا دیا۔ " اگر یہ عمل ( یعنی قصے وغیرہ بیان کرنا ) سنت ہو تا تو اسے وہاں سے اٹھانا جائز نہ ہوتا کہ سرکارِ مدینہ صَلَّى اللهُ تَعَالَى عَلَيْهِ وَالِهِ وَسَلَّم نے ارشاد فرمایا: ” تم میں سے کوئی اپنے بھائی کو اس کی جگہ سے اٹھا کر خود وہاں نہ بیٹھ جائے بلکہ یہ کہہ دے کہ جگہ دو اور جگہ وسیع کرو۔</w:t>
      </w:r>
    </w:p>
    <w:p>
      <w:pPr>
        <w:jc w:val="left"/>
      </w:pPr>
      <w:r>
        <w:rPr>
          <w:rFonts w:ascii="Jameel Noori Nastaleeq" w:hAnsi="Jameel Noori Nastaleeq"/>
          <w:i/>
          <w:color w:val="787878"/>
          <w:sz w:val="20"/>
        </w:rPr>
        <w:t>حوالہ: احیاء العلوم — جلد ۱، صفحہ ۶۲۵</w:t>
      </w:r>
    </w:p>
    <w:p>
      <w:pPr>
        <w:jc w:val="center"/>
      </w:pPr>
      <w:r>
        <w:rPr>
          <w:color w:val="C8B48C"/>
          <w:sz w:val="20"/>
        </w:rPr>
        <w:t>❖ ❖ ❖</w:t>
      </w:r>
    </w:p>
    <w:p>
      <w:pPr>
        <w:jc w:val="right"/>
      </w:pPr>
      <w:r>
        <w:rPr>
          <w:rFonts w:ascii="Jameel Noori Nastaleeq" w:hAnsi="Jameel Noori Nastaleeq"/>
          <w:b/>
          <w:color w:val="145A32"/>
          <w:sz w:val="28"/>
        </w:rPr>
        <w:t>✦ واقعہ نمبر ۱۴۹۴: ایک قصہ گوام المؤمنین حضرت سیدتنا عائشہ صدیقہ طی</w:t>
      </w:r>
    </w:p>
    <w:p>
      <w:pPr>
        <w:jc w:val="both"/>
      </w:pPr>
      <w:r>
        <w:rPr>
          <w:rFonts w:ascii="Jameel Noori Nastaleeq" w:hAnsi="Jameel Noori Nastaleeq"/>
          <w:sz w:val="24"/>
        </w:rPr>
        <w:t>ایک قصہ گوام المؤمنین حضرت سیدتنا عائشہ صدیقہ طیبہ طاہرہ رَضِيَ اللهُ تَعَالٰی عَنْہا کے حجرہ مبارکہ کے باہر وسیع جگہ پر بیٹھتا تھا آپ نے حضرت سید نا عبد الله بن عمر رَضِيَ اللَّهُ تَعَالَى عَنْهُمَا کو پیغام بھیجا کہ اس نے اپنی قصہ گوئی سے مجھے اذیت پہنچائی اور مجھے تسبیح سے روک دیا۔ چنانچہ، آپ رَضِيَ اللهُ تعالی عنہ نے اسے اس قدر مارا کہ آپ کا عصا ٹوٹ گیا پھر آپ نے ( ٹوٹا ہوا ) عصا پھینک دیا۔ { 2 }. فضیلت والی گھڑی کی اچھی طرح نگرانی کرے۔ حدیث پاک میں ہے کہ ” جمعہ میں ایک ایسی ساعت ہے جو مسلمان اسے پالے اور اس میں اللہ عزوجل سے کسی چیز کا سوال کرے تو وہ اسے عطا فرماتا ہے۔</w:t>
      </w:r>
    </w:p>
    <w:p>
      <w:pPr>
        <w:jc w:val="left"/>
      </w:pPr>
      <w:r>
        <w:rPr>
          <w:rFonts w:ascii="Jameel Noori Nastaleeq" w:hAnsi="Jameel Noori Nastaleeq"/>
          <w:i/>
          <w:color w:val="787878"/>
          <w:sz w:val="20"/>
        </w:rPr>
        <w:t>حوالہ: احیاء العلوم — جلد ۱، صفحہ ۶۲۵</w:t>
      </w:r>
    </w:p>
    <w:p>
      <w:pPr>
        <w:jc w:val="center"/>
      </w:pPr>
      <w:r>
        <w:rPr>
          <w:color w:val="C8B48C"/>
          <w:sz w:val="20"/>
        </w:rPr>
        <w:t>❖ ❖ ❖</w:t>
      </w:r>
    </w:p>
    <w:p>
      <w:pPr>
        <w:jc w:val="right"/>
      </w:pPr>
      <w:r>
        <w:rPr>
          <w:rFonts w:ascii="Jameel Noori Nastaleeq" w:hAnsi="Jameel Noori Nastaleeq"/>
          <w:b/>
          <w:color w:val="145A32"/>
          <w:sz w:val="28"/>
        </w:rPr>
        <w:t>✦ واقعہ نمبر ۱۴۹۵: ارشاد فرمایا اس کی تصدیق کرناضروری ہے</w:t>
      </w:r>
    </w:p>
    <w:p>
      <w:pPr>
        <w:jc w:val="both"/>
      </w:pPr>
      <w:r>
        <w:rPr>
          <w:rFonts w:ascii="Jameel Noori Nastaleeq" w:hAnsi="Jameel Noori Nastaleeq"/>
          <w:sz w:val="24"/>
        </w:rPr>
        <w:t>ارشاد فرمایا اس کی تصدیق کرناضروری ہے۔ چنانچہ، آپ صلی اللہ تعالی عَلَيْهِ وَالِهِ وَسَلَّم نے ارشاد فرمایا: ” بے شک زمانے کے دنوں میں تمہارے رب کی طرف سے خوشبو دار جھونکے ہیں۔ سنو! انہیں حاصل کرو۔ “ ( 1185 ) اور جمعہ کا دن بھی انہیں ایام میں سے ہے۔</w:t>
      </w:r>
    </w:p>
    <w:p>
      <w:pPr>
        <w:jc w:val="left"/>
      </w:pPr>
      <w:r>
        <w:rPr>
          <w:rFonts w:ascii="Jameel Noori Nastaleeq" w:hAnsi="Jameel Noori Nastaleeq"/>
          <w:i/>
          <w:color w:val="787878"/>
          <w:sz w:val="20"/>
        </w:rPr>
        <w:t>حوالہ: احیاء العلوم — جلد ۱، صفحہ ۶۲۶</w:t>
      </w:r>
    </w:p>
    <w:p>
      <w:pPr>
        <w:jc w:val="center"/>
      </w:pPr>
      <w:r>
        <w:rPr>
          <w:color w:val="C8B48C"/>
          <w:sz w:val="20"/>
        </w:rPr>
        <w:t>❖ ❖ ❖</w:t>
      </w:r>
    </w:p>
    <w:p>
      <w:pPr>
        <w:jc w:val="right"/>
      </w:pPr>
      <w:r>
        <w:rPr>
          <w:rFonts w:ascii="Jameel Noori Nastaleeq" w:hAnsi="Jameel Noori Nastaleeq"/>
          <w:b/>
          <w:color w:val="145A32"/>
          <w:sz w:val="28"/>
        </w:rPr>
        <w:t>✦ واقعہ نمبر ۱۴۹۶: فرمایا کہ ” نماز کے انتظار میں بیٹھنے والا 1183 ... شعب الاي</w:t>
      </w:r>
    </w:p>
    <w:p>
      <w:pPr>
        <w:jc w:val="both"/>
      </w:pPr>
      <w:r>
        <w:rPr>
          <w:rFonts w:ascii="Jameel Noori Nastaleeq" w:hAnsi="Jameel Noori Nastaleeq"/>
          <w:sz w:val="24"/>
        </w:rPr>
        <w:t>فرمایا کہ ” نماز کے انتظار میں بیٹھنے والا 1183 ... شعب الايمان للبيهقی، باب فی الصلوات، فضل الجمعة، الحدیث: ۲۹۷۷، ج ۳، ص ۹۳، مفهومًا۔ قوت القلوب، الفصل الحادي والعشرون فيه كتاب الجمعة ... الخ، ج ۱، ص ۱۲۰۔ 1184 ... قوت القلوب، الفصل الحادي والعشرون فيه كتاب الجمعة ... الخ، ج ۱، ص ۱۲۰۔۱۲۱، مفھوما۔</w:t>
      </w:r>
    </w:p>
    <w:p>
      <w:pPr>
        <w:jc w:val="left"/>
      </w:pPr>
      <w:r>
        <w:rPr>
          <w:rFonts w:ascii="Jameel Noori Nastaleeq" w:hAnsi="Jameel Noori Nastaleeq"/>
          <w:i/>
          <w:color w:val="787878"/>
          <w:sz w:val="20"/>
        </w:rPr>
        <w:t>حوالہ: احیاء العلوم — جلد ۱، صفحہ ۶۲۶</w:t>
      </w:r>
    </w:p>
    <w:p>
      <w:pPr>
        <w:jc w:val="center"/>
      </w:pPr>
      <w:r>
        <w:rPr>
          <w:color w:val="C8B48C"/>
          <w:sz w:val="20"/>
        </w:rPr>
        <w:t>❖ ❖ ❖</w:t>
      </w:r>
    </w:p>
    <w:p>
      <w:pPr>
        <w:jc w:val="right"/>
      </w:pPr>
      <w:r>
        <w:rPr>
          <w:rFonts w:ascii="Jameel Noori Nastaleeq" w:hAnsi="Jameel Noori Nastaleeq"/>
          <w:b/>
          <w:color w:val="145A32"/>
          <w:sz w:val="28"/>
        </w:rPr>
        <w:t>✦ واقعہ نمبر ۱۴۹۷: منقول ہے کہ جو شخص لگا تار سات جمعوں تک سات بار مذکور درود پاک</w:t>
      </w:r>
    </w:p>
    <w:p>
      <w:pPr>
        <w:jc w:val="both"/>
      </w:pPr>
      <w:r>
        <w:rPr>
          <w:rFonts w:ascii="Jameel Noori Nastaleeq" w:hAnsi="Jameel Noori Nastaleeq"/>
          <w:sz w:val="24"/>
        </w:rPr>
        <w:t>منقول ہے کہ جو شخص لگا تار سات جمعوں تک سات بار مذکور درود پاک پڑھے تو اس کے لئے حضور نبی پاک صلی اللهُ تَعَالَى عَلَيْهِ وَالِهِ وَسَلَّم کی شفاعت واجب ہو گئی: " اللَّهُمَّ صَلِّ عَلَى مُحَمَّدٍ وَعَلَى آلِ مُحَمَّدٍ صَلَاةٌ تَكُونُ لَكَ رَضًا وَلَحِقَهُ ادَاءً وَأَعْطِهِ الْوَسِيلَةَ وَابْعَثْهُ الْمَقَامَ الْمَحْمُودَ الَّذِي وَعَدْتَهُ وَاجْزِهِ عَنَّا مَا هُوَ اهْلُهُ وَاجْزِهِ أَفْضَلَ مَا جَازَيْتَ نَبِيًّا عَنْ ا مَّتِهِ وَصَلَ عَلَيْهِ وَعَلَى جَمِيعِ اِخْوَانِهِ مِنَ النَّبِيِّينَ وَالصَّالِحِينَ يَا أَرْحَمَ الرَّاحِمِين یعنی اے اللہ عَزَّوَجَلَّ! حضرت محمد صَلَّى الله تعالى 1187 ... سنن ابن ماجہ، کتاب اقامة الصلاة و السنة فيها، باب م الساعة ... الخ، الحدیث: ۱۱۳۷، ج ۲، ص ۳۱۔ 1188 ... قوت القلوب، الفصل الحادي والعشرون فيه كتاب الجمعة ... الخ، ج ۱، ص ۱۲۱۔ 1189 ... سنن الترمذی، کتاب الجمعة، باب ماجاء فی الساعة ... الخ، الحدیث: ۴۹۱</w:t>
      </w:r>
    </w:p>
    <w:p>
      <w:pPr>
        <w:jc w:val="left"/>
      </w:pPr>
      <w:r>
        <w:rPr>
          <w:rFonts w:ascii="Jameel Noori Nastaleeq" w:hAnsi="Jameel Noori Nastaleeq"/>
          <w:i/>
          <w:color w:val="787878"/>
          <w:sz w:val="20"/>
        </w:rPr>
        <w:t>حوالہ: احیاء العلوم — جلد ۱، صفحہ ۶۲۷</w:t>
      </w:r>
    </w:p>
    <w:p>
      <w:pPr>
        <w:jc w:val="center"/>
      </w:pPr>
      <w:r>
        <w:rPr>
          <w:color w:val="C8B48C"/>
          <w:sz w:val="20"/>
        </w:rPr>
        <w:t>❖ ❖ ❖</w:t>
      </w:r>
    </w:p>
    <w:p>
      <w:pPr>
        <w:jc w:val="right"/>
      </w:pPr>
      <w:r>
        <w:rPr>
          <w:rFonts w:ascii="Jameel Noori Nastaleeq" w:hAnsi="Jameel Noori Nastaleeq"/>
          <w:b/>
          <w:color w:val="145A32"/>
          <w:sz w:val="28"/>
        </w:rPr>
        <w:t>✦ واقعہ نمبر ۱۴۹۸: منقول ہے کہ جو شخص دس یا بیس رکعات میں ہزار بار سورۃ اخلاص پڑھ</w:t>
      </w:r>
    </w:p>
    <w:p>
      <w:pPr>
        <w:jc w:val="both"/>
      </w:pPr>
      <w:r>
        <w:rPr>
          <w:rFonts w:ascii="Jameel Noori Nastaleeq" w:hAnsi="Jameel Noori Nastaleeq"/>
          <w:sz w:val="24"/>
        </w:rPr>
        <w:t>منقول ہے کہ جو شخص دس یا بیس رکعات میں ہزار بار سورۃ اخلاص پڑھے تو یہ پورا قرآن پاک ختم کرنے سے افضل۔ ہے۔ نیز عبادت گزار لوگ دن بھر میں ہزار بار درود پاک کا نذرانہ پیش کرتے اور ہزار بار یہ تسبیح پڑھتے تھے: سُبْحَنَ اللَّهِ وَالْحَمْدُ للهِ وَلَا إِلهَ إِلَّا الله والله اكبر۔ اگر روز جمعه یا شب جمعہ مُسَبَّحَات سورتیں ( 199 ) پڑھے تو بہت اچھا ہے۔</w:t>
      </w:r>
    </w:p>
    <w:p>
      <w:pPr>
        <w:jc w:val="left"/>
      </w:pPr>
      <w:r>
        <w:rPr>
          <w:rFonts w:ascii="Jameel Noori Nastaleeq" w:hAnsi="Jameel Noori Nastaleeq"/>
          <w:i/>
          <w:color w:val="787878"/>
          <w:sz w:val="20"/>
        </w:rPr>
        <w:t>حوالہ: احیاء العلوم — جلد ۱، صفحہ ۶۳۰</w:t>
      </w:r>
    </w:p>
    <w:p>
      <w:pPr>
        <w:jc w:val="center"/>
      </w:pPr>
      <w:r>
        <w:rPr>
          <w:color w:val="C8B48C"/>
          <w:sz w:val="20"/>
        </w:rPr>
        <w:t>❖ ❖ ❖</w:t>
      </w:r>
    </w:p>
    <w:p>
      <w:pPr>
        <w:jc w:val="right"/>
      </w:pPr>
      <w:r>
        <w:rPr>
          <w:rFonts w:ascii="Jameel Noori Nastaleeq" w:hAnsi="Jameel Noori Nastaleeq"/>
          <w:b/>
          <w:color w:val="145A32"/>
          <w:sz w:val="28"/>
        </w:rPr>
        <w:t>✦ واقعہ نمبر ۱۴۹۹: ایک شخص مسجد میں داخل ہوا تو حضور نبی اکرم صلی اللہ تعالی</w:t>
      </w:r>
    </w:p>
    <w:p>
      <w:pPr>
        <w:jc w:val="both"/>
      </w:pPr>
      <w:r>
        <w:rPr>
          <w:rFonts w:ascii="Jameel Noori Nastaleeq" w:hAnsi="Jameel Noori Nastaleeq"/>
          <w:sz w:val="24"/>
        </w:rPr>
        <w:t>ایک شخص مسجد میں داخل ہوا تو حضور نبی اکرم صلی اللہ تعالی عَلَيْهِ 1193 .. مُسَبَّحَات وہ سورتیں جن کے شروع میں تسبیح کا ذکر ہے، جیسے سورہ بنی اسرائیل، سورہ حدید، سوره جمعه، سورۂ صف، سورہ تغابن اور سورۃ اعلیٰ۔ 1194 ... قوت القلوب، الفصل الحادي والعشرون فيه كتاب الجمعة ... الخ، ج ۱، ص ۱۲۳۔ 1195 ... صحيح مسلم، کتاب الجمعة، باب ما يقرأ فى يوم الجمعة، الحدیث: ۸۷۹، ص ۴۳۵۔ 1196 ... قوت القلوب، الفصل الحادي والعشرون فيه كتاب الجمعة ... الخ، ج ۱، ص ۱۲۲۔</w:t>
      </w:r>
    </w:p>
    <w:p>
      <w:pPr>
        <w:jc w:val="left"/>
      </w:pPr>
      <w:r>
        <w:rPr>
          <w:rFonts w:ascii="Jameel Noori Nastaleeq" w:hAnsi="Jameel Noori Nastaleeq"/>
          <w:i/>
          <w:color w:val="787878"/>
          <w:sz w:val="20"/>
        </w:rPr>
        <w:t>حوالہ: احیاء العلوم — جلد ۱، صفحہ ۶۳۰</w:t>
      </w:r>
    </w:p>
    <w:p>
      <w:pPr>
        <w:jc w:val="center"/>
      </w:pPr>
      <w:r>
        <w:rPr>
          <w:color w:val="C8B48C"/>
          <w:sz w:val="20"/>
        </w:rPr>
        <w:t>❖ ❖ ❖</w:t>
      </w:r>
    </w:p>
    <w:p>
      <w:pPr>
        <w:jc w:val="right"/>
      </w:pPr>
      <w:r>
        <w:rPr>
          <w:rFonts w:ascii="Jameel Noori Nastaleeq" w:hAnsi="Jameel Noori Nastaleeq"/>
          <w:b/>
          <w:color w:val="145A32"/>
          <w:sz w:val="28"/>
        </w:rPr>
        <w:t>✦ واقعہ نمبر ۱۵۰۰: ایک شخص نے میرے والد کو ٹکڑا دیا تا کہ وہ اسے دے دیں تو وا</w:t>
      </w:r>
    </w:p>
    <w:p>
      <w:pPr>
        <w:jc w:val="both"/>
      </w:pPr>
      <w:r>
        <w:rPr>
          <w:rFonts w:ascii="Jameel Noori Nastaleeq" w:hAnsi="Jameel Noori Nastaleeq"/>
          <w:sz w:val="24"/>
        </w:rPr>
        <w:t>ایک شخص نے میرے والد کو ٹکڑا دیا تا کہ وہ اسے دے دیں تو والد صاحب نے وہ ٹکڑا 1198 ... سنن الدارقطنی، کتاب الجمعة، باب في الركعتين اذاجاء الرجل .... الخ، الحدیث، ۱۶۰۲، ج ۲، ص ۱۸۔ 1199 ... سنن ابی داود، کتاب التطوع، باب صلاة التسبيح، الحدیث: ۱۲۹۷، ج ۲، ص ۴۴۔ 1200 ... قوت القلوب، الفصل الحادي والعشرون فيه كتاب الجمعة ... الخ، ج ۱، ص ۱۲۳، " یوم الجمعة ‘ بدلہ کل یوم “۔ نہ پکڑا۔</w:t>
      </w:r>
    </w:p>
    <w:p>
      <w:pPr>
        <w:jc w:val="left"/>
      </w:pPr>
      <w:r>
        <w:rPr>
          <w:rFonts w:ascii="Jameel Noori Nastaleeq" w:hAnsi="Jameel Noori Nastaleeq"/>
          <w:i/>
          <w:color w:val="787878"/>
          <w:sz w:val="20"/>
        </w:rPr>
        <w:t>حوالہ: احیاء العلوم — جلد ۱، صفحہ ۶۳۱</w:t>
      </w:r>
    </w:p>
    <w:p>
      <w:pPr>
        <w:jc w:val="center"/>
      </w:pPr>
      <w:r>
        <w:rPr>
          <w:color w:val="C8B48C"/>
          <w:sz w:val="20"/>
        </w:rPr>
        <w:t>❖ ❖ ❖</w:t>
      </w:r>
    </w:p>
    <w:p>
      <w:pPr>
        <w:jc w:val="right"/>
      </w:pPr>
      <w:r>
        <w:rPr>
          <w:rFonts w:ascii="Jameel Noori Nastaleeq" w:hAnsi="Jameel Noori Nastaleeq"/>
          <w:b/>
          <w:color w:val="145A32"/>
          <w:sz w:val="28"/>
        </w:rPr>
        <w:t>✦ واقعہ نمبر ۱۵۰۱: واقعہ ہے کہ جب حضرت سیدنا جبرائیل عَلَيْهِ السَّلام نے خبر دی</w:t>
      </w:r>
    </w:p>
    <w:p>
      <w:pPr>
        <w:jc w:val="both"/>
      </w:pPr>
      <w:r>
        <w:rPr>
          <w:rFonts w:ascii="Jameel Noori Nastaleeq" w:hAnsi="Jameel Noori Nastaleeq"/>
          <w:sz w:val="24"/>
        </w:rPr>
        <w:t>واقعہ ہے کہ جب حضرت سیدنا جبرائیل عَلَيْهِ السَّلام نے خبر دی کہ نعلین مبارک پر کچھ لگا ہوا ہے تو آپ صلی اللہ تَعَالٰی عَلَيْهِ وَالِہ وَسَلَّم نے نئے سرے سے نماز نہ پڑھی ( 1224 )۔ سجدۂ سہوکےاحکام: مسئلہ: جس نے پہلا تشہد یا دعائے قنوت چھوڑ دی یا قعدہ اولیٰ میں ( بعد تشہد ) دُرود پاک نہ پڑھا ) 1225 یا کوئی ایسا فعل بھول کر کیا کہ اگر اسے جان بوجھ کر کرتا تو نماز فاسد ہو جاتی یا شک ہوا کہ تین رکعتیں پڑھی ہیں یا چار تو یقین پر عمل کرے اور سلام سے پہلے دو سجدے کرے 12260 )۔ اگر سجدہ سہو کرنا بھول جائے تو سلام پھیرنے کے بعد فوراً یاد آجائے تو کر لے۔ اگر بعد سلام سجدہ سہو کرنے کے بعد بے وضو ہو گیا تو نماز باطل ہو گئی کیونکہ جب ( بعد سلام ) سجدہ سہو کیا تو گویا اس نے بھول کر غیر محل میں سلام پھیر دیا لہذا اس سلام کے ساتھ وہ نماز سے باہر نہیں ہوا بلکہ دوبارہ نماز میں مشغول ہو گیا اسی لئے سجدۂ سہو کے بعد وہ دوبارہ سلام پھیرے گا۔</w:t>
      </w:r>
    </w:p>
    <w:p>
      <w:pPr>
        <w:jc w:val="left"/>
      </w:pPr>
      <w:r>
        <w:rPr>
          <w:rFonts w:ascii="Jameel Noori Nastaleeq" w:hAnsi="Jameel Noori Nastaleeq"/>
          <w:i/>
          <w:color w:val="787878"/>
          <w:sz w:val="20"/>
        </w:rPr>
        <w:t>حوالہ: احیاء العلوم — جلد ۱، صفحہ ۶۴۰</w:t>
      </w:r>
    </w:p>
    <w:p>
      <w:pPr>
        <w:jc w:val="center"/>
      </w:pPr>
      <w:r>
        <w:rPr>
          <w:color w:val="C8B48C"/>
          <w:sz w:val="20"/>
        </w:rPr>
        <w:t>❖ ❖ ❖</w:t>
      </w:r>
    </w:p>
    <w:p>
      <w:pPr>
        <w:jc w:val="right"/>
      </w:pPr>
      <w:r>
        <w:rPr>
          <w:rFonts w:ascii="Jameel Noori Nastaleeq" w:hAnsi="Jameel Noori Nastaleeq"/>
          <w:b/>
          <w:color w:val="145A32"/>
          <w:sz w:val="28"/>
        </w:rPr>
        <w:t>✦ واقعہ نمبر ۱۵۰۲: فرمایا کہ صبح کے وقت بار گاہِ رسالت میں کوئی نہیں جاتا تھا م</w:t>
      </w:r>
    </w:p>
    <w:p>
      <w:pPr>
        <w:jc w:val="both"/>
      </w:pPr>
      <w:r>
        <w:rPr>
          <w:rFonts w:ascii="Jameel Noori Nastaleeq" w:hAnsi="Jameel Noori Nastaleeq"/>
          <w:sz w:val="24"/>
        </w:rPr>
        <w:t>فرمایا کہ صبح کے وقت بار گاہِ رسالت میں کوئی نہیں جاتا تھا مگر میری بہن ام المؤمنین حضرت سید ثنا حفصہ رضی اللہ تعالیٰ عنھا نے مجھے بتایا کہ ” آپ صَلَّى اللهُ تَعَالَى عَلَيْهِ وَالِیہ وسلم میرے گھر میں دور کعت نماز ادا فرما کر باہر تشریف لے جاتے تھے۔ " ) 1240 ( حضرت سید نا عبد الله بن عمر رَضِيَ اللهُ تعالى عَنْهُما نے ظہر سے پہلے دو رکعت سنت اور دو عشا کے بعد بیان کیں یوں ظہر سے قبل دور کعتیں چار کے مقابلے میں زیادہ موکد ہو گئیں اور ظہر کا وقت زوال کے بعد شروع ہوتا ہے۔ زوال کے وقت کی پہچان زوال کی پہچان یہ ہے کہ کوئی شخص سیدھا کھڑا ہو کر مشرق کی طرف جھکے تو اس کا سایہ زیادہ ہو جائے۔ کیونکہ ظل 1237 ... قوت القلوب، الفصل الحادى عشر فيه كتاب فضل الصلاة فی الایام .... الخ، ج ۱، ص ۵۲۔</w:t>
      </w:r>
    </w:p>
    <w:p>
      <w:pPr>
        <w:jc w:val="left"/>
      </w:pPr>
      <w:r>
        <w:rPr>
          <w:rFonts w:ascii="Jameel Noori Nastaleeq" w:hAnsi="Jameel Noori Nastaleeq"/>
          <w:i/>
          <w:color w:val="787878"/>
          <w:sz w:val="20"/>
        </w:rPr>
        <w:t>حوالہ: احیاء العلوم — جلد ۱، صفحہ ۶۴۷</w:t>
      </w:r>
    </w:p>
    <w:p>
      <w:pPr>
        <w:jc w:val="center"/>
      </w:pPr>
      <w:r>
        <w:rPr>
          <w:color w:val="C8B48C"/>
          <w:sz w:val="20"/>
        </w:rPr>
        <w:t>❖ ❖ ❖</w:t>
      </w:r>
    </w:p>
    <w:p>
      <w:pPr>
        <w:jc w:val="right"/>
      </w:pPr>
      <w:r>
        <w:rPr>
          <w:rFonts w:ascii="Jameel Noori Nastaleeq" w:hAnsi="Jameel Noori Nastaleeq"/>
          <w:b/>
          <w:color w:val="145A32"/>
          <w:sz w:val="28"/>
        </w:rPr>
        <w:t>✦ واقعہ نمبر ۱۵۰۳: ایک بار مغرب کی نماز میں اتنی تاخیر ہو گئی کہ ایک ستارہ نک</w:t>
      </w:r>
    </w:p>
    <w:p>
      <w:pPr>
        <w:jc w:val="both"/>
      </w:pPr>
      <w:r>
        <w:rPr>
          <w:rFonts w:ascii="Jameel Noori Nastaleeq" w:hAnsi="Jameel Noori Nastaleeq"/>
          <w:sz w:val="24"/>
        </w:rPr>
        <w:t>ایک بار مغرب کی نماز میں اتنی تاخیر ہو گئی کہ ایک ستارہ نکل آیا تو آپ نے ایک غلام آزاد کیا اور حضرت سید نا عبد اللہ بن عمر رَضِيَ اللهُ تَعَالَى عَنھا سے اتنی تاخیر ہو گئی کہ دوستارے نکلنے آئے تو انہوں نے دو غلام آزاد کئے۔ ( ۵ ) .. عشا کی سنتیں: یہ فرض نماز کے بعد چار رکعتیں ہیں۔ ام المؤمنین حضرت سیدتنا عائشہ صدیقہ طیبہ طاہرہ رضی الله تعالى عنها فرماتی ہیں: ” میرے سرتاج، صاحب معراج صَلَّى اللهُ تَعَالَى عَلَيْهِ وَالِهِ وَسَلَّم عشا کی نماز کے بعد چار رکعات پڑھتے پھر آرام فرماتے۔ “ ( 1250 ) بعض علمائے کرام رَحِمَهُمُ اللهُ السَّلَام نے ( مذکورہ ) احادیث کے مجموعہ سے فرضوں کی تعداد کے مطابق 17 سنتوں کو اختیار فرمایا: ” دور کعتیں فجر سے پہلے، چار ظہر سے پہلے دو بعد، چار عصر سے پہلے، دو مغرب کے بعد اور عشا کے بعد تین وتر 66 ( 1251 ) جب آپ اس سلسلے میں وارد روایات کی پہچان حاصل کر چکے تو ان کی تعداد معین کرنے کا کیا معنی حالانکہ حضور انور، شا</w:t>
      </w:r>
    </w:p>
    <w:p>
      <w:pPr>
        <w:jc w:val="left"/>
      </w:pPr>
      <w:r>
        <w:rPr>
          <w:rFonts w:ascii="Jameel Noori Nastaleeq" w:hAnsi="Jameel Noori Nastaleeq"/>
          <w:i/>
          <w:color w:val="787878"/>
          <w:sz w:val="20"/>
        </w:rPr>
        <w:t>حوالہ: احیاء العلوم — جلد ۱، صفحہ ۶۵۰</w:t>
      </w:r>
    </w:p>
    <w:p>
      <w:pPr>
        <w:jc w:val="center"/>
      </w:pPr>
      <w:r>
        <w:rPr>
          <w:color w:val="C8B48C"/>
          <w:sz w:val="20"/>
        </w:rPr>
        <w:t>❖ ❖ ❖</w:t>
      </w:r>
    </w:p>
    <w:p>
      <w:pPr>
        <w:jc w:val="right"/>
      </w:pPr>
      <w:r>
        <w:rPr>
          <w:rFonts w:ascii="Jameel Noori Nastaleeq" w:hAnsi="Jameel Noori Nastaleeq"/>
          <w:b/>
          <w:color w:val="145A32"/>
          <w:sz w:val="28"/>
        </w:rPr>
        <w:t>✦ واقعہ نمبر ۱۵۰۴: منقول ہے کہ ” اس فرمانِ عالیشان سے یہی ( یعنی صلوۃ الاوابین )</w:t>
      </w:r>
    </w:p>
    <w:p>
      <w:pPr>
        <w:jc w:val="both"/>
      </w:pPr>
      <w:r>
        <w:rPr>
          <w:rFonts w:ascii="Jameel Noori Nastaleeq" w:hAnsi="Jameel Noori Nastaleeq"/>
          <w:sz w:val="24"/>
        </w:rPr>
        <w:t>منقول ہے کہ ” اس فرمانِ عالیشان سے یہی ( یعنی صلوۃ الاوابین ) مراد ہے۔ نیز مروی ہے کہ حضور نبی اکرم صلی 1265 ... المعجم الكبير، الحدیث: ۱۰۶۳، ج ۲۴، ص ۴۳۵۔ 1266 ... سنن النسائی، کتاب الامامة، باب الصلاة قبل العصر ... الخ، الحدیث: ۸۷۲، ص ۱۵۲، مفهومًا۔ 1267 ... المعجم الصغیر، باب المیم، ج ۲، ص ۴۸۔</w:t>
      </w:r>
    </w:p>
    <w:p>
      <w:pPr>
        <w:jc w:val="left"/>
      </w:pPr>
      <w:r>
        <w:rPr>
          <w:rFonts w:ascii="Jameel Noori Nastaleeq" w:hAnsi="Jameel Noori Nastaleeq"/>
          <w:i/>
          <w:color w:val="787878"/>
          <w:sz w:val="20"/>
        </w:rPr>
        <w:t>حوالہ: احیاء العلوم — جلد ۱، صفحہ ۶۵۴</w:t>
      </w:r>
    </w:p>
    <w:p>
      <w:pPr>
        <w:jc w:val="center"/>
      </w:pPr>
      <w:r>
        <w:rPr>
          <w:color w:val="C8B48C"/>
          <w:sz w:val="20"/>
        </w:rPr>
        <w:t>❖ ❖ ❖</w:t>
      </w:r>
    </w:p>
    <w:p>
      <w:pPr>
        <w:jc w:val="right"/>
      </w:pPr>
      <w:r>
        <w:rPr>
          <w:rFonts w:ascii="Jameel Noori Nastaleeq" w:hAnsi="Jameel Noori Nastaleeq"/>
          <w:b/>
          <w:color w:val="145A32"/>
          <w:sz w:val="28"/>
        </w:rPr>
        <w:t>✦ واقعہ نمبر ۱۵۰۵: ایک بار سورۃ فاتحہ، ایک بار آیتہ الکرسی، ایک بار سورہ اخلا</w:t>
      </w:r>
    </w:p>
    <w:p>
      <w:pPr>
        <w:jc w:val="both"/>
      </w:pPr>
      <w:r>
        <w:rPr>
          <w:rFonts w:ascii="Jameel Noori Nastaleeq" w:hAnsi="Jameel Noori Nastaleeq"/>
          <w:sz w:val="24"/>
        </w:rPr>
        <w:t>ایک بار سورۃ فاتحہ، ایک بار آیتہ الکرسی، ایک بار سورہ اخلاص اور ایک ایک بار معوذتین ( یعنی سورہ فلق اور سورہ ناس ) پڑھے پھر سلام پھیر کر دس بار استغفار کرے اور دس بار مجھ پر درود پاک پڑھے تو اللہ عَزَّوَجَلَّ اس کے تمام گناہ معاف فرما دے گا۔ 66 ) 1273 ( فرشتے استقبال کریں گے: حضرت سیدنا انس بن مالک رَضِيَ الله تعالى عنہ سے مروی ہے کہ سرکارِ مکہ مکرمہ، سردارِ مدینہ منورہ صلى الله تعالى عَلَيْهِ وَالِہ وَسَلَّم نے ارشاد فرمایا: جو شخص بروز پیر بارہ رکعتیں پڑھے ہر رکعت میں ایک بار سورۂ فاتحہ اور آیۃ الکرسی پڑھے، سلام پھیرنے کے بعد بارہ بار سورہ اخلاص پڑھے اور بارہ بار استغفار کرے تو بروز قیامت ندادی جائے گی: فلاں بن فلاں کہاں ہے؟ وہ کھڑ اہو اور اللہ عَزَّوَجَلَّ سے اپنا ثواب لے لے۔ “ چنانچہ، بطور ثواب اسے پہلے ہزار بھلے اور تاج عطا 1272 ... قوت القلوب، الفصل الحادي عشر فیه کتاب فضل الصلاة ... الخ، ج ۱، ص ۵۲-۵۳۔ 1273 ... قوت القلوب، الفصل الح</w:t>
      </w:r>
    </w:p>
    <w:p>
      <w:pPr>
        <w:jc w:val="left"/>
      </w:pPr>
      <w:r>
        <w:rPr>
          <w:rFonts w:ascii="Jameel Noori Nastaleeq" w:hAnsi="Jameel Noori Nastaleeq"/>
          <w:i/>
          <w:color w:val="787878"/>
          <w:sz w:val="20"/>
        </w:rPr>
        <w:t>حوالہ: احیاء العلوم — جلد ۱، صفحہ ۶۵۶</w:t>
      </w:r>
    </w:p>
    <w:p>
      <w:pPr>
        <w:jc w:val="center"/>
      </w:pPr>
      <w:r>
        <w:rPr>
          <w:color w:val="C8B48C"/>
          <w:sz w:val="20"/>
        </w:rPr>
        <w:t>❖ ❖ ❖</w:t>
      </w:r>
    </w:p>
    <w:p>
      <w:pPr>
        <w:jc w:val="right"/>
      </w:pPr>
      <w:r>
        <w:rPr>
          <w:rFonts w:ascii="Jameel Noori Nastaleeq" w:hAnsi="Jameel Noori Nastaleeq"/>
          <w:b/>
          <w:color w:val="145A32"/>
          <w:sz w:val="28"/>
        </w:rPr>
        <w:t>✦ واقعہ نمبر ۱۵۰۶: ایک بار سورہ فاتحہ، ایک بار آیتہ الکرسی اور تین بار سورہ ا</w:t>
      </w:r>
    </w:p>
    <w:p>
      <w:pPr>
        <w:jc w:val="both"/>
      </w:pPr>
      <w:r>
        <w:rPr>
          <w:rFonts w:ascii="Jameel Noori Nastaleeq" w:hAnsi="Jameel Noori Nastaleeq"/>
          <w:sz w:val="24"/>
        </w:rPr>
        <w:t>ایک بار سورہ فاتحہ، ایک بار آیتہ الکرسی اور تین بار سورہ اخلاص پڑھی تو 70 دن تک اس کی کوئی برائی نہ لکھی جائے گی اگر 70 دن کے اندر مر گیا تو شہادت کی موت مرے گا اور اس کے 70 سال کے گناہ معاف کر دیئے جائیں گے۔ 66 ) 1275 ( بدھ کے نوافل عذاب قبر اورقیامت کی سختیوں سے نجات: حضرت سید نا ابو اور میس خولانی قدس بناه النوراني حضرت سیدنا معاذ بن جبل رضی اللہ تعالی عنہ سے روایت کرتے ہیں کہ مصطفیٰ جانِ رحمت صَلَّى اللهُ تَعَالَى عَلَيْهِ وَالِيهِ وَسلم نے ارشاد فرمایا: جس نے بدھ کے دن سورج بلند ہوتے وقت بارہ رکعت نماز ادا کی ہر رکعت میں ایک بار سورہ فاتحہ، ایک بار آیتہ الکرسی، تین بار سورۃ اخلاص اور تین تین بار معوذ تین ( یعنی سورہ فلق اور سورہ ناس ) پڑھیں تو عرش کے پاس ایک منادی ندا دیتا ہے: ” اے اللہ عزو جل کے بندے! نئے سرے سے عمل کر تیرے گزشتہ گناہ بخش دیئے گئے۔ اللہ عَزَّوَجَلَّ نے تجھ سے قبر کا عذاب، اس کی تنگی و تاریکی اور قیامت کی سختیوں کو ا</w:t>
      </w:r>
    </w:p>
    <w:p>
      <w:pPr>
        <w:jc w:val="left"/>
      </w:pPr>
      <w:r>
        <w:rPr>
          <w:rFonts w:ascii="Jameel Noori Nastaleeq" w:hAnsi="Jameel Noori Nastaleeq"/>
          <w:i/>
          <w:color w:val="787878"/>
          <w:sz w:val="20"/>
        </w:rPr>
        <w:t>حوالہ: احیاء العلوم — جلد ۱، صفحہ ۶۵۷</w:t>
      </w:r>
    </w:p>
    <w:p>
      <w:pPr>
        <w:jc w:val="center"/>
      </w:pPr>
      <w:r>
        <w:rPr>
          <w:color w:val="C8B48C"/>
          <w:sz w:val="20"/>
        </w:rPr>
        <w:t>❖ ❖ ❖</w:t>
      </w:r>
    </w:p>
    <w:p>
      <w:pPr>
        <w:jc w:val="right"/>
      </w:pPr>
      <w:r>
        <w:rPr>
          <w:rFonts w:ascii="Jameel Noori Nastaleeq" w:hAnsi="Jameel Noori Nastaleeq"/>
          <w:b/>
          <w:color w:val="145A32"/>
          <w:sz w:val="28"/>
        </w:rPr>
        <w:t>✦ واقعہ نمبر ۱۵۰۷: ایک بار سورۂ فاتحہ، 100 بار آیۃ الکرسی اور دوسری رکعت میں</w:t>
      </w:r>
    </w:p>
    <w:p>
      <w:pPr>
        <w:jc w:val="both"/>
      </w:pPr>
      <w:r>
        <w:rPr>
          <w:rFonts w:ascii="Jameel Noori Nastaleeq" w:hAnsi="Jameel Noori Nastaleeq"/>
          <w:sz w:val="24"/>
        </w:rPr>
        <w:t>ایک بار سورۂ فاتحہ، 100 بار آیۃ الکرسی اور دوسری رکعت میں ایک بار سورۃ فاتحہ، 100 بار سورۃ اخلاص پڑھی اور 100 بار مجھ پر درود پاک پڑھا تو اللہ عَزَّوَجَلَّ اسے رجب، شعبان اور رمضان کے روزے رکھنے والے کا ثواب عطا فرمائے گا اور اس کے لئے حج کرنے والے کی مثل ثواب ہے۔ نیز اس کے لئے مؤمنین و متوکلین کی تعداد کے برابر نیکیاں لکھی جائیں گی۔ “ ) 1277 ( جمعه کے نوافل نیکیاںہی نیکیاں: امیر المؤمنین حضرت سیدنا علی المرتضی کرم اللہ تعالى وَجْهَهُ الکریم سے مروی ہے کہ آقائے دو عالم، نورِ مجسم صلی اللہ تَعَالَى عَلَيْهِ وَالِیہ وسلم نے ارشاد فرمایا: ” جمعہ کا پورا دن نماز کے لئے ہے۔ جب سورج قرار پکڑلے اور نیزے کی مقدار یا اس سے زیادہ بلند ہو جائے تو کوئی بندہ مومن اچھی طرح وضو کرے پھر حالت ایمان اور ثواب کی امید پر دور کعت نماز چاشت پڑھے تو اللہ عَزَّوَجَلَّ اس کے لئے 200 نیکیاں لکھتا، اس کے 200 گناہ مٹاتا ہے اور جو چار رکعتیں پڑھے تو اللہ عزو جل جنت م</w:t>
      </w:r>
    </w:p>
    <w:p>
      <w:pPr>
        <w:jc w:val="left"/>
      </w:pPr>
      <w:r>
        <w:rPr>
          <w:rFonts w:ascii="Jameel Noori Nastaleeq" w:hAnsi="Jameel Noori Nastaleeq"/>
          <w:i/>
          <w:color w:val="787878"/>
          <w:sz w:val="20"/>
        </w:rPr>
        <w:t>حوالہ: احیاء العلوم — جلد ۱، صفحہ ۶۵۸</w:t>
      </w:r>
    </w:p>
    <w:p>
      <w:pPr>
        <w:jc w:val="center"/>
      </w:pPr>
      <w:r>
        <w:rPr>
          <w:color w:val="C8B48C"/>
          <w:sz w:val="20"/>
        </w:rPr>
        <w:t>❖ ❖ ❖</w:t>
      </w:r>
    </w:p>
    <w:p>
      <w:pPr>
        <w:jc w:val="right"/>
      </w:pPr>
      <w:r>
        <w:rPr>
          <w:rFonts w:ascii="Jameel Noori Nastaleeq" w:hAnsi="Jameel Noori Nastaleeq"/>
          <w:b/>
          <w:color w:val="145A32"/>
          <w:sz w:val="28"/>
        </w:rPr>
        <w:t>✦ واقعہ نمبر ۱۵۰۸: ایک بار سورہ فاتحہ اور تین بار سورۂ اخلاص پڑھے، سلام پھیرن</w:t>
      </w:r>
    </w:p>
    <w:p>
      <w:pPr>
        <w:jc w:val="both"/>
      </w:pPr>
      <w:r>
        <w:rPr>
          <w:rFonts w:ascii="Jameel Noori Nastaleeq" w:hAnsi="Jameel Noori Nastaleeq"/>
          <w:sz w:val="24"/>
        </w:rPr>
        <w:t>ایک بار سورہ فاتحہ اور تین بار سورۂ اخلاص پڑھے، سلام پھیرنے کے بعد آیۃ الکرسی پڑھے تو اللہ عزوجل ہر حرف کے بدلے اس کے لئے ایک حج و عمرے کا ثواب لکھتا، ہر حرف کے بدلے ایک سال کے روزوں اور رات کے قیام کا ثواب بڑھاتا، ہر حرف کے بدلے ایک شہید کا ثواب عطا فرماتا ہے اور ( بروز قیامت ) وہ انبیائے کرام و شہدائے عظام عَلَيْهِمُ الصَّلوةُ وَالسَّلام کے ساتھ عرش الہی کے سائے میں ہو گا۔ “ ( 1280 ) ہفتہ وار شب کے نوافل۔ شب اتوار کے نوافل انبیائے کرام عَلَيْهِمُ الصَّلوةُ وَ السَّلَام کے ساتھ جنت میں داخله: حضرت سیدنا انس بن مالک رضی اللہ تعالی عنہ سے مروی ہے کہ حضور نبی کریم، رءوف رحیم صَلَّى اللَّهُ تَعَالَى عَلَيْهِ وَالِه وسلم نے ارشاد فرمایا: ” جو شخص شب اتوار بیس رکعت نماز پڑھے ہر رکعت میں ایک بار سورہ فاتحہ، 50 بار سورہ اخلاص اور ایک ایک بار معوذتین ( سورہ فلق و ناس ) پڑھے پھر 100 بار استغفار کرے پھر اپنے لئے اور اپنے والدین کے لئے 100 بار مغفرت</w:t>
      </w:r>
    </w:p>
    <w:p>
      <w:pPr>
        <w:jc w:val="left"/>
      </w:pPr>
      <w:r>
        <w:rPr>
          <w:rFonts w:ascii="Jameel Noori Nastaleeq" w:hAnsi="Jameel Noori Nastaleeq"/>
          <w:i/>
          <w:color w:val="787878"/>
          <w:sz w:val="20"/>
        </w:rPr>
        <w:t>حوالہ: احیاء العلوم — جلد ۱، صفحہ ۶۵۹</w:t>
      </w:r>
    </w:p>
    <w:p>
      <w:pPr>
        <w:jc w:val="center"/>
      </w:pPr>
      <w:r>
        <w:rPr>
          <w:color w:val="C8B48C"/>
          <w:sz w:val="20"/>
        </w:rPr>
        <w:t>❖ ❖ ❖</w:t>
      </w:r>
    </w:p>
    <w:p>
      <w:pPr>
        <w:jc w:val="right"/>
      </w:pPr>
      <w:r>
        <w:rPr>
          <w:rFonts w:ascii="Jameel Noori Nastaleeq" w:hAnsi="Jameel Noori Nastaleeq"/>
          <w:b/>
          <w:color w:val="145A32"/>
          <w:sz w:val="28"/>
        </w:rPr>
        <w:t>✦ واقعہ نمبر ۱۵۰۹: ایک بار سورہ فاتحہ اور 10 بار سورۃ اخلاص پڑھے، دوسری رکعت</w:t>
      </w:r>
    </w:p>
    <w:p>
      <w:pPr>
        <w:jc w:val="both"/>
      </w:pPr>
      <w:r>
        <w:rPr>
          <w:rFonts w:ascii="Jameel Noori Nastaleeq" w:hAnsi="Jameel Noori Nastaleeq"/>
          <w:sz w:val="24"/>
        </w:rPr>
        <w:t>ایک بار سورہ فاتحہ اور 10 بار سورۃ اخلاص پڑھے، دوسری رکعت میں ایک بار سورۂ فاتحہ اور 20 بار سورہ اخلاص پڑھے، تیسری میں ایک بار سورۂ فاتحہ اور 30 بار سورہ اخلاص پڑھے، چوتھی میں ایک بار سورۂ فاتحہ اور 40 بار سورۂ اخلاص پڑھے پھر سلام پھیر کر 75 بار سورۂ اخلاص پڑھے پھر اپنے اور اپنے والدین کے لئے 75 بار استغفار کرے پھر اللہ عزو جل سے اپنی حاجت طلب کرے تو اللہ عزو جل کے ذمہ کرم پر ہے کہ اس کی حاجت پوری فرما دے۔ “ ) 1282 ( شبِ منگل کےنوافل جو شخص دور کعت نماز پڑھے ہر رکعت میں 15 بار سورۂ فاتحہ، 15 بار سورۃ اخلاص اور 15،15 بار معوذتین ( یعنی سورہ فلق و ناس ) پڑھے اور سلام پھیرنے کے بعد 15 بار آیتہ الکرسی پڑھے اور 15 بار اللہ عَزَّوَجَلَّ سے استغفار کرے تو اس کے لئے عظیم ثواب اور بڑا اجر ہے۔ 1281 ... قوت القلوب، الفصل الحادي عشر فيه كتاب فضل الصلاة ... الخ، ج ۱، ص ۵۵۔ 1282 ... قوت القلوب، الفصل الحادي عشر فيه كتاب فضل الصلاة ... الخ، ج ۱، ص ۵۵-۵۶</w:t>
      </w:r>
    </w:p>
    <w:p>
      <w:pPr>
        <w:jc w:val="left"/>
      </w:pPr>
      <w:r>
        <w:rPr>
          <w:rFonts w:ascii="Jameel Noori Nastaleeq" w:hAnsi="Jameel Noori Nastaleeq"/>
          <w:i/>
          <w:color w:val="787878"/>
          <w:sz w:val="20"/>
        </w:rPr>
        <w:t>حوالہ: احیاء العلوم — جلد ۱، صفحہ ۶۶۰</w:t>
      </w:r>
    </w:p>
    <w:p>
      <w:pPr>
        <w:jc w:val="center"/>
      </w:pPr>
      <w:r>
        <w:rPr>
          <w:color w:val="C8B48C"/>
          <w:sz w:val="20"/>
        </w:rPr>
        <w:t>❖ ❖ ❖</w:t>
      </w:r>
    </w:p>
    <w:p>
      <w:pPr>
        <w:jc w:val="right"/>
      </w:pPr>
      <w:r>
        <w:rPr>
          <w:rFonts w:ascii="Jameel Noori Nastaleeq" w:hAnsi="Jameel Noori Nastaleeq"/>
          <w:b/>
          <w:color w:val="145A32"/>
          <w:sz w:val="28"/>
        </w:rPr>
        <w:t>✦ واقعہ نمبر ۱۵۱۰: ایک بار سورہ فاتحہ اور سات بار سورۂ قدر اور سورۃ اخلاص پڑھ</w:t>
      </w:r>
    </w:p>
    <w:p>
      <w:pPr>
        <w:jc w:val="both"/>
      </w:pPr>
      <w:r>
        <w:rPr>
          <w:rFonts w:ascii="Jameel Noori Nastaleeq" w:hAnsi="Jameel Noori Nastaleeq"/>
          <w:sz w:val="24"/>
        </w:rPr>
        <w:t>ایک بار سورہ فاتحہ اور سات بار سورۂ قدر اور سورۃ اخلاص پڑھے تو اللہ عَزَّوَجَلَّ اسے جہنم کی آگ سے آزاد فرما دے گا اور بروز قیامت یہ نماز اس کے لئے جنت کی طرف راہنما اور دلیل ہو گی۔ “ ) 1283 ( شب بدھ کے نوافل 4 لاکھ 90 ہزار ملائکه کانزول: شہزادی کونین حضرت سیدتنافاطمہ رضی اللہ تعالیٰ عنہا سے مروی ہے کہ نانائے حسنین، دکھی دلوں کے چین صلی اللہ تعالى عليه واله وسلم نے ارشاد فرمایا: ” جو شخص بدھ کی رات چار رکعت نماز پڑھے، پہلی رکعت میں ایک بار سورۂ فاتحہ اور 10 بار سورہ فلق پڑھے، دوسری میں ایک بار سورہ فاتحہ اور 10 بار سورہ ناس پڑھے پھر سلام کے بعد 10 بار استغفار کرے اور 10 بار مجھ پر درود پاک پڑھے تو ہر آسمان سے 70 ہزار فرشتے نازل ہوں گے جو قیامت تک اس کا ثواب لکھتے رہیں گے۔ 66 ) 1284 ( اہل خانہ کے 10 افراد کی شفاعت کا حق ایک روایت میں ہے کہ ” جو ( اس رات ) 16 رکعت نماز پڑھے، سورۂ فاتحہ کے بعد جتنا چاہے ( قرآن ) پڑھے اور ہر دور کعت کے آخر می</w:t>
      </w:r>
    </w:p>
    <w:p>
      <w:pPr>
        <w:jc w:val="left"/>
      </w:pPr>
      <w:r>
        <w:rPr>
          <w:rFonts w:ascii="Jameel Noori Nastaleeq" w:hAnsi="Jameel Noori Nastaleeq"/>
          <w:i/>
          <w:color w:val="787878"/>
          <w:sz w:val="20"/>
        </w:rPr>
        <w:t>حوالہ: احیاء العلوم — جلد ۱، صفحہ ۶۶۱</w:t>
      </w:r>
    </w:p>
    <w:p>
      <w:pPr>
        <w:jc w:val="center"/>
      </w:pPr>
      <w:r>
        <w:rPr>
          <w:color w:val="C8B48C"/>
          <w:sz w:val="20"/>
        </w:rPr>
        <w:t>❖ ❖ ❖</w:t>
      </w:r>
    </w:p>
    <w:p>
      <w:pPr>
        <w:jc w:val="right"/>
      </w:pPr>
      <w:r>
        <w:rPr>
          <w:rFonts w:ascii="Jameel Noori Nastaleeq" w:hAnsi="Jameel Noori Nastaleeq"/>
          <w:b/>
          <w:color w:val="145A32"/>
          <w:sz w:val="28"/>
        </w:rPr>
        <w:t>✦ واقعہ نمبر ۱۵۱۱: ایک بار سورۂ فاتحہ اور 11 بار سورۃ اخلاص پڑھے تو گویا اس ن</w:t>
      </w:r>
    </w:p>
    <w:p>
      <w:pPr>
        <w:jc w:val="both"/>
      </w:pPr>
      <w:r>
        <w:rPr>
          <w:rFonts w:ascii="Jameel Noori Nastaleeq" w:hAnsi="Jameel Noori Nastaleeq"/>
          <w:sz w:val="24"/>
        </w:rPr>
        <w:t>ایک بار سورۂ فاتحہ اور 11 بار سورۃ اخلاص پڑھے تو گویا اس نے 12 سال اللہ عَزَّوَجَلَّ کی اس طرح عبادت کی کہ دن روزے میں اور رات قیام میں گزاری۔ 66 ) 1286 ( 1285 ... قوت القلوب، الفصل الحادي عشر فيه كتاب فضل الصلاة ... الخ، ج ۱، ص ۵۶۔ 1286 ... قوت القلوب، الفصل الحادي عشر فیه کتاب فضل الصلاة ... الخ، ج ۱، ص ۵۔ شب قدرکی عبادت کا ثواب: حضرتِ سیدنا انس بن مالک رَضِي الله تعالی عنہ سے مروی ہے کہ حضور نبی پاک صَلَّى اللَّهُ تَعَالَى عَلَيْهِ وَالِهِ وَسَلَّم نے ارشاد فرمایا: ” جو شخص شب جمعہ عشا کی نماز باجماعت پڑھے اور دو سنتیں ادا کرنے کے بعد 10 رکعتیں اس طرح پڑھے کہ ہر رکعت میں ایک بار سورہ فاتحہ، سورہ اخلاص اور آخری معوذتین ( سورہ فلق و ناس ) پڑھے پھر تین رکعات وتر پڑھ کر دائیں پہلو پر قبلہ رخ ہو کر سو ج</w:t>
      </w:r>
    </w:p>
    <w:p>
      <w:pPr>
        <w:jc w:val="left"/>
      </w:pPr>
      <w:r>
        <w:rPr>
          <w:rFonts w:ascii="Jameel Noori Nastaleeq" w:hAnsi="Jameel Noori Nastaleeq"/>
          <w:i/>
          <w:color w:val="787878"/>
          <w:sz w:val="20"/>
        </w:rPr>
        <w:t>حوالہ: احیاء العلوم — جلد ۱، صفحہ ۶۶۲</w:t>
      </w:r>
    </w:p>
    <w:p>
      <w:pPr>
        <w:jc w:val="center"/>
      </w:pPr>
      <w:r>
        <w:rPr>
          <w:color w:val="C8B48C"/>
          <w:sz w:val="20"/>
        </w:rPr>
        <w:t>❖ ❖ ❖</w:t>
      </w:r>
    </w:p>
    <w:p>
      <w:pPr>
        <w:jc w:val="right"/>
      </w:pPr>
      <w:r>
        <w:rPr>
          <w:rFonts w:ascii="Jameel Noori Nastaleeq" w:hAnsi="Jameel Noori Nastaleeq"/>
          <w:b/>
          <w:color w:val="145A32"/>
          <w:sz w:val="28"/>
        </w:rPr>
        <w:t>✦ واقعہ نمبر ۱۵۱۲: ایک بار تکبیر بلند آواز سے کہنا واجب ہے اور تین بار افضل ا</w:t>
      </w:r>
    </w:p>
    <w:p>
      <w:pPr>
        <w:jc w:val="both"/>
      </w:pPr>
      <w:r>
        <w:rPr>
          <w:rFonts w:ascii="Jameel Noori Nastaleeq" w:hAnsi="Jameel Noori Nastaleeq"/>
          <w:sz w:val="24"/>
        </w:rPr>
        <w:t>ایک بار تکبیر بلند آواز سے کہنا واجب ہے اور تین بار افضل اسے تکبیر تشریق کہتے ہیں، وہ یہ ہے: اللهُ أَكْبَرُ اللَّهُ أَكْبَرُ لَا إِلَهَ إِلَّا اللَّهُ وَاللَّهُ أَكْبَرُ اللَّهُ اكبر ولله الحمد۔ تکبیر تشریق سلام پھیرنے کے فوراً بعد واجب ہے۔ ( بہار شریعت، ج ۱، ص ۷۸۴ ) 1293 ... سنن الترمذى، كتاب العيدين، باب ما جاء فى خروج النبی صلی اللہ علیہ وسلم، الحدیث: ۵۴۱، ج ۲، ص ۶۹۔ 1294 ... احناف کے نزدیک: عورتوں کو کسی نماز میں جماعت کی حاضری جائز نہیں، دن کی نماز ہو یارات کی، جمعہ ہو یا عیدین، خواہ وہ جوان ہوں یا بوڑھیاں۔</w:t>
      </w:r>
    </w:p>
    <w:p>
      <w:pPr>
        <w:jc w:val="left"/>
      </w:pPr>
      <w:r>
        <w:rPr>
          <w:rFonts w:ascii="Jameel Noori Nastaleeq" w:hAnsi="Jameel Noori Nastaleeq"/>
          <w:i/>
          <w:color w:val="787878"/>
          <w:sz w:val="20"/>
        </w:rPr>
        <w:t>حوالہ: احیاء العلوم — جلد ۱، صفحہ ۶۶۴</w:t>
      </w:r>
    </w:p>
    <w:p>
      <w:pPr>
        <w:jc w:val="center"/>
      </w:pPr>
      <w:r>
        <w:rPr>
          <w:color w:val="C8B48C"/>
          <w:sz w:val="20"/>
        </w:rPr>
        <w:t>❖ ❖ ❖</w:t>
      </w:r>
    </w:p>
    <w:p>
      <w:pPr>
        <w:jc w:val="right"/>
      </w:pPr>
      <w:r>
        <w:rPr>
          <w:rFonts w:ascii="Jameel Noori Nastaleeq" w:hAnsi="Jameel Noori Nastaleeq"/>
          <w:b/>
          <w:color w:val="145A32"/>
          <w:sz w:val="28"/>
        </w:rPr>
        <w:t>✦ واقعہ نمبر ۱۵۱۳: ایک شخص عہدِ رسالت میں اپنے گھر والوں کی طرف سے قربانی کرت</w:t>
      </w:r>
    </w:p>
    <w:p>
      <w:pPr>
        <w:jc w:val="both"/>
      </w:pPr>
      <w:r>
        <w:rPr>
          <w:rFonts w:ascii="Jameel Noori Nastaleeq" w:hAnsi="Jameel Noori Nastaleeq"/>
          <w:sz w:val="24"/>
        </w:rPr>
        <w:t>ایک شخص عہدِ رسالت میں اپنے گھر والوں کی طرف سے قربانی کرتا تھا وہ خود بھی کھاتا اور دوسروں کو بھی کھلاتا۔ “ ) ( 1301 1200 ) قربانی کا گوشت تین دن بلکہ اس کے بعد بھی کھا سکتے ہیں پہلے اس کی ممانعت تھی پھر رخصت دے دی گئی۔ حضرت سیدنا سفیان ثوری عَلَيْهِ رَحْمَةُ اللهِ القوی فرماتے ہیں: عید الفطر کے بعد 12 رکعتیں پڑھنا اور عید الاضحی کے بعد 6 رکعتیں پڑھنا مستحب ہے۔ ( جبکہ ایک روایت میں ہے کہ ) یہ سنت ہے۔</w:t>
      </w:r>
    </w:p>
    <w:p>
      <w:pPr>
        <w:jc w:val="left"/>
      </w:pPr>
      <w:r>
        <w:rPr>
          <w:rFonts w:ascii="Jameel Noori Nastaleeq" w:hAnsi="Jameel Noori Nastaleeq"/>
          <w:i/>
          <w:color w:val="787878"/>
          <w:sz w:val="20"/>
        </w:rPr>
        <w:t>حوالہ: احیاء العلوم — جلد ۱، صفحہ ۶۶۶</w:t>
      </w:r>
    </w:p>
    <w:p>
      <w:pPr>
        <w:jc w:val="center"/>
      </w:pPr>
      <w:r>
        <w:rPr>
          <w:color w:val="C8B48C"/>
          <w:sz w:val="20"/>
        </w:rPr>
        <w:t>❖ ❖ ❖</w:t>
      </w:r>
    </w:p>
    <w:p>
      <w:pPr>
        <w:jc w:val="right"/>
      </w:pPr>
      <w:r>
        <w:rPr>
          <w:rFonts w:ascii="Jameel Noori Nastaleeq" w:hAnsi="Jameel Noori Nastaleeq"/>
          <w:b/>
          <w:color w:val="145A32"/>
          <w:sz w:val="28"/>
        </w:rPr>
        <w:t>✦ واقعہ نمبر ۱۵۱۴: ایک بار سورہ فاتحہ، تین بار سورہ قدر اور 12 بار سورۃ اخلاص</w:t>
      </w:r>
    </w:p>
    <w:p>
      <w:pPr>
        <w:jc w:val="both"/>
      </w:pPr>
      <w:r>
        <w:rPr>
          <w:rFonts w:ascii="Jameel Noori Nastaleeq" w:hAnsi="Jameel Noori Nastaleeq"/>
          <w:sz w:val="24"/>
        </w:rPr>
        <w:t>ایک بار سورہ فاتحہ، تین بار سورہ قدر اور 12 بار سورۃ اخلاص پڑھے، سلام کے بعد مجھ پر 70 بار یہ درود پاک پڑھے: اللَّهُمَّ صَلِّ عَلَى مُحَمَّدِنِ النَّبِيِّ الأمي وعلى الله پھر سجدہ کرے اور سجدے میں 70 مرتبہ سُبُوحٌ قُدُّوسٌ رَبُّ الْمَلبِكَةِ وَالرُّوحِ پڑھے، پھر سر اٹھا کر 70 مرتبہ یہ دُعا پڑھے: رَبِّ اغْفِرُ وَارْحَمْ وَتَجَاوَزُ عَمَّا تَعْلَمُ إِنَّكَ أَنْتَ الْأَعَد الاكرم ( یعنی اے رب عَزَّ وَ جَل! میری 1305 ... احناف کے نزدیک :، دعائے قنوت کا پڑھنا واجب ہے، دعائے قنوت آہستہ پڑھے امام ہو یا منفر د یا مقتدی، ادا ہو یا قضا، رمضان میں ہو یا اور دنوں میں۔ ( ماخوذ از بھار شریعت، ج ۱، ص ۶۵۴،۶۵۵ )</w:t>
      </w:r>
    </w:p>
    <w:p>
      <w:pPr>
        <w:jc w:val="left"/>
      </w:pPr>
      <w:r>
        <w:rPr>
          <w:rFonts w:ascii="Jameel Noori Nastaleeq" w:hAnsi="Jameel Noori Nastaleeq"/>
          <w:i/>
          <w:color w:val="787878"/>
          <w:sz w:val="20"/>
        </w:rPr>
        <w:t>حوالہ: احیاء العلوم — جلد ۱، صفحہ ۶۶۸</w:t>
      </w:r>
    </w:p>
    <w:p>
      <w:pPr>
        <w:jc w:val="center"/>
      </w:pPr>
      <w:r>
        <w:rPr>
          <w:color w:val="C8B48C"/>
          <w:sz w:val="20"/>
        </w:rPr>
        <w:t>❖ ❖ ❖</w:t>
      </w:r>
    </w:p>
    <w:p>
      <w:pPr>
        <w:jc w:val="right"/>
      </w:pPr>
      <w:r>
        <w:rPr>
          <w:rFonts w:ascii="Jameel Noori Nastaleeq" w:hAnsi="Jameel Noori Nastaleeq"/>
          <w:b/>
          <w:color w:val="145A32"/>
          <w:sz w:val="28"/>
        </w:rPr>
        <w:t>✦ واقعہ نمبر ۱۵۱۵: بیان فرمایا کہ ” جو شخص شب براءت کی رات یہ نماز پڑھے اللہ عزوج</w:t>
      </w:r>
    </w:p>
    <w:p>
      <w:pPr>
        <w:jc w:val="both"/>
      </w:pPr>
      <w:r>
        <w:rPr>
          <w:rFonts w:ascii="Jameel Noori Nastaleeq" w:hAnsi="Jameel Noori Nastaleeq"/>
          <w:sz w:val="24"/>
        </w:rPr>
        <w:t>بیان فرمایا کہ ” جو شخص شب براءت کی رات یہ نماز پڑھے اللہ عزوجل اس کی طرف 70 بار نظر رحمت فرماتا ہے اور ہر نظر کے ساتھ اس کی 70 حاجات پوری فرماتا ہے جن میں سے سب سے چھوٹی حاجت اس کی مغفرت ہے۔ “ ) 1307 ( 1306 ... جامع الاصول، کتاب الصلاة، الفصل السابع في صلاة الرغائب، الحدیث، ۴۲۶۸، ج ۶، ص ۱۷۰، باختصار۔ 1307 ... قوت القلوب، الفصل العشرون في ذكر احياء الليالي ... الخ، ج ۱، ص ۱۱۴۔ { 4 } ... اسباب سے متعلق نوافل کا بیان: وہ نوافل جو عارضی اسباب کے ساتھ متعلق ہیں کسی خاص وقت سے ان کا تعلق نہیں، یہ تعداد میں نو ہیں: نماز خسوف و کسوف ( سورج و چاند گرہن کی نماز )، نماز استسقا ( طلب بارش کے لئے نماز )، تَحِيَّةُ الْمَسْجِدوتَحِيَّةُ الْوُضُو، اذان اور اقامت کے درمیان دور کعتیں، گھر سے نکلتے وقت اور داخل ہوتے وقت کی دور کعتیں اور دیگر اس جیسی نمازیں۔</w:t>
      </w:r>
    </w:p>
    <w:p>
      <w:pPr>
        <w:jc w:val="left"/>
      </w:pPr>
      <w:r>
        <w:rPr>
          <w:rFonts w:ascii="Jameel Noori Nastaleeq" w:hAnsi="Jameel Noori Nastaleeq"/>
          <w:i/>
          <w:color w:val="787878"/>
          <w:sz w:val="20"/>
        </w:rPr>
        <w:t>حوالہ: احیاء العلوم — جلد ۱، صفحہ ۶۶۹</w:t>
      </w:r>
    </w:p>
    <w:p>
      <w:pPr>
        <w:jc w:val="center"/>
      </w:pPr>
      <w:r>
        <w:rPr>
          <w:color w:val="C8B48C"/>
          <w:sz w:val="20"/>
        </w:rPr>
        <w:t>❖ ❖ ❖</w:t>
      </w:r>
    </w:p>
    <w:p>
      <w:pPr>
        <w:jc w:val="right"/>
      </w:pPr>
      <w:r>
        <w:rPr>
          <w:rFonts w:ascii="Jameel Noori Nastaleeq" w:hAnsi="Jameel Noori Nastaleeq"/>
          <w:b/>
          <w:color w:val="145A32"/>
          <w:sz w:val="28"/>
        </w:rPr>
        <w:t>✦ واقعہ نمبر ۱۵۱۶: ارشاد فرمایا 1309 ... صحیح مسلم، کتاب الكسوف، باب ذكر النداء بص</w:t>
      </w:r>
    </w:p>
    <w:p>
      <w:pPr>
        <w:jc w:val="both"/>
      </w:pPr>
      <w:r>
        <w:rPr>
          <w:rFonts w:ascii="Jameel Noori Nastaleeq" w:hAnsi="Jameel Noori Nastaleeq"/>
          <w:sz w:val="24"/>
        </w:rPr>
        <w:t>ارشاد فرمایا 1309 ... صحیح مسلم، کتاب الكسوف، باب ذكر النداء بصلاة الكسوف ... الخ، الحدیث: ۹۱۵، ص ۴۵۶، مفهوما۔ 1310 ... احناف کے نزدیک مکر وہ وقت میں نماز گہن نہ پڑھی جائے۔ ( بھار شریعت، ج ۱، ص ۷۸۷ ) 1311 .. احناف کے نزدیک یہ نماز اور نوافل کی طرح دو رکعت پڑھیں یعنی ہر رکعت میں ایک رکوع اور دو سجدے کریں ( بہار شریعت، ج ۱، ص ۷۸۷ ) قیام میں سورۂ فاتحہ اور سورہ ال عمران پڑھے، دوسری رکعت کے پہلے قیام میں سورہ فاتحہ اور سورہ نساء جبکہ دوسرے قیام میں سورۃ فاتحہ اور سورہ مائدہ پڑھے یا ان کی مقدار میں جہاں سے چاہے پڑھے۔ اگر ہر قیام میں سورۂ فاتحہ پر اکتفا کرے تو بھی کافی ہے اور اگر چھوٹی سورت پر اکتفا کرے تب بھی کوئی حرج نہیں۔</w:t>
      </w:r>
    </w:p>
    <w:p>
      <w:pPr>
        <w:jc w:val="left"/>
      </w:pPr>
      <w:r>
        <w:rPr>
          <w:rFonts w:ascii="Jameel Noori Nastaleeq" w:hAnsi="Jameel Noori Nastaleeq"/>
          <w:i/>
          <w:color w:val="787878"/>
          <w:sz w:val="20"/>
        </w:rPr>
        <w:t>حوالہ: احیاء العلوم — جلد ۱، صفحہ ۶۷۰</w:t>
      </w:r>
    </w:p>
    <w:p>
      <w:pPr>
        <w:jc w:val="center"/>
      </w:pPr>
      <w:r>
        <w:rPr>
          <w:color w:val="C8B48C"/>
          <w:sz w:val="20"/>
        </w:rPr>
        <w:t>❖ ❖ ❖</w:t>
      </w:r>
    </w:p>
    <w:p>
      <w:pPr>
        <w:jc w:val="right"/>
      </w:pPr>
      <w:r>
        <w:rPr>
          <w:rFonts w:ascii="Jameel Noori Nastaleeq" w:hAnsi="Jameel Noori Nastaleeq"/>
          <w:b/>
          <w:color w:val="145A32"/>
          <w:sz w:val="28"/>
        </w:rPr>
        <w:t>✦ واقعہ نمبر ۱۵۱۷: ایک شخص کی نماز جنازہ پڑھتے دیکھا آپ نے جو دعا پڑھی اسے می</w:t>
      </w:r>
    </w:p>
    <w:p>
      <w:pPr>
        <w:jc w:val="both"/>
      </w:pPr>
      <w:r>
        <w:rPr>
          <w:rFonts w:ascii="Jameel Noori Nastaleeq" w:hAnsi="Jameel Noori Nastaleeq"/>
          <w:sz w:val="24"/>
        </w:rPr>
        <w:t>ایک شخص کی نماز جنازہ پڑھتے دیکھا آپ نے جو دعا پڑھی اسے میں نے حفظ کر لیا۔ دعا یہ ہے: " اللَّهُمَّ اغْفِرْ لَهُ وَارْحَمْهُ وَعَافِهِ وَاعْفُ عَنْهُ وَأَكْرِمْ نُزُلَهُ وَوَسِعَ مَدْخَلَهُ وَاغْسِلْهُ بِالْمَاءِ وَالثَّلْجِ وَالْبَرْدِ وَنِقَهُ مِنَ الْخَطَايَا كَمَا يُنَقِّي الثَّوْبُ الْأَبْيَضُ مِنَ الدَّنَسِ وَابْدِلْهُ دَارًا خَيْرًا مِنْ دَارِهِ وَأَهْلًا خَيْرًا مِنْ أَهْلِهِ وَزَوْجًا خَيْرًا مِنْ زَوْجِهِ وَادْخِلْهُ الْجَنَّةَ وَأَعِذْهُ مِنْ عَذَابِ الْقَبْرِ وَ مِنْ عَذَابِ النَّارِ یعنی اے اللہ عَزَّوَجَلَّ! اسے بخش دے، اس پر رحم فرما، عافیت عطا فرما، اسے معاف فرما، اس کی اچھی طرح مہمانی فرما، اس کی قبر کشادہ فرما، اسے پانی، برف اور اولوں سے دھو ڈال، اسے خطاؤں سے ایسا پاک صاف کر دے جیسے سفید کپڑے کو میل کچیل سے صاف کرتا ہے، اسے اس کے گھر سے اچھا گھر، گھر والوں سے اچھے گھر والے اور اس کی بیوی سے بہتر بیوی عطا فرما، اسے جنت میں</w:t>
      </w:r>
    </w:p>
    <w:p>
      <w:pPr>
        <w:jc w:val="left"/>
      </w:pPr>
      <w:r>
        <w:rPr>
          <w:rFonts w:ascii="Jameel Noori Nastaleeq" w:hAnsi="Jameel Noori Nastaleeq"/>
          <w:i/>
          <w:color w:val="787878"/>
          <w:sz w:val="20"/>
        </w:rPr>
        <w:t>حوالہ: احیاء العلوم — جلد ۱، صفحہ ۶۷۳</w:t>
      </w:r>
    </w:p>
    <w:p>
      <w:pPr>
        <w:jc w:val="center"/>
      </w:pPr>
      <w:r>
        <w:rPr>
          <w:color w:val="C8B48C"/>
          <w:sz w:val="20"/>
        </w:rPr>
        <w:t>❖ ❖ ❖</w:t>
      </w:r>
    </w:p>
    <w:p>
      <w:pPr>
        <w:jc w:val="right"/>
      </w:pPr>
      <w:r>
        <w:rPr>
          <w:rFonts w:ascii="Jameel Noori Nastaleeq" w:hAnsi="Jameel Noori Nastaleeq"/>
          <w:b/>
          <w:color w:val="145A32"/>
          <w:sz w:val="28"/>
        </w:rPr>
        <w:t>✦ واقعہ نمبر ۱۵۱۸: فرمایا کہ ” پہلی رکعت میں سورہ فاتحہ اور سورۃ کافرون، دوسری</w:t>
      </w:r>
    </w:p>
    <w:p>
      <w:pPr>
        <w:jc w:val="both"/>
      </w:pPr>
      <w:r>
        <w:rPr>
          <w:rFonts w:ascii="Jameel Noori Nastaleeq" w:hAnsi="Jameel Noori Nastaleeq"/>
          <w:sz w:val="24"/>
        </w:rPr>
        <w:t>فرمایا کہ ” پہلی رکعت میں سورہ فاتحہ اور سورۃ کافرون، دوسری میں سورہ فاتحہ اور سورۂ اخلاص پڑھے۔ جب نماز سے فارغ 1329 ... المصنف لابن ابى شيبة، كتاب الصلاة، الرجل يريد السفر، الحدیث: ۱، ج ۱، ص ۵۲۹۔ 1330 ... صحیح مسلم، کتاب التوبة، باب حدیث توبة كعب بن مالك، الحدیث: ۲۷۶۹، ص ۱۴۸۳، مفهوما۔ 1331 ... الجامع الصغير، حرف الكاف، الحدیث: ۶۲۸۴، ص ۳۹۱، بلفظ اقطع - كشف الخفاء، حرف الكاف، تحت الحدیث: ۱۹۶۲، ج ۲، ص ۱۰۹۔</w:t>
      </w:r>
    </w:p>
    <w:p>
      <w:pPr>
        <w:jc w:val="left"/>
      </w:pPr>
      <w:r>
        <w:rPr>
          <w:rFonts w:ascii="Jameel Noori Nastaleeq" w:hAnsi="Jameel Noori Nastaleeq"/>
          <w:i/>
          <w:color w:val="787878"/>
          <w:sz w:val="20"/>
        </w:rPr>
        <w:t>حوالہ: احیاء العلوم — جلد ۱، صفحہ ۶۷۸</w:t>
      </w:r>
    </w:p>
    <w:p>
      <w:pPr>
        <w:jc w:val="center"/>
      </w:pPr>
      <w:r>
        <w:rPr>
          <w:color w:val="C8B48C"/>
          <w:sz w:val="20"/>
        </w:rPr>
        <w:t>❖ ❖ ❖</w:t>
      </w:r>
    </w:p>
    <w:p>
      <w:pPr>
        <w:jc w:val="right"/>
      </w:pPr>
      <w:r>
        <w:rPr>
          <w:rFonts w:ascii="Jameel Noori Nastaleeq" w:hAnsi="Jameel Noori Nastaleeq"/>
          <w:b/>
          <w:color w:val="145A32"/>
          <w:sz w:val="28"/>
        </w:rPr>
        <w:t>✦ واقعہ نمبر ۱۵۱۹: ایک بار پڑھنا ہے</w:t>
      </w:r>
    </w:p>
    <w:p>
      <w:pPr>
        <w:jc w:val="both"/>
      </w:pPr>
      <w:r>
        <w:rPr>
          <w:rFonts w:ascii="Jameel Noori Nastaleeq" w:hAnsi="Jameel Noori Nastaleeq"/>
          <w:sz w:val="24"/>
        </w:rPr>
        <w:t>ایک بار پڑھنا ہے۔ حضرت سیدنا عکرمہ رَحْمَةُ اللهِ تعالى عَلَيْه حضرت سید نا عبد الله بن عباس رَضِيَ اللهُ تَعَالٰی عَنْہا سے روایت کرتے ہیں کہ مدینے کے سلطان، رحمت عالمیان صلی اللہ تَعَالٰی عَلَيْهِ وَالِہ وَسَلَّم نے ( اپنے چچا ) حضرت سید نا عباس بن عبد المطلب رَضِيَ اللهُ تعالٰی عنہ سے ارشاد فرمایا: ” اے چچا! ) کیا میں تم کو عطانہ کروں، کیا میں تم کو بخشش نہ کروں، کیا میں تم کو ایسی چیز نہ دوں کہ جب تم کرو تو اللہ عَزَّوَجَل تمہارے گناہ بخش دے گا۔ اگلا پچھلا پر انا نیا جو بھول کر کیا اور جو قصد کیا چھوٹا اور بڑا پوشیدہ اور ظاہر۔ تم چار رکعت نماز پڑھو ہر رکعت میں سورۃ فاتحہ اور سورت پڑھو، جب پہلی رکعت میں قراءت سے فارغ ہو جاؤ تو حالت قیام میں 15 بار سُبْحَنَ اللهِ وَالْحَمْدُ لِلَّهِ وَلَا اِلهَ إِلَّا اللهُ وَاللهُ اکبر پڑھو، پھر رکوع کرو اور رکوع میں دس بار پڑھو، پھر رکوع سے سر اٹھاؤ اور دس بار پڑھو، پھر سجدہ میں جاؤ اور دس بار پڑھو، پ</w:t>
      </w:r>
    </w:p>
    <w:p>
      <w:pPr>
        <w:jc w:val="left"/>
      </w:pPr>
      <w:r>
        <w:rPr>
          <w:rFonts w:ascii="Jameel Noori Nastaleeq" w:hAnsi="Jameel Noori Nastaleeq"/>
          <w:i/>
          <w:color w:val="787878"/>
          <w:sz w:val="20"/>
        </w:rPr>
        <w:t>حوالہ: احیاء العلوم — جلد ۱، صفحہ ۶۸۱</w:t>
      </w:r>
    </w:p>
    <w:p>
      <w:pPr>
        <w:jc w:val="center"/>
      </w:pPr>
      <w:r>
        <w:rPr>
          <w:color w:val="C8B48C"/>
          <w:sz w:val="20"/>
        </w:rPr>
        <w:t>❖ ❖ ❖</w:t>
      </w:r>
    </w:p>
    <w:p>
      <w:pPr>
        <w:jc w:val="right"/>
      </w:pPr>
      <w:r>
        <w:rPr>
          <w:rFonts w:ascii="Jameel Noori Nastaleeq" w:hAnsi="Jameel Noori Nastaleeq"/>
          <w:b/>
          <w:color w:val="145A32"/>
          <w:sz w:val="28"/>
        </w:rPr>
        <w:t>✦ واقعہ نمبر ۱۵۲۰: ایک بار پڑھ سکو تو پڑھو، اگر ایسانہ کر سکو تو ہر جمعہ میں</w:t>
      </w:r>
    </w:p>
    <w:p>
      <w:pPr>
        <w:jc w:val="both"/>
      </w:pPr>
      <w:r>
        <w:rPr>
          <w:rFonts w:ascii="Jameel Noori Nastaleeq" w:hAnsi="Jameel Noori Nastaleeq"/>
          <w:sz w:val="24"/>
        </w:rPr>
        <w:t>ایک بار پڑھ سکو تو پڑھو، اگر ایسانہ کر سکو تو ہر جمعہ میں ایک بار پڑھو، اگر یہ نہ کر سکو تو مہینے میں ایک بار پڑھو اور اگر یہ بھی نہ کر سکو تو سال میں ایک بار پڑھو ) 1335 ( صلوةُ التَّسْبِيح كا عمده طريقه: ایک روایت میں ہے کہ اس نماز کے شروع میں یوں ثنا پڑھے: سُبْحَنَكَ اللهُمَّ وَبِحَمْدِكَ وَتَبَارَكَ اسْمُكَ وَتَعَالَى جَنُّ ك وَتَقَدَّسَتْ أَسْمَاءُ كَ وَلَا اللَّهَ غَيْرُكَ “ 66 پھر قراءت سے پہلے 15 بار تسبیح پڑھے اور قراءت کے بعد 10 بار تسبیح پڑھے اور دیگر ارکان میں گزشتہ ترتیب سے دس دس بار تسبیح پڑھے اور دوسرے سجدے کے بعد بیٹھ کر تسبیح نہ پڑھے۔ ) 1960 1336 ( ) یہ زیادہ اچھا طریقہ ہے حضرت سید نا عبد الله بن مبارک رَحْمَةُ اللهِ تعالی علیہ نے اسے ہی اختیار کیا ہے۔ دو روایتوں کے مجموعہ سے 300 تسبیحات بنتی ہیں۔ یہ نماز اگر دن میں پڑھے تو ایک سلام سے پڑھے اور رات میں پڑھے تو دو 1335 ... سنن ابی داود، کتاب التطوع، باب صلاة التسبيح، الحدی</w:t>
      </w:r>
    </w:p>
    <w:p>
      <w:pPr>
        <w:jc w:val="left"/>
      </w:pPr>
      <w:r>
        <w:rPr>
          <w:rFonts w:ascii="Jameel Noori Nastaleeq" w:hAnsi="Jameel Noori Nastaleeq"/>
          <w:i/>
          <w:color w:val="787878"/>
          <w:sz w:val="20"/>
        </w:rPr>
        <w:t>حوالہ: احیاء العلوم — جلد ۱، صفحہ ۶۸۱</w:t>
      </w:r>
    </w:p>
    <w:p>
      <w:pPr>
        <w:jc w:val="center"/>
      </w:pPr>
      <w:r>
        <w:rPr>
          <w:color w:val="C8B48C"/>
          <w:sz w:val="20"/>
        </w:rPr>
        <w:t>❖ ❖ ❖</w:t>
      </w:r>
    </w:p>
    <w:p>
      <w:pPr>
        <w:jc w:val="right"/>
      </w:pPr>
      <w:r>
        <w:rPr>
          <w:rFonts w:ascii="Jameel Noori Nastaleeq" w:hAnsi="Jameel Noori Nastaleeq"/>
          <w:b/>
          <w:color w:val="145A32"/>
          <w:sz w:val="28"/>
        </w:rPr>
        <w:t>✦ واقعہ نمبر ۱۵۲۱: ایک بار تکبیر بلند آواز سے کہنا واجب ہے اور تین بار افضل ا</w:t>
      </w:r>
    </w:p>
    <w:p>
      <w:pPr>
        <w:jc w:val="both"/>
      </w:pPr>
      <w:r>
        <w:rPr>
          <w:rFonts w:ascii="Jameel Noori Nastaleeq" w:hAnsi="Jameel Noori Nastaleeq"/>
          <w:sz w:val="24"/>
        </w:rPr>
        <w:t>ایک بار تکبیر بلند آواز سے کہنا واجب ہے اور تین بار افضل اسے تکبیر تشریق کہتے ہیں، وہ یہ ہے: اللہ اکبر الله اكبر لا إلهَ إِلَّا اللَّهُ وَ اللَّهُ اکبر اللهُ أَكْبَرُ وَ لِلَّهِ الْحَمْد 1387 ... شعب المسند للامام احمد بن حنبل، مسند الانصار، حدیث ابی ذر الغفاري، الحدیث: ۲۱۶۰۲، ج ۸، ص ۱۳۰۔ پوشیدہ طور پر صدقہ کرنا ہے۔ " ) 1388 ( نیز مروی ہے کہ حضور نبی کریم، رءوف رحیم صَلَّى اللهُ تَعَالَى عَلَيْهِ وَالِهِ وَسَلَّم نے ارشاد فرمایا: ” بے شک بندہ پوشیدہ طور پر کوئی عمل کرتا ہے تو اللہ عزو جل اسے پوشیدہ میں لکھ دیتا ہے پھر اگر وہ ظاہر کرتا ہے تو اللہ عزو جل پوشیدہ سے نکال کر علانیہ میں لکھ دیتا ہے اور اگر وہ کسی کو بتاتا ہے تو پوشیدہ اور علانیہ دونوں سے نکال کر ریا میں لکھ دیتا ہے۔ “ )</w:t>
      </w:r>
    </w:p>
    <w:p>
      <w:pPr>
        <w:jc w:val="left"/>
      </w:pPr>
      <w:r>
        <w:rPr>
          <w:rFonts w:ascii="Jameel Noori Nastaleeq" w:hAnsi="Jameel Noori Nastaleeq"/>
          <w:i/>
          <w:color w:val="787878"/>
          <w:sz w:val="20"/>
        </w:rPr>
        <w:t>حوالہ: احیاء العلوم — جلد ۱، صفحہ ۷۰۴</w:t>
      </w:r>
    </w:p>
    <w:p>
      <w:pPr>
        <w:jc w:val="center"/>
      </w:pPr>
      <w:r>
        <w:rPr>
          <w:color w:val="C8B48C"/>
          <w:sz w:val="20"/>
        </w:rPr>
        <w:t>❖ ❖ ❖</w:t>
      </w:r>
    </w:p>
    <w:p>
      <w:pPr>
        <w:jc w:val="right"/>
      </w:pPr>
      <w:r>
        <w:rPr>
          <w:rFonts w:ascii="Jameel Noori Nastaleeq" w:hAnsi="Jameel Noori Nastaleeq"/>
          <w:b/>
          <w:color w:val="145A32"/>
          <w:sz w:val="28"/>
        </w:rPr>
        <w:t>✦ واقعہ نمبر ۱۵۲۲: ایک شخص کے پہچانے بغیر دینا ممکن نہ ہو تو وکیل کو دے کہ وہ</w:t>
      </w:r>
    </w:p>
    <w:p>
      <w:pPr>
        <w:jc w:val="both"/>
      </w:pPr>
      <w:r>
        <w:rPr>
          <w:rFonts w:ascii="Jameel Noori Nastaleeq" w:hAnsi="Jameel Noori Nastaleeq"/>
          <w:sz w:val="24"/>
        </w:rPr>
        <w:t>ایک شخص کے پہچانے بغیر دینا ممکن نہ ہو تو وکیل کو دے کہ وہ مسکین کے حوالے کر دے اور مسکین کا نہ جاننازیادہ بہتر ہے کیونکہ مسکین کے جاننے میں ریاکاری اور احسان جتلانا دونوں پائے جاتے ہیں جبکہ پہنچانے والے کے جاننے میں صرف ریاکاری پائی جاتی ہے۔ بخل اور ریا کاری سانپ اور بچھوکی صورت میں جب بھی شہرت مقصود ہو گی تو عمل ضائع ہو جائے گا کیونکہ زکوۃ بخل کے خاتمے اور مال کی محبت کم کرنے کے لئے ہوتی ہے اور حب جاہ دل پر حب مال سے زیادہ غلبہ رکھتی ہے، دونوں میں سے ہر ایک آخرت میں نقصان دہ ہے۔ بخل قبر میں ڈنک مارنے والے بچھو کی شکل میں جبکہ ریا کاری زہریلے سانپ کی صورت میں آتی ہے اور انسان کو حکم ہے کہ ان دونوں کی تکلیف کو دور کرنے یا کم کرنے کے لئے دونوں کو کمزور کر دے یا مار دے۔ جب بھی وہ دکھاوے اور سنانے کا ارادہ کرے گا تو گویا بچھو کے بعض اعضاء کو سانپ کے لئے غذا بنا دے گا تو جس قدر بچھو کمزور ہو گا اسی قدر سانپ طاقتور ہو جائے گا اگر معاملے کو جوں</w:t>
      </w:r>
    </w:p>
    <w:p>
      <w:pPr>
        <w:jc w:val="left"/>
      </w:pPr>
      <w:r>
        <w:rPr>
          <w:rFonts w:ascii="Jameel Noori Nastaleeq" w:hAnsi="Jameel Noori Nastaleeq"/>
          <w:i/>
          <w:color w:val="787878"/>
          <w:sz w:val="20"/>
        </w:rPr>
        <w:t>حوالہ: احیاء العلوم — جلد ۱، صفحہ ۷۰۶</w:t>
      </w:r>
    </w:p>
    <w:p>
      <w:pPr>
        <w:jc w:val="center"/>
      </w:pPr>
      <w:r>
        <w:rPr>
          <w:color w:val="C8B48C"/>
          <w:sz w:val="20"/>
        </w:rPr>
        <w:t>❖ ❖ ❖</w:t>
      </w:r>
    </w:p>
    <w:p>
      <w:pPr>
        <w:jc w:val="right"/>
      </w:pPr>
      <w:r>
        <w:rPr>
          <w:rFonts w:ascii="Jameel Noori Nastaleeq" w:hAnsi="Jameel Noori Nastaleeq"/>
          <w:b/>
          <w:color w:val="145A32"/>
          <w:sz w:val="28"/>
        </w:rPr>
        <w:t>✦ واقعہ نمبر ۱۵۲۳: ایک بار یک واضح علامت ہے اور وہ یہ ہے کہ اگر فقیر اس کا کو</w:t>
      </w:r>
    </w:p>
    <w:p>
      <w:pPr>
        <w:jc w:val="both"/>
      </w:pPr>
      <w:r>
        <w:rPr>
          <w:rFonts w:ascii="Jameel Noori Nastaleeq" w:hAnsi="Jameel Noori Nastaleeq"/>
          <w:sz w:val="24"/>
        </w:rPr>
        <w:t>ایک بار یک واضح علامت ہے اور وہ یہ ہے کہ اگر فقیر اس کا کوئی نقصان کر دے یا اس کے دشمن کی مدد کرے تو دیکھے کہ ( دل میں ) اس کی نفرت و دوری جو آب پیدا ہوئی کیا یہ زکوۃ دینے سے پہلے کی نفرت سے زیادہ ہے۔ اگر زیادہ ہے تو اس کا صدقہ احسان جتانے کے شائبہ سے خالی نہیں کیونکہ زکوۃ کے سبب اسے اب فقیر سے جو امید ہے وہ پہلے نہ تھی۔ سوال نمبر 2: اگر آپ کہیں کہ یہ بھی بار یک معاملہ ہے اور کسی کا دل اس سے خالی نہیں اس کا علاج کیا ہے؟ جواب: جان لیجئے کہ اس کے دو علاج ہیں: ایک باطنی اور ایک ظاہری۔ باطنی علاج: یہ ہے کہ ان حقائق ( یعنی تین معانی ) کی پہچان حاصل کرنا جو ہم نے وجوب کے سمجھنے میں ذکر کئے ہیں اور یہ کہ فقیر زکوۃ قبول کر کے اس کے مال کو پاک کرنے میں اس پر احسان کرتا ہے۔</w:t>
      </w:r>
    </w:p>
    <w:p>
      <w:pPr>
        <w:jc w:val="left"/>
      </w:pPr>
      <w:r>
        <w:rPr>
          <w:rFonts w:ascii="Jameel Noori Nastaleeq" w:hAnsi="Jameel Noori Nastaleeq"/>
          <w:i/>
          <w:color w:val="787878"/>
          <w:sz w:val="20"/>
        </w:rPr>
        <w:t>حوالہ: احیاء العلوم — جلد ۱، صفحہ ۷۱۱</w:t>
      </w:r>
    </w:p>
    <w:p>
      <w:pPr>
        <w:jc w:val="center"/>
      </w:pPr>
      <w:r>
        <w:rPr>
          <w:color w:val="C8B48C"/>
          <w:sz w:val="20"/>
        </w:rPr>
        <w:t>❖ ❖ ❖</w:t>
      </w:r>
    </w:p>
    <w:p>
      <w:pPr>
        <w:jc w:val="right"/>
      </w:pPr>
      <w:r>
        <w:rPr>
          <w:rFonts w:ascii="Jameel Noori Nastaleeq" w:hAnsi="Jameel Noori Nastaleeq"/>
          <w:b/>
          <w:color w:val="145A32"/>
          <w:sz w:val="28"/>
        </w:rPr>
        <w:t>✦ واقعہ نمبر ۱۵۲۴: منقول ہے کہ نیکی تین امور سے مکمل ہوتی ہے: ( ۱ ) نیکی کو چھوٹا</w:t>
      </w:r>
    </w:p>
    <w:p>
      <w:pPr>
        <w:jc w:val="both"/>
      </w:pPr>
      <w:r>
        <w:rPr>
          <w:rFonts w:ascii="Jameel Noori Nastaleeq" w:hAnsi="Jameel Noori Nastaleeq"/>
          <w:sz w:val="24"/>
        </w:rPr>
        <w:t>منقول ہے کہ نیکی تین امور سے مکمل ہوتی ہے: ( ۱ ) نیکی کو چھوٹا سمجھنا ( ۲ ) اسے کرنے میں جلدی کرنا اور ( ۳ ) اسے چھپانا۔ نیز بڑا سمجھنا احسان جتانے اور اذیت پہنچانے کے علاوہ ہے کیونکہ اگر کوئی شخص اپنا مال مسجد یا مسافر خانے کی تعمیر میں خرچ کرے تو اس میں بڑا سمجھنا ممکن ہے لیکن احسان جتانے یا اذیت پہنچانے کا امکان نہیں بلکہ خود پسندی اور بڑا سمجھنا تمام عبادات میں جاری ہوتے ہیں۔ 1399 ... صَدرُ الْأَفَاضِل مُفسِه شهید حضرت علامہ مولاناسید محمد نعیم الدین مراد آبادی عَلَيْهِ رَحْمَةُ اللهِ الْهَادِی تفسیر خزائن العرفان میں اس آیت کے تحت فرماتے ہیں: مکہ سے تھوڑے ہی روز بعد قبیلہ ہوازن و ثقیف سے جنگ ہوئی۔ اس جنگ میں مسلمانوں کی تعداد بہت کثیر بارہ ہزار یا اس سے زائد تھی اور مشرکین چار ہزار تھے جب دونوں لشکر مقابل ہوئے تو مسلمانوں میں سے کسی شخص نے اپنی کثرت پر نظر کر کے یہ کہا کہ اب ہم ہر گز مغلوب نہ ہوں گے، یہ کلمہ رسولِ کریم صَلَّى اللهُ ع</w:t>
      </w:r>
    </w:p>
    <w:p>
      <w:pPr>
        <w:jc w:val="left"/>
      </w:pPr>
      <w:r>
        <w:rPr>
          <w:rFonts w:ascii="Jameel Noori Nastaleeq" w:hAnsi="Jameel Noori Nastaleeq"/>
          <w:i/>
          <w:color w:val="787878"/>
          <w:sz w:val="20"/>
        </w:rPr>
        <w:t>حوالہ: احیاء العلوم — جلد ۱، صفحہ ۷۱۳</w:t>
      </w:r>
    </w:p>
    <w:p>
      <w:pPr>
        <w:jc w:val="center"/>
      </w:pPr>
      <w:r>
        <w:rPr>
          <w:color w:val="C8B48C"/>
          <w:sz w:val="20"/>
        </w:rPr>
        <w:t>❖ ❖ ❖</w:t>
      </w:r>
    </w:p>
    <w:p>
      <w:pPr>
        <w:jc w:val="right"/>
      </w:pPr>
      <w:r>
        <w:rPr>
          <w:rFonts w:ascii="Jameel Noori Nastaleeq" w:hAnsi="Jameel Noori Nastaleeq"/>
          <w:b/>
          <w:color w:val="145A32"/>
          <w:sz w:val="28"/>
        </w:rPr>
        <w:t>✦ واقعہ نمبر ۱۵۲۵: فرمایا کہ متقی شخص کھانے کے ذریعے تقویٰ پر مدد حاصل کرتا ہے</w:t>
      </w:r>
    </w:p>
    <w:p>
      <w:pPr>
        <w:jc w:val="both"/>
      </w:pPr>
      <w:r>
        <w:rPr>
          <w:rFonts w:ascii="Jameel Noori Nastaleeq" w:hAnsi="Jameel Noori Nastaleeq"/>
          <w:sz w:val="24"/>
        </w:rPr>
        <w:t>فرمایا کہ متقی شخص کھانے کے ذریعے تقویٰ پر مدد حاصل کرتا ہے تو اس طرح تم اس کی مدد کر کے اس کے ساتھ عبادت میں شریک ہو جاؤ گے۔ ایک روایت میں ہے کہ ” اپنا کھانا متقیوں اور نیک مومنین کو کھلاؤ۔ “ " ) 1403 ( ایک روایت میں یہ الفاظ ہیں: ” اپنے کھانے کے ساتھ اس کی مہمان نوازی کرو جس سے تم اللہ عزوجل کے لئے محبت کرتے ہو۔ " ) 1404 ( اولیا میں سے ایک ولی ایک عالم صاحب کے بارے میں منقول ہے کہ وہ کھانا وغیرہ صدقہ کرنے میں فقر اصوفیائے عظام رَحِمَهُمُ اللهُ السَّلَام کو دیگر فقرا ترجیح دیتے تھے۔</w:t>
      </w:r>
    </w:p>
    <w:p>
      <w:pPr>
        <w:jc w:val="left"/>
      </w:pPr>
      <w:r>
        <w:rPr>
          <w:rFonts w:ascii="Jameel Noori Nastaleeq" w:hAnsi="Jameel Noori Nastaleeq"/>
          <w:i/>
          <w:color w:val="787878"/>
          <w:sz w:val="20"/>
        </w:rPr>
        <w:t>حوالہ: احیاء العلوم — جلد ۱، صفحہ ۷۱۶</w:t>
      </w:r>
    </w:p>
    <w:p>
      <w:pPr>
        <w:jc w:val="center"/>
      </w:pPr>
      <w:r>
        <w:rPr>
          <w:color w:val="C8B48C"/>
          <w:sz w:val="20"/>
        </w:rPr>
        <w:t>❖ ❖ ❖</w:t>
      </w:r>
    </w:p>
    <w:p>
      <w:pPr>
        <w:jc w:val="right"/>
      </w:pPr>
      <w:r>
        <w:rPr>
          <w:rFonts w:ascii="Jameel Noori Nastaleeq" w:hAnsi="Jameel Noori Nastaleeq"/>
          <w:b/>
          <w:color w:val="145A32"/>
          <w:sz w:val="28"/>
        </w:rPr>
        <w:t>✦ واقعہ نمبر ۱۵۲۶: ایک شخص کی توجہ اللہ مہ جل کی طرف لگادوں تو مجھے یہ اس سے</w:t>
      </w:r>
    </w:p>
    <w:p>
      <w:pPr>
        <w:jc w:val="both"/>
      </w:pPr>
      <w:r>
        <w:rPr>
          <w:rFonts w:ascii="Jameel Noori Nastaleeq" w:hAnsi="Jameel Noori Nastaleeq"/>
          <w:sz w:val="24"/>
        </w:rPr>
        <w:t>ایک شخص کی توجہ اللہ مہ جل کی طرف لگادوں تو مجھے یہ اس سے زیادہ پسند ہے کہ ان ہزار آدمیوں کو کھانا کھلاؤں جن کا مقصد دنیا کا حصول ) ہے۔ “ جب یہ بات سیّدُ الطَّاءِ فَه حضرت سیّدُنا جنید بغدادى عَلَيْهِ رَحْمَةُ اللهِ الهَادِی سے ذکر کی گئی تو انہوں نے اس کی تحسین فرمائی اور فرمایا: ” یہ شخص اللہ عزو جل کے اولیا میں سے ایک ولی ہے میں نے آج تک ایسا عمدہ کلام نہیں سنا۔ کچھ عرصے بعد اس کے حالات خراب ہو گئے اور اس نے دکان چھوڑنے کا ارادہ کر لیا تو حضرت سیدنا جنید بغدادی عَلَيْهِ رَحْمَةُ الله الھادی نے اس کی طرف مال بھیجا اور فرمایا: ” اسے اپنے مال میں شامل کر لو اور دکان نہ چھوڑو بے شک تم جیسے لوگوں کو تجارت نقصان نہیں پہنچاتی۔ “ یہ شخص سبزی فروش تھا فقر ا کو جو کچھ دیتا اس کی قیمت نہیں لیتا تھا۔</w:t>
      </w:r>
    </w:p>
    <w:p>
      <w:pPr>
        <w:jc w:val="left"/>
      </w:pPr>
      <w:r>
        <w:rPr>
          <w:rFonts w:ascii="Jameel Noori Nastaleeq" w:hAnsi="Jameel Noori Nastaleeq"/>
          <w:i/>
          <w:color w:val="787878"/>
          <w:sz w:val="20"/>
        </w:rPr>
        <w:t>حوالہ: احیاء العلوم — جلد ۱، صفحہ ۷۱۷</w:t>
      </w:r>
    </w:p>
    <w:p>
      <w:pPr>
        <w:jc w:val="center"/>
      </w:pPr>
      <w:r>
        <w:rPr>
          <w:color w:val="C8B48C"/>
          <w:sz w:val="20"/>
        </w:rPr>
        <w:t>❖ ❖ ❖</w:t>
      </w:r>
    </w:p>
    <w:p>
      <w:pPr>
        <w:jc w:val="right"/>
      </w:pPr>
      <w:r>
        <w:rPr>
          <w:rFonts w:ascii="Jameel Noori Nastaleeq" w:hAnsi="Jameel Noori Nastaleeq"/>
          <w:b/>
          <w:color w:val="145A32"/>
          <w:sz w:val="28"/>
        </w:rPr>
        <w:t>✦ واقعہ نمبر ۱۵۲۷: ایک شخص سے ارشاد فرمایا: ” تو بہ کر</w:t>
      </w:r>
    </w:p>
    <w:p>
      <w:pPr>
        <w:jc w:val="both"/>
      </w:pPr>
      <w:r>
        <w:rPr>
          <w:rFonts w:ascii="Jameel Noori Nastaleeq" w:hAnsi="Jameel Noori Nastaleeq"/>
          <w:sz w:val="24"/>
        </w:rPr>
        <w:t>ایک شخص سے ارشاد فرمایا: ” تو بہ کر۔ “ اس نے کہا: میں اللہ واحد کی طرف تو بہ کرتا ہوں، محمد صلی الله تَعَالَى عَلَيْهِ وَالِهِ وَسَلَّم کی طرف تو بہ نہیں کرتا۔ “ تو آپ صَلَّى اللهُ تَعَالَى عَلَيْهِ اللہ وسلم نے ارشاد فرمایا: ” اس نے حق دار کے حق کو پہچان لیا۔ “ " ) 1406 ( جب واقعہ افک میں ام المؤمنین حضرت سیدتنا عائشہ صدیقہ رضی الله تعالى عنہا کی براءت نازل ہوئی تو امیر المؤمنین حضرت سیدنا ابو بکر صدیق رَضِيَ اللهُ تَعَالٰی عَنْہ نے ان سے فرمایا: اٹھو اور رسول الله صَلَّى اللَّهُ تَعَالَى عَلَيْهِ وَالِهِ وسلم کے سر انور کو بوسہ دو۔</w:t>
      </w:r>
    </w:p>
    <w:p>
      <w:pPr>
        <w:jc w:val="left"/>
      </w:pPr>
      <w:r>
        <w:rPr>
          <w:rFonts w:ascii="Jameel Noori Nastaleeq" w:hAnsi="Jameel Noori Nastaleeq"/>
          <w:i/>
          <w:color w:val="787878"/>
          <w:sz w:val="20"/>
        </w:rPr>
        <w:t>حوالہ: احیاء العلوم — جلد ۱، صفحہ ۷۱۹</w:t>
      </w:r>
    </w:p>
    <w:p>
      <w:pPr>
        <w:jc w:val="center"/>
      </w:pPr>
      <w:r>
        <w:rPr>
          <w:color w:val="C8B48C"/>
          <w:sz w:val="20"/>
        </w:rPr>
        <w:t>❖ ❖ ❖</w:t>
      </w:r>
    </w:p>
    <w:p>
      <w:pPr>
        <w:jc w:val="right"/>
      </w:pPr>
      <w:r>
        <w:rPr>
          <w:rFonts w:ascii="Jameel Noori Nastaleeq" w:hAnsi="Jameel Noori Nastaleeq"/>
          <w:b/>
          <w:color w:val="145A32"/>
          <w:sz w:val="28"/>
        </w:rPr>
        <w:t>✦ واقعہ نمبر ۱۵۲۸: فرمایا کہ میرے علم میں ایک ایسی آیت ہے جسے لوگ محفوظ کر لیں</w:t>
      </w:r>
    </w:p>
    <w:p>
      <w:pPr>
        <w:jc w:val="both"/>
      </w:pPr>
      <w:r>
        <w:rPr>
          <w:rFonts w:ascii="Jameel Noori Nastaleeq" w:hAnsi="Jameel Noori Nastaleeq"/>
          <w:sz w:val="24"/>
        </w:rPr>
        <w:t>فرمایا کہ میرے علم میں ایک ایسی آیت ہے جسے لوگ محفوظ کر لیں تو ان کی ہر ضرورت و حاجت کیلئے کافی ہے۔ شان نزول: ( حضرت سیڈ نا ) عوف بن مالک کے فرزند کو مشرکین نے قید کر لیا تو ( حضرت ) عوف نبی کریم صَلَّى اللهُ عَلَيْهِ وَالِہ وَسَلَّم کی خدمت میں حاضر ہوئے اور انہوں نے یہ بھی عرض کیا کہ میرابیٹا مشرکین نے قید کر لیا ہے اور اسی کے ساتھ اپنی محتاجی و ناداری کی شکایت کی، سید عالم صَلَّى اللهُ عَلَيْهِ وَالِهِ وَسَلَّم نے فرمایا کہ اللہ تعالی کا ڈر رکھو اور صبر کرو اور کثرت سے لاحول ولا قوة إِلَّا بِاللهِ الْعَلِي الْعَظِیمِ پڑھتے رہو ( حضرت سیدنا ) عوف نے گھر آکر اپنی بی بی سے یہ کہا اور دونوں نے پڑھنا شروع کیا وہ پڑھ ہی رہے تھے کہ بیٹے نے دروازہ کھٹکھٹا یادشمن غافل ہو گیا تھا اس نے موقع پا یا قید سے نکل بھاگا اور چلتے ہوئے چار ہزار بکریاں بھی دشمن کی ساتھ لے آیا، ( حضرت سیدنا ) عوف نے خدمت اقدس میں حاضر ہو کر دریافت کیا کہ یہ بکریاں ان کے لئ</w:t>
      </w:r>
    </w:p>
    <w:p>
      <w:pPr>
        <w:jc w:val="left"/>
      </w:pPr>
      <w:r>
        <w:rPr>
          <w:rFonts w:ascii="Jameel Noori Nastaleeq" w:hAnsi="Jameel Noori Nastaleeq"/>
          <w:i/>
          <w:color w:val="787878"/>
          <w:sz w:val="20"/>
        </w:rPr>
        <w:t>حوالہ: احیاء العلوم — جلد ۱، صفحہ ۷۲۹</w:t>
      </w:r>
    </w:p>
    <w:p>
      <w:pPr>
        <w:jc w:val="center"/>
      </w:pPr>
      <w:r>
        <w:rPr>
          <w:color w:val="C8B48C"/>
          <w:sz w:val="20"/>
        </w:rPr>
        <w:t>❖ ❖ ❖</w:t>
      </w:r>
    </w:p>
    <w:p>
      <w:pPr>
        <w:jc w:val="right"/>
      </w:pPr>
      <w:r>
        <w:rPr>
          <w:rFonts w:ascii="Jameel Noori Nastaleeq" w:hAnsi="Jameel Noori Nastaleeq"/>
          <w:b/>
          <w:color w:val="145A32"/>
          <w:sz w:val="28"/>
        </w:rPr>
        <w:t>✦ واقعہ نمبر ۱۵۲۹: فرمایا کہ وہ اپنے لئے اور اپنے اہل وعیال میں سے ہر ایک کے لئ</w:t>
      </w:r>
    </w:p>
    <w:p>
      <w:pPr>
        <w:jc w:val="both"/>
      </w:pPr>
      <w:r>
        <w:rPr>
          <w:rFonts w:ascii="Jameel Noori Nastaleeq" w:hAnsi="Jameel Noori Nastaleeq"/>
          <w:sz w:val="24"/>
        </w:rPr>
        <w:t>فرمایا کہ وہ اپنے لئے اور اپنے اہل وعیال میں سے ہر ایک کے لئے نصاب زکوۃ لے سکتا ہے۔ ( ۳ )۔ ایک گروہ کا موقف ہے کہ غنا مال داری کی حد 50 درہم یا اتنی مالیت کا سونا ہے۔ جیسا کہ حضرت سیدنا عبد اللہ بن مسعود رَضِيَ اللهُ تَعَالٰی عَنْہ سے مروی ہے کہ حضور نبی کریم صَلَّى اللهُ تَعَالٰی عَلَيْهِ وَالِهِ وَسَلَّم نے ارشاد فرمایا: ” جو بقدرِ ضرورت مال ہونے کے باوجو د سوال کرتا ہے تو بروزِ قیامت وہ اس حال میں آئے گا کہ اس کے چہرے پر خراشیں ہوں گی۔</w:t>
      </w:r>
    </w:p>
    <w:p>
      <w:pPr>
        <w:jc w:val="left"/>
      </w:pPr>
      <w:r>
        <w:rPr>
          <w:rFonts w:ascii="Jameel Noori Nastaleeq" w:hAnsi="Jameel Noori Nastaleeq"/>
          <w:i/>
          <w:color w:val="787878"/>
          <w:sz w:val="20"/>
        </w:rPr>
        <w:t>حوالہ: احیاء العلوم — جلد ۱، صفحہ ۷۳۲</w:t>
      </w:r>
    </w:p>
    <w:p>
      <w:pPr>
        <w:jc w:val="center"/>
      </w:pPr>
      <w:r>
        <w:rPr>
          <w:color w:val="C8B48C"/>
          <w:sz w:val="20"/>
        </w:rPr>
        <w:t>❖ ❖ ❖</w:t>
      </w:r>
    </w:p>
    <w:p>
      <w:pPr>
        <w:jc w:val="right"/>
      </w:pPr>
      <w:r>
        <w:rPr>
          <w:rFonts w:ascii="Jameel Noori Nastaleeq" w:hAnsi="Jameel Noori Nastaleeq"/>
          <w:b/>
          <w:color w:val="145A32"/>
          <w:sz w:val="28"/>
        </w:rPr>
        <w:t>✦ واقعہ نمبر ۱۵۳۰: ایک شخص نے عرض کی: ” میرے پاس ایک دینار ہے</w:t>
      </w:r>
    </w:p>
    <w:p>
      <w:pPr>
        <w:jc w:val="both"/>
      </w:pPr>
      <w:r>
        <w:rPr>
          <w:rFonts w:ascii="Jameel Noori Nastaleeq" w:hAnsi="Jameel Noori Nastaleeq"/>
          <w:sz w:val="24"/>
        </w:rPr>
        <w:t>ایک شخص نے عرض کی: ” میرے پاس ایک دینار ہے۔ “ آپ صَلَّى اللَّهُ تَعَالَى عَلَيْهِ وَالِهِ وَسَلَّم 1430 ... صحیح مسلم، کتاب البر والصلة باب الوصية بالجار والاحسان الیه، الحدیث: ۲۶۲۵، ص ۱۴۱۳، عن ابی ذر۔ 1431 ... الزهد لابن المبارك، باب الصدقة، الحدیث: ۶۴۴، ص ۲۲۷۔ 1432 ... المستدرك، كتاب الزكاة، باب كل امرى فى ظل صدقته ... الخ، الحدیث: ۱۵۵۷، ج ۲، ص ۴۳۔</w:t>
      </w:r>
    </w:p>
    <w:p>
      <w:pPr>
        <w:jc w:val="left"/>
      </w:pPr>
      <w:r>
        <w:rPr>
          <w:rFonts w:ascii="Jameel Noori Nastaleeq" w:hAnsi="Jameel Noori Nastaleeq"/>
          <w:i/>
          <w:color w:val="787878"/>
          <w:sz w:val="20"/>
        </w:rPr>
        <w:t>حوالہ: احیاء العلوم — جلد ۱، صفحہ ۷۳۵</w:t>
      </w:r>
    </w:p>
    <w:p>
      <w:pPr>
        <w:jc w:val="center"/>
      </w:pPr>
      <w:r>
        <w:rPr>
          <w:color w:val="C8B48C"/>
          <w:sz w:val="20"/>
        </w:rPr>
        <w:t>❖ ❖ ❖</w:t>
      </w:r>
    </w:p>
    <w:p>
      <w:pPr>
        <w:jc w:val="right"/>
      </w:pPr>
      <w:r>
        <w:rPr>
          <w:rFonts w:ascii="Jameel Noori Nastaleeq" w:hAnsi="Jameel Noori Nastaleeq"/>
          <w:b/>
          <w:color w:val="145A32"/>
          <w:sz w:val="28"/>
        </w:rPr>
        <w:t>✦ واقعہ نمبر ۱۵۳۱: ایک شخص نے 70 سال اللہ ﷺ جن کی عبادت کی پھر ایک فاحشہ سے ز</w:t>
      </w:r>
    </w:p>
    <w:p>
      <w:pPr>
        <w:jc w:val="both"/>
      </w:pPr>
      <w:r>
        <w:rPr>
          <w:rFonts w:ascii="Jameel Noori Nastaleeq" w:hAnsi="Jameel Noori Nastaleeq"/>
          <w:sz w:val="24"/>
        </w:rPr>
        <w:t>ایک شخص نے 70 سال اللہ ﷺ جن کی عبادت کی پھر ایک فاحشہ سے زنا کر بیٹھا تو اس کے تمام اعمال ضائع ہو گئے پھر ایک مسکین کے پاس سے گزرا اور اس پر ایک روٹی صدقہ کی تو اللہ عزو جل نے اس کا گناہ بخش دیا اور اس کے 70 سال کے اعمال لوٹا دیئے۔ " ) 1449 ( 1444 ... الزهد لابن المبارك، باب اصلاح ذات البين، الحدیث: ۷۵۴، ص ۲۶۰، بلفظ 1445 ... الدر المنثور، الجزء التاسع والعشرون، سورة الانسان: ۸، ج ۸، ص ۳۷۰۔ 1446 ... المستطرف في كل فن مستظرف الباب الاول فی مبانی الاسلام .... الخ، الفصل الثالث فى الزكاة و فضلها، ج ۱، ص ۱۹۔ 1447 ... قوت القلوب، الفصل الثالث والثلاثون في ذكر دعائم الاسلام .... الخ، ج ۲، ص ۱۷۸۔</w:t>
      </w:r>
    </w:p>
    <w:p>
      <w:pPr>
        <w:jc w:val="left"/>
      </w:pPr>
      <w:r>
        <w:rPr>
          <w:rFonts w:ascii="Jameel Noori Nastaleeq" w:hAnsi="Jameel Noori Nastaleeq"/>
          <w:i/>
          <w:color w:val="787878"/>
          <w:sz w:val="20"/>
        </w:rPr>
        <w:t>حوالہ: احیاء العلوم — جلد ۱، صفحہ ۷۳۷</w:t>
      </w:r>
    </w:p>
    <w:p>
      <w:pPr>
        <w:jc w:val="center"/>
      </w:pPr>
      <w:r>
        <w:rPr>
          <w:color w:val="C8B48C"/>
          <w:sz w:val="20"/>
        </w:rPr>
        <w:t>❖ ❖ ❖</w:t>
      </w:r>
    </w:p>
    <w:p>
      <w:pPr>
        <w:jc w:val="right"/>
      </w:pPr>
      <w:r>
        <w:rPr>
          <w:rFonts w:ascii="Jameel Noori Nastaleeq" w:hAnsi="Jameel Noori Nastaleeq"/>
          <w:b/>
          <w:color w:val="145A32"/>
          <w:sz w:val="28"/>
        </w:rPr>
        <w:t>✦ واقعہ نمبر ۱۵۳۲: منقول ہے کہ حضرت سیدنا حسن بصری عَلَيْهِ رَحْمَةُ اللهِ القوی</w:t>
      </w:r>
    </w:p>
    <w:p>
      <w:pPr>
        <w:jc w:val="both"/>
      </w:pPr>
      <w:r>
        <w:rPr>
          <w:rFonts w:ascii="Jameel Noori Nastaleeq" w:hAnsi="Jameel Noori Nastaleeq"/>
          <w:sz w:val="24"/>
        </w:rPr>
        <w:t>منقول ہے کہ حضرت سیدنا حسن بصری عَلَيْهِ رَحْمَةُ اللهِ القوی کے قریب سے ایک دلال گزرا اس کے ساتھ ایک لونڈی بھی تھی۔ آپ نے دلال سے پوچھا: " کیا تم اس کی ایک یا دو درہم قیمت پر راضی ہو؟ “ اس نے کہا: ” نہیں۔ “ آپ نے فرمایا: ” جاؤ! اللہ عزو جل ایک پیسے اور ایک لقمے کے بدلے جنتی خور دینے پر راضی ہوتا ہے۔ ) 1458 ( صدقه کوچھپانا اور ظاہر کرنا اس سلسلے میں اخلاص کی جستجو کرنے والوں کا راستہ مختلف ہے۔</w:t>
      </w:r>
    </w:p>
    <w:p>
      <w:pPr>
        <w:jc w:val="left"/>
      </w:pPr>
      <w:r>
        <w:rPr>
          <w:rFonts w:ascii="Jameel Noori Nastaleeq" w:hAnsi="Jameel Noori Nastaleeq"/>
          <w:i/>
          <w:color w:val="787878"/>
          <w:sz w:val="20"/>
        </w:rPr>
        <w:t>حوالہ: احیاء العلوم — جلد ۱، صفحہ ۷۳۹</w:t>
      </w:r>
    </w:p>
    <w:p>
      <w:pPr>
        <w:jc w:val="center"/>
      </w:pPr>
      <w:r>
        <w:rPr>
          <w:color w:val="C8B48C"/>
          <w:sz w:val="20"/>
        </w:rPr>
        <w:t>❖ ❖ ❖</w:t>
      </w:r>
    </w:p>
    <w:p>
      <w:pPr>
        <w:jc w:val="right"/>
      </w:pPr>
      <w:r>
        <w:rPr>
          <w:rFonts w:ascii="Jameel Noori Nastaleeq" w:hAnsi="Jameel Noori Nastaleeq"/>
          <w:b/>
          <w:color w:val="145A32"/>
          <w:sz w:val="28"/>
        </w:rPr>
        <w:t>✦ واقعہ نمبر ۱۵۳۳: منقول ہے کہ ایک شخص نے کسی عالم کو کوئی چیز ظاہری طور پر دی تو</w:t>
      </w:r>
    </w:p>
    <w:p>
      <w:pPr>
        <w:jc w:val="both"/>
      </w:pPr>
      <w:r>
        <w:rPr>
          <w:rFonts w:ascii="Jameel Noori Nastaleeq" w:hAnsi="Jameel Noori Nastaleeq"/>
          <w:sz w:val="24"/>
        </w:rPr>
        <w:t>منقول ہے کہ ایک شخص نے کسی عالم کو کوئی چیز ظاہری طور پر دی تو انہوں نے واپس کر دی، دوسرے نے پوشیدہ طور پر دی تو قبول فرمالی ان سے اس کی وجہ پوچھی گئی تو فرمایا: ” پوشیدہ دینے والے نے نیکی چھپانے میں ادب کو ملحوظ خاطر رکھا میں نے قبول کر لی جبکہ پہلے نے نیکی چھپانے میں ادب کو پیش نظر نہیں رکھا اس لئے میں نے واپس لوٹادی۔ “ ایک شخص نے کسی صوفی کو مجمع میں کوئی چیز دی تو انہوں نے واپس کر دی۔ اس شخص نے کہا: ” آپ نے اللہ عداد جن کا عطیہ کیوں واپس کر دیا۔ “ تو صوفی صاحب نے فرمایا: ” جو چیز اللہ مل جل کے لئے تھی تم نے اس میں 1459 ... قوت القلوب، الفصل الحادي والاربعون في ذكر فضائل الفقر ... الخ، ج ۲، ص ۳۳۸۔</w:t>
      </w:r>
    </w:p>
    <w:p>
      <w:pPr>
        <w:jc w:val="left"/>
      </w:pPr>
      <w:r>
        <w:rPr>
          <w:rFonts w:ascii="Jameel Noori Nastaleeq" w:hAnsi="Jameel Noori Nastaleeq"/>
          <w:i/>
          <w:color w:val="787878"/>
          <w:sz w:val="20"/>
        </w:rPr>
        <w:t>حوالہ: احیاء العلوم — جلد ۱، صفحہ ۷۴۰</w:t>
      </w:r>
    </w:p>
    <w:p>
      <w:pPr>
        <w:jc w:val="center"/>
      </w:pPr>
      <w:r>
        <w:rPr>
          <w:color w:val="C8B48C"/>
          <w:sz w:val="20"/>
        </w:rPr>
        <w:t>❖ ❖ ❖</w:t>
      </w:r>
    </w:p>
    <w:p>
      <w:pPr>
        <w:jc w:val="right"/>
      </w:pPr>
      <w:r>
        <w:rPr>
          <w:rFonts w:ascii="Jameel Noori Nastaleeq" w:hAnsi="Jameel Noori Nastaleeq"/>
          <w:b/>
          <w:color w:val="145A32"/>
          <w:sz w:val="28"/>
        </w:rPr>
        <w:t>✦ واقعہ نمبر ۱۵۳۴: ایک بزرگ کا مرغی ذبح کرنے کے امتحان سے اپنے خاص مرید کا امتیاز ظاہر کرنا</w:t>
      </w:r>
    </w:p>
    <w:p>
      <w:pPr>
        <w:jc w:val="both"/>
      </w:pPr>
      <w:r>
        <w:rPr>
          <w:rFonts w:ascii="Jameel Noori Nastaleeq" w:hAnsi="Jameel Noori Nastaleeq"/>
          <w:sz w:val="24"/>
        </w:rPr>
        <w:t>ظاہری طور پر دینے میں چار حکمتیں: { 1 } .. اخلاص، سچائی، اپنے مال کی لوگوں کے دھو کے اور ریا کاری سے سلامتی ہے۔ { 2 } ... جاہ ومرتبہ کو دور کرنا، بندگی اور غربت کو ظاہر کرنا، تکبر اور استغنا کے دعویٰ سے بری ہونا اور لوگوں کی نگاہوں میں نفس کو گرانا ہے۔ حکایت: صدقه ظاہر کرنے کی فضیلت: معرفت الہی رکھنے والے ایک بزرگ نے اپنے شاگرد سے فرمایا: ” اگر تم صدقہ لو تو ہر حال میں اسے ظاہر کرو کیونکہ تم دو میں سے ایک شخص سے خالی نہ ہو گے ایک شخص وہ ہے کہ جب تم ایسا کروگے تو اس کے دل سے گر جاؤ گے اور یہی مقصود ہے کیونکہ اس میں تمہارے دین کی سلامتی زیادہ اور نفس کی آفات کم ہیں یا دوسر اوہ شخص کہ تمہارے سچ ظاہر کرنے کے سبب اس کے دل میں تمہارا مقام بلند ہو گا اور تمہارا بھائی بھی یہی چاہتا ہے کیونکہ وہ تم سے جس قدر زیادہ محبت کرے گا اور تمہاری تعظیم کرے گا اس کا ثواب زیادہ ہو گا اور چونکہ تم اس کے لئے مزید ثواب کا باعث بنے لہذا تمہیں بھی اجر دیا جائے گا۔ { 3 } ... عارف کی نظر الله عدو جل پر ہوتی ہے اس کے حق میں پوشیدہ و علانیہ ایک جیسے ہوتے ہیں۔ پس حال کا مختلف ہو نا توحید میں شرک ہے۔ بعض بزرگانِ دین رَحِمَهُمُ الله الشمین فرماتے ہیں: ” ہم اس شخص کی دعا کا اعتبار نہیں کرتے جو پوشیدہ تو لے لے مگر علانیہ لوٹا دے۔ لوگ موجود ہوں یا غائب ان کی طرف متوجہ ہونا فوری نقصان کا باعث ہے بلکہ بندے کی نظر ہمیشہ اللہ واحد پر لگی رہے۔ “ حکایت اللہ دیکھ رہاہے! نول ہے کہ ایک بزرگ کو اپنے ایک مرید سے بہت زیادہ محبت تھی دوسروں کو یہ بات بہت ناگوار تھی ، بزرگ نے لوگوں کے سامنے اس مرید کی فضیلت ظاہر کرنے کا ارادہ کیا۔ چنانچہ، ہر ایک کو ایک ایک مرغی دی اور فرمایا: تم میں سے ہر ایک اکیلا جائے اور اسے وہاں جا کر ذبح کرے جہاں کوئی نہ دیکھ رہا ہو۔ لہذا ہر شخص نے تنہائی میں جاکر مرغی ذبح کر دی لیکن وہ مرید زندہ مرغی واپس لے آیا۔ شیخ نے دیگر مریدوں سے پوچھا تو انہوں نے جواب دیا ہم نے شیخ کے حکم کی تعمیل کی ہے۔ پھر شیخ نے مرید خاص سے پوچھا کہ ” تم نے اپنے دوستوں کی طرح مرغی ذبح کیوں نہ کی؟ “ اس نے جواب دیا: ” مجھے کوئی ایسی جگہ نہ ملی جہاں مجھے کوئی نہ دیکھ رہا ہو کیونکہ اللہ عزو جل تو مجھے ہر جگہ ملاحظہ فرمارہا ہے۔ “ یہ سن کر شیخ نے فرمایا: ” اسی خوبی کی وجہ سے میں اس کی طرف زیادہ میلان رکھتا ہوں کیونکہ یہ غیر خدا کی طرف متوجہ نہیں ہوتا۔ “ { 4 } .. علانیہ طور پر دینے میں سنت شکر کو قائم کرنا ہے۔ چنانچہ، الله عَزَّوَجَكَ ارشاد فرماتا ہے: وَأَمَّا بِنِعْمَةِ رَبَّكَ فَحَدِثُ ( ) ( ۳۰ ) الضحى: ۱۱ ) ترجمہ کنزالایمان: اور اپنے رب کی نعمت کا خوب چرچا کر و۔ اور چھپانا نعمت کی ناشکری ہے۔ نیز اللہ عزو جل نے اپنے عطا کر وہ مال کو پوشیدہ رکھنے سے منع فرمایا اور ایسا کرنے والے کو بخیل کا ساتھی قرار دیا۔ چنانچہ، ارشاد فرمایا: الَّذِينَ يَبْخَلُونَ وَيَأْمُرُونَ النَّاسَ بِالْبُخْلِ وَيَكْتُمُونَ مَا أَنهُمُ اللهُ مِنْ فَضْلِهِ ( پ ۱۵، النساء: ۳۷ ) ترجمہ کنزالایمان: جو آپ بخل کریں اور اوروں سے بخل کے لئے کہیں اور اللہ نے جو انہیں اپنے فضل سے دیا ہے اسے چھپائیں۔ نیز حضور نبی اکرم، نور مجسم صلى الله تعالى عَلَيْهِ وَالِہ وَسَلَّم نے ارشاد فرمایا: ” جب اللہ عزوجل کسی بندے کو نعمت عطا فرماتا ہے تو وہ پسند کرتا ہے کہ وہ نعمت اس پر دکھائی دے۔ “ " ) 1463 ( ایک شخص نے کسی عارف کو کوئی چیز چھپا کر دی تو انہوں نے اسے اٹھا کر فرمایا: ” یہ دنیا میں سے ہے اور اسے ظاہر کرنا افضل ہے جبکہ امورِ آخرت کو پوشیدہ رکھنا افضل ہے۔ “ اسی لئے بعض نے علما فرمایا: جب تمہیں لوگوں میں عطا کیا جائے تو لے لو پھر پوشیدہ طور پر لوٹا دو اور اس پر شکریہ ادا کرنے کی ترغیب دی گئی ہے۔ چنانچہ، سرکارِ مدینہ، راحت قلب و سینہ صلَّى اللهُ تَعَالَى عَلَيْهِ وَالِهِ وَسَلَّم نے ارشاد فرمایا: ” جس نے لوگوں کا شکریہ ادانہ کیا اس نے اللہ عزو جل کا بھی شکر ادانہ کیا۔ " ) 1464 ( اور شکریہ ادا کرنا بھی بدلہ دینے کے قائم مقام ہے۔ چنانچہ، .1 1463 ... .. سنن الترمذى، كتاب الادب، باب ما جاء ان الله تعالى يحب ... الخ، الحدیث: ۲۸۲۸، ج ۴، ص ۳۷۴، مفهومًا۔ 1464 .. سنن الترمذی، کتاب البر والصلة، باب ما جاء فى الشكر لمن احسن اليك، الحدیث: ۱۹۶۲، ج ۳، ص ۳۸۴۔</w:t>
      </w:r>
    </w:p>
    <w:p>
      <w:pPr>
        <w:jc w:val="left"/>
      </w:pPr>
      <w:r>
        <w:rPr>
          <w:rFonts w:ascii="Jameel Noori Nastaleeq" w:hAnsi="Jameel Noori Nastaleeq"/>
          <w:i/>
          <w:color w:val="787878"/>
          <w:sz w:val="20"/>
        </w:rPr>
        <w:t>حوالہ: احیاء العلوم، جلد ۱، صفحہ ۷۴۲ تا ۷۴۳</w:t>
      </w:r>
    </w:p>
    <w:p>
      <w:pPr>
        <w:jc w:val="center"/>
      </w:pPr>
      <w:r>
        <w:rPr>
          <w:color w:val="C8B48C"/>
          <w:sz w:val="20"/>
        </w:rPr>
        <w:t>❖ ❖ ❖</w:t>
      </w:r>
    </w:p>
    <w:p>
      <w:pPr>
        <w:jc w:val="right"/>
      </w:pPr>
      <w:r>
        <w:rPr>
          <w:rFonts w:ascii="Jameel Noori Nastaleeq" w:hAnsi="Jameel Noori Nastaleeq"/>
          <w:b/>
          <w:color w:val="145A32"/>
          <w:sz w:val="28"/>
        </w:rPr>
        <w:t>✦ واقعہ نمبر ۱۵۳۵: ایک شخص کی تعریف کی گئی تو آپ نے ارشاد</w:t>
      </w:r>
    </w:p>
    <w:p>
      <w:pPr>
        <w:jc w:val="both"/>
      </w:pPr>
      <w:r>
        <w:rPr>
          <w:rFonts w:ascii="Jameel Noori Nastaleeq" w:hAnsi="Jameel Noori Nastaleeq"/>
          <w:sz w:val="24"/>
        </w:rPr>
        <w:t>ایک شخص کی تعریف کی گئی تو آپ نے ارشاد فرمایا: ” تم نے اس کی گردن مار دی ) 14 1466 ) اگر وہ سنتا و کامیابی نہ پاتا۔ “ " ( 146 ) حالا نکہ آپ صَلَّى اللَّهُ تَعَالَى عَلَيْهِ وَالِهِ وَسَلَّم نے کئی لوگوں کی ان کے سامنے تعریف کی کیونکہ آپ ان کے یقین کے متعلق مطمئن تھے اور جانتے تھے کہ یہ چیز انہیں نقصان نہیں دے گی بلکہ ان کی رغبت میں اضافہ کرے گی۔ چنانچہ، کسی کے سامنے اس کی تعریف کرنا کیسا؟ ایک شخص سے ارشاد فرمایا: ” یہ جنگل والوں کا سرد</w:t>
      </w:r>
    </w:p>
    <w:p>
      <w:pPr>
        <w:jc w:val="left"/>
      </w:pPr>
      <w:r>
        <w:rPr>
          <w:rFonts w:ascii="Jameel Noori Nastaleeq" w:hAnsi="Jameel Noori Nastaleeq"/>
          <w:i/>
          <w:color w:val="787878"/>
          <w:sz w:val="20"/>
        </w:rPr>
        <w:t>حوالہ: احیاء العلوم — جلد ۱، صفحہ ۷۴۵</w:t>
      </w:r>
    </w:p>
    <w:p>
      <w:pPr>
        <w:jc w:val="center"/>
      </w:pPr>
      <w:r>
        <w:rPr>
          <w:color w:val="C8B48C"/>
          <w:sz w:val="20"/>
        </w:rPr>
        <w:t>❖ ❖ ❖</w:t>
      </w:r>
    </w:p>
    <w:p>
      <w:pPr>
        <w:jc w:val="right"/>
      </w:pPr>
      <w:r>
        <w:rPr>
          <w:rFonts w:ascii="Jameel Noori Nastaleeq" w:hAnsi="Jameel Noori Nastaleeq"/>
          <w:b/>
          <w:color w:val="145A32"/>
          <w:sz w:val="28"/>
        </w:rPr>
        <w:t>✦ واقعہ نمبر ۱۵۳۶: ایک شخص کی ( فصیح و بلیغ ) گفتگو سن کر پسند فرمائی اور ارش</w:t>
      </w:r>
    </w:p>
    <w:p>
      <w:pPr>
        <w:jc w:val="both"/>
      </w:pPr>
      <w:r>
        <w:rPr>
          <w:rFonts w:ascii="Jameel Noori Nastaleeq" w:hAnsi="Jameel Noori Nastaleeq"/>
          <w:sz w:val="24"/>
        </w:rPr>
        <w:t>ایک شخص کی ( فصیح و بلیغ ) گفتگو سن کر پسند فرمائی اور ارشاد فرمایا: " إِنَّ مِنَ الْبَيَانِ نَسِحْدًا یعنی بے شک بعض بیان جادو ہوتے ہیں۔ “ ( 1472 ) ایک روایت میں ہے کہ ” جب تم میں سے کسی کو اپنے بھائی کی نیکی کا علم ہو تو اسے بتادے کیونکہ اس سے نیکی میں رغبت بڑھتی ہے۔ “ ( 1473 ) 1466 ... المسند للامام احمد بن حنبل، مسند البصريين، حدیث ابى بكرة ... الخ، الحدیث: ۲۰۵۳۵، ج ۷، ص ۳۳۴، بتغیر الفاظ۔ 1467 ... مفسر شہیر حکیم الامت مفتی احمد یار خان عَلَيْهِ رَحْمَةُ الْمَنَانِ مِرْاةُ الْمَنَاجِیح، ج 6، ص 455 پر اس کے تحت فرماتے ہیں: ” وہ شخص ایسی طبیعت کا ہے کہ تیری تعریف سن کر مغرور و متکبر ہو جائے گا۔</w:t>
      </w:r>
    </w:p>
    <w:p>
      <w:pPr>
        <w:jc w:val="left"/>
      </w:pPr>
      <w:r>
        <w:rPr>
          <w:rFonts w:ascii="Jameel Noori Nastaleeq" w:hAnsi="Jameel Noori Nastaleeq"/>
          <w:i/>
          <w:color w:val="787878"/>
          <w:sz w:val="20"/>
        </w:rPr>
        <w:t>حوالہ: احیاء العلوم — جلد ۱، صفحہ ۷۴۶</w:t>
      </w:r>
    </w:p>
    <w:p>
      <w:pPr>
        <w:jc w:val="center"/>
      </w:pPr>
      <w:r>
        <w:rPr>
          <w:color w:val="C8B48C"/>
          <w:sz w:val="20"/>
        </w:rPr>
        <w:t>❖ ❖ ❖</w:t>
      </w:r>
    </w:p>
    <w:p>
      <w:pPr>
        <w:jc w:val="right"/>
      </w:pPr>
      <w:r>
        <w:rPr>
          <w:rFonts w:ascii="Jameel Noori Nastaleeq" w:hAnsi="Jameel Noori Nastaleeq"/>
          <w:b/>
          <w:color w:val="145A32"/>
          <w:sz w:val="28"/>
        </w:rPr>
        <w:t>✦ واقعہ نمبر ۱۵۳۷: فرمایا کہ ان سے شیطان کے مکر وفریب کو دور کیا، اس کی امید کو</w:t>
      </w:r>
    </w:p>
    <w:p>
      <w:pPr>
        <w:jc w:val="both"/>
      </w:pPr>
      <w:r>
        <w:rPr>
          <w:rFonts w:ascii="Jameel Noori Nastaleeq" w:hAnsi="Jameel Noori Nastaleeq"/>
          <w:sz w:val="24"/>
        </w:rPr>
        <w:t>فرمایا کہ ان سے شیطان کے مکر وفریب کو دور کیا، اس کی امید کو مردود اور اس کے گمان کو ناکام کر دیا۔ روزوں کو اپنے دوستوں کے لئے قلعہ اور ڈھال بنایا۔ ان کے لئے جنت کے دروازے کھول دیئے اور انہیں اس بات کی پہچان کرائی کہ ان کے دلوں تک شیطان کے پہنچنے کا ذریعہ خواہشات ہیں۔ خواہشات کو ختم کرنے سے نفس مطمئنہ دشمن شیطان کو ختم کرنے میں غالب اور قوی ہوتا ہے۔</w:t>
      </w:r>
    </w:p>
    <w:p>
      <w:pPr>
        <w:jc w:val="left"/>
      </w:pPr>
      <w:r>
        <w:rPr>
          <w:rFonts w:ascii="Jameel Noori Nastaleeq" w:hAnsi="Jameel Noori Nastaleeq"/>
          <w:i/>
          <w:color w:val="787878"/>
          <w:sz w:val="20"/>
        </w:rPr>
        <w:t>حوالہ: احیاء العلوم — جلد ۱، صفحہ ۷۵۰</w:t>
      </w:r>
    </w:p>
    <w:p>
      <w:pPr>
        <w:jc w:val="center"/>
      </w:pPr>
      <w:r>
        <w:rPr>
          <w:color w:val="C8B48C"/>
          <w:sz w:val="20"/>
        </w:rPr>
        <w:t>❖ ❖ ❖</w:t>
      </w:r>
    </w:p>
    <w:p>
      <w:pPr>
        <w:jc w:val="right"/>
      </w:pPr>
      <w:r>
        <w:rPr>
          <w:rFonts w:ascii="Jameel Noori Nastaleeq" w:hAnsi="Jameel Noori Nastaleeq"/>
          <w:b/>
          <w:color w:val="145A32"/>
          <w:sz w:val="28"/>
        </w:rPr>
        <w:t>✦ واقعہ نمبر ۱۵۳۸: فرمایا کہ اللہ عَزَّوَجَلَّ ارشاد فرماتا ہے: ” اے میرے فرشتو</w:t>
      </w:r>
    </w:p>
    <w:p>
      <w:pPr>
        <w:jc w:val="both"/>
      </w:pPr>
      <w:r>
        <w:rPr>
          <w:rFonts w:ascii="Jameel Noori Nastaleeq" w:hAnsi="Jameel Noori Nastaleeq"/>
          <w:sz w:val="24"/>
        </w:rPr>
        <w:t>فرمایا کہ اللہ عَزَّوَجَلَّ ارشاد فرماتا ہے: ” اے میرے فرشتو! میرے بندے کو دیکھو، اس نے اپنی خواہش، اپنی لذت اور اپنا کھانا پینا میرے لئے چھوڑ دیا۔ “ " ) 1486 ارشاد باری تعالیٰ ہے: فَلَا تَعْلَمُ نَفْسٌ مَّا أُخْفِى لَهُمْ مِنْ قُرَةٍ أَعْيُنٍ جَزَاءً بِمَا كَانُوا يَعْمَلُونَ ) ( ۲۱، السجدة: ۱۷ ) ترجمہ کنزالایمان: توکسی جی کو نہیں معلوم جو آنکھ کی ٹھنڈک ان کے لئے چھپارکھی ہے صلہ ان کے کاموں کا۔ اس کی تفسیر میں ایک قول یہ ہے کہ ان لوگوں کا عمل روزے رکھنا ہے کیونکہ اللہ عَزَّوَجَلَّ کا فرمان عالیشان ہے: إِنَّمَا يُوَفَّى الصُّبِرُوْنَ أَجْرَهُمْ بِغَيْرِ حِسَابٍ ) ( ۲۳، الزمر: ۱۰ ) ترجمہ کنزالایمان: صابروں ہی کو ان کا ثواب بھر پور دیا جائے گا بے گنتی۔ 1484 ... سنن الترمذی، کتاب الصوم، باب ماجاء فی فضل شهر رمضان، الحدیث: ۶۸۲، ج ۲، ص ۱۵۵، بتغیر 1485 ... جمع الجوامع، حرف الهمزة، الحدیث: ۵۵۳۲، ج ۲، ص ۲۶۶، بتقدم و تاخر قوت القلوب، الفصل الثاني</w:t>
      </w:r>
    </w:p>
    <w:p>
      <w:pPr>
        <w:jc w:val="left"/>
      </w:pPr>
      <w:r>
        <w:rPr>
          <w:rFonts w:ascii="Jameel Noori Nastaleeq" w:hAnsi="Jameel Noori Nastaleeq"/>
          <w:i/>
          <w:color w:val="787878"/>
          <w:sz w:val="20"/>
        </w:rPr>
        <w:t>حوالہ: احیاء العلوم — جلد ۱، صفحہ ۷۵۲</w:t>
      </w:r>
    </w:p>
    <w:p>
      <w:pPr>
        <w:jc w:val="center"/>
      </w:pPr>
      <w:r>
        <w:rPr>
          <w:color w:val="C8B48C"/>
          <w:sz w:val="20"/>
        </w:rPr>
        <w:t>❖ ❖ ❖</w:t>
      </w:r>
    </w:p>
    <w:p>
      <w:pPr>
        <w:jc w:val="right"/>
      </w:pPr>
      <w:r>
        <w:rPr>
          <w:rFonts w:ascii="Jameel Noori Nastaleeq" w:hAnsi="Jameel Noori Nastaleeq"/>
          <w:b/>
          <w:color w:val="145A32"/>
          <w:sz w:val="28"/>
        </w:rPr>
        <w:t>✦ واقعہ نمبر ۱۵۳۹: فرمایا کہ ” غیبت روزے کو فاسد کر دیتی ہے</w:t>
      </w:r>
    </w:p>
    <w:p>
      <w:pPr>
        <w:jc w:val="both"/>
      </w:pPr>
      <w:r>
        <w:rPr>
          <w:rFonts w:ascii="Jameel Noori Nastaleeq" w:hAnsi="Jameel Noori Nastaleeq"/>
          <w:sz w:val="24"/>
        </w:rPr>
        <w:t>فرمایا کہ ” غیبت روزے کو فاسد کر دیتی ہے۔ “ حضرت سیّد نا ليث رَحْمَةُ اللهِ تَعَالَى عَلَيْهِ حضرت سیدنا مجاہد عَلَيْهِ رَحْمَةُ اللهِ الْواحِد سے نقل فرماتے ہیں کہ ” دو خصلتیں غیبت اور جھوٹ روزے کو فاسد کر دیتی ہیں۔ 66 حضور نبی پاک، صاحب لولاک صلی اللہ تَعَالٰی عَلَيْهِ وَالِہ وَسَلَّم نے ارشاد فرمایا: ” بے شک روزہ ڈھال ہے۔ لہذا جب تم میں سے کوئی روزہ دار ہو تو نہ بے حیائی کی بات کرے، نہ جہالت کی اور اگر کوئی شخص اس سے لڑائی جھگڑا یا گالی گلوچ کرے تو کہہ دے کہ میں روزے سے ہوں۔</w:t>
      </w:r>
    </w:p>
    <w:p>
      <w:pPr>
        <w:jc w:val="left"/>
      </w:pPr>
      <w:r>
        <w:rPr>
          <w:rFonts w:ascii="Jameel Noori Nastaleeq" w:hAnsi="Jameel Noori Nastaleeq"/>
          <w:i/>
          <w:color w:val="787878"/>
          <w:sz w:val="20"/>
        </w:rPr>
        <w:t>حوالہ: احیاء العلوم — جلد ۱، صفحہ ۷۶۳</w:t>
      </w:r>
    </w:p>
    <w:p>
      <w:pPr>
        <w:jc w:val="center"/>
      </w:pPr>
      <w:r>
        <w:rPr>
          <w:color w:val="C8B48C"/>
          <w:sz w:val="20"/>
        </w:rPr>
        <w:t>❖ ❖ ❖</w:t>
      </w:r>
    </w:p>
    <w:p>
      <w:pPr>
        <w:jc w:val="right"/>
      </w:pPr>
      <w:r>
        <w:rPr>
          <w:rFonts w:ascii="Jameel Noori Nastaleeq" w:hAnsi="Jameel Noori Nastaleeq"/>
          <w:b/>
          <w:color w:val="145A32"/>
          <w:sz w:val="28"/>
        </w:rPr>
        <w:t>✦ واقعہ نمبر ۱۵۴۰: دو روزہ دار عورتوں کا غیبت کے باعث حضور ﷺ کے حکم پر پیالے میں خون اور گوشت کی قے کرنا</w:t>
      </w:r>
    </w:p>
    <w:p>
      <w:pPr>
        <w:jc w:val="both"/>
      </w:pPr>
      <w:r>
        <w:rPr>
          <w:rFonts w:ascii="Jameel Noori Nastaleeq" w:hAnsi="Jameel Noori Nastaleeq"/>
          <w:sz w:val="24"/>
        </w:rPr>
        <w:t>حکایت انسانی گوشت خورروزه دار: حدیث پاک میں ہے کہ زمانہ رسالت میں دو عورتوں نے روزہ رکھا دن کے اختتام پر انہیں بھوک اور پیاس نے تنگ کیا قریب تھا کہ وہ ہلاک ہو جاتیں، چنانچہ، انہوں نے کسی کو بار گاہِ رسالت میں بھیج کر روزہ افطار کی اجازت طلب کی تو حضور پر نور، شافع یوم النشور صلی اللہ تَعَالٰی عَلَيْهِ وَالہ و سلم نے ان کی طرف ایک پیالہ بھیجا اور فرمایا: ” ان دونوں سے کہو کہ تم نے جو کھایا ہے اس کی پیالے میں قے کرو۔ “ چنانچہ، ایک نے تازہ خون اور گوشت کی قے کی اور دوسری نے بھی اس جیسی قے کی حتی کہ دونوں نے پیالہ بھر دیا۔ لوگوں کو اس پر تعجب ہوا تو آپ صلَّی اللهُ تَعَالَى عَلَيْهِ وَالِهِ وَسَلَّم نے ارشاد فرمایا: ان دونوں نے اللہ عَزَّوَجَلَّ کی حلال کردہ چیز سے روزہ رکھا اور اس کی حرام کردہ چیز سے افطار کیا، یوں کہ دونوں میں سے ایک دوسری کے پاس بیٹھی اور دونوں لوگوں کی غیبت کرنے لگیں تو یہ لوگوں کا گوشت ہے جو انہوں نے ( غیبت کی صورت میں ) کھایا۔ “ ( 1508 ) { 3 }. کانوں کا روزہ: یہ ہے کہ انہیں ہر بری بات سننے سے روکنا کیونکہ جس بات کا کرنا حرام ہے اس کی طرف توجہ دینا بھی حرام ہے۔ اسی لئے اللہ عزو جل نے غور سے سننے والے اور مال حرام کھانے والے کو برابر قرار دیا۔ چنانچہ، ارشاد باری تعالی ہے: سَبعُونَ لِلْكَذِبِ أَكُلُوْنَ لِلسُّحْتِ * ( ٢، المائدة: ۴۲ ) ترجمہ کنزالایمان: بڑے جھوٹ سننے والے بڑے حرام خور۔ اور ارشاد فرمایا: لَوْلَا يَنْههُمُ الرَّبنتُونَ وَالْأَحْبَارُ عَنْ قَوْلِهِمُ الْإِثْمَ وَأَكْلِهِمُ السُّحْتَ ( ۶، المائدة: ٣ ) ترجمہ کنز الایمان: انہیں کیوں نہیں منع کرتے اُن کے پادری اور درویش گناہ کی بات کہنے اور حرام کھانے سے۔ لہذ ا غیبت پر خاموشی اختیار کرنا حرام ہے۔ ایک جگہ ارشاد فرمایا: إِنَّكُمْ إِذَا مِثْلُهُمْ ( پ ۵، النساء: ۱۴۰ ) ترجمہ کنزالایمان: ورنہ تم بھی انہیں جیسے ہو۔ 1508 ... المسند للامام احمد بن حنبل، حدیث عبید مولی النبی، الحدیث: ۲۳۷۱۴، ج ۹، ص ۱۶۵، مفهومًا۔</w:t>
      </w:r>
    </w:p>
    <w:p>
      <w:pPr>
        <w:jc w:val="left"/>
      </w:pPr>
      <w:r>
        <w:rPr>
          <w:rFonts w:ascii="Jameel Noori Nastaleeq" w:hAnsi="Jameel Noori Nastaleeq"/>
          <w:i/>
          <w:color w:val="787878"/>
          <w:sz w:val="20"/>
        </w:rPr>
        <w:t>حوالہ: احیاء العلوم، جلد ۱، صفحہ ۷۶۴</w:t>
      </w:r>
    </w:p>
    <w:p>
      <w:pPr>
        <w:jc w:val="center"/>
      </w:pPr>
      <w:r>
        <w:rPr>
          <w:color w:val="C8B48C"/>
          <w:sz w:val="20"/>
        </w:rPr>
        <w:t>❖ ❖ ❖</w:t>
      </w:r>
    </w:p>
    <w:p>
      <w:pPr>
        <w:jc w:val="right"/>
      </w:pPr>
      <w:r>
        <w:rPr>
          <w:rFonts w:ascii="Jameel Noori Nastaleeq" w:hAnsi="Jameel Noori Nastaleeq"/>
          <w:b/>
          <w:color w:val="145A32"/>
          <w:sz w:val="28"/>
        </w:rPr>
        <w:t>✦ واقعہ نمبر ۱۵۴۱: منقول ہے کہ حضرت سیدنا حسن بصری عَلَيْهِ رَحمة اللہ القوی عید</w:t>
      </w:r>
    </w:p>
    <w:p>
      <w:pPr>
        <w:jc w:val="both"/>
      </w:pPr>
      <w:r>
        <w:rPr>
          <w:rFonts w:ascii="Jameel Noori Nastaleeq" w:hAnsi="Jameel Noori Nastaleeq"/>
          <w:sz w:val="24"/>
        </w:rPr>
        <w:t>منقول ہے کہ حضرت سیدنا حسن بصری عَلَيْهِ رَحمة اللہ القوی عید کے دن کچھ لوگوں کے پاس سے گزرے، انہیں ہنستے دیکھ کر فرمایا: بے شک اللہ عَزَّوَجَلَّ نے ماہِ رمضان کو اپنی مخلوق کے لئے مقابلے کا میدان بنایا اور وہ اس میں اللہ عَزَّوَجَلَّ کی اطاعت میں مقابلہ کرتے ہیں، کچھ لوگ سبقت لے گئے اور کامیاب ہو گئے جبکہ کچھ لوگ پیچھے رہ گئے اور ناکام ہو گئے۔ پس اس دن کھیلنے اور ہنسنے والے پر انتہائی تعجب ہے جس میں سبقت لے جانے والے کامیاب اور ناکام ہونے والے خائب و خاسر ہوتے ہیں۔ اللہ عَزَّوَجَلَّ کی قسم! اگر پردہ اٹھا دیا جائے تو بھلائی کرنے والا اپنی بھلائی میں اور برائی کرنے والا اپنی برائی میں مشغول ہو گا یعنی مقبول کی خوشی اسے کھیل کو د سے بے پرواہ کر دے گی اور مردود کا افسوس اس پر ہنسی کا دروازہ بند کر دے گا۔ منقول ہے کہ حضرت سیدنا احنف بن قیس رحمہ اللہ تعالی علیہ سے عرض کی گئی: ” آپ عمر رسیدہ بزرگ ہیں اور روزے آپ کو کمزور کر دیں گے۔</w:t>
      </w:r>
    </w:p>
    <w:p>
      <w:pPr>
        <w:jc w:val="left"/>
      </w:pPr>
      <w:r>
        <w:rPr>
          <w:rFonts w:ascii="Jameel Noori Nastaleeq" w:hAnsi="Jameel Noori Nastaleeq"/>
          <w:i/>
          <w:color w:val="787878"/>
          <w:sz w:val="20"/>
        </w:rPr>
        <w:t>حوالہ: احیاء العلوم — جلد ۱، صفحہ ۷۶۷</w:t>
      </w:r>
    </w:p>
    <w:p>
      <w:pPr>
        <w:jc w:val="center"/>
      </w:pPr>
      <w:r>
        <w:rPr>
          <w:color w:val="C8B48C"/>
          <w:sz w:val="20"/>
        </w:rPr>
        <w:t>❖ ❖ ❖</w:t>
      </w:r>
    </w:p>
    <w:p>
      <w:pPr>
        <w:jc w:val="right"/>
      </w:pPr>
      <w:r>
        <w:rPr>
          <w:rFonts w:ascii="Jameel Noori Nastaleeq" w:hAnsi="Jameel Noori Nastaleeq"/>
          <w:b/>
          <w:color w:val="145A32"/>
          <w:sz w:val="28"/>
        </w:rPr>
        <w:t>✦ واقعہ نمبر ۱۵۴۲: ایک بار دھوتا ہے اس کی نماز اِنْ شَاءَ اللهُ عَزَّ وَ جَل</w:t>
      </w:r>
    </w:p>
    <w:p>
      <w:pPr>
        <w:jc w:val="both"/>
      </w:pPr>
      <w:r>
        <w:rPr>
          <w:rFonts w:ascii="Jameel Noori Nastaleeq" w:hAnsi="Jameel Noori Nastaleeq"/>
          <w:sz w:val="24"/>
        </w:rPr>
        <w:t>ایک بار دھوتا ہے اس کی نماز اِنْ شَاءَ اللهُ عَزَّ وَ جَل قبول ہو گی کیونکہ اس نے اصل کو پختہ کیا اگر چہ زائد کو چھوڑ دیا اور جس نے دونوں کو جمع کیا وہ اس کی طرح ہے جو ہر عضو کو تین تین بار دھوتا ہے اس نے اصل اور زائد دونوں کو جمع کیا اور یہی کمال ہے۔ مروی ہے کہ مصطفیٰ جانِ رحمت صَلَّى اللهُ تَعَالَى عَلَيْهِ وَالِهِ وَسَلَّم نے ارشاد فرمایا: ” بے شک روزہ امانت ہے تو تم اپنی امانت کی حفاظت کرو۔ “ اعضاء بھی امانت ہیں: آپ صَلَّی اللهُ تَعَالَى عَلَيْهِ وَالِہ وَسَلَّم نے جب یہ آیت مبارکہ تلاوت فرمائی: اِنَّ اللهَ يَأْمُرُكُمْ أَنْ تُؤَدُّوا الْأَمَنتِ إِلَى أَهْلِهَا " ( په النساء: ۵۸ ) ترجمہ کنزالایمان: بے شک اللہ تمہیں حکم دیتا ہے کہ امانتیں جن کی ہیں انہیں سپر د کرو۔ اور اپنا ہاتھ کان اور آنکھ پر رکھ کر ارشاد فرمایا: ” سماعت و بصارت بھی امانت ہے۔</w:t>
      </w:r>
    </w:p>
    <w:p>
      <w:pPr>
        <w:jc w:val="left"/>
      </w:pPr>
      <w:r>
        <w:rPr>
          <w:rFonts w:ascii="Jameel Noori Nastaleeq" w:hAnsi="Jameel Noori Nastaleeq"/>
          <w:i/>
          <w:color w:val="787878"/>
          <w:sz w:val="20"/>
        </w:rPr>
        <w:t>حوالہ: احیاء العلوم — جلد ۱، صفحہ ۷۶۹</w:t>
      </w:r>
    </w:p>
    <w:p>
      <w:pPr>
        <w:jc w:val="center"/>
      </w:pPr>
      <w:r>
        <w:rPr>
          <w:color w:val="C8B48C"/>
          <w:sz w:val="20"/>
        </w:rPr>
        <w:t>❖ ❖ ❖</w:t>
      </w:r>
    </w:p>
    <w:p>
      <w:pPr>
        <w:jc w:val="right"/>
      </w:pPr>
      <w:r>
        <w:rPr>
          <w:rFonts w:ascii="Jameel Noori Nastaleeq" w:hAnsi="Jameel Noori Nastaleeq"/>
          <w:b/>
          <w:color w:val="145A32"/>
          <w:sz w:val="28"/>
        </w:rPr>
        <w:t>✦ واقعہ نمبر ۱۵۴۳: ایک بار آنے والے افضل ایام سال میں رمضان المبارک کے بعد عر</w:t>
      </w:r>
    </w:p>
    <w:p>
      <w:pPr>
        <w:jc w:val="both"/>
      </w:pPr>
      <w:r>
        <w:rPr>
          <w:rFonts w:ascii="Jameel Noori Nastaleeq" w:hAnsi="Jameel Noori Nastaleeq"/>
          <w:sz w:val="24"/>
        </w:rPr>
        <w:t>ایک بار آنے والے افضل ایام سال میں رمضان المبارک کے بعد عرفہ ( نویں ذوالحجہ ) کا دن ) 1514 ، دسویں محرم کا دن، ذُوالحجہ کے ابتدائی نو دن، محرم الحرام کے ابتدائی دس دن اور عزت والے مہینے ( ذو القعدة، ذُو الْحِجَّة، محرم اور رجب ) روزوں کے لئے عمدہ مہینے اور یہ فضیلت والے اوقات ہیں۔ نیز مروی ہے کہ ” حضور نبی کریم صَلَّى اللهُ تَعَالَى عَلَيْهِ وَالِيهِہ وسلم شعبان میں بکثرت روزے رکھتے تھے حتی کہ گمان ہو تا کہ یہ ماہر مضان ہے۔ “ " ) 1515 ( ایک حدیث مبارکہ میں ہے کہ ” ماہ رمضان کے بعد افضل روزے اللہ عَزَّوَجَلَّ کے مہینے محرم کے روزے ہیں۔ 66 ( 1 ) کیونکہ یہ سال کا پہلا مہینہ ہے۔</w:t>
      </w:r>
    </w:p>
    <w:p>
      <w:pPr>
        <w:jc w:val="left"/>
      </w:pPr>
      <w:r>
        <w:rPr>
          <w:rFonts w:ascii="Jameel Noori Nastaleeq" w:hAnsi="Jameel Noori Nastaleeq"/>
          <w:i/>
          <w:color w:val="787878"/>
          <w:sz w:val="20"/>
        </w:rPr>
        <w:t>حوالہ: احیاء العلوم — جلد ۱، صفحہ ۷۷۰</w:t>
      </w:r>
    </w:p>
    <w:p>
      <w:pPr>
        <w:jc w:val="center"/>
      </w:pPr>
      <w:r>
        <w:rPr>
          <w:color w:val="C8B48C"/>
          <w:sz w:val="20"/>
        </w:rPr>
        <w:t>❖ ❖ ❖</w:t>
      </w:r>
    </w:p>
    <w:p>
      <w:pPr>
        <w:jc w:val="right"/>
      </w:pPr>
      <w:r>
        <w:rPr>
          <w:rFonts w:ascii="Jameel Noori Nastaleeq" w:hAnsi="Jameel Noori Nastaleeq"/>
          <w:b/>
          <w:color w:val="145A32"/>
          <w:sz w:val="28"/>
        </w:rPr>
        <w:t>✦ واقعہ نمبر ۱۵۴۴: ایک بار ایسا کیا ( 1520 ) اور کئی بار دونوں کو جد اجدار کھ</w:t>
      </w:r>
    </w:p>
    <w:p>
      <w:pPr>
        <w:jc w:val="both"/>
      </w:pPr>
      <w:r>
        <w:rPr>
          <w:rFonts w:ascii="Jameel Noori Nastaleeq" w:hAnsi="Jameel Noori Nastaleeq"/>
          <w:sz w:val="24"/>
        </w:rPr>
        <w:t>ایک بار ایسا کیا ( 1520 ) اور کئی بار دونوں کو جد اجدار کھا ( 1521 ) ( یعنی شعبان کے آخر میں روزہ رکھنا چھوڑ دیا )۔ نیز استقبالِ رمضان کے لئے دو یا تین دن پہلے کے روزے رکھنا جائز نہیں۔ البتہ اگر کسی کے معمول کے موافق ہوں تو رکھ سکتا ہے۔ بعض صحابہ کرام عَلَيْهِمُ الرضوان نے پورا ماہِ رجب المرجب روزے رکھنے کو مکروہ قرار دیا تا کہ ماہر مضان سے مشابہت نہ ہو جائے۔</w:t>
      </w:r>
    </w:p>
    <w:p>
      <w:pPr>
        <w:jc w:val="left"/>
      </w:pPr>
      <w:r>
        <w:rPr>
          <w:rFonts w:ascii="Jameel Noori Nastaleeq" w:hAnsi="Jameel Noori Nastaleeq"/>
          <w:i/>
          <w:color w:val="787878"/>
          <w:sz w:val="20"/>
        </w:rPr>
        <w:t>حوالہ: احیاء العلوم — جلد ۱، صفحہ ۷۷۱</w:t>
      </w:r>
    </w:p>
    <w:p>
      <w:pPr>
        <w:jc w:val="center"/>
      </w:pPr>
      <w:r>
        <w:rPr>
          <w:color w:val="C8B48C"/>
          <w:sz w:val="20"/>
        </w:rPr>
        <w:t>❖ ❖ ❖</w:t>
      </w:r>
    </w:p>
    <w:p>
      <w:pPr>
        <w:jc w:val="right"/>
      </w:pPr>
      <w:r>
        <w:rPr>
          <w:rFonts w:ascii="Jameel Noori Nastaleeq" w:hAnsi="Jameel Noori Nastaleeq"/>
          <w:b/>
          <w:color w:val="145A32"/>
          <w:sz w:val="28"/>
        </w:rPr>
        <w:t>✦ واقعہ نمبر ۱۵۴۵: منقول ہے کہ اس سے مراد موسم حج کی تجارت اور آخرت کا اجر ہے</w:t>
      </w:r>
    </w:p>
    <w:p>
      <w:pPr>
        <w:jc w:val="both"/>
      </w:pPr>
      <w:r>
        <w:rPr>
          <w:rFonts w:ascii="Jameel Noori Nastaleeq" w:hAnsi="Jameel Noori Nastaleeq"/>
          <w:sz w:val="24"/>
        </w:rPr>
        <w:t>منقول ہے کہ اس سے مراد موسم حج کی تجارت اور آخرت کا اجر ہے۔ بعض اسلاف کرام رَحِبَهُمُ الله السلام نے جب یہ بات سنی تو فرمایا: " رب کعبہ کی قسم! ان کی بخشش ہو گئی۔ “ قرآن کریم میں ہے: لَأَقْعُدَنَّ لَهُمْ صِرَاطَكَ الْمُسْتَقِيمَ ( ۱ ) ( ۸ ) الاعراف: ۱۲ ) ترجمہ کنزالایمان: میں ضرور تیرے سیدھے راستہ پر ان کی تاک میں بیٹھوں گا۔ اس آیت مقدسہ کی تفسیر میں ایک قول یہ بھی ہے کہ اس سے مراد مکہ کا راستہ ہے۔</w:t>
      </w:r>
    </w:p>
    <w:p>
      <w:pPr>
        <w:jc w:val="left"/>
      </w:pPr>
      <w:r>
        <w:rPr>
          <w:rFonts w:ascii="Jameel Noori Nastaleeq" w:hAnsi="Jameel Noori Nastaleeq"/>
          <w:i/>
          <w:color w:val="787878"/>
          <w:sz w:val="20"/>
        </w:rPr>
        <w:t>حوالہ: احیاء العلوم — جلد ۱، صفحہ ۷۷۷</w:t>
      </w:r>
    </w:p>
    <w:p>
      <w:pPr>
        <w:jc w:val="center"/>
      </w:pPr>
      <w:r>
        <w:rPr>
          <w:color w:val="C8B48C"/>
          <w:sz w:val="20"/>
        </w:rPr>
        <w:t>❖ ❖ ❖</w:t>
      </w:r>
    </w:p>
    <w:p>
      <w:pPr>
        <w:jc w:val="right"/>
      </w:pPr>
      <w:r>
        <w:rPr>
          <w:rFonts w:ascii="Jameel Noori Nastaleeq" w:hAnsi="Jameel Noori Nastaleeq"/>
          <w:b/>
          <w:color w:val="145A32"/>
          <w:sz w:val="28"/>
        </w:rPr>
        <w:t>✦ واقعہ نمبر ۱۵۴۶: منقول ہے کہ ” کچھ گناہ ایسے ہیں جو صرف و قوفِ عرفہ سے معاف ہوت</w:t>
      </w:r>
    </w:p>
    <w:p>
      <w:pPr>
        <w:jc w:val="both"/>
      </w:pPr>
      <w:r>
        <w:rPr>
          <w:rFonts w:ascii="Jameel Noori Nastaleeq" w:hAnsi="Jameel Noori Nastaleeq"/>
          <w:sz w:val="24"/>
        </w:rPr>
        <w:t>منقول ہے کہ ” کچھ گناہ ایسے ہیں جو صرف و قوفِ عرفہ سے معاف ہوتے ہیں۔ “ ( 1534 ) اس روایت کو حضرت سیدنا جعفر بن محمد عَلَيْهِ رَحْمَةُ اللَّهِ الصَّمد نے رسول الله صَلَّى اللهُ تَعَالَى عَلَيْهِ وَالہ و سلم کی طرف منسوب کیا ہے۔ ایک بزرگ اور شیطان کا مکالمه: ایک مقرب بارگاہ الہی کا بیان ہے کہ ابلیس ملعون میدان عرفات میں اس کے سامنے انسانی صورت میں اس حالت میں ظاہر ہوا کہ دبلا پتلا، رنگ زرد، گریاں چشم اور پیٹھ ٹوٹی ہوئی ہے۔ انہوں نے پوچھا: ” تجھے کس چیز نے رُلایا؟ “ کہا: ” حاجیوں کے بغیر نیت تجارت اس ( یعنی بیت اللہ شریف ) کی طرف نکلنے نے۔</w:t>
      </w:r>
    </w:p>
    <w:p>
      <w:pPr>
        <w:jc w:val="left"/>
      </w:pPr>
      <w:r>
        <w:rPr>
          <w:rFonts w:ascii="Jameel Noori Nastaleeq" w:hAnsi="Jameel Noori Nastaleeq"/>
          <w:i/>
          <w:color w:val="787878"/>
          <w:sz w:val="20"/>
        </w:rPr>
        <w:t>حوالہ: احیاء العلوم — جلد ۱، صفحہ ۷۷۸</w:t>
      </w:r>
    </w:p>
    <w:p>
      <w:pPr>
        <w:jc w:val="center"/>
      </w:pPr>
      <w:r>
        <w:rPr>
          <w:color w:val="C8B48C"/>
          <w:sz w:val="20"/>
        </w:rPr>
        <w:t>❖ ❖ ❖</w:t>
      </w:r>
    </w:p>
    <w:p>
      <w:pPr>
        <w:jc w:val="right"/>
      </w:pPr>
      <w:r>
        <w:rPr>
          <w:rFonts w:ascii="Jameel Noori Nastaleeq" w:hAnsi="Jameel Noori Nastaleeq"/>
          <w:b/>
          <w:color w:val="145A32"/>
          <w:sz w:val="28"/>
        </w:rPr>
        <w:t>✦ واقعہ نمبر ۱۵۴۷: منقول ہے کہ ” جب اللہ عزو جل عرفات میں کسی بندے کے گناہ بخشتا</w:t>
      </w:r>
    </w:p>
    <w:p>
      <w:pPr>
        <w:jc w:val="both"/>
      </w:pPr>
      <w:r>
        <w:rPr>
          <w:rFonts w:ascii="Jameel Noori Nastaleeq" w:hAnsi="Jameel Noori Nastaleeq"/>
          <w:sz w:val="24"/>
        </w:rPr>
        <w:t>منقول ہے کہ ” جب اللہ عزو جل عرفات میں کسی بندے کے گناہ بخشتا ہے تو وہاں پہنچنے والے ہر شخص کے گناہ بھی بخش دیتا ہے۔ “ دو عیدیں: بعض بزرگان دین رَحِمَهُمُ اللهُ الْمُبِین فرماتے ہیں: ” عرفہ ( یعنی نویں ذوالحجہ ) کا دن جمعہ کو آجائے تو تمام اہل عرفہ کی مغفرت کر دی جاتی ہے اور وہ دنیا میں سب سے افضل دن ہوتا ہے۔ اسی دن حضور نبی کریم صَلَّى اللَّهُ تَعَالَى عَلَيْهِ وَالِيهِ وَسَلَّم نے حجة الوداع ادا فرمایا اور میدان عرفات ہی میں تھے کہ یہ آیت مبارکہ نازل ہوئی: اَلْيَوْمَ أَكْمَلْتُ لَكُمْ دِينَكُمْ وَ اَتْمَمْتُ عَلَيْكُمْ نِعْمَتِي وَرَضِيتُ لَكُمُ الْإِسْلَامَ دِينًا - ( المائده: ۳ ) ترجمہ کنزالایمان: آج میں نے تمہارے لئے تمہارا دین کامل کر دیا اور تم پر اپنی نعمت پوری کر دی اور تمہارے لئے اسلام کو دین پسند کیا۔ اہل کتاب نے کہا: ” اگر یہ آیت ہم پر نازل ہوتی تو ہم اس دن کو عید کا دن بنا لیتے۔</w:t>
      </w:r>
    </w:p>
    <w:p>
      <w:pPr>
        <w:jc w:val="left"/>
      </w:pPr>
      <w:r>
        <w:rPr>
          <w:rFonts w:ascii="Jameel Noori Nastaleeq" w:hAnsi="Jameel Noori Nastaleeq"/>
          <w:i/>
          <w:color w:val="787878"/>
          <w:sz w:val="20"/>
        </w:rPr>
        <w:t>حوالہ: احیاء العلوم — جلد ۱، صفحہ ۷۸۰</w:t>
      </w:r>
    </w:p>
    <w:p>
      <w:pPr>
        <w:jc w:val="center"/>
      </w:pPr>
      <w:r>
        <w:rPr>
          <w:color w:val="C8B48C"/>
          <w:sz w:val="20"/>
        </w:rPr>
        <w:t>❖ ❖ ❖</w:t>
      </w:r>
    </w:p>
    <w:p>
      <w:pPr>
        <w:jc w:val="right"/>
      </w:pPr>
      <w:r>
        <w:rPr>
          <w:rFonts w:ascii="Jameel Noori Nastaleeq" w:hAnsi="Jameel Noori Nastaleeq"/>
          <w:b/>
          <w:color w:val="145A32"/>
          <w:sz w:val="28"/>
        </w:rPr>
        <w:t>✦ واقعہ نمبر ۱۵۴۸: حضرت علی بن موفق رحمۃ اللہ علیہ کا خواب میں نبی کریم ﷺ کی طرف سے حج بدل پر جنت میں داخلے کی بشارت پانا</w:t>
      </w:r>
    </w:p>
    <w:p>
      <w:pPr>
        <w:jc w:val="both"/>
      </w:pPr>
      <w:r>
        <w:rPr>
          <w:rFonts w:ascii="Jameel Noori Nastaleeq" w:hAnsi="Jameel Noori Nastaleeq"/>
          <w:sz w:val="24"/>
        </w:rPr>
        <w:t>بخش دے۔ “ ) 1543 ( حکایت جنت میں داخلے کی بشارت: منقول ہے کہ حضرت سیدنا علی بن موفق رَحْمَةُ اللهِ تَعَالى عَلَيْہ نے حضور انور صَلَّى اللَّهُ تَعَالَى عَلَيْهِ وَالِيهِ وَسَلَّم کی طرف سے کئی حج کئے۔ فرماتے ہیں: ” میں خواب میں زیارت رسول سے مشرف ہوا، آپ نے مجھ سے ارشاد فرمایا: ” اے ابن موفق! تو نے میری طرف سے حج کئے؟ “ میں نے عرض کی: ” جی ہاں! " ارشاد فرمایا: ” تو نے میری طرف سے تلبیہ کہا۔ “ میں نے عرض کی: ” جی ہاں! " ارشاد فرمایا: ” میں قیامت کے دن تجھے ان کا بدلہ دوں گا اور موقف ( یعنی محشر ) میں تیر اہاتھ تھام کر تجھے جنت میں داخل کروں گا جبکہ لوگ ابھی حساب کی سختی میں ہوں گے۔ “ فضائل حج پر مشتمل اقوال بزرگان دین { 1 } ... حضرت سیدنا مجاہد عَلَيْهِ رَحْمَةُ اللهِ الواحد اور دیگر علمائے کرام رَحِمَهُمُ اللهُ السّلام فرماتے ہیں: ” حج کرنے والے جب مکہ مکر مہ ذَا دَهَا اللهُ شَہ فاؤ تنظيا آتے ہیں تو فرشتے ان سے ملاقات کرتے ہیں، اونٹ پر سوار حاجیوں کو سلام، دراز گوش ( گدھے ) پر سوار حاجیوں سے مصافحہ کرتے اور پیدل چلنے والوں سے گلے ملتے ہیں۔ “ { 2 } ... حضرت سیدنا حسن بصر کی عَلَيْهِ رَحْمَةُ اللهِ القوی فرماتے ہیں: ” جو رمضان کے بعد یا غزوہ کے بعد یا حج کے بعد مر اوہ شہادت کا رتبہ پائے گا۔ “ { 3 } ... امیر المؤمنین حضرت سیدنا عمر فاروق رضی اللہ تعالیٰ عنہ نے فرمایا: ” حج کرنے والا مغفرت یافتہ ہے اور حاجی ذو الحجة الحرام، محرم الحرام، صفر المظفر اور ربیع الاول کے 20 دنوں میں جس کے لئے استغفار کرے اس کی بھی مغفرت ہو جاتی ہے۔ اسلاف کرام رَحِمَهُمُ اللهُ السّلام کا طریقہ رہا ہے کہ وہ مجاہدین کو رخصت کرتے اور حاجیوں کا استقبال کرتے، ان کی آنکھوں کے درمیان بوسہ دیتے اور انہیں دعا کے لئے کہتے اور یہ کام سلف صالحین ان کے گناہوں میں آلودہ ہونے سے پہلے پہلے کرتے۔ 1543. المستدرك، كتاب المناسك، باب وفد الله ثلاثة .. الخ، الحدیث: ۱۶۵۴، ج ۲، ص ۸۴۔ چھ کے صدقے چھ لاکھ کا حج قبول: حضرت سید نا علی بن موفق رحمہ اللہ تعالی عنہ فرماتے ہیں: میں نے ایک سال حج کیا جب عرفہ کی رات آئی تو میں مسجد خیف میں مٹی کے مقام پر سو گیا۔ خواب میں دیکھا کہ سبز حلوں میں ملبوس دو فرشتے آسمان سے اترے، ایک نے دوسرے کو پکارا: اے عبداللہ! دوسرے نے کہا: ” میں حاضر ہوں، اے عبداللہ! “ اس نے پوچھا: ” کیا تم جانتے ہو کہ اس سال کتنے لوگوں نے حج کیا؟ کہا: ” میں نہیں جانتا۔ “ اس نے کہا: ” چھ لاکھ لوگوں نے حج کیا۔ کیا تم جانتے ہو کہ کتنے لوگوں کا حج قبول ہوا؟ کہا: ” نہیں۔ “ کہا: " صرف چھ آدمیوں کا۔ “ آپ رَحْمَةُ الله تعالی علیہ فرماتے ہیں: پھر وہ دونوں ہوا میں بلند ہو گئے اور مجھ سے غائب ہو گئے۔ میں گھبرا کر بیدار ہو گیا اور بہت زیادہ غمگین ہوا اور مجھے میرے معاملے نے پریشان کر دیا۔ میں نے سوچا: جب فقط چھ آدمیوں کا حج قبول ہوا تو میں چھ آدمیوں میں کہاں ہو سکتا ہوں؟ جب میں عرفات سے واپس آیا تو مشعر حرام کے پاس کھڑا حاجیوں کی کثرت اور ان لوگوں کی قلت کے متعلق سوچنے لگا جن کا حج قبول ہوا، مجھے نیند نے آلیا تو دیکھا کہ پہلے دو کی صورت پر دو شخص آسمان سے اترے، ایک نے دوسرے کو پکارا اور اسی طرح کا کلام کیا پھر پوچھا: ” کیا تم جانتے ہو کہ آج رات ہمارے رب عزو جل نے کیا حکم فرمایا؟ “ اس نے کہا: ” نہیں۔ “ کہا: ” بے شک اللہ عَزَّوَجَلَّ نے چھ میں سے ہر ایک کو ایک لاکھ دے دیئے۔ “ آپ رَحْمَةُ اللهِ تَعَالَى عَلَيْه فرماتے ہیں: ” میں بیدار ہوا تو مجھے اتنی خوشی ہوئی کہ بیان سے باہر ہے۔ “ حکایت خواب میں دیدار الٰہی: انہی سے منقول ہے، فرماتے ہیں: ایک سال میں نے حج کیا جب مناسک حج ادا کر چکا تو ان لوگوں کے بارے میں غور و فکر کرنے لگا جن کا حج قبول نہ ہوا۔ میں نے بارگاہِ الہی میں عرض کی: ” اے اللہ عَزَّوَجَلَّ! میں نے اپنا حج اور اس کا ثواب ان لوگوں کو دیا جن کا حج قبول نہیں ہوا۔ “ فرماتے ہیں: میں خواب میں دیدار الہی سے مشرف ہوا تو اللہ عَزَّوَجَلَّ نے مجھ سے ارشاد فرمایا: ” اے علی! کیا مجھ پر سخاوت کرتا ہے حالانکہ سخاوت اور سنیوں کو میں نے ہی پیدا فرمایا، میں ہی سب سے بڑھ کر جود و کرم کرنے والا اور میں ہی تمام جہان والوں سے زیادہ جو دو کرم کا حق رکھتا ہوں، میں نے ان تمام لوگوں کو جن کا حج قبول نہیں ہوا ان کے حوالے کر دیا ہے جن کا حج قبول ہوا ( یعنی مقبولوں کے صدقے ان کا بھی قبول ہو گیا )۔ "</w:t>
      </w:r>
    </w:p>
    <w:p>
      <w:pPr>
        <w:jc w:val="left"/>
      </w:pPr>
      <w:r>
        <w:rPr>
          <w:rFonts w:ascii="Jameel Noori Nastaleeq" w:hAnsi="Jameel Noori Nastaleeq"/>
          <w:i/>
          <w:color w:val="787878"/>
          <w:sz w:val="20"/>
        </w:rPr>
        <w:t>حوالہ: احیاء العلوم، جلد ۱، صفحہ ۷۸۱ تا ۷۸۲</w:t>
      </w:r>
    </w:p>
    <w:p>
      <w:pPr>
        <w:jc w:val="center"/>
      </w:pPr>
      <w:r>
        <w:rPr>
          <w:color w:val="C8B48C"/>
          <w:sz w:val="20"/>
        </w:rPr>
        <w:t>❖ ❖ ❖</w:t>
      </w:r>
    </w:p>
    <w:p>
      <w:pPr>
        <w:jc w:val="right"/>
      </w:pPr>
      <w:r>
        <w:rPr>
          <w:rFonts w:ascii="Jameel Noori Nastaleeq" w:hAnsi="Jameel Noori Nastaleeq"/>
          <w:b/>
          <w:color w:val="145A32"/>
          <w:sz w:val="28"/>
        </w:rPr>
        <w:t>✦ واقعہ نمبر ۱۵۴۹: حضرت علی بن موفق رحمۃ اللہ علیہ کا چھ لاکھ میں سے صرف چھ حج قبول ہونے کی خبر پانا اور اپنا حج دوسروں کو دینا</w:t>
      </w:r>
    </w:p>
    <w:p>
      <w:pPr>
        <w:jc w:val="both"/>
      </w:pPr>
      <w:r>
        <w:rPr>
          <w:rFonts w:ascii="Jameel Noori Nastaleeq" w:hAnsi="Jameel Noori Nastaleeq"/>
          <w:sz w:val="24"/>
        </w:rPr>
        <w:t>چھ کے صدقے چھ لاکھ کا حج قبول: حضرت سید نا علی بن موفق رحمہ اللہ تعالی عنہ فرماتے ہیں: میں نے ایک سال حج کیا جب عرفہ کی رات آئی تو میں مسجد خیف میں مٹی کے مقام پر سو گیا۔ خواب میں دیکھا کہ سبز حلوں میں ملبوس دو فرشتے آسمان سے اترے، ایک نے دوسرے کو پکارا: اے عبداللہ! دوسرے نے کہا: ” میں حاضر ہوں، اے عبداللہ! “ اس نے پوچھا: ” کیا تم جانتے ہو کہ اس سال کتنے لوگوں نے حج کیا؟ کہا: ” میں نہیں جانتا۔ “ اس نے کہا: ” چھ لاکھ لوگوں نے حج کیا۔ کیا تم جانتے ہو کہ کتنے لوگوں کا حج قبول ہوا؟ کہا: ” نہیں۔ “ کہا: " صرف چھ آدمیوں کا۔ “ آپ رَحْمَةُ الله تعالی علیہ فرماتے ہیں: پھر وہ دونوں ہوا میں بلند ہو گئے اور مجھ سے غائب ہو گئے۔ میں گھبرا کر بیدار ہو گیا اور بہت زیادہ غمگین ہوا اور مجھے میرے معاملے نے پریشان کر دیا۔ میں نے سوچا: جب فقط چھ آدمیوں کا حج قبول ہوا تو میں چھ آدمیوں میں کہاں ہو سکتا ہوں؟ جب میں عرفات سے واپس آیا تو مشعر حرام کے پاس کھڑا حاجیوں کی کثرت اور ان لوگوں کی قلت کے متعلق سوچنے لگا جن کا حج قبول ہوا، مجھے نیند نے آلیا تو دیکھا کہ پہلے دو کی صورت پر دو شخص آسمان سے اترے، ایک نے دوسرے کو پکارا اور اسی طرح کا کلام کیا پھر پوچھا: ” کیا تم جانتے ہو کہ آج رات ہمارے رب عزو جل نے کیا حکم فرمایا؟ “ اس نے کہا: ” نہیں۔ “ کہا: ” بے شک اللہ عَزَّوَجَلَّ نے چھ میں سے ہر ایک کو ایک لاکھ دے دیئے۔ “ آپ رَحْمَةُ اللهِ تَعَالَى عَلَيْه فرماتے ہیں: ” میں بیدار ہوا تو مجھے اتنی خوشی ہوئی کہ بیان سے باہر ہے۔ “ حکایت خواب میں دیدار الٰہی: انہی سے منقول ہے، فرماتے ہیں: ایک سال میں نے حج کیا جب مناسک حج ادا کر چکا تو ان لوگوں کے بارے میں غور و فکر کرنے لگا جن کا حج قبول نہ ہوا۔ میں نے بارگاہِ الہی میں عرض کی: ” اے اللہ عَزَّوَجَلَّ! میں نے اپنا حج اور اس کا ثواب ان لوگوں کو دیا جن کا حج قبول نہیں ہوا۔ “ فرماتے ہیں: میں خواب میں دیدار الہی سے مشرف ہوا تو اللہ عَزَّوَجَلَّ نے مجھ سے ارشاد فرمایا: ” اے علی! کیا مجھ پر سخاوت کرتا ہے حالانکہ سخاوت اور سنیوں کو میں نے ہی پیدا فرمایا، میں ہی سب سے بڑھ کر جود و کرم کرنے والا اور میں ہی تمام جہان والوں سے زیادہ جو دو کرم کا حق رکھتا ہوں، میں نے ان تمام لوگوں کو جن کا حج قبول نہیں ہوا ان کے حوالے کر دیا ہے جن کا حج قبول ہوا ( یعنی مقبولوں کے صدقے ان کا بھی قبول ہو گیا )۔ " بیت اللہ شریف اور مکه مکرمه کے فضائل: حضور نبی مکرم صَلَّى اللهُ تَعَالَى عَلَيْهِ وَالِهِ وَسَلَّم نے ارشاد فرمایا: ” بے شک اللہ عَزَّوَجَلَّ نے اس گھر سے وعدہ فرمایا ہے کہ ہر سال چھ لاکھ آدمی اس کا حج کریں گے، اگر کم ہوئے تو فرشتوں کے ذریعے ان کی کمی پوری فرمادے گا اور کعبہ مشرفہ پہلی رات کی دلہن کی طرح اُٹھایا جائے گا اور اس کا حج کرنے والے تمام لوگ اس کے پردوں سے لٹکے ہوں گے، وہ اس کے گرد چکر لگائیں گے یہاں تک کہ یہ جنت میں داخل ہو گا تو وہ بھی داخل ہو جائیں گے۔ “ ) 1544 ( حدیث پاک میں ہے کہ ” بے شک حجر اسود جنتی پتھروں میں سے ایک پتھر ہے، اسے بروز قیامت یوں اٹھایا جائے گا کہ اس کی دو آنکھیں اور ایک زبان ہو گی جس کے ذریعے یہ کلام کرے گا اور ہر اس شخص کے حق میں گواہی دے گا جس نے حق و صداقت کے ساتھ اسے بوسہ دیا ہو گا۔ “ ( 1545 ) مروی ہے کہ حضور نبی کریم صلى الله تعالى عَلَيْهِ وَالِهِ وَسَلَّم حجر اسود کو بہت زیادہ بو سے دیا کرتے تھے۔ 66 ) 1546 ( ایک روایت میں ہے کہ آپ صَلَّى اللهُ تَعَالَى عَلَيْهِ وَالله وَسَلَّم نے حجر اسود پر پیشانی رکھی۔ ( 1547 ) اور آپ سواری پر طواف فرماتے ہوئے اپنے عصا مبارک کا مڑا ہوا کنارہ اس پر رکھ دیتے پھر اس کنارے کو بوسہ دیتے۔ ) 1548 ( حجر اسود نفع بھی دیتاہے اور نقصان بھی: امیر المؤمنین حضرت سیدنا عمر فاروق اعظم رَضِی اللہ تعالی عنہ نے حجر اسود کو بوسہ دے کر فرمایا: ” بے شک میں جانتا ہوں کہ تو ایک پتھر ہے نہ نفع دے سکتا ہے نہ نقصان، اگر میں نے پیارے مصطفی صلى اللهُ تَعَالَى عَلَيْهِ وَآلِہ وَسَلَّم کو تجھے 1544 ... قوت القلوب، الفصل الثالث والثلاثون في ذكر دعائم الاسلام .... الخ، ج ۲، ص ۲۰۱۔ 1545 ... سنن ابن ماجه، كتاب المناسك، باب استلام الحجر، الحدیث: ۲۹۴۴، ج ۳، ص ۴۳۴، بتغیر قوت القلوب، الفصل الثالث والثلاثون في ذكر دعائم الاسلام .... الخ، ج ۲، ص ۲۰۱۔ 1546 ... سنن النسائی، کتاب مناسك الحج، باب كيف يقبل، الحدیث: ۲۹۳۵، ص ۴۷۸، عن عمر رضی اللہ عنہ۔ قوت القلوب الفصل الثالث، والثلاثون في ذكر دعائم الاسلام ... الخ، ج ۲، ص ۲۰۱۔ 1547 .. قوت القلوب الفصل الثالث والثلاثون في ذكر دعائم الاسلام ... الخ، ج ۲، ص ۲۰۱۔ المستدرك، كتاب المناسك، باب استلام الحجر و تقبيله ... الخ، الحدیث: ۱۷۱۵، ج ۲، ص ۱۰۶۔ 1548 ... صحیح مسلم، کتاب الحج، باب جواز الطواف على بعير .. الخ، الحدیث: ۱۲۷۴۔۱۲۷۵، ص ۶۶۳۔</w:t>
      </w:r>
    </w:p>
    <w:p>
      <w:pPr>
        <w:jc w:val="left"/>
      </w:pPr>
      <w:r>
        <w:rPr>
          <w:rFonts w:ascii="Jameel Noori Nastaleeq" w:hAnsi="Jameel Noori Nastaleeq"/>
          <w:i/>
          <w:color w:val="787878"/>
          <w:sz w:val="20"/>
        </w:rPr>
        <w:t>حوالہ: احیاء العلوم، جلد ۱، صفحہ ۷۸۲ تا ۷۸۳</w:t>
      </w:r>
    </w:p>
    <w:p>
      <w:pPr>
        <w:jc w:val="center"/>
      </w:pPr>
      <w:r>
        <w:rPr>
          <w:color w:val="C8B48C"/>
          <w:sz w:val="20"/>
        </w:rPr>
        <w:t>❖ ❖ ❖</w:t>
      </w:r>
    </w:p>
    <w:p>
      <w:pPr>
        <w:jc w:val="right"/>
      </w:pPr>
      <w:r>
        <w:rPr>
          <w:rFonts w:ascii="Jameel Noori Nastaleeq" w:hAnsi="Jameel Noori Nastaleeq"/>
          <w:b/>
          <w:color w:val="145A32"/>
          <w:sz w:val="28"/>
        </w:rPr>
        <w:t>✦ واقعہ نمبر ۱۵۵۰: منقول ہے کہ اسے بوسہ دیتے ہوئے لوگوں کے مذکور کلمات پڑھنے کا ی</w:t>
      </w:r>
    </w:p>
    <w:p>
      <w:pPr>
        <w:jc w:val="both"/>
      </w:pPr>
      <w:r>
        <w:rPr>
          <w:rFonts w:ascii="Jameel Noori Nastaleeq" w:hAnsi="Jameel Noori Nastaleeq"/>
          <w:sz w:val="24"/>
        </w:rPr>
        <w:t>منقول ہے کہ اسے بوسہ دیتے ہوئے لوگوں کے مذکور کلمات پڑھنے کا یہی معنی ہے: " اللَّهُمَّ إِيْمَانَا بِكَ وَتَصْدِيقًا بِكِتَابِكَ وَوَفَاء بِعَهْدِكَ یعنی اے اللہ عَزَّوَجَلَّ! میں تجھ پر ایمان لاتے، تیری کتاب کی تصدیق کرتے اور تیرے وعدے کو پورا کرتے ہوئے ( اسے بوسہ دیتا ہوں )۔ “ ایک نیکی ایک لاکھ نیکیوں کے برابر حضرت سیدنا حسن بصری عَلَيْهِ رَحْمَةُ اللهِ القَوِی سے منقول ہے کہ مکہ مکرمہ زَادَهَا اللهُ شَرَ فَا وَ تَعْظِیم میں ایک دن کا روزہ ایک لاکھ روزوں کے برابر ہے۔ ایک درہم صدقہ کرنا ایک لاکھ درہم کے برابر ہے۔ اسی طرح ہر نیکی ایک لاکھ نیکی کے برابر ہے۔</w:t>
      </w:r>
    </w:p>
    <w:p>
      <w:pPr>
        <w:jc w:val="left"/>
      </w:pPr>
      <w:r>
        <w:rPr>
          <w:rFonts w:ascii="Jameel Noori Nastaleeq" w:hAnsi="Jameel Noori Nastaleeq"/>
          <w:i/>
          <w:color w:val="787878"/>
          <w:sz w:val="20"/>
        </w:rPr>
        <w:t>حوالہ: احیاء العلوم — جلد ۱، صفحہ ۷۸۴</w:t>
      </w:r>
    </w:p>
    <w:p>
      <w:pPr>
        <w:jc w:val="center"/>
      </w:pPr>
      <w:r>
        <w:rPr>
          <w:color w:val="C8B48C"/>
          <w:sz w:val="20"/>
        </w:rPr>
        <w:t>❖ ❖ ❖</w:t>
      </w:r>
    </w:p>
    <w:p>
      <w:pPr>
        <w:jc w:val="right"/>
      </w:pPr>
      <w:r>
        <w:rPr>
          <w:rFonts w:ascii="Jameel Noori Nastaleeq" w:hAnsi="Jameel Noori Nastaleeq"/>
          <w:b/>
          <w:color w:val="145A32"/>
          <w:sz w:val="28"/>
        </w:rPr>
        <w:t>✦ واقعہ نمبر ۱۵۵۱: منقول ہے کہ ” سات مرتبہ طواف کرنا ایک عمرہ کے برابر ہے اور تین</w:t>
      </w:r>
    </w:p>
    <w:p>
      <w:pPr>
        <w:jc w:val="both"/>
      </w:pPr>
      <w:r>
        <w:rPr>
          <w:rFonts w:ascii="Jameel Noori Nastaleeq" w:hAnsi="Jameel Noori Nastaleeq"/>
          <w:sz w:val="24"/>
        </w:rPr>
        <w:t>منقول ہے کہ ” سات مرتبہ طواف کرنا ایک عمرہ کے برابر ہے اور تین عمرے ایک حج کے برابر ہیں۔ “ ماہ رمضان میں عمرہ کرنے کی فضیلت: حدیث مبارکہ میں ہے کہ حضور نبی رحمت، شفیع امت صلى الله تعالى عَلَيْهِ وَالِیہ وسلم نے ارشاد فرمایا: ” رمضان میں عمرہ میرے ساتھ حج کے برابر ہے۔ “ ) 1550 ( 1549 .. المستدرك، كتاب المناسك، باب الحجر الاسود يمين الله ... الخ، الحدیث: ۱۷۲۵، ج ۲، ص ۱۰۹۔۱۱۰، باختصار۔</w:t>
      </w:r>
    </w:p>
    <w:p>
      <w:pPr>
        <w:jc w:val="left"/>
      </w:pPr>
      <w:r>
        <w:rPr>
          <w:rFonts w:ascii="Jameel Noori Nastaleeq" w:hAnsi="Jameel Noori Nastaleeq"/>
          <w:i/>
          <w:color w:val="787878"/>
          <w:sz w:val="20"/>
        </w:rPr>
        <w:t>حوالہ: احیاء العلوم — جلد ۱، صفحہ ۷۸۴</w:t>
      </w:r>
    </w:p>
    <w:p>
      <w:pPr>
        <w:jc w:val="center"/>
      </w:pPr>
      <w:r>
        <w:rPr>
          <w:color w:val="C8B48C"/>
          <w:sz w:val="20"/>
        </w:rPr>
        <w:t>❖ ❖ ❖</w:t>
      </w:r>
    </w:p>
    <w:p>
      <w:pPr>
        <w:jc w:val="right"/>
      </w:pPr>
      <w:r>
        <w:rPr>
          <w:rFonts w:ascii="Jameel Noori Nastaleeq" w:hAnsi="Jameel Noori Nastaleeq"/>
          <w:b/>
          <w:color w:val="145A32"/>
          <w:sz w:val="28"/>
        </w:rPr>
        <w:t>✦ واقعہ نمبر ۱۵۵۲: ایک ولی فرماتے ہیں مجھے کشف ہوا: ” میں نے دیکھا کہ تمام وا</w:t>
      </w:r>
    </w:p>
    <w:p>
      <w:pPr>
        <w:jc w:val="both"/>
      </w:pPr>
      <w:r>
        <w:rPr>
          <w:rFonts w:ascii="Jameel Noori Nastaleeq" w:hAnsi="Jameel Noori Nastaleeq"/>
          <w:sz w:val="24"/>
        </w:rPr>
        <w:t>ایک ولی فرماتے ہیں مجھے کشف ہوا: ” میں نے دیکھا کہ تمام وادیوں کے کشادہ مقامات، عبادان ( ) 1554 1994 ( ) کی طرف جھکے ہوئے ہیں اور عبادان کو دیکھا کہ وہ جدہ کی جانب جھکا ہوا ہے۔ “ کعبہ اور قرآن اٹھائے جانے کا وقت: منقول ہے کہ ” جب تک ابدال, ( ) 1555 1999 ( ) میں سے کوئی شخص بیت اللہ کا طواف نہ کر لے اس دن کا سورج غروب نہیں 1551 ... سنن الترمذی، کتاب المناقب، باب فی مناقب عمر بن الخطاب رضی اللہ عنہ، الحدیث: ۳۷۱۲، ج ۵، ص ۳۸۸۔ 1552 ... قوت القلوب، الفصل الثالث والثلاثون في ذكر دعائم الاسلام .... الخ، ج ۲، ص ۲۰۱۔۲۰۲۔</w:t>
      </w:r>
    </w:p>
    <w:p>
      <w:pPr>
        <w:jc w:val="left"/>
      </w:pPr>
      <w:r>
        <w:rPr>
          <w:rFonts w:ascii="Jameel Noori Nastaleeq" w:hAnsi="Jameel Noori Nastaleeq"/>
          <w:i/>
          <w:color w:val="787878"/>
          <w:sz w:val="20"/>
        </w:rPr>
        <w:t>حوالہ: احیاء العلوم — جلد ۱، صفحہ ۷۸۵</w:t>
      </w:r>
    </w:p>
    <w:p>
      <w:pPr>
        <w:jc w:val="center"/>
      </w:pPr>
      <w:r>
        <w:rPr>
          <w:color w:val="C8B48C"/>
          <w:sz w:val="20"/>
        </w:rPr>
        <w:t>❖ ❖ ❖</w:t>
      </w:r>
    </w:p>
    <w:p>
      <w:pPr>
        <w:jc w:val="right"/>
      </w:pPr>
      <w:r>
        <w:rPr>
          <w:rFonts w:ascii="Jameel Noori Nastaleeq" w:hAnsi="Jameel Noori Nastaleeq"/>
          <w:b/>
          <w:color w:val="145A32"/>
          <w:sz w:val="28"/>
        </w:rPr>
        <w:t>✦ واقعہ نمبر ۱۵۵۳: منقول ہے کہ ” اللہ عَزَّوَجَلَّ کے کچھ بندے ایسے ہیں کہ قرب ال</w:t>
      </w:r>
    </w:p>
    <w:p>
      <w:pPr>
        <w:jc w:val="both"/>
      </w:pPr>
      <w:r>
        <w:rPr>
          <w:rFonts w:ascii="Jameel Noori Nastaleeq" w:hAnsi="Jameel Noori Nastaleeq"/>
          <w:sz w:val="24"/>
        </w:rPr>
        <w:t>منقول ہے کہ ” اللہ عَزَّوَجَلَّ کے کچھ بندے ایسے ہیں کہ قرب الہی کے حصول کے لئے کعبۃ اللہ المشرفہ ان کا طواف کرتا ہے۔ “ { 3 } رہائش اختیار کرنے میں کہیں گناہوں اور خطاؤں کا ارتکاب نہ ہو جائے: اس لئے خطرہ ہے کہ کہیں اس مقام کے شرف و بزرگی کی بے حرمتی کے سبب غضب الہی کا شکار نہ ہو جائے۔ حضرت سید نا وہیب بن ورد یکی عَدَيْهِ رَحْمَةُ اللهِ الوی فرماتے ہیں: میں ایک رات حطیم میں نماز پڑھ رہا تھا کہ میں نے کعبہ اور اس کے پردوں کے درمیان سے یہ کلام سنا: ” میں اللہ عَزَّوَجَلَّ سے، پھر اے جبرئیل تم سے شکایت کرتا ہوں کہ میر اطواف کرنے والے دنیوی باتوں میں غور و فکر کرتے اور لغو و فضول باتیں کرتے ہیں اگر وہ اس سے باز نہ آئے تو میں ایسی حرکت کروں گا کہ میر اہر پتھر اس پہاڑ کی طرف چلا جائے گا جس سے وہ جدا کیا گیا تھا۔ “ حرم میں ارادۂ گناہ پربھی مواخَذَہ ہے: حضرت سید نا ابن مسعود رضی اللہ تعالی عنہ فرماتے ہیں: ” مکہ کے علاوہ کسی شہر میں اللہ عزو جل گنا</w:t>
      </w:r>
    </w:p>
    <w:p>
      <w:pPr>
        <w:jc w:val="left"/>
      </w:pPr>
      <w:r>
        <w:rPr>
          <w:rFonts w:ascii="Jameel Noori Nastaleeq" w:hAnsi="Jameel Noori Nastaleeq"/>
          <w:i/>
          <w:color w:val="787878"/>
          <w:sz w:val="20"/>
        </w:rPr>
        <w:t>حوالہ: احیاء العلوم — جلد ۱، صفحہ ۷۸۷</w:t>
      </w:r>
    </w:p>
    <w:p>
      <w:pPr>
        <w:jc w:val="center"/>
      </w:pPr>
      <w:r>
        <w:rPr>
          <w:color w:val="C8B48C"/>
          <w:sz w:val="20"/>
        </w:rPr>
        <w:t>❖ ❖ ❖</w:t>
      </w:r>
    </w:p>
    <w:p>
      <w:pPr>
        <w:jc w:val="right"/>
      </w:pPr>
      <w:r>
        <w:rPr>
          <w:rFonts w:ascii="Jameel Noori Nastaleeq" w:hAnsi="Jameel Noori Nastaleeq"/>
          <w:b/>
          <w:color w:val="145A32"/>
          <w:sz w:val="28"/>
        </w:rPr>
        <w:t>✦ واقعہ نمبر ۱۵۵۴: منقول ہے کہ ” نیکیوں کی طرح یہاں گناہوں کی سزا بھی دگنی ہو جات</w:t>
      </w:r>
    </w:p>
    <w:p>
      <w:pPr>
        <w:jc w:val="both"/>
      </w:pPr>
      <w:r>
        <w:rPr>
          <w:rFonts w:ascii="Jameel Noori Nastaleeq" w:hAnsi="Jameel Noori Nastaleeq"/>
          <w:sz w:val="24"/>
        </w:rPr>
        <w:t>منقول ہے کہ ” نیکیوں کی طرح یہاں گناہوں کی سزا بھی دگنی ہو جاتی ہے۔ حضرت سید نا عبد اللہ بن عباس رَضِيَ اللهُ تَعَالى عَنْهُمَا فرماتے ہیں: " حرم مکہ میں ذخیرہ اندوزی کرنا بے دینی ہے۔ “ منقول ہے کہ حرم مکہ میں جھوٹ بولنا بھی بے دینی ہے۔ “ حضرت سید نا عبد اللہ بن عباس رَضِيَ اللهُ تَعَالٰی عَنْہ فرماتے ہیں: ” مجھے رکیہ ( 1539 ) میں 70 گناہ کرنا مکہ میں ایک گناہ کرنے سے زیادہ پسند ہے۔</w:t>
      </w:r>
    </w:p>
    <w:p>
      <w:pPr>
        <w:jc w:val="left"/>
      </w:pPr>
      <w:r>
        <w:rPr>
          <w:rFonts w:ascii="Jameel Noori Nastaleeq" w:hAnsi="Jameel Noori Nastaleeq"/>
          <w:i/>
          <w:color w:val="787878"/>
          <w:sz w:val="20"/>
        </w:rPr>
        <w:t>حوالہ: احیاء العلوم — جلد ۱، صفحہ ۷۸۸</w:t>
      </w:r>
    </w:p>
    <w:p>
      <w:pPr>
        <w:jc w:val="center"/>
      </w:pPr>
      <w:r>
        <w:rPr>
          <w:color w:val="C8B48C"/>
          <w:sz w:val="20"/>
        </w:rPr>
        <w:t>❖ ❖ ❖</w:t>
      </w:r>
    </w:p>
    <w:p>
      <w:pPr>
        <w:jc w:val="right"/>
      </w:pPr>
      <w:r>
        <w:rPr>
          <w:rFonts w:ascii="Jameel Noori Nastaleeq" w:hAnsi="Jameel Noori Nastaleeq"/>
          <w:b/>
          <w:color w:val="145A32"/>
          <w:sz w:val="28"/>
        </w:rPr>
        <w:t>✦ واقعہ نمبر ۱۵۵۵: فرمایا کہ چونکہ ان تین مساجد کے سواء تمام مسجد میں برابر ہیں</w:t>
      </w:r>
    </w:p>
    <w:p>
      <w:pPr>
        <w:jc w:val="both"/>
      </w:pPr>
      <w:r>
        <w:rPr>
          <w:rFonts w:ascii="Jameel Noori Nastaleeq" w:hAnsi="Jameel Noori Nastaleeq"/>
          <w:sz w:val="24"/>
        </w:rPr>
        <w:t>فرمایا کہ چونکہ ان تین مساجد کے سواء تمام مسجد میں برابر ہیں اس لئے اور مسجدوں کی طرف سفر ممنوع ہے اور اولیاء اللہ کی قبریں فیوض و برکات میں مختلف ہیں، لہذ از یارت قبور کے لئے سفر جائز، کیا یہ جہلاء انبیاء کرام کے قبور کی طرف سفر بھی منع کریں گے؟ 1566 .. صحیح مسلم، کتاب الحج، باب لا تشد الرحال الا الى ثلاثة مساجد، الحدیث: ۱۳۹۷، ص ۷۲۲، بتقدم و تاخي۔ زیارت کیا کرو ( 1567 ) لیکن نامناسب کلام نہ کرو۔ “ 66 ) 1568 ( مزارات اولیا کی زیارت کا حکم: ما قبل حدیث مساجد کے متعلق مروی ہے اور مقامات مقدسہ کا حکم ایسا نہیں کیونکہ تین مساجد کے علاوہ دیگر مساجد برابر ہیں اور کوئی شہر ایسا نہیں جس میں مسجد نہ ہو لہذا کسی دوسری مسجد کی طرف سفر کرنے کا کوئی معنی نہیں۔ رہا 1567 - مفسر شہیر حکیم الامت حضرت مفتی احمد یار خان عَلَيْهِ رَحْمَةُ الْمَنَانِ مِزاةُ الْم</w:t>
      </w:r>
    </w:p>
    <w:p>
      <w:pPr>
        <w:jc w:val="left"/>
      </w:pPr>
      <w:r>
        <w:rPr>
          <w:rFonts w:ascii="Jameel Noori Nastaleeq" w:hAnsi="Jameel Noori Nastaleeq"/>
          <w:i/>
          <w:color w:val="787878"/>
          <w:sz w:val="20"/>
        </w:rPr>
        <w:t>حوالہ: احیاء العلوم — جلد ۱، صفحہ ۷۹۰</w:t>
      </w:r>
    </w:p>
    <w:p>
      <w:pPr>
        <w:jc w:val="center"/>
      </w:pPr>
      <w:r>
        <w:rPr>
          <w:color w:val="C8B48C"/>
          <w:sz w:val="20"/>
        </w:rPr>
        <w:t>❖ ❖ ❖</w:t>
      </w:r>
    </w:p>
    <w:p>
      <w:pPr>
        <w:jc w:val="right"/>
      </w:pPr>
      <w:r>
        <w:rPr>
          <w:rFonts w:ascii="Jameel Noori Nastaleeq" w:hAnsi="Jameel Noori Nastaleeq"/>
          <w:b/>
          <w:color w:val="145A32"/>
          <w:sz w:val="28"/>
        </w:rPr>
        <w:t>✦ واقعہ نمبر ۱۵۵۶: حضرت سفیان ثوری رحمۃ اللہ علیہ کا دین کی حفاظت کے لیے سستے اور گمنام شہروں میں رہائش تلاش کرنا</w:t>
      </w:r>
    </w:p>
    <w:p>
      <w:pPr>
        <w:jc w:val="both"/>
      </w:pPr>
      <w:r>
        <w:rPr>
          <w:rFonts w:ascii="Jameel Noori Nastaleeq" w:hAnsi="Jameel Noori Nastaleeq"/>
          <w:sz w:val="24"/>
        </w:rPr>
        <w:t>مقامات مقدسہ کا معاملہ تو وہ ایک جیسے نہیں بلکہ ان کی زیارت کی برکت اللہ عَزَّوَجل کے نزدیک ان کے درجات کے مطابق ہوتی ہے۔ ہاں اگر کوئی شخص ایسی جگہ ہو جہاں مسجد نہ ہو تو اس کے لئے ایسی جگہ کی طرف سفر کرنا جائز ہے جہاں مسجد ہو اور اگر چاہے تو مکمل طور پر وہیں منتقل ہو جائے۔ کاش میں جان لیتا کہ کیا یہ منکر انبیائے کرام مثلاً حضرت سیدنا ابراہیم خلیل اللہ، حضرت سیدنا موسیٰ کلیم اللہ اور حضرت سیدنا یکی عَلى نَبِيِّنَا عَلَيْهِمُ الصَّلوة والسلام وغیرہ کی قبور کی زیارت سے بھی منع کرے گا اور اس سے منع کرنا تو بہت محال ہے۔ جب انبیائے کرام عَلَيْهِمُ الصلوۃ والسلام کے مزارات کی زیارت جائز ہے تو اولیا، علما اور صلحا کے مزارات کا بھی یہی حکم ہے۔ یہ بات بعید نہیں کہ سفر سے مزارات اولیا پر حاضری مقصود ہو جیسے علمائے کرام رَحِمَهُمُ الله السلام کی حیات میں ان کی زیارت کے لئے سفر کا قصد کیا جاتا ہے۔ یہاں تک تو ایک مقام سے دوسرے مقام کی طرف سفر کے متعلق بحث تھی۔ جہاں تک اقامت اختیار کرنے کا تعلق ہے تو مرید کے لئے بہتر یہ ہے کہ جب سفر سے مقصود علم کا حصول نہ ہو تو اپنے وطن میں ہی سکونت اختیار کرے جبکہ وہاں رہنے میں سلامتی ہو اور اگر وہاں سلامتی نہ ہو تو ایسی جگہ تلاش کرے جہاں اسے کوئی نہ جانتا ہو، اس کا دین زیادہ محفوظ ہو، اس کا دل فارغ ہو اور عبادت کے لئے آسانی ہو تو ایسی جگہ اس کے لئے سب سے افضل ہے۔ چنانچہ، حضور نبی کریم صَلَّى اللهُ تَعَالَى عَلَيْهِ وَالِيهِ وسلَّم نے ارشاد فرمایا: ” تمام شہر اللہ عَزَّوَجَلَّ کے ہیں اور تمام مخلوق اس کے بندے ہیں۔ پس تم جہاں آسانی پاؤ وہیں ٹھہر جاؤ اور اللہ عَزَّوَجَلَّ کا شکر کرو۔ “ 66 ) 1569 ( حدیث پاک میں ہے کہ ” جسے کسی چیز میں برکت دی گئی تو اسے چاہئے کہ اسے لازم پکڑے اور جس کا ذریعہ معاش کسی چیز میں رکھا گیا ہو تو وہ اس سے دوسری چیز کی طرف منتقل نہ ہو جب تک کہ ذریعہ معاش نہ بدل جائے۔ “ ) 1570 حکایت حفاظت دین کی فکر حضرت سید نا ابو نعیم رحمة اللہ تعالی عنہ فرماتے ہیں: میں نے حضرت سید ناسفیان ثوری عَلَيْهِ رَحْمَةُ اللهِ القوی کو تو شہ دان کاندھے پر رکھے اور پانی کا کوزہ ہاتھ میں لئے دیکھا گویا کہیں جانے کا ارادہ رکھتے ہیں۔ چنانچہ، میں نے پوچھا: ” اے ابو عبد اللہ! کہاں کا ارادہ ہے؟ فرمایا: ” ایسے شہر کا جہاں تھیلی کو دراہم سے بھر لوں۔ “ ایک روایت میں ہے، 1569 ... المسند للامام احمد بن حنبل، مسند الزبير بن العوام، الحدیث: ۱۴۲۰، ج ۱، ص ۳۵۰، مفھوما۔ 1570 .. سنن ابن ماجہ، کتاب التجارات، باب اذ قسم للرجل رنرق ... الخ، الحدیث: ۲۱۴۷-۲۱۴۸، ج ۳، ص ۱۱، ۱۰، مفھوما۔ فرمایا: ” مجھے خبر پہنچی ہے کہ فلاں گاؤں میں اناج بہت سستا ہے لہذا میں وہاں رہائش اختیار کروں گا۔ “ حضرت سیدنا ابو نعیم رحمۃ اللہ تعالی علیہ فرماتے ہیں: میں نے کہا: ” اے ابو عبد اللہ! آپ بھی ایسا کریں گے؟ “ فرمایا: ” ہاں! جب تم کسی شہر میں ارزانی دیکھو ( یعنی وہاں مہنگائی نہ ہو ) تو وہاں کا قصد کرو کیونکہ اس سے تمہارا دین محفوظ ہو گا اور فکریں کم ہوں گی۔ “ حضرت سیدنا سفیان ثوری عَلَيْهِ رَحْمَةُ الله القوی فرمایا کرتے تھے: ” یہ برے لوگوں کا زمانہ ہے۔ اس میں گمنام رہنے والے بھی محفوظ نہیں تو مشہور لوگ کیسے محفوظ رہ سکتے ہیں؟ یہ انتقال کا زمانہ ہے بندہ اپنے دین کو فتنوں سے بچانے کے لئے ایک گاؤں سے دوسرے گاؤں کی طرف منتقل ہوتا ہے۔ “ میں کہاں رہائش اختیارکروں؟ حضرت سید ناسفیان ثوری عَلَيْهِ رَحْمَةُ اللهِ القوی فرماتے ہیں: ” اللہ عَزَّوَجَلَّ کی قسم! میں نہیں جانتا کہ میں کس شہر میں سکونت اختیار کروں؟ عرض کی گئی: خراسان میں۔ فرمایا: ” وہاں مختلف مذاہب اور فاسد خیالات ( کے لوگ ) ہیں ۔ “ عرض کی گئی: ” شام میں۔ فرمایا: ” تمہاری طرف انگلیوں سے اشارہ کیا جائے گا یعنی تمہاری شہرت ہو گی۔ “ عرض کی گئی: ” عراق میں۔ “ فرمایا: ” ظالموں کا ملک ہے۔ “ عرض کی گئی: ” مکہ مکرمہ میں۔ “ فرمایا: ” یہ عقل و جسم کو پگھلا دیتا ہے۔ " تين وصيتين: ایک اجنبی شخص نے حضرت سید نا سفیان ثوری عَلَيْهِ رَحْمَةُ اللهِ القوی کی خدمت میں عرض کی: ” میر امکہ مکرمہ رَادَهَا اللهُ شَہ فَا وَ تَعْظِيما میں رہائش اختیار کرنے کا ارادہ ہے، مجھے نصیحت فرمائیے! فرمایا: ” میں تجھے تین نصیحتیں کرتا ہوں: ( ۱ ) پہلی صف میں نماز نہ پڑھنا ( ۲ ) کسی قرشی کی صحبت اختیار نہ کرنا ( ۳ ) صدقہ ظاہر نہ کرنا۔ “ پہلی صف سے اس لئے منع فرمایا کیونکہ اس سے بندہ مشہور ہو جاتا ہے، پھر جب غائب ہو تو مفقود سمجھا جاتا ( یعنی تلاش کیا جاتا ) ہے، یوں اس کے عمل میں دکھاوا اور بناوٹ آجاتی ہے۔ { .. صَلُّوا عَلَى الْحَبِيب صَلَّى اللهُ تَعَالَى عَلَى مُحَمَّد ... }</w:t>
      </w:r>
    </w:p>
    <w:p>
      <w:pPr>
        <w:jc w:val="left"/>
      </w:pPr>
      <w:r>
        <w:rPr>
          <w:rFonts w:ascii="Jameel Noori Nastaleeq" w:hAnsi="Jameel Noori Nastaleeq"/>
          <w:i/>
          <w:color w:val="787878"/>
          <w:sz w:val="20"/>
        </w:rPr>
        <w:t>حوالہ: احیاء العلوم، جلد ۱، صفحہ ۷۹۲ تا ۷۹۳</w:t>
      </w:r>
    </w:p>
    <w:p>
      <w:pPr>
        <w:jc w:val="center"/>
      </w:pPr>
      <w:r>
        <w:rPr>
          <w:color w:val="C8B48C"/>
          <w:sz w:val="20"/>
        </w:rPr>
        <w:t>❖ ❖ ❖</w:t>
      </w:r>
    </w:p>
    <w:p>
      <w:pPr>
        <w:jc w:val="right"/>
      </w:pPr>
      <w:r>
        <w:rPr>
          <w:rFonts w:ascii="Jameel Noori Nastaleeq" w:hAnsi="Jameel Noori Nastaleeq"/>
          <w:b/>
          <w:color w:val="145A32"/>
          <w:sz w:val="28"/>
        </w:rPr>
        <w:t>✦ واقعہ نمبر ۱۵۵۷: ایک بار عمرہ کرنا سنت موکدہ ہے</w:t>
      </w:r>
    </w:p>
    <w:p>
      <w:pPr>
        <w:jc w:val="both"/>
      </w:pPr>
      <w:r>
        <w:rPr>
          <w:rFonts w:ascii="Jameel Noori Nastaleeq" w:hAnsi="Jameel Noori Nastaleeq"/>
          <w:sz w:val="24"/>
        </w:rPr>
        <w:t>ایک بار عمرہ کرنا سنت موکدہ ہے۔ ( الدر المختار وردالمحتار، ج ۳، ص ۵۴۵ ) 1577 ... دعوت اسلامی کے اشاعتی ادارے مکتبۃ المدینہ کی مطبوعہ 1250 صفحات پر مشتمل کتاب بہار شریعت جلد اول صفحہ 1068 پر صدر الشریعہ، بدر الطریقہ حضرت علامہ مولانا مفتی محمد امجد علی اعظمی عَلَيْهِ رَحْمَةُ اللهِ الْقَوِی نقل فرماتے ہیں: ( کسی کا ) مکہ مکرمہ جانے کا ارادہ نہ ہو بلکہ میقات کے اندر کسی اور جگہ مثلاً جدہ جانا چاہتا ہے تو اسے احرام کی ضرورت نہیں پھر وہاں سے اگر مکہ معظمہ جانا چاہے تو بغیر احرام جا سکتا ہے، لہذا جو شخص حرم میں بغیر احرام جانا چاہتا ہے وہ یہ حیلہ کر سکتا ہے بشر طیکہ واقعی اس کا ارادہ پہلے مثلاً جدہ جانے کا ہو۔ نیز مکہ معظمہ حج اور عمرہ کے ارادے سے نہ جاتا ہو، مثلاً تجارت کے لئے جدہ جاتا ہے اور وہاں سے فارغ ہو کر مکہ معظمہ جانے کا ارادہ ہے اور اگر پہلے ہی سے مکہ مکرمہ جانے کا ارادہ ہے تو اب بغیر احرام نہیں جاسکتا۔ جو شخص دوسرے کی طرف سے حج بدل</w:t>
      </w:r>
    </w:p>
    <w:p>
      <w:pPr>
        <w:jc w:val="left"/>
      </w:pPr>
      <w:r>
        <w:rPr>
          <w:rFonts w:ascii="Jameel Noori Nastaleeq" w:hAnsi="Jameel Noori Nastaleeq"/>
          <w:i/>
          <w:color w:val="787878"/>
          <w:sz w:val="20"/>
        </w:rPr>
        <w:t>حوالہ: احیاء العلوم — جلد ۱، صفحہ ۷۹۵</w:t>
      </w:r>
    </w:p>
    <w:p>
      <w:pPr>
        <w:jc w:val="center"/>
      </w:pPr>
      <w:r>
        <w:rPr>
          <w:color w:val="C8B48C"/>
          <w:sz w:val="20"/>
        </w:rPr>
        <w:t>❖ ❖ ❖</w:t>
      </w:r>
    </w:p>
    <w:p>
      <w:pPr>
        <w:jc w:val="right"/>
      </w:pPr>
      <w:r>
        <w:rPr>
          <w:rFonts w:ascii="Jameel Noori Nastaleeq" w:hAnsi="Jameel Noori Nastaleeq"/>
          <w:b/>
          <w:color w:val="145A32"/>
          <w:sz w:val="28"/>
        </w:rPr>
        <w:t>✦ واقعہ نمبر ۱۵۵۸: منقول ہے کہ حضرت سیدنا سعید بن جبیر، حضرت سیدنا ابراہیم کمی، ح</w:t>
      </w:r>
    </w:p>
    <w:p>
      <w:pPr>
        <w:jc w:val="both"/>
      </w:pPr>
      <w:r>
        <w:rPr>
          <w:rFonts w:ascii="Jameel Noori Nastaleeq" w:hAnsi="Jameel Noori Nastaleeq"/>
          <w:sz w:val="24"/>
        </w:rPr>
        <w:t>منقول ہے کہ حضرت سیدنا سعید بن جبیر، حضرت سیدنا ابراہیم کمی، حضرت سید نا مجاہد اور حضرت سیّدُنا طاؤس رَحْمَةُ اللهِ تَعَالى عليهنأجمعين فرماتے ہیں: ” اگر کسی دولت مند شخص کے بارے میں معلوم ہو کہ واجب ہونے کے باوجود وہ حج کئے بغیر مر گیا تو ہم اس پر نماز جنازہ نہ پڑھیں۔ “ منقول ہے کہ ” ایک بزرگ کا خوشحال پڑوسی حج کئے بغیر مر گیا تو انہوں نے اس کی نماز جنازہ نہ پڑھی۔ “ حضرت سید نا عبد الله بن عباس رَضِيَ اللهُ تَعَالَى عَنْها فرمایا کرتے تھے: ” جو صاحب استطاعت ہونے کے باوجو د زکوۃ ادا کئے اور حج کئے بغیر مر گیاوہ دنیا میں دوبارہ لوٹنے کا سوال کرے گا پھر آپ نے یہ آیت مقدسہ تلاوت فرمائی: 1579۔ احناف کے نزدیک: کسی نے حج کے لئے مال ہبہ کیا تو قبول کرنا اس پر واجب نہیں۔</w:t>
      </w:r>
    </w:p>
    <w:p>
      <w:pPr>
        <w:jc w:val="left"/>
      </w:pPr>
      <w:r>
        <w:rPr>
          <w:rFonts w:ascii="Jameel Noori Nastaleeq" w:hAnsi="Jameel Noori Nastaleeq"/>
          <w:i/>
          <w:color w:val="787878"/>
          <w:sz w:val="20"/>
        </w:rPr>
        <w:t>حوالہ: احیاء العلوم — جلد ۱، صفحہ ۷۹۷</w:t>
      </w:r>
    </w:p>
    <w:p>
      <w:pPr>
        <w:jc w:val="center"/>
      </w:pPr>
      <w:r>
        <w:rPr>
          <w:color w:val="C8B48C"/>
          <w:sz w:val="20"/>
        </w:rPr>
        <w:t>❖ ❖ ❖</w:t>
      </w:r>
    </w:p>
    <w:p>
      <w:pPr>
        <w:jc w:val="right"/>
      </w:pPr>
      <w:r>
        <w:rPr>
          <w:rFonts w:ascii="Jameel Noori Nastaleeq" w:hAnsi="Jameel Noori Nastaleeq"/>
          <w:b/>
          <w:color w:val="145A32"/>
          <w:sz w:val="28"/>
        </w:rPr>
        <w:t>✦ واقعہ نمبر ۱۵۵۹: منقول ہے کہ بعض بزرگ اس مقام پر اپنے خدام سے فرماتے: ” مجھ سے</w:t>
      </w:r>
    </w:p>
    <w:p>
      <w:pPr>
        <w:jc w:val="both"/>
      </w:pPr>
      <w:r>
        <w:rPr>
          <w:rFonts w:ascii="Jameel Noori Nastaleeq" w:hAnsi="Jameel Noori Nastaleeq"/>
          <w:sz w:val="24"/>
        </w:rPr>
        <w:t>منقول ہے کہ بعض بزرگ اس مقام پر اپنے خدام سے فرماتے: ” مجھ سے دور ہو جاؤ تا کہ میں رب عزو جل کی بارگاہ میں اپنے گناہوں کا اقرار کروں۔ “ ( 6 ) طواف کی دورکعتیں 1400 ): طواف وغیرہ کے معمولات سے فارغ ہونے کے بعد مقام ابراہیم کے پیچھے دور کعت نماز پڑھے، پہلی رکعت میں سورہ کافرون اور دوسری میں سورہ اخلاص پڑھے۔ یہ طواف کی دور کعتیں ہیں۔ حضرت سیدنا امام زہری عَلَيْهِ رَحْمَةُ اللهِ الْقَوِی فرماتے ہیں: ” یہ سنت ہے کہ بندہ ہر سات پھیروں کے بعد دو رکعت نماز پڑھے۔</w:t>
      </w:r>
    </w:p>
    <w:p>
      <w:pPr>
        <w:jc w:val="left"/>
      </w:pPr>
      <w:r>
        <w:rPr>
          <w:rFonts w:ascii="Jameel Noori Nastaleeq" w:hAnsi="Jameel Noori Nastaleeq"/>
          <w:i/>
          <w:color w:val="787878"/>
          <w:sz w:val="20"/>
        </w:rPr>
        <w:t>حوالہ: احیاء العلوم — جلد ۱، صفحہ ۸۱۸</w:t>
      </w:r>
    </w:p>
    <w:p>
      <w:pPr>
        <w:jc w:val="center"/>
      </w:pPr>
      <w:r>
        <w:rPr>
          <w:color w:val="C8B48C"/>
          <w:sz w:val="20"/>
        </w:rPr>
        <w:t>❖ ❖ ❖</w:t>
      </w:r>
    </w:p>
    <w:p>
      <w:pPr>
        <w:jc w:val="right"/>
      </w:pPr>
      <w:r>
        <w:rPr>
          <w:rFonts w:ascii="Jameel Noori Nastaleeq" w:hAnsi="Jameel Noori Nastaleeq"/>
          <w:b/>
          <w:color w:val="145A32"/>
          <w:sz w:val="28"/>
        </w:rPr>
        <w:t>✦ واقعہ نمبر ۱۵۶۰: ایک مرتبہ سعی مکمل ہو گئی</w:t>
      </w:r>
    </w:p>
    <w:p>
      <w:pPr>
        <w:jc w:val="both"/>
      </w:pPr>
      <w:r>
        <w:rPr>
          <w:rFonts w:ascii="Jameel Noori Nastaleeq" w:hAnsi="Jameel Noori Nastaleeq"/>
          <w:sz w:val="24"/>
        </w:rPr>
        <w:t>ایک مرتبہ سعی مکمل ہو گئی۔ جب صفا کی طرف لوٹے گا تو دو چکر مکمل ہو جائیں گے۔ یوں سات چکر لگائے اور ہر چکر میں تیز چلنے کی جگہ تیز اور آہستہ کی جگہ آہستہ چلے جیسا کہ بیان ہو چکا ہے اور ہر بار صفا و مروہ پر چڑھے۔ جب ایسا کر لیا تو طواف قدوم اور سعی سے فارغ ہو گیا اور یہ دونوں سنت ہیں۔</w:t>
      </w:r>
    </w:p>
    <w:p>
      <w:pPr>
        <w:jc w:val="left"/>
      </w:pPr>
      <w:r>
        <w:rPr>
          <w:rFonts w:ascii="Jameel Noori Nastaleeq" w:hAnsi="Jameel Noori Nastaleeq"/>
          <w:i/>
          <w:color w:val="787878"/>
          <w:sz w:val="20"/>
        </w:rPr>
        <w:t>حوالہ: احیاء العلوم — جلد ۱، صفحہ ۸۲۱</w:t>
      </w:r>
    </w:p>
    <w:p>
      <w:pPr>
        <w:jc w:val="center"/>
      </w:pPr>
      <w:r>
        <w:rPr>
          <w:color w:val="C8B48C"/>
          <w:sz w:val="20"/>
        </w:rPr>
        <w:t>❖ ❖ ❖</w:t>
      </w:r>
    </w:p>
    <w:p>
      <w:pPr>
        <w:jc w:val="right"/>
      </w:pPr>
      <w:r>
        <w:rPr>
          <w:rFonts w:ascii="Jameel Noori Nastaleeq" w:hAnsi="Jameel Noori Nastaleeq"/>
          <w:b/>
          <w:color w:val="145A32"/>
          <w:sz w:val="28"/>
        </w:rPr>
        <w:t>✦ واقعہ نمبر ۱۵۶۱: ایک شخص نے کہا کہ ” جب میں نے اہل عرفات کو دیکھا تو گمان ک</w:t>
      </w:r>
    </w:p>
    <w:p>
      <w:pPr>
        <w:jc w:val="both"/>
      </w:pPr>
      <w:r>
        <w:rPr>
          <w:rFonts w:ascii="Jameel Noori Nastaleeq" w:hAnsi="Jameel Noori Nastaleeq"/>
          <w:sz w:val="24"/>
        </w:rPr>
        <w:t>ایک شخص نے کہا کہ ” جب میں نے اہل عرفات کو دیکھا تو گمان کیا کہ اگر میں ان میں نہ ہو تا تو ان کی بخشش کر دی جاتی۔ “ { 7 } ... حج کے بقیه اعمال و آداب وقوفِ عرفہ کے بعد ( مزدلفہ میں ) رات گزارنا، کنکریاں مارنا، قربانی کرنا، سر منڈوانا اور طواف کرنا۔ جب غروب آفتاب کے بعد عرفات سے واپس آئے تو سکون ووقار کے ساتھ واپسی ہو، گھوڑوں اور اونٹوں کو دوڑانے سے بچے جیسے بعض لوگوں کی عادت ہے کیونکہ رسول الله صَلَّى اللهُ تَعَالَى عَلَيْهِ وَالِہ وَسَلَّم نے گھوڑے دوڑانے اور اونٹوں کو تیز چلانے سے منع کیا اور ارشاد فرمایا: ” اللہ عَزَّوَجَلَّ سے ڈرو اور اچھی طرح چلو، کسی کمزور کو نہ روند و اور نہ کسی مسلمان کو اذیت پہنچاؤ۔ ) 1611 ( جب مزدلفہ پہنچے تو غسل کرے کیونکہ مزدلفہ حرم سے ہے، لہذا غسل کر کے وہاں داخل ہو۔</w:t>
      </w:r>
    </w:p>
    <w:p>
      <w:pPr>
        <w:jc w:val="left"/>
      </w:pPr>
      <w:r>
        <w:rPr>
          <w:rFonts w:ascii="Jameel Noori Nastaleeq" w:hAnsi="Jameel Noori Nastaleeq"/>
          <w:i/>
          <w:color w:val="787878"/>
          <w:sz w:val="20"/>
        </w:rPr>
        <w:t>حوالہ: احیاء العلوم — جلد ۱، صفحہ ۸۲۴</w:t>
      </w:r>
    </w:p>
    <w:p>
      <w:pPr>
        <w:jc w:val="center"/>
      </w:pPr>
      <w:r>
        <w:rPr>
          <w:color w:val="C8B48C"/>
          <w:sz w:val="20"/>
        </w:rPr>
        <w:t>❖ ❖ ❖</w:t>
      </w:r>
    </w:p>
    <w:p>
      <w:pPr>
        <w:jc w:val="right"/>
      </w:pPr>
      <w:r>
        <w:rPr>
          <w:rFonts w:ascii="Jameel Noori Nastaleeq" w:hAnsi="Jameel Noori Nastaleeq"/>
          <w:b/>
          <w:color w:val="145A32"/>
          <w:sz w:val="28"/>
        </w:rPr>
        <w:t>✦ واقعہ نمبر ۱۵۶۲: ایک بار تکبیر بلند آواز سے کہنا واجب ہے اور تین بار افضل ا</w:t>
      </w:r>
    </w:p>
    <w:p>
      <w:pPr>
        <w:jc w:val="both"/>
      </w:pPr>
      <w:r>
        <w:rPr>
          <w:rFonts w:ascii="Jameel Noori Nastaleeq" w:hAnsi="Jameel Noori Nastaleeq"/>
          <w:sz w:val="24"/>
        </w:rPr>
        <w:t>ایک بار تکبیر بلند آواز سے کہنا واجب ہے اور تین بار افضل اسے تکبیر تشریق کہتے ہیں، وہ یہ ہے: اللهُ أَكْبَرَ اللَّهُ أَكْبَرُ لَا إِلَهَ إِلَّا اللَّهُ وَاللَّهُ أَكْبَرُ اللهُ أَكْبَرُ وَ لِلَّهِ الْحَمد۔ ( بہار شریعت، ج ۱، ص ۷۸۴ ) ذبح کرنے کے بعد کی دعا: ذبح کے بعد یہ دعا پڑھے: " بِسْمِ اللهِ وَاللَّهُ أَكْبَرُ اللَّهُمَّ مِنْكَ وَبِكَ وَإِلَيْكَ تَقَبَّلُ مِنِّي كَمَا تَقَبَّلْتَ مِنْ خَلِيْلِكَ إِبْرَهِيم یعنی: اللہ عَزَّوَجل کے نام سے، اللہ عَزَّوَجَلَّ سب سے بڑا ہے، اے اللہ عَزَّوَجَلَّ! یہ قربانی تجھ سے، تیرے ساتھ اور تیرے لئے، اسے میری طرف سے قبول فرما جس طرح تو نے اپنے خلیل حضرت سیدنا ابرہیم عَلى نَبِيِّنَا وَ عَلَيْ</w:t>
      </w:r>
    </w:p>
    <w:p>
      <w:pPr>
        <w:jc w:val="left"/>
      </w:pPr>
      <w:r>
        <w:rPr>
          <w:rFonts w:ascii="Jameel Noori Nastaleeq" w:hAnsi="Jameel Noori Nastaleeq"/>
          <w:i/>
          <w:color w:val="787878"/>
          <w:sz w:val="20"/>
        </w:rPr>
        <w:t>حوالہ: احیاء العلوم — جلد ۱، صفحہ ۸۲۷</w:t>
      </w:r>
    </w:p>
    <w:p>
      <w:pPr>
        <w:jc w:val="center"/>
      </w:pPr>
      <w:r>
        <w:rPr>
          <w:color w:val="C8B48C"/>
          <w:sz w:val="20"/>
        </w:rPr>
        <w:t>❖ ❖ ❖</w:t>
      </w:r>
    </w:p>
    <w:p>
      <w:pPr>
        <w:jc w:val="right"/>
      </w:pPr>
      <w:r>
        <w:rPr>
          <w:rFonts w:ascii="Jameel Noori Nastaleeq" w:hAnsi="Jameel Noori Nastaleeq"/>
          <w:b/>
          <w:color w:val="145A32"/>
          <w:sz w:val="28"/>
        </w:rPr>
        <w:t>✦ واقعہ نمبر ۱۵۶۳: ارشاد فرمایا اور تیر اقول برحق ہے، ( پھر یہ آیت مبارکہ تلاوت کر</w:t>
      </w:r>
    </w:p>
    <w:p>
      <w:pPr>
        <w:jc w:val="both"/>
      </w:pPr>
      <w:r>
        <w:rPr>
          <w:rFonts w:ascii="Jameel Noori Nastaleeq" w:hAnsi="Jameel Noori Nastaleeq"/>
          <w:sz w:val="24"/>
        </w:rPr>
        <w:t>ارشاد فرمایا اور تیر اقول برحق ہے، ( پھر یہ آیت مبارکہ تلاوت کرے :) وَلَوْ أَنَّهُمْ إِذْ ظَلَمُوا أَنْفُسَهُمْ جَاءُوكَ فَاسْتَغْفَرُوا اللهَ وَاسْتَغْفَرَ لَهُمُ الرَّسُولُ لَوَجَدُوا اللهَ تَوَّابًا رَّحِيمًا ( ( پ به ۵، النساء انسان: ۶۴ ) ) ترجمہ کنزالایمان: اور اگر جب وہ اپنی جانوں پر ظلم کریں تو اے محبوب! تمہارے حضور حاضر ہوں اور پھر اللہ سے معافی چاہیں اور رسول ان کی شفاعت فرمائے تو ضرور اللہ کو بہت توبہ قبول کرنے والا مہربان پائیں۔ پھر عرض کرے: " اللَّهُمَّ إِنَّا قَدْ سَمِعْنَا قَوْلَكَ وَأَطَعْنَا امْرَكَ وَقَصَدُنَا نَبِيَّكَ مُتَشَفْعِيْنَ بِهِ إِلَيْكَ فِي ذُنُوبِنَا وَ مَا أَثْقَلَ ظُهُورُنَا مِنْ اَوْزَارِنَا تَائِبِينَ مِنْ زُلَلِنَا مُعْتَرِفِينَ بِخَطَايَانَا وَ تَقْصِيرِنَا فَتُبْ اللَّهُمَّ عَلَيْنَا وَشَفِّعُ نَبِيَّكَ هُذَا فِيْنَا وَارْفَعْنَا بِمَنْزِلَتِهِ عِنْدَكَ وَحَقِّهِ عَلَيْكَ اللَّهُمَّ اغْفِرْ لِلْمُهَاجِ</w:t>
      </w:r>
    </w:p>
    <w:p>
      <w:pPr>
        <w:jc w:val="left"/>
      </w:pPr>
      <w:r>
        <w:rPr>
          <w:rFonts w:ascii="Jameel Noori Nastaleeq" w:hAnsi="Jameel Noori Nastaleeq"/>
          <w:i/>
          <w:color w:val="787878"/>
          <w:sz w:val="20"/>
        </w:rPr>
        <w:t>حوالہ: احیاء العلوم — جلد ۱، صفحہ ۸۳۷</w:t>
      </w:r>
    </w:p>
    <w:p>
      <w:pPr>
        <w:jc w:val="center"/>
      </w:pPr>
      <w:r>
        <w:rPr>
          <w:color w:val="C8B48C"/>
          <w:sz w:val="20"/>
        </w:rPr>
        <w:t>❖ ❖ ❖</w:t>
      </w:r>
    </w:p>
    <w:p>
      <w:pPr>
        <w:jc w:val="right"/>
      </w:pPr>
      <w:r>
        <w:rPr>
          <w:rFonts w:ascii="Jameel Noori Nastaleeq" w:hAnsi="Jameel Noori Nastaleeq"/>
          <w:b/>
          <w:color w:val="145A32"/>
          <w:sz w:val="28"/>
        </w:rPr>
        <w:t>✦ واقعہ نمبر ۱۵۶۴: منقول ہے کہ آقائے دو عالم صَلَّى اللَّهُ تَعَالَى عَلَيْهِ وَآ</w:t>
      </w:r>
    </w:p>
    <w:p>
      <w:pPr>
        <w:jc w:val="both"/>
      </w:pPr>
      <w:r>
        <w:rPr>
          <w:rFonts w:ascii="Jameel Noori Nastaleeq" w:hAnsi="Jameel Noori Nastaleeq"/>
          <w:sz w:val="24"/>
        </w:rPr>
        <w:t>منقول ہے کہ آقائے دو عالم صَلَّى اللَّهُ تَعَالَى عَلَيْهِ وَآلِہ وَسَلَّم نے اس میں اپنا لعاب دہن ڈالا تھا۔ ) 1630 10 ( ) پھر مقام خندق کے پاس مسجد فتح میں آئے۔ اسی طرح تمام مساجد اور مقامات مقدسہ پر حاضری دے۔ منقول ہے کہ مدینہ منورہ کا دَهَا الهُ شَرَ فَاوَّ تَعْظِيا میں مساجد اور مقدس مقامات 30 ہیں جن کے متعلق شہر کے لوگ جانتے ہیں جہاں تک ہو سکے ان کی زیارت ) کا قصد کرے۔</w:t>
      </w:r>
    </w:p>
    <w:p>
      <w:pPr>
        <w:jc w:val="left"/>
      </w:pPr>
      <w:r>
        <w:rPr>
          <w:rFonts w:ascii="Jameel Noori Nastaleeq" w:hAnsi="Jameel Noori Nastaleeq"/>
          <w:i/>
          <w:color w:val="787878"/>
          <w:sz w:val="20"/>
        </w:rPr>
        <w:t>حوالہ: احیاء العلوم — جلد ۱، صفحہ ۸۳۹</w:t>
      </w:r>
    </w:p>
    <w:p>
      <w:pPr>
        <w:jc w:val="center"/>
      </w:pPr>
      <w:r>
        <w:rPr>
          <w:color w:val="C8B48C"/>
          <w:sz w:val="20"/>
        </w:rPr>
        <w:t>❖ ❖ ❖</w:t>
      </w:r>
    </w:p>
    <w:p>
      <w:pPr>
        <w:jc w:val="right"/>
      </w:pPr>
      <w:r>
        <w:rPr>
          <w:rFonts w:ascii="Jameel Noori Nastaleeq" w:hAnsi="Jameel Noori Nastaleeq"/>
          <w:b/>
          <w:color w:val="145A32"/>
          <w:sz w:val="28"/>
        </w:rPr>
        <w:t>✦ واقعہ نمبر ۱۵۶۵: منقول ہے کہ راہِ حج میں مال خرچ کرنا اللہ کی راہ میں مال خرچ ک</w:t>
      </w:r>
    </w:p>
    <w:p>
      <w:pPr>
        <w:jc w:val="both"/>
      </w:pPr>
      <w:r>
        <w:rPr>
          <w:rFonts w:ascii="Jameel Noori Nastaleeq" w:hAnsi="Jameel Noori Nastaleeq"/>
          <w:sz w:val="24"/>
        </w:rPr>
        <w:t>منقول ہے کہ راہِ حج میں مال خرچ کرنا اللہ کی راہ میں مال خرچ کرنا ہے اور ایک درہم کے بدلے 700 دراہم ہیں۔ “ سخی ہونے کی ایک علامت: حضرت سید نا عبد الله بن عمر رَضِيَ اللهُ تَعَالَى عَنْهُمَا فرماتے ہیں: ” سفر میں خوش دلی سے خرچ کرنا انسان کے سخی ہونے کی علامت سے ہے۔ “ نیز فرمایا کرتے تھے: " افضل حاجی وہ ہے جس کی نیت خالص، خرچ پاک اور یقین عمدہ ہو۔ “ حدیث مبارکہ میں ہے کہ حج مقبول کی جزا جنت ہی ہے۔</w:t>
      </w:r>
    </w:p>
    <w:p>
      <w:pPr>
        <w:jc w:val="left"/>
      </w:pPr>
      <w:r>
        <w:rPr>
          <w:rFonts w:ascii="Jameel Noori Nastaleeq" w:hAnsi="Jameel Noori Nastaleeq"/>
          <w:i/>
          <w:color w:val="787878"/>
          <w:sz w:val="20"/>
        </w:rPr>
        <w:t>حوالہ: احیاء العلوم — جلد ۱، صفحہ ۸۴۵</w:t>
      </w:r>
    </w:p>
    <w:p>
      <w:pPr>
        <w:jc w:val="center"/>
      </w:pPr>
      <w:r>
        <w:rPr>
          <w:color w:val="C8B48C"/>
          <w:sz w:val="20"/>
        </w:rPr>
        <w:t>❖ ❖ ❖</w:t>
      </w:r>
    </w:p>
    <w:p>
      <w:pPr>
        <w:jc w:val="right"/>
      </w:pPr>
      <w:r>
        <w:rPr>
          <w:rFonts w:ascii="Jameel Noori Nastaleeq" w:hAnsi="Jameel Noori Nastaleeq"/>
          <w:b/>
          <w:color w:val="145A32"/>
          <w:sz w:val="28"/>
        </w:rPr>
        <w:t>✦ واقعہ نمبر ۱۵۶۶: منقول ہے کہ سفر کو سفر اس لئے کہتے ہیں کہ یہ لوگوں کے اخلاق کو</w:t>
      </w:r>
    </w:p>
    <w:p>
      <w:pPr>
        <w:jc w:val="both"/>
      </w:pPr>
      <w:r>
        <w:rPr>
          <w:rFonts w:ascii="Jameel Noori Nastaleeq" w:hAnsi="Jameel Noori Nastaleeq"/>
          <w:sz w:val="24"/>
        </w:rPr>
        <w:t>منقول ہے کہ سفر کو سفر اس لئے کہتے ہیں کہ یہ لوگوں کے اخلاق کو ظاہر کرتا ہے، اسی وجہ سے جب ایک شخص نے امیر المؤمنین حضرت سیدنا عمر فاروق اعظم رضی اللہ تعالی عنہ کی موجودگی میں کہا کہ میں فلاں شخص کو جانتا ہوں، تو آپ رَضِيَ اللهُ تَعَالٰی عَنْہ نے فرمایا: " کیا تم نے اس کے ساتھ سفر کیا ہے جس سے اس کے اچھے اخلاق کا پتا چلتا؟ عرض کی: نہیں۔ “ فرمایا: ” میر اخیال ہے کہ تم اسے نہیں جانتے۔ “ ایک نیکی ایک لاکھ نیکیوں کےبرابر: { 5 } .. اگر ہو سکے تو پیدل حج کرے کہ افضل ہے۔ حضرت سید نا عبد اللہ بن عباس رَضِی اللہ تعالی عنھا نے بوقت موت اپنے بیٹوں کو وصیت کرتے ہوئے فرمایا: ” اے میرے بیٹو! پیدل حج کرو کیونکہ پیدل حج کرنے والے کے لئے ہر قدم کے بدلے حرم کی نیکیوں میں سے سات سو نیکیاں ہیں؟ عرض کی گئی: ” حرم کی نیکیاں کیا ہیں؟ “ فرمایا: ” ایک نیکی لاکھ نیکیوں کے برابر ہے۔</w:t>
      </w:r>
    </w:p>
    <w:p>
      <w:pPr>
        <w:jc w:val="left"/>
      </w:pPr>
      <w:r>
        <w:rPr>
          <w:rFonts w:ascii="Jameel Noori Nastaleeq" w:hAnsi="Jameel Noori Nastaleeq"/>
          <w:i/>
          <w:color w:val="787878"/>
          <w:sz w:val="20"/>
        </w:rPr>
        <w:t>حوالہ: احیاء العلوم — جلد ۱، صفحہ ۸۴۶</w:t>
      </w:r>
    </w:p>
    <w:p>
      <w:pPr>
        <w:jc w:val="center"/>
      </w:pPr>
      <w:r>
        <w:rPr>
          <w:color w:val="C8B48C"/>
          <w:sz w:val="20"/>
        </w:rPr>
        <w:t>❖ ❖ ❖</w:t>
      </w:r>
    </w:p>
    <w:p>
      <w:pPr>
        <w:jc w:val="right"/>
      </w:pPr>
      <w:r>
        <w:rPr>
          <w:rFonts w:ascii="Jameel Noori Nastaleeq" w:hAnsi="Jameel Noori Nastaleeq"/>
          <w:b/>
          <w:color w:val="145A32"/>
          <w:sz w:val="28"/>
        </w:rPr>
        <w:t>✦ واقعہ نمبر ۱۵۶۷: حضرت عبداللہ بن عمر رضی اللہ عنہما کا سادہ لباس والے مسکین حاجی کو بہترین حاجی قرار دینا</w:t>
      </w:r>
    </w:p>
    <w:p>
      <w:pPr>
        <w:jc w:val="both"/>
      </w:pPr>
      <w:r>
        <w:rPr>
          <w:rFonts w:ascii="Jameel Noori Nastaleeq" w:hAnsi="Jameel Noori Nastaleeq"/>
          <w:sz w:val="24"/>
        </w:rPr>
        <w:t>وسلم کے طریقے اور عادتِ مبارکہ کو دیکھیں۔ " ) 1645 ( اور ارشاد فرمایا: ” اپنے ارکان حج مجھ سے سیکھ لو۔ “ ) 1646 ( منقول ہے کہ کجاوے میں سوار ہو نا حجاج بن یوسف ثقفی کا ایجاد کردہ طریقہ ہے اور اس دور کے علما اسے ناپسند کرتے تھے۔ حکایت: پسندیده حاجی حضرت سیدنا سفیان ثوری عَلَيْهِ رَحْمَةُ الله القوی کے والد محترم حضرت سیدنا سعید بن مسروق رَحْمَةُ اللهِ تَعَالَى عليه فرماتے ہیں: ” میں حج کے لئے کوفہ “ سے ” قادسیہ “ کی طرف گیا، وہاں شہر کے رفقاء مل گئے، میں نے دیکھا کہ تمام حاجی سوار ہیں ان کے پاس کجاوے اور عمدہ قسم کے کپڑے تھے سوائے دو کے کہ وہ صرف کجاوں پر سوار تھے۔ حضرت سید نا عبد الله بن عمر رَضِيَ اللهُ تَعَالٰی عَنْہما نے حاجیوں کے لباس اور کجاوں کو دیکھا تو فرمایا: ” حاجی کم اور سوار زیادہ ہیں۔ “ پھر ایک مسکین شخص کو دیکھا جس کی حالت کمزور تھی، اس کے نیچے اُونی کپڑا تھا تو فرمایا: ” یہ کتنا اچھا حاجی ہے۔ 66 حاجی کو کیسا ہونا چاہئے؟ { 7 } ... حاجی کالباس عام و سادہ ہو، پراگندہ حال اور بکھرے بالوں والا ہو، زیادہ زیب وزینت اختیار نہ کرے اور نہ ہی ایک دوسرے پر فخر کرنے اور مال میں زیادتی چاہنے کے اسباب کی طرف مائل ہو ورنہ اس کا نام متکبرین اور دنیاداروں کی فہرست میں لکھ دیا جائے گا اور وہ کمزوروں، مسکینوں اور نیکو کاروں کے گروہ سے نکل جائے گا حالانکہ حضرت سید نافضالہ بن عبيد رَضِيَ اللهُ تَعَالٰی عَنْہ سے مروی روایت میں ہے کہ رسول اکرم صَلَّى اللهُ تَعَالَى عَلَيْهِ وَالِهِ وَسَلَّم نے پراگندہ بالوں اور ننگے پاؤں والا ہونے کا حکم دیا، ( 1647 ) عیش و عشرت اور عیاش ہونے سے منع فرمایا۔ ) 1648 ( 1645 ... صحیح مسلم، کتاب الحج، باب جواز الطواف على بعير وغيره ... الخ، الحدیث: ۱۲۷۳، ص ۶۶۲۔ 1646 ... صحیح مسلم کتاب الحج، باب استحباب رمی جمرة العقبة ... الخ، الحدیث: ۱۲۹۷، ص ۶۷۵۔ 1647 ... مجمع الزوائد، کتاب اللباس، باب ترك الرفاهية، الحدیث: ۸۶۰۹ - ۸۶۱۰، ج ۵، ص ۲۴۰، مفهومًا۔ 1648 ... سنن ابی داود، کتاب الترجل، الحدیث: ۴۱۶۰، ج ۴، ص ۱۰۲، فیہ لفظ ” ینھاناعن کثیر من الرفاہ “۔</w:t>
      </w:r>
    </w:p>
    <w:p>
      <w:pPr>
        <w:jc w:val="left"/>
      </w:pPr>
      <w:r>
        <w:rPr>
          <w:rFonts w:ascii="Jameel Noori Nastaleeq" w:hAnsi="Jameel Noori Nastaleeq"/>
          <w:i/>
          <w:color w:val="787878"/>
          <w:sz w:val="20"/>
        </w:rPr>
        <w:t>حوالہ: احیاء العلوم، جلد ۱، صفحہ ۸۴۸</w:t>
      </w:r>
    </w:p>
    <w:p>
      <w:pPr>
        <w:jc w:val="center"/>
      </w:pPr>
      <w:r>
        <w:rPr>
          <w:color w:val="C8B48C"/>
          <w:sz w:val="20"/>
        </w:rPr>
        <w:t>❖ ❖ ❖</w:t>
      </w:r>
    </w:p>
    <w:p>
      <w:pPr>
        <w:jc w:val="right"/>
      </w:pPr>
      <w:r>
        <w:rPr>
          <w:rFonts w:ascii="Jameel Noori Nastaleeq" w:hAnsi="Jameel Noori Nastaleeq"/>
          <w:b/>
          <w:color w:val="145A32"/>
          <w:sz w:val="28"/>
        </w:rPr>
        <w:t>✦ واقعہ نمبر ۱۵۶۸: منقول ہے کہ حاجیوں کی زینت اہل یمن ہیں کیونکہ وہ عاجزی اور مسک</w:t>
      </w:r>
    </w:p>
    <w:p>
      <w:pPr>
        <w:jc w:val="both"/>
      </w:pPr>
      <w:r>
        <w:rPr>
          <w:rFonts w:ascii="Jameel Noori Nastaleeq" w:hAnsi="Jameel Noori Nastaleeq"/>
          <w:sz w:val="24"/>
        </w:rPr>
        <w:t>منقول ہے کہ حاجیوں کی زینت اہل یمن ہیں کیونکہ وہ عاجزی اور مسکینی اختیار کرتے اور اسلاف کرام رَحِمَهُمُ اللهُ السلام کے طور طریقوں پر چلتے ہیں۔ لہذا حاجی کو خصوصی طور پر سرخ لباس اور عمومی طور پر لباس شہرت سے بچنا چاہئے۔ مروی ہے کہ ایک بار صحابہ کرام رِضْوَانُ اللهِ تَعَالَى عَلَيْهِمْ أَجْمَعِيْن حضور نبی پاک صَلَّى اللَّهُ تَعَالَى عَلَيْهِ وَالِهِ وَسَلَّم کے ساتھ سفر میں تھے، ایک مقام پر پڑاؤ ڈالا جب اونٹ چرنے لگے تو آپ صَلَّى اللهُ تَعَالٰی عَلَيْهِ وَالِهِ وَسلم نے پالانوں پر سرخ کپڑے دیکھ کر ارشاد فرمایا: ” میں دیکھ رہا ہوں کہ یہ سرخ رنگ تم پر غالب آنے لگا ہے۔ “ صحابہ کرام رَضِيَ اللهُ تَعَالَى عَنْهُم اسی وقت اٹھے اور ان کی پیٹھوں سے وہ کپڑے اتار لئے یہاں تک کہ بعض اونٹ بدکنے لگے۔</w:t>
      </w:r>
    </w:p>
    <w:p>
      <w:pPr>
        <w:jc w:val="left"/>
      </w:pPr>
      <w:r>
        <w:rPr>
          <w:rFonts w:ascii="Jameel Noori Nastaleeq" w:hAnsi="Jameel Noori Nastaleeq"/>
          <w:i/>
          <w:color w:val="787878"/>
          <w:sz w:val="20"/>
        </w:rPr>
        <w:t>حوالہ: احیاء العلوم — جلد ۱، صفحہ ۸۴۹</w:t>
      </w:r>
    </w:p>
    <w:p>
      <w:pPr>
        <w:jc w:val="center"/>
      </w:pPr>
      <w:r>
        <w:rPr>
          <w:color w:val="C8B48C"/>
          <w:sz w:val="20"/>
        </w:rPr>
        <w:t>❖ ❖ ❖</w:t>
      </w:r>
    </w:p>
    <w:p>
      <w:pPr>
        <w:jc w:val="right"/>
      </w:pPr>
      <w:r>
        <w:rPr>
          <w:rFonts w:ascii="Jameel Noori Nastaleeq" w:hAnsi="Jameel Noori Nastaleeq"/>
          <w:b/>
          <w:color w:val="145A32"/>
          <w:sz w:val="28"/>
        </w:rPr>
        <w:t>✦ واقعہ نمبر ۱۵۶۹: ایک شخص نے حضرت سید نا عبد اللہ بن مبارک رحمة الله تعالی ع</w:t>
      </w:r>
    </w:p>
    <w:p>
      <w:pPr>
        <w:jc w:val="both"/>
      </w:pPr>
      <w:r>
        <w:rPr>
          <w:rFonts w:ascii="Jameel Noori Nastaleeq" w:hAnsi="Jameel Noori Nastaleeq"/>
          <w:sz w:val="24"/>
        </w:rPr>
        <w:t>ایک شخص نے حضرت سید نا عبد اللہ بن مبارک رحمة الله تعالی علیہ سے کہا: ” میرا یہ خط فلاں تک پہنچا دیں۔ “ آپ نے فرمایا: ” ( ٹھہرو! ) میں سواری کے مالک سے اجازت لے لوں کیونکہ میں نے یہ جانور کرائے پر لیا ہے۔ “ 1653. المسند للامام احمد بن حنبل، مسند المكيين، حدیث معاذ بن انس الجهني، الحدیث: ۱۵۶۵۰، ج ۵، ص ۳۱۵، مفهومًا۔ 1654 ... مجمع الزوائد، کتاب الحج، باب المشى عن الرواحل، الحدیث: ۵۳۱۳، ج ۳، ص ۴۹۲۔</w:t>
      </w:r>
    </w:p>
    <w:p>
      <w:pPr>
        <w:jc w:val="left"/>
      </w:pPr>
      <w:r>
        <w:rPr>
          <w:rFonts w:ascii="Jameel Noori Nastaleeq" w:hAnsi="Jameel Noori Nastaleeq"/>
          <w:i/>
          <w:color w:val="787878"/>
          <w:sz w:val="20"/>
        </w:rPr>
        <w:t>حوالہ: احیاء العلوم — جلد ۱، صفحہ ۸۵۰</w:t>
      </w:r>
    </w:p>
    <w:p>
      <w:pPr>
        <w:jc w:val="center"/>
      </w:pPr>
      <w:r>
        <w:rPr>
          <w:color w:val="C8B48C"/>
          <w:sz w:val="20"/>
        </w:rPr>
        <w:t>❖ ❖ ❖</w:t>
      </w:r>
    </w:p>
    <w:p>
      <w:pPr>
        <w:jc w:val="right"/>
      </w:pPr>
      <w:r>
        <w:rPr>
          <w:rFonts w:ascii="Jameel Noori Nastaleeq" w:hAnsi="Jameel Noori Nastaleeq"/>
          <w:b/>
          <w:color w:val="145A32"/>
          <w:sz w:val="28"/>
        </w:rPr>
        <w:t>✦ واقعہ نمبر ۱۵۷۰: منقول ہے کہ قبولیت حج کی ایک علامت یہ ہے کہ وہ جن نافرمانیوں م</w:t>
      </w:r>
    </w:p>
    <w:p>
      <w:pPr>
        <w:jc w:val="both"/>
      </w:pPr>
      <w:r>
        <w:rPr>
          <w:rFonts w:ascii="Jameel Noori Nastaleeq" w:hAnsi="Jameel Noori Nastaleeq"/>
          <w:sz w:val="24"/>
        </w:rPr>
        <w:t>منقول ہے کہ قبولیت حج کی ایک علامت یہ ہے کہ وہ جن نافرمانیوں میں مبتلا تھا انہیں چھوڑ دے اور اپنے برے دوستوں کو چھوڑ کر نیکوں کی صحبت اختیار کرے، لہو ولعب اور غفلت کی مجالس کو چھوڑ کر ذکر و فکر اور بیداری کی محافل اختیار کرے۔ باطنی اعمال اور اخلاص باطنی اعمال، خلوص نیت، مقامات مقدسہ سے کچھ حاصل کرنے، ان میں غور و فکر کرنے اور ابتدائے حج سے اختتام تک کے اسرار و معانی کو یاد کرنے کا بیان جان لیجئے! حج کے متعلق چند امور کو سمجھنا ضروری ہے۔ سب سے پہلے اس بات کو سمجھنا کہ دین میں حج کا کیا مقام ہے، پھر اس کا شوق رکھنا، اس کا عزم کرنا، اس سے روکنے والی چیزوں کو ختم کرنا، احرام کے کپڑے خرید نا، زادِ راہ خریدنا، کرائے پر سواری لینا، حج کے لئے نکلنا، جنگلوں کا سفر طے کرنا، میقات سے تلبیہ کے ساتھ احرام باندھنا، مکہ مکرمہ ذَا دَهَا اللهُ شَفَا وَ تَعْفِیا میں داخل ہونا پھر بیان کردہ طریقے کے مطابق افعال حج کو مکمل کرنا۔ ان امور میں سے ہر ایک میں نصی</w:t>
      </w:r>
    </w:p>
    <w:p>
      <w:pPr>
        <w:jc w:val="left"/>
      </w:pPr>
      <w:r>
        <w:rPr>
          <w:rFonts w:ascii="Jameel Noori Nastaleeq" w:hAnsi="Jameel Noori Nastaleeq"/>
          <w:i/>
          <w:color w:val="787878"/>
          <w:sz w:val="20"/>
        </w:rPr>
        <w:t>حوالہ: احیاء العلوم — جلد ۱، صفحہ ۸۵۳</w:t>
      </w:r>
    </w:p>
    <w:p>
      <w:pPr>
        <w:jc w:val="center"/>
      </w:pPr>
      <w:r>
        <w:rPr>
          <w:color w:val="C8B48C"/>
          <w:sz w:val="20"/>
        </w:rPr>
        <w:t>❖ ❖ ❖</w:t>
      </w:r>
    </w:p>
    <w:p>
      <w:pPr>
        <w:jc w:val="right"/>
      </w:pPr>
      <w:r>
        <w:rPr>
          <w:rFonts w:ascii="Jameel Noori Nastaleeq" w:hAnsi="Jameel Noori Nastaleeq"/>
          <w:b/>
          <w:color w:val="145A32"/>
          <w:sz w:val="28"/>
        </w:rPr>
        <w:t>✦ واقعہ نمبر ۱۵۷۱: فرمایا کہ حج کو ان کے لئے رہبانیت قرار دیا، بیت اللہ شریف کو</w:t>
      </w:r>
    </w:p>
    <w:p>
      <w:pPr>
        <w:jc w:val="both"/>
      </w:pPr>
      <w:r>
        <w:rPr>
          <w:rFonts w:ascii="Jameel Noori Nastaleeq" w:hAnsi="Jameel Noori Nastaleeq"/>
          <w:sz w:val="24"/>
        </w:rPr>
        <w:t>فرمایا کہ حج کو ان کے لئے رہبانیت قرار دیا، بیت اللہ شریف کو اپنی طرف منسوب کر کے اسے عزت عطا فرمائی اور اسے اپنے بندوں کے ارادوں کا مقام بنایا، اس کی شان و عظمت کے پیش نظر اس کے ارد گرد کو حرم قرار دیا، میدان عرفات کو حرم کے میدان کی طرح کر دیا، مکہ مکرمہ کے شکار اور درختوں کی حرمت بیان 1661 ... سنن ابی داود کتاب الجهاد، باب فی النهي عن السياحة، الحدیث: ۲۴۸۶، ج ۳، ص ۹، باختصار۔ سنن ابن ماجہ، کتاب الجهاد، باب فضل الحرس والتكبير فى سبيل الله، الحدیث: ۲۷۷۱، ج ۳، ص ۳۴۴، باختصار۔ 1662 ... السنن الكبرى للبيهقي، كتاب الصيام، باب فی فضل شهر رمضان ... الخ، الحدیث: ۸۵۱۴، ج ۴، ص ۵۰۳۔</w:t>
      </w:r>
    </w:p>
    <w:p>
      <w:pPr>
        <w:jc w:val="left"/>
      </w:pPr>
      <w:r>
        <w:rPr>
          <w:rFonts w:ascii="Jameel Noori Nastaleeq" w:hAnsi="Jameel Noori Nastaleeq"/>
          <w:i/>
          <w:color w:val="787878"/>
          <w:sz w:val="20"/>
        </w:rPr>
        <w:t>حوالہ: احیاء العلوم — جلد ۱، صفحہ ۸۵۴</w:t>
      </w:r>
    </w:p>
    <w:p>
      <w:pPr>
        <w:jc w:val="center"/>
      </w:pPr>
      <w:r>
        <w:rPr>
          <w:color w:val="C8B48C"/>
          <w:sz w:val="20"/>
        </w:rPr>
        <w:t>❖ ❖ ❖</w:t>
      </w:r>
    </w:p>
    <w:p>
      <w:pPr>
        <w:jc w:val="right"/>
      </w:pPr>
      <w:r>
        <w:rPr>
          <w:rFonts w:ascii="Jameel Noori Nastaleeq" w:hAnsi="Jameel Noori Nastaleeq"/>
          <w:b/>
          <w:color w:val="145A32"/>
          <w:sz w:val="28"/>
        </w:rPr>
        <w:t>✦ واقعہ نمبر ۱۵۷۲: منقول ہے کہ بڑا گناہ یہ ہے کہ ” بندہ عرفات میں حاضر ہو اور یہ</w:t>
      </w:r>
    </w:p>
    <w:p>
      <w:pPr>
        <w:jc w:val="both"/>
      </w:pPr>
      <w:r>
        <w:rPr>
          <w:rFonts w:ascii="Jameel Noori Nastaleeq" w:hAnsi="Jameel Noori Nastaleeq"/>
          <w:sz w:val="24"/>
        </w:rPr>
        <w:t>منقول ہے کہ بڑا گناہ یہ ہے کہ ” بندہ عرفات میں حاضر ہو اور یہ گمان کرے کہ اللہ عَزَّوَجَلَّ نے اس کی بخشش نہیں فرمائی۔ “ چنانچہ، سب ہمتوں کا اجتماع اور مختلف شہروں سے آئے ہوئے ابدال واو تاد کا جمع ہو کر ان کا ساتھ دینا ہی حج کا بھید اور اصلی مقصد ہے۔ لہذا جہاں ہمتیں جمع ہوں اور ایک وقت میں ایک ہی میدان میں دل ایک دوسرے کے معاون ہوں تو رحمت الہی کے حصول کا کوئی طریقہ اس طریقے جیسا نہیں۔ جمرات کو کنکریاں مارنا کنکریاں مارتے وقت حکم کی اطاعت، غلامی اور بندگی کا اظہار کرے، محض حکم کی بجا آوری کے لئے تیار ہو جس میں عقل و نفس کا کوئی حصہ نہ ہو، پھر حضرت سیدنا ابراہیم خلیل الله عَلى نَبِنَاءَ عَلَيْهِ الصلوة والسلام کی مشابہت کا ارادہ کرے کہ اس جگہ ابلیس ملعون نے ان کے حج میں ش</w:t>
      </w:r>
    </w:p>
    <w:p>
      <w:pPr>
        <w:jc w:val="left"/>
      </w:pPr>
      <w:r>
        <w:rPr>
          <w:rFonts w:ascii="Jameel Noori Nastaleeq" w:hAnsi="Jameel Noori Nastaleeq"/>
          <w:i/>
          <w:color w:val="787878"/>
          <w:sz w:val="20"/>
        </w:rPr>
        <w:t>حوالہ: احیاء العلوم — جلد ۱، صفحہ ۸۶۴</w:t>
      </w:r>
    </w:p>
    <w:p>
      <w:pPr>
        <w:jc w:val="center"/>
      </w:pPr>
      <w:r>
        <w:rPr>
          <w:color w:val="C8B48C"/>
          <w:sz w:val="20"/>
        </w:rPr>
        <w:t>❖ ❖ ❖</w:t>
      </w:r>
    </w:p>
    <w:p>
      <w:pPr>
        <w:jc w:val="right"/>
      </w:pPr>
      <w:r>
        <w:rPr>
          <w:rFonts w:ascii="Jameel Noori Nastaleeq" w:hAnsi="Jameel Noori Nastaleeq"/>
          <w:b/>
          <w:color w:val="145A32"/>
          <w:sz w:val="28"/>
        </w:rPr>
        <w:t>✦ واقعہ نمبر ۱۵۷۳: فرمایا کہ اسے کنکریوں کے ساتھ بھگا دیں اور اس کی امید ختم کر</w:t>
      </w:r>
    </w:p>
    <w:p>
      <w:pPr>
        <w:jc w:val="both"/>
      </w:pPr>
      <w:r>
        <w:rPr>
          <w:rFonts w:ascii="Jameel Noori Nastaleeq" w:hAnsi="Jameel Noori Nastaleeq"/>
          <w:sz w:val="24"/>
        </w:rPr>
        <w:t>فرمایا کہ اسے کنکریوں کے ساتھ بھگا دیں اور اس کی امید ختم کر دیں۔ وسوسه: اگر تیرے دل میں وسوسہ آئے کہ شیطان حضرت سیدنا ابراہیم خلیل الله عَلَى نَبِيِّنَا وَ عَلَيْهِ الصَّلوةُ وَالسَّلَام کے سامنے ظاہر ہوا تھا، انہوں نے اسے دیکھا تھا اسی لئے کنکریاں ماری تھیں لیکن میرے سامنے تو شیطان نہیں آتا لہذا میں کنکریاں کیوں ماروں )؟ علاج وسوسه: جان لو کہ یہ وسوسہ بھی شیطان کی طرف سے ہے، اسی نے تیرے دل میں یہ بات ڈالی تاکہ تیرے کنکریاں مارنے کا ارادہ کمزور ہو جائے اور تیرے دل میں یہ خیال ڈالے کہ اس کام میں کوئی فائدہ نہیں اور یہ کہ یہ کھیل کے مشابہ ہے پھر تو اس میں کیوں مشغول ہے؟ لہذ ا خوب کنکریاں مار کر اسے بھگاؤ اور ذلیل ورسوا کرو اور یقین رکھو کہ بظاہر ستونوں کو کنکریاں مار رہے ہو لیکن حقیقت میں شیطان کے منہ پر کنکریاں مار رہے ہو، اس کی پیٹھ پر مار رہے ہو کیونکہ شیطان تبھی ذلیل ورسوا ہو سکتا ہے جبکہ اللہ عَزَّوَجَلَّ کی تعظیم کرتے ہوئے اس کے حکم</w:t>
      </w:r>
    </w:p>
    <w:p>
      <w:pPr>
        <w:jc w:val="left"/>
      </w:pPr>
      <w:r>
        <w:rPr>
          <w:rFonts w:ascii="Jameel Noori Nastaleeq" w:hAnsi="Jameel Noori Nastaleeq"/>
          <w:i/>
          <w:color w:val="787878"/>
          <w:sz w:val="20"/>
        </w:rPr>
        <w:t>حوالہ: احیاء العلوم — جلد ۱، صفحہ ۸۶۵</w:t>
      </w:r>
    </w:p>
    <w:p>
      <w:pPr>
        <w:jc w:val="center"/>
      </w:pPr>
      <w:r>
        <w:rPr>
          <w:color w:val="C8B48C"/>
          <w:sz w:val="20"/>
        </w:rPr>
        <w:t>❖ ❖ ❖</w:t>
      </w:r>
    </w:p>
    <w:p>
      <w:pPr>
        <w:jc w:val="right"/>
      </w:pPr>
      <w:r>
        <w:rPr>
          <w:rFonts w:ascii="Jameel Noori Nastaleeq" w:hAnsi="Jameel Noori Nastaleeq"/>
          <w:b/>
          <w:color w:val="145A32"/>
          <w:sz w:val="28"/>
        </w:rPr>
        <w:t>✦ واقعہ نمبر ۱۵۷۴: منقول ہے کہ حضرت سیدنا اویس قرنی عَلَيْهِ رَحْمَةُ اللهِہ الغن</w:t>
      </w:r>
    </w:p>
    <w:p>
      <w:pPr>
        <w:jc w:val="both"/>
      </w:pPr>
      <w:r>
        <w:rPr>
          <w:rFonts w:ascii="Jameel Noori Nastaleeq" w:hAnsi="Jameel Noori Nastaleeq"/>
          <w:sz w:val="24"/>
        </w:rPr>
        <w:t>منقول ہے کہ حضرت سیدنا اویس قرنی عَلَيْهِ رَحْمَةُ اللهِہ الغنی نے حج کیا اور مدینہ شریف میں داخل ہو گئے۔ جب مسجد نبوی کے دروازے پر پہنچے تو انہیں بتایا گیا کہ یہ دو عالم کے تاجدار صل الله تعالی علیہ والہ وسلم کا روضہ مبارکہ ہے تو آپ پر غشی طاری ہو گئی جب افاقہ ہوا تو فرمایا: ” مجھے یہاں سے لے چلو کہ میں وہاں نہیں رہ پاؤں گا جہاں روضہ رسول ہے ( کیونکہ میں یہاں کے آداب کا خیال نہ رکھ سکوں گا )۔ ) 1669 ( زیارتِ روضۂ رسول: زیارت کرنے والے کو چاہئے کہ بارگاہ رسالت میں حاضری کے وقت ہمارے بیان کردہ طریقے کے مطابق کھڑا ہو اور وصال ظاہری کے بعد بھی اسی طرح زیارت کی جائے جیسے زندگی میں کی جاتی تھی، روضہ مبارکہ کے زیادہ قریب کھڑا نہ ہو بلکہ اتنا قریب کھڑا ہو جتنا کہ حیات طیبہ میں کھڑا ہوتا اگر ظاہری طور پر دنیا میں تشریف فرما ہوتے۔ جس طرح حیات طیبہ میں جسم اطہر کو چھونا اور بوسہ وغیرہ دینا خلاف تعظیم اور سوء ادب تھابلکہ دور ہی سے کھڑے کھڑے زیارت کر</w:t>
      </w:r>
    </w:p>
    <w:p>
      <w:pPr>
        <w:jc w:val="left"/>
      </w:pPr>
      <w:r>
        <w:rPr>
          <w:rFonts w:ascii="Jameel Noori Nastaleeq" w:hAnsi="Jameel Noori Nastaleeq"/>
          <w:i/>
          <w:color w:val="787878"/>
          <w:sz w:val="20"/>
        </w:rPr>
        <w:t>حوالہ: احیاء العلوم — جلد ۱، صفحہ ۸۶۸</w:t>
      </w:r>
    </w:p>
    <w:p>
      <w:pPr>
        <w:jc w:val="center"/>
      </w:pPr>
      <w:r>
        <w:rPr>
          <w:color w:val="C8B48C"/>
          <w:sz w:val="20"/>
        </w:rPr>
        <w:t>❖ ❖ ❖</w:t>
      </w:r>
    </w:p>
    <w:p>
      <w:pPr>
        <w:jc w:val="right"/>
      </w:pPr>
      <w:r>
        <w:rPr>
          <w:rFonts w:ascii="Jameel Noori Nastaleeq" w:hAnsi="Jameel Noori Nastaleeq"/>
          <w:b/>
          <w:color w:val="145A32"/>
          <w:sz w:val="28"/>
        </w:rPr>
        <w:t>✦ واقعہ نمبر ۱۵۷۵: ایک مرتبہ درود پاک پڑھا اللہ عَزَّوَجَلَّ اس پر 10 رحمتیں نا</w:t>
      </w:r>
    </w:p>
    <w:p>
      <w:pPr>
        <w:jc w:val="both"/>
      </w:pPr>
      <w:r>
        <w:rPr>
          <w:rFonts w:ascii="Jameel Noori Nastaleeq" w:hAnsi="Jameel Noori Nastaleeq"/>
          <w:sz w:val="24"/>
        </w:rPr>
        <w:t>ایک مرتبہ درود پاک پڑھا اللہ عَزَّوَجَلَّ اس پر 10 رحمتیں نازل فرماتا ہے۔ “ ( 1871 ) جب زبان سے درود پاک بھیجنے کی یہ جزا ہے تو اپنے بدن کے ساتھ بار گاہِ رسالت میں حاضری کا کیا مقام ہو گا۔ پھر منبر رسول کے پاس حاضر ہو اور تصور کرے کہ آپ صَلَّى اللهُ تَعَالَى عَلَيْهِ وَالِہ وَسَلَّم منبر اقدس پر جلوہ افروز ہیں اور دل میں روشن چہرے کا تصور لائے کہ منبر پر تشریف فرما ہیں، مہاجرین و انصار آپ کے گرد حلقہ بنائے بیٹھے ہیں اور آپ انہیں اپنے خطبہ کے ساتھ اطاعت الہی پر ابھار رہے ہیں۔ پھر اللہ عَزَّوَجَلَّ سے سوال کر کہ وہ قیامت میں تیرے اور آپ صَلَّى اللهُ تَعَالَى عَلَيْهِ وَالِیہ وسلم کے درمیان جدائی نہ ڈالے۔</w:t>
      </w:r>
    </w:p>
    <w:p>
      <w:pPr>
        <w:jc w:val="left"/>
      </w:pPr>
      <w:r>
        <w:rPr>
          <w:rFonts w:ascii="Jameel Noori Nastaleeq" w:hAnsi="Jameel Noori Nastaleeq"/>
          <w:i/>
          <w:color w:val="787878"/>
          <w:sz w:val="20"/>
        </w:rPr>
        <w:t>حوالہ: احیاء العلوم — جلد ۱، صفحہ ۸۶۹</w:t>
      </w:r>
    </w:p>
    <w:p>
      <w:pPr>
        <w:jc w:val="center"/>
      </w:pPr>
      <w:r>
        <w:rPr>
          <w:color w:val="C8B48C"/>
          <w:sz w:val="20"/>
        </w:rPr>
        <w:t>❖ ❖ ❖</w:t>
      </w:r>
    </w:p>
    <w:p>
      <w:pPr>
        <w:jc w:val="right"/>
      </w:pPr>
      <w:r>
        <w:rPr>
          <w:rFonts w:ascii="Jameel Noori Nastaleeq" w:hAnsi="Jameel Noori Nastaleeq"/>
          <w:b/>
          <w:color w:val="145A32"/>
          <w:sz w:val="28"/>
        </w:rPr>
        <w:t>✦ واقعہ نمبر ۱۵۷۶: ایک بار درود شریف ) پڑھ لے ان شَاءَ اللهُ عَزَّ وَجَلَّ اس</w:t>
      </w:r>
    </w:p>
    <w:p>
      <w:pPr>
        <w:jc w:val="both"/>
      </w:pPr>
      <w:r>
        <w:rPr>
          <w:rFonts w:ascii="Jameel Noori Nastaleeq" w:hAnsi="Jameel Noori Nastaleeq"/>
          <w:sz w:val="24"/>
        </w:rPr>
        <w:t>ایک بار درود شریف ) پڑھ لے ان شَاءَ اللهُ عَزَّ وَجَلَّ اس رات شیطان، چوری، اچانک موت اور ہر طرح کی آفت وبلا سے محفوظ رہے۔ { ۲ } جو کسی ظالم کے سامنے بِسمِ اللهِ الرَّحْمنِ الرَّحِیمِ 50 بار اول آخر ایک بار درود شریف پڑھے اس ظالم کے دل میں پڑھنے والے کی ہیبت پید اہو اور اس کے شر سے بچار ہے۔ { ۳ } جو شخص طلوع آفتاب کے وقت سورج کی طرف رخ کر کے بِسْمِ اللهِ الرَّحْمٰنِ الرَّحِيم 300 بار اور ( کوئی بھی ) درود شریف 300 بار پڑھے اللہ عزوجل اس کو ایسی جگہ سے رزق عطا فرمائے گا جہاں اس کا گمان بھی نہ ہو گا اور ( روزانہ پڑھنے سے ) اِنْ شَاءَ اللهُ عَزَّ وَجَلَّ ایک سال کے اندر اندر امیر و کبیر ہو جائے گا۔ { ۴ } کند ذہن اگر بِسْمِ اللهِ الرَّحْمٰنِ الرَّحِيمِ 786 بار ( اول آخر ایک بار درود شریف پڑھ کر پانی پر دم کر کے پی لے تو اِنْ شَاءَ اللهُ عَزَّ وَجَلَّ اس کا حافظہ مضبوط ہو جائے اور جو بات سنے یادر ہے۔</w:t>
      </w:r>
    </w:p>
    <w:p>
      <w:pPr>
        <w:jc w:val="left"/>
      </w:pPr>
      <w:r>
        <w:rPr>
          <w:rFonts w:ascii="Jameel Noori Nastaleeq" w:hAnsi="Jameel Noori Nastaleeq"/>
          <w:i/>
          <w:color w:val="787878"/>
          <w:sz w:val="20"/>
        </w:rPr>
        <w:t>حوالہ: احیاء العلوم — جلد ۱، صفحہ ۸۷۲</w:t>
      </w:r>
    </w:p>
    <w:p>
      <w:pPr>
        <w:jc w:val="center"/>
      </w:pPr>
      <w:r>
        <w:rPr>
          <w:color w:val="C8B48C"/>
          <w:sz w:val="20"/>
        </w:rPr>
        <w:t>❖ ❖ ❖</w:t>
      </w:r>
    </w:p>
    <w:p>
      <w:pPr>
        <w:jc w:val="right"/>
      </w:pPr>
      <w:r>
        <w:rPr>
          <w:rFonts w:ascii="Jameel Noori Nastaleeq" w:hAnsi="Jameel Noori Nastaleeq"/>
          <w:b/>
          <w:color w:val="145A32"/>
          <w:sz w:val="28"/>
        </w:rPr>
        <w:t>✦ واقعہ نمبر ۱۵۷۷: ایک بزرگ رَحْمَةُ اللهِ تَعَالٰی عَلَيْہ سے منقول ہے کہ بعض</w:t>
      </w:r>
    </w:p>
    <w:p>
      <w:pPr>
        <w:jc w:val="both"/>
      </w:pPr>
      <w:r>
        <w:rPr>
          <w:rFonts w:ascii="Jameel Noori Nastaleeq" w:hAnsi="Jameel Noori Nastaleeq"/>
          <w:sz w:val="24"/>
        </w:rPr>
        <w:t>ایک بزرگ رَحْمَةُ اللهِ تَعَالٰی عَلَيْہ سے منقول ہے کہ بعض اوقات بندہ ایک سورت شروع کرتا ہے تو اسے پوری پڑھ لینے تک فرشتے اس کے لئے دعائے رحمت کرتے ہیں اور کبھی بندہ ایک سورت شروع کرتا ہے تو اسے پوری پڑھ لینے تک فرشتے اس پر لعنت بھیجتے ہیں۔ “ عرض کی گئی: ” یہ کیسے؟ " فرمایا: ” جب وہ اس کے حلال کو حلال اور حرام کو حرام جانتا ہے تو فرشتے اس کے لئے دعائے رحمت کرتے ہیں ورنہ لعنت بھیجتے ہیں۔ “ 1692 ... المسند للامام احمد بن حنبل، مسند عبد اللہ بن عمرو بن العاص، الحدیث: ۶۶۴۴-۶۶۴۵، ج ۲، ص ۵۸۷۔ 1693 ... مجمع الزوائد، کتاب العلم، باب فيمن لم ينتفع بعلمه، الحدیث: ۸۷۰، ج ۱، ص ۴۴۰۔</w:t>
      </w:r>
    </w:p>
    <w:p>
      <w:pPr>
        <w:jc w:val="left"/>
      </w:pPr>
      <w:r>
        <w:rPr>
          <w:rFonts w:ascii="Jameel Noori Nastaleeq" w:hAnsi="Jameel Noori Nastaleeq"/>
          <w:i/>
          <w:color w:val="787878"/>
          <w:sz w:val="20"/>
        </w:rPr>
        <w:t>حوالہ: احیاء العلوم — جلد ۱، صفحہ ۸۷۸</w:t>
      </w:r>
    </w:p>
    <w:p>
      <w:pPr>
        <w:jc w:val="center"/>
      </w:pPr>
      <w:r>
        <w:rPr>
          <w:color w:val="C8B48C"/>
          <w:sz w:val="20"/>
        </w:rPr>
        <w:t>❖ ❖ ❖</w:t>
      </w:r>
    </w:p>
    <w:p>
      <w:pPr>
        <w:jc w:val="right"/>
      </w:pPr>
      <w:r>
        <w:rPr>
          <w:rFonts w:ascii="Jameel Noori Nastaleeq" w:hAnsi="Jameel Noori Nastaleeq"/>
          <w:b/>
          <w:color w:val="145A32"/>
          <w:sz w:val="28"/>
        </w:rPr>
        <w:t>✦ واقعہ نمبر ۱۵۷۸: ایک بار پورا قرآن پڑھ لیتے ہیں</w:t>
      </w:r>
    </w:p>
    <w:p>
      <w:pPr>
        <w:jc w:val="both"/>
      </w:pPr>
      <w:r>
        <w:rPr>
          <w:rFonts w:ascii="Jameel Noori Nastaleeq" w:hAnsi="Jameel Noori Nastaleeq"/>
          <w:sz w:val="24"/>
        </w:rPr>
        <w:t>ایک بار پورا قرآن پڑھ لیتے ہیں۔ بعض دوبار، بعض تین بار اور بعض مہینے میں ایک بار ختم کرتے ہیں لیکن مقدار کے سلسلے میں سب سے بہتر بات وہ ہے جو حضور نبی گریم، رءوف رحیم صلی اللہ تَعَالى عَلَيْهِ وَالِہ وَسَلَّم نے ارشاد فرمائی۔ چنانچہ، ارشاد فرمایا: ” جس نے تین دن سے کم میں قرآن پڑھا اس نے سمجھا نہیں ( 1096 )۔ " ) ( 1697 1897 ( ) یہ اس لئے فرمایا کیونکہ زیادہ پڑھنا ٹھہر ٹھہر کر پڑھنے سے مانع ہے۔</w:t>
      </w:r>
    </w:p>
    <w:p>
      <w:pPr>
        <w:jc w:val="left"/>
      </w:pPr>
      <w:r>
        <w:rPr>
          <w:rFonts w:ascii="Jameel Noori Nastaleeq" w:hAnsi="Jameel Noori Nastaleeq"/>
          <w:i/>
          <w:color w:val="787878"/>
          <w:sz w:val="20"/>
        </w:rPr>
        <w:t>حوالہ: احیاء العلوم — جلد ۱، صفحہ ۸۸۱</w:t>
      </w:r>
    </w:p>
    <w:p>
      <w:pPr>
        <w:jc w:val="center"/>
      </w:pPr>
      <w:r>
        <w:rPr>
          <w:color w:val="C8B48C"/>
          <w:sz w:val="20"/>
        </w:rPr>
        <w:t>❖ ❖ ❖</w:t>
      </w:r>
    </w:p>
    <w:p>
      <w:pPr>
        <w:jc w:val="right"/>
      </w:pPr>
      <w:r>
        <w:rPr>
          <w:rFonts w:ascii="Jameel Noori Nastaleeq" w:hAnsi="Jameel Noori Nastaleeq"/>
          <w:b/>
          <w:color w:val="145A32"/>
          <w:sz w:val="28"/>
        </w:rPr>
        <w:t>✦ واقعہ نمبر ۱۵۷۹: ایک شخص کو تیزی سے قرآن پڑھتے دیکھا تو فرمایا: ” اس نے نہ</w:t>
      </w:r>
    </w:p>
    <w:p>
      <w:pPr>
        <w:jc w:val="both"/>
      </w:pPr>
      <w:r>
        <w:rPr>
          <w:rFonts w:ascii="Jameel Noori Nastaleeq" w:hAnsi="Jameel Noori Nastaleeq"/>
          <w:sz w:val="24"/>
        </w:rPr>
        <w:t>ایک شخص کو تیزی سے قرآن پڑھتے دیکھا تو فرمایا: ” اس نے نہ تو قرآن پڑھانہ خاموش رہا۔ “ نیز حضور انور، شافع محشر صلى الله تعالى عَلَيْهِ وَالله وَسَلَّم نے حضرت سید نا عبد الله بن عمر و رَضِيَ اللهُ تَعَالٰی عَنْهُمَا کو ہر سات دن میں قرآن ختم کرنے کا حکم دیا۔ ( ( 1699 109 ) اسی طرح صحابہ کرام رِضْوَانُ اللهِ تَعَالى عَلَيْهِمْ أَجمعین کا ایک گروہ ہر جمعہ کو قرآن ختم کرتا تھا جیسے امیر المؤمنین حضرت سیدنا عثمان، حضرت سیدنا زید بن ثابت، حضرت سید نا عبد اللہ بن مسعود اور حضرت سید نا أبي بن كعب رَضِيَ اللَّهُ تَعَالَى عَنْهُم ختم قرآن کے سلسلے میں درجات: ختم قرآن کے سلسلے میں چار درجات ہیں: ( ۱ ). دن اور رات میں پورا قرآن ختم کرنا اسے ایک گروہ نے مکر وہ قرار دیا۔ ( ۲ ) مہینے میں ایک ختم کرنا یوں کہ ہر روز ایک سپارہ پڑھا جائے، گویا یہ کمی میں مبالغہ ہے جیسا کہ ما قبل درجہ کثرت میں مبالغہ ہے۔</w:t>
      </w:r>
    </w:p>
    <w:p>
      <w:pPr>
        <w:jc w:val="left"/>
      </w:pPr>
      <w:r>
        <w:rPr>
          <w:rFonts w:ascii="Jameel Noori Nastaleeq" w:hAnsi="Jameel Noori Nastaleeq"/>
          <w:i/>
          <w:color w:val="787878"/>
          <w:sz w:val="20"/>
        </w:rPr>
        <w:t>حوالہ: احیاء العلوم — جلد ۱، صفحہ ۸۸۲</w:t>
      </w:r>
    </w:p>
    <w:p>
      <w:pPr>
        <w:jc w:val="center"/>
      </w:pPr>
      <w:r>
        <w:rPr>
          <w:color w:val="C8B48C"/>
          <w:sz w:val="20"/>
        </w:rPr>
        <w:t>❖ ❖ ❖</w:t>
      </w:r>
    </w:p>
    <w:p>
      <w:pPr>
        <w:jc w:val="right"/>
      </w:pPr>
      <w:r>
        <w:rPr>
          <w:rFonts w:ascii="Jameel Noori Nastaleeq" w:hAnsi="Jameel Noori Nastaleeq"/>
          <w:b/>
          <w:color w:val="145A32"/>
          <w:sz w:val="28"/>
        </w:rPr>
        <w:t>✦ واقعہ نمبر ۱۵۸۰: ایک بار ختم کرنا 1696 -1 ... مفسر شہیر حکیم الامت حضرت مفت</w:t>
      </w:r>
    </w:p>
    <w:p>
      <w:pPr>
        <w:jc w:val="both"/>
      </w:pPr>
      <w:r>
        <w:rPr>
          <w:rFonts w:ascii="Jameel Noori Nastaleeq" w:hAnsi="Jameel Noori Nastaleeq"/>
          <w:sz w:val="24"/>
        </w:rPr>
        <w:t>ایک بار ختم کرنا 1696 -1 ... مفسر شہیر حکیم الامت حضرت مفتی احمد یار خان عَلَيْهِ رَحْمَةُ الْمَنَانِ مِرَاةُ الْمَنَاجِيح، ج 3، ص 270 پر اس کے تحت فرماتے ہیں: جو شخص ہمیشہ تین دن سے کم میں ختم قرآن کیا کرے، وہ جلدی تلاوت کی وجہ سے نہ تو الفاظ قرآن صحیح طور پر سمجھ سکے گا، اور نہ اس کے ظاہری معنے میں غور کر سکے گا، خیال رہے کہ یہ حکم عام مسلمانوں کے لیے ہے کہ وہ اگر بہت جلدی تلاوت کریں، تو زبان لپٹ جاتی ہے حرف صحیح ادا نہیں ہوتے خواص کا حکم اور ہے خود حضور صلی اللهُ عَلَيْهِ وَسَلَّم تہجد کی ایک ایک رکعت میں پانچ پانچ چھ چھ پارے پڑھ لیتے تھے۔ حضرت عثمان غنی نے ایک رات میں ختم قرآن کیا ہے، داؤد علیہ السّلام چند منٹ میں زبور ختم کر لیتے تھے، حضرت علی گھوڑا کسنے سے پہلے ختم قرآن کر لیتے تھے۔ 1697 ... سنن ابن ماجة، كتاب اقامة الصلاة والسنة فيها، باب في كم يستحب يختم القرآن، الحدیث: ۱۳۴۷، ج ۲، ص ۱۳۵، بتقدم و تاخي۔ 1698 ... صحیح مسلم، کتاب الصی</w:t>
      </w:r>
    </w:p>
    <w:p>
      <w:pPr>
        <w:jc w:val="left"/>
      </w:pPr>
      <w:r>
        <w:rPr>
          <w:rFonts w:ascii="Jameel Noori Nastaleeq" w:hAnsi="Jameel Noori Nastaleeq"/>
          <w:i/>
          <w:color w:val="787878"/>
          <w:sz w:val="20"/>
        </w:rPr>
        <w:t>حوالہ: احیاء العلوم — جلد ۱، صفحہ ۸۸۲</w:t>
      </w:r>
    </w:p>
    <w:p>
      <w:pPr>
        <w:jc w:val="center"/>
      </w:pPr>
      <w:r>
        <w:rPr>
          <w:color w:val="C8B48C"/>
          <w:sz w:val="20"/>
        </w:rPr>
        <w:t>❖ ❖ ❖</w:t>
      </w:r>
    </w:p>
    <w:p>
      <w:pPr>
        <w:jc w:val="right"/>
      </w:pPr>
      <w:r>
        <w:rPr>
          <w:rFonts w:ascii="Jameel Noori Nastaleeq" w:hAnsi="Jameel Noori Nastaleeq"/>
          <w:b/>
          <w:color w:val="145A32"/>
          <w:sz w:val="28"/>
        </w:rPr>
        <w:t>✦ واقعہ نمبر ۱۵۸۱: ایک بار پر اکتفا کرنے میں حرج نہیں اور اگر قرآن کے معانی م</w:t>
      </w:r>
    </w:p>
    <w:p>
      <w:pPr>
        <w:jc w:val="both"/>
      </w:pPr>
      <w:r>
        <w:rPr>
          <w:rFonts w:ascii="Jameel Noori Nastaleeq" w:hAnsi="Jameel Noori Nastaleeq"/>
          <w:sz w:val="24"/>
        </w:rPr>
        <w:t>ایک بار پر اکتفا کرنے میں حرج نہیں اور اگر قرآن کے معانی میں غور و فکر کرتا ہے تو مہینے میں ایک بار پر اکتفا کرے کیونکہ اسے بار بار پڑھنے اور سوچنے کی زیادہ ضرورت ہے۔ { 3 } ... مقدار قراء ت کی تقسیم: جو شخص ہفتے میں ایک بار ختم کرے وہ قرآن پاک کو سات حصوں میں تقسیم کر لے کہ صحابہ کرام رِضْوَانُ اللَّهِ تَعَالَى عَلَيْهِمْ اجمعین نے بھی قرآن پاک کو حصوں میں تقسیم کیا۔ ( 199 ) چنانچہ، مروی ہے کہ ” امیر المؤمنین حضرت سیدناعثمان غنی رضی الله تعال علہ جمعہ کی رات سورہ بقرہ سے سورہ مائدہ تک پڑھتے، ہفتے کی رات سورہ انعام سے سورہ ہود تک تلاوت کرتے، اتوار کی رات سورۂ یوسف سے سورۂ مریم تک تلاوت فرماتے، پیر کی رات سورۃ طہ سے سورۂ طسم تک پڑھتے، منگل کی رات سورۂ عنکبوت سے سورۂ ص تک تلاوت کرتے، بدھ کی رات سورۃ تنزیل سے سورہ رحمن تک تلاوت فرماتے اور جمعرات کی رات ختم کرتے۔ “ حضرت سید نا عبد اللہ بن مسعود رضی اللہ تعالی عنہ تلاوت کو کئی اقسام میں تقسیم ک</w:t>
      </w:r>
    </w:p>
    <w:p>
      <w:pPr>
        <w:jc w:val="left"/>
      </w:pPr>
      <w:r>
        <w:rPr>
          <w:rFonts w:ascii="Jameel Noori Nastaleeq" w:hAnsi="Jameel Noori Nastaleeq"/>
          <w:i/>
          <w:color w:val="787878"/>
          <w:sz w:val="20"/>
        </w:rPr>
        <w:t>حوالہ: احیاء العلوم — جلد ۱، صفحہ ۸۸۳</w:t>
      </w:r>
    </w:p>
    <w:p>
      <w:pPr>
        <w:jc w:val="center"/>
      </w:pPr>
      <w:r>
        <w:rPr>
          <w:color w:val="C8B48C"/>
          <w:sz w:val="20"/>
        </w:rPr>
        <w:t>❖ ❖ ❖</w:t>
      </w:r>
    </w:p>
    <w:p>
      <w:pPr>
        <w:jc w:val="right"/>
      </w:pPr>
      <w:r>
        <w:rPr>
          <w:rFonts w:ascii="Jameel Noori Nastaleeq" w:hAnsi="Jameel Noori Nastaleeq"/>
          <w:b/>
          <w:color w:val="145A32"/>
          <w:sz w:val="28"/>
        </w:rPr>
        <w:t>✦ واقعہ نمبر ۱۵۸۲: منقول ہے کہ قرآن کریم کی منزلیں سات ہیں</w:t>
      </w:r>
    </w:p>
    <w:p>
      <w:pPr>
        <w:jc w:val="both"/>
      </w:pPr>
      <w:r>
        <w:rPr>
          <w:rFonts w:ascii="Jameel Noori Nastaleeq" w:hAnsi="Jameel Noori Nastaleeq"/>
          <w:sz w:val="24"/>
        </w:rPr>
        <w:t>منقول ہے کہ قرآن کریم کی منزلیں سات ہیں۔ پہلی منزل میں تین سورتیں ہیں، دوسری میں پانچ، تیسری میں 1699 .. سنن ابی داود کتاب شهر رمضان، باب تخریب القرآن، الحدیث: ۱۳۹۳، ج ۲، ص ۷۹۔ سات، چوتھی میں نو، پانچویں میں گیارہ، چھٹی میں 13 جبکہ ساتویں منزل میں سورۂ ق سے آخر تک ( 66 سورتیں ) ہے۔ صحابہ کرام رضی اللہ تعالی عنہم نے اسے یو نہی تقسیم کیا ہوا تھا اور اسی طرح تلاوت کرتے تھے، نیز اس سلسلے میں حدیث پاک بھی مروی ہے۔</w:t>
      </w:r>
    </w:p>
    <w:p>
      <w:pPr>
        <w:jc w:val="left"/>
      </w:pPr>
      <w:r>
        <w:rPr>
          <w:rFonts w:ascii="Jameel Noori Nastaleeq" w:hAnsi="Jameel Noori Nastaleeq"/>
          <w:i/>
          <w:color w:val="787878"/>
          <w:sz w:val="20"/>
        </w:rPr>
        <w:t>حوالہ: احیاء العلوم — جلد ۱، صفحہ ۸۸۳</w:t>
      </w:r>
    </w:p>
    <w:p>
      <w:pPr>
        <w:jc w:val="center"/>
      </w:pPr>
      <w:r>
        <w:rPr>
          <w:color w:val="C8B48C"/>
          <w:sz w:val="20"/>
        </w:rPr>
        <w:t>❖ ❖ ❖</w:t>
      </w:r>
    </w:p>
    <w:p>
      <w:pPr>
        <w:jc w:val="right"/>
      </w:pPr>
      <w:r>
        <w:rPr>
          <w:rFonts w:ascii="Jameel Noori Nastaleeq" w:hAnsi="Jameel Noori Nastaleeq"/>
          <w:b/>
          <w:color w:val="145A32"/>
          <w:sz w:val="28"/>
        </w:rPr>
        <w:t>✦ واقعہ نمبر ۱۵۸۳: منقول ہے کہ یہ امیر المؤمنین حضرت سیدنا عمر فاروق رَضِيَ اللهُ</w:t>
      </w:r>
    </w:p>
    <w:p>
      <w:pPr>
        <w:jc w:val="both"/>
      </w:pPr>
      <w:r>
        <w:rPr>
          <w:rFonts w:ascii="Jameel Noori Nastaleeq" w:hAnsi="Jameel Noori Nastaleeq"/>
          <w:sz w:val="24"/>
        </w:rPr>
        <w:t>منقول ہے کہ یہ امیر المؤمنین حضرت سیدنا عمر فاروق رَضِيَ اللهُ تَعَالٰی عَنْہ نے جاری کی اور یہ بدعتِ حسنہ ہے اور بدعت مذمومہ وہ ہوتی ہے جو سنت قدیمہ کے مخالف ہو یا اس کی تبدیلی کا سبب بنے۔ ایک بزرگ کا قول ہے کہ ” میں نقطوں والے قرآن سے پڑھ لیتا ہوں لیکن خود اپنے لئے نقطے نہیں لگاتا۔ “ حضرت سیدنا امام اوزاعی حضرت سیدنا امام یحیی بن ابی کثیر رَحْمَةُ الله تعالى عَلَيْهِتا سے نقل کرتے ہیں کہ قرآن پاک مصاحف میں نقطوں وغیرہ سے خالی تھا، سب سے پہلے اس میں ب اور ت پر نقطے لگائے گئے اور علمائے کرام رَحِمَهُمُ اللهُ السلام نے فرمایا کہ اس میں کوئی حرج نہیں کیونکہ یہ اس کا نور ہے پھر انہوں نے آیات کے اختتام پر بڑے 1700 ... مجمع الزوائد، کتاب الصلاة، باب ثان منه، الحدیث: ۳۶۱۸، ج ۲، ص ۵۴۹۔</w:t>
      </w:r>
    </w:p>
    <w:p>
      <w:pPr>
        <w:jc w:val="left"/>
      </w:pPr>
      <w:r>
        <w:rPr>
          <w:rFonts w:ascii="Jameel Noori Nastaleeq" w:hAnsi="Jameel Noori Nastaleeq"/>
          <w:i/>
          <w:color w:val="787878"/>
          <w:sz w:val="20"/>
        </w:rPr>
        <w:t>حوالہ: احیاء العلوم — جلد ۱، صفحہ ۸۸۴</w:t>
      </w:r>
    </w:p>
    <w:p>
      <w:pPr>
        <w:jc w:val="center"/>
      </w:pPr>
      <w:r>
        <w:rPr>
          <w:color w:val="C8B48C"/>
          <w:sz w:val="20"/>
        </w:rPr>
        <w:t>❖ ❖ ❖</w:t>
      </w:r>
    </w:p>
    <w:p>
      <w:pPr>
        <w:jc w:val="right"/>
      </w:pPr>
      <w:r>
        <w:rPr>
          <w:rFonts w:ascii="Jameel Noori Nastaleeq" w:hAnsi="Jameel Noori Nastaleeq"/>
          <w:b/>
          <w:color w:val="145A32"/>
          <w:sz w:val="28"/>
        </w:rPr>
        <w:t>✦ واقعہ نمبر ۱۵۸۴: منقول ہے کہ یہ ( یعنی نقطے واعراب وغیرہ لگانے کا کام حجاج بن ی</w:t>
      </w:r>
    </w:p>
    <w:p>
      <w:pPr>
        <w:jc w:val="both"/>
      </w:pPr>
      <w:r>
        <w:rPr>
          <w:rFonts w:ascii="Jameel Noori Nastaleeq" w:hAnsi="Jameel Noori Nastaleeq"/>
          <w:sz w:val="24"/>
        </w:rPr>
        <w:t>منقول ہے کہ یہ ( یعنی نقطے واعراب وغیرہ لگانے کا کام حجاج بن یوسف نے کیا اس نے قرائے کرام رَحِمَهُمُ اللَّهُ السَّلَام کو جمع کیا یہاں تک کہ انہوں نے قرآن کے کلمات اور حروف کو شمار کیا اور اس کے اجزا کو برابر کر کے تیس حصوں میں تقسیم کیا اور کچھ اور تقاسیم بھی کیں۔ ( 5 ) ترتیل قرآن کے آداب قرآن پاک میں ترتیل ( یعنی ٹھہر ٹھہر کر پڑھنا ) مستحب ہے، عنقریب ہم بیان کریں گے کہ تلاوت سے مقصود غور و فکر کرنا ہے اور ٹھہر ٹھہر کر پڑھنا اس پر مدد گار ہے اسی لئے ام المؤمنین حضرت سیدتنا ام سلمہ رَضِيَ اللَّهُ تَعَالٰی عَنْهَا نے پیارے مصطفیٰ صَلَّى اللهُ تَعَالَى عَلَيْهِ وَالِهِ وَسَلَّم کی قراءت کی تعریف کرتے ہوئے فرمایا: ” ایک ایک حرف الگ الگ پڑھتے 6 ) 1701 ( حضرت سید نا عبد الله بن عباس رَضِيَ اللهُ تَعَالَى عَنْهُما فرماتے ہیں: ” مجھے سورۃ بقرہ اور ال عمران ترتیل اور غور و فکر کے ساتھ پڑھنا بغیر ترتیل کے پورا قرآن پڑھنے سے زیادہ پسند ہے۔ “ آپ سے</w:t>
      </w:r>
    </w:p>
    <w:p>
      <w:pPr>
        <w:jc w:val="left"/>
      </w:pPr>
      <w:r>
        <w:rPr>
          <w:rFonts w:ascii="Jameel Noori Nastaleeq" w:hAnsi="Jameel Noori Nastaleeq"/>
          <w:i/>
          <w:color w:val="787878"/>
          <w:sz w:val="20"/>
        </w:rPr>
        <w:t>حوالہ: احیاء العلوم — جلد ۱، صفحہ ۸۸۵</w:t>
      </w:r>
    </w:p>
    <w:p>
      <w:pPr>
        <w:jc w:val="center"/>
      </w:pPr>
      <w:r>
        <w:rPr>
          <w:color w:val="C8B48C"/>
          <w:sz w:val="20"/>
        </w:rPr>
        <w:t>❖ ❖ ❖</w:t>
      </w:r>
    </w:p>
    <w:p>
      <w:pPr>
        <w:jc w:val="right"/>
      </w:pPr>
      <w:r>
        <w:rPr>
          <w:rFonts w:ascii="Jameel Noori Nastaleeq" w:hAnsi="Jameel Noori Nastaleeq"/>
          <w:b/>
          <w:color w:val="145A32"/>
          <w:sz w:val="28"/>
        </w:rPr>
        <w:t>✦ واقعہ نمبر ۱۵۸۵: منقول ہے کہ ” مجھے سورہ زلزال اور قارعہ تر تیل سے غور و فکر کے</w:t>
      </w:r>
    </w:p>
    <w:p>
      <w:pPr>
        <w:jc w:val="both"/>
      </w:pPr>
      <w:r>
        <w:rPr>
          <w:rFonts w:ascii="Jameel Noori Nastaleeq" w:hAnsi="Jameel Noori Nastaleeq"/>
          <w:sz w:val="24"/>
        </w:rPr>
        <w:t>منقول ہے کہ ” مجھے سورہ زلزال اور قارعہ تر تیل سے غور و فکر کے ساتھ پڑھنا سورۃ بقرہ اور ال عمران بغیر ترتیل جلدی جلدی پڑھنے سے زیادہ پسند ہے۔ “ 1701 ... سنن ابی داود کتاب الوتر، باب استحباب الترتيل فى القراة، الحدیث: ۱۴۶۶، ج ۲، ص ۱۰۵، بتغیر الفاظ۔ حضرت سیّدُنا مجاہد عَلَيْهِ رَحْمَةُ اللهِ الْوَاحِد سے نماز پڑھنے والے دو آدمیوں کے متعلق پوچھا گیا، ان کا قیام ایک جیسا تھا مگر ایک نے فقط سورہ بقرہ پڑھی جبکہ دوسرے نے پورا قرآن پڑھا تو آپ نے فرمایا: ” دونوں کا اجر ایک جیسا ہے۔ “ جان لیجئے کہ ترتیل مستحب ہے نہ کہ صرف غور و فکر کرنا اس لئے کہ مجھی شخص جو قرآن کا معنی نہیں سمجھتا اس کے لئے بھی قراءت میں ترتیل مستحب ہے کیونکہ اس میں عزت و احترام زی</w:t>
      </w:r>
    </w:p>
    <w:p>
      <w:pPr>
        <w:jc w:val="left"/>
      </w:pPr>
      <w:r>
        <w:rPr>
          <w:rFonts w:ascii="Jameel Noori Nastaleeq" w:hAnsi="Jameel Noori Nastaleeq"/>
          <w:i/>
          <w:color w:val="787878"/>
          <w:sz w:val="20"/>
        </w:rPr>
        <w:t>حوالہ: احیاء العلوم — جلد ۱، صفحہ ۸۸۵</w:t>
      </w:r>
    </w:p>
    <w:p>
      <w:pPr>
        <w:jc w:val="center"/>
      </w:pPr>
      <w:r>
        <w:rPr>
          <w:color w:val="C8B48C"/>
          <w:sz w:val="20"/>
        </w:rPr>
        <w:t>❖ ❖ ❖</w:t>
      </w:r>
    </w:p>
    <w:p>
      <w:pPr>
        <w:jc w:val="right"/>
      </w:pPr>
      <w:r>
        <w:rPr>
          <w:rFonts w:ascii="Jameel Noori Nastaleeq" w:hAnsi="Jameel Noori Nastaleeq"/>
          <w:b/>
          <w:color w:val="145A32"/>
          <w:sz w:val="28"/>
        </w:rPr>
        <w:t>✦ واقعہ نمبر ۱۵۸۶: حضرت سعید بن مسیب رحمۃ اللہ علیہ کا حاکمِ مدینہ حضرت عمر بن عبدالعزیز کو بلند آواز سے قراءت پر ٹوکنا</w:t>
      </w:r>
    </w:p>
    <w:p>
      <w:pPr>
        <w:jc w:val="both"/>
      </w:pPr>
      <w:r>
        <w:rPr>
          <w:rFonts w:ascii="Jameel Noori Nastaleeq" w:hAnsi="Jameel Noori Nastaleeq"/>
          <w:sz w:val="24"/>
        </w:rPr>
        <w:t>{ 9 } ... بلند آواز سے قراءت کرنا: اس میں کوئی شک نہیں کہ اتنی آواز سے قراءت کرے کہ خود سن لے کیونکہ قراءت اس چیز کا نام ہے کہ حروف کو آواز کے ساتھ واضح طور پر ادا کرے، لہذا آواز کا ہونا ضروری ہے، قراءت کی کم از کم مقدار یہ ہے کہ قراءت کرنے والا خود سن لے اگر خود بھی نہ سنے تو اس کی نماز صحیح نہیں۔ اتنی بلند آواز سے قراءت کرنا کہ دوسرا بھی سن لے یہ ایک اعتبار سے پسندیدہ ہے اور ایک اعتبار سے مکروہ۔ آبسته آواز سے قراءت مستحب: حضور نبی اکرم صَلَّى اللهُ تَعَالَى عَلَيْهِ وَالِهِ وَسَلَّم نے ارشاد فرمایا: ” سری ( یعنی آہستہ ) قراءت کی بلند آواز سے قراءت پر اتنی فضلیت ہے جتنی پوشیدہ صدقہ کی علانیہ صدقہ پر۔ 66 ) 1712 ( ایک روایت میں ہے کہ علانیہ قرآن پڑھنے والا علانیہ صدقہ دینے والے کی طرح ہے اور آہستہ قرآن پڑھنے والا خفیہ صدقہ دینے والے کی طرح ہے۔ ،، ) 1713 ( ایک روایت میں ہے کہ پوشیدہ عمل علانیہ عمل پر 70 گنا زیادہ فضیلت رکھتا ہے۔ “ ) 1714 ( ایک روایت میں ہے کہ ” بہترین رزق وہ ہے جو کافی ہو اور بہترین ذکر وہ ہے جو پوشیدہ ہو۔ “ ) 1715 ( حدیث پاک میں ہے کہ مغرب اور عشا کے درمیان کی قراءت میں تم ایک دوسرے سے آواز بلند نہ کرو۔ “ " ) 1716 حکایت: حاکم مدینه کی عاجزی: حضرت سید نا سعید بن مسیب رَحْمَةُ اللهِ تَعَالَى عَلَيْہ نے ایک رات مسجد نبوی میں امیر المؤمنین ح حضرت سیدنا عمر بن 1712 ... قوت القلوب، الفصل التاسع عشر، كتاب الجهر بالقرآن ... الخ، ج ۱، ص ۱۱۰۔ 1713 ... سنن ابی داود کتاب التطوع باب رفع الصوت بالقراءة ... الخ، الحدیث: ۱۳۳۳، ج ۲، ص ۵۶۔ 1714 ... قوت القلوب، الفصل التاسع عشر، كتاب الجهر بالقرآن .... الخ، ج ۱، ص ۱۱۰- شعب الایمان للبيهقی، باب فى محبة الله، فصل فی ادامة ذکر الله، الحدیث: ۵۵۶، ج ۱، ص ۴۰۸، مفهوما۔ 1715 ... المسند للامام احمد بن حنبل، مسند ابی اسحاق سعد بن ابی وقاص، الحدیث: ۱۴۷۷، ج ۱، ص ۳۶۴، بتقدم و تاخر 1716 ... سنن ابی داود، کتاب التطوع، باب رفع الصوت بالقراءة في صلاة الليل، الحدیث: ۳۳۲، ج ۲، ص ۶۵، باختصار۔ قوت القلوب، الفصل التاسع عشر، كتاب الجهر بالقرآن ... الخ، ج ۱، ص ۱۱۰۔ عبد العزیز عَلَيْهِ رَحمت اللہ العزیز کو نماز میں بلند آواز سے قراءت کرتے سنا، آپ کی آواز بھی اچھی تھی تو اپنے غلام سے فرمایا: ” اس نمازی سے کہو کہ آواز آہستہ کرے۔ “ غلام نے عرض کی: ” مسجد ہماری نہیں اس میں دوسرے لوگوں کا بھی حق ہے۔ “ تو حضرت سیدنا سعید بن مسیب رَحْمَةُ اللهِ تعالی علیہ نے بلند آواز سے فرمایا: ” اے نمازی! اگر نماز سے رضائے الہی مقصود ہے تو اپنی آواز پست کرلے اور اگر لوگوں کی رضا چاہتا ہے تو اللہ عزوجل کے ہاں یہ تیرے کچھ کام نہ آئے گی۔ “ امیر المؤمنین حضرت سیدنا عمر بن عبد العزیز عَلَيْهِ رَحْمَةُ اللهِ الْعَزِیز نے اپنی آواز آہستہ کر لی، نماز مختصر کی، سلام پھیرا اور خاموشی سے تشریف لے گئے حالانکہ اس وقت آپ حاکم مدینہ تھے۔ بلند آواز سے قراءت مستحب بلند آواز سے قراءت کے مستحب ہونے پر یہ روایت دلالت کرتی ہے کہ حضور نبی پاک صَلَّى اللَّهُ تَعَالَى عَلَيْهِ وَالِيهِ وَسَلَّم نے رات کی نماز میں صحابہ کرام رِضْوَانُ اللهِ تعالى عَلَيْهِمْ أَجْمَعِین کے ایک مجمع کو بلند آواز سے قراءت کرتے سنا تو اسے ( یعنی ان کے بلند آواز سے پڑھنے کو درست قرار دیا۔ ) 1717 ( ایک روایت میں ہے کہ حضور نبی کریم صَلَّى اللهُ تَعَالَى عَلَيْهِ وَالِهِ وَسَلَّم نے ارشاد فرمایا: ” جب تم رات کو اُٹھ کر نماز پڑھو تو بلند آواز سے قراءت کرو کیونکہ فرشتے اور گھر میں رہنے والے جنات اس کی قراءت سنتے اور اسی کی مثل نماز پڑھتے ہیں۔ 66 ) 1718 ( ایک رات پیار مصطفیٰ صَلَّى اللهُ تَعَالَ عَلَيْهِ وَالِيهِ وَسَلَّم اپنے تین صحابہ کرام رِضْوَانُ اللَّهِ تَعَالَى عَلَيْهِمْ أَجْمَعِین کے پاس سے گزرے، ان کے احوال مختلف تھے۔ امیر المؤمنین حضرت سیدنا ابو بکر صدیق رَضِيَ اللهُ تَعَالٰی عَنْہ کے پاس سے گزرے جو آہستہ قراءت کر رہے تھے، ان سے آہستہ پڑھنے کے متعلق استفسار فرمایا تو انہوں نے عرض کی: ” میں جس کی بارگاہ میں مناجات کر رہا ہوں وہ سن رہا ہے۔ “ امیر المؤمنین حضرت سیدنا عمر فاروق اعظم رضی اللہ تعالی عنہ کے پاس سے گزرے جو بلند آواز سے قراءت کر رہے تھے، ان سے بلند آواز سے قراءت کے متعلق استفسار فرمایا تو انہوں نے عرض کی: ” میں سوتوں کو جگاتا اور شیطان کو بھگاتا ہوں۔ “ حضرت سید نا بلال حبشی رَضِيَ اللَّهُ تَعَالٰی عَنْہ کے 1717 ... قوت القلوب، الفصل التاسع عشر، كتاب الجهر بالقرآن ... الخ، ج ۱، ص ۱۱۰۔ 1718 ... قوت القلوب، الفصل التاسع عشر، كتاب الجهر بالقرآن ... الخ، ج ۱، ص ۱۱۰۔</w:t>
      </w:r>
    </w:p>
    <w:p>
      <w:pPr>
        <w:jc w:val="left"/>
      </w:pPr>
      <w:r>
        <w:rPr>
          <w:rFonts w:ascii="Jameel Noori Nastaleeq" w:hAnsi="Jameel Noori Nastaleeq"/>
          <w:i/>
          <w:color w:val="787878"/>
          <w:sz w:val="20"/>
        </w:rPr>
        <w:t>حوالہ: احیاء العلوم، جلد ۱، صفحہ ۸۹۰ تا ۸۹۱</w:t>
      </w:r>
    </w:p>
    <w:p>
      <w:pPr>
        <w:jc w:val="center"/>
      </w:pPr>
      <w:r>
        <w:rPr>
          <w:color w:val="C8B48C"/>
          <w:sz w:val="20"/>
        </w:rPr>
        <w:t>❖ ❖ ❖</w:t>
      </w:r>
    </w:p>
    <w:p>
      <w:pPr>
        <w:jc w:val="right"/>
      </w:pPr>
      <w:r>
        <w:rPr>
          <w:rFonts w:ascii="Jameel Noori Nastaleeq" w:hAnsi="Jameel Noori Nastaleeq"/>
          <w:b/>
          <w:color w:val="145A32"/>
          <w:sz w:val="28"/>
        </w:rPr>
        <w:t>✦ واقعہ نمبر ۱۵۸۷: ایک شخص تک محمد ود بھلائی سے افضل ہے</w:t>
      </w:r>
    </w:p>
    <w:p>
      <w:pPr>
        <w:jc w:val="both"/>
      </w:pPr>
      <w:r>
        <w:rPr>
          <w:rFonts w:ascii="Jameel Noori Nastaleeq" w:hAnsi="Jameel Noori Nastaleeq"/>
          <w:sz w:val="24"/>
        </w:rPr>
        <w:t>ایک شخص تک محمد ود بھلائی سے افضل ہے۔ بلندآواز سے پڑھنے کے فوائد: بلند آواز سے قراءت، پڑھنے والے کے دل کو بیدار رکھتی، اس کی فکر کو قرآن میں غور و فکر کرنے کی طرف اکٹھا کرتی، اسے اس طرف متوجہ رکھتی، نیند کو دور کرتی، چستی بڑھاتی اور ستی کم کرتی ہے۔ بلند آواز سے پڑھنے میں سوئے ہوئے شخص کے بیدار ہونے کی امید ہوتی ہے تو یہ اس کے بیدار ہونے کا سبب ہے، نیز بعض اوقات کوئی غافل وبے کار شخص اسے دیکھ کر اس کی چستی کے سبب چست ہو جاتا ہے اور اس میں عبادت کا ذوق و شوق پید اہو جاتا ہے۔ اگر قاری قرآن کی ان میں سے کوئی نیت ہو تو بلند آواز سے قراءت کرنا افضل ہے اور جب یہ تمام نیتیں جمع ہو جائیں تو اجر وثواب دُگنا ہو جاتا ہے۔</w:t>
      </w:r>
    </w:p>
    <w:p>
      <w:pPr>
        <w:jc w:val="left"/>
      </w:pPr>
      <w:r>
        <w:rPr>
          <w:rFonts w:ascii="Jameel Noori Nastaleeq" w:hAnsi="Jameel Noori Nastaleeq"/>
          <w:i/>
          <w:color w:val="787878"/>
          <w:sz w:val="20"/>
        </w:rPr>
        <w:t>حوالہ: احیاء العلوم — جلد ۱، صفحہ ۸۹۲</w:t>
      </w:r>
    </w:p>
    <w:p>
      <w:pPr>
        <w:jc w:val="center"/>
      </w:pPr>
      <w:r>
        <w:rPr>
          <w:color w:val="C8B48C"/>
          <w:sz w:val="20"/>
        </w:rPr>
        <w:t>❖ ❖ ❖</w:t>
      </w:r>
    </w:p>
    <w:p>
      <w:pPr>
        <w:jc w:val="right"/>
      </w:pPr>
      <w:r>
        <w:rPr>
          <w:rFonts w:ascii="Jameel Noori Nastaleeq" w:hAnsi="Jameel Noori Nastaleeq"/>
          <w:b/>
          <w:color w:val="145A32"/>
          <w:sz w:val="28"/>
        </w:rPr>
        <w:t>✦ واقعہ نمبر ۱۵۸۸: منقول ہے کہ دیکھ کر قرآن پڑھنے کا سات گنا اجر ہے کیونکہ قرآن پ</w:t>
      </w:r>
    </w:p>
    <w:p>
      <w:pPr>
        <w:jc w:val="both"/>
      </w:pPr>
      <w:r>
        <w:rPr>
          <w:rFonts w:ascii="Jameel Noori Nastaleeq" w:hAnsi="Jameel Noori Nastaleeq"/>
          <w:sz w:val="24"/>
        </w:rPr>
        <w:t>منقول ہے کہ دیکھ کر قرآن پڑھنے کا سات گنا اجر ہے کیونکہ قرآن پاک کو دیکھنا بھی عبادت ہے۔ كثرت تلاوت کے سبب ..؟ امیر المؤمنین حضرت سیدنا عثمان غنی رضی اللہ تعالی عنہ اس کثرت سے تلاوت فرماتے تھے کہ اس کے سبب آپ کے پاس دو مصحف شریف شہید ہو گئے تھے۔ کئی صحابہ کرام رضوان اللہ تعالٰى عَلَيْهِم اجمعین دیکھ کر قرآن پاک پڑھتے اور کوئی دن قرآن پاک کو دیکھے بغیر گزار نانا پسند کرتے تھے۔ صبح تک اسے بند نہیں کرتا مصر کے ایک فقیہ ایک روز صبح کے وقت حضرت سیدنا امام شافعی عَلَی رَحْمَةُ اللهِ الگانی کے پاس حاضر ہوئے، اس وقت آپ قرآن پاک سے دیکھ کر تلاوت کر رہے تھے۔</w:t>
      </w:r>
    </w:p>
    <w:p>
      <w:pPr>
        <w:jc w:val="left"/>
      </w:pPr>
      <w:r>
        <w:rPr>
          <w:rFonts w:ascii="Jameel Noori Nastaleeq" w:hAnsi="Jameel Noori Nastaleeq"/>
          <w:i/>
          <w:color w:val="787878"/>
          <w:sz w:val="20"/>
        </w:rPr>
        <w:t>حوالہ: احیاء العلوم — جلد ۱، صفحہ ۸۹۳</w:t>
      </w:r>
    </w:p>
    <w:p>
      <w:pPr>
        <w:jc w:val="center"/>
      </w:pPr>
      <w:r>
        <w:rPr>
          <w:color w:val="C8B48C"/>
          <w:sz w:val="20"/>
        </w:rPr>
        <w:t>❖ ❖ ❖</w:t>
      </w:r>
    </w:p>
    <w:p>
      <w:pPr>
        <w:jc w:val="right"/>
      </w:pPr>
      <w:r>
        <w:rPr>
          <w:rFonts w:ascii="Jameel Noori Nastaleeq" w:hAnsi="Jameel Noori Nastaleeq"/>
          <w:b/>
          <w:color w:val="145A32"/>
          <w:sz w:val="28"/>
        </w:rPr>
        <w:t>✦ واقعہ نمبر ۱۵۸۹: نبی کریم ﷺ کا حضرت سالم، حضرت ابن مسعود اور حضرت ابوموسیٰ اشعری رضی اللہ عنہم کی خوش الحانی پر خوشی کا اظہار</w:t>
      </w:r>
    </w:p>
    <w:p>
      <w:pPr>
        <w:jc w:val="both"/>
      </w:pPr>
      <w:r>
        <w:rPr>
          <w:rFonts w:ascii="Jameel Noori Nastaleeq" w:hAnsi="Jameel Noori Nastaleeq"/>
          <w:sz w:val="24"/>
        </w:rPr>
        <w:t>سيّدنا سالم رَضِيَ اللهُ عَنْه کی خوش الحانی مروی ہے کہ مصطفی جان رحمت صَلَّى اللهُ تَعَالَى عَلَيْهِ وَالِهِ وَسَلَّم ایک رات ام المؤمنین حضرت سیدتنا عائشہ صدیقہ رَضِي اللَّهُ تَعَالٰی عَنْهَا کا انتظار فرمارہے تھے۔ انہیں آنے میں کچھ دیر ہو گئی تو استفسار فرمایا: ” تمہیں کس چیز نے روکا؟ “ عرض کی: " يَارَسُوْلَ الله صَلَّى اللَّهُ تَعَالَى عَلَيْهِ وَالِيهِ وَسَلَّہ! میں نے ایک شخص کو قراءت کرتے سنا، اس سے اچھی آواز میں نے نہیں سنی۔ “ تو حضور نبی پاک صلی اللہ تعالى عَلَيْهِ وَالہ وسلم تشریف لے گئے اور کافی دیر تک اس کی قراءت سنتے رہے، پھر واپس آکر ارشاد فرمایا: " یہ ابو حذیفہ کا غلام سالم ہے، تمام خوبیاں اللہ عَزَّوَجَلَّ کو جس نے میری امت میں ایسا شخص پیدا فرمایا۔ " ) 1724 ( اسی طرح ایک رات امیر المؤمنین حضرت سیدنا ابو بکر صدیق اور امیر المؤمنین حضرت سیدنا فاروق اعظم رَضِیَ اللَّهُ تَعَالَى عَنْهُمَا حضور انور صَلَّى اللَّهُ تَعَالَى عَلَيْهِ وَاللہ و سلم کی معیت میں حضرت سید نا عبد اللہ بن مسعود کی طرف گئے اور کافی دیر ٹھہرے ان کی قراءت سنتے رہے، پھر آپ صلی الله تعالى عَلَيْهِ وَالِیہ وسلم نے ارشاد فرمایا: ” جو شخص قرآنِ پاک کو اس طرح ترو تازہ پڑھنا چاہے جس طرح نازل ہوا تو وہ ابن ام عبد کی طرح قراءت کرے۔ 66 ) 1725 ( سيدنا ابن مسعود رَضِيَ اللهُ عَنْہ کی خوش الحانی: ایک روز حضور نبی کریم صَلَّى اللهُ تَعَالى عَلَيْهِ وَالله وَسَلَّم نے حضرت سید نا عبد الله بن مسعود رَضِيَ اللهُ تَعَالٰی عَنْہ سے ارشاد فرمایا: ” میرے سامنے تلاوت کرو۔ “ عرض کی: ” میں آپ کے سامنے کیا پڑھوں آپ پر ہی تو قرآن اترا ہے۔ “ ارشاد فرمایا: ” میں چاہتا ہوں کہ دوسرے سے سنوں۔ “ چنانچہ، آپ رضی اللہ تعالی عنہ تلاوت کرتے رہے اور رسول اللہ صَلَّى اللهُ تَعَالَى عَلَيْهِ وَالِهِ وَسَلَّم کی چشمان مبارک سے آنسو بہتے رہے۔ ) 20 1726 ( سيّدُنا ابوموسى رَضِيَ اللهُ عَنْه کی خوش الحانی حضور نبی پاک صَلَّى اللهُ تَعَالَى عَلَيْهِ وَالِیہ وسلم نے حضرت سیدنا ابو موسیٰ اشعری رَضِيَ اللَّهُ تَعَالٰی عَنْہ کی قراءت سن کر 1724 ... سنن ابن ماجہ، کتاب اقامة الصلاة والسنة فيها، باب فی حسن الصوت بالقرآن، الحدیث: ۱۳۳۸، ج ۲، ص ۰ 1725 ... السنن الكبرى للنسائيبي کتاب المناقب، عبد الله بن مسعود، الحدیث: ۸۲۵۷۸۲۵۶، ج ۵، ص ۷۱۔ 1726 ... صحيح البخاری، کتاب فضائل القرآن، باب البكاء عند قراءة القرآن، الحدیث: ۵۰۵۵، ج ۳، ص ۴۱۸، مفهومًا۔ ارشاد فرمایا: ” اسے داؤد عَلَيْهِ الصَّلوةُ وَالسَّلام کی سی خوش آوازی عطا ہوئی ہے۔ " ) 1727 ( جب یہ بات حضرت سیدنا ابو موسیٰ اشعری رَضِی اللہ تعالٰی عَنْہ کو پہنچی تو انہوں نے عرض کی: یا رَسُولَ الله صَلَّى اللهُ تَعَالَى عَلَيْهِ وَالِہ وَسَلَّم! اگر مجھے معلوم ہوتا کہ آپ سن رہے ہیں تو میں مزید خوش الحانی سے پڑھتا۔ “ ) 1728 ( حکایت خوش نصیب قاری قرآن حضرت سید نا قاری ہیثم رحمة الله تعالى عَلَيْه فرماتے ہیں: میں خواب میں پیارے مصطفیٰ صلی اللَّهُ تَعَالَى عَلَيْهِ وَالِہ وَسَلَّم کی زیارت سے مشرف ہوا تو آپ نے مجھ سے ارشاد فرمایا: ” تو ہی ہیشم ہے جو خوش الحانی سے قرآن کی تلاوت کرتا ہے؟ “ میں نے عرض کی: ” جی ہاں! “ تو دعا سے نوازتے ہوئے فرمایا: اللہ عَزَّوَجَلَّ تجھے جزائے خیر عطا فرمائے۔ “ مروی ہے کہ صحابہ کرام عَلَيْهِمُ الرِّضْوَان جب اکٹھے ہوتے تو کسی ایک سے کہتے کہ ” قرآن کی کوئی سورت سناؤ۔ “ امیر المؤمنین حضرت سیدنا عمر فاروق رضی اللہ تعالی عنہ حضرت سیدنا ابو موسیٰ اشعری رضی اللہ تعالی عنہ سے فرماتے: ہمیں ہمارے رب کی یاد دلاؤ۔ “ وہ ان کے سامنے قرآن پاک کی تلاوت کرتے یہاں تک کہ جب نماز کا وقت ہو جاتا تو کہا جاتا: ” نماز نماز۔ “ آپ رَضِی اللہ تعالیٰ عنہ فرماتے: ” کیا ہم نماز میں نہیں ہیں۔ “ آپ کے اس قول سے اس فرمانِ باری تعالیٰ کی طرف اشارہ ہے: " وَلَذِكْرُ اللهِ اَکبَرُ ( پ ( ۲۱ ) العنکبوت: ( ۴۵ ) ترجمه کنزالایمان: اور بے شک اللہ کا ذکر سب سے بڑا۔ “ حدیث پاک میں ہے کہ ” جو شخص قرآن پاک کی کوئی آیت سنتا ہے، بروز قیامت وہ اس کے لئے نور ہو گی۔ " ) 1729 ایک روایت میں ہے کہ اس کے لئے 10 نیکیاں لکھی جائیں گی۔ “ ) 1730 ( قرآن مجید کی تلاوت سنے کا کتنا عظیم الشان اجر ہے اور تلاوت کرنے والا جو اس کا سبب ہے وہ بھی اجر وثواب میں اس کا شریک ہے بشر طیکہ ریاکاری و بناوٹ کی نیت نہ ہو۔ 1727 ... صحيح البخاری، کتاب فضائل القرآن باب حسن الصوت بالقراءة، الحدیث: ۵۰۴۸، ج ۳، ص ۴۱۶۔ 1728 ... قوت القلوب، الفصل التاسع عشر، كتاب الجهر بالقرآن .... الخ، ج ۱، ص ۱۱۲۔ 1729 ... المسند للام احمد بن حنبل، مسند ابى هريرة، الحدیث: ۸۵۰۲، ج ۳، ص ۲۴۵، استمع بدله تلا “۔ 1730 ... قوت القلوب، الفصل التاسع عشر، كتاب الجهر بالقرآن ... الخ، جا، صااا۔</w:t>
      </w:r>
    </w:p>
    <w:p>
      <w:pPr>
        <w:jc w:val="left"/>
      </w:pPr>
      <w:r>
        <w:rPr>
          <w:rFonts w:ascii="Jameel Noori Nastaleeq" w:hAnsi="Jameel Noori Nastaleeq"/>
          <w:i/>
          <w:color w:val="787878"/>
          <w:sz w:val="20"/>
        </w:rPr>
        <w:t>حوالہ: احیاء العلوم، جلد ۱، صفحہ ۸۹۴ تا ۸۹۵</w:t>
      </w:r>
    </w:p>
    <w:p>
      <w:pPr>
        <w:jc w:val="center"/>
      </w:pPr>
      <w:r>
        <w:rPr>
          <w:color w:val="C8B48C"/>
          <w:sz w:val="20"/>
        </w:rPr>
        <w:t>❖ ❖ ❖</w:t>
      </w:r>
    </w:p>
    <w:p>
      <w:pPr>
        <w:jc w:val="right"/>
      </w:pPr>
      <w:r>
        <w:rPr>
          <w:rFonts w:ascii="Jameel Noori Nastaleeq" w:hAnsi="Jameel Noori Nastaleeq"/>
          <w:b/>
          <w:color w:val="145A32"/>
          <w:sz w:val="28"/>
        </w:rPr>
        <w:t>✦ واقعہ نمبر ۱۵۹۰: قاری ہیثم رحمۃ اللہ علیہ کا خواب میں نبی کریم ﷺ سے خوش الحان تلاوت پر دعا پانا</w:t>
      </w:r>
    </w:p>
    <w:p>
      <w:pPr>
        <w:jc w:val="both"/>
      </w:pPr>
      <w:r>
        <w:rPr>
          <w:rFonts w:ascii="Jameel Noori Nastaleeq" w:hAnsi="Jameel Noori Nastaleeq"/>
          <w:sz w:val="24"/>
        </w:rPr>
        <w:t>ارشاد فرمایا: ” اسے داؤد عَلَيْهِ الصَّلوةُ وَالسَّلام کی سی خوش آوازی عطا ہوئی ہے۔ " ) 1727 ( جب یہ بات حضرت سیدنا ابو موسیٰ اشعری رَضِی اللہ تعالٰی عَنْہ کو پہنچی تو انہوں نے عرض کی: یا رَسُولَ الله صَلَّى اللهُ تَعَالَى عَلَيْهِ وَالِہ وَسَلَّم! اگر مجھے معلوم ہوتا کہ آپ سن رہے ہیں تو میں مزید خوش الحانی سے پڑھتا۔ “ ) 1728 ( حکایت خوش نصیب قاری قرآن حضرت سید نا قاری ہیثم رحمة الله تعالى عَلَيْه فرماتے ہیں: میں خواب میں پیارے مصطفیٰ صلی اللَّهُ تَعَالَى عَلَيْهِ وَالِہ وَسَلَّم کی زیارت سے مشرف ہوا تو آپ نے مجھ سے ارشاد فرمایا: ” تو ہی ہیشم ہے جو خوش الحانی سے قرآن کی تلاوت کرتا ہے؟ “ میں نے عرض کی: ” جی ہاں! “ تو دعا سے نوازتے ہوئے فرمایا: اللہ عَزَّوَجَلَّ تجھے جزائے خیر عطا فرمائے۔ “ مروی ہے کہ صحابہ کرام عَلَيْهِمُ الرِّضْوَان جب اکٹھے ہوتے تو کسی ایک سے کہتے کہ ” قرآن کی کوئی سورت سناؤ۔ “ امیر المؤمنین حضرت سیدنا عمر فاروق رضی اللہ تعالی عنہ حضرت سیدنا ابو موسیٰ اشعری رضی اللہ تعالی عنہ سے فرماتے: ہمیں ہمارے رب کی یاد دلاؤ۔ “ وہ ان کے سامنے قرآن پاک کی تلاوت کرتے یہاں تک کہ جب نماز کا وقت ہو جاتا تو کہا جاتا: ” نماز نماز۔ “ آپ رَضِی اللہ تعالیٰ عنہ فرماتے: ” کیا ہم نماز میں نہیں ہیں۔ “ آپ کے اس قول سے اس فرمانِ باری تعالیٰ کی طرف اشارہ ہے: " وَلَذِكْرُ اللهِ اَکبَرُ ( پ ( ۲۱ ) العنکبوت: ( ۴۵ ) ترجمه کنزالایمان: اور بے شک اللہ کا ذکر سب سے بڑا۔ “ حدیث پاک میں ہے کہ ” جو شخص قرآن پاک کی کوئی آیت سنتا ہے، بروز قیامت وہ اس کے لئے نور ہو گی۔ " ) 1729 ایک روایت میں ہے کہ اس کے لئے 10 نیکیاں لکھی جائیں گی۔ “ ) 1730 ( قرآن مجید کی تلاوت سنے کا کتنا عظیم الشان اجر ہے اور تلاوت کرنے والا جو اس کا سبب ہے وہ بھی اجر وثواب میں اس کا شریک ہے بشر طیکہ ریاکاری و بناوٹ کی نیت نہ ہو۔ 1727 ... صحيح البخاری، کتاب فضائل القرآن باب حسن الصوت بالقراءة، الحدیث: ۵۰۴۸، ج ۳، ص ۴۱۶۔ 1728 ... قوت القلوب، الفصل التاسع عشر، كتاب الجهر بالقرآن .... الخ، ج ۱، ص ۱۱۲۔ 1729 ... المسند للام احمد بن حنبل، مسند ابى هريرة، الحدیث: ۸۵۰۲، ج ۳، ص ۲۴۵، استمع بدله تلا “۔ 1730 ... قوت القلوب، الفصل التاسع عشر، كتاب الجهر بالقرآن ... الخ، جا، صااا۔</w:t>
      </w:r>
    </w:p>
    <w:p>
      <w:pPr>
        <w:jc w:val="left"/>
      </w:pPr>
      <w:r>
        <w:rPr>
          <w:rFonts w:ascii="Jameel Noori Nastaleeq" w:hAnsi="Jameel Noori Nastaleeq"/>
          <w:i/>
          <w:color w:val="787878"/>
          <w:sz w:val="20"/>
        </w:rPr>
        <w:t>حوالہ: احیاء العلوم، جلد ۱، صفحہ ۸۹۵</w:t>
      </w:r>
    </w:p>
    <w:p>
      <w:pPr>
        <w:jc w:val="center"/>
      </w:pPr>
      <w:r>
        <w:rPr>
          <w:color w:val="C8B48C"/>
          <w:sz w:val="20"/>
        </w:rPr>
        <w:t>❖ ❖ ❖</w:t>
      </w:r>
    </w:p>
    <w:p>
      <w:pPr>
        <w:jc w:val="right"/>
      </w:pPr>
      <w:r>
        <w:rPr>
          <w:rFonts w:ascii="Jameel Noori Nastaleeq" w:hAnsi="Jameel Noori Nastaleeq"/>
          <w:b/>
          <w:color w:val="145A32"/>
          <w:sz w:val="28"/>
        </w:rPr>
        <w:t>✦ واقعہ نمبر ۱۵۹۱: ایک بزرگ نے کلام کے معانی تک پہنچنے کی ایک لطیف صورت بیان ف</w:t>
      </w:r>
    </w:p>
    <w:p>
      <w:pPr>
        <w:jc w:val="both"/>
      </w:pPr>
      <w:r>
        <w:rPr>
          <w:rFonts w:ascii="Jameel Noori Nastaleeq" w:hAnsi="Jameel Noori Nastaleeq"/>
          <w:sz w:val="24"/>
        </w:rPr>
        <w:t>ایک بزرگ نے کلام کے معانی تک پہنچنے کی ایک لطیف صورت بیان فرمائی بلکہ ایک مثال بھی پیش کی ہے۔ چنانچہ فرماتے ہیں: کسی دانا شخص نے ایک بادشاہ کو انبیائے کرام عَلَيْهِمُ الصلوة و السلام کی لائی ہوئی ) شریعت کی دعوت دی تو بادشاہ نے چند سوال کئے تو دانا نے بادشاہ کی سمجھ کے مطابق جوابات دیئے۔ بادشاہ نے کہا: ” میں نے دیکھا ہے کہ انبیائے کرام عَلَيْهِمُ الصَّلوةُ وَالسَّلام جو کلام لاتے ہیں تم اس کے متعلق کہتے ہو کہ یہ لوگوں کا کلام نہیں بلکہ اللہ عَزَّوَ جَل کا کلام ہے، پھر لوگ اسے کیسے سمجھتے ہیں؟ “ اس دانا شخص نے جواب دیا: ہم دیکھتے ہیں کہ لوگ جب کسی جانور یا پرندے کو کچھ سکھانا چاہتے ہیں مثلاً آگے بڑھنا، پیچھے ہٹنا، سامنے منہ کرنا اور پشت پھیر ناوغیرہ اور وہ جانوروں کو دیکھتے ہیں کہ وہ لوگوں کی عقل سے تحسین و تزیین اور عجیب تنظیم کے ساتھ صادر ہونے والے کلام کو سمجھنے سے قاصر ہیں تو وہ جانوروں کے رنگ میں ڈھل کر کلام کرتے ہیں اور اپنے مقصود کو</w:t>
      </w:r>
    </w:p>
    <w:p>
      <w:pPr>
        <w:jc w:val="left"/>
      </w:pPr>
      <w:r>
        <w:rPr>
          <w:rFonts w:ascii="Jameel Noori Nastaleeq" w:hAnsi="Jameel Noori Nastaleeq"/>
          <w:i/>
          <w:color w:val="787878"/>
          <w:sz w:val="20"/>
        </w:rPr>
        <w:t>حوالہ: احیاء العلوم — جلد ۱، صفحہ ۸۹۷</w:t>
      </w:r>
    </w:p>
    <w:p>
      <w:pPr>
        <w:jc w:val="center"/>
      </w:pPr>
      <w:r>
        <w:rPr>
          <w:color w:val="C8B48C"/>
          <w:sz w:val="20"/>
        </w:rPr>
        <w:t>❖ ❖ ❖</w:t>
      </w:r>
    </w:p>
    <w:p>
      <w:pPr>
        <w:jc w:val="right"/>
      </w:pPr>
      <w:r>
        <w:rPr>
          <w:rFonts w:ascii="Jameel Noori Nastaleeq" w:hAnsi="Jameel Noori Nastaleeq"/>
          <w:b/>
          <w:color w:val="145A32"/>
          <w:sz w:val="28"/>
        </w:rPr>
        <w:t>✦ واقعہ نمبر ۱۵۹۲: حضرت عامر بن عبد قیس رحمۃ اللہ علیہ کا نماز کے وسوسوں پر نیزوں سے چھید دیئے جانے کو ترجیح دینا</w:t>
      </w:r>
    </w:p>
    <w:p>
      <w:pPr>
        <w:jc w:val="both"/>
      </w:pPr>
      <w:r>
        <w:rPr>
          <w:rFonts w:ascii="Jameel Noori Nastaleeq" w:hAnsi="Jameel Noori Nastaleeq"/>
          <w:sz w:val="24"/>
        </w:rPr>
        <w:t>قرآنِ پاک میں سیر وسیاحت اور خوشی کے مقامات ہیں اور جو شخص سیر و تفریح کے مقام پر ہو وہ دوسری طرف متوجہ نہیں ہو تا۔ منقول ہے کہ قرآنِ پاک میں میدان، باغات، حجرے، دلہنیں، ریشمی لباس، باغیچے اور سرائیں ہیں۔ لفظ میم قرآنِ پاک کے میدان ہیں، لفظ را قرآنِ پاک کے باغات ہیں، لفظ حا اس کے حجرے ہیں، تسبیح سے شروع ہونے والی سورتیں قرآن پاک کی دلہنیں ہیں، لحم قرآنِ پاک کے ریشمی کپڑے ہیں، مفضل سورتیں اس کے باغیچے ہیں اور اس کے علاوہ سرائیں ہیں۔ جب قرآنِ پاک پڑھنے والا میدانوں میں داخل ہوتا، باغات سے پھل چنا، حجروں میں داخل ہو کر دلہنوں کے پاس جاتا، ریشمی لباس پہنتا، باغیچوں میں سیر کرتا ہے اور سرائے میں سکونت اختیار کرتا ہے تو یہ سب اسے گھیر لیتا اور اپنے سے ماسوا پھیر دیتا ہے، پھر نہ تو اس کا دل دوسری طرف متوجہ ہوتا ہے اور نہ ہی اس کی سوچ منتشر ہوتی ہے۔ { 4 } ... غوروفکر کرنا: یہ حضور قلب کے علاوہ ہے کیونکہ کبھی تلاوت کرنے والا قرآن کے علاوہ میں غور تو نہیں کرتا مگر فقط قرآن سننے پر اکتفا کرتا ہے، اس میں تدبر نہیں کرتا حالانکہ قراءت سے مقصود تدبر کرنا ہے، اسی لئے ترتیل سے ( یعنی ٹھہر ٹھہر کر ) تلاوت کرنا مسنون ہے کیونکہ اگر ظاہر ٹھہر ٹھہر کر پڑھے گا تو غور وخوض بھی کرے گا۔ انمول موتی امیر المؤمنین حضرت سیدنا علی المرتضیٰ كَرامَ اللهُ تعالى وَجْهَهُ الگریم فرماتے ہیں: ” اس عبادت میں کوئی بھلائی نہیں جس میں سمجھ نہ ہو اور اس قراءت میں کوئی بہتری نہیں جس میں غور و فکر نہ ہو۔ “ اگر بار بار پڑھے بغیر غور و فکر پر قادر نہ ہو تو بار بار پڑھے۔ البتہ امام کی اقتدا میں ہو تو ایسانہ کرے کیونکہ اگر وہ ایک آیت میں غور و فکر کرتا رہا اور امام دوسری میں مشغول ہو گیا تو یہ شخص گنہگار ہو گا۔ اس کی مثال اس شخص جیسی ہے کہ کوئی اس کے کان میں کوئی کلمہ کہے اور وہ اس کے ایک لفظ سے تعجب کرنے لگے اور باقی کلام میں غور و فکر نہ کرے۔ اسی طرح اگر وہ رکوع کی تسبیح میں ہو اور اس آیت میں غور و فکر کرنا شروع کر دے جو امام صاحب نے پڑھی تو یہ وسوسہ ہے۔ حکایت: اس بارگاہ سے کیسے پھروں: مروی ہے کہ حضرت سید نا عامر بن عبد قیس رحمه الله تعالی علیہ نے فرمایا: ” مجھے نماز میں وسوسے آتے ہیں۔ “ عرض کی گئی: ” کیاد نیاوی معاملات کے وسوسے آتے ہیں؟ فرمایا: ” مجھے دنیا کے وسوسوں سے زیادہ پسند یہ ہے کہ مجھ میں نیزے آر پار کر دیئے جائیں۔ میر ادل رب عدد جان کے حضور کھڑا ہونے میں لگ جاتا ہے اور سوچتا ہوں کہ اس بار گاہ سے کیسے پھروں۔ “ آپ رَحْمَةُ اللهِ تَعَالى عَلَيْہ نے اسے وسوسہ شمار کیا اور یہ وسوسہ ہی ہے کہ نمازی جو کچھ پڑھ رہا ہو اسے سمجھنے نہیں دیتا اور شیطان کامل الایمان لوگوں پر اسی طرح قابو پاتا ہے کہ انہیں کسی دینی کام میں مشغول کر دیتا بلکہ اس کے ذریعے افضل کام سے روکتا ہے۔ جب حضرت سیدنا امام حسن بصری علیہ رحمہ اللہ القوی سے یہ بات کی گئی تو آپ نے فرمایا: ” اگر تم ان کے متعلق یہ سچ کہتے ہو تو ہم پر اللہ عَزَّوَجَلَّ نے یہ احسان نہیں فرمایا۔ “ تلاوت ہوتوایسی: مروی ہے کہ ” ایک بار حضور نبی کریم صلَّى اللهُ تَعَالَى عَلَيْهِ وَالِيهِ وَسَلَّم نے بِسْمِ اللهِ الرَّحْمٰنِ الرَّحِیمِ پڑھی اور اسے 20 مرتبہ دہرایا۔ “ 20 بار اس لئے دہرایا کیونکہ آپ اس کے معانی میں غور و فکر کر رہے تھے۔ حضرت سید نا ابو ذر غفاری رَضِيَ اللهُ تعالی عنہ سے مروی ہے کہ ایک رات حضور نبی پاک صَلَّى اللَّهُ تَعَالَى عَلَيْهِ وَالِيهِ وَسَلَّم نے ہمارے پاس قیام فرمایا آپ ایک ہی آیت مقدسہ بار بار پڑھتے رہے۔ وہ آیت یہ ہے: إِنْ تُعَذِّبُهُمْ فَإِنَّهُمْ عِبَادُكَ وَ إِنْ تَغْفِرْ لَهُمْ فَإِنَّكَ أَنْتَ الْعَزِيزُ الْحَكِيمُ ( ) ( پ، المائدة: ۱۱۸ ) ترجمہ کنزالایمان: اگر تو انہیں عذاب کرے تو وہ تیرے بندے ہیں اور اگر تو انہیں بخش دے تو بیشک تو ہی ہے غالب حکمت والا۔ ) ) 1731 ( ایک رات حضرت سید نا تمیم بن اوس داری رضی اللہ تعالی عنہ کھڑے ہو کر یہ آیت مبار کہ بار بار پڑھتے رہے: أَمْ حَسِبَ الَّذِينَ اجْتَرَحُوا السَّيَأْتِ اَنْ نَجْعَلَهُمْ كَالَّذِينَ آمَنُوْا وَعَمِلُوا الصّلِحَتِ " ( پ ۲۵، الجاثية: ۲۱ ) ترجمہ کنزالایمان: کیا جنہوں نے برائیوں کا ارتکاب کیا یہ سمجھتے ہیں کہ ہم انہیں ان جیسا کر دیں گے جو ایمان لائے اور اچھے کام کئے۔ حضرت سیدنا سعید بن جبیر رحمۃ اللہ تعالیٰ علیہ ایک رات کھڑے ہو کر یہ آیت تلاوت کرتے رہے: وَامْتَارُوا الْيَوْمَ أَيُّهَا الْمُجْرِمُونَ ( ۰ ) ( ۲۳: ۵۹ ) ترجمہ کنزالایمان: اور آج الگ پھٹ جاؤ اے مجر مو! 1731 ... سنن ابن ماجه، کتاب اقامة الصلاة و النسة في ما جاء فى القراءة ۔۔۔ الخ الحدیث: ۱۳۵، ج ۲، ص ۱۳۷، بتغير</w:t>
      </w:r>
    </w:p>
    <w:p>
      <w:pPr>
        <w:jc w:val="left"/>
      </w:pPr>
      <w:r>
        <w:rPr>
          <w:rFonts w:ascii="Jameel Noori Nastaleeq" w:hAnsi="Jameel Noori Nastaleeq"/>
          <w:i/>
          <w:color w:val="787878"/>
          <w:sz w:val="20"/>
        </w:rPr>
        <w:t>حوالہ: احیاء العلوم، جلد ۱، صفحہ ۹۰۰ تا ۹۰۱</w:t>
      </w:r>
    </w:p>
    <w:p>
      <w:pPr>
        <w:jc w:val="center"/>
      </w:pPr>
      <w:r>
        <w:rPr>
          <w:color w:val="C8B48C"/>
          <w:sz w:val="20"/>
        </w:rPr>
        <w:t>❖ ❖ ❖</w:t>
      </w:r>
    </w:p>
    <w:p>
      <w:pPr>
        <w:jc w:val="right"/>
      </w:pPr>
      <w:r>
        <w:rPr>
          <w:rFonts w:ascii="Jameel Noori Nastaleeq" w:hAnsi="Jameel Noori Nastaleeq"/>
          <w:b/>
          <w:color w:val="145A32"/>
          <w:sz w:val="28"/>
        </w:rPr>
        <w:t>✦ واقعہ نمبر ۱۵۹۳: ایک بزرگ فرماتے ہیں: ” میں 6 ماہ سورۃ ہود کو بار بار پڑھتا</w:t>
      </w:r>
    </w:p>
    <w:p>
      <w:pPr>
        <w:jc w:val="both"/>
      </w:pPr>
      <w:r>
        <w:rPr>
          <w:rFonts w:ascii="Jameel Noori Nastaleeq" w:hAnsi="Jameel Noori Nastaleeq"/>
          <w:sz w:val="24"/>
        </w:rPr>
        <w:t>ایک بزرگ فرماتے ہیں: ” میں 6 ماہ سورۃ ہود کو بار بار پڑھتا رہا لیکن اس میں غور و فکر کرنے سے فرصت نہ ملی معرفت الہی رکھنے والے ایک بزرگ فرماتے ہیں: ” میں ہر جمعہ ایک ختم قرآن کرتا ہوں اور ہر مہینے میں ایک ختم کرتا ہوں اور ہر سال ایک ختم کرتا ہوں اور تیس سال سے ایک ختم کر رہا ہوں جس سے ابھی تک فارغ نہیں ہوا اور یہ مدت تدبر و تفتیش کے درجات کے اعتبار سے ہے۔ “ انہی کا قول ہے، فرماتے ہیں: ” میں نے اپنے نفس کو مزدور کے قائم مقام ٹھہر الیا ہے اسی لئے میں اس سے روزانہ بھی کام لیتا ہوں، ہفتہ وار بھی، ماہانہ بھی اور سالانہ بھی۔ “ { 5 } ... سمجهنا: اس سے مراد یہ ہے کہ ہر آیت کی اس کے مطابق وضاحت کرنا کیونکہ قرآنِ پاک اللہ عَزَّوَجَلَّ کی صفات، اس کے افعال اور انبیائے کرام علیہم الصلوة و السلام اور انہیں جھٹلانے والوں کے احوال کے ذکر پر مشتمل ہے اور یہ کہ وہ کیسے ہلاک کئے گئے۔ نیز قرآن پاک احکام الہی، تنبیہات اور جنت و دوزخ کے ذکر پر مشتمل ہے۔</w:t>
      </w:r>
    </w:p>
    <w:p>
      <w:pPr>
        <w:jc w:val="left"/>
      </w:pPr>
      <w:r>
        <w:rPr>
          <w:rFonts w:ascii="Jameel Noori Nastaleeq" w:hAnsi="Jameel Noori Nastaleeq"/>
          <w:i/>
          <w:color w:val="787878"/>
          <w:sz w:val="20"/>
        </w:rPr>
        <w:t>حوالہ: احیاء العلوم — جلد ۱، صفحہ ۹۰۲</w:t>
      </w:r>
    </w:p>
    <w:p>
      <w:pPr>
        <w:jc w:val="center"/>
      </w:pPr>
      <w:r>
        <w:rPr>
          <w:color w:val="C8B48C"/>
          <w:sz w:val="20"/>
        </w:rPr>
        <w:t>❖ ❖ ❖</w:t>
      </w:r>
    </w:p>
    <w:p>
      <w:pPr>
        <w:jc w:val="right"/>
      </w:pPr>
      <w:r>
        <w:rPr>
          <w:rFonts w:ascii="Jameel Noori Nastaleeq" w:hAnsi="Jameel Noori Nastaleeq"/>
          <w:b/>
          <w:color w:val="145A32"/>
          <w:sz w:val="28"/>
        </w:rPr>
        <w:t>✦ واقعہ نمبر ۱۵۹۴: فرمایا کہ ” مجھے حضور انور صَلَّى اللَّهُ تَعَالَى عَلَيْهِ</w:t>
      </w:r>
    </w:p>
    <w:p>
      <w:pPr>
        <w:jc w:val="both"/>
      </w:pPr>
      <w:r>
        <w:rPr>
          <w:rFonts w:ascii="Jameel Noori Nastaleeq" w:hAnsi="Jameel Noori Nastaleeq"/>
          <w:sz w:val="24"/>
        </w:rPr>
        <w:t>فرمایا کہ ” مجھے حضور انور صَلَّى اللَّهُ تَعَالَى عَلَيْهِ وَالِهِ وَسلم نے کوئی ایسی خفیہ بات نہ بتائی جو لوگوں سے چھپار کھی ہو مگر حقیقت یہ ہے کہ اللہ عزو جل کسی بندے کو اپنی کتاب کی سمجھ عطا فرما دیتا ہے۔ “ ) 1732 ( پس ہر ایک کو اس سمجھ کی طلب کا حریص ہونا چاہئے۔ حضرت سید نا عبداللہ بن مسعود رضي الله تعالى عنہ فرماتے ہیں: ” جو اولین و آخرین کا علم چاہتا ہو اسے چاہئے کہ قرآن میں بحث و مباحثہ کرے۔ “ قرآن کے بڑے بڑے علوم اسما و صفات الہیہ کے تحت ہیں کیونکہ اکثر مخلوق ان کا ادراک نہیں کر سکتی سواے ان امور کے جو ان کی سمجھ میں آسکتے ہوں اور وہ اس کے واضح حقائق اور پوشیدہ بار یک باتوں پر آگاہ نہیں ہوتے۔</w:t>
      </w:r>
    </w:p>
    <w:p>
      <w:pPr>
        <w:jc w:val="left"/>
      </w:pPr>
      <w:r>
        <w:rPr>
          <w:rFonts w:ascii="Jameel Noori Nastaleeq" w:hAnsi="Jameel Noori Nastaleeq"/>
          <w:i/>
          <w:color w:val="787878"/>
          <w:sz w:val="20"/>
        </w:rPr>
        <w:t>حوالہ: احیاء العلوم — جلد ۱، صفحہ ۹۰۳</w:t>
      </w:r>
    </w:p>
    <w:p>
      <w:pPr>
        <w:jc w:val="center"/>
      </w:pPr>
      <w:r>
        <w:rPr>
          <w:color w:val="C8B48C"/>
          <w:sz w:val="20"/>
        </w:rPr>
        <w:t>❖ ❖ ❖</w:t>
      </w:r>
    </w:p>
    <w:p>
      <w:pPr>
        <w:jc w:val="right"/>
      </w:pPr>
      <w:r>
        <w:rPr>
          <w:rFonts w:ascii="Jameel Noori Nastaleeq" w:hAnsi="Jameel Noori Nastaleeq"/>
          <w:b/>
          <w:color w:val="145A32"/>
          <w:sz w:val="28"/>
        </w:rPr>
        <w:t>✦ واقعہ نمبر ۱۵۹۵: منقول ہے کہ آدمی اس وقت تک مرید ( ارادہ کرنے والا ) نہیں ہو سک</w:t>
      </w:r>
    </w:p>
    <w:p>
      <w:pPr>
        <w:jc w:val="both"/>
      </w:pPr>
      <w:r>
        <w:rPr>
          <w:rFonts w:ascii="Jameel Noori Nastaleeq" w:hAnsi="Jameel Noori Nastaleeq"/>
          <w:sz w:val="24"/>
        </w:rPr>
        <w:t>منقول ہے کہ آدمی اس وقت تک مرید ( ارادہ کرنے والا ) نہیں ہو سکتا جب تک کہ اپنے مطلوب کو قرآن سے نہ پالے اور اس سے مزید نقصان نہ جان لے اور مولیٰ عدد جن کی حمایت حاصل کر کے بندوں سے بے پرواہ نہ ہو جائے۔ { 6 } .. معانی سمجھنے میں رکاوٹ بننے والے اسباب کا خاتمه بہت سے لوگ ان اسباب اور پر دوں کی وجہ سے قرآن پاک کے معانی کو سمجھنے سے رک گئے جو شیطان نے ان کے دلوں پر ڈال رکھے ہیں۔ لہذاوہ قرآنِ پاک کے عجائب واسرار سے اندھے ہو گئے۔ چنانچہ، حضور نبی پاک، صاحب لولاک، سیاحِ افلاک صَلَّى اللهُ تَعَالَى عَلَيْهِ وَالِهِ وَسلم نے ارشاد فرمایا: ” اگر بنی آدم کے دلوں پر شیاطین گھیر انہ ڈالے ہوتے تو وہ عالم ملکوت کو دیکھ لیتے۔</w:t>
      </w:r>
    </w:p>
    <w:p>
      <w:pPr>
        <w:jc w:val="left"/>
      </w:pPr>
      <w:r>
        <w:rPr>
          <w:rFonts w:ascii="Jameel Noori Nastaleeq" w:hAnsi="Jameel Noori Nastaleeq"/>
          <w:i/>
          <w:color w:val="787878"/>
          <w:sz w:val="20"/>
        </w:rPr>
        <w:t>حوالہ: احیاء العلوم — جلد ۱، صفحہ ۹۰۶</w:t>
      </w:r>
    </w:p>
    <w:p>
      <w:pPr>
        <w:jc w:val="center"/>
      </w:pPr>
      <w:r>
        <w:rPr>
          <w:color w:val="C8B48C"/>
          <w:sz w:val="20"/>
        </w:rPr>
        <w:t>❖ ❖ ❖</w:t>
      </w:r>
    </w:p>
    <w:p>
      <w:pPr>
        <w:jc w:val="right"/>
      </w:pPr>
      <w:r>
        <w:rPr>
          <w:rFonts w:ascii="Jameel Noori Nastaleeq" w:hAnsi="Jameel Noori Nastaleeq"/>
          <w:b/>
          <w:color w:val="145A32"/>
          <w:sz w:val="28"/>
        </w:rPr>
        <w:t>✦ واقعہ نمبر ۱۵۹۶: منقول ہے کہ وہ شخص جو قرآنِ پاک کے اخلاق سے متصف نہیں جب قرآن</w:t>
      </w:r>
    </w:p>
    <w:p>
      <w:pPr>
        <w:jc w:val="both"/>
      </w:pPr>
      <w:r>
        <w:rPr>
          <w:rFonts w:ascii="Jameel Noori Nastaleeq" w:hAnsi="Jameel Noori Nastaleeq"/>
          <w:sz w:val="24"/>
        </w:rPr>
        <w:t>منقول ہے کہ وہ شخص جو قرآنِ پاک کے اخلاق سے متصف نہیں جب قرآن پڑھتا ہے تو اللہ عزو جل اسے ندا فرماتا ہے: ” مجھے مجھ سے اور میرے کلام سے کیا تعلق؟ حالانکہ تو مجھ سے رو گردانی کرتا ہے۔ اگر تو میری بارگاہ میں تو بہ نہیں کرتا تو میرے کلام کو بھی چھوڑ دے۔ “ تلاوت کرنے والے نافرمان کی مثال: قرآن پاک کو بار بار پڑھنے والے نافرمان کی مثال اس شخص کی طرح ہے جو کسی بادشاہ کے خط کو ہر روز کئی بار جس میں یہ لکھا ہے کہ ملک کو آباد کر اور یہ اسے ویران کرنے میں مشغول ہے، فقط خط پڑھنے پر ہی اکتفا کئے ہوئے ہے حکم پر عمل نہیں کرتا، اگر وہ اسے نہ پڑھتا اور حکم کی مخالفت کرتا تو اس کے کلام سے کم مذاق کرنے والا اور ناراضی کا کم مستحق ٹھہرتا۔ حضرت سیدنا یوسف بن اسباط رَحْمَةُ اللهِ تَعَالى عَلَيْه فرماتے ہیں: ” میں قرآنِ پاک پڑھنے کا ارادہ کرتا ہوں، جب مجھے اس کے مضامین یاد آتے ہیں تو عذاب سے ڈر کر ت</w:t>
      </w:r>
    </w:p>
    <w:p>
      <w:pPr>
        <w:jc w:val="left"/>
      </w:pPr>
      <w:r>
        <w:rPr>
          <w:rFonts w:ascii="Jameel Noori Nastaleeq" w:hAnsi="Jameel Noori Nastaleeq"/>
          <w:i/>
          <w:color w:val="787878"/>
          <w:sz w:val="20"/>
        </w:rPr>
        <w:t>حوالہ: احیاء العلوم — جلد ۱، صفحہ ۹۱۶</w:t>
      </w:r>
    </w:p>
    <w:p>
      <w:pPr>
        <w:jc w:val="center"/>
      </w:pPr>
      <w:r>
        <w:rPr>
          <w:color w:val="C8B48C"/>
          <w:sz w:val="20"/>
        </w:rPr>
        <w:t>❖ ❖ ❖</w:t>
      </w:r>
    </w:p>
    <w:p>
      <w:pPr>
        <w:jc w:val="right"/>
      </w:pPr>
      <w:r>
        <w:rPr>
          <w:rFonts w:ascii="Jameel Noori Nastaleeq" w:hAnsi="Jameel Noori Nastaleeq"/>
          <w:b/>
          <w:color w:val="145A32"/>
          <w:sz w:val="28"/>
        </w:rPr>
        <w:t>✦ واقعہ نمبر ۱۵۹۷: ایک مرتبہ اپنے اُستاذ صاحب کو قرآنِ پاک سنایا، دوسری بار پڑھ</w:t>
      </w:r>
    </w:p>
    <w:p>
      <w:pPr>
        <w:jc w:val="both"/>
      </w:pPr>
      <w:r>
        <w:rPr>
          <w:rFonts w:ascii="Jameel Noori Nastaleeq" w:hAnsi="Jameel Noori Nastaleeq"/>
          <w:sz w:val="24"/>
        </w:rPr>
        <w:t>ایک مرتبہ اپنے اُستاذ صاحب کو قرآنِ پاک سنایا، دوسری بار پڑھنے لگا تو انہوں نے روک دیا اور فرمایا: ” تو نے میرے سامنے قرآن کریم پڑھنے کو عمل بنالیا ہے جا! جا کر اللہ عَزَّوَجَلَّ کے سامنے پڑھ پھر دیکھ کہ وہ تجھے کس چیز کا حکم دیتا اور کس چیز سے منع کرتا ہے۔ “ صرف چھ حافظ قرآن: تمام احوال و اعمال میں صحابہ کرام رِضْوَانُ اللهِ تَعَالَى عَلَيْهِمْ أَجمعین کا یہی مشغلہ تھا۔ چنانچہ، جب رسول الله صَلَّى اللهُ تَعَالَى عَلَيْهِ وَالِهِ وَسَلَّم نے وصال ظاہری فرمایا تو 20 ہزار ( 174 ) صحابہ کرام عَلَيْهِمُ الرضوان کو چھوڑا جن میں سے چھ کے علاوہ 1739 ... سنن ابن ماجة، کتاب اقامة الصلاة ... الخ، باب فی حسن الصوت بالقر آن، الحدیث: ۱۳۳۹، ج ۲، ص ۱۳۰، مفهومًا۔ 1740 ... كتاب الزهد لابن المبارك، باب ما جاء في فضل العبادة، الحدیث: ۱۱۳، ص ۳۷۔</w:t>
      </w:r>
    </w:p>
    <w:p>
      <w:pPr>
        <w:jc w:val="left"/>
      </w:pPr>
      <w:r>
        <w:rPr>
          <w:rFonts w:ascii="Jameel Noori Nastaleeq" w:hAnsi="Jameel Noori Nastaleeq"/>
          <w:i/>
          <w:color w:val="787878"/>
          <w:sz w:val="20"/>
        </w:rPr>
        <w:t>حوالہ: احیاء العلوم — جلد ۱، صفحہ ۹۱۸</w:t>
      </w:r>
    </w:p>
    <w:p>
      <w:pPr>
        <w:jc w:val="center"/>
      </w:pPr>
      <w:r>
        <w:rPr>
          <w:color w:val="C8B48C"/>
          <w:sz w:val="20"/>
        </w:rPr>
        <w:t>❖ ❖ ❖</w:t>
      </w:r>
    </w:p>
    <w:p>
      <w:pPr>
        <w:jc w:val="right"/>
      </w:pPr>
      <w:r>
        <w:rPr>
          <w:rFonts w:ascii="Jameel Noori Nastaleeq" w:hAnsi="Jameel Noori Nastaleeq"/>
          <w:b/>
          <w:color w:val="145A32"/>
          <w:sz w:val="28"/>
        </w:rPr>
        <w:t>✦ واقعہ نمبر ۱۵۹۸: ایک شخص بار گاہِ رسالت میں قرآن پاک کی تعلیم حاصل کرنے کے</w:t>
      </w:r>
    </w:p>
    <w:p>
      <w:pPr>
        <w:jc w:val="both"/>
      </w:pPr>
      <w:r>
        <w:rPr>
          <w:rFonts w:ascii="Jameel Noori Nastaleeq" w:hAnsi="Jameel Noori Nastaleeq"/>
          <w:sz w:val="24"/>
        </w:rPr>
        <w:t>ایک شخص بار گاہِ رسالت میں قرآن پاک کی تعلیم حاصل کرنے کے لئے حاضر ہوا جب اس آیت مقدسہ تک پہنچا: فَمَنْ يَعْمَلْ مِثْقَالَ ذَرَّةٍ خَيْرًا يَرَهُ وَ مَنْ يَعْمَلْ مِثْقَالَ ذَرَّةٍ شَرًّا يَرَه ) ( ۳۰، الزلزال: ۷،۸ ) ترجمہ کنزالایمان: توجو ایک ذرہ بھر بھلائی کرے اسے دیکھے گا اور جو ایک ذرہ بھر برائی کرے اسے دیکھے گا۔ تو کہنے لگا: ” اتنا ہی کافی ہے، پھر واپس چلا گیا۔ “ تو حضور نبی پاک صلی الله تعالى عَلَيْهِ وَالِهِ وَسَلَّم نے ارشاد فرمایا: ” یہ شخص اس حال میں واپس گیا کہ یہ فقیہ ہے۔ “ حقیقت میں پسندیدہ حالت وہی ہے کہ جو اللہ عَزَّوَجَلَّ بندہ مومن کو آیت سمجھ لینے کی توفیق عطا فرماتا ہے۔</w:t>
      </w:r>
    </w:p>
    <w:p>
      <w:pPr>
        <w:jc w:val="left"/>
      </w:pPr>
      <w:r>
        <w:rPr>
          <w:rFonts w:ascii="Jameel Noori Nastaleeq" w:hAnsi="Jameel Noori Nastaleeq"/>
          <w:i/>
          <w:color w:val="787878"/>
          <w:sz w:val="20"/>
        </w:rPr>
        <w:t>حوالہ: احیاء العلوم — جلد ۱، صفحہ ۹۱۹</w:t>
      </w:r>
    </w:p>
    <w:p>
      <w:pPr>
        <w:jc w:val="center"/>
      </w:pPr>
      <w:r>
        <w:rPr>
          <w:color w:val="C8B48C"/>
          <w:sz w:val="20"/>
        </w:rPr>
        <w:t>❖ ❖ ❖</w:t>
      </w:r>
    </w:p>
    <w:p>
      <w:pPr>
        <w:jc w:val="right"/>
      </w:pPr>
      <w:r>
        <w:rPr>
          <w:rFonts w:ascii="Jameel Noori Nastaleeq" w:hAnsi="Jameel Noori Nastaleeq"/>
          <w:b/>
          <w:color w:val="145A32"/>
          <w:sz w:val="28"/>
        </w:rPr>
        <w:t>✦ واقعہ نمبر ۱۵۹۹: ایک بار حضرت سیدنا امام جعفر بن محمد صادق رَضِيَ اللهُ تَع</w:t>
      </w:r>
    </w:p>
    <w:p>
      <w:pPr>
        <w:jc w:val="both"/>
      </w:pPr>
      <w:r>
        <w:rPr>
          <w:rFonts w:ascii="Jameel Noori Nastaleeq" w:hAnsi="Jameel Noori Nastaleeq"/>
          <w:sz w:val="24"/>
        </w:rPr>
        <w:t>ایک بار حضرت سیدنا امام جعفر بن محمد صادق رَضِيَ اللهُ تَعَالٰی عَنْہ حالت نماز میں بے ہوش ہو کر زمین پر تشریف لے آئے افاقہ ہونے پر لوگوں نے اس کے متعلق پوچھا تو فرمایا: ” میں ایک آیت کو بار بار پڑھتار ہا حتی کہ میں نے اسے اللہ عزوجل سے سنا تو اس کی قدرت کے معائنہ کے لئے میرا جسم ٹھہر نہ سکا۔ “ اس قسم کے درجہ میں مٹھاس اور مناجات کی لذت بڑھتی رہتی ہے۔ کسی دانشور کے بارے میں منقول ہے کہ میں قرآن پڑھا تا لیکن اس کی حلاوت نہ پات حتی کہ میں نے قرآن پاک کی اس طرح تلاوت کی گویا رسول اللہ صلی اللہ تَعَالٰی عَلَيْهِ وَالِهِ وَسَلَّم سے سن رہا ہوں کہ آپ صحابہ کرام رِضْوَانُ اللهِ تَعَالَى عَلَيْهِمْ أَجمعین کے سامنے تلاوت فرمارہے ہیں، پھر میر امر تبہ اس سے بلند کیا گیا اور میں اس طرح تلاوت کرتا گویا حضرت سیدنا جبرئیل علیہ السلام سے سن رہا ہوں اور وہ حضور صلی اللہ تَعَالٰی عَلَيْهِ وَالِهِ وَسَلَّم کو سنا رہے ہیں، پھر اللہ عَزَّوَجَلَّ نے مجھے وہ م</w:t>
      </w:r>
    </w:p>
    <w:p>
      <w:pPr>
        <w:jc w:val="left"/>
      </w:pPr>
      <w:r>
        <w:rPr>
          <w:rFonts w:ascii="Jameel Noori Nastaleeq" w:hAnsi="Jameel Noori Nastaleeq"/>
          <w:i/>
          <w:color w:val="787878"/>
          <w:sz w:val="20"/>
        </w:rPr>
        <w:t>حوالہ: احیاء العلوم — جلد ۱، صفحہ ۹۲۱</w:t>
      </w:r>
    </w:p>
    <w:p>
      <w:pPr>
        <w:jc w:val="center"/>
      </w:pPr>
      <w:r>
        <w:rPr>
          <w:color w:val="C8B48C"/>
          <w:sz w:val="20"/>
        </w:rPr>
        <w:t>❖ ❖ ❖</w:t>
      </w:r>
    </w:p>
    <w:p>
      <w:pPr>
        <w:jc w:val="right"/>
      </w:pPr>
      <w:r>
        <w:rPr>
          <w:rFonts w:ascii="Jameel Noori Nastaleeq" w:hAnsi="Jameel Noori Nastaleeq"/>
          <w:b/>
          <w:color w:val="145A32"/>
          <w:sz w:val="28"/>
        </w:rPr>
        <w:t>✦ واقعہ نمبر ۱۶۰۰: فرمایا کہ اب میں خود اللہ عَزَّوَجَلَّ سے سنتا ہوں اس وقت می</w:t>
      </w:r>
    </w:p>
    <w:p>
      <w:pPr>
        <w:jc w:val="both"/>
      </w:pPr>
      <w:r>
        <w:rPr>
          <w:rFonts w:ascii="Jameel Noori Nastaleeq" w:hAnsi="Jameel Noori Nastaleeq"/>
          <w:sz w:val="24"/>
        </w:rPr>
        <w:t>فرمایا کہ اب میں خود اللہ عَزَّوَجَلَّ سے سنتا ہوں اس وقت میں ایسی لذت اور سکون پاتا ہوں کہ اس سے رُک نہیں سکتا۔ امیر المؤمنین حضرت سیدنا عثمان غنی اور حضرت سید نا حذیفہ بن یمان رضی اللہ تَعَالٰی عَنْهُما نے فرمایا: ” اگر دل پاک ہو جائیں تو قرآنِ پاک کی تلاوت سے کبھی سیر نہ ہوں۔ “ انہوں نے یہ صرف اس وجہ سے فرمایا کہ دل کی طہارت سے انسان ترقی کر کے کلام میں متکلم کا مشاہدہ کرتا ہے۔ اسی لئے حضرت سید نا ثابت بنانی قدس بین النورانی نے فرمایا: ” میں نے 20 برس قرآن پاک سے مشقت اٹھائی اور پھر 20 برس اس کی حلاوت پائی۔</w:t>
      </w:r>
    </w:p>
    <w:p>
      <w:pPr>
        <w:jc w:val="left"/>
      </w:pPr>
      <w:r>
        <w:rPr>
          <w:rFonts w:ascii="Jameel Noori Nastaleeq" w:hAnsi="Jameel Noori Nastaleeq"/>
          <w:i/>
          <w:color w:val="787878"/>
          <w:sz w:val="20"/>
        </w:rPr>
        <w:t>حوالہ: احیاء العلوم — جلد ۱، صفحہ ۹۲۱</w:t>
      </w:r>
    </w:p>
    <w:p>
      <w:pPr>
        <w:jc w:val="center"/>
      </w:pPr>
      <w:r>
        <w:rPr>
          <w:color w:val="C8B48C"/>
          <w:sz w:val="20"/>
        </w:rPr>
        <w:t>❖ ❖ ❖</w:t>
      </w:r>
    </w:p>
    <w:p>
      <w:pPr>
        <w:jc w:val="right"/>
      </w:pPr>
      <w:r>
        <w:rPr>
          <w:rFonts w:ascii="Jameel Noori Nastaleeq" w:hAnsi="Jameel Noori Nastaleeq"/>
          <w:b/>
          <w:color w:val="145A32"/>
          <w:sz w:val="28"/>
        </w:rPr>
        <w:t>✦ واقعہ نمبر ۱۶۰۱: حضرت ابن ثوبان رحمۃ اللہ علیہ کا وتر کی دعائے قنوت میں جنتی باغ کے مشاہدے کے باعث دعوت پر نہ پہنچنا</w:t>
      </w:r>
    </w:p>
    <w:p>
      <w:pPr>
        <w:jc w:val="both"/>
      </w:pPr>
      <w:r>
        <w:rPr>
          <w:rFonts w:ascii="Jameel Noori Nastaleeq" w:hAnsi="Jameel Noori Nastaleeq"/>
          <w:sz w:val="24"/>
        </w:rPr>
        <w:t>حضرت سیدنا یوسف بن اسباط رحمة الله تعالی علیہ سے پوچھا گیا: ” جب آپ قرآنِ پاک کی تلاوت کرتے ہیں تو کس چیز کی دعا کرتے ہیں؟ فرمایا: ” میں 70 بار اللہ عَزَّوَجَلَّ سے اپنی کوتاہیوں کی مغفرت طلب کرتا ہوں۔ “ جب انسان تلاوتِ قرآن کے وقت خود کو کوتاہی کرنے والا تصور کرے گا تو یہ اس کی قربت کا سبب بنے گا کیونکہ جو شخص قرب میں دوری کو دیکھتا ہے ( یعنی قریب ہوتے ہوئے بھی دوری محسوس کرتا ہے ) اسے خوف عطا ہوتا ہے حتی کہ یہ خوف اسے قرب میں دوسرے درجے کی طرف لے جاتا ہے جو پہلے سے اعلیٰ ہوتا ہے اور جو دوری میں قرب کو دیکھتا ہے اس سے خوف کو روک لیا جاتا ہے، پھر وہ پہلے سے بھی نچلے درجے میں چلا جاتا ہے۔ جب انسان اپنے نفس کی طرف رضا کی نگاہ سے دیکھتا ہے تو اس کا نفس ہی اس کے لئے حجاب بن جاتا ہے اور جب تلاوتِ قرآن میں نفس کی طرف التفات کرنے سے تجاوز کر کے صرف اور صرف ذات باری تعالیٰ کو پیش نظر رکھتا ہے تو اس کے لئے ملکوت کے اسرار کھل جاتے ہیں۔ حکایت: جنتی پھول حضرت سیدنا ابو سلیمان دارانی قدس سینٹ کا السنورانی فرماتے ہیں: حضرت سیدنا ابن ثوبان عَلَيْهِ رَحْمَةُ اللهِ المنان نے اپنے ایک بھائی سے وعدہ کیا کہ رات کو کھانا ان کے پاس کھائیں گے لیکن کسی سبب سے تشریف نہ لا سکے حتی کہ صبح ہو گئی۔ اگلے دن جب ان سے ملاقات ہوئی تو انہوں نے کہا: ” آپ نے مجھ سے وعدہ فرمایا تھا کہ رات کو کھانا میرے پاس کھائیں گے پھر وعدہ خلافی کیوں کی؟ “ آپ رَحْمَةُ اللهِ تعالی علیہ نے فرمایا: ” اگر میرا تم سے وعدہ نہ ہو تا تو میں تمہیں کبھی بھی نہ بتاتا کہ مجھے تمہارے پاس آنے سے کس چیز نے روکا! جب میں نے عشا کی نماز پڑھی تو سوچا کہ تمہارے پاس آنے سے پہلے وتر پڑھ لوں کہیں ایسا نہ ہو کہ موت آجائے۔ چنانچہ، جب میں دعائے قنوت پڑنے لگا تو میرے سامنے ایک سبز باغیچہ لایا گیا جس میں طرح طرح کے جنتی پھول تھے، میں اسے دیکھتا رہا حتی کہ صبح ہو گئی۔ “ خلاصه کلام: مُکاشفات، نفس اور اس کی خواہشات کی طرف التفات کرنے سے براءت ظاہر کئے بغیر حاصل نہیں ہوتے پھر یہ مکاشفات اس شخص کے احوال کے اعتبار سے خاص ہوتے ہیں جس پر کشف ہو تا ہے۔ لہذاجب وہ امید والی آیات تلاوت کرتا اور اس کے حال پر بشارت غالب ہوتی ہے تو اس کے لئے جنت کی صورت منکشف ہو جاتی ہے اور وہ اسے ایسے دیکھتا ہے گویا اپنی آنکھوں سے دیکھ رہا ہے اور جب اس کے حال پر خوف غالب ہو تا ہے تو اس پر دوزخ منکشف ہو جاتی ہے حتی کہ وہ اس کے مختلف قسم کے عذابات دیکھتا ہے۔ یہ اس وجہ سے ہے کہ کلام الہی آسان و خوشگوار، سخت اور امید و خوف والی باتوں پر مشتمل ہے اور یہ اس کے اوصاف کے اعتبار سے ہے کیونکہ اللہ تعالیٰ کے اوصاف میں رحمت، مہربانی، انتقام اور پکڑ بھی ہے تو کلمات اور صفات کا مشاہدہ کرنے کے اعتبار سے دل مختلف حالات میں بدلتا رہتا اور ہر حالت کے اعتبار سے اس کے مناسب امر کے مشاہدے کے لئے تیار ہو جاتا ہے، اس لئے کہ یہ محال ہے کہ سننے والے کی ایک ہی حالت رہے اور جو سنا جارہا ہے وہ بدلتا ر ہے حالانکہ اس میں رضا و غضب والے کا کلام بھی ہے اور انعام کرنے والے، انتقام لینے والے اور جبار و متکبر کا کلام بھی ہے جو بے پرواہ ہے اور مہربانی و احسان کرنے والے کا کلام بھی ہے جو بے کار نہیں چھوڑتا۔ { ... چھ افرادپرلعنت .. } فرمانِ مصطفی: ” چھ طرح کے لوگوں پر میں لعنت کرتا ہوں اور اللہ عزو جل بھی اُن پر لعنت فرماتا ہے اور ہر نبی کی دعا قبول ہے، چھ اشخاص یہ ہیں ( ۱ ) کتاب اللہ عَزَّوَجَلَّ میں اضافہ کرنے والا ( ۲ ) تقدیر کو جھٹلانے والا ( ۳ ) میری امت پر ظلم کے ساتھ تسلط کرنے والا کہ اس شخص کو عزت دیتا ہے جس کو اللہ عزوجل نے ذلیل کیا اور اس کو ذلیل کرتا ہے جس کو اللہ عَزَّوَجَلَّ نے عزت عطا فرمائی ( ۴ ) اللہ عَزَّوَجَلَّ کے حرم ( یعنی حرم مکہ ) کو حلال ٹھہر انے والا ( ۵ ) میرے اہل بیت کی حرمت جس کا اللہ عزو جل نے حکم دیا ہے اس کو پامال کرنے والا اور ( ۶ ) میری سنت کو چھوڑنے والا۔ “ ( الاحسان بترتیب صحیح ابن حبان، الحدیث: ۵۷۱۹، ج ۷، ص ۵۰۱</w:t>
      </w:r>
    </w:p>
    <w:p>
      <w:pPr>
        <w:jc w:val="left"/>
      </w:pPr>
      <w:r>
        <w:rPr>
          <w:rFonts w:ascii="Jameel Noori Nastaleeq" w:hAnsi="Jameel Noori Nastaleeq"/>
          <w:i/>
          <w:color w:val="787878"/>
          <w:sz w:val="20"/>
        </w:rPr>
        <w:t>حوالہ: احیاء العلوم، جلد ۱، صفحہ ۹۲۳ تا ۹۲۴</w:t>
      </w:r>
    </w:p>
    <w:p>
      <w:pPr>
        <w:jc w:val="center"/>
      </w:pPr>
      <w:r>
        <w:rPr>
          <w:color w:val="C8B48C"/>
          <w:sz w:val="20"/>
        </w:rPr>
        <w:t>❖ ❖ ❖</w:t>
      </w:r>
    </w:p>
    <w:p>
      <w:pPr>
        <w:jc w:val="right"/>
      </w:pPr>
      <w:r>
        <w:rPr>
          <w:rFonts w:ascii="Jameel Noori Nastaleeq" w:hAnsi="Jameel Noori Nastaleeq"/>
          <w:b/>
          <w:color w:val="145A32"/>
          <w:sz w:val="28"/>
        </w:rPr>
        <w:t>✦ واقعہ نمبر ۱۶۰۲: فرمایا کہ علماء کو قرآنی تاویلات کی اجازت ہے جہلا کو یہ بھی</w:t>
      </w:r>
    </w:p>
    <w:p>
      <w:pPr>
        <w:jc w:val="both"/>
      </w:pPr>
      <w:r>
        <w:rPr>
          <w:rFonts w:ascii="Jameel Noori Nastaleeq" w:hAnsi="Jameel Noori Nastaleeq"/>
          <w:sz w:val="24"/>
        </w:rPr>
        <w:t>فرمایا کہ علماء کو قرآنی تاویلات کی اجازت ہے جہلا کو یہ بھی حرام، اس سے وہ لوگ عبرت پکڑیں جو فقط ترجمہ قرآن سے غلط مسئلے مستنبط کر کے لوگوں کو گمراہ کرتے ہیں حدیث و قرآن کے فقط ترجمے بغیر فقہ کی روشنی کے عوام کے لیے زہر قاتل ہیں۔ 1746 ... مشكاة المصابيح، كتاب العلم الفصل الثاني، الحدیث: ۲۳۴، ج ۱، ص ۶۵، معنا۔ ہے۔ چنانچہ امیر المؤمنین حضرت سیدنا علی المرتضی گرامر الله تعالى وَجْهَهُ الکریم نے فرمایا: ” مگر یہ کہ اللہ عزو جل کسی بندے کو قرآنِ پاک کی سمجھ بوجھ عطا فرمادے۔</w:t>
      </w:r>
    </w:p>
    <w:p>
      <w:pPr>
        <w:jc w:val="left"/>
      </w:pPr>
      <w:r>
        <w:rPr>
          <w:rFonts w:ascii="Jameel Noori Nastaleeq" w:hAnsi="Jameel Noori Nastaleeq"/>
          <w:i/>
          <w:color w:val="787878"/>
          <w:sz w:val="20"/>
        </w:rPr>
        <w:t>حوالہ: احیاء العلوم — جلد ۱، صفحہ ۹۲۵</w:t>
      </w:r>
    </w:p>
    <w:p>
      <w:pPr>
        <w:jc w:val="center"/>
      </w:pPr>
      <w:r>
        <w:rPr>
          <w:color w:val="C8B48C"/>
          <w:sz w:val="20"/>
        </w:rPr>
        <w:t>❖ ❖ ❖</w:t>
      </w:r>
    </w:p>
    <w:p>
      <w:pPr>
        <w:jc w:val="right"/>
      </w:pPr>
      <w:r>
        <w:rPr>
          <w:rFonts w:ascii="Jameel Noori Nastaleeq" w:hAnsi="Jameel Noori Nastaleeq"/>
          <w:b/>
          <w:color w:val="145A32"/>
          <w:sz w:val="28"/>
        </w:rPr>
        <w:t>✦ واقعہ نمبر ۱۶۰۳: ارشاد فرمایا کہ ” قرآن پاک کی حاصل کرو اور اس کے مضامین پر عمل</w:t>
      </w:r>
    </w:p>
    <w:p>
      <w:pPr>
        <w:jc w:val="both"/>
      </w:pPr>
      <w:r>
        <w:rPr>
          <w:rFonts w:ascii="Jameel Noori Nastaleeq" w:hAnsi="Jameel Noori Nastaleeq"/>
          <w:sz w:val="24"/>
        </w:rPr>
        <w:t>ارشاد فرمایا کہ ” قرآن پاک کی حاصل کرو اور اس کے مضامین پر عمل کرو کہ اسی میں نجات ہے۔ " ) 1750 ( امیر المومنین حضرت سیدنا علی المرتضیٰ كَاءَ اللهُ تعالى وَجْهَهُ الكَريم نے فرمایا: ” مَنْ فَهِمَ الْقُرْآنَ فَسَّرَ بِهِ جُمَلَ الْعِلْمِ یعنی جس نے قرآنِ پاک کو سمجھ لیا وہ اس کے ذریعے تمام علوم بیان کر سکتا ہے۔ “ اس فرمان سے آپ رضی اللہ تعالی عنہ کی مراد یہ ہے کہ قرآنِ پاک تمام علوم کی طرف اجمالی طور پر اشارہ کرتا ہے۔ حضرت سید نا عبد اللہ بن عباس رَضِيَ اللهُ تَعَالَى عَنْهُمَا نے اللہ عَزَّوَجَلَّ کے اس فرمان: وَ مَنْ يُؤْتَ الْحِكْمَةَ فَقَدْ أوتِي خَيْرًا كَثِيرًا ( پ ٣، البقرة: ٢٦٩ ) ترجمہ کنزالایمان: اور جسے حکمت ملی اُسے بہت بھلائی ملی۔</w:t>
      </w:r>
    </w:p>
    <w:p>
      <w:pPr>
        <w:jc w:val="left"/>
      </w:pPr>
      <w:r>
        <w:rPr>
          <w:rFonts w:ascii="Jameel Noori Nastaleeq" w:hAnsi="Jameel Noori Nastaleeq"/>
          <w:i/>
          <w:color w:val="787878"/>
          <w:sz w:val="20"/>
        </w:rPr>
        <w:t>حوالہ: احیاء العلوم — جلد ۱، صفحہ ۹۲۸</w:t>
      </w:r>
    </w:p>
    <w:p>
      <w:pPr>
        <w:jc w:val="center"/>
      </w:pPr>
      <w:r>
        <w:rPr>
          <w:color w:val="C8B48C"/>
          <w:sz w:val="20"/>
        </w:rPr>
        <w:t>❖ ❖ ❖</w:t>
      </w:r>
    </w:p>
    <w:p>
      <w:pPr>
        <w:jc w:val="right"/>
      </w:pPr>
      <w:r>
        <w:rPr>
          <w:rFonts w:ascii="Jameel Noori Nastaleeq" w:hAnsi="Jameel Noori Nastaleeq"/>
          <w:b/>
          <w:color w:val="145A32"/>
          <w:sz w:val="28"/>
        </w:rPr>
        <w:t>✦ واقعہ نمبر ۱۶۰۴: فرمایا کہ اس سے مراد قرآن کریم کی سمجھ ہے</w:t>
      </w:r>
    </w:p>
    <w:p>
      <w:pPr>
        <w:jc w:val="both"/>
      </w:pPr>
      <w:r>
        <w:rPr>
          <w:rFonts w:ascii="Jameel Noori Nastaleeq" w:hAnsi="Jameel Noori Nastaleeq"/>
          <w:sz w:val="24"/>
        </w:rPr>
        <w:t>فرمایا کہ اس سے مراد قرآن کریم کی سمجھ ہے۔ “ ارشاد باری تعالیٰ ہے: فَفَهَمْنْهَا سُلَيْمَنَ وَكُلًّا أَتَيْنَا حُكْمًا وَ عِلْمًا ز ( پا، الانبياء: ٧٩ ) ترجمه کنزالایمان: ہم نے وہ معاملہ سلیمان کو سمجھا دیا اور دونوں کو حکومت اور علم عطا کیا۔ 1749 ... سنن الترمذی، کتاب فضائل القرآن، باب ما جاء فی فضل القرآن، الحدیث: ۲۹۱۵، ج ۴، ص ۴۱۵، مفهومًا۔ قوت القلوب، الفصل السادس عشر، فی ذکر معاملة العبد فى تلاوته ... الخ، ج ۱، ص ۹۰۔</w:t>
      </w:r>
    </w:p>
    <w:p>
      <w:pPr>
        <w:jc w:val="left"/>
      </w:pPr>
      <w:r>
        <w:rPr>
          <w:rFonts w:ascii="Jameel Noori Nastaleeq" w:hAnsi="Jameel Noori Nastaleeq"/>
          <w:i/>
          <w:color w:val="787878"/>
          <w:sz w:val="20"/>
        </w:rPr>
        <w:t>حوالہ: احیاء العلوم — جلد ۱، صفحہ ۹۲۸</w:t>
      </w:r>
    </w:p>
    <w:p>
      <w:pPr>
        <w:jc w:val="center"/>
      </w:pPr>
      <w:r>
        <w:rPr>
          <w:color w:val="C8B48C"/>
          <w:sz w:val="20"/>
        </w:rPr>
        <w:t>❖ ❖ ❖</w:t>
      </w:r>
    </w:p>
    <w:p>
      <w:pPr>
        <w:jc w:val="right"/>
      </w:pPr>
      <w:r>
        <w:rPr>
          <w:rFonts w:ascii="Jameel Noori Nastaleeq" w:hAnsi="Jameel Noori Nastaleeq"/>
          <w:b/>
          <w:color w:val="145A32"/>
          <w:sz w:val="28"/>
        </w:rPr>
        <w:t>✦ واقعہ نمبر ۱۶۰۵: روایت ہے کہ سرکارِ مدینہ، قرارِ قلب وسینہ صَلَّى اللهُ تَعَالَ</w:t>
      </w:r>
    </w:p>
    <w:p>
      <w:pPr>
        <w:jc w:val="both"/>
      </w:pPr>
      <w:r>
        <w:rPr>
          <w:rFonts w:ascii="Jameel Noori Nastaleeq" w:hAnsi="Jameel Noori Nastaleeq"/>
          <w:sz w:val="24"/>
        </w:rPr>
        <w:t>روایت ہے کہ سرکارِ مدینہ، قرارِ قلب وسینہ صَلَّى اللهُ تَعَالَى عَلَيْهِ وَالِهِ وَسَلَّم نے ارشاد فرمایا: " جو شخص حلال کھائے، سنت پر عمل کرے اور لوگ اس کے شر سے محفوظ رہیں وہ جنت میں داخل ہو گا۔ “ صحابہ کرام رِضْوَانُ اللهِ تَعَالَى عَلَيْهِمْ أَجْمَعِین نے عرض کی: ” یارسول الله صَلَّى اللهُ تَعَالَى عَلَيْهِ وَالِهِ وَسَلَّم! ایسے لوگ تو اس وقت بہت ہیں۔ “ ارشاد فرمایا: ” عنقریہ میرے بعد بھی ایسے لوگ ہوں گے۔ “ ( المستدرك، الحدیث: ۷۱۵۵، ج ۵، ص ۱۴۲ ) ذکر اللہ اور دعاؤں کا بیان تمام خوبیاں اللہ عزوجل کے لئے جس کی مہربانی سب کو شامل، جس کی رحمت عام اور جس کا ذکر کرنے والے بندے کا اس کی بارگاہ میں چرچا ہوتا ہے۔</w:t>
      </w:r>
    </w:p>
    <w:p>
      <w:pPr>
        <w:jc w:val="left"/>
      </w:pPr>
      <w:r>
        <w:rPr>
          <w:rFonts w:ascii="Jameel Noori Nastaleeq" w:hAnsi="Jameel Noori Nastaleeq"/>
          <w:i/>
          <w:color w:val="787878"/>
          <w:sz w:val="20"/>
        </w:rPr>
        <w:t>حوالہ: احیاء العلوم — جلد ۱، صفحہ ۹۳۴</w:t>
      </w:r>
    </w:p>
    <w:p>
      <w:pPr>
        <w:jc w:val="center"/>
      </w:pPr>
      <w:r>
        <w:rPr>
          <w:color w:val="C8B48C"/>
          <w:sz w:val="20"/>
        </w:rPr>
        <w:t>❖ ❖ ❖</w:t>
      </w:r>
    </w:p>
    <w:p>
      <w:pPr>
        <w:jc w:val="right"/>
      </w:pPr>
      <w:r>
        <w:rPr>
          <w:rFonts w:ascii="Jameel Noori Nastaleeq" w:hAnsi="Jameel Noori Nastaleeq"/>
          <w:b/>
          <w:color w:val="145A32"/>
          <w:sz w:val="28"/>
        </w:rPr>
        <w:t>✦ واقعہ نمبر ۱۶۰۶: ایک مرتبہ بازار میں تشریف لائے اور فرمایا: ” لوگو! میں تمہیں</w:t>
      </w:r>
    </w:p>
    <w:p>
      <w:pPr>
        <w:jc w:val="both"/>
      </w:pPr>
      <w:r>
        <w:rPr>
          <w:rFonts w:ascii="Jameel Noori Nastaleeq" w:hAnsi="Jameel Noori Nastaleeq"/>
          <w:sz w:val="24"/>
        </w:rPr>
        <w:t>ایک مرتبہ بازار میں تشریف لائے اور فرمایا: ” لوگو! میں تمہیں یہاں دیکھ رہا ہوں حالانکہ مسجد میں سرور کائنات، شاہ موجودات صلى الله تعالى عَلَيْهِ وَالِیہ وسلم کی میراث تقسیم ہو رہی ہے۔ “ لوگ بازار چھوڑ کر مسجد کی طرف گئے مگر انہیں کوئی میراث بنتی دکھائی نہ دی، انہوں نے حضرت سیدنا ابو ہریرہ رضی اللہ تعالی عنہ سے کہا: " ہم نے تو مہ کوئی میراث تقسیم ہوتے نہیں دیکھی۔ آپ رضی اللہ تعالی عنہ نے پوچھا: ” پھر تم نے وہاں کیا دیکھا؟ “ بولے: ” ہم نے دیکھا وہاں کچھ لوگ اللہ عزوجل کا ذکر کرنے اور قرآنِ مجید کی تلاوت میں مشغول ہیں۔ “ آپ رَضِيَ اللهُ تَعَالٰی عَنْہ نے فرمایا: ” یہی تو رسول الله صَلَّى اللهُ تَعَالَى عَلَيْهِ وَالِہ وَسَلَّم! کی میراث ہے۔</w:t>
      </w:r>
    </w:p>
    <w:p>
      <w:pPr>
        <w:jc w:val="left"/>
      </w:pPr>
      <w:r>
        <w:rPr>
          <w:rFonts w:ascii="Jameel Noori Nastaleeq" w:hAnsi="Jameel Noori Nastaleeq"/>
          <w:i/>
          <w:color w:val="787878"/>
          <w:sz w:val="20"/>
        </w:rPr>
        <w:t>حوالہ: احیاء العلوم — جلد ۱، صفحہ ۹۴۲</w:t>
      </w:r>
    </w:p>
    <w:p>
      <w:pPr>
        <w:jc w:val="center"/>
      </w:pPr>
      <w:r>
        <w:rPr>
          <w:color w:val="C8B48C"/>
          <w:sz w:val="20"/>
        </w:rPr>
        <w:t>❖ ❖ ❖</w:t>
      </w:r>
    </w:p>
    <w:p>
      <w:pPr>
        <w:jc w:val="right"/>
      </w:pPr>
      <w:r>
        <w:rPr>
          <w:rFonts w:ascii="Jameel Noori Nastaleeq" w:hAnsi="Jameel Noori Nastaleeq"/>
          <w:b/>
          <w:color w:val="145A32"/>
          <w:sz w:val="28"/>
        </w:rPr>
        <w:t>✦ واقعہ نمبر ۱۶۰۷: ایک شخص نے بارگاہ رسالت میں حاضر ہو کر عرض کی: یار سُول ال</w:t>
      </w:r>
    </w:p>
    <w:p>
      <w:pPr>
        <w:jc w:val="both"/>
      </w:pPr>
      <w:r>
        <w:rPr>
          <w:rFonts w:ascii="Jameel Noori Nastaleeq" w:hAnsi="Jameel Noori Nastaleeq"/>
          <w:sz w:val="24"/>
        </w:rPr>
        <w:t>ایک شخص نے بارگاہ رسالت میں حاضر ہو کر عرض کی: یار سُول اللَّهِ صَلَّى اللَّهُ تَعَالَى عَلَيْهِ وَالِهِ وَسَلَّم! دنیا نے مجھ سے منہ موڑ لیا اور میر امال کم پڑ گیا ہے۔ “ حضور نبی کریم، رؤوف رحیم صَلَّى اللَّهُ تَعَالَى عَلَيْهِ وَالِهِ وَسَلَّم نے ارشاد فرمایا: ” تم فرشتوں کی نماز اور مخلوق کی تسبیح کیوں نہیں پڑھتے جس کے سبب انہیں رزق ملتا ہے۔ “ عرض کی: یا رَسُولَ الله صَلَّى اللهُ تَعَالَى عَلَيْهِ وَالِهِ وَسَلَّم! وہ کیا ہے؟ ارشاد فرمایا: ” سُبحنَ اللَّهِ وَبِحَمْدِهِ سُبْحَنَ اللَّهِ الْعَظِيمِ اَسْتَغْفِرُ اللہ طلوع فجر اور نماز فجر کے درمیان 100 مرتبہ یہ کلمات پڑھا کر ود نیا تمہارے پاس ذلیل و حقیر ہو کر آئے گی اور اللہ عَزَّوَجَل ہر کلمے سے ایک فرشتہ پیدا فرمائے گا جو قیامت تک اللہ عَزَّوَجَلَّ کی تسبیح بیان کرتارہے گا جس کا ثواب تمہارے نامہ اعمال میں لکھا جاتا رہے گا۔ " ) 1793 ( { 4 } .. جب بندہ ” الْحَمْدُ لِلہ 66 “ کہتا ہے تو یہ</w:t>
      </w:r>
    </w:p>
    <w:p>
      <w:pPr>
        <w:jc w:val="left"/>
      </w:pPr>
      <w:r>
        <w:rPr>
          <w:rFonts w:ascii="Jameel Noori Nastaleeq" w:hAnsi="Jameel Noori Nastaleeq"/>
          <w:i/>
          <w:color w:val="787878"/>
          <w:sz w:val="20"/>
        </w:rPr>
        <w:t>حوالہ: احیاء العلوم — جلد ۱، صفحہ ۹۴۶</w:t>
      </w:r>
    </w:p>
    <w:p>
      <w:pPr>
        <w:jc w:val="center"/>
      </w:pPr>
      <w:r>
        <w:rPr>
          <w:color w:val="C8B48C"/>
          <w:sz w:val="20"/>
        </w:rPr>
        <w:t>❖ ❖ ❖</w:t>
      </w:r>
    </w:p>
    <w:p>
      <w:pPr>
        <w:jc w:val="right"/>
      </w:pPr>
      <w:r>
        <w:rPr>
          <w:rFonts w:ascii="Jameel Noori Nastaleeq" w:hAnsi="Jameel Noori Nastaleeq"/>
          <w:b/>
          <w:color w:val="145A32"/>
          <w:sz w:val="28"/>
        </w:rPr>
        <w:t>✦ واقعہ نمبر ۱۶۰۸: روایت ہے کہ حضورِ اکرم، نورِ مجسم صَلَّى اللهُ تَعَالَى عَلَيْ</w:t>
      </w:r>
    </w:p>
    <w:p>
      <w:pPr>
        <w:jc w:val="both"/>
      </w:pPr>
      <w:r>
        <w:rPr>
          <w:rFonts w:ascii="Jameel Noori Nastaleeq" w:hAnsi="Jameel Noori Nastaleeq"/>
          <w:sz w:val="24"/>
        </w:rPr>
        <w:t>روایت ہے کہ حضورِ اکرم، نورِ مجسم صَلَّى اللهُ تَعَالَى عَلَيْهِ وَالِهِ وَسَلَّم نے فرمایا: اللهعَزَوَجَلَّ سے قبولیت کے یقین کے ساتھ دعا مانگو اور یاد رکھو! اللہ عَزَّوَجَلَّ کھیلنے والے غافل دل کے ساتھ مانگی ہوئی دعا قبول نہیں فرماتا۔ ( سنن الترمذی، کتاب الدعوات، الحدیث: ۳۴۹۰، ج ۵، ص ۲۹۲، مفهومًا ) ہیں۔ رضائے الہی کا ارادہ کرنے والا ابتدامیں اپنی زبان و دل کو بہ تکلف وساوس سے بچا کر ذکر اللہ میں مشغول رکھتا ہے اور اگر اسے اس عمل پر استقامت نصیب ہو جاتی ہے تو وہ اس سے مانوس ہو جاتا ہے اور مذکورہ محبت اس کے دل میں گھر کر جاتی ہے اور یہ بات کوئی حیران کن نہیں، کیونکہ عام طور پر یہی دیکھنے میں آتا ہے کہ جب ایک شخص کے سامنے کسی اجنبی اور غیر موجود شخص کا ذکر اور اس کے اوصاف کا بار بار تذکرہ کیا ج</w:t>
      </w:r>
    </w:p>
    <w:p>
      <w:pPr>
        <w:jc w:val="left"/>
      </w:pPr>
      <w:r>
        <w:rPr>
          <w:rFonts w:ascii="Jameel Noori Nastaleeq" w:hAnsi="Jameel Noori Nastaleeq"/>
          <w:i/>
          <w:color w:val="787878"/>
          <w:sz w:val="20"/>
        </w:rPr>
        <w:t>حوالہ: احیاء العلوم — جلد ۱، صفحہ ۹۵۱</w:t>
      </w:r>
    </w:p>
    <w:p>
      <w:pPr>
        <w:jc w:val="center"/>
      </w:pPr>
      <w:r>
        <w:rPr>
          <w:color w:val="C8B48C"/>
          <w:sz w:val="20"/>
        </w:rPr>
        <w:t>❖ ❖ ❖</w:t>
      </w:r>
    </w:p>
    <w:p>
      <w:pPr>
        <w:jc w:val="right"/>
      </w:pPr>
      <w:r>
        <w:rPr>
          <w:rFonts w:ascii="Jameel Noori Nastaleeq" w:hAnsi="Jameel Noori Nastaleeq"/>
          <w:b/>
          <w:color w:val="145A32"/>
          <w:sz w:val="28"/>
        </w:rPr>
        <w:t>✦ واقعہ نمبر ۱۶۰۹: ایک شخص نے حضور صلی اللہ تَعَالٰی عَلَيْهِ وَالِہ وَسَلَّم</w:t>
      </w:r>
    </w:p>
    <w:p>
      <w:pPr>
        <w:jc w:val="both"/>
      </w:pPr>
      <w:r>
        <w:rPr>
          <w:rFonts w:ascii="Jameel Noori Nastaleeq" w:hAnsi="Jameel Noori Nastaleeq"/>
          <w:sz w:val="24"/>
        </w:rPr>
        <w:t>ایک شخص نے حضور صلی اللہ تَعَالٰی عَلَيْهِ وَالِہ وَسَلَّم سے عرض کی: ایک شخص غنیمت کی خاطر جہاد کرتا ہے اور ایک شہرت کی خاطر اور ایک اس لئے لڑتا ہے کہ بہادری میں اس کا مرتبہ دیکھا جائے تو مجاہد فی سبیل اللہ کون ہے؟ فرمایا: جو صرف دین حق کی سربلندی کے لئے جہاد کرے در حقیقت وہی مجاہد فی سبیل اللہ ہے۔ ( صحیح البخاری، کتاب الجھاد، لتكون كلمة الله هي العليا، الحدیث: ۲۸۱۰ ج ۲، ص ۲۵۶ ) 1822 ... سنن الترمذی، کتاب الدعوات، باب ماجاء ان دعوة المسلم مستجابة، الحدیث: ۳۳۹۴، ج ۵، ص ۲۴۸، مفهومًا۔ باب نمبر 2: استغفار درود اوردعا کے فضائل وآداب ( اس میں چار فصلیں ہیں ) پہلی فصل: دعا کی فضیلت فضیلت دعا سے متعلق چارفرامین باری تعالٰی: } 1 { وَإِذَا سَأَلَكَ عِبَادِي عَنِّي فَإِنِّي قَرِيبٌ أُجِيبُ دَعْوَةَ الدَّاعِ إِذَا دَعَانِ فَلْيَسْتَجِيبُوا لِي ( ٢، البقر ١٨٢ ) ترجمہ کنزالایمان: اور اے محبوب! جب تم سے میرے بندے مجھے پوچھیں تو میں نزدیک ہوں۔ دعا قبول کرتا ہوں پکارنے والے کی جب مجھے پکارے۔</w:t>
      </w:r>
    </w:p>
    <w:p>
      <w:pPr>
        <w:jc w:val="left"/>
      </w:pPr>
      <w:r>
        <w:rPr>
          <w:rFonts w:ascii="Jameel Noori Nastaleeq" w:hAnsi="Jameel Noori Nastaleeq"/>
          <w:i/>
          <w:color w:val="787878"/>
          <w:sz w:val="20"/>
        </w:rPr>
        <w:t>حوالہ: احیاء العلوم — جلد ۱، صفحہ ۹۵۶</w:t>
      </w:r>
    </w:p>
    <w:p>
      <w:pPr>
        <w:jc w:val="center"/>
      </w:pPr>
      <w:r>
        <w:rPr>
          <w:color w:val="C8B48C"/>
          <w:sz w:val="20"/>
        </w:rPr>
        <w:t>❖ ❖ ❖</w:t>
      </w:r>
    </w:p>
    <w:p>
      <w:pPr>
        <w:jc w:val="right"/>
      </w:pPr>
      <w:r>
        <w:rPr>
          <w:rFonts w:ascii="Jameel Noori Nastaleeq" w:hAnsi="Jameel Noori Nastaleeq"/>
          <w:b/>
          <w:color w:val="145A32"/>
          <w:sz w:val="28"/>
        </w:rPr>
        <w:t>✦ واقعہ نمبر ۱۶۱۰: ایک بزرگ رحمہ اللہ تعالی علیہ کا گزر ایک قصہ گو واعظ کے پاس</w:t>
      </w:r>
    </w:p>
    <w:p>
      <w:pPr>
        <w:jc w:val="both"/>
      </w:pPr>
      <w:r>
        <w:rPr>
          <w:rFonts w:ascii="Jameel Noori Nastaleeq" w:hAnsi="Jameel Noori Nastaleeq"/>
          <w:sz w:val="24"/>
        </w:rPr>
        <w:t>ایک بزرگ رحمہ اللہ تعالی علیہ کا گزر ایک قصہ گو واعظ کے پاس سے ہو اجو دعامانگنے میں لفاظی سے کام لے رہا 1848 ... سنن ابی داود، كتاب الطهارة، باب الاسراف في الماء، الحدیث: ۹۶، ج ۱، ص ۶۸۔ 1849 ... قوت القلوب، باب ذكر الفرق بين علماء الدنيا و علماء الآخرة ... الخ، ج ۱، ص ۲۸۱۔ المستطرف في كل فن مستطرف، الباب السابع والسعبون فی الدعاء و آدابه و شروطه ... الخ، ج ۲، ص ۴۴۰۔ 1850 سنن ابی داود، كتاب الطهارة، باب الاسراف في الماء، الحدیث: ۶۹، ج ۱، ص ۶۸، بتقدم و تاخي تھا۔</w:t>
      </w:r>
    </w:p>
    <w:p>
      <w:pPr>
        <w:jc w:val="left"/>
      </w:pPr>
      <w:r>
        <w:rPr>
          <w:rFonts w:ascii="Jameel Noori Nastaleeq" w:hAnsi="Jameel Noori Nastaleeq"/>
          <w:i/>
          <w:color w:val="787878"/>
          <w:sz w:val="20"/>
        </w:rPr>
        <w:t>حوالہ: احیاء العلوم — جلد ۱، صفحہ ۹۶۴</w:t>
      </w:r>
    </w:p>
    <w:p>
      <w:pPr>
        <w:jc w:val="center"/>
      </w:pPr>
      <w:r>
        <w:rPr>
          <w:color w:val="C8B48C"/>
          <w:sz w:val="20"/>
        </w:rPr>
        <w:t>❖ ❖ ❖</w:t>
      </w:r>
    </w:p>
    <w:p>
      <w:pPr>
        <w:jc w:val="right"/>
      </w:pPr>
      <w:r>
        <w:rPr>
          <w:rFonts w:ascii="Jameel Noori Nastaleeq" w:hAnsi="Jameel Noori Nastaleeq"/>
          <w:b/>
          <w:color w:val="145A32"/>
          <w:sz w:val="28"/>
        </w:rPr>
        <w:t>✦ واقعہ نمبر ۱۶۱۱: ارشاد فرمایا کہ یوں عرض کی جائے: رَبَّنَا لَا تُؤَاخِذْنَا إِن</w:t>
      </w:r>
    </w:p>
    <w:p>
      <w:pPr>
        <w:jc w:val="both"/>
      </w:pPr>
      <w:r>
        <w:rPr>
          <w:rFonts w:ascii="Jameel Noori Nastaleeq" w:hAnsi="Jameel Noori Nastaleeq"/>
          <w:sz w:val="24"/>
        </w:rPr>
        <w:t>ارشاد فرمایا کہ یوں عرض کی جائے: رَبَّنَا لَا تُؤَاخِذْنَا إِن نَّسِينَا أَوْ أَخْطَأْنَا رَبَّنَا وَلَا تَحْمِلْ عَلَيْنَا إِصْرًا كَمَا حَمَلْتَهُ عَلَى الَّذِينَ مِنْ قَبْلِنَا رَبَّنَا وَلَا تُحَمِّلْنَا مَا لَا طَاقَةَ لَنَا بِهِ وَاعْفُ عَنَّا وَاغْفِرْ لَنَا وَارْحَمْنَا أَنْتَ مَوْلنَا فَانْصُرْنَا عَلَى الْقَوْمِ الْكَفِرِينَ ) ( ۳ ) البقرة: ۲۸۲ ) ترجمہ کنزالایمان: اے رب ہمارے ہماری پکڑ نہ کر اگر ہم بھولیں یا چو کہیں اے رب ہمارے اور ہم پر بھاری بوجھ نہ رکھ جیسا کہ تو نے ہم سے اگلوں پر رکھا تھا اے رب ہمارے اور ہم پر وہ بوجھ نہ ڈال جس کی ہمیں سہار نہ ہو اور ہمیں معاف فرمادے اور بخش دے اور ہم پر رحم کر تو ہمارا مولی ہے تو کافروں پر ہمیں مدد دے۔ 1852 ... سنن الترمذى كتاب الدعوات، الحدیث: ۳۴۳۰، ج ۵، ص ۲۶۵۔</w:t>
      </w:r>
    </w:p>
    <w:p>
      <w:pPr>
        <w:jc w:val="left"/>
      </w:pPr>
      <w:r>
        <w:rPr>
          <w:rFonts w:ascii="Jameel Noori Nastaleeq" w:hAnsi="Jameel Noori Nastaleeq"/>
          <w:i/>
          <w:color w:val="787878"/>
          <w:sz w:val="20"/>
        </w:rPr>
        <w:t>حوالہ: احیاء العلوم — جلد ۱، صفحہ ۹۶۵</w:t>
      </w:r>
    </w:p>
    <w:p>
      <w:pPr>
        <w:jc w:val="center"/>
      </w:pPr>
      <w:r>
        <w:rPr>
          <w:color w:val="C8B48C"/>
          <w:sz w:val="20"/>
        </w:rPr>
        <w:t>❖ ❖ ❖</w:t>
      </w:r>
    </w:p>
    <w:p>
      <w:pPr>
        <w:jc w:val="right"/>
      </w:pPr>
      <w:r>
        <w:rPr>
          <w:rFonts w:ascii="Jameel Noori Nastaleeq" w:hAnsi="Jameel Noori Nastaleeq"/>
          <w:b/>
          <w:color w:val="145A32"/>
          <w:sz w:val="28"/>
        </w:rPr>
        <w:t>✦ واقعہ نمبر ۱۶۱۲: ایک بزرگ فرماتے ہیں: ” میں 20 سال سے بار گاہِ الہی میں ایک</w:t>
      </w:r>
    </w:p>
    <w:p>
      <w:pPr>
        <w:jc w:val="both"/>
      </w:pPr>
      <w:r>
        <w:rPr>
          <w:rFonts w:ascii="Jameel Noori Nastaleeq" w:hAnsi="Jameel Noori Nastaleeq"/>
          <w:sz w:val="24"/>
        </w:rPr>
        <w:t>ایک بزرگ فرماتے ہیں: ” میں 20 سال سے بار گاہِ الہی میں ایک دعا کر رہا ہوں اگر چہ ابھی تک قبول نہیں ہوئی لیکن مجھے اس کے قبول ہونے کا یقین ہے۔ رب عزو جل کی بارگاہ میں میرا سوال یہ ہے کہ وہ مجھے بے مقصد کاموں کو چھوڑنے کی توفیق عطا فرمادے۔ “ دعا کی قبولیت ظاہرہونے یا نہ ہونے پرپڑھے جانے والے کلمات: حضور پر نور، شافع یوم النشور صلى الله تعالى عَلَيْهِ وَالہ وسلم کا فرمان تقرب نشان ہے: تم میں سے جب کوئی اپنے 1856 ... سنن الترمذی، کتاب الدعوات، الحدیث: ۳۴۹۰، ج ۵، ص ۲۹۲۔ 1857 ... صحیح مسلم، کتاب الجهاد و السير، باب مالقى النبي صلى اللہ علیہ وسلم ... الخ، الحدیث: ۱۷۹۴، ص ۹۹۱۔</w:t>
      </w:r>
    </w:p>
    <w:p>
      <w:pPr>
        <w:jc w:val="left"/>
      </w:pPr>
      <w:r>
        <w:rPr>
          <w:rFonts w:ascii="Jameel Noori Nastaleeq" w:hAnsi="Jameel Noori Nastaleeq"/>
          <w:i/>
          <w:color w:val="787878"/>
          <w:sz w:val="20"/>
        </w:rPr>
        <w:t>حوالہ: احیاء العلوم — جلد ۱، صفحہ ۹۶۷</w:t>
      </w:r>
    </w:p>
    <w:p>
      <w:pPr>
        <w:jc w:val="center"/>
      </w:pPr>
      <w:r>
        <w:rPr>
          <w:color w:val="C8B48C"/>
          <w:sz w:val="20"/>
        </w:rPr>
        <w:t>❖ ❖ ❖</w:t>
      </w:r>
    </w:p>
    <w:p>
      <w:pPr>
        <w:jc w:val="right"/>
      </w:pPr>
      <w:r>
        <w:rPr>
          <w:rFonts w:ascii="Jameel Noori Nastaleeq" w:hAnsi="Jameel Noori Nastaleeq"/>
          <w:b/>
          <w:color w:val="145A32"/>
          <w:sz w:val="28"/>
        </w:rPr>
        <w:t>✦ واقعہ نمبر ۱۶۱۳: ایک دفعہ حضرت سیدنا موسیٰ کلیم الله عَلى نَبِيِّنَا وَ عَلَ</w:t>
      </w:r>
    </w:p>
    <w:p>
      <w:pPr>
        <w:jc w:val="both"/>
      </w:pPr>
      <w:r>
        <w:rPr>
          <w:rFonts w:ascii="Jameel Noori Nastaleeq" w:hAnsi="Jameel Noori Nastaleeq"/>
          <w:sz w:val="24"/>
        </w:rPr>
        <w:t>ایک دفعہ حضرت سیدنا موسیٰ کلیم الله عَلى نَبِيِّنَا وَ عَلَيْهِ الصَّلوةُ وَالسَّلام کے زمانے میں سخت قحط پڑ گیا۔ آپ علیہ الصلوۃ والسلام بنی اسرائیل کی ہمراہی میں بارش کے لئے دعامانگنے چلے لیکن بارش نہ ہوئی آپ عَلَيْهِ الصلوۃ و السلام نے تین دن تک یہی معمول رکھا لیکن بارش پھر بھی نہ ہوئی۔ پھر اللہ تبارک و تعالیٰ کی طرف سے وحی نازل ہوئی کہ اے موسیٰ! میں تمہاری اور تمہارے ساتھ والوں کی دعا قبول نہیں کروں گا کیونکہ ان میں ایک چغل خور ہے۔ حضرت سیدنا موسیٰ کلیم الله على نبينا عَلَيْهِ الصَّلوة والسلام نے عرض کی: ” اے پروردگار عا جان! وہ کون ہے تاکہ ہم اسے یہاں سے نکال دیں۔</w:t>
      </w:r>
    </w:p>
    <w:p>
      <w:pPr>
        <w:jc w:val="left"/>
      </w:pPr>
      <w:r>
        <w:rPr>
          <w:rFonts w:ascii="Jameel Noori Nastaleeq" w:hAnsi="Jameel Noori Nastaleeq"/>
          <w:i/>
          <w:color w:val="787878"/>
          <w:sz w:val="20"/>
        </w:rPr>
        <w:t>حوالہ: احیاء العلوم — جلد ۱، صفحہ ۹۶۹</w:t>
      </w:r>
    </w:p>
    <w:p>
      <w:pPr>
        <w:jc w:val="center"/>
      </w:pPr>
      <w:r>
        <w:rPr>
          <w:color w:val="C8B48C"/>
          <w:sz w:val="20"/>
        </w:rPr>
        <w:t>❖ ❖ ❖</w:t>
      </w:r>
    </w:p>
    <w:p>
      <w:pPr>
        <w:jc w:val="right"/>
      </w:pPr>
      <w:r>
        <w:rPr>
          <w:rFonts w:ascii="Jameel Noori Nastaleeq" w:hAnsi="Jameel Noori Nastaleeq"/>
          <w:b/>
          <w:color w:val="145A32"/>
          <w:sz w:val="28"/>
        </w:rPr>
        <w:t>✦ واقعہ نمبر ۱۶۱۴: فرمایا کہ تم سب بار گاہ رب العزت میں چغلی سے تو بہ کر و</w:t>
      </w:r>
    </w:p>
    <w:p>
      <w:pPr>
        <w:jc w:val="both"/>
      </w:pPr>
      <w:r>
        <w:rPr>
          <w:rFonts w:ascii="Jameel Noori Nastaleeq" w:hAnsi="Jameel Noori Nastaleeq"/>
          <w:sz w:val="24"/>
        </w:rPr>
        <w:t>فرمایا کہ تم سب بار گاہ رب العزت میں چغلی سے تو بہ کر و۔ جب سب نے تو بہ کی تو اللہ عَزَّوَجَلَّ نے انہیں بارش عطا فرمادی۔ قحط سالی دورہوگئی: { 2 } .. حضرت سیدنا سعید بن جبیر رضی اللہ تعالیٰ عنہ کا بیان ہے کہ بنی اسرائیل کے ایک بادشاہ کے زمانے میں خشک سالی ہو گئی انہوں نے بارش کے لئے دعا مانگی۔ پھر اس بادشاہ نے کہا کہ یا تو اللہ عزوجل ہمیں بارش عطا فرمائے گا یا ہم اسے اذیت دیں گے۔</w:t>
      </w:r>
    </w:p>
    <w:p>
      <w:pPr>
        <w:jc w:val="left"/>
      </w:pPr>
      <w:r>
        <w:rPr>
          <w:rFonts w:ascii="Jameel Noori Nastaleeq" w:hAnsi="Jameel Noori Nastaleeq"/>
          <w:i/>
          <w:color w:val="787878"/>
          <w:sz w:val="20"/>
        </w:rPr>
        <w:t>حوالہ: احیاء العلوم — جلد ۱، صفحہ ۹۶۹</w:t>
      </w:r>
    </w:p>
    <w:p>
      <w:pPr>
        <w:jc w:val="center"/>
      </w:pPr>
      <w:r>
        <w:rPr>
          <w:color w:val="C8B48C"/>
          <w:sz w:val="20"/>
        </w:rPr>
        <w:t>❖ ❖ ❖</w:t>
      </w:r>
    </w:p>
    <w:p>
      <w:pPr>
        <w:jc w:val="right"/>
      </w:pPr>
      <w:r>
        <w:rPr>
          <w:rFonts w:ascii="Jameel Noori Nastaleeq" w:hAnsi="Jameel Noori Nastaleeq"/>
          <w:b/>
          <w:color w:val="145A32"/>
          <w:sz w:val="28"/>
        </w:rPr>
        <w:t>✦ واقعہ نمبر ۱۶۱۵: ایک دفعہ بنی اسرائیل 1862. بادشاہ کا یہ قول لوگوں کو کامل ت</w:t>
      </w:r>
    </w:p>
    <w:p>
      <w:pPr>
        <w:jc w:val="both"/>
      </w:pPr>
      <w:r>
        <w:rPr>
          <w:rFonts w:ascii="Jameel Noori Nastaleeq" w:hAnsi="Jameel Noori Nastaleeq"/>
          <w:sz w:val="24"/>
        </w:rPr>
        <w:t>ایک دفعہ بنی اسرائیل 1862. بادشاہ کا یہ قول لوگوں کو کامل توجہ کے ساتھ اللہ عَزَّوَجَلَّ کی طرف متوجہ کرنے کے لئے تھا۔ جب لوگوں نے یہ سنا تو اپنی تمام تر توجہ کے ساتھ اللہ عَزَّوَجَلَّ کی طرف متوجہ ہو گئے اور اللہ عزوجل نے ان کی دعا قبول فرمالی۔ ( اتحاف السادۃ المتقین، ج ۵، ص ۲۶۳ ) سات سال تک قحط سالی میں مبتلار ہے حتی کہ وہ کوڑا کرکٹ کے ڈھیروں سے مردار اور بچوں تک کو کھاگئے اور پہاڑوں کی طرف نکل کر گریہ وزاری کرنے لگے۔ اللہ عَزَّوَجَلَّ نے اس دور کے انبیائے کرام عَلَيْهِمُ السّلام کی طرف وحی فرمائی کہ اپنی قوم کو بتادو ) اگر تم میری بارگاہ کی طرف اتنا چلو کہ تمہارے گھٹنے گھس جائیں اور ہاتھ آسمان تک پہنچ جائیں اور دعا مانگتے مانگتے تمہاری زبا نہیں تھک جائیں تب بھی میں کسی کی</w:t>
      </w:r>
    </w:p>
    <w:p>
      <w:pPr>
        <w:jc w:val="left"/>
      </w:pPr>
      <w:r>
        <w:rPr>
          <w:rFonts w:ascii="Jameel Noori Nastaleeq" w:hAnsi="Jameel Noori Nastaleeq"/>
          <w:i/>
          <w:color w:val="787878"/>
          <w:sz w:val="20"/>
        </w:rPr>
        <w:t>حوالہ: احیاء العلوم — جلد ۱، صفحہ ۹۶۹</w:t>
      </w:r>
    </w:p>
    <w:p>
      <w:pPr>
        <w:jc w:val="center"/>
      </w:pPr>
      <w:r>
        <w:rPr>
          <w:color w:val="C8B48C"/>
          <w:sz w:val="20"/>
        </w:rPr>
        <w:t>❖ ❖ ❖</w:t>
      </w:r>
    </w:p>
    <w:p>
      <w:pPr>
        <w:jc w:val="right"/>
      </w:pPr>
      <w:r>
        <w:rPr>
          <w:rFonts w:ascii="Jameel Noori Nastaleeq" w:hAnsi="Jameel Noori Nastaleeq"/>
          <w:b/>
          <w:color w:val="145A32"/>
          <w:sz w:val="28"/>
        </w:rPr>
        <w:t>✦ واقعہ نمبر ۱۶۱۶: ایک دفعہ بنی اسرائیل پر قحط پڑ گیا</w:t>
      </w:r>
    </w:p>
    <w:p>
      <w:pPr>
        <w:jc w:val="both"/>
      </w:pPr>
      <w:r>
        <w:rPr>
          <w:rFonts w:ascii="Jameel Noori Nastaleeq" w:hAnsi="Jameel Noori Nastaleeq"/>
          <w:sz w:val="24"/>
        </w:rPr>
        <w:t>ایک دفعہ بنی اسرائیل پر قحط پڑ گیا۔ متعد د بار بارش کے لئے دعا کی لیکن بارش نہ ہوئی اللہ عَزَّوَجَلَّ نے اس وقت کے نبی علیہ السّلام کی طرف وحی فرمائی کہ ان لوگوں کو بتادو کہ میری بارگاہ میں پیش ہونے والے تمہارے جسم گندے ہیں، دعا کے لئے اٹھنے والے تمہارے ہاتھ ناحق خون سے رنگین ہیں اور تمہارے پیٹ حرام سے بھرے ہوئے ہیں۔ ایسے میں تم میری بارگاہ سے بہت زیادہ دوری اور میرے شدید غضب کا شکار ہو چکے ہو۔ “ چیونٹی کی فریاد { 5 } .. حضرت سیدنا ابو صدیق ناجی عَلَيْهِ رَحْمَةُ الله الگانی فرماتے ہیں: حضرت سیدنا سلیمان عَلى نَبِيِّنَاوَ عَلَيْهِ الصَّلوةُ وَالسَّلَام بارش کے لئے دعامانگنے کے ارادے سے چلے کہ راستے میں ایک چیونٹی نظر آئی جس کی پیٹھ زمین سے لگی ہوئی اور ٹانگیں آسمان کی طرف اٹھی ہوئی تھیں، وہ عرض کر رہی تھی: ” اے اللہ عَزَّوَجَلَّ! ہم بھی تیری ایک مخلوق ہیں اور ہم تیرے رزق سے بے نیاز نہیں، پس تو ہمیں دوسروں کے گناہوں کی وجہ سے ہلاکت میں نہ</w:t>
      </w:r>
    </w:p>
    <w:p>
      <w:pPr>
        <w:jc w:val="left"/>
      </w:pPr>
      <w:r>
        <w:rPr>
          <w:rFonts w:ascii="Jameel Noori Nastaleeq" w:hAnsi="Jameel Noori Nastaleeq"/>
          <w:i/>
          <w:color w:val="787878"/>
          <w:sz w:val="20"/>
        </w:rPr>
        <w:t>حوالہ: احیاء العلوم — جلد ۱، صفحہ ۹۷۰</w:t>
      </w:r>
    </w:p>
    <w:p>
      <w:pPr>
        <w:jc w:val="center"/>
      </w:pPr>
      <w:r>
        <w:rPr>
          <w:color w:val="C8B48C"/>
          <w:sz w:val="20"/>
        </w:rPr>
        <w:t>❖ ❖ ❖</w:t>
      </w:r>
    </w:p>
    <w:p>
      <w:pPr>
        <w:jc w:val="right"/>
      </w:pPr>
      <w:r>
        <w:rPr>
          <w:rFonts w:ascii="Jameel Noori Nastaleeq" w:hAnsi="Jameel Noori Nastaleeq"/>
          <w:b/>
          <w:color w:val="145A32"/>
          <w:sz w:val="28"/>
        </w:rPr>
        <w:t>✦ واقعہ نمبر ۱۶۱۷: ایک بار لوگ بارش کی دعا کے لئے نکلے</w:t>
      </w:r>
    </w:p>
    <w:p>
      <w:pPr>
        <w:jc w:val="both"/>
      </w:pPr>
      <w:r>
        <w:rPr>
          <w:rFonts w:ascii="Jameel Noori Nastaleeq" w:hAnsi="Jameel Noori Nastaleeq"/>
          <w:sz w:val="24"/>
        </w:rPr>
        <w:t>ایک بار لوگ بارش کی دعا کے لئے نکلے۔ ان میں حضرت سیدنا بلال بن سعد رحمه الله تعالى عَلَيْہ بھی تھے، وہ کھڑے ہوئے، حمد و ثنائے الہی کے بعد حاضرین کو مخاطب کر کے پوچھا: ” کیا تم خود کو گناہ گار تسلیم کرتے ہو؟ “ لوگوں نے کہا: ” ہاں۔ “ چنانچہ، آپ نے بار گاہِ الہی میں دستِ سوال دراز کرتے ہوئے عرض کی: اے اللہ عَزَّوَجَلَّ! ہم نے تیرا یہ فرمان سنا: " مَا عَلَى الْمُحْسِنِينَ مِنْ سَبِيل ( پ ۱۰، التوبة: 91 ) ترجمہ کنزالایمان: نیکی والوں پر کوئی راہ نہیں۔ “ ہم گناہوں کا اقرار کرتے ہیں اور تیری مغفرت ہم جیسوں کے لئے ہی ہے۔</w:t>
      </w:r>
    </w:p>
    <w:p>
      <w:pPr>
        <w:jc w:val="left"/>
      </w:pPr>
      <w:r>
        <w:rPr>
          <w:rFonts w:ascii="Jameel Noori Nastaleeq" w:hAnsi="Jameel Noori Nastaleeq"/>
          <w:i/>
          <w:color w:val="787878"/>
          <w:sz w:val="20"/>
        </w:rPr>
        <w:t>حوالہ: احیاء العلوم — جلد ۱، صفحہ ۹۷۰</w:t>
      </w:r>
    </w:p>
    <w:p>
      <w:pPr>
        <w:jc w:val="center"/>
      </w:pPr>
      <w:r>
        <w:rPr>
          <w:color w:val="C8B48C"/>
          <w:sz w:val="20"/>
        </w:rPr>
        <w:t>❖ ❖ ❖</w:t>
      </w:r>
    </w:p>
    <w:p>
      <w:pPr>
        <w:jc w:val="right"/>
      </w:pPr>
      <w:r>
        <w:rPr>
          <w:rFonts w:ascii="Jameel Noori Nastaleeq" w:hAnsi="Jameel Noori Nastaleeq"/>
          <w:b/>
          <w:color w:val="145A32"/>
          <w:sz w:val="28"/>
        </w:rPr>
        <w:t>✦ واقعہ نمبر ۱۶۱۸: منقول ہے کہ ایک مرتبہ حضرت سیدنا عیسی رُوح الله عَلى نَبِيْنَا</w:t>
      </w:r>
    </w:p>
    <w:p>
      <w:pPr>
        <w:jc w:val="both"/>
      </w:pPr>
      <w:r>
        <w:rPr>
          <w:rFonts w:ascii="Jameel Noori Nastaleeq" w:hAnsi="Jameel Noori Nastaleeq"/>
          <w:sz w:val="24"/>
        </w:rPr>
        <w:t>منقول ہے کہ ایک مرتبہ حضرت سیدنا عیسی رُوح الله عَلى نَبِيْنَاوَ عَلَيْهِ الصَّلوةُ وَالسَّلام بارش کی دعامانگنے کے لئے نکلے۔ جب آپ عَلَيْهِ الصَّلوة والسلام صحرا میں پہنچے تو اعلان فرمایا: ” میرے ساتھ ایسا شخص نہ آئے جس نے کوئی گناہ کیا ہو۔ “ یہ سن کر سوائے ایک شخص کے سب لوٹ گئے۔ حضرتِ سیدنا عیسیٰ علیہ الصلوة والسلام نے اس سے پوچھا: ” تم نے کوئی گناہ نہیں کیا؟ “ اس نے جواب دیا: ” حضور! مجھے اپنا کوئی گناہ یاد نہیں سوائے اس کے کہ ایک دن میں نماز پڑھ رہا تھا پاس سے ایک عورت گزری تو میں نے اسے اس آنکھ سے دیکھا، اس کے گزر جانے کے بعد ( مجھ پر ندامت غالب آئی اور ) میں نے اُنگلی سے وہ آنکھ نکال کر اس عورت کے پیچھے پھینک دی۔</w:t>
      </w:r>
    </w:p>
    <w:p>
      <w:pPr>
        <w:jc w:val="left"/>
      </w:pPr>
      <w:r>
        <w:rPr>
          <w:rFonts w:ascii="Jameel Noori Nastaleeq" w:hAnsi="Jameel Noori Nastaleeq"/>
          <w:i/>
          <w:color w:val="787878"/>
          <w:sz w:val="20"/>
        </w:rPr>
        <w:t>حوالہ: احیاء العلوم — جلد ۱، صفحہ ۹۷۱</w:t>
      </w:r>
    </w:p>
    <w:p>
      <w:pPr>
        <w:jc w:val="center"/>
      </w:pPr>
      <w:r>
        <w:rPr>
          <w:color w:val="C8B48C"/>
          <w:sz w:val="20"/>
        </w:rPr>
        <w:t>❖ ❖ ❖</w:t>
      </w:r>
    </w:p>
    <w:p>
      <w:pPr>
        <w:jc w:val="right"/>
      </w:pPr>
      <w:r>
        <w:rPr>
          <w:rFonts w:ascii="Jameel Noori Nastaleeq" w:hAnsi="Jameel Noori Nastaleeq"/>
          <w:b/>
          <w:color w:val="145A32"/>
          <w:sz w:val="28"/>
        </w:rPr>
        <w:t>✦ واقعہ نمبر ۱۶۱۹: فرمایا کہ ظلم کرنے والے کو معاف کر دو</w:t>
      </w:r>
    </w:p>
    <w:p>
      <w:pPr>
        <w:jc w:val="both"/>
      </w:pPr>
      <w:r>
        <w:rPr>
          <w:rFonts w:ascii="Jameel Noori Nastaleeq" w:hAnsi="Jameel Noori Nastaleeq"/>
          <w:sz w:val="24"/>
        </w:rPr>
        <w:t>فرمایا کہ ظلم کرنے والے کو معاف کر دو۔ اے اللہ عَزَّوَجَلَّ! ہم نے اپنی جانوں پر ظلم کیا تو ہمیں معاف فرما دے۔ “ دوسرے عالم صاحب نے یوں دعا کی: ” اے اللہ عَزَّوَجَلَّ! تو نے تورات میں یہ بھی فرمایا کہ اپنے غلاموں کو آزاد کرو۔ تو اے اللہ عَزَّوَجَلَّ! ہم تیرے غلام ہیں ہمیں آزاد فرما دے۔</w:t>
      </w:r>
    </w:p>
    <w:p>
      <w:pPr>
        <w:jc w:val="left"/>
      </w:pPr>
      <w:r>
        <w:rPr>
          <w:rFonts w:ascii="Jameel Noori Nastaleeq" w:hAnsi="Jameel Noori Nastaleeq"/>
          <w:i/>
          <w:color w:val="787878"/>
          <w:sz w:val="20"/>
        </w:rPr>
        <w:t>حوالہ: احیاء العلوم — جلد ۱، صفحہ ۹۷۲</w:t>
      </w:r>
    </w:p>
    <w:p>
      <w:pPr>
        <w:jc w:val="center"/>
      </w:pPr>
      <w:r>
        <w:rPr>
          <w:color w:val="C8B48C"/>
          <w:sz w:val="20"/>
        </w:rPr>
        <w:t>❖ ❖ ❖</w:t>
      </w:r>
    </w:p>
    <w:p>
      <w:pPr>
        <w:jc w:val="right"/>
      </w:pPr>
      <w:r>
        <w:rPr>
          <w:rFonts w:ascii="Jameel Noori Nastaleeq" w:hAnsi="Jameel Noori Nastaleeq"/>
          <w:b/>
          <w:color w:val="145A32"/>
          <w:sz w:val="28"/>
        </w:rPr>
        <w:t>✦ واقعہ نمبر ۱۶۲۰: فرمایا کہ جب دروازے پر مسکین آئے تو اسے خالی ہاتھ نہ لوٹاؤ</w:t>
      </w:r>
    </w:p>
    <w:p>
      <w:pPr>
        <w:jc w:val="both"/>
      </w:pPr>
      <w:r>
        <w:rPr>
          <w:rFonts w:ascii="Jameel Noori Nastaleeq" w:hAnsi="Jameel Noori Nastaleeq"/>
          <w:sz w:val="24"/>
        </w:rPr>
        <w:t>فرمایا کہ جب دروازے پر مسکین آئے تو اسے خالی ہاتھ نہ لوٹاؤ۔ اے اللہ عَزَّوَجَلَّ! ہم تیرے مسکین بندے ہیں، تیرے در پر حاضر ہیں ہمیں خالی نہ لوٹانا۔ “ اس دعا کے فوراًبعد بارش برسنے لگی۔ سعدون مجنون کی دعا { 10 } ... حضرت سیّدُنا عطا سلمى عَلَيْهِ رَحْمَۃ اللہ القوی فرماتے ہیں کہ ایک بار ہم سے بارش روک دی گئی، ہم دعا کے لئے باہر نکلے تو دیکھا کہ سعدون مجنون قبرستان میں بیٹھے ہیں۔</w:t>
      </w:r>
    </w:p>
    <w:p>
      <w:pPr>
        <w:jc w:val="left"/>
      </w:pPr>
      <w:r>
        <w:rPr>
          <w:rFonts w:ascii="Jameel Noori Nastaleeq" w:hAnsi="Jameel Noori Nastaleeq"/>
          <w:i/>
          <w:color w:val="787878"/>
          <w:sz w:val="20"/>
        </w:rPr>
        <w:t>حوالہ: احیاء العلوم — جلد ۱، صفحہ ۹۷۲</w:t>
      </w:r>
    </w:p>
    <w:p>
      <w:pPr>
        <w:jc w:val="center"/>
      </w:pPr>
      <w:r>
        <w:rPr>
          <w:color w:val="C8B48C"/>
          <w:sz w:val="20"/>
        </w:rPr>
        <w:t>❖ ❖ ❖</w:t>
      </w:r>
    </w:p>
    <w:p>
      <w:pPr>
        <w:jc w:val="right"/>
      </w:pPr>
      <w:r>
        <w:rPr>
          <w:rFonts w:ascii="Jameel Noori Nastaleeq" w:hAnsi="Jameel Noori Nastaleeq"/>
          <w:b/>
          <w:color w:val="145A32"/>
          <w:sz w:val="28"/>
        </w:rPr>
        <w:t>✦ واقعہ نمبر ۱۶۲۱: ایک شخص کسی معاملے میں ہم سے آگے نکل گیا اور اس معاملے کا</w:t>
      </w:r>
    </w:p>
    <w:p>
      <w:pPr>
        <w:jc w:val="both"/>
      </w:pPr>
      <w:r>
        <w:rPr>
          <w:rFonts w:ascii="Jameel Noori Nastaleeq" w:hAnsi="Jameel Noori Nastaleeq"/>
          <w:sz w:val="24"/>
        </w:rPr>
        <w:t>ایک شخص کسی معاملے میں ہم سے آگے نکل گیا اور اس معاملے کا والی بن گیا۔ “ پھر میں نے گزشتہ سارا واقعہ بیان کیا۔ سن کر حضرت سیدنا فضیل بن عیاض عَلَيْهِ رَحْمة الله النواب نے ایک چیخ ماری اور بے ہوش ہو گئے۔ وسیلے کی برکت: { 12 } مروی ہے کہ امیر المؤمنین حضرت سیدنا عمر فاروق اعظم رضی اللہ تعالی عنہ نے حضور صَلَّى اللَّهُ تَعَالَى عَلَيْهِ وَآلِهِ وَسَلَّم کے چا حضرت سید نا عباس رضی اللہ تعالی عنہ کے وسیلے سے بارش کی دعا مانگی۔</w:t>
      </w:r>
    </w:p>
    <w:p>
      <w:pPr>
        <w:jc w:val="left"/>
      </w:pPr>
      <w:r>
        <w:rPr>
          <w:rFonts w:ascii="Jameel Noori Nastaleeq" w:hAnsi="Jameel Noori Nastaleeq"/>
          <w:i/>
          <w:color w:val="787878"/>
          <w:sz w:val="20"/>
        </w:rPr>
        <w:t>حوالہ: احیاء العلوم — جلد ۱، صفحہ ۹۷۳</w:t>
      </w:r>
    </w:p>
    <w:p>
      <w:pPr>
        <w:jc w:val="center"/>
      </w:pPr>
      <w:r>
        <w:rPr>
          <w:color w:val="C8B48C"/>
          <w:sz w:val="20"/>
        </w:rPr>
        <w:t>❖ ❖ ❖</w:t>
      </w:r>
    </w:p>
    <w:p>
      <w:pPr>
        <w:jc w:val="right"/>
      </w:pPr>
      <w:r>
        <w:rPr>
          <w:rFonts w:ascii="Jameel Noori Nastaleeq" w:hAnsi="Jameel Noori Nastaleeq"/>
          <w:b/>
          <w:color w:val="145A32"/>
          <w:sz w:val="28"/>
        </w:rPr>
        <w:t>✦ واقعہ نمبر ۱۶۲۲: ایک مرتبہ آپ پر درود بھیجے میں اس پر دس رحمتیں نازل کروں اور</w:t>
      </w:r>
    </w:p>
    <w:p>
      <w:pPr>
        <w:jc w:val="both"/>
      </w:pPr>
      <w:r>
        <w:rPr>
          <w:rFonts w:ascii="Jameel Noori Nastaleeq" w:hAnsi="Jameel Noori Nastaleeq"/>
          <w:sz w:val="24"/>
        </w:rPr>
        <w:t>ایک مرتبہ آپ پر درود بھیجے میں اس پر دس رحمتیں نازل کروں اور جو ایک مرتبہ سلام بھیجے میں اس پر دس مرتبہ سلام نازل کروں۔ “ { 2 } جو مجھ پر درود بھیجتا ہے تو جب تک وہ درود پڑھتا رہتا ہے فرشتے اس کے لئے دعائے رحمت کرتے رہتے ہیں اب بندے کی مرضی ہے کم پڑھے یازیادہ۔ ) 1864 104 ( { 3 } انَّ اَوْلَى النَّاسِ بن أَكثَرُهُمْ عَلَى صَلَاة. یعنی میر از یادہ قرب اسے نصیب ہو گا جو مجھ پر درود کی کثرت کرتا ہو گا۔ ( 1863 ) 1863 ... سنن النسائی، کتاب السهو، باب الفضل في الصلاة على النبی صلی اللہ علیہ وسلم، الحدیث: ۱۲۹۲، ص ۲۲۲۔</w:t>
      </w:r>
    </w:p>
    <w:p>
      <w:pPr>
        <w:jc w:val="left"/>
      </w:pPr>
      <w:r>
        <w:rPr>
          <w:rFonts w:ascii="Jameel Noori Nastaleeq" w:hAnsi="Jameel Noori Nastaleeq"/>
          <w:i/>
          <w:color w:val="787878"/>
          <w:sz w:val="20"/>
        </w:rPr>
        <w:t>حوالہ: احیاء العلوم — جلد ۱، صفحہ ۹۷۴</w:t>
      </w:r>
    </w:p>
    <w:p>
      <w:pPr>
        <w:jc w:val="center"/>
      </w:pPr>
      <w:r>
        <w:rPr>
          <w:color w:val="C8B48C"/>
          <w:sz w:val="20"/>
        </w:rPr>
        <w:t>❖ ❖ ❖</w:t>
      </w:r>
    </w:p>
    <w:p>
      <w:pPr>
        <w:jc w:val="right"/>
      </w:pPr>
      <w:r>
        <w:rPr>
          <w:rFonts w:ascii="Jameel Noori Nastaleeq" w:hAnsi="Jameel Noori Nastaleeq"/>
          <w:b/>
          <w:color w:val="145A32"/>
          <w:sz w:val="28"/>
        </w:rPr>
        <w:t>✦ واقعہ نمبر ۱۶۲۳: ایک مرتبہ درود پاک پڑھتا ہے اس کے لئے 10 نیکیاں لکھی جاتیں ا</w:t>
      </w:r>
    </w:p>
    <w:p>
      <w:pPr>
        <w:jc w:val="both"/>
      </w:pPr>
      <w:r>
        <w:rPr>
          <w:rFonts w:ascii="Jameel Noori Nastaleeq" w:hAnsi="Jameel Noori Nastaleeq"/>
          <w:sz w:val="24"/>
        </w:rPr>
        <w:t>ایک مرتبہ درود پاک پڑھتا ہے اس کے لئے 10 نیکیاں لکھی جاتیں اور 10 گناہ مٹادیئے جاتے ہیں۔ ( 1868 { 7 } ... جو شخص اذان واقامت کے بعد یہ دعا پڑھے: " اللَّهُمَّ رَبَّ هذِهِ الدَّعْوَةِ الثَّامَةِ وَالصَّلَاةِ الْقَائِمَةِ صَلِّ عَلَى مُحَمَّدٍ عَبْدِكَ وَرَسُولِكَ وَأَعْطِهِ الْوَسِيْلَةَ وَالْفَضِيلَةَ وَالدَّرَجَةَ الرَّفِيعَةَ وَالشَّفَاعَةَ يَوْمَ الْقِيَامَہ “ اس کے لئے میری شفاعت واجب ہو گی۔ ) 1869 ( { 8 } ... جس نے کتاب میں مجھ پر درود پاک لکھا تو جب تک میرا نام اس میں رہے گا فرشتے اس کے لئے استغفار کرتے رہیں گے۔ ) 1870 ( 9 ] رانَّ فِي الْأَرْضِ مَلَائِكَةٌ سَيَاحِيْنَ يَبْلُغُونَ عَنْ أُمَّتِي السَّلَام. یعنی زمین پر کچھ فرشتے گھومتے پھرتے ہیں جو میری امت کا سلام مجھ تک پہنچاتے ہیں۔</w:t>
      </w:r>
    </w:p>
    <w:p>
      <w:pPr>
        <w:jc w:val="left"/>
      </w:pPr>
      <w:r>
        <w:rPr>
          <w:rFonts w:ascii="Jameel Noori Nastaleeq" w:hAnsi="Jameel Noori Nastaleeq"/>
          <w:i/>
          <w:color w:val="787878"/>
          <w:sz w:val="20"/>
        </w:rPr>
        <w:t>حوالہ: احیاء العلوم — جلد ۱، صفحہ ۹۷۵</w:t>
      </w:r>
    </w:p>
    <w:p>
      <w:pPr>
        <w:jc w:val="center"/>
      </w:pPr>
      <w:r>
        <w:rPr>
          <w:color w:val="C8B48C"/>
          <w:sz w:val="20"/>
        </w:rPr>
        <w:t>❖ ❖ ❖</w:t>
      </w:r>
    </w:p>
    <w:p>
      <w:pPr>
        <w:jc w:val="right"/>
      </w:pPr>
      <w:r>
        <w:rPr>
          <w:rFonts w:ascii="Jameel Noori Nastaleeq" w:hAnsi="Jameel Noori Nastaleeq"/>
          <w:b/>
          <w:color w:val="145A32"/>
          <w:sz w:val="28"/>
        </w:rPr>
        <w:t>✦ واقعہ نمبر ۱۶۲۴: ارشاد فرمایا کرتے تھے</w:t>
      </w:r>
    </w:p>
    <w:p>
      <w:pPr>
        <w:jc w:val="both"/>
      </w:pPr>
      <w:r>
        <w:rPr>
          <w:rFonts w:ascii="Jameel Noori Nastaleeq" w:hAnsi="Jameel Noori Nastaleeq"/>
          <w:sz w:val="24"/>
        </w:rPr>
        <w:t>ارشاد فرمایا کرتے تھے۔ جب تعداد میں اضافہ ہوا تو آپ نے منبر بنوایا تا کہ لوگ ( بآسانی ) خطبہ سن سکیں۔ آپ کے فراق میں اُس نے نے گریہ وزاری کی تو آپ نے دست مبارک پھیر کر تسلی دی تو وہ چپ ہو گیا۔ یا رَسُولَ الله صَلَّى اللهُ تَعَالَ عَلَيْهِ وَالِهِ وَسَلَّہ! آپ کی جدائی میں آپ کی امت پر اس تنے سے زیادہ رونے کا حق بنتا ہے۔</w:t>
      </w:r>
    </w:p>
    <w:p>
      <w:pPr>
        <w:jc w:val="left"/>
      </w:pPr>
      <w:r>
        <w:rPr>
          <w:rFonts w:ascii="Jameel Noori Nastaleeq" w:hAnsi="Jameel Noori Nastaleeq"/>
          <w:i/>
          <w:color w:val="787878"/>
          <w:sz w:val="20"/>
        </w:rPr>
        <w:t>حوالہ: احیاء العلوم — جلد ۱، صفحہ ۹۷۶</w:t>
      </w:r>
    </w:p>
    <w:p>
      <w:pPr>
        <w:jc w:val="center"/>
      </w:pPr>
      <w:r>
        <w:rPr>
          <w:color w:val="C8B48C"/>
          <w:sz w:val="20"/>
        </w:rPr>
        <w:t>❖ ❖ ❖</w:t>
      </w:r>
    </w:p>
    <w:p>
      <w:pPr>
        <w:jc w:val="right"/>
      </w:pPr>
      <w:r>
        <w:rPr>
          <w:rFonts w:ascii="Jameel Noori Nastaleeq" w:hAnsi="Jameel Noori Nastaleeq"/>
          <w:b/>
          <w:color w:val="145A32"/>
          <w:sz w:val="28"/>
        </w:rPr>
        <w:t>✦ واقعہ نمبر ۱۶۲۵: ایک بزرگ رَحْمَةُ اللهِ تَعَالى عَلَيْه فرماتے ہیں کہ میں ح</w:t>
      </w:r>
    </w:p>
    <w:p>
      <w:pPr>
        <w:jc w:val="both"/>
      </w:pPr>
      <w:r>
        <w:rPr>
          <w:rFonts w:ascii="Jameel Noori Nastaleeq" w:hAnsi="Jameel Noori Nastaleeq"/>
          <w:sz w:val="24"/>
        </w:rPr>
        <w:t>ایک بزرگ رَحْمَةُ اللهِ تَعَالى عَلَيْه فرماتے ہیں کہ میں حدیث شریف کی کتابت کرتا تھا اور جہاں مصطفے صلَّى اللهُ تعالى عَلَيْهِ وَالِیہ وسلم کا نام مبارک آتا میں صرف درود لکھتا سلام نہ لکھتا۔ ایک بار مجھے خواب میں سرکارِ عالی و قار، شہنشاہِ ابر ارصلی الله تعالى عَيْهِ وَالِهِ وَسَلَّم کا دیدار نصیب ہوا، آپ صلی اللہ تَعَالٰی عَلَيْهِ وَالِیہ وَ سَلَّم نے فرمایا: ” تم اپنی کتاب میں مکمل درود کیوں نہیں لکھتے؟ “ وہ بزرگ فرماتے ہیں: ” اس کے بعد میں نے درود کے ساتھ سلام لکھنے کا بھی معمول بنالیا۔ 66 حضرت سید نا ابو الحسن رحمہ اللہ تعالی علیہ فرماتے ہیں ایک دفعہ میں خواب میں محبوب رب العزت صلی اللہ تعالی عَلَيْهِ وَالِیہ وسلم کی زیارت سے مشرف ہوا تو عرض کی: یار سُول الله صلى الله تعالى عَلَيْهِ وَالله وَسَلَّم! حضرت سیدنا امام شافعی عَلَيْهِ رَحْمَةُ اللهِ الگانی نے کتاب الرسالہ “ میں جو ل</w:t>
      </w:r>
    </w:p>
    <w:p>
      <w:pPr>
        <w:jc w:val="left"/>
      </w:pPr>
      <w:r>
        <w:rPr>
          <w:rFonts w:ascii="Jameel Noori Nastaleeq" w:hAnsi="Jameel Noori Nastaleeq"/>
          <w:i/>
          <w:color w:val="787878"/>
          <w:sz w:val="20"/>
        </w:rPr>
        <w:t>حوالہ: احیاء العلوم — جلد ۱، صفحہ ۹۷۸</w:t>
      </w:r>
    </w:p>
    <w:p>
      <w:pPr>
        <w:jc w:val="center"/>
      </w:pPr>
      <w:r>
        <w:rPr>
          <w:color w:val="C8B48C"/>
          <w:sz w:val="20"/>
        </w:rPr>
        <w:t>❖ ❖ ❖</w:t>
      </w:r>
    </w:p>
    <w:p>
      <w:pPr>
        <w:jc w:val="right"/>
      </w:pPr>
      <w:r>
        <w:rPr>
          <w:rFonts w:ascii="Jameel Noori Nastaleeq" w:hAnsi="Jameel Noori Nastaleeq"/>
          <w:b/>
          <w:color w:val="145A32"/>
          <w:sz w:val="28"/>
        </w:rPr>
        <w:t>✦ واقعہ نمبر ۱۶۲۶: فرمایا کہ میں نے مدنی آقائی اللهُ تَعَالى عَلَيْهِ وَاللہ وس</w:t>
      </w:r>
    </w:p>
    <w:p>
      <w:pPr>
        <w:jc w:val="both"/>
      </w:pPr>
      <w:r>
        <w:rPr>
          <w:rFonts w:ascii="Jameel Noori Nastaleeq" w:hAnsi="Jameel Noori Nastaleeq"/>
          <w:sz w:val="24"/>
        </w:rPr>
        <w:t>فرمایا کہ میں نے مدنی آقائی اللهُ تَعَالى عَلَيْهِ وَاللہ وسلم کو ارشاد فرماتے سنا کہ ” جو بندہ گناہ کر بیٹھے تو اچھے طریقے سے وضو کرے پھر کھڑے ہو کر دور کعتیں ادا کرے پھر اللہ عَزَّوَجَلَّ سے مغفرت طلب کرے تو اس کی مغفرت کر دی جاتی ہے۔ “ پھر آپ صَلَّى اللهُ تَعَالَى عَلَيْهِ وَاللهِ وسلم نے یہ آیت مبارکہ تلاوت فرمائی: وَالَّذِيْنَ إِذَا فَعَلُوْا فَاحِشَةً أَوْ ظَلَمُوا أَنْفُسَهُمْ ( پ ۴، ال عمران: ۱۳۵ ) ترجمہ کنزالایمان: اور وہ کہ جب کوئی بے حیائی یا اپنی جانوں پر ظلم کریں۔ ) 1886 ( { 10 }۔ بندہ جب کوئی گناہ کرتا ہے تو اس کے دل پر ایک سیاہ نقطہ لگا دیا جاتا ہے پھر اگر وہ تو بہ کرے اور اس گناہ سے باز آ جائے اور استغفار کرے تو اس کا دل چمکا دیا جاتا ہے اور اگر وہ مزید گناہ کرے تو اس سیاہی میں اضافہ کر دیا جاتا ہے یہاں تک کہ اس کے دل پر چھا جاتی ہے۔</w:t>
      </w:r>
    </w:p>
    <w:p>
      <w:pPr>
        <w:jc w:val="left"/>
      </w:pPr>
      <w:r>
        <w:rPr>
          <w:rFonts w:ascii="Jameel Noori Nastaleeq" w:hAnsi="Jameel Noori Nastaleeq"/>
          <w:i/>
          <w:color w:val="787878"/>
          <w:sz w:val="20"/>
        </w:rPr>
        <w:t>حوالہ: احیاء العلوم — جلد ۱، صفحہ ۹۸۲</w:t>
      </w:r>
    </w:p>
    <w:p>
      <w:pPr>
        <w:jc w:val="center"/>
      </w:pPr>
      <w:r>
        <w:rPr>
          <w:color w:val="C8B48C"/>
          <w:sz w:val="20"/>
        </w:rPr>
        <w:t>❖ ❖ ❖</w:t>
      </w:r>
    </w:p>
    <w:p>
      <w:pPr>
        <w:jc w:val="right"/>
      </w:pPr>
      <w:r>
        <w:rPr>
          <w:rFonts w:ascii="Jameel Noori Nastaleeq" w:hAnsi="Jameel Noori Nastaleeq"/>
          <w:b/>
          <w:color w:val="145A32"/>
          <w:sz w:val="28"/>
        </w:rPr>
        <w:t>✦ واقعہ نمبر ۱۶۲۷: ایک شخص جس نے کبھی کوئی نیکی نہ کی تھی ایک روز آسمان کی طر</w:t>
      </w:r>
    </w:p>
    <w:p>
      <w:pPr>
        <w:jc w:val="both"/>
      </w:pPr>
      <w:r>
        <w:rPr>
          <w:rFonts w:ascii="Jameel Noori Nastaleeq" w:hAnsi="Jameel Noori Nastaleeq"/>
          <w:sz w:val="24"/>
        </w:rPr>
        <w:t>ایک شخص جس نے کبھی کوئی نیکی نہ کی تھی ایک روز آسمان کی طرف نگاہ اٹھا کر کہنے لگا: ” بے شک میرا ایک پر ور دگار ہے، اے میرے اللہ عَزَّوَجَل! میری مغفرت فرما۔ “ اللہ عَزَّوَجَلَّ نے ارشاد فرمایا: ” میں نے تجھے بخش دیا۔ " ) 1892 ( { 16 } .. جس سے کوئی گناہ سر زد ہو جائے اور وہ یقین رکھے کہ اللہ عَزَّوَجَل میری اس خطا پر مطلع ہے تو اس کی مغفرت کر دی جاتی ہے اگر چہ وہ استغفار بھی نہ کرے۔ ) 1893 ( { 17 }. فرمایا، رب تعالیٰ ہے فرماتا: ” اے میرے بندو! تم سب گناہ گار ہو سوائے اس کے جسے میں محفوظ رکھوں، لہذا مجھ سے مغفرت کا سوال کرو میں تمہاری مغفرت فرمادوں گا اور تم میں سے جو یہ جان لے کہ میں بخش دینے پر قادر ہوں تو میں اس کی مغفرت فرمادوں گا اور مجھے کچھ پر واہ نہیں۔</w:t>
      </w:r>
    </w:p>
    <w:p>
      <w:pPr>
        <w:jc w:val="left"/>
      </w:pPr>
      <w:r>
        <w:rPr>
          <w:rFonts w:ascii="Jameel Noori Nastaleeq" w:hAnsi="Jameel Noori Nastaleeq"/>
          <w:i/>
          <w:color w:val="787878"/>
          <w:sz w:val="20"/>
        </w:rPr>
        <w:t>حوالہ: احیاء العلوم — جلد ۱، صفحہ ۹۸۳</w:t>
      </w:r>
    </w:p>
    <w:p>
      <w:pPr>
        <w:jc w:val="center"/>
      </w:pPr>
      <w:r>
        <w:rPr>
          <w:color w:val="C8B48C"/>
          <w:sz w:val="20"/>
        </w:rPr>
        <w:t>❖ ❖ ❖</w:t>
      </w:r>
    </w:p>
    <w:p>
      <w:pPr>
        <w:jc w:val="right"/>
      </w:pPr>
      <w:r>
        <w:rPr>
          <w:rFonts w:ascii="Jameel Noori Nastaleeq" w:hAnsi="Jameel Noori Nastaleeq"/>
          <w:b/>
          <w:color w:val="145A32"/>
          <w:sz w:val="28"/>
        </w:rPr>
        <w:t>✦ واقعہ نمبر ۱۶۲۸: منقول ہے کہ حضرت سیدنا آدم و حضرت سیدنا حضر عَلَيْهِمَا الصَّل</w:t>
      </w:r>
    </w:p>
    <w:p>
      <w:pPr>
        <w:jc w:val="both"/>
      </w:pPr>
      <w:r>
        <w:rPr>
          <w:rFonts w:ascii="Jameel Noori Nastaleeq" w:hAnsi="Jameel Noori Nastaleeq"/>
          <w:sz w:val="24"/>
        </w:rPr>
        <w:t>منقول ہے کہ حضرت سیدنا آدم و حضرت سیدنا حضر عَلَيْهِمَا الصَّلوةُ وَالسَّلَام کی دعائے استغفار بھی یہی ہے۔ { ... قبر كا رفيق ... } دعوتِ اسلامی کے اشاعتی ادارے مکتبۃ المدینہ کی مطبوعہ 54 صفحات پر مشتمل کتاب، " نصیحتوں کے مدنی پھول بوسیلہ احادیث رسول “ صفحہ 51 پر ہے: اللہ عَزَّوَجَلَّ ارشاد فرماتا ہے: اے ابن آدم! نیکی کر کیونکہ یہ جنت کی چابی ہے اور اُسی کی طرف رہنمائی کرے گی۔ برائی سے اجتناب کر کیونکہ یہ جہنم کی چابی ہے اور اسی کی طرف لے جائے گی۔ اے ابن آدم! یہ بات اچھی طرح جان لے! کہ خرابی پر تجھے تنبیہ ( کی جاتی ہے۔</w:t>
      </w:r>
    </w:p>
    <w:p>
      <w:pPr>
        <w:jc w:val="left"/>
      </w:pPr>
      <w:r>
        <w:rPr>
          <w:rFonts w:ascii="Jameel Noori Nastaleeq" w:hAnsi="Jameel Noori Nastaleeq"/>
          <w:i/>
          <w:color w:val="787878"/>
          <w:sz w:val="20"/>
        </w:rPr>
        <w:t>حوالہ: احیاء العلوم — جلد ۱، صفحہ ۹۸۶</w:t>
      </w:r>
    </w:p>
    <w:p>
      <w:pPr>
        <w:jc w:val="center"/>
      </w:pPr>
      <w:r>
        <w:rPr>
          <w:color w:val="C8B48C"/>
          <w:sz w:val="20"/>
        </w:rPr>
        <w:t>❖ ❖ ❖</w:t>
      </w:r>
    </w:p>
    <w:p>
      <w:pPr>
        <w:jc w:val="right"/>
      </w:pPr>
      <w:r>
        <w:rPr>
          <w:rFonts w:ascii="Jameel Noori Nastaleeq" w:hAnsi="Jameel Noori Nastaleeq"/>
          <w:b/>
          <w:color w:val="145A32"/>
          <w:sz w:val="28"/>
        </w:rPr>
        <w:t>✦ واقعہ نمبر ۱۶۲۹: ایک مرتبہ شام کے وقت میرے والد گرامی حضرت سید نا عباس رضی ال</w:t>
      </w:r>
    </w:p>
    <w:p>
      <w:pPr>
        <w:jc w:val="both"/>
      </w:pPr>
      <w:r>
        <w:rPr>
          <w:rFonts w:ascii="Jameel Noori Nastaleeq" w:hAnsi="Jameel Noori Nastaleeq"/>
          <w:sz w:val="24"/>
        </w:rPr>
        <w:t>ایک مرتبہ شام کے وقت میرے والد گرامی حضرت سید نا عباس رضی اللہ تَعَالٰی عَنْہ نے مجھے بار گاہِ رسالت میں بھیجا، آپ صَلَّى اللهُ تَعَالَى عَلَيْهِ وَالِهِ وَسَلَّم میری خالہ حضرت سیّدتُنا میمونہ رَضِيَ الله تَعَالى عَنْهُما کے گھر تشریف فرما تھے۔ ( میں نے دیکھا کہ ) آپ صلی الله تَعَالَى عَلَيْهِ وَالِهِ وَسَلَّم رات بھر نماز پڑھتے رہے پھر فجر کی سنتوں کے بعد اور فرضوں سے پہلے بار گاہِ خداوندی میں یوں التجا کی: اللهُمَّ إِنِّي أَسْتَلكَ رَحْمَةً مِّنْ عِنْدِكَ تَهْدِى بِهَا قَلْبِي وَتَجْمَعُ بِهَا شَمْلِي وَتَكُم بِهَا شَعَنِى وَتَرُدُّ بِهَا الْفِتَنَ عَنِّي وَتَصْلُحُ بِهَا دِينِي وَتَحْفَظُ بِهَا غَائِبِى وَتَرْفَعُ بِهَا شَاهِدِى وَتُزَيِّ بِهَا عَمَلِى وَتَبِيْضُ بِهَا وَجْهِمْ وَتُلْهِمُنِي بِهَا رُشْدِى وَتُعْصِنِى بِهَا مِنْ كُلِّ سُوءِ اللَّهُمَّ أَعْطِنِى إِيْمَانًا صَادِقًا وَيَقِيْنَا لَيْسَ بَعْدَهُ كُفْهُ وَرَحْمَةٌ أَنَالُ ب</w:t>
      </w:r>
    </w:p>
    <w:p>
      <w:pPr>
        <w:jc w:val="left"/>
      </w:pPr>
      <w:r>
        <w:rPr>
          <w:rFonts w:ascii="Jameel Noori Nastaleeq" w:hAnsi="Jameel Noori Nastaleeq"/>
          <w:i/>
          <w:color w:val="787878"/>
          <w:sz w:val="20"/>
        </w:rPr>
        <w:t>حوالہ: احیاء العلوم — جلد ۱، صفحہ ۹۸۷</w:t>
      </w:r>
    </w:p>
    <w:p>
      <w:pPr>
        <w:jc w:val="center"/>
      </w:pPr>
      <w:r>
        <w:rPr>
          <w:color w:val="C8B48C"/>
          <w:sz w:val="20"/>
        </w:rPr>
        <w:t>❖ ❖ ❖</w:t>
      </w:r>
    </w:p>
    <w:p>
      <w:pPr>
        <w:jc w:val="right"/>
      </w:pPr>
      <w:r>
        <w:rPr>
          <w:rFonts w:ascii="Jameel Noori Nastaleeq" w:hAnsi="Jameel Noori Nastaleeq"/>
          <w:b/>
          <w:color w:val="145A32"/>
          <w:sz w:val="28"/>
        </w:rPr>
        <w:t>✦ واقعہ نمبر ۱۶۳۰: ایک دفعہ آگ لگ گئی کسی نے آپ رضی اللہ تعالی عنہ کو خبر دی ک</w:t>
      </w:r>
    </w:p>
    <w:p>
      <w:pPr>
        <w:jc w:val="both"/>
      </w:pPr>
      <w:r>
        <w:rPr>
          <w:rFonts w:ascii="Jameel Noori Nastaleeq" w:hAnsi="Jameel Noori Nastaleeq"/>
          <w:sz w:val="24"/>
        </w:rPr>
        <w:t>ایک دفعہ آگ لگ گئی کسی نے آپ رضی اللہ تعالی عنہ کو خبر دی کہ آپ کا گھر جل گیا ہے۔ فرمایا: ” اللہ عَزَّوَجَلَّ ایسا نہیں ہونے دے گا۔ “ انہیں تین بار یہ خبر دی گئی مگر آپ رضی اللہ تَعَالٰی عَنْہ اس کے جواب میں یہی کہتے اللہ عَزَّوَجَلَّ ایسا نہیں ہونے دے گا۔ پھر ایک شخص نے آکر بتایا: ” اے ابو درداء رَضِيَ الله تَعَالٰی عَنْہ! محلے میں لگنے والی آگ جب آپ کے گھر کے قریب پہنچی تو بجھ گئی۔</w:t>
      </w:r>
    </w:p>
    <w:p>
      <w:pPr>
        <w:jc w:val="left"/>
      </w:pPr>
      <w:r>
        <w:rPr>
          <w:rFonts w:ascii="Jameel Noori Nastaleeq" w:hAnsi="Jameel Noori Nastaleeq"/>
          <w:i/>
          <w:color w:val="787878"/>
          <w:sz w:val="20"/>
        </w:rPr>
        <w:t>حوالہ: احیاء العلوم — جلد ۱، صفحہ ۹۹۲</w:t>
      </w:r>
    </w:p>
    <w:p>
      <w:pPr>
        <w:jc w:val="center"/>
      </w:pPr>
      <w:r>
        <w:rPr>
          <w:color w:val="C8B48C"/>
          <w:sz w:val="20"/>
        </w:rPr>
        <w:t>❖ ❖ ❖</w:t>
      </w:r>
    </w:p>
    <w:p>
      <w:pPr>
        <w:jc w:val="right"/>
      </w:pPr>
      <w:r>
        <w:rPr>
          <w:rFonts w:ascii="Jameel Noori Nastaleeq" w:hAnsi="Jameel Noori Nastaleeq"/>
          <w:b/>
          <w:color w:val="145A32"/>
          <w:sz w:val="28"/>
        </w:rPr>
        <w:t>✦ واقعہ نمبر ۱۶۳۱: منقول ہے کہ ایام حج میں جب حضرت سید نا خضر اور حضرت سیدنا الیا</w:t>
      </w:r>
    </w:p>
    <w:p>
      <w:pPr>
        <w:jc w:val="both"/>
      </w:pPr>
      <w:r>
        <w:rPr>
          <w:rFonts w:ascii="Jameel Noori Nastaleeq" w:hAnsi="Jameel Noori Nastaleeq"/>
          <w:sz w:val="24"/>
        </w:rPr>
        <w:t>منقول ہے کہ ایام حج میں جب حضرت سید نا خضر اور حضرت سیدنا الیاس علیها السلام کی ملاقات ہوتی ہے تو یہ کلمات پڑھے بغیر جدا نہیں ہوتے: ” بسم الله مَا شَاءَ اللهُ لَا قُوَّةَ إِلَّا بِاللهِ مَا شَاءَ اللهُ كُلُّ نِعْمَةٍ مِّنَ اللَّهِ مَا شَاءَ اللهُ الْخَيْرُ كُلُّهُ بِيَدِ الله مَا شَاءَ اللهُ لَا يَصْرِفُ السُّوءَ إِلَّا الله. یعنی الله عَزَّوَجَلَّ کے نام سے شروع جو اللہ عَزَّوَجَلَّ چاہے اس کے بغیر کوئی قوت نہیں، جو اللہ عَزَّوَجَل چاہے ہر نعمت اسی کی طرف سے ہے، جو اللہ عَزَّ وَ جَلَّ چاہے ہر بھلائی اللہ عَزَّوَجَلَّ کے ہی دستِ قدرت میں ہے، جو اللہ عَزَّوَجَل چاہے برائیوں کو ٹالنے والا اللہ عَزَّوَجَلَّ کے سوا کوئی نہیں۔ " جو یہ دعا صبح تین مرتبہ پڑھ لے گا جلنے، ڈوبنے اور چوری سے محفوظ رہے گا اِنْ شَاءَ اللهُ عَزَّ وَجَلَّ۔ { 11 } ... دين ودنیا کی بھلائی کے حصول کی دعا حضرت سیدنا محمد بن حسان عَلَيْهِ رَحْمَةُ الحَنَّان فرماتے ہیں کہ مجھ</w:t>
      </w:r>
    </w:p>
    <w:p>
      <w:pPr>
        <w:jc w:val="left"/>
      </w:pPr>
      <w:r>
        <w:rPr>
          <w:rFonts w:ascii="Jameel Noori Nastaleeq" w:hAnsi="Jameel Noori Nastaleeq"/>
          <w:i/>
          <w:color w:val="787878"/>
          <w:sz w:val="20"/>
        </w:rPr>
        <w:t>حوالہ: احیاء العلوم — جلد ۱، صفحہ ۹۹۴</w:t>
      </w:r>
    </w:p>
    <w:p>
      <w:pPr>
        <w:jc w:val="center"/>
      </w:pPr>
      <w:r>
        <w:rPr>
          <w:color w:val="C8B48C"/>
          <w:sz w:val="20"/>
        </w:rPr>
        <w:t>❖ ❖ ❖</w:t>
      </w:r>
    </w:p>
    <w:p>
      <w:pPr>
        <w:jc w:val="right"/>
      </w:pPr>
      <w:r>
        <w:rPr>
          <w:rFonts w:ascii="Jameel Noori Nastaleeq" w:hAnsi="Jameel Noori Nastaleeq"/>
          <w:b/>
          <w:color w:val="145A32"/>
          <w:sz w:val="28"/>
        </w:rPr>
        <w:t>✦ واقعہ نمبر ۱۶۳۲: روایت ہے کہ رسولِ خدا، احمد مجتبی صلی اللہ تَعَالَى عَلَيْهِ و</w:t>
      </w:r>
    </w:p>
    <w:p>
      <w:pPr>
        <w:jc w:val="both"/>
      </w:pPr>
      <w:r>
        <w:rPr>
          <w:rFonts w:ascii="Jameel Noori Nastaleeq" w:hAnsi="Jameel Noori Nastaleeq"/>
          <w:sz w:val="24"/>
        </w:rPr>
        <w:t>روایت ہے کہ رسولِ خدا، احمد مجتبی صلی اللہ تَعَالَى عَلَيْهِ وَاللهِ وَسَلَّم نے فرمایا، اللہ عَزَّوَجَلَّ روزانہ اپنی بزرگی یوں بیان فرماتا ہے: اني انا الله رَبُّ الْعَلَمِينَ إِنِّي أَنَا اللهُ لَا إِلَهَ إِلَّا أَنَا الْحَيُّ الْقَيُّومُ انّ أَنَا اللهُ لَا إِلَهَ إِلَّا أَنَا الْعَلِيُّ الْعَظِيمُ إِنِّي أَنَا اللَّهَ لَا إِلَهَ إِلَّا أَنَا لَم اَلِدْ وَلَمْ أُولَد اِنّي أَنَا اللهُ لَا إِلَهَ إِلَّا أَنَا الْعَفُو الْغَفُورُ اِنّي أَنَا اللهُ لَا إِلَهَ إِلَّا أَنَا مُبْدِى كُلِّ شَيْءٍ قَالَ يَعُودُ الْعَزِيزُ الْحَكِيمُ الرَّحْمَنُ الرَّحِيمُ مَالِكُ يَوْمِ الدِّينِ خَالِقُ الْخَيْرِ وَ الشَّرِّ خَالِقُ الْجَنَّةِ وَالنَّارِ، اَلْوَاحِدُ الأَحَدُ الْفَرْدُ الصَّمَدُ الَّذِي لَمْ يَتَّخِذُ صَاحِبَةً وَلَا وَلَدًا، اَلْفَرْدُ الْوِتْرُ عَالِمُ الْغَيْبِ وَالشَّهَادَةِ الْمَلِكُ الْقُدُّوسُ السَّلَامُ الْمُؤْمِنُ الْمُهَيْمِنُ الْعَز</w:t>
      </w:r>
    </w:p>
    <w:p>
      <w:pPr>
        <w:jc w:val="left"/>
      </w:pPr>
      <w:r>
        <w:rPr>
          <w:rFonts w:ascii="Jameel Noori Nastaleeq" w:hAnsi="Jameel Noori Nastaleeq"/>
          <w:i/>
          <w:color w:val="787878"/>
          <w:sz w:val="20"/>
        </w:rPr>
        <w:t>حوالہ: احیاء العلوم — جلد ۱، صفحہ ۹۹۶</w:t>
      </w:r>
    </w:p>
    <w:p>
      <w:pPr>
        <w:jc w:val="center"/>
      </w:pPr>
      <w:r>
        <w:rPr>
          <w:color w:val="C8B48C"/>
          <w:sz w:val="20"/>
        </w:rPr>
        <w:t>❖ ❖ ❖</w:t>
      </w:r>
    </w:p>
    <w:p>
      <w:pPr>
        <w:jc w:val="right"/>
      </w:pPr>
      <w:r>
        <w:rPr>
          <w:rFonts w:ascii="Jameel Noori Nastaleeq" w:hAnsi="Jameel Noori Nastaleeq"/>
          <w:b/>
          <w:color w:val="145A32"/>
          <w:sz w:val="28"/>
        </w:rPr>
        <w:t>✦ واقعہ نمبر ۱۶۳۳: ایک شخص کو حضرت سیدنا یونس بن عبید رحمۃ اللہ تعالی علیہ نے</w:t>
      </w:r>
    </w:p>
    <w:p>
      <w:pPr>
        <w:jc w:val="both"/>
      </w:pPr>
      <w:r>
        <w:rPr>
          <w:rFonts w:ascii="Jameel Noori Nastaleeq" w:hAnsi="Jameel Noori Nastaleeq"/>
          <w:sz w:val="24"/>
        </w:rPr>
        <w:t>ایک شخص کو حضرت سیدنا یونس بن عبید رحمۃ اللہ تعالی علیہ نے خواب میں 1906 ... قوت القلوب، الفصل الخامس فى ذكر الادعية المختارة ... الخ، ج ۱، ص ۲۷۔۲۸، باختصار۔ دیکھ کر پوچھا: تم نے اس جہاں میں کس عمل کو افضل پایا؟ شہید نے جواب دیا: حضرت سیدنا سلیمان بن معتمر تیمی عدنه رحمة اللہ الغنی جو تسبیحات پڑھا کرتے تھے انہیں میں نے اللہ عزو جل کی بارگاہ میں بلند درجہ پایاوہ تسبیحات یہ ہیں: سُبُحْنَ الله وَالْحَمْدُ لِلَّهِ وَلَا إِلَهَ إِلَّا الله وَاللهُ أَكْبَرُ وَلَا حَوْلَ وَلَا قُوَّةَ إِلَّا بِاللهِ الْعَلِيِّ الْعَظِيمِ عَدَدَ مَا خَلَقَ وَعَدَدَ مَا هُوَ خَ</w:t>
      </w:r>
    </w:p>
    <w:p>
      <w:pPr>
        <w:jc w:val="left"/>
      </w:pPr>
      <w:r>
        <w:rPr>
          <w:rFonts w:ascii="Jameel Noori Nastaleeq" w:hAnsi="Jameel Noori Nastaleeq"/>
          <w:i/>
          <w:color w:val="787878"/>
          <w:sz w:val="20"/>
        </w:rPr>
        <w:t>حوالہ: احیاء العلوم — جلد ۱، صفحہ ۹۹۷</w:t>
      </w:r>
    </w:p>
    <w:p>
      <w:pPr>
        <w:jc w:val="center"/>
      </w:pPr>
      <w:r>
        <w:rPr>
          <w:color w:val="C8B48C"/>
          <w:sz w:val="20"/>
        </w:rPr>
        <w:t>❖ ❖ ❖</w:t>
      </w:r>
    </w:p>
    <w:p>
      <w:pPr>
        <w:jc w:val="right"/>
      </w:pPr>
      <w:r>
        <w:rPr>
          <w:rFonts w:ascii="Jameel Noori Nastaleeq" w:hAnsi="Jameel Noori Nastaleeq"/>
          <w:b/>
          <w:color w:val="145A32"/>
          <w:sz w:val="28"/>
        </w:rPr>
        <w:t>✦ واقعہ نمبر ۱۶۳۴: ایک بار درود شریف پڑھ لیجئے ) ( فیضان سنت، ج ۱، ص ۶۸ ۱ تا</w:t>
      </w:r>
    </w:p>
    <w:p>
      <w:pPr>
        <w:jc w:val="both"/>
      </w:pPr>
      <w:r>
        <w:rPr>
          <w:rFonts w:ascii="Jameel Noori Nastaleeq" w:hAnsi="Jameel Noori Nastaleeq"/>
          <w:sz w:val="24"/>
        </w:rPr>
        <w:t>ایک بار درود شریف پڑھ لیجئے ) ( فیضان سنت، ج ۱، ص ۶۸ ۱ تا ۷۰ الملتقطاً ) باب نمبر 4: قرآن و حدیث میں وارد نماز کے بعد کی دعائیں طالب آخرت کے لئے مستحب ہے کہ صبح کے وقت اس کا پسندیدہ وظیفہ دُعا ہونی چاہئے، اس کا مزید بیان ” کتاب الاوراد “ میں آئے گا۔ تو اگر تم آخرت کی کھیتی اور دُعا میں حبیب خدا صلی اللہ تَعَالٰی عَلَيْهِ وَاللهِ وسلم کی پیروی کے خواہشمند ہو تو نماز کے بعد مانگی جانے والی دعاؤں کا آغاز ان کلمات سے کرو۔ نماز کے بعد مانگی جانے والی 27 دعائیں: { 1 } ... سُ</w:t>
      </w:r>
    </w:p>
    <w:p>
      <w:pPr>
        <w:jc w:val="left"/>
      </w:pPr>
      <w:r>
        <w:rPr>
          <w:rFonts w:ascii="Jameel Noori Nastaleeq" w:hAnsi="Jameel Noori Nastaleeq"/>
          <w:i/>
          <w:color w:val="787878"/>
          <w:sz w:val="20"/>
        </w:rPr>
        <w:t>حوالہ: احیاء العلوم — جلد ۱، صفحہ ۱۰۰۱</w:t>
      </w:r>
    </w:p>
    <w:p>
      <w:pPr>
        <w:jc w:val="center"/>
      </w:pPr>
      <w:r>
        <w:rPr>
          <w:color w:val="C8B48C"/>
          <w:sz w:val="20"/>
        </w:rPr>
        <w:t>❖ ❖ ❖</w:t>
      </w:r>
    </w:p>
    <w:p>
      <w:pPr>
        <w:jc w:val="right"/>
      </w:pPr>
      <w:r>
        <w:rPr>
          <w:rFonts w:ascii="Jameel Noori Nastaleeq" w:hAnsi="Jameel Noori Nastaleeq"/>
          <w:b/>
          <w:color w:val="145A32"/>
          <w:sz w:val="28"/>
        </w:rPr>
        <w:t>✦ واقعہ نمبر ۱۶۳۵: ارشاد فرمایا ہے: لَا رَدَّهَا الله اليك. یعنی اللہ عَزَّوَ جَلّ</w:t>
      </w:r>
    </w:p>
    <w:p>
      <w:pPr>
        <w:jc w:val="both"/>
      </w:pPr>
      <w:r>
        <w:rPr>
          <w:rFonts w:ascii="Jameel Noori Nastaleeq" w:hAnsi="Jameel Noori Nastaleeq"/>
          <w:sz w:val="24"/>
        </w:rPr>
        <w:t>ارشاد فرمایا ہے: لَا رَدَّهَا الله اليك. یعنی اللہ عَزَّوَ جَلَّ تجھے وہ چیز واپس نہ لوٹائے۔ ( ) 1 ) 1955 ( رکوع کی دعا: ( نوافل کے ) رکوع میں یہ دعا پڑھے: الله قَمَّ لَكَ رَكَعْتُ وَلَكَ خَشَعْتُ وَبِكَ امَنْتُ وَلَكَ أَسْلَمْتُ وَعَلَيْكَ تَوَكَّلْتُ أَنْتَ رَبِّي خَشَعَ سَبْعِي وَبَصَرِى وَمُحْى وَعَظئ وَعَصَبِى وَمَا اسْتَقَلَّتْ بِهِ قَدَمِن لِلَّهِ رَبِّ الْعَلَمِينَ. یعنی اے الله عَزَّوَجَلَّ! میرا رکوع اور میری عاجزی تیرے لئے ہے، میں تجھ ہی پر ایمان لایا اور خود کو تیرے سپر د کیا، تجھ ہی پر بھروسا کیا، تو ہی میر ارب ہے۔ میری سماعت و بصارت اور میری ہڈیاں، مغز اور پیٹھے اور میرے پاؤں پر لد ابو جھ تمام جہانوں کے پروردگار کے سامنے عاجز ہے۔ ) 1956 ( 1952 ... سنن ابی داود کتاب الادب، باب ما يقول اذا خرج من بيته، الحدیث: ۵۰۹۴، ج ۴، ص ۴۲۰۔</w:t>
      </w:r>
    </w:p>
    <w:p>
      <w:pPr>
        <w:jc w:val="left"/>
      </w:pPr>
      <w:r>
        <w:rPr>
          <w:rFonts w:ascii="Jameel Noori Nastaleeq" w:hAnsi="Jameel Noori Nastaleeq"/>
          <w:i/>
          <w:color w:val="787878"/>
          <w:sz w:val="20"/>
        </w:rPr>
        <w:t>حوالہ: احیاء العلوم — جلد ۱، صفحہ ۱۰۱۵</w:t>
      </w:r>
    </w:p>
    <w:p>
      <w:pPr>
        <w:jc w:val="center"/>
      </w:pPr>
      <w:r>
        <w:rPr>
          <w:color w:val="C8B48C"/>
          <w:sz w:val="20"/>
        </w:rPr>
        <w:t>❖ ❖ ❖</w:t>
      </w:r>
    </w:p>
    <w:p>
      <w:pPr>
        <w:jc w:val="right"/>
      </w:pPr>
      <w:r>
        <w:rPr>
          <w:rFonts w:ascii="Jameel Noori Nastaleeq" w:hAnsi="Jameel Noori Nastaleeq"/>
          <w:b/>
          <w:color w:val="145A32"/>
          <w:sz w:val="28"/>
        </w:rPr>
        <w:t>✦ واقعہ نمبر ۱۶۳۶: ارشاد فرمایا اور اس سے پہلے یہ دعا مانگئے: { } .. اللهُمَّ أَيُ</w:t>
      </w:r>
    </w:p>
    <w:p>
      <w:pPr>
        <w:jc w:val="both"/>
      </w:pPr>
      <w:r>
        <w:rPr>
          <w:rFonts w:ascii="Jameel Noori Nastaleeq" w:hAnsi="Jameel Noori Nastaleeq"/>
          <w:sz w:val="24"/>
        </w:rPr>
        <w:t>ارشاد فرمایا اور اس سے پہلے یہ دعا مانگئے: { } .. اللهُمَّ أَيُقِظَنِى فِي أَحَبِّ السَّاعَاتِ إِلَيْكَ وَاسْتَعْمِلْنِى بِأَحَبِّ الْأَعْمَالِ إِلَيْكَ تُقَرِّبُنِي إِلَيْكَ زُلْفَى وَتُبْعِدُقٍ مِنْ سَخْطِكَ بُعْدًا أسئلكَ فَتُعْطِينِى وَاسْتَغْفِرُكَ فَتَغْفِرُ لِي وَأَدْعُوكَ فَتَسْتَجِيْبُ لِي. یعنی اے اللہ عَزَّوَجَلَّ! مجھے اس گھڑی بیدار فرما جو تجھے سب سے زیادہ پسند ہو اور ان کاموں میں مشغول فرما جو تیری بارگاہ میں پسندیدہ، تیر اقرب عطا کرنے والے اور تیرے غضب کو دور کرنے والے ہوں۔ میں تجھ سے سوال کرتا ہوں مجھے عطا کر، تجھ سے مغفرت طلب کرتا ہوں میری مغفرت فرما، تیری بارگاہ میں دعا گو ہوں میری دعا قبول فرما۔ ) 1997 ( نیند سے بیدار ہوتے وقت کی دعائیں: { 1 } .. الْحَمْدُ لِلَّهِ الَّذِي أَحْيَانًا بَعْدَ مَا أَمَاتَنَا وَإِلَيْهِ النُّشُور. یعنی سب خوبیاں اللہ عَزَّوَجَلَّ کو جس نے ہمیں موت ( نیند ) کے بعد حیات ( بیداری ) عطا فرمائی ا</w:t>
      </w:r>
    </w:p>
    <w:p>
      <w:pPr>
        <w:jc w:val="left"/>
      </w:pPr>
      <w:r>
        <w:rPr>
          <w:rFonts w:ascii="Jameel Noori Nastaleeq" w:hAnsi="Jameel Noori Nastaleeq"/>
          <w:i/>
          <w:color w:val="787878"/>
          <w:sz w:val="20"/>
        </w:rPr>
        <w:t>حوالہ: احیاء العلوم — جلد ۱، صفحہ ۱۰۲۶</w:t>
      </w:r>
    </w:p>
    <w:p>
      <w:pPr>
        <w:jc w:val="center"/>
      </w:pPr>
      <w:r>
        <w:rPr>
          <w:color w:val="C8B48C"/>
          <w:sz w:val="20"/>
        </w:rPr>
        <w:t>❖ ❖ ❖</w:t>
      </w:r>
    </w:p>
    <w:p>
      <w:pPr>
        <w:jc w:val="right"/>
      </w:pPr>
      <w:r>
        <w:rPr>
          <w:rFonts w:ascii="Jameel Noori Nastaleeq" w:hAnsi="Jameel Noori Nastaleeq"/>
          <w:b/>
          <w:color w:val="145A32"/>
          <w:sz w:val="28"/>
        </w:rPr>
        <w:t>✦ واقعہ نمبر ۱۶۳۷: روایت ہے کہ رسول اکرم نور مجسم، شاہ بنی آدم صَلَّى اللهُ تَعَا</w:t>
      </w:r>
    </w:p>
    <w:p>
      <w:pPr>
        <w:jc w:val="both"/>
      </w:pPr>
      <w:r>
        <w:rPr>
          <w:rFonts w:ascii="Jameel Noori Nastaleeq" w:hAnsi="Jameel Noori Nastaleeq"/>
          <w:sz w:val="24"/>
        </w:rPr>
        <w:t>روایت ہے کہ رسول اکرم نور مجسم، شاہ بنی آدم صَلَّى اللهُ تَعَالَى عَلَيْهِ وَالِهِ وَسَلَّم نے ارشاد فرمایا: ” نماز فجر خوب اُجالا کر کے پڑھو کہ اس کا ثواب زیادہ ہے۔ “ ( جامع الترمذی، ابواب الصلاة، باب ما جاء فى الاسفار بالفجر، الحدیث: ۱۵۴، ج ۱، ص ۲۰۴ ) 2020 ... صحیح مسلم، کتاب المساجد و مواضع الصلاة، باب استحباب التبكير بالصبح ... الخ، الحدیث: ۶۴۶، ص ۳۲۳۔ انس بن مالک رَضِيَ اللهُ تَعَالٰی عَنْہ سے مروی ہے کہ حضور نبی کریم رؤف رحیم صَلَّى اللهُ تَعَالَى عَلَيْهِ وَالِهِ وَسَلَّم نے نماز فجر کے متعلق ارشاد فرمایا: ” جس نے وضو کیا پھر مسجد کی طرف متوجہ ہوا تا کہ نماز ادا کرے اسے ہر قدم کے بدلے ایک نیکی ملے گی اور ایک گناہ مٹایا جائے گا اور اس نیکی کی مثل مزید 10 نیکیاں ملیں گی، جب نماز پڑھ کر طلوع آفتاب کے وقت واپس لوٹے تو اس کے جسم کے ہر بال کے بدلے</w:t>
      </w:r>
    </w:p>
    <w:p>
      <w:pPr>
        <w:jc w:val="left"/>
      </w:pPr>
      <w:r>
        <w:rPr>
          <w:rFonts w:ascii="Jameel Noori Nastaleeq" w:hAnsi="Jameel Noori Nastaleeq"/>
          <w:i/>
          <w:color w:val="787878"/>
          <w:sz w:val="20"/>
        </w:rPr>
        <w:t>حوالہ: احیاء العلوم — جلد ۱، صفحہ ۱۰۴۱</w:t>
      </w:r>
    </w:p>
    <w:p>
      <w:pPr>
        <w:jc w:val="center"/>
      </w:pPr>
      <w:r>
        <w:rPr>
          <w:color w:val="C8B48C"/>
          <w:sz w:val="20"/>
        </w:rPr>
        <w:t>❖ ❖ ❖</w:t>
      </w:r>
    </w:p>
    <w:p>
      <w:pPr>
        <w:jc w:val="right"/>
      </w:pPr>
      <w:r>
        <w:rPr>
          <w:rFonts w:ascii="Jameel Noori Nastaleeq" w:hAnsi="Jameel Noori Nastaleeq"/>
          <w:b/>
          <w:color w:val="145A32"/>
          <w:sz w:val="28"/>
        </w:rPr>
        <w:t>✦ واقعہ نمبر ۱۶۳۸: حضرت کرز بن وبرہ رحمۃ اللہ علیہ کی حضرت خضر علیہ السلام سے ملاقات اور نبی کریم ﷺ کے تحفے کی سند کا خواب میں تصدیق پانا</w:t>
      </w:r>
    </w:p>
    <w:p>
      <w:pPr>
        <w:jc w:val="both"/>
      </w:pPr>
      <w:r>
        <w:rPr>
          <w:rFonts w:ascii="Jameel Noori Nastaleeq" w:hAnsi="Jameel Noori Nastaleeq"/>
          <w:sz w:val="24"/>
        </w:rPr>
        <w:t>دو آیات ( پ ۳، ال عمران: ۲۶،۲۷ ) ( 2043 ) - ( 1 ) وو " لَقَدْ جَاءَكُمْ رَسُولٌ مِّنْ اَنْفُسِكُمْ “ آخر تک ( پ اا، التوبة: ۱۲۸ )۔ ( ۷ ) ... " لَقَدْ صَدَقَ اللهُ رَسُولَهُ الرُّيَا بِالْحَقِّ، ج “ آخر تک ( پ ۲۶، الفتح: ۲۷ )۔ ( ) ۸ الْحَمْدُ لِلَّهِ الَّذِي لَمْ يَتَّخِذُ وَلَدًا “ ایک آیت ( پ ۱۵، بنی اسماعیل: 11 ) ( 2004 ( )۔ ( 9 ) سورہ حدید کی ابتدائی پانچ آیات۔ ( ۱۰ ) سورۂ حشر کی آخری تین آیات 2049 ) - ( ۱۱ ) اگر ان مسبعات عشرہ “ کو بھی پڑھے جو حضرت سیدنا حضر عَلَى نَبِيِّنَا وَ عَلَيْهِ الصَّلوةُ وَالسَّلَام نے حضرت سیدنا ابراہیم تیمی عَلَيْهِ رَحمة اللہ القوی کو تحفہ دے کر صبح شام پڑھنے کی وصیت فرمائی، تو فضیلت مکمل ہو جائے گی اور تمام دعاؤں کی مذکورہ فضیلت جمع ہو جائے گی۔ حکایت: سعادت مندوں کا عمل: حضرت سید نا کر زبن و بره حارثی عَلَيْهِ رَحْمَةُ اللهِ القوی ابدال میں سے تھے، فرماتے ہیں: اہل شام میں سے میرا ایک بھائی میرے پاس آیا اور مجھے ایک تحفہ دے کر کہا: ” اے کرز! اسے قبول کر لو یہ بہت ہی اچھا تحفہ ہے۔ “ میں نے کہا: ” اے بھائی! " تجھے یہ تحفہ کس نے دیا؟ “ کہا: ” حضرت سیدنا ابراہیم تیمی عَلَيْهِ رَحْمَةُ اللهِ الگوی نے۔ “ میں نے کہا: ” کیا تم نے ان سے پوچھا تھا کہ انہیں یہ تحفہ کس نے دیا؟ کہا: کیوں نہیں۔ انہوں نے فرمایا: میں ایک دفعہ كَعْبَةُ اللَّهِ الْمُشَمَّفَہ کے صحن میں بیٹھ کر ” لَا إِلَهَ إِلَّا الله، سُبْحْنَ اللهُ الْحَمْدُ لِله “ پڑھنے اور اللہ عَزَّوَجَلَّ کی بزرگی بیان کرنے میں مصروف تھا کہ ایک شخص میرے پاس آیا اور سلام کر کے میرے دائیں جانب بیٹھ گیا، میں نے ان سے زیادہ خوبصورت چہرہ، ان کے لباس سے زیادہ خوبصورت لباس، ان سے زیادہ نورانی اور خوشبو دار شخص پوری زندگی میں کبھی نہ دیکھا تھا، میں نے ان سے کہا: اے اللہ کے بندے! آپ کون ہیں؟ اور کہاں سے تشریف لائے ہیں؟ انہوں نے فرمایا: میں خضر ہوں۔ میں نے کہا: ” آپ میرے پاس کیسے تشریف لائے؟ فرمایا: ” تمہیں سلام کرنے کے لئے آیا ہوں اور تم سے محض رضائے الہی کے لئے محبت کرتا ہوں۔ میرے پاس ایک تحفہ ہے میں چاہتا ہوں کہ میں وہ تمہیں دے دوں۔ “ میں نے پوچھا: ” وہ کیا ہے؟ فرمایا: سورج کے طلوع ہونے، اس کے زمین پر پھیلنے اور غروب ہونے 2043 ... تفسیر البغوی، پ ۳ آل عمران تحت آلایة: ۲۷، ج ۱، ص ۲۲۴۔ 2044 ... المسند للامام احمد بن حنبل، مسند المکیین، حدیث معاذ بن انس الجهني، الحدیث: ۱۵۶۳۴، ج ۸، ص ۳۱۲۔ 2045 ... سنن الترمذی، کتاب فضائل القرآن، الحدیث: ۲۹۳۱، ج ۴، ص ۴۲۳۔ سے پہلے سات سات مرتبہ سورہ فاتحہ، سورہ ناس، سورہ فلق، سورۃ اخلاص، سورۃ کافرون اور آیۃ الکرسی پڑھ کر، سات بار یہ پڑھو: سُبُحْنَ اللهِ وَالْحَمْدُ لِلَّهِ وَلَا إِلَهَ إِلَّا اللهُ وَاللهُ أَكْبَر یعنی اللہ عَزَّوَجَلَّ پاک ہے، سب خوبیاں اللہ عَزَّوَجَلَّ کو، اللہ عَزَّوَجَلَّ کے سوا کوئی معبود نہیں اور اللہ عَزَّوَجَلَّ سب سے بڑا ہے۔ پھر سات بار بار گاہِ رسالت میں ہدیہ درود بھیجو، پھر سات بار اپنے لئے، اپنے والدین اور تمام مومن مردوں اور عورتوں کے لئے مغفرت کی دعا کرو پھر سات بار یہ پڑھو: اللهُمَّ افْعَلْ بِي وَبِهِمْ عَاجِلا وَ أَجِلَّا فِي الدِّينِ وَالدُّنْيَا وَالْآخِرَةِ مَا أَنْتَ لَهُ أَهْلُ وَلَا تَفْعَلُ بِنَا يَا مَوْلَانَا مَا نَحْنُ لَهُ أَهْلْ إِنَّكَ غَفُورٌ حَلِيمٌ جَوَادٌ كَرِيمٌ رَءُوفٌ رَّحِیمٌ۔ یعنی اے اللہ عَزَّوَجَلَّ! میرے اور ان سب کے ساتھ ابھی اور بعد میں، دین، دنیا اور آخرت کے بارے میں وہ معاملہ فرمانا جو تیری شایان شان ہے وہ معاملہ نہ فرمانا جس کے ہم مستحق ہیں بے شک تو بخشنے والا، بردبار، جواد، کرم فرمانے والا، مہربان اور رحم فرمانے والا ہے۔ اس وظیفے کو صبح و شام پڑھنا مت چھوڑنا۔ “ حضرت سیدنا ابراہیم تیمی علیہ رحمۃ اللہ القوی فرماتے ہیں: میں نے پوچھا: “ آپ کو یہ تحفہ کس نے دیا؟ “ فرمایا: مجھے یہ تحفہ حضرت سیدنا محمد مصطفیٰ، احمد مجتبی صَلَّى اللهُ تَعَالَى عَلَيْهِ وَالِهِ وَسَلَّم نے دیا ہے۔ “ میں نے کہا: ” اس کی فضیلت کے بارے میں بتائیے۔ “ فرمایا: ” جب تو سرکار دو عالم صلى اللهُ تَعَالَى عَلَيْهِ وَالِهِ وَسَلَّم سے ملے تو ان سے اس کی فضیلت کے بارے میں پوچھ لینا وہ اس کا ثواب بتا دیں گے۔ “ حضرت سیدنا ابراہیم تیمی عَلَيْهِ رَحْمَةُ اللہ القوی فرماتے ہیں: ایک دن میں نے خواب میں فرشتوں کو دیکھا کہ وہ میرے پاس آئے اور مجھے اٹھا کر لے گئے حتی کہ جنت میں داخل کر دیا میں نے جنتی نعمتیں اور بڑے بڑے امور دیکھ کر فرشتوں سے پوچھا: ” یہ کس کے لئے ہے؟ “ جواب دیا: ” اس کے لئے جو آپ کے عمل کی مثل عمل کرے۔ “ فرماتے ہیں: میں نے جنتی پھل کھائے اور اس کے مشروبات پیئے، پھر حضور نبی اکرم صَلَّى اللهُ تَعَالٰى عَلَيْهِ وَالِهِ وَسَلَّم 70 انبیائے کرام اور فرشتوں عَلَيْهِمُ الصلوةُ وَالسَّلَام کی 70 صفوں کے جھرمٹ میں میرے پاس تشریف لائے ہر صف مشرق و مغرب کے درمیانی فاصلے جتنی تھی، آپ صلی اللہ تعالی علیہ والہ وسلم نے مجھے سلام سے نوازا اور میرا ہاتھ پکڑ لیا، میں نے عرض کی: یا رَسُولَ الله صَلَّى اللهُ تَعَالَى عَلَيْهِ وَالِهِ وَسَلَّم! حضرت سیدنا خضر عَلَيْهِ الصَّلوةُ وَالسَّلام نے مجھے خبر دی ہے کہ انہوں نے آپ سے یہ حدیث سنی ہے۔ “ تو پیارے مصطفیٰ صلى الله تعالى عَلَيْهِ وَالِهِ وَسَلَّم نے دوبار ارشاد فرمایا: ” حضرت خضر نے سچ کہا اور جو کچھ انہوں نے بتایا حق ہے، وہ اہل زمین کے عالم</w:t>
      </w:r>
    </w:p>
    <w:p>
      <w:pPr>
        <w:jc w:val="left"/>
      </w:pPr>
      <w:r>
        <w:rPr>
          <w:rFonts w:ascii="Jameel Noori Nastaleeq" w:hAnsi="Jameel Noori Nastaleeq"/>
          <w:i/>
          <w:color w:val="787878"/>
          <w:sz w:val="20"/>
        </w:rPr>
        <w:t>حوالہ: احیاء العلوم، جلد ۱، صفحہ ۱۰۴۸ تا ۱۰۴۹</w:t>
      </w:r>
    </w:p>
    <w:p>
      <w:pPr>
        <w:jc w:val="center"/>
      </w:pPr>
      <w:r>
        <w:rPr>
          <w:color w:val="C8B48C"/>
          <w:sz w:val="20"/>
        </w:rPr>
        <w:t>❖ ❖ ❖</w:t>
      </w:r>
    </w:p>
    <w:p>
      <w:pPr>
        <w:jc w:val="right"/>
      </w:pPr>
      <w:r>
        <w:rPr>
          <w:rFonts w:ascii="Jameel Noori Nastaleeq" w:hAnsi="Jameel Noori Nastaleeq"/>
          <w:b/>
          <w:color w:val="145A32"/>
          <w:sz w:val="28"/>
        </w:rPr>
        <w:t>✦ واقعہ نمبر ۱۶۳۹: ایک بار اللہ عزوجل کی نعمتوں اور ظاہری و باطنی نشانیوں کے</w:t>
      </w:r>
    </w:p>
    <w:p>
      <w:pPr>
        <w:jc w:val="both"/>
      </w:pPr>
      <w:r>
        <w:rPr>
          <w:rFonts w:ascii="Jameel Noori Nastaleeq" w:hAnsi="Jameel Noori Nastaleeq"/>
          <w:sz w:val="24"/>
        </w:rPr>
        <w:t>ایک بار اللہ عزوجل کی نعمتوں اور ظاہری و باطنی نشانیوں کے مسلسل آنے کے بارے میں غور و فکر کرے تا کہ اس کے ذریعے معرفت الہی میں اضافہ ہو اور اس پر جتنا ہو سکے اللہ عَزَّوَجَلَّ کا شکر ادا کرے یا اللہ عَزَّوَجَلَّ کی سزاؤں کے بارے میں غور و فکر کرے تا کہ معبود کی قدرت وبے نیازی کی پہچان میں اضافہ ہو اور ان سزاؤں سے ڈرنے میں زیادتی ہو۔ ان امور میں سے ہر ایک کی بہت سی شاخیں ہیں جن میں بعض لوگوں کو غور و فکر کرنے کی استطاعت ہوتی ہے اور بعض کو نہیں، اسے ہم غور و فکر کے بیان “ میں ذکر کریں گے۔ سب سے بلند رتبه عبادت جب غور وفکر ک</w:t>
      </w:r>
    </w:p>
    <w:p>
      <w:pPr>
        <w:jc w:val="left"/>
      </w:pPr>
      <w:r>
        <w:rPr>
          <w:rFonts w:ascii="Jameel Noori Nastaleeq" w:hAnsi="Jameel Noori Nastaleeq"/>
          <w:i/>
          <w:color w:val="787878"/>
          <w:sz w:val="20"/>
        </w:rPr>
        <w:t>حوالہ: احیاء العلوم — جلد ۱، صفحہ ۱۰۵۰</w:t>
      </w:r>
    </w:p>
    <w:p>
      <w:pPr>
        <w:jc w:val="center"/>
      </w:pPr>
      <w:r>
        <w:rPr>
          <w:color w:val="C8B48C"/>
          <w:sz w:val="20"/>
        </w:rPr>
        <w:t>❖ ❖ ❖</w:t>
      </w:r>
    </w:p>
    <w:p>
      <w:pPr>
        <w:jc w:val="right"/>
      </w:pPr>
      <w:r>
        <w:rPr>
          <w:rFonts w:ascii="Jameel Noori Nastaleeq" w:hAnsi="Jameel Noori Nastaleeq"/>
          <w:b/>
          <w:color w:val="145A32"/>
          <w:sz w:val="28"/>
        </w:rPr>
        <w:t>✦ واقعہ نمبر ۱۶۴۰: ایک مرتبہ حضور نبی پاک صَلَّى اللهُ تَعَالَى عَلَيْهِ وَالِه</w:t>
      </w:r>
    </w:p>
    <w:p>
      <w:pPr>
        <w:jc w:val="both"/>
      </w:pPr>
      <w:r>
        <w:rPr>
          <w:rFonts w:ascii="Jameel Noori Nastaleeq" w:hAnsi="Jameel Noori Nastaleeq"/>
          <w:sz w:val="24"/>
        </w:rPr>
        <w:t>ایک مرتبہ حضور نبی پاک صَلَّى اللهُ تَعَالَى عَلَيْهِ وَالِهِ وَسَلَّم اشراق کے وقت صحابہ کرام رِضْوَانُ اللَّهِ تَعَالَى عَلَيْهِمْ أَجْمَعِيْن کے پاس تشریف لائے تو وہ نماز پڑھ رہے تھے، انہیں بلند آواز سے پکار کر ارشاد فرمایا: ” جان لو! اللہ عزوجل کی طرف رجوع کرنے والوں کی نماز اس وقت ہے جب گرم زمین کی وجہ سے اونٹنی کے بچوں کے پاؤں جلنے لگیں۔ " ) 2047 ( اسی وجہ سے ہم کہتے ہیں کہ جب ایک ہی مرتبہ نماز پڑھنے پر اکتفا کرنا چاہے تو چاشت کا وقت افضل ہے اگر چہ اصل فضیلت وقت کراہت کے دونوں کناروں کے درمیان نماز پڑھنے سے بھی حاصل ہو جائے گی، وقت کراہت کے کنارے یہ ہیں: ( ۱ ) سورج کے طلوع ہونے سے لے کر اس کے انداز انصف نیزہ کی مقدار بلند ہونے تک ( ۲ ) زوال کے وقت سے پہلے جب سورج آسمان کے درمیان ٹھہرتا ہے۔ لفظ ” چاشت “ کا اطلاق اس تمام وقت پر ہوتا ہے گویا کہ اشراق کی دور کعتیں اس وقت ہوتی ہیں جب وقت مکر وہ ختم ہونے کے بعد وقت غیر مکروہ کی 2047 ... ص</w:t>
      </w:r>
    </w:p>
    <w:p>
      <w:pPr>
        <w:jc w:val="left"/>
      </w:pPr>
      <w:r>
        <w:rPr>
          <w:rFonts w:ascii="Jameel Noori Nastaleeq" w:hAnsi="Jameel Noori Nastaleeq"/>
          <w:i/>
          <w:color w:val="787878"/>
          <w:sz w:val="20"/>
        </w:rPr>
        <w:t>حوالہ: احیاء العلوم — جلد ۱، صفحہ ۱۰۵۴</w:t>
      </w:r>
    </w:p>
    <w:p>
      <w:pPr>
        <w:jc w:val="center"/>
      </w:pPr>
      <w:r>
        <w:rPr>
          <w:color w:val="C8B48C"/>
          <w:sz w:val="20"/>
        </w:rPr>
        <w:t>❖ ❖ ❖</w:t>
      </w:r>
    </w:p>
    <w:p>
      <w:pPr>
        <w:jc w:val="right"/>
      </w:pPr>
      <w:r>
        <w:rPr>
          <w:rFonts w:ascii="Jameel Noori Nastaleeq" w:hAnsi="Jameel Noori Nastaleeq"/>
          <w:b/>
          <w:color w:val="145A32"/>
          <w:sz w:val="28"/>
        </w:rPr>
        <w:t>✦ واقعہ نمبر ۱۶۴۱: منقول ہے کہ مومن تین جگہوں میں ہی پایا جاتا ہے: ( ۱ ) مسجد میں</w:t>
      </w:r>
    </w:p>
    <w:p>
      <w:pPr>
        <w:jc w:val="both"/>
      </w:pPr>
      <w:r>
        <w:rPr>
          <w:rFonts w:ascii="Jameel Noori Nastaleeq" w:hAnsi="Jameel Noori Nastaleeq"/>
          <w:sz w:val="24"/>
        </w:rPr>
        <w:t>منقول ہے کہ مومن تین جگہوں میں ہی پایا جاتا ہے: ( ۱ ) مسجد میں، جس کو نماز کے ذریعے آباد کرتا ہے۔ ( ۲ ) گھر میں، جو اسے چھپاتا ہے۔ ( ۳ ) کسی ایسی حاجت میں جس کے بغیر کوئی چارہ نہیں۔ بہت کم لوگ ایسے ہیں جنہیں یہ معلوم ہے کہ حاجت کی مقدار کتنی ہے جس کے بغیر چارہ نہیں، اکثر لوگ غیر ضروری کو بھی ضروری سمجھتے ہیں، اس کی وجہ یہ ہے کہ شیطان انہیں مفلسی کا اندیشہ دلاتا اور بے حیائی کا حکم دیتا ہے۔</w:t>
      </w:r>
    </w:p>
    <w:p>
      <w:pPr>
        <w:jc w:val="left"/>
      </w:pPr>
      <w:r>
        <w:rPr>
          <w:rFonts w:ascii="Jameel Noori Nastaleeq" w:hAnsi="Jameel Noori Nastaleeq"/>
          <w:i/>
          <w:color w:val="787878"/>
          <w:sz w:val="20"/>
        </w:rPr>
        <w:t>حوالہ: احیاء العلوم — جلد ۱، صفحہ ۱۰۵۶</w:t>
      </w:r>
    </w:p>
    <w:p>
      <w:pPr>
        <w:jc w:val="center"/>
      </w:pPr>
      <w:r>
        <w:rPr>
          <w:color w:val="C8B48C"/>
          <w:sz w:val="20"/>
        </w:rPr>
        <w:t>❖ ❖ ❖</w:t>
      </w:r>
    </w:p>
    <w:p>
      <w:pPr>
        <w:jc w:val="right"/>
      </w:pPr>
      <w:r>
        <w:rPr>
          <w:rFonts w:ascii="Jameel Noori Nastaleeq" w:hAnsi="Jameel Noori Nastaleeq"/>
          <w:b/>
          <w:color w:val="145A32"/>
          <w:sz w:val="28"/>
        </w:rPr>
        <w:t>✦ واقعہ نمبر ۱۶۴۲: فرمایا کہ آپ کا کوئی عمل ان گھڑیوں میں بارگاہِ خداوندی کی طر</w:t>
      </w:r>
    </w:p>
    <w:p>
      <w:pPr>
        <w:jc w:val="both"/>
      </w:pPr>
      <w:r>
        <w:rPr>
          <w:rFonts w:ascii="Jameel Noori Nastaleeq" w:hAnsi="Jameel Noori Nastaleeq"/>
          <w:sz w:val="24"/>
        </w:rPr>
        <w:t>فرمایا کہ آپ کا کوئی عمل ان گھڑیوں میں بارگاہِ خداوندی کی طرف اٹھایا جائے۔ 2050 ... سنن ابی داود کتاب التطوع، باب صلاة الليل مثنى مثنى، الحدیث: ۱۳۲۶، ج ۲، ص ۵۴۔ حتی الامکان ان چار رکعات کو کبھی ترک نہ کرے، جب مذکورہ طریقے کے مطابق لمبی لمبی یا پھر چھوٹی چھوٹی چار رکعتیں پڑھ لے تو نماز ظہر جماعت کے ساتھ ادا کرے، ظہر کے بعد پہلے دور کعتیں پڑھے، پھر چار رکعتیں پڑھے کیونکہ حضرت سید نا عبد اللہ بن مسعود رضی اللہ تعالی عنہ نے فرض نماز کے بعد بغیر فاصلے کے اسی قسم کی نماز پڑھنے کو نا پسند فرمایا۔ ان نوافل میں آیت الکرسی، سورہ بقرہ کا آخری رکوع اور وہ آیات پڑھنا</w:t>
      </w:r>
    </w:p>
    <w:p>
      <w:pPr>
        <w:jc w:val="left"/>
      </w:pPr>
      <w:r>
        <w:rPr>
          <w:rFonts w:ascii="Jameel Noori Nastaleeq" w:hAnsi="Jameel Noori Nastaleeq"/>
          <w:i/>
          <w:color w:val="787878"/>
          <w:sz w:val="20"/>
        </w:rPr>
        <w:t>حوالہ: احیاء العلوم — جلد ۱، صفحہ ۱۰۵۸</w:t>
      </w:r>
    </w:p>
    <w:p>
      <w:pPr>
        <w:jc w:val="center"/>
      </w:pPr>
      <w:r>
        <w:rPr>
          <w:color w:val="C8B48C"/>
          <w:sz w:val="20"/>
        </w:rPr>
        <w:t>❖ ❖ ❖</w:t>
      </w:r>
    </w:p>
    <w:p>
      <w:pPr>
        <w:jc w:val="right"/>
      </w:pPr>
      <w:r>
        <w:rPr>
          <w:rFonts w:ascii="Jameel Noori Nastaleeq" w:hAnsi="Jameel Noori Nastaleeq"/>
          <w:b/>
          <w:color w:val="145A32"/>
          <w:sz w:val="28"/>
        </w:rPr>
        <w:t>✦ واقعہ نمبر ۱۶۴۳: منقول ہے کہ بندہ جب طہارت و پاکیزگی اور اللہ عزوجل کے ذکر پر س</w:t>
      </w:r>
    </w:p>
    <w:p>
      <w:pPr>
        <w:jc w:val="both"/>
      </w:pPr>
      <w:r>
        <w:rPr>
          <w:rFonts w:ascii="Jameel Noori Nastaleeq" w:hAnsi="Jameel Noori Nastaleeq"/>
          <w:sz w:val="24"/>
        </w:rPr>
        <w:t>منقول ہے کہ بندہ جب طہارت و پاکیزگی اور اللہ عزوجل کے ذکر پر سوتا ہے تو بیدار ہونے تک نمازی لکھا جاتا ہے، اس کے لباس میں ایک فرشتہ داخل ہو جاتا ہے، اگر حالت نیند میں حرکت کرتا اور اللہ عَزَّوَجَلَّ کا ذکر کرتا ہے تو فرشتہ اللہ عَزَّوَجَلَّ سے اس کے لئے دعامانگتا اور مغفرت طلب کرتا ہے۔ ) 2063 ( حدیث پاک میں ہے: " إِذَا نَاءَ عَلى طَهَارَة رَفَعَ رُوحُهُ إِلَى الْعَرْشِ یعنی جب بندہ باوضو سوتا ہے تو اس کی روح عرش تک بلند ہوتی ہے۔ “ ) 2064 ( 2060 ... سنن النسآء، کتاب قیام اللیل و تطوع النهار، باب صلاة القاعد ... الخ، الحدیث: ۱۶۵۰، ص ۲۸۸، ” مات ‘ بدلہ قبض ‘۔ 2061 .. مفسر شهير حكيمُ الْأُمَّت حضرت مفتی احمد یار خان عَلَيْهِ رَحْمَةُ المَثَانِ مِرْاةُ الْمَنَاجِيح، ج 2، ص 266 پر اس کے تحت فرماتے ہیں: جو شخص نفلی نماز قیام پر قادر ہوتے ہوئے بیٹھ کر پڑھے تو اسے آدھا ثواب ملے گا فرض نماز بلا عذر بیٹھ کر نہیں ہو گی۔</w:t>
      </w:r>
    </w:p>
    <w:p>
      <w:pPr>
        <w:jc w:val="left"/>
      </w:pPr>
      <w:r>
        <w:rPr>
          <w:rFonts w:ascii="Jameel Noori Nastaleeq" w:hAnsi="Jameel Noori Nastaleeq"/>
          <w:i/>
          <w:color w:val="787878"/>
          <w:sz w:val="20"/>
        </w:rPr>
        <w:t>حوالہ: احیاء العلوم — جلد ۱، صفحہ ۱۰۶۸</w:t>
      </w:r>
    </w:p>
    <w:p>
      <w:pPr>
        <w:jc w:val="center"/>
      </w:pPr>
      <w:r>
        <w:rPr>
          <w:color w:val="C8B48C"/>
          <w:sz w:val="20"/>
        </w:rPr>
        <w:t>❖ ❖ ❖</w:t>
      </w:r>
    </w:p>
    <w:p>
      <w:pPr>
        <w:jc w:val="right"/>
      </w:pPr>
      <w:r>
        <w:rPr>
          <w:rFonts w:ascii="Jameel Noori Nastaleeq" w:hAnsi="Jameel Noori Nastaleeq"/>
          <w:b/>
          <w:color w:val="145A32"/>
          <w:sz w:val="28"/>
        </w:rPr>
        <w:t>✦ واقعہ نمبر ۱۶۴۴: منقول ہے کہ ” ہق “ کا معنی پھیلنا اور لمبا ہونا ہے اور یہ بھی</w:t>
      </w:r>
    </w:p>
    <w:p>
      <w:pPr>
        <w:jc w:val="both"/>
      </w:pPr>
      <w:r>
        <w:rPr>
          <w:rFonts w:ascii="Jameel Noori Nastaleeq" w:hAnsi="Jameel Noori Nastaleeq"/>
          <w:sz w:val="24"/>
        </w:rPr>
        <w:t>منقول ہے کہ ” ہق “ کا معنی پھیلنا اور لمبا ہونا ہے اور یہ بھی کہا گیا ہے کہ اس کا معنی ہے، ” اندھیرا ہونا ہے۔ “ عبادت کے لئے کون سا وقت افضل ہے؟ مروی ہے کہ بار گاہِ رسالت میں عرض کی گئی: ” رات کے کس حصے میں دُعازیادہ قبول ہوتی ہے؟ “ ارشاد فرمایا: جوف الليل یعنی رات کے درمیانی حصے میں۔ 66 ) 2082 ( حضرت سیدنا داود عَلى نَبِيِّنَاوَ عَلَيْهِ الصَّلوة و السلام نے بارگاہ رب العزت میں عرض کی: ” الہی! میں تیری عبادت کرنا پسند کرتا ہوں کون سا وقت افضل ہے؟ “ اللہ عَزَّوَجَلَّ نے وحی فرمائی: ” اے داؤد! رات کے پہلے اور آخری حصے میں عبادت نہ کر کہ جو پہلے حصے میں عبادت کرتا ہے وہ دوسرے حصے میں سو جاتا ہے اور جو آخری حصے میں عبادت کرتا ہے وہ پہلے حصے میں نہیں کرتا بلکہ رات کے درمیانی حصے میں عبادت کرتا کہ تو میرے ساتھ اور میں تیرے ساتھ تنہا ہوں اور اپنی حاجتیں مجھ تک پہنچا۔ “ مروی ہے کہ بار گاہِ رسالت میں عرض کی گئی: ” رات کا کون سا حصہ افضل ہے؟ “ تو</w:t>
      </w:r>
    </w:p>
    <w:p>
      <w:pPr>
        <w:jc w:val="left"/>
      </w:pPr>
      <w:r>
        <w:rPr>
          <w:rFonts w:ascii="Jameel Noori Nastaleeq" w:hAnsi="Jameel Noori Nastaleeq"/>
          <w:i/>
          <w:color w:val="787878"/>
          <w:sz w:val="20"/>
        </w:rPr>
        <w:t>حوالہ: احیاء العلوم — جلد ۱، صفحہ ۱۰۷۷</w:t>
      </w:r>
    </w:p>
    <w:p>
      <w:pPr>
        <w:jc w:val="center"/>
      </w:pPr>
      <w:r>
        <w:rPr>
          <w:color w:val="C8B48C"/>
          <w:sz w:val="20"/>
        </w:rPr>
        <w:t>❖ ❖ ❖</w:t>
      </w:r>
    </w:p>
    <w:p>
      <w:pPr>
        <w:jc w:val="right"/>
      </w:pPr>
      <w:r>
        <w:rPr>
          <w:rFonts w:ascii="Jameel Noori Nastaleeq" w:hAnsi="Jameel Noori Nastaleeq"/>
          <w:b/>
          <w:color w:val="145A32"/>
          <w:sz w:val="28"/>
        </w:rPr>
        <w:t>✦ واقعہ نمبر ۱۶۴۵: منقول ہے کہ یہاں استغفار کرنے سے مراد نماز پڑھنا ہے ( اور نماز</w:t>
      </w:r>
    </w:p>
    <w:p>
      <w:pPr>
        <w:jc w:val="both"/>
      </w:pPr>
      <w:r>
        <w:rPr>
          <w:rFonts w:ascii="Jameel Noori Nastaleeq" w:hAnsi="Jameel Noori Nastaleeq"/>
          <w:sz w:val="24"/>
        </w:rPr>
        <w:t>منقول ہے کہ یہاں استغفار کرنے سے مراد نماز پڑھنا ہے ( اور نماز کو استغفار کا نام اس لئے دیا گیا ہے ) کیونکہ اس میں استغفار بھی ہوتا ہے۔ یہ وقت فجر کے قریب ہوتا ہے کیونکہ یہ رات کے فرشتوں کے جانے اور دن کے فرشتوں کے آنے کا وقت ہے۔ برحق والے کو اس کا حق دو: حضرت سید نا سلمان فارسی رضی اللہ تعالی عنہ نے اپنے بھائی حضرت سیدنا ابو درداء رضی اللہ تعالی عنہ سے جس رات ملاقات کی تو انہیں اسی وظیفے کا حکم دیا۔ ایک طویل روایت کے آخر میں ہے کہ جب رات ہوئی تو حضرت سیدنا ابو درداء رَضِيَ اللهُ تعالی عنہ نماز کے لئے اٹھنے لگے تو حضرت سیدنا سلمان فارسی رضی اللہ تعالی عنہ نے فرمایا: ” سو جا۔</w:t>
      </w:r>
    </w:p>
    <w:p>
      <w:pPr>
        <w:jc w:val="left"/>
      </w:pPr>
      <w:r>
        <w:rPr>
          <w:rFonts w:ascii="Jameel Noori Nastaleeq" w:hAnsi="Jameel Noori Nastaleeq"/>
          <w:i/>
          <w:color w:val="787878"/>
          <w:sz w:val="20"/>
        </w:rPr>
        <w:t>حوالہ: احیاء العلوم — جلد ۱، صفحہ ۱۰۸۱</w:t>
      </w:r>
    </w:p>
    <w:p>
      <w:pPr>
        <w:jc w:val="center"/>
      </w:pPr>
      <w:r>
        <w:rPr>
          <w:color w:val="C8B48C"/>
          <w:sz w:val="20"/>
        </w:rPr>
        <w:t>❖ ❖ ❖</w:t>
      </w:r>
    </w:p>
    <w:p>
      <w:pPr>
        <w:jc w:val="right"/>
      </w:pPr>
      <w:r>
        <w:rPr>
          <w:rFonts w:ascii="Jameel Noori Nastaleeq" w:hAnsi="Jameel Noori Nastaleeq"/>
          <w:b/>
          <w:color w:val="145A32"/>
          <w:sz w:val="28"/>
        </w:rPr>
        <w:t>✦ واقعہ نمبر ۱۶۴۶: حضرت ابراہیم بن ادہم رحمۃ اللہ علیہ سے مروی ایک ابدال کی دریا کنارے فرشتے سے ملاقات اور تسبیح کی فضیلت</w:t>
      </w:r>
    </w:p>
    <w:p>
      <w:pPr>
        <w:jc w:val="both"/>
      </w:pPr>
      <w:r>
        <w:rPr>
          <w:rFonts w:ascii="Jameel Noori Nastaleeq" w:hAnsi="Jameel Noori Nastaleeq"/>
          <w:sz w:val="24"/>
        </w:rPr>
        <w:t>میں ایک بار قرآنِ پاک ختم کرتا، بعض سے دو مرتبہ بھی مروی ہے، جبکہ بعض دن رات ایک ہی آیت کو بار بار پڑھتے اور اس میں غور و فکر کرتے رہتے۔ حضرت سیدنا گرز بن وَبَرَهُ رَحْمَةُ اللهِ تَعَالَى عَلَيْه مكه مكرم زَادَهَا اللهُ شَرَفَاةَ تَعْظِیا میں مقیم تھے، ہر دن اور ہر رات 70،70 مرتبہ طواف کرتے، اس کے ساتھ ساتھ دن رات میں دو بار قرآنِ پاک ختم کرتے۔ جب اس کا حساب کیا گیا تو روزانہ کی مسافت دس فرسنگ ہوئی اور ہر چکر پر دور کعتیں ہوتی ہیں تو روزانہ 280 رکعتیں، دو ختم قرآن اور دس فرسنگ ( یعنی 30 میل ) مسافت ہوئی۔ ایک سوال اور اس کا جواب اگر تم کہو کہ اپنے اکثر اوقات کو ان وظائف میں سے کس میں صرف کرنا بہتر ہے؟ تو جان لو کہ نماز میں کھڑے ہو کر غور و فکر کے ساتھ قرآنِ پاک کی تلاوت کرنا ان تمام کو جامع ہے لیکن بسا اوقات اس پر مواظبت ( بیشگی ) اختیار کرنا مشکل ہوتا ہے۔ لہذا افضل یہی ہے کہ یہ وظائف آدمی کی حالت کے تبدیل ہونے سے تبدیل ہو جائیں۔ اورادووظائف سے مقصود اوراد و وظائف کا مقصد دل کو پاک وصاف کرنا اور اللہ عَزَّوَجَلَّ کے ذکر سے اسے مانوس و مزین کرنا ہے۔ لہذا آخرت کا ارادہ رکھنے والے کو چاہئے کہ اپنے دل کی طرف نظر کرے، جس وظیفے کو زیادہ اثر کرنے والا خیال کرے اسی پر مواظبت اختیار کرے اور جب اس سے اکتاہٹ محسوس کرے تو دوسرے وظیفے کی طرف منتقل ہو جائے۔ اسی لئے ہم اکثر مخلوق کے لئے یہی بہتر سمجھتے ہیں کہ وہ ان وظائف کو مختلف اوقات پر تقسیم کر دیں جیسا کہ پیچھے گزر چکا ہے اور ایک قسم سے دوسری قسم کی طرف منتقل ہوتے رہیں کیونکہ طبیعت پر اکتاہٹ غالب آجاتی ہے، نیز ایک آدمی کی حالتیں بھی تبدیل ہوتی رہتی ہیں۔ لیکن جب وظائف کا مقصد و راز سمجھ لے تو اس معنی کی پیروی کرے مثلاً: اگر تسبیح سنے اور دل میں اس کے لئے کوئی آواز محسوس کرے تو جب تک آواز محسوس ہو اس کا تکرار کرتارہے۔ حکایت: مرنے سے پہلے جنت کا نظارہ: حضرت سیدنا ابراہیم بن ادہم عَلَيْهِ رَحْمَةُ اللهِ الأكترم سے ایک ابدال کے بارے میں مروی ہے کہ وہ ایک رات دریا کے کنارے نماز پڑھنے کھڑے ہوئے تو بلند آواز سے تسبیح پڑھنے کی آواز سنی لیکن کوئی نظر نہ آیا۔ پوچھا: ” آپ کون ہیں میں آپ کی آواز تو سنتا ہوں لیکن شکل وصورت نہیں دیکھتا؟ کہا: ” میں ایک فرشتہ ہوں جو اس دریا پر مقرر ہوں، جب سے پیدا ہوا ہوں اسی طرح اللہ عزوجل کی تسبیح کر رہا ہوں۔ “ پوچھا: ” تمہارا نام کیا ہے؟ کہا: ” مهلھیائیل۔ “ پوچھا: ” جو اس تسبیح کو پڑھے اس کا ثواب کیا ہے؟ “ جواب دیا: جو 100 مرتبہ اس تسبیح کو پڑھے گاوہ اس وقت تک نہیں مرے گا جب تک کہ جنت میں اپنی جگہ نہ دیکھ لے یا اسے دکھا نہ دی جائے۔ “ وہ تسبیح یہ ہے: سُبْحَنَ اللَّهِ الْعَلِيِّ الدَّيَّانِ سُبْحَنَ اللَّهِ الشَّدِيدِ الْأَرْكَانِ سُبْحْنَ مَنْ يَذْهَبُ بِاللَّيْلِ وَيَأْتِ بِالنَّهَارِ سُبْحَنَ مَنْ لَا يُشْعِلُهُ شَأْنَ عَنْ شَأْنٍ سُبْحْنَ اللَّهِ الْحَنَّانِ الْمَتَانِ سُبْحْنَ اللَّهِ الْمُسَبِّحِ فِي كُلِّ مَكَانٍ یعنی پاکی ہے اللہ عزو جل کو جو بلند، بدلہ دینے والا ہے، پاکی ہے اللہ عَزَّوَجَلَّ مضبوط ارکان والے کو، پاکی ہے اسے جو رات کو لے جاتا اور دن کو لاتا ہے، پاکی ہے اسے جسے کوئی کام دوسرے کام سے نہیں پھیر سکتا، پاکی ہے اللہ عَزَّوَجَلَّ حنان منان کو، پاکی ہے اللہ عزو جل کو جس کی ہر جگہ تسبیح کی جاتی ہے۔ چنانچہ، جب آخرت کا ارادہ کرنے والا یہ اور اس طرح کی دیگر تسبیحات سنے اور اپنے دل میں کوئی آہٹ پائے تو اسے لازم پکڑ لے اور جس عمل کے پاس دل کو پائے اور دل کے لئے اس میں خیر وبرکت کا دروازہ کھلے تو اس پر مواظبت اختیار کرلے۔ عالیم: وہ شخص ہے کہ فتویٰ، تدریس یا تصنیف میں اس کے علم سے لوگ نفع اٹھائیں۔ اس کے وظائف کی ترتیب عابد کی ترتیب کے مخالف ہے کیونکہ اسے کتابوں کا مطالعہ کرنے، تصنیف کرنے اور فائدہ پہنچانے کی ضرورت ہوتی ہے اور ان چیزوں کے لئے لازمی طور پر اسے وقت کی ضرورت ہوتی ہے۔ لہذا اگر اسے اپنا تمام وقت اسی میں لگا دینا ممکن ہو تو اس کے لئے فرائض اور سنت موکدہ کی ادائیگی کے بعد اسی میں مشغول رہنا افضل ہے۔ اس پر وہ تمام روایات دلالت کرتی ہیں جنہیں ہم کتاب العلم کے تحت سیکھنے، سکھانے کے بیان میں ذکر کر آئے ہیں ۔ نیز ایسا کیوں نہ ہو حالانکہ علم میں ذکر الہی پر مواظبت اللہ عزو جل اور اس کے پیارے رسول صَلَّى اللَّهُ تَعَالَى عَلَيْهِ وَالِهِ وَسَلَّم کے فرامین میں غور و فکر کرنا پایا جاتا ہے، اس میں مخلوق کی منفعت اور راہ آخرت کی طرف ہدایت حاصل ہوتی ہے، کئی بار ایسا ہوتا ہے کہ ایک طالب علم کوئی مسئلہ سیکھتا ہے تو اس سے اس کی عمر بھر کی عبادت درست ہو جاتی ہے اگر وہ اسے نہ سیکھتا تو اس کی یہ تمام کوشش بے کار جاتی۔</w:t>
      </w:r>
    </w:p>
    <w:p>
      <w:pPr>
        <w:jc w:val="left"/>
      </w:pPr>
      <w:r>
        <w:rPr>
          <w:rFonts w:ascii="Jameel Noori Nastaleeq" w:hAnsi="Jameel Noori Nastaleeq"/>
          <w:i/>
          <w:color w:val="787878"/>
          <w:sz w:val="20"/>
        </w:rPr>
        <w:t>حوالہ: احیاء العلوم، جلد ۱، صفحہ ۱۰۸۵ تا ۱۰۸۶</w:t>
      </w:r>
    </w:p>
    <w:p>
      <w:pPr>
        <w:jc w:val="center"/>
      </w:pPr>
      <w:r>
        <w:rPr>
          <w:color w:val="C8B48C"/>
          <w:sz w:val="20"/>
        </w:rPr>
        <w:t>❖ ❖ ❖</w:t>
      </w:r>
    </w:p>
    <w:p>
      <w:pPr>
        <w:jc w:val="right"/>
      </w:pPr>
      <w:r>
        <w:rPr>
          <w:rFonts w:ascii="Jameel Noori Nastaleeq" w:hAnsi="Jameel Noori Nastaleeq"/>
          <w:b/>
          <w:color w:val="145A32"/>
          <w:sz w:val="28"/>
        </w:rPr>
        <w:t>✦ واقعہ نمبر ۱۶۴۷: حضرت مسکینہ طفاویہ رحمۃ اللہ علیہا کا محفلِ ذکر میں حاضری کے باعث وفات کے بعد خواب میں خوشخبری دینا</w:t>
      </w:r>
    </w:p>
    <w:p>
      <w:pPr>
        <w:jc w:val="both"/>
      </w:pPr>
      <w:r>
        <w:rPr>
          <w:rFonts w:ascii="Jameel Noori Nastaleeq" w:hAnsi="Jameel Noori Nastaleeq"/>
          <w:sz w:val="24"/>
        </w:rPr>
        <w:t>اس پر ایک دوسرے سے لڑیں حتی کہ ہر حکومت والا اپنی حکومت اور ہر دکاندار اپنی دکان کو ترک کر دے۔ “ معزّز مقام امیر المؤمنین حضرت سیدنا عمر فاروق اعظم رضی اللہ تعالی عنہ نے فرمایا: ” ایک شخص اپنے گھر سے اس حال میں نکلتا ہے کہ اس پر تہامہ پہاڑ کے برابر گناہ ہوتے ہیں، جب وہ کسی عالم ( کے بیان ) کو سنتا ہے تو اللہ عَزَّوَجَلَّ کی خفیہ تدبیر سے ڈر تا اور اپنے گناہوں سے تو بہ کرتا ہے اور اس حال میں گھر لوٹتا ہے کہ اس پر کوئی گناہ نہیں ہو تا۔ لہذ ا تم علما کی مجالس سے جدائی اختیار نہ کرو کیونکہ اللہ عَزَّوَجَلَّ نے سطح زمین پر مجالس علما سے زیادہ معزز کوئی جگہ نہیں بنائی۔ “ ایک شخص نے حضرت سیدنا حسن بصری عَلَيْهِ رَحْمَةُ الله القوی کی خدمت میں دل کی سختی کی شکایت کی تو آپ دَخبَةُ اللہ تعالیٰ علیہ نے فرمایا: ” ذکر کی مجلسوں میں حاضر ہوا کرو۔ “ حکایت: محفلِ ذکر میں حاضر ہونے کی فضیلت: حضرت سید تنامسکینہ طفاویہ ان عورتوں میں سے تھیں جو ذکر کے حلقوں پر ہمیشگی اختیار کرتی تھیں، عمار زاہد نے انہیں خواب میں دیکھ کر کہا: ” اے مسکینہ! خوش آمدید۔ “ انہوں نے کہا: ” دور ہو! مسکینی چلی گئی، مالداری آگئی۔ “ عمار زاہد نے کہا: ” وہ کیسے؟ جواب دیا: ” اس کے بارے میں کیا پوچھتے ہو جس کے لئے تمام کی تمام جنت مباح کر دی گئی۔ “ پوچھا: یہ کس سبب سے ہوا؟ “ جواب دیا: ” اہل ذکر کی محفلوں میں بیٹھنے کی وجہ سے۔ “ حاصل کلام: جس اچھے کلام اور پاک سیرت والے واعظ کے وعظ کی برکت سے دل سے دنیا کی محبت کی گرہ کھل جاتی ہے تو اس کا وعظ ان بہت سی رکعات سے زیادہ بلند مرتبہ اور نفع دینے والا ہے جن کے باوجو د دل میں دنیا کی محبت باقی رہے۔ { ۴ } پیشہ ور: جو اپنے اہل و عیال کے لئے کمانے کا محتاج ہو اس کے لئے اہل و عیال سے بے پرواہی برت کر اپنے تمام اوقات کو عبادت میں صرف کرنا جائز نہیں بلکہ کام کاج کے وقت اس کا وظیفہ بازار کی حاضری اور کام کاج میں مصروف ہونا ہے لیکن اپنے کام کاج کے دوران بھی اللہ عَزَّوَجَلَّ کے ذکر کو نہ بھولے بلکہ تسبیحات، ذکر اور قرآن پاک کی تلاوت پر ہمیشگی اختیار کرے کہ کام کے ساتھ ان اعمال کو جمع کرنا ممکن ہے لیکن نماز کو کام کے ساتھ اکٹھا کرنا</w:t>
      </w:r>
    </w:p>
    <w:p>
      <w:pPr>
        <w:jc w:val="left"/>
      </w:pPr>
      <w:r>
        <w:rPr>
          <w:rFonts w:ascii="Jameel Noori Nastaleeq" w:hAnsi="Jameel Noori Nastaleeq"/>
          <w:i/>
          <w:color w:val="787878"/>
          <w:sz w:val="20"/>
        </w:rPr>
        <w:t>حوالہ: احیاء العلوم، جلد ۱، صفحہ ۱۰۸۹</w:t>
      </w:r>
    </w:p>
    <w:p>
      <w:pPr>
        <w:jc w:val="center"/>
      </w:pPr>
      <w:r>
        <w:rPr>
          <w:color w:val="C8B48C"/>
          <w:sz w:val="20"/>
        </w:rPr>
        <w:t>❖ ❖ ❖</w:t>
      </w:r>
    </w:p>
    <w:p>
      <w:pPr>
        <w:jc w:val="right"/>
      </w:pPr>
      <w:r>
        <w:rPr>
          <w:rFonts w:ascii="Jameel Noori Nastaleeq" w:hAnsi="Jameel Noori Nastaleeq"/>
          <w:b/>
          <w:color w:val="145A32"/>
          <w:sz w:val="28"/>
        </w:rPr>
        <w:t>✦ واقعہ نمبر ۱۶۴۸: ایک بار سورہ فاتحہ، تین بار سورہ اخلاص پڑھو</w:t>
      </w:r>
    </w:p>
    <w:p>
      <w:pPr>
        <w:jc w:val="both"/>
      </w:pPr>
      <w:r>
        <w:rPr>
          <w:rFonts w:ascii="Jameel Noori Nastaleeq" w:hAnsi="Jameel Noori Nastaleeq"/>
          <w:sz w:val="24"/>
        </w:rPr>
        <w:t>ایک بار سورہ فاتحہ، تین بار سورہ اخلاص پڑھو۔ جب نماز سے فارغ ہو جاؤ تو اپنے گھر کی طرف لوٹ جاؤ اور کسی سے کلام نہ کرو پھر دور کعتیں پڑھو، ہر رکعت میں ایک مرتبہ سورہ فاتحہ اور سات مرتبہ سورہ اخلاص پڑھو۔ پھر سلام پھیرنے کے بعد سجدہ کرو اور اس میں سات مرتبہ اللہ عَزَّوَجَلَّ سے استغفار کرو، پھر سات بار یہ کہو: سُبحن اللهِ وَ الْحَمْدُ لِلَّهِ وَلَا إِلَهَ إِلَّا اللهُ وَاللهُ أَكْبَرُ وَلَا حَوْلَ وَلَا قُوَّةَ إِلَّا بِاللَّهِ الْعَلِيِّ الْعَظِيْمِ ( ترجمه 2114 ... قوت القلوب، الفصل الحادي عشر فيه كتاب فضل الصلاة ... الخ، ج ۱، ص ۵۸۔</w:t>
      </w:r>
    </w:p>
    <w:p>
      <w:pPr>
        <w:jc w:val="left"/>
      </w:pPr>
      <w:r>
        <w:rPr>
          <w:rFonts w:ascii="Jameel Noori Nastaleeq" w:hAnsi="Jameel Noori Nastaleeq"/>
          <w:i/>
          <w:color w:val="787878"/>
          <w:sz w:val="20"/>
        </w:rPr>
        <w:t>حوالہ: احیاء العلوم — جلد ۱، صفحہ ۱۰۹۸</w:t>
      </w:r>
    </w:p>
    <w:p>
      <w:pPr>
        <w:jc w:val="center"/>
      </w:pPr>
      <w:r>
        <w:rPr>
          <w:color w:val="C8B48C"/>
          <w:sz w:val="20"/>
        </w:rPr>
        <w:t>❖ ❖ ❖</w:t>
      </w:r>
    </w:p>
    <w:p>
      <w:pPr>
        <w:jc w:val="right"/>
      </w:pPr>
      <w:r>
        <w:rPr>
          <w:rFonts w:ascii="Jameel Noori Nastaleeq" w:hAnsi="Jameel Noori Nastaleeq"/>
          <w:b/>
          <w:color w:val="145A32"/>
          <w:sz w:val="28"/>
        </w:rPr>
        <w:t>✦ واقعہ نمبر ۱۶۴۹: منقول ہے کہ ” جو شخص مذکورہ دعا و نماز کو حسن یقین اور صدق نیت</w:t>
      </w:r>
    </w:p>
    <w:p>
      <w:pPr>
        <w:jc w:val="both"/>
      </w:pPr>
      <w:r>
        <w:rPr>
          <w:rFonts w:ascii="Jameel Noori Nastaleeq" w:hAnsi="Jameel Noori Nastaleeq"/>
          <w:sz w:val="24"/>
        </w:rPr>
        <w:t>منقول ہے کہ ” جو شخص مذکورہ دعا و نماز کو حسن یقین اور صدق نیت کے ساتھ ہمیشہ پڑھا کرے وہ مرنے سے پہلے پہلے خواب میں پیارے مصطفیٰ صلی اللہ تَعَالى عَلَيْهِ وَاللہ وَسَلَّم کی زیارت سے مشرف ہو گا۔ “ بعض حضرات نے ایسا کیا تو انہوں نے دیکھا کہ وہ جنت میں داخل کئے گئے، وہاں انہوں نے آقائے دو عالم صلَّى اللَّهُ تَعَالَى عَلَيْهِ وَالِہ وَسَلَّم کے ساتھ ساتھ انبیائے کرام عَلَيْهِمُ الصَّلوة و السلام کی زیارت بھی کی۔ نیز آپ صلی اللہ تعالی علیہ والہ وسلم نے ان سے کلام بھی فرمایا اور تعلیم بھی فرمائی۔ خلاصه کلام: مغرب و عشا کے درمیان عبادت کرنے کی فضیلت میں کثیر روایات مروی ہیں حتی کہ رسول الله صَلَّى اللهُ تَعَالٰی عَلَيْهِ وَالِهِ وَسَلَّم کے آزاد کردہ غلام حضرت سید نا عبید اللہ رضی اللہ تعالی عنہ سے پوچھا گیا: کیا حضور نبی پاک صَلَّى اللَّهُ تَعَالَى عَلَيْهِ والہ وسلم فرض نماز کے علاوہ بھی کسی نماز کا حکم فرمایا کرتے تھے؟ فرمایا: ” مغرب اور عشا</w:t>
      </w:r>
    </w:p>
    <w:p>
      <w:pPr>
        <w:jc w:val="left"/>
      </w:pPr>
      <w:r>
        <w:rPr>
          <w:rFonts w:ascii="Jameel Noori Nastaleeq" w:hAnsi="Jameel Noori Nastaleeq"/>
          <w:i/>
          <w:color w:val="787878"/>
          <w:sz w:val="20"/>
        </w:rPr>
        <w:t>حوالہ: احیاء العلوم — جلد ۱، صفحہ ۱۰۹۹</w:t>
      </w:r>
    </w:p>
    <w:p>
      <w:pPr>
        <w:jc w:val="center"/>
      </w:pPr>
      <w:r>
        <w:rPr>
          <w:color w:val="C8B48C"/>
          <w:sz w:val="20"/>
        </w:rPr>
        <w:t>❖ ❖ ❖</w:t>
      </w:r>
    </w:p>
    <w:p>
      <w:pPr>
        <w:jc w:val="right"/>
      </w:pPr>
      <w:r>
        <w:rPr>
          <w:rFonts w:ascii="Jameel Noori Nastaleeq" w:hAnsi="Jameel Noori Nastaleeq"/>
          <w:b/>
          <w:color w:val="145A32"/>
          <w:sz w:val="28"/>
        </w:rPr>
        <w:t>✦ واقعہ نمبر ۱۶۵۰: منقول ہے کہ جس پر صبر کر کے مجاہدہ نفس پر مدد طلب کی جاتی ہے و</w:t>
      </w:r>
    </w:p>
    <w:p>
      <w:pPr>
        <w:jc w:val="both"/>
      </w:pPr>
      <w:r>
        <w:rPr>
          <w:rFonts w:ascii="Jameel Noori Nastaleeq" w:hAnsi="Jameel Noori Nastaleeq"/>
          <w:sz w:val="24"/>
        </w:rPr>
        <w:t>منقول ہے کہ جس پر صبر کر کے مجاہدہ نفس پر مدد طلب کی جاتی ہے وہ قیام اللیل ہے۔ شب بیداری کی فضیلت پر مشتمل 18 فرامین مصطفى { 1 } .. جب تم میں سے کوئی سوتا ہے تو شیطان اس کی گدی ( یعنی گردن کے پچھلے حصے ) پر تین گرہیں لگاتا ہے، ہر گرہ پر یہ ڈالتا ہے کہ ابھی رات بہت ہے سو جا، پھر اگر بندہ بیدار ہو جائے اور اللہ عَزَّوَجَلَّ کا ذکر کرے تو ایک گرہ کھل جاتی ہے، پھر اگر وضو کرے تو دوسری گرہ کھل جاتی ہے، پھر اگر نماز پڑھے تو تیسری گرہ بھی کھل جاتی ہے اور وہ خوش دل پاک نفس صبح کرتا ہے وگر نہ پلید طبیعت اور ست صبح پاتا ہے ) 2117 ( ) 2118 ( 2117 مفسر شهير حكيمُ الأُمَّت حضرت مفتی احمد یار خان عَلَيْهِ رَحْمَةُ الْمَنَانِ مِرْاةُ المَنَاجِيح، ج 2، ص 253 پر ” تین گرہیں لگادیتا ہے “ کے تحت فرماتے ہیں: یہاں گرہ کے ظاہری معنی ہی مراد ہیں بلا وجہ تاویل کی ضرورت نہیں جادو گر دھاگے یا بالوں میں کچھ دم کر کے گرہ لگا دیتے ہیں جس کا اثر محسور پر ہو جاتا ہے ای</w:t>
      </w:r>
    </w:p>
    <w:p>
      <w:pPr>
        <w:jc w:val="left"/>
      </w:pPr>
      <w:r>
        <w:rPr>
          <w:rFonts w:ascii="Jameel Noori Nastaleeq" w:hAnsi="Jameel Noori Nastaleeq"/>
          <w:i/>
          <w:color w:val="787878"/>
          <w:sz w:val="20"/>
        </w:rPr>
        <w:t>حوالہ: احیاء العلوم — جلد ۱، صفحہ ۱۱۰۱</w:t>
      </w:r>
    </w:p>
    <w:p>
      <w:pPr>
        <w:jc w:val="center"/>
      </w:pPr>
      <w:r>
        <w:rPr>
          <w:color w:val="C8B48C"/>
          <w:sz w:val="20"/>
        </w:rPr>
        <w:t>❖ ❖ ❖</w:t>
      </w:r>
    </w:p>
    <w:p>
      <w:pPr>
        <w:jc w:val="right"/>
      </w:pPr>
      <w:r>
        <w:rPr>
          <w:rFonts w:ascii="Jameel Noori Nastaleeq" w:hAnsi="Jameel Noori Nastaleeq"/>
          <w:b/>
          <w:color w:val="145A32"/>
          <w:sz w:val="28"/>
        </w:rPr>
        <w:t>✦ واقعہ نمبر ۱۶۵۱: ایک شخص کا تذکرہ کیا گیا کہ وہ صبح تک سوتا رہا نماز کے لئے</w:t>
      </w:r>
    </w:p>
    <w:p>
      <w:pPr>
        <w:jc w:val="both"/>
      </w:pPr>
      <w:r>
        <w:rPr>
          <w:rFonts w:ascii="Jameel Noori Nastaleeq" w:hAnsi="Jameel Noori Nastaleeq"/>
          <w:sz w:val="24"/>
        </w:rPr>
        <w:t>ایک شخص کا تذکرہ کیا گیا کہ وہ صبح تک سوتا رہا نماز کے لئے نہ اٹھا۔ آپ صَلَّى اللهُ تَعَالَى عَلَيْهِ وَاللَّهِ وسلم نے ارشاد فرمایا: ” اس شخص کے کان میں شیطان نے پیشاب کر دیا۔ “ ) 2119 ( { 3 } ... شیطان کے پاس سونگھنے، چاٹنے اور آنکھ میں ڈالی جانے والی چیزیں ہوتی ہیں، جب وہ کسی بندے کو کچھ سنگھا تا ہے تو اس کے اخلاق برے ہو جاتے ہیں، جب وہ اس کو کچھ چٹاتا ہے تو وہ محش گو ہو جاتا ہے اور جب اس کی آنکھوں میں کچھ ڈالتا ہے تو وہ صبح تک سوتا رہتا ہے۔ ) 20 2120 ( { 4 } ... وہ دور کعتیں جنہیں بندہ رات کے وسط ( درمیان ) میں ادا کرتا ہے، اس کے لئے دنیا ومافیہا ( دنیا اور جو کچھ اس میں ہے ) سے بہتر ہیں، اگر میں اپنی امت پر اسے مشکل خیال نہ کر تا تو ان پر اسے فرض کر دیتا۔</w:t>
      </w:r>
    </w:p>
    <w:p>
      <w:pPr>
        <w:jc w:val="left"/>
      </w:pPr>
      <w:r>
        <w:rPr>
          <w:rFonts w:ascii="Jameel Noori Nastaleeq" w:hAnsi="Jameel Noori Nastaleeq"/>
          <w:i/>
          <w:color w:val="787878"/>
          <w:sz w:val="20"/>
        </w:rPr>
        <w:t>حوالہ: احیاء العلوم — جلد ۱، صفحہ ۱۱۰۲</w:t>
      </w:r>
    </w:p>
    <w:p>
      <w:pPr>
        <w:jc w:val="center"/>
      </w:pPr>
      <w:r>
        <w:rPr>
          <w:color w:val="C8B48C"/>
          <w:sz w:val="20"/>
        </w:rPr>
        <w:t>❖ ❖ ❖</w:t>
      </w:r>
    </w:p>
    <w:p>
      <w:pPr>
        <w:jc w:val="right"/>
      </w:pPr>
      <w:r>
        <w:rPr>
          <w:rFonts w:ascii="Jameel Noori Nastaleeq" w:hAnsi="Jameel Noori Nastaleeq"/>
          <w:b/>
          <w:color w:val="145A32"/>
          <w:sz w:val="28"/>
        </w:rPr>
        <w:t>✦ واقعہ نمبر ۱۶۵۲: ایک شخص کا معمول تھا کہ جب لوگ سو جاتے تو وہ نماز پڑھتا، ق</w:t>
      </w:r>
    </w:p>
    <w:p>
      <w:pPr>
        <w:jc w:val="both"/>
      </w:pPr>
      <w:r>
        <w:rPr>
          <w:rFonts w:ascii="Jameel Noori Nastaleeq" w:hAnsi="Jameel Noori Nastaleeq"/>
          <w:sz w:val="24"/>
        </w:rPr>
        <w:t>ایک شخص کا معمول تھا کہ جب لوگ سو جاتے تو وہ نماز پڑھتا، قرآن پاک کی تلاوت کر تا اور بار گاہِ الہی میں عرض کرتا: يَا رَبَّ النَّارِ أَجِرْن مِنْهَا یعنی اے آگ کے رب عدد جل! مجھے اس سے نجات عطا فرما۔ بار گاہِ رسالت میں اس شخص کا تذکرہ کیا گیا تو آپ صَلَّی اللَّهُ تَعَالَى عَلَيْهِ وَالِبِہ وَسَلَّم نے ارشاد فرمایا: ” جب پھر ایسا ہو تو مجھے اطلاع دینا۔ “ ( چنانچہ، جب اطلاع دی گئی تو ) آپ اس کے پاس تشریف لائے اور اس کی باتوں کو سنا۔ جب صبح ہوئی تو ارشاد فرمایا: ” اے فلاں! تو نے اللہ عَزَّوَجَلَّ سے جنت کا سوال کیوں نہ کیا؟ “ اس نے عرض کی: یا رَسُولَ الله صَلَّى اللهُ تَعَالَى عَلَيْهِ وَالِيهِ وَسَلَّم! میرا اتنا مقام کہاں اور نہ ہی میرے اعمال اس قابل ہیں۔</w:t>
      </w:r>
    </w:p>
    <w:p>
      <w:pPr>
        <w:jc w:val="left"/>
      </w:pPr>
      <w:r>
        <w:rPr>
          <w:rFonts w:ascii="Jameel Noori Nastaleeq" w:hAnsi="Jameel Noori Nastaleeq"/>
          <w:i/>
          <w:color w:val="787878"/>
          <w:sz w:val="20"/>
        </w:rPr>
        <w:t>حوالہ: احیاء العلوم — جلد ۱، صفحہ ۱۱۰۴</w:t>
      </w:r>
    </w:p>
    <w:p>
      <w:pPr>
        <w:jc w:val="center"/>
      </w:pPr>
      <w:r>
        <w:rPr>
          <w:color w:val="C8B48C"/>
          <w:sz w:val="20"/>
        </w:rPr>
        <w:t>❖ ❖ ❖</w:t>
      </w:r>
    </w:p>
    <w:p>
      <w:pPr>
        <w:jc w:val="right"/>
      </w:pPr>
      <w:r>
        <w:rPr>
          <w:rFonts w:ascii="Jameel Noori Nastaleeq" w:hAnsi="Jameel Noori Nastaleeq"/>
          <w:b/>
          <w:color w:val="145A32"/>
          <w:sz w:val="28"/>
        </w:rPr>
        <w:t>✦ واقعہ نمبر ۱۶۵۳: ایک بار جو کی روٹی سیر ہو کر کھائی تو صبح تک سوئے رہے اور</w:t>
      </w:r>
    </w:p>
    <w:p>
      <w:pPr>
        <w:jc w:val="both"/>
      </w:pPr>
      <w:r>
        <w:rPr>
          <w:rFonts w:ascii="Jameel Noori Nastaleeq" w:hAnsi="Jameel Noori Nastaleeq"/>
          <w:sz w:val="24"/>
        </w:rPr>
        <w:t>ایک بار جو کی روٹی سیر ہو کر کھائی تو صبح تک سوئے رہے اور اوراد و وظائف رہ گئے۔ اللہ عَزَّوَجَلَّ نے ان کی طرف وحی فرمائی: ” اے بیجی! کیا تو نے میرے گھر سے اچھا گھر پالیا ہے؟ یا مجھ سے اچھا پڑوس پالیا ہے؟ اے بیٹی! مجھے اپنی عزت و جلال کی قسم! اگر تم جنت کو دیکھ لو تو اس کے ( حصول کے ) شوق میں تمہاری چربی پگھل جائے اور تمہاری جان نکل جائے اور اگر تم جہنم کو دیکھ لو تو تمہاری چربی پگھل جائے اور اتنارو کہ آنسوؤں کے بعد پیپ بہنے لگے 2128 ... صحيح البخاری، کتاب التهجد، باب فضل قیام اللیل، الحدیث: ۱۱۲۲، ج ۱، ص ۳۸۲۔</w:t>
      </w:r>
    </w:p>
    <w:p>
      <w:pPr>
        <w:jc w:val="left"/>
      </w:pPr>
      <w:r>
        <w:rPr>
          <w:rFonts w:ascii="Jameel Noori Nastaleeq" w:hAnsi="Jameel Noori Nastaleeq"/>
          <w:i/>
          <w:color w:val="787878"/>
          <w:sz w:val="20"/>
        </w:rPr>
        <w:t>حوالہ: احیاء العلوم — جلد ۱، صفحہ ۱۱۰۴</w:t>
      </w:r>
    </w:p>
    <w:p>
      <w:pPr>
        <w:jc w:val="center"/>
      </w:pPr>
      <w:r>
        <w:rPr>
          <w:color w:val="C8B48C"/>
          <w:sz w:val="20"/>
        </w:rPr>
        <w:t>❖ ❖ ❖</w:t>
      </w:r>
    </w:p>
    <w:p>
      <w:pPr>
        <w:jc w:val="right"/>
      </w:pPr>
      <w:r>
        <w:rPr>
          <w:rFonts w:ascii="Jameel Noori Nastaleeq" w:hAnsi="Jameel Noori Nastaleeq"/>
          <w:b/>
          <w:color w:val="145A32"/>
          <w:sz w:val="28"/>
        </w:rPr>
        <w:t>✦ واقعہ نمبر ۱۶۵۴: منقول ہے کہ حضرت سید نا سفیان ثوری عَلَيْهِ رَحْمَةُ اللهِ الق</w:t>
      </w:r>
    </w:p>
    <w:p>
      <w:pPr>
        <w:jc w:val="both"/>
      </w:pPr>
      <w:r>
        <w:rPr>
          <w:rFonts w:ascii="Jameel Noori Nastaleeq" w:hAnsi="Jameel Noori Nastaleeq"/>
          <w:sz w:val="24"/>
        </w:rPr>
        <w:t>منقول ہے کہ حضرت سید نا سفیان ثوری عَلَيْهِ رَحْمَةُ اللهِ القوی نے ایک رات سیر ہو کر کھانا کھا لیا پھر فرمایا: ” جب گدھے کے چارے میں زیادتی کی جاتی ہے تو اس سے کام بھی زیادہ لیا جاتا ہے۔ “ چنانچہ اس رات آپ صبح تک نماز پڑھتے رہے۔ { 4 } ... حضرت سیّدُنا طاؤس رَحْمَةُ اللهِ تَعَالَى عَلَيْه جب اپنے بستر پر لیٹتے تو اس پر بے چینی کے ساتھ اس طرح کروٹیں بدلتے جیسے کڑاہی میں دانہ اُلٹ پلٹ ہوتا ہے پھر اچھل کر کھڑے ہو جاتے اور صبح تک نماز پڑھتے رہتے پھر فرماتے: ” جہنم کے ذکر نے عابدین کی نیندیں اُڑا دی ہیں۔ “ { 5 } ... حضرت سیدنا حسن بصری عَلَيْهِ رَحْمَةُ اللَّهِ القوی فرماتے ہیں: ” ہمارے نزدیک رات کی مشقت اور کارِ خیر میں مال خرچ کرنے سے زیادہ دشوار کوئی عمل نہیں۔</w:t>
      </w:r>
    </w:p>
    <w:p>
      <w:pPr>
        <w:jc w:val="left"/>
      </w:pPr>
      <w:r>
        <w:rPr>
          <w:rFonts w:ascii="Jameel Noori Nastaleeq" w:hAnsi="Jameel Noori Nastaleeq"/>
          <w:i/>
          <w:color w:val="787878"/>
          <w:sz w:val="20"/>
        </w:rPr>
        <w:t>حوالہ: احیاء العلوم — جلد ۱، صفحہ ۱۱۰۶</w:t>
      </w:r>
    </w:p>
    <w:p>
      <w:pPr>
        <w:jc w:val="center"/>
      </w:pPr>
      <w:r>
        <w:rPr>
          <w:color w:val="C8B48C"/>
          <w:sz w:val="20"/>
        </w:rPr>
        <w:t>❖ ❖ ❖</w:t>
      </w:r>
    </w:p>
    <w:p>
      <w:pPr>
        <w:jc w:val="right"/>
      </w:pPr>
      <w:r>
        <w:rPr>
          <w:rFonts w:ascii="Jameel Noori Nastaleeq" w:hAnsi="Jameel Noori Nastaleeq"/>
          <w:b/>
          <w:color w:val="145A32"/>
          <w:sz w:val="28"/>
        </w:rPr>
        <w:t>✦ واقعہ نمبر ۱۶۵۵: ایک بزرگ کسی سفر سے واپس لوٹے تو ان کے لئے بستر بچھایا گیا،</w:t>
      </w:r>
    </w:p>
    <w:p>
      <w:pPr>
        <w:jc w:val="both"/>
      </w:pPr>
      <w:r>
        <w:rPr>
          <w:rFonts w:ascii="Jameel Noori Nastaleeq" w:hAnsi="Jameel Noori Nastaleeq"/>
          <w:sz w:val="24"/>
        </w:rPr>
        <w:t>ایک بزرگ کسی سفر سے واپس لوٹے تو ان کے لئے بستر بچھایا گیا، وہ اس پر سو گئے حتی کہ ان کے رات کے وظائف رہ گئے تو انہوں نے قسم کھائی کہ آج کے بعد کبھی بھی بستر پر نہیں سوئیں گے۔ { 7 } .. حضرت سید نا عبد العزیز بن ابو رواد عليه رحمه الله الجواد پر جب رات چھا جاتی تو بستر کے پاس آتے اور اس پر ہاتھ پھیر کر فرماتے: " تو نرم ضرور ہے لیکن اللہ عزوجل کی قسم! جنت میں تجھ سے بھی زیادہ نرم و ملائم بستر ہیں۔ “ 2134 ... صحیح مسلم، کتاب صلاة المسافرين و قصرها، باب جامع صلاة الليل ... الخ، الحدیث: ۷۴۷، ص ۳۷۶۔ پھر پوری رات نماز پڑھتے رہتے۔</w:t>
      </w:r>
    </w:p>
    <w:p>
      <w:pPr>
        <w:jc w:val="left"/>
      </w:pPr>
      <w:r>
        <w:rPr>
          <w:rFonts w:ascii="Jameel Noori Nastaleeq" w:hAnsi="Jameel Noori Nastaleeq"/>
          <w:i/>
          <w:color w:val="787878"/>
          <w:sz w:val="20"/>
        </w:rPr>
        <w:t>حوالہ: احیاء العلوم — جلد ۱، صفحہ ۱۱۰۶</w:t>
      </w:r>
    </w:p>
    <w:p>
      <w:pPr>
        <w:jc w:val="center"/>
      </w:pPr>
      <w:r>
        <w:rPr>
          <w:color w:val="C8B48C"/>
          <w:sz w:val="20"/>
        </w:rPr>
        <w:t>❖ ❖ ❖</w:t>
      </w:r>
    </w:p>
    <w:p>
      <w:pPr>
        <w:jc w:val="right"/>
      </w:pPr>
      <w:r>
        <w:rPr>
          <w:rFonts w:ascii="Jameel Noori Nastaleeq" w:hAnsi="Jameel Noori Nastaleeq"/>
          <w:b/>
          <w:color w:val="145A32"/>
          <w:sz w:val="28"/>
        </w:rPr>
        <w:t>✦ واقعہ نمبر ۱۶۵۶: ایک شخص نے کسی دانا ( عقل مند ) سے کہا: ” میں رات میں اٹھ</w:t>
      </w:r>
    </w:p>
    <w:p>
      <w:pPr>
        <w:jc w:val="both"/>
      </w:pPr>
      <w:r>
        <w:rPr>
          <w:rFonts w:ascii="Jameel Noori Nastaleeq" w:hAnsi="Jameel Noori Nastaleeq"/>
          <w:sz w:val="24"/>
        </w:rPr>
        <w:t>ایک شخص نے کسی دانا ( عقل مند ) سے کہا: ” میں رات میں اٹھ کر نماز پڑھنے سے عاجز ہوں۔ “ دانا شخص نے فرمایا: ” اے بھائی! دن میں اللہ عَزَّوَجَلَّ کی نافرمانی نہ کر پھر شب بیداری نہ کرنے میں کوئی حرج نہیں۔ “ { 13 } حضرت سیدنا حسن بن صالح رحمۃ اللہ تعالی علیہ کے پاس ایک باندی تھی جسے انہوں نے بیچ دیا، جب رات کا در میانی حصہ آیا تو وہ لونڈی اٹھ کھڑی ہوئی اور کہنے لگی: ” اے گھر والو نماز، نماز۔ “ وہ کہنے لگے: ” کیا صبح ہو گئی؟ کیا فجر طلوع ہو گئی؟ “ باندی نے کہا: کیا تم صرف فرض نماز ہی پڑھتے ہو؟ “ کہا: ” ہاں! “ تو باندی نے حضرت سید نا حسن بن صالح رَحْمَةُ اللهِ تَعَالٰی عَلَیہ کی خدمت میں حاضر ہو کر عرض کی: ” اے میرے آقا! آپ نے مجھے ایسی قوم کو بیچا ہے جو صرف فرض نماز ہی پڑھتے ہیں، لہذا مجھے واپس لے لیجئے۔</w:t>
      </w:r>
    </w:p>
    <w:p>
      <w:pPr>
        <w:jc w:val="left"/>
      </w:pPr>
      <w:r>
        <w:rPr>
          <w:rFonts w:ascii="Jameel Noori Nastaleeq" w:hAnsi="Jameel Noori Nastaleeq"/>
          <w:i/>
          <w:color w:val="787878"/>
          <w:sz w:val="20"/>
        </w:rPr>
        <w:t>حوالہ: احیاء العلوم — جلد ۱، صفحہ ۱۱۰۷</w:t>
      </w:r>
    </w:p>
    <w:p>
      <w:pPr>
        <w:jc w:val="center"/>
      </w:pPr>
      <w:r>
        <w:rPr>
          <w:color w:val="C8B48C"/>
          <w:sz w:val="20"/>
        </w:rPr>
        <w:t>❖ ❖ ❖</w:t>
      </w:r>
    </w:p>
    <w:p>
      <w:pPr>
        <w:jc w:val="right"/>
      </w:pPr>
      <w:r>
        <w:rPr>
          <w:rFonts w:ascii="Jameel Noori Nastaleeq" w:hAnsi="Jameel Noori Nastaleeq"/>
          <w:b/>
          <w:color w:val="145A32"/>
          <w:sz w:val="28"/>
        </w:rPr>
        <w:t>✦ واقعہ نمبر ۱۶۵۷: منقول ہے کہ ) حضرت سیدنا امام اعظم عَلَيْهِ رَحْمَةُ اللهِ الأ</w:t>
      </w:r>
    </w:p>
    <w:p>
      <w:pPr>
        <w:jc w:val="both"/>
      </w:pPr>
      <w:r>
        <w:rPr>
          <w:rFonts w:ascii="Jameel Noori Nastaleeq" w:hAnsi="Jameel Noori Nastaleeq"/>
          <w:sz w:val="24"/>
        </w:rPr>
        <w:t>منقول ہے کہ ) حضرت سیدنا امام اعظم عَلَيْهِ رَحْمَةُ اللهِ الأكتم آدھی رات عبادت کیا کرتے تھے۔ ایک بار کچھ لوگوں کے پاس سے گزرے تو انہیں یہ کہتے سنا کہ ” یہ پوری رات عبادت میں گزارتے ہیں۔ “ آپ رَحْمَةُ اللهِ تَعَالى عَلَیہ نے فرمایا: ” میں اس سے حیا کرتا ہوں کہ میری طرف ایسی بات منسوب کی جائے جس پر میں عمل نہیں کرتا۔ “ اس کے بعد سے آپ پوری رات عبادت کرنے لگے۔</w:t>
      </w:r>
    </w:p>
    <w:p>
      <w:pPr>
        <w:jc w:val="left"/>
      </w:pPr>
      <w:r>
        <w:rPr>
          <w:rFonts w:ascii="Jameel Noori Nastaleeq" w:hAnsi="Jameel Noori Nastaleeq"/>
          <w:i/>
          <w:color w:val="787878"/>
          <w:sz w:val="20"/>
        </w:rPr>
        <w:t>حوالہ: احیاء العلوم — جلد ۱، صفحہ ۱۱۰۸</w:t>
      </w:r>
    </w:p>
    <w:p>
      <w:pPr>
        <w:jc w:val="center"/>
      </w:pPr>
      <w:r>
        <w:rPr>
          <w:color w:val="C8B48C"/>
          <w:sz w:val="20"/>
        </w:rPr>
        <w:t>❖ ❖ ❖</w:t>
      </w:r>
    </w:p>
    <w:p>
      <w:pPr>
        <w:jc w:val="right"/>
      </w:pPr>
      <w:r>
        <w:rPr>
          <w:rFonts w:ascii="Jameel Noori Nastaleeq" w:hAnsi="Jameel Noori Nastaleeq"/>
          <w:b/>
          <w:color w:val="145A32"/>
          <w:sz w:val="28"/>
        </w:rPr>
        <w:t>✦ واقعہ نمبر ۱۶۵۸: منقول ہے کہ حضرت سیدنا امام اعظم عَلَيْهِ رَحْمَةُ اللهِ الآخر</w:t>
      </w:r>
    </w:p>
    <w:p>
      <w:pPr>
        <w:jc w:val="both"/>
      </w:pPr>
      <w:r>
        <w:rPr>
          <w:rFonts w:ascii="Jameel Noori Nastaleeq" w:hAnsi="Jameel Noori Nastaleeq"/>
          <w:sz w:val="24"/>
        </w:rPr>
        <w:t>منقول ہے کہ حضرت سیدنا امام اعظم عَلَيْهِ رَحْمَةُ اللهِ الآخرہ کے پاس رات گزارنے کے لئے کوئی بستر نہیں تھا۔ { 16 } ... کہا جاتا ہے کہ حضرت سید نا مالک بن دینار عَلَيْهِ رَحْمَةُ اللهِ الْغَفَّار نے ایک رات اس طرح گزاری کہ صبح تک یہ آیت پڑھتے رہے: أَمْ حَسِبَ الَّذِينَ اجْتَرَحُوا السَّيَاتِ أَنْ نَجْعَلَهُمْ كَالَّذِينَ آمَنُوا وَعَمِلُوا الصُّلِحَتِ سَوَاءٌ مَحْيَاهُمْ ۚ وَمَمَاتُهُمْ سَاءَ مَا يَحْكُمُونَ ( ۲ ) ( پ ۲۵، الجاثية: ۲۱ ) ترجمہ کنزالایمان: کیا جنہوں نے برائیوں کا ارتکاب کیا یہ سمجھتے ہیں کہ ہم انہیں ان جیسا کر دیں گے جو ایمان لائے اور اچھے کام کئے کہ ان کی اُن کی زندگی اور موت برابر ہو جائے کیا ہی برا حکم لگاتے ہیں۔ { 17 } .. حضرت سیدنا مغیرہ بن حبیب عَلَيْهِ رَحْمَةُ الله الحسیب فرماتے ہیں: میں نے حضرت سید نا مالک بن دینار عَلَيْهِ رَحْمَةُ اللهِ الغفار کو دیکھا، انہوں نے نماز عشا کے بعد وضو کیا اور نماز پڑھنے کی جگہ تشریف</w:t>
      </w:r>
    </w:p>
    <w:p>
      <w:pPr>
        <w:jc w:val="left"/>
      </w:pPr>
      <w:r>
        <w:rPr>
          <w:rFonts w:ascii="Jameel Noori Nastaleeq" w:hAnsi="Jameel Noori Nastaleeq"/>
          <w:i/>
          <w:color w:val="787878"/>
          <w:sz w:val="20"/>
        </w:rPr>
        <w:t>حوالہ: احیاء العلوم — جلد ۱، صفحہ ۱۱۰۸</w:t>
      </w:r>
    </w:p>
    <w:p>
      <w:pPr>
        <w:jc w:val="center"/>
      </w:pPr>
      <w:r>
        <w:rPr>
          <w:color w:val="C8B48C"/>
          <w:sz w:val="20"/>
        </w:rPr>
        <w:t>❖ ❖ ❖</w:t>
      </w:r>
    </w:p>
    <w:p>
      <w:pPr>
        <w:jc w:val="right"/>
      </w:pPr>
      <w:r>
        <w:rPr>
          <w:rFonts w:ascii="Jameel Noori Nastaleeq" w:hAnsi="Jameel Noori Nastaleeq"/>
          <w:b/>
          <w:color w:val="145A32"/>
          <w:sz w:val="28"/>
        </w:rPr>
        <w:t>✦ واقعہ نمبر ۱۶۵۹: منقول ہے کہ حضرت سیدنا مسروق بن اجدع رَحْمَةُ اللهِ تَعَالَى ع</w:t>
      </w:r>
    </w:p>
    <w:p>
      <w:pPr>
        <w:jc w:val="both"/>
      </w:pPr>
      <w:r>
        <w:rPr>
          <w:rFonts w:ascii="Jameel Noori Nastaleeq" w:hAnsi="Jameel Noori Nastaleeq"/>
          <w:sz w:val="24"/>
        </w:rPr>
        <w:t>منقول ہے کہ حضرت سیدنا مسروق بن اجدع رَحْمَةُ اللهِ تَعَالَى عَلَيْهِ نے حج کیا تو کوئی رات بغیر سجدہ کرتے نہ گزاری۔ { 20 } ... حضرت سید نا از هر بن مغیث رَحْمَةُ اللهِ تَعَالیٰ علیہ جو عابدوں میں سے تھے، فرماتے ہیں: میں نے خواب میں ایک عورت کو دیکھا جو دنیا کی عورتوں کے مشابہ نہ تھی، میں نے اس سے کہا: ” تم کون ہو؟ “ اس نے جواب دیا: ” حور۔ 66 “ میں نے کہا: ” مجھ سے شادی کر لو۔ “ اس نے کہا: ” میرے آقا کو نکاح کا پیغام دو اور مہر بھی ادا کر دو۔</w:t>
      </w:r>
    </w:p>
    <w:p>
      <w:pPr>
        <w:jc w:val="left"/>
      </w:pPr>
      <w:r>
        <w:rPr>
          <w:rFonts w:ascii="Jameel Noori Nastaleeq" w:hAnsi="Jameel Noori Nastaleeq"/>
          <w:i/>
          <w:color w:val="787878"/>
          <w:sz w:val="20"/>
        </w:rPr>
        <w:t>حوالہ: احیاء العلوم — جلد ۱، صفحہ ۱۱۰۹</w:t>
      </w:r>
    </w:p>
    <w:p>
      <w:pPr>
        <w:jc w:val="center"/>
      </w:pPr>
      <w:r>
        <w:rPr>
          <w:color w:val="C8B48C"/>
          <w:sz w:val="20"/>
        </w:rPr>
        <w:t>❖ ❖ ❖</w:t>
      </w:r>
    </w:p>
    <w:p>
      <w:pPr>
        <w:jc w:val="right"/>
      </w:pPr>
      <w:r>
        <w:rPr>
          <w:rFonts w:ascii="Jameel Noori Nastaleeq" w:hAnsi="Jameel Noori Nastaleeq"/>
          <w:b/>
          <w:color w:val="145A32"/>
          <w:sz w:val="28"/>
        </w:rPr>
        <w:t>✦ واقعہ نمبر ۱۶۶۰: منقول ہے کہ حضرت سید نا وہب بن منیہ یمانی قدس سرہ النورانی نے</w:t>
      </w:r>
    </w:p>
    <w:p>
      <w:pPr>
        <w:jc w:val="both"/>
      </w:pPr>
      <w:r>
        <w:rPr>
          <w:rFonts w:ascii="Jameel Noori Nastaleeq" w:hAnsi="Jameel Noori Nastaleeq"/>
          <w:sz w:val="24"/>
        </w:rPr>
        <w:t>منقول ہے کہ حضرت سید نا وہب بن منیہ یمانی قدس سرہ النورانی نے 30 سال تک اپنا پہلوز مین پر نہیں رکھا۔ فرمایا کرتے تھے: ” مجھے اپنے گھر میں شیطان کو دیکھنا تکیہ دیکھنے سے زیادہ پسند ہے کیونکہ تکیہ نیند کی طرف بلاتا ہے۔ “ آپ رَحْمَةُ اللہ تعالی علیہ کے پاس چمڑے کا ایک تکیہ تھا جب نیند کا غلبہ ہوتا تو اپنا سینہ اس پر رکھ کر کچھ دیر سو جاتے پھر نماز کے لئے اٹھ کھڑے ہوتے۔ { 23 } ... ایک بزرگ رَحْمَةُ اللهِ تَعَالى عَلَيْه فرماتے ہیں: میں خواب میں دیدار الہی سے مشرف ہوا تو میں نے اللہ عزوجل کو یہ کہتے سنا: ” مجھے اپنی عزت و جلال کی قسم! میں سلیمان تیمی کو اچھا ٹھکانا عطا فرماؤں گا کیونکہ اس نے 40 سال میری خوشنودی کے حصول کے لئے عشا کے وضو سے صبح کی نماز پڑھی۔</w:t>
      </w:r>
    </w:p>
    <w:p>
      <w:pPr>
        <w:jc w:val="left"/>
      </w:pPr>
      <w:r>
        <w:rPr>
          <w:rFonts w:ascii="Jameel Noori Nastaleeq" w:hAnsi="Jameel Noori Nastaleeq"/>
          <w:i/>
          <w:color w:val="787878"/>
          <w:sz w:val="20"/>
        </w:rPr>
        <w:t>حوالہ: احیاء العلوم — جلد ۱، صفحہ ۱۱۰۹</w:t>
      </w:r>
    </w:p>
    <w:p>
      <w:pPr>
        <w:jc w:val="center"/>
      </w:pPr>
      <w:r>
        <w:rPr>
          <w:color w:val="C8B48C"/>
          <w:sz w:val="20"/>
        </w:rPr>
        <w:t>❖ ❖ ❖</w:t>
      </w:r>
    </w:p>
    <w:p>
      <w:pPr>
        <w:jc w:val="right"/>
      </w:pPr>
      <w:r>
        <w:rPr>
          <w:rFonts w:ascii="Jameel Noori Nastaleeq" w:hAnsi="Jameel Noori Nastaleeq"/>
          <w:b/>
          <w:color w:val="145A32"/>
          <w:sz w:val="28"/>
        </w:rPr>
        <w:t>✦ واقعہ نمبر ۱۶۶۱: منقول ہے کہ حضرت سیدنا سلیمان تیمی عَدَيْهِ رَحْمَةُ اللَّهِ ا</w:t>
      </w:r>
    </w:p>
    <w:p>
      <w:pPr>
        <w:jc w:val="both"/>
      </w:pPr>
      <w:r>
        <w:rPr>
          <w:rFonts w:ascii="Jameel Noori Nastaleeq" w:hAnsi="Jameel Noori Nastaleeq"/>
          <w:sz w:val="24"/>
        </w:rPr>
        <w:t>منقول ہے کہ حضرت سیدنا سلیمان تیمی عَدَيْهِ رَحْمَةُ اللَّهِ الولی کا موقف یہ تھا کہ جب نیند دل پر چھا جائے تو وضو ٹوٹ جاتا ہے۔ { 24 } .. بعض آسمانی کتابوں میں ہے کہ اللہ عَزَّوَجَلَّ ارشاد فرماتا ہے: ” میر اسا بندہ وہ ہے جو رات کو اٹھنے میں مرغ کے بولنے کا انتظار نہیں کرتا۔ “ شب بیداری میں آسانی کے ظاہری وباطنی اسباب جو شخص شب بیداری کو آسان کرنے والے ظاہری و باطنی اسباب کا لحاظ نہیں کرتا اس کے لئے رات میں عبادت کرنا مشکل ہے۔ چارظاہری اسباب { 1 } .. زیادہ کھانے سے پر ہیز: کیونکہ شب بیداری کرنے والا اگر زیادہ کھانا کھائے گا تو پانی بھی زیادہ پئے گایوں اس پر نیند غالب آجائے گی اور شب بیداری مشکل ہو جائے گی۔</w:t>
      </w:r>
    </w:p>
    <w:p>
      <w:pPr>
        <w:jc w:val="left"/>
      </w:pPr>
      <w:r>
        <w:rPr>
          <w:rFonts w:ascii="Jameel Noori Nastaleeq" w:hAnsi="Jameel Noori Nastaleeq"/>
          <w:i/>
          <w:color w:val="787878"/>
          <w:sz w:val="20"/>
        </w:rPr>
        <w:t>حوالہ: احیاء العلوم — جلد ۱، صفحہ ۱۱۱۰</w:t>
      </w:r>
    </w:p>
    <w:p>
      <w:pPr>
        <w:jc w:val="center"/>
      </w:pPr>
      <w:r>
        <w:rPr>
          <w:color w:val="C8B48C"/>
          <w:sz w:val="20"/>
        </w:rPr>
        <w:t>❖ ❖ ❖</w:t>
      </w:r>
    </w:p>
    <w:p>
      <w:pPr>
        <w:jc w:val="right"/>
      </w:pPr>
      <w:r>
        <w:rPr>
          <w:rFonts w:ascii="Jameel Noori Nastaleeq" w:hAnsi="Jameel Noori Nastaleeq"/>
          <w:b/>
          <w:color w:val="145A32"/>
          <w:sz w:val="28"/>
        </w:rPr>
        <w:t>✦ واقعہ نمبر ۱۶۶۲: ایک شخص نے حضرت سیدنا امام حسن بصری عَلَیهِ رَحْمة اللہ ال</w:t>
      </w:r>
    </w:p>
    <w:p>
      <w:pPr>
        <w:jc w:val="both"/>
      </w:pPr>
      <w:r>
        <w:rPr>
          <w:rFonts w:ascii="Jameel Noori Nastaleeq" w:hAnsi="Jameel Noori Nastaleeq"/>
          <w:sz w:val="24"/>
        </w:rPr>
        <w:t>ایک شخص نے حضرت سیدنا امام حسن بصری عَلَیهِ رَحْمة اللہ القوی سے عرض کی کی:: ” اے ابوسعید! میں رات عافیت میں ( یعنی سو کر ) گزار تا ہوں حالانکہ میں شب بیداری کو پسند کرتا ہوں، اسی لئے وضو کا پانی بھی تیار رکھتا ہوں، پھر بھی نجانے کیا وجہ ہے کہ میں شب بیداری نہیں کر پاتا؟ “ آپ رَحْمة اللہ تعالیٰ علیہ نے فرمایا: ” تمہارے گناہوں نے تمہیں قید کر رکھا ہے۔ “ حضرت سیّدُنا امام حسن بصری عَلَيْهِ رَحْمَةُ اللهِ القوی جب بازار میں داخل ہوتے تو لوگوں کا شور اور فضول گفتگو سن کر فرماتے: ” میر اخیال ہے کہ ان لوگوں کی رات بہت بری ہے کیونکہ یہ دن کے وقت قیلولہ نہیں کرتے۔ “ شب بیداری سے محرومی کا سبب حضرت سید ناسفیان ثوری عَدَيْهِ رَحْم اللہ القوی فرماتے ہیں: ” میں ایک خطا کے سبب پانچ ماہ تک شب بیداری سے محروم کر دیا گیا۔ “ عرض کی گئی: ” وہ کون سی خطا تھی؟ فرمایا: ” میں نے ایک شخص کو روتے دیکھ کر دل میں خیال کیا کہ یہ ریاکاری کر رہا ہے۔</w:t>
      </w:r>
    </w:p>
    <w:p>
      <w:pPr>
        <w:jc w:val="left"/>
      </w:pPr>
      <w:r>
        <w:rPr>
          <w:rFonts w:ascii="Jameel Noori Nastaleeq" w:hAnsi="Jameel Noori Nastaleeq"/>
          <w:i/>
          <w:color w:val="787878"/>
          <w:sz w:val="20"/>
        </w:rPr>
        <w:t>حوالہ: احیاء العلوم — جلد ۱، صفحہ ۱۱۱۱</w:t>
      </w:r>
    </w:p>
    <w:p>
      <w:pPr>
        <w:jc w:val="center"/>
      </w:pPr>
      <w:r>
        <w:rPr>
          <w:color w:val="C8B48C"/>
          <w:sz w:val="20"/>
        </w:rPr>
        <w:t>❖ ❖ ❖</w:t>
      </w:r>
    </w:p>
    <w:p>
      <w:pPr>
        <w:jc w:val="right"/>
      </w:pPr>
      <w:r>
        <w:rPr>
          <w:rFonts w:ascii="Jameel Noori Nastaleeq" w:hAnsi="Jameel Noori Nastaleeq"/>
          <w:b/>
          <w:color w:val="145A32"/>
          <w:sz w:val="28"/>
        </w:rPr>
        <w:t>✦ واقعہ نمبر ۱۶۶۳: ایک بزرگ رخمة الله تعالی علیہ فرماتے ہیں: میں حضرت سید نا گ</w:t>
      </w:r>
    </w:p>
    <w:p>
      <w:pPr>
        <w:jc w:val="both"/>
      </w:pPr>
      <w:r>
        <w:rPr>
          <w:rFonts w:ascii="Jameel Noori Nastaleeq" w:hAnsi="Jameel Noori Nastaleeq"/>
          <w:sz w:val="24"/>
        </w:rPr>
        <w:t>ایک بزرگ رخمة الله تعالی علیہ فرماتے ہیں: میں حضرت سید نا گر زبن وبرہ رَحْمَةُ اللهِ تعالی عنہ کے پاس گیا انہیں روتے دیکھ کر پوچھا: ” کیا اہل وعیال میں سے کسی کی موت کی خبر آئی ہے؟ فرمایا: ” اس سے بھی سخت بات ہے۔ “ میں نے پوچھا: ” کیا کہیں درد ہے جس کی وجہ سے تکلیف ہو رہی ہے؟ فرمایا: ” اس سے بھی سخت معاملہ ہے۔ 66 “ پوچھا: ” کیا معاملہ ہے؟ فرمایا: ” میر ادروازہ بند ہے، پر وہ لڑکا ہوا ہے اور میں نے گزشتہ رات اپنا وظیفہ نہیں پڑھا، یہ محرومی میرے ایک گناہ کی سزا ہے۔ “ یہ انہوں نے اس وجہ سے فرمایا کیونکہ نیکی، نیکی کو لاتی اور برائی، برائی کو لاتی ہے اور ان میں سے ہر ایک کی تھوڑی مقدار بھی کثرت کی طرف لے جاتی ہے۔</w:t>
      </w:r>
    </w:p>
    <w:p>
      <w:pPr>
        <w:jc w:val="left"/>
      </w:pPr>
      <w:r>
        <w:rPr>
          <w:rFonts w:ascii="Jameel Noori Nastaleeq" w:hAnsi="Jameel Noori Nastaleeq"/>
          <w:i/>
          <w:color w:val="787878"/>
          <w:sz w:val="20"/>
        </w:rPr>
        <w:t>حوالہ: احیاء العلوم — جلد ۱، صفحہ ۱۱۱۱</w:t>
      </w:r>
    </w:p>
    <w:p>
      <w:pPr>
        <w:jc w:val="center"/>
      </w:pPr>
      <w:r>
        <w:rPr>
          <w:color w:val="C8B48C"/>
          <w:sz w:val="20"/>
        </w:rPr>
        <w:t>❖ ❖ ❖</w:t>
      </w:r>
    </w:p>
    <w:p>
      <w:pPr>
        <w:jc w:val="right"/>
      </w:pPr>
      <w:r>
        <w:rPr>
          <w:rFonts w:ascii="Jameel Noori Nastaleeq" w:hAnsi="Jameel Noori Nastaleeq"/>
          <w:b/>
          <w:color w:val="145A32"/>
          <w:sz w:val="28"/>
        </w:rPr>
        <w:t>✦ واقعہ نمبر ۱۶۶۴: واقعہ ہے کہ وہ پوری رات نماز پڑھا کرتا تھا، اس کی مالکہ نے اس</w:t>
      </w:r>
    </w:p>
    <w:p>
      <w:pPr>
        <w:jc w:val="both"/>
      </w:pPr>
      <w:r>
        <w:rPr>
          <w:rFonts w:ascii="Jameel Noori Nastaleeq" w:hAnsi="Jameel Noori Nastaleeq"/>
          <w:sz w:val="24"/>
        </w:rPr>
        <w:t>واقعہ ہے کہ وہ پوری رات نماز پڑھا کرتا تھا، اس کی مالکہ نے اس سے کہا: ” تیر ا پوری رات نماز پڑھنا تیرے دن کے وقت کام میں نقصان دہ ہے۔ “ اس نے کہا: ” صہیب کو جب جہنم یاد آتا ہے تو اسے نیند نہیں آتی۔ “ ایک اور غلام کے بارے میں منقول ہے کہ وہ بھی پوری رات نماز پڑھا کرتا تھا، اسے جب ایسا کہا گیا تو اس نے جواب دیا: ” جب مجھے جہنم کا خیال آتا ہے تو میر اخوف بڑھ جاتا ہے اور جب جنت کا خیال آتا ہے تو میر اشوق بڑھ جاتا ہے، لہذا مجھے سونے پر قدرت نہیں ہوتی۔ “ حضرت سیّد نا ذوالنون مصرى عَلَيْهِ رَحْمَةُ اللهِ القَوِی نے چند اشعار کہے جن کا مفہوم کچھ یوں ہے: قرآن پاک نے ( بندوں کو ) اپنے وعدہ و وعید کے ذریعے رات میں سونے سے روک دیا ہے۔</w:t>
      </w:r>
    </w:p>
    <w:p>
      <w:pPr>
        <w:jc w:val="left"/>
      </w:pPr>
      <w:r>
        <w:rPr>
          <w:rFonts w:ascii="Jameel Noori Nastaleeq" w:hAnsi="Jameel Noori Nastaleeq"/>
          <w:i/>
          <w:color w:val="787878"/>
          <w:sz w:val="20"/>
        </w:rPr>
        <w:t>حوالہ: احیاء العلوم — جلد ۱، صفحہ ۱۱۱۳</w:t>
      </w:r>
    </w:p>
    <w:p>
      <w:pPr>
        <w:jc w:val="center"/>
      </w:pPr>
      <w:r>
        <w:rPr>
          <w:color w:val="C8B48C"/>
          <w:sz w:val="20"/>
        </w:rPr>
        <w:t>❖ ❖ ❖</w:t>
      </w:r>
    </w:p>
    <w:p>
      <w:pPr>
        <w:jc w:val="right"/>
      </w:pPr>
      <w:r>
        <w:rPr>
          <w:rFonts w:ascii="Jameel Noori Nastaleeq" w:hAnsi="Jameel Noori Nastaleeq"/>
          <w:b/>
          <w:color w:val="145A32"/>
          <w:sz w:val="28"/>
        </w:rPr>
        <w:t>✦ واقعہ نمبر ۱۶۶۵: ایک بزرگ جہاد سے واپس آئے تو زوجہ بستر بچھا کر ان کا انتظار</w:t>
      </w:r>
    </w:p>
    <w:p>
      <w:pPr>
        <w:jc w:val="both"/>
      </w:pPr>
      <w:r>
        <w:rPr>
          <w:rFonts w:ascii="Jameel Noori Nastaleeq" w:hAnsi="Jameel Noori Nastaleeq"/>
          <w:sz w:val="24"/>
        </w:rPr>
        <w:t>ایک بزرگ جہاد سے واپس آئے تو زوجہ بستر بچھا کر ان کا انتظار کرنے لگی، وہ بزرگ مسجد میں گئے اور صبح تک نماز پڑھتے رہے۔ زوجہ نے عرض کی: ” میں آپ کی تشریف آوری کی کب سے منتظر تھی، آپ آئے ہیں تو صبح تک نماز میں ہی مشغول رہے ہیں۔ “ فرمایا: ” خدا کی قسم! میں اس طویل رات میں جنت کی حوروں میں سے ایک حور کے بارے میں غور و فکر کرتا رہا، تمہارے اور گھر کے متعلق کچھ خیال ہی نہ آیا اور ساری رات اس کے شوق میں نماز پڑھتا رہا۔ “ { 4 } .. ذات باری تعالیٰ پر پختہ ایمان اور اس کی کامل محبت دل میں ہو: یہ سبب سب سے زیادہ بلند مرتبہ ہے کہ اللہ عَزَّوَجَلَّ کی محبت اور اس بات پر پختہ ایمان ہو کہ حالت قیام میں یہ جو کچھ بھی کہتا ہے ہر ہر حرف کے ذریعے بار گاہِ الہی میں مناجات کر رہا ہے اور وہ اس پر آگاہ ہے۔</w:t>
      </w:r>
    </w:p>
    <w:p>
      <w:pPr>
        <w:jc w:val="left"/>
      </w:pPr>
      <w:r>
        <w:rPr>
          <w:rFonts w:ascii="Jameel Noori Nastaleeq" w:hAnsi="Jameel Noori Nastaleeq"/>
          <w:i/>
          <w:color w:val="787878"/>
          <w:sz w:val="20"/>
        </w:rPr>
        <w:t>حوالہ: احیاء العلوم — جلد ۱، صفحہ ۱۱۱۴</w:t>
      </w:r>
    </w:p>
    <w:p>
      <w:pPr>
        <w:jc w:val="center"/>
      </w:pPr>
      <w:r>
        <w:rPr>
          <w:color w:val="C8B48C"/>
          <w:sz w:val="20"/>
        </w:rPr>
        <w:t>❖ ❖ ❖</w:t>
      </w:r>
    </w:p>
    <w:p>
      <w:pPr>
        <w:jc w:val="right"/>
      </w:pPr>
      <w:r>
        <w:rPr>
          <w:rFonts w:ascii="Jameel Noori Nastaleeq" w:hAnsi="Jameel Noori Nastaleeq"/>
          <w:b/>
          <w:color w:val="145A32"/>
          <w:sz w:val="28"/>
        </w:rPr>
        <w:t>✦ واقعہ نمبر ۱۶۶۶: منقول ہے کہ ایک شب بیدار سے پوچھا گیا: ” آپ کی رات کیسی گزرتی</w:t>
      </w:r>
    </w:p>
    <w:p>
      <w:pPr>
        <w:jc w:val="both"/>
      </w:pPr>
      <w:r>
        <w:rPr>
          <w:rFonts w:ascii="Jameel Noori Nastaleeq" w:hAnsi="Jameel Noori Nastaleeq"/>
          <w:sz w:val="24"/>
        </w:rPr>
        <w:t>منقول ہے کہ ایک شب بیدار سے پوچھا گیا: ” آپ کی رات کیسی گزرتی ہے؟ “ تو جواب ملا: ” میں نے رات کا کبھی لحاظ نہیں رکھا وہ مجھے اپنا چہرہ دکھا کر پلٹ جاتی ہے اور اس کے بعد میں اس کے بارے میں غور نہیں کرتا۔ “ ایک بزرگ فرماتے ہیں: ” میں اور رات، مقابلہ کرنے والے دو گھوڑوں کی طرح ہیں کبھی تو وہ مجھے فجر تک پہنچا دیتی ہے اور کبھی مجھے غور و فکر سے محروم کر دیتی ہے۔ “ کسی شب بیدار سے پوچھا گیا: ” آپ پر رات کیسے گزرتی ہے؟ فرمایا: ” رات ایسی گھڑی ہے جس میں میری دو حالتیں ہوتی ہیں: جب وہ آتی ہے ت</w:t>
      </w:r>
    </w:p>
    <w:p>
      <w:pPr>
        <w:jc w:val="left"/>
      </w:pPr>
      <w:r>
        <w:rPr>
          <w:rFonts w:ascii="Jameel Noori Nastaleeq" w:hAnsi="Jameel Noori Nastaleeq"/>
          <w:i/>
          <w:color w:val="787878"/>
          <w:sz w:val="20"/>
        </w:rPr>
        <w:t>حوالہ: احیاء العلوم — جلد ۱، صفحہ ۱۱۱۵</w:t>
      </w:r>
    </w:p>
    <w:p>
      <w:pPr>
        <w:jc w:val="center"/>
      </w:pPr>
      <w:r>
        <w:rPr>
          <w:color w:val="C8B48C"/>
          <w:sz w:val="20"/>
        </w:rPr>
        <w:t>❖ ❖ ❖</w:t>
      </w:r>
    </w:p>
    <w:p>
      <w:pPr>
        <w:jc w:val="right"/>
      </w:pPr>
      <w:r>
        <w:rPr>
          <w:rFonts w:ascii="Jameel Noori Nastaleeq" w:hAnsi="Jameel Noori Nastaleeq"/>
          <w:b/>
          <w:color w:val="145A32"/>
          <w:sz w:val="28"/>
        </w:rPr>
        <w:t>✦ واقعہ نمبر ۱۶۶۷: منقول ہے کہ " مناجات کی لذت دنیا وی نہیں بلکہ جنتی نعمتوں میں</w:t>
      </w:r>
    </w:p>
    <w:p>
      <w:pPr>
        <w:jc w:val="both"/>
      </w:pPr>
      <w:r>
        <w:rPr>
          <w:rFonts w:ascii="Jameel Noori Nastaleeq" w:hAnsi="Jameel Noori Nastaleeq"/>
          <w:sz w:val="24"/>
        </w:rPr>
        <w:t>منقول ہے کہ " مناجات کی لذت دنیا وی نہیں بلکہ جنتی نعمتوں میں سے ہے جسے اللہ عَزَّوَجَلَّ صرف اپنے اولیائے عظام رَحِهُمُ اللهُ السلام کے لئے ظاہر فرماتا ہے ان کے سوا کسی اور کو حاصل نہیں ہوتی۔ “ ... حضرت سیدنا محمد بن مُنكَدِرِ رحمة الله تعالى عليه فرماتے ہیں: ” دنیاوی لذات میں سے صرف تین چیزیں باقی ہیں: ( 1 ). رات کا قیام۔ ( ۲ ) مسلمان بھائیوں سے ملاقات۔ ( ۳ ) نماز با جماعت۔</w:t>
      </w:r>
    </w:p>
    <w:p>
      <w:pPr>
        <w:jc w:val="left"/>
      </w:pPr>
      <w:r>
        <w:rPr>
          <w:rFonts w:ascii="Jameel Noori Nastaleeq" w:hAnsi="Jameel Noori Nastaleeq"/>
          <w:i/>
          <w:color w:val="787878"/>
          <w:sz w:val="20"/>
        </w:rPr>
        <w:t>حوالہ: احیاء العلوم — جلد ۱، صفحہ ۱۱۱۶</w:t>
      </w:r>
    </w:p>
    <w:p>
      <w:pPr>
        <w:jc w:val="center"/>
      </w:pPr>
      <w:r>
        <w:rPr>
          <w:color w:val="C8B48C"/>
          <w:sz w:val="20"/>
        </w:rPr>
        <w:t>❖ ❖ ❖</w:t>
      </w:r>
    </w:p>
    <w:p>
      <w:pPr>
        <w:jc w:val="right"/>
      </w:pPr>
      <w:r>
        <w:rPr>
          <w:rFonts w:ascii="Jameel Noori Nastaleeq" w:hAnsi="Jameel Noori Nastaleeq"/>
          <w:b/>
          <w:color w:val="145A32"/>
          <w:sz w:val="28"/>
        </w:rPr>
        <w:t>✦ واقعہ نمبر ۱۶۶۸: فرمایا کہ میرے بندوں میں سے کچھ بندے ایسے ہیں کہ میں ان سے م</w:t>
      </w:r>
    </w:p>
    <w:p>
      <w:pPr>
        <w:jc w:val="both"/>
      </w:pPr>
      <w:r>
        <w:rPr>
          <w:rFonts w:ascii="Jameel Noori Nastaleeq" w:hAnsi="Jameel Noori Nastaleeq"/>
          <w:sz w:val="24"/>
        </w:rPr>
        <w:t>فرمایا کہ میرے بندوں میں سے کچھ بندے ایسے ہیں کہ میں ان سے محبت کرتا ہوں، وہ مجھ سے محبت کرتے ہیں۔ وہ میرے مشتاق ہیں، میں ان کا مشتاق ہوں۔ وہ میر ا ذکر کرتے ہیں، میں ان کا چرچا کرتا ہوں۔ وہ میری طرف نظر کرتے ہیں، میں ان کی طرف نظر فرماتا ہوں۔</w:t>
      </w:r>
    </w:p>
    <w:p>
      <w:pPr>
        <w:jc w:val="left"/>
      </w:pPr>
      <w:r>
        <w:rPr>
          <w:rFonts w:ascii="Jameel Noori Nastaleeq" w:hAnsi="Jameel Noori Nastaleeq"/>
          <w:i/>
          <w:color w:val="787878"/>
          <w:sz w:val="20"/>
        </w:rPr>
        <w:t>حوالہ: احیاء العلوم — جلد ۱، صفحہ ۱۱۱۷</w:t>
      </w:r>
    </w:p>
    <w:p>
      <w:pPr>
        <w:jc w:val="center"/>
      </w:pPr>
      <w:r>
        <w:rPr>
          <w:color w:val="C8B48C"/>
          <w:sz w:val="20"/>
        </w:rPr>
        <w:t>❖ ❖ ❖</w:t>
      </w:r>
    </w:p>
    <w:p>
      <w:pPr>
        <w:jc w:val="right"/>
      </w:pPr>
      <w:r>
        <w:rPr>
          <w:rFonts w:ascii="Jameel Noori Nastaleeq" w:hAnsi="Jameel Noori Nastaleeq"/>
          <w:b/>
          <w:color w:val="145A32"/>
          <w:sz w:val="28"/>
        </w:rPr>
        <w:t>✦ واقعہ نمبر ۱۶۶۹: منقول ہے کہ وہ عشا کے وضو سے فجر کی نماز ادا کرتے تھے</w:t>
      </w:r>
    </w:p>
    <w:p>
      <w:pPr>
        <w:jc w:val="both"/>
      </w:pPr>
      <w:r>
        <w:rPr>
          <w:rFonts w:ascii="Jameel Noori Nastaleeq" w:hAnsi="Jameel Noori Nastaleeq"/>
          <w:sz w:val="24"/>
        </w:rPr>
        <w:t>منقول ہے کہ وہ عشا کے وضو سے فجر کی نماز ادا کرتے تھے۔ ان میں سے بعض وہ ہیں کہ جنہوں نے چالیس سال تک اس کی پابندی کی۔ ان میں سے چند یہ ہیں: ( ۱ ) حضرت سیدنا سعید بن مسیب مدنی۔ ( ۲ ) حضرت سید نا صفوان بن سلیمان مدنی ( ۳ ) حضرت سیدنا فضیل بن عیاض مکی۔</w:t>
      </w:r>
    </w:p>
    <w:p>
      <w:pPr>
        <w:jc w:val="left"/>
      </w:pPr>
      <w:r>
        <w:rPr>
          <w:rFonts w:ascii="Jameel Noori Nastaleeq" w:hAnsi="Jameel Noori Nastaleeq"/>
          <w:i/>
          <w:color w:val="787878"/>
          <w:sz w:val="20"/>
        </w:rPr>
        <w:t>حوالہ: احیاء العلوم — جلد ۱، صفحہ ۱۱۱۹</w:t>
      </w:r>
    </w:p>
    <w:p>
      <w:pPr>
        <w:jc w:val="center"/>
      </w:pPr>
      <w:r>
        <w:rPr>
          <w:color w:val="C8B48C"/>
          <w:sz w:val="20"/>
        </w:rPr>
        <w:t>❖ ❖ ❖</w:t>
      </w:r>
    </w:p>
    <w:p>
      <w:pPr>
        <w:jc w:val="right"/>
      </w:pPr>
      <w:r>
        <w:rPr>
          <w:rFonts w:ascii="Jameel Noori Nastaleeq" w:hAnsi="Jameel Noori Nastaleeq"/>
          <w:b/>
          <w:color w:val="145A32"/>
          <w:sz w:val="28"/>
        </w:rPr>
        <w:t>✦ واقعہ نمبر ۱۶۷۰: منقول ہے کہ مہینے میں 90 قرآن پاک ختم فرماتے، دوران تلاوت اگر</w:t>
      </w:r>
    </w:p>
    <w:p>
      <w:pPr>
        <w:jc w:val="both"/>
      </w:pPr>
      <w:r>
        <w:rPr>
          <w:rFonts w:ascii="Jameel Noori Nastaleeq" w:hAnsi="Jameel Noori Nastaleeq"/>
          <w:sz w:val="24"/>
        </w:rPr>
        <w:t>منقول ہے کہ مہینے میں 90 قرآن پاک ختم فرماتے، دوران تلاوت اگر کسی آیت کو سمجھ نہ پاتے تو دوبارہ پڑھتے۔ اہل مدینہ میں سے حضرت سیدنا ابو حازم سلمہ بن دینار اور حضرت سیدنا محمد بن منکدر رحمه الله تعالى عَلَيْهِا بھی انہیں میں سے ہیں۔ یہ ایسی جماعت ہے جس کی تعداد بہت زیادہ ہے۔ { 2 } ... آدھی رات شب بیداری: سلف صالحین رَحِمَهُمُ الله المہین میں جو آدھی رات شب بیداری پر ہمیشگی اختیار کرتے تھے ان کی تعداد شمار سے باہر ہے۔</w:t>
      </w:r>
    </w:p>
    <w:p>
      <w:pPr>
        <w:jc w:val="left"/>
      </w:pPr>
      <w:r>
        <w:rPr>
          <w:rFonts w:ascii="Jameel Noori Nastaleeq" w:hAnsi="Jameel Noori Nastaleeq"/>
          <w:i/>
          <w:color w:val="787878"/>
          <w:sz w:val="20"/>
        </w:rPr>
        <w:t>حوالہ: احیاء العلوم — جلد ۱، صفحہ ۱۱۲۰</w:t>
      </w:r>
    </w:p>
    <w:p>
      <w:pPr>
        <w:jc w:val="center"/>
      </w:pPr>
      <w:r>
        <w:rPr>
          <w:color w:val="C8B48C"/>
          <w:sz w:val="20"/>
        </w:rPr>
        <w:t>❖ ❖ ❖</w:t>
      </w:r>
    </w:p>
    <w:p>
      <w:pPr>
        <w:jc w:val="right"/>
      </w:pPr>
      <w:r>
        <w:rPr>
          <w:rFonts w:ascii="Jameel Noori Nastaleeq" w:hAnsi="Jameel Noori Nastaleeq"/>
          <w:b/>
          <w:color w:val="145A32"/>
          <w:sz w:val="28"/>
        </w:rPr>
        <w:t>✦ واقعہ نمبر ۱۶۷۱: ایک بزرگ فرماتے ہیں: " نیند پہلی ہی مرتبہ ہے، جب میں بیدار</w:t>
      </w:r>
    </w:p>
    <w:p>
      <w:pPr>
        <w:jc w:val="both"/>
      </w:pPr>
      <w:r>
        <w:rPr>
          <w:rFonts w:ascii="Jameel Noori Nastaleeq" w:hAnsi="Jameel Noori Nastaleeq"/>
          <w:sz w:val="24"/>
        </w:rPr>
        <w:t>ایک بزرگ فرماتے ہیں: " نیند پہلی ہی مرتبہ ہے، جب میں بیدار ہو جاؤں اور دوبارہ سونا چاہوں تو اللہ عَزَّوَجَلَّ مجھے نہ سلائے " “ مقدار کے اعتبار سے آقائے دو عالم صلی اللہ تعالى عَلَيْهِ وَالِہ وَسَلَّم کا قیام فرمانا ایک ترتیب پر نہیں تھا بلکہ کبھی نصف رات قیام فرماتے، کبھی دو تہائی اور کبھی رات کا چھٹا حصہ۔ آپ کا یہ طریقہ راتوں کے اعتبار سے بدلتارہتا تھا۔ اس پر 2138 ... صحیح مسلم، کتاب صلاة المسافرین وقصرها، باب صلاة الليل .... الخ، الحدیث: ۷۴۲، ص ۳۷۳، مفهوما۔ اللہ تعالیٰ کا یہ فرمان عالیشان دلالت کرتا ہے جو سورہ مزمل کے شروع اور آخر میں ہے: اِنَّ رَبَّكَ يَعْلَمُ أَنَّكَ تَقُوْمُ اَدْنٰى مِنْ ثُلُثَيِ الَّيْلِ وَنِصْفَهُ وَثُلُثَهُ ( ۲۹، مزمل: ۲۰ ) ترجمہ کنزالایمان: بے شک تمہارا رب جانتا ہے کہ تم قیام کرتے ہو، کبھی دو تہائی رات کے قریب کبھی آدھی رات کبھی تہائی۔</w:t>
      </w:r>
    </w:p>
    <w:p>
      <w:pPr>
        <w:jc w:val="left"/>
      </w:pPr>
      <w:r>
        <w:rPr>
          <w:rFonts w:ascii="Jameel Noori Nastaleeq" w:hAnsi="Jameel Noori Nastaleeq"/>
          <w:i/>
          <w:color w:val="787878"/>
          <w:sz w:val="20"/>
        </w:rPr>
        <w:t>حوالہ: احیاء العلوم — جلد ۱، صفحہ ۱۱۲۱</w:t>
      </w:r>
    </w:p>
    <w:p>
      <w:pPr>
        <w:jc w:val="center"/>
      </w:pPr>
      <w:r>
        <w:rPr>
          <w:color w:val="C8B48C"/>
          <w:sz w:val="20"/>
        </w:rPr>
        <w:t>❖ ❖ ❖</w:t>
      </w:r>
    </w:p>
    <w:p>
      <w:pPr>
        <w:jc w:val="right"/>
      </w:pPr>
      <w:r>
        <w:rPr>
          <w:rFonts w:ascii="Jameel Noori Nastaleeq" w:hAnsi="Jameel Noori Nastaleeq"/>
          <w:b/>
          <w:color w:val="145A32"/>
          <w:sz w:val="28"/>
        </w:rPr>
        <w:t>✦ واقعہ نمبر ۱۶۷۲: ایک ولی 666 اپنے مال سے علما کی مدد کرنے کا جذبہ 667</w:t>
      </w:r>
    </w:p>
    <w:p>
      <w:pPr>
        <w:jc w:val="both"/>
      </w:pPr>
      <w:r>
        <w:rPr>
          <w:rFonts w:ascii="Jameel Noori Nastaleeq" w:hAnsi="Jameel Noori Nastaleeq"/>
          <w:sz w:val="24"/>
        </w:rPr>
        <w:t>ایک ولی 666 اپنے مال سے علما کی مدد کرنے کا جذبہ 667 مضامین صفحہ نمبر مضامین صفحہ نمبر صدقہ کو چھپانا اور ظاہر کرنا 689 تفصیل 708 پوشیدہ طور پر دینے میں پانچ حکمتیں 689 روزے کا کفارہ 709 اسلاف ظاہر آدی گئی چیز قبول نہ کرتے 690 روزے کی سنتیں 710 ظاہری طور پر دینے میں چار حکمتیں 692 اعتکاف کے احکام 711 حکایت: صدقہ ظاہر کرنے کی فضیلت 692 دوسری فصل: روزیے کے اسرار اور اس کی باطنی 712 شرائط : حکایت اللہ دیکھ رہا ہے! 692 تفصیل 712 فیصلہ غزالی 694 حکایت ان</w:t>
      </w:r>
    </w:p>
    <w:p>
      <w:pPr>
        <w:jc w:val="left"/>
      </w:pPr>
      <w:r>
        <w:rPr>
          <w:rFonts w:ascii="Jameel Noori Nastaleeq" w:hAnsi="Jameel Noori Nastaleeq"/>
          <w:i/>
          <w:color w:val="787878"/>
          <w:sz w:val="20"/>
        </w:rPr>
        <w:t>حوالہ: احیاء العلوم — جلد ۱، صفحہ ۱۱۴۹</w:t>
      </w:r>
    </w:p>
    <w:p>
      <w:pPr>
        <w:jc w:val="center"/>
      </w:pPr>
      <w:r>
        <w:rPr>
          <w:color w:val="C8B48C"/>
          <w:sz w:val="20"/>
        </w:rPr>
        <w:t>❖ ❖ ❖</w:t>
      </w:r>
    </w:p>
    <w:p>
      <w:pPr>
        <w:jc w:val="right"/>
      </w:pPr>
      <w:r>
        <w:rPr>
          <w:rFonts w:ascii="Jameel Noori Nastaleeq" w:hAnsi="Jameel Noori Nastaleeq"/>
          <w:b/>
          <w:color w:val="145A32"/>
          <w:sz w:val="28"/>
        </w:rPr>
        <w:t>✦ واقعہ نمبر ۱۶۷۳: ایک بزرگ اور شیطان کا مکالمہ 728 مزارات اولیا کی زیارت کا ح</w:t>
      </w:r>
    </w:p>
    <w:p>
      <w:pPr>
        <w:jc w:val="both"/>
      </w:pPr>
      <w:r>
        <w:rPr>
          <w:rFonts w:ascii="Jameel Noori Nastaleeq" w:hAnsi="Jameel Noori Nastaleeq"/>
          <w:sz w:val="24"/>
        </w:rPr>
        <w:t>ایک بزرگ اور شیطان کا مکالمہ 728 مزارات اولیا کی زیارت کا حکم 741 دو عیدیں 730 حکایت: حفاظت دین کی فکر 742 حکایت: جنت میں داخلے کی بشارت 731 میں کہاں رہائش اختیار کروں؟ 743 فضائل حج پر مشتمل اقوال بزرگان دین 731 تین وصیتیں 743 چھ کے صدقے چھ لاکھ کا حج قبول 732 دوسری فصل: وجوب حج کی شرائط، ارکان کی 744 درستی اور واجبات وممنوعات كابيان حکایت: خواب میں دیدار الہی 732 حج کی شرائط 744 بیتالله شریف اور مکہ مکرمہ کے فضائل 733 حج کا وقت 744 حجر اسود نفع بھی دیتا ہے اور نقصان بھی 733 فرض حج ادا ہونے کی شرائط 744 حجر اسود کو بوسہ دیتے وقت کی دعا 734 حج نفل ادا ہونے کی شرائط 745 ایک نیکی ایک لاکھ نیکیوں کے برابر 734 حج واجب ہونے کی شرائط 745</w:t>
      </w:r>
    </w:p>
    <w:p>
      <w:pPr>
        <w:jc w:val="left"/>
      </w:pPr>
      <w:r>
        <w:rPr>
          <w:rFonts w:ascii="Jameel Noori Nastaleeq" w:hAnsi="Jameel Noori Nastaleeq"/>
          <w:i/>
          <w:color w:val="787878"/>
          <w:sz w:val="20"/>
        </w:rPr>
        <w:t>حوالہ: احیاء العلوم — جلد ۱، صفحہ ۱۱۵۱</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