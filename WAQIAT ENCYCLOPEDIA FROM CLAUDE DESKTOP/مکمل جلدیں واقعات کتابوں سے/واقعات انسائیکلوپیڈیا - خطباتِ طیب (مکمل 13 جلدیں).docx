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Jameel Noori Nastaleeq" w:hAnsi="Jameel Noori Nastaleeq"/>
          <w:b/>
          <w:color w:val="1B365D"/>
          <w:sz w:val="64"/>
        </w:rPr>
        <w:t>واقعات انسائیکلوپیڈیا</w:t>
      </w:r>
    </w:p>
    <w:p>
      <w:pPr>
        <w:spacing w:after="240"/>
        <w:jc w:val="center"/>
      </w:pPr>
      <w:r>
        <w:rPr>
          <w:rFonts w:ascii="Jameel Noori Nastaleeq" w:hAnsi="Jameel Noori Nastaleeq"/>
          <w:b/>
          <w:color w:val="4A777A"/>
          <w:sz w:val="44"/>
        </w:rPr>
        <w:t>خطباتِ طیب — جامع انسائیکلوپیڈیا (مکمل 13 جلدیں — 122 واقعات)</w:t>
      </w:r>
    </w:p>
    <w:p>
      <w:pPr>
        <w:spacing w:after="240"/>
      </w:pPr>
    </w:p>
    <w:p>
      <w:pPr>
        <w:spacing w:before="480" w:after="240"/>
        <w:jc w:val="center"/>
      </w:pPr>
      <w:r>
        <w:rPr>
          <w:rFonts w:ascii="Jameel Noori Nastaleeq" w:hAnsi="Jameel Noori Nastaleeq"/>
          <w:b/>
          <w:color w:val="1B365D"/>
          <w:sz w:val="44"/>
        </w:rPr>
        <w:t>❖ خطباتِ طیب — جلد 2 ❖</w:t>
      </w:r>
    </w:p>
    <w:p>
      <w:pPr>
        <w:spacing w:before="280" w:after="80"/>
        <w:jc w:val="right"/>
      </w:pPr>
      <w:r>
        <w:rPr>
          <w:rFonts w:ascii="Jameel Noori Nastaleeq" w:hAnsi="Jameel Noori Nastaleeq"/>
          <w:b/>
          <w:color w:val="1B365D"/>
          <w:sz w:val="34"/>
        </w:rPr>
        <w:t>واقعہ 1: (1)عرینہ کا واقعہ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۲، صفحہ ۴۷</w:t>
      </w:r>
    </w:p>
    <w:p>
      <w:pPr>
        <w:spacing w:before="60" w:after="80" w:line="312" w:lineRule="auto"/>
        <w:ind w:right="288" w:left="288"/>
        <w:jc w:val="right"/>
      </w:pPr>
      <w:r>
        <w:rPr>
          <w:rFonts w:ascii="Jameel Noori Nastaleeq" w:hAnsi="Jameel Noori Nastaleeq"/>
          <w:color w:val="222222"/>
          <w:sz w:val="27"/>
        </w:rPr>
        <w:t>(1)عرینہ کا واقعہ :</w:t>
      </w:r>
    </w:p>
    <w:p>
      <w:pPr>
        <w:spacing w:before="60" w:after="80" w:line="312" w:lineRule="auto"/>
        <w:ind w:right="288" w:left="288"/>
        <w:jc w:val="right"/>
      </w:pPr>
      <w:r>
        <w:rPr>
          <w:rFonts w:ascii="Jameel Noori Nastaleeq" w:hAnsi="Jameel Noori Nastaleeq"/>
          <w:color w:val="222222"/>
          <w:sz w:val="27"/>
        </w:rPr>
        <w:t>نبی کریم ﷺ کی خدمت میں قبیلہ عرینہ کے کچھ لوگ آئے اور اسلام قبول کیا ، مدینہ کی آب و ہوا اُن کو موافق نہ آئی اور وہ ”جَویٰ “ بیماری میں مبتلاء ہوگئے ۔جَویٰ ایک پیٹ کی بیماری ہے جس میں بدہضمی ہوجاتی ہے ، رنگ پیلا پڑ جاتا ہے ۔ آپ ﷺ نے اُن کو اونٹوں کا پیشاب اور دودھ پینے کا حکم دیا، اور اس کے لئے آپ نے انہیں صدقہ کے اونٹ مع خادم کے دیے ۔ وہ لوگ یہ چیزیں پی کر تندرست ہوگئے اور پھر اُن کی نیت بگڑ گئی اور انہوں نے اونٹوں کے ایک چرواہے کو بڑی بے دردی کے ساتھ ناک کان وغیرہ کاٹ کر قتل کردیا ، دوسرا چرواہا جان بچاکر مدینہ منورہ پہنچا اور آکر نبی کریم ﷺکو تمام صورتحال بتائی ، آپﷺنے اُن کے پیچھےایک دستہ روانہ کیا جو اُن کو اونٹوں سمیت گرفتار کرلایا ۔ آپﷺ نے اُن کوان ہی کی طرح مُثلہ بنا کر حرّہ نامی میدان میں ڈلوادیا ، جہاں وہ شدّتِ پیاس سے تڑپ تڑپ کر مر گئے ۔</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خطباتِ طیب — جلد 4 ❖</w:t>
      </w:r>
    </w:p>
    <w:p>
      <w:pPr>
        <w:spacing w:before="280" w:after="80"/>
        <w:jc w:val="right"/>
      </w:pPr>
      <w:r>
        <w:rPr>
          <w:rFonts w:ascii="Jameel Noori Nastaleeq" w:hAnsi="Jameel Noori Nastaleeq"/>
          <w:b/>
          <w:color w:val="1B365D"/>
          <w:sz w:val="34"/>
        </w:rPr>
        <w:t>واقعہ 2: حکیم الاسلام حضرت مولانا محمد طیب صاحبؒ*</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w:t>
      </w:r>
    </w:p>
    <w:p>
      <w:pPr>
        <w:spacing w:before="60" w:after="80" w:line="312" w:lineRule="auto"/>
        <w:ind w:right="288" w:left="288"/>
        <w:jc w:val="right"/>
      </w:pPr>
      <w:r>
        <w:rPr>
          <w:rFonts w:ascii="Jameel Noori Nastaleeq" w:hAnsi="Jameel Noori Nastaleeq"/>
          <w:color w:val="222222"/>
          <w:sz w:val="27"/>
        </w:rPr>
        <w:t>حکیم الاسلام حضرت مولانا محمد طیب صاحبؒ*</w:t>
      </w:r>
    </w:p>
    <w:p>
      <w:pPr>
        <w:spacing w:before="60" w:after="80" w:line="312" w:lineRule="auto"/>
        <w:ind w:right="288" w:left="288"/>
        <w:jc w:val="right"/>
      </w:pPr>
      <w:r>
        <w:rPr>
          <w:rFonts w:ascii="Jameel Noori Nastaleeq" w:hAnsi="Jameel Noori Nastaleeq"/>
          <w:color w:val="222222"/>
          <w:sz w:val="27"/>
        </w:rPr>
        <w:t>حیات تیری نئے جہاں میں وقار بخشِ علومِ نو ہے</w:t>
        <w:br/>
        <w:t>تری جبیں پر جبینِ قاسم کی دل نواز و حسین ضو ہے</w:t>
        <w:br/>
        <w:br/>
        <w:t>تری صدا کو بصیرتوں کی فضا کا الہام کردیا ہے</w:t>
        <w:br/>
        <w:t>حکیم الامت نے اک نظر میں حکیم الاسلام کردیا ہے</w:t>
        <w:br/>
        <w:br/>
        <w:t>خد اکے فضل و کرم سے دیں کا مقامِ محمود مل گیا ہے</w:t>
        <w:br/>
        <w:t>تو ہے وہ غنچہ جو زندگی کی خزاں سے ٹکرا کے کھل گیا ہے</w:t>
        <w:br/>
        <w:br/>
        <w:t>ترے تفکر میں قرنِ اوّل کی عظمتوں کا نشاں ملے گا</w:t>
        <w:br/>
        <w:t>تری خطابت میں عبرتوں کا تصور جاوداں ملے گا</w:t>
        <w:br/>
        <w:br/>
        <w:t>مری نظرمیں نئے زمانے کا فخر مصر و حجاز تو ہے</w:t>
        <w:br/>
        <w:t>کیا جسے منکشف مشیت نے وہ حقیقت کا راز تو ہے</w:t>
        <w:br/>
        <w:br/>
        <w:t>رشید کے باغِ آرزو کا نگاہ افروز پھول تو ہے</w:t>
        <w:br/>
        <w:t>ملا دوامِ بہار جس کو گلِ ریاضِ رسول تو ہے</w:t>
        <w:br/>
        <w:br/>
        <w:t>جہاں گیا تو وہیں اکابر کا رنگِ اعزاز دیں بڑھایا</w:t>
        <w:br/>
        <w:t>رہے گا تا عمر تیرے سر پر خدا کی رحمت کا خاص سایا</w:t>
        <w:br/>
        <w:br/>
        <w:t>حوادث دہر تیری شہرت نہ زندگی بھر مٹا سکیں گے</w:t>
        <w:br/>
        <w:t>ترے قدم کی بلندیوں کو عروج والے نہ پاسکیں گے</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رائے گرامی حضرت مولانا سید محمد رابع حسنی ندوی صاحب مدظلہٗ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۲۲</w:t>
      </w:r>
    </w:p>
    <w:p>
      <w:pPr>
        <w:spacing w:before="60" w:after="80" w:line="312" w:lineRule="auto"/>
        <w:ind w:right="288" w:left="288"/>
        <w:jc w:val="right"/>
      </w:pPr>
      <w:r>
        <w:rPr>
          <w:rFonts w:ascii="Jameel Noori Nastaleeq" w:hAnsi="Jameel Noori Nastaleeq"/>
          <w:color w:val="222222"/>
          <w:sz w:val="27"/>
        </w:rPr>
        <w:t>رائے گرامی</w:t>
        <w:br/>
        <w:t>حضرت مولانا سید محمد رابع حسنی ندوی صاحب مدظلہٗ</w:t>
      </w:r>
    </w:p>
    <w:p>
      <w:pPr>
        <w:spacing w:before="60" w:after="80" w:line="312" w:lineRule="auto"/>
        <w:ind w:right="288" w:left="288"/>
        <w:jc w:val="right"/>
      </w:pPr>
      <w:r>
        <w:rPr>
          <w:rFonts w:ascii="Jameel Noori Nastaleeq" w:hAnsi="Jameel Noori Nastaleeq"/>
          <w:color w:val="222222"/>
          <w:sz w:val="27"/>
        </w:rPr>
        <w:t>ناظم دارالعلوم ندوۃالعلماء، لکھنؤ</w:t>
        <w:br/>
        <w:t>حکیم الاسلام حضرت مولانا محمد طیب صاحب قاسمی رحمۃ اللہ علیہ کی شخصیت اپنے عہد کی بڑی مایۂ ناز علمی و دینی شخصیت تھی، علم دین اور حکمت و دانش کے بلند پایہ حامل تھے۔ انہوں نے اپنے عظیم مورث اور علوم دینیہ میں مقام بلند رکھنے والے حضرت مولانا محمد قاسم صاحب نانوتوی رحمۃ اللہ علیہ سے علمی گہرائی اور وسعت کی وراثت پائی تھی، اس کو ان کی تقریروں ، تحریروں اور درس میں محسوس کیا جاتا رہا ہے۔</w:t>
        <w:br/>
        <w:t>انہوں نے اپنے اس بلند علمی مقام کے ساتھ ساتھ دارالعلوم دیوبند جیسی عظیم درس گاہ کو جو اُن کے اسلاف کی کوششوں کا مرکز رہی تھی، اپنے آغاز جوانی میں سنبھالا اور اس کی خدمت میں اپنی پوری عمر لگادی۔ ان کی کوششوں کا مظہر صرف دارالعلوم دیوبند کی ترقی اور مضبوطی میں ہی نمایاں اور محدود نہیں تھا، بلکہ اس کے نمائندۂ خاص ہونے کے تعلق سے ہندوسانی مسلمانوں کی دینی رہنمائی کا فریضہ بھی اثر پذیری کے ساتھ انجام دیا، مسلمانوں میں جو دینی انحراف یا عقائد کی خرابی پائی جاتی تھی، اس کے ازالہ میں بھی خصوصی حصہ لیا۔ خاص طور پر بمبئی وغیرہ کے علاقہ میں بہت سے لوگوں کی اصلاح میں ان کا نمایاں حصہ رہا۔</w:t>
        <w:br/>
        <w:t>وہ ایک دل نواز اسلوب کے حامل خطیب تھے۔ ان کی کئی کئی گھنٹے کی تقریریں سامعین اس طرح سنتے تھے کہ ان کا نہ جی اکتاتا تھا اور نہ وہ تھکتے تھے۔ ان کی محبت بھی دل نواز تھی، جس سے ان کے ملنے والے اور ان کے سننے والے متاثر ہوتے تھے، وہ اپنی باطنی خوبیوں کے ساتھ ساتھ، صاف ستھرے مظہر کے اور دل نواز طرز و انداز کے مالک تھے، طبیعت میں نرم مزاجی اور خوش اخلاقی تھی، اُن سے مل کر مسرت حاصل ہوتی تھی اور طبیعت ان کی طرف مائل ہوتی تھی۔</w:t>
        <w:br/>
        <w:t>گفتگو اور اندازِ کلام دل کو متاثر کرنے والا اور ذہنوں کو مطمئن کرنے والا ہوتا تھا۔ اپنی بات کو علمی و تاریخی حوالوں اورمثالوں سے واضح کرتے تھے۔ بعض اہم ترین موقعوں پر علماء کی طرف اُن کی نمائندگی بڑی مؤثر ثابت ہوئی، خصوصاً جب مولانا ابوالکلام آزاد نے علماء کا ایک مشاورتی اجتماع لکھنؤ میں بلایا تھا اور یہ وہ وقت تھا کہ ہندوستان آزاد ہونے پر مدارس دینیہ کے مستقبل کے بارے میں سوالات اٹھ رہے تھے اور</w:t>
      </w:r>
    </w:p>
    <w:p>
      <w:pPr>
        <w:spacing w:before="60" w:after="80" w:line="312" w:lineRule="auto"/>
        <w:ind w:right="288" w:left="288"/>
        <w:jc w:val="right"/>
      </w:pPr>
      <w:r>
        <w:rPr>
          <w:rFonts w:ascii="Jameel Noori Nastaleeq" w:hAnsi="Jameel Noori Nastaleeq"/>
          <w:color w:val="222222"/>
          <w:sz w:val="27"/>
        </w:rPr>
        <w:t>علماء کی طرف سے صحیح نمائندگی کی بڑی ضرورت تھی، اس اجتماع میں علماء نے مولانا محمد طیب صاحبؒہی کو ترجمان بنایا اور انہوں نے بڑے علمی انداز سے اپنی بات کو بہت اچھے اسلوب میں پیش کیا جس سے مدارس اسلامیہ اور علماء کے کردار سے متعلق صحیح رخ سامنے آیا اور ملک کے ذمہ داروں کے ذہنوں نے اس کو قبول کیا۔ اس طریقہ سے دراصل دیوبند جو علوم دینیہ کا ایک موقر ترین ادارہ رہا ہے اور ہے اس کی صحیح نمائندگی کا مولاناؒ نے حق ادا کیا اور اس کے مہتمم کے منصب پر فائز ہونے سے جو ذمہ داری اُن پر عائد ہوتی تھی اس کو پورا کیا۔</w:t>
        <w:br/>
        <w:t>دارالعلوم دیوبند کی نمائندگی مولانا محمد طیب صاحبؒ نے اپنی پوری زندگی میں اس طرح انجام دی کہ بہت سے ذہنوں میں اُن کا نام دارالعلوم دیوبند کے نام کے ساتھ وابستہ رہا اور اس طریقہ سے ان کی کوششوں کا فائدہ ایک طرف دارالعلوم دیوبند کو خصوصی طور پر پہونچا اور دوسری طرف ان کی باتوں کا وزن لوگوں کی اصلاح اور دینی رہنمائی کے کام میں مؤثر رہا اور دارالعلوم دیوبند میں موقر استاد بھی تھے اور درس گاہ کے منتظم و سربراہ بھی تھے۔</w:t>
        <w:br/>
        <w:t xml:space="preserve">ایسی عظیم دینی ہستی کے حالاتِ زندگی،علمی کمالات اور روشن کارناموں پر مشتمل ایک مفصل و معیاری سوانح ’’حیات طیب‘‘ زیر اہتمام حجۃ الاسلام اکیڈمی دارالعلوم وقف دیوبند معیاری ترتیب کے ساتھ اشاعت علمی حلقوں کے لئے نعمت غیرمترقبہ سے کم نہیں ہے۔ ’’حیات طیب‘‘ حجۃ الاسلام اکیڈمی دارالعلوم وقف دیوبند کے علمی کاموں کی ایک خوش آئند پہل اور حجۃ الاسلام اکیڈمی کے ناظم و نوجوان فاضل مولانا محمد شکیب قاسمی کی محنت اور علمی لگن کی زندہ شہادت ہے۔ </w:t>
        <w:br/>
        <w:t>دعاء ہے کہ اللہ تعالیٰ اس کتاب کو علمی حلقوں میں مقبولیت عطا فرمائے اور حجۃ الاسلام اکیڈمی کو اپنے علمی اور تحقیقی کاموں میں کامیابی عطا فرمائے۔ آمین</w:t>
        <w:br/>
        <w:t>محمد رابع حسنی ندی</w:t>
        <w:br/>
        <w:t>ناظم: دارالعلوم ندوۃ العلماء، لکھنؤ</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رائے عالی حضرت مولانامفتی محمد تقی عثمانی مدظلہ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۲۴</w:t>
      </w:r>
    </w:p>
    <w:p>
      <w:pPr>
        <w:spacing w:before="60" w:after="80" w:line="312" w:lineRule="auto"/>
        <w:ind w:right="288" w:left="288"/>
        <w:jc w:val="right"/>
      </w:pPr>
      <w:r>
        <w:rPr>
          <w:rFonts w:ascii="Jameel Noori Nastaleeq" w:hAnsi="Jameel Noori Nastaleeq"/>
          <w:color w:val="222222"/>
          <w:sz w:val="27"/>
        </w:rPr>
        <w:t>رائے عالی</w:t>
        <w:br/>
        <w:t>حضرت مولانامفتی محمد تقی عثمانی مدظلہ</w:t>
      </w:r>
    </w:p>
    <w:p>
      <w:pPr>
        <w:spacing w:before="60" w:after="80" w:line="312" w:lineRule="auto"/>
        <w:ind w:right="288" w:left="288"/>
        <w:jc w:val="right"/>
      </w:pPr>
      <w:r>
        <w:rPr>
          <w:rFonts w:ascii="Jameel Noori Nastaleeq" w:hAnsi="Jameel Noori Nastaleeq"/>
          <w:color w:val="222222"/>
          <w:sz w:val="27"/>
        </w:rPr>
        <w:t>نائب رئیس الجامعہ، دارالعلوم، کراچی</w:t>
        <w:br/>
        <w:t>حضرت حکیم الاسلامؒ کی ذات ِ گرامی دارالعلوم دیوبند کے اس بابرکت دَور کی دل کش یادگار تھی جس نے حضرت شیخ الہندؒ، حضرت تھانویؒ حضرت علامہ انور شاہ کشمیریؒ اور ان جیسے دوسرے حضرات کا جلوئہ جہاں آرا دیکھا تھا۔جس ہستی کی تعلیم وتربیت میں علم وعمل کے ان مجسم پیکروں نے حصہ لیا ہو۔ اس کے اوصاف و کمالات کا ٹھیک ٹھیک ادراک بھی ہم جیسوں کے لیے مشکل ہے۔ لیکن یہ ضرور ہے کہ حضرت حکیم الاسلامؒکے پیکر میں معصومیت حسنِ اخلاق اور علم وعمل کے جو نمونے ان آنکھوں نے دیکھے ہیں ان کے نقوش دل ودماغ سے محو نہیں ہوسکتے۔</w:t>
        <w:br/>
        <w:t>احقر کے والد ماجد مفتی اعظم پاکستان قدس سرہ اور حضرت حکیم الاسلام قد س سرہ بچپن سے ایک دوسرے کے ساتھ اور زندگی کے ہر مرحلے میں ایک دوسرے کے رفیق رہے۔دونوں نے دارالعلوم دیوبند میں ایک ساتھ پڑھا۔ ساتھ فارغ ہوئے۔ ساتھ ہی پڑھانا شروع کیا۔ دونوں ایک ہی وقت میں حضرت شیخ الہندؒ کے دست ِ مبارک پر بیعت ہوئے اور پھر حضرت کی وفات کے بعد ایک ہی ساتھ تھانہ بھون حاضر ہوکر حکیم الامت حضرت مولانا اشرف علی صاحب تھانویؒ کے حلقہ ٔ ارادت میں داخل ہوئے اور تقریباً ساتھ ہی ساتھ دونوں کو حضرت تھانویؒ کی طرف سے خلافت عطا ہوئی۔</w:t>
        <w:br/>
        <w:t>۱۳۴۵ھ میں سب سے پہلا حج بھی دونوں نے ساتھ کیا، غرض ظاہری تعلیم اور باطنی تربیت سے لے کر سیروتفریح تک ہر چیز میں دونوں کی رفاقت مثالی تھی۔پھر جب قیام ِ پاکستان کی تحریک شروع ہوئی اور آزادی ِ ہند کے طریق ِ کار سے متعلق علماء دیوبند کے درمیان اختلاف رونما ہوا تو حضرت والد صاحب ؒ کی طرح حضرت حکیم الاسلامؒ کا نقطہ ٔ نظر بھی حکیم الامت حضرت تھانویؒ اور حضرت علامہ شبیر احمد عثمانی کی رائے کی طرف مائل تھا۔ لیکن حضرت حکیم الاسلامؒ نے اپنے آپ کو عملی سیاست سے بالکلیہ یک سو کرکے ہمہ تن دارالعلوم دیوبند کی خدمت کے لیے وقف کیا ہوا تھا۔ اس لیے یہ نقطہ ٔ نظر اسٹیج پر نہ آسکا۔ حضرت والدصاحبؒ قیام پاکستان کے بعد یہاں تشریف لے آئے اور حضرت حکیم الاسلام ؒکے لیے دارالعلوم دیوبند کی گراں بار</w:t>
      </w:r>
    </w:p>
    <w:p>
      <w:pPr>
        <w:spacing w:before="60" w:after="80" w:line="312" w:lineRule="auto"/>
        <w:ind w:right="288" w:left="288"/>
        <w:jc w:val="right"/>
      </w:pPr>
      <w:r>
        <w:rPr>
          <w:rFonts w:ascii="Jameel Noori Nastaleeq" w:hAnsi="Jameel Noori Nastaleeq"/>
          <w:color w:val="222222"/>
          <w:sz w:val="27"/>
        </w:rPr>
        <w:t>ذمہ داری کے پیش ِ نظر دیوبند چھوڑنے کا سوال ہی نہ تھا، لیکن یہ بات میں نے حضرت حکیم الاسلامؒ سے بارہا سنی کہ جس روز حضرت مفتی صاحب دیوبند سے پاکستان کے لیے روانہ ہوئے اس روز میں دن بھرروتا رہا۔</w:t>
        <w:br/>
        <w:t>آپ نے حضرت والد صاحب کی وفات پر جو تعزیتی مکتوب ارسال فرمایا اس میں بھی لکھا تھا کہ:</w:t>
        <w:br/>
        <w:t>’’تقسیم ملک کے بعد جب آپ نے پاکستانی قومیت اختیار فرمائی اور یہاں سے ہجرت فرماکر پاکستان تشریف لے گئے تو میں مرنے والے کے لیے بھی اتنا کبھی نہیں رویا تھا جتنا آپ کے فراق پر رویا ۔ یہ حالت دیکھ کر سب گھر والے بھی پریشان ہوگئے تھے کہ آخر کیا حادثہ پیش آگیا جو اتنا گریہ طاری ہے۔ یہ تعلق کی بناء پر تھا کہ ابتدائے عہد سے ہم رفیق رہے تھے‘‘۔</w:t>
        <w:br/>
        <w:t>اس کے بعد وہ ہمہ وقتی رفاقت چھوٹ گئی۔ لیکن قلب وروح کا رشتہ کسی مرحلہ پر نہ ٹوٹا۔قیام پاکستان کے بعد بارہا حضرت حکیم الاسلامؒ کراچی تشریف لائے اور یہ ممکن نہیں تھا کہ کراچی تشریف لانے کے بعد آپ دارالعلوم تشریف نہ لائیں ۔ چناں چہ ہر بار خدام دارالعلوم کراچی کو اپنی شفقتوں سے بہرہ ور فرماتے۔طلباء اور اساتذہ سے خطاب بھی ہوتا اور پھر حضرت والد صاحبؒ اور ان کے درمیان جو باغ وبہار مجلس ہوتی اس میں علمی تبادلہ ٔ خیال کے علاوہ ماضی کے تذکرے، زمانہ طالب علمی کی یادیں ، اساتذہ کے واقعات اور نہ جانے کتنے موضوعات پر گفتگو ہوتی اور ہم خدام کو افادات کا نہ جانے کتنا خزانہ ہاتھ آجاتا۔</w:t>
        <w:br/>
        <w:t xml:space="preserve">مجھے یہ جان کر خوشی ہوئی کہ حضرتؒ کی حیات و خدمات پر دارالعلوم وقف دیوبندکے ایک فعال علمی اور تحقیقی شعبہ حجۃالاسلام اکیڈمی سے ایک مفصل سوانح ’’حیاتِ طیب‘‘ شائع ہورہی ہے، جس میں آپؒ کی شخصیت اور خدمات کو سلیقہ سے مرتب کیا گیاہے، جس کے لئے مولانا غلام نبی قاسمی (استاذ دارالعلوم وقف دیوبند) اور حجۃ الاسلام اکیڈمی کے ناظم، نوجوان فاضل عزیز گرامی مولانا محمد شکیب قاسمی سلمہٗ استاذ دارالعلوم وقف دیوبند قابل مبارکباد ہیں ۔ </w:t>
        <w:br/>
        <w:t>اللہ تعالیٰ ’’حیاتِ طیب‘‘ کو علمی حلقوں میں قبولیت سے نوازے اور اس کے نفع کو عام فرمائے۔</w:t>
        <w:br/>
        <w:t>محمد تقی عثمانی</w:t>
        <w:br/>
        <w:t>نائب رئیس الجامعہ، دارالعلوم کراچی</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تقریظ حضرت مولانا محمد اسلم قاسمی صاحب مدظلہٗ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۲۶</w:t>
      </w:r>
    </w:p>
    <w:p>
      <w:pPr>
        <w:spacing w:before="60" w:after="80" w:line="312" w:lineRule="auto"/>
        <w:ind w:right="288" w:left="288"/>
        <w:jc w:val="right"/>
      </w:pPr>
      <w:r>
        <w:rPr>
          <w:rFonts w:ascii="Jameel Noori Nastaleeq" w:hAnsi="Jameel Noori Nastaleeq"/>
          <w:color w:val="222222"/>
          <w:sz w:val="27"/>
        </w:rPr>
        <w:t>تقریظ</w:t>
        <w:br/>
        <w:t>حضرت مولانا محمد اسلم قاسمی صاحب مدظلہٗ</w:t>
      </w:r>
    </w:p>
    <w:p>
      <w:pPr>
        <w:spacing w:before="60" w:after="80" w:line="312" w:lineRule="auto"/>
        <w:ind w:right="288" w:left="288"/>
        <w:jc w:val="right"/>
      </w:pPr>
      <w:r>
        <w:rPr>
          <w:rFonts w:ascii="Jameel Noori Nastaleeq" w:hAnsi="Jameel Noori Nastaleeq"/>
          <w:color w:val="222222"/>
          <w:sz w:val="27"/>
        </w:rPr>
        <w:t>صدرالمدرسین و ناظم تعلیمات، دارالعلوم وقف دیوبند</w:t>
        <w:br/>
        <w:t>والد ماجد حضرت حکیم الاسلامؒ کی حیات اور خدمات جلیلہ کا کوئی گوشہ مخفی نہیں ، علمی حلقوں میں تو حضرتؒ کی شخصیت معروف و مشور ہے،عامۃ المسلمین میں بھی اللہ تعالیٰ نے انہیں مقبولیت عطا فرمائی تھی۔ پھر ہندوستا ن ہی میں نہیں بیرونی ممالک میں اسی طرح آپ کی شہرت ہے، علوم و کمالات کا ایک خزانہ عامرہ حکیم الاسلامؒ کی تصنیفات اور خطبات میں موجود ہے۔ ضرورت تھی کہ منتشر مواد کو تاریخی لحاظ سے ایک خاص ترتیب اور علمی ڈھنگ سے یکجا کرکے باضابطہ سوانح حیات کی شکل دی جائے، جس میں آپ کی شخصیت کے متعلق ایک ایک بات نکھر کر آجائے اور عام و خواص سب ہی کے لئے استفادہ کا ذریعہ بن جائے۔ حسن اتفاق سے سالِ رواں فاضل نوجوان مولانا محمد شکیب قاسمی سلمہٗ استاذ و ناظم حجۃ الاسلام اکیڈمی دارالعلوم وقف دیوبند کی تحریک پر دارالعلوم وقف دیوبند کے ذمہ داران نے حجۃ الاسلام حضرت مولانا محمد قاسم نانوتویؒ کے نام پر ’’حجۃ الاسلام اکیڈمی‘‘ قائم کرکے علمی و تحقیقی کاموں کی بنیاد ڈالی، جس میں اکیڈمی کے مقاصد میں حجۃ الاسلام حضرت مولانا محمد قاسم نانوتویؒ، حکیم الاسلام حضرت مولانا محمد طیب صاحبؒ و دیگر اکابر کے علوم و افکار پر تحقیق اور عصری اسلوب میں تعلیمات کی اشاعت ہے۔</w:t>
        <w:br/>
        <w:t>عزیزالقدر مولانا محمد شکیب قاسمی حجۃ الاسلام اکیڈمی کے ناظم ہیں ، انہیں اپنے آباء و اجداد کے علوم سے ماشاء اللہ مناسبت بھی ہے، ہونہار اور نوجوان فاضل ہیں ، علوم عصریہ سے بھی آراستہ ہیں ، علمی و تحقیقی کاموں کا عمدہ ذوق رکھتے ہیں ۔ ادھر مولانا غلام نبی کشمیری دارالعلوم وقف دیوبند کے بااستعداد مدرس اور خالص علمی ذوق رکھنے والے انسان ہیں ۔ دونوں حضرات کی محنت اور لگن کے نتیجہ میں حضرت حکیم الاسلامؒ کی یہ مفصل سوانح ’’حیات طیب‘‘ بہترین کتابت، عمدہ طباعت اور معیاری کاغذکے ساتھ عزیزم مولانا محمد سفیان قاسمی نائب مہتمم دارالعلوم وقف دیوبند کی نگرانی میں حجۃ الاسلام اکیڈمی دارالعلوم وقف دیوبند کے زیر اہتمام زیور طبع سے آراستہ ہو کر آپ کے ہاتھوں میں ہے۔اللہ تعالیٰ مرتبین کو جزاء خیر عطا فرمائے اور کتاب کو قبولیت عامہ نصیب کرے۔ آمین</w:t>
        <w:br/>
        <w:t>محمد اسلم قاسمی</w:t>
        <w:br/>
        <w:t>صدرالمدرسین و ناظم تعلیمات دارالعلوم وقف دیوبند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تأثر گرامی حضرت مولانا ڈاکٹر سعید الرحمن اعظمی ندوی مدظلہٗ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۲۷</w:t>
      </w:r>
    </w:p>
    <w:p>
      <w:pPr>
        <w:spacing w:before="60" w:after="80" w:line="312" w:lineRule="auto"/>
        <w:ind w:right="288" w:left="288"/>
        <w:jc w:val="right"/>
      </w:pPr>
      <w:r>
        <w:rPr>
          <w:rFonts w:ascii="Jameel Noori Nastaleeq" w:hAnsi="Jameel Noori Nastaleeq"/>
          <w:color w:val="222222"/>
          <w:sz w:val="27"/>
        </w:rPr>
        <w:t>تأثر گرامی</w:t>
        <w:br/>
        <w:t>حضرت مولانا ڈاکٹر سعید الرحمن اعظمی ندوی مدظلہٗ</w:t>
      </w:r>
    </w:p>
    <w:p>
      <w:pPr>
        <w:spacing w:before="60" w:after="80" w:line="312" w:lineRule="auto"/>
        <w:ind w:right="288" w:left="288"/>
        <w:jc w:val="right"/>
      </w:pPr>
      <w:r>
        <w:rPr>
          <w:rFonts w:ascii="Jameel Noori Nastaleeq" w:hAnsi="Jameel Noori Nastaleeq"/>
          <w:color w:val="222222"/>
          <w:sz w:val="27"/>
        </w:rPr>
        <w:t>مہتمم دارالعلوم ندوۃ العلماء، لکھنؤ</w:t>
        <w:br/>
        <w:t>حکیم الاسلام حضرت مولانا محمد طیب صاحبؒ کو ہندوستان کے سب سے ممتاز اور عظیم الشان علمی اور دینی ادارے دارالعلوم دیوبند کے اہتمام کی ذمہ داری ایام شباب ہی میں مجلس شوریٰ کی طرف سے عطا کردی گئی تھی، اس وقت ان کی عمر ۲۵-۲۶؍سال کے درمیان تھی، اس لئے کہ آپ کا سنہ ولادت ۱۳۱۵ھ مطابق ۱۸۹۷ء ہے، اس وقت ہندوستان میں انگریزی سامراج کے قدمِ اقتدار پوری طرح جم چکے تھے، اس نے سب سے زیادہ دینی تعلیم کے پہلو کو ناکام بنانے میں اپنا زور صرف کیا اور علوم اسلامیہ کی اہمیت کو کم کرنے اور کتاب و سنت کے علوم کی ہیبت کو خود مسلمانوں کے دلوں سے نکالنے کی ہر ممکن کوشش کی، اس مقصد کو پورا کرنے کے لئے عصری تعلیم کی نہ صرف حوصلہ افزائی کرنے پر اکتفاء کیا بلکہ دیوبند کی مرکزیت کو ختم کرنے کے لئے عصری تعلیم کا ایک بڑا مرکز جو پہلے انگریزوں کی نگرانی میں علی گڑھ میں قائم ہوچکا تھا، اس کو زیادہ سے زیادہ تقویت پہنچانے کے لئے ہر طرح کے مادی وسائل و اسباب کو فراہم کرنے میں حصہ لیا تاکہ اس کے تعلیمی اور زمینی رقبہ کو وسیع کیا جاسکے۔ ظاہر ہے کہ اس کا مقصد اس کے سوا کچھ نہ تھا کہ قوم مسلم کے دینی مزاج کو بدل کر ایسا مزاج پیدا کیا جائے جو دین اسلام سے نسبت رکھنے والی ہر چیز کو حقارت کی نظر سے دیکھنے لگے،صورت حال نہایت فکر انگیز تھی اور دینی نشر و اشاعت کا کام متاثر ہورہا تھا، اس خطرے کو علمائے دیوبندنے پوری طرح محسوس کیا اور دارالعلوم کو ایک عظیم اسلامی مرکز اور علوم اسلامیہ کے مضبوط قلعہ کی حیثیت سے تیار کرنے میں وہ پوری طرح مشغول ہوگئے اور انگریزی سامراج کے خلاف ایک ایسا محاذ کھولنے میں کامیاب ہوئے جہاں سے ملک کو اس سامراج کی غلامی سے آزاد کرانے اور امت مسلمہ کے علم و عقیدہ اور ایمان و یقین کی حفاظت کے لئے ہر قسم کی قربانیاں دینے کے لئے علماء و مجاہدین کی ایک نسل تیار کرنے کی توفیق اللہ تعالیٰ کی طرف سے عطا ہوئی۔</w:t>
        <w:br/>
        <w:t>اب دارالعلوم دیوبند ایک طرف علوم اسلامیہ کی نشر و اشاعت، ایمان و عقیدہ کی حفاظت کا ایک عظیم مرکز تھا، تو دوسری طرف انگریزی سامراج کا مقابلہ کرنے اور اس راستہ میں ہر طرح کی قربانی دینے کا</w:t>
      </w:r>
    </w:p>
    <w:p>
      <w:pPr>
        <w:spacing w:before="60" w:after="80" w:line="312" w:lineRule="auto"/>
        <w:ind w:right="288" w:left="288"/>
        <w:jc w:val="right"/>
      </w:pPr>
      <w:r>
        <w:rPr>
          <w:rFonts w:ascii="Jameel Noori Nastaleeq" w:hAnsi="Jameel Noori Nastaleeq"/>
          <w:color w:val="222222"/>
          <w:sz w:val="27"/>
        </w:rPr>
        <w:t>جذبہ ایک حقیقت منتظر بن گیا تھا، دارالعلوم کے مؤسس اول حضرت مولانا محمد قاسم نانوتویؒ کے گرد اس وقت کے تمام علمائے کرام جمع ہوگئے، علوم اسلامیہ کا یہ قلعہ وسیع سے وسیع تر ہوتا گیا،انگریزوں کی نفرت دلوں میں پیوست ہوتی گئی اور ان کے ہر حملے کا جواب دینے کے لئے علماء کرام کی فوج تیار ہی تھی کہ اچانک شاملی کے میدان میں علماء نے مقابلہ کیا اور انگریز پسپا ہورہا۔</w:t>
        <w:br/>
        <w:t>حکیم الاسلام حضرت مولانا محمد طیب صاحبؒ کے دورِاہتمام میں بہت سے کارہائے نمایاں انجام پائے اور بیرون ملک سے بہت سے موقر حضرات دارالعلوم دیکھنے اور وہاں کے تعلیمی نظام کو قریب سے سمجھنے کی غرض سے آئے، انہیں کے دور اہتمام میں مصر کی نمایاں شخصیت جناب انورالسادات دارالعلوم دیکھنے آئے اور انہوں نے آپ ہی کے دورِ مبارک میں بحیثیت مہتمم ان کو دورۂ مصر کی دعوت پیش کی، انہیں کے دورِ اہتمام میں ہندوستان کے پہلے صدر جمہوریہ ڈاکٹر راجندر پرشاد حضرت مہتمم صاحبؒکی دعوت پر لبیک کہتے ہوئے دارالعلوم تشریف لے گئے اور افغانستان کے محمد ظاہر شاہ نے بھی دارالعلوم کی زیارت کی۔</w:t>
        <w:br/>
        <w:t>حکیم الاسلام حضرت مولانا محمد طیب صاحبؒ مہتمم دارالعلوم دیوبند کا تعارف کرانے اور اس کے پیغام کو دور دور تک پہنچانے میں مختلف ممالک کا سفر کیا، افریقہ کے مختلف ملکوں کا سفر کیا، برما تشریف لیگئے اور ۱۹۶۳ء میں جنوبی افریقہ اور جمہوریہ مصر کا سفر فرمایا اور مؤتمر اسلامی کی دعوت پر مہتمم صاحب نے یورپ کے مختلف ممالک کا سفر کیا اور ہر جگہ دارالعلوم کے تعارفی اجتماعات منعقد کرائے۔</w:t>
        <w:br/>
        <w:t>حکیم الاسلامؒ نے اپنی پوری زندگی دارالعلوم کے لئے وقف کردی تھی اور دنیا کے گوشے گوشے میں دارالعلوم کا تعارف کرانے کے لئے ہر طرح کے سفر کی مشقتیں برداشت کیں اورجان و مال کی قربانی دینے سے دریغ نہیں کیا۔</w:t>
        <w:br/>
        <w:t>مجھے اس بات کا تذکرہ کرتے ہوئے بہت مسرت ہورہی ہے کہ میرے والد ماجد حضرت مولانا محمد ایوب صاحب، سابق ناظم جامعہ مفتاح العلوم مئو اور سابق شیخ الحدیث جامعہ اسلامیہ تعلیم الدین ڈابھیل نے طالب علمی کاایک طویل زمانہ دارالعلوم میں بحیثیت طالب علم کے گزارا، وہ محدّثِ کبیر حضرت علامہ انور شاہ کشمیریؒ کے قریبی تلامذہ میں شمارہوتے تھے اور کئی کتابوں میں حکیم الاسلامؒ کے رفیقِ درس بھی رہے، اس طرح حکیم الاسلامؒ کے خاندان سے ہمیشہ قریبی وابستگی رہی، چنانچہ ہمارے برادر معظم حضرت مولانا حکیم عزیز الرحمن اعظمی صاحب جنہوں نے دارالعلوم کے طبیہ کالج کے ایک اہم استاذ کی حیثیت سے تقریباً ستائیس سال دارالعلوم میں گزارے، اس دوران ان کا قلبی اور مخلصانہ تعلق حکیم الاسلامؒ اور ان کے فرزندگانِ کرام سے</w:t>
      </w:r>
    </w:p>
    <w:p>
      <w:pPr>
        <w:spacing w:before="60" w:after="80" w:line="312" w:lineRule="auto"/>
        <w:ind w:right="288" w:left="288"/>
        <w:jc w:val="right"/>
      </w:pPr>
      <w:r>
        <w:rPr>
          <w:rFonts w:ascii="Jameel Noori Nastaleeq" w:hAnsi="Jameel Noori Nastaleeq"/>
          <w:color w:val="222222"/>
          <w:sz w:val="27"/>
        </w:rPr>
        <w:t>بہت قریبی رہا اور حضرت محدّث کشمیری علامہ انور شاہؒ کے صاحبزادگان عظام سے بہت بے تکلفانہ تعلق قائم رہا، جو بحمداللہ آج بھی اس خاندان کے افراد سے ہمارا تعلق قائم ہے۔ مولانا حکیم عزیز الرحمن صاحب کا دارالعلوم میں قیام حکیم الاسلام ؒکے دور اہتمام میں رہا اور اختلافات و خلفشار کے زمانہ میں ان کو اس کی سزا بھی ملی اور ان کی قیام گاہ پر دھاوا بول کر نامعلوم لوگوں نے ان کی بہت سی کتابوں کے مسودات جو طباعت کے لئے بالکل تیار تھے، لوٹ لیا اور ان کو ہمیشہ کے لئے ان مسودات کی طباعت سے محروم کردیا۔</w:t>
        <w:br/>
        <w:t>حکیم الاسلامؒ نے متعدد بیش قیمت تصنیفات اپنے ایک علمی ورثے کے طور پر امت کو عطا فرمائیں ، ان میں اسلام میں اخلاق کا نظام، حدیث کا قرآنی معیار، قوموں کی ترقی و زوال کے اسباب، اسلامی مساوات، دعوت اسلامی کے اصول، سائنس اور اسلام، انتہائی قابل استفادہ کتابیں ہیں ۔ سائنس اور اسلام ان مقالات کا مجموعہ ہے جن کو آپ نے علی گڑھ یونیورسٹی میں طلباء اور اساتذہ کے سامنے پیش کیا۔</w:t>
        <w:br/>
        <w:t>مجھے یہ جان کر مسرت ہوئی کہ خانوادۂ قاسمی کے فاضل نوجوان مولانا محمد شکیب قاسمی ناظم حجۃ الاسلام اکیڈمی دارالعلوم وقف دیوبند کی محنت اور جدوجہد کے نتیجہ میں حکیم الاسلامؒ کے مفصل حالاتِ زندگی اور علمی کارناموں پر مشتمل ’’حیاتِ طیب‘‘ منظر عام پر آرہی ہے، جس سے انشاء اللہ علمی حلقے مستفید ہوں گے۔</w:t>
        <w:br/>
        <w:t>دعاء ہے کہ اللہ تعالیٰ ’’حیاتِ طیب‘‘ کو قبولیتِ عامہ سے نوازے۔ آمین</w:t>
        <w:br/>
        <w:br/>
        <w:t>سعید الرحمن اعظمی</w:t>
        <w:br/>
        <w:t>مہتمم دارالعلوم ندوۃ العلماء،لکھنؤ</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شیخ الہند حضرت مولانا محمود حسن صاحب دیوبندیؒ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۶۲</w:t>
      </w:r>
    </w:p>
    <w:p>
      <w:pPr>
        <w:spacing w:before="60" w:after="80" w:line="312" w:lineRule="auto"/>
        <w:ind w:right="288" w:left="288"/>
        <w:jc w:val="right"/>
      </w:pPr>
      <w:r>
        <w:rPr>
          <w:rFonts w:ascii="Jameel Noori Nastaleeq" w:hAnsi="Jameel Noori Nastaleeq"/>
          <w:color w:val="222222"/>
          <w:sz w:val="27"/>
        </w:rPr>
        <w:t>شیخ الہند حضرت مولانا محمود حسن صاحب دیوبندیؒ</w:t>
      </w:r>
    </w:p>
    <w:p>
      <w:pPr>
        <w:spacing w:before="60" w:after="80" w:line="312" w:lineRule="auto"/>
        <w:ind w:right="288" w:left="288"/>
        <w:jc w:val="right"/>
      </w:pPr>
      <w:r>
        <w:rPr>
          <w:rFonts w:ascii="Jameel Noori Nastaleeq" w:hAnsi="Jameel Noori Nastaleeq"/>
          <w:color w:val="222222"/>
          <w:sz w:val="27"/>
        </w:rPr>
        <w:t>حکیم الاسلام حضر ت مولانا محمد طیب صاحب ؒفرماتے ہیں کہ:</w:t>
        <w:br/>
        <w:t>’’آپ حضرت نانوتویؒ کے ارشد تلامذہ میں سے تھے اور دارالعلوم دیوبند کے صدر المدرسین تھے۔ حضرت نانوتویؒ کے بعد قاسمی علوم کا جو فیضان عالم میں آپ کی ذات سے ہوا اس کی نظیر دوسرے تلامذہ میں نہیں ملتی۔ اپنے استاذ پر فانی اور ان کے علم میں غریق تھے۔ دین کے ہر دائرے میں آپ کی خدمات نمایاں مقام رکھتی ہیں ۔ درس و تصنیف ارشاد و تلقین اور جذبۂ جہاد و حریت میں آپ کی خاموش خدمتیں زبانِ حال سے گویا ہیں ۔</w:t>
        <w:br/>
        <w:t>آپؒ اپنے استاذ حجۃ الاسلام حضرت مولانا محمد قاسم صاحب نانوتویؒ کے علوم کے امین اور خزینہ دار تھے۔ آپؒ نے ان علوم کی ایضاح و تفصیل اور تفہیم و تیسیر میں نمایاں حصہ لیا اور عظیم خدمت انجام دی۔ حضرت نانوتویؒ کی تصانیف کی اعلیٰ ترین طباعت و تزئین حواشی و عنوانات آپؒ ہی نے شروع فرمائی اور حجۃ الاسلام پر آپ ہی نے سب سے پہلے عنوانات قائم کیے۔ قرآن شریف کا ترجمہ فرمایا۔ بخاری شریف کے ابواب و تراجم پر ایک جامع اور دبیز رسالہ تصنیف فرمایا۔ متعدد مناظرانہ تصانیف بھی تالیف فرمائیں اور مناظرے بھی کیے۔ دارالعلوم دیوبند میں چالیس برس تک مسلسل درسِ حدیث دے کر (۸۶۰) اعلیٰ استعداد کے صاحب طرز عالم دین فاضل علوم اور ماہرین فنون پیدا کیے۔ آپؒ کا درسِ حدیث اس دور میں امتیازی شان رکھتا تھا اور مرجع علماء تھا۔</w:t>
        <w:br/>
        <w:t>آپؒ کو علماء عصر نے محدثِ عصر تسلیم کیا۔ بیعت و ارشاد کے راستہ سے ہزارہا تشنگان معرفت کو عارف باللہ بنایا اور آپ کا سلسلۂ طریقت ہندوستان سے گذر کر افغانستان اور عرب تک پہنچا۔ متعدد علمی تصانیف آپؒ نے ترکہ میں چھوڑیں ۔ اس کے علاوہ ہندوستان کو غیر ملکیوں سے آزاد کرانے کے لیے ایک زبردست</w:t>
      </w:r>
    </w:p>
    <w:p>
      <w:pPr>
        <w:spacing w:before="60" w:after="80" w:line="312" w:lineRule="auto"/>
        <w:ind w:right="288" w:left="288"/>
        <w:jc w:val="right"/>
      </w:pPr>
      <w:r>
        <w:rPr>
          <w:rFonts w:ascii="Jameel Noori Nastaleeq" w:hAnsi="Jameel Noori Nastaleeq"/>
          <w:color w:val="222222"/>
          <w:sz w:val="27"/>
        </w:rPr>
        <w:t>انقلابی تحریک چلائی جس کو کمیٹی کی رپورٹ میں ریشمی رومال کی تحریک کے نا م سے موسوم کیا گیا ہے۔ یہ تحریک بہت زیادہ مؤثر تھی مگر راز میں نہ رہ سکی اور ناکام ہوگئی۔ پھر بھی اس کی آگ جن کے دلوں میں لگی ہوئی تھی انھوں نے آئندہ کام کرکے ہندوستان کو آزاد کرایا۔</w:t>
        <w:br/>
        <w:t>آپ تقریباً پانچ برس مالٹا میں قید رہے۔ ۱۳۲۸ھ میں رہا ہوئے۔ ۱۳۳۹ھ میں دیوبند میں رحلت فرمائی۔ قبرستانِ قاسمی میں اپنے استاذ کے پہلو میں تدفین عمل میں آئی۔(۷)</w:t>
        <w:br/>
        <w:t>حضرت مو لا نا مفتی محمد شفیع صاحبؒ فرماتے ہیں :</w:t>
        <w:br/>
        <w:t>’’دارالعلوم دیوبند نے جتنی عظیم شخصیات پیدا کیں ۔ اتنی شخصیتیں کم ہی کسی علمی درسگاہ کے حصے میں آتی ہیں ۔ شیخ العرب و العجم حضرت شیخ الہند مولانامحمود حسن صاحبؒ جنھوں نے تقریباً چالیس سال دارالعلوم میں درسِ حدیث وغیرہ کی خدمات انجام دیں ، اس کے ساتھ ہی اصلاح و تربیت کا بڑا سلسلہ قائم فرمایا۔ ہزاروں علماء صلحا اور مشائخ طریقت کی صورت میں ہندوستان اور دیگر ممالک میں پھیلا۔</w:t>
        <w:br/>
        <w:t>آپؒ کا معمول تھا کہ سارا دن تعلیم و تدریس کی محنت اٹھانے کے باوجود رات کو دو بجے بیدار ہو جاتے اور فجر تک نوافل و ذکر میں مشغول رہتے اور رمضان المبارک میں تو تمام رات جاگنے کا معمول تھا۔ حضرتؒ کے یہاں تراویح سحری سے ذرا پہلے تک جاری رہتیں اور مختلف حفاظ کئی کئی پارے سناتے تھے یہاں تک کہ حضرت کے پائوں پر ورم آجاتا۔</w:t>
        <w:br/>
        <w:t>اتنے علم و فضل کے باوجود سادگی اور تواضع و تقویٰ کا پہاڑ تھے۔ ایک مرتبہ خوراک اور نیند کی کمی اور طویل قیام کے اثر سے حضرتؒ کا ضعف بہت زیادہ ہوگیا۔ اس کے باوجود رات بھر کی تراویح کا یہ معمول ترک نہیں فرمایا۔ آخر مجبور ہوکر گھر کی خواتین نے تراویح کے امام مولوی کفایت اللہ صاحبؒ سے کہلایا کہ آج کسی بہانے سے تھوڑا سا پڑھ کر اپنی طبیعت کے کسل اور گرانی کا عذر کر دیجئے۔ حضرتؒ کو دوسروں کی راحت کا بہت خیال رہتا تھا اس لیے خوشی سے منظور کر لیا۔ تراویح ختم ہوگئی اور حافظ صاحب اندر لیٹ گئے اور باہر حضرت شیخ الہندؒ۔تھوڑی دیر بعد حافظ صاحب نے محسوس کیا کہ کوئی شخص آہستہ آہستہ پائوں دبا رہا ہے۔ انھوں نے ہوشیار ہوکر دیکھا تو خود حضرت شیخ الہندؒ تھے۔</w:t>
        <w:br/>
        <w:t xml:space="preserve"> ان کی حیرت و ندامت کا کچھ ٹھکانا نہ رہا وہ اٹھ کر کھڑے ہوگئے۔ لیکن حضرتؒ فرمانے لگے کہ:</w:t>
        <w:br/>
        <w:t>’’نہیں بھائی کیا حرج ہے۔ تمہاری طبیعت اچھی نہیں ذرا راحت آجائے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حضرت مولانا خلیل احمدصاحب سہارنپوریؒ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۶۴</w:t>
      </w:r>
    </w:p>
    <w:p>
      <w:pPr>
        <w:spacing w:before="60" w:after="80" w:line="312" w:lineRule="auto"/>
        <w:ind w:right="288" w:left="288"/>
        <w:jc w:val="right"/>
      </w:pPr>
      <w:r>
        <w:rPr>
          <w:rFonts w:ascii="Jameel Noori Nastaleeq" w:hAnsi="Jameel Noori Nastaleeq"/>
          <w:color w:val="222222"/>
          <w:sz w:val="27"/>
        </w:rPr>
        <w:t>حضرت مولانا خلیل احمدصاحب سہارنپوریؒ</w:t>
      </w:r>
    </w:p>
    <w:p>
      <w:pPr>
        <w:spacing w:before="60" w:after="80" w:line="312" w:lineRule="auto"/>
        <w:ind w:right="288" w:left="288"/>
        <w:jc w:val="right"/>
      </w:pPr>
      <w:r>
        <w:rPr>
          <w:rFonts w:ascii="Jameel Noori Nastaleeq" w:hAnsi="Jameel Noori Nastaleeq"/>
          <w:color w:val="222222"/>
          <w:sz w:val="27"/>
        </w:rPr>
        <w:t>حضرت اقدس مولانا خلیل احمدصاحب سہارنپوریؒ دارالعلوم دیوبند کے قدیم فضلاء میں سے تھے۔ استاذ الاساتذہ حضرت مولانا مملوک علی صاحبؒ کے نواسے اور حضرت مولانا محمد یعقوب صاحب نانوتویؒ کے بھانجے تھے۔ ۱۲۸۹ھ میں دارالعلوم دیوبند سے تکمیل علوم کے بعد مدرسہ مظاہرالعلوم سہارنپور میں مدرس مقرر ہوئے۔ پھر اپنے ماموں حضرت مولانا محمد یعقوب نانوتویؒ کے حکم پر کچھ عرصہ کے لیے بھوپال چلے گئے اور وہیں درس و تدریس کا سلسلہ جاری رکھا۔ پھر وہیں سے حج کے لیے چلے گئے۔ واپسی پر حضرت مولانا محمد یعقوب صاحب قدس سرہٗ نے آپ کو بھاولپور بھیج دیا۔</w:t>
        <w:br/>
        <w:t>۱۲۹۷ھ میں آپ نے دوبارہ حج کا ارادہ فرمایا۔ اس موقع پرحضرت گنگوہیؒ نے جن سے آپ کو شرف بیعت حاصل تھا، حضرت حاجی امداد اللہ مہاجر مکی ؒکو لکھا کہ مولوی خلیل احمد حاضر خدمت ہو رہے ہیں آپ ان کی حالت پر مطلع ہوکر مسرور ہوں گے۔</w:t>
        <w:br/>
        <w:t xml:space="preserve"> حضرت حاجی صاحبؒ نے جب آپ کی باطنی حالت دیکھی تو بہت خوش ہوئے اورسر سے دستار مبارک اتار کر آپ کے سرپررکھ دی اور اس کے ساتھ اپنی جانب سے تحریری خلافت عطا فرمائی۔ بعد میں اس اجازت نامہ پرحضرت گنگوہیؒ نے بھی دستخط ثبت فرمائے۔</w:t>
        <w:br/>
        <w:t>حج سے واپسی کے بعد حضرت گنگوہیؒ نے آپؒ کو مدرسہ مصباح العلوم بریلی کا صدر مدرس مقرر فرمایا۔ ۱۳۰۸ھ میں آپ کو دارالعلوم دیوبند میں مدرس مقرر کیا گیا۔ ۱۳۱۴ھ میں یہاں سے بحیثیت صدر مدرس مدرسہ مظاہر العلوم سہارنپور تشریف لے گئے۔ ۱۳۲۵ھ میں آپؒ کو مظاہر العلوم کا ناظم منتخب کیا گیا اور آخر عمر میں ۱۳۴۴ھ میں بقصد ہجرت مدینہ منورہ میں مقیم ہوگئے۔آپؒ کو اگرچہ تمام علوم پر مکمل عبور اور مہارت تامہ حاصل تھی لیکن حدیث سے بہت زیادہ شغف تھا۔ اسی شغف کے سبب آپؒ نے ابودائود کی شرح فرمائی۔ جو ’’بذل المجہود‘‘ کے نام سے پانچ جلدوں میں طبع ہوئی ہے۔ بذل المجہود علم حدیث میں آپ کا عظیم الشان کارنامہ ہے۔ اس کے علاوہ بھی آپ ؒنے کئی کتابیں تصنیف فرمائی ہیں ۔</w:t>
        <w:br/>
        <w:t>۱۵؍ربیع الثانی ۱۳۴۶ھ کو بمرض فالج مدینہ منورہ میں رحلت فرمائی اور حضرت عثمان غنی ؓ کے جوار میں آسودۂ خواب ہیں ۔(۸)</w:t>
        <w:br/>
        <w:t>حضرت مولانا ظفر احمد عثمانیؒفرماتے ہیں :</w:t>
      </w:r>
    </w:p>
    <w:p>
      <w:pPr>
        <w:spacing w:before="60" w:after="80" w:line="312" w:lineRule="auto"/>
        <w:ind w:right="288" w:left="288"/>
        <w:jc w:val="right"/>
      </w:pPr>
      <w:r>
        <w:rPr>
          <w:rFonts w:ascii="Jameel Noori Nastaleeq" w:hAnsi="Jameel Noori Nastaleeq"/>
          <w:color w:val="222222"/>
          <w:sz w:val="27"/>
        </w:rPr>
        <w:t>’’میں حضرت اقدس مولانا خلیل احمد صاحب ؒ کی خدمت میں چھ سال رہا۔ مجھے یاد نہیں کہ حضرتؒ کی تکبیر تحریمہ کبھی فوت ہوئی ہو۔ البتہ ایک دن صبح کو وضو کرتے ہوئے آپؒ کے دانتوں سے خون آنے لگا اور دیر تک اس کا سلسلہ چلتا رہا۔ تو مسجد میں خادم کو بھیجا کہ نماز میں میری وجہ سے دیر نہ کی جائے۔ میرے دانتوں سے خون جاری ہے جو بند نہیں ہوتا۔ اس روز بے شک عذر کی وجہ سے حضرتؒ کی تکبیر تحریمہ فوت ہوئی مگر رکعت اس روز بھی فوت نہیں ہوئی ،احقر کو اِن چھ سالوں میں حضرتؒ کے ساتھ سفر و حضر کا بارہا اتفاق ہوا مگر میں نے حضرتؒ کا تہجد ناغہ ہوتے کبھی نہیں دیکھا۔‘‘</w:t>
        <w:br/>
        <w:t>شیخ الحدیث حضرت مولانا محمد زکریا کاندھلویؒ فرماتے ہیں :</w:t>
        <w:br/>
        <w:t>’’حضرت سہارنپوری ؒ اتنے علم وفضل کے باوجود سادگی اور تقویٰ کا پہاڑ تھے۔ جب ۱۳۱۴ھ میں آپؒ مظاہر علوم میں مدرس ہوکر آئے تو مدرسہ کے متصل کرایہ پر ایک مکان لیا تھا، ۲؍ روپیہ ماہوار اس کا کرایہ تھا اور جب ۱۳۴۴ھ میں مستقل مدینہ پاک میں قیام کی نیت سے گئے اس وقت تک اسی میں قیام رہا۔ دروازہ کے متصل ایک چھوٹی سی چھپر یہ تھی۔ یہ باورچی خانہ تھا۔ اس کے بعد ایک اور کوٹھری تھی۔ اس کے سامنے ایک کوٹھا تھا۔ اس پر بھی ایک چھپر پڑا ہوا تھا۔ ہمیشہ اسی میں گذر فرمائی۔ چار پانچ برس میں وہ چھپر گل جاتا تو اسے بدل دیا جاتا، لوگوں نے کہا بھی حضرتؒ اس کی جگہ ایک ٹین ڈلوا دیں ۔ حضرتؒ نے فرمایا :</w:t>
        <w:br/>
        <w:t>’’ارے کاہے کے واسطے، کتنے دن کی زندگی ہے، سب ٹھیک ہے۔‘‘</w:t>
        <w:br/>
        <w:t>الغرض ساری زندگی قناعت کی حالت میں گزار دی۔ آپؒ نے سات حج کیے اور آخری عمر مدینہ منورہ ہی میں بسر کی اور وہیں جنت البقیع میں آرام فرما رہے ہیں ۔ (۹)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حکیم الامت حضرت مولانا اشرف علی تھانویؒ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۶۵</w:t>
      </w:r>
    </w:p>
    <w:p>
      <w:pPr>
        <w:spacing w:before="60" w:after="80" w:line="312" w:lineRule="auto"/>
        <w:ind w:right="288" w:left="288"/>
        <w:jc w:val="right"/>
      </w:pPr>
      <w:r>
        <w:rPr>
          <w:rFonts w:ascii="Jameel Noori Nastaleeq" w:hAnsi="Jameel Noori Nastaleeq"/>
          <w:color w:val="222222"/>
          <w:sz w:val="27"/>
        </w:rPr>
        <w:t>حکیم الامت حضرت مولانا اشرف علی تھانویؒ</w:t>
      </w:r>
    </w:p>
    <w:p>
      <w:pPr>
        <w:spacing w:before="60" w:after="80" w:line="312" w:lineRule="auto"/>
        <w:ind w:right="288" w:left="288"/>
        <w:jc w:val="right"/>
      </w:pPr>
      <w:r>
        <w:rPr>
          <w:rFonts w:ascii="Jameel Noori Nastaleeq" w:hAnsi="Jameel Noori Nastaleeq"/>
          <w:color w:val="222222"/>
          <w:sz w:val="27"/>
        </w:rPr>
        <w:t>حکیم الاسلام حضرت مولانا محمدطیب صاحب ؒفرماتے ہیں :</w:t>
        <w:br/>
        <w:t>’’حکیم الامت حضرت مولانا اشرف علی تھانویؒ مشہور محدث، عارف باللہ، فقیہ اور بزرگ تھے۔ آپؒ دین کے ہر شعبہ کے کاموں کے لیے من اللہ موفق تھے۔ پینتیس برس کانپور کے مدرسہ جامع العلوم میں درس قرآن و حدیث دیا، جس سے آپؒ کے تلامذہ ملک کے ہر طبقہ اور ہر خطے میں پھیل گئے۔ ہندوستان کا کوئی گوشہ نہیں چھوڑا کہ سفر کرکے وعظ و تبلیغ نہ فرمائی ہو۔ تصنیف کے میدان میں قدم رکھا تو ہر علم و فن میں ہزار سے اوپر تصانیف ورثہ میں چھوڑیں آخر میں خانقاہِ امدادیہ اشرفیہ تھانہ بھون میں مقیم ہوئے تو ہند اور بیرون ہند کے ہزارہاانسانوں کو بیعت و ارشاد کے سلسلہ سے واصل فرمایا،بڑی تعداد میں آپؒ کے خلفاء ہیں</w:t>
      </w:r>
    </w:p>
    <w:p>
      <w:pPr>
        <w:spacing w:before="60" w:after="80" w:line="312" w:lineRule="auto"/>
        <w:ind w:right="288" w:left="288"/>
        <w:jc w:val="right"/>
      </w:pPr>
      <w:r>
        <w:rPr>
          <w:rFonts w:ascii="Jameel Noori Nastaleeq" w:hAnsi="Jameel Noori Nastaleeq"/>
          <w:color w:val="222222"/>
          <w:sz w:val="27"/>
        </w:rPr>
        <w:t xml:space="preserve">جنھوں نے مختلف خطّوں میں اصلاح و تربیت کا کام مختلف رنگوں سے انجام دیا،آپؒ حضرت مولانا محمد یعقوب صاحب نانوتویؒ اولین صدر المدرسین دارالعلوم دیوبند سے زیادہ مستفید ہیں ۔ جو حدیث و تفسیر میں حضرت نانوتویؒ سے مستفید ہیں ۔ نیز آپؒ حضرت نانوتویؒ سے براہِ راست بھی بعض تفسیری درسوں میں مستفید ہوئے،حکیم الامتؒ کا لقب آپ کے لیے اسم بامسمّیٰ تھا۔ بہر حال آپؒ کی تقریر، تحریر، تصنیف اور تبلیغ سے لاکھوں مسلمانوں کو علمی و عملی فیض پہنچا اور ہزاروں مسلمانوں کی باطنی اصلاح ہوئی۔ آپؒ دارالعلوم دیوبند میں اس سال بغرض حصول تعلیم تشریف لائے جس سال حضرت نانوتویؒ کا وصال ہوا۔ اسی لیے حضرت نانوتوی سے مزید استفادہ نہیں فرماسکے مگر حضرت کے تلامذہ مثلاً حضرت شیخ الہندؒ، حضرت مولانا عبدالعلی صاحبؒ اور حضرت مولانا محمد یعقوب صاحبؒ سے استفادۂ کمالات کیا۔ حق تعالیٰ حضرتؒ کے درجات بلند فرمائے۔ آمین۔(۱۰) </w:t>
        <w:br/>
        <w:t>مفتیِ اعظم حضرت مولانا مفتی محمد شفیع دیوبندی قدس سرہٗ فرماتے ہیں :</w:t>
        <w:br/>
        <w:t xml:space="preserve"> حکیم الامت حضرت مولانا اشرف علی تھانویؒ جنہیں آج دنیا اس صدی کے عظیم رہنما کی حیثیت سے جانتی ہے جو دارالعلوم دیوبند کے فضلاء میں ایک بے نظیر شخصیت ہیں ۔ آپؒ ایک امیر گھرانے کے چشم و چراغ تھے لیکن دارالعلوم میں طالب علمی کی زندگی اس طرح بسر کی کہ مدرسے کے قریب ایک چھوٹی سی مسجد میں رہتے اور طالب علمی ہی کے زمانے سے اوقات نظم و ضبط کا یہ عالم تھا کہ ان کی مصروفایت کو دیکھ کر وقت معلوم کیا جا سکتا تھا۔ زمانہ امتحان کا ہو یا عام تعلیم کا، ہمیشہ عشاء کی نماز کے بعد سو جاتے اور آخر شب میں تہجد کے لیے بیدار ہوتے۔ کبھی اس معمول میں فرق نہیں آیا۔ دین اور علم دین کی خدمات کے لیے جتنے شعبے ہیں سب میں آپ کے مآثر بے شمار ہیں ۔ ایک ہزار سے زائد آپؒ کی وہ مقبول تصانیف ہیں جن سے لاکھوں مسلمانوں کی زندگیوں میں انقلاب آیا اور آپؒ کے سلسلۂ ارشاد سے بھی لاکھوں مسلمانوں کی زندگی بنی اور سینکڑوں مشائخ طریقت پیدا ہوئے۔ (۱۱)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حضرت مولانا حبیب الرحمن صاحب عثمانی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۶۹</w:t>
      </w:r>
    </w:p>
    <w:p>
      <w:pPr>
        <w:spacing w:before="60" w:after="80" w:line="312" w:lineRule="auto"/>
        <w:ind w:right="288" w:left="288"/>
        <w:jc w:val="right"/>
      </w:pPr>
      <w:r>
        <w:rPr>
          <w:rFonts w:ascii="Jameel Noori Nastaleeq" w:hAnsi="Jameel Noori Nastaleeq"/>
          <w:color w:val="222222"/>
          <w:sz w:val="27"/>
        </w:rPr>
        <w:t>حضرت مولانا حبیب الرحمن صاحب عثمانی ؒ</w:t>
      </w:r>
    </w:p>
    <w:p>
      <w:pPr>
        <w:spacing w:before="60" w:after="80" w:line="312" w:lineRule="auto"/>
        <w:ind w:right="288" w:left="288"/>
        <w:jc w:val="right"/>
      </w:pPr>
      <w:r>
        <w:rPr>
          <w:rFonts w:ascii="Jameel Noori Nastaleeq" w:hAnsi="Jameel Noori Nastaleeq"/>
          <w:color w:val="222222"/>
          <w:sz w:val="27"/>
        </w:rPr>
        <w:t>آپؒ دارالعلوم دیوبند کے قدیم ممتاز فضلاء میں بلند مقام پرفائز تھے آپؒ کے والد ماجد حضرت مولانا فضل الرحمن عثمانی ؒ ایک جیّد عالم دین اور صاحب نسبت بزرگ تھے۔ بنائے دارالعلوم دیوبند میں حجۃ الاسلام حضرت مولانا محمد قاسم نانوتوی قدس سرہٗ کے رفیق اور معاون تھے۔ تعلیم و تربیت دارالعلوم دیوبند میں حضرت شیخ الہند قدس سرہٗ کے زیر سایہ حاصل کی اور سندِ فراغت حاصل کرنے کے بعد حضرت مولانا محمد احمد قاسمی ؒ مہتمم دارالعلوم دیوبند کے نائب مہتمم مقرر ہوئے۔آپ اپنی دانش و بینش اور فہم و فراست میں یگانۂ ہند تسلیم کیے جاتے تھے۔</w:t>
        <w:br/>
        <w:t>حضرت مولانا مفتی محمد شفیع صاحبؒ فرماتے ہیں کہ:</w:t>
      </w:r>
    </w:p>
    <w:p>
      <w:pPr>
        <w:spacing w:before="60" w:after="80" w:line="312" w:lineRule="auto"/>
        <w:ind w:right="288" w:left="288"/>
        <w:jc w:val="right"/>
      </w:pPr>
      <w:r>
        <w:rPr>
          <w:rFonts w:ascii="Jameel Noori Nastaleeq" w:hAnsi="Jameel Noori Nastaleeq"/>
          <w:color w:val="222222"/>
          <w:sz w:val="27"/>
        </w:rPr>
        <w:t>’’حضرت مولانا حبیب الرحمن صاحبؒ کا اسم گرامی ہمارے بزرگوں میں بہت نمایاں ہے۔ آپؒ دارالعلوم دیوبند کے مہتمم تھے۔ اللہ تعالیٰ نے آپؒ کو علمی و عملی طور پر عجیب کمالات عطا فرمائے تھے۔ آپؒ کو عربی ادب کا بڑا صاف ستھرا ذوق تھا اورآپؒ کی عربی تحریریں بڑی چست اور ادیبانہ ہوتی تھیں ۔ آج کل دارالعلوم کے فضلا ء کو جو سند دی جاتی ہے اس کا پورا مضمون حضرت مولانا ہی کا مرتب فرمایا ہوا ہے۔ اللہ تعالیٰ نے حضرت مولانا قدس سرہٗ کو انتظامی صلاحیت اورسیاسی سوجھ بوجھ اس قدر غیر معمولی عطا فرمائی تھی کہ درحقیقت وہ وزیر بننے کے لائق تھے۔</w:t>
        <w:br/>
        <w:t xml:space="preserve"> دارالعلوم دیوبند پر سخت سے سخت وقت بھی آئے، بڑی بڑی شورشیں اٹھیں لیکن میں نے اس بندۂ خدا کو کبھی ہراساں یاپریشان نہیں دیکھا، سنگین سے سنگین حالات میں بھی ان کے اطمینان اور خود اعتمادی میں کبھی فرق نہیں آیا۔ انھوں نے دارالعلوم میں خلاف معمول باتوں کو کبھی برداشت نہیں کیا اور اپنے حسن تدبر سے مدرسے کو بڑے بڑے فتنوں سے محفوظ رکھنے کی پوری کوشش کی۔</w:t>
        <w:br/>
        <w:t>ایک مرتبہ دارالعلوم دیوبند کی انتظامیہ کے خلاف ایک شدید طوفان کھڑا ہوا جس میں بعض لوگ حضرت مولاناؒ کی جان تک کے دشمن ہوگئے۔ ان حالات میں بھی مولانا ؒکھلی چھت پر تن تنہا سوتے تھے۔</w:t>
        <w:br/>
        <w:t>میں نے ایک مرتبہ عرض کیا کہ حضرت! ایسے حالات میں آپؒ کا اس طرح سونا مناسب معلوم نہیں ہوتا۔ آپ ؒکم از کم کمرے کے اندر ہی سوجایا کریں ۔ لیکن حضرت مولاناؒ نے بڑی بے نیازی کے ساتھ ہنس کر فرمایا۔</w:t>
        <w:br/>
        <w:t>’’میں تو اس باپ یعنی سیدنا حضرت عثمان غنی ؓ کا بیٹا ہوں جس کے جنازے کو چار آدمی اٹھانے والے بھی میسر نہ آئے اور جسے رات کے اندھیرے میں بقیع کی نذر کیا گیا، لہٰذا مجھے بھی کیا پروا ہو سکتی ہے۔</w:t>
        <w:br/>
        <w:t>حضرت حکیم الاسلام ؒفرماتے ہیں :</w:t>
        <w:br/>
        <w:t>’’حضرت مولانا حبیب الرحمن صاحب عثمانی دیوبندیؒ دارالعلوم دیوبند کے چھٹے مہتمم تھے۔ حق تعالیٰ نے آپؒ کو دین کا خاص فہم عطا فرمایا تھا۔ آپؒ کی دانش وتدبر مشہور زمانہ تھی۔ ادبیات کے ماہر تھے۔ عربی نظم و نثر دونوں پر کمال قدرت رکھتے تھے۔ دارالعلوم کے نظم و نسق نے آپؒ کے تدبر و دانش سے عظیم استفادہ کیا۔آپؒ کی اس دانش و بینش اورعظیم علمی شخصیت کی بناء پر حکومت حیدرآباد کا عہدۂ افتاء مولانا محمد احمد صاحبؒ کے بعد آپؒ ہی کو تفویض کیا گیا تھا۔ آپؒ کا علم، تواضع، مروت اور تحمل مشہور زمانہ تھا۔ آپؒ حضرت گنگوہیؒ کے متوسل اور طریقت کے معمولات کے نہایت پابند تھے۔</w:t>
        <w:br/>
        <w:t>وفات کے دن مجھ سے حسرت کے ساتھ فرمایا کہ میرا بارہ ہزار اسم ذات افسوس کہ آج پورانہ ہو سکا۔</w:t>
      </w:r>
    </w:p>
    <w:p>
      <w:pPr>
        <w:spacing w:before="60" w:after="80" w:line="312" w:lineRule="auto"/>
        <w:ind w:right="288" w:left="288"/>
        <w:jc w:val="right"/>
      </w:pPr>
      <w:r>
        <w:rPr>
          <w:rFonts w:ascii="Jameel Noori Nastaleeq" w:hAnsi="Jameel Noori Nastaleeq"/>
          <w:color w:val="222222"/>
          <w:sz w:val="27"/>
        </w:rPr>
        <w:t>شب بیدار اور ہمہ وقت مشغول کار رہتے تھے۔ ان کی مجلس پر شکوہ اور موجب طمانیت ہوتی تھی۔ کئی عربی قصیدے اور کئی مفید ترین تصانیف آپؒ کا ورثہ ہیں ،جو امت کو ملیں ۔</w:t>
        <w:br/>
        <w:t>ان میں ’’اشاعت اسلام‘‘ ایک معرکۃ الآرا تصنیف ہے جو مقبول خواص و عام ہے۔ اس کے علاوہ ’’اسلام میں مشورہ کی اہمیت ‘‘ قرآنی آیات احادیث نبویؐ اور علماء و فقہاء کے اقوال کی روشنی میں مشورہ کی اہمیت اور فضیلت پر ایک مدلل تالیف ہے۔ آپ عربی زبان کے بہترین ادیب اورشاعر تھے۔ ’’قصیدہ لامیۃ والمعجزات‘‘ اور متعدد قصائد آپ کے طبع شدہ ہیں ، جو قصائد الحبیب کے نام سے مشہور ہیں ۔ بہر حال آپؒ ایک جیّد ترین عالم، محدث فقیہ اور بہترین مدبر و منتظم تھے۔ ۱۹۳۰ء میں رحلت فرمائی، حق تعالیٰ درجات بلند فرمائے۔ آمین۔ (۱۹)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حضرت مولانا سید اصغر حسین دیوبندیؒ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۷۲</w:t>
      </w:r>
    </w:p>
    <w:p>
      <w:pPr>
        <w:spacing w:before="60" w:after="80" w:line="312" w:lineRule="auto"/>
        <w:ind w:right="288" w:left="288"/>
        <w:jc w:val="right"/>
      </w:pPr>
      <w:r>
        <w:rPr>
          <w:rFonts w:ascii="Jameel Noori Nastaleeq" w:hAnsi="Jameel Noori Nastaleeq"/>
          <w:color w:val="222222"/>
          <w:sz w:val="27"/>
        </w:rPr>
        <w:t>حضرت مولانا سید اصغر حسین دیوبندیؒ</w:t>
      </w:r>
    </w:p>
    <w:p>
      <w:pPr>
        <w:spacing w:before="60" w:after="80" w:line="312" w:lineRule="auto"/>
        <w:ind w:right="288" w:left="288"/>
        <w:jc w:val="right"/>
      </w:pPr>
      <w:r>
        <w:rPr>
          <w:rFonts w:ascii="Jameel Noori Nastaleeq" w:hAnsi="Jameel Noori Nastaleeq"/>
          <w:color w:val="222222"/>
          <w:sz w:val="27"/>
        </w:rPr>
        <w:t>حضرت مولانا مفتی محمد شفیع صاحب رحمۃ اللہ علیہ فرماتے ہیں :</w:t>
        <w:br/>
        <w:t>حضرت الاستاذ مولانا سید اصغر حسین صاحبؒ جو دیوبند میں حضرت میاں صاحب کے لقب سے معروف تھے۔ حضرت شیخ الہندؒ کے ممتاز تلامذہ میں سے تھے اور دارالعلوم دیوبند کے درجہ علیاء کے استاذ تھے ان سے ابودائود پڑھنے والے اب بھی برصغیر نیزہند و پاک میں ہزاروں افراد ہوں گے علم قرآن و حدیث کے بہت بڑے ماہر اور جملہ علوم و فنون کے کامل محقق مگر بہت کم گو ، حدیث کے درس میں نہایت مختصر مگر جامع تقریر ایسی ہوتی تھی کہ حدیث کا مفہوم دل میں اترجائے اور شبہات خود بخود کافور ہوجائیں ، دیوبند میں</w:t>
      </w:r>
    </w:p>
    <w:p>
      <w:pPr>
        <w:spacing w:before="60" w:after="80" w:line="312" w:lineRule="auto"/>
        <w:ind w:right="288" w:left="288"/>
        <w:jc w:val="right"/>
      </w:pPr>
      <w:r>
        <w:rPr>
          <w:rFonts w:ascii="Jameel Noori Nastaleeq" w:hAnsi="Jameel Noori Nastaleeq"/>
          <w:color w:val="222222"/>
          <w:sz w:val="27"/>
        </w:rPr>
        <w:t>آپ کا مکان اور نشست گاہ کچی مٹی کی بنی ہوئی تھیں ۔ ہر سال برسات کے موقع پر اس کی لپائی پتائی ناگزیر تھی جس میں کافی روپیہ اور وقت خرچ ہوتا تھا۔</w:t>
        <w:br/>
        <w:t>ایک مرتبہ احقر نے حضرت ؒسے عرض کیا کہ حضرتؒ جتنا خرچہ سالانہ اس کی لپائی پر کرتے ہیں اگر ایک مرتبہ پختہ انیٹوں سے بنانے میں خرچ کر دیں تو دو تین سال میں خرچ برابر ہو جائے اور ہمیشہ کے لیے اس محنت سے نجات مل جائے۔</w:t>
        <w:br/>
        <w:t>یہ سن کر پہلے تو فرمایا’’ ماشاء اللہ بات تو بہت عقل کی کہی ہے ہم بوڑھے ہوگئے ادھر دھیان ہی نہ آیا‘‘ پھر کچھ توقف کے بعد جو حقیقت حال تھی وہ بتائی۔ تب پتہ چلا کہ یہ حضرات کس مقام سے سوچتے ہیں ۔ فرمایا کہ:</w:t>
        <w:br/>
        <w:t>’’میرے پڑوس میں سب غریبوں کے مکان کچے ہیں اگر میں اپنا مکان پکا بنوالوں تو غریب پڑوسیوں کو حسرت ہوگی اور اتنی وسعت نہیں کہ سب کے سب مکان پکے بنوائوں ‘‘۔</w:t>
        <w:br/>
        <w:t xml:space="preserve"> آپؒ ایک عظیم محدّث فقیہ اور عارف کامل تھے۔ ساری زندگی درس وتدریس اور تبلیغ واصلاح میں گزاری۔ اپنی حیات مبارکہ میں تین حج کیے اور ۱۳۲۰ھ میں علوم عربیہ کی تکمیل سے فارغ ہو کر دارالعلوم دیوبند میں استاذ حدیث مقرر ہوئے۔ تدریس کے ساتھ تصنیف کا بھی مشغلہ رہا۔ فتاویٰ محمدیہ، دست ِ غیب، اذان و اقامت، حیات ِ خضر، فقہ الحدیث، نیک بیبیا ں اور حیات شیخ الہندؒ آپ کے علمی شاہکار ہیں ۔</w:t>
        <w:br/>
        <w:t>۱۳۶۴ھ میں دیوبند میں رحلت فرمائی اور اپنے اکابر کے ساتھ آسودۂ خواب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شیخ الادب حضرت مولانا اعزاز علی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۷۳</w:t>
      </w:r>
    </w:p>
    <w:p>
      <w:pPr>
        <w:spacing w:before="60" w:after="80" w:line="312" w:lineRule="auto"/>
        <w:ind w:right="288" w:left="288"/>
        <w:jc w:val="right"/>
      </w:pPr>
      <w:r>
        <w:rPr>
          <w:rFonts w:ascii="Jameel Noori Nastaleeq" w:hAnsi="Jameel Noori Nastaleeq"/>
          <w:color w:val="222222"/>
          <w:sz w:val="27"/>
        </w:rPr>
        <w:t>شیخ الادب حضرت مولانا اعزاز علی ؒ</w:t>
      </w:r>
    </w:p>
    <w:p>
      <w:pPr>
        <w:spacing w:before="60" w:after="80" w:line="312" w:lineRule="auto"/>
        <w:ind w:right="288" w:left="288"/>
        <w:jc w:val="right"/>
      </w:pPr>
      <w:r>
        <w:rPr>
          <w:rFonts w:ascii="Jameel Noori Nastaleeq" w:hAnsi="Jameel Noori Nastaleeq"/>
          <w:color w:val="222222"/>
          <w:sz w:val="27"/>
        </w:rPr>
        <w:t>شیخ الا دب حضرت مولانا اعزاز علی ؒ دارالعلوم دیوبند کے فاضل اور شیخ الہندؒ کے ممتاز تلامذہ میں سے تھے۔ ۱۳۲۰ھ میں دارالعلوم سے سندِ فراغ حاصل کی اور ۱۳۳۰ھ میں دارالعلوم میں مدرس مقرر ہوئے اور تادمِ آخر ۱۳۷۴ھ تک دارالعلوم ہی میں تدریسی خدمات انجام دیتے رہے۔ تدریسی و علمی خدمات کے ساتھ تصوف وسلوک کے منازل بھی طے کرتے رہے اور قطب الارشاد حضرت گنگوہیؒ سے بیعت کی۔</w:t>
        <w:br/>
        <w:t xml:space="preserve"> حضرت مفتی محمد شفیع صاحبؒ فرماتے تھے:</w:t>
        <w:br/>
        <w:t>’’حضرت مولانا اعزاز علی صاحبؒ ہمارے ان اساتذہ میں سے ہیں جن کی تعلیم و تربیت ہماری تعلیم کا اصل قوام تھی۔ دارالعلوم میں درس و تدریس کی والہانہ خدمت آپ کا شب و روز کا محبوب مشغلہ تھا۔ اس کے ساتھ ادب اور فقہ کی بہت سی کتابوں پر حواشی لکھے جو اہل علم میں نہایت مقبول ہوئے‘‘۔ (۲۱)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حضرت علا مہ محمد ابراہیم بلیاویؒ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۷۴</w:t>
      </w:r>
    </w:p>
    <w:p>
      <w:pPr>
        <w:spacing w:before="60" w:after="80" w:line="312" w:lineRule="auto"/>
        <w:ind w:right="288" w:left="288"/>
        <w:jc w:val="right"/>
      </w:pPr>
      <w:r>
        <w:rPr>
          <w:rFonts w:ascii="Jameel Noori Nastaleeq" w:hAnsi="Jameel Noori Nastaleeq"/>
          <w:color w:val="222222"/>
          <w:sz w:val="27"/>
        </w:rPr>
        <w:t>حضرت علا مہ محمد ابراہیم بلیاویؒ</w:t>
      </w:r>
    </w:p>
    <w:p>
      <w:pPr>
        <w:spacing w:before="60" w:after="80" w:line="312" w:lineRule="auto"/>
        <w:ind w:right="288" w:left="288"/>
        <w:jc w:val="right"/>
      </w:pPr>
      <w:r>
        <w:rPr>
          <w:rFonts w:ascii="Jameel Noori Nastaleeq" w:hAnsi="Jameel Noori Nastaleeq"/>
          <w:color w:val="222222"/>
          <w:sz w:val="27"/>
        </w:rPr>
        <w:t>حکیم الا سلا م حضرت مو لا نا محمد طیب صاحبؒ فرماتے ہیں :</w:t>
        <w:br/>
        <w:t>آپؒ دارالعلوم دیوبند کے صدر مدرس رہ چکے ہیں اور حضرت شیخ الہندؒ کے مخصوص تلامذہ میں سے تھے۔ معقولات میں خصوصی مہارت حاصل تھی اور درسِ حدیث میں ایک خاص امتیاز رکھتے تھے۔(۲۲)</w:t>
        <w:br/>
        <w:t>حضرت مولانا سید محمد یوسف بنوریؒ فرماتے ہیں :</w:t>
        <w:br/>
        <w:t>حضرت مولانا بلیاویؒ دارالعلوم کے مایۂ ناز محقق عالم تھے۔ درسیات کی مشکل ترین کتابوں کے اعلیٰ ترین استاد تھے۔ اپنی حیات کا بہت بڑا حصہ علوم نقلیہ و عقلیہ کی تعلیم و تدریس میں صرف کیا اور پورے ساٹھ برس تک تدریس علوم دینیہ کی خدمت انجام دی۔ ذکاوت و قوتِ حافظہ اور حسنِ تعبیر میں خصوصاً معقول و منقول کے مشکلات کے حل کرنے میں یکتائے روزگار تھے۔ ہند و پاک کے ہزاروں علماء کے استاد تھے اور اپنے علمی کمالات اور جامعیت کے اعتبار سے قدماء سلف کی یادگار تھے۔ (۲۳)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حضرت مرشد کے نصائح</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۸۱</w:t>
      </w:r>
    </w:p>
    <w:p>
      <w:pPr>
        <w:spacing w:before="60" w:after="80" w:line="312" w:lineRule="auto"/>
        <w:ind w:right="288" w:left="288"/>
        <w:jc w:val="right"/>
      </w:pPr>
      <w:r>
        <w:rPr>
          <w:rFonts w:ascii="Jameel Noori Nastaleeq" w:hAnsi="Jameel Noori Nastaleeq"/>
          <w:color w:val="222222"/>
          <w:sz w:val="27"/>
        </w:rPr>
        <w:t>حضرت مرشد کے نصائح</w:t>
      </w:r>
    </w:p>
    <w:p>
      <w:pPr>
        <w:spacing w:before="60" w:after="80" w:line="312" w:lineRule="auto"/>
        <w:ind w:right="288" w:left="288"/>
        <w:jc w:val="right"/>
      </w:pPr>
      <w:r>
        <w:rPr>
          <w:rFonts w:ascii="Jameel Noori Nastaleeq" w:hAnsi="Jameel Noori Nastaleeq"/>
          <w:color w:val="222222"/>
          <w:sz w:val="27"/>
        </w:rPr>
        <w:t>بیعت کا مقصد یہ نہیں ہے کہ اس سے کوئی دنیاوی عزت یا دولت مل جائے گی، بلکہ اس کا مقصد یہ ہے کہ نفس اور باطن کی اصلاح ہوجائے اور وہ پاکیزہ و مہذب ہو جائے، کیوں کہ انسان کے نفس کے ساتھ ہزاروں روگ لگے ہوئے ہیں ، جیسے تکبر، حرص، حسد، کینہ، بغض، عداوت اور عناد وغیرہ دنیاوی فسادات بھی انہی سے پیدا ہوتے ہیں اور انسان کی آخرت بھی انہیں سے برباد ہوتی ہیں ۔ بیعت کا منشا یہ ہے کہ اخلاق ذمیمہ مغلوب ہوجائیں اور اخلاق فاضلہ غالب آجائیں ۔ جیسے انابت الی اللہ صبر و شکر، حیا و سخا، غیرت و حمیت اور توکل وغیرہ اور یہ چیزیں کثرت ذکر سے پیدا ہوتی ہیں ۔ جس قدر ذکر کیا جائے گا اخلاق فاضلہ اسی انداز سے قوی ہوں گے اور طاعت کی رغبت پیدا ہوگی اور اسی کے ساتھ معصیت سے نفرت بڑھتی جائے گی۔</w:t>
        <w:br/>
        <w:t>اس تقریر کے بعد حضرت اقدسؒ نے صاحبزادوں کو اذکار بھی بتائے اور یہ دونوں بھائی ان اذکار کو پابندی سے بجا لاتے رہے، مگر اسکے بعد حضرت شیخ الہندؒ بہت کم دن تقریباً چھ ماہ بقید حیات رہے، کوئی چھ ماہ بعد آپؒ کی وفات ہوگئی، جس سے پورے ہندوستان میں صف ماتم بچھ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حضرت کشمیریؒ کی طرف رُجوع</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۸۱</w:t>
      </w:r>
    </w:p>
    <w:p>
      <w:pPr>
        <w:spacing w:before="60" w:after="80" w:line="312" w:lineRule="auto"/>
        <w:ind w:right="288" w:left="288"/>
        <w:jc w:val="right"/>
      </w:pPr>
      <w:r>
        <w:rPr>
          <w:rFonts w:ascii="Jameel Noori Nastaleeq" w:hAnsi="Jameel Noori Nastaleeq"/>
          <w:color w:val="222222"/>
          <w:sz w:val="27"/>
        </w:rPr>
        <w:t>حضرت کشمیریؒ کی طرف رُجوع</w:t>
      </w:r>
    </w:p>
    <w:p>
      <w:pPr>
        <w:spacing w:before="60" w:after="80" w:line="312" w:lineRule="auto"/>
        <w:ind w:right="288" w:left="288"/>
        <w:jc w:val="right"/>
      </w:pPr>
      <w:r>
        <w:rPr>
          <w:rFonts w:ascii="Jameel Noori Nastaleeq" w:hAnsi="Jameel Noori Nastaleeq"/>
          <w:color w:val="222222"/>
          <w:sz w:val="27"/>
        </w:rPr>
        <w:t>آپ کی وفات کے بعد حکیم الاسلام حضرت مولانا محمد طیب صاحب ؒکے لیے سوال پیدا ہوا کہ اذکار کی تعلیم کس سے حاصل کریں ؟ چناں چہ آپ ؒنے اپنا یہ رشتہ اپنے استاذ محدث عصر حضرت مولانا انور شاہ صاحبؒ سے جوڑا، انھوں نے باضابطہ بیعت تو نہیں فرمایا، مگر تعلیم دیتے رہے۔</w:t>
        <w:br/>
        <w:t>حضرت شاہ صاحب کشمیریؒ امام ربانی حضرت مولانا رشید احمد گنگوہیؒ کے مجاز تھے۔ یہ سلسلہ بہت دنوں تک قائم رہا مگر جب حضرت شاہ صاحب کشمیریؒ دیوبند چھوڑ کر ڈابھیل تشریف لے گئے۔ تو آپ کی خدمت میں حاضری کی نوبت کہاں آتی یا آتی تو بہت کم۔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حکیم الامت حضرت تھانویؒ کی خدمت میں</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۸۱</w:t>
      </w:r>
    </w:p>
    <w:p>
      <w:pPr>
        <w:spacing w:before="60" w:after="80" w:line="312" w:lineRule="auto"/>
        <w:ind w:right="288" w:left="288"/>
        <w:jc w:val="right"/>
      </w:pPr>
      <w:r>
        <w:rPr>
          <w:rFonts w:ascii="Jameel Noori Nastaleeq" w:hAnsi="Jameel Noori Nastaleeq"/>
          <w:color w:val="222222"/>
          <w:sz w:val="27"/>
        </w:rPr>
        <w:t>حکیم الامت حضرت تھانویؒ کی خدمت میں</w:t>
      </w:r>
    </w:p>
    <w:p>
      <w:pPr>
        <w:spacing w:before="60" w:after="80" w:line="312" w:lineRule="auto"/>
        <w:ind w:right="288" w:left="288"/>
        <w:jc w:val="right"/>
      </w:pPr>
      <w:r>
        <w:rPr>
          <w:rFonts w:ascii="Jameel Noori Nastaleeq" w:hAnsi="Jameel Noori Nastaleeq"/>
          <w:color w:val="222222"/>
          <w:sz w:val="27"/>
        </w:rPr>
        <w:t xml:space="preserve">در گہِ اشرف علیؒ کے فیض سے احمدؒ کا لال </w:t>
        <w:br/>
        <w:br/>
        <w:t xml:space="preserve">قاسمِ ثانی بنا وہ صاحبِ فضل و کمال </w:t>
        <w:br/>
        <w:t xml:space="preserve">بن گیا فخر الاماثل علم و فن کا آفتاب </w:t>
        <w:br/>
        <w:br/>
        <w:t>راہِ عرفان وتصوف کا درخشاں ما ہتاب</w:t>
      </w:r>
    </w:p>
    <w:p>
      <w:pPr>
        <w:spacing w:before="60" w:after="80" w:line="312" w:lineRule="auto"/>
        <w:ind w:right="288" w:left="288"/>
        <w:jc w:val="right"/>
      </w:pPr>
      <w:r>
        <w:rPr>
          <w:rFonts w:ascii="Jameel Noori Nastaleeq" w:hAnsi="Jameel Noori Nastaleeq"/>
          <w:color w:val="222222"/>
          <w:sz w:val="27"/>
        </w:rPr>
        <w:t>اسی اثناء میں حضرت مولانا محمد احمد صاحبؒ اور حضرت مولانا حبیب الرحمن عثمانی ؒدونوں بزرگوں کو حیدرآباد کا سفر پیش آیا۔ یہ سردی کا زمانہ تھا۔ ان بزرگوں کے ساتھ سفر میں حضرت مولانا محمد طیب صاحبؒ بھی تھے۔ دیوبند سے چل کر درمیان میں بھوپال ایک رات قیام رہا۔ حکیم الاسلام حضرت مولانا محمدطیب صاحبؒ کا بیان ہے کہ:</w:t>
        <w:br/>
        <w:t>جس کمرہ میں ان حضرات کی چارپائی تھی،اس کی پائنتی میں میرے لیے بھی چارپائی بچھا دی گئی۔ تہجد کا جب وقت آیا۔ تو یہ دونوں بزرگ اور مولانا سعید الدین صاحبؒ ممبر مجلس شوریٰ دارالعلوم دیوبند ریاست بھوپال اٹھے اور نماز میں مشغول ہوگئے۔ میں اس وقت جاگ رہا تھا مگر بستر پر پڑا رہا۔ اٹھا نہیں ، مولانا سعید الدین صاحب رامپوریؒ جو حضرت گنگوہیؒ کے خاص لوگوں میں تھے۔ مجھے سوتا ہوا دیکھ کر ان حضرات سے فرمایا کہ اس کو کسی بزرگ کی طرف رجوع کرانا ضروری ہے اور اس سلسلہ میں میری رائے یہ ہے کہ ہماری جماعت میں اس وقت حکیم الامت حضرت تھانویؒ بڑـے لوگوں میں ہیں ، ان سے وابستہ کرنا مناسب رہے گا۔</w:t>
        <w:br/>
        <w:t>یہ مشورہ ان برزگوں کی سمجھ میں آگیا، جب یہ حضرات حیدرآباد کے سفر سے دیوبند واپس آئے۔ تو حضرت مولانا حبیب الرحمن صاحب عثمانی نے حکیم الامت حضرت تھانویؒ کی خدمت میں خط لکھا کہ ہم لوگوں کی خواہش یہ ہے کہ مولوی محمد طیبؒ کو بسلسلہ تربیت باطن آپ کے سپرد کریں اور آپ اس کی اصلاح فرمائیں ۔</w:t>
        <w:br/>
        <w:t>اس کے جواب میں حضرت تھانویؒ نے تحریر فرمایا کہ ’’وہ میری اولاد ہے جب چاہے آجائے۔ لیکن اصول کا تقاضہ یہ ہے کہ وہ اپنے بارے میں خود لکھے۔ آپ اس سے فرمادیں کہ وہ خود براہ راست میرے نام خط لکھے، چناں چہ ان حضرات کا ایما ہوا تو میں نے حضرت والا کی خدمت میں ایک خط لکھا اور ا س میں وابستگی کی درخواست کی، حضرت والا نے جواب میں تحریر فرمایا۔ تو میری اولاد ہے کسی کی سفارش کی ضرورت نہیں ہے۔ جب بھی فرصت ہو فوراً آجائو۔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حضرت مد نی کی گرفتا 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۹۹</w:t>
      </w:r>
    </w:p>
    <w:p>
      <w:pPr>
        <w:spacing w:before="60" w:after="80" w:line="312" w:lineRule="auto"/>
        <w:ind w:right="288" w:left="288"/>
        <w:jc w:val="right"/>
      </w:pPr>
      <w:r>
        <w:rPr>
          <w:rFonts w:ascii="Jameel Noori Nastaleeq" w:hAnsi="Jameel Noori Nastaleeq"/>
          <w:color w:val="222222"/>
          <w:sz w:val="27"/>
        </w:rPr>
        <w:t>حضرت مد نی کی گرفتا ری</w:t>
      </w:r>
    </w:p>
    <w:p>
      <w:pPr>
        <w:spacing w:before="60" w:after="80" w:line="312" w:lineRule="auto"/>
        <w:ind w:right="288" w:left="288"/>
        <w:jc w:val="right"/>
      </w:pPr>
      <w:r>
        <w:rPr>
          <w:rFonts w:ascii="Jameel Noori Nastaleeq" w:hAnsi="Jameel Noori Nastaleeq"/>
          <w:color w:val="222222"/>
          <w:sz w:val="27"/>
        </w:rPr>
        <w:t>۱۳۶۱ھ میں حضرت مولانا مدنیؒ کی گرفتاری عمل میں آئی تو دارالعلوم میں ایک احتجاجی جلسہ منعقد کیا گیا جس کی صدارت حضرت مہتمم صاحبؒ نے کی اور مہتمم صاحبؒ نے صدارتی خطاب میں فرمایا کہ:</w:t>
        <w:br/>
        <w:t>’’اگر حکومت حضرت مولانا مدنیؒ کو گرفتار کرکے دارالعلوم اور جماعت دارالعلوم کو چیلنج کرنا چاہتی ہے تو میں پوری جماعت کی طرف سے اس چیلنج کو قبول کرنے کے لیے تیار ہوں ۔‘‘ جس کا اثر یہ ہوا کہ مولانا مدنیؒ جلد ہی رہا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روئیدادِ سفر کشمیر بخامۂ عنبر شمامہ حضرت حکیم الاسلامؒ</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۱۳۵</w:t>
      </w:r>
    </w:p>
    <w:p>
      <w:pPr>
        <w:spacing w:before="60" w:after="80" w:line="312" w:lineRule="auto"/>
        <w:ind w:right="288" w:left="288"/>
        <w:jc w:val="right"/>
      </w:pPr>
      <w:r>
        <w:rPr>
          <w:rFonts w:ascii="Jameel Noori Nastaleeq" w:hAnsi="Jameel Noori Nastaleeq"/>
          <w:color w:val="222222"/>
          <w:sz w:val="27"/>
        </w:rPr>
        <w:t>روئیدادِ سفر کشمیر بخامۂ عنبر شمامہ حضرت حکیم الاسلامؒ</w:t>
      </w:r>
    </w:p>
    <w:p>
      <w:pPr>
        <w:spacing w:before="60" w:after="80" w:line="312" w:lineRule="auto"/>
        <w:ind w:right="288" w:left="288"/>
        <w:jc w:val="right"/>
      </w:pPr>
      <w:r>
        <w:rPr>
          <w:rFonts w:ascii="Jameel Noori Nastaleeq" w:hAnsi="Jameel Noori Nastaleeq"/>
          <w:color w:val="222222"/>
          <w:sz w:val="27"/>
        </w:rPr>
        <w:t>حکیم الاسلامؒ نے ۱۹۷۳ء میں وادیٔ کشمیر کا سفر فرمایا، جس کی روئیداد حضرتؒنے اپنے قلم سے یوں تحریر فرمائی:</w:t>
        <w:br/>
        <w:t xml:space="preserve">’’اوائل جون ۷۳ء میں عالی جناب حاجی حافظ انور الاسلام صاحب مالک ’’برش فیکٹری سہارنپور‘‘ کے ایک دیرینہ منصوبہ کے تحت سفر کشمیر کا اچانک پروگرام بنا۔ ۱۳؍ جون ۷۳ء کو حافظ صاحب ممدوح کی ذاتی کاروں سے روانگی عمل میں آئی اور ۱۵ سے ۲۵؍ جون ۷۳ء تک کشمیر کے دارالحکومت سری نگر میں قیام رہا۔ </w:t>
        <w:br/>
        <w:t xml:space="preserve">رفقاء سفر میں حضرت مولانا سید فخرالدین صاحبؒ صدرالمدرسین دارالعلوم دیوبند اور محترم قاری عبدالرحمن صاحبؒ سابق امام جامع مسجد سہارنپور، خاص طور پر قابل ذکر ہیں جن کی وجہ سے یہ سفر باغ وبہار بنا رہا، بالخصوص قاری صاحب ممدوح کی بذلہ سنجیوں کی بدولت اس کی بہار، بہار کشمیر سے کم نہیں رہی اور جناب حافظ صاحب ممدوح تو امیر سفر بلکہ سربراہ سفر تھے، جن کی مدارات، مہمان نوازی اور فراخدلی کے ساتھ مسافر نوازی تمام شکریوں سے بالا تر ہے۔ گو سری نگر میں چھوٹے بڑے اجتماعات بھی ہوتے رہے، تقریریں بھی ہوتی رہیں ، دعوتوں کاسلسلہ بھی جاری رہا لیکن ذاتی کاریں ساتھ ہونے کی وجہ سے سیرو سیاحت میں کوئی فرق نہیں پڑا بلکہ رات دن کشمیر کی گلگشت ہوتی رہی جس سے کشمیر کی کوئی قابل ذکرسیرگاہ یا حسین وجمیل سبزی ایسی نہیں رہی جس میں گزر نہ ہوا ہو۔ </w:t>
        <w:br/>
        <w:t>کشمیر کے مناظر جمیلہ اور قدرتی سبزہ زار، کوہسار، آبشار اور مرغزار وغیرہ آنکھوں کے راستہ سے دل میں اترتے رہے اور بلاکسی سابقہ تصور یا خیال کے محض جذباتی طور پر دل سے نکل کر کاغذ کی سطح پر بھی آتے رہے اور عجیب تر یہ کہ نظم کا روپ بھی اختیار کرتے رہے اور وہ بھی اس طرح کے مناظر قدرت کو دیکھتا جاتا تھا اور کارہی میں بیٹھے بیٹھے کرم کانٹے کھینچتا جاتا تھا۔</w:t>
      </w:r>
    </w:p>
    <w:p>
      <w:pPr>
        <w:spacing w:before="60" w:after="80" w:line="312" w:lineRule="auto"/>
        <w:ind w:right="288" w:left="288"/>
        <w:jc w:val="right"/>
      </w:pPr>
      <w:r>
        <w:rPr>
          <w:rFonts w:ascii="Jameel Noori Nastaleeq" w:hAnsi="Jameel Noori Nastaleeq"/>
          <w:color w:val="222222"/>
          <w:sz w:val="27"/>
        </w:rPr>
        <w:t xml:space="preserve">یہ واقعہ ہے کہ میں نہ شاعر ہوں ، نہ کسی شاعر کا تلمیذ اور نہ ہی شاعری اپنا مشغلہ ہے اور نہ شاعری کے ماحول میں زندگی گزری لیکن زمانہ طالب علمی ہی سے یہ عارضہ ضرور لگا رہا کہ غیر معمولی واقعات وسوانح بالخصوص خاص حوادث کے پیش آنے پر جذبات وتأثرات کی ترجمانی کبھی کبھی شعر کی صورت اختیار کرتی رہتی تھی۔ کشمیر کے قدرتی مناظر، ان کی موزونیت اور ساتھ ہی اہل کشمیر کے حالات وکیفیات سامنے آنے پر یہ پرانا روگ خود بخود ہی اُبھر آیا اور جذبات وتأثرات نے محض طبع زاد طریق پر شعر کا لباس پہن لیا۔ البتہ اس طبعی جذبہ کے بعد عقلی داعیہ ضرور ابھرا کہ محض جنگلوں ، پہاڑوں اور ندی نالوں کی نقشہ کشی نہ کوئی معتدبہ مقصد ہے اور نہ ہی اپنے اندر کوئی افادیت رکھتی ہے۔ البتہ اسے تمہید کے طور پر رکھ کر اہل کشمیر کے حالات پر تبصرہ ان پر گزرنے والے حوادث کاتذکرہ اور اس کے تحت انہیں کوئی مفید مشورہ دیا جائے تو ممکن ہے کہ یہ کرم کانٹے کسی افادیت کا پہلو اختیار کرلیں ۔ اس لئے اس غیر اختیاری جذبہ نظم نویسی کو ارادہ واختیار سے روکا نہیں گیا بلکہ طبعی رفتار پر چھوڑدیا گیا ، جس سے نظم طویل ہوتی گئی اور تقریباً سوا پانچ سو شعر تک پہنچ گئی۔ چنانچہ اسی تخیل کے تحت اس نظم کی ابتدا میں بطور تمہید مناظر کشمیر کا خاکہ پیش کرتے ہوئے کشمیر کی تاریخی اہمیت، ان کی قدیم تہذیب، اہل کشمیر کی موجودہ حالت، ان میں بیداری پیدا ہونے کی صورت وغیرہ کے تذکرہ کے بعد انہیں ذہنی تبدیلی اور اصلاح حال کے طرف توجہ دلائی گئی ہے جس کے ضمن میں متعدد شرعی حقائق، اصول اصلاح، انسانی قدروں کے احیاء کی تدابیر، مذہبی اور تمدنی صلاح وفلاح کے طریقے اور اہل کشمیر کی دینی اور سیاسی ذمہ داریوں کو ان کے سامنے ایک پیغام کی صورت سے پیش کردیا گیا ہے۔ جہاں تک اس نظم اور بدنظمی کا تعلق ہے تو ظاہر ہے کہ ایک غیر شاعر بلکہ بیگانۂ شاعری کی نظم کو شعر گوئی یا شاعری سے نسبت ہی کیا ہوسکتی ہے کہ اسے نظم کہا جائے؟ اور پھر بھی کہا جائے تو اس سے زیادہ شاعری کی توہین اور شاعری کی دل آزاری اور کیا ہوسکتی ہے؟ </w:t>
        <w:br/>
        <w:t>حقیقت یہ ہے کہ اس سے زیادہ کچھ نہیں کہ وہ نثر کا ایک طالب علمانہ مضمون ہے جسے قافیوں کے اضافہ سے نظم کا روپ دیدیا گیا ہے جو طالب علمانہ انداز سے شرعی تعلیمات اور احکام پر مشتمل ہے۔ شاعرانہ انداز نہ اپنے بس کا تھا اور نہ ہی اس کی طرف توجہ ہی کی گئی محض افادۂ احکام ہی پیش نظر رہا، جس میں شاعری کی گنجائش بھی نہیں تھی، اس لئے وہ تخیل آفرینی، محاسن تعبیر اور شعر کی فنی خوبیوں سے کورا ہے، جن کا اول تو اپنے اندر سلیقہ نہیں اور ساتھ ہی التفات خاطر صرف مضمون اور مقصد کو مصرعوں میں کھپادینے تک محدود رہا، شعر گوئی یا نظم نویسی کا نہ سلیقہ تھا نہ جذبہ، اس لئے اسے نظم کہنے کے بجائے تک بندی کہا جانا ہی ایک واقعی</w:t>
      </w:r>
    </w:p>
    <w:p>
      <w:pPr>
        <w:spacing w:before="60" w:after="80" w:line="312" w:lineRule="auto"/>
        <w:ind w:right="288" w:left="288"/>
        <w:jc w:val="right"/>
      </w:pPr>
      <w:r>
        <w:rPr>
          <w:rFonts w:ascii="Jameel Noori Nastaleeq" w:hAnsi="Jameel Noori Nastaleeq"/>
          <w:color w:val="222222"/>
          <w:sz w:val="27"/>
        </w:rPr>
        <w:t xml:space="preserve">حقیقت کا اظہار ہوگا اور اس لئے اگر یہ درخواست کی جائے تو بے محل نہ ہوگی کہ دیکھنے والے اسے شعر گوئی یا فن شاعری کے نقطہ نظر سے ملاحظہ ہی نہ فرمائیں کہ انہیں ہنسنے کا موقع ملے بلکہ صرف مقصد مضمون اور شرعی پیغام کے نقطۂ نگاہ سے دیکھیں تاکہ کچھ بات بنی رہے۔ </w:t>
        <w:br/>
        <w:t xml:space="preserve">عادتاً ناظم وناشر حضرات اپنے رشحات قلم کے آخر میں بطور انکسار یا بطرز اعتذار یہ لکھ دیا کرتے ہیں کہ اگر اس میں کوئی فروگزاشت یا قابل اصلاح چیز نظر آئے تو ناظرین مسامحت سے کام لیں اور مؤلف کو اپنے اصلاحی مشوروں سے نواز کر شکریہ کا موقع عنایت فرمائیں ۔ لیکن میں اس کے برعکس یہ عرض کروں گا کہ اس تک بندی میں اگر اتفاق سے کوئی ایک آدھ شعری خوبی یا موزوں تعبیر نظر آجائے تو مہربانی فرماکر اخفاء سے کام لیا جائے ورنہ ایک دو خوبیاں متعین کرکے سامنے لانے کے معنی ان ساری چھپی ہوئی خرابیوں کی نشاندہی کے ہوں گے جو اس تک بندی میں بطور جوہر کے بھری ہوئی ہیں اور اس سے خواہ مخواہ بھی تک بندی کی رسوائی ہوگی جس کی ناظرین سے توقع نہیں ہوتی۔ </w:t>
        <w:br/>
        <w:t xml:space="preserve">بہرحال کشمیر کے سلسلے میں مکان اور مکین دونوں کی کوائف کا ایک اجمالی موقع ہے، جو مقفّّٰی نثر میں پیش کردیا گیا ہے جس میں نہ کوئی سیاست کار فرما ہے نہ رسمی مصلحت اور جب کہ یہ ناکارہ اپنی افتاد طبع ہی سے سیاسی ہے بھی نہیں بلکہ ایک تعلیمی آدمی اور ہر حادثہ کو مذہب کے نقطۂ نگاہ سے سوچنے کا عادی ہے تو اس کے بارے میں کسی سیاسی تخیل کا اتہام محض سیاسی ہی تخیل ہوگا۔ یہ نظم صرف ایک دینی اور مذہبی پیغام ہے جس میں کشمیر کے حالات کو دینی اور اجتماعی نقطۂ نظر سے دیکھ کر دل میں جو جذبات اُبھرے انہیں سادگی اور بے ساختگی کے ساتھ مخلصانہ انداز میں پیش کردیا گیا ہے جس کا منشاء محض اصلاحی جذبہ ہے، کوئی سیاست نہیں ۔ </w:t>
        <w:br/>
        <w:t xml:space="preserve">یہ الگ بات ہے کہ اسلام چونکہ جامع دیانت وسیاست دین ہے اس لئے اس کا کوئی حکم، کوئی اصول اور کوئی عقیدہ وعمل عبادت ہونے کے ساتھ سیاست واجتماعیت سے خالی نہیں اور جب بھی اس کا کوئی جزو یاکل وہ خواہ اخلاقی ہو یا عباداتی اس کے صحیح روپ میں سامنے لایا جائے گا تو وہ بہرحال اپنے اندر کوئی نہ کوئی فطری نظام سیاست لئے ہوئے ہوگا۔ جس کا آج کی گندی اور متعفن سیاست سے کوئی تعلق نہ ہوگا۔ اس لئے اس تک بندی میں اگر کچھ سیاسی اصول نظر پڑیں تو وہ فطری اور اسلامی سیاست کے اجزا ہوں گے نہ کہ آج کی فاسد اور ناپاک سیاست کے اعضا اور جوارح اور اس لحاظ سے اگر میں یہ عرض کروں کہ اس نظم کا سیاست سے کوئی تعلق نہیں تو یہ ایک حق بجانب دعویٰ ہوگا۔ </w:t>
        <w:br/>
        <w:t>آخرمیں یہ ناکارہ اپنی اور اپنے رفقاء سفر کی جانب سے تمام بزرگان کشمیر بالخصوص شیر کشمیر عالی جاہ</w:t>
      </w:r>
    </w:p>
    <w:p>
      <w:pPr>
        <w:spacing w:before="60" w:after="80" w:line="312" w:lineRule="auto"/>
        <w:ind w:right="288" w:left="288"/>
        <w:jc w:val="right"/>
      </w:pPr>
      <w:r>
        <w:rPr>
          <w:rFonts w:ascii="Jameel Noori Nastaleeq" w:hAnsi="Jameel Noori Nastaleeq"/>
          <w:color w:val="222222"/>
          <w:sz w:val="27"/>
        </w:rPr>
        <w:t xml:space="preserve">شیخ محمد عبداللہ، عالی قدر مولانامحمد فاروق میر واعظ کشمیر، عالی مرتبت چودھری محمد شفیع صاحب ایم، ایل،اے کشمیر وممبر پارلیمنٹ، بزرگ محترم مولانا مسعودی صاحب، جناب محترم غلام جیلانی صاحب سکریٹری اوقاف کشمیر اور حضرت اقدس مولانا عبدالکریم الکبیرصاحب، صدر جامعہ مدینۃ العلوم ’’حضرت بل‘‘ کی مہمان نوازی کا ممنون اور شکر گزار ہے جن کی بدولت ہمارے لئے کشمیر جنت نظیر کا یہ سفر فردوس بریں بنا رہا اور ہم کشمیر کے باغ وبہار اور اہل کشمیر کی اخلاقی اقدار سے مستفید ہوتے رہے۔ حق تعالیٰ ان بزرگوں کو جزائِ خیر عطا فرمائیں اور ان کے تمام نیک منصوبوں میں انہیں کامیاب فرمائیں ‘‘۔ </w:t>
        <w:br/>
        <w:t xml:space="preserve">ایں دعا از من واز جملہ جہاں آمین آباد </w:t>
        <w:br/>
        <w:t xml:space="preserve">محمد طیب مہتمم دارالعلوم دیوبند </w:t>
        <w:br/>
        <w:t>۳۰؍ جون ۱۹۷۳ء</w:t>
        <w:br/>
        <w:t>اس سفر میں حضرتؒنے منظوم سفرنامہ ’’عرفانی گل گشتِ کشمیر‘‘ کے نام سے تحریر فرمایا، جس میں اپنے مشاہدات، کشمیر کے حسن و جمال اوراہل کشمیر کے بارے میں اپنے تاثرات کا ذکر فرمایا ہے۔</w:t>
        <w:br/>
        <w:t>ذیل میں اس منظوم سفرنامہ کی چند نظمیں ملاحظہ فرمائیے: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حضرت مولانا مفتی عتیق الرحمن عثمانی ؒ؍بانی ندوۃ المصنّفین دہلی: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۱۹۸</w:t>
      </w:r>
    </w:p>
    <w:p>
      <w:pPr>
        <w:spacing w:before="60" w:after="80" w:line="312" w:lineRule="auto"/>
        <w:ind w:right="288" w:left="288"/>
        <w:jc w:val="right"/>
      </w:pPr>
      <w:r>
        <w:rPr>
          <w:rFonts w:ascii="Jameel Noori Nastaleeq" w:hAnsi="Jameel Noori Nastaleeq"/>
          <w:color w:val="222222"/>
          <w:sz w:val="27"/>
        </w:rPr>
        <w:t>حضرت مولانا مفتی عتیق الرحمن عثمانی ؒ؍بانی ندوۃ المصنّفین دہلی:</w:t>
      </w:r>
    </w:p>
    <w:p>
      <w:pPr>
        <w:spacing w:before="60" w:after="80" w:line="312" w:lineRule="auto"/>
        <w:ind w:right="288" w:left="288"/>
        <w:jc w:val="right"/>
      </w:pPr>
      <w:r>
        <w:rPr>
          <w:rFonts w:ascii="Jameel Noori Nastaleeq" w:hAnsi="Jameel Noori Nastaleeq"/>
          <w:color w:val="222222"/>
          <w:sz w:val="27"/>
        </w:rPr>
        <w:t>حکیم الاسلام حضرت مولانا محمدطیب صاحب ؒ ممتاز عالم دین اورخطیب تھے، انھوں نے اسلامی دعوت اور تعلیمات کو منبر ومحراب سے عام کرنے میں اپنی زندگی وقف کردی اور دارالعلوم دیوبند کو ترقیات کے اعلیٰ درجات تک پہنچادیا۔</w:t>
        <w:br/>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حضرت مو لا نا قاری صدیق احمد صاحب باندوی ؒ ، بانی جامعہ عربیہ ہتھورا، باندہ: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۲۰۰</w:t>
      </w:r>
    </w:p>
    <w:p>
      <w:pPr>
        <w:spacing w:before="60" w:after="80" w:line="312" w:lineRule="auto"/>
        <w:ind w:right="288" w:left="288"/>
        <w:jc w:val="right"/>
      </w:pPr>
      <w:r>
        <w:rPr>
          <w:rFonts w:ascii="Jameel Noori Nastaleeq" w:hAnsi="Jameel Noori Nastaleeq"/>
          <w:color w:val="222222"/>
          <w:sz w:val="27"/>
        </w:rPr>
        <w:t>حضرت مو لا نا قاری صدیق احمد صاحب باندوی ؒ ، بانی جامعہ عربیہ ہتھورا، باندہ:</w:t>
      </w:r>
    </w:p>
    <w:p>
      <w:pPr>
        <w:spacing w:before="60" w:after="80" w:line="312" w:lineRule="auto"/>
        <w:ind w:right="288" w:left="288"/>
        <w:jc w:val="right"/>
      </w:pPr>
      <w:r>
        <w:rPr>
          <w:rFonts w:ascii="Jameel Noori Nastaleeq" w:hAnsi="Jameel Noori Nastaleeq"/>
          <w:color w:val="222222"/>
          <w:sz w:val="27"/>
        </w:rPr>
        <w:t xml:space="preserve">مکرم جناب مو لانا محمد سالم صاحب ……………… دام کرمکم </w:t>
        <w:br/>
        <w:t>السلام علیکم و رحمۃ اللہ و بر کا تہٗ</w:t>
        <w:br/>
        <w:t xml:space="preserve"> آج چوتھا دن ہے احقر اہلیہ کے علاج کے لیے بمبئی حاضر ہوا ہے ،کل اچانک حادثۂ جانکاہ کی اطلاع ملی لیکن یقین نہیں آیا اس لیے کہ شام ہی کو جناب غازی صاحب سے حضرت کی خیریت معلوم ہو ئی تھی اور اطمینان تھا بارش بہت تیز ہو رہی تھی آمد و رفت کے راستے بند تھے کئی جگہ ٹیلیفون ملا یا سب جگہ لا علمی کا جواب آیا محمد بھا ئی سے رابطہ قائم کیا مگر وہ دوسری جگہ تھے بعد میں خبر ملی اور ریڈیو سے بھی معلوم ہوا کہ خبر صحیح ہے دلی صدمہ پہنچا جس نے بھی سنا سب پر ایک سکتہ طاری رہا ۔</w:t>
        <w:br/>
        <w:t xml:space="preserve"> ہائے افسوس کہ اللہ پاک نے ایک نا یاب موتی عطا کیا تھا لیکن امت نے قدر نہ کی جس کا وبال ہے کہ اللہ نے یہ نعمت چھین لی اب ہاتھ ملنے سے کیا ہوتا ہے ،اللہ پاک حضرتؒ کے درجات بلند فر ما کر اپنے جوار رحمت میں جگہ عنایت فر ما ئے اور تمام پسماندگان و متوسلین کو صبر جمیل اور امت پر رحم فر ما کر اپنی قدرت کاملہ سے صحیح رہنما مر حمت فر مائے ۔</w:t>
        <w:br/>
        <w:t xml:space="preserve"> آج ایک تار بھی کیا ہے یہاں سے فر اغت کے بعد انشاء اللہ احقر حضرتؒ کے مزار پر حاضری دے گا۔</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(حضرت مو لا نا )سعید احمد اکبر آبادی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۲۰۲</w:t>
      </w:r>
    </w:p>
    <w:p>
      <w:pPr>
        <w:spacing w:before="60" w:after="80" w:line="312" w:lineRule="auto"/>
        <w:ind w:right="288" w:left="288"/>
        <w:jc w:val="right"/>
      </w:pPr>
      <w:r>
        <w:rPr>
          <w:rFonts w:ascii="Jameel Noori Nastaleeq" w:hAnsi="Jameel Noori Nastaleeq"/>
          <w:color w:val="222222"/>
          <w:sz w:val="27"/>
        </w:rPr>
        <w:t>(حضرت مو لا نا )سعید احمد اکبر آبادی :</w:t>
      </w:r>
    </w:p>
    <w:p>
      <w:pPr>
        <w:spacing w:before="60" w:after="80" w:line="312" w:lineRule="auto"/>
        <w:ind w:right="288" w:left="288"/>
        <w:jc w:val="right"/>
      </w:pPr>
      <w:r>
        <w:rPr>
          <w:rFonts w:ascii="Jameel Noori Nastaleeq" w:hAnsi="Jameel Noori Nastaleeq"/>
          <w:color w:val="222222"/>
          <w:sz w:val="27"/>
        </w:rPr>
        <w:t xml:space="preserve">محب و مکرم ،محترم مو لا نا محمد سالم صاحب ! السلام علیکم </w:t>
        <w:br/>
        <w:t xml:space="preserve"> میں سفر میں تھا، کل دہلی پہنچا تو حادثہ فاجعہ کا علم ہوا، سن کر سخت صدمہ اور رنج ہوا ، یہ حادثہ صرف ایک خاندان یا ایک ادارہ ،یا کسی ایک ملک کا حادثہ نہیں ہے ، بلکہ حضرت شیخ الحدیث مو لا نا محمد زکریا صاحبؒ کی وفات کے بعد تمام عالم اسلام کا سب سے بڑا المیہ ہے ، حضرتؒ کی وفات پر دیو بندی مکتبۂ فکر کا ایک اہم دور ختم ہو گیا ، انا للّٰہ و انا الیہ راجعون ۔</w:t>
        <w:br/>
        <w:t xml:space="preserve"> ’’ماہنامہ بر ہان‘‘ اس سلسلہ میں اپنا فر ض ادا کر ے گا ، چار پانچ دن میں میں خود ہی حاضر ہوں گا ، سردست آپ مو لا نا محمد اسلم ، میاں اعظم اور دوسرے اعزاو اقربا میری طرف سے تعزیت قبول فر مائیں ، دعا ہے اللہ تعالیٰ حضرت مر حوم کو جنت الفردوس میں مقام جلیل عطا فر ما ئے اور آپ سب کو صبر جمیل کی تو فیق عطا ہو ۔ آمین</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ضیاء الدین اصلاحی ؔ ، دارالمصنّفین شبلی اکادمی ،اعظم گڑھ:</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۲۰۶</w:t>
      </w:r>
    </w:p>
    <w:p>
      <w:pPr>
        <w:spacing w:before="60" w:after="80" w:line="312" w:lineRule="auto"/>
        <w:ind w:right="288" w:left="288"/>
        <w:jc w:val="right"/>
      </w:pPr>
      <w:r>
        <w:rPr>
          <w:rFonts w:ascii="Jameel Noori Nastaleeq" w:hAnsi="Jameel Noori Nastaleeq"/>
          <w:color w:val="222222"/>
          <w:sz w:val="27"/>
        </w:rPr>
        <w:t>ضیاء الدین اصلاحی ؔ ، دارالمصنّفین شبلی اکادمی ،اعظم گڑھ:</w:t>
      </w:r>
    </w:p>
    <w:p>
      <w:pPr>
        <w:spacing w:before="60" w:after="80" w:line="312" w:lineRule="auto"/>
        <w:ind w:right="288" w:left="288"/>
        <w:jc w:val="right"/>
      </w:pPr>
      <w:r>
        <w:rPr>
          <w:rFonts w:ascii="Jameel Noori Nastaleeq" w:hAnsi="Jameel Noori Nastaleeq"/>
          <w:color w:val="222222"/>
          <w:sz w:val="27"/>
        </w:rPr>
        <w:t xml:space="preserve">مکر می و محتر می جناب مو لا نا محمد سالم صاحب </w:t>
        <w:br/>
        <w:t xml:space="preserve"> السلام علیکم و حمۃ اللہ </w:t>
        <w:br/>
        <w:t xml:space="preserve"> والد بزر گوار کے حادثہ فا جعہ کی خبر نے پو رے دار المصنّفین کی فضا کو سو گوار اور مغموم بنا دیا ہے اطلاع ملنے کے بعد ہی ناظم دا ر المصنّفین جناب سیدصباح الدین عبدالرحمن صاحب نے آپ کے نام ایک تعزیتی پیغام ارسال کیا تھا ، وہ باہر تشریف لے گئے ہیں ۔</w:t>
        <w:br/>
        <w:t xml:space="preserve"> حضرت مو لا نا محمد طیب صاحبؒ کی مو ت نے پوری قوم و ملت کی عمارت متزلزل کر دی ہے ؎</w:t>
        <w:br/>
        <w:t xml:space="preserve">وماکان قیس ہلکہ ہلک واحد و لکنہ بنیان قوم تہد ما </w:t>
        <w:br/>
        <w:t>یہ سچ مچ دا ر العلوم دیو بند کی جو بے مثال اور عظیم الشان خدمات عمر بھر انجام دی ہیں اس کا انجام اتناہی شاندار ہو نا چاہیے تھا مگر ان کے ساتھ آخر میں جو ہوا اس کے لیے کس کی اور کس سے شکایت کی جائے: والی اللّٰہ المشتکی ۔</w:t>
        <w:br/>
        <w:t xml:space="preserve"> آپ حضرات کے والد محترم تھے اور بڑے ہی شفیق والد محترم تھے ، آپ لو گوں کے غم و اندوہ کا کون اندازہ کر سکتا ہے ، یہ تنہا آپ کے لیے سانحہ نہیں ہے ، ہم سب کے لیے اور پوری ملت اسلامیہ کے لیے سانحہ ہے، میں اپنی طرف سے اور د ار المصنفین کے ایک ایک فر دکی طرف سے تعزیت پیش کر تا ہوں اور دعا کر تا ہوں کہ اللہ آپ کو اور تمام متعلقین کو صبر جمیل کی تو فیق عطا فرما ئے برائے کرم میری جانب سے پو رے اہل خانہ کو بھی تعزیت پیش کریں اللہ تعالیٰ اس علم و دین کے خادم کو اپنے جوار رحمت میں جگہ دے۔ آمین ثم آمین ۔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حضرت مو لا نا عبد اللہ عباس الندوی ، جامعہ ام القریٰ مکہ مکرمہ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۲۰۷</w:t>
      </w:r>
    </w:p>
    <w:p>
      <w:pPr>
        <w:spacing w:before="60" w:after="80" w:line="312" w:lineRule="auto"/>
        <w:ind w:right="288" w:left="288"/>
        <w:jc w:val="right"/>
      </w:pPr>
      <w:r>
        <w:rPr>
          <w:rFonts w:ascii="Jameel Noori Nastaleeq" w:hAnsi="Jameel Noori Nastaleeq"/>
          <w:color w:val="222222"/>
          <w:sz w:val="27"/>
        </w:rPr>
        <w:t>حضرت مو لا نا عبد اللہ عباس الندوی ، جامعہ ام القریٰ مکہ مکرمہ :</w:t>
      </w:r>
    </w:p>
    <w:p>
      <w:pPr>
        <w:spacing w:before="60" w:after="80" w:line="312" w:lineRule="auto"/>
        <w:ind w:right="288" w:left="288"/>
        <w:jc w:val="right"/>
      </w:pPr>
      <w:r>
        <w:rPr>
          <w:rFonts w:ascii="Jameel Noori Nastaleeq" w:hAnsi="Jameel Noori Nastaleeq"/>
          <w:color w:val="222222"/>
          <w:sz w:val="27"/>
        </w:rPr>
        <w:t xml:space="preserve">فاضل گرامی مو لا نا محمد سالم صاحب قاسمی حفظہ اللہ و جعلہ خیر خلف لخیر سلف ،آمین </w:t>
        <w:br/>
        <w:t xml:space="preserve"> عالم اسلام کی مخدوم و متبر ک شخصیت کے رو پوش ہو جانے کی خبر با عث صد رنج و الم ہوئی طیب اللہ ثراہ ، وبرد مضجعہ و حشر مع الصالحین من انہ سید نا محمدصلی اللّٰہ علیہ و سلم ۔</w:t>
        <w:br/>
        <w:t xml:space="preserve"> حضرت مغفور کی وفات صرف آپ کے خاندان کا حادثہ نہیں ہے ، یہ پو رے بر صغیر کی علمی دنیا کا المیہ ہے ، ہر عالم دین تعزیت کا مستحق ہے ، ہر دینی مدرسہ اپنے رو حا نی سر پرست سے محرو م ہو گیا ۔</w:t>
        <w:br/>
        <w:t xml:space="preserve"> اللہ تعالیٰ جناب کو قدرت و عزیمت عطا فر ما ئے اور آپ کے تمام افراد خاندان کو صبرجمیل کا اجر حسن عطا فر ما ئے، بے شک آپ کی ذمہ دا ریاں بہت بڑھ گئی ہیں اب حضرت مر حو م کے وا بستگانِ دامن کے لیے آپ مصدر خیر اور مر جع بر کات ہیں ۔</w:t>
        <w:br/>
        <w:t xml:space="preserve"> بر ائے کرم میری تعزیت قبول فر ما ئیں اور جناب مو لا نا محمد اسلم صاحب ، مو لا نا غازی حامد الانصاری صاحب اور صاحبزادوں کی خدمت میں پیش فر ما ئیں ۔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حضرت مولانا عبدالحلیم جونپوریؒ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۲۱۲</w:t>
      </w:r>
    </w:p>
    <w:p>
      <w:pPr>
        <w:spacing w:before="60" w:after="80" w:line="312" w:lineRule="auto"/>
        <w:ind w:right="288" w:left="288"/>
        <w:jc w:val="right"/>
      </w:pPr>
      <w:r>
        <w:rPr>
          <w:rFonts w:ascii="Jameel Noori Nastaleeq" w:hAnsi="Jameel Noori Nastaleeq"/>
          <w:color w:val="222222"/>
          <w:sz w:val="27"/>
        </w:rPr>
        <w:t>حضرت مولانا عبدالحلیم جونپوریؒ</w:t>
      </w:r>
    </w:p>
    <w:p>
      <w:pPr>
        <w:spacing w:before="60" w:after="80" w:line="312" w:lineRule="auto"/>
        <w:ind w:right="288" w:left="288"/>
        <w:jc w:val="right"/>
      </w:pPr>
      <w:r>
        <w:rPr>
          <w:rFonts w:ascii="Jameel Noori Nastaleeq" w:hAnsi="Jameel Noori Nastaleeq"/>
          <w:color w:val="222222"/>
          <w:sz w:val="27"/>
        </w:rPr>
        <w:t>حامداً و مصلیاً و مسلماً</w:t>
        <w:br/>
        <w:t xml:space="preserve">ٍ برادر گر ا می! السلام علیکم و رحمۃ اللہ و بر کا تہ </w:t>
        <w:br/>
        <w:t xml:space="preserve"> حادثۂ جانکاہ کی اطلاع نے نہ پو چھئے دل و دماغ پر کیا اثر کیا ، حضرت مہتمم صاحب ؒ سے آپ کا تو خیر روحانی و جسمانی رشتہ تھا ، اس کا بیان ہی غیر ضروری ہے ،لیکن ان کی جو شفقتیں اور عنایتیں تا حال ا س حقیر پر رہیں ان کے پیش نظر میں اسے سمجھنے میں بالکل حق بجانب ہوں کہ میں بھی اپنے باپ کے ظل عاطفت سے محروم ہو گیا، ابھی لکھنؤ کے آخری سفر میں محرم الحرام ۱۴۰۳ھ میں میری در خواست پر غریب خانہ بھی تشریف لائے تھے اور اس طرح کہ کئی دوسرے قریبی لوگ بھی حضرتؒ کے اس وقت کے خواہش مند تھے مگر سب کو نظر انداز کر کے حضرت والا نے اس حقیر ہی کی حوصلہ افزائی فر ما ئی ۔</w:t>
        <w:br/>
        <w:t xml:space="preserve"> دار العلوم کے کر بناک حالات نے حضرتؒ کو بے چین کر دیا تھا جس کے نمایاں اثرات ان کی صحت پر بھی پڑے تھے ، افسوس ہے کہ آخری دنوں میں ان کو ایسی ذہنی اذیتوں سے گذرنا پڑا جس سے خدا دشمن کو بھی محفوظ رکھے ، انشاء اللہ یہ سب کچھ ان کے لیے ذخیرۂ آخرت ہو گا ، حسرت تو ہم خوردوں پر ہے کہ حضرت مہتمم صاحبؒ کے بعد کو ئی بھی تو ایسا نہ بچا جسے اپنا سر مایہ اور اپنے مسلک کا نقیب قرار دے سکیں ۔</w:t>
        <w:br/>
        <w:t xml:space="preserve"> میری طرف سے برادران عزیز و محترم مو لا نا محمد اسلم صاحب و مو لوی محمد اعظم صاحب نیز دیگر متعلقین خاندان کی خدمت میں بھی تعزیت مسنونہ پیش کر دیں ، نو ر چشم مو لوی عبد الولی سلمہ بھی رمضان المبارک سے مسلسل بیمار ہیں بلکہ رمضان میں تو ان کی علالت نے بڑی پیچیدگی اختیار کر لی تھی وہ بھی خدمت والا میں سلا م گذار ہیں وہ علیحدہ خط بھی لکھ رہے ہیں ، نیز اپنے رسالہ ’’البدر ‘‘ میں بھی حضرت مہتممؒ کے سلسلہ میں لکھ رہے ہیں ، ان کی صحت و عافیت کے لیے آپ سے خصوصی دعا کی درخواست ہے ، خدا کرے مزاج سامی مع جملہ متعلقین بعافیت ہو ۔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مولانا نجم الدین اصلاحی ،راجہ پو ر سکرور اعظم گڑھ سابق مقیم سدھاری: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۲۱۷</w:t>
      </w:r>
    </w:p>
    <w:p>
      <w:pPr>
        <w:spacing w:before="60" w:after="80" w:line="312" w:lineRule="auto"/>
        <w:ind w:right="288" w:left="288"/>
        <w:jc w:val="right"/>
      </w:pPr>
      <w:r>
        <w:rPr>
          <w:rFonts w:ascii="Jameel Noori Nastaleeq" w:hAnsi="Jameel Noori Nastaleeq"/>
          <w:color w:val="222222"/>
          <w:sz w:val="27"/>
        </w:rPr>
        <w:t>مولانا نجم الدین اصلاحی ،راجہ پو ر سکرور اعظم گڑھ سابق مقیم سدھاری:</w:t>
      </w:r>
    </w:p>
    <w:p>
      <w:pPr>
        <w:spacing w:before="60" w:after="80" w:line="312" w:lineRule="auto"/>
        <w:ind w:right="288" w:left="288"/>
        <w:jc w:val="right"/>
      </w:pPr>
      <w:r>
        <w:rPr>
          <w:rFonts w:ascii="Jameel Noori Nastaleeq" w:hAnsi="Jameel Noori Nastaleeq"/>
          <w:color w:val="222222"/>
          <w:sz w:val="27"/>
        </w:rPr>
        <w:t xml:space="preserve">بندہ نواز مو لا نا ! اللہ سے دعا ہے کہ وہ ہم سبھوں کو حضرت مہتمم صاحب ؒ کے وصال سے جو صدمہ پہنچا ہے صبر وجمیل بخشے اور مر حوم کے در جات میں بیش از بیش اضافہ فر ما ئے۔آمین </w:t>
        <w:br/>
        <w:t xml:space="preserve"> میں رمضان کے قبل سے زیر علاج ہوں ، ارادہ تھا کہ اور ہے کہ حکیم الاسلام ؒپر ایک مضمون لکھ کر رسمی خراج عقیدت نہیں بلکہ حضرت نانوتوی قدس سر ہ کے عروج کی صحیح ترجمانی بطریق نزول جو مہتمم صاحب مرحوم ہی کا حصہ تھا اس پر بھی روشنی ڈالوں ، کیونکہ حضرت نانوتویؒ کے علوم و معارف کے حکیم الاسلام رحمۃ اللہ علیہ آخری اور صحیح ترجمان رہ گئے تھے جو بہت بڑا علمی نقصان ہے جس کی تلافی نا ممکن، یہ ناکا رہ اس سانحہ عظمیٰ پر آپ کے ساتھ برابر کا شریک ہے اور روح پر فتوح پر نذرانۂ عقیدت ذیل پیش کرتا ہوا رخصت ہو رہا ہے؎</w:t>
        <w:br/>
        <w:t xml:space="preserve">فعلیک منی الف الف تحیۃ تغشی ضربجاک یا قرین الفرقد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حضرت مو لا نا امام علی دانش ؔ قاسمی، مدرسہ رئیس العلوم اہل سنت کھیری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۲۳۱</w:t>
      </w:r>
    </w:p>
    <w:p>
      <w:pPr>
        <w:spacing w:before="60" w:after="80" w:line="312" w:lineRule="auto"/>
        <w:ind w:right="288" w:left="288"/>
        <w:jc w:val="right"/>
      </w:pPr>
      <w:r>
        <w:rPr>
          <w:rFonts w:ascii="Jameel Noori Nastaleeq" w:hAnsi="Jameel Noori Nastaleeq"/>
          <w:color w:val="222222"/>
          <w:sz w:val="27"/>
        </w:rPr>
        <w:t>حضرت مو لا نا امام علی دانش ؔ قاسمی، مدرسہ رئیس العلوم اہل سنت کھیری :</w:t>
      </w:r>
    </w:p>
    <w:p>
      <w:pPr>
        <w:spacing w:before="60" w:after="80" w:line="312" w:lineRule="auto"/>
        <w:ind w:right="288" w:left="288"/>
        <w:jc w:val="right"/>
      </w:pPr>
      <w:r>
        <w:rPr>
          <w:rFonts w:ascii="Jameel Noori Nastaleeq" w:hAnsi="Jameel Noori Nastaleeq"/>
          <w:color w:val="222222"/>
          <w:sz w:val="27"/>
        </w:rPr>
        <w:t xml:space="preserve">مو لا نا المحترم و المکرم عمت فیو ضکم السلام علیکم و رحمۃ اللہ و بر کا تہ </w:t>
        <w:br/>
        <w:t xml:space="preserve"> کل ریڈیو سے حکیم الاسلام حضرت مو لانا محمد طیب صاحب نو ر اللہ مر قدہ کے انتقال کی خبرسن کر یہاں و الوں کو صدمہ پہونچا ، نماز عشا ء کے بعد تعزیتی اجتماع جامع مسجد میں ہوا جس میں حالات زندگی پر روشنی ڈالی گئی اور مر حوم کے لیے دعائے مغفرت و ترقی درجات کی گئی ، صبح بعد نماز فجر قرآن خوانی کی گئی ہم سب آپ کے غم میں برابر کے شریک ہیں اللہ تعالیٰ صبر جمیل بخشے اور نعم البدل عنایت فر مائے ۔ آمین ۔</w:t>
        <w:br/>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حضرت مولا نا حکیم عبد القوی در یا باد، مدیر صدق جدید (ہفتہ وار ی)لکھنؤ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۲۳۱</w:t>
      </w:r>
    </w:p>
    <w:p>
      <w:pPr>
        <w:spacing w:before="60" w:after="80" w:line="312" w:lineRule="auto"/>
        <w:ind w:right="288" w:left="288"/>
        <w:jc w:val="right"/>
      </w:pPr>
      <w:r>
        <w:rPr>
          <w:rFonts w:ascii="Jameel Noori Nastaleeq" w:hAnsi="Jameel Noori Nastaleeq"/>
          <w:color w:val="222222"/>
          <w:sz w:val="27"/>
        </w:rPr>
        <w:t>حضرت مولا نا حکیم عبد القوی در یا باد، مدیر صدق جدید (ہفتہ وار ی)لکھنؤ :</w:t>
      </w:r>
    </w:p>
    <w:p>
      <w:pPr>
        <w:spacing w:before="60" w:after="80" w:line="312" w:lineRule="auto"/>
        <w:ind w:right="288" w:left="288"/>
        <w:jc w:val="right"/>
      </w:pPr>
      <w:r>
        <w:rPr>
          <w:rFonts w:ascii="Jameel Noori Nastaleeq" w:hAnsi="Jameel Noori Nastaleeq"/>
          <w:color w:val="222222"/>
          <w:sz w:val="27"/>
        </w:rPr>
        <w:t>محترم ومکرم السلام علیکم</w:t>
      </w:r>
    </w:p>
    <w:p>
      <w:pPr>
        <w:spacing w:before="60" w:after="80" w:line="312" w:lineRule="auto"/>
        <w:ind w:right="288" w:left="288"/>
        <w:jc w:val="right"/>
      </w:pPr>
      <w:r>
        <w:rPr>
          <w:rFonts w:ascii="Jameel Noori Nastaleeq" w:hAnsi="Jameel Noori Nastaleeq"/>
          <w:color w:val="222222"/>
          <w:sz w:val="27"/>
        </w:rPr>
        <w:t>حضرت مو لا نا محمد طیب صاحبؒ کے حادثہ ارتحال کی خبر ملی ،سخت صدمہ ہوا ، انا للہ وانا الیہ راجعون ۔ مرحوم عالم اسلام کی ایک اہم شخصیت اور شریعت و طریقت کے مجمع البحرین کی حیثیت رکھتے تھے ۔ انشاء اللہ آپ کی تعزیت صدق جدید کے اگلے پر چہ میں تفصیل سے درج ہو گی ۔</w:t>
        <w:br/>
        <w:t xml:space="preserve"> اس حادثہ عظیم میں میری اور میرے خاندان والوں کی طرف سے مخلصانہ تعزیت آپ کی ، آپ کے بھائیوں اور دوسرے اقرباء کی خدمت میں پیش ہے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حضرت مو لا نا احمد اللہ صاحب بجنوری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۲۳۴</w:t>
      </w:r>
    </w:p>
    <w:p>
      <w:pPr>
        <w:spacing w:before="60" w:after="80" w:line="312" w:lineRule="auto"/>
        <w:ind w:right="288" w:left="288"/>
        <w:jc w:val="right"/>
      </w:pPr>
      <w:r>
        <w:rPr>
          <w:rFonts w:ascii="Jameel Noori Nastaleeq" w:hAnsi="Jameel Noori Nastaleeq"/>
          <w:color w:val="222222"/>
          <w:sz w:val="27"/>
        </w:rPr>
        <w:t>حضرت مو لا نا احمد اللہ صاحب بجنوری :</w:t>
      </w:r>
    </w:p>
    <w:p>
      <w:pPr>
        <w:spacing w:before="60" w:after="80" w:line="312" w:lineRule="auto"/>
        <w:ind w:right="288" w:left="288"/>
        <w:jc w:val="right"/>
      </w:pPr>
      <w:r>
        <w:rPr>
          <w:rFonts w:ascii="Jameel Noori Nastaleeq" w:hAnsi="Jameel Noori Nastaleeq"/>
          <w:color w:val="222222"/>
          <w:sz w:val="27"/>
        </w:rPr>
        <w:t xml:space="preserve">مکرم و محترم مو لا نا محمد سالم و مو لا نا محمد اسلم صاحب دام فیوضکم السلام علیکم و رحمہ اللہ و بر کاتہ </w:t>
        <w:br/>
        <w:t xml:space="preserve"> پرسوں شام بعد عصر حادثہ فاجعہ وفات حضرت مہتمم صاحب قدس سرہ کی خبر ملی ، انا للہ وانا الیہ راجعون ، وقت تدفین کاا علان نہ تھا ورنہ رات کو پہنچ سکتا تھا۔پھر یہاں برخورداری سعدیہ سلمہا کے پر سوں ہی بچہ تولد ہوا اس کی وجہ سے بھی سفر بہت دشوار تھا، انشاء اللہ جلد حاضر ہو ں گا ۔ ملت مر حومہ ایسے وقت ایک نہایت عظیم القدر شخصیت سے محروم ہو ئی کہ ان کی نہایت احتیاج تھی ، خدا کی مرضی میں کیا چارہ ہے ؟ ولا نقول الا ما یرضیٰ ربنا۔</w:t>
        <w:br/>
        <w:t xml:space="preserve">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حضرت مو لا نا مفتی عزیز الرحمن صاحب مدنی ، دار التا لیف بجنور:</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۲۳۴</w:t>
      </w:r>
    </w:p>
    <w:p>
      <w:pPr>
        <w:spacing w:before="60" w:after="80" w:line="312" w:lineRule="auto"/>
        <w:ind w:right="288" w:left="288"/>
        <w:jc w:val="right"/>
      </w:pPr>
      <w:r>
        <w:rPr>
          <w:rFonts w:ascii="Jameel Noori Nastaleeq" w:hAnsi="Jameel Noori Nastaleeq"/>
          <w:color w:val="222222"/>
          <w:sz w:val="27"/>
        </w:rPr>
        <w:t>حضرت مو لا نا مفتی عزیز الرحمن صاحب مدنی ، دار التا لیف بجنور:</w:t>
      </w:r>
    </w:p>
    <w:p>
      <w:pPr>
        <w:spacing w:before="60" w:after="80" w:line="312" w:lineRule="auto"/>
        <w:ind w:right="288" w:left="288"/>
        <w:jc w:val="right"/>
      </w:pPr>
      <w:r>
        <w:rPr>
          <w:rFonts w:ascii="Jameel Noori Nastaleeq" w:hAnsi="Jameel Noori Nastaleeq"/>
          <w:color w:val="222222"/>
          <w:sz w:val="27"/>
        </w:rPr>
        <w:t xml:space="preserve">محترم المقام زید مجدکم سلام مسنون </w:t>
        <w:br/>
        <w:t xml:space="preserve"> مزاج گرامی ! حضرت مہتمم صاحب قدس سرہٗ کے وصال کے بعد میں نے ایک مضمون الجمعیۃ اخبار کوبھیجا تھا ، افسوس کہ وہ شائع نہ ہو سکا ، جس کا افسوس ہو ا اور نہ معلوم کتنے مضامین اور خبریں ہوں گی جو انہوں نے شائع نہیں کیں ، بہر حال یہ ان کے اختیار کی بات تھی لیکن اس کے نتائج خدا کے اختیار میں تھے جو غالباً ان کے لئے مفید ثابت نہ ہوں گے ۔ اب اگر آپ ان کے لیے یعنی حضرت مہتمم صاحب قدس سرہٗ کے لیے کوئی چیز شائع کر نا چاہتے ہوں تو اس کی اطلاع دیں تا کہ میں بھی کچھ لکھ کر بھیج دوں ، حضرت ؒ کے لیے دعا اور ایصال ثواب یہ ان کا ہمارے اوپر حق ہے دعائے خیر کا طالب ہوں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حضرت مو لا نا احمد اشرف صاحب، مہتمم دار العلوم اشرفیہ عربیہ راندیر سورت گجرات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۲۳۸</w:t>
      </w:r>
    </w:p>
    <w:p>
      <w:pPr>
        <w:spacing w:before="60" w:after="80" w:line="312" w:lineRule="auto"/>
        <w:ind w:right="288" w:left="288"/>
        <w:jc w:val="right"/>
      </w:pPr>
      <w:r>
        <w:rPr>
          <w:rFonts w:ascii="Jameel Noori Nastaleeq" w:hAnsi="Jameel Noori Nastaleeq"/>
          <w:color w:val="222222"/>
          <w:sz w:val="27"/>
        </w:rPr>
        <w:t>حضرت مو لا نا احمد اشرف صاحب، مہتمم دار العلوم اشرفیہ عربیہ راندیر سورت گجرات :</w:t>
      </w:r>
    </w:p>
    <w:p>
      <w:pPr>
        <w:spacing w:before="60" w:after="80" w:line="312" w:lineRule="auto"/>
        <w:ind w:right="288" w:left="288"/>
        <w:jc w:val="right"/>
      </w:pPr>
      <w:r>
        <w:rPr>
          <w:rFonts w:ascii="Jameel Noori Nastaleeq" w:hAnsi="Jameel Noori Nastaleeq"/>
          <w:color w:val="222222"/>
          <w:sz w:val="27"/>
        </w:rPr>
        <w:t xml:space="preserve">محترم المقام مو لا نا الحاج محمد سالم صاحب زید مجدہ السلام علیکم و رحمۃ اللہ و بر کا تہ </w:t>
        <w:br/>
        <w:t xml:space="preserve"> بعد از سلام و عافیت کے والد ماجدؒ ہمارے بہت قدیم مشفق تھے اور ہمارا قدیم تعلق تھا مر حوم کی وفات کی خبر سن کر از حد صدمہ ہو ا فون سے خبر سنتے ہی آپ پر ٹیلیگرام کیا تھا جو ملا ہو گا اور دار العلوم اشرفیہ راندیر میں احقر کی صدارت میں تعزیتی جلسہ ہوا ، جس میں مر حوم و مغفور کی وفات پر اظہار غم کیا گیا ۔</w:t>
        <w:br/>
        <w:t xml:space="preserve"> تمام اساتذہ و طلبا نے قرآن کریم کی تلاوت کر کے مو لا نا مرحوم کو ایصال ثواب کیا اور شیخ الحدیث دار العلوم اشرفیہ مو لا نا الحاج محمد رضا اجمیری صاحب دامت فیوضہم نے حضرت والا کے مختصر حالات و کمالات بیان کیے ۔</w:t>
        <w:br/>
        <w:t xml:space="preserve"> بعد ا زاں مر حوم کے لیے دعائے مغفرت کی گئی اور آپ تمام پسماندگان کے لیے صبر جمیل کی تو فیق کی دعا کی گئی ، خدا پاک قبول کرے ۔آمین ثم آمین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حضرت مو لا نا محمد اسحاق صاحب، مدرسہ فیض القرآن نگرہ جھانسی یو پی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۲۴۳</w:t>
      </w:r>
    </w:p>
    <w:p>
      <w:pPr>
        <w:spacing w:before="60" w:after="80" w:line="312" w:lineRule="auto"/>
        <w:ind w:right="288" w:left="288"/>
        <w:jc w:val="right"/>
      </w:pPr>
      <w:r>
        <w:rPr>
          <w:rFonts w:ascii="Jameel Noori Nastaleeq" w:hAnsi="Jameel Noori Nastaleeq"/>
          <w:color w:val="222222"/>
          <w:sz w:val="27"/>
        </w:rPr>
        <w:t>حضرت مو لا نا محمد اسحاق صاحب، مدرسہ فیض القرآن نگرہ جھانسی یو پی :</w:t>
      </w:r>
    </w:p>
    <w:p>
      <w:pPr>
        <w:spacing w:before="60" w:after="80" w:line="312" w:lineRule="auto"/>
        <w:ind w:right="288" w:left="288"/>
        <w:jc w:val="right"/>
      </w:pPr>
      <w:r>
        <w:rPr>
          <w:rFonts w:ascii="Jameel Noori Nastaleeq" w:hAnsi="Jameel Noori Nastaleeq"/>
          <w:color w:val="222222"/>
          <w:sz w:val="27"/>
        </w:rPr>
        <w:t>مخدومی قبلہ مو لا نامحمد سالم صاحب ،زید مجدکم سلام مسنون !</w:t>
        <w:br/>
        <w:t xml:space="preserve"> کل شام ریڈیو سے یہ خبر جگر خراش سا رے ملک نے انتہائی رنج و قلق سے سنی کہ ملک کی ما یہ ناز ہستی حضرت حکیم الاسلام مولانامحمدطیب صاحب علیہ الرحمہ ہمیشہ کے لیے ہم سے جدا ہو گئے ، انا للہ و انا الیہ راجعون</w:t>
        <w:br/>
        <w:t xml:space="preserve"> حضرت نور اللہ مرقدہ کی ذات گر امی برّ اعظم ایشیا ء میں ایک امتیازی شان رکھتی تھی اور اپنے ظاہر و باطن اور جسم و روح کے اعتبار سے ایک ایسی ما فوق الفطرت ہستی تھی کہ جس کی نظیر اب صد یوں میں پیدا نہ ہو گی ، حضرت شاہ ولی اللہ ؒ بلندیٔ فکر ، شاہ عبدالقادر و شاہ رفیع الدین ؒ کی فراست قر آنیہ ، شا ہ عبد العزیز کا علم و عرفان اور حضرت نانوتوی ؒ کی حکمت کسی انسانی قالب میں جاری و ساری تھی تو وہ حضرت حکیم الاسلامؒ کی ذات گرا می ہی تھی ، وہ یادگار سلف تھے، حکیم الامت تھے ، وہ عصر نو میں سراج راہِ ہدایت تھے وہ ایک ہی وقت میں مفسر قرآن ، محدث زماں ، فقیہ امت ، مورخ دوراں ، دانائے رموز معرفت و حقیقت امام راہ طریقت سب کچھ تھے اقتصادیات و معاشیات ، معادیات و اخلاقیات ، اجتماعیات اور دیگر علو م وفنون کا وہ کو ن سا گوشہ تھا جس میں حضرت حکیم الاسلام نور اللہ مر قدہ کی رائے اور آپ کے قلم حکمت رقم سے بکھرے ہو ئے جوا ہر ریزے حرف آخر کا در جہ نہیں رکھتے ہوں ، شریعت مصطفویؐ کو دلیل و بر ہان کے حکیمانہ پیراہنوں میں آراستہ کر کے جس طرح آپ نے پیش کیا وہ صرف آپ ہی کا حصہ ہے جو رہتی دنیاتک باقی رہے گا ، ان سب کی دلیل خود دار العلوم ہے جو آج سو گوار و آبدیدہ ہے ، شریعت و طریقت ، علم و عرفان کی بزم سونی ہو گئی، سلوک و تصوف کی خانقاہ اجڑ گئی ، عز م و استقلال کے مینارے زمیں دوز ہو گئے ،غرضیکہ ہدایت کا مینار ، عز م و ہمت کا سنگ میل گمراہی کی گھٹاؤں میں بدر منیر ، اہل حق پر رحمت کا سایہ ، حسن و تقویٰ اور طہارت کا مجسمہ آج ہم سے رخصت ہو گیا اور ہمیشہ کے لیے جدا ۔؎</w:t>
        <w:br/>
        <w:t>رحمتوں کے پھو ل بر سیں تیری تر بت پر مدام خلد میں حاصل تجھے ہو ارفع و اعلیٰ مقام</w:t>
      </w:r>
    </w:p>
    <w:p>
      <w:pPr>
        <w:spacing w:before="60" w:after="80" w:line="312" w:lineRule="auto"/>
        <w:ind w:right="288" w:left="288"/>
        <w:jc w:val="right"/>
      </w:pPr>
      <w:r>
        <w:rPr>
          <w:rFonts w:ascii="Jameel Noori Nastaleeq" w:hAnsi="Jameel Noori Nastaleeq"/>
          <w:color w:val="222222"/>
          <w:sz w:val="27"/>
        </w:rPr>
        <w:t>جہاں پو ری دنیا آج اس رنج و غم میں آپ کے برابر کی شریک ہے ، وہیں یہ پو را شہرجھانسی بھی اس رنج و غم میں شریک ہو کر ادارے میں جمع ہے طلبا و اساتذہ اور اہا لیان شہر قرآن خوانی اور کلمہ طیبہ سے ایصال ثواب کر رہے ہیں حق تعالیٰ قبو ل فر ما ئے اور حضرت علیہ الرحمہ کو اعلیٰ مقام عنایت فر ما ئے ، آمین ۔</w:t>
        <w:br/>
        <w:t xml:space="preserve"> خادم اور تمام حضرا ت کی جانب سے مو لوی محمد اسلم صاحب اور مو لوی محمد اعظم صاحب کی خدمت میں تعزیت مسنونہ پیش کیجئے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حضرت مو لا نا محمد رشید بزرگ صاحب سملک ڈابھیل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۲۵۳</w:t>
      </w:r>
    </w:p>
    <w:p>
      <w:pPr>
        <w:spacing w:before="60" w:after="80" w:line="312" w:lineRule="auto"/>
        <w:ind w:right="288" w:left="288"/>
        <w:jc w:val="right"/>
      </w:pPr>
      <w:r>
        <w:rPr>
          <w:rFonts w:ascii="Jameel Noori Nastaleeq" w:hAnsi="Jameel Noori Nastaleeq"/>
          <w:color w:val="222222"/>
          <w:sz w:val="27"/>
        </w:rPr>
        <w:t>حضرت مو لا نا محمد رشید بزرگ صاحب سملک ڈابھیل :</w:t>
      </w:r>
    </w:p>
    <w:p>
      <w:pPr>
        <w:spacing w:before="60" w:after="80" w:line="312" w:lineRule="auto"/>
        <w:ind w:right="288" w:left="288"/>
        <w:jc w:val="right"/>
      </w:pPr>
      <w:r>
        <w:rPr>
          <w:rFonts w:ascii="Jameel Noori Nastaleeq" w:hAnsi="Jameel Noori Nastaleeq"/>
          <w:color w:val="222222"/>
          <w:sz w:val="27"/>
        </w:rPr>
        <w:t xml:space="preserve">مخدوم محترم زید مجدکم السامی السلام علیکم و رحمۃ اللہ و بر کا تہ </w:t>
        <w:br/>
        <w:t xml:space="preserve"> مزاج شریف !بعد یہ کہ ریڈیو اور اخبار کے ذریعہ وا لد محترم کی وفات کی اطلاع پاکر دلی رنج ہوا ، اناللہ و انا ا لیہ راجعون ۔اللہ تعالیٰ غریق رحمت فر ما کر درجات عالیہ سے سر فراز فرمائیں ، احقر مو لا نا مرحوم و مغفور کے دور اہتمام میں سات سال سے زائد دارالعلوم میں رہا ہے، یقینا ان کی وفات امت محمدیہ ؐ کے لیے نقصان عظیم کا در جہ رکھتی ہے ، دعا ہے کہ حق جل مجدہ مولا ناؒ کی مغفرت فر ما کر در جا ت عالیہ سے سر فراز فرماویں اور ان کی نیکیوں کو قبول فرمادیں اور امت کواس کا بہترین بدل عطا فر ما ویں ۔آمین اور جملہ پسماندگان کو صبر جمیل عطا فرما کر ان کی ہر طرح سے مدد فر ما ویں ، احقر ا س خط کے ذریعے جملہ پسماندگان قاسمی برادری کی خدمت میں تعزیت مسنونہ پیش کر تا ہے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(۱)حضرت مولانا محمد سالم صاحب قاسمی مدظلہٗ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۲۷۵</w:t>
      </w:r>
    </w:p>
    <w:p>
      <w:pPr>
        <w:spacing w:before="60" w:after="80" w:line="312" w:lineRule="auto"/>
        <w:ind w:right="288" w:left="288"/>
        <w:jc w:val="right"/>
      </w:pPr>
      <w:r>
        <w:rPr>
          <w:rFonts w:ascii="Jameel Noori Nastaleeq" w:hAnsi="Jameel Noori Nastaleeq"/>
          <w:color w:val="222222"/>
          <w:sz w:val="27"/>
        </w:rPr>
        <w:t>(۱)حضرت مولانا محمد سالم صاحب قاسمی مدظلہٗ</w:t>
      </w:r>
    </w:p>
    <w:p>
      <w:pPr>
        <w:spacing w:before="60" w:after="80" w:line="312" w:lineRule="auto"/>
        <w:ind w:right="288" w:left="288"/>
        <w:jc w:val="right"/>
      </w:pPr>
      <w:r>
        <w:rPr>
          <w:rFonts w:ascii="Jameel Noori Nastaleeq" w:hAnsi="Jameel Noori Nastaleeq"/>
          <w:color w:val="222222"/>
          <w:sz w:val="27"/>
        </w:rPr>
        <w:t xml:space="preserve">ولادت ۲۲؍جمادی الثانی ۱۳۴۴ھ مطابق ۸؍جنوری ۱۹۲۶ء بروز جمعہ۔ </w:t>
        <w:br/>
        <w:t>حضرت حکیم الاسلامؒ کی نگرانی و تربیت میں پرورش پائی۔ ۱۳۵۱ء میں تعلیم کا آغاز ہوا۔ ناظرہ و حفظ قرآن کریم کی تکمیل جناب پیرجی شریف صاحب گنگوہی کے یہاں ہوئی۔ فارسی کا چار سالہ نصاب مکمل کیا، آپ کے فارسی کے اساتذہ میں خلیفہ عاقل صاحبؒ، مولانا ظہیر صاحبؒ، مولانا سید حسن صاحبؒ۔ ۱۳۶۲ھ میں حکیم الامت حضرت مولانا اشرف علی تھانویؒ کی زبانِ مبارک سے میزان پڑھی، یہ عظیم سعادت اس وقت پوری دنیا میں آپ ہی کو حاصل ہے، آپ کے علاوہ حکیم الامتؒ کے تلامذہ میں کوئی موجود نہیں ہے۔ علوم فنون کی کتابوں میں کنزالدقائق حضرت مولانا سید اختر حسین میاں صاحبؒ سے، میبذی قاری اصغر صاحبؒ سے، مختصر المعانی و سلّم العلوم حضرت مولانا عبدالسمیع صاحبؒ سے، ہدایہ حضرت مولانا عبدالاحد صاحبؒ سے پڑھی۔ آپ نے ۱۳۶۷ھ مطابق ۱۹۴۸ء میں فراغت حاصل کی۔آپ کے دورۂ حدیث شریف کے اساتذہ میں حضرت مولانا سید حسین احمد مدنیؒ، شیخ الادب حضرت مولانا اعزاز علی صاحبؒ،</w:t>
      </w:r>
    </w:p>
    <w:p>
      <w:pPr>
        <w:spacing w:before="60" w:after="80" w:line="312" w:lineRule="auto"/>
        <w:ind w:right="288" w:left="288"/>
        <w:jc w:val="right"/>
      </w:pPr>
      <w:r>
        <w:rPr>
          <w:rFonts w:ascii="Jameel Noori Nastaleeq" w:hAnsi="Jameel Noori Nastaleeq"/>
          <w:color w:val="222222"/>
          <w:sz w:val="27"/>
        </w:rPr>
        <w:t>جامع المعقول والمنقول حضرت مولانا ابراہیم صاحب بلیاویؒ، حضرت مولانا سید فخرالحسن صاحبؒ ہیں ۔</w:t>
        <w:br/>
        <w:t xml:space="preserve">فراغت کے فوراً بعد ہی دارالعلوم دیوبند میں بحیثیت مدرس تقرر ہوا۔ ابتداء ً نورالایضاح، ترجمۂ قرآن کریم زیر درس رہا، بعد میں بخاری شریف، ابودائود شریف، مشکوٰہ شریف، ہدایہ، شرح عقائد وغیرہ آپ سے متعلق رہیں اور اس وقت بخاری شریف میں آپ سے استفادہ جاری ہے۔ </w:t>
        <w:br/>
        <w:t>آپ جملہ علوم و فنون میں ممتاز صلاحیتوں کے مالک، بالغ نظر، بلند فکر اور اعلم بہ زمانہٖ متصف رہے۔ علوم قاسمی کی تشریح و تفہیم میں حکیم الاسلامؒ کے بعد شاید ہی آپ کا کوئی ہم پلّہ ہو۔ ہمیشہ علمی کاموں کے محرک رہے۔ زمانۂ تدریس میں دارالعلوم دیوبند ایک تحقیقی شعبہ مرکز المعارف کا قیام عمل میں آیا اور اس کے ذمہ دار بنائے گئے۔ ۱۹۶۶ء میں مراسلاتی طریقۂ تعلیم کی بنیاد پر اسلامی علوم و معارف کو جدید جامعات میں مصروف تعلیم طلباء و طالبات کے لئے آسان و قابل حصول بنانے کی غرض سے جامعہ دینیات دیوبند قائم فرمایا جو کہ اس دور کا جدید ترین طریقۂ تعلیم تھا۔ آپ نے قرآن کریم پر ایک خاص جہت سے کام کا آغاز کیا۔ افسوس کہ یہ عظیم فاضلانہ علمی کام شورشِ دارالعلوم کی نذر ہوگیا۔ آپ کے عالمانہ و حکیمانہ خطاب کا شہرہ عہد شباب ہی میں ملک کی سرحدوں کو پار کرکے یورپ اور عالم عرب میں پہنچ چکا تھا۔ علم میں گہرائی، فکر میں گیرائی، مطالعہ میں وسعت، مزاج میں شرافت اور باقاعدگی، زبان سے نکلا ہوا ہر جملہ فکرو بصیرت سے منور، حکمت و فلسفہ کے رنگ میں کتاب و سنت کی بے مثال تشریح و تفہیم کا ملکہ۔ مدلل اسلوب میں گفتگو، صائب الرائے، کذب، غیبت، عیاری اور چالاکی جیسے رائج الوقت امراض سے محفوظ، ماضی میں مسلم پرسنل لاء بورڈ کی تاسیس میں حضرت حکیم الاسلامؒ کے دستِ راست اور اس کے باوقار رکن، حال میں اُس کے سینئرنائب صدر ، بہت سے ملّی اداروں ،دینی مدرسوں کے سرپرست، طلبہ، اساتذہ علماء مشائخ، سب کے محترم، قیامِ دارالعلوم وقف دیوبند سے لے کر تاحال اس کے متفق علیہ مہتمم و سرپرست، مسند حدیث کی شان، اپنے عہد کی ایک معتبر، مسلّم اور پُرکشش دینی شخصیت۔ متعنا اللّٰہ بطول حیاتہٖ بالعافیۃ۔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(۲)حضرت مولانا محمد اسلم صاحب قاسمی مدظلہٗ، ولادت ۳؍جون۱۹۳۸ء</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۲۷۶</w:t>
      </w:r>
    </w:p>
    <w:p>
      <w:pPr>
        <w:spacing w:before="60" w:after="80" w:line="312" w:lineRule="auto"/>
        <w:ind w:right="288" w:left="288"/>
        <w:jc w:val="right"/>
      </w:pPr>
      <w:r>
        <w:rPr>
          <w:rFonts w:ascii="Jameel Noori Nastaleeq" w:hAnsi="Jameel Noori Nastaleeq"/>
          <w:color w:val="222222"/>
          <w:sz w:val="27"/>
        </w:rPr>
        <w:t>(۲)حضرت مولانا محمد اسلم صاحب قاسمی مدظلہٗ، ولادت ۳؍جون۱۹۳۸ء</w:t>
      </w:r>
    </w:p>
    <w:p>
      <w:pPr>
        <w:spacing w:before="60" w:after="80" w:line="312" w:lineRule="auto"/>
        <w:ind w:right="288" w:left="288"/>
        <w:jc w:val="right"/>
      </w:pPr>
      <w:r>
        <w:rPr>
          <w:rFonts w:ascii="Jameel Noori Nastaleeq" w:hAnsi="Jameel Noori Nastaleeq"/>
          <w:color w:val="222222"/>
          <w:sz w:val="27"/>
        </w:rPr>
        <w:t>از اول تا آخر دارالعلوم دیوبند میں تعلیم و تربیت کے مراحل طے ہوئے۔ ناظرہ قرآن جناب قاری محمدکامل صاحبؒ کے یہاں مکمل ہوا۔ فارسی کا چار سالہ نصاب مولانا بشیر صاحب دیوبندیؒ، مولانا مشفع صاحب دیوبندیؒ، مولانا ظہیر صاحبؒ دیوبندی۔</w:t>
        <w:br/>
        <w:t>عربی درجات کے اساتذہ میں حضرت مولانا سید حسین احمد مدنی صاحبؒ ، حضرت مولانا سید فخرالدین</w:t>
      </w:r>
    </w:p>
    <w:p>
      <w:pPr>
        <w:spacing w:before="60" w:after="80" w:line="312" w:lineRule="auto"/>
        <w:ind w:right="288" w:left="288"/>
        <w:jc w:val="right"/>
      </w:pPr>
      <w:r>
        <w:rPr>
          <w:rFonts w:ascii="Jameel Noori Nastaleeq" w:hAnsi="Jameel Noori Nastaleeq"/>
          <w:color w:val="222222"/>
          <w:sz w:val="27"/>
        </w:rPr>
        <w:t xml:space="preserve">صاحبؒ مرادآبادی، حضرت مولانا محمد سالم صاحب قاسمی مدظلہٗ، حضرت مولانانعیم صاحب دیوبندیؒ، حضرت مولانا نصیر احمد خاں صاحبؒ، حضرت مولانا عبدالاحد صاحبؒ دیوبندی قابل ذکرہیں ۔ </w:t>
        <w:br/>
        <w:t>۱۹۵۹ء میں دارالعلوم سے فراغت حاصل کی اور ۱۹۶۹ء میں دارالعلوم دیوبند میں تقرر ہوا اورمختلف انتظامی شعبوں سے وابستہ رہے۔ اس عرصہ میں آپ نے تفسیر کبیر للرازی کے ترجمہ کا کام شروع کیا جس کے ابتدائی کچھ پاروں کی تفسیر منظر عام پر آئی، جو اپنے آپ میں ایک معیاری خدمت ہے۔ سیرت حلبیہ کا مکمل ترجمہ سیرت پاک کے نام سے سیرت کے موضوع پر ایک اہم مجموعہ۔ آپ کے قلم سے نکلا۔آپ بے مثال خطیب، انفرادی شان کے مدرس، بلند پایہ مصنف، سحر طراز صاحب قلم و ادیب، بلند فکر شاعر، کثیرالمطالعہ قدیم اور جدید کے پختہ عالم، گوناگوں صلاحیتوں کے حامل، خاموش طبیعت،متین، پروقاراور بردبار، یورپی ممالک میں حکیم الاسلامؒ کے رفیق سفر اور حکیمانہ خطاب کے ترجمان، اجلاسِ صدسالہ کے ناظم و روحِ رواں ، دارالعلوم وقف دیوبند کے محدث، صدرالمدرسین اور ناظم مجلس تعلیمی، اپنی بے مثال خطابت کے حوالے سے ملک و بیرونِ ملک مقبول و مشہور شخصیت، اطال اللّٰہ حیاتہٗ بالعافیۃ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فہرست خلفاء حضرت حکیم الاسلامؒ</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۲۷۸</w:t>
      </w:r>
    </w:p>
    <w:p>
      <w:pPr>
        <w:spacing w:before="60" w:after="80" w:line="312" w:lineRule="auto"/>
        <w:ind w:right="288" w:left="288"/>
        <w:jc w:val="right"/>
      </w:pPr>
      <w:r>
        <w:rPr>
          <w:rFonts w:ascii="Jameel Noori Nastaleeq" w:hAnsi="Jameel Noori Nastaleeq"/>
          <w:color w:val="222222"/>
          <w:sz w:val="27"/>
        </w:rPr>
        <w:t>فہرست خلفاء حضرت حکیم الاسلامؒ</w:t>
      </w:r>
    </w:p>
    <w:p>
      <w:pPr>
        <w:spacing w:before="60" w:after="80" w:line="312" w:lineRule="auto"/>
        <w:ind w:right="288" w:left="288"/>
        <w:jc w:val="right"/>
      </w:pPr>
      <w:r>
        <w:rPr>
          <w:rFonts w:ascii="Jameel Noori Nastaleeq" w:hAnsi="Jameel Noori Nastaleeq"/>
          <w:color w:val="222222"/>
          <w:sz w:val="27"/>
        </w:rPr>
        <w:t xml:space="preserve">b… حضرت مولانا محمد سالم صاحب مدظلہٗ مہتمم دارالعلوم وقف دیوبند </w:t>
        <w:br/>
        <w:t>b… مولانا قاری عبداللہ سلیم صاحب، سابق استاذ دارالعلوم دیوبند</w:t>
        <w:br/>
        <w:t>b… علامہ رفیق احمد صاحب ؒبھیسانی</w:t>
        <w:br/>
        <w:t>b… مولانا حکیم محمد اسلام صاحبؒ، مہتمم مدرسہ نورالاسلام، میرٹھ</w:t>
        <w:br/>
        <w:t>b… مولانا معین الدین صاحب، صدر مدرس مدرسہ اسلامیہ، بیڈ ،دکن</w:t>
        <w:br/>
        <w:t>b… مولانا انوار الحسن صاحبؒ مبلغ دارالعلوم دیوبند</w:t>
        <w:br/>
        <w:t>b… مولانا حکیم عبدالقدوس صاحبؒ دیوبند</w:t>
        <w:br/>
        <w:t>b… مولانا عبیداللہ صاحب، ناظم اعلیٰ جامعہ اشرفیہ، لاہور (پاکستان)</w:t>
        <w:br/>
        <w:t>b… جناب صوفی عبدالرحمن صاحب، بمبئی</w:t>
        <w:br/>
        <w:t>b… مولانا ابرار احمد صاحب، صدر مدرس مدرسہ ترکیسر، ضلع سورت،گجرات</w:t>
        <w:br/>
        <w:t>b… مولانا محمد حامد صاحب صدیقی، پروفیسر عثمانیہ کالج، حیدرآباد،دکن</w:t>
        <w:br/>
        <w:t>b… مولانا محمد زید صاحب، پروفیسر اسلامیہ کالج، لائل پور (پاکستان)</w:t>
        <w:br/>
        <w:t>b… مولانا حفظ الکبیر صاحب،جلال آباد</w:t>
        <w:br/>
        <w:t>b… مولانا عبدالحق صاحب قاسمی نواکہالی (بنگلہ دیش)</w:t>
      </w:r>
    </w:p>
    <w:p>
      <w:pPr>
        <w:spacing w:before="60" w:after="80" w:line="312" w:lineRule="auto"/>
        <w:ind w:right="288" w:left="288"/>
        <w:jc w:val="right"/>
      </w:pPr>
      <w:r>
        <w:rPr>
          <w:rFonts w:ascii="Jameel Noori Nastaleeq" w:hAnsi="Jameel Noori Nastaleeq"/>
          <w:color w:val="222222"/>
          <w:sz w:val="27"/>
        </w:rPr>
        <w:t>b… ابوبکر احمد صاحب ،بمبئی</w:t>
        <w:br/>
        <w:t>b… مولانا شیخ اخلاق احمد صاحب دیوبندی، مقیم کراچی (پاکستان)</w:t>
        <w:br/>
        <w:t>b… جناب اسماعیل صاحب بزرگ مجاز صحبت،بمبئی</w:t>
        <w:br/>
        <w:t>b… مولوی قاری حفظ الرحمن صاحب ابن قاری محمد شریف صاحب دیوبندی، مقیم دہلی</w:t>
        <w:br/>
        <w:t>b… مولوی عبدالحق صاحب، سلہٹ، (بنگلہ دیش)</w:t>
        <w:br/>
        <w:t>b… مولانا قمر الزماں صاحب بنگالی، خطیب جامع مسجد کرلا،بمبئی</w:t>
        <w:br/>
        <w:t>b… مولانا یوسف شرقی صاحب، بنگلور</w:t>
        <w:br/>
        <w:t>b… مولانا منصور الحق صاحب، بردوان</w:t>
        <w:br/>
        <w:t>b… مولانا محمود صاحب گیورائی</w:t>
        <w:br/>
        <w:t>b… مولانا انوار الحسن صاحب، بردوان</w:t>
        <w:br/>
        <w:t>b… مولانا محمد عثمان میمن صاحب، کراچی (پاکستان)</w:t>
        <w:br/>
        <w:t>b… جناب شیخ عبدالرحمن نور ولی، مکہ مکرمہ</w:t>
        <w:br/>
        <w:t>b… جناب محمد علی صاحب ایڈوکیٹ، حیدرآباد</w:t>
        <w:br/>
        <w:t>b… مولانا عبدالقدوس حماد صاحب وارانسی</w:t>
        <w:br/>
        <w:t>b… مولانا محمد زید صاحب، فیصل آباد (پاکستان)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حضرت حسین ؓ پر کسی الزام کی گنجائش نہیں</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۳۸۴</w:t>
      </w:r>
    </w:p>
    <w:p>
      <w:pPr>
        <w:spacing w:before="60" w:after="80" w:line="312" w:lineRule="auto"/>
        <w:ind w:right="288" w:left="288"/>
        <w:jc w:val="right"/>
      </w:pPr>
      <w:r>
        <w:rPr>
          <w:rFonts w:ascii="Jameel Noori Nastaleeq" w:hAnsi="Jameel Noori Nastaleeq"/>
          <w:color w:val="222222"/>
          <w:sz w:val="27"/>
        </w:rPr>
        <w:t>حضرت حسین ؓ پر کسی الزام کی گنجائش نہیں</w:t>
      </w:r>
    </w:p>
    <w:p>
      <w:pPr>
        <w:spacing w:before="60" w:after="80" w:line="312" w:lineRule="auto"/>
        <w:ind w:right="288" w:left="288"/>
        <w:jc w:val="right"/>
      </w:pPr>
      <w:r>
        <w:rPr>
          <w:rFonts w:ascii="Jameel Noori Nastaleeq" w:hAnsi="Jameel Noori Nastaleeq"/>
          <w:color w:val="222222"/>
          <w:sz w:val="27"/>
        </w:rPr>
        <w:t>شہادتِ حسینؓ کے واقعہ میں بہت سے حقائق اور بہت سے پہلو شرعی نقطۂ نظر سے بڑے نازک ہیں ۔ بعض حضرات نے انتہائی غلو سے کام لیا ہے۔ بعض نے بہت ہلکا کرنے کی کوشش کی جب کہ ایک تیسری جماعت نے کسی کو بھی نہیں بخشا۔ یہ شہادت حسین سے بھی بڑا ظلم ہے۔ اس موضوع پر حکیم الاسلامؒ کی یہ عالمانہ بحث ملاحظہ فرمائیے:</w:t>
        <w:br/>
        <w:t>’’بہر حال حضرت حسین رضی اللہ عنہ کے اس اقدام پر جو بمقابلہ یزید مدینہ سے کربلا کے میدان تک پھیلا ہوا ہے، تاریخ، فقہ، حدیث ،کلام اور عقل کے راستہ سے کسی الزام و اتہام کی گنجائش نہیں نکلتی۔</w:t>
        <w:br/>
        <w:t>(۱) کیوں کہ اول تو یزید کی بیعت ہی اجماعی نہ تھی ،متعدد گروہوں ، خطوں اور منطقوں نے ابتداء ہی سے اسے قبول نہ کیا تھا۔ جس میں حضرت حسین رضی اللہ عنہ بھی شامل ہیں ، اس لئے ان پر یزید کی اطاعت ہی واجب نہ تھی کہ خروج و بغاوت کا سوال پیدا ہو۔ خروج و بغاوت کی مذمت اور ممانعت التزامِ بیعت کے بعد ہے اور جب کہ حضرت حسین رضی اللہ عنہ اور ان کے دوسرے بہت سے ہم خیال لوگوں نے یزید کی بیعت ہی قبول نہ کی تھی تو ان پر اس کی اطاعت ہی واجب نہ تھی کہ وہ خروج و بغاوت کا محل قرار پائیں اور اس کی رُو سے ان پر معاذ اللہ کسی عصیان کا اتہام لگایا جائے۔</w:t>
        <w:br/>
        <w:t>(۲) اور پھر بھی اگر اس اقدام کو خروج و بغاوت ہی فرض کر لیا جائے تو جب کہ وہ امیر کے متعدی فسق و فجور، اس کی اہانت ِ شیوخ و کبرا ء اور امارتِ صبیان و سفہاء اور ان کی اطاعت کے سبب اضاعت ِدین ہونے کی بناء پر تھی، جن کے ہوتے ہوئے سمع و طاعت ِامیر باقی نہیں رہتی، تب بھی ان پر خروج و بغاوت کا الزام نہیں آسکتا کہ یہ اصلاحی قدم تھا، جو ضروری تھا نہ کہ باغیانہ اقدام۔</w:t>
        <w:br/>
        <w:t>(۳) لیکن اگر خواہی نہ خواہی اسے خروج و بغاوت ہی کا لقب دیا جائے تو حسب ِ تصریح حضرت شاہ ولی اللہ دہلویؒ قرنِ اول کے باغی گروہ کا حکم مجتہد ِ مخطی کا ہے، جس پر اسے ایک اجر ملے گا (ازا لۃ الخفاء) جو معصیت اور مخالفت ِشریعت پر کبھی نہیں مل سکتا۔ اس لئے اس صورت میں بھی حضرت امام کے اس اقدام کو غیر شرعی اقدام نہیں کہا جاسکتا کہ ان کے ماجور عنداللہ اور شہید ِ مقبول ہونے میں کسی تأمل کی گنجائش ہو۔</w:t>
        <w:br/>
        <w:t>(۴) رہیں وہ احادیث جن میں باوجود امیر کے شدید فسق و فجور کے بھی اس پر خروج و بغاوت کی شدید ممانعت آئی ہے اور ان ہی کی رُو سے عباسی صاحب نے حضرت امام پر الزامِ خروج و بغاوت لگا کر ان</w:t>
      </w:r>
    </w:p>
    <w:p>
      <w:pPr>
        <w:spacing w:before="60" w:after="80" w:line="312" w:lineRule="auto"/>
        <w:ind w:right="288" w:left="288"/>
        <w:jc w:val="right"/>
      </w:pPr>
      <w:r>
        <w:rPr>
          <w:rFonts w:ascii="Jameel Noori Nastaleeq" w:hAnsi="Jameel Noori Nastaleeq"/>
          <w:color w:val="222222"/>
          <w:sz w:val="27"/>
        </w:rPr>
        <w:t>کے اس اقدام کو شرعاً ناجائز باور کرانا چاہا ہے، سو ان احادیث کا جواب وہ احادیث ہیں جن کی رو سے امیر کے غیر شرعی یا مخالف ِ شریعت اقدامات سے اس کی سمع و طاعت اُٹھ جاتی ہے اور معصیت ِخالق میں طاعت ِ مخلوق باقی نہیں رہتی، جس کا حاصل یہ نکلے گا کہ جہاں تک امیر کے ذاتی فسق و فجور کا تعلق ہے وہ کتنا بھی شدید ہو ،خروج کی شدید ممانعت ہے اور جہاں تک اس کے متعدی فسق و فجور کا تعلق ہے، جس سے نظامِ دیانت مختل ہونے لگے تو امیر کی مخالفت نہ صرف جائز بلکہ استطاعت کی حد تک ضروری ہے۔ اس لئے ممانعت ِخلاف کی حدیثیں امیر کے ذاتی فسق و فجور پر محمول ہوں گی اور اجازتِ خلاف کی حدیثیں امیر کے متعدی اور جماعتی فسق و فجور پر، جس سے روایات میں کوئی تعارض نہیں رہتا اور نہ ہی حضرت امام ہمام کا یہ اقدام ان میں سے کسی ایک روایت کے خلاف ٹھہرتا ہے، کہ ان کے اس فعل پر ناجائز یا نامناسب ہونے کی تہمت لگائی جائے، جو ڈوزی کے منہ میں گھس کر عباسی صاحب نے ان پر لگائی ہے۔</w:t>
        <w:br/>
        <w:t>اب خلاصۂ بحث یہ نکل آیا کہ یزید کی شنیع حرکات اور اس کے فاسقانہ افعال نصوصِ فقہیہ اور نصوصِ تاریخیہ سے واضح ہیں ۔ جن کی رو سے فسقِ یزید کا مسئلہ محض تاریخی نظریہ نہیں رہتا جسے مؤرخین نے محض تاریخی ریسرچ کے طور پر قلم بند کر لیا ہو،بلکہ حدیث و فقہ کی رو سے ایک عقیدہ ثابت ہوتا ہے، جس کی بنیادیں کتاب و سنت میں موجود اور ان کی تفصیلات علماء اور اتقیاء کے کلاموں میں محفوظ ہیں ۔ اسی لئے اسے نقل کرنے پر حکم لگانے اور اسے ثابت کرنے کیلئے محض مؤرخ نہیں بلکہ محدثین فقہاء اور متکلمین آگے آئے اور انھوں نے اس مسئلہ پر کتاب و سنت کے اشارات اور فقہ و کلام کی تصریحات سے احکام مرتب کیے جس سے اس کے عقیدہ ہونے کی شان نمایاں ہوئی‘‘۔(۹۴)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حضرت شیخ الہند مولانا محمود حسن قدس سرہٗ محدّث دیوبندی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۴۶۶</w:t>
      </w:r>
    </w:p>
    <w:p>
      <w:pPr>
        <w:spacing w:before="60" w:after="80" w:line="312" w:lineRule="auto"/>
        <w:ind w:right="288" w:left="288"/>
        <w:jc w:val="right"/>
      </w:pPr>
      <w:r>
        <w:rPr>
          <w:rFonts w:ascii="Jameel Noori Nastaleeq" w:hAnsi="Jameel Noori Nastaleeq"/>
          <w:color w:val="222222"/>
          <w:sz w:val="27"/>
        </w:rPr>
        <w:t>حضرت شیخ الہند مولانا محمود حسن قدس سرہٗ محدّث دیوبندی</w:t>
      </w:r>
    </w:p>
    <w:p>
      <w:pPr>
        <w:spacing w:before="60" w:after="80" w:line="312" w:lineRule="auto"/>
        <w:ind w:right="288" w:left="288"/>
        <w:jc w:val="right"/>
      </w:pPr>
      <w:r>
        <w:rPr>
          <w:rFonts w:ascii="Jameel Noori Nastaleeq" w:hAnsi="Jameel Noori Nastaleeq"/>
          <w:color w:val="222222"/>
          <w:sz w:val="27"/>
        </w:rPr>
        <w:t>حمیدِ خلق محمودِ زمانہ</w:t>
        <w:br/>
        <w:t>بقلم قاسمی فردِ یگانہ</w:t>
        <w:br/>
        <w:t>بشیخ الہند معروف اور مشہور</w:t>
        <w:br/>
        <w:t>زمانہ جن کی خوشبو سے ہے مخمور</w:t>
        <w:br/>
        <w:t>محدّث اور مجدّد اور مجاہد</w:t>
        <w:br/>
        <w:t>بہ دنیائے دنی بے مثل زاہد</w:t>
        <w:br/>
        <w:t>شرابِ جَاھِدُوْ فِی اللّٰہ سے مست</w:t>
        <w:br/>
        <w:t>غنی از وہم و فکرِ نیست اور ہست</w:t>
        <w:br/>
        <w:t xml:space="preserve">معلّمِ از علومِِ ذاتِ سبحاں </w:t>
        <w:br/>
        <w:t xml:space="preserve">رشید و مرشد از انوار احساں </w:t>
        <w:br/>
        <w:t>نمونہ قاسمی علم و عمل کا</w:t>
        <w:br/>
        <w:t>بامدادِ رشیدی رُشدِ کل کا</w:t>
        <w:br/>
        <w:t>خزینہ علمِ اسرار نبی کا</w:t>
        <w:br/>
        <w:t>کمالِ حسنِ اخلاقِ ولی کا</w:t>
        <w:br/>
        <w:t>تواضع سے عیاں ذوقِ کہی تھا</w:t>
        <w:br/>
        <w:t>فقیری میں نہاں فرِّ شہی تھا</w:t>
        <w:br/>
        <w:t>تھی انگریزوں سے اس درجہ عداوت</w:t>
        <w:br/>
        <w:t>کہ جس درجہ میں تھی دینی محبت</w:t>
        <w:br/>
        <w:t>شدیم آزاد از جذبِ درونش</w:t>
        <w:br/>
        <w:t>برفت انگریز از دفع بردنش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حضرت مولانا سید احمد حسن قدس سرہٗ محدّث امروہی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۴۶۶</w:t>
      </w:r>
    </w:p>
    <w:p>
      <w:pPr>
        <w:spacing w:before="60" w:after="80" w:line="312" w:lineRule="auto"/>
        <w:ind w:right="288" w:left="288"/>
        <w:jc w:val="right"/>
      </w:pPr>
      <w:r>
        <w:rPr>
          <w:rFonts w:ascii="Jameel Noori Nastaleeq" w:hAnsi="Jameel Noori Nastaleeq"/>
          <w:color w:val="222222"/>
          <w:sz w:val="27"/>
        </w:rPr>
        <w:t>حضرت مولانا سید احمد حسن قدس سرہٗ محدّث امروہی</w:t>
      </w:r>
    </w:p>
    <w:p>
      <w:pPr>
        <w:spacing w:before="60" w:after="80" w:line="312" w:lineRule="auto"/>
        <w:ind w:right="288" w:left="288"/>
        <w:jc w:val="right"/>
      </w:pPr>
      <w:r>
        <w:rPr>
          <w:rFonts w:ascii="Jameel Noori Nastaleeq" w:hAnsi="Jameel Noori Nastaleeq"/>
          <w:color w:val="222222"/>
          <w:sz w:val="27"/>
        </w:rPr>
        <w:t>گلِ امروہہ میر احمد حسن تھے کہ جن سے تازہ سب علمی چمن تھے</w:t>
        <w:br/>
        <w:t>کلامی دائروں کی قاسمیت انہیں کے دم سے پھیلی تا بغایت</w:t>
        <w:br/>
        <w:t>لقب تھا قاسم ثانی اور حق تھا کہ جن سے مبطلوں کا رنگ فَق تھا</w:t>
        <w:br/>
        <w:t>محدّث باصفا باقلبِ روشن علومِ حق سے تھا جن کا کنکشن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حضرت مولانا عبدالعلی قدس سرہٗ محدّث میرٹھی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۴۶۶</w:t>
      </w:r>
    </w:p>
    <w:p>
      <w:pPr>
        <w:spacing w:before="60" w:after="80" w:line="312" w:lineRule="auto"/>
        <w:ind w:right="288" w:left="288"/>
        <w:jc w:val="right"/>
      </w:pPr>
      <w:r>
        <w:rPr>
          <w:rFonts w:ascii="Jameel Noori Nastaleeq" w:hAnsi="Jameel Noori Nastaleeq"/>
          <w:color w:val="222222"/>
          <w:sz w:val="27"/>
        </w:rPr>
        <w:t>حضرت مولانا عبدالعلی قدس سرہٗ محدّث میرٹھی</w:t>
      </w:r>
    </w:p>
    <w:p>
      <w:pPr>
        <w:spacing w:before="60" w:after="80" w:line="312" w:lineRule="auto"/>
        <w:ind w:right="288" w:left="288"/>
        <w:jc w:val="right"/>
      </w:pPr>
      <w:r>
        <w:rPr>
          <w:rFonts w:ascii="Jameel Noori Nastaleeq" w:hAnsi="Jameel Noori Nastaleeq"/>
          <w:color w:val="222222"/>
          <w:sz w:val="27"/>
        </w:rPr>
        <w:t>محدّث دہلوی عبدالعلی تھے جلالی شان سے گل رو ولی تھے</w:t>
        <w:br/>
        <w:t>تھی دلّی اُن سے پُر انوار پیکر حدیثِ پاک کا پُر نور مظہر</w:t>
        <w:br/>
        <w:t>علوم قاسمی کا آب گینہ تھا اخلاقِ ستودہ کا خزینہ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حضرت الشیخ مولانا صدیق احمدصاحب مرادآبادیؒ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۴۶۶</w:t>
      </w:r>
    </w:p>
    <w:p>
      <w:pPr>
        <w:spacing w:before="60" w:after="80" w:line="312" w:lineRule="auto"/>
        <w:ind w:right="288" w:left="288"/>
        <w:jc w:val="right"/>
      </w:pPr>
      <w:r>
        <w:rPr>
          <w:rFonts w:ascii="Jameel Noori Nastaleeq" w:hAnsi="Jameel Noori Nastaleeq"/>
          <w:color w:val="222222"/>
          <w:sz w:val="27"/>
        </w:rPr>
        <w:t>حضرت الشیخ مولانا صدیق احمدصاحب مرادآبادیؒ</w:t>
      </w:r>
    </w:p>
    <w:p>
      <w:pPr>
        <w:spacing w:before="60" w:after="80" w:line="312" w:lineRule="auto"/>
        <w:ind w:right="288" w:left="288"/>
        <w:jc w:val="right"/>
      </w:pPr>
      <w:r>
        <w:rPr>
          <w:rFonts w:ascii="Jameel Noori Nastaleeq" w:hAnsi="Jameel Noori Nastaleeq"/>
          <w:color w:val="222222"/>
          <w:sz w:val="27"/>
        </w:rPr>
        <w:t>مرادآباد میں صدیق احمد مجسم علم اور خُلقِ مجَّد</w:t>
      </w:r>
    </w:p>
    <w:p>
      <w:pPr>
        <w:spacing w:before="60" w:after="80" w:line="312" w:lineRule="auto"/>
        <w:ind w:right="288" w:left="288"/>
        <w:jc w:val="right"/>
      </w:pPr>
      <w:r>
        <w:rPr>
          <w:rFonts w:ascii="Jameel Noori Nastaleeq" w:hAnsi="Jameel Noori Nastaleeq"/>
          <w:color w:val="222222"/>
          <w:sz w:val="27"/>
        </w:rPr>
        <w:t>نمونہ قاسمیت کا عیاں تھا اور اس میں قاسمی جذبہ نہاں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حضرت مولانا فخرالحسن صاحب گنگوہیؒ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۴۶۷</w:t>
      </w:r>
    </w:p>
    <w:p>
      <w:pPr>
        <w:spacing w:before="60" w:after="80" w:line="312" w:lineRule="auto"/>
        <w:ind w:right="288" w:left="288"/>
        <w:jc w:val="right"/>
      </w:pPr>
      <w:r>
        <w:rPr>
          <w:rFonts w:ascii="Jameel Noori Nastaleeq" w:hAnsi="Jameel Noori Nastaleeq"/>
          <w:color w:val="222222"/>
          <w:sz w:val="27"/>
        </w:rPr>
        <w:t>حضرت مولانا فخرالحسن صاحب گنگوہیؒ</w:t>
      </w:r>
    </w:p>
    <w:p>
      <w:pPr>
        <w:spacing w:before="60" w:after="80" w:line="312" w:lineRule="auto"/>
        <w:ind w:right="288" w:left="288"/>
        <w:jc w:val="right"/>
      </w:pPr>
      <w:r>
        <w:rPr>
          <w:rFonts w:ascii="Jameel Noori Nastaleeq" w:hAnsi="Jameel Noori Nastaleeq"/>
          <w:color w:val="222222"/>
          <w:sz w:val="27"/>
        </w:rPr>
        <w:t>زہے گنگوہ جس کا اک ذکی فرد شدہ فخرالحسن نامش زباں زد</w:t>
        <w:br/>
        <w:t>فیوضِ قاسمی کا نورتن تھا بہارِ قاسمی کا اک چمن تھا</w:t>
        <w:br/>
        <w:t>یکے از ترجمانِ قاسمی بود کہ علمش از قلم بنوشتہ آسود</w:t>
        <w:br/>
        <w:t>قلم سے کی ہے نقاشی چمن کی قلم میں تھی وہ جذّابی دہن کی</w:t>
        <w:br/>
        <w:t>مسائل میں وہ کی ہے ترجمانی عیاں ہے جس سے ایمانِ یمانی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حضرت مولانا نواب محی الدین خان صاحب مرادآبادیؒ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۴۶۷</w:t>
      </w:r>
    </w:p>
    <w:p>
      <w:pPr>
        <w:spacing w:before="60" w:after="80" w:line="312" w:lineRule="auto"/>
        <w:ind w:right="288" w:left="288"/>
        <w:jc w:val="right"/>
      </w:pPr>
      <w:r>
        <w:rPr>
          <w:rFonts w:ascii="Jameel Noori Nastaleeq" w:hAnsi="Jameel Noori Nastaleeq"/>
          <w:color w:val="222222"/>
          <w:sz w:val="27"/>
        </w:rPr>
        <w:t>حضرت مولانا نواب محی الدین خان صاحب مرادآبادیؒ</w:t>
      </w:r>
    </w:p>
    <w:p>
      <w:pPr>
        <w:spacing w:before="60" w:after="80" w:line="312" w:lineRule="auto"/>
        <w:ind w:right="288" w:left="288"/>
        <w:jc w:val="right"/>
      </w:pPr>
      <w:r>
        <w:rPr>
          <w:rFonts w:ascii="Jameel Noori Nastaleeq" w:hAnsi="Jameel Noori Nastaleeq"/>
          <w:color w:val="222222"/>
          <w:sz w:val="27"/>
        </w:rPr>
        <w:t>محی الدین خاں نوابِ ذی جاہ بدنیا دیں پناہ و علم آگاہ</w:t>
        <w:br/>
        <w:t>مرادآباد کی علمی مجالس تھیں روشن اُن سے، تھے شمع مجالس</w:t>
        <w:br/>
        <w:t>مؤثر نفس میں انفاسِ قاسم مربی روح میں آثار قاسم</w:t>
        <w:br/>
        <w:t xml:space="preserve">ہوئے بھوپال کے قاضی اعلیٰ تھے سب زیر قلم اعلیٰ و ادنیٰ </w:t>
        <w:br/>
        <w:t>کمالِ خیر عقبیٰ کا نمونہ بجمع دین و دنیا بِرّ و تقویٰ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حضرت مولانا حکیم منصور علی خان صاحب مرادآبادی ثم الدکنیؒ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۴۶۷</w:t>
      </w:r>
    </w:p>
    <w:p>
      <w:pPr>
        <w:spacing w:before="60" w:after="80" w:line="312" w:lineRule="auto"/>
        <w:ind w:right="288" w:left="288"/>
        <w:jc w:val="right"/>
      </w:pPr>
      <w:r>
        <w:rPr>
          <w:rFonts w:ascii="Jameel Noori Nastaleeq" w:hAnsi="Jameel Noori Nastaleeq"/>
          <w:color w:val="222222"/>
          <w:sz w:val="27"/>
        </w:rPr>
        <w:t>حضرت مولانا حکیم منصور علی خان صاحب مرادآبادی ثم الدکنیؒ</w:t>
      </w:r>
    </w:p>
    <w:p>
      <w:pPr>
        <w:spacing w:before="60" w:after="80" w:line="312" w:lineRule="auto"/>
        <w:ind w:right="288" w:left="288"/>
        <w:jc w:val="right"/>
      </w:pPr>
      <w:r>
        <w:rPr>
          <w:rFonts w:ascii="Jameel Noori Nastaleeq" w:hAnsi="Jameel Noori Nastaleeq"/>
          <w:color w:val="222222"/>
          <w:sz w:val="27"/>
        </w:rPr>
        <w:t xml:space="preserve">حکیم نکتہ داں منصور علی خاں </w:t>
        <w:br/>
        <w:t xml:space="preserve">طبیبِ ملک و استاد طبیباں </w:t>
        <w:br/>
        <w:t>اطباء دکن را بود ناظر</w:t>
        <w:br/>
        <w:t>بعلم دین و طب اُستاد ماہر</w:t>
        <w:br/>
        <w:t>رسالہ مذہب منصور لکھ کر</w:t>
        <w:br/>
        <w:t>کیا احسان ملت پر سراسر</w:t>
        <w:br/>
        <w:t>کتابِ نادر و مملوز تحقیق</w:t>
        <w:br/>
        <w:t>ہے جس میں دین و طب کی خاص تطبیق</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حضرت مولانا محمد مراد صاحب پٹنی ثم المظفرنگری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۴۶۷</w:t>
      </w:r>
    </w:p>
    <w:p>
      <w:pPr>
        <w:spacing w:before="60" w:after="80" w:line="312" w:lineRule="auto"/>
        <w:ind w:right="288" w:left="288"/>
        <w:jc w:val="right"/>
      </w:pPr>
      <w:r>
        <w:rPr>
          <w:rFonts w:ascii="Jameel Noori Nastaleeq" w:hAnsi="Jameel Noori Nastaleeq"/>
          <w:color w:val="222222"/>
          <w:sz w:val="27"/>
        </w:rPr>
        <w:t>حضرت مولانا محمد مراد صاحب پٹنی ثم المظفرنگری</w:t>
      </w:r>
    </w:p>
    <w:p>
      <w:pPr>
        <w:spacing w:before="60" w:after="80" w:line="312" w:lineRule="auto"/>
        <w:ind w:right="288" w:left="288"/>
        <w:jc w:val="right"/>
      </w:pPr>
      <w:r>
        <w:rPr>
          <w:rFonts w:ascii="Jameel Noori Nastaleeq" w:hAnsi="Jameel Noori Nastaleeq"/>
          <w:color w:val="222222"/>
          <w:sz w:val="27"/>
        </w:rPr>
        <w:t>اُسی حلقے کے اک فرد فریدی</w:t>
        <w:br/>
        <w:t>ہیں مولانا مرادِ پٹنی بھی</w:t>
        <w:br/>
        <w:t xml:space="preserve">فریدی اور فاروقی نسب میں </w:t>
        <w:br/>
        <w:t xml:space="preserve">امین قاسمی علم و حسب میں </w:t>
        <w:br/>
        <w:t>خلافت حضرت قاسم سے پائی</w:t>
        <w:br/>
        <w:t>یہ روحانی بھی نسبت ہاتھ آئی</w:t>
      </w:r>
    </w:p>
    <w:p>
      <w:pPr>
        <w:spacing w:before="60" w:after="80" w:line="312" w:lineRule="auto"/>
        <w:ind w:right="288" w:left="288"/>
        <w:jc w:val="right"/>
      </w:pPr>
      <w:r>
        <w:rPr>
          <w:rFonts w:ascii="Jameel Noori Nastaleeq" w:hAnsi="Jameel Noori Nastaleeq"/>
          <w:color w:val="222222"/>
          <w:sz w:val="27"/>
        </w:rPr>
        <w:t>اثر ان کا مرادی مدرسہ جو امر قاسمی کا ہے نتیجہ</w:t>
        <w:br/>
        <w:t>مظفر در نگر میں نور افگن ہے انکی کی ہوئی یہ شمع روشن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حضرت مولانا حکیم رحیم اللہ صاحب بجنوریؒ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۴۶۸</w:t>
      </w:r>
    </w:p>
    <w:p>
      <w:pPr>
        <w:spacing w:before="60" w:after="80" w:line="312" w:lineRule="auto"/>
        <w:ind w:right="288" w:left="288"/>
        <w:jc w:val="right"/>
      </w:pPr>
      <w:r>
        <w:rPr>
          <w:rFonts w:ascii="Jameel Noori Nastaleeq" w:hAnsi="Jameel Noori Nastaleeq"/>
          <w:color w:val="222222"/>
          <w:sz w:val="27"/>
        </w:rPr>
        <w:t>حضرت مولانا حکیم رحیم اللہ صاحب بجنوریؒ</w:t>
      </w:r>
    </w:p>
    <w:p>
      <w:pPr>
        <w:spacing w:before="60" w:after="80" w:line="312" w:lineRule="auto"/>
        <w:ind w:right="288" w:left="288"/>
        <w:jc w:val="right"/>
      </w:pPr>
      <w:r>
        <w:rPr>
          <w:rFonts w:ascii="Jameel Noori Nastaleeq" w:hAnsi="Jameel Noori Nastaleeq"/>
          <w:color w:val="222222"/>
          <w:sz w:val="27"/>
        </w:rPr>
        <w:t>رحیم اللہ فتحِ باب رحمت ز بجنور آمدہ باصد کرامت</w:t>
        <w:br/>
        <w:t>ارسطوئے زماں در بابِ حکمت معاً پھر ماہر قرآن و سنت</w:t>
        <w:br/>
        <w:t>زاعیان و اکابر در فضائل کریم الخلق و پاکیزہ شمائل</w:t>
        <w:br/>
        <w:t>گلِ رنگینِ باغِ قاسمی بود کہ بوئے خوش بمالش بے فزود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حضرت مولانا خلیل احمد صاحب محدّث سہارنپوریؒ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۴۶۸</w:t>
      </w:r>
    </w:p>
    <w:p>
      <w:pPr>
        <w:spacing w:before="60" w:after="80" w:line="312" w:lineRule="auto"/>
        <w:ind w:right="288" w:left="288"/>
        <w:jc w:val="right"/>
      </w:pPr>
      <w:r>
        <w:rPr>
          <w:rFonts w:ascii="Jameel Noori Nastaleeq" w:hAnsi="Jameel Noori Nastaleeq"/>
          <w:color w:val="222222"/>
          <w:sz w:val="27"/>
        </w:rPr>
        <w:t>حضرت مولانا خلیل احمد صاحب محدّث سہارنپوریؒ</w:t>
      </w:r>
    </w:p>
    <w:p>
      <w:pPr>
        <w:spacing w:before="60" w:after="80" w:line="312" w:lineRule="auto"/>
        <w:ind w:right="288" w:left="288"/>
        <w:jc w:val="right"/>
      </w:pPr>
      <w:r>
        <w:rPr>
          <w:rFonts w:ascii="Jameel Noori Nastaleeq" w:hAnsi="Jameel Noori Nastaleeq"/>
          <w:color w:val="222222"/>
          <w:sz w:val="27"/>
        </w:rPr>
        <w:t>خلیل احمد فقیہ العصر و عارف محدّثِ شیخ کامل ذو المعارف</w:t>
        <w:br/>
        <w:t xml:space="preserve">ز تقوائے درونی مظہرِ دیں مظاہر جن کے ہیں سب پیکر دیں </w:t>
        <w:br/>
        <w:t>تھی تدریس ابتدائی دیوبندمیں مظاہر میں جمی پھر بند بند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حضرت مولانا شاہ عبدالرحیم صاحب رائے پوری قدس سرہٗ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۴۶۸</w:t>
      </w:r>
    </w:p>
    <w:p>
      <w:pPr>
        <w:spacing w:before="60" w:after="80" w:line="312" w:lineRule="auto"/>
        <w:ind w:right="288" w:left="288"/>
        <w:jc w:val="right"/>
      </w:pPr>
      <w:r>
        <w:rPr>
          <w:rFonts w:ascii="Jameel Noori Nastaleeq" w:hAnsi="Jameel Noori Nastaleeq"/>
          <w:color w:val="222222"/>
          <w:sz w:val="27"/>
        </w:rPr>
        <w:t>حضرت مولانا شاہ عبدالرحیم صاحب رائے پوری قدس سرہٗ</w:t>
      </w:r>
    </w:p>
    <w:p>
      <w:pPr>
        <w:spacing w:before="60" w:after="80" w:line="312" w:lineRule="auto"/>
        <w:ind w:right="288" w:left="288"/>
        <w:jc w:val="right"/>
      </w:pPr>
      <w:r>
        <w:rPr>
          <w:rFonts w:ascii="Jameel Noori Nastaleeq" w:hAnsi="Jameel Noori Nastaleeq"/>
          <w:color w:val="222222"/>
          <w:sz w:val="27"/>
        </w:rPr>
        <w:t>شہ عبدالرحیم رائے پوری</w:t>
        <w:br/>
        <w:t>کہ جن کی رائے تھی ہر فن میں پوری</w:t>
        <w:br/>
        <w:t>ز نورِ قطب گنگوہی منور</w:t>
        <w:br/>
        <w:t>ز فیضانِ رشیدی روحِ پرور</w:t>
        <w:br/>
        <w:t xml:space="preserve">ہزاروں نفس نفسِ مطمئنہ </w:t>
        <w:br/>
        <w:t>بنے ان سے ہوئے سب اہل جنّہ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حضرت مولانا صدیق احمدصاحب انبیٹھویؒ،مفتی مالیر کوٹلہ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۴۶۸</w:t>
      </w:r>
    </w:p>
    <w:p>
      <w:pPr>
        <w:spacing w:before="60" w:after="80" w:line="312" w:lineRule="auto"/>
        <w:ind w:right="288" w:left="288"/>
        <w:jc w:val="right"/>
      </w:pPr>
      <w:r>
        <w:rPr>
          <w:rFonts w:ascii="Jameel Noori Nastaleeq" w:hAnsi="Jameel Noori Nastaleeq"/>
          <w:color w:val="222222"/>
          <w:sz w:val="27"/>
        </w:rPr>
        <w:t>حضرت مولانا صدیق احمدصاحب انبیٹھویؒ،مفتی مالیر کوٹلہ</w:t>
      </w:r>
    </w:p>
    <w:p>
      <w:pPr>
        <w:spacing w:before="60" w:after="80" w:line="312" w:lineRule="auto"/>
        <w:ind w:right="288" w:left="288"/>
        <w:jc w:val="right"/>
      </w:pPr>
      <w:r>
        <w:rPr>
          <w:rFonts w:ascii="Jameel Noori Nastaleeq" w:hAnsi="Jameel Noori Nastaleeq"/>
          <w:color w:val="222222"/>
          <w:sz w:val="27"/>
        </w:rPr>
        <w:t>شہِ صدیق احمد باصداقت</w:t>
        <w:br/>
        <w:t>تلمذ کردہ بر قاسم ز الفت</w:t>
        <w:br/>
        <w:t xml:space="preserve">مجاز قطب گنگوہی در احساں </w:t>
        <w:br/>
        <w:t xml:space="preserve">زار بابِ کشوفِ کون و اکواں </w:t>
        <w:br/>
        <w:t>رشیدیت بخلطِ قاسمیت</w:t>
        <w:br/>
        <w:t>زا انبہٹہ بشہرِ کوٹلہ رفت</w:t>
        <w:br/>
        <w:t>ریاست کوٹلہ کے مفتیٔ خیر</w:t>
        <w:br/>
        <w:t>جو فرد ہو کر بھی تھے اک عالم خیر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حضرت مولانا محمد احمد صاحبؒ مہتمم خامس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۴۶۹</w:t>
      </w:r>
    </w:p>
    <w:p>
      <w:pPr>
        <w:spacing w:before="60" w:after="80" w:line="312" w:lineRule="auto"/>
        <w:ind w:right="288" w:left="288"/>
        <w:jc w:val="right"/>
      </w:pPr>
      <w:r>
        <w:rPr>
          <w:rFonts w:ascii="Jameel Noori Nastaleeq" w:hAnsi="Jameel Noori Nastaleeq"/>
          <w:color w:val="222222"/>
          <w:sz w:val="27"/>
        </w:rPr>
        <w:t>حضرت مولانا محمد احمد صاحبؒ مہتمم خامس دارالعلوم دیوبند</w:t>
      </w:r>
    </w:p>
    <w:p>
      <w:pPr>
        <w:spacing w:before="60" w:after="80" w:line="312" w:lineRule="auto"/>
        <w:ind w:right="288" w:left="288"/>
        <w:jc w:val="right"/>
      </w:pPr>
      <w:r>
        <w:rPr>
          <w:rFonts w:ascii="Jameel Noori Nastaleeq" w:hAnsi="Jameel Noori Nastaleeq"/>
          <w:color w:val="222222"/>
          <w:sz w:val="27"/>
        </w:rPr>
        <w:t>زہے از آلِ قاسم حافظ احمد محمد احمد و با عرفِ احمد</w:t>
        <w:br/>
        <w:t>محدّث مستند استاذِ حاذق رہِ تفہیم میں ممتاز و فائق</w:t>
        <w:br/>
        <w:t>بیانش سحر در درسِ احادیث شدے منقول چوں عقلی نوامیس</w:t>
        <w:br/>
        <w:t>خلافت حضرتِ امداد سے تھی سند گنگوہ کے اسناد سے تھی</w:t>
        <w:br/>
        <w:t>اسی میں اہتمام مدرسہ تھا جو علمی شغل کا اک مخمصہ تھا</w:t>
        <w:br/>
        <w:t>بناہا آخری دم تک بھی اُس کو ترقی دی نظامِ مدرسہ کو</w:t>
        <w:br/>
        <w:t>یہی چالیس سالہ دورِ مسعود ترقی کا رہا اک دورِ محمود</w:t>
        <w:br/>
        <w:t>وجاہت، علم اور نسبت کی عظمت کہ جس سے نظم تھا با رعب و ہیبت</w:t>
        <w:br/>
        <w:t>بہ عہد اہتمامش چہل سالہ یہ ذرہ بن گیا کوہِ ہمالہ</w:t>
        <w:br/>
        <w:t>چو بست و نہ رسید عقدِ اَنامل شدہ روحش سوئے اللہ واصل</w:t>
        <w:br/>
        <w:t>دکن شد مد فنش درموتِ غربت نصیبے بُرد از موت شہادت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حضرت مولانا حبیب الرحمن صاحب عثمانیؒ مہتمم سادس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۴۶۹</w:t>
      </w:r>
    </w:p>
    <w:p>
      <w:pPr>
        <w:spacing w:before="60" w:after="80" w:line="312" w:lineRule="auto"/>
        <w:ind w:right="288" w:left="288"/>
        <w:jc w:val="right"/>
      </w:pPr>
      <w:r>
        <w:rPr>
          <w:rFonts w:ascii="Jameel Noori Nastaleeq" w:hAnsi="Jameel Noori Nastaleeq"/>
          <w:color w:val="222222"/>
          <w:sz w:val="27"/>
        </w:rPr>
        <w:t>حضرت مولانا حبیب الرحمن صاحب عثمانیؒ مہتمم سادس دارالعلوم دیوبند</w:t>
      </w:r>
    </w:p>
    <w:p>
      <w:pPr>
        <w:spacing w:before="60" w:after="80" w:line="312" w:lineRule="auto"/>
        <w:ind w:right="288" w:left="288"/>
        <w:jc w:val="right"/>
      </w:pPr>
      <w:r>
        <w:rPr>
          <w:rFonts w:ascii="Jameel Noori Nastaleeq" w:hAnsi="Jameel Noori Nastaleeq"/>
          <w:color w:val="222222"/>
          <w:sz w:val="27"/>
        </w:rPr>
        <w:t>حبیب باصفا رحماں میں فانی</w:t>
        <w:br/>
        <w:t>ادیبِ بے دل با نکتہ دانی</w:t>
        <w:br/>
        <w:t>بہ نفحاتِ عرب بے مثل بودہ</w:t>
        <w:br/>
        <w:t>باوصاف و کمالاتِ ستودہ</w:t>
        <w:br/>
        <w:t>تدبر اور دانش میں یگانہ</w:t>
        <w:br/>
        <w:t>تھے قائل جن کے سب اہل زمانہ</w:t>
        <w:br/>
        <w:t>تھے نائب، پر وہی تھے نظم کی روح</w:t>
        <w:br/>
        <w:t>تھے عُقدے انتظامی اُن سے مفتوح</w:t>
        <w:br/>
        <w:t>سو جب ہو مہتمم بھی باوجاہت</w:t>
        <w:br/>
        <w:t>اُدھر نائب ہو با تدبیر و حکمت</w:t>
        <w:br/>
        <w:t>تو ہو ایسا ادارہ کیوں نہ اونچا</w:t>
        <w:br/>
        <w:t>دکھا سکتا تھا اس کو کون نیچا</w:t>
        <w:br/>
        <w:t>ترا اے دارِ عرفاں یہ زمانہ</w:t>
        <w:br/>
        <w:t>بلا شک خیر کا تھا اک خزانہ</w:t>
        <w:br/>
        <w:t>تھے نائب اور منیب ایسے میسر</w:t>
        <w:br/>
        <w:t>کہ مل پایا نہ اُن کا کوئی ہمسر</w:t>
        <w:br/>
        <w:t>اداری نظم اور تعلیم تیری</w:t>
        <w:br/>
        <w:t>نہ تھی دونوں کو اُس سے کوئی سیری</w:t>
        <w:br/>
        <w:t>انہوں نے تجھ میں عمر اپنی کھپادی</w:t>
        <w:br/>
        <w:t>بہ شرق و غرب کی تیری منادی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حضرت حکیم الامت مجدد الملت مولانا اشرف علی صاحب تھانویؒ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۴۷۰</w:t>
      </w:r>
    </w:p>
    <w:p>
      <w:pPr>
        <w:spacing w:before="60" w:after="80" w:line="312" w:lineRule="auto"/>
        <w:ind w:right="288" w:left="288"/>
        <w:jc w:val="right"/>
      </w:pPr>
      <w:r>
        <w:rPr>
          <w:rFonts w:ascii="Jameel Noori Nastaleeq" w:hAnsi="Jameel Noori Nastaleeq"/>
          <w:color w:val="222222"/>
          <w:sz w:val="27"/>
        </w:rPr>
        <w:t>حضرت حکیم الامت مجدد الملت مولانا اشرف علی صاحب تھانویؒ</w:t>
        <w:br/>
        <w:t>مجدّد تھانوی کی کیا ہو تعریف</w:t>
        <w:tab/>
        <w:t>ہیں زائد از ہزار اُن کی تصانیف</w:t>
        <w:br/>
        <w:t>شہِ اشرف علی شیخ طریقت</w:t>
        <w:tab/>
        <w:tab/>
        <w:t>رہِ احکام میں میرِ شریعت</w:t>
        <w:br/>
        <w:t>علوم ظاہر و باطن میں ماہر</w:t>
        <w:tab/>
        <w:tab/>
        <w:t>بجان و جسم طیب اور طاہر</w:t>
        <w:br/>
        <w:t xml:space="preserve">امینِ علم یعقوبی بدوراں </w:t>
        <w:tab/>
        <w:tab/>
        <w:t>امانت کردہ در سینہ چو قرآن</w:t>
        <w:br/>
        <w:t xml:space="preserve">تحمل اور ادا دونوں میں کوشاں </w:t>
        <w:tab/>
        <w:t xml:space="preserve">افادہ استفادہ دل میں جوشاں </w:t>
        <w:br/>
        <w:t>تصوف میں مجدد اس صدی کے</w:t>
        <w:tab/>
        <w:t>بلا شک حضرتِ اشرف علی تھے</w:t>
        <w:br/>
        <w:t>حضرت مولانا سید مرتضیٰ حسن صاحب چاندپوریؒ</w:t>
        <w:br/>
        <w:t>ترے ہی مرتضیٰ نے اٹھ کے یکسر</w:t>
        <w:tab/>
        <w:t>اکھاڑا بدعتوں کا بابِ خیبر</w:t>
        <w:br/>
        <w:t>مجادل بالَّتی اَحسَن کے مظہر</w:t>
        <w:tab/>
        <w:tab/>
        <w:t>ز سنت ردِّ بدعت کے تھے محور</w:t>
        <w:br/>
        <w:t>یہ تھے سب درس یعقوبی کے آثار</w:t>
        <w:tab/>
        <w:t>کہ جن کا اُن سے ہوتا تھا یہ اظہار</w:t>
        <w:br/>
        <w:t>ابنائے رفیعیؒ</w:t>
        <w:br/>
        <w:t>حضرت مولانا مفتی عزیز الرحمن عثمانیؒ، مفتی اوّل دارالعلوم</w:t>
        <w:br/>
        <w:t>عزیزِ دوجہاں مفتیٔ اعظم</w:t>
        <w:br/>
        <w:t>فقیہ وقت و استاذِ معظم</w:t>
        <w:br/>
        <w:t>انیسِ انس و جاں تھا اُن کا فتویٰ</w:t>
        <w:br/>
        <w:t>رفیقِ روح و تن تھا اُن کا تقویٰ</w:t>
        <w:br/>
        <w:t>کمالِ نقشبندی اُن سے پیدا</w:t>
        <w:br/>
        <w:t>کہ تھی شانِ رفیعی اُن پہ شیدا</w:t>
        <w:br/>
        <w:t>انہیں سے دارالافتاء کا تھا آغاز</w:t>
        <w:br/>
        <w:t>بنا یہ ’’دارالافتاء‘‘ جس سے ممتاز</w:t>
        <w:br/>
        <w:t>ابنائِ شیخ الہندؒ</w:t>
        <w:br/>
        <w:t>تھے شیخ الہند اک تخم سعادت</w:t>
        <w:br/>
        <w:t>اُگے جن سے شجرہائے قیادت</w:t>
        <w:br/>
        <w:t>حضرت علامہ مولاناسید محمد انور شاہ کشمیری، صدرالمدرسین دارالعلوم دیوبند</w:t>
        <w:br/>
        <w:t>ترے بحر العلوم عصر حاضر</w:t>
        <w:br/>
        <w:t>کہ ہر فن سامنے تھا جن کے حاضر</w:t>
      </w:r>
    </w:p>
    <w:p>
      <w:pPr>
        <w:spacing w:before="60" w:after="80" w:line="312" w:lineRule="auto"/>
        <w:ind w:right="288" w:left="288"/>
        <w:jc w:val="right"/>
      </w:pPr>
      <w:r>
        <w:rPr>
          <w:rFonts w:ascii="Jameel Noori Nastaleeq" w:hAnsi="Jameel Noori Nastaleeq"/>
          <w:color w:val="222222"/>
          <w:sz w:val="27"/>
        </w:rPr>
        <w:t>تھے انور شاہ اک علمی خزانہ</w:t>
        <w:tab/>
        <w:t>جنہیں مانے ہوئے تھا اک زمانہ</w:t>
        <w:br/>
        <w:t>مثالی حفظ و استحضار ایسا</w:t>
        <w:tab/>
        <w:tab/>
        <w:t>کتب خانہ تھا گویا چلتا پھرتا</w:t>
        <w:br/>
        <w:t>کمالِ اتباع سنت ایسا</w:t>
        <w:tab/>
        <w:tab/>
        <w:tab/>
        <w:t>عمل سے ان کے کھل جاتا تھا مَسلا*</w:t>
        <w:br/>
        <w:t>تبحر اور تفقہ طبع ثانی</w:t>
        <w:tab/>
        <w:tab/>
        <w:t>روایت اور درایت نقش مانی</w:t>
        <w:br/>
        <w:t>کتابوں میں کتابِ دل بھی شامل</w:t>
        <w:tab/>
        <w:t>دماغی عقل اوپر سے مماثل</w:t>
        <w:br/>
        <w:t>دماغؔ و قلبؔ و روحؔ و طبع سالم</w:t>
        <w:tab/>
        <w:t>سب ہی مل کر تھے علم حق کے خادم</w:t>
        <w:br/>
        <w:t>نہ تھا اک علم بلکہ علم جامع</w:t>
        <w:tab/>
        <w:tab/>
        <w:t>جو ہر علمی رکاوٹ سے تھا مانع</w:t>
        <w:br/>
        <w:t>ادب دینی کتب کا بے پنہ تھا</w:t>
        <w:tab/>
        <w:tab/>
        <w:t>کہ چھونا بے وضو ان کا گنہ تھا</w:t>
        <w:br/>
        <w:t>حضرت مولانا سید حسین احمد مدنیؒ، صدر المدرسین دارالعلوم دیوبند</w:t>
        <w:br/>
        <w:t>حسین احمد کا دیکھے کوئی دم خم</w:t>
        <w:br/>
        <w:t>اُڑایا جس نے آزادی کا پرچم</w:t>
        <w:br/>
        <w:t>جہادِ حریت کا اک کمانڈر</w:t>
        <w:br/>
        <w:t>نہ دل میں خوف و اندیشہ نہ کچھ ڈر</w:t>
        <w:br/>
        <w:t>مجاہد شیر دل اعداء پہ بھاری</w:t>
        <w:br/>
        <w:t>حکومت جس سے تھرّاتی تھی ساری</w:t>
        <w:br/>
        <w:t>مثالی عزم و ہمت ضبطِ اوقات</w:t>
        <w:br/>
        <w:t>کہ بے معنی یہاں تھا لفظ مافات</w:t>
        <w:br/>
        <w:t>ادھر بر وقت ہے درس بخاری</w:t>
        <w:br/>
        <w:t>ادھر ہے جنگ آزادی بھی جاری</w:t>
        <w:br/>
        <w:t>اِدھر درس و کتب کا میل بھی ہے</w:t>
        <w:br/>
        <w:t>دگر سُو ریل بھی اور جیل بھی ہے</w:t>
        <w:br/>
        <w:t>تواضع عجز و خوئے خاکساری</w:t>
        <w:br/>
        <w:t>وقار و تمکنت اوپر سے طاری</w:t>
        <w:br/>
        <w:t>بہم تھے حبِّ فی اللہ بغض للہ</w:t>
        <w:br/>
        <w:t>عطاء و منع تھے للہ فی اللہ</w:t>
        <w:br/>
        <w:t>عجب تھی جامع الاضداد سیرت</w:t>
        <w:br/>
        <w:t>کہ نا ممکن بھی تھا ممکن کی صورت</w:t>
        <w:br/>
        <w:t>بہم کس نے کئے یوں سند و ساغر</w:t>
        <w:br/>
        <w:t>اور اُس پر عجب و خود بینی سے باہر</w:t>
        <w:br/>
        <w:t>حضرت مولانا عبیداللہ سندھی ؒ</w:t>
        <w:br/>
        <w:t>عبیداللہ سندھی مرد آہن</w:t>
        <w:br/>
        <w:t>ز اغراض خسیسہ پاک دامن</w:t>
        <w:br/>
        <w:t xml:space="preserve"> --------------------</w:t>
      </w:r>
    </w:p>
    <w:p>
      <w:pPr>
        <w:spacing w:before="60" w:after="80" w:line="312" w:lineRule="auto"/>
        <w:ind w:right="288" w:left="288"/>
        <w:jc w:val="right"/>
      </w:pPr>
      <w:r>
        <w:rPr>
          <w:rFonts w:ascii="Jameel Noori Nastaleeq" w:hAnsi="Jameel Noori Nastaleeq"/>
          <w:color w:val="222222"/>
          <w:sz w:val="27"/>
        </w:rPr>
        <w:t>* اصل میں ‘‘مسئلہ’’ تھا، وزن شعری کی رعایت میں ‘‘مسلا’’ تحریر کردیا 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حضرت مولانا سید مرتضیٰ حسن صاحب چاندپوریؒ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۴۷۰</w:t>
      </w:r>
    </w:p>
    <w:p>
      <w:pPr>
        <w:spacing w:before="60" w:after="80" w:line="312" w:lineRule="auto"/>
        <w:ind w:right="288" w:left="288"/>
        <w:jc w:val="right"/>
      </w:pPr>
      <w:r>
        <w:rPr>
          <w:rFonts w:ascii="Jameel Noori Nastaleeq" w:hAnsi="Jameel Noori Nastaleeq"/>
          <w:color w:val="222222"/>
          <w:sz w:val="27"/>
        </w:rPr>
        <w:t>حضرت مولانا سید مرتضیٰ حسن صاحب چاندپوریؒ</w:t>
        <w:br/>
        <w:t>ترے ہی مرتضیٰ نے اٹھ کے یکسر</w:t>
        <w:tab/>
        <w:t>اکھاڑا بدعتوں کا بابِ خیبر</w:t>
        <w:br/>
        <w:t>مجادل بالَّتی اَحسَن کے مظہر</w:t>
        <w:tab/>
        <w:tab/>
        <w:t>ز سنت ردِّ بدعت کے تھے محور</w:t>
        <w:br/>
        <w:t>یہ تھے سب درس یعقوبی کے آثار</w:t>
        <w:tab/>
        <w:t>کہ جن کا اُن سے ہوتا تھا یہ اظہار</w:t>
        <w:br/>
        <w:t>ابنائے رفیعیؒ</w:t>
        <w:br/>
        <w:t>حضرت مولانا مفتی عزیز الرحمن عثمانیؒ، مفتی اوّل دارالعلوم</w:t>
        <w:br/>
        <w:t>عزیزِ دوجہاں مفتیٔ اعظم</w:t>
        <w:br/>
        <w:t>فقیہ وقت و استاذِ معظم</w:t>
        <w:br/>
        <w:t>انیسِ انس و جاں تھا اُن کا فتویٰ</w:t>
        <w:br/>
        <w:t>رفیقِ روح و تن تھا اُن کا تقویٰ</w:t>
        <w:br/>
        <w:t>کمالِ نقشبندی اُن سے پیدا</w:t>
        <w:br/>
        <w:t>کہ تھی شانِ رفیعی اُن پہ شیدا</w:t>
        <w:br/>
        <w:t>انہیں سے دارالافتاء کا تھا آغاز</w:t>
        <w:br/>
        <w:t>بنا یہ ’’دارالافتاء‘‘ جس سے ممتاز</w:t>
        <w:br/>
        <w:t>ابنائِ شیخ الہندؒ</w:t>
        <w:br/>
        <w:t>تھے شیخ الہند اک تخم سعادت</w:t>
        <w:br/>
        <w:t>اُگے جن سے شجرہائے قیادت</w:t>
        <w:br/>
        <w:t>حضرت علامہ مولاناسید محمد انور شاہ کشمیری، صدرالمدرسین دارالعلوم دیوبند</w:t>
        <w:br/>
        <w:t>ترے بحر العلوم عصر حاضر</w:t>
        <w:br/>
        <w:t>کہ ہر فن سامنے تھا جن کے حاضر</w:t>
      </w:r>
    </w:p>
    <w:p>
      <w:pPr>
        <w:spacing w:before="60" w:after="80" w:line="312" w:lineRule="auto"/>
        <w:ind w:right="288" w:left="288"/>
        <w:jc w:val="right"/>
      </w:pPr>
      <w:r>
        <w:rPr>
          <w:rFonts w:ascii="Jameel Noori Nastaleeq" w:hAnsi="Jameel Noori Nastaleeq"/>
          <w:color w:val="222222"/>
          <w:sz w:val="27"/>
        </w:rPr>
        <w:t>تھے انور شاہ اک علمی خزانہ</w:t>
        <w:tab/>
        <w:t>جنہیں مانے ہوئے تھا اک زمانہ</w:t>
        <w:br/>
        <w:t>مثالی حفظ و استحضار ایسا</w:t>
        <w:tab/>
        <w:tab/>
        <w:t>کتب خانہ تھا گویا چلتا پھرتا</w:t>
        <w:br/>
        <w:t>کمالِ اتباع سنت ایسا</w:t>
        <w:tab/>
        <w:tab/>
        <w:tab/>
        <w:t>عمل سے ان کے کھل جاتا تھا مَسلا*</w:t>
        <w:br/>
        <w:t>تبحر اور تفقہ طبع ثانی</w:t>
        <w:tab/>
        <w:tab/>
        <w:t>روایت اور درایت نقش مانی</w:t>
        <w:br/>
        <w:t>کتابوں میں کتابِ دل بھی شامل</w:t>
        <w:tab/>
        <w:t>دماغی عقل اوپر سے مماثل</w:t>
        <w:br/>
        <w:t>دماغؔ و قلبؔ و روحؔ و طبع سالم</w:t>
        <w:tab/>
        <w:t>سب ہی مل کر تھے علم حق کے خادم</w:t>
        <w:br/>
        <w:t>نہ تھا اک علم بلکہ علم جامع</w:t>
        <w:tab/>
        <w:tab/>
        <w:t>جو ہر علمی رکاوٹ سے تھا مانع</w:t>
        <w:br/>
        <w:t>ادب دینی کتب کا بے پنہ تھا</w:t>
        <w:tab/>
        <w:tab/>
        <w:t>کہ چھونا بے وضو ان کا گنہ تھا</w:t>
        <w:br/>
        <w:t>حضرت مولانا سید حسین احمد مدنیؒ، صدر المدرسین دارالعلوم دیوبند</w:t>
        <w:br/>
        <w:t>حسین احمد کا دیکھے کوئی دم خم</w:t>
        <w:br/>
        <w:t>اُڑایا جس نے آزادی کا پرچم</w:t>
        <w:br/>
        <w:t>جہادِ حریت کا اک کمانڈر</w:t>
        <w:br/>
        <w:t>نہ دل میں خوف و اندیشہ نہ کچھ ڈر</w:t>
        <w:br/>
        <w:t>مجاہد شیر دل اعداء پہ بھاری</w:t>
        <w:br/>
        <w:t>حکومت جس سے تھرّاتی تھی ساری</w:t>
        <w:br/>
        <w:t>مثالی عزم و ہمت ضبطِ اوقات</w:t>
        <w:br/>
        <w:t>کہ بے معنی یہاں تھا لفظ مافات</w:t>
        <w:br/>
        <w:t>ادھر بر وقت ہے درس بخاری</w:t>
        <w:br/>
        <w:t>ادھر ہے جنگ آزادی بھی جاری</w:t>
        <w:br/>
        <w:t>اِدھر درس و کتب کا میل بھی ہے</w:t>
        <w:br/>
        <w:t>دگر سُو ریل بھی اور جیل بھی ہے</w:t>
        <w:br/>
        <w:t>تواضع عجز و خوئے خاکساری</w:t>
        <w:br/>
        <w:t>وقار و تمکنت اوپر سے طاری</w:t>
        <w:br/>
        <w:t>بہم تھے حبِّ فی اللہ بغض للہ</w:t>
        <w:br/>
        <w:t>عطاء و منع تھے للہ فی اللہ</w:t>
        <w:br/>
        <w:t>عجب تھی جامع الاضداد سیرت</w:t>
        <w:br/>
        <w:t>کہ نا ممکن بھی تھا ممکن کی صورت</w:t>
        <w:br/>
        <w:t>بہم کس نے کئے یوں سند و ساغر</w:t>
        <w:br/>
        <w:t>اور اُس پر عجب و خود بینی سے باہر</w:t>
        <w:br/>
        <w:t>حضرت مولانا عبیداللہ سندھی ؒ</w:t>
        <w:br/>
        <w:t>عبیداللہ سندھی مرد آہن</w:t>
        <w:br/>
        <w:t>ز اغراض خسیسہ پاک دامن</w:t>
        <w:br/>
        <w:t xml:space="preserve"> --------------------</w:t>
      </w:r>
    </w:p>
    <w:p>
      <w:pPr>
        <w:spacing w:before="60" w:after="80" w:line="312" w:lineRule="auto"/>
        <w:ind w:right="288" w:left="288"/>
        <w:jc w:val="right"/>
      </w:pPr>
      <w:r>
        <w:rPr>
          <w:rFonts w:ascii="Jameel Noori Nastaleeq" w:hAnsi="Jameel Noori Nastaleeq"/>
          <w:color w:val="222222"/>
          <w:sz w:val="27"/>
        </w:rPr>
        <w:t>* اصل میں ‘‘مسئلہ’’ تھا، وزن شعری کی رعایت میں ‘‘مسلا’’ تحریر کردیا 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حضرت مولانا مفتی عزیز الرحمن عثمانیؒ، مفتی اوّل دارالعلوم</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۴۷۰</w:t>
      </w:r>
    </w:p>
    <w:p>
      <w:pPr>
        <w:spacing w:before="60" w:after="80" w:line="312" w:lineRule="auto"/>
        <w:ind w:right="288" w:left="288"/>
        <w:jc w:val="right"/>
      </w:pPr>
      <w:r>
        <w:rPr>
          <w:rFonts w:ascii="Jameel Noori Nastaleeq" w:hAnsi="Jameel Noori Nastaleeq"/>
          <w:color w:val="222222"/>
          <w:sz w:val="27"/>
        </w:rPr>
        <w:t>حضرت مولانا مفتی عزیز الرحمن عثمانیؒ، مفتی اوّل دارالعلوم</w:t>
        <w:br/>
        <w:t>عزیزِ دوجہاں مفتیٔ اعظم</w:t>
        <w:br/>
        <w:t>فقیہ وقت و استاذِ معظم</w:t>
        <w:br/>
        <w:t>انیسِ انس و جاں تھا اُن کا فتویٰ</w:t>
        <w:br/>
        <w:t>رفیقِ روح و تن تھا اُن کا تقویٰ</w:t>
        <w:br/>
        <w:t>کمالِ نقشبندی اُن سے پیدا</w:t>
        <w:br/>
        <w:t>کہ تھی شانِ رفیعی اُن پہ شیدا</w:t>
        <w:br/>
        <w:t>انہیں سے دارالافتاء کا تھا آغاز</w:t>
        <w:br/>
        <w:t>بنا یہ ’’دارالافتاء‘‘ جس سے ممتاز</w:t>
        <w:br/>
        <w:t>ابنائِ شیخ الہندؒ</w:t>
        <w:br/>
        <w:t>تھے شیخ الہند اک تخم سعادت</w:t>
        <w:br/>
        <w:t>اُگے جن سے شجرہائے قیادت</w:t>
        <w:br/>
        <w:t>حضرت علامہ مولاناسید محمد انور شاہ کشمیری، صدرالمدرسین دارالعلوم دیوبند</w:t>
        <w:br/>
        <w:t>ترے بحر العلوم عصر حاضر</w:t>
        <w:br/>
        <w:t>کہ ہر فن سامنے تھا جن کے حاضر</w:t>
      </w:r>
    </w:p>
    <w:p>
      <w:pPr>
        <w:spacing w:before="60" w:after="80" w:line="312" w:lineRule="auto"/>
        <w:ind w:right="288" w:left="288"/>
        <w:jc w:val="right"/>
      </w:pPr>
      <w:r>
        <w:rPr>
          <w:rFonts w:ascii="Jameel Noori Nastaleeq" w:hAnsi="Jameel Noori Nastaleeq"/>
          <w:color w:val="222222"/>
          <w:sz w:val="27"/>
        </w:rPr>
        <w:t>تھے انور شاہ اک علمی خزانہ</w:t>
        <w:tab/>
        <w:t>جنہیں مانے ہوئے تھا اک زمانہ</w:t>
        <w:br/>
        <w:t>مثالی حفظ و استحضار ایسا</w:t>
        <w:tab/>
        <w:tab/>
        <w:t>کتب خانہ تھا گویا چلتا پھرتا</w:t>
        <w:br/>
        <w:t>کمالِ اتباع سنت ایسا</w:t>
        <w:tab/>
        <w:tab/>
        <w:tab/>
        <w:t>عمل سے ان کے کھل جاتا تھا مَسلا*</w:t>
        <w:br/>
        <w:t>تبحر اور تفقہ طبع ثانی</w:t>
        <w:tab/>
        <w:tab/>
        <w:t>روایت اور درایت نقش مانی</w:t>
        <w:br/>
        <w:t>کتابوں میں کتابِ دل بھی شامل</w:t>
        <w:tab/>
        <w:t>دماغی عقل اوپر سے مماثل</w:t>
        <w:br/>
        <w:t>دماغؔ و قلبؔ و روحؔ و طبع سالم</w:t>
        <w:tab/>
        <w:t>سب ہی مل کر تھے علم حق کے خادم</w:t>
        <w:br/>
        <w:t>نہ تھا اک علم بلکہ علم جامع</w:t>
        <w:tab/>
        <w:tab/>
        <w:t>جو ہر علمی رکاوٹ سے تھا مانع</w:t>
        <w:br/>
        <w:t>ادب دینی کتب کا بے پنہ تھا</w:t>
        <w:tab/>
        <w:tab/>
        <w:t>کہ چھونا بے وضو ان کا گنہ تھا</w:t>
        <w:br/>
        <w:t>حضرت مولانا سید حسین احمد مدنیؒ، صدر المدرسین دارالعلوم دیوبند</w:t>
        <w:br/>
        <w:t>حسین احمد کا دیکھے کوئی دم خم</w:t>
        <w:br/>
        <w:t>اُڑایا جس نے آزادی کا پرچم</w:t>
        <w:br/>
        <w:t>جہادِ حریت کا اک کمانڈر</w:t>
        <w:br/>
        <w:t>نہ دل میں خوف و اندیشہ نہ کچھ ڈر</w:t>
        <w:br/>
        <w:t>مجاہد شیر دل اعداء پہ بھاری</w:t>
        <w:br/>
        <w:t>حکومت جس سے تھرّاتی تھی ساری</w:t>
        <w:br/>
        <w:t>مثالی عزم و ہمت ضبطِ اوقات</w:t>
        <w:br/>
        <w:t>کہ بے معنی یہاں تھا لفظ مافات</w:t>
        <w:br/>
        <w:t>ادھر بر وقت ہے درس بخاری</w:t>
        <w:br/>
        <w:t>ادھر ہے جنگ آزادی بھی جاری</w:t>
        <w:br/>
        <w:t>اِدھر درس و کتب کا میل بھی ہے</w:t>
        <w:br/>
        <w:t>دگر سُو ریل بھی اور جیل بھی ہے</w:t>
        <w:br/>
        <w:t>تواضع عجز و خوئے خاکساری</w:t>
        <w:br/>
        <w:t>وقار و تمکنت اوپر سے طاری</w:t>
        <w:br/>
        <w:t>بہم تھے حبِّ فی اللہ بغض للہ</w:t>
        <w:br/>
        <w:t>عطاء و منع تھے للہ فی اللہ</w:t>
        <w:br/>
        <w:t>عجب تھی جامع الاضداد سیرت</w:t>
        <w:br/>
        <w:t>کہ نا ممکن بھی تھا ممکن کی صورت</w:t>
        <w:br/>
        <w:t>بہم کس نے کئے یوں سند و ساغر</w:t>
        <w:br/>
        <w:t>اور اُس پر عجب و خود بینی سے باہر</w:t>
        <w:br/>
        <w:t>حضرت مولانا عبیداللہ سندھی ؒ</w:t>
        <w:br/>
        <w:t>عبیداللہ سندھی مرد آہن</w:t>
        <w:br/>
        <w:t>ز اغراض خسیسہ پاک دامن</w:t>
        <w:br/>
        <w:t xml:space="preserve"> --------------------</w:t>
      </w:r>
    </w:p>
    <w:p>
      <w:pPr>
        <w:spacing w:before="60" w:after="80" w:line="312" w:lineRule="auto"/>
        <w:ind w:right="288" w:left="288"/>
        <w:jc w:val="right"/>
      </w:pPr>
      <w:r>
        <w:rPr>
          <w:rFonts w:ascii="Jameel Noori Nastaleeq" w:hAnsi="Jameel Noori Nastaleeq"/>
          <w:color w:val="222222"/>
          <w:sz w:val="27"/>
        </w:rPr>
        <w:t>* اصل میں ‘‘مسئلہ’’ تھا، وزن شعری کی رعایت میں ‘‘مسلا’’ تحریر کردیا 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حضرت علامہ مولاناسید محمد انور شاہ کشمیری، صدرالمدرسین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۴۷۰</w:t>
      </w:r>
    </w:p>
    <w:p>
      <w:pPr>
        <w:spacing w:before="60" w:after="80" w:line="312" w:lineRule="auto"/>
        <w:ind w:right="288" w:left="288"/>
        <w:jc w:val="right"/>
      </w:pPr>
      <w:r>
        <w:rPr>
          <w:rFonts w:ascii="Jameel Noori Nastaleeq" w:hAnsi="Jameel Noori Nastaleeq"/>
          <w:color w:val="222222"/>
          <w:sz w:val="27"/>
        </w:rPr>
        <w:t>حضرت علامہ مولاناسید محمد انور شاہ کشمیری، صدرالمدرسین دارالعلوم دیوبند</w:t>
        <w:br/>
        <w:t>ترے بحر العلوم عصر حاضر</w:t>
        <w:br/>
        <w:t>کہ ہر فن سامنے تھا جن کے حاضر</w:t>
      </w:r>
    </w:p>
    <w:p>
      <w:pPr>
        <w:spacing w:before="60" w:after="80" w:line="312" w:lineRule="auto"/>
        <w:ind w:right="288" w:left="288"/>
        <w:jc w:val="right"/>
      </w:pPr>
      <w:r>
        <w:rPr>
          <w:rFonts w:ascii="Jameel Noori Nastaleeq" w:hAnsi="Jameel Noori Nastaleeq"/>
          <w:color w:val="222222"/>
          <w:sz w:val="27"/>
        </w:rPr>
        <w:t>تھے انور شاہ اک علمی خزانہ</w:t>
        <w:tab/>
        <w:t>جنہیں مانے ہوئے تھا اک زمانہ</w:t>
        <w:br/>
        <w:t>مثالی حفظ و استحضار ایسا</w:t>
        <w:tab/>
        <w:tab/>
        <w:t>کتب خانہ تھا گویا چلتا پھرتا</w:t>
        <w:br/>
        <w:t>کمالِ اتباع سنت ایسا</w:t>
        <w:tab/>
        <w:tab/>
        <w:tab/>
        <w:t>عمل سے ان کے کھل جاتا تھا مَسلا*</w:t>
        <w:br/>
        <w:t>تبحر اور تفقہ طبع ثانی</w:t>
        <w:tab/>
        <w:tab/>
        <w:t>روایت اور درایت نقش مانی</w:t>
        <w:br/>
        <w:t>کتابوں میں کتابِ دل بھی شامل</w:t>
        <w:tab/>
        <w:t>دماغی عقل اوپر سے مماثل</w:t>
        <w:br/>
        <w:t>دماغؔ و قلبؔ و روحؔ و طبع سالم</w:t>
        <w:tab/>
        <w:t>سب ہی مل کر تھے علم حق کے خادم</w:t>
        <w:br/>
        <w:t>نہ تھا اک علم بلکہ علم جامع</w:t>
        <w:tab/>
        <w:tab/>
        <w:t>جو ہر علمی رکاوٹ سے تھا مانع</w:t>
        <w:br/>
        <w:t>ادب دینی کتب کا بے پنہ تھا</w:t>
        <w:tab/>
        <w:tab/>
        <w:t>کہ چھونا بے وضو ان کا گنہ تھا</w:t>
        <w:br/>
        <w:t>حضرت مولانا سید حسین احمد مدنیؒ، صدر المدرسین دارالعلوم دیوبند</w:t>
        <w:br/>
        <w:t>حسین احمد کا دیکھے کوئی دم خم</w:t>
        <w:br/>
        <w:t>اُڑایا جس نے آزادی کا پرچم</w:t>
        <w:br/>
        <w:t>جہادِ حریت کا اک کمانڈر</w:t>
        <w:br/>
        <w:t>نہ دل میں خوف و اندیشہ نہ کچھ ڈر</w:t>
        <w:br/>
        <w:t>مجاہد شیر دل اعداء پہ بھاری</w:t>
        <w:br/>
        <w:t>حکومت جس سے تھرّاتی تھی ساری</w:t>
        <w:br/>
        <w:t>مثالی عزم و ہمت ضبطِ اوقات</w:t>
        <w:br/>
        <w:t>کہ بے معنی یہاں تھا لفظ مافات</w:t>
        <w:br/>
        <w:t>ادھر بر وقت ہے درس بخاری</w:t>
        <w:br/>
        <w:t>ادھر ہے جنگ آزادی بھی جاری</w:t>
        <w:br/>
        <w:t>اِدھر درس و کتب کا میل بھی ہے</w:t>
        <w:br/>
        <w:t>دگر سُو ریل بھی اور جیل بھی ہے</w:t>
        <w:br/>
        <w:t>تواضع عجز و خوئے خاکساری</w:t>
        <w:br/>
        <w:t>وقار و تمکنت اوپر سے طاری</w:t>
        <w:br/>
        <w:t>بہم تھے حبِّ فی اللہ بغض للہ</w:t>
        <w:br/>
        <w:t>عطاء و منع تھے للہ فی اللہ</w:t>
        <w:br/>
        <w:t>عجب تھی جامع الاضداد سیرت</w:t>
        <w:br/>
        <w:t>کہ نا ممکن بھی تھا ممکن کی صورت</w:t>
        <w:br/>
        <w:t>بہم کس نے کئے یوں سند و ساغر</w:t>
        <w:br/>
        <w:t>اور اُس پر عجب و خود بینی سے باہر</w:t>
        <w:br/>
        <w:t>حضرت مولانا عبیداللہ سندھی ؒ</w:t>
        <w:br/>
        <w:t>عبیداللہ سندھی مرد آہن</w:t>
        <w:br/>
        <w:t>ز اغراض خسیسہ پاک دامن</w:t>
        <w:br/>
        <w:t xml:space="preserve"> --------------------</w:t>
      </w:r>
    </w:p>
    <w:p>
      <w:pPr>
        <w:spacing w:before="60" w:after="80" w:line="312" w:lineRule="auto"/>
        <w:ind w:right="288" w:left="288"/>
        <w:jc w:val="right"/>
      </w:pPr>
      <w:r>
        <w:rPr>
          <w:rFonts w:ascii="Jameel Noori Nastaleeq" w:hAnsi="Jameel Noori Nastaleeq"/>
          <w:color w:val="222222"/>
          <w:sz w:val="27"/>
        </w:rPr>
        <w:t>* اصل میں ‘‘مسئلہ’’ تھا، وزن شعری کی رعایت میں ‘‘مسلا’’ تحریر کردیا 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حضرت مولانا سید حسین احمد مدنیؒ، صدر المدرسین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۴۷۱</w:t>
      </w:r>
    </w:p>
    <w:p>
      <w:pPr>
        <w:spacing w:before="60" w:after="80" w:line="312" w:lineRule="auto"/>
        <w:ind w:right="288" w:left="288"/>
        <w:jc w:val="right"/>
      </w:pPr>
      <w:r>
        <w:rPr>
          <w:rFonts w:ascii="Jameel Noori Nastaleeq" w:hAnsi="Jameel Noori Nastaleeq"/>
          <w:color w:val="222222"/>
          <w:sz w:val="27"/>
        </w:rPr>
        <w:t>حضرت مولانا سید حسین احمد مدنیؒ، صدر المدرسین دارالعلوم دیوبند</w:t>
        <w:br/>
        <w:t>حسین احمد کا دیکھے کوئی دم خم</w:t>
        <w:br/>
        <w:t>اُڑایا جس نے آزادی کا پرچم</w:t>
        <w:br/>
        <w:t>جہادِ حریت کا اک کمانڈر</w:t>
        <w:br/>
        <w:t>نہ دل میں خوف و اندیشہ نہ کچھ ڈر</w:t>
        <w:br/>
        <w:t>مجاہد شیر دل اعداء پہ بھاری</w:t>
        <w:br/>
        <w:t>حکومت جس سے تھرّاتی تھی ساری</w:t>
        <w:br/>
        <w:t>مثالی عزم و ہمت ضبطِ اوقات</w:t>
        <w:br/>
        <w:t>کہ بے معنی یہاں تھا لفظ مافات</w:t>
        <w:br/>
        <w:t>ادھر بر وقت ہے درس بخاری</w:t>
        <w:br/>
        <w:t>ادھر ہے جنگ آزادی بھی جاری</w:t>
        <w:br/>
        <w:t>اِدھر درس و کتب کا میل بھی ہے</w:t>
        <w:br/>
        <w:t>دگر سُو ریل بھی اور جیل بھی ہے</w:t>
        <w:br/>
        <w:t>تواضع عجز و خوئے خاکساری</w:t>
        <w:br/>
        <w:t>وقار و تمکنت اوپر سے طاری</w:t>
        <w:br/>
        <w:t>بہم تھے حبِّ فی اللہ بغض للہ</w:t>
        <w:br/>
        <w:t>عطاء و منع تھے للہ فی اللہ</w:t>
        <w:br/>
        <w:t>عجب تھی جامع الاضداد سیرت</w:t>
        <w:br/>
        <w:t>کہ نا ممکن بھی تھا ممکن کی صورت</w:t>
        <w:br/>
        <w:t>بہم کس نے کئے یوں سند و ساغر</w:t>
        <w:br/>
        <w:t>اور اُس پر عجب و خود بینی سے باہر</w:t>
        <w:br/>
        <w:t>حضرت مولانا عبیداللہ سندھی ؒ</w:t>
        <w:br/>
        <w:t>عبیداللہ سندھی مرد آہن</w:t>
        <w:br/>
        <w:t>ز اغراض خسیسہ پاک دامن</w:t>
        <w:br/>
        <w:t xml:space="preserve"> --------------------</w:t>
      </w:r>
    </w:p>
    <w:p>
      <w:pPr>
        <w:spacing w:before="60" w:after="80" w:line="312" w:lineRule="auto"/>
        <w:ind w:right="288" w:left="288"/>
        <w:jc w:val="right"/>
      </w:pPr>
      <w:r>
        <w:rPr>
          <w:rFonts w:ascii="Jameel Noori Nastaleeq" w:hAnsi="Jameel Noori Nastaleeq"/>
          <w:color w:val="222222"/>
          <w:sz w:val="27"/>
        </w:rPr>
        <w:t>* اصل میں ‘‘مسئلہ’’ تھا، وزن شعری کی رعایت میں ‘‘مسلا’’ تحریر کردیا 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حضرت مولانا عبیداللہ سندھی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۴۷۱</w:t>
      </w:r>
    </w:p>
    <w:p>
      <w:pPr>
        <w:spacing w:before="60" w:after="80" w:line="312" w:lineRule="auto"/>
        <w:ind w:right="288" w:left="288"/>
        <w:jc w:val="right"/>
      </w:pPr>
      <w:r>
        <w:rPr>
          <w:rFonts w:ascii="Jameel Noori Nastaleeq" w:hAnsi="Jameel Noori Nastaleeq"/>
          <w:color w:val="222222"/>
          <w:sz w:val="27"/>
        </w:rPr>
        <w:t>حضرت مولانا عبیداللہ سندھی ؒ</w:t>
      </w:r>
    </w:p>
    <w:p>
      <w:pPr>
        <w:spacing w:before="60" w:after="80" w:line="312" w:lineRule="auto"/>
        <w:ind w:right="288" w:left="288"/>
        <w:jc w:val="right"/>
      </w:pPr>
      <w:r>
        <w:rPr>
          <w:rFonts w:ascii="Jameel Noori Nastaleeq" w:hAnsi="Jameel Noori Nastaleeq"/>
          <w:color w:val="222222"/>
          <w:sz w:val="27"/>
        </w:rPr>
        <w:t>عبیداللہ سندھی مرد آہن</w:t>
        <w:br/>
        <w:t>ز اغراض خسیسہ پاک دامن</w:t>
        <w:br/>
        <w:t xml:space="preserve"> --------------------</w:t>
      </w:r>
    </w:p>
    <w:p>
      <w:pPr>
        <w:spacing w:before="60" w:after="80" w:line="312" w:lineRule="auto"/>
        <w:ind w:right="288" w:left="288"/>
        <w:jc w:val="right"/>
      </w:pPr>
      <w:r>
        <w:rPr>
          <w:rFonts w:ascii="Jameel Noori Nastaleeq" w:hAnsi="Jameel Noori Nastaleeq"/>
          <w:color w:val="222222"/>
          <w:sz w:val="27"/>
        </w:rPr>
        <w:t>* اصل میں ‘‘مسئلہ’’ تھا، وزن شعری کی رعایت میں ‘‘مسلا’’ تحریر کردیا گیاہے۔</w:t>
      </w:r>
    </w:p>
    <w:p>
      <w:pPr>
        <w:spacing w:before="60" w:after="80" w:line="312" w:lineRule="auto"/>
        <w:ind w:right="288" w:left="288"/>
        <w:jc w:val="right"/>
      </w:pPr>
      <w:r>
        <w:rPr>
          <w:rFonts w:ascii="Jameel Noori Nastaleeq" w:hAnsi="Jameel Noori Nastaleeq"/>
          <w:color w:val="222222"/>
          <w:sz w:val="27"/>
        </w:rPr>
        <w:t>فنا فی شیخ ہند با صد عقیدت</w:t>
        <w:br/>
        <w:t>بکارِ شاں موفق بہر ہجرت</w:t>
        <w:br/>
        <w:t>غریقِ بحرِ علم و بحرِ حکمت</w:t>
        <w:br/>
        <w:t>فقیہ العلم و دانائے سیاست</w:t>
        <w:br/>
        <w:t>گذارے دشتِ غربت میں مہ و سال</w:t>
        <w:br/>
        <w:t>نہ گھر باہر نہ دل میں اُن کا جنجال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حضرت مولانا محمد میاں انصاریؒ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۴۷۲</w:t>
      </w:r>
    </w:p>
    <w:p>
      <w:pPr>
        <w:spacing w:before="60" w:after="80" w:line="312" w:lineRule="auto"/>
        <w:ind w:right="288" w:left="288"/>
        <w:jc w:val="right"/>
      </w:pPr>
      <w:r>
        <w:rPr>
          <w:rFonts w:ascii="Jameel Noori Nastaleeq" w:hAnsi="Jameel Noori Nastaleeq"/>
          <w:color w:val="222222"/>
          <w:sz w:val="27"/>
        </w:rPr>
        <w:t>حضرت مولانا محمد میاں انصاریؒ</w:t>
      </w:r>
    </w:p>
    <w:p>
      <w:pPr>
        <w:spacing w:before="60" w:after="80" w:line="312" w:lineRule="auto"/>
        <w:ind w:right="288" w:left="288"/>
        <w:jc w:val="right"/>
      </w:pPr>
      <w:r>
        <w:rPr>
          <w:rFonts w:ascii="Jameel Noori Nastaleeq" w:hAnsi="Jameel Noori Nastaleeq"/>
          <w:color w:val="222222"/>
          <w:sz w:val="27"/>
        </w:rPr>
        <w:t>عرف مولانا منصور انصاری انبیٹھوی ثم الکابلیؒ</w:t>
        <w:br/>
        <w:t>محمد ابن بنت قاسم الخیر</w:t>
        <w:br/>
        <w:t>عمید شیخ و ذاتش جامع الخیر</w:t>
        <w:br/>
        <w:t>مجاہد مردِ میدان اور مفکر</w:t>
        <w:br/>
        <w:t>ممالک کی سیاست میں مبصر</w:t>
        <w:br/>
        <w:t>وکیل شیخ ہند در بابِ تحریک</w:t>
        <w:br/>
        <w:t>صحیح تعبیر بہر خوابِ تحریک</w:t>
        <w:br/>
        <w:t>امینِ ریشمی خط جانِ تحریک</w:t>
        <w:br/>
        <w:t>مصائب بر سر و میدان تحریک</w:t>
        <w:br/>
        <w:t>تحمل کی مثالی شمع تھی پاس</w:t>
        <w:br/>
        <w:t>کہ جس سے پاس تک پھٹکے نہ وسواس</w:t>
        <w:br/>
        <w:t>یہاں انبیٹہ تھا آبائی مسکن</w:t>
        <w:br/>
        <w:t>وہاں کابل ہوا پھر اُن کا موطن</w:t>
        <w:br/>
        <w:t>بکابل کردہ ہجرت باز نامد</w:t>
        <w:br/>
        <w:t>بجہدش لیک ہند آزاد و آمد</w:t>
        <w:br/>
        <w:t>خدا رحمت کند ایں عاشقاں را</w:t>
        <w:br/>
        <w:t>بغربت خوش بدادند نقد جاں 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حضرت مولانا عزیر گل صاحبؒ</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۴۷۲</w:t>
      </w:r>
    </w:p>
    <w:p>
      <w:pPr>
        <w:spacing w:before="60" w:after="80" w:line="312" w:lineRule="auto"/>
        <w:ind w:right="288" w:left="288"/>
        <w:jc w:val="right"/>
      </w:pPr>
      <w:r>
        <w:rPr>
          <w:rFonts w:ascii="Jameel Noori Nastaleeq" w:hAnsi="Jameel Noori Nastaleeq"/>
          <w:color w:val="222222"/>
          <w:sz w:val="27"/>
        </w:rPr>
        <w:t>حضرت مولانا عزیر گل صاحبؒ</w:t>
      </w:r>
    </w:p>
    <w:p>
      <w:pPr>
        <w:spacing w:before="60" w:after="80" w:line="312" w:lineRule="auto"/>
        <w:ind w:right="288" w:left="288"/>
        <w:jc w:val="right"/>
      </w:pPr>
      <w:r>
        <w:rPr>
          <w:rFonts w:ascii="Jameel Noori Nastaleeq" w:hAnsi="Jameel Noori Nastaleeq"/>
          <w:color w:val="222222"/>
          <w:sz w:val="27"/>
        </w:rPr>
        <w:t>عزیر گل برنگ و لون ہم گل بصورت گل بہ سیرت بوئے خوش گل</w:t>
        <w:br/>
        <w:t>زبان ظاہر کی باطن کے موافق ہر اک قول و عمل باہم مطابق</w:t>
        <w:br/>
        <w:t>رفیق خاص شیخ الہند مغفور برائے ما امیر و زانش مامور</w:t>
        <w:br/>
        <w:t>دخیل اندر مزاجِ شیخ بودہ بطبعش بے تکلف صاف بودہ</w:t>
        <w:br/>
        <w:t>بجمع علم و دین و ہم سیاست بکارِ شیخ فانی فی العقیدت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حضرت مولانا شبیر احمد عثمانیؒ، استاذ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۴۷۲</w:t>
      </w:r>
    </w:p>
    <w:p>
      <w:pPr>
        <w:spacing w:before="60" w:after="80" w:line="312" w:lineRule="auto"/>
        <w:ind w:right="288" w:left="288"/>
        <w:jc w:val="right"/>
      </w:pPr>
      <w:r>
        <w:rPr>
          <w:rFonts w:ascii="Jameel Noori Nastaleeq" w:hAnsi="Jameel Noori Nastaleeq"/>
          <w:color w:val="222222"/>
          <w:sz w:val="27"/>
        </w:rPr>
        <w:t>حضرت مولانا شبیر احمد عثمانیؒ، استاذ دارالعلوم دیوبند</w:t>
      </w:r>
    </w:p>
    <w:p>
      <w:pPr>
        <w:spacing w:before="60" w:after="80" w:line="312" w:lineRule="auto"/>
        <w:ind w:right="288" w:left="288"/>
        <w:jc w:val="right"/>
      </w:pPr>
      <w:r>
        <w:rPr>
          <w:rFonts w:ascii="Jameel Noori Nastaleeq" w:hAnsi="Jameel Noori Nastaleeq"/>
          <w:color w:val="222222"/>
          <w:sz w:val="27"/>
        </w:rPr>
        <w:t>ترے شبیر نے العَقْل لکھ کر جنوں کا کر دیا تاراج دفتر</w:t>
      </w:r>
    </w:p>
    <w:p>
      <w:pPr>
        <w:spacing w:before="60" w:after="80" w:line="312" w:lineRule="auto"/>
        <w:ind w:right="288" w:left="288"/>
        <w:jc w:val="right"/>
      </w:pPr>
      <w:r>
        <w:rPr>
          <w:rFonts w:ascii="Jameel Noori Nastaleeq" w:hAnsi="Jameel Noori Nastaleeq"/>
          <w:color w:val="222222"/>
          <w:sz w:val="27"/>
        </w:rPr>
        <w:t>کلام و فلسفہ میں با درایت بیانِ حکم میں میرِ خطایت</w:t>
        <w:br/>
        <w:t>بیانش سحر تقریرش ز حکمت خطابت یافت از وے عز و شہرت</w:t>
        <w:br/>
        <w:t>ملقّب شد بہ پاکستاں ز اسلام بالقاب امین و شیخ الاسلام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حضرت مولانا سید اصغر حسین صاحبؒ، استاذ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۴۷۳</w:t>
      </w:r>
    </w:p>
    <w:p>
      <w:pPr>
        <w:spacing w:before="60" w:after="80" w:line="312" w:lineRule="auto"/>
        <w:ind w:right="288" w:left="288"/>
        <w:jc w:val="right"/>
      </w:pPr>
      <w:r>
        <w:rPr>
          <w:rFonts w:ascii="Jameel Noori Nastaleeq" w:hAnsi="Jameel Noori Nastaleeq"/>
          <w:color w:val="222222"/>
          <w:sz w:val="27"/>
        </w:rPr>
        <w:t>حضرت مولانا سید اصغر حسین صاحبؒ، استاذ دارالعلوم دیوبند</w:t>
      </w:r>
    </w:p>
    <w:p>
      <w:pPr>
        <w:spacing w:before="60" w:after="80" w:line="312" w:lineRule="auto"/>
        <w:ind w:right="288" w:left="288"/>
        <w:jc w:val="right"/>
      </w:pPr>
      <w:r>
        <w:rPr>
          <w:rFonts w:ascii="Jameel Noori Nastaleeq" w:hAnsi="Jameel Noori Nastaleeq"/>
          <w:color w:val="222222"/>
          <w:sz w:val="27"/>
        </w:rPr>
        <w:t>ترے اصغر حسینِ باکرامت سیادت اُس پہ پھر علمی وجاہت</w:t>
        <w:br/>
        <w:t>فقیہہ و عارف و صوفی و زاہد تقی و عالم و صدیق و عابد</w:t>
        <w:br/>
        <w:t>نہ کچھ پھسلا سکی دنیا کی زینت رفیقِ راہ تھا زہد و قناعت</w:t>
        <w:br/>
        <w:t>ترے حلقوں میں یکساں محترم تھے باخلاقِ حمیدہ ذوالکرم تھے</w:t>
        <w:br/>
        <w:t>دلی خواہش تھی پائیں موتِ غربت رہے امن اور ملے موتِ شہادت</w:t>
        <w:br/>
        <w:t>خدا نے کی دعا مقبول حضر میں وفات آئی تو راندیری سفر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حضرت مولانا محمد سہول صاحب بہاریؒ، صدر افتاء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۴۷۳</w:t>
      </w:r>
    </w:p>
    <w:p>
      <w:pPr>
        <w:spacing w:before="60" w:after="80" w:line="312" w:lineRule="auto"/>
        <w:ind w:right="288" w:left="288"/>
        <w:jc w:val="right"/>
      </w:pPr>
      <w:r>
        <w:rPr>
          <w:rFonts w:ascii="Jameel Noori Nastaleeq" w:hAnsi="Jameel Noori Nastaleeq"/>
          <w:color w:val="222222"/>
          <w:sz w:val="27"/>
        </w:rPr>
        <w:t>حضرت مولانا محمد سہول صاحب بہاریؒ، صدر افتاء دارالعلوم دیوبند</w:t>
      </w:r>
    </w:p>
    <w:p>
      <w:pPr>
        <w:spacing w:before="60" w:after="80" w:line="312" w:lineRule="auto"/>
        <w:ind w:right="288" w:left="288"/>
        <w:jc w:val="right"/>
      </w:pPr>
      <w:r>
        <w:rPr>
          <w:rFonts w:ascii="Jameel Noori Nastaleeq" w:hAnsi="Jameel Noori Nastaleeq"/>
          <w:color w:val="222222"/>
          <w:sz w:val="27"/>
        </w:rPr>
        <w:t xml:space="preserve">سہول اندر بہار و خود بہاراں </w:t>
        <w:br/>
        <w:t xml:space="preserve">ز فیضِ شیخ ہند از علم ملآں </w:t>
        <w:br/>
        <w:t>رقیق القلب از عشق و محبت</w:t>
        <w:br/>
        <w:t>قوی القلب از علم و بصیرت</w:t>
        <w:br/>
        <w:t>شدہ زینت دہ افتاء و تدریس</w:t>
        <w:br/>
        <w:t>بدارالعلم کردہ کارِ ادریس</w:t>
        <w:br/>
        <w:t>مجاہد اس پسِ آزادیٔ ہند</w:t>
        <w:br/>
        <w:t>کہ جیسے حکمراں ہو ہند پر سندھ</w:t>
        <w:br/>
        <w:t>بحسنِ نیتش معذور وماجور</w:t>
        <w:br/>
        <w:t>مگر از ما ضعیفاں گشتہ مہجور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حضرت مولانا اعزاز علی صاحبؒ، شیخ الادب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۴۷۳</w:t>
      </w:r>
    </w:p>
    <w:p>
      <w:pPr>
        <w:spacing w:before="60" w:after="80" w:line="312" w:lineRule="auto"/>
        <w:ind w:right="288" w:left="288"/>
        <w:jc w:val="right"/>
      </w:pPr>
      <w:r>
        <w:rPr>
          <w:rFonts w:ascii="Jameel Noori Nastaleeq" w:hAnsi="Jameel Noori Nastaleeq"/>
          <w:color w:val="222222"/>
          <w:sz w:val="27"/>
        </w:rPr>
        <w:t>حضرت مولانا اعزاز علی صاحبؒ، شیخ الادب دارالعلوم دیوبند</w:t>
      </w:r>
    </w:p>
    <w:p>
      <w:pPr>
        <w:spacing w:before="60" w:after="80" w:line="312" w:lineRule="auto"/>
        <w:ind w:right="288" w:left="288"/>
        <w:jc w:val="right"/>
      </w:pPr>
      <w:r>
        <w:rPr>
          <w:rFonts w:ascii="Jameel Noori Nastaleeq" w:hAnsi="Jameel Noori Nastaleeq"/>
          <w:color w:val="222222"/>
          <w:sz w:val="27"/>
        </w:rPr>
        <w:t>ملا فقہ لغت کا اس کو اعزاز</w:t>
        <w:br/>
        <w:t>کہ جس سے تو وہ ہیں ہم چشموں میں ممتاز</w:t>
        <w:br/>
        <w:t>مراد اعزاز علی اُستاد مشفق</w:t>
        <w:br/>
        <w:t>ادیب وہم مودّب لیک بارفق</w:t>
        <w:br/>
        <w:t xml:space="preserve">محشّیِ کتب فقہ و ادب میں </w:t>
        <w:br/>
        <w:t>بہ شرح و بسط حاوی سب کی سب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حضرت مولانا محمد ابراہیم بلیاوی صاحبؒ، صدر المدرسین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۴۷۳</w:t>
      </w:r>
    </w:p>
    <w:p>
      <w:pPr>
        <w:spacing w:before="60" w:after="80" w:line="312" w:lineRule="auto"/>
        <w:ind w:right="288" w:left="288"/>
        <w:jc w:val="right"/>
      </w:pPr>
      <w:r>
        <w:rPr>
          <w:rFonts w:ascii="Jameel Noori Nastaleeq" w:hAnsi="Jameel Noori Nastaleeq"/>
          <w:color w:val="222222"/>
          <w:sz w:val="27"/>
        </w:rPr>
        <w:t>حضرت مولانا محمد ابراہیم بلیاوی صاحبؒ، صدر المدرسین دارالعلوم دیوبند</w:t>
      </w:r>
    </w:p>
    <w:p>
      <w:pPr>
        <w:spacing w:before="60" w:after="80" w:line="312" w:lineRule="auto"/>
        <w:ind w:right="288" w:left="288"/>
        <w:jc w:val="right"/>
      </w:pPr>
      <w:r>
        <w:rPr>
          <w:rFonts w:ascii="Jameel Noori Nastaleeq" w:hAnsi="Jameel Noori Nastaleeq"/>
          <w:color w:val="222222"/>
          <w:sz w:val="27"/>
        </w:rPr>
        <w:t>وہ ابراہیم کی ملت کا طُغریٰ</w:t>
        <w:br/>
        <w:t>ترے ہی سر پہ ہے آج اس کا سہرا</w:t>
      </w:r>
    </w:p>
    <w:p>
      <w:pPr>
        <w:spacing w:before="60" w:after="80" w:line="312" w:lineRule="auto"/>
        <w:ind w:right="288" w:left="288"/>
        <w:jc w:val="right"/>
      </w:pPr>
      <w:r>
        <w:rPr>
          <w:rFonts w:ascii="Jameel Noori Nastaleeq" w:hAnsi="Jameel Noori Nastaleeq"/>
          <w:color w:val="222222"/>
          <w:sz w:val="27"/>
        </w:rPr>
        <w:t>علیمے جامع معقول و منقول حلیمے جامع افراد و مقبول</w:t>
        <w:br/>
        <w:t>بہ تفہیم مضامین مختصر گو بہ شفقت مستفیداں را دعا گو</w:t>
        <w:br/>
        <w:t>یہ تھی علامہ بلیاوی کی برکت نمایاں رہتی تھی مسلک کی قوت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حضرت مولانا عبدالسمیع صاحبؒ، شیخ المعانی دارالعلوم</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۴۷۴</w:t>
      </w:r>
    </w:p>
    <w:p>
      <w:pPr>
        <w:spacing w:before="60" w:after="80" w:line="312" w:lineRule="auto"/>
        <w:ind w:right="288" w:left="288"/>
        <w:jc w:val="right"/>
      </w:pPr>
      <w:r>
        <w:rPr>
          <w:rFonts w:ascii="Jameel Noori Nastaleeq" w:hAnsi="Jameel Noori Nastaleeq"/>
          <w:color w:val="222222"/>
          <w:sz w:val="27"/>
        </w:rPr>
        <w:t>حضرت مولانا عبدالسمیع صاحبؒ، شیخ المعانی دارالعلوم</w:t>
      </w:r>
    </w:p>
    <w:p>
      <w:pPr>
        <w:spacing w:before="60" w:after="80" w:line="312" w:lineRule="auto"/>
        <w:ind w:right="288" w:left="288"/>
        <w:jc w:val="right"/>
      </w:pPr>
      <w:r>
        <w:rPr>
          <w:rFonts w:ascii="Jameel Noori Nastaleeq" w:hAnsi="Jameel Noori Nastaleeq"/>
          <w:color w:val="222222"/>
          <w:sz w:val="27"/>
        </w:rPr>
        <w:t>زہے عبدالسمیع شیخ معانی مطوّل مختصر میں شیخ فانی</w:t>
        <w:br/>
        <w:t>بغایت منکسر بے لوث و بے نفس مگر آنچ آئے مسلک پر تو بانفس</w:t>
        <w:br/>
        <w:t>فھُم اَمثالُ آبائِیْ فَجِئْنِیْ بِمِثلٍ بَل بِشِبْہِ الْمثلِ جِئْنِیْ</w:t>
        <w:br/>
        <w:t>وَلاَ تَجِدُوْنَ مِثْلَھُمْ بِعِلْمٍ وَلاَ عَمَلٍ وَلاَ خُلُقٍ وَحِلْمٍ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حضرت مولانا سید فخرالدین احمدؒ، شیخ الحدیث دارالعلوم دیوبند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۴۷۴</w:t>
      </w:r>
    </w:p>
    <w:p>
      <w:pPr>
        <w:spacing w:before="60" w:after="80" w:line="312" w:lineRule="auto"/>
        <w:ind w:right="288" w:left="288"/>
        <w:jc w:val="right"/>
      </w:pPr>
      <w:r>
        <w:rPr>
          <w:rFonts w:ascii="Jameel Noori Nastaleeq" w:hAnsi="Jameel Noori Nastaleeq"/>
          <w:color w:val="222222"/>
          <w:sz w:val="27"/>
        </w:rPr>
        <w:t>حضرت مولانا سید فخرالدین احمدؒ، شیخ الحدیث دارالعلوم دیوبند</w:t>
      </w:r>
    </w:p>
    <w:p>
      <w:pPr>
        <w:spacing w:before="60" w:after="80" w:line="312" w:lineRule="auto"/>
        <w:ind w:right="288" w:left="288"/>
        <w:jc w:val="right"/>
      </w:pPr>
      <w:r>
        <w:rPr>
          <w:rFonts w:ascii="Jameel Noori Nastaleeq" w:hAnsi="Jameel Noori Nastaleeq"/>
          <w:color w:val="222222"/>
          <w:sz w:val="27"/>
        </w:rPr>
        <w:t>ز فخرالدین احمد شیخ الآثار</w:t>
        <w:br/>
        <w:t>مدرسہ جن سے تھا دَربار دُربار</w:t>
        <w:br/>
        <w:t>بکھرتے یاں یواقیت و داراری</w:t>
        <w:br/>
        <w:t>وہاں تھی منبسط روحِ بخاری</w:t>
        <w:br/>
        <w:t>بخاری کے خصائص کے تھے حافظ</w:t>
        <w:br/>
        <w:t>اور ابواب و تراجم کے محافظ</w:t>
        <w:br/>
        <w:t>بجسمے نازک و با روح اقویٰ</w:t>
        <w:br/>
        <w:t>بجسم و جان خود فتویٰ و تقویٰ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حضرت مولانا محمد الیاس صاحب کاندھلویؒ، امیر تبلیغ دہلی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۴۷۴</w:t>
      </w:r>
    </w:p>
    <w:p>
      <w:pPr>
        <w:spacing w:before="60" w:after="80" w:line="312" w:lineRule="auto"/>
        <w:ind w:right="288" w:left="288"/>
        <w:jc w:val="right"/>
      </w:pPr>
      <w:r>
        <w:rPr>
          <w:rFonts w:ascii="Jameel Noori Nastaleeq" w:hAnsi="Jameel Noori Nastaleeq"/>
          <w:color w:val="222222"/>
          <w:sz w:val="27"/>
        </w:rPr>
        <w:t>حضرت مولانا محمد الیاس صاحب کاندھلویؒ، امیر تبلیغ دہلی</w:t>
      </w:r>
    </w:p>
    <w:p>
      <w:pPr>
        <w:spacing w:before="60" w:after="80" w:line="312" w:lineRule="auto"/>
        <w:ind w:right="288" w:left="288"/>
        <w:jc w:val="right"/>
      </w:pPr>
      <w:r>
        <w:rPr>
          <w:rFonts w:ascii="Jameel Noori Nastaleeq" w:hAnsi="Jameel Noori Nastaleeq"/>
          <w:color w:val="222222"/>
          <w:sz w:val="27"/>
        </w:rPr>
        <w:t>یکے تلمیذ شیخ الہند الیاس</w:t>
        <w:br/>
        <w:t>محقق عارف و پاکیزہ انفاس</w:t>
        <w:br/>
        <w:t>امیردعوت و تبلیغ و ارشاد</w:t>
        <w:br/>
        <w:t>کہ ہے اصلاح امت جس کی بنیاد</w:t>
        <w:br/>
        <w:t>جہاد حق کی بیعت شیخ سے کی</w:t>
        <w:br/>
        <w:t>جہاد اکبر یہ اک تبلیغ ہی تھی</w:t>
        <w:br/>
        <w:t>ہمہ گیری تھی شیخ الہند کا جذبہ</w:t>
        <w:br/>
        <w:t>ہے تبلیغ ہمہ گیر اس کا ثمرہ</w:t>
        <w:br/>
        <w:t>ہوئے ممدوح اس دعوت کے قائد</w:t>
        <w:br/>
        <w:t>ہیں آج ہر ملک میں اس کے عمائد</w:t>
        <w:br/>
        <w:t>ہوئی ہے ملک ملک اس کی منادی</w:t>
        <w:br/>
        <w:t>ندائے حق تھی جو سب کو سنادی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حضرت مولانا رسول خاں صاحبؒ ,شیخ المعقول دارالعلوم</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۴۷۴</w:t>
      </w:r>
    </w:p>
    <w:p>
      <w:pPr>
        <w:spacing w:before="60" w:after="80" w:line="312" w:lineRule="auto"/>
        <w:ind w:right="288" w:left="288"/>
        <w:jc w:val="right"/>
      </w:pPr>
      <w:r>
        <w:rPr>
          <w:rFonts w:ascii="Jameel Noori Nastaleeq" w:hAnsi="Jameel Noori Nastaleeq"/>
          <w:color w:val="222222"/>
          <w:sz w:val="27"/>
        </w:rPr>
        <w:t>حضرت مولانا رسول خاں صاحبؒ ,شیخ المعقول دارالعلوم</w:t>
      </w:r>
    </w:p>
    <w:p>
      <w:pPr>
        <w:spacing w:before="60" w:after="80" w:line="312" w:lineRule="auto"/>
        <w:ind w:right="288" w:left="288"/>
        <w:jc w:val="right"/>
      </w:pPr>
      <w:r>
        <w:rPr>
          <w:rFonts w:ascii="Jameel Noori Nastaleeq" w:hAnsi="Jameel Noori Nastaleeq"/>
          <w:color w:val="222222"/>
          <w:sz w:val="27"/>
        </w:rPr>
        <w:t xml:space="preserve">یکے تلمیذ شیخ الہند ذی شاں </w:t>
        <w:br/>
        <w:t>ضیائِ صوبۂ سرحد رَسُل خاں</w:t>
      </w:r>
    </w:p>
    <w:p>
      <w:pPr>
        <w:spacing w:before="60" w:after="80" w:line="312" w:lineRule="auto"/>
        <w:ind w:right="288" w:left="288"/>
        <w:jc w:val="right"/>
      </w:pPr>
      <w:r>
        <w:rPr>
          <w:rFonts w:ascii="Jameel Noori Nastaleeq" w:hAnsi="Jameel Noori Nastaleeq"/>
          <w:color w:val="222222"/>
          <w:sz w:val="27"/>
        </w:rPr>
        <w:t>بعلم عقل و نقل استاد ماہر برعبِ علم بر تلمیذ قاہر</w:t>
        <w:br/>
        <w:t xml:space="preserve">وقار و تمکنت بر رو نمایاں نشستہ وقتِ تدریس ہم چو شاہاں </w:t>
        <w:br/>
        <w:t>بدارالعلوم گشتہ شیخ معقول سپش در اشرفیہ شیخ منقول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حضرت مولانا محمد یوسف صاحب بنوریؒ ,بانی و شیخ الحدیث مدرسہ نیو ٹائون کراچی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۴۷۵</w:t>
      </w:r>
    </w:p>
    <w:p>
      <w:pPr>
        <w:spacing w:before="60" w:after="80" w:line="312" w:lineRule="auto"/>
        <w:ind w:right="288" w:left="288"/>
        <w:jc w:val="right"/>
      </w:pPr>
      <w:r>
        <w:rPr>
          <w:rFonts w:ascii="Jameel Noori Nastaleeq" w:hAnsi="Jameel Noori Nastaleeq"/>
          <w:color w:val="222222"/>
          <w:sz w:val="27"/>
        </w:rPr>
        <w:t>حضرت مولانا محمد یوسف صاحب بنوریؒ ,بانی و شیخ الحدیث مدرسہ نیو ٹائون کراچی</w:t>
      </w:r>
    </w:p>
    <w:p>
      <w:pPr>
        <w:spacing w:before="60" w:after="80" w:line="312" w:lineRule="auto"/>
        <w:ind w:right="288" w:left="288"/>
        <w:jc w:val="right"/>
      </w:pPr>
      <w:r>
        <w:rPr>
          <w:rFonts w:ascii="Jameel Noori Nastaleeq" w:hAnsi="Jameel Noori Nastaleeq"/>
          <w:color w:val="222222"/>
          <w:sz w:val="27"/>
        </w:rPr>
        <w:t>یکے یوسف جمال از ارضِ بِنّور</w:t>
        <w:br/>
        <w:t>کیا جذبِ علم انور شہ بصد غور</w:t>
        <w:br/>
        <w:t>سفینے بھر دئیے علم نبی سے</w:t>
        <w:br/>
        <w:t>جو ہیں روشن نکاتِ انوری سے</w:t>
        <w:br/>
        <w:t>بنا کردہ مدرسہ در کراچی</w:t>
        <w:br/>
        <w:t>کہ پھیلیں یہ علومِ حق شناسی</w:t>
        <w:br/>
        <w:t>بنا اس کی ہے مبنی بر دیانت</w:t>
        <w:br/>
        <w:t>عمل احوط بہ تاحدِّ امانت</w:t>
        <w:br/>
        <w:t>مقامی اور آفاقی ہیں شعبے</w:t>
        <w:br/>
        <w:t>کہ جن سے دین ہر پہلو سے پھیلے</w:t>
        <w:br/>
        <w:t>جزاہُ اللّٰہ عنا احسن الخیر</w:t>
        <w:br/>
        <w:t>بلا نقصٍ و لا نجس ولا ضیر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حضرت مولانا محمد ادریس صاحب کاندھلویؒ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۴۷۶</w:t>
      </w:r>
    </w:p>
    <w:p>
      <w:pPr>
        <w:spacing w:before="60" w:after="80" w:line="312" w:lineRule="auto"/>
        <w:ind w:right="288" w:left="288"/>
        <w:jc w:val="right"/>
      </w:pPr>
      <w:r>
        <w:rPr>
          <w:rFonts w:ascii="Jameel Noori Nastaleeq" w:hAnsi="Jameel Noori Nastaleeq"/>
          <w:color w:val="222222"/>
          <w:sz w:val="27"/>
        </w:rPr>
        <w:t>حضرت مولانا محمد ادریس صاحب کاندھلویؒ</w:t>
      </w:r>
    </w:p>
    <w:p>
      <w:pPr>
        <w:spacing w:before="60" w:after="80" w:line="312" w:lineRule="auto"/>
        <w:ind w:right="288" w:left="288"/>
        <w:jc w:val="right"/>
      </w:pPr>
      <w:r>
        <w:rPr>
          <w:rFonts w:ascii="Jameel Noori Nastaleeq" w:hAnsi="Jameel Noori Nastaleeq"/>
          <w:color w:val="222222"/>
          <w:sz w:val="27"/>
        </w:rPr>
        <w:t>شیخ الحدیث جامعہ اشرفیہ لاہور و سابق شیخ التفسیر، دارالعلوم دیوبند</w:t>
        <w:br/>
        <w:t xml:space="preserve">زہے شیخ الحدیث ادریس فرحاں </w:t>
        <w:br/>
        <w:t xml:space="preserve">محدّث اور مفسر بہرِ قرآں </w:t>
        <w:br/>
        <w:t>منور گشتہ از انوارِ کشمیر</w:t>
        <w:br/>
        <w:t>بـدَیْـبَـنْ اولاً شد شیخ تفسیر</w:t>
        <w:br/>
        <w:t>سپس آں را چو پاکستان کشیدہ</w:t>
        <w:br/>
        <w:t>فیوضِ بے کراں ازوے چشیدہ</w:t>
        <w:br/>
        <w:t xml:space="preserve">شدہ در اشرفیہ نور افشاں </w:t>
        <w:br/>
        <w:t>کشیدہ از وے لاہور علم و عرفاں</w:t>
      </w:r>
    </w:p>
    <w:p>
      <w:pPr>
        <w:spacing w:before="60" w:after="80" w:line="312" w:lineRule="auto"/>
        <w:ind w:right="288" w:left="288"/>
        <w:jc w:val="right"/>
      </w:pPr>
      <w:r>
        <w:rPr>
          <w:rFonts w:ascii="Jameel Noori Nastaleeq" w:hAnsi="Jameel Noori Nastaleeq"/>
          <w:color w:val="222222"/>
          <w:sz w:val="27"/>
        </w:rPr>
        <w:t>طبیعت منکسر بے روگ سادہ</w:t>
        <w:br/>
        <w:t>کتابوں کا ذخیرہ اور وِسادہ</w:t>
        <w:br/>
        <w:t xml:space="preserve">نقوشِ علم بر کاغذ نمایاں </w:t>
        <w:br/>
        <w:t xml:space="preserve">علوم نقش اندر سینہ پنہاں </w:t>
        <w:br/>
        <w:t>بشان ورع و تقویٰ زُہدِ وافر</w:t>
        <w:br/>
        <w:t>باخلاق حسن با علم حاضر</w:t>
        <w:br/>
        <w:t>بایں سامان عمرش تام کردہ</w:t>
        <w:br/>
        <w:t>بعقبیٰ شد بہ دنیا نام کردہ</w:t>
        <w:br/>
        <w:t>بایں آثار پاکش از جہاں شد</w:t>
        <w:br/>
        <w:t>بعقبیٰ سہل تر رفتہ رواں شد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حضرت مولانا شمس الحق افغانی صاحبؒ</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۴۷۷</w:t>
      </w:r>
    </w:p>
    <w:p>
      <w:pPr>
        <w:spacing w:before="60" w:after="80" w:line="312" w:lineRule="auto"/>
        <w:ind w:right="288" w:left="288"/>
        <w:jc w:val="right"/>
      </w:pPr>
      <w:r>
        <w:rPr>
          <w:rFonts w:ascii="Jameel Noori Nastaleeq" w:hAnsi="Jameel Noori Nastaleeq"/>
          <w:color w:val="222222"/>
          <w:sz w:val="27"/>
        </w:rPr>
        <w:t>حضرت مولانا شمس الحق افغانی صاحبؒ</w:t>
      </w:r>
    </w:p>
    <w:p>
      <w:pPr>
        <w:spacing w:before="60" w:after="80" w:line="312" w:lineRule="auto"/>
        <w:ind w:right="288" w:left="288"/>
        <w:jc w:val="right"/>
      </w:pPr>
      <w:r>
        <w:rPr>
          <w:rFonts w:ascii="Jameel Noori Nastaleeq" w:hAnsi="Jameel Noori Nastaleeq"/>
          <w:color w:val="222222"/>
          <w:sz w:val="27"/>
        </w:rPr>
        <w:t>شیخ الحدیث جامعہ عباسیہ بھاول پور، سابق استاذ دارالعلوم دیوبند</w:t>
        <w:br/>
        <w:t xml:space="preserve">زہے شیخ الحدیث استاذ دوراں بشمس الحق کہ حقا فخر افغاں </w:t>
        <w:br/>
        <w:t xml:space="preserve">بھاول پور میں ایک شمعِ فروزاں چمک اٹھتا ہے جس سے نورِ ایماں </w:t>
        <w:br/>
        <w:t>بـدَیْـبَـنْ اولاً استاد بودہ بذہن صاف و منہاج ستودہ</w:t>
        <w:br/>
        <w:t>وزیر دولت قلاّت ہم شد بدینساں علم با دولت بہم شد</w:t>
        <w:br/>
        <w:t>دوبارہ علم محض اورا کشیدہ نماند تا ازیں دولت رمیدہ</w:t>
        <w:br/>
        <w:t>بھاول پور کی تھی خوبی قسمت کہ دی شیخ الحدیث ہونے کی دعوت</w:t>
        <w:br/>
        <w:t>خطابت اور کتابت میں ہیں یکساں بلیغ و با اثر باعدلِ میزاں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حضرت مولانا مناظر احسن گیلانیؒ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۴۷۷</w:t>
      </w:r>
    </w:p>
    <w:p>
      <w:pPr>
        <w:spacing w:before="60" w:after="80" w:line="312" w:lineRule="auto"/>
        <w:ind w:right="288" w:left="288"/>
        <w:jc w:val="right"/>
      </w:pPr>
      <w:r>
        <w:rPr>
          <w:rFonts w:ascii="Jameel Noori Nastaleeq" w:hAnsi="Jameel Noori Nastaleeq"/>
          <w:color w:val="222222"/>
          <w:sz w:val="27"/>
        </w:rPr>
        <w:t>حضرت مولانا مناظر احسن گیلانیؒ</w:t>
      </w:r>
    </w:p>
    <w:p>
      <w:pPr>
        <w:spacing w:before="60" w:after="80" w:line="312" w:lineRule="auto"/>
        <w:ind w:right="288" w:left="288"/>
        <w:jc w:val="right"/>
      </w:pPr>
      <w:r>
        <w:rPr>
          <w:rFonts w:ascii="Jameel Noori Nastaleeq" w:hAnsi="Jameel Noori Nastaleeq"/>
          <w:color w:val="222222"/>
          <w:sz w:val="27"/>
        </w:rPr>
        <w:t>پروفیسر جامعہ عثمانیہ حیدرآباد دکن، سابق مدیر ’’القاسم‘‘ دارالعلوم دیوبند</w:t>
        <w:br/>
        <w:t xml:space="preserve">مناظر احسن از گلہائے گیلاں ذکیِ بے بدل ہادیِ عرفاں </w:t>
        <w:br/>
        <w:t xml:space="preserve">بہار ازوے بہاراں شد بہ بستاں اگر مورے بیاید شد سلیماں </w:t>
        <w:br/>
        <w:t>دکن میں نور عرفاں جن سے پھیلا ضیائِ دینِ حق کا رنگ چمکا</w:t>
        <w:br/>
        <w:t>دکن میں علم حق کی طرح ڈالی ہزاروں نے مرادِ رفتہ پالی</w:t>
        <w:br/>
        <w:t>مصنف با تصانیف لطیفہ مٹے ہیں جن سے آثارِ کثیفہ</w:t>
        <w:br/>
        <w:t>مقالاتِ قلم دُرِّ ثمیں تھے خطابات ان سے بھی بڑھ کر حسین تھے</w:t>
        <w:br/>
        <w:t>بہ نظم و نثر یکساں بحرِ مسجود کہ نظمش دُرّ و نثرش درِّمنثور</w:t>
        <w:br/>
        <w:t>نصیبہ جامعہ عثمانیہ کا کہ اُن جیسا معلّم اُس نے پایا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اصلاحِ نفس کا بہترین اصول</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۴، صفحہ ۴۹۲</w:t>
      </w:r>
    </w:p>
    <w:p>
      <w:pPr>
        <w:spacing w:before="60" w:after="80" w:line="312" w:lineRule="auto"/>
        <w:ind w:right="288" w:left="288"/>
        <w:jc w:val="right"/>
      </w:pPr>
      <w:r>
        <w:rPr>
          <w:rFonts w:ascii="Jameel Noori Nastaleeq" w:hAnsi="Jameel Noori Nastaleeq"/>
          <w:color w:val="222222"/>
          <w:sz w:val="27"/>
        </w:rPr>
        <w:t>اصلاحِ نفس کا بہترین اصول</w:t>
      </w:r>
    </w:p>
    <w:p>
      <w:pPr>
        <w:spacing w:before="60" w:after="80" w:line="312" w:lineRule="auto"/>
        <w:ind w:right="288" w:left="288"/>
        <w:jc w:val="right"/>
      </w:pPr>
      <w:r>
        <w:rPr>
          <w:rFonts w:ascii="Jameel Noori Nastaleeq" w:hAnsi="Jameel Noori Nastaleeq"/>
          <w:color w:val="222222"/>
          <w:sz w:val="27"/>
        </w:rPr>
        <w:t>نفس کی اصلاح کیسے ہو؟ زیادہ ذہن پر زورڈالنے کی ضرورت نہیں ، دماغ کو الجھانے کی قطعاً حاجت نہیں ، ذرا حکیم الاسلامؒ کی اس زریں نصیحت کو توجہ سے پڑھئے،ذہن میں محفوظ کیجئے۔</w:t>
        <w:br/>
        <w:t>فرمایا : ’’اگر کسی شخص کو اتفاق سے شیخ میسر نہ آئے اور وہ کہے کہ میری بستی میں نہ تو کوئی شیخ ہے نہ کوئی عالم، پھر میرے نفس کے اصلاح کی کیا صورت ہوگی؟ ایسے شخص کے متعلق امام غزالیؒ نے لکھا ہے کہ اسے مایوس نہ ہونا چاہئے۔ دوسرا طریقہ یہ ہے کہ بستی میں اس کا کوئی دوست تو ہوگا ہی اور اگر نہ ہو تو ایک دو آدمیوں سے دوستی کرکے آپس میں سمجھوتہ کرلینا چاہئے کہ اگر میں کوئی برائی کروں تو تم میرا ہاتھ پکڑ کر روک دو، تم کروگے تو میں روک دوں گا، تم سے کوئی کوتاہی ہوگی تو زیادہ نہیں چالیس دن کے اندر سینکڑوں برائیاں ختم ہوجائیں گی۔</w:t>
        <w:br/>
        <w:t>تو اگر کوئی شیخ نہیں ملتا،کوئی عالم نہیں ملتا تو اس طرح اپنے نفس کی اصلاح کی جاسکتی ہے۔ شریعت کی اصطلاح میں اسے مواخات فی اللہ کہتے ہیں ۔</w:t>
        <w:br/>
        <w:t>’’لیکن اگر کوئی کہے کہ میرا تو کوئی دوست ہی نہیں تو پھر اس کے لئے تیسرا طریقہ یہ ہے کہ وہ اپنے دشمنوں کے ذریعہ اپنی اصلاح کرے، ایسا تو شاید ہی کوئی ہوگا کہ آج کے دور میں جس کا کوئی دشمن نہ ہو، آپ کے دشمن چھانٹ چھانٹ کر آپ کے عیوب اور برائیاں نکالتے اور پھیلاتے رہیں گے اور اس طرح آپ اپنے نفس کی برائیوں پر مطلع ہوتے رہیں گے۔ اب آپ کا کام یہ ہوگا کہ آپ کے اندر جو برائیاں ہیں انہیں چھوڑتے چلے جائیے۔ اگر اس طرح آپ ایک چلّے، دو چلّے بھی گزار لیں گے تو بڑی حد تک آپ کی برائیاں ختم ہوجائیں گی اور آپ صالح بن جائیں گے۔‘‘</w:t>
      </w:r>
    </w:p>
    <w:p>
      <w:pPr>
        <w:spacing w:before="60" w:after="80" w:line="312" w:lineRule="auto"/>
        <w:ind w:right="288" w:left="288"/>
        <w:jc w:val="right"/>
      </w:pPr>
      <w:r>
        <w:rPr>
          <w:rFonts w:ascii="Jameel Noori Nastaleeq" w:hAnsi="Jameel Noori Nastaleeq"/>
          <w:color w:val="222222"/>
          <w:sz w:val="27"/>
        </w:rPr>
        <w:t>’’اور اگر کوئی کہے کہ میں پہاڑ کی کھوہ میں رہتا ہوں ، مجھے نہ کسی شیخ کی صحبت میسر ہے اور نہ میرا کوئی دوست ہے، نہ دشمن ہے،پھر میرے لئے اصلاح کا کیا طریقہ ہوگا۔ امام غزالیؒ لکھتے ہیں کہ اس کو بھی مایوس نہ ہونا چاہئے۔ اس کے لئے چوتھا طریقہ محاسبۂ نفس کا ہے۔ روزانہ سوتے وقت کم از کم پندرہ منٹ مراقبہ کرے اور سوچے کہ آج میں نے کتنی بھلائیاں کیں اور کتنے گناہ مجھ سے سرزد ہوئے، جو بھلائیاں کی ہوں ان پر شکر ادا کرے، اس لئے کہ شکریہ اد اکرنے سے اللہ تعالیٰ زیادتی کی توفیق دیں گے اور جو گناہ سرزد ہوئے ہوں ان پر سچے دل سے توبہ کرے، جب صدق دل سے توبہ کرلے تو سارے گناہ جھڑ جائیں گے۔</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خطباتِ طیب — جلد 5 ❖</w:t>
      </w:r>
    </w:p>
    <w:p>
      <w:pPr>
        <w:spacing w:before="280" w:after="80"/>
        <w:jc w:val="right"/>
      </w:pPr>
      <w:r>
        <w:rPr>
          <w:rFonts w:ascii="Jameel Noori Nastaleeq" w:hAnsi="Jameel Noori Nastaleeq"/>
          <w:b/>
          <w:color w:val="1B365D"/>
          <w:sz w:val="34"/>
        </w:rPr>
        <w:t>واقعہ 73: حضرت حکیم الاسلام ؒ علمی اور عرفانی نسبتوں کی جامع شخصیت</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۱۷</w:t>
      </w:r>
    </w:p>
    <w:p>
      <w:pPr>
        <w:spacing w:before="60" w:after="80" w:line="312" w:lineRule="auto"/>
        <w:ind w:right="288" w:left="288"/>
        <w:jc w:val="right"/>
      </w:pPr>
      <w:r>
        <w:rPr>
          <w:rFonts w:ascii="Jameel Noori Nastaleeq" w:hAnsi="Jameel Noori Nastaleeq"/>
          <w:color w:val="222222"/>
          <w:sz w:val="27"/>
        </w:rPr>
        <w:t>حضرت حکیم الاسلام ؒ</w:t>
        <w:br/>
        <w:t>علمی اور عرفانی نسبتوں کی جامع شخصیت</w:t>
      </w:r>
    </w:p>
    <w:p>
      <w:pPr>
        <w:spacing w:before="60" w:after="80" w:line="312" w:lineRule="auto"/>
        <w:ind w:right="288" w:left="288"/>
        <w:jc w:val="right"/>
      </w:pPr>
      <w:r>
        <w:rPr>
          <w:rFonts w:ascii="Jameel Noori Nastaleeq" w:hAnsi="Jameel Noori Nastaleeq"/>
          <w:color w:val="222222"/>
          <w:sz w:val="27"/>
        </w:rPr>
        <w:t>خطیب الاسلام حضرت مولانا محمد سالم قاسمی صاحب مدظلہ</w:t>
        <w:br/>
        <w:t xml:space="preserve"> مہتمم دارالعلوم وقف دیوبند</w:t>
        <w:br/>
        <w:br/>
        <w:t xml:space="preserve"> خطیب بے مثال امیر شریعت حضرت مولانا سید عطاء اللہ شاہ بخاری ؒ نے اپنی طلاقت لسان فصاحت کلام اور جامعیت خطاب پر مشتمل ایک عظیم وطویل حقیقت کو خیرالمدارس جالندھر میں پیرایہ ٔ اختصار عطا کرتے ہوئے ارشاد فرمایا تھا کہ:</w:t>
        <w:br/>
        <w:t>’’اگر حکیم الاسلام حضرت مولانا محمد طیب صاحب مہتمم دارالعلوم دیوبند کی جامع الصفات ذات گرامی کو دیکھنے والا قسم کھاکر یہ کہے کہ میں نے حقائق اسلام کی حکمت آفرینیوں کے ساتھ حضرت اقدس شاہ ولی اللہ دہلویؒ کو،کتاب اللہ کے ظاہر وباطن کے انسانیت نواز علوم کے ساتھ حضرت اقدس مولانا شاہ عبدالعزیز صاحب ؒ کو، حقائق واحکام اسلام پر ناقابل شکست استدلال کے ساتھ حجۃ اللہ فی الارض شیخ الاسلام حضرت الامام مولانا محمد قاسم صاحب نانوتویؒ بانی دارالعلوم دیوبند کو، تفقہ اسلام کی مدلل راہ نمائی کے ساتھ فقیہ الاسلام حضرت اقدس مولانا رشید احمد صاحب گنگوہیؒ کو، علم وعرفان کی بہم آمیز جرأت ایمانی کے ساتھ شیخ الہند حضرت مولانا محمود الحسن صاحب دیوبندی کو، عالم بے عدیل حضرت علامہ انور شاہ کشمیریؒ کو ان کی منفرد قوت حفظ واتقان کے ساتھ، علم حدیث پر مثالی وسعت نظر کے ساتھ محدث جلیل حضرت مولانا خلیل احمد صاحب سہارنپوریؒ کو بے مثال طلاقت وفصاحت کے ساتھ شیخ الاسلام حضرت مولانا شبیر احمد صاحب عثمانیؒ، کو، تفقہ فی الدین اورکمال اتباع سنت کے ساتھ شیخ الاسلام حضرت مولانا محمد احمد صاحب ؒ سابق مہتمم دارالعلوم دیوبند کو، فراست ایمانی پر تدبر کامل کے ساتھ حضرت مولانا حبیب الرحمن صاحب عثمانیؒ سابق</w:t>
      </w:r>
    </w:p>
    <w:p>
      <w:pPr>
        <w:spacing w:before="60" w:after="80" w:line="312" w:lineRule="auto"/>
        <w:ind w:right="288" w:left="288"/>
        <w:jc w:val="right"/>
      </w:pPr>
      <w:r>
        <w:rPr>
          <w:rFonts w:ascii="Jameel Noori Nastaleeq" w:hAnsi="Jameel Noori Nastaleeq"/>
          <w:color w:val="222222"/>
          <w:sz w:val="27"/>
        </w:rPr>
        <w:t>نائب مہتمم دارالعلوم دیوبند کو اور علم وعرفان زہد واتقاء اور فضل وکمال کے پیکر جمال کے ساتھ حکیم الامت حضرت اقدس مولانا شاہ اشرف علی تھانوی ؒ کو دیکھا ہے،تو میرا دل اس پر یقین رکھتاہے کہ انشا ء اللہ وہ عنداللہ حانث نہیں ہوگا‘‘۔</w:t>
        <w:br/>
        <w:t xml:space="preserve"> حضرت مولانا عطاء اللہ شاہ صاحبؒ کے اس یقین کی تائید حضرت حکیم الاسلام قدس سرہٗ کے شیخ، شیخ العالم حکیم الامت حضرت مولانا اشرف علی صاحب تھانویؒ کے اس عرفانی قول وعمل سے بھی ہوتی ہے کہ حضرت تھانویؒ کے مرضِ وفات میں وفات سے دو روز قبل حضرت حکیم الاسلامؒ بغرض عیادت حسب معمول تھانہ بھون تشریف لے گئے اور حضرت حکیم الاسلامؒ کی تشریف آوری پر شدت علالت کی اس حالت میں حضرت تھانویؒ فرمایا کرتے تھے کہ آپ کے آنے سے مجھے علالت میں خفت، بدن میں قوت اور روح میں بشاشت بڑھتی ہوئی محسوس ہوتی ہے۔</w:t>
        <w:br/>
        <w:t xml:space="preserve"> دوسرے روز حضرت حکیم الاسلامؒ نے ایک روزبعد دارالعلوم دیوبند میں مجلس ِ شوریٰ کے اجلاس کی وجہ سے واپسی کا ارادہ حضرت سے ظاہر فرمایا، اور بعد فجر واپسی کی اجازت خواہی کے لیے حضرت کے دولت کدہ پر تشریف لے گئے۔ جہاں مولانا شبیر علی صاحب بھی تشریف رکھتے تھے،حضرت مہتمم صاحب ؒ نے عرض کیا کہ حضرت آپ کے پاس سے جانے کو جی تو نہیں چاہتا لیکن کل مجلس ِ شوریٰ ہے اس کی وجہ سے جانا بھی ضروری ہے،اس لیے میں بطیب خاطر نہیں بلکہ بضیق خاطر واپسی کی اجازت لینے کے لیے حاضر ہوا ہوں ، یہ سن کر حضرتؒ نے قریب آنے کا اشارہ فرمایا۔ اور فرمایا کہ مجلس ِ شوریٰ کی وجہ سے جانا بھی ضروری ہے، گو میرا دل بھی آپ کو واپسی کی اجازت دینے کے لیے نہیں چاہ رہا ہے،اور پھر حضرت حکیم الاسلام کا ہاتھ اپنے ہاتھ میں لے کر چوما، پھر آنکھوں سے لگایا،پھر سرپررکھا جس سے حکیم الاسلام غیر معمولی طور پر محجوب بھی ہورہے تھے اور آبدیدہ بھی۔ پھر حضرت تھانویؒ نے آبدیدہ ہوکر فرمایا کہ میرا وقت اخیر ہے۔ یہ ہاتھ میں نے اس لیے چوما اور قلب ودماغ پر لگایا کہ اس ہاتھ کے لگانے سے مجھے حضرت اقدس نانوتویؒ حضرت مولانا محمد احمد ؒ حضرت شیخ الہندؒ حضرت گنگوہیؒ اور جماعت کے تمام بزرگوں کی جامع نسبتوں کی برکات اورغیر معمولی سکینت قلب حاصل ہوئی اللہ رب العزت نے آپ کی ذات میں ان تمام نسبتوں کو جمع فرمادیا ہے اوراس وقت جو بھی حضرات وہاں موجود تھے سب پر گریہ طاری تھا۔</w:t>
        <w:br/>
        <w:t xml:space="preserve"> حضرت حکیم الاسلام ؒ اس واقعہ کو بیان فرماتے وقت آبدیدہ ہوکر فرمایا کرتے تھے کہ حضرت اقدس تھانویؒ کے اس مشفقانہ عمل کو میں اپنے لیے عظیم سعادت، عظیم شہادت اور وسیلہ ٔ مغفرت سمجھتا ہوں ۔</w:t>
      </w:r>
    </w:p>
    <w:p>
      <w:pPr>
        <w:spacing w:before="60" w:after="80" w:line="312" w:lineRule="auto"/>
        <w:ind w:right="288" w:left="288"/>
        <w:jc w:val="right"/>
      </w:pPr>
      <w:r>
        <w:rPr>
          <w:rFonts w:ascii="Jameel Noori Nastaleeq" w:hAnsi="Jameel Noori Nastaleeq"/>
          <w:color w:val="222222"/>
          <w:sz w:val="27"/>
        </w:rPr>
        <w:t>حضرت حکیم الاسلامؒ کے علمی کمالات، عرفانی رفعت اور نسبتوں کی جامعیت پر یہ واقعہ ایک تاریخ ساز شہادت ہے، اور اس کی توثیق مزید اشد بلاء ً الانبیاء ثم الامثل فالامثل کے مطابق، تاریخ دارالعلوم کا ہائلۂ کبریٰ ہے کہ جس پر صبر، سکوت اور استغناء کی وہ عظیم مثال قائم فرماکر حضرت حکیم الاسلام ؒ دنیا سے تشریف لے گئے کہ تاریخ جماعت اکابر ؒ میں اس کی کوئی دوسری نظیر نہیں ملتی۔</w:t>
        <w:br/>
        <w:t xml:space="preserve"> حضرت حکیم الاسلام ؒ عزم وعزیمت ِ مثالی کے ساتھ بتوفیق الٰہی انہی صفات ِ عرفانی کو’’دارالعلوم وقف دیوبند‘‘ کی بنیادوں پر شامل فرماکر گئے ہیں ، اس لیے دارالعلوم وقف دیوبند کا اصل اور حقیقی سرمایہ یہی ہے کہ جس کی بحمد اللہ تعالیٰ’’خدام دارالعلوم وقف دیوبند‘‘ اپنی بساط کے بقدر روز ِ اوّل سے تاحال تمام بزرگان جماعت کی امانت قرار دے کر بہ دل وجان حفاظت کررہے ہیں اور انشا ء اللہ کرتے رہیں گے۔ اور عالمی پیمانے پر اسی کا یہ شاید نتیجہ اہل ِ علم وبصیرت کے سامنے ہے کہ دارالعلوم دیوبند کا قدیم ’’وبلند معیار تعلیم‘‘ عرفانی ذوق ،تحفظ مسلک، اور طرز وطریق اکابر ؒ کی مکمل رعایت ’’دارالعلوم وقف دیوبند‘‘ میں پورے اہتمام کے ساتھ الحمدﷲ باقی اور محفوظ ہے۔</w:t>
        <w:br/>
        <w:t xml:space="preserve"> اللہ تعالیٰ دارالعلوم وقف دیوبند کے علمی فیضان کو نسبت عرفانی قاسمی ورشیدی کے ساتھ عالمگیر پیمانے پر دوام واستمرار عطا فرمائے۔(آمین)</w:t>
        <w:br/>
        <w:t>……v……</w:t>
      </w:r>
    </w:p>
    <w:p>
      <w:pPr>
        <w:spacing w:before="60" w:after="80" w:line="312" w:lineRule="auto"/>
        <w:ind w:right="288" w:left="288"/>
        <w:jc w:val="right"/>
      </w:pPr>
      <w:r>
        <w:rPr>
          <w:rFonts w:ascii="Jameel Noori Nastaleeq" w:hAnsi="Jameel Noori Nastaleeq"/>
          <w:color w:val="222222"/>
          <w:sz w:val="27"/>
        </w:rPr>
        <w:t>حضرت حکیم الاسلام ؒ</w:t>
        <w:br/>
        <w:t>ایک مثالی شخصیت</w:t>
      </w:r>
    </w:p>
    <w:p>
      <w:pPr>
        <w:spacing w:before="60" w:after="80" w:line="312" w:lineRule="auto"/>
        <w:ind w:right="288" w:left="288"/>
        <w:jc w:val="right"/>
      </w:pPr>
      <w:r>
        <w:rPr>
          <w:rFonts w:ascii="Jameel Noori Nastaleeq" w:hAnsi="Jameel Noori Nastaleeq"/>
          <w:color w:val="222222"/>
          <w:sz w:val="27"/>
        </w:rPr>
        <w:t>فخرالمحدثین حضرت مولانا سید انظر شاہ صاحب کشمیری ؒ</w:t>
        <w:br/>
        <w:t>سابق شیخ الحدیث دارالعلوم وقف دیوبند</w:t>
        <w:br/>
        <w:br/>
        <w:t xml:space="preserve"> کس قدر خوش نصیب ہے وہ انسان جسے حسب و نسب کی شرافتیں گھر کا پاکیزہ ماحول شریف الطبع والدین، ظاہر و باطن کی تربیت، علم و تعلم کیلئے یگانۂ روزگار شخصیتیں ملی ہوں واقعی اس سے بڑھ کر کوئی سعید اور جس کے حصے میں یہ سب امتیازات ہوں اس سے بڑھ کر کوئی بخت آور نہیں ۔</w:t>
        <w:br/>
        <w:t xml:space="preserve"> حکیم الاسلام حضرت مولانا محمد طیب صاحبؒ کو یہ سب سعادتیں لگے بندھے انداز میں نہیں بلکہ وافر میسر تھیں ۔ ان کی ددیہال میں حضرت نانوتویؒ کا نام نامی کافی ووافی ہے، ننھیال دیوبند کی ایک شریف بلکہ اشرف خانوادۂ گھر کا ماحول علمی، تعلیم اور تعلم کا سلسلہ فخر روزگار شخصیتوں تک پہنچتا ہے، روحانی تربیت کے لئے مجدد وقت سے وابستگی ہے، خود طبعاً شریف حلم کے پیکر، بُزرگانہ ادائوں کا مرقع۔</w:t>
        <w:br/>
        <w:t>اب ذرا تفصیل اس اجمال کی سنئے والد مولانا احمد صاحبؒ مزاج کے خسرو پیدا ہوئے۔</w:t>
        <w:br/>
        <w:t xml:space="preserve"> یہ وہ دور تھا کہ جب نسبتیں سب سے زیادہ بارآور چیز تھیں ۔ پھر ان کی نسبت حضرت نانوتویؒ ایسے فرد فرید سے، تجویدی لب و لہجہ میں گفتگو کرتے، مکلف زندگی بلکہ ٹھاٹ باٹ، لب و لہجہ شاہانہ مگر سینے میں دل برف کی سل بگڑتے تو جوالہ، سنبھلتے تو برگِ گل، طلباء کے ساتھ تعلق دیدنی و شنیدنی، کوئی طالب علم بیمار ہوتا تو عیادت کے لئے بار بار اس کی رہائش پر پہنچتے، اگر اس کی موت ہو جاتی تو حجرہ کے سامنے بیٹھ کر تعزیت لیتے کیا مجال کوئی استاد اور کارکن حافظ صاحب کو تعزیت نہ پیش کرے۔</w:t>
        <w:br/>
        <w:t xml:space="preserve"> مسجد کا بڑا احترام ملحوظ تھا، اوابین وہیں پر ادا کرتے ایک روز صحن مسجد میں کسی طالب کو ٹانگ پر ٹانگ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حضرت حکیم الاسلام ؒ ایک مثالی شخصیت</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۲۰</w:t>
      </w:r>
    </w:p>
    <w:p>
      <w:pPr>
        <w:spacing w:before="60" w:after="80" w:line="312" w:lineRule="auto"/>
        <w:ind w:right="288" w:left="288"/>
        <w:jc w:val="right"/>
      </w:pPr>
      <w:r>
        <w:rPr>
          <w:rFonts w:ascii="Jameel Noori Nastaleeq" w:hAnsi="Jameel Noori Nastaleeq"/>
          <w:color w:val="222222"/>
          <w:sz w:val="27"/>
        </w:rPr>
        <w:t>حضرت حکیم الاسلام ؒ</w:t>
        <w:br/>
        <w:t>ایک مثالی شخصیت</w:t>
      </w:r>
    </w:p>
    <w:p>
      <w:pPr>
        <w:spacing w:before="60" w:after="80" w:line="312" w:lineRule="auto"/>
        <w:ind w:right="288" w:left="288"/>
        <w:jc w:val="right"/>
      </w:pPr>
      <w:r>
        <w:rPr>
          <w:rFonts w:ascii="Jameel Noori Nastaleeq" w:hAnsi="Jameel Noori Nastaleeq"/>
          <w:color w:val="222222"/>
          <w:sz w:val="27"/>
        </w:rPr>
        <w:t>فخرالمحدثین حضرت مولانا سید انظر شاہ صاحب کشمیری ؒ</w:t>
        <w:br/>
        <w:t>سابق شیخ الحدیث دارالعلوم وقف دیوبند</w:t>
        <w:br/>
        <w:br/>
        <w:t xml:space="preserve"> کس قدر خوش نصیب ہے وہ انسان جسے حسب و نسب کی شرافتیں گھر کا پاکیزہ ماحول شریف الطبع والدین، ظاہر و باطن کی تربیت، علم و تعلم کیلئے یگانۂ روزگار شخصیتیں ملی ہوں واقعی اس سے بڑھ کر کوئی سعید اور جس کے حصے میں یہ سب امتیازات ہوں اس سے بڑھ کر کوئی بخت آور نہیں ۔</w:t>
        <w:br/>
        <w:t xml:space="preserve"> حکیم الاسلام حضرت مولانا محمد طیب صاحبؒ کو یہ سب سعادتیں لگے بندھے انداز میں نہیں بلکہ وافر میسر تھیں ۔ ان کی ددیہال میں حضرت نانوتویؒ کا نام نامی کافی ووافی ہے، ننھیال دیوبند کی ایک شریف بلکہ اشرف خانوادۂ گھر کا ماحول علمی، تعلیم اور تعلم کا سلسلہ فخر روزگار شخصیتوں تک پہنچتا ہے، روحانی تربیت کے لئے مجدد وقت سے وابستگی ہے، خود طبعاً شریف حلم کے پیکر، بُزرگانہ ادائوں کا مرقع۔</w:t>
        <w:br/>
        <w:t>اب ذرا تفصیل اس اجمال کی سنئے والد مولانا احمد صاحبؒ مزاج کے خسرو پیدا ہوئے۔</w:t>
        <w:br/>
        <w:t xml:space="preserve"> یہ وہ دور تھا کہ جب نسبتیں سب سے زیادہ بارآور چیز تھیں ۔ پھر ان کی نسبت حضرت نانوتویؒ ایسے فرد فرید سے، تجویدی لب و لہجہ میں گفتگو کرتے، مکلف زندگی بلکہ ٹھاٹ باٹ، لب و لہجہ شاہانہ مگر سینے میں دل برف کی سل بگڑتے تو جوالہ، سنبھلتے تو برگِ گل، طلباء کے ساتھ تعلق دیدنی و شنیدنی، کوئی طالب علم بیمار ہوتا تو عیادت کے لئے بار بار اس کی رہائش پر پہنچتے، اگر اس کی موت ہو جاتی تو حجرہ کے سامنے بیٹھ کر تعزیت لیتے کیا مجال کوئی استاد اور کارکن حافظ صاحب کو تعزیت نہ پیش کرے۔</w:t>
        <w:br/>
        <w:t xml:space="preserve"> مسجد کا بڑا احترام ملحوظ تھا، اوابین وہیں پر ادا کرتے ایک روز صحن مسجد میں کسی طالب کو ٹانگ پر ٹانگ</w:t>
      </w:r>
    </w:p>
    <w:p>
      <w:pPr>
        <w:spacing w:before="60" w:after="80" w:line="312" w:lineRule="auto"/>
        <w:ind w:right="288" w:left="288"/>
        <w:jc w:val="right"/>
      </w:pPr>
      <w:r>
        <w:rPr>
          <w:rFonts w:ascii="Jameel Noori Nastaleeq" w:hAnsi="Jameel Noori Nastaleeq"/>
          <w:color w:val="222222"/>
          <w:sz w:val="27"/>
        </w:rPr>
        <w:t>رکھے ہوئے پایا پھر کیا تھا مولانا محمد احمد صاحبؒ کا غضب اُبل پڑا تادیب کے ساتھ کھانا بند دو ایک روز کے بعد اسی طالب علم کے حجرے کے سامنے سے گذر رہے تھے، دیکھا کہ وہ کھا رہا ہے دریافت کرنے پر تفصیل معلوم ہوئی تو خود بھی اس کے ساتھ دیوارگریہ ہوگئے، گھر لے آئے اور ہمیشہ کے لئے وہ دستر خوان قاسمی کا خوشہ چیں ہوگیا۔</w:t>
        <w:br/>
        <w:t xml:space="preserve"> بھولے اتنے کہ انگریزی دونی اور چونی میں فرق نہ کرتے کسی ملازم پر بگڑتے تو فرماتے تم اپنی اس حرکت پر مباح الدم ہوچکے ہو یا تمہارا یہ جرم گردن زدنی ہے مہتمم صاحبؒ کی مرحومہ والدہ مرقع حیا، چہرہ پر معصومیت، گفتگو معصوم بچوں کی طرح بلکہ محسوس ہوتا کہ بات چیت میں فراخ ذہن ہیں اس کم گفتاری کے نتیجہ میں بہت سے گناہوں سے خود کو بچا لیا تھا۔</w:t>
        <w:br/>
        <w:t xml:space="preserve"> سردی میں سبزکاہی شال جس پر چھوٹے پھول ہوتے گرمیوں کا لباس عموماً ڈھاکہ کی چکن دوپٹہ بھی اسی کا ہوتا جو اں بخت بیٹے کے جب اسفار عالمگیر انداز میں شروع ہوگئے تو کبھی فرماتیں کہ ’’طیب جب خدا تعالیٰ رزق تقسیم کر رہا تھا تو تیرے حصہ کو دنیا میں بکھیر دیا‘‘ ہمارے یہاں عموماً تشریف فرما ہوتیں خصوصاً میرے برادرِ بزرگوار کی شادی جب رامپور ہوئی تو چند روز مسلسل قیام رہا ایسی نیک بخت بیبیاں کم از کم پون صدی پہلے کی دلآویز یادگار تھیں نئی نسل کے طمطراق نے تو انھیں آثار قدیمہ کی فہرست میں داخل کر دیا۔</w:t>
        <w:br/>
        <w:t xml:space="preserve"> بے ہمہ و باہمہ اس قدر معصوم کہ ایک قریبی عزیز نے سو روپے کا وہ نوٹ جس سے بچے کھیلتے ہیں امانتاً ان کے پاس رکھوا دیا اور حسب ضرورت وہ پانچ دس لیتا رہا ایک دن اماں بی اس نوٹ کو دیکر کسی خادم سے بازارسے کچھ منگانے لگیں تو راز کھلا کہ سب جعل و فریب تھا، غرضیکہ نیکی و شرافت، معصومیت و محبوبیت مہتمم صاحب مرحوم کے حصہ میں طرفین سے آئی۔</w:t>
        <w:br/>
        <w:t xml:space="preserve"> شعور نے آنکھ کھولی تو یہ عصر دارالعلوم کا خیرالقرون تھا، حضرت مولانا رشید احمد صاحب گنگوہیؒ اگرچہ بینائی جاتی رہی تھی تاہم حیات تھے، بارہا اپنے سینۂ بے کینہ بلکہ معرفت و عرفان کے گنجینہ سے مہتمم صاحبؒ کو مس کیا ، شیخ الہندؒ کا دست شفقت سر پر رہا، علامہ شبیر احمد عثمانی ؒاور حضرت علامہ ابراہیم بلیاویؒ سے ابتدائی اسباق لئے۔ حضرت مولانا اعزاز علی صاحبؒ نے بڑاوقت آپ کی تعلیم کے لئے صرف کیا اور پھر دارالعلوم جو اس وقت ممتاز شخصیتوں کا کہکشاں تھا ان میں سے ہر ایک افادہ کے لئے سرگرم گویاکہ :</w:t>
        <w:br/>
        <w:t>میں چمن میں چاہے جہاں رہوں مرا حق ہے فصل بہار پر</w:t>
        <w:br/>
        <w:t xml:space="preserve"> آخر کار اپنے وقت کے محدث جلیل ابن حجر عصر اور ثانی ابن ہمام علامہ کشمیریؒ کے اتھاہ علم سے سیرابی کے لئے مستعد ہوگئے اور جم کر استفادہ کیا تاآنکہ جس شب میں علامہ اس خاکدانی ارضی کو چھوڑ رہے تھے</w:t>
      </w:r>
    </w:p>
    <w:p>
      <w:pPr>
        <w:spacing w:before="60" w:after="80" w:line="312" w:lineRule="auto"/>
        <w:ind w:right="288" w:left="288"/>
        <w:jc w:val="right"/>
      </w:pPr>
      <w:r>
        <w:rPr>
          <w:rFonts w:ascii="Jameel Noori Nastaleeq" w:hAnsi="Jameel Noori Nastaleeq"/>
          <w:color w:val="222222"/>
          <w:sz w:val="27"/>
        </w:rPr>
        <w:t>عصر تا مغرب اپنی معروف کتاب ’’مشاہیر امت‘‘ کے لئے بسلسلۂ ابوالحسن کذّاب استفادہ فرماتے رہے۔</w:t>
        <w:br/>
        <w:t xml:space="preserve"> روحانی تربیت کے لئے مفتی اعظم حضرت مولانا محمد شفیع صاحب دیوبندیؒ کی رفاقت میں سفر شروع ہوا اولاً حضرت شیخ الہندؒ کے دست حق پرست پر بیعت کی ان کی وفات کے بعد حکیم الامت حضرت مولانا اشرف علی تھانویؒ پر نظر جاٹکی سادگی یہ برتی کہ مولانا حبیب الرحمن عثمانی ؒمدیر اہتمام سے سفارشی خط لکھوایا۔</w:t>
        <w:br/>
        <w:t xml:space="preserve"> تھانہ بھون کا یہ فقیر غیور بڑے ضابطہ کا انسان تھا جو اب آیا ’’کہ اس خاندان کی خدمت میرے لئے سعادت ہے، لیکن استفادہ کیلئے مستفید کا عریضہ مطلوب ہے، نہ کہ کسی مخدوم کی سفارش‘‘۔</w:t>
        <w:br/>
        <w:t xml:space="preserve"> مہتمم صاحبؒ فرماتے کہ پہلا سفر مفتی شفیع صاحب کے ساتھ رمضان المبارک میں ہوا خیال یہ تھا کہ صاحبزادہ نوازی کا مظاہرہ ہوگا، لیکن خانقاہ تھانہ بھون میں چند ساعتی سکون کے بعد اپنے وقت کے حکیم حاذق کا پیغام پہنچا، چونکہ آپ استفادہ کے لئے آئے ہیں ، اس لئے کھانے کا نظم خود فرمایئے، تبرعاً یہ بھی بتاتا ہوں کہ یہاں خانقاہ میں چھ پیسے کے عوض صبح و شام کا کھانا میسر ہے جس کی تفصیل کھانے کے علاوہ ایک چراغ، سرسوں کا تیل اور اس میں فتیلہ بھی ہے۔</w:t>
        <w:br/>
        <w:t xml:space="preserve"> دیوبند میں مہتمم صاحبؒ کا معمول تراویح کے بعد چائے، بے تکلف احباب بذلہ سنجی وغیرہ تھا، تھانہ بھون میں بھی اس معمول کو نبھانا چاہا خلیفہ اعجاز صاحب نے حکیم وقت کے کانوں تک یہ بات پہنچائی فرمایا کہ ’’براہ راست تو خطاب نہ کیا جائے لیکن آج اگر یہ حادثہ پیش آئے تو حجرہ کے سامنے بآواز بلند اعلان ہوکہ خانقاہ کا معمول تراویح کے بعد ذکر و فکر ہے نہ کہ مجلس آرائی‘‘۔</w:t>
        <w:br/>
        <w:t xml:space="preserve"> مربی نے انتباہ میں رعایت ملحوظ کی مستفدین کے پاس گوش شنوا تھا، اس لئے اس لطیف تنبیہ پر معمول بدل گیا، مرحوم پر تحمل، حلم، تواضع اور نبوی اخلاق کا ایسا غلبہ تھا کہ ان مواقع پر بھی تہدید و وعید تو درکنار واجبی تنبیہ سے بھی گریز کرتے، جہاں انتباہ نظم و انتظام کا ضروری حصہ ہے، چنانچہ ایک باردارالعلوم کے اہم شعبہ میں خرد برد کا حادثہ پیش آیا، مہتمم صاحب نے کمیٹی تشکیل دی۔ تحقیقات شروع ہوگئیں ، میں اس زمانہ میں ناظم مجلس تعلیمی تھا، میرے زبردست اصرار پر کہ کمیٹیوں سے کچھ بھی نہیں ہوگا، آپ براہ راست محاسبہ فرمائیں ، بڑی رد و قدح کے بعد تیار ہوئے اور اس شان سے کہ مجرموں کے سامنے خود سب سے بڑے مجرم بن گئے سربہ جیب آنکھیں بند اور نرم گداز لہجہ میں امانت و دیانت کے اہتمام پر ایک دل پذیر وعظ فرمایا وہ سمجھ رہے تھے کہ مخاطب کے پاس گوش حق نیوش ہے اور یہ وعظ کام کر جائے گا حالانکہ لاتوں کے بھوت باتوں سے کب مانتے ہیں ۔ یا بقول اقبال؎</w:t>
      </w:r>
    </w:p>
    <w:p>
      <w:pPr>
        <w:spacing w:before="60" w:after="80" w:line="312" w:lineRule="auto"/>
        <w:ind w:right="288" w:left="288"/>
        <w:jc w:val="right"/>
      </w:pPr>
      <w:r>
        <w:rPr>
          <w:rFonts w:ascii="Jameel Noori Nastaleeq" w:hAnsi="Jameel Noori Nastaleeq"/>
          <w:color w:val="222222"/>
          <w:sz w:val="27"/>
        </w:rPr>
        <w:t>پھول کی پتی سے کٹ سکتا ہے، ہیرے کا جگر</w:t>
        <w:br/>
        <w:t>مردِ ناداں پر کلام نرم و نازک بے اثر</w:t>
        <w:br/>
        <w:t xml:space="preserve"> عمر بھر میں اس جبریہ کار روائی پر خود غایت حیاء سے پسینہ میں شرابور ہوگئے۔</w:t>
        <w:br/>
        <w:t xml:space="preserve"> مجرمین سامنے سے ہٹے تو مجھ سے فرمایا کہ ’’مولوی انظر شاہ تم نے مجھ سے بہت سخت کام لیا، ہمیشہ فرماتے کہ ’’بھائی کام ضابطہ سے زیادہ رابطہ سے لینا چاہئے‘‘ یہ ٹھیک بھی تھا لیکن تاوقتیکہ خیر القرون کا ڈوبتا سورج دل و دماغ پر سایہ فگن تھا پھر جب فضا بدل گئی، خیر اٹھ گئی شر نے قدم جمالئے نیکی رخصت ہوئی اور بدی نے اپنی حکومت قائم کر لی تو رابطہ کا اصول ختم ہوکر ضابطہ پرعمل کی ضرورت تھی، مگر سچی بات یہ ہے کہ وہ جس سانچہ میں ڈھالے گئے تھے، اس میں گرفت و مواخذہ، احتساب و محاسبہ راہ نہیں پاسکتا تھا، لاریب کہ پیدا کردہ مشکلات مسائل اور مصائب کے بہت سے طوفانوں میں انھوں نے اپنے مزاجی ساخت اور ناخن تدبیر سے رشتۂ کار میں پڑی ہوئی گرہیں کھولیں لیکن خاتمۂ عمر پر وہ زبان حال سے کہتے:</w:t>
        <w:br/>
        <w:t xml:space="preserve">بیچارگی میں غالب کچھ بن پڑے تو جانوں </w:t>
        <w:br/>
        <w:t xml:space="preserve"> انھیں اپنے بزرگوں سے عشق تھا وعظ ہوکہ تقریر، مجلس ہوکہ مستفدین کا حلقہ ہر جگہ اکابر کا وقیع تذکرہ فرماتے۔</w:t>
        <w:br/>
        <w:t xml:space="preserve"> ہندوستان کی سرحدوں کو توڑکر دارالعلوم کا تعارف، بزرگوں کی معرفت ان کے اسی معمول کا دلآویز ثمرہ ہے، بہت سے گمنام متعارف ہوگئے۔</w:t>
        <w:br/>
        <w:t xml:space="preserve"> بہت سے نامور جاوید بن گئے، کاش کہ وہ اپنی سوانح جس کے لئے میں نے بہت اصرار کیا قلمبند فرماتے تو ایک صدی کی داستان علم و عمل مرتب شکل میں ملتی، حالانکہ وہ لکھنے کے سلسلہ میں چابک دست تھے مجمع ہو یا رزم وبزم کاغذ اٹھاتے اور لکھنے میں ڈوب جاتے، ریل بھاگ رہی ہو ، ہوائی جہاز پھلانگیں لگا رہا ہو مگر ان کے اس شغل میں کوئی فرق نہ پڑتا۔</w:t>
        <w:br/>
        <w:t xml:space="preserve"> پھر خداجانے وہ اپنی سوانح کی تالیف سے کیوں گریز کرتے رہے علماء نے لکھا ہے کہ ایمان اگر ظاہر پر آجائے تو اسلام ہے اسلام سرایت کرتے ہوئے باطن پر ضوفگن ہو تو ایمان ہے اسی طرح نفاست ان کی فطرت میں کوٹ کوٹ کر بھری گئی تھی، خود نفیس، پوشاک نفیس گفتگو نفیس، وعظ نفیس، تحریر نفیس، گویا کہ سراپا نفاست، کھانے میں پسندیدہ امر یہ تھا کہ دستر خوان لگا دیا جائے انھیں جو چیز پسند ہوگی خود ہی اٹھالیں گے اگر میزبان زبردستی کھلانا چاہتا تو قدرے ترش ہوکر فرماتے کہ ’’بھائی کھانے کا تعلق رغبت سے ہے ترغیب سے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حضرت حکیم الاسلامؒ حضرت مولانا محمد اسلم قاسمی مدظلہٗ استاذحدیث و ناظم تعلیمات 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۲۵</w:t>
      </w:r>
    </w:p>
    <w:p>
      <w:pPr>
        <w:spacing w:before="60" w:after="80" w:line="312" w:lineRule="auto"/>
        <w:ind w:right="288" w:left="288"/>
        <w:jc w:val="right"/>
      </w:pPr>
      <w:r>
        <w:rPr>
          <w:rFonts w:ascii="Jameel Noori Nastaleeq" w:hAnsi="Jameel Noori Nastaleeq"/>
          <w:color w:val="222222"/>
          <w:sz w:val="27"/>
        </w:rPr>
        <w:t xml:space="preserve">حضرت حکیم الاسلامؒ </w:t>
        <w:br/>
        <w:br/>
        <w:t>حضرت مولانا محمد اسلم قاسمی مدظلہٗ</w:t>
        <w:br/>
        <w:t>استاذحدیث و ناظم تعلیمات دارالعلوم وقف دیوبند</w:t>
      </w:r>
    </w:p>
    <w:p>
      <w:pPr>
        <w:spacing w:before="60" w:after="80" w:line="312" w:lineRule="auto"/>
        <w:ind w:right="288" w:left="288"/>
        <w:jc w:val="right"/>
      </w:pPr>
      <w:r>
        <w:rPr>
          <w:rFonts w:ascii="Jameel Noori Nastaleeq" w:hAnsi="Jameel Noori Nastaleeq"/>
          <w:color w:val="222222"/>
          <w:sz w:val="27"/>
        </w:rPr>
        <w:t>اس پردہ ٔ دہر پر اولاد آدم ؑمیں بے شمار بلند و بالا شخصیات نمایاں ہوئیں لیکن مطلق العنان تاجداروں اور فاتحوں کی صف سے لے کر فلاسفہ، مصلحین اور فن کاروں تک کسی نے بھی عالمِ انسانیت کی فلاح و بہبود کے لئے کوئی نمونہ نہیں چھوڑا سوائے اُس مبارک سلسلے کے جو انبیائے کرام کا پاکیزہ طبقہ کہلاتا ہے۔ اس طبقے کے تاجدار پیغمبر آخرالزماں Bکا نمونہ تو ایسا بے مثال ہے کہ قیا مت تک حق تعالیٰ نے اُسے ایک ابدی معیار قرار دے دیا جس کی تابانیوں سے دنیا منور ہوتی آرہی ہے اور آخر تک منور ہوتی رہے گی۔ یہ مبارک نمونہ کتابوں میں تو محفوظ رہے گا ہی مگر ساتھ ہی اس نمونے کی پیروی کرنے والے اکابر امت کے ذریعہ یہ پاکیزہ اسوہ تا قیامِ قیامت غلامانِ محمدیؐ کے پیکروں میں عملی صورت کے ساتھ بھی نمایاں ہو کر دنیا کو دعوتِ شوق دیتا رہے گا۔</w:t>
        <w:br/>
        <w:t>ان عاشقانِ نبوتؐ کے طبقے میں شروع سے آج تک ایک جماعت ایسے علمائے مخلصین کی رہی ہے جس نے اتباعِ رسولؐ کو اپنا شعار اور مقصدِ زندگی بنایا حتی کہ اُن کے ہر حرکت و سکون سے سنتیں زندہ ہوتی رہیں ۔</w:t>
        <w:br/>
        <w:t>ان عاشقانِ رسولؐ کی طویل فہرست میں ماضی قریب میں ایک ممتاز نام حکیم الاسلام حضرت مولانا محمد طیب صاحب نور اللہ مرقدہٗ کی ہمہ گیر شخصیت کا ہے جن کی پاکیزہ زندگی آنحضرتBکی سنتوں کا ایک حسین مرقع رہی اور جن کی پاکباز حیات عشق و اتباعِ رسولؐ میں ایسی ڈوبی ہوئی تھی کہ آپؒ کے ہر عمل کو دیکھ کر یقین ہوجاتا کہ یہ سنتِ نبویؐ کا نمونہ ہے، عادات کے ساتھ ساتھ آپ نے طبیعت کو بھی اس انداز میں</w:t>
      </w:r>
    </w:p>
    <w:p>
      <w:pPr>
        <w:spacing w:before="60" w:after="80" w:line="312" w:lineRule="auto"/>
        <w:ind w:right="288" w:left="288"/>
        <w:jc w:val="right"/>
      </w:pPr>
      <w:r>
        <w:rPr>
          <w:rFonts w:ascii="Jameel Noori Nastaleeq" w:hAnsi="Jameel Noori Nastaleeq"/>
          <w:color w:val="222222"/>
          <w:sz w:val="27"/>
        </w:rPr>
        <w:t>ڈھال لیا تھا کہ اخلاق اور نرم خوئی سے بھی حضرت رحمۃ للعالمینؐ کے اسوۂ پاک کی جھلک نمایاں ہو۔ یہ بھی اتباع رسولؐ کا جذبۂ بے اختیار ہی تھا کہ انتہائی ناخوشگوار صورتِ حال میں بھی کبھی چیں بجبیں نہ ہوتے، نہ نرم خوئی کو ترک کرتے حالاں کہ آ پ کے والدِ مکرم حضرت مولانا محمد احمد صاحب رحمہ اللہ کی مزاجی افتاد کا رنگ نرم و گرم بہم آمیز تھا، اُن کا پُر جلال انداز رعب و دبدبہ سنتِ فاروقی کا نمونہ تھا۔ اسی طرح آپؒ کے چھوٹے بھائی مولانا محمد طاہرؒ صاحب قاسمی کی گرمیٔ مزاج بھی مشہور و معلوم تھی مگر اس کے برخلاف والدِ مکرم حضرت حکیم الاسلام رحمہ اللہ کا حلم، آپ کی بردباری، نرم مزاجی اور نرم گوئی مثالی انداز کی تھی۔ لگتا تھا کہ غصہ کی خو آپ کو چھو کر بھی نہیں گذری۔گھر میں بچوں کے شور و شغب یا کسی خلافِ ادب بات پر ایک باپ کبھی نہ کبھی تو سخت سست کہہ ہی دیتا ہے لیکن ہمیں حضرتؒ کے ساتھ گذارے ہوئے وقت میں ایک لمحہ بھی ایسا یاد نہیں جب والد مکرم نے ڈانٹا ڈپٹا ہو۔</w:t>
        <w:br/>
        <w:t>ایک ہی گھر کے افراد میں اس قدر مزاجی فرق کو دیکھ کر یہی کہا جاسکتا ہے کہ اس اعتدالِ طبیعت میں بھی ارادی طور پر اتباعِ رسول کا جذبہ ہی کار فرما تھا۔ جیسا کہ آنحضرتؐ کی مجلس مبارک میں کوئی خلاف مزاج بات کسی سے سرزد ہوجاتی تو آپؐ اس شخص کو برسر مجمع نہ ٹوکتے بلکہ لطیف پیرایہ اختیار فرماتے تاکہ اُس کی سبکی بھی نہ ہو اور وہ شخص سمجھ بھی لے۔ غرض اَلْعَادَۃُ جِبلّۃ الثانیۃ کے مطابق جب انسان کسی چیز کا خوگر ہوجاتا ہے تو اُس سے بے اختیارانہ طور پر بھی اسی عادت کا ظہو ہونے لگتا ہے۔ چنانچہ حضرت حکیم الاسلامؒ کی مثال اسی مقولہ کے مطابق ہے کہ آپؒ کو حق تعالیٰ نے عشقِ نبویؐ اور اتباعِ رسولؐ کا ایسا زبردست جذبہ و شوق عطا فرمایا تھا۔ آپؒ نے اپنی رفتار و گفتار، عادات و طریق حتی کہ مزاج و طیبعت کو بھی اسی مبارک اسوہ کا تابع کر دیا تھا اور اس طرح آپ کے ہر عمل سے بے اختیارانہ طور پر محبوبِ کبریا کی سنتیں زندہ ہونے لگیں ۔</w:t>
        <w:br/>
        <w:t>حق تعالیٰ نے حضرت حکیم الاسلامؒ کی شخصیت کو غیر معمولی محاسن اور صفات سے آراستہ فرمایا۔ اس طرح آپ کی ذات ان خوبیوں اور صلاحیتوں کی وجہ سے علماء و عوام اور قدیم و جدید کے درمیان محبوبیت اور احترام کا مرکز بن گئی۔ حضرت کی ہمہ جہت شخصیت نے ایک فقیہ، ایک عارف، ایک عالم، ایک خطیب، ایک شیخ اور ایک مشفق مربی کی حیثیت میں اطرافِ عالم سے شایانِ شان خراجِ تحسین و آفرین حاصل کیا اور دانشوروں اور عوام کے زبان و قلم اعترافِ عظمت کے لئے اپنی صلاحیتیں لٹانے کے باوجود اپنے صحیح جذبات و احساسات کو ظاہر کرنے کے لئے تشنگی محسوس کرتے رہے۔</w:t>
        <w:br/>
        <w:t>ایک فقیہ کی حیثیت سے حضرتؒ کی تحریریں نازک مسائل میں اُن نکات کو تلاش کر لائی ہیں جو آپ کی</w:t>
      </w:r>
    </w:p>
    <w:p>
      <w:pPr>
        <w:spacing w:before="60" w:after="80" w:line="312" w:lineRule="auto"/>
        <w:ind w:right="288" w:left="288"/>
        <w:jc w:val="right"/>
      </w:pPr>
      <w:r>
        <w:rPr>
          <w:rFonts w:ascii="Jameel Noori Nastaleeq" w:hAnsi="Jameel Noori Nastaleeq"/>
          <w:color w:val="222222"/>
          <w:sz w:val="27"/>
        </w:rPr>
        <w:t>ذہانت و ذکاوت اور علمی گہرائی کی شہادت دیتی ہیں اور جو علمی حلقوں میں اپنی بصیرت افزا نکتہ آفرینیوں کی بنا پر ایک منفرد اور وقیع مقام حاصل کرچکی ہیں ۔ آپ کی تصانیف سے مخلوق خدا نے جس قدر نفع اٹھایا اور اٹھا رہی ہے اس کی مثال خال خال نظر آتی ہے۔</w:t>
        <w:br/>
        <w:t>ایک عارف کی حیثیت سے حضرتؒکا بلند مقام اربابِ تصوف و طریقت میں ہمیشہ ممتاز رہا اور آپ کی پوری حیات طیبہ اور کردار و اخلاق آپ کے عرفانِ حق کا عکّاس ہے۔ آپ کا اخلاص، آپ کی تواضع و انکسار، مہمان نوازی اور انتہائی ناروا حالات میں بھی توکل علی اللہ، زبان کی غیر معمولی حفاظت، ہر دوست و دشمن کے لئے حرف کلمۂ خیر اور راضی برضا رہنا حضرتؒ کے وہ اوصاف ہیں جن کی فی زمانہ مثال ملنی ناممکن نہیں تو مشکل ضرور ہے۔ دنیوی امور سے فطری طور پر اس قدر عدم توجہ اور لاتعلقی تھی کہ گھر پر ہوتے ہوئے بھی گھریلو واقعات سے بے خبر صرف عبادات و اذکار اور تصنیف و تحریر میں مشغولیت رہتی حتیٰ کہ کھانے پینے کے لئے یاد دہانی کی ضرورت پیش آتی اور اس پر بھی اکثر و بیشتر بھوک نہ ہونے کا عذر پیش فرما کر پھر اپنے مشاغل میں منہمک ہوجاتے۔ گھر پر رہتے ہوئے جب کبھی اپنی مصروفیات سے تکان محسوس کرکے باہر تشریف لاتے تو گھر کے سب لوگ آپ کے پاس آ بیٹھتے اور مجلس وعظ و نصیحت شروع ہوجاتی۔ اِدھر اُدھر کی بے فائدہ باتوں سے ہمیشہ گریز فرماتے ہوئے سیرت نبویؐ اور صحابہؓ و اکابر کے ایمان افروز واقعات بطور عبرت بیان فرماتے اور اس طرح یہ فرصتِ مختصر بھی یادِ الٰہی میں صرف ہوجاتی۔</w:t>
        <w:br/>
        <w:t>ایک عالم کی حیثیت سے حضرتؒ کا مقام جس عظمت سے ہم کنار رہا اس کا اندازہ ہم نشینوں اور خوشہ چینوں کو آپ کے اُس استحضار اور قوتِ افہام و تفہیم سے کھلے طور پر ہو چکا تھا جو آپ کی مجالس اور علمی مذاکروں میں طالبانِ علم کی آسودگی و اطمینان کا باعث بنتا تھا۔ بڑے بڑے پیچیدہ علمی مسائل آپ کے سامنے رکھے جاتے اور آپ اس پر مختصر مگر جامع الفاظ میں کلام فرماتے جس سے سائل کو تسلی ہوجاتی۔ یہ جوابات صرف ذہانت پر ہی منبی نہیں ہوتے بلکہ حضرتؒ کے وسعتِ مطالعہ کی بھی شہادت ہوتے کیوں کہ اکثر علمی مسائل کے جواب میں اکابر امت کے حوالوں سے استشہاد بھی فرماتے اور سلف کی عبارات سے استنباط بھی فرماتے۔ وسعتِ مطالعہ کے سلسلے میں راقم الحروف خود اپنا مشاہدہ پیش کر سکتا ہے کہ حضرتؒ کی اپنی زبردست لائبریری تھی جو اَب بھی موجود ہے جس میں تفسیر، حدیث، فقہ، علم کلام، منطق، فلسفہ، تاریخ، سیرت، طب، طبعیات، ادب، عروض اور معانی وغیرہ موضوعات پر تقریباً پندرہ بیس ہزار کے درمیان کتابیں ہیں ۔ لائبریری کے لئے گھر کا ایک بڑا کمرہ مخصوص کر دیا گیا تھا جس کے اندر چھت تک اونچی</w:t>
      </w:r>
    </w:p>
    <w:p>
      <w:pPr>
        <w:spacing w:before="60" w:after="80" w:line="312" w:lineRule="auto"/>
        <w:ind w:right="288" w:left="288"/>
        <w:jc w:val="right"/>
      </w:pPr>
      <w:r>
        <w:rPr>
          <w:rFonts w:ascii="Jameel Noori Nastaleeq" w:hAnsi="Jameel Noori Nastaleeq"/>
          <w:color w:val="222222"/>
          <w:sz w:val="27"/>
        </w:rPr>
        <w:t>الماریوں میں یہ تمام کتابیں فن وار لگی ہوئی ہیں ۔ ان میں زیادہ تر قدیم علماء کی عربی تالیفات ہیں ۔ حضرتؒ سفر کے دوران ان میں سے چند کتابیں ہمیشہ ساتھ رکھتے اور مطالعہ فرماتے رہتے۔ احقر نے ان میں سے زیادہ تر کتابوں میں پایا کہ جگہ جگہ حاشیوں پر متعلقہ صفحہ کے مضامین پر اضافات اور تشریحات حضرتؒ کے قلم سے لکھی ہوئی ہیں جس سے آپ کے محض مطالعہ پر ہی نہیں بلکہ عمیق مطالعہ پر دلیل دی جاسکتی ہے۔ اسی کا فیض تھا کہ مشکل سے مشکل سوالات اور الجھنوں کا آپ برجستہ جواب دے کر سائل کو مطمئن فرمادیتے۔</w:t>
        <w:br/>
        <w:t>ایک خطیب کی حیثیت سے حضرتؒ کے زورِ بیان، حسن تعبیر اور سحر انگیز تکلم کی صدائے باز گشت سے برصغیر ہندوستان و پاکستان سے لے کر نہرِ سویز اور بحرِ ایٹلانٹک کے ساحل تک گونج رہے تھے۔ جہاں حضرتِ والا کے نشانِ قدم اسلام کے ایک مخلص سپاہی اور عظیم مقرر کی حیثیت سے ثبت ہیں اور جہاں آپ کے بے لوث اور پُر اثر لفظوں کا تاثر عظمتِ دین کے لئے ایک دفاعی حصار کا درجہ رکھتا ہے۔ تاریخ اس حقیقت کی بجا طور پر شاہد رہے گی کہ اسلامی خدمات کے باب میں حضرت حکیم الاسلامؒ کی خطیبانہ اور واعظانہ سرگرمیوں نے نئے رنگ بھرے ہیں اور ایک دنیا کے سامنے قرونِ اولیٰ کے اُن مبلّغوں کا پیغام تازہ کیا ہے جن کے مدفن آج مسلمانوں کی غفلت پر ماتم کناں ہیں ۔</w:t>
        <w:br/>
        <w:t>ایک شیخ کی حیثیت سے حضرت حکیم الاسلامؒ نسبتِ قاسمی کی میراث کے ایک سچے اور پرجوش وارث تھے اور ان کے متوسلین و مریدین کا دنیا کے گوشے گوشے میں پھیلا ہوا عظیم سلسلہ آپ کے فیوض و برکات کا مشاہد ہے اور آپ کا بابرکت دامن تھام کر جادۂ روحانیت کے منازل طے کرتا رہا۔ ایشیا کے علاوہ آپ کے مریدین و منتسبین کا سلسلہ یورپ، امریکہ اور افریقہ کے براعظموں میں پھیلا ہوا ہے جو آپ کی نگاہِ مسیحا اثر سے حضرت والا کے گرویدہ ہوئے اور آپ کے حلقۂ ارادت سے وابستہ ہو کر تصفیۂ قلب اور تزکیۂ نفس کی طرف متوجہ ہوئے۔ سلوک و طریقت میں آپ محققِ اسلام حضرت تھانوی رحمۃ اللہ علیہ کے فیض یافتگان اور مجازین میں سے ہیں ۔ دبستان تھانوی کے وابستگان اپنے شیخ کی بے مثال اصول پسندی اور منفردانہ تربیت کے طفیل اس خانقاہ سے کندن بن کر نکلے اور اخلاص و بے لوثی میں اپنے مرشد کے نقوش قدم پر چلتے ہوئے اِن مشائخ نے زندگی کا ایک ایک لمحہ خدمتِ خلق اور فیض رسانی کے لئے وقف کئے رکھا۔ حضرت تھانویؒ کے خلفاء تو تمام کے تمام ہی اس دنیا سے پردہ فرما چکے ہیں لیکن اب تو حضرت حکیم الاسلامؒ کے خلفاء میں سے خال خال ہی باقی رہ گئے ہیں ۔</w:t>
        <w:br/>
        <w:t>ایک مربی کی حیثیت سے حضرتؒ نے علاوہ اپنے متوسلین و مریدین کی روحانی تربیت کے، دارالعلوم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حکیم الاسلام ؒ کی ہمہ جہت شخصیت حضرت مولانا مفتی محمد تقی صاحب عثمانی مدظلہ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۳۶</w:t>
      </w:r>
    </w:p>
    <w:p>
      <w:pPr>
        <w:spacing w:before="60" w:after="80" w:line="312" w:lineRule="auto"/>
        <w:ind w:right="288" w:left="288"/>
        <w:jc w:val="right"/>
      </w:pPr>
      <w:r>
        <w:rPr>
          <w:rFonts w:ascii="Jameel Noori Nastaleeq" w:hAnsi="Jameel Noori Nastaleeq"/>
          <w:color w:val="222222"/>
          <w:sz w:val="27"/>
        </w:rPr>
        <w:t>حکیم الاسلام ؒ کی ہمہ جہت شخصیت</w:t>
        <w:br/>
        <w:br/>
        <w:t>حضرت مولانا مفتی محمد تقی صاحب عثمانی مدظلہ</w:t>
      </w:r>
    </w:p>
    <w:p>
      <w:pPr>
        <w:spacing w:before="60" w:after="80" w:line="312" w:lineRule="auto"/>
        <w:ind w:right="288" w:left="288"/>
        <w:jc w:val="right"/>
      </w:pPr>
      <w:r>
        <w:rPr>
          <w:rFonts w:ascii="Jameel Noori Nastaleeq" w:hAnsi="Jameel Noori Nastaleeq"/>
          <w:color w:val="222222"/>
          <w:sz w:val="27"/>
        </w:rPr>
        <w:t>حکیم الاسلام حضرت مولانا محمد طیب صاحب قاسمی نور اللہ مرقدہٗ کی ذات گرامی دارا لعلوم دیوبند کے اس بابرکت دور کی دلکش یادگار تھی، جس نے حضرت شیخ الہندؒ، حضرت حکیم الامت تھانویؒ، حضرت علامہ محمد انور شاہ کشمیریؒ، حضرت شیخ الاسلام علامہ عثمانی ؒ اور ان جیسے دوسرے حضرات کا جلوہ جہاں آراء دیکھا تھا۔ جس ہستی کی تعلیم و تربیت میں علم و عمل کے ان مجسم پیکروں نے حصہ لیا ہو اس کے اوصاف و کمالات کا ٹھیک ٹھیک ادراک بھی ہم جیسوں کے لئے مشکل ہے۔ لیکن یہ ضرور ہے کہ حضرت حکیم الاسلام ؒکے پیکر میں معصومیت، حسن اخلاق اور علم و عمل کے جو نمونے ان آنکھوں نے دیکھے ہیں ان کے نقوش دل و دماغ سے محو نہیں ہو سکتے۔</w:t>
        <w:br/>
        <w:t xml:space="preserve"> حضرت حکیم الاسلام محمد طیب صاحب قدس سرہٗ بانی دارالعلوم دیوبند حجۃ الاسلام حضرت مولانا محمد قاسم صاحب نانوتویؒ کے پوتے تھے۔ اور اللہ تعالیٰ نے حکمت دین کی جو معرفت حضرت نانوتویؒ کو عطا فرمائی تھی اس دور میں حضرت حکیم الاسلامؒ اس کے تنہا وارث تھے حضرت نانوتوی رحمہ اﷲکے علوم کو جن حضرات نے اپنے مزاج و مذاق میں جذب کرکے انہیں شرح وبسط کے ساتھ امت کے سامنے پیش کیا ان میں شیخ الاسلام حضرت علامہ شبیر احمد صاحب عثمانی قدس سرہٗ کے بعد حکیم الاسلام حضرت مولانا محمد طیب صاحبؒ کا کوئی ثانی نہیں تھا۔ حضرت حکیم الاسلامؒ کو تعلیم سے فراغت کے بعد تدریس و تصنیف کے لئے باقاعدہ وقت بہت کم ملا۔ اور نوعمری ہی میں دارالعلوم دیوبند جیسے عظیم الشان ادارے کے انتظام و انصرام کی ذمہ داریاں ان کے کندھوں پر آگئیں ۔ ان ذمہ داریوں کی خصوصیت یہ ہے کہ وہ انسان کو عموماً علمی مشاغل سے دورکرکے اس کی علمی استعداد پر بہت برا اثر ڈالتی ہیں ۔ لیکن حضرت حکیم الاسلامؒ کا معاملہ اس لحاظ سے</w:t>
      </w:r>
    </w:p>
    <w:p>
      <w:pPr>
        <w:spacing w:before="60" w:after="80" w:line="312" w:lineRule="auto"/>
        <w:ind w:right="288" w:left="288"/>
        <w:jc w:val="right"/>
      </w:pPr>
      <w:r>
        <w:rPr>
          <w:rFonts w:ascii="Jameel Noori Nastaleeq" w:hAnsi="Jameel Noori Nastaleeq"/>
          <w:color w:val="222222"/>
          <w:sz w:val="27"/>
        </w:rPr>
        <w:t>بھی حیرت انگیز تھا۔ انتظامی بکھیڑوں میں مبتلا رہنے کے باوجود ان کا علمی مذاق ہمیشہ تازہ اور ان کی علمی استعداد سدا بہار رہی، احقر کے والد ماجد مفتی اعظم حضرت مولانا مفتی محمد شفیع صاحب قدس سرہ اور حضرت حکیم الاسلامؒ بچپن سے ایک دوسرے کے ساتھی اور زندگی کے ہر مرحلے میں ایک دوسرے کے رفیق رہے ہیں ، دونوں نے دارالعلوم دیوبند میں ساتھ پڑھا ساتھ فارغ ہوئے، ساتھ ہی پڑھانا شروع کیا، دونوں ایک ہی وقت حضرت شیخ الہند قدس سرہٗ کے دست مبارک پر بیعت ہوئے، اور پھرحضرتؒ کی وفات کے بعد ایک ہی ساتھ تھانہ بھون حاضر ہوکر حکیم الامت حضرت مولانا اشرف علی تھانوی قدس سرہٗ کے حلقہ ارادت میں داخل ہوئے اور تقریباً دونوں کو ساتھ حضرت حکیم الامت تھانویؒ کی طرف سے خلافت عطا ہوئی۔ ۱۳۴۵ھ میں سب سے پہلا حج بھی دونوں نے ساتھ کیا۔ غرض ظاہری تعلیم اور باطنی تربیت سے لے کر سیر و تفریح تک ہر چیز میں دونوں کی رفاقت مثالی رفاقت تھی۔ پھر جب قیام پاکستان کی تحریک شروع ہوئی اور آزادی ہند کے طریق کار سے متعلق علماء دیوبند کے درمیان اختلاف رونما ہوا تو حضرت والد صاحبؒ کی طرح حضرت حکیم الاسلامؒ کا نقطہ نظر بھی حکیم الامت حضرت تھانویؒ اور حضرت علامہ شبیر احمد عثمانی ؒ کی رائے کی طرف مائل تھا۔ لیکن حضرت حکیم الاسلامؒ نے اپنے کو عملی سیاست سے بالکلیہ یکسو کرکے ہمہ تن دارالعلوم دیوبند کی خدمت کے لئے وقف کیا ہوا تھا۔ اس لئے یہ نقطہ نظر اسٹیج پر نہ آسکا۔ حضرت والد صاحبؒ قیام پاکستان کے بعد یہاں تشریف لے آئے اور حضرت حکیم الاسلامؒ کے لئے دارالعلوم کی گراں بار ذمہ داری کے پیش نظر دیوبند چھوڑنے کا سوال ہی نہ تھا۔ لیکن یہ بات میں نے حضرت حکیم الاسلامؒ سے بار ہاسنی کہ جس روز حضرت مفتی صاحبؒ پاکستان کے لئے روانہ ہوئے اس روز میں دن بھرروتا رہا۔ آپ نے حضرت والدصاحبؒ کی وفات کے موقع پر جو تعزیتی مکتوب ارسال فرمایا اس میں بھی لکھا تھا کہ:</w:t>
        <w:br/>
        <w:t>’’تقسیم ملک کے بعد آپ نے پاکستانی قومیت اختیار فرمائی اور یہاں سے ہجرت فرماکر پاکستان تشریف لے گئے کسی مرنے والے کے لئے بھی اتنا کبھی نہیں رویا تھا جتنا آپ کے فراق پر رویا تھا، یہ حالت دیکھ کر سب گھر والے پریشان ہوگئے تھے کہ آخر کیا حادثہ پیش آگیا جو اتنا گریہ طاری ہے۔ یہ تعلق کی بناء پر تھا کہ ابتدائے عہد سے ہم رفیق رہے تھے‘‘</w:t>
        <w:br/>
        <w:t xml:space="preserve"> اس کے بعد سے وہ ہمہ وقتی رفاقت چھوٹ گئی۔ قلب و روح کا رشتہ کسی مرحلے پر نہ ٹوٹا ایک مرتبہ حضرت حکیم الاسلامؒ نے خط میں حضرت والد صاحبؒ کو لکھا کہ:</w:t>
        <w:br/>
        <w:t>’’کل یہاں مستحسن صاحب فاروقی کے ساتھ مولوی ظہور احمد صاحب نے میری بھی دعوت کی تھی،</w:t>
      </w:r>
    </w:p>
    <w:p>
      <w:pPr>
        <w:spacing w:before="60" w:after="80" w:line="312" w:lineRule="auto"/>
        <w:ind w:right="288" w:left="288"/>
        <w:jc w:val="right"/>
      </w:pPr>
      <w:r>
        <w:rPr>
          <w:rFonts w:ascii="Jameel Noori Nastaleeq" w:hAnsi="Jameel Noori Nastaleeq"/>
          <w:color w:val="222222"/>
          <w:sz w:val="27"/>
        </w:rPr>
        <w:t>آپ ہی کے مکان سے متصل منشی بشیر احمد صاحب مرحوم کے مکان میں کھانا کھلایا۔ مکان دیکھ کر مکینوں کی یاد تازہ ہوگئی اور دیر تک اس تصور میں استغراق رہا۔‘‘</w:t>
        <w:br/>
        <w:t xml:space="preserve"> یہ لکھنے کے بعد حضرت حکیم الاسلامؒ نے متمم بن نوئیرہ کے ان اشعار سے تمثل فرمایا کہ:</w:t>
        <w:br/>
        <w:t>وکنا کند مانی جدیمۃ حقبۃ</w:t>
        <w:br/>
        <w:br/>
        <w:t>من الدھر حتی قیل لن یتصدعا</w:t>
        <w:br/>
        <w:t>فلما تفرقنا کانی وما لکا</w:t>
        <w:br/>
        <w:br/>
        <w:t>لطول اجتماع لم نبت لیلۃ معا</w:t>
        <w:br/>
        <w:t xml:space="preserve"> قیام پاکستان کے بعد بارہا حضرت حکیم الاسلامؒ کراچی تشریف لا ئے، اور یہ ممکن نہیں تھا کہ کراچی تشریف لانے کے بعد آپ دارالعلوم تشریف نہ لائیں ، چنانچہ ہربار خدام دارالعلوم کو اپنی شفقتوں سے بہرہ ور فرماتے طلباء اور اساتذہ سے خطاب بھی ہوتا۔ اور پھر حضرت والد صاحبؒ اور ان کے درمیان جو باغ و بہار مجلس ہوتی اس میں علمی تبادلہ خیال کے علاوہ ماضی کے تذکرے زمانہ طالب علمی کی یادیں ، اساتذہ کے واقعات اور نہ جانے کتنے موضوعات پر گفتگو ہوتی اور ہم خدام کو افادات کا نہ جانے کتنا خزانہ ہاتھ آجاتا۔</w:t>
        <w:br/>
        <w:t xml:space="preserve"> اللہ تعالیٰ نے حضرت حکیم الاسلامؒ کو تصنیف اور خطابت دونوں میں کمال عطا فرمایا تھا۔ اگرچہ انتظامی مشاغل کے ساتھ سفروں کی کثرت تھی اور یہ سفر حضرتؒ کی زندگی کا جز ولازم بن کر رہ گئے تھے۔ حساب لگایا جائے تو عجب نہیں کہ آدھی عمر سفر ہی میں بسر ہوئی ہو، لیکن حیرت ہے کہ اتنی مصروفیات کے باوجود آپ تصنیف و تالیف کا وقت نکال لیتے تھے۔</w:t>
        <w:br/>
        <w:t xml:space="preserve"> چنانچہ آپ کی دسیوں تصانیف آپ کے بلند علمی مقام کی شاہد ہیں اور ان کے مطالعہ سے دین کی عظمت و محبت میں اضافہ ہوتا ہے۔ جہاں تک وعظ و خطابت کا تعلق ہے اس میں تو اللہ تعالیٰ نے حضرتؒ کو ایسا عجیب و غریب ملکہ عطا فرمایا تھا کہ اس کی نظیر مشکل سے ملیگی۔ بظاہر تقریر کی عوامی مقبولیت کے جو اسباب آج کل ہوا کرتے ہیں حضرت حکیم الاسلامؒ کے وعظ میں وہ سب مفقود تھے۔ نہ جوش و خروش نہ فقرے چست کرنے کا اندازہ، نہ پرتکلف لسانی، نہ لہجہ اور نہ ترنم اور نہ خطیبانہ ادائیں لیکن اس کے باوجود وعظ اس قدر موثر دلچسپ اور مسحور کن ہوتا تھا کہ اس سے عوام اور اہل علم دونوں یکساں طور پر محظوظ اور مستفید ہوتے تھے۔ مضامین اونچے درجے کے عالمانہ اور عارفانہ لیکن الفاظ و معانی کی ایک نہر سلسبیل تھی جو یکساں روانی کے ساتھ بہتی اور قلب و دماغ کو نہال کر دیتی تھی۔ ایسا معلوم ہوتا ہے کہ منہ سے ایک سانچے میں ڈھلے ہوئے موتی جھڑ رہے ہیں ۔ ان کی تقریر میں سمندر کی طغیانی کے بجائے ایک باوقار دریا کا ٹھہرائو تھا جو انسان کو زیر و زبر کرنے کے بجائے دھیرے دھیرے اپنے ساتھ بہا کر لے جاتا تھا۔</w:t>
      </w:r>
    </w:p>
    <w:p>
      <w:pPr>
        <w:spacing w:before="60" w:after="80" w:line="312" w:lineRule="auto"/>
        <w:ind w:right="288" w:left="288"/>
        <w:jc w:val="right"/>
      </w:pPr>
      <w:r>
        <w:rPr>
          <w:rFonts w:ascii="Jameel Noori Nastaleeq" w:hAnsi="Jameel Noori Nastaleeq"/>
          <w:color w:val="222222"/>
          <w:sz w:val="27"/>
        </w:rPr>
        <w:t>حضرت حکیم الاسلامؒ نے مخالف فرقوں کی تردید کو اپنی تقریر کا موضوع کبھی نہیں بنایا لیکن نہ جانے کتنے بھٹکے ہوئے لوگوں نے ان کے مواعظ سے ہدایت پائی اور کتنے غلط عقائد و نظریات سے تائب ہوئے۔</w:t>
        <w:br/>
        <w:t xml:space="preserve"> لاہور میں ایک صاحب علماء دیوبند کے خلاف معاندانہ پروپیگنڈہ سے بہت متاثر اور علماء دیوبند سے بری طرح برگشتہ تھے۔ طرح طرح کی بدعات میں مبتلا بلکہ ان کو کفر ایمان کا معیار قرار دینے والے اتفاق سے حضرت حکیم الاسلامؒ لاہور تشریف لائے اور وہاں ایک مسجد میں آپ کے وعظ کا اعلان ہوا۔ یہ صاحب خود سناتے ہیں کہ میں اپنے کچھ ساتھیوں کے ہمراہ ان کے وعظ میں اس نیت سے پہنچا کہ انہیں اعتراضات کا نشانہ بنائوں گا اور موقع ملا تو اس مجلس کو خراب کرنے کی کوشش کرونگا۔ لیکن اول تو ابھی تقریر شروع بھی نہ ہوئی تھی کہ حضرت حکیم الاسلامؒ کا معصوم اور پرنور چہرہ دیکھ کر ہی اپنے عزائم میں زلزلہ سا آگیا۔ دل نے اندر ہی گواہی دی کہ یہ چہرہ کسی بے ادب، گستاخ یا گمراہ کا نہیں ہو سکتا۔ پھر جب وعظ شروع ہوا اور اس میں دین کے جو حقائق ومعارف سامنے آئے تو پہلی بار اندازہ ہوا کہ عالم دین کسے کہتے ہیں ؟ یہاں تک کہ تقریر کے اختتام تک میں حضرت حکیم الاسلامؒ کے آگے موم ہوچکا تھا۔ میں نے اپنے سابقہ خیالات سے توبہ کی اور اللہ تعالیٰ نے بزرگان دین کے بارے میں ایسی بدگمانیوں سے نجات عطا فرمائی۔ برصغیر کا تو شاید ہی کوئی گوشہ ایسا ہو کہ جہاں حکیم الاسلامؒ کی آواز نہ پہنچی ہو۔ اس کے علاوہ افریقہ، یورپ اور امریکہ تک آپ کے وعظ و ارشاد کے فیوض پھیلے ہوئے ہیں اور ان سے نہ جانے کتنی زندگیوں میں انقلاب آیا ہے۔</w:t>
        <w:br/>
        <w:t xml:space="preserve"> دارالعلوم دیوبند کا منصب اہتمام کوئی معمولی چیز نہ تھی، حضرت حکیم الاسلامؒ نے پچاس سال سے زائد اس منصب کی ذمہ داریوں کو خوش اسلوبی سے نبھایا۔ اس دوران دارالعلوم پر نہ جانے کتنے کٹھن اور نازک دورآئے، لیکن حضرت حکیم الاسلامؒ نے ان تمام جھمیلوں کو نمٹایا اور اپنی ساری زندگی دارالعلوم کی خدمت کے لئے وقف کر دی۔ سخت سے سخت مرحلوں پر بھی انہیں پرسکون ہی دیکھا۔ اجلاس صدسالہ کا ہنگامہ دارالعلوم کے منتظمین کے لئے ایک کڑی آزمائش کی حیثیت رکھتا تھا۔ دیوبند جیسی مختصر جگہ میں لاکھوں افراد کے اجتماع کا انتظام انتہائی مشکل کام تھا۔ کوئی اور ہوتا تو اس موقع پر اس سراسیمگی سے نجات حاصل نہ کر سکتا۔ لیکن ٹھیک اجلاس کے افتتاح کے روز حضرت حکیم الاسلامؒ کے پاس حاضری ہوئی تو حسب معمول انہیں متبسم اور پرسکون دیکھا۔ چہرے پر تھکن ضرور تھی لیکن گھبراہٹ اور پریشانی نام کو نہ تھی۔</w:t>
        <w:br/>
        <w:t xml:space="preserve"> افسوس ہے کہ اجلاس صد سالہ کے بعد دارالعلوم دیوبند میں باہمی اختلافات نے جن ہنگاموں کی شکل اختیار کی انھوں نے ماضی کے تمام ہنگاموں کو مات کر دیا۔ دور ہونے کی وجہ سے ہمیں تمام حالات 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حضرت حکیم الاسلامؒ مولانا قاضی محمداطہر مبارکپوریؒ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۴۱</w:t>
      </w:r>
    </w:p>
    <w:p>
      <w:pPr>
        <w:spacing w:before="60" w:after="80" w:line="312" w:lineRule="auto"/>
        <w:ind w:right="288" w:left="288"/>
        <w:jc w:val="right"/>
      </w:pPr>
      <w:r>
        <w:rPr>
          <w:rFonts w:ascii="Jameel Noori Nastaleeq" w:hAnsi="Jameel Noori Nastaleeq"/>
          <w:color w:val="222222"/>
          <w:sz w:val="27"/>
        </w:rPr>
        <w:t xml:space="preserve">حضرت حکیم الاسلامؒ </w:t>
        <w:br/>
        <w:br/>
        <w:t xml:space="preserve"> مولانا قاضی محمداطہر مبارکپوریؒ</w:t>
      </w:r>
    </w:p>
    <w:p>
      <w:pPr>
        <w:spacing w:before="60" w:after="80" w:line="312" w:lineRule="auto"/>
        <w:ind w:right="288" w:left="288"/>
        <w:jc w:val="right"/>
      </w:pPr>
      <w:r>
        <w:rPr>
          <w:rFonts w:ascii="Jameel Noori Nastaleeq" w:hAnsi="Jameel Noori Nastaleeq"/>
          <w:color w:val="222222"/>
          <w:sz w:val="27"/>
        </w:rPr>
        <w:t>حضرت مولانا محمد طیب صاحبؒ علم وفضل، ارشاد وتبلیغ، اخلاق وعادات، درس وتدریس حلم وصبر، نظم وضبط، تصنیف وتالیف، حکمت وموعظت، تقویٰ وطہارت ، اور دیگر علمی ودینی وذاتی اوصاف وکمالات میں اپنے دور کے فرد واحد تھے۔ عوام وخواص میں مقبولیت ومحبوبیت اللہ تعالیٰ کا خاص فضل ہے جو مستحقین ہی کو ملتا ہے۔ حضرت حکیم الاسلامؒ اپنے اوصاف جمیلہ کی وجہ سے اس فضلِ خداوندی کے بہترین مستحق تھے پورے عالم اسلام میں ان کو جو مقبولیت ومحبوبیت حاصل تھی اس میں ان کے معاصرین میں کوئی شریک وسہیم نہیں ہے حد یہ ہے کہ ان کے مخالفین بھی ان کے ادب واحترام میں بخل نہیں کرتے تھے۔</w:t>
        <w:br/>
        <w:t xml:space="preserve"> وہ علمائے دیوبند کے اصلاحی وعلمی ودینی تحریک کے سلسلۃ الذہب کی آخری کڑی تھے بلکہ اس حلقہ کے آخری ترجمان تھے ان پر اس جماعت کا ایک دورختم ہوگیا اور اس کی جملہ خصوصیات اب کسی ایک ذات میں باقی نہیں رہیں ۔</w:t>
        <w:br/>
        <w:t xml:space="preserve"> حضرت حکیم الاسلامؒ کی عام خدمات اور ان کے ثمرات سے صرف ِ نظر کرکے اگر صرف دارالعلوم دیوبند کی کم وبیش ۵۰؍ سالہ خدمات ہی سامنے رکھی جائیں تو دینی وعلمی خدمت کا ایک طویل سلسلہ نظر آئے گا جس کے نتیجہ میں دارالعلوم واقعی ازہر ہند بن گیا اور مسلمانانِ عالم کی قدیم ومشہور درسگاہوں جامع زیتون، جامع قروین ، جامعہ ازہر، وغیرہ میں اس کا بھی شمار ہونے لگا۔ انھوں نے ’’مدرسہ عربیہ دیوبند‘‘ کو زندگی کا مقصد قرار دے کر واقعی معنی میں دارالعلوم بنایا۔ ان کا یہ کارنامہ علمی دنیا میں عظیم کارنامہ ہے جو ان کی عظمت کے لیے کافی ہے۔</w:t>
        <w:br/>
        <w:t xml:space="preserve"> کہا جاتاہے کہ آدمی کا اصل روپ سفر میں کھلتا ہے۔ ایک مرتبہ مجھے حضرت حکیم الاسلامؒ کی معیت</w:t>
      </w:r>
    </w:p>
    <w:p>
      <w:pPr>
        <w:spacing w:before="60" w:after="80" w:line="312" w:lineRule="auto"/>
        <w:ind w:right="288" w:left="288"/>
        <w:jc w:val="right"/>
      </w:pPr>
      <w:r>
        <w:rPr>
          <w:rFonts w:ascii="Jameel Noori Nastaleeq" w:hAnsi="Jameel Noori Nastaleeq"/>
          <w:color w:val="222222"/>
          <w:sz w:val="27"/>
        </w:rPr>
        <w:t xml:space="preserve">وصحبت دودنوں تک پونہ کے سفر میں حاصل رہی۔ ان کے حلقہ ٔ اردات سے میرا بھی دینی وعلمی تعلق تھا میرے دوست اور حکیم الاسلامؒ کے بے تکلف خادم جناب سجاد حسین صدیقی نے میری کتاب ’’ہندوستان میں عربوں کی حکومتیں ‘‘ حضرت حکیم الاسلامؒ کو سفر میں وقت گذاری کے لیے دیدی تھی ۔ </w:t>
        <w:br/>
        <w:t xml:space="preserve"> ہمارے کئی بزرگ اپنے حلقئہ ارادت ومشیخیت میں دوسروں کی پذیرائی اور موجودگی کو اپنے حق میں مضر سمجھتے ہیں اور ڈرتے ہیں کہ ان کی وجہ سے کہیں ہمارے حلقہ میں دراڑ نہ پڑجائے اس لئے وہ ہر وقت اسی فکر میں رہ کر اپنے خور دوں سے ایک گونہ بے اعتنائی برتتے ہیں اور کو ئی ایسی بات نہیں کر تے جس سے خوردہ نوازی ظاہر ہو مگر حضرت حکیم الاسلامؒ ؒکے اپنے ذہن ومزاج اور اخلاق کے اعتبار سے اتنا بلند تھے کہ خورد نوازی کو اپنے لئے مضر نہیں سمجھتے تھے اور ان کے ساتھے بڑے انبساط وانشراح سے پیش آتے تھے حتّی کہ بعض اوقات ان کے اخلاق کریمانہ سے شرم محسوس ہونے لگتی کھانے اور ناشتے کے وقت اپنے پاس بٹھاتے تھے ۔سامنے کے خاص خاص کھانے میری طرف بڑھاتے تھے اور اصرار کر کے کھلاتے تھے خود تو عمر کے تقاضے اور مرض کی پرہیزی کی وجہ سے کم خوری پر مجبور تھے ۔اور مجھ کو بسیار خوری پر مجبور کر تے پچاسوں مریدوں اور معتقدوں سے بھرے دستر خوان پر اس قسم کا مظاہر ہ خورد نوازی کے ساتھ وسعت ظرفی اخلاقی برتری اور حوصلہ مندی کی بات ہے ۔</w:t>
        <w:br/>
        <w:t xml:space="preserve"> ان واقعات کے نتیجہ میں میرے نزدیک حضرت حکیم الاسلامؒ کی عظمت بڑھ جاتی ہے اسی سفر میں حضرت حکیم الاسلامؒ ؒکا وعظ ہوا ۔ظاہر ہے ان کے نام پر کتنا زبردست مجمع ہوا ہوگا ۔آپ نے مجھے پہلے تقریر کا حکم دیا ۔عام طور سے مصنف وصحافی تقریر وخطابت میں یوں ہی سے ہو تے ہیں جس طرح مقرر وخطیب کے لئے چند سطریں سلیقے سے لکھنا ’’کارے دارد ،،ہوتا ہے ویسے بھی میں تقریر کے میدان سے دور رہتا ہوں ۔ مگر حضرت حکیم الاسلامؒ ؒکی ان کے الفاظ میں گذارش پر انکارنہ کر سکا اور تھوڑی دیر کچھ بیان کیا اس کے بعد آپ نے خطبئہ مسنونہ پڑھ کر اپنے وعظ کی ابتدا میرے بیان کی تعریف وتو صیف سے فرمائی اور کہا کہ اس جامع تقریر کے بعد مزید کی ضرورت نہیں ہے اس لئے اسی متن کی شرح کروں گا ۔ چنانچہ شروع سے آخر تک اسی کا حوالہ دیتے رہے اور پورے وعظ کا موضوع یا متن اسی کو قرار دیا ۔ اب ایسے لوگ کہاں ملیں گے؟</w:t>
        <w:br/>
        <w:t xml:space="preserve"> پھر بات پر بات آگئی ۔ ایک جلسہ میں کئی علماء ومقررین مدعو تھے جن میں میں بھی شامل تھا میں نے ایک خاص موضوع پر اپنی تقریر میں زور دیا ۔ میرے بعد ایک بزرگ نے تقریر فرمائی جس کی ابتدا میری تقریر کی مخا لفت سے تھی اور وہ کہتے رہے کہ آج مسلمانوں کو اس کی ضرورت نہیں ہے بلکہ اس بات کی</w:t>
      </w:r>
    </w:p>
    <w:p>
      <w:pPr>
        <w:spacing w:before="60" w:after="80" w:line="312" w:lineRule="auto"/>
        <w:ind w:right="288" w:left="288"/>
        <w:jc w:val="right"/>
      </w:pPr>
      <w:r>
        <w:rPr>
          <w:rFonts w:ascii="Jameel Noori Nastaleeq" w:hAnsi="Jameel Noori Nastaleeq"/>
          <w:color w:val="222222"/>
          <w:sz w:val="27"/>
        </w:rPr>
        <w:t>ضرورت ہے اور میں سوچتا رہا کہ حضرت اپنی بڑائی کا مظاہرہ اس انداز میں نہ فرماتے تو ان کے حق میں اچھا ہی رہتا۔</w:t>
        <w:br/>
        <w:t xml:space="preserve"> اسی پونہ کے سفر میں دودن تک حضرت حکیم الاسلامؒ کے ساتھ رہنے کا اتفاق ہوا جس میں میں نے ان کی خلوت وجلوت کے معمولات اور عادات واطوار قریب سے دیکھے۔ ان کی شخصیت قریب سے بڑی پر ُ کشش معلوم ہوئی جس طرح سے دور سے بڑی پرُ کشش معلوم ہوتی تھی۔ اگر شخصیت کے دیکھنے اور پرکھنے میں دور ونزدیک کی مسافت حائل نہ ہوتو اس کے اصلی خدوخال نظر آتے ہیں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حکیم الاسلام حضرت مولانامحمد طیب صاحب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۴۷</w:t>
      </w:r>
    </w:p>
    <w:p>
      <w:pPr>
        <w:spacing w:before="60" w:after="80" w:line="312" w:lineRule="auto"/>
        <w:ind w:right="288" w:left="288"/>
        <w:jc w:val="right"/>
      </w:pPr>
      <w:r>
        <w:rPr>
          <w:rFonts w:ascii="Jameel Noori Nastaleeq" w:hAnsi="Jameel Noori Nastaleeq"/>
          <w:color w:val="222222"/>
          <w:sz w:val="27"/>
        </w:rPr>
        <w:t>حکیم الاسلام حضرت مولانامحمد طیب صاحب ؒ</w:t>
      </w:r>
    </w:p>
    <w:p>
      <w:pPr>
        <w:spacing w:before="60" w:after="80" w:line="312" w:lineRule="auto"/>
        <w:ind w:right="288" w:left="288"/>
        <w:jc w:val="right"/>
      </w:pPr>
      <w:r>
        <w:rPr>
          <w:rFonts w:ascii="Jameel Noori Nastaleeq" w:hAnsi="Jameel Noori Nastaleeq"/>
          <w:color w:val="222222"/>
          <w:sz w:val="27"/>
        </w:rPr>
        <w:t>مولانا سید محمد ازہر شاہ قیصر صاحبؒ</w:t>
        <w:br/>
        <w:t>سابق مدیر ماہنامہ دارالعلوم دیوبند</w:t>
        <w:br/>
        <w:br/>
        <w:t xml:space="preserve"> پچھلی تاریخ میں نہیں بلکہ خود اپنے دور اور اپنی زندگی کے رواں دواں اوقات اور اس زندگی کے پیچ و خم کو دیکھنے سے اندازہ ہوتا ہے کہ نبوت ختم اورانبیاء علیہم السلام کی بعثت کا دروازہ بلاشبہ بند کر دیا گیا ہے، مگر امت کی سطح پراب بھی ان سے مصلحین امت، علماء حق اور قوم و ملت کو زندگی کی نئی تب و تاب بخشنے والے مردانِ کار دنیا میں آتے رہتے ہیں ، جن کی قابل تقلید زندگی، بے غرض عمل، علم و عرفان کی گہرائیاں بابرکت صحبت، اور ہمہ گیر تبلیغی اور اخلاقی سرگرمیاں ملت کو از سر نو زندگی بخشتی ہیں ، اس سلسلہ میں امام احمد بن حنبلؒ، ابن تیمیہؒ، مجدد الف ثانی ؒ، خواجہ معین الدین چشتیؒ، سید احمد شہیدؒ ، حجۃ الاسلام مولانا محمد قاسم نانوتویؒ بانی دارالعلوم دیوبند، مولانا محمد الیاس کاندھلویؒ کا نام لینا غلط نہ ہوگا، یہ حضرات بعض وقت تو امت کی زندگی کے کسی ایک گوشے میں تجدید و تذکیر کا کام کرتے ہیں ، بعض وقت اصلاح و تعمیر کیلئے ان کے سامنے امت کی زندگی کے بہت سے شعبے ہوتے ہیں ، اور وہ سب ہی شعبوں میں اپنی کارکردگی کا اثر چھوڑ جاتے ہیں ۔</w:t>
        <w:br/>
        <w:t xml:space="preserve"> حکیم الاسلام حضرت مولانا محمد طیب صاحبؒ نے تقریباً ۸۷؍برس کی عمر پائی عمر کے ابتدائی ۲۰؍سال چھوڑ کر جو تعلیم اور تربیت کی نذر ہوگئے بقیہ ۶۷؍برس انھوں نے درس و تدریس، تصنیف و تالیف، دارالعلوم جیسے عظیم الشان ادارہ کی تعمیر و ترقی، دنیا کے مختلف طبقوں میں بسنے والے کروڑوں مسلمانوں کو قرآن و سنت نبی کریم صلی اللہ علیہ وسلم کے قریب لانے کے لئے ہزاروں میل کے سفر، دن رات دینی مذاکرت، بیعت و ارشاد کی لائن پر ہزاروں افراد کی اخلاقی اور مزاجی تربیت اور ملی اداروں میں کام کرنے والے افراد کی نگہداشت میں گذارے۔</w:t>
        <w:br/>
        <w:t xml:space="preserve"> حضرت مرحوم ایک بیحد مصروف زندگی کے انسان تھے مزاجاً بھی نفاست پسند تھے کہ ان کے اوپر کی کئی پیڑھیاں خوشحال زمینداروں اور قصباتی رئیسوں کی پیڑھیاں تھیں اچھا لباس اور گھر کا اچھا ماحول پسند</w:t>
      </w:r>
    </w:p>
    <w:p>
      <w:pPr>
        <w:spacing w:before="60" w:after="80" w:line="312" w:lineRule="auto"/>
        <w:ind w:right="288" w:left="288"/>
        <w:jc w:val="right"/>
      </w:pPr>
      <w:r>
        <w:rPr>
          <w:rFonts w:ascii="Jameel Noori Nastaleeq" w:hAnsi="Jameel Noori Nastaleeq"/>
          <w:color w:val="222222"/>
          <w:sz w:val="27"/>
        </w:rPr>
        <w:t>فرماتے تھے، مگر اسی نفاست پسندی کے ساتھ سخت کوش اور اوقات کے سخت پابند تھے، سفر میں ہر طرح کی صعوبت بآسانی برداشت کرتے تھے، سفر و حضر میں کھانا اگر معمول کے مطابق نہیں ملتا تھا تو کبھی ناگواری کا اظہار نہیں فرماتے تھے، غریب سے غریب کسی انسان کے دستر خوان پر بیٹھ کر انھیں دال بھات کھانے میں بھی کوئی عذرنہ تھا، ان کی خندہ روئی، چہرہ کی مسکراہٹ، لب و لہجہ کی شیرینی، بڑی نرمی اور آہستگی کے ساتھ اصلاحی اقدامات کو آگے بڑھانے کا طریقہ ان کے اِرد گرد کے لوگوں کو متاثر کرتا تھا، اصلاح کے لئے ان کا طریقہ سخت گیری کا نہیں تھا، بلکہ وہ اپنے ماحول میں اپنے اوقات کے انضباط اور اپنے اخلاق کی مضبوطی سے تغیر پیدا فرماتے تھے، غریبوں کی مالی مدد فرماتے تھے، مگر بہت پوشیدہ طور پر اس طرح کہ لینے اور دینے والے ہاتھ کے سوا اور کسی کو اس کا پتہ نہ چلے، امانت کی ذمہ داری خوب سمجھتے تھے، اگر کوئی شخص انہیں دس روپے بھی کسی دوسرے شخص کو پہونچا نے کے لئے دیتا تھا، تو پوری کوشش فرماتے تھے، کہ جسے امانت دینی ہے اس تک خود پہنچ کر امانت سپرد کردیں ۔ نماز، روزہ، زکوٰۃ، حج کی ادائیگی میں ان کا غیر معمولی شغف انتہائی طور پر حیرت انگیز تھا، مغرب کے بعد چند نوافل میں قرآن کریم کے ایک دو سپاروں کی تلاوت ان کا معمول تھا اور اس معمول کو وہ ہوائی جہاز، ریل، ہوائی اڈوں اور ریلوے اسٹیشنوں پر بھی پورا فرماتے تھے، مجلس کے اوقات متعین تھے اس سے زائد وقت مجلس میں صرف نہیں فرماتے تھے، تحریر و تصنیف کی دنیا الگ تھی، اور اس دنیا سے بھی ان کی وابستگی دائمی تھی، تقریر کی خوبیاں اور کمالات ان پر نازل ہوئی تھیں ، سوتے سوتے بھی تقریر فرماتے اور نیند کی یہ تقریریں بھی انتہائی مربوط مؤثر اور منطقی لحاظ سے مکمل ہوتی تھیں ، ان کی نیند کی تقریروں کے بہت سے کیسٹ لوگوں کے پاس موجود ہیں ، جنہیں سنکر قطعاً اس کا اندازہ نہیں ہوتا کہ یہ بیداری کی تقریریں ہیں یا نیند کی تقریریں ، گھنٹہ گھنٹہ بھر کی پوری تقریر بلند آواز اور اپنے مخصوص لہجہ میں سوتے سوتے فرما دیتے تھے، اور خود انھیں اس کا احساس نہ ہوتا کہ وہ کیا کر رہے ہیں ۔</w:t>
        <w:br/>
        <w:t xml:space="preserve"> اپنے اساتذہ، مشائخ اور بزرگوں کے بیحد مداح، ان کی روایات و کمالات کے عاشق، ان کی بارگاہ میں بیحد مؤدّب تھے، اپنے جدّامجد حجۃ الاسلام حضرت مولانا محمد قاسم نانوتویؒ بانی ٔ دارالعلوم دیوبند کے علوم پر غائر نظر تھی، جنھیں اپنی سادہ زبان میں اس طرح بیان فرماتے تھے کہ معمولی سی استعداد کا انسان بھی ان سے مستفید ہوتا تھا، علمی لائن پر اپنے اساتذہ محدث عصر حضرت علامہ انور شاہ کشمیریؒ اور حضرت مولانا شبیر احمد عثمانی ؒکے بیکراں علوم کے قدر دان تھے، حضرت علامہ انور شاہ محدث کشمیریؒ سے تعلق خاطر غیر محدود تھا، جب بھی محدث جلیل کا ذکر چھڑ جاتا تو وہ ان کے ذکر خیر میں مستغرق ہو جاتے ان کے علوم، ان کے درس اور ان کی ذاتی زندگی کی ایک داستان انکی زبان پر آجاتی سیاست و جہاد میں حضرت شیخ الہندؒ کی مردانہ وار سرگرمیوں کے</w:t>
      </w:r>
    </w:p>
    <w:p>
      <w:pPr>
        <w:spacing w:before="60" w:after="80" w:line="312" w:lineRule="auto"/>
        <w:ind w:right="288" w:left="288"/>
        <w:jc w:val="right"/>
      </w:pPr>
      <w:r>
        <w:rPr>
          <w:rFonts w:ascii="Jameel Noori Nastaleeq" w:hAnsi="Jameel Noori Nastaleeq"/>
          <w:color w:val="222222"/>
          <w:sz w:val="27"/>
        </w:rPr>
        <w:t>ورق کے ورق انھیں محفوظ تھے، بعض دفعہ دیر تک حضرت کی زندگی کے اس پہلو پر روشنی ڈالتے تھے۔</w:t>
        <w:br/>
        <w:t xml:space="preserve"> منجملہ اور اوصاف کے حضرت مہتمم صاحبؒ کا ایک وصف خصوصی یہ تھا کہ وہ خلوت و جلوت میں کبھی کسی کی غیبت اور برائی نہیں فرماتے تھے، سیاسی اور انتظامی معاملات میں ان پر مخالفین نے سیکڑوں دفعہ یورش اور یلغار کی دوسرا کوئی ہوتا تو ان کے صبر آزما الزامات اور بدترین لب و لہجہ سے یقینا مشتعل ہوجاتا مگر حضرتؒ کی دارالعلوم کی شوریٰ کے جلسوں سے باہر آتے تو ان کے ماتھے پر ایک بھی شکن نہ ہوتی اور انہی لوگوں سے جو خفیہ میٹنگوں میں اچھل اچھل کر ان پر حملے کرتے تھے ان کا لب و لہجہ انتہائی نرم، ادب آمیز اور مشفقانہ ہوتا ہم لوگ عمر بھرحضرت کے قریب رہے، خلوت و جلوت کے ساتھی رہے مگربہت سی تلخیوں کا ہمیں بروقت نہ علم ہو سکا اور نہ احساس ان ہی تلخ واقعات کی گونج جب کبھی باہر اٹھی تو ہمیں معلوم ہوا کہ فلاں جلسۂ شوریٰ میں فلاں صاحب نے یہ دریدہ دہنی کی تھی اورفلاں مٹنگ میں فلاں صاحب اس طرح مقابلہ پر آگئے تھے۔</w:t>
        <w:br/>
        <w:t>حضرتؒ کی زندگی اپنے کمالات معنوی و ظاہری کے ساتھ بے حد وسیع اور ہمہ گیر ہے ان کے اخلاق و اعمال، ان کے درس و تدریس ان کی مطبوعہ وغیر مطبوعہ تصانیف افریقہ، امریکہ، لندن اور ممالک عرب تک ان کے اصلاحی مواعظ دارالعلوم میں ان کی ۶۰؍سالہ خدمات دارالعلوم کی علمی اور عملی زندگی کو منظم کرنے کے لئے ان کی بھرپور جد و جہد بیعت و ارشاد کے گوشوں میں ان کی امتیازی خصوصیات، ان کی دیانت، حلم، بردباری شرافتِ طبعی اور شرافتِ نسبی جمعیۃ العلماء ہند کے تعمیری دور سے ان کی وابستگی اور اس کے بہت سے اجتماعات میں ان کے معرکۃ الآراء خطبات مسلم یونیورسٹی علی گڑھ میں مذہبی شعور کے احیاء کے لئے ان کی ابتدائی خدمات مسلم پرسنل لاء بورڈ کے پلیٹ فارم پر مسلمانوں کے شخصی اور قومی حقوق کے تحفظ کے لئے ان کا قائدانہ کرداردارالعلوم کے بے مثال صدسالہ اجتماع جو اس کا نقطۂ عروج تھا اور جسے دیکھ کر مسلمانوں کے شاندار مستقبل کا اندازہ کرکے مخالفین نے وہیں سے دارالعلوم کے لئے زوال کے حالات پیدا کئے اپنے اساتذہ کا احترام اور ان کی اولاد سے ان کا مشفقانہ طرز عمل، طلبائے علوم دینیہ پر ان کی لگاتار شفقت، اپنے مخالفین و معاندین سے چشم پوشی کی عادت، ان کے لاتعداد ملکی و غیر ملکی سفر مسلم لیگ اور کانگریس کے سیاسی مراعات کے تحریکی دور میں دارالعلوم کے مفاد کی خاطر ان کا محتاط طرز عمل،دارالعلوم کے انتظامی معاملات میں ان کے بے نظیر تدبر اور مدبرانہ حکمت عملی کے صدہا واقعات نرمی اورشفقت کے ساتھ دارالعلوم کے سیکڑوں افراد پر مشتمل عملہ سے ان کی درسی اور انتظامی خدمات کی تکمیل کر الینے کا مخصوص طریقہ یہ سب عنوانات حضرتؒ کی صدابہار زندگی کے پھیلے ہوئے گوشے ہیں ، جن میں سے ہر ایک پر ایک مفصل مضمون لکھا جانا چاہئے، کسی ایک مضمون میں ان سب کا احاطہ ناممکن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آہ !حضرت حکیم الاسلامؒ</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۸۹</w:t>
      </w:r>
    </w:p>
    <w:p>
      <w:pPr>
        <w:spacing w:before="60" w:after="80" w:line="312" w:lineRule="auto"/>
        <w:ind w:right="288" w:left="288"/>
        <w:jc w:val="right"/>
      </w:pPr>
      <w:r>
        <w:rPr>
          <w:rFonts w:ascii="Jameel Noori Nastaleeq" w:hAnsi="Jameel Noori Nastaleeq"/>
          <w:color w:val="222222"/>
          <w:sz w:val="27"/>
        </w:rPr>
        <w:t>آہ !حضرت حکیم الاسلامؒ</w:t>
      </w:r>
    </w:p>
    <w:p>
      <w:pPr>
        <w:spacing w:before="60" w:after="80" w:line="312" w:lineRule="auto"/>
        <w:ind w:right="288" w:left="288"/>
        <w:jc w:val="right"/>
      </w:pPr>
      <w:r>
        <w:rPr>
          <w:rFonts w:ascii="Jameel Noori Nastaleeq" w:hAnsi="Jameel Noori Nastaleeq"/>
          <w:color w:val="222222"/>
          <w:sz w:val="27"/>
        </w:rPr>
        <w:t>شیخ الحدیث حضرت مولانا عبد الحق صاحبؒ</w:t>
        <w:br/>
        <w:t>دارالعلوم حقانیہ، اکوڑہ کھٹک ،پاکستان</w:t>
        <w:br/>
        <w:br/>
        <w:t xml:space="preserve"> دارالعلوم دیوبندکے مہتمم حکیم الاسلام حضرت مولانا محمد طیّب صاحب ؒ پچھلے دنوں دیوبندمیں انتقال فرماگئے۔اناﷲواناالیہ راجعون۔وہ ایک پاک باز اور باکردار انسان تھے۔اپنے جد امجد حضرت مولانا قاسم نانوتوی صاحب ؒکے علوم(جب کہ ان کی ہر کتاب علم ومعرفت کی ایک بحر ِ ذخار ہے۔اور ان کی تصنیفات جو علم الکلام، علم الحدیث پر لکھی گئی ہیں کو سمجھ لینا بھی کوئی آسان بات نہیں ہے۔)کے ترجمان تھے۔</w:t>
        <w:br/>
        <w:t xml:space="preserve"> الولد سر لابیہ کا مظہر تھے۔حضرت حکیم الاسلامؒ اکابرین دیوبند کے علوم بالخصوص علومِ قاسمیہؒ۔علوم شیخ الہند اور علوم تھانویؒ کا ایک عظیم خزانہ جامع ماہر اور شارح تھے۔ تحریر و تقریر میں ان کو زبردست ملکہ حاصل تھا۔اورسب سے نئی چیز یہ ہے کہ دارالعلوم دیوبند کو جو خدا تعالیٰ نے علمی لحاظ سے طلباء کے لحاظ سے اساتذہ اور علماء کے لحاظ سے، اقتصادیات اور تعمیرات کے لحاظ سے،غرض اور ہر لحاظ سے جو خوبیاں عطا فرمائی ہیں اور ترقیات سے نوازا ہے۔یہ سب کچھ حضرت مولانا محمد طیب صاحبؒ کے دورِ اہتمام اور ان کے زیر نگرانی انجام کو پہنچا ہے۔</w:t>
        <w:br/>
        <w:t xml:space="preserve"> حضرت مولانا محمدطیب صاحب ؒ کے زمانہ میں حضرت علامہ مولانا انورشاہ کشمیریؒ دارالعلوم دیوبند کے صدر مدرس رہ چکے ہیں پھر ان کے بعد مولانا سید حسین احمدمدنیؒ ۔حضرت حکیم الاسلامؒ ہی کے زمانۂ اہتمام میں تدریس کرتے رہے۔</w:t>
        <w:br/>
        <w:t>حقیقت یہ ہے کہ دارالعلوم دیوبند نے اس زمانہ میں جوعروج اور ترقی حاصل کی ہے۔یہ تاج اور اس کا سہرا حضرت حکیم الاسلامؒ صاحب مرحوم کی مساعیِ جمیلہ کے سر ہے۔اور یہ ان ہی کے مخلصانہ شبانہ روزمساعی کاثمرہ ہے۔</w:t>
      </w:r>
    </w:p>
    <w:p>
      <w:pPr>
        <w:spacing w:before="60" w:after="80" w:line="312" w:lineRule="auto"/>
        <w:ind w:right="288" w:left="288"/>
        <w:jc w:val="right"/>
      </w:pPr>
      <w:r>
        <w:rPr>
          <w:rFonts w:ascii="Jameel Noori Nastaleeq" w:hAnsi="Jameel Noori Nastaleeq"/>
          <w:color w:val="222222"/>
          <w:sz w:val="27"/>
        </w:rPr>
        <w:t>بہر تقدیر حضرت حکیم الاسلامؒ ایک پاکیزہ شخصیت جامع العلوم اور بہترین کمالات سے متصف تھے۔</w:t>
        <w:br/>
        <w:t xml:space="preserve"> اللہ تعالیٰ نے ان کے خاندان میں اور ان کے نائبین کے خاندان میں حضرت مولانا محمد طیب صاحبؒ مرحوم والے تمام اوصاف وکمالات پیدا فرمادیئے اور اللہ تعالیٰ اپنی قدرت کاملہ سے اس خلا کو پورا فرمادے۔ آمین</w:t>
        <w:br/>
        <w:t xml:space="preserve"> آج شہر شہر،بستی بستی،قریہ قریہ جو آپ کو یہ دینی علوم کے مدارس ومراکز نظر آتے ہیں ،اور ہر گائوں اور ہر بستی میں جو آپ کو دارالعلوم دیوبند کا فاضل ،اکابراساتذہ کا تلمیذ یا تلمیذ التلمیذ آپ کو نظر آتا ہے یہ سب دارالعلوم دیوبند کا فیض اور حضرت حکیم الاسلامؒؒ کی مساعی جمیلہ کا نتیجہ ہے۔اور یہ سب دارالعلوم کی برکات ہیں ۔ایشیا بھر میں پھیلے ہوئے مدارس ان کے اساتذہ منتظمین کا تعلق بغیر واسطہ یا بالواسطہ دارالعلوم دیوبند سے وابستہ ہے۔حضرت مولانا محمد طیب صاحبؒ کو دیگر اساتذہ دیوبند کی طرح دارالعلوم حقانیہ سے حد سے زیادہ شفقت اور حد سے زیادہ محبت تھی جب بھی پاکستان تشریف لاتے تو دارالعلوم حقانیہ ضرورتشریف لاتے۔جب ہم سالانہ جلسہ دستار بندی کرتے تب بھی حضرت تشریف لاتے ایک مرتبہ اس سامنے والی گیلری (دارالحدیث) کے سامنے برآمدے کے اوپر بالاخانہ میں قیام فرمایا،اورغالبا ایسے ہی ایک موقعہ پر جب آپ نے دارالعلوم حقانیہ اور اس کے مختلف شعبوں اور طلباء کی قیام گاہوں کے مختلف احاطوں کا معائنہ کیا تو فرمایا:</w:t>
        <w:br/>
        <w:t>’’مجھے دارالعلوم حقانیہ،دارالعلوم دیوبند سے جدا نظر نہیں آتا۔بلکہ دارالعلوم حقانیہ نے دارالعلوم دیوبند کو اپنے ضمن میں لے رکھا ہے سارے پاکستان میں دارالعلوم دیوبند کے نمونے اور نقش قدم پر دارالعلوم حقانیہ گامزن ہے۔اور یہ دیوبند ثانی بن چکا ہے‘‘۔</w:t>
        <w:br/>
        <w:t>اور ایک مرتبہ تو یہاں تک فرمایا کہ میں دارالعلوم حقانیہ آکر یوں محسوس کرتا ہوں جیسے دارالعلوم دیوبند آگیا ہوں اور گویا اپنے گھر میں موجود ہوں ‘‘۔</w:t>
        <w:br/>
        <w:t xml:space="preserve"> یہ تاثرات دارالعلوم کی کتاب الآراء میں بھی قلم بند فرمائے ہیں ۔بہرحال یہاں آکر حد درجہ خوشی اور محبت کا اظہار فرماتے اور جو نئے مسائل پیش آتے اس میں بھی دارالعلوم حقانیہ کی رائے کو شامل فرمالیتے۔</w:t>
        <w:br/>
        <w:t xml:space="preserve"> میں عرض کر رہا تھا کہ حضرت کو دارالعلوم حقانیہ اور خاص کر مجھ ناچیز پر حد درجہ شفقت تھی۔دارالعلوم دیوبند میں میں نے جو زندگی کے لمحات گزارے ہیں خاص کر تدریس کا زمانہ جو تقریبا ساڑھے چار سال ہے اور اس زمانہ میں ہر فن میں تقریبا کوئی ایسی کتاب نہ ہوگی جو میں نے نہ پڑھائی ہو۔دیگر اساتذہ کی شفقت ومحبت کے باوجود چوں کہ اختیارات مہتمم صاحب کے ہوتے ہیں تو حضرت مہتمم صاحب ؒ ہر معاملہ میں ترجیحی سلوک میرے ساتھ فرمایا کرتے تھے۔اسباق اور تدریس کا مسئلہ بھی یوں تھا۔کہ جب بعض اساتذہ حج کو</w:t>
      </w:r>
    </w:p>
    <w:p>
      <w:pPr>
        <w:spacing w:before="60" w:after="80" w:line="312" w:lineRule="auto"/>
        <w:ind w:right="288" w:left="288"/>
        <w:jc w:val="right"/>
      </w:pPr>
      <w:r>
        <w:rPr>
          <w:rFonts w:ascii="Jameel Noori Nastaleeq" w:hAnsi="Jameel Noori Nastaleeq"/>
          <w:color w:val="222222"/>
          <w:sz w:val="27"/>
        </w:rPr>
        <w:t>تشریف لے جاتے یاکسی اور اعذار سے اسباق نہیں پڑھا سکتے تو ان کے اسباق اور کتابیں جو زیادہ تر فقہ ،حدیث،فلسفہ،منطق،معانی اور تفسیر کی ہوتی تھیں کی تدریس کی ذمہ داری بھی مجھے سونپ دی جاتی اور فرماتے کہ یہ نوجوان ہے اور کام اچھا چلاسکتا ہے اور یہ محض ان کا حسن ظن تھا۔</w:t>
        <w:br/>
        <w:t xml:space="preserve"> اور ایک موقعہ پر فرمایا کہ:’’دارالعلوم حقانیہ دارالعلوم دیوبند کی بیٹی ہے۔‘‘</w:t>
        <w:br/>
        <w:t xml:space="preserve"> حضرت مولانا محمد طیب صاحبؒ دارالعلوم حقانیہ کوبہت ترجیح دیتے تھے۔اور اس کے ذکر پر فخر فرمایا کرتے تھے۔او ر یہ خدا تعالی کا اپنا فضل وکرم ہے کہ تمام اکابر واساتذہ دارالعلوم دیوبند کو دارالعلوم حقانیہ سے ایک خاص محبت تھی اور سب فرماتے کہ یہ ہمارا اپنا دارالعلوم ہے حضرت مولانا محمد طیب صاحبؒ کا سب سے بڑا کارنامہ دارالعلوم کو ترقی وعروج کے بلند معیار پر پہنچا دینا ہے کہ آج تمام دنیا کے لیے دیوبند مشعلِ راہ ہے۔تکثیر علماء ،تکثیر طلباء، تدوین کتب اور تعمیرات ہر لحاظ سے دارالعلوم دیوبند ترقی کی راہ پر گامزن ہے۔جس کی خدمات مسلّم اور شہرہ کالشمس فی نصف النہار ہے۔آج ہم ان کے سایہ شفقت سے محروم ہوگئے ہیں ۔یہ تمام اہل علم کے لیے بہت بڑا صدمہ ہے۔</w:t>
        <w:br/>
        <w:t xml:space="preserve"> میں کیا عرض کروں حضرت مولانا محمد طیب صاحبؒ کی وفات سے ہمارے قلوب کو بہت صدمہ پہنچا۔ہم ایک بڑے مشفق،ایک مہربان،ایک بڑے تجربہ کار،بڑے عالم اور خاص کر دارالعلوم دیوبند اور مولانا محمد قاسم صاحب نانوتویؒ کے علوم کے حامل سے محروم ہوگئے۔قیامت کی علامات سے من جملہ ایک علامت یہ بھی ہے کہ ’’یرفع العلم‘‘ جیساکہ امام بخاریؒ نے اس جانب اشارہ فرمایاہے کہ جب علم ناپید ہوجائے اور لوگ علوم دینیہ سے محروم ہو جائیں تو دین ختم ہو جائیگا۔دین ہم کو علم ہی بتاتا ہے ہم جو یہاں مدارس میں جمع ہوتے ہیں ۔ ہمارا مقصد علم حاصل کرنا ہے کہ نماز ،روزہ،زکوۃ اور اللہ تعالیٰ کے دین کے احکام ومسائل سیکھ لیں ۔ جب مسائل معلوم ہو جائیں تو اولاً ان پر خود عمل کریں پھر ان کی حفاظت واشاعت کی کوشش کریں اسی تبلیغ واشاعت کے نتیجہ میں ان شاء اللہ عالم آباد رہے گااور اگر یہ کام چھوڑ دیا جائے تو عالم برباد ہو جائے گا۔ ہمارے اکابر اوراساتذہ او ر علماء عمر طبعی کو پہنچ کر وفات پاگئے کل من علیہا فان۔ مگر الحمد اللہ کہ دین کے پودے لگاتے رہے اگر یہ سلسلہ جاری نہ رہتا تو دین کا باغ برباد ہو جاتا۔</w:t>
        <w:br/>
        <w:t xml:space="preserve"> اللہ تعالیٰ حضرت حکیم الاسلامؒ اور جمیع اکابر اساتذہ دارالعلوم دیوبند کے درجات بلند فرمادے۔آمین۔</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حضرت حکیم الاسلام ؒ اور دفاع عن الدین</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۹۵</w:t>
      </w:r>
    </w:p>
    <w:p>
      <w:pPr>
        <w:spacing w:before="60" w:after="80" w:line="312" w:lineRule="auto"/>
        <w:ind w:right="288" w:left="288"/>
        <w:jc w:val="right"/>
      </w:pPr>
      <w:r>
        <w:rPr>
          <w:rFonts w:ascii="Jameel Noori Nastaleeq" w:hAnsi="Jameel Noori Nastaleeq"/>
          <w:color w:val="222222"/>
          <w:sz w:val="27"/>
        </w:rPr>
        <w:t>حضرت حکیم الاسلام ؒ اور دفاع عن الدین</w:t>
      </w:r>
    </w:p>
    <w:p>
      <w:pPr>
        <w:spacing w:before="60" w:after="80" w:line="312" w:lineRule="auto"/>
        <w:ind w:right="288" w:left="288"/>
        <w:jc w:val="right"/>
      </w:pPr>
      <w:r>
        <w:rPr>
          <w:rFonts w:ascii="Jameel Noori Nastaleeq" w:hAnsi="Jameel Noori Nastaleeq"/>
          <w:color w:val="222222"/>
          <w:sz w:val="27"/>
        </w:rPr>
        <w:t xml:space="preserve">مولانا خالد سیف اللہ رحمانی صاحب </w:t>
        <w:br/>
        <w:t>جنرل سکریٹری اسلامک فقہ اکیڈمی، انڈیا</w:t>
        <w:br/>
        <w:br/>
        <w:t>کسی بھی مذہب کی ترجمانی کے لئے دو باتیں ضروری ہیں : اول یہ کہ وہ جن افکار و نظریات کا داعی ہو، ان کو دلائل سے ثابت کیا جائے اور ان کی معقولیت، قانونِ فطرت سے ہم آہنگی اور افادیت کو نمایاں کیا جائے، دوسرے جو نظریات اس کے مغائر اور اس سے متضاد ہوں ، ان کے غلط ہونے اور عقل و نقل کے موافق نہ ہونے کو بھی دلائل سے واضح کیا جائے، اسی لئے قرآن مجید میں جہاں عقیدۂ توحید کو کائناتی شواہد سے ثابت کیا گیا ہے، وہیں شرک کے رد پر بھی دلیلیں پیش کی گئی ہیں ، جیسے آخرت کے ثبوت کے لئے خدا کی بے پناہ قدرت و طاقت کے حوالے سے استدلال کیا گیا ہے، وہیں انکار آخرت کی تردید بھی کی گئی ہے، کہ یہ کیسے ممکن ہے کہ خدا نے انسان جیسی عظیم مخلوق کو بے کار اور عبث پیدا کیا ہو، جہاں رسول اللہB کی نبوت اور قرآن مجید کی اعجازی شان کو واضح کیا گیا ہے، وہیں جو لوگ آ پ کی نبوت و رسالت کا انکار کرتے تھے، ان کی تردید بھی کی گئی ہے، کہ مالک کو اپنی ملکیت میں تصرف کا پورا پورا حق ہوتا ہے، اس لئے اللہ جسے چاہے اپنی رسالت سے نواز سکتا ہے، اللّٰہ یعلم حیث یجعل رسالتہ۔</w:t>
        <w:br/>
        <w:t>اسی لئے ہرعہد میں امت کے اکابر علماء اور اصحابِ نظر نے دونوں پہلوئوں پر توجہ دی ہے، انہوں نے ایک طرف اسلامی تعلیمات کو پیش فرمایا، ان کی مصلحتوں اور حکمتوں پر روشنی ڈالی اور احکام و شریعت کے اسرار و رموز سے پردہ اٹھایا، دوسری طرف اسلام کے خلاف ہونے والی یورشوں کا مقابلہ کیا اور مخالف اسلام نظریات و افکار پر مدلل رد فرمایا، پھر اسلام کے خلاف جو فتنے اٹھتے رہے ہیں ، وہ دو قسم کے ہیں ، ایک وہ جو غیر مسلموں کی طرف سے پیش آئے اور دوسرے ان لوگوں کی طرف سے جن کے افکار امت کے سواد اعظم</w:t>
      </w:r>
    </w:p>
    <w:p>
      <w:pPr>
        <w:spacing w:before="60" w:after="80" w:line="312" w:lineRule="auto"/>
        <w:ind w:right="288" w:left="288"/>
        <w:jc w:val="right"/>
      </w:pPr>
      <w:r>
        <w:rPr>
          <w:rFonts w:ascii="Jameel Noori Nastaleeq" w:hAnsi="Jameel Noori Nastaleeq"/>
          <w:color w:val="222222"/>
          <w:sz w:val="27"/>
        </w:rPr>
        <w:t>یعنی اہل سنت والجماعت کے نظریات سے متصادم تھے، تاہم ان کا شمار مسلمانوں میں کیا گیا ہے جیسے معتزلہ، خوارج، روافض کے بعض گروہ، ان دونوں طرح کے مخالفین کا مقابلہ علماء حق کرتے رہے ہیں ، البتہ بعض حضرات کی زیادہ توجہ داخلی اختلافات کی طرف رہی تاکہ امت کو صحیح فکر و عمل پر قائم رکھا جائے اور اس میں کوئی انحراف نہ آنے پائے اور بعض حضرات کی زیادہ توجہ بیرونی فتنوں پر رہی کیوں کہ بیرونی فتنوں کا مقابلہ درحقیقت دین حق اور اسلام کا دفاع ہے اور امت کو ارتداد و ضلال سے بچانا ہے۔</w:t>
        <w:br/>
        <w:t>ہندوستان میں جن شخصیتوں نے اس دوسرے محاذ پر کام کیا ہے، ان میں نمایاں مقام حضرت شاہ ولی اللہ محدث دہلویؒ کا ہے، شاہ صاحبؒ نے یوں تو روافض اور اہل بدعت پر بھی رد کیا ہے اور تقلید کے مسئلہ میں افراط و تفریط پر بھی قلم اٹھایا ہے، لیکن ان کی اصل کاوش بیرونی حملوں سے مدافعت کی رہی ہے، شاہ صاحبؒ نے محسوس کیا کہ اب جو دور آرہا ہے وہ عقلیت پرستی کا دور ہوگا، اس میں شریعت کے ہر حکم کو عقل کی ترازو میں تولنے اور حکمت و مصلحت کی کسوٹی پر کسنے کی کوشش کی جائے گی، اسی پس منظر میں انہوں نے ’حجۃ اللہ البالغہ‘ جیسی شہرہ آفاق کتاب تالیف فرمائی اور اس میں عقائد وعبادات سے لے کر معاشرت و معاملات، معاشی نظام اور جرم و سزا وغیرہ تک، احکام شرعی کے باہمی ارتباط، عقل و حکمت سے ان کی ہم آہنگی، انسانی فطرت اور ضرورت سے ان کی مطابقت اور ان کے مادی و روحانی فوائد پر تفصیل سے روشنی ڈالی، اس طرح مغرب کی طرف سے اسلام پر جو یلغار ہونے والی تھی گویا قبل از وقت اس کے مقابلہ کے لئے ہتھیار تیار کئے گئے، شاہ صاحبؒ کے بعد جس شخصیت نے اس کام کو آگے بڑھایا، ان میں بہت ہی نمایاں ترین نام حجۃ الاسلام حضرت مولانا قاسم نانوتویؒ کا ہے، انہوں نے آریہ سماجی اور عیسائی فتنے کے مقابلہ پر خصوصی توجہ دی اور اپنی زیادہ تر کاوشیں مسلمانوں کو ان فتنوں سے بچانے میں صرف کیں ، شاہ ولی اللہ صاحبؒ اور حضرت نانوتویؒ کا ایک مشترکہ مزاج یہ بھی رہا ہے کہ انہوں نے اہل سنت والجماعت کے فروعی اختلاف میں نسبتاً کا پہلو اختیار کیا اور اسلام کی مدافعت اور اس کی فکری تائید و تقویت کو اصل موضوع بنایا۔</w:t>
        <w:br/>
        <w:t>پھر ماضی قریب میں جو شخصیت ولی اللہی افکار اور قاسمی علوم کی امین اور شارح و ترجمان رہی ہے، ان میں حکیم الاسلام حضرت مولانا محمد طیب صاحبؒ کا نام نامی سر فہرست ہے، وہ واقعی اقبال کے اس شعر کے مصداق تھے۔</w:t>
        <w:br/>
        <w:t>ہو حلقہ یاراں تو بریشم کی طرح نرم</w:t>
        <w:br/>
        <w:t>بزم حق و باطل ہو تو فولاد ہے مومن</w:t>
      </w:r>
    </w:p>
    <w:p>
      <w:pPr>
        <w:spacing w:before="60" w:after="80" w:line="312" w:lineRule="auto"/>
        <w:ind w:right="288" w:left="288"/>
        <w:jc w:val="right"/>
      </w:pPr>
      <w:r>
        <w:rPr>
          <w:rFonts w:ascii="Jameel Noori Nastaleeq" w:hAnsi="Jameel Noori Nastaleeq"/>
          <w:color w:val="222222"/>
          <w:sz w:val="27"/>
        </w:rPr>
        <w:t>یوں تو حلقۂ دیوبند کے سربراہ اور شارح و ترجمان ہونے کی حیثیت سے انہوں نے داخلی فتنوں پر بھی قلم اٹھایا ہے اور جن گروہوں کی فکر میں ایک درجہ انحراف پایا جاتا تھا ان پر بھی نصح کے ساتھ رد فرمایا ہے، چنانچہ حضرت حکیم الاسلامؒ کی فکر کے بارے میں کلیدی کتاب وہ ہے جو آپ نے دیوبند کے مزاج و مذاق اور اس مسلک و مشرب کے اعتدال اور میانہ روی کی نسبت سے لکھی ہے اور واقعہ ہے کہ اس موضوع پر قلم اٹھانا آپؒ ہی کا حق تھا، کیوں کہ فکر دیوبند آپ کی روح میں اس طرح رچ اور بس گئی تھی جیسے گلاب میں اس کی رنگت اور موتیا میں اس کی خوشبو، اس لئے کوئی شبہ نہیں کہ آپؒ فکر قاسمی کے سب سے بڑے نقیب و ترجمان تھے اور زندگی بھر اس ترجمانی کا حق ادا کرتے رہے۔لیکن آپؒ کی زیادہ توجہ اپنے ان دونوں بزرگوں کے مزاج کے مطابق بیرونی فتنوں کی طرف رہی، آپؒ نے فتنہ قادیانیت کی رد میں بھی کوششیں فرمائی ہیں اور خود پنجاب میں اس موضوع پر مؤثر خطابات فرمائے ہیں ، جب مسلم پرسنل لاء کے خلاف حکومت ہند نے بال و پر نکالنے شروع کئے اور مغرب زدہ مسلمانوں نے بھی شریعت کے خلاف علم بغات بلند کیا، تو آپؒ نے اس کا بھرپور مقابلہ کیا، اس لئے آپ کی زیادہ تر تالیفات دعوت و اصلاح اور اسلام کی حقانیت کے ثابت کرنے سے متعلق ہیں ، دین حق کو عقل و استدلال کی قوت کے ساتھ سمجھانا اور مسلمانوں کو بصیرت و شعور پر مبنی ایمان سے ہم کنار کرنا آپ کی فکر و نظر اور جہد و عمل کا خاص ہدف تھا، حضرت حکیم الاسلامؒ کے فکر و مزاج اور علمی و دعوتی مذاق پر اس تحریر سے روشنی پڑتی ہے جو آپؒ نے حضرت نانوتویؒ کے علوم کی تسہیل کے لئے ’’مجلس معارف القرآن‘‘ کی تاسیس کے پس منظر میں لکھی ہے، اس تحریر کا آغاز اس طرح ہوتا ہے :</w:t>
        <w:br/>
        <w:t>دین عقیدہ و عمل کے مجموعہ کا نام ہے، عقیدہ سے عمل کا وجود ہوتا ہے اور عمل سے عقیدہ کا رسوخ ہوتا ہے جیسے درخت کے بیج سے شاخوں اور برگ و بار کا وجود ہوتا ہے اور پھر شاخیں جوں جوں پھیلتی اور بڑھتی ہیں جڑ کا رسوخ اور اندرونی پھیلائو بڑھتا جاتا ہے، مجموعۂ عقائد کا نام ایمان ہے اور مجموعۂ عمل کا نام اسلام اور ان دونوں کے مجموعہ کا نام دین ہے، ایمان تخم کی طرح دل کی گہرائیوں میں مخفی رہتا ہے، جسے عقل و بصیرت کی آنکھ دیکھتی ہے اور اسلام برگ و بار کی طرح فضا میں پھیلا ہوا ہوتا ہے جو سر کی آنکھ سے نظر آتا ہے۔ حدیث نبویB میں اس حقیقت کو اس طرح واشگاف فرمایا گیا ہے کہ</w:t>
        <w:br/>
        <w:t>الایمان سروالاسلام علانیۃ</w:t>
        <w:br/>
        <w:t>ایمان (دل میں ) چھپی ہوئی چیز ہے اور اسلام (ہاتھ پیر پر) کھلی ہوئی چیز ہے۔</w:t>
        <w:br/>
        <w:t>ایمانی عقائد اعمال کے رد و قبول کا بھی معیار ہیں کہ ان کے بغیر بڑے سے بڑا عمل بھی رد، ناقابل</w:t>
      </w:r>
    </w:p>
    <w:p>
      <w:pPr>
        <w:spacing w:before="60" w:after="80" w:line="312" w:lineRule="auto"/>
        <w:ind w:right="288" w:left="288"/>
        <w:jc w:val="right"/>
      </w:pPr>
      <w:r>
        <w:rPr>
          <w:rFonts w:ascii="Jameel Noori Nastaleeq" w:hAnsi="Jameel Noori Nastaleeq"/>
          <w:color w:val="222222"/>
          <w:sz w:val="27"/>
        </w:rPr>
        <w:t>قبول اور اکارت ہے اور یہی کسی مذہب کے حق و باطل کے پہچاننے کا بھی معیار ہیں ، کیوں کہ اساسی عقائد ہر مذہب میں گنے چنے چند ہی ہوتے ہیں ، لمبا چوڑا قصہ نہیں ہوتا جس کی تحقیق دشوار ہو؛ اس لئے کسی دین کے سمجھنے یا قبول کرنے کا مختصر راستہ اس کے عقائد ہی کا دیکھنا ہے کہ وہ مخالف عقل تو نہیں ہیں ، نیز صاحب شریعت تک ان کی سند بھی متصل ہے یا نہیں ؟ اس لئے کم سے کم یہ ناگزیر اور ضروری ہے کہ عقائد اور ایمان میں ایک ماننے والے کو بصیرت حاصل ہو اور وہ دین اور شریعت پر خواہ اصول کا حصہ ہو یا کلیات کا، سمجھ بوجھ کر جھکے اور ان پر دلائل اور حقیقت شناسی کے ساتھ جمے، اگر عقائد کا معاملہ محض سنے سنائے پر مبنی ہو، خود اپنی تحقیق یا سمجھ بوجھ کو اس میں دخل نہ ہو تو اسے صورتِ ایمان تو کہا جاسکتا ہے لیکن حقیقت ایمان باور نہیں کیا جاسکتا، اسی بناء پر محقق علماء میں یہ مسئلہ زیر بحث آیا ہوا ہے کہ ایمان تقلیدی جس میں حجت و برہان اور بصیرت کا دخل نہ ہو بلکہ محض باپ دادا سے سنی سنائی ایک نقل ہو معتبر بھی ہے یا نہیں ؟ ایک جماعت ادھر گئی ہے کہ ایمان تقلیدی معتبر بھی نہیں جب تک کہ وہ دلائل و براہین سے تحقیقی نہ بن جائے۔</w:t>
        <w:br/>
        <w:t>اسی بناء پر قرآنِ حکیم نے دین و ایمان کے بارے میں تدبر اور تفکر کی دعوت دی ہے، جس کی جیتی جاگتی تصویر حضرات صحابۂ کرام رضی اللہ عنہم اجمعین کا وجودِ باجود اور ان کا مثالی ایمان ہے جو صاحب شریعت کے سامنے حاضر رہ کر بھی اپنے ایمان کو تحقیقی بنا کر ہی دل میں جگہ دئیے ہوئے تھے، قرآنِ حکیم نے اس کی تصدیق کرتے ہوئے فرمایا :</w:t>
        <w:br/>
        <w:t>ادْعُوْا اِلَی اللّٰہِ عَلٰی بَصِیْرَۃٍ اَنَا وَ مَنِ اتَّبَعَنِیْ وَ سُبْحَانَ اللّٰہِ وَمَا اَنَا مِنَ الْمُشْرِکِیْنَ۔</w:t>
        <w:br/>
        <w:t xml:space="preserve"> بلاتا ہوں اللہ کی طرف سمجھ بوجھ کر میں اور جو میرے ساتھ ہے اور اللہ پاک ہے اور میں نہیں شریک بنانے والوں میں ۔</w:t>
        <w:br/>
        <w:t>پھر صحابۂ کرام رضی اللہ عنہم کے بارے میں اولیت کے ساتھ اور ان کے مابعد کے لوگوں کے بارے میں تبعیت کے ساتھ ارشاد فرمایا گیا :</w:t>
        <w:br/>
        <w:t>وَ الَّذِیْنَ اِذَا ذُکِّرُوْا بِاٰیَاتِ رَبِّھِمْ لَمْ یَخِرُّوْا عَلَیْھَا صُمًّا وَّ عُمْیَانًا۔</w:t>
        <w:br/>
        <w:t>او ر وہ لوگ کہ جب ان کو سمجھائیے ان کے رب کی باتیں ، نہ پڑیں ان پر بہرے اندھے ہو کر۔</w:t>
        <w:br/>
        <w:t>اس کلامِ خداوندی سے ظاہر ہے کہ ایمان خواہ اجمالی ہو یا تفصیلی، اس کی بنیاد بصیرت و تحقیق پر ہوتی ہے گو اس کے درجات حسب استعداد اور مختلف ہوں جس کا ثمرہ فراستِ ایمانی ہے جو ہر مؤمن کا طغرائے امتیاز ہوتی ہے۔ اسی لئے حدیث نبویBمیں ارشاد فرمایا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حضرت حکیم الاسلامؒ کی تصانیف پر ایک نظر</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۱۱۵</w:t>
      </w:r>
    </w:p>
    <w:p>
      <w:pPr>
        <w:spacing w:before="60" w:after="80" w:line="312" w:lineRule="auto"/>
        <w:ind w:right="288" w:left="288"/>
        <w:jc w:val="right"/>
      </w:pPr>
      <w:r>
        <w:rPr>
          <w:rFonts w:ascii="Jameel Noori Nastaleeq" w:hAnsi="Jameel Noori Nastaleeq"/>
          <w:color w:val="222222"/>
          <w:sz w:val="27"/>
        </w:rPr>
        <w:t>حضرت حکیم الاسلامؒ کی تصانیف پر ایک نظر</w:t>
      </w:r>
    </w:p>
    <w:p>
      <w:pPr>
        <w:spacing w:before="60" w:after="80" w:line="312" w:lineRule="auto"/>
        <w:ind w:right="288" w:left="288"/>
        <w:jc w:val="right"/>
      </w:pPr>
      <w:r>
        <w:rPr>
          <w:rFonts w:ascii="Jameel Noori Nastaleeq" w:hAnsi="Jameel Noori Nastaleeq"/>
          <w:color w:val="222222"/>
          <w:sz w:val="27"/>
        </w:rPr>
        <w:t>مولانا اسیرادروی</w:t>
        <w:br/>
        <w:t>ریوڑی تالاب، بنارس</w:t>
        <w:br/>
        <w:br/>
        <w:t>حکیم الاسلام حضرت مولانا محمد طیب صاحبؒ کی شہرت ایک سحر البیان خطیب اور شیوا بیان مقرر کی حیثیت سے تھی، ان کا ظاہری جاہ و جلال، حسن و جمال، رکھ رکھائو، لباس کی پاکیزگی و زیبائی، پُروقار چہرہ، عالمانہ تمکنت و وجاہت ان تمام خصوصیات نے مل جل کر ان کی شخصیت کو دل کش اور پُروقار بنا یا تھا، پہلی ہی نگاہ میں ان کو دیکھنے والا مرعوب اور متاثر ہوئے بغیر نہیں رہ سکتا تھا، وہ ایک خطیب اور شیوا بیان مقرر کی جملہ خصوصیات سے متصف تھے، کشیدہ قامت، دل کش شخصیت، سرخ و سپید چہرہ، مخصوص لب و لہجہ، واضح اور صاف لہجہ و آواز، اندازِ گفتگو میں توازن و اعتدال، خودداری اور خود اعتمادی، موضوع کے لحاظ سے الفاظ کا استعمال احادیث و قرآن کے ایک ایک لفظ سے حکیمانہ نکتہ آفرینی خالص عالمانہ زبان میں حقائق و معارف اور اسرار و حکم کی ایسی نقاب کشائی فرماتے تھے کہ علماء، صلحاء، زہاد، اساتذہ علم و فن تو ایک طرف عوام اور کم پڑھے لکھے لوگ بھی مسحور ہو کر رہ جاتے تھے۔ زبان جادو کرتی تھی اور اندازِ بیان دلوں کو جیت لیتا تھا۔</w:t>
        <w:br/>
        <w:t>الفاظ و معانی کے پھول برساتی ہوئی زبان، شان و شوکت سے مرصع و مسجع کلام، مخصوص لب و لہجہ، خاص طرزِ ادا کے ساتھ موضوع کے دائرے میں رہتے ہوئے ہرممکن مواد کو سمیٹتی ہوئی، علم و حکمت کا نور بکھیرتی چلی جاتی تھی، سلجھا اور نکھرا ہوا اندازِ بیان، معیاری اور رفیق عالمانہ زبان، پُرشوکت الفاظ کے ساتھ حُسن اخلاص مضمون سے لگن، موضوع سے وابستگی و وفاداری، علم کی گہرائی و گیرائی، مطالعہ کی وسعت، پیش کش کا خوبصورت سلیقہ دلوں پر سحر کرتا چلا جاتا تھا۔ ان کی دقت نظر سلامتی ذہن اصابتِ رائے، احتیاط و تیقظ، اکابر علماء و بزرگانِ دین کی صحبت و تربیت، تقویٰ و طہارت، اخلاص و بے نفسی، غیر جذباتی ٹھنڈی طبیعت، علوم</w:t>
      </w:r>
    </w:p>
    <w:p>
      <w:pPr>
        <w:spacing w:before="60" w:after="80" w:line="312" w:lineRule="auto"/>
        <w:ind w:right="288" w:left="288"/>
        <w:jc w:val="right"/>
      </w:pPr>
      <w:r>
        <w:rPr>
          <w:rFonts w:ascii="Jameel Noori Nastaleeq" w:hAnsi="Jameel Noori Nastaleeq"/>
          <w:color w:val="222222"/>
          <w:sz w:val="27"/>
        </w:rPr>
        <w:t>متداولہ پر عبور، ان کی تقریر سے متاثر ہوئے بغیر کوئی شخص نہیں رہ سکتا تھا۔</w:t>
        <w:br/>
        <w:t>حضرت حکیم الاسلامؒ درحقیقت منبر و محراب کے بزرگ تھے، اسی میدان میں ان کے جوہر بھی کھلے کیوں کہ ان کا حقیقی میدان یہی تھا، اپنی زندگی اور ماحول، عہدہ و منصب، ذمہ داری و فرائض کے لحاظ سے بھی خطابت و شیوا بیانی کی ضرورت تھی اور وہ ان کی ذات کا ایک ضروری عنصر بن گئی تھی۔</w:t>
      </w:r>
    </w:p>
    <w:p>
      <w:pPr>
        <w:spacing w:before="60" w:after="80" w:line="312" w:lineRule="auto"/>
        <w:ind w:right="288" w:left="288"/>
        <w:jc w:val="right"/>
      </w:pPr>
      <w:r>
        <w:rPr>
          <w:rFonts w:ascii="Jameel Noori Nastaleeq" w:hAnsi="Jameel Noori Nastaleeq"/>
          <w:color w:val="222222"/>
          <w:sz w:val="27"/>
        </w:rPr>
        <w:t>حضرت حکیم الاسلام ؒبحیثیت مصنف</w:t>
      </w:r>
    </w:p>
    <w:p>
      <w:pPr>
        <w:spacing w:before="60" w:after="80" w:line="312" w:lineRule="auto"/>
        <w:ind w:right="288" w:left="288"/>
        <w:jc w:val="right"/>
      </w:pPr>
      <w:r>
        <w:rPr>
          <w:rFonts w:ascii="Jameel Noori Nastaleeq" w:hAnsi="Jameel Noori Nastaleeq"/>
          <w:color w:val="222222"/>
          <w:sz w:val="27"/>
        </w:rPr>
        <w:t>اپنے فرائض و ذمہ داریوں کی مصروفیتوں اور طول طویل اسفار کے باوجود درجنوں کتابیں بھی یادگار چھوڑی ہیں ، ہر کتاب اپنے مواد، اپنی معلومات، اپنے دلائل، استنباط مسائل و استخراج نتائج، حکیمانہ نکتہ آفرینیوں اور پُرشوکت و مرعوب کن کلامی مباحث کے لحاظ سے اپنا ایک خاص امتیاز و مقام رکھتی ہے، ان کتابوں کو پڑھ کر قاری محسوس کرتا ہے کہ دائرۂ معلومات میں بہت سی ایسی باتیں ضرور آگئی ہیں جن پر اب تک ان کی نگاہیں نہیں پڑی تھیں ، ہر کتاب حضرت حکیم الاسلامؒ کی مخصوص طرز تحریر کے ساتھ عالمانہ و محققانہ مباحث، زبان و بیان کی رعنائیوں اور دل آویزیوں سے آراستہ و پیراستہ ہے۔</w:t>
        <w:br/>
        <w:t>آپؒ کی اکثر کتابوں کا اپنا اپنا ایک تاریخی پس منظر ہے، ہر کتاب کسی ناگزیر ضرورت کے پیش نظر معرض تحریر میں آئی ہے، ایسا کم ہوا ہے کہ خود حضرت حکیم الاسلامؒ کے ذہن نے کوئی علمی موضوع منتخب کیا ہو اور اس پر غور و فکر کے بعد اپنی کتاب مرتب کی ہو بلکہ اکثر ہوتا یہ رہا ہے کہ کسی نے ان سے علمی و مذہبی سوالات کئے یا ان کے گردو پیش کچھ ایسے حالات پیدا ہوگئے کہ اس میں مسلمانوں کی رہنمائی کی شدید ضرورت محسوس ہوئی یا اسلامی حلقوں میں کسی فتنہ نے سر اٹھایا اور اس کے دفعیہ کی ایک عالم دین کی حیثیت سے ان پر ذمہ داری عائد ہوئی اور انہوں نے قلم اٹھا لیا اور مختصر جواب یا مضمون کے بجائے ایک مستقل کتاب تیار ہوگئی۔</w:t>
        <w:br/>
        <w:t>حضرت حکیم الاسلامؒعرصۂ دراز تک اسلامی دنیا کے ایک عظیم ترین مذہبی ادارے کے سربراہ رہے جس ادارے سے وابستہ عام اہلِ علم کا ملک میں ایک اہم پُروقار اور بلند علمی مقام تھا، یہ ادارہ اپنی علمی و مذہبی خدمات اصلاحِ مفاسد و بدعات اور اسلامی دستورِ حیات و تعلیمات و روایات کو ہر قسم کی آمیزشوں اور آلائشوں سے پاک و صاف، مصفیٰ و مجلیٰ رکھنے اور ان کو روشن وتابناک بنانے کی جہد مسلسل کی وجہ سے مستقل ایک مکتبۂ فکر بن گیا تھا۔ قدرت نے اس ادارہ میں ایسی عبقری شخصیتیں پیدا کیں جو اپنی بے پناہ علمی صلاحیتوں اور علومِ اسلامی پرمبصرانہ نگاہ کی وجہ سے اپنے اندر اجتہادی شان رکھتے تھے، فرق باطلہ میں ان کی علمی شہرت نے زلزلہ ڈال دیا تھا ان کے لئے ان کی زبان، ان کا قلم، شمشیر براں کی تیزی اور عدو برق کی</w:t>
      </w:r>
    </w:p>
    <w:p>
      <w:pPr>
        <w:spacing w:before="60" w:after="80" w:line="312" w:lineRule="auto"/>
        <w:ind w:right="288" w:left="288"/>
        <w:jc w:val="right"/>
      </w:pPr>
      <w:r>
        <w:rPr>
          <w:rFonts w:ascii="Jameel Noori Nastaleeq" w:hAnsi="Jameel Noori Nastaleeq"/>
          <w:color w:val="222222"/>
          <w:sz w:val="27"/>
        </w:rPr>
        <w:t>کڑک و گرج رکھتا تا، انہیں اسباب کی بنا پر اسلام پر اعتراض کرنے والوں نے بھی انہیں کو اسلام کے ترجمان کی حیثیت سے خطاب کیا، اپنے شکوک و شبہات اور اعتراضات انہیں کے سامنے پیش کئے اسی کے ساتھ ساتھ اسلامی تعلیمات و روایات سے محبت رکھنے والوں ان کو روشن و تابناک دیکھنے کی تمنا رکھنے والوں کی نگاہیں بھی انہیں کی طرف اٹھتی تھیں جب اسلام پر اور اس کی تعلیمات و روایات پر کسی طرف سے کوئی حرف آتا تھا۔</w:t>
        <w:br/>
        <w:t>حضرت حکیم الاسلامؒتو اس ادارہ کے سربراہ ہی تھے اس لئے قدرتی طور پر اس طرح کے سوالات ان کے سامنے پیش کئے جاتے تھے۔ خود حضرت حکیم الاسلامؒ اپنی ذہنی و طبعی ساخت و پرداخت اور ایک عظیم علمی سلسلۃ الذہب سے وابستہ ہونے کی حیثیت اور ذہن و مزاج کے لحاظ سے انہیں علماء کے گروہ میں شامل تھے، جنہوں نے کچھ ہی دنوں پہلے عیسائیت کے دہاڑتے ہوئے سیلاب کے آگے بند باندھا تھا، آریوں کی یورشوں اور بدزبانیوں کا سد باب کیا تھا، قادیانیوں کے طائر فکر و خیال کے پر نوچ کر ان کی قوت پرواز چھین لی تھی، انہیں اسباب کی وجہ سے جب وہ ملک میں اصلاحی و تبلیغی دورے کرتے تھے تو ان سے ہر طرح کے لوگ ملتے تھے اور اپنے اشکالات اور شکوک و شبہات پیش کرتے تھے۔</w:t>
        <w:br/>
        <w:t>ان شکوک و شبہات، اعتراضات و اشکالات کو دور کرنا وہ اپنا مذہبی و دینی فریضہ تصور کرتے تھے اور اپنی ذمہ داری سمجھتے تھے اور وہ قلم ہاتھ میں اٹھا لیتے تھے۔ عام طور پر حضرت حکیم الاسلامؒ کی تصانیف کا یہی پس منظر ہے۔</w:t>
        <w:br/>
        <w:t>میں نے حضرت حکیم الاسلامؒ کی تصانیف کا تعارف کراتے ہوئے ان کے پس منظر بتانے کی بھی کوشش کی ہے تاکہ کتاب کے مباحث کو اس سے سمجھنے میں سہولت اور مدد ملے اور کتابوں کی اہمیت کا اندازہ ہو سکے، میرے سامنے حضرت حکیم الاسلامؒ کی جو تصانیف ہیں انہیں پر اظہارِ خیال کیا ہے اگر ان کی اہم تصانیف کا ذکر اس مضمون میں نہیں ہے تو یہ سمجھ لیجئے کہ مجھے وہ کتابیں دستیاب نہیں ہوئیں اور تادمِ تحریرمجھے نہیں مل سکیں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حضرت حکیم الاسلام ؒبحیثیت مصنف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۱۱۶</w:t>
      </w:r>
    </w:p>
    <w:p>
      <w:pPr>
        <w:spacing w:before="60" w:after="80" w:line="312" w:lineRule="auto"/>
        <w:ind w:right="288" w:left="288"/>
        <w:jc w:val="right"/>
      </w:pPr>
      <w:r>
        <w:rPr>
          <w:rFonts w:ascii="Jameel Noori Nastaleeq" w:hAnsi="Jameel Noori Nastaleeq"/>
          <w:color w:val="222222"/>
          <w:sz w:val="27"/>
        </w:rPr>
        <w:t>حضرت حکیم الاسلام ؒبحیثیت مصنف</w:t>
      </w:r>
    </w:p>
    <w:p>
      <w:pPr>
        <w:spacing w:before="60" w:after="80" w:line="312" w:lineRule="auto"/>
        <w:ind w:right="288" w:left="288"/>
        <w:jc w:val="right"/>
      </w:pPr>
      <w:r>
        <w:rPr>
          <w:rFonts w:ascii="Jameel Noori Nastaleeq" w:hAnsi="Jameel Noori Nastaleeq"/>
          <w:color w:val="222222"/>
          <w:sz w:val="27"/>
        </w:rPr>
        <w:t>اپنے فرائض و ذمہ داریوں کی مصروفیتوں اور طول طویل اسفار کے باوجود درجنوں کتابیں بھی یادگار چھوڑی ہیں ، ہر کتاب اپنے مواد، اپنی معلومات، اپنے دلائل، استنباط مسائل و استخراج نتائج، حکیمانہ نکتہ آفرینیوں اور پُرشوکت و مرعوب کن کلامی مباحث کے لحاظ سے اپنا ایک خاص امتیاز و مقام رکھتی ہے، ان کتابوں کو پڑھ کر قاری محسوس کرتا ہے کہ دائرۂ معلومات میں بہت سی ایسی باتیں ضرور آگئی ہیں جن پر اب تک ان کی نگاہیں نہیں پڑی تھیں ، ہر کتاب حضرت حکیم الاسلامؒ کی مخصوص طرز تحریر کے ساتھ عالمانہ و محققانہ مباحث، زبان و بیان کی رعنائیوں اور دل آویزیوں سے آراستہ و پیراستہ ہے۔</w:t>
        <w:br/>
        <w:t>آپؒ کی اکثر کتابوں کا اپنا اپنا ایک تاریخی پس منظر ہے، ہر کتاب کسی ناگزیر ضرورت کے پیش نظر معرض تحریر میں آئی ہے، ایسا کم ہوا ہے کہ خود حضرت حکیم الاسلامؒ کے ذہن نے کوئی علمی موضوع منتخب کیا ہو اور اس پر غور و فکر کے بعد اپنی کتاب مرتب کی ہو بلکہ اکثر ہوتا یہ رہا ہے کہ کسی نے ان سے علمی و مذہبی سوالات کئے یا ان کے گردو پیش کچھ ایسے حالات پیدا ہوگئے کہ اس میں مسلمانوں کی رہنمائی کی شدید ضرورت محسوس ہوئی یا اسلامی حلقوں میں کسی فتنہ نے سر اٹھایا اور اس کے دفعیہ کی ایک عالم دین کی حیثیت سے ان پر ذمہ داری عائد ہوئی اور انہوں نے قلم اٹھا لیا اور مختصر جواب یا مضمون کے بجائے ایک مستقل کتاب تیار ہوگئی۔</w:t>
        <w:br/>
        <w:t>حضرت حکیم الاسلامؒعرصۂ دراز تک اسلامی دنیا کے ایک عظیم ترین مذہبی ادارے کے سربراہ رہے جس ادارے سے وابستہ عام اہلِ علم کا ملک میں ایک اہم پُروقار اور بلند علمی مقام تھا، یہ ادارہ اپنی علمی و مذہبی خدمات اصلاحِ مفاسد و بدعات اور اسلامی دستورِ حیات و تعلیمات و روایات کو ہر قسم کی آمیزشوں اور آلائشوں سے پاک و صاف، مصفیٰ و مجلیٰ رکھنے اور ان کو روشن وتابناک بنانے کی جہد مسلسل کی وجہ سے مستقل ایک مکتبۂ فکر بن گیا تھا۔ قدرت نے اس ادارہ میں ایسی عبقری شخصیتیں پیدا کیں جو اپنی بے پناہ علمی صلاحیتوں اور علومِ اسلامی پرمبصرانہ نگاہ کی وجہ سے اپنے اندر اجتہادی شان رکھتے تھے، فرق باطلہ میں ان کی علمی شہرت نے زلزلہ ڈال دیا تھا ان کے لئے ان کی زبان، ان کا قلم، شمشیر براں کی تیزی اور عدو برق کی</w:t>
      </w:r>
    </w:p>
    <w:p>
      <w:pPr>
        <w:spacing w:before="60" w:after="80" w:line="312" w:lineRule="auto"/>
        <w:ind w:right="288" w:left="288"/>
        <w:jc w:val="right"/>
      </w:pPr>
      <w:r>
        <w:rPr>
          <w:rFonts w:ascii="Jameel Noori Nastaleeq" w:hAnsi="Jameel Noori Nastaleeq"/>
          <w:color w:val="222222"/>
          <w:sz w:val="27"/>
        </w:rPr>
        <w:t>کڑک و گرج رکھتا تا، انہیں اسباب کی بنا پر اسلام پر اعتراض کرنے والوں نے بھی انہیں کو اسلام کے ترجمان کی حیثیت سے خطاب کیا، اپنے شکوک و شبہات اور اعتراضات انہیں کے سامنے پیش کئے اسی کے ساتھ ساتھ اسلامی تعلیمات و روایات سے محبت رکھنے والوں ان کو روشن و تابناک دیکھنے کی تمنا رکھنے والوں کی نگاہیں بھی انہیں کی طرف اٹھتی تھیں جب اسلام پر اور اس کی تعلیمات و روایات پر کسی طرف سے کوئی حرف آتا تھا۔</w:t>
        <w:br/>
        <w:t>حضرت حکیم الاسلامؒتو اس ادارہ کے سربراہ ہی تھے اس لئے قدرتی طور پر اس طرح کے سوالات ان کے سامنے پیش کئے جاتے تھے۔ خود حضرت حکیم الاسلامؒ اپنی ذہنی و طبعی ساخت و پرداخت اور ایک عظیم علمی سلسلۃ الذہب سے وابستہ ہونے کی حیثیت اور ذہن و مزاج کے لحاظ سے انہیں علماء کے گروہ میں شامل تھے، جنہوں نے کچھ ہی دنوں پہلے عیسائیت کے دہاڑتے ہوئے سیلاب کے آگے بند باندھا تھا، آریوں کی یورشوں اور بدزبانیوں کا سد باب کیا تھا، قادیانیوں کے طائر فکر و خیال کے پر نوچ کر ان کی قوت پرواز چھین لی تھی، انہیں اسباب کی وجہ سے جب وہ ملک میں اصلاحی و تبلیغی دورے کرتے تھے تو ان سے ہر طرح کے لوگ ملتے تھے اور اپنے اشکالات اور شکوک و شبہات پیش کرتے تھے۔</w:t>
        <w:br/>
        <w:t>ان شکوک و شبہات، اعتراضات و اشکالات کو دور کرنا وہ اپنا مذہبی و دینی فریضہ تصور کرتے تھے اور اپنی ذمہ داری سمجھتے تھے اور وہ قلم ہاتھ میں اٹھا لیتے تھے۔ عام طور پر حضرت حکیم الاسلامؒ کی تصانیف کا یہی پس منظر ہے۔</w:t>
        <w:br/>
        <w:t>میں نے حضرت حکیم الاسلامؒ کی تصانیف کا تعارف کراتے ہوئے ان کے پس منظر بتانے کی بھی کوشش کی ہے تاکہ کتاب کے مباحث کو اس سے سمجھنے میں سہولت اور مدد ملے اور کتابوں کی اہمیت کا اندازہ ہو سکے، میرے سامنے حضرت حکیم الاسلامؒ کی جو تصانیف ہیں انہیں پر اظہارِ خیال کیا ہے اگر ان کی اہم تصانیف کا ذکر اس مضمون میں نہیں ہے تو یہ سمجھ لیجئے کہ مجھے وہ کتابیں دستیاب نہیں ہوئیں اور تادمِ تحریرمجھے نہیں مل سکیں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الوداع حضرت حکیم الاسلام مولانا محمد طیب صاحبؒ</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۱۶۷</w:t>
      </w:r>
    </w:p>
    <w:p>
      <w:pPr>
        <w:spacing w:before="60" w:after="80" w:line="312" w:lineRule="auto"/>
        <w:ind w:right="288" w:left="288"/>
        <w:jc w:val="right"/>
      </w:pPr>
      <w:r>
        <w:rPr>
          <w:rFonts w:ascii="Jameel Noori Nastaleeq" w:hAnsi="Jameel Noori Nastaleeq"/>
          <w:color w:val="222222"/>
          <w:sz w:val="27"/>
        </w:rPr>
        <w:t>الوداع</w:t>
        <w:br/>
        <w:t>حضرت حکیم الاسلام مولانا محمد طیب صاحبؒ</w:t>
      </w:r>
    </w:p>
    <w:p>
      <w:pPr>
        <w:spacing w:before="60" w:after="80" w:line="312" w:lineRule="auto"/>
        <w:ind w:right="288" w:left="288"/>
        <w:jc w:val="right"/>
      </w:pPr>
      <w:r>
        <w:rPr>
          <w:rFonts w:ascii="Jameel Noori Nastaleeq" w:hAnsi="Jameel Noori Nastaleeq"/>
          <w:color w:val="222222"/>
          <w:sz w:val="27"/>
        </w:rPr>
        <w:t xml:space="preserve">مولانا مفتی محمداشرف سعودی </w:t>
        <w:br/>
        <w:t xml:space="preserve"> مہتمم سبیل الرشاد، بنگلور</w:t>
        <w:br/>
        <w:br/>
        <w:t xml:space="preserve"> اللہ کے نام سے جو بڑا مہربان نہایت رحم والا ہے،جس نے ہمیں پریشان کن حالات میں اِسْتَعِیْنُوْا بِالصَّبْرِ کا حکم دیا اور اِنَّ اللّٰہَ مَعَ الصّٰبِرِیْنَ۔ کی بشارت سناکر ہماری ڈھارس بندھائی۔</w:t>
        <w:br/>
        <w:t xml:space="preserve"> درود وسلام ہو حضور اکرم صلی اللہ علیہ وسلم پر جو خاتم النّبیین ہیں ۔ رحمۃ اللعالمین بھی اور بالمومنین اور رئوف رحیم بھی کہ آپ نے صاحبزادہ حضرت ابراہیم کے انتقال پرُ ملال پراِنَّا بِفِرَاقِکَ یا اِبْرَاہِیْمَ لَمَحْزُوْنُوْنَ(ابراہیم ! ہم تمھاری جدائی سے غمگین ہیں ) فرمایا کہ ضعفاء امت کو تھاما۔ سہولت وآسانی کی راہ پیدا کی اور تسلی خاطر اور اطمینان ِ قلب کا نسخۂ کیمیا عطا فرمایا۔</w:t>
        <w:br/>
        <w:t>ہم اس عظیم المناک حادثے پر جو بتاریخ ۶؍ شوال۱۴۰۳ھ مطابق ۱۷؍ جولائی۱۹۸۳ء بروز یکشنبہ صبح گیارہ بج کر دس منٹ پرحکیم الاسلام حضرت علامہ مولانا محمد طیب ؒ کی وفات حسرت آیات کی شکل میں پیش آیا۔ خدائے رحمن ورحیم سے توفیق صبر مانگتے ہیں اور اسوئہ حسنہ کا اتباع کرتے ہوئے حضرت حکیم الاسلام ہی سے اپنا صدمۂ فراق بیان کرتے ہیں ۔</w:t>
        <w:br/>
        <w:t>حضرت والا! کیسے یقین کرلیں کہ آپ نے ہم نیازمندوں سے منھ پھیرلیا۔ نورِ معرفت سے روشن اور تابناک آنکھیں بند فرمالیں ، علم وحکمت کے موتی برسانے والی زبان پر مہر ِ سکوت ثبت فرمادی۔ ہمارے سروں پر سے اپنا دست ِ شفقت اٹھالیا۔ اپنے الطاف وعنایات کا وسیع دامن سمیٹ لیا۔ ہم سے کنارہ کشی</w:t>
      </w:r>
    </w:p>
    <w:p>
      <w:pPr>
        <w:spacing w:before="60" w:after="80" w:line="312" w:lineRule="auto"/>
        <w:ind w:right="288" w:left="288"/>
        <w:jc w:val="right"/>
      </w:pPr>
      <w:r>
        <w:rPr>
          <w:rFonts w:ascii="Jameel Noori Nastaleeq" w:hAnsi="Jameel Noori Nastaleeq"/>
          <w:color w:val="222222"/>
          <w:sz w:val="27"/>
        </w:rPr>
        <w:t>اختیار فرمالی۔ گوشہ ٔ تنہائی آپ کو پسند آگیا۔ اور بڑی خاموشی کے ساتھ آپ ہماری مشتاق اور بے چین نگاہوں سے مستور ہوگئے۔ اِنَّ لِلّٰہِ وَاِنَّا اِلَیْہِ رَاجِعُوْنَ۔ اَنْتُمْ لَنَا سَلَفٌ وَنَحْنُ لَکُمْ خَلَفٌ وَاِنَّا اِنْشَآئَ اللّٰہُ بِکُمْ لَاحِقُوْنَ۔</w:t>
        <w:br/>
        <w:t>حکیم الاسلامؒ ! آپ علم وحکمت کا چمکتا ہوا چاند تھے، جس کی خنک اور ٹھنڈی چاندنی ہزاروں کے لیے وجہ سکون اور سامانِ قرار تھی۔کسی بھی محفل میں آپ قدم رنجہ فرماتے تو واقعی ایسا محسوس ہوتا کہ ماہتاب علم وحکمت طلوع کررہا ہے، چادر ِ مہتاب پھیلتی چلی جارہی ہے اور دل ودماغ سکون وطمانیت کی ایسی لطیف کیفیات سے آسودہ ہوتے چلے جاتے جن کو الفاظ میں بیان نہیں کیا جاسکتا، اس میں کوئی مبالغہ نہیں کہ آپ حکیم الاسلام تھے، خطیب الاسلام تھے، فخر الاماثل تھے زبدۃ الافاضل تھے۔ عظیم المرتبت تھے، رفیع المنزلت تھے، رئیس المتکلّمین تھے، سلطان الواعظین تھے، میرِ کارواں تھے، پیر ِ رہرواں تھے، سالارِ قافلہ تھے، سرخیل ِ طائفہ تھے، یادگارِ سلف تھے، تاجدار ِ خلف تھے، بزرگوں کی آبرو تھے، خردوں کی آرزو تھے، چشم وچراغ ِ خاندان قاسمی تھے، گل سرسبد ِ چمنستان ِ تھانویؒ تھے، ملت ِ اسلامیہ کی شان تھے، جماعت ِ علماء کی آن تھے۔ اللہ رب العزت نے آپ کو اتنے اوصاف ِ عالیہ سے نوازا تھا، اور آپ کی ذات بابرکات میں اتنے کمالات ودیعت فرمادیے تھے کہ ہر خطاب آپؒ پر جچتا تھا اور ہر لقب آپ کی کلاہِ افتخار میں نگینے کی طرح جڑ جاتاتھا۔</w:t>
        <w:br/>
        <w:t>بظل جلیل: لوگ کہتے ہیں کہ آپ ؒبڑے نرم مزاج اور نرم گفتار تھے۔ اس میں کیا شک ہے؟ یہ امر واقعہ ہے کہ آپ خلق ومروت، تواضع وانکساری، حلم وبردباری اور نرم روی ونرم گفتاری کا حسین وجمیل پیکر تھے۔ جو بھی آپ کی خدمت میں حاضر ہوا وہ آپ کی خوش اخلاقی وخوش گفتاری کی لطیف شبنم میں ضرور بھیگا۔ لیکن اس نرم دم گفتگو سے یہ نتیجہ اخذ کرنا کہ آپ گرم دم جستجو نہیں تھے۔ آپ کی یک رخی اور غلط تصویر کشی ہوگی۔ بے وقت کا راگ چھیڑنا، بے محل شور مچانا اور خواہ مخواہ کی زور آزمائیوں میں لگنا یقینا آپ کا وطیرہ اور شیوہ نہیں رہا، لیکن وقت پڑنے پر آپ نے جس جرأت وہمت، بے باکی وبے خوفی، حمیت ِ ملی، غیرت ِ قومی، جوشِ اسلامی اور جلالِ ایمانی کا اظہار فرمایا وہ اس بات کا بین ثبوت تھا کہ آپ اپنے نرم قالب میں ولولوں اور حوصلوں سے بھرپور اور بڑا مضبوط اور قوی قلب رکھتے تھے اور رزم گاہِ حق وابطال میں بے دریغ نبردآزماہوسکتے تھے چناں چہ تحفظ ِ دین وشریعت کے سلسلہ میں حکومت ِ وقت کے خلاف سب سے پہلے آپ ہی نے آواز بلند کی اور پھر آپ ہی کی زیر ِ صدارت بمبئی میں آل انڈیا مسلم پرسنل لاء کنونشن عظیم الشان پیمانے پر منعقد ہوا کرسی صدارت پر رونق افروز ہوکر آپ نے جو معرکۃ الآراء خطبہ دیا اور اربابِ اقتدار کی آنکھوں میں آنکھیں ڈال کر جس</w:t>
      </w:r>
    </w:p>
    <w:p>
      <w:pPr>
        <w:spacing w:before="60" w:after="80" w:line="312" w:lineRule="auto"/>
        <w:ind w:right="288" w:left="288"/>
        <w:jc w:val="right"/>
      </w:pPr>
      <w:r>
        <w:rPr>
          <w:rFonts w:ascii="Jameel Noori Nastaleeq" w:hAnsi="Jameel Noori Nastaleeq"/>
          <w:color w:val="222222"/>
          <w:sz w:val="27"/>
        </w:rPr>
        <w:t>واشگاف انداز میں گفتگو فرمائی وہ بے مثال لازوال اور آبِ زر سے لکھے جانے کے قابل ہے۔</w:t>
        <w:br/>
        <w:t>آپؒ نے کس بلند آہنگی کے ساتھ فرمایا:</w:t>
        <w:br/>
        <w:t>’’آج پرسنل لاء کے نام پر ان تبدیلیوں کا مواد بنام اصلاح وترمیم پیش کیا جارہاہے یہ اصلاح اسی قسم کی ہے جسے قرنِ اوّل کے منافقین ِ اِنَّمَا نَحْنُ مُصْلِحُوْنَ کے نعرے کے ساتھ لے کھڑے ہوئے تھے۔ لیکن عالم الغیب والشہادۃ نے کھلا اعلان فرما دیا: اَلَا اِنَّہُمْ ہُمُ الْمُفْسِدُوْنَ وَلٰکِنْ لَّایَشْعُرُوْنَ‘‘۔</w:t>
        <w:br/>
        <w:t>مجھے اس وقت ایک سخت لفظ کہنے پر معاف کیجئے کہ وہ سماج کتنا دیوث ہے جو لاکھوں مائوں بہنوں بیٹیوں کو بازار میں بیٹھنے کی اجازت دیتاہے اور چار شادیوں کی محض اجازت اور وہ بھی خاص شرائط عدل ودیانت سے مشروط اجازت پر اعتراض کرتاہے‘‘۔</w:t>
        <w:br/>
        <w:t>جس ملک میں راتوں کے کلب ہوں ۔ مادر ِ وطن کی بیٹیوں کے بدن سے عفت وعصمت کا لباس رات بھراتار کر تار تار کیاجارہا ہو اور خدا کے غضب سے حکومت اور سماج بے نیاز ہو۔ ایسے ملک کے چند ایسے سر پھرے مصلحین کو مسلم پرسنل لاء کے بارے میں کچھ کہنے سے پہلے سوبار خود شرمانا چاہیے تھا جنھیں بے شرم سماج کو ٹوکنے تک کی بھی ہمت نہیں ۔ ان میں اسلام کے فطری اور اعلیٰ وارفع قانون عصمت پر حرف زنی کرنے کی ہمت آخر کہاں سے پیدا ہوئی‘‘۔</w:t>
        <w:br/>
        <w:t xml:space="preserve"> بہر حال نعرہ زنوں کا انداز قد ہر لباس میں عریاں ہے،خواہ وہ آئین کا لباس پہن کر آئیں یا سماج اور معاشرہ کی اصلاح کا۔ لیکن اگر ان میں سے کوئی فرد دین ِ خداوندی میں ترمیم وتبدیلی کا نعرہ بزعم خود کوئی اصولی بات سمجھ کر لگا رہاہے تو میں اس اجتماع کے موقع پر اپنے تمام علماء کرام اور دانشورانِ محترم کی طرف سے یہ اعلان کرنا چاہتا ہوں کہ ہم اپنے اس عقیدے پر اٹل ہیں کہ جس طرح خدائے بزرگ وبرتر نے اپنے نظام خلق کو اپنی سچی فطرت پر قائم کیا ہے جس میں تبدیلی ناممکن ہے کہلَا تَبْدِیْلَ لِخَلْقِ اللّٰہِ اسی طرح اس نے اپنے نظام ِ امر کو بھی جس کا نام دین ہے، اپنی فطرت کی اساس پر قائم کیا ہے،اس لیے اس میں تبدیلی ممکن نہیں ۔ لَاتَبْدِیْلَ لِکَلِمٰتِ اللّٰہِ ’’یہ قانون ِ فطرت ہے اور فطرت تبدیل نہیں ہوسکتی، اگر کوئی زمین، آسمان چاند سورج اورکواکب ونجوم کو نہیں بدل سکتا۔ صرف اس سے فائدہ اٹھاسکتا ہے تو دین کے کلیات وجزئیات احکام وآداب، اخلاق وعقائد معاملات ومعاشرت اور اجتماعی قوانین تک کی فطری حدود کو نہیں بدل سکتا۔ وہ صرف فائدہ اٹھانے کے لیے اتارے گئے ہیں ۔ بدلنے کے لیے نہیں لائے گئے۔ بدلنے کی جب بھی سعی لاحاصل کی جائے گی تو خدائی حدود تو اپنی جگہ قائم رہیں گی لیکن بدلنے والوں کے حق میں سماج</w:t>
      </w:r>
    </w:p>
    <w:p>
      <w:pPr>
        <w:spacing w:before="60" w:after="80" w:line="312" w:lineRule="auto"/>
        <w:ind w:right="288" w:left="288"/>
        <w:jc w:val="right"/>
      </w:pPr>
      <w:r>
        <w:rPr>
          <w:rFonts w:ascii="Jameel Noori Nastaleeq" w:hAnsi="Jameel Noori Nastaleeq"/>
          <w:color w:val="222222"/>
          <w:sz w:val="27"/>
        </w:rPr>
        <w:t>کاڈھانچہ بکھر کر غلاظتوں اور گناہوں کا ڈھیر ہوجائے گا۔</w:t>
        <w:br/>
        <w:t xml:space="preserve"> علامہ اقبالؒ نے ایسے ہی موقع کے لیے فرمایا تھا ؎</w:t>
        <w:br/>
        <w:t>ہو حلقۂ یاراں توبریشم کی طرح نرم</w:t>
        <w:br/>
        <w:br/>
        <w:t>رزم حق وباطل ہوتو فولاد ہے مومن</w:t>
        <w:br/>
        <w:t xml:space="preserve"> میر ِ کارواں ! آپ سے زیادہ کون اس حقیقت کو جانے گا کہ علم کا راستہ کتنا کٹھن اور دشوار ہوتا ہے، اس میں کیسی خطرناک گھاٹیاں آتی ہیں ، کیسے بھیانک موڑ ملتے ہیں اور کیسے خوف ناک مرحلے درپیش ہوتے ہیں ۔ قدم قدم مشکلات مصائب سد ِ راہ بنتے ہیں اور جگہ جگہ عوارض وموانع کا سامنا کرنا پڑتاہے۔ یہ سفر بڑا صبر آزما اور بہت تھکا دینے والا ہوتا ہے۔ حضرت موسیٰ علیہ السلام جیسے جلیل القدر اور اولوالعزم پیغمبر نے علم ہی کا راستہ طے کرتے ہوئے فرمایا تھا کہ ’’اس سفر میں تو ہم بہت تھک گئے‘‘ لَقَدْ لَقِیْنَا مِنْ سَفَرِنَا ہٰذَا نَصَبًا۔(الکہف)</w:t>
        <w:br/>
        <w:t xml:space="preserve"> سفر کی یہی دشواریاں اور راستے کے یہی پیچ وخم ہیں جن سے گھبراکر بہت سے عازمین سفر پہلے ہی قدم پر ارادئہ سفر ترک کردیتے ہیں بعض کچھ آگے بڑھتے ہیں لیکن تھوڑا ہی فاصلہ طے کرکے ہمت ہارجاتے ہیں ۔ بہت کم ہی جیالے اور سورما ایسے ہوتے ہیں جو مشکلاتِ راہ سے بے پرواہ آگے اور آگے چلے جاتے ہیں ۔ لیلائے علم کی دُھن انھیں مسلسل رہ نوردی اور دشت پیمائی پر مجبور کرتی رہتی ہیں ۔ اور جب تک وہ عروس علم سے ہم کنار نہیں ہوجاتے،سراپا اضطراب اور مجسم حرکت بنے رہتے ہیں ۔</w:t>
        <w:br/>
        <w:t xml:space="preserve"> زعیم العلم! آپؒ ان ہی جیالوں اورسورمائوں کے رہبرو قائد تھے، آپؒ نے اپنے لیے اسی دشوار گذار اور صبر آزما راستے کا انتخاب فرمایا اور رَبِّ یَسِّرْ کہہ کر اس پر قدم رکھا تو پھر رکنے کا نام نہیں لیا۔ میدان ِ علم میں بڑھے تو بڑھتے ہی چلے گئے اور کوہِ علم پر چڑھے تو چڑھتے ہی چلے گئے۔ آپؒ زندگی بھر جادئہ علم کے نشیب وفراز کو ہموار کرنے اور اس کے جھاڑ جھنکاڑ کو گل وگلزار بنانے میں لگے رہے۔ آپ نے اسی سنگلاخ راستے پر ایسے لالہ وسوسن اُگائے اور نسرین ونسترن کھلائے جو فردوسِ نظر بنے۔ ایسی دلنواز لے چھیڑی جو جنت گوش بنی اور علم کے متوالوں کو ایسی شراب ِطہور پلائی کہ دل ودماغ کیف وسرور کی ایک نئی دنیا سے آشنا ہوئے اور رہر وانِ علم کو پتہ بھی نہ چلا کہ منزل مقصود نے کب ان کے قدم چوم لیے۔</w:t>
        <w:br/>
        <w:t xml:space="preserve"> لیکن کیا معلوم تھا کہ جن کے لیے آپ نے یہ سب کچھ کیا جن کے لیے آپ نے اپنے دھن کی بازی لگادی،جنھوں نے آپؒ سے بہت کچھ پایا۔ آپؒ کا نام لے کر اور آپ کی نسبت بتاکر اپنی دینی ودنیوی حیثیت بنائی۔ آپؒ کے روبرو زانوئے تلمذ تہ کیا۔ آپ کے دست ِ مبارک سے اپنے سروں پر دستارِ فضیلت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حضرت حکیم الاسلامؒ شکوہِ ترکمانی، ذہنِ ہندی، نطقِ اعرابی کی حامل بے نظیر شخصیت</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۱۷۳</w:t>
      </w:r>
    </w:p>
    <w:p>
      <w:pPr>
        <w:spacing w:before="60" w:after="80" w:line="312" w:lineRule="auto"/>
        <w:ind w:right="288" w:left="288"/>
        <w:jc w:val="right"/>
      </w:pPr>
      <w:r>
        <w:rPr>
          <w:rFonts w:ascii="Jameel Noori Nastaleeq" w:hAnsi="Jameel Noori Nastaleeq"/>
          <w:color w:val="222222"/>
          <w:sz w:val="27"/>
        </w:rPr>
        <w:t xml:space="preserve">حضرت حکیم الاسلامؒ </w:t>
        <w:br/>
        <w:t>شکوہِ ترکمانی، ذہنِ ہندی، نطقِ اعرابی کی حامل بے نظیر شخصیت</w:t>
      </w:r>
    </w:p>
    <w:p>
      <w:pPr>
        <w:spacing w:before="60" w:after="80" w:line="312" w:lineRule="auto"/>
        <w:ind w:right="288" w:left="288"/>
        <w:jc w:val="right"/>
      </w:pPr>
      <w:r>
        <w:rPr>
          <w:rFonts w:ascii="Jameel Noori Nastaleeq" w:hAnsi="Jameel Noori Nastaleeq"/>
          <w:color w:val="222222"/>
          <w:sz w:val="27"/>
        </w:rPr>
        <w:t>مولانا محمد اسجد قاسمی ندوی</w:t>
        <w:br/>
        <w:t>جامعہ عربیہ، امدادیہ، مرادآباد</w:t>
        <w:br/>
        <w:br/>
        <w:t>کیف علم اور سوزِ عشق کی جامعیت، در کفے جامِ شریعت در کفے سندانِ عشق کی مصداقیت، تعلیمی و تدریسی مشاغل اور انتظامی و انصرامی مصروفیات گویا پنبہ و آتش کو کمال توازن کے ساتھ اکٹھا کرنے اور تاعمر نبھاتے رہنے کی صلاحیت، جمالِ ظاہر اور حسن باطن کا دل کش اجتماع، اخلاق و کردار کی بے نظیر پاکیزگی اور وقار و متانت، خطیبانہ جوہر بے مثال، حکیمانہ شانِ بلند۔</w:t>
        <w:br/>
        <w:t>یہ ہیں چند روشن نقوش ہمارے ممدوح حکیم الاسلامؒ مولانا محمد طیب صاحب نوراللہ مرقدہٗ کی شخصیت گرامی کے، جن کی زندگی کا ہر لمحہ خدمتِ دین علم کے لئے وقف تھا اور جو اپنی وفات کے بعد بھی اس طرح زندۂ جاوید ہیں بقول شاعر ؎</w:t>
        <w:br/>
        <w:t>بندۂ آزاد را شانے دگر</w:t>
        <w:br/>
        <w:t>مرگ او را می دہد جانے دگر</w:t>
        <w:br/>
        <w:t xml:space="preserve">جامع کمالات ہستی </w:t>
        <w:br/>
        <w:t>یہ ناقابل انکار حقیقت ہے کہ جتنی علمی و عرفانی نسبتیں حضرت حکیم الاسلام قدس سرہٗ کی شخصیت میں جمع ہوگئی تھیں ایسا اجتماع خال خال ہی ہوتا ہے، حضرت مولانا سید عطاء اللہ شاہ بخاری رحمۃ اللہ علیہ کا بیان بے حد حقیقت پسندانہ ہے کہ:</w:t>
      </w:r>
    </w:p>
    <w:p>
      <w:pPr>
        <w:spacing w:before="60" w:after="80" w:line="312" w:lineRule="auto"/>
        <w:ind w:right="288" w:left="288"/>
        <w:jc w:val="right"/>
      </w:pPr>
      <w:r>
        <w:rPr>
          <w:rFonts w:ascii="Jameel Noori Nastaleeq" w:hAnsi="Jameel Noori Nastaleeq"/>
          <w:color w:val="222222"/>
          <w:sz w:val="27"/>
        </w:rPr>
        <w:t>’’اگرحکیم الاسلام حضرت مولانا محمد طیب صاحبؒ مہتمم دارالعلوم دیوبند کی جامع الصفات ذات گرامی کو دیکھنے والا قسم کھا کر یہ کہے کہ میں نے حقائق اسلام کی حکمت آفرینیوں کے ساتھ حضرت اقدس شاہ ولی اللہ دہلویؒ کو، کتاب اللہ کے ظاہر و باطن کئے انسانیت نواز علوم کے ساتھ حضرت اقدس مولانا شاہ عبدالعزیز صاحبؒ کو ، حقائق و احکام اسلام پر ناقابل شکست استدلال کے ساتھ حجۃ اللہ فی الارض شیخ الاسلام حضرت الامام مولانا محمد قاسم صاحبؒ نانوتویؒ بانی دارالعلوم دیوبند کو، تفقہ اسلام کی مدلل راہ نمائی کے ساتھ فقیہ الاسلام حضرت اقدس مولانا رشید احمد صاحب گنگوہی کو، علم و عرفان کی بہم آمیز جرأت ایمانی کے ساتھ شیخ الہند حضرت مولانا محمود الحسن صاحبؒ دیوبندی کو، عالم بے عدیل حضرت علامہ انور شاہ کشمریؒ کو ان کی منفرد قوت حفظ و اتقان کے ساتھ، علم حدیث پر مثالی وسعت نظر کے ساتھ محدث جلیل حضرت مولانا خلیل احمد صاحب سہارنپوریؒ کو، بے مثال طلاقت و فصاحت کے ساتھ شیخ الاسلام حضرت مولانا محمد احمد صاحبؒ سابق مہتمم دارالعلوم دیوبند کو، فراست ایمانی پر تدبر کامل کے ساتھ حضرت مولانا حبیب الرحمن صاحب عثمانیؒ سابق نائب مہتمم دارالعلوم دیوبند کو اور علم و عرفان زہد و اتقاء اور فضل و کمال کے پیکر جمال کے ساتھ حکیم الامت حضرت اقدس مولانا شاہ اشرف علی تھانوی رحمہ اللہ کو دیکھا ہے تو میرا دل اس پر یقین رکھتا ہے کہ انشاء اللہ وہ عند اللہ حانث نہیں ہوگا‘‘۔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حضرت حکیم الاسلامؒ !میر ی نظرمیں</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۱۸۲</w:t>
      </w:r>
    </w:p>
    <w:p>
      <w:pPr>
        <w:spacing w:before="60" w:after="80" w:line="312" w:lineRule="auto"/>
        <w:ind w:right="288" w:left="288"/>
        <w:jc w:val="right"/>
      </w:pPr>
      <w:r>
        <w:rPr>
          <w:rFonts w:ascii="Jameel Noori Nastaleeq" w:hAnsi="Jameel Noori Nastaleeq"/>
          <w:color w:val="222222"/>
          <w:sz w:val="27"/>
        </w:rPr>
        <w:t>حضرت حکیم الاسلامؒ !میر ی نظرمیں</w:t>
      </w:r>
    </w:p>
    <w:p>
      <w:pPr>
        <w:spacing w:before="60" w:after="80" w:line="312" w:lineRule="auto"/>
        <w:ind w:right="288" w:left="288"/>
        <w:jc w:val="right"/>
      </w:pPr>
      <w:r>
        <w:rPr>
          <w:rFonts w:ascii="Jameel Noori Nastaleeq" w:hAnsi="Jameel Noori Nastaleeq"/>
          <w:color w:val="222222"/>
          <w:sz w:val="27"/>
        </w:rPr>
        <w:t>مولا نا مجیب اللہ صا حب ندوی</w:t>
        <w:br/>
        <w:t>نا ظم جا معۃ الرشاد، اعظم گڑھ</w:t>
        <w:br/>
        <w:br/>
        <w:t>حکیم الاسلام حضر ت مو لا نا محمد طیب صا حبؒکی زندگی کے بے شما ر پہلو ہیں جن پر واقف کا ر حضرات اپنے اپنے انداز سے لکھیں گے، راقم الحروف ان سے بہت قریب سے واقف نہیں ہے اس لئے اپنے لئے یہ عنوان اختیا رکیا ہے کہ اس میں واقعا ت سے زیادہ ذاتی مشا ہدات اور تا ثرات کے اظہا ر کا موقع ہے۔</w:t>
        <w:br/>
        <w:t>حضرت حکیم الاسلامؒ کے انتقال پر راقم الحروف نے الر شاد میں اداریہ لکھا تھا اس میں بہت سی باتوں کے سا تھ اپنے اس تا ثر کا بھی اظہا ر کیا تھا کہ اپنی نظروں نے طبقۂ علما ء میں دو ایسی با وقار دینی شخصیتوں کو دیکھا ہے کہ جو اپنے پر وقا ری نو رانی اور معصو م چہروں کے سا تھ جس مجمع میں پہو نچ جا تے تھے پوری مجلس پر چھا جا تے تھے، اور ایسا محسوس ہو تا تھا کہ رحمت کے فر شتوں کا نزول ہو رہاہے ایک حضرت الاستاذ مولا نا سید سلیمان ند ویؒدوسرے حکیم الاسلام حضرت مو لا نا محمد طیب صاحبؒ۔</w:t>
        <w:br/>
        <w:t>حکیم الاسلام مو لا نا محمد طیب صا حبؒبا نی دارالعلوم حجۃ الاسلام مو لا نا محمد قا سم نا نو تویؒ کی نسبت اور مولانا تھا نو یؒ کی خلا فت کی وجہ سے تو قا بل احترام تھے ہی مگر ذاتی طو رپر بھی اپنے علم وفضل اعتدال و توازن اورشیر یں مقال کی وجہ سے پو رے حلقۂ علما ء میں ایک ممتا ز شخصیت ہی کے ما لک نہیں بلکہ اس حلقۂ کے گل سر سبد تھے، انھوں نے دس پا نچ سال نہیں بلکہ نصف صدی دارالعلوم دیوبند کی جو بے لو ث خدمت انجام دی ہے ممکن ہے کہ وہ مو جو دہ تا ریخ سا زی کی نذر ہو جا ئے مگر ہندوستان کی علمی و دینی تا ریخ سے ان کی خدمت کے نقو ش تا باں کو مٹا یا نہیں جا سکتا ،جس وقت ان کو اہتما م کا عہد ہ سپر د کیا گیا تھا دارالعلوم کے حلقہ کے اندر اور اس کے حلقہ کے با ہر بڑی بڑی شخصیتیں مو جو د تھیں ،مگر سب کی نظر انتخاب اسی ۲۸؍۲۹بر س کے نوجوان</w:t>
      </w:r>
    </w:p>
    <w:p>
      <w:pPr>
        <w:spacing w:before="60" w:after="80" w:line="312" w:lineRule="auto"/>
        <w:ind w:right="288" w:left="288"/>
        <w:jc w:val="right"/>
      </w:pPr>
      <w:r>
        <w:rPr>
          <w:rFonts w:ascii="Jameel Noori Nastaleeq" w:hAnsi="Jameel Noori Nastaleeq"/>
          <w:color w:val="222222"/>
          <w:sz w:val="27"/>
        </w:rPr>
        <w:t>پر پڑی اور انھوں نے بز ر گوں کے حسن ظن کو نہ صرف قائم رکھا بلکہ آگے چل کر بذات خود ایک بڑی شخصیت بن گئے، جس وقت انھوں نے اہتمام سنبھا لا دارالعلوم دیوبند ایک متو سط در جے کا مدرسہ تھا، جسے انھوں نے اپنے حسن انتظام سے ہند وستان کا جا مع ازہر بنا دیا ان کی غیر معمولی صلا حیت ہی تھی، حضرت حکیم الاسلامؒ کی ایک خا ص خصو صیت عام مدارس اسلا میہ سے ان کا تعلق تھا وہ اگر کسی گا ئو ں کے کسی مکتب کے جلسہ میں بھی بلا ئے جا تے تھے تو اس میں بھی اسی اہتما م و انشراح کے سا تھ شر یک ہو تے تھے،جس طر ح کسی بڑے مدرسہ کے جلسہ میں وہ شریک ہو تے تھے،خواہ جا معۃ الرشاد میں ان کو جب بھی بلا یا گیا تو پو رے انشراح قلب کے سا تھ شریک ہوئے، خود جا معۃ الرشاد کی ابتداء ۱۹۶۲ء میں ایک کر ایہ کی عما رت اور مسجدمیں ہو ئی مگر ۱۹۶۵ء میں اس کی جدید عما رت کا سنگ بنیا د جن علما ء و صلحا ء کے ہا تھوں رکھا گیا ان میں خا ص طو ر پر حکیم الاسلام مولانا محمد طیب صاحبؒنے اس کی پہلی اینٹ رکھی اس مو قع پر انھوں نے مدرسہ کی افا دیت پر جو مؤثر تقریر کی اس سے متاثر ہو کر شہر اعظم گڑھ جیسے غریب مقام کے با شندوں نے کئی ہزار روپئے کی رسید کٹوائی۔</w:t>
        <w:br/>
        <w:t>حکیم الاسلام مولا نا محمد طیب صاحبؒ دوسری با ر اس وقت تشریف لائے جب جا معۃ الرشاد کی طر ف سے مشرقی اضلا ع کے عر بی مدارس کے ذمہ داروں کی مجلس بلا ئی گئی تھی،اس وقت مدرسہ کا ہا ل جہا ں بنا ہوا ہے، وہاں ایک بڑا چھپر پڑا ہو ا تھا، اسی چھپر میں مجلس ہو ئی حضرت حکیم الاسلامؒ مجلس سے کئی گھنٹہ پہلے تشریف لے آئے اور مجلس کے بعد بھی کئی گھنٹوں اسی چھپر کے نیچے لیٹے رہے اور فر ما تے رہے کہ آج اس میں بیٹھ کر بزرگوں کی یا د تا زہ ہو گئی ، انھوں نے اپنے معائنہ میں لکھا کہ جو کا م کسی بڑے مدرسہ کو کر نا چا ہئے بحمداللہ وہ جا معۃ الرشاد کر رہا ہے ،تیسری با ر ۱۹۶۷ء میں دستاربندی کے جلسہ میں تشریف لائے ، اسی مو قع پر انھوں نے اسلا می ہا سٹل کا بھی معا ئنہ کیاجو جا معۃ الرشاد کی طر ف سے انگریزی طلبہ کی تربیت کے لئے قائم کیا گیا تھا انھوں نے ہر مو قع پر اپنا معا ئنہ بھی تحریر فر ما یا جو ان کی اعلیٰ ظر فی کا ثبوت ہے ان کی ہمت افزائی اور اعلیٰ ظرفی جا معۃ الرشاد ہی کے سا تھ مخصوص نہیں تھی بلکہ کسی بھی مدرسہ کی طر ف سے جب ان کو مدعو کیاجاتا تھا تو وہ اس انشراح کے سا تھ تشریف لے جا تے تھے کہ ایسا محسو س ہو تا تھا کہ ان کے نزدیک اس مدرسہ کی بھی اتنی ہی اہمیت ہے جتنی کسی بڑے دارالعلوم کی ہے۔</w:t>
        <w:br/>
        <w:t>حضرت حکیم الاسلامؒ کی ایک بڑی خصو صیت ا ن کی طبعی شر افت، مر وت اور نر م خوئی تھی، انھوں نے زندگی میں شا ید ہی کسی کے آبگینہ دل کو ٹھیس پہونچا ئی ہو جن لو گوں نے اس پیرانہ سا لی میں ان کے معصوم دماغ کو مجروح کیا اور بے داغ شیشہ دل کو چو ر چو ر کر ڈالا ان کے سا تھ بھی انھوں نے کبھی تلخ کلا می نہیں کی۔</w:t>
      </w:r>
    </w:p>
    <w:p>
      <w:pPr>
        <w:spacing w:before="60" w:after="80" w:line="312" w:lineRule="auto"/>
        <w:ind w:right="288" w:left="288"/>
        <w:jc w:val="right"/>
      </w:pPr>
      <w:r>
        <w:rPr>
          <w:rFonts w:ascii="Jameel Noori Nastaleeq" w:hAnsi="Jameel Noori Nastaleeq"/>
          <w:color w:val="222222"/>
          <w:sz w:val="27"/>
        </w:rPr>
        <w:t>ان کی علا لت کے آخری زمانے میں مو لانا منظور صاحب نعمانی ممبر مجلس شو ریٰ دارالعلوم دیوبند جنھوں نے ان کے خلا ف بہت کچھ لکھا تھا بلکہ بعض نا گفتنی با تیں بھی لکھ ڈالی تھیں معا فی کا خط لکھا تو انھوں نے جو اب میں انھیں لکھا کہ میر ا ذاتی کو ئی معاملہ نہیں ہے ،اور نہ مجھے کو ئی شکا یت ہے ، دارالعلوم کا معاملہ ہے اس سلسلہ میں آپ اس کے ذمہ داروں ہی سے معا فی ما نگیں تو بہتر ہے اس جو اب میں قدرے نا راضگی کا اظہار ہے مگر انداز کتنا شریفانہ ہے۔</w:t>
        <w:br/>
        <w:t>مجلس شو ریٰ کے بعض ممبران نے بسا اوقات ان کے خلا ف بہت سخت انداز اختیار کئے تھے اور ان کے بہت سے کئے ہو ئے اقدامات کو رد کر ادیتے تھے مگر وہ کبھی چیں بہ جبیں نہیں ہو تے تھے اور نہ اپنے کارناموں اور شخصیت کی بنا پر ان کی ان با توں کو بے وزن سمجھتے تھے اور نہ یہ کو شش کر تے تھے ،مجلس شو ریٰ سے یہ کا نٹا نکل جا ئے ، اس کے بر خلا ف ایک بڑے ادارے کی مجلس انتظامیہ میں لکھنؤ کے ایک مر حوم ممبر صاحب نے کچھ اعتراضا ت کر دیئے تو ادارے کے ذمہ دار صاحب بلڈ نگوں کی طر ف اشارہ کر کے کہنے لگے کہ آپ لو گو ں کو یہ سب کچھ نظر نہیں آتا صر ف اعتراض کر نا آتا ہے۔</w:t>
        <w:br/>
        <w:t>بلبلیں تفا وت رہ از کجا تا یکجا ، دارالعلوم دیوبند میں اسا تذہ کا ایک گر وپ ہمیشہ حضرت حکیم الاسلامؒ کا مخالف رہا مگر انھوں نے کبھی کسی سے انتقام نہیں لیا ،ممکن ہے کہ کسی مخصوص وجہ سے کسی کی علیحد گی ہوئی ہو مگر عام طور پر انکا طرز عمل یہی رہا ،یہی حال طلبہ کے ایک گروپ کا رہا مگر وہ ہمیشہ ان کو معاف ہی کرتے رہے۔</w:t>
        <w:br/>
        <w:t>۶۵؍۱۹۶۴ء میں ایک با ر دارالعلوم میں کچھ ما لی بحران پیدا ہو گیا تو حضرت حکیم الاسلامؒ نے ذاتی طورپر خود جہد کی اور اس کے لئے حضرت مو لا نا وصی اللہ صاحبؒاور بعض دوسرے بزرگوں سے دعا کی درخواست کی اس خط سے متا ثر ہو کر مولا نا وصی اللہ صا حب ؒ نے اپنی عام عادات کے خلا ف دارالعلوم کے لئے مالی اعانت کی اپیل کی جس سے دارالعلوم میں ہزاروں روپئے پہنچ گئے۔</w:t>
        <w:br/>
        <w:t>اوپر عر ض کر چکا ہو ں کہ وہ اعتدال تو ازن اور نر م خو ئی کا مجسمہ تھے، کسی مسئلہ کے سلسلہ میں وہ شدت کو پسند نہیں کر تے تھے اسی طر ح ہندوستان کی مسلم جما عتوں کے سلسلہ میں بھی ان کا طر ز عمل ہمیشہ اعتدال کا رہا،یہی وجہ تھی کہ وہ ہر طبقہ میں قبول کر لئے جا تے تھے۔</w:t>
        <w:br/>
        <w:t>۱۹۴۰ء میں ندو ۃ کے طلبہ کا ایک وفد دارالعلوم دیوبند کے لئے گیا تھا،اس وقت مو لا نا شبیر احمد عثما نیؒ حیات تھے، انھوں نے اور حضرت حکیم الاسلامؒ نے وفد کا اعزا ز کیا اور ان کے استقبال میں مسجد کے اند ر ایک جلسہ کیا ،جس میں حکیم الاسلامؒ نے تقریر فر ما ئی، اور اکبر الہ آبادی کا وہ مشہو ر قطعہ پڑھا جس میں</w:t>
      </w:r>
    </w:p>
    <w:p>
      <w:pPr>
        <w:spacing w:before="60" w:after="80" w:line="312" w:lineRule="auto"/>
        <w:ind w:right="288" w:left="288"/>
        <w:jc w:val="right"/>
      </w:pPr>
      <w:r>
        <w:rPr>
          <w:rFonts w:ascii="Jameel Noori Nastaleeq" w:hAnsi="Jameel Noori Nastaleeq"/>
          <w:color w:val="222222"/>
          <w:sz w:val="27"/>
        </w:rPr>
        <w:t>دارالعلوم دیوبند ندوہ کا اور علی گڑھ کی خصو صیا ت کا ذکر کیا ہے۔</w:t>
        <w:br/>
        <w:t>سیا ست میں بھی ان کا طرز عمل انتہا پسندی کا کبھی نہیں رہا ،وہ دارالعلوم کے مصا لح کو پیش نظر رکھتے تھے ایمر جنسی کے زما نہ میں ان کے ایک بیان سے کچھ لو گوں نے یہ نتیجہ نکا لا کہ وہ فیملی پلا ننگ کے مو افق ہو گئے ہیں ، حالانکہ ایسا نہیں تھا ان کے بیان کا خلا صہ یہ تھا کہ کسی مسئلہ میں جائز اور نا جا ئز کا فتویٰ دینا دارالعلوم کے دارالافتاء کا کا م ہے اور وہ فتویٰ دے چکا کہ یہ جا ئز نہیں ، البتہ یہ مسئلہ چو نکہ نیا ہے اس لئے اس پر علما ء کو غو ر کر نا چا ہئے کہ اس کی کچھ صو رتیں بعض حالات میں مبا ح ہو سکتی ہیں یا نہیں ؟ظاہر ہے کہ اس میں کو ئی اعتراض کی با ت نہیں ہے۔</w:t>
        <w:br/>
        <w:t>اللہ تعالیٰ نے ان کو علمی و دینی حیثیت کے سا تھ دنیا وی و جا ہت سے بھی نو ازا تھا اسی وجہ سے ان کے گھر او ر معا شرتی زندگی میں جو رکھا ئو تھا وہ بھی بہت کم سو اد لو گوں کی نظروں میں کھٹکتا او ر وہ اس کو ان کا سب سے بڑا عیب بنا کر پیش کر تے تھے۔</w:t>
        <w:br/>
        <w:t>کو ر بختا بآ رزد خوا ہند</w:t>
        <w:br/>
        <w:br/>
        <w:t>مقبلا ں راز وال نعمت وجا ہ</w:t>
        <w:br/>
        <w:t>بہر حال دارالعلوم میں تعلیم ہو رہی ہے اور ہو تی رہے گی او رنظر و انتظام چل رہا ہے او ر چلتا رہے گا مگر ان کی ذات سے جو اس کو دینی وعلمی وقار حا صل ہو ا تھا وہ آسانی سے پورا نہیں ہو گا۔</w:t>
        <w:br/>
        <w:t>اللہ تعالیٰ سے دعا ہے کہ حضرت حکیم الاسلامؒ کو اعلیٰ علیین میں جگہ عنا یت فر مائے اور ملک کی امانت دارالعلوم کو ان کا نعم البدل عطا فر ما ئے اور اخلا ص وللّٰہیت جو اس ادارہ کی سب سے بڑ ی خصو صیت تھی اس کے کا ر کنوں اساتذہ اور طلبہ کے سینوں میں پھر سے جا گزیں کر دے۔</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مسلم پرسنل لاء پر حضرت حکیم الاسلامؒ کاپہلا خطبہ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۲۱۵</w:t>
      </w:r>
    </w:p>
    <w:p>
      <w:pPr>
        <w:spacing w:before="60" w:after="80" w:line="312" w:lineRule="auto"/>
        <w:ind w:right="288" w:left="288"/>
        <w:jc w:val="right"/>
      </w:pPr>
      <w:r>
        <w:rPr>
          <w:rFonts w:ascii="Jameel Noori Nastaleeq" w:hAnsi="Jameel Noori Nastaleeq"/>
          <w:color w:val="222222"/>
          <w:sz w:val="27"/>
        </w:rPr>
        <w:t>مسلم پرسنل لاء پر حضرت حکیم الاسلامؒ کاپہلا خطبہ</w:t>
      </w:r>
    </w:p>
    <w:p>
      <w:pPr>
        <w:spacing w:before="60" w:after="80" w:line="312" w:lineRule="auto"/>
        <w:ind w:right="288" w:left="288"/>
        <w:jc w:val="right"/>
      </w:pPr>
      <w:r>
        <w:rPr>
          <w:rFonts w:ascii="Jameel Noori Nastaleeq" w:hAnsi="Jameel Noori Nastaleeq"/>
          <w:color w:val="222222"/>
          <w:sz w:val="27"/>
        </w:rPr>
        <w:t>الحمد للّٰہ و کفیٰ و سلام علیٰ عبادہ الذین اصطفٰی۔ و بعد:</w:t>
        <w:br/>
        <w:t>حضراتِ گرامی قدر!</w:t>
        <w:br/>
        <w:t>اس عظیم نمائندہ اجتماع کے لئے جس میں مسلمانوں کے تمام مکاتبِ فکر اور مؤقر تنظیموں کے علماء و فضلاء اور ملک کے تمام دانشور جمع ہیں ، صدارت کسی ایسی بڑی اور نمایاں شخصیت کے سپرد ہونی چاہئے تھی جو اس عظیم اجتماع کے شایانِ شان اور اس کے لئے مزید عظمتوں کا باعث ہوتی، اس کے برخلاف ایک ایسے شخص کے سپرد کردی گئی جو جسم و روح و ظاہر و باطن دونوں کے لحاظ سے کمزور اور قلیل البضاعت ہے اور جتنی بضاعت ہے وہ بھی مزجات ہے۔</w:t>
      </w:r>
    </w:p>
    <w:p>
      <w:pPr>
        <w:spacing w:before="60" w:after="80" w:line="312" w:lineRule="auto"/>
        <w:ind w:right="288" w:left="288"/>
        <w:jc w:val="right"/>
      </w:pPr>
      <w:r>
        <w:rPr>
          <w:rFonts w:ascii="Jameel Noori Nastaleeq" w:hAnsi="Jameel Noori Nastaleeq"/>
          <w:color w:val="222222"/>
          <w:sz w:val="27"/>
        </w:rPr>
        <w:t>دراحالیکہ اس مؤقر مجمع میں ایسے اکابر علم و فضل موجود ہیں جو بسطۃً فی العلم والجسم دونوں لحاظ سے اس ذمہ دارانہ منصب کے لئے حق اور ملک و قوم پر اثر انداز ہونے کی اعلیٰ صلاحیتیں رکھتے ہیں ۔اس صورت میں مجھ جیسے طالب علم کے لئے اس بڑی ذمہ داری سے بہ ادب معذرت کردینے کا موقع تھا، لیکن یہ بھی حقیقت ہے کہ اَقویا کے مقابلہ میں اس درجہ کا کمزور ہونا بھی بہرحال ایک امتیاز ہے اور بڑے کمال کے مقابلہ میں بڑا نقصان بھی کمال ہی سے نسبت رکھتا ہے، جو درحقیقت اس کمال کے نمایاں اور واضح کردینے کا ایک بڑا ذریعہ سمجھا جاتا ہے۔</w:t>
        <w:br/>
        <w:br/>
        <w:t>و بضدھا تتبین الاشیاء۔ ضد ہی سے اصل کا تعارف اور تبین ہوتا ہے، اضداد نہ ہوں تو کمالات کی بہت سی قوتیں چھپی کی چھپی رہ جاتی ہیں ، اگر ظلمت نہ ہو تو نور کے پہلو نہیں کھل سکتے، اگر رات نہ ہو تو دن کی قدر و قیمت معلوم نہیں ہوسکتی، اگر جہل نہ ہو تو علم کی عظمت نمایاں نہیں ہوسکتی، اگر ضعف نہ ہو تو قوت کی قدریں نامعلوم رہ جائیں ، اگر ناقصین نہ ہو توں کاملین کے کمالات کے پہلو سامنے نہیں آسکتے۔</w:t>
        <w:br/>
        <w:t>اس حقیقت کے پیش نظر میں سمجھتا ہوں کہ اس ضعیف و ناکارہ کا انتخاب بہت ہی موزوں و مناسب ہو ا اور جیسے انتخاب شدہ کو یہ بلا چون و چرا قبول کرلینا چاہئے تھا اسی طرح انتخاب فرمانے والے بزرگ بھی میرے ہی نہیں بلکہ پورے اجتماع کے شکریہ کے مستحق ہیں کی انہوں نے حقیقت شناسی کا پورا ثبوت دیا ہے لیکن اس شکریہ سے بڑھ کر اور سب سے پہلے ہم سب کو اس خداوند بزرگ و برترکا شکریہ ادا کرنا چاہئے جس کی عطا کردہ توفیق سے ہم سب یہاں ایک جگہ جمع ہیں اور کندھے سے کندھا ملائے بیٹھے ہیں ، نہ صرف ہمارے اجسام ہی ایک دوسرے سے قریب ہوگئے ہیں بلکہ میں سمجھتا ہوں کہ ہمارے دل بھی ایک دوسرے سے قریب اور اخوت اسلامیہ کے جذبہ کے تحت قریب سے قریب ترہوجانے کا آرزو مند ہیں ۔</w:t>
        <w:br/>
        <w:t>بزرگانِ محترم! ہمیں ملانے والی چیز صرف اللہ کانام اور اس کا مستند کلام ہے اور ہمارے دین کی واحد اساس کلمہ طیبہ لاَ اِلٰہَ اِلاَّ اللّٰہُ مُحَمَّدٌرَّسُوْلُ اللّٰہ ہی ہمیشہ کی طرح آج بھی ہمارے اس ملّی اتحاد کا سرچشمہ ہے۔ ہم اللہ کے نام سے زندگی حاصل کرتے ہیں اور اسی کلام کو اپنی زندگی کا قانون سمجھتے ہیں اور اللہ کے سچے رسول خاتم النبیین حضرت محمد مصطفیٰ B کی ذاتِ قدسی صفات کو کمالاتِ خداوندی کا نمونہ اور اپنی دنیا و آخرت کا کامل و مکمل رہنما اور مربی یقین کرتے ہوئے ان ہی کے اسوۂ حسنہ کی پیروی کو اپنی زندگی کا آخری مقصد سمجھے ہیں ۔</w:t>
        <w:br/>
        <w:t>اسی پاک اسوہ سے ہماری زندگی بنی ہے اور اسی سے آئندہ بنے گی اور اسی پر خاتمہ سے ہماری آخرت</w:t>
      </w:r>
    </w:p>
    <w:p>
      <w:pPr>
        <w:spacing w:before="60" w:after="80" w:line="312" w:lineRule="auto"/>
        <w:ind w:right="288" w:left="288"/>
        <w:jc w:val="right"/>
      </w:pPr>
      <w:r>
        <w:rPr>
          <w:rFonts w:ascii="Jameel Noori Nastaleeq" w:hAnsi="Jameel Noori Nastaleeq"/>
          <w:color w:val="222222"/>
          <w:sz w:val="27"/>
        </w:rPr>
        <w:t>کی فلاح و بہبود وابستہ ہے۔</w:t>
        <w:br/>
        <w:t>امام مالکؒ کا ارشاد ہے: لا یصلح آخر ھذہ الامۃ الا بما صلح بہ اولھا۔</w:t>
        <w:br/>
        <w:t>(اس امت کا آخری حصہ بھی اسی سے صلاح و فلاح پاسکتا ہے، جس سے امت کے اول حصہ نے صلاح و فلاح پائی)</w:t>
        <w:br/>
        <w:t>خلافِ پیمبرؐ کسے رہ گزید کہ ہرگز بہ منزل نخواہد رسید</w:t>
        <w:br/>
        <w:t>یہی وہ روشنی اور رہنمائی ہے جس نے صدیوں کے خلاء کو پُر کرکے ہمیں ایمانی عزیمت عطاء کی اور ہم لوگوں کو جو ٹکڑے ٹکڑے تھے، آج کے دن ایک جسم واحد کی طرح ایک جگہ جمع کردیا اور ایک بار پھر اپنی شریعت اور اس کے مسائل کی حفاظت کے لئے اس مقام پر کھڑا ہونے کی ہمت بخشی۔بلاشبہ جس طرح آج کا یہ اجتماع عظیم ہے اسی طرح یہ دن بھی ایک عظیم بلکہ عظیم تر دن ہے جس میں بظاہر ایک ناممکن سی بات نہ صرف ممکن بلکہ واقعہ بن کر سامنے آگئی ہے اور وَاعْتَصِمُوْا بِحْبْلِ اللّٰہِ جَمِیْعًا وَّلاَ تَفَرَّقُوْا کا پاکیزہ منظر آنکھوں سے نظر آرہا ہے۔</w:t>
        <w:br/>
        <w:t>حضرات گرامی! ہر دور میں تاریخ کا ظہور کسی نہ کسی شکل میں ہوتا رہا ہے لیکن اس دور کا تاریخ ظہور یہ ہے کہ ملتِ اسلامیہ کے مختلف مکاتب فکر کے علماء و دانشور اور رہنما وحدتِ کلمہ کی بنیاد پر ایک نقطۂ وحدت پر جمع ہیں ، اس کی روشنی میں اپنی اپنی صلاحیتوں کے مطابق توحید و رسالت اور جذبۂ وحدت کی جو امانت امت کو سپرد کی گئی تھی ہم اس کی حفاظت کے فریضہ کو فرض کی طرح ادا کرنے کے لئے بیٹھے ہیں ، بلاشبہ یہ امانت ہمیں جان و مال اور آبرو سے زیادہ عزیز ہے۔ ہم اپنی جانوں سے دستبردار ہوسکتے ہیں مگر اس ازلی اور ابدی امانت سے دست بردار نہیں ہوسکتے۔</w:t>
        <w:br/>
        <w:t>بزرگانِ محترم! آپ مجھ سے زیادہ جانتے ہیں کہ اسلام عام مذاہب کی طرح کوئی خاندانی، وطنی یا قومی قسم کی روایات کا مذہب نہیں ہے بلکہ روایت و درایت کے لحاظ سے اس کی ہمہ گیر فطرت کی خود اپنی ہی ایک مستقل اور امتیازی شان ہے۔مذاہب کی دنیا دیکھ کر اندازہ ہوتا ہے کہ اور مذاہب کی مثال ایک ایسی مملکت کی سی ہے جس کی سرحدیں نہیں ، اگر ہیں تو وقت کی دھارے سے ادلتی بدلتی رہیں ، لیکن اسلام ایک ایسی مملکت ہے کہ جس کی سرحدیں اٹل ہیں اور وہ سرحدیں خداوندی دستور سے بنی ہوئی ہیں ، جو قلعہ بند شہر پناہ کی مانند ہیں ۔ زمانہ کی کسی ضرب سے نہ وہ ٹوٹ سکتی ہیں اور نہ ہل سکتی ہیں ، یہ ممکن ہے کہ کچھ لوگ ان سرحدات سے باہر نکل جائیں مگر یہ ان کی تعدی ہوگی، حدود اپنی ہی جگہ اٹل رہیں گی۔</w:t>
      </w:r>
    </w:p>
    <w:p>
      <w:pPr>
        <w:spacing w:before="60" w:after="80" w:line="312" w:lineRule="auto"/>
        <w:ind w:right="288" w:left="288"/>
        <w:jc w:val="right"/>
      </w:pPr>
      <w:r>
        <w:rPr>
          <w:rFonts w:ascii="Jameel Noori Nastaleeq" w:hAnsi="Jameel Noori Nastaleeq"/>
          <w:color w:val="222222"/>
          <w:sz w:val="27"/>
        </w:rPr>
        <w:t>تِلْکَ حُدُوْدُ اللّٰہِ فَلاَ تَعْتَدُوْھَا وَ مَنْ یَّتَعَدَّ حُُدُوْدَ اللّٰہِ فَاُولٰئِکَ ھُمُ الظّٰلِمُوْنَ۔</w:t>
        <w:br/>
        <w:t>ا سلام کا قالب جن قانونی دستاویزوں اور فطری اصول سے مشیت خداوندی نے تیار کیا ہے ان میں تمام ہنگامی اور دوامی اصلاحات اور ان کے اصول و قوانین جمع کرکے ان میں سے ان تمام سماجی برائیوں کو نکال دیا ہے جن کا نام جاہلیت تھا۔ اس میں کسی تغیر اور تبدیلی کے معنی اسی جاہلیت کو دوبارہ لے آنے کے سوا دوسرے نہیں ہوسکتے، جس سے مالکِ مطلق نے انسانیت کو پاک کرکے درجۂ کمال پر پہنچایا تھا۔</w:t>
        <w:br/>
        <w:t>آج پرسنل لاء کے نام پر ان تبدیلیوں کا مواد بنام اصلاح و ترمیم پیش کیا جارہا ہے۔ کیا حقیقتاً یہ اصلاح اور کوئی اصلاحی تحریک ہے؟ یہ اصلاح اسی قسم کی ہے، جسے قرنِ اوّل کے منافقین اِنَّمَا نَحْنُ مُصْلِحُوْنَ کے نعرے کے ساتھ لے کر کھڑے ہوئے تھے، لیکن عالم الغیب والشہادۃ نے کھلا اعلان فرمادیا تھا اَلاَ اِنَّھُمْ ھُمُ الْمُفْسِدُوْنَ وَلٰکِنْ لاَّ یَعْلَمُوْنَ۔</w:t>
        <w:br/>
        <w:t>ہم اپنے دین و دانش کے لحاظ سے یہ تسلیم نہیں کرتے کہ مسلم پرسنل لاء میں تبدیلی کی تحریک کوئی اصلاحی تحریک ہے بلکہ دوربین سے دیکھئے یا خوردبین سے، صاف نظر آئے گا کہ یہ ایک سیاسی تحریک ہے جو ہندو کوڈبل سے پیدا ہوئی ہے، سو یہ آپ کی سیاست ہے، آپ اسے اپنے پاس رکھئے۔</w:t>
        <w:br/>
        <w:t>ہندوستان کا دستور، مذہب اور سیاست کو الگ الگ قرار دیتا ہے تو آپ ہمارے مذہب کے معاملہ میں اپنی سیاست ملا کر حکومت اور عوام کو ناراض کرنے کی کوشش کیوں کر رہے ہیں ؟</w:t>
        <w:br/>
        <w:t>آپ کا دعویٰ ہے کہ حکومت ریفارمس چاہتی ہے اور ہم مصلح ہیں ، میں پوچھتا ہوں کہ ملک میں سماجی برائیوں ، اخلاقی گراوٹوں اور غلاظتوں کے جو ڈھیر لگے ہوئے ہیں حکومت کے قانون، حکام کی طاقت اور نام نہاد مصلحین کی اصلاحی مہم کا رخ اس طرف کیوں نہیں ؟</w:t>
        <w:br/>
        <w:t>مجھے اس وقت ایک سخت لفظ کہنے پر معاف کیجئے کہ وہ سماج کتنا دیّوث ہے جو لاکھوں مائوں ، بہنوں اور بیٹیوں کو بازارمیں بیٹھنے کی اجازت دیتا ہے اور چار شادیوں کی محض اجازت اور وہ بھی خاص شرائط عدل و دیانت سے مشروط اجازت پر اعتراض کرتا ہے اور اس غلاظت پر ان مظلوم قسمت کی ماری بازاری گناہگار عورتوں پر کتنے مرد ظلم توڑتے ہیں ، نہ کوئی پابندی عائد کرتا ہے اور نہ کوئی دار و گیر کا روادار ہے۔ سماج نے گناہوں کے بازار لگا رکھے ہیں ، آج بھی اس ملک میں ایسے فرقے ہیں جو اسّی اسّی بیویاں رکھتے ہیں اور سماج ان کے بارے میں چوں تک نہیں کرتا۔ بقول بابوا بھے چندر اور بابو گریندر ناتھ دت۔</w:t>
        <w:br/>
        <w:t>’’اس ملک میں ایسے کامن برہمن بھی ہیں جن کی پچاس پچاس اور سو سو بیویاں ہیں ، ان میں سے ہر شخص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حکیم الاسلام حضرت مولانا محمد طیب صاحبؒ</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۲۴۸</w:t>
      </w:r>
    </w:p>
    <w:p>
      <w:pPr>
        <w:spacing w:before="60" w:after="80" w:line="312" w:lineRule="auto"/>
        <w:ind w:right="288" w:left="288"/>
        <w:jc w:val="right"/>
      </w:pPr>
      <w:r>
        <w:rPr>
          <w:rFonts w:ascii="Jameel Noori Nastaleeq" w:hAnsi="Jameel Noori Nastaleeq"/>
          <w:color w:val="222222"/>
          <w:sz w:val="27"/>
        </w:rPr>
        <w:t>حکیم الاسلام حضرت مولانا محمد طیب صاحبؒ</w:t>
      </w:r>
    </w:p>
    <w:p>
      <w:pPr>
        <w:spacing w:before="60" w:after="80" w:line="312" w:lineRule="auto"/>
        <w:ind w:right="288" w:left="288"/>
        <w:jc w:val="right"/>
      </w:pPr>
      <w:r>
        <w:rPr>
          <w:rFonts w:ascii="Jameel Noori Nastaleeq" w:hAnsi="Jameel Noori Nastaleeq"/>
          <w:color w:val="222222"/>
          <w:sz w:val="27"/>
        </w:rPr>
        <w:t xml:space="preserve">مولانا خورشید انورصاحب </w:t>
        <w:br/>
        <w:t>جامعہ مظہر العلوم، بنارس</w:t>
        <w:br/>
        <w:br/>
        <w:t>ہر دور کا اپنا ایک مزاج ہوتا ہے، جس سے اس دور کا تقریباً ہر فرد کم و بیش ضرور متاثر ہوتا ہے، انسان کے افکار، نظریات پر اس کی گہری چھاپ ہوتی ہے اور شعوری یا غیر شعوری طور پر اس کے احساسات کی دنیا اپنے گرد و پیش کی فضا کے زیر اثر آباد ہوتی ہے، اس لئے اس دور کو مخاطب بنانے، اپنی جانب متوجہ کرنے اور اس کے افکار و خیالات پر اثر انداز ہونے کے لئے اس مزاج کا بھرپور لحاظ کرنا از بس ضروری ہوتا ہے، اس کے بغیر اس دور کے ذہن و فکر کے رخ کا موڑنا اور اسے صحیح سمت عطا کرنا محال نہیں تو مشکل ضرور ہے۔</w:t>
        <w:br/>
        <w:t>حکیم الاسلام حضرت مولانا محمد طیب صاحبؒ ’’اُدْعُ اِلٰی سَبِیْلِ رَبِّکَ بِالْحِکْمَۃِ وَالْمَوْعِظَۃِ الْحَسَنَۃِ ‘‘ کی تشریح کرتے ہوئے تحریر فرماتے ہیں :</w:t>
        <w:br/>
        <w:t>’’اگر بنی آدم کے مزاجوں اور ذہنیتوں کی رعایت ملحوظ خاطر نہ ہوتی تو صرف احکام الٰہی کا پہنچا دیا جانا کافی سمجھا جاتا، استدلال کی راہ اختیار کرنے کی ضرورت ہی نہ ہوتی، چہ جائے کہ استدلال کی انواع و اقسام پر روشنی ڈالی جاتی، پس جب کہ انسانوں کے داعی اول حق جل مجدہٗ نے اپنے مخاطبوں کی رعایت فرمائی تو اس آیت کا منشاء صاف واضح ہوا کہ تمام مدعیان دین کا فرض ہے کہ وہ رعایت طبائع کے ماتحت مخاطب کی ذہنیتوں کا اندازہ کرکے تبلیغ کا آغاز کریں ورنہ بلا رعایت طبائع ان کی دعوت و تبلیغ مؤثر نہیں ہوگی۔‘‘ (۱)</w:t>
        <w:br/>
        <w:t>یہی وجہ ہے کہ جب حضرت شاہ ولی اللہ محدث دہلویؒ نے اپنے ماحول کا جائزہ لیا اور دیکھا کہ آج لوگوں میں عقلیت کا رجحان بہت تیزی سے بڑھ رہا ہے اور عمومی طور پر ہر شخص نقل و عقل کے آئینے میں دیکھنے کے خواہاں ہے تو انہیں اس سیلاب بلاخیز کے سد باب کی فکر دامن گیر ہوئی اور ضروری سمجھا گیا کہ</w:t>
      </w:r>
    </w:p>
    <w:p>
      <w:pPr>
        <w:spacing w:before="60" w:after="80" w:line="312" w:lineRule="auto"/>
        <w:ind w:right="288" w:left="288"/>
        <w:jc w:val="right"/>
      </w:pPr>
      <w:r>
        <w:rPr>
          <w:rFonts w:ascii="Jameel Noori Nastaleeq" w:hAnsi="Jameel Noori Nastaleeq"/>
          <w:color w:val="222222"/>
          <w:sz w:val="27"/>
        </w:rPr>
        <w:t>لوگوں کے سامنے شریعت مطہرہ کے اسرار و حکم واضح ہوجائیں اور ایسے قواعد مرتب کئے جائیں جس سے اس طرح کے ذہن و مزاج کا بروقت علاج ممکن ہو سکے اور تعقل پسند طبیعتوں کو مطمئن کیا جاسکے، چنانچہ حضرت شاہ صاحبؒ اپنی شہرہ آفاق کتاب حجۃ اللہ البالغہ میں تحریر فرماتے ہیں :</w:t>
        <w:br/>
        <w:t xml:space="preserve">لاسبیل ای دفع ھذہ المفسدۃ ای بأن تبین المصالح و تؤسس لھا القواعد کما فعل نحو من ذلک فی مخاصمات الیھودوالنصاریٰ والدھریۃ و أمثالھم (۲) </w:t>
        <w:br/>
        <w:t>اس مفسدہ کے دفعیہ کی بس ایک صورت ہے کہ مصالح شریعت بتائی جائیں اور ان کے لئے قواعد وضع کئے جائیں جیسا کہ یہود و نصاریٰ اور دہریہ وغیرہ کے مقابلہ میں ایسا کیا جاتا ہے۔</w:t>
        <w:br/>
        <w:t>حکیم الاسلام مولانا محمدطیب صاحبؒ کے الفاظ میں اس امر کی تفصیل کچھ اس طرح ہے لکھتے ہیں :</w:t>
        <w:br/>
        <w:t>’’حضرت شاہ صاحبؒ نے بالہام خداوندی بھانپ لیا تھا کہ اب دین کو محض نقل و روایت سے عقیدت مندانہ سمجھنے کازمانہ نہیں رہا، عقلی مطالبوں اور حجت طلبیوں کا دور شروع ہو گیا ہے، حقیقت شناسی، حق طلبی اور اعتقادی روایات پر ایمانی پختگی سست پڑگئی ہے اور عقل پرستی غالب آتی جا رہی ہے، تاآں کہ لوگ مغیبات کو عقل کی ترازو میں تولنے کی فکر میں لگ گئے ہیں ، اس لئے جب تک منقول دین کو معقول لباس پہنا کر پیش نہیں کیا جائے گا، اس وقت تک اس دور کی عقل پرست طبیعتیں مطمئن نہ ہوں گی اور اسے اِنْ ھٰذَا اِلاَّ اَسَاطِیْرُ الْاَوَّلِیْنْ کہہ کرناقابل التفات ٹھہرا دیں گے اور دین سے محروم ہوجائیں گی، اس لئے شاہ صاحب نے بالہام خداوندی اس جامع منقول و معقول مکتب فکر کے ذریعے دین پہنچانے کا فیصلہ فرمایا تاکہ پورا دین جیسے نقل و روایت کے لحاظ سے کامل ہے اسی طرح عقل و روایت کی رو سے بھی کامل ہی نمایاں ہو اور کسی بھی عقل پرست یا درایت درست انسان کے لئے ناقابل التفات نہ ہونے پائے اس لئے یہ نادر روزگار کتاب حجۃ اللہ البالغہ خاص اس موضوع پر تصنیف فرمائی۔‘‘(۳)</w:t>
        <w:br/>
        <w:t>اس کے بعد جب حضرت مولانامحمد قاسم صاحب نانوتویؒ کازمانہ آیا تو اس وقت معیار غور و فکر میں تبدیلی آچکی تھی اور تعقل پسند طبیعتیں مسائل کے سمجھنے میں صرف عقلی دلائل پر اکتفا نہ کریں بلکہ مشاہدات و حسیات کی روشنی میں کسی بھی مسئلے کے سمجھنے کا مزاج پیدا ہو چلا تھا، اس صورت حال کے پیش نظر حضرت نانوتویؒ نے اسلامی افکار و نظریات کو پیش کرنے کے لئے عقلی دلائل کے ساتھ مشاہداتی اسلوب اختیار کیا، جس سے عقل و خرد کے پرستاروں کو خاموش کرنے، مطمئن کرنے اور حقیقت مسئلہ سے روشناس کرانے میں بھرپور مدد ملی۔ حکیم الاسلام حضرت مولانا محمدطیب صاحبؒ تحریر فرماتے ہیں :</w:t>
      </w:r>
    </w:p>
    <w:p>
      <w:pPr>
        <w:spacing w:before="60" w:after="80" w:line="312" w:lineRule="auto"/>
        <w:ind w:right="288" w:left="288"/>
        <w:jc w:val="right"/>
      </w:pPr>
      <w:r>
        <w:rPr>
          <w:rFonts w:ascii="Jameel Noori Nastaleeq" w:hAnsi="Jameel Noori Nastaleeq"/>
          <w:color w:val="222222"/>
          <w:sz w:val="27"/>
        </w:rPr>
        <w:t>’’حکمت قاسمیہ کے تمام اجزاء نے (جو حضرت والا کی تصانیف میں موتیوں کی طرح بکھرے ہوئے ہیں ) جہاں اسلامی حقائق پر گہری ملّیاتی اور خالص عقلی دلائل کی روشنی ڈالی وہیں پورے زور اور قوت کے ساتھ ان حقائق کو آج کے محسوسات اور دور حاضر کے حسی شواہد و نظائر سے بھی مدلل کرکے اس طرح پیش کیا کہ اسلام کے غیبی امور، شریعت کے بنیادی مقاصد اور دین فطرت کے مبانی و اصول اس حسیاتی رنگ استدلال سے بالکل طبعی اور محسوس و مشاہد نظر آنگے لگے۔ (۴)</w:t>
        <w:br/>
        <w:t>حضرت حکیم الاسلامؒنے ایک دوسری جگہ اس بات کی مزید وضاحت کرتے ہوئے تحریر فرمایا ہے :</w:t>
        <w:br/>
        <w:t>’’اس ولی اللّٰہی خاندان کی پانچویں علمی پشت میں ایک فرد اٹھا جس نے اس مذکورہ نہج پر دین و مذہب، دینی عقائد اور دینی اصول و کلیات کو اسی الہام ربانی کی تحریک سے ابتداء ً ہی قرآن و حدیث یا مذہب و ملت کا نام لئے بغیر حقائق قرآن و حدیث کو ایسے استدلالی اور منطقی طرز بیان سے زمانہ کے سامنے پیش کیا، جیسے وہ اس زمانہ کے حسب حال ایک مضبوط اور مستحکم ازم پیش کر رہا ہے۔ جس کا ظاہری عنوان ابتداء ًنہ اعلانِ مذہب سے نہ اطلاع غیب مگر انتہاء ً وہی مذہب اور عقیدۂ غیب ہے، مگر اس ڈھنگ سے کہ جیسے وہ خالص ایک فلسفیانہ ازم کی تلقین ہے کہ اس کے مانے بغیر نہ اس دور کی معاشرت صحیح اسلوب سے چل سکتی ہے نہ سیاست و مدنیت اور نہ ہی مابعد الموت کی زندگی استوار اور کامیاب ہو سکتی ہے، اس لئے اس نے ایک حسیاتی فلسفہ و حکمت کی بنیاد ڈالی ہم اسی شخصیت کو حضرت قاسم العلوم مولانا محمد قاسم نانوتوی صاحبؒ کے نام سے یاد کرتے ہیں ۔(۵)</w:t>
        <w:br/>
        <w:t>حضرت نانوتویؒ کے بعد آپ کے تلامذہ نے اس حکمت قاسمی کو فروغ بخشا بالخصوص شیخ الہند حضرت مولانا محمود حسن صاحبؒ نے حضرت نانوتویؒ کی مشکل ترین کتابوں کو خود انہی سے سبقاً سبقاً پڑھ کر خوب سمجھا اور ان علوم و معارف کو اپنے تلامذہ تک منتقل کیا، پھر آپ کے مخصوص تلامذہ حضرت علامہ انور شاہ کشمیریؒ، حضرت علامہ شبیر احمد عثمانیؒ، حضرت علامہ محمد ابراہیم بلیاویؒ، حضرت مولانا محمد احمدصاحبؒ اور حضرت مولانا عبیداللہ سندھیؒ نے اس حکمت قاسمی کو تحریر و تقریر، درس و تصنیف کے ذریعہ عام کیا، حضرت مولانا سندھیؒ نے تو حکمت ولی اللہی اور حکمت قاسمی کو اپنا موضع زندگی ٹھہرا لیا تھا، ان کا نظریہ یہ تھا کہ شاہ ولی اللہؒ کی کتابوں کا کما حقہٗ فہم و شعور تصانیف قاسمیہ کے مطالعہ کے بغیر میسر ہی نہیں آسکتا۔ (۶)</w:t>
        <w:br/>
        <w:t>حضرت مولانا محمد طیب صاحبؒ کو علم و معرفت اور حکمت قاسمی کے انہیں سرچشموں سے فیضیاب ہونے کا سنہرا موقع ملا، جن سے انہوں نے خوب خوب اپنی علمی پیاس بجھائی اور شریعت کے اسرار و رموز سیکھے، بطور</w:t>
      </w:r>
    </w:p>
    <w:p>
      <w:pPr>
        <w:spacing w:before="60" w:after="80" w:line="312" w:lineRule="auto"/>
        <w:ind w:right="288" w:left="288"/>
        <w:jc w:val="right"/>
      </w:pPr>
      <w:r>
        <w:rPr>
          <w:rFonts w:ascii="Jameel Noori Nastaleeq" w:hAnsi="Jameel Noori Nastaleeq"/>
          <w:color w:val="222222"/>
          <w:sz w:val="27"/>
        </w:rPr>
        <w:t>خاص اپنے والد محترم حضرت مولانا محمد احمد صاحبؒ سے بھرپور استفادہ کیا، حضرت حکیم الاسلامؒنے خود ایک جگہ اس کی وضاحت فرمائی ہے:</w:t>
        <w:br/>
        <w:t xml:space="preserve">’’راقم الحروف کو جو تھوڑی بہت مناسبت حکمت قاسمیہ سے پیدا ہوئی وہ انہیں کے درس کا طفیل ہے جب کہ مشکوٰۃ شریف و مسلم شریف احقر نے انہی سے پڑھی ہیں اور ان میں حضرت مرحوم آیات و حدیث کے مضامین کے اثبات میں اسی حکمت کے اجزاء سے کام لیتے تھے جس کا اثر شرح صدر کی صورت سے سینوں پر پڑتا ہے۔(۷) </w:t>
        <w:br/>
        <w:t>حکیم الاسلام حضرت مولانا محمد طیب صاحبؒ کو اسرار و شریعت کے موضوع سے فطری مناسبت تھی اس لئے انہوں نے اس فن میں مزید استحکام کے لئے حضرت مولانا عبیداللہ سندھیؒ سے بطور خاص حجۃ اللہ البالغہ پڑھی اور ان سے حکمت ولی اللہی اور حکمت قاسمی کے رموز و نکات کو بہت ہی اہتمام سے سمجھا۔</w:t>
        <w:br/>
        <w:t>حضرت حکیم الاسلامؒرقم طراز ہیں :</w:t>
        <w:br/>
        <w:t>’’مولانا ممدوح نے احقر کی اس عرض داشت پر دارالعلوم میں اس ناکارہ کو حجۃ اللہ البالغہ پڑھانی شروع کی اور مختلف اوقات میں احقر کے سوالات پر حکمت قاسمی اور حکمت ولی اللہی کے اصول و حقائق تشریح کے ساتھ نقل فرماتے۔ (۸)</w:t>
        <w:br/>
        <w:t>مذکورہ تفصیل سے اس ماحول پر بخوبی روشنی پڑتی ہے جس میں حضرت حکیم الاسلامؒکی علمی نشوو نما ہوئی اور اس کے زیر اثر آپ کے اندر ایسا ذوق پیدا ہوا کہ اسرار شریعت سے واقفیت کی راہیں ہموار ہوتی چلی گئیں اور رفتہ رفتہ یہی چیز آپ کی طبیعت ثانیہ بن گئی۔ جس کے اثرات آپ کی تصانیف و مقالات اور خطبات و مجالس میں پورے طور پر نمایاں ہیں ۔ یہی وجہ ہے کہ آپ نے جس موضوع پر بھی زبان کھولی یا قلم اٹھایا، اس کے تمام گوشوں پر بھرپور روشنی ڈالی اور اس کے اسرار و حکم کو اس موثر اور دلچسپ انداز سے بیان فرمایا کہ بالغ نظر قارئین و سامعین اس سے محظوظ ہوئے بغیر نہ رہ سکے۔</w:t>
        <w:br/>
        <w:t>حضرت مولانا محمد طیب صاحبؒ کی کتابوں سے چند اقتباسات ہدیہ ناظرین ہیں جن سے مذکورہ بالا باتوں کا ثبوت فراہم ہوتا ہے،مثلاً نماز کے اسرار و حکم واضح کرتے ہوئے تحریر فرماتے ہیں :</w:t>
        <w:br/>
        <w:t>’’سب سے پہلے نماز نے جو اسوہ پیش کیا ہے وہ ہے کہ فرض نماز گھر میں ادا نہ کی جائیں بلکہ مساجد میں حاضر ہو کر یعنی ادائیگی نماز کے لئے سب سے پہلی چیز گھروں کی چہار دیواری سے باہر ہوجانا ہے، گویا نماز نے سب سے پہلے خانگی خلوت توڑ کر ایک انسان کو میدان میں نکالا اور جلوتوں کے ہجوموں میں دیکھنا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حضرت حکیم الاسلام ؒ ایک عہد آفریں شخصیت</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۲۵۵</w:t>
      </w:r>
    </w:p>
    <w:p>
      <w:pPr>
        <w:spacing w:before="60" w:after="80" w:line="312" w:lineRule="auto"/>
        <w:ind w:right="288" w:left="288"/>
        <w:jc w:val="right"/>
      </w:pPr>
      <w:r>
        <w:rPr>
          <w:rFonts w:ascii="Jameel Noori Nastaleeq" w:hAnsi="Jameel Noori Nastaleeq"/>
          <w:color w:val="222222"/>
          <w:sz w:val="27"/>
        </w:rPr>
        <w:t>حضرت حکیم الاسلام ؒ</w:t>
        <w:br/>
        <w:t>ایک عہد آفریں شخصیت</w:t>
      </w:r>
    </w:p>
    <w:p>
      <w:pPr>
        <w:spacing w:before="60" w:after="80" w:line="312" w:lineRule="auto"/>
        <w:ind w:right="288" w:left="288"/>
        <w:jc w:val="right"/>
      </w:pPr>
      <w:r>
        <w:rPr>
          <w:rFonts w:ascii="Jameel Noori Nastaleeq" w:hAnsi="Jameel Noori Nastaleeq"/>
          <w:color w:val="222222"/>
          <w:sz w:val="27"/>
        </w:rPr>
        <w:t>مولانا غلام قادرصاحب</w:t>
        <w:br/>
        <w:t>جامعہ ضیاء العلوم، پونچھ، کشمیر</w:t>
        <w:br/>
        <w:br/>
        <w:t>حضرات گرامی قدر! حکیم الاسلام حضرت مولانا محمد طیب صاحب قدس سرہٗ سابق مہتمم دارالعلوم دیوبند ان رجال علم، اصحاب فضل اور ارباب کمال اکابر میں سے تھے جو برصغیر کی اسلامی تاریخ کا ایک روشن و تابناک باب کہلاتے ہیں جن کے مبارک تذکروں سے آج بھی ایمان کو تازگی اور روح کو سکون میسر آتا ہے۔ جن کے ذکر خیر سے نیکیوں کے چمن میں بہار اور قلب و روح کی گہرائیوں میں شرافت و کرامت کے آبشار پھوٹتے ہیں جن کی قابل قدر دینی و علمی خدمات ملت اسلامیہ کی متاع گراں مایہ اور جن کے زندہ و تابندہ کارنامے ہمارے لئے نشانِ راہ اور چراغِ منزل کی حیثیت رکھتے ہیں ۔ حضرت حکیم الاسلام رحمۃ اللہ علیہ اپنے دورکی ایک قابل قدر شخصیت تھے۔ انہوں نے دارالعلوم دیوبند کی عظمت و شہرت کی کلاہِ زریں پر علم و فن کے جوہر ٹانکے اور مسلک دیوبند کی نمائندگی اور موقف دارالعلوم کی ترجمانی کا حق ادا کیا ہے۔ ان کا لب و لہجہ ابریشم سے نرم، زبانِ حقیقت، ترجمان حکمت سے لبریز، بیان شہد سے زیادہ پُر حلاوت، گفتگو سحر انگیز، مزاج میں لینت، طبیعت میں بردباری، علم میں گہرائی و گیرائی، قلم میں جان، تحریر اثر آفرینی، چال ڈھال متواضعانہ، کردار قابل تقلید، عمل لائق تأسی، سیرت سنت نبوی کا عکس جمیل، صورت نورانی، شخصیت پُروقار، ذہن علوم معارف کا بحرذخار، دماغ حکمت و روشن کا شجر پُر بہار، اہتمام و انصرام ہو کہ تدریس و تعلیم، تصنیف و تالیف ہو کہ وعظ و تقریر، روحانیت و خانقاہیت ہو کہ ملی قیادت، دینی سیادت ہو کہ عوامی روابط ہر میدان میں یکساں صلاحیت کے مالک اور یکساں کمالات کے حامل تھے۔</w:t>
        <w:br/>
        <w:t>زمانہ طالب علمی میں راقم الحروف کے ساتھ حضرت حکیم الاسلام رحمۃ اللہ علیہ کی جو شفقتیں اور محبتیں</w:t>
      </w:r>
    </w:p>
    <w:p>
      <w:pPr>
        <w:spacing w:before="60" w:after="80" w:line="312" w:lineRule="auto"/>
        <w:ind w:right="288" w:left="288"/>
        <w:jc w:val="right"/>
      </w:pPr>
      <w:r>
        <w:rPr>
          <w:rFonts w:ascii="Jameel Noori Nastaleeq" w:hAnsi="Jameel Noori Nastaleeq"/>
          <w:color w:val="222222"/>
          <w:sz w:val="27"/>
        </w:rPr>
        <w:t>رہیں سچ یہ ہے کہ بیگانگی کے اس دور میں نگاہیں ان کو ڈھونڈتی ہیں مگر دور دور تک کہیں نظر نہیں آتیں ۔ طلبہ کے ساتھ ہمدردانہ برتائو اور اپنے ملنے جلنے اور جاننے پہچاننے والوں کے ساتھ ان کا سلوک آج کے دور میں ایک خواب و خیال نظر آتا ہے۔</w:t>
        <w:br/>
        <w:t xml:space="preserve">۱۹۷۴ء کی بات ہے۔ راقم الحروف نے اپنے ادارہ جامعہ ضیاء العلوم پونچھ میں حضرت حکیم الاسلامؒ کو تشریف آوری کی دعوت دی۔ ادارہ کا ابتدائی دور تھا۔ علاقہ انتہائی پس ماندہ، جہالت عروج پر اور شرک، بدعات کا شباب۔ خیال یہ تھا کہ ایسی بے سرو سامانی اور ایسے نامساعد احوال و ظروف میں تشریف آوری کی دعوت شرف قبولیت سے باریاب نہ ہوگی۔ مگر حکیم الاسلامؒ کی شفقتیں اور محبتیں کہ بلاتامل دعوت منظور فرمالی گئی۔ مگر ادھر حضرت حکیم الاسلام رحمۃ اللہ علیہ کے شایانِ شان پذیرائی نہ ہو سکنے کا اندیشہ دامن گیر مستزاد برآن جموں سے پونچھ تک راستے کی ناہمواریاں اور کٹھنائیاں ، مسافت طویل، پُر صعوبت اور پُرپیچ ، کڑکتی ہوئی سردی کا موسم، دھول اور دھندسے آسمان ڈھکا ہوا، گرد و غبار کی دبیز چادر، فضا کو اپنی آغوش میں لئے ہوئے اور کار کا سفر، اندازہ کیا جاسکتا ہے کہ حضرت حکیم الاسلامؒ کو اس سفر میں کس قدر دشواریوں کا سامنا ہوا ہوگا مگر بایں ہمہ پوری بشاشت کے ساتھ پونچھ تک کی یہ طویل مسافت طے فرمائی اور ایک جملہ بھی زبان مبارک سے دریافت کرنے کے باوجود۔ شکوہ یاشکایت کا نہیں آیا۔ پونچھ پہنچنے پر عوام الناس نے جس ایمانی جوش و جذبہ کے ساتھ آپ کا استقبال کیا وہ پونچھ کی تاریخ کا ایک بے مثال واقعہ ہے۔ بعدِ عشاء آپ کا خطاب شروع ہوا۔ عالم یہ تھا کہ جیسے ساون کی رم جھم بارش ہورہی ہو اور خشک کھیتیاں لہلہا اٹھی ہوں ۔ رات گئے تک نہایت اطمینان کے ساتھ خطاب کا سلسلہ جاری رہا۔ اس دوران نہ پہلو بدلا، نہ لب و لہجہ میں کوئی تبدیلی آئی۔ مجمع کیا تھا۔ ایک ٹھاٹھیں مارتا ہوا سمندر، مختلف المسالک، مختلف الخیال، مسلم، غیر مسلم سبھی ہمہ تن گوش برآواز، نہ نیند کا احساس، نہ تکا ن، گویا آب حیات کا بند ٹوٹ گیا اور ہر شخص بقدر ظرف جام کے جام اتار رہا ہے۔ </w:t>
        <w:br/>
        <w:t>اس سفر میں حضرت حکیم الاسلامؒ نے ایک منظوم سفرنامہ بھی تحریر فرمایا جس کو جامعہ ضیاء العلوم نے ’’سفر نامہ پونچھ‘‘ کے نام سے باضابطہ کتابچہ کی صورت میں شائع کرچکا ہے۔</w:t>
        <w:br/>
        <w:t>حضرت حکیم الاسلامؒ پر جو کچھ کہنا اور لکھنا چاہئے تھا ہمارے قابل قدر قلم کار اور فاضل مقالہ نگار کافی حد تک کہہ بھی چکے ہیں اور انشاء اللہ آئندہ بھی یہ سلسلہ جاری رہے گا۔</w:t>
        <w:br/>
        <w:t>حق تعالیٰ شانہٗ حضرت حکیم الاسلامؒ کے درجات کو بلند فرمائے اور ان کی خدمات و کارناموں کو اسلام کی اشاعت اور مسلکِ دیوبند کے استحکام کا ذریعہ بنائے۔ آمین یارب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نصاب تعلیم سے متعلق حضرت حکیم الاسلامؒ کا نقطۂ نظر</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۲۵۸</w:t>
      </w:r>
    </w:p>
    <w:p>
      <w:pPr>
        <w:spacing w:before="60" w:after="80" w:line="312" w:lineRule="auto"/>
        <w:ind w:right="288" w:left="288"/>
        <w:jc w:val="right"/>
      </w:pPr>
      <w:r>
        <w:rPr>
          <w:rFonts w:ascii="Jameel Noori Nastaleeq" w:hAnsi="Jameel Noori Nastaleeq"/>
          <w:color w:val="222222"/>
          <w:sz w:val="27"/>
        </w:rPr>
        <w:t>نصاب تعلیم سے متعلق حضرت حکیم الاسلامؒ کا نقطۂ نظر</w:t>
      </w:r>
    </w:p>
    <w:p>
      <w:pPr>
        <w:spacing w:before="60" w:after="80" w:line="312" w:lineRule="auto"/>
        <w:ind w:right="288" w:left="288"/>
        <w:jc w:val="right"/>
      </w:pPr>
      <w:r>
        <w:rPr>
          <w:rFonts w:ascii="Jameel Noori Nastaleeq" w:hAnsi="Jameel Noori Nastaleeq"/>
          <w:color w:val="222222"/>
          <w:sz w:val="27"/>
        </w:rPr>
        <w:t xml:space="preserve">ایک جلیل القدر عالمِ دین، بلند پایہ خطیب و انشا ء پرداز و مفکر، دینی مصالح و حکمتوں کے رمز شناس اور ایک طویل عرصہ تک ازہرِ ہند دارالعلوم دیوبند کے فعال مہتمم کی حیثیت سے حکیم الاسلام حضرت مولانا محمد طیب صاحب رحمۃ اللہ علیہ اس اہم اور حساس موضوع سے الگ کیسے رہ سکتے تھے جب کہ ام المدارس دارالعلوم دیوبند سمیت سارے مدارس دینیہ کے لئے یہی چیز جڑ، بنیاد اور ریڑھ کی ہڈی کی حیثیت رکھتی ہے اورا سی سے مدارس کے اُن مقاصد کا حصول ہوتا ہے جو ۱۸۵۷ء کے اور تحفظ ایمان و عقیدہ کی صورتیں پیدا ہوئیں ۔ </w:t>
        <w:br/>
        <w:t>حضرت علیہ الرحمہ نے دارالعلوم دیوبند اور دیگر مدارس دینیہ کے نصاب تعلیم کے تعلق سے جن خیالات کا اظہار کیا ہے وہ بھی کسی ماہر تعلیم سے گفتگو کے ضمن میں ہے، کبھی کسی تعلیمی کانفرنس کے اندر ہے، کبھی کسی تعلیمی ادارہ کا جائزہ لیتے اور معائنہ کرتے ہوئے بیان ہوئے ہیں ۔</w:t>
        <w:br/>
        <w:t>نصابِ تعلیم سے متعلق حکیم الاسلامؒ کی گفتگو یا خیالات صرف عربی مدارس تک محدود نہیں بلکہ عصری درسگاہوں ، جامعات اور یونیورسٹیوں کو بھی اس دائرے میں رکھا گیا ہے۔ یہاں تک کہ مکاتب کے نصاب میں اظہار خیال ہوا ہے۔</w:t>
        <w:br/>
        <w:t>ہماری آئندہ کی سطور سبھی سے متعلق اس اجمال کی تفصیل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حکیم الاسلام حضرت مولانا محمد طیب صاحبؒ اور مسلم پرسنل لاء بورڈ</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۲۹۵</w:t>
      </w:r>
    </w:p>
    <w:p>
      <w:pPr>
        <w:spacing w:before="60" w:after="80" w:line="312" w:lineRule="auto"/>
        <w:ind w:right="288" w:left="288"/>
        <w:jc w:val="right"/>
      </w:pPr>
      <w:r>
        <w:rPr>
          <w:rFonts w:ascii="Jameel Noori Nastaleeq" w:hAnsi="Jameel Noori Nastaleeq"/>
          <w:color w:val="222222"/>
          <w:sz w:val="27"/>
        </w:rPr>
        <w:t>حکیم الاسلام حضرت مولانا محمد طیب صاحبؒ</w:t>
        <w:br/>
        <w:t xml:space="preserve">اور </w:t>
        <w:br/>
        <w:t>مسلم پرسنل لاء بورڈ</w:t>
      </w:r>
    </w:p>
    <w:p>
      <w:pPr>
        <w:spacing w:before="60" w:after="80" w:line="312" w:lineRule="auto"/>
        <w:ind w:right="288" w:left="288"/>
        <w:jc w:val="right"/>
      </w:pPr>
      <w:r>
        <w:rPr>
          <w:rFonts w:ascii="Jameel Noori Nastaleeq" w:hAnsi="Jameel Noori Nastaleeq"/>
          <w:color w:val="222222"/>
          <w:sz w:val="27"/>
        </w:rPr>
        <w:t xml:space="preserve">مولانا شمس الدین آفریدی </w:t>
        <w:br/>
        <w:t>دارالعلوم زکریا، بھوپال</w:t>
        <w:br/>
        <w:br/>
        <w:t>نمونۂ اسلاف، پاکیزہ صفات، طیب اخلاق سے بھرپور شخصیت کے حامل انسان تھے، حضرت مولانا محمد طیب صاحب رحمۃ اللہ علیہ نصف صدی سے زیادہ عرصہ تک دارالعلوم دیوبند کے مسند اہتمام پر فائز رہے اور مسلک دیوبند کی ترجمانی کرتے رہے، دارالعلوم کا تعارف ایک چھوٹے سے قصبے سے نکل کر پورے عالم میں کرایا۔ اللہ تعالیٰ نے ظاہری خوبصورتی کے ساتھ باطنی خوبیوں سے بھی آراستہ فرمایا تھا۔ خوش نما صورت، پاکیزہ سیرت، نرم گفتار، تحریر و تقریر میں روانی کے ساتھ علم و حکمت کے دریا بہاتے تھے، بدعات کے خلا ف مناظرانہ انداز کے بجائے مشفقانہ و ہمدردانہ طریقہ اختیار فرماتے تھے، تقریر میں اتنی سادگی و شگفتگی ہوتی تھی کہ سامعین مسحور ہوجاتے تھے۔ پچاس سال قبل ممبئی جیسے شہر میں علماء دیوبند کے لئے مساجد کا داخلہ ممنوع تھا۔ وہاں حضرت مولانا محمد طیب صاحبؒ کے بیانات کا سلسلہ شروع ہوا۔ حضرت حکیم الاسلامؒ کے مواعظ حسنہ نے مخالفین پر ایسا اثر پیدا کیا کہ جو مساجد میں علماء دیوبند کو داخل نہیں ہونے دیتے تھے وہی حضرات حکیم الاسلامؒ کو مساجد میں لے کر گئے اور محراب و ممبر پر بٹھایا اور بیانات سننے کے لئے بڑی تعداد میں جمع ہونے لگے۔</w:t>
        <w:br/>
        <w:t>اسی زمانہ میں مولانا محمد پالن حقانی صاحبؒ کے بیانات بھی ممبئی میں زور و شور کے ساتھ جاری تھے، حقانی صاحب حضرت حکیم الاسلامؒ کے ایک جملہ کو بڑے مزے لے کر ذکر فرمایا کرتے تھے۔</w:t>
        <w:br/>
        <w:t>کہ ایک دفعہ بریلوی علماء کے بعض حضرات نے شکایتاً حضرت محمد مولانا محمد طیب صاحبؒ سے عرض کیا</w:t>
      </w:r>
    </w:p>
    <w:p>
      <w:pPr>
        <w:spacing w:before="60" w:after="80" w:line="312" w:lineRule="auto"/>
        <w:ind w:right="288" w:left="288"/>
        <w:jc w:val="right"/>
      </w:pPr>
      <w:r>
        <w:rPr>
          <w:rFonts w:ascii="Jameel Noori Nastaleeq" w:hAnsi="Jameel Noori Nastaleeq"/>
          <w:color w:val="222222"/>
          <w:sz w:val="27"/>
        </w:rPr>
        <w:t>کہ حضرت آپ کے اس جاہل مولوی (حقانی صاحب) پر روک لگادو یہ ہمارے علماء کو برا بھلا کہتا ہے۔ جواباً حضرت حکیم الاسلامؒ نے فرمایا بھائی ہم تمہارے بے شمار جاہلوں کو برداشت کرتے رہتے ہیں تم بھی ہمارے ایک جاہل کو برداشت کرلو۔</w:t>
        <w:br/>
        <w:t>ایک مرتبہ ایک میزبان صاحب نے مزید کھانا کھانے پر اصرار کیا تو حضرت نے جواب دیا بھائی کھانے کا تعلق رغبت سے ہے ترغیب سے نہیں ۔ اس طرح حضرت حکیم الاسلامؒبڑے جچے تلے الفاظ کا استعمال کرتے تھے۔ حضرت مولانا محمد طیب صاحبؒ اپنے زمانہ کے تمام اکابر علماء کرام کی نظروں میں منظور نظر اور ہردلعزیز تھے، حضرت تھانوی علیہ الرحمہ نے خلافت سے نواز اتھا۔ حضرت شیخ زکریا صاحبؒ کے یہاں خاص مقام تھا۔ حضرت مولانا مسیح اللہ خان صاحبؒ کے یہاں جلال آباد پہنچے تو مسجد نئی تعمیر ہوئی تھی دیکھ کر فرمایا مسجد بہت وسیع ہے، بانی مسجد بھی مسیح ہے۔</w:t>
        <w:br/>
        <w:t>اس طرح ملی جماعتوں اور تنظیموں میں بھی بڑ ی اہمیت دی جاتی تھی۔ ان جماعتوں کو اپنے اکابر کا ورثہ شمار کرتے تھے۔ علی گڑھ مسلم یونیورسٹی، جامعہ ملیہ اسلامیہ دہلی، ندوۃ العلماء لکھنؤ، مظاہرالعلوم سہارنپور سے خصوصی لگائو تھا۔ وہاں کے پروگرام میں شرکت فرماتے اور اپنے حکیمانہ خطبات سے فیضیاب کرتے تھے۔</w:t>
        <w:br/>
        <w:t>ہندوستان میں مغلیہ حکومت کے دور میں اسلامی قوانین کے مطابق فیصلے ہوا کرتے تھے۔ غیر مسلموں کو ان کے مذہبی طور و طریق کے مطابق عمل کرنے کی پوری آزادی حاصل تھی۔ ہندوستان پر مغلیہ سلطنت کے خاتمے کے بعد جب انگریزوں کا تسلط قائم ہوا تو انہوں نے مسلمانوں کے لئے مسلم پرسنل لاء کے عنوان پر ایک محدود قانونی حیثیت دے کر مسلمانوں کا پرسنل قانون کا درجہ دے دیا۔ جواَب مسلم پرسنل لاء کہلاتا ہے۔ مسلم پرسنل کا اِطلاق نکاح، وراثت، حضانت، وصیت، ہبہ وغیرہ معاملات تک محدود ہے۔ لیکن بعض مرتبہ معاملات تک محدود ہے۔ عدالتیں مسلمانوں کے عائلی معاملات میں اسی قانون کے مطابق فیصلہ کرتی ہیں ۔ لیکن بعض مرتبہ ان عائلی مسائل سے ناواقفیت کی وجہ سے جج صاحبان غیر شرعی فیصلہ صادر کردیتے ہیں اور بعض وقت اسلامی قانون کی بے جا تشریح کر دیتے ہیں ۔ جس سے مسلمانوں میں بے چینی پیدا ہوجاتی ہے۔ غیر شرعی فیصلہ مسلمان قبول کرنے کو تیار نہیں ہوسکتا۔ لہٰذا اس کا لازماً نتیجہ احتجاج کی صورت میں ظاہر ہوتا ہے۔</w:t>
        <w:br/>
        <w:t>جیسا کہ ماضی میں شاہ بانو کیس کی غلط تشریح، یکساں سول کوڈ نافذ کرنے کی کوشش، تعدد ازدواج کا شوشہ، متبنیٰ (لے پالک بل) وغیرہ غرضیکہ مختلف موضوع پر مسلم پرسنل لا میں تبدیلی لانے اور اسلامی قانون میں مداخلت کی کوشش کی گئی۔ مسلم پرسنل لاء میں بیجا مداخلت کو دیکھتے ہوئے ہندوستانی علماء کرام و دانشوران نے محسوس کیا کہ اگر ان حساس مسائل و واقعات پر سنجیدگی سے غور نہیں کیا گیا تو یہ واقعات ایک دن نہایت</w:t>
      </w:r>
    </w:p>
    <w:p>
      <w:pPr>
        <w:spacing w:before="60" w:after="80" w:line="312" w:lineRule="auto"/>
        <w:ind w:right="288" w:left="288"/>
        <w:jc w:val="right"/>
      </w:pPr>
      <w:r>
        <w:rPr>
          <w:rFonts w:ascii="Jameel Noori Nastaleeq" w:hAnsi="Jameel Noori Nastaleeq"/>
          <w:color w:val="222222"/>
          <w:sz w:val="27"/>
        </w:rPr>
        <w:t>خطرناک صورت اختیار کر سکتے ہیں ۔</w:t>
        <w:br/>
        <w:t>چنانچہ ان حساس مسائل پر غور و فکر کے لئے مسلمانانِ ہند کی دینی و دنیوی رہنمائی کا فریضہ انجام دینے والی درس گاہ دارالعلوم دیوبند کے مہتمم حضرت مولانا محمد طیب صاحبؒ کی صدارت میں دارالعلوم دیوبند میں ایک نمائندہ اجتماع طلب کیا گیا۔ اجلاس میں شرکت کرنے والے حضرات میں سے قابل ذکر تھے مولانا محمد سالم قاسمی صاحب، مولانا مفتی عتیق الرحمن صاحب عثمانی، حضرت مولانا سید اسعد مدنی صاحبؒ، حضرت مولانا منت اللہ رحمانی صاحب، جناب ڈاکٹر طاہر محمود صاحب، جناب قاضی مجاہد الاسلام صاحب، حضرت مولانا منظور نعمانی صاحب، مولانا سعید احمد اکبرآبادی صاحب، مولانا عامر عثمانی صاحب ایڈیٹر ماہنامہ تجلّی، دیوبند وغیرہ۔</w:t>
        <w:br/>
        <w:t>اس نمائندہ اجتماع میں فیصلہ کیا گیا چوں کہ مسلم پرسنل لا کا معاملہ پوری امت کا مسئلہ ہے۔ خصوصاً متبنیٰ بل لایا جارہا ہے جو اسلامی قانون میں صریح مداخلت ہے۔ اس لئے ملکی سطح پر پوری ملت کے مختلف مکاتب فکر کے حضرات کو ایک پلیٹ فارم پر جمع کیا جائے اس کے لئے ایک بڑا اجلاس بلایا جائے۔ فیصلہ کے مطابق ایک اجلاس تیاری کمیٹی تشکیل دی گئی جس کے کنوینر حضرت مولانا محمد سالم صاحب قاسمی بنائے گئے۔ دیوبند میں یہ اجتماع حضرت مولانا محمد طیب صاحبؒ کی زیر صدارت بتاریخ ۱۳؍ ۱۴؍مارچ ۱۹۷۲ء کو منعقد کیا گیا تھا۔</w:t>
        <w:br/>
        <w:t>اجلاس کی تیاری کمیٹی نے طے کیا متبنیٰ بل کا قضیہ چوں کہ مہاراشٹر اسمبلی سے اٹھایا جا رہا ہے اس لئے فتنے کے سد باب کے لئے مہاراشٹر کی راجدھانی عروس البلادممبئی سے زیادہ موضوع اور کون سا مقام مناسب ہو سکتا ہے اس لئے اجلاس عام اسی شہر میں بلایا جائے۔</w:t>
        <w:br/>
        <w:t>چنانچہ مسلم پرسنل لا بورڈ کا پہلا تاسیسی اجلاس عام ۲۷؍۲۸؍۱۹۷۳ء دسمبر کو زیر صدارت حضرت مولانا محمد طیب صاحبؒ ممبئی شہر میں منعقد کیا گیا۔ جس میں شریک ہونے والے مسلم عوام الناس کے علاوہ تمام ہندوستانی مسلم تنظیموں کے ذمہ دار شریک اجلاس تھے، مختلف مکاتب فکر کے نمائندہ حضرات پر مشتمل یہ عظیم الشان اجلاس اپنی نوعیت کا مثالی اجلاس تھا، جس میں آل انڈیا مسلم پرسنل لاء بورڈ کی تشکیل ہوئی اور صدارت کے عہدہ جلیلہ کے لئے بالاتفاق رائے حضرت مولانا محمد طیب صاحبؒ کا انتخاب کیا گیا۔ جنرل سکریٹری کی حیثیت سے حضرت مولانا منت اللہ رحانی صاحب منتخب کئے گئے۔ آپ کے صدر منتخب ہونے کی وجہ سے مسلم پرسنل لاء بورڈ بھی ایک باوقار ادارہ کی حیثیت سے متعارف ہوا۔ ۱۷؍جولائی ۱۹۸۳ء کو علم و حکمت کا یہ باوقار تاجدار شیریں گفتار، نرم رو، گرم جستجو اور اسلام کا آخری نمونہ اٹھاسی سالہ دنیوی زندگی پاکر دائمی حیات کی طرف منتقل ہوگیا، انا للہ وانا الیہ راجعون۔ اللہ تعالیٰ جنت الفردوس میں اعلیٰ مقام نصیب فرمائے۔</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حضرت حکیم الاسلامؒ اسلاف کی آخری نشانی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۳۰۰</w:t>
      </w:r>
    </w:p>
    <w:p>
      <w:pPr>
        <w:spacing w:before="60" w:after="80" w:line="312" w:lineRule="auto"/>
        <w:ind w:right="288" w:left="288"/>
        <w:jc w:val="right"/>
      </w:pPr>
      <w:r>
        <w:rPr>
          <w:rFonts w:ascii="Jameel Noori Nastaleeq" w:hAnsi="Jameel Noori Nastaleeq"/>
          <w:color w:val="222222"/>
          <w:sz w:val="27"/>
        </w:rPr>
        <w:t>حضرت حکیم الاسلامؒ اسلاف کی آخری نشانی</w:t>
      </w:r>
    </w:p>
    <w:p>
      <w:pPr>
        <w:spacing w:before="60" w:after="80" w:line="312" w:lineRule="auto"/>
        <w:ind w:right="288" w:left="288"/>
        <w:jc w:val="right"/>
      </w:pPr>
      <w:r>
        <w:rPr>
          <w:rFonts w:ascii="Jameel Noori Nastaleeq" w:hAnsi="Jameel Noori Nastaleeq"/>
          <w:color w:val="222222"/>
          <w:sz w:val="27"/>
        </w:rPr>
        <w:t>حضرت حکیم الاسلامؒ کی تعلیم و تربیت اور ذہنی و فکری نشوو نما ایسی مقدس ہستیوں کے زیر سایہ ہوئیں جو اخیار امت اور شریعت وطریقت کے حقیقۂ جامع اور سلف صالحین کے سچے پیرو تھے اور علم و عمل میں</w:t>
      </w:r>
    </w:p>
    <w:p>
      <w:pPr>
        <w:spacing w:before="60" w:after="80" w:line="312" w:lineRule="auto"/>
        <w:ind w:right="288" w:left="288"/>
        <w:jc w:val="right"/>
      </w:pPr>
      <w:r>
        <w:rPr>
          <w:rFonts w:ascii="Jameel Noori Nastaleeq" w:hAnsi="Jameel Noori Nastaleeq"/>
          <w:color w:val="222222"/>
          <w:sz w:val="27"/>
        </w:rPr>
        <w:t>اصول صحابہ کے پابند تھے، زہد وتقویٰ اور اتباع احکام میں ان کے قدم بقدم تھے اسی بابرکت صحبت و تربیت کا اثر تھا کہ حضرت حکیم الاسلامؒ کی مقدس ہستی تواضع و انکسار کی پیکر تھی اور اخلاق حسنہ علوم الہٰیہ کی خزینہ تھی، مصائب پر صبر و سماحت او ر انعامات پر شکر و امتنان کا جذبہ آپ کی فطرت میں داخل تھا اور آپ کے اندر فکر و عقیدہ اور اسلامیت کی روح پورے طور پر حلول کر گئی تھی اور ایمان و عمل میں کیفیت احسان درجہ مقام تک پہونچ گئی جو سلوک و معرفت کا آخری مقام ہے۔ یہی وجہ ہے کہ آپ اسلاف کی آخری نشانی تھے اور اسلاف کے علوم و معارف کے امین تھے۔</w:t>
        <w:br/>
        <w:t xml:space="preserve"> حضرت حکیم الاسلامؒ کی جبین سعادت عہد طالب علمی ہی سے چمک دمک رہی تھی اس موقع پر مناسب معلوم ہوتا ہے کہ شیخ الادب و الفقہ حضرت مولانا اعزاز علی صاحب نور اللہ مرقدہٗ کا ایک قلمی تبرک بطور شہادت کے شریک مضمون کر دیا جائے، جس میں خاندان قاسمی کا مختصر تذکرہ بھی ہے اور حکیم الاسلامؒ کے متعلق شہادت بھی مل جائے گی کہ وہ صغر سنی ہی میں علم و فضل کی سندیں حاصل کر چکے تھے۔</w:t>
        <w:br/>
        <w:t xml:space="preserve"> جس کا منظریہ ہے کہ بقیۃ السلف حضرت مولانا محمد احمد ؒ کی اولاد باحیات نہ ہونے سے اکابر دارالعلوم کو بڑی فکر دامن گیرہوگئی تھی کہ نسل قاسمی منقطع نہ ہو جائے لیکن الہامی طور پر حضرت شیخ الہند نے ایک مستجاب الدعوات بزرگ سے دعا کرانے کے لئے نمائندہ ارسال فرمایا تھااسی طرح حکیم الاسلامؒ کی کوئی نرینہ اولاد ابھی نہیں ہوئی تھی آپ کی صرف دو لڑکیاں تھیں ، اکابر دارالعلوم کی دیرینہ خواہش تھی کہ حضرت حکیم الاسلامؒ کو بھی فرزند پیدا ہو، چنانچہ حضرت الاستاذ مولانا محمد سالم صاحب مدظلہٗ العالی کی پیدائش ہوئی تو اکابر دارالعلوم کے حلقہ میں زبردست خوشی محسوس کی گئی اور ہدیہ تبریک پیش کرنے کے لئے ایک وفد حضرت مولانا محمد احمدؒ کی خدمت میں حاضر ہوا جسے القاسم میں حضرت مولانا اعزاز علی صاحبؒ نے مژدہ جانفرا کے عنوان سے تحریر فرمایا جو اب ایک یادگار ہوگئی جو مندرجہ ذیل پیش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حکیم الاسلام حضرت مولانا محمد طیب صاحبؒ حیات و خدمات کا ایک جائزہ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۳۰۴</w:t>
      </w:r>
    </w:p>
    <w:p>
      <w:pPr>
        <w:spacing w:before="60" w:after="80" w:line="312" w:lineRule="auto"/>
        <w:ind w:right="288" w:left="288"/>
        <w:jc w:val="right"/>
      </w:pPr>
      <w:r>
        <w:rPr>
          <w:rFonts w:ascii="Jameel Noori Nastaleeq" w:hAnsi="Jameel Noori Nastaleeq"/>
          <w:color w:val="222222"/>
          <w:sz w:val="27"/>
        </w:rPr>
        <w:t>حکیم الاسلام حضرت مولانا محمد طیب صاحبؒ</w:t>
        <w:br/>
        <w:t>حیات و خدمات کا ایک جائزہ</w:t>
      </w:r>
    </w:p>
    <w:p>
      <w:pPr>
        <w:spacing w:before="60" w:after="80" w:line="312" w:lineRule="auto"/>
        <w:ind w:right="288" w:left="288"/>
        <w:jc w:val="right"/>
      </w:pPr>
      <w:r>
        <w:rPr>
          <w:rFonts w:ascii="Jameel Noori Nastaleeq" w:hAnsi="Jameel Noori Nastaleeq"/>
          <w:color w:val="222222"/>
          <w:sz w:val="27"/>
        </w:rPr>
        <w:t>مولانا شیر محمد امینی</w:t>
        <w:br/>
        <w:br/>
        <w:t>حکیم الاسلام حضرت مولانا محمد طیب صاحبؒ ہندوستان کے مشہور و معروف عالمِ دین، حکیم الاسلام، شیخ العرب والعجم، عظیم خطیب، اکابر دیوبند کے علوم اور خاص طور سے علوم قاسمی، علوم شیخ الہند، علوم تھانوی، علوم عثمانی کے ایک عظیم شارح، حضرت مولانا محمد قاسم صاحب نانوتویؒ کے پوتے، حضرت مولانا محمد احمد صاحبؒ مہتمم خامس دارالعلوم دیوبند کے صاحب زادے، مسلم پرسنل لاء بورڈ کے صدر، دارالعلوم دیوبند کے مہتمم اور حضرت مولانا اشرف علی تھانویؒ کے خلیفہ تھے۔</w:t>
        <w:br/>
        <w:t>آپ کی ولادت باسعادت محرم الحرام ۱۳۱۵ھ مطابق جون ۱۸۹۷ء بروز اتوار دیوبندمیں ہوئی، آپ کا نام نامی محمد طیب تجویز کیا گیا اور تاریخی نام مظفر الدین رکھا گیا، پہلے نام سے آپ نے شہرت پائی۔</w:t>
        <w:br/>
        <w:t>سات سال کی عمر میں آپ دارالعلوم دیوبند میں داخل کئے گئے جہاں آپ نے دو سال کی قلیل مدت میں پورا قرآن مجید مع صحت و تجوید مکمل فرمایا، حفظ قرآن سے فراغت کے بعد درجہ فارسی میں آپ کو داخل کیا گیا اور وہاں سے پانچ سال میں پورا نصاب مکمل کرکے ۱۳۳۷ھ میں آپ فارغ ہوئے، آپ کے اساتذہ میں علامہ انور شاہ کشمیریؒ، شیخ الہندؒ، حکیم الامت حضرت تھانویؒ، مفتی اعظم مولانا عزیز الرحمن عثمانیؒ، حضرت علامہ شبیر احمد عثمانیؒ، حضرت مولانا خلیل احمد سہارنپوریؒ، حضرت مولانا سید اصغر حسین ؒ جیسے نامور علماء شامل ہیں ۔</w:t>
        <w:br/>
        <w:t>فراغت کے بعد دارالعلوم دیوبند ہی میں درس و تدریس کا آغاز کیا اور درس نظامی کی مختلف علوم و فنون کی کتابیں پڑھائیں ، تدریسی زمانہ۱۳۳۷ھ سے ۱۳۴۳ھ تک رہا، ۱۳۴۳ھ میں اکابر و مشائخ کے مشورہ پر نائب مہتمم کا عہدہ سنبھالا اور ۱۳۴۸ھ میں مستقل مہتمم بنادئے گئے اور ۴۰۱ھ تک مسند اہتمام پر فائز رہے۔</w:t>
      </w:r>
    </w:p>
    <w:p>
      <w:pPr>
        <w:spacing w:before="60" w:after="80" w:line="312" w:lineRule="auto"/>
        <w:ind w:right="288" w:left="288"/>
        <w:jc w:val="right"/>
      </w:pPr>
      <w:r>
        <w:rPr>
          <w:rFonts w:ascii="Jameel Noori Nastaleeq" w:hAnsi="Jameel Noori Nastaleeq"/>
          <w:color w:val="222222"/>
          <w:sz w:val="27"/>
        </w:rPr>
        <w:t>۱۳۳۹ھ میں حضرت شیخ الہندؒ سے بیعت ہوئے، شیخ الہندؒ کی وفات کے بعد ۱۳۵۰ھ میں حضرت تھانویؒ سے اجازت و خلافت سے سرفراز فرمائی گئے۔</w:t>
        <w:br/>
        <w:t>حکیم الاسلام حضرت مولانا محمد طیب صاحبؒ کی شخصیت زمانی رقبہ کے لحاظ سے بھی بہت وسیع اور جامع تھی اور معنوی لحاظ سے بھی، زمانی رقبہ تو ۸۸سال کا ہے جس میں ابتدائی زمانہ نکال دیا جائے تو بھی ستر سال کے قریب ہوتے ہیں ، معنوی رقبہ اس لئے وسیع ہے کہ علم و فضیلت، بصیرت، وسعت علم اور علم کی پختگی اور رسوخ، خدمت دین اور اس کے ساتھ اصلاح و وعظ اورشاد، عوام سے رابطہ، تربیت و دعوت، بیعت و ارشاد، ان سب پہلوئوں اور گوشوں پر ان کی زندگی محیط تھی، واقعہ یہ ہے کہ شاید کم سے کم ہندوستان میں کسی علمی و دینی شخصیت کو کم ایسی ہردلعزیزی، عام شہرت و مقبولیت اور مختلف دینی اداروں اور جماعتوں کا اعتماد حاصل ہوا ہوگا، جو ان کو حاصل تھا۔ اس کے ساتھ ان کو طویل عرصہ تک دارالعلوم دیوبند جیسے عظیم و جلیل اور بین الاقوامی شہرت کے ادارہ کی خدمت اور ترقی کا موقع ملا، ان کی اس عام مقبولیت اور جامعیت اور ان کی ذات کا اختلافات سے بالا تر ہونے ہی کا نتیجہ تھا کہ آل انڈیا مسلم پرسنل لا بورڈ کی صدارت کے لئے روز اول سے ان کی وفات کے دن تک ان سے زیادہ موزوں اور متفق علیہ صدر نظر نہیں آیا اور وہ اس عہدہ پر باتفاق آراء اس کی تاسیس اور قیام کے پہلے دن سے وفات کے دن تک رہے۔</w:t>
        <w:br/>
        <w:t>حکیم الاسلامؒ کی ذات گرامی دارالعلوم دیوبند کی اس بابرکت دور کی دل کش یادگار تھی جس نے حضرت شیخ الہندؒ، حضرت تھانویؒ، حضرت علامہ انور شاہ کشمیری اور شیخ الاسلام حضرت مولانا علامہ شبیر احمد عثمانی کا جلوہ جہاں آراء دیکھا تھا، جس ہستی کی تعلیم میں علم و عمل کے ان مجسم پیکروں نے حصہ لیا ہو، ان کے اوصاف و کمالات کا ٹھیک ٹھیک ادارک بھی ہم جیسوں کے لئے مشکل ہے۔ لیکن یہ ضرور ہے کہ حضرت حکیم الاسلامؒ کے پیکر میں معصومیت، حسن اخلاق اور علم و عمل کے جونمونے ان آنکھوں نے دیکھے ہیں ان کے نقوش دل و دما سے محو نہیں ہو سکتے۔</w:t>
        <w:br/>
        <w:t>حکمت دین کی جو معرفت اللہ تعالیٰ نے حضرت اقدس مولانا محمد قاسم صاحب نانوتویؒ کو عطا فرمائی تھی، حضرت حکیم الاسلامؒ اس کے تنہا وارث تھے، اہل علم اس وقت بھی تھے اور اب بھی ہیں لیکن یہ امتیاز جو حضرت ؒ کو حاصل تھا، وہ ان کے دور میں دوسرے علماء کو حاصل نہیں تھا، انہوں نے علومِ قاسمی کو اپنے انداز میں اتنا آسان بنا کر پیش کیا کہ ان کی تحریر و تقریر اور ان کی زندگی حکمت قاسمیہ کی تفسیر بن گئی۔</w:t>
        <w:br/>
        <w:t>خطابت و تقریر کی صلاحیت حضرت مولانا میں بدرجۂ کمال موجود تھی۔ ہر موضوع پر ہر طرح کے مجمع میں اس طرح خطاب کرنا کہ ان کی بات دلوں کو چھوتی ہوئی چلی جائے، ان کی تقریر کی قوت تاثیر، مخالف سے</w:t>
      </w:r>
    </w:p>
    <w:p>
      <w:pPr>
        <w:spacing w:before="60" w:after="80" w:line="312" w:lineRule="auto"/>
        <w:ind w:right="288" w:left="288"/>
        <w:jc w:val="right"/>
      </w:pPr>
      <w:r>
        <w:rPr>
          <w:rFonts w:ascii="Jameel Noori Nastaleeq" w:hAnsi="Jameel Noori Nastaleeq"/>
          <w:color w:val="222222"/>
          <w:sz w:val="27"/>
        </w:rPr>
        <w:t>مخالف کو بھی سر تسلیم خم کرنے پر مجبور کر دیتی تھی۔</w:t>
        <w:br/>
        <w:t>لاہور کاایک واقعہ ہے کہ ایک صاحب علماء دیوبند کے خلاف پروپیگنڈے سے بڑے متاثر تھے، علماء دیوبند سے برگشتہ اور طرح طرح کی بدعتوں میں مبتلا تھے، اتفاق سے مولانا لاہور گئے اوروہاں ایک اہم مقام پر آپ کے وعظ کا اعلان ہوا، یہ صاحب خود سناتے ہیں کہ میں اپنے کچھ ساتھیوں کے ساتھ ان کے وعظ میں اس نیت سے پہنچا کہ انہیں اعتراضات کا نشانہ بنائوں گا اور موقع ملا تو اس مجلس کو خراب کرنے کی کوشش کروں گا، ابھی تقریر شروع بھی نہیں ہوئی تھی کہ اول تو حضرت حکیم الاسلام مولانا محمد طیب صاحبؒ کا معصوم اور پُرنور چہرہ دیکھ کر ان کے ارادوں میں زلزلہ سا آگیا، دل نے گواہی دی کہ یہ چہرہ کسی گمراہ کا نہیں ہو سکتا، پھر جب وعظ شروع ہوا اور اس میں دین کے حقائق و معارف سامنے آئے تو پہلی بار اندازہ ہوا کہ علم دین کسے کہتے ہیں ، وہ کہتے ہیں کہ تقریر کے ختم ہونے تک میں حضرت مولانا کے آگے موہوم ہوچکا تھا۔ اپنے پچھلے خیالات سے توبہ کی اور اللہ تعالیٰ نے بزرگان دین کے بارے میں بدگمانیوں سے نجات عطا فرمادی۔ (۱)</w:t>
        <w:br/>
        <w:t>برصغیر کا تو شاید ہی کوئی ایسا گوشہ ہو، جہاں حضرت مولانا محمد طیب صاحبؒ کی آواز نہ پہنچی ہو، اس کے علاوہ افریقہ، یوروپ اور امریکہ تک آپ کے وعظ و ارشاد کے فیوض پھیلے اور ان سے نہ جانے کتنی زندگیوں میں انقلاب آیا۔</w:t>
        <w:br/>
        <w:t>حضرت مولانا ابوالحسن علی حسنی ندویؒ ،حضرت مولانا محمد طیب صاحبؒ کے سلسلہ میں لکھتے ہیں کہ ’’ان کو نبیرہ بانی دارالعلوم دیوبند، حجۃ الاسلام حضرت مولانا محمد قاسم صاحب نانوتویؒ کی نسبت گرامی کا شرف حاصل تھا اور وہ نصف صدی تک مسلسل اس مؤقر اور عظیم ادارہ دارالعلوم دیوبند کے منصب اہتمام پر رہے، ان کے اہتمام میں اس ادارہ نے ایسی ترقی کی جو اس کے ابتدائی دور دیکھنے والوں کے خواب و خیال میں بھی نہ تھی، انہوں نے بڑے بحرانی موقعوں پر اس ادارہ کی حفاظت اور رہنمائی کی، انہوں نے اپنا نام اور زندگی اس ادارہ کے نام اور زندگی سے وابستہ کردی تھ کہ ان میں ایک کا تصور دوسرے کے ساتھ آتا تھا۔</w:t>
        <w:br/>
        <w:t>انسان کی ایک بڑی خصوصیت یہ ہے کہ وہ اپنے خلاف سننے کی صلاحیت رکھتا ہو اور سخت سے سخت بات برداشت کرے، راقم نے حضرت مولانا صاحب کو اس معاملہ میں بہت عالی ظرف اور قوی الارادہ پایا، واقفیت رکھنے والے پورے حلقہ میں یہ بات مسلمانوں میں سے ہے کہ حکیم الاسلامؒ نہایت کریم النفس، بڑے شیریں اخلاق، نرم خو، نرم رو اور نرم گفتگو تھے۔ اقبال نے جو کہا ہے:</w:t>
        <w:br/>
        <w:t>نرم دم گفتگو، گرم دم جستجو</w:t>
      </w:r>
    </w:p>
    <w:p>
      <w:pPr>
        <w:spacing w:before="60" w:after="80" w:line="312" w:lineRule="auto"/>
        <w:ind w:right="288" w:left="288"/>
        <w:jc w:val="right"/>
      </w:pPr>
      <w:r>
        <w:rPr>
          <w:rFonts w:ascii="Jameel Noori Nastaleeq" w:hAnsi="Jameel Noori Nastaleeq"/>
          <w:color w:val="222222"/>
          <w:sz w:val="27"/>
        </w:rPr>
        <w:t>یہ تعریف حکیم الاسلامؒ پر صادق آتی ہے۔</w:t>
        <w:br/>
        <w:t>حضرت حکیم الاسلامؒ کا سب سے بڑا کارنامہ یہ ہے کہ انہوں نے دارالعلوم دیوبند کو ایک ہر دل عزیز ادارہ بنایا اور دارالعلوم کو بغیر کسی اختلاف کے عوام سے متعارف کرایا اور اس کا اس سے تعلق پیدا کیا، تقسیم سے پہلے کئی براعظم کے دورے کئے، تقسم کے بعد پاکستان بار بار گئے، جنوبی افریقہ کا دورہ کیا، انگلستان گئے اور آخر میں امریکہ گئے۔</w:t>
        <w:br/>
        <w:t>حضرت مولانا عوام کی اصلاح و وعظ و ارشاد میں شیخ وقت حکیم الامت حضرت مولانا اشرف علی تھانویؒ کے متبع تھے، حسن تقریر اور دعوتی و اصلاحی رنگ ان کا امتیاز تھا، جس سے ہزاروں انسانوں کو فائدہ پہنچا، ہزاروں دلوں میں دین کے احترام کا جذبہ اور علماء کے متعلق حسن ظن پیدا ہو، ایسا خوش بیان مقرر اور واعظ، وسیع المعلومات اور نورانی شکل کا عالم مشکل سے دیکھنے کو ملتا ہے جس پر پہلی نظر پڑتے ہی قلب شہادت دیتا کہ یہ فطرتاً معصوم ہیں ، ایسا معلوم ہوا کہ اس کے صدمہ سے ان کو بخار آگیا۔ (پرانے چراغ)</w:t>
        <w:br/>
        <w:t>حضرت مولانا صاحبؒ نے انتظامی مصروفیات کے باوجود مختلف موضوعات پر کتابیں تصنیف فرمائی ہیں ۔ بعض کتابیں مستقل تصنیف کی حیثیت رکھتی ہیں اور بعض کتابیں ایسی یں جو ان کی تقریر کو مرتب کرکے کتاب کی صورت میں چھاپی گئی ہیں ، ذیل میں ان کی تصانیف کی ایک فہرست پیش کی جا رہی ہے جس سے معلوم ہوگا کہ آپ کی تصانیف کا اچھا خاصا ذخیرہ مطبوعہ کتابوں کی صورت میں موجود ہے۔</w:t>
        <w:br/>
        <w:t>(۱)تعلیمات اسلام اور مسیحی اقدام (۲) اسلام کا اخلاقی نظام</w:t>
        <w:br/>
        <w:t xml:space="preserve">(۳) التشبہ فی الاسلام (۴)اسرائیل کتاب و سنت کی روشنی میں </w:t>
        <w:br/>
        <w:t>(۵)اصول دعوت اسلام (۶) انسانیت کا امتیاز</w:t>
        <w:br/>
        <w:t>(۷)ایک قرآن (۸) حدیث رسول کا قرآنی معیار</w:t>
        <w:br/>
        <w:t>(۹)خاتم النبیین (۱۰)روایات الطیب</w:t>
        <w:br/>
        <w:t>(۱۱)سائنس اور اسلام (۱۲)شان رسالت</w:t>
        <w:br/>
        <w:t>(۱۳) شہید کربلا و یزید (۱۴)علم غیب</w:t>
        <w:br/>
        <w:t>(۱۵)علماء دیوبند کا دینی رخ اور مسلکی مزاج (۱۶)مسلک علمائے دیوبند</w:t>
        <w:br/>
        <w:t>(۱۷)فلسفہ نماز (۱۸)کلمہ طیبہ</w:t>
        <w:br/>
        <w:t>(۱۹)مقالات طیبہ (۲۰)اسلامی آزادی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حضرت حکیم الاسلامؒ کا مفتاح العلوم جلال آباد سے تعلق</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۳۱۳</w:t>
      </w:r>
    </w:p>
    <w:p>
      <w:pPr>
        <w:spacing w:before="60" w:after="80" w:line="312" w:lineRule="auto"/>
        <w:ind w:right="288" w:left="288"/>
        <w:jc w:val="right"/>
      </w:pPr>
      <w:r>
        <w:rPr>
          <w:rFonts w:ascii="Jameel Noori Nastaleeq" w:hAnsi="Jameel Noori Nastaleeq"/>
          <w:color w:val="222222"/>
          <w:sz w:val="27"/>
        </w:rPr>
        <w:t>حضرت حکیم الاسلامؒ کا مفتاح العلوم جلال آباد سے تعلق</w:t>
      </w:r>
    </w:p>
    <w:p>
      <w:pPr>
        <w:spacing w:before="60" w:after="80" w:line="312" w:lineRule="auto"/>
        <w:ind w:right="288" w:left="288"/>
        <w:jc w:val="right"/>
      </w:pPr>
      <w:r>
        <w:rPr>
          <w:rFonts w:ascii="Jameel Noori Nastaleeq" w:hAnsi="Jameel Noori Nastaleeq"/>
          <w:color w:val="222222"/>
          <w:sz w:val="27"/>
        </w:rPr>
        <w:t>حضرت حکیم الاسلامؒ کو مفتاح العلوم سے خاص تعلق تھا، بعض دفعہ بلادعوت اور بلااطلاع بھی اچانک تشریف آوری ہوجایا کرتی تھی۔</w:t>
        <w:br/>
        <w:t>ایک دفعہ اچانک تشریف آوری ہوئی، تمام طلبہ واساتذہ دارالحدیث میں جمع ہوگئے، حضرت حکیم الاسلامؒ کے ہمراہ باہر کے (غیر ملکی)مہمان بھی تھے، حضرت حکیم الاسلامؒ نے اپنی تشریف آوری کی وجہ بتاتے ہوئے ارشاد فرمایا کہ ان مہمانوں کو، دارالعلوم دکھانے کے لئے آیا ہوں کہ یہ بھی دارالعلوم ہے، جہاں جہاں دارالعلوم کے فضلاء کام کر رہے ہیں ، وہ سب دارالعلوم ہی ہے کہ وہ دارالعلوم کا ہی فیض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بے نفسی و تواضع کا عجیب واقعہ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۳۱۳</w:t>
      </w:r>
    </w:p>
    <w:p>
      <w:pPr>
        <w:spacing w:before="60" w:after="80" w:line="312" w:lineRule="auto"/>
        <w:ind w:right="288" w:left="288"/>
        <w:jc w:val="right"/>
      </w:pPr>
      <w:r>
        <w:rPr>
          <w:rFonts w:ascii="Jameel Noori Nastaleeq" w:hAnsi="Jameel Noori Nastaleeq"/>
          <w:color w:val="222222"/>
          <w:sz w:val="27"/>
        </w:rPr>
        <w:t>بے نفسی و تواضع کا عجیب واقعہ</w:t>
      </w:r>
    </w:p>
    <w:p>
      <w:pPr>
        <w:spacing w:before="60" w:after="80" w:line="312" w:lineRule="auto"/>
        <w:ind w:right="288" w:left="288"/>
        <w:jc w:val="right"/>
      </w:pPr>
      <w:r>
        <w:rPr>
          <w:rFonts w:ascii="Jameel Noori Nastaleeq" w:hAnsi="Jameel Noori Nastaleeq"/>
          <w:color w:val="222222"/>
          <w:sz w:val="27"/>
        </w:rPr>
        <w:t xml:space="preserve">ایک واقعہ حضرت علامہ رفیق احمد صاحب قدس سرہٗ نے مفتاح العلوم کے ابتدائی ایّام کا سنایا جس سے حضرت حکیم الاسلامؒ کے بہت سے کمالات پر روشنی پڑتی ہے۔ </w:t>
        <w:br/>
        <w:t>فرمایا: مفتاح العلوم جلال آباد کے سالانہ جلسہ میں حضرت مدنی قدس سرہٗ کی تشریف آوری تجویز تھی، حضرت مدنی قدس سرہٗ کو لینے کے لئے میں دارالعلوم دیوبند حاضر ہوا، وہاں دیکھا کہ حضرت مدنی قدس سرہٗ سخت علیل ہیں ، سفر دشوار ہے جس کی بنا پر حضرت مدنی نے معذرت فرمادی، حضرت مدنی قدس سرہٗ کے معذرت فرمانے کے بعدمیں حضرت حکیم الاسلامؒ کی خدمت میں حاضر ہوا، حضرت حکیم الاسلامؒ دارالاہتمام میں کام میں مشغول تھے، ان کے سامنے صورت حال رکھی کہ اس طرح جلال آباد میں جلسہ ہے، حضرت مدنی قدس سرہٗ کی تاریخ ہے مگر حضرت مدنیؒ شدت علالت کی بنا پر تشریف لے جانے سے معذور ہیں اس لئے آپ تشریف لے چلیں ، حضرت حکیم الاسلامؒ نے یہ سن کر قلم جس سے لکھ رہے تھے، اٹھا کر رکھ دیا اور فرمایا :ذرا اتنی مہلت دیجئے کہ میں گھر تک ہو آئوں ،گھر تشریف لے گئے اورایک جوڑا کپڑے لنگی میں لپیٹ کر ہاتھ میں لئے ہوئے تشریف لائے کہ چلئے، اس وقت نہ موٹر کی سہولت تھی نہ بسوں کاانتظام صحیح تھا، جلال آباد جانے کے لئے دیوبند سے پہلے سہارنپور جانا ہوتا تھا اور وہاں سے بذریعہ ٹرین جلال آباد پہنچتے تھے۔ چنانچہ دیوبند سے سہارنپور پہونچے، ٹرین صبح کے وقت تھی، شام کو سہارنپور پہونچے، شب میں ایک چھوٹی سی مسجد میں قیام فرمایا اس وقت نہ بجلی تھی نہ پنکھوں کا دور شروع ہوا تھا، مچھروں کی خوب کثرت تھی، اس حالت میں مسجد میں قیام کیا اور صبح ٹرین میں سوار ہو کر جلال آباد پہونچے۔ جلال آباد اسٹیشن پر مفتاح العلوم کے اساتذہ</w:t>
      </w:r>
    </w:p>
    <w:p>
      <w:pPr>
        <w:spacing w:before="60" w:after="80" w:line="312" w:lineRule="auto"/>
        <w:ind w:right="288" w:left="288"/>
        <w:jc w:val="right"/>
      </w:pPr>
      <w:r>
        <w:rPr>
          <w:rFonts w:ascii="Jameel Noori Nastaleeq" w:hAnsi="Jameel Noori Nastaleeq"/>
          <w:color w:val="222222"/>
          <w:sz w:val="27"/>
        </w:rPr>
        <w:t>اور طلبہ حضرت مدنی قدس سرہٗ کے استقبال کے لئے کھڑے ہوئے تھے، انہیں حضرت مدنیؒ کی علالت اورمعذوری کا علم نہیں تھا، سب نے یہی سمجھا کہ حضرت مدنیؒ قدس سرہٗ تشریف لے آئے ہیں ، سب نے حضرت مدنی زندہ آباد، شیخ الاسلام زندہ باد کے نعرے لگانے شروع کردئے اور مدرسہ تک اسی طرح نعرے لگاتے رہے اور حضرت حکیم الاسلامؒ پر اس کا کوئی اثر نہیں تھا، بخوشی سفر پورا کیا اور جلسہ سے فاغ ہو کر پھر سہارنپور کے راستہ سے ہی واپسی ہوئی، اس واقعہ سے حضرت حکیم الاسلامؒ کی خورد نوازی، رواداری،تواضع و انکساری، صبر و تحمل، دینی خدمت کا جذبہ اور اس کے لئے قربانی و مجاہدہ جیسی متعدد صفات کا علم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دوسرا واقعہ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۳۱۴</w:t>
      </w:r>
    </w:p>
    <w:p>
      <w:pPr>
        <w:spacing w:before="60" w:after="80" w:line="312" w:lineRule="auto"/>
        <w:ind w:right="288" w:left="288"/>
        <w:jc w:val="right"/>
      </w:pPr>
      <w:r>
        <w:rPr>
          <w:rFonts w:ascii="Jameel Noori Nastaleeq" w:hAnsi="Jameel Noori Nastaleeq"/>
          <w:color w:val="222222"/>
          <w:sz w:val="27"/>
        </w:rPr>
        <w:t>دوسرا واقعہ</w:t>
      </w:r>
    </w:p>
    <w:p>
      <w:pPr>
        <w:spacing w:before="60" w:after="80" w:line="312" w:lineRule="auto"/>
        <w:ind w:right="288" w:left="288"/>
        <w:jc w:val="right"/>
      </w:pPr>
      <w:r>
        <w:rPr>
          <w:rFonts w:ascii="Jameel Noori Nastaleeq" w:hAnsi="Jameel Noori Nastaleeq"/>
          <w:color w:val="222222"/>
          <w:sz w:val="27"/>
        </w:rPr>
        <w:t>حضرت حکیم الاسلامؒ کے تحمل و بردباری کا ایک عجیب واقعہ بندہ کے علم میں بھی ہے، بڑوت کے قریب ایک بستی (کشن پوربرال) میں جلسہ کی تاریخ حضرت حکیم الاسلامؒ نے طے فرمائی تھی، حضرت کو اس بستی کا نام یاد نہیں رہا، بڑوت تشریف لائے اور وہاں پھونس والی مسجد میں دریافت فرمایا کہ یہاں قریب میں کسی بستی میں جلسہ ہے، بتایا گیا کشن پور برال میں آج جلسہ ہے، کشن پور برال پہونچے معلوم ہوا کہ شام سے جلسہ شروع ہوگا، حضرت حکیم الاسلامؒ دوپہر کو ہی پہنچ گئے تھے، استنجے کا تقاضہ ہوا، کسی نے پیشاب خانہ کی طرف رہنمائی کی، دیکھا کہ اینٹیں اوپر نیچے کرکے رکھ دی گئی ہیں اور اینٹیں جمی ہوئی بھی نہیں ہیں ، قدم رکھنے سے ان کے گرجانے کا خطرہ ہے اور پیشاب خانہ سے نکلنے کی نالی بھی صاف نہیں جس کی وجہ سے پیشاب اور پانی وغیرہ جمع ہو رہا ہے، انتہائی ضعف و نقاہت کی حالت میں بمشکل پیشاب سے فراغت ہوسکی مگر زبان سے صرف اتنا فرمایا۔</w:t>
        <w:br/>
        <w:t>یہاں پیشاب کرنا بھی بڑا مجاہدہ ہے، اس کے علاوہ نہ ڈانٹ نہ ڈپٹ نہ اظہار ناراضگی، البتہ شام کو کھانا تناول نہیں فرمایا کہ یہاں بڑے استنجے کا تقاضہ ہوا تو کیا ہوگا اور چائے وغیرہ بھی بہت معمولی برائے نام ہی لی اصرار کرنے پر فرمایا، خواہش نہیں ۔</w:t>
        <w:br/>
        <w:t>ہنسی خوشی رہے، ادنیٰ درجہ ناراضگی کا بھی اظہار نہیں ہوا، اہل مدرسہ نے مزید مہربانی یہ فرمائی کہ شام کی نشست میں تقریر نہیں کرائی، حضرت حکیم الاسلامؒ نے تقاضہ بھی فرمایا تو مدرسہ والوں نے کہا کہ حضرت کا بیان تو صبح کی نشست میں تجویز ہے، لوگوں کو اسی کی اطلاع کی گئی ہے، حضرت حکیم الاسلامؒ نے اس کو بھی منظور فرما لیا اور رات بھر اسی طرح بلا کچھ کھائے پئے قیام فرمایا۔</w:t>
      </w:r>
    </w:p>
    <w:p>
      <w:pPr>
        <w:spacing w:before="60" w:after="80" w:line="312" w:lineRule="auto"/>
        <w:ind w:right="288" w:left="288"/>
        <w:jc w:val="right"/>
      </w:pPr>
      <w:r>
        <w:rPr>
          <w:rFonts w:ascii="Jameel Noori Nastaleeq" w:hAnsi="Jameel Noori Nastaleeq"/>
          <w:color w:val="222222"/>
          <w:sz w:val="27"/>
        </w:rPr>
        <w:t>صبح کی نشست میں نو بجے حضرت حکیم الاسلامؒ کا بیان کرایا، انتہائی بشاشت اور خوش دلی اور انتہائی اطمینان کے ساتھ بیان فرمایا، بیان سے فارغ ہوکر انتہائی بشاشت کے ساتھ واپسی ہوئی، حضرت حکیم الاسلامؒ کا تحمل دیکھنے کے قابل تھا، وہاں سے واپس ہو کر ہی کسی جگہ استنجے وغیرہ سے فراغت فرمائی ہوگی اور کمال یہ کہ مدرسہ والوں پر یہ ظاہر بھی نہیں ہونے دیا کہ اس وجہ سے کھانا نہیں کھایا، یا یہ پریشانی ہے۔</w:t>
        <w:br/>
        <w:t>یہ تو کئی دفعہ دیہات کے جلسوں میں دیکھنے کا اتفاق ہوا کہ دیہاتیوں کو موٹا جھوٹا کھانا، بھینس کا گوشت، مرچیں زیادہ، سالن ٹھنڈا، روٹی سخت اور حضرت قدس سرہٗ نے انتہائی رغبت کے ساتھ اس کو تناول فرمایا، چھوٹے چھوٹے لقمے بہت آہستہ آہستہ (چوں کہ دانت بنے ہوئے تھے اس وقت بہت آہستہ کھایا جاتا تھا) کھانے کے دوران لطائف بھی ہوتے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تواضع و عبدیت کا تیسرا واقعہ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۳۱۵</w:t>
      </w:r>
    </w:p>
    <w:p>
      <w:pPr>
        <w:spacing w:before="60" w:after="80" w:line="312" w:lineRule="auto"/>
        <w:ind w:right="288" w:left="288"/>
        <w:jc w:val="right"/>
      </w:pPr>
      <w:r>
        <w:rPr>
          <w:rFonts w:ascii="Jameel Noori Nastaleeq" w:hAnsi="Jameel Noori Nastaleeq"/>
          <w:color w:val="222222"/>
          <w:sz w:val="27"/>
        </w:rPr>
        <w:t>تواضع و عبدیت کا تیسرا واقعہ</w:t>
      </w:r>
    </w:p>
    <w:p>
      <w:pPr>
        <w:spacing w:before="60" w:after="80" w:line="312" w:lineRule="auto"/>
        <w:ind w:right="288" w:left="288"/>
        <w:jc w:val="right"/>
      </w:pPr>
      <w:r>
        <w:rPr>
          <w:rFonts w:ascii="Jameel Noori Nastaleeq" w:hAnsi="Jameel Noori Nastaleeq"/>
          <w:color w:val="222222"/>
          <w:sz w:val="27"/>
        </w:rPr>
        <w:t>ایک دفعہ دارالافتاء دارالعلوم دیوبند میں حضرت حکیم الاسلامؒ تشریف لائے اور حضرت اقدس مفتی محمود حسن صاحب نوراللہ مرقدہٗ کے سامنے دو زانو بیٹھ گئے، حضرت مفتی صاحب قدس سرہٗ کسی فتوے کے لکھنے میں مشغول تھے، جب حضرت مفتی صاحبؒ نے دیکھا تو فوراً کھڑے ہوگئے اور حضرت حکیم الاسلامؒ سے درخواست کی اوپر مسند پر تشریف رکھیں ، حضرت حکیم الاسلامؒ نے عرض کیا اس وقت آپ مہمان ہیں اور مہمان کو میزبان جس جگہ بٹھائے اس کو اس جگہ بیٹھنا چاہئے، جب سائل بن کر تشریف لائیں گے اس وقت آپ وہیں بیٹھیں گے چنانچہ حضرت مفتی صاحبؒ کے اصرار پر حضرت حکیم الاسلامؒ مسند پر تشریف فرما ہوئے، ایک ایسی عظیم شخصیت مہتمم صاحبؒ کی کہ اپنے ماتحت ملازم کے ساتھ یہ معاملہ کس درجہ تواضع و عبدیت کو ظاہر کر رہا ہے اس لئے کہ فقیہ الامت حضرت مفتی صاحب قدس سرہٗ باوجود عظیم شخصیت ہونے کے حضرت مہتمم صاحب قدس سرہٗ کے ماتحت اور ملازم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حکیم الاسلامؒ بحیثیت شاگرد امام العصر حضرت علامہ محمد انور شاہ کشمیریؒ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۳۱۹</w:t>
      </w:r>
    </w:p>
    <w:p>
      <w:pPr>
        <w:spacing w:before="60" w:after="80" w:line="312" w:lineRule="auto"/>
        <w:ind w:right="288" w:left="288"/>
        <w:jc w:val="right"/>
      </w:pPr>
      <w:r>
        <w:rPr>
          <w:rFonts w:ascii="Jameel Noori Nastaleeq" w:hAnsi="Jameel Noori Nastaleeq"/>
          <w:color w:val="222222"/>
          <w:sz w:val="27"/>
        </w:rPr>
        <w:t xml:space="preserve">حکیم الاسلامؒ بحیثیت شاگرد </w:t>
        <w:br/>
        <w:t>امام العصر حضرت علامہ محمد انور شاہ کشمیریؒ</w:t>
      </w:r>
    </w:p>
    <w:p>
      <w:pPr>
        <w:spacing w:before="60" w:after="80" w:line="312" w:lineRule="auto"/>
        <w:ind w:right="288" w:left="288"/>
        <w:jc w:val="right"/>
      </w:pPr>
      <w:r>
        <w:rPr>
          <w:rFonts w:ascii="Jameel Noori Nastaleeq" w:hAnsi="Jameel Noori Nastaleeq"/>
          <w:color w:val="222222"/>
          <w:sz w:val="27"/>
        </w:rPr>
        <w:t>مولانا نسیم اختر شاہ قیصر</w:t>
        <w:br/>
        <w:t>استاذ وقف دارالعلوم دیوبند</w:t>
        <w:br/>
        <w:br/>
        <w:t xml:space="preserve"> انسانی زندگی رشتوں کے درمیان بٹی ہوئی ہے، ماں باپ اور اولاد کا رشتہ، بھائی بہن کا رشتہ،شوہربیوی کا رشتہ یہ تمام رشتے محترم بھی ہیں اور قابل عزت بھی ان رشتوں کے سرے انسان کو ڈھونڈنے اور تلاش کرنے سے مل جاتے ہیں ، مگر دنیا کا ایک رشتہ ایسا بھی ہے جس کا چلن عام ہے اور جس کو استاد اور شاگردوں کا رشتہ کہا جاتا ہے، لیکن تلاش بسیار کے بعد بھی اس کا سرا ہاتھ نہیں آتا دنیا کے اس کونے سے لیکر اس کونے تک زندگی کے ہر شعبے اور ہر میدان میں استاد اور شاگرد کا یہ تعلق قائم ہے اور جب سے انسان نے اس دنیا میں قدم رکھا اسی وقت سے اس رشتے کی ابتدا ہوئی اور دنیا کے اختتام تک اسی کا سلسلہ چلتا رہے گا، ہم بہت تلاش کرنے اور تحقیق کی وادیوں میں کچھ حاصل کرنے کے لئے نکلتے ہیں ، تو کتاب برحق قرآن کریم میں انسان کے اول استاد کی حیثیت سے ہمیں یہ نام ملتا ہے، قرآن کا ارشاد ہے کہ وَعَلَّمَ آدمَ الْاَسْمآئَ کُلَّہَا۔</w:t>
        <w:br/>
        <w:t xml:space="preserve"> اور سکھلا دیئے اللہ نے آدم کو نام سب چیزوں کے۔</w:t>
        <w:br/>
        <w:t xml:space="preserve"> قرآن کے اس اعلان کے بعد خالق کائنات کی ذات اقدس انسان کے اول استاد کی حیثیت سے سامنے آتی ہے تخلیق آدم کے مرحلے سے فارع ہونے کے بعد رب العالمین نے فرشتوں کی موجودگی میں آدم کی خلافت کو صحیح ثابت کرنے کے لئے ان سب کو ایک امتحان سے گذارا اور اسی کے درمیان آدم کو نام سکھلانے کا اعلان فرمایا اس طرح حضرت حق جل مجدہٗ کی ذات اقدس کے ذریعہ یہ مرحلہ تکمیل کو پہنچا پھر خلافت انسانی کا دورشروع ہوا تو استادی اور شاگردی کا یہ تعلق اس قدر مضبوط و مستحکم</w:t>
      </w:r>
    </w:p>
    <w:p>
      <w:pPr>
        <w:spacing w:before="60" w:after="80" w:line="312" w:lineRule="auto"/>
        <w:ind w:right="288" w:left="288"/>
        <w:jc w:val="right"/>
      </w:pPr>
      <w:r>
        <w:rPr>
          <w:rFonts w:ascii="Jameel Noori Nastaleeq" w:hAnsi="Jameel Noori Nastaleeq"/>
          <w:color w:val="222222"/>
          <w:sz w:val="27"/>
        </w:rPr>
        <w:t>اور وسیع ہوتا چلا گیا کہ آج زندگی کا کوئی شعبہ ایسا نہیں جہاں یہ عمل کارفرما نہ ہو ایک ڈاکٹر ایک وکیل ایک جج ایک آفیسر سے لیکر ایک چپراسی ایک بڑھئی ایک معمار تک سب اس رشتے کی مضبوط زنجیروں میں بندھے ہوئے ہیں ، ایسا نہیں ہوا کہ کوئی آدمی ماں کے پیٹ سے تعمیر کا فن سکھا سکھایا ہوا ہو یا کوئی بچہ وکالت پر مکمل عبور کے ساتھ اس دنیا میں آیا ہو بلکہ ایک ماہر معمار کی سرپرستی سے ہی اس بچے کی تعمیری صلاحیتیں کھل کر سامنے آئیں اور وہ کچھ سیکھ سکا ایک ماہر اور کامیاب وکیل کی نگرانی اور توجہ سے ہی ایک کم عقل اور کم فہم بچہ وکالت کی باریکیوں اور نزاکتوں کو مرحلہ وار سمجھنے کے قابل ہو سکا، اگر خود کسی شخص کو آپ کسی میدان اور کسی فن پر خود بخود کچھ کرتے اور بناتے دیکھتے ہیں تو لازمی طور پر اس شخص کی کاوشوں میں کوئی نقص، کوئی جھول، ضرور ہوگا، جس پر ممکن ہے اس کے ہمعصروں کی نظر نہ پڑے لیکن اس کے بعد آنے والی نسلیں اس کی خرابیوں اور نقائص پر ضرور مطلع ہوجائیں گی ثابت ہوا، کہ صدیوں سے انسانی سانسوں کے ساتھ ساتھ قدم سے قدم ملاکر استاد اور شاگرد کا یہ سلسلہ چل رہا ہے۔</w:t>
        <w:br/>
        <w:t xml:space="preserve"> اب آیئے ایک دوسری دنیا کی طرف نظر ڈالیں جسے علم کی دنیا کہا جاتا ہے اس دنیا میں استاد اور شاگرد کا جو رشتہ ہے اس کی اپنی ایک شان ہے ایک عظمت ہے اور اپنا جداگانہ انداز ہے دنیا کے کسی فن کو سیکھنے یا جاننے کے لئے رات دن شدید محنت، خلوص، استاد کا احترام اور دشواریاں اور پیچیدگیاں اس راہ کا اصل سامان ہیں ، جو ان پر قابو پالیتا ہے، کامیاب ہو جاتا ہے، علم دین کی طلب اور اس کے حصول کی خواہش جن دلوں میں پیدا ہوتی ہے، ان کے جذبات دوسرے ہوتے ہیں ، ان کے خیالات میں فرق ہوتا ہے، اور ان کے فرائض کا دائرہ یکسر مختلف ہوجاتا ہے، اس میدان میں عقیدت و محبت احترام و ادب اور تقدس و پاکیزگی کا وہ شدید جذبہ درکار ہوتا ہے، جس سے واقعی کچھ پایا اور حاصل کیا جا سکے، یہاں لاپرواہی سے اجتناب اور استاد کی عظمت کو ہر وقت سامنے رکھنا ضروری ہوتا ہے، اگر ایسا نہیں ہوتا یا کچھ لوگ اپنے آپ کو اس قابل نہیں بناپاتے تو وہ علم سے یکسر محروم رہ جاتے ہیں ، اور ہمارے اور آپ کے درمیان پھیلے ہوئے ہزاروں انسانوں میں ایسے لوگوں کا مل جانا مشکل نہیں ہے۔</w:t>
        <w:br/>
        <w:t xml:space="preserve"> علم کی عظمت کا اندازہ آپ حضرت امام اعظمؒ کے اس مشہور واقعہ سے لگا سکتے ہیں کہ ایک بار کسی مسئلہ کے سلسلہ میں آپ نے کسی بھنگی سے کچھ دریافت فرمایا بھنگی کے جواب پر آپ ہمیشہ اس کی عزت کرتے رہے وہ اس لئے کہ ایک مسئلہ کو حل کرنے اور سلجھانے میں آپ کو اس کا تعاون حاصل ہوا تھا۔</w:t>
        <w:br/>
        <w:t xml:space="preserve"> پھر تاریخ انسانی میں ایسے شاگردوں کی بھی کمی نہیں ، جنھوں نے عمر بھر اس جانب اپنے پائوں نہیں</w:t>
      </w:r>
    </w:p>
    <w:p>
      <w:pPr>
        <w:spacing w:before="60" w:after="80" w:line="312" w:lineRule="auto"/>
        <w:ind w:right="288" w:left="288"/>
        <w:jc w:val="right"/>
      </w:pPr>
      <w:r>
        <w:rPr>
          <w:rFonts w:ascii="Jameel Noori Nastaleeq" w:hAnsi="Jameel Noori Nastaleeq"/>
          <w:color w:val="222222"/>
          <w:sz w:val="27"/>
        </w:rPr>
        <w:t>کئے جدھر ان کے استاد کا مکان یا رہائش گاہ تھی۔ عقیدت و احترام کے ان ہی پاکیزہ جذبات کی بنا پراسلامی تاریخ میں ایسی نادرہ روزگار شخصیتیں ملتی ہیں جن کا بدل یہ دنیاپیش کرنے سے عاجز ہے۔</w:t>
        <w:br/>
        <w:t xml:space="preserve"> حضرت امام ابوحنیفہؒ کے شاگرد حضرت امام محمدؒ اور حضرت امام یوسفؒ کا جواب کون پیش کرسکتا ہے یا ابن تیمیہؒ کے شاگرد ابن قیمؒ کا بدل کون لاسکتا ہے، خود ہندوستان میں حضرت شاہ ولی اللہ محدث دہلویؒ کے شاگرد مولانا عاشق علی شاہ اسمٰعیل شہیدؒ کی مثال کہاں مل سکتی ہے یا ماضی قریب میں بانی دارالعلوم دیوبند حجۃ الاسلام مولانا محمد قاسم نانوتویؒ کے شاگرد مولانا فخر الحسن گنگوہیؒ، شیخ الہند مولانا محمود حسن دیوبندیؒ، مولانا عبدالرب صاحبؒ بانی مدرسہ عبدالرب ، کشمیری گیٹ، دہلی کے علوم و کمالات کو چیلنج کرنے کی ہمت کس میں ہے غرض کہ ہر دور اور ہر زمانے میں ایسی صاحب کمال اور صاحب علم ہستیاں موجود ہیں جو خود بھی بلند مراتب پرفائز تھیں اور جن کے شاگردوں نے بھی علم کے میدان میں نمایاں اور گرانقدر خدمات انجام دیں ۔</w:t>
        <w:br/>
        <w:t xml:space="preserve"> دارالعلوم دیوبند ہندوستان میں گذشتہ ایک صدی زائد سے اسلام کی نشاۃ ثانیہ کا فریضہ انجام دے رہا ہے، اس ادارے نے اپنی زندگی میں جو عظیم افراد پیدا کئے ہندوستان کی تاریخ میں اس کی مثال کسی دور میں نہیں ملتی، ایک سے ایک بڑھ کر عظیم ہستی اور صاحب علم یہاں ملتا اور نظر آتا ہے، لیکن اس عظیم علمی مجلس میں مجھے یہ کہنے کی اجازت دیجئے کہدارالعلوم دیوبند نے اپنے دور کی ایک ایسی شخصیت کو جنم دیا کہ جس پر وہ اپنی زندگی کے آخری سانسوں تک بجا طور پر فخر کرسکتا ہے، امام العصر حضرت علامہ محمد انور شاہ کشمیریؒ کی شخصیت کمالات علمی اور خدمات کا ہر طبقہ معترف ہے آپ اپنی علمی عظمت کی بناء پر جو مقام رکھتے ہیں وہ تو ظاہر ہے مگر ایک وصف آپ کو اکابردارالعلوم دیوبند میں بہت ممتاز اور نمایاں کرتا ہے کہ آپ کے حلقۂ درس اور آغوش علم سے ایسے افراد اور شاگرد سامنے آئے جنھوں نے دنیا کے گوشے گوشے میں پہنچ کر علم کے چھوٹے بڑے ہزاروں چراغ روشن کئے بلاشبہ گذشتہ ۳۵؍۴۰سال کے عرصہ میں علماء کا جو طبقہ ہندوستان اور دیگر ممالک میں نمایاں اور ممتاز رہا اس کو حضرت کشمیریؒ کی شاگردی کا فخر حاصل ہے، حضرت مولانا مناظر احسن گیلانی ؒ،مجاہد ملت مولانا حفظ الرحمن سیوہارویؒ، رئیس الاحرار مولانا حبیب الرحمن لدھیانویؒ، مفکر ملت مفتی عتیق الرحمن عثمانی ؒ، مولانا محمد یوسف بنوریؒ، مولانا سعید احمد اکبرآبادیؒ، مولانا محمد شفیع دیوبندیؒ، مولانا حامد الانصاری غازی، مولانا بدر عالم میرٹھیؒ، مولانا منظور نعمانی، مولانا محمد میاں دیوبندیؒ، مولانا محمد ادریس کاندھلوی، مولانا سید احمد رضا، مولانا محمد انوری فیصل آباد، مولانا غلام اللہ خانؒ، مفسر القرآن مولانا محمد چراغ گوجرانوالہ، مولانا قاضی شمس الدین، مولانا قاضی زین العابدین، مولانا شمس الحق افغانی، علامہ محمد</w:t>
      </w:r>
    </w:p>
    <w:p>
      <w:pPr>
        <w:spacing w:before="60" w:after="80" w:line="312" w:lineRule="auto"/>
        <w:ind w:right="288" w:left="288"/>
        <w:jc w:val="right"/>
      </w:pPr>
      <w:r>
        <w:rPr>
          <w:rFonts w:ascii="Jameel Noori Nastaleeq" w:hAnsi="Jameel Noori Nastaleeq"/>
          <w:color w:val="222222"/>
          <w:sz w:val="27"/>
        </w:rPr>
        <w:t>شریف کشمیری اور حکیم الاسلام حضرت مولانا محمد محمد طیب صاحب قاسمیؒ و غیرہم ایسے آفتاب و ماہتاب ہیں ، جن کو حضرت امام العصرؒ کے شاگرد ہونے کا فخر حاصل ہے۔</w:t>
        <w:br/>
        <w:t xml:space="preserve"> حکیم الاسلام مولانا محمد طیب نور اللہ مرقدہٗ مہتمم دارالعلوم دیوبند بلاشبہ ان عرفانی اور آفاقی شخصیات میں سے تھے، جو چرخ کی ہزاروں گردشوں کے بعد جنم لیتی ہیں اور چشم فلک جن کا صدیوں اور سالوں انتظار کرتی ہے وقت قدم قدم پر رک کر اور سنبھل کر ایسے افراد کو بناتا ہے، سنوارتا ہے اور تراشتا ہے، تب کہیں جاکر ایک گوہر نایاب، ایک ولی کامل ایک مرد باصفا کا جنم ہوپاتا ہے۔</w:t>
        <w:br/>
        <w:t xml:space="preserve"> حضرت حکیم الاسلامؒ کی شخصیت کے گو مختلف پہلو ہیں اور ہر پہلو کا تقاضا ہے کہ اس پر لکھا جائے ارباب علم کا یہ مجمع یقینی طور پر اچھے انداز میں روشنی ڈال سکے گا۔</w:t>
        <w:br/>
        <w:t xml:space="preserve"> حضرت علامہ کشمیریؒ اورحضرت حکیم الاسلامؒ کے ایک استاد اور ایک شاگرد کی حیثیت سے تعلقات کو جاننے کے لئے ہمیں بہت دور تک جانا ہوگا۔</w:t>
        <w:br/>
        <w:t xml:space="preserve"> حضرت کشمیریؒ اپنے بچپن میں دیوبند آئے تو سب سے پہلا واسطہ ان کا خاندان قاسمی سے پڑا خاندان قاسمی کے سربراہ مولانا محمد احمد صاحب مہتمم دارالعلوم دیوبند اور ان کی والدہ ماجدہ یعنی حجۃ الاسلام حضرت مولانا محمد قاسم نانوتویؒ بانی دارالعلوم دیوبند کی اہلیہ محترمہ نے انھیں ہاتھوں ہاتھ لیا اور ان کی تعلیم و تربیت اور پرورش کا بہتر سے بہتر انتظام کیا۔</w:t>
        <w:br/>
        <w:t xml:space="preserve"> اس پرمسرت ماحول میں حضرت علامہؒ کو اپنی ذہانت و ذکاوت کے جوہر دکھانے اور مختلف علوم و فنون پر کامل دسترس حاصل کرنے کا موقع ملا۔ اس وقت مشاہیر علم و ادب کا ایک گروہ تھا، جس میں مولانا حافظ محمد احمدؒ، مولانا حبیب الرحمن عثمانی ؒ، مولانا سید انور شاہ کشمیریؒ، مولانا عبید اللہ سندھیؒ، مولانا محمد میاں منصور انصاریؒ، مولانا مرتضیٰ حسن چاند پوریؒ یہ سب اہل علم ایک جگہ جمع تھے، اپنے فکر و نظر سے قومی اور علمی مسائل کی گتھیاں سلجھا رہے تھے، یہ حکیم الاسلام حضرت مولانا محمد طیبؒ کی تعلیم کا زمانہ تھا، انھوں نے حضرت علامہ کشمیریؒ سے بیحد علمی استفادہ کیا، ان کی رہنمائی میں بڑے بڑے علمی مسائل کی تہہ تک پہنچے۔</w:t>
        <w:br/>
        <w:t xml:space="preserve"> حکیم الاسلام حضرت مولانا محمد طیب صاحب قاسمیؒ نے صرف خارج میں حضرت کشمیریؒ سے علوم و فنون کی کتابیں پڑھیں بلکہ دو سال ان کے سامنے دورۂ حدیث کی سماعت کی سفر و حضر میں حضرت کشمیریؒ کے ساتھ رہے اپنی تحریر و تقریر پر حضرت علامہ کشمیریؒ سے اصلاح لیتے رہے چنانچہ حضرت علا مہؒ کی سوانح عمری ’’حیات انور‘‘ میں جابجا حکیم الاسلامؒ نے اپنے استفادات کا ذکر کیا ہے، حضرت علامہ کشمیریؒ بلامبالغہ دس سال حضرت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حکیم الاسلام حضرت مولانا محمد طیب صاحبؒ اور ان کی تصانیف کا عکس جمیل</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۳۳۹</w:t>
      </w:r>
    </w:p>
    <w:p>
      <w:pPr>
        <w:spacing w:before="60" w:after="80" w:line="312" w:lineRule="auto"/>
        <w:ind w:right="288" w:left="288"/>
        <w:jc w:val="right"/>
      </w:pPr>
      <w:r>
        <w:rPr>
          <w:rFonts w:ascii="Jameel Noori Nastaleeq" w:hAnsi="Jameel Noori Nastaleeq"/>
          <w:color w:val="222222"/>
          <w:sz w:val="27"/>
        </w:rPr>
        <w:t>حکیم الاسلام حضرت مولانا محمد طیب صاحبؒ</w:t>
        <w:br/>
        <w:t xml:space="preserve"> اور ان کی تصانیف کا عکس جمیل</w:t>
      </w:r>
    </w:p>
    <w:p>
      <w:pPr>
        <w:spacing w:before="60" w:after="80" w:line="312" w:lineRule="auto"/>
        <w:ind w:right="288" w:left="288"/>
        <w:jc w:val="right"/>
      </w:pPr>
      <w:r>
        <w:rPr>
          <w:rFonts w:ascii="Jameel Noori Nastaleeq" w:hAnsi="Jameel Noori Nastaleeq"/>
          <w:color w:val="222222"/>
          <w:sz w:val="27"/>
        </w:rPr>
        <w:t>مفتی محمد احسان قاسمی</w:t>
        <w:br/>
        <w:t>استاذ حدیث دارالعلوم وقف دیوبند</w:t>
        <w:br/>
        <w:br/>
        <w:t>دیوبند کا نام جب ذہن میں آتا ہے اور قلم کی نوک صفحۂ قرطاس پر مرقوم ہوتا ہے تو تاریخ کا ایک طویل ترین کہکشانی سلسلہ خودبخود ذہن کے زاویہ میں ابھرنے لگتا ہے۔ علم و عمل کے گوہِ گراں ، رشد و ہدایت کے روشن مینار، فکر و تدبر کی ہزارہا قندیلیں یہاں روشن ہیں ۔ انہیں قدسی صفحات شخصیات میں سے خانوادۂ قاسمی نیر تاباں ، سحر البیان مقرر، حسن عمل، حسن کردار کی حامل ذاتِ بابرکات، زہد و تقویٰ کے امام و کامل اور علم و فن کے صحیح العقیدہ و سلیم الفکر عالم عارف باللہ حکیم الاسلام مولانا محمد طیب صاحب مظفر الدین قدس سرہٗ کی ذات والا صفات بھی ہے۔ جو نہ صرف اپنے ذاتی اوصاف جمیلہ، علم و فضل، زہد و تقویٰ، اخلاق و دیانت جیسی وقیع ترین صفات کی بنا پر آسٹریلیا سے لے کر امریکہ تک اور نیل سے لے کر تابہ خاک کا شغر، مثل آفتاب و ماہتاب نمایاں تھے۔</w:t>
        <w:br/>
        <w:t>بالفاظ دیگر حضرت حکیم الاسلامؒ اپنی اعلیٰ علمی و خوانگی نسبتوں کی وجہ سے نہ صرف دیوبند ہی کے قابل فخر سرمایہ تھے بلکہ آپ اپنی خوش طبعی اور فکر بصیرت کے باعث ملک وبیرون ملک تقریباً تمام مکاتبِ فکر اسلامی کے حلقوں میں قول و مقبول و متعارف تھے۔</w:t>
        <w:br/>
        <w:t>مخلوق خدا کی ظاہری و باطنی اصلاح کو مقصدِ حیات دے کر خالصۃً و لوجہ اللہ لوجہ الاسلام اخلاص نیت کے ساتھ دنیا کی ہر ضلالت و گمراہی میں ہدایت کے فانوس جلانا ایک مصلح و رہنما کی عنداللہ معراج ہوتی ہے۔ اس مقصد کے حصول کے لئے اہل اللہ کے یہاں تین طریقے رائج ہیں ، کوئی تصوف کی راہ سے گم کردہ</w:t>
      </w:r>
    </w:p>
    <w:p>
      <w:pPr>
        <w:spacing w:before="60" w:after="80" w:line="312" w:lineRule="auto"/>
        <w:ind w:right="288" w:left="288"/>
        <w:jc w:val="right"/>
      </w:pPr>
      <w:r>
        <w:rPr>
          <w:rFonts w:ascii="Jameel Noori Nastaleeq" w:hAnsi="Jameel Noori Nastaleeq"/>
          <w:color w:val="222222"/>
          <w:sz w:val="27"/>
        </w:rPr>
        <w:t>راہ کو حق کی ہدایت کے راستہ پر لاتاہے، کوئی اپنے قلم کی سحر طرازیوں عوام کی اصلاح کرتا ہے اور کوئی دعوت و تبلیغ کے ذریعہ تقریر کا راستہ اختیار کرتا ہے لیکن اگر حق تعالیٰ کی جانب سے یہ تینوں ملکات کسی ایک شخصیت میں ودیعت کردئیے جائیں تو اس کی جامعیت اور اکملیت تو مسلم ہے ہی لیکن دعوت و تبلیغ جیسے عظیم ترین مقصد میں کامیابی اپنے عروج پر پہنچ جاتی ہے۔ لاریب کہ حضرت حکیم الاسلام نوراللہ مرقدہٗ مسندِ رشد و ہدایت کے اسی اعلیٰ ترین مقام پر فائز تھے آپؒ پاک باطن، پاکیزہ روح، روشن ضمیر اور چودہویں صدی میں نقشبندیت کے بدر میر تھے۔ ان کی شخصیت مختلف گوشوں اور مختلف علمی و دینی پہلوئوں پر محیط ہے۔ نیز شخصیت کا ہر پہلو قابل رشک اور قابل فخر و مباہات ہے، ہر جہت آپ کی فکری و علمی صلاحیتوں کی روشنی کا نور دکھائی دیتا ہے۔ آپ چلتے تو ایسا معلوم ہوتا تھا کہ بشکل انسان کوئی قدسی زمین پر قدم رنجا ہے۔ قدموں کی چاپ اتنی دھیمی کہ احساس بھی نہیں ہوتا تھا۔</w:t>
        <w:br/>
        <w:t>حکیم الاسلامؒ کے علمی رشتوں کا ایک سلسلہ اگر امام العصر سیدنا محمد انور شاہ کشمیریؒ سے جڑا ہوا تھا تو دوسرے کا تعلق مفسر قرآن اور شان قاسمیت کے عکس جمیل حضرت اقدس علامہ شبیر احمد عثمانیؒ اور علامہ ابراہیم بلیاویؒ اور مولانا حسین احمد مدنیؒسے مربوط تھا۔</w:t>
        <w:br/>
        <w:t>پہلے آپ کا سلسلۂ بیعت ۱۳۳۹ھ میں حضرت الامام شیخ الہندؒ سے قائم ہوا، ان کے بعد آپ نے اپنے زمانہ کے سب ے بڑے قطب العالم حضرت حکیم الامت مولانا اشرف علی تھانویؒ کی طرف رجوع کیا اور ان کی نگرانی میں راہ معرفت و طریقت کے اعلیٰ مدارج طے کئے۔آخر کار جب شیخ کی حقیقت آشنا نگاہوں نے مرید کے جواہر استعداد کا اعتراف کر لیا تو ۱۳۰۵ھ میں آپ کو اپنا مجاز بنا کر خلافت کے خلعت فاخرہ سے مشرف فرمایا۔</w:t>
        <w:br/>
        <w:t>اس کے بعد حکیم الاسلامؒ اپنے چشمۂ ہدایت سے تشنگانِ قلب و روح کو سیراب فرمانے لگے اور راہ حق کے طلب گار اپنی آرزوئوں اور امیدوں کی جھلی اس خزینۂ معرفت سے بھرتے رہے اور فیض حاصل کرتے رہے۔ ملک و بیرون ملک حضرت حکیم الاسلامؒ کے مریدین و مسترشدین کی تعداد لاکھوں سے متجاوز تھے۔ جنہوں نے براہِ راست آپ کے دست حق پر بیعت ہو کر آپ کی روحانی تربیت اور ہدایت و اصلاح سے اپنی زندگی کو منور کیا اس کے علاوہ ایک بڑا طبقہ ایسا رہتا تھا جو راہ حق کے طلب گارہوتے اور بذریعۂ مراسلت آپ کی روحانی اور عرفانی تعلیمات سے ہدایت یاب ہوتے رہتے نیز رشد و ہدایت کے سلسلہ سے اللہ رب العزت نے خطابت کی خصوصی انفرادیت سے انہیں نواا تھا۔ حضرت حکیم الاسلامؒ کی تبلیغی و دعوتی خطبات و</w:t>
      </w:r>
    </w:p>
    <w:p>
      <w:pPr>
        <w:spacing w:before="60" w:after="80" w:line="312" w:lineRule="auto"/>
        <w:ind w:right="288" w:left="288"/>
        <w:jc w:val="right"/>
      </w:pPr>
      <w:r>
        <w:rPr>
          <w:rFonts w:ascii="Jameel Noori Nastaleeq" w:hAnsi="Jameel Noori Nastaleeq"/>
          <w:color w:val="222222"/>
          <w:sz w:val="27"/>
        </w:rPr>
        <w:t>تقاریر آپ کی زندگی مابہ الامتیاز مقام تھا۔ وعظ و خطاب کا یہ ملکۂ راسخہ اور قوت بیان حضرت حق جل مجدہٗ کی عطا و وہبت خاص تھی۔ جس سے آپ کو سرفراز فرمایا گیا تھا۔ آپ صرف شعلہ بیان مقرر اورپرجوش خطیب ہی نہ تھے بلکہ آپ کے لب و لہجہ میں شہد کا سا مٹھاس، شبنم کی سی نمی، پھولوں کی سی خوشبو کا حسین سنگم تھا۔ ایسا معلوم ہوتا تھا کہ جسمانی اور روحانی نسبت قاسمی آپ کے اندر متصرف تھی۔ تقریر میں بے ساختگی اور روانی و بے تکلفی اور تسلسل انتہائی درجہ درآمد تھی۔ ایسا لگتا تھا گویا ایک رواں سیلاب ہے جو فراز سے نشیب کی طرف یکسانیت و سکون کے ساتھ بہہ رہا ہے اور مجمع پر سحر انگیزی کی یہ حالت کہ آواز تو کیا معمولی حرکت بھی نہیں ہوتی تھی۔ گویا سامنے کھلی ہوئی کتاب ہے اور آپ اس کو پڑھ رہے ہیں ۔ چنانچہ ایک ایسا دلچسپ و دل آویز اور دلکش و روح پرور ماحول پیدا ہوجاتا تھا کہ پیچیدہ اور الجھے ہوئے مسائل بھی سامعین کے قلب و دماغ میں بآسانی موجزن ہوجایا کرتے۔ خداوند قدوس نے آپ کو اعلیٰ علمی و انتظامی اور فکری صلاحیتیں مرحمت فرمائی تھیں ۔ علماء ہند کی امانت و وراثت ام المدارس دارالعلوم دیوبند کے مسند اہتمام پر ساٹھ سال کے عرصۂ دراز تک فائز رہ کر جس شان و شوکت و عزمت کے ساتھ چلایا اور مقبولیت و شہرت کے جس مقام رفیع سے سرفراز فرمایا اس میں آپ کی انتظامی صلاحیتوں کے ساتھ ساتھ تحمل و تواضع اور تدبر کو بڑا دخل ہے، دارالعلوم کو اپنی معنوی اولاد کی طرح لے کر چلے تو اساتذہ و کارکنان کے عملہ کو انہوں نے اپنے خاندان کا فرد سمجھا، نہ کوئی ان سے دور تھا اور نہ کسی کو ان کی ذات سے کوئی خوف تھا۔ دیکھنے کو تو وہ ایک منحنی اور نحیف و نزار سے انسان تھے مگر عز و حوصلہ اور ارادے و ہمت کی ایک ایسی چٹان تھے جس سے سمندر کی بپھری اور بے قابو موجیں بار بار ٹکرائیں اور مایوس ہو کر لوٹ گئیں ۔ الحاصل مفادات دارالعلوم کا تحفظ ان کی زندگی کا مقصد تھا۔ کوئی شخص ان کی زندگی کا کتنے ہی مخالفانہ ارادے سے مطالعہ کرے لیکن ان کی آپ بیتی کے چند لرزہ خیز واقعات اس درجہ واضح اور قطعی ہیں کہ ممکن نہیں ان سے انکار کیا جاسکے۔ ازاں جملہ یہ کہ جو جماعتیں ان کی مخالف تھیں حکیم الاسلامؒ نے ان کے ایک ایک فعل کا جواب صبر و تحمل، راستی و دیانت اور عفو و بخشش کے اعلیٰ نمونہ سے دیا۔</w:t>
        <w:br/>
        <w:t>مظلومی میں صبر، مقابلے میں عزم، معاملہ میں راست بازی، طاقت و اختیار میں درگذر، تاریخ انسانیت کے وہ نوادر ہیں جو کسی ایک زندگی کے اندر اس طرح عموماً جمع نہیں ہوتے۔</w:t>
        <w:br/>
        <w:t>خیر! میری چند شکستہ سطور کا مقصود تو حضرت حکیم الاسلامؒ کی تصنیفی و تالیفی خدمات کا عکس کھینچنے کی کوشش کی، اپنی سی کوشش ہے، حضرت کی زندگی کا یہ قابل رشک پہلو جس کی مختصر مگر جامع ترین اور مبسوط ترجمانی علمائے دیوبند کے اویسی النسبت مسلم بزرگ حضرت اقدس مولانا سید اصغر حسین میاں صاحب علیہ الرحمۃ اور</w:t>
      </w:r>
    </w:p>
    <w:p>
      <w:pPr>
        <w:spacing w:before="60" w:after="80" w:line="312" w:lineRule="auto"/>
        <w:ind w:right="288" w:left="288"/>
        <w:jc w:val="right"/>
      </w:pPr>
      <w:r>
        <w:rPr>
          <w:rFonts w:ascii="Jameel Noori Nastaleeq" w:hAnsi="Jameel Noori Nastaleeq"/>
          <w:color w:val="222222"/>
          <w:sz w:val="27"/>
        </w:rPr>
        <w:t>اکابر جماعت اہل حق کی تمام معنوی اور روحانی نسبتوں اور تمام علمی امتیازات و خصوصیات کو حق تعالیٰ شانہٗ نے ماشاء اللہ مولانا محمد طیب صاحبؒ کی ذات ستودہ صفات میں جمع فرمادیا ہے۔</w:t>
        <w:br/>
        <w:t>چنانچہ اپنی تصانیف کے ذریعہ جزیرہ نمائے ہند میں بالخصوص اور کل عالم میں بالعموم جماعت اہل حق یعنی قدسی صفات علمائے دیوبند کی کی ترجمانی کرتے ہوئے وہ اپنی مشہور ترین کتاب ’’مسلکِ علمائے دیوبند‘‘ میں علمائے دیوبند کے مسلک کی تفصیل بیان کرتے ہوئے مسلکِ علمائے اہل سنت والجماعت کی پوری تاریخ بیان کرتے ہیں ۔ نیز ثابت کرتے ہیں کہ یہی علمائے دیوبند کا معتصم مسلک ہے۔</w:t>
        <w:br/>
        <w:t>اس کتاب کے افتتاحی صفحہ پر ہی وہ مسلک علمائے دیوبند کا تعارف کراتے ہوئے رقم طراز ہیں :</w:t>
        <w:br/>
        <w:t>’’ علمائے دیوبند اپنے مسلک اور دینی رخ کے لحاظ کلیۃً اہل سنت والجماعت ہیں اور اہل سنت کا بھی اصل حصہ ہیں (جس سے وقتاً فوقتاً مختلف شاخیں کٹ کٹ کر الگ ہوتی رہی ہیں ) ہندوستان میں یہ سلسلہ قوت کے ساتھ اجتماعی رنگ میں حضرت الامام شاہ ولی اللہ قدس سرہٗ سے زیادہ پھیلا اور چمکا اس سلسلہ کی وہ کڑی آج ہندوستان میں اہل سنت والجماعت کے مسلک کی ترجمان او ررواں دواں علمائے دیوبند ہیں جنہوں نے تعلیم و تربیت کے ذریعہ اس سلسلہ کو مشرق سے مغرب تک پہنچایا اور پھیلایا‘‘۔</w:t>
        <w:br/>
        <w:t>علمائے دیوبند صرف اہل سنت والجماعت اصول و قوانین ہی کے از اول تا آخر پابند رہے ہیں بلکہ ان کے متوارث، ذوق کو بھی انہوں نے تھاما اور محفوظ رکھا ہے پھر وہ خود رو قسم کے اہل سنت نہیں بلکہ ان کا استناد اور سندی سلسلہ ملا ہوا ہے۔ اس لئے مسلک کے لحاظ سے نہ وہ کوئی جدید فرقہ ہیں اور بعد کی پیداوار ہیں بلکہ وہی قدیم اہل سنت والجماعت کا مسلسل سلسلہ ہے جو اوپر سے تسلسل اور استمرار و سند متصل کے ساتھ اکابراً عن کابرٍ چلا آرہا ہے۔ وقت کے عوامل اور افراط و تفریط نے چوں کہ اہل سنت سے مختلف شاخیں پیدا کردیں اور ہر نئی شاخ نے جو اصل ہونے کا دعویٰ کیا جو دعویٰ ہی کی حد تک نہیں رہا بلکہ اپنے وجود و بقاء کے لئے ہر شاخ نے اصل طبقہ کے خلاف محاذ بنا کر اسے غیر اصل اور اپنے کو اصل ثابت کرنے کی جدو جہد کا آغاز بھی کردیا۔</w:t>
        <w:br/>
        <w:t>اس افتتاحیہ کی تشریح وہ اس طرح فرماتے ہیں ’’سو اہل سنت والجماعت کے اس اصل طبقہ یا علمائے دیوبند کے اس جامع اور معتدل ترین مسلک کو سمجھنے کے لئے جس میں افراط ہے نہ تفریط، نہ غلو ہے نہ مبالغہ بلکہ کمال اعتدال اور جامعیت کا جوہر پیوست ہے۔ سب سے پہلے اس کے لقب اور لقب کے مآخذ پر غور کر لیا جائے تو اسی سے اس کی بنیادیں واضح ہوجائیں گی اور معیار بھی مشخص ہو کر سامنے آجائے گا اور وہ یہ کہ اہل سنت والجماعت کا یہ مرکب اور مسلکی لقب دو اجزاء سے مرکب ہے ایک ’’السنۃ‘‘ اور ایک ’’الجماعت‘‘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حضرت حکیم الاسلامؒ اور تحفظ ختم نبوت</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۳۹۴</w:t>
      </w:r>
    </w:p>
    <w:p>
      <w:pPr>
        <w:spacing w:before="60" w:after="80" w:line="312" w:lineRule="auto"/>
        <w:ind w:right="288" w:left="288"/>
        <w:jc w:val="right"/>
      </w:pPr>
      <w:r>
        <w:rPr>
          <w:rFonts w:ascii="Jameel Noori Nastaleeq" w:hAnsi="Jameel Noori Nastaleeq"/>
          <w:color w:val="222222"/>
          <w:sz w:val="27"/>
        </w:rPr>
        <w:t>حضرت حکیم الاسلامؒ اور تحفظ ختم نبوت</w:t>
      </w:r>
    </w:p>
    <w:p>
      <w:pPr>
        <w:spacing w:before="60" w:after="80" w:line="312" w:lineRule="auto"/>
        <w:ind w:right="288" w:left="288"/>
        <w:jc w:val="right"/>
      </w:pPr>
      <w:r>
        <w:rPr>
          <w:rFonts w:ascii="Jameel Noori Nastaleeq" w:hAnsi="Jameel Noori Nastaleeq"/>
          <w:color w:val="222222"/>
          <w:sz w:val="27"/>
        </w:rPr>
        <w:t>مولانا شاہ عالم گورکھپوری</w:t>
        <w:br/>
        <w:t>تحفظ ختم نبوت دارالعلوم دیوبند</w:t>
        <w:br/>
        <w:br/>
        <w:t>اپنے قارئین کو یہ بات پہلے ہی بتا دینا مناسب سمجھتا ہوں کہ راقم سطور نے حضرت حکیم الاسلام محمد طیب صاحب رحمۃ اللہ علیہ کو اپنی ان ظاہری آنکھوں سے تو نہیں لیکن خود ان کے کارناموں کی روشنی میں ضرور دیکھا اور خوب خوب دیکھا ہے۔ اس کے لئے ظاہر سی بات ہے کہ حضرت حکیم الاسلام نور اللہ مرقدہٗ کی سیرت و سوانح کے تعلق سے ہمیں جو کچھ لکھنا، کہنا ہوگا اس میں بھی مصدقہ تاریخی اوراق ہی کا سہارا لینا ہوگا۔ اسی لئے حضرت حکیم الاسلامؒ کو بندۂ ناچیز نے جن آنکھوں سے دیکھنے کا اعتراف کیا ہے۔ اس سے اگر کسی کو اختلاف ہو تو ہوا کرے لیکن تاریخ کے ان پوشیدہ اوراق سے امید ہے کہ کسی کو اختلاف نہ ہوگا۔</w:t>
        <w:br/>
        <w:t>عقیدہ ختم نبوت اور اس کا تحفظ چوں کہ اسلام کے بنیادی عقائد میں سے ہے اس لئے بحیثیت مسلمان ہونے کے اس سے وابستگی ہر خاص و عوام کو ہوتی ہی ہے لیکن تاریخ کے اوراق میں وہ لوگ انتہائی خوش بخت شمار ہوتے ہیں جن کا تعلق، تحفظ ختم نبوت اور اس کے مقتضیات سے وابستگی، وارفتگی کی حد تک ہوتی ہے۔ موجودہ صدی کی تاریخ پر نظر ڈالی جائے تو فخر رسل سید الکونین حضرت محمدB کی ذات اقدس کے ساتھ آپB کی تاج ختم نبوت سے عشق اور ہر جعل و تصرف اور عقیدۂ ختم نبوت سے محفوظ کرنے کا پاکیزہ جذبہ جن جن خوش نصیبوں کو ملا ان کی طویل فہرست میں حضرت حکیم الاسلامؒ محمد طیب صاحب رحمۃ اللہ علیہ کی شخصیت بھی نمایاں نظر آتی ہے اور تاریخ کے اوراق میں جابجا عاشقان تحفظ ختم نبوت کی پاکیزہ جماعت میں حضرت حکیم الاسلامؒ کو پڑھا اور دیکھا جاسکتا ہے۔ بطور دلیل اس دعوی پر حضرت حکیم الاسلام کی تصنیفات کا جائزہ لیا جائے تو تحفظ ختم نبوت کے موضوع پر آپ کی خدمات کا ایک</w:t>
      </w:r>
    </w:p>
    <w:p>
      <w:pPr>
        <w:spacing w:before="60" w:after="80" w:line="312" w:lineRule="auto"/>
        <w:ind w:right="288" w:left="288"/>
        <w:jc w:val="right"/>
      </w:pPr>
      <w:r>
        <w:rPr>
          <w:rFonts w:ascii="Jameel Noori Nastaleeq" w:hAnsi="Jameel Noori Nastaleeq"/>
          <w:color w:val="222222"/>
          <w:sz w:val="27"/>
        </w:rPr>
        <w:t>وسیع باب ملے گا۔ حضرت کے خطبات، مواعظ و مقالات کا ذخیرہ بھی یہ باور کرائے گا کہ عقیدہ ختم نبوت کے خلاف اٹھنے والے مختلف طرح کے فتنوں کا مقابلہ کرنا حضرت حکیم الاسلام کے کارناموں میں سے ایک اہم کارنامہ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تاریخی اجلاس میں حضرت حکیم الاسلامؒ کا خطاب</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۳۹۷</w:t>
      </w:r>
    </w:p>
    <w:p>
      <w:pPr>
        <w:spacing w:before="60" w:after="80" w:line="312" w:lineRule="auto"/>
        <w:ind w:right="288" w:left="288"/>
        <w:jc w:val="right"/>
      </w:pPr>
      <w:r>
        <w:rPr>
          <w:rFonts w:ascii="Jameel Noori Nastaleeq" w:hAnsi="Jameel Noori Nastaleeq"/>
          <w:color w:val="222222"/>
          <w:sz w:val="27"/>
        </w:rPr>
        <w:t>تاریخی اجلاس میں حضرت حکیم الاسلامؒ کا خطاب</w:t>
      </w:r>
    </w:p>
    <w:p>
      <w:pPr>
        <w:spacing w:before="60" w:after="80" w:line="312" w:lineRule="auto"/>
        <w:ind w:right="288" w:left="288"/>
        <w:jc w:val="right"/>
      </w:pPr>
      <w:r>
        <w:rPr>
          <w:rFonts w:ascii="Jameel Noori Nastaleeq" w:hAnsi="Jameel Noori Nastaleeq"/>
          <w:color w:val="222222"/>
          <w:sz w:val="27"/>
        </w:rPr>
        <w:t>’’ حضرت حکیم الاسلام مولانا محمد طیب صاحبؒ نے اثنائے تقریر میں فرمایا ’’یہ اعتراض کیا جاتا ہے کہ اب جو خلافت کے متعلق رونا رویا جاتا ہے یہ پہلے کیوں نہ رویا جاتا تھا‘‘۔</w:t>
        <w:br/>
        <w:t>اس کے متعلق ایک مثال دیتا ہوں تاکہ جواب جلدی سمجھ میں آجائے مثلاً ایک شخص کے پاس چایس</w:t>
      </w:r>
    </w:p>
    <w:p>
      <w:pPr>
        <w:spacing w:before="60" w:after="80" w:line="312" w:lineRule="auto"/>
        <w:ind w:right="288" w:left="288"/>
        <w:jc w:val="right"/>
      </w:pPr>
      <w:r>
        <w:rPr>
          <w:rFonts w:ascii="Jameel Noori Nastaleeq" w:hAnsi="Jameel Noori Nastaleeq"/>
          <w:color w:val="222222"/>
          <w:sz w:val="27"/>
        </w:rPr>
        <w:t>روپئے تھے اس نے دس روپئے کا تو بازار سے سودا خریدا اور تیس روپئے کسی چور نے چرا لئے۔ اب وہ اپنے نقصان پر روتا چلاتا ہے تو اسے یہ کہے جانا کہاں تک حق بجانب ہے کہ تیس روپیوں کے لئے پہلے تو نہ روتا تھا اب کیوں روتا ہے؟ ارے بھائی پہلے تو روپئے اس کے پاس تھے تو رونے چلانے کی ضرورت نہ تھی۔ اب جب غریب کی چوری ہوگئی تو رونے چلانے اور تلاش کی ضرورت لاحق ہوئی۔</w:t>
        <w:br/>
        <w:t>فاضل مقرر نے ایسے ہی اور ایک مثال دی کہ کسی کا لڑکا مکان کی چھت سے گر کر بیہوش ہوگیا، تھوڑی دیر غش میں رہا، بولا نہیں ، لیکن جب ذرا رویا تو اس کے والدین یہ معلوم کرکے خوش ہوئے کہ غنیمت ہے کہ مرا تو نہیں ، اگر چہ اس کو چوٹیں آئی ہیں پر مرنے سے ہزار درجہ بہتر ہے کہ اس رونے سے اس کی زندگی کا تو ثبوت ملتا ہے۔</w:t>
        <w:br/>
        <w:t>ہمارے رونے کا بھی یہی نتیجہ سمجھو اور غنیمت جانو کہ ہم رو چلا کر اپنی زندگی کا ثبوت دے رہے ہیں ۔</w:t>
        <w:br/>
        <w:t>علیٰ ہٰذا ایک تیسری مثال دیتے ہوئے فرمایا کہ: جھاڑو گھر صاف کرنے کو ہوتی ہے بشرطیکہ قوی رسی سے خو ب باندھا گیا ہو، ورنہ کھلی تلّیاں چاہے کتنی زیادہ ہوں بے کارہیں ۔ لہٰذا خلیفہ بجائے رسی کے ہے جس سے مسلمان بندھے رہتے ہیں اور ان کی قوت یک جا ہو کر جھاڑو کی تلّیوں کی طرح مفید پڑتی ہے۔</w:t>
        <w:br/>
        <w:t>اجلاس عام کی پہلی نشست ۱۹؍مارچ میں بعد نماز ظہر منعقد ہوئی۔ اجلاس عام کا نقشہ اور مولانا محمد طاہر صاحبؒ فرزند اصغر حضرت مولانا محمد احمد صاحبؒسابق مہتمم دارالعلوم دیوبند کی تلاوت اور صدر جلسہ کی تقریر کا خلاصہ نقل کرتے ہوئے مولانا ازہر شاہ قیصر تحریر فرماتے ہیں : ’’کھانا کھانے اور نماز ظہر سے فارغ ہونے کے بعد علماء کرام جلسہ گاہ میں تشریف لائے، ہزاروں کی تعداد میں لوگ جمع تھے بمشکل اسٹیج تک رسائی ہوئی۔ قاری عبدالکریم صاحب امرتسری نے قرآن کریم کا رکوع نہایت موزوں لہجے میں پڑھا اس کے بعد بہ تجویز قاضی ظفرالحق صاحب امام جامع مسجد بٹالہ اور بتائید جمیع حاضرین حضرت مولانا حبیب الرحمن نائب مہتمم مدرسہ دارالعلوم دیوبند صدر قرار پائے۔ بعد تقرر صدر جناب قاری محمد طاہر صاحب دیوبندی نے رکوع ’’وَاِذْ قَالَ اللّٰہُ یٰعِیْسَی ابْنَ مَرْیَمَ اَئَ نْتَ قُلْتَ لِلنَّاسِ اتَّخِذُوْنِیْ وَ اُمِّیَ اِلٰھَیْنِ مِنْ دُوْنِ اللّٰہِ‘‘ بہترین لہجہ میں پڑھا، ان کے بعد صدر نے حمد و صلوٰۃ پڑھ کر فرمایا: یہ پہلا موقع ہے کہ میں ان متبرک صورتوں کے سامنے اللہ اور رسول کے احکام سنانے کے لئے حاضر ہوا ہوں ۔ لہٰذا اس نعمت خداوندی کا میں جس قدر بھی شکریہ ادا کروں کم ہے۔ میں خود کچھ بھی نہیں مگر ایک ایسی جگہ ’’دیوبند‘‘ کی طرف منسوب ہوں جسے دنیا بھر کا مرکز علم تسلیم کیا گیا ہے، میں خود کوئی کمال نہیں رکھتا مگر اس جگہ سے آیا ہوں جس نے فیوض علمی</w:t>
      </w:r>
    </w:p>
    <w:p>
      <w:pPr>
        <w:spacing w:before="60" w:after="80" w:line="312" w:lineRule="auto"/>
        <w:ind w:right="288" w:left="288"/>
        <w:jc w:val="right"/>
      </w:pPr>
      <w:r>
        <w:rPr>
          <w:rFonts w:ascii="Jameel Noori Nastaleeq" w:hAnsi="Jameel Noori Nastaleeq"/>
          <w:color w:val="222222"/>
          <w:sz w:val="27"/>
        </w:rPr>
        <w:t>کو دنیا میں پھیلادیا ہے۔ اسی کے طفیل آپ نے مجھے صدر بنایا ہے۔ میں آپ کو یقین دلاتا ہوں کہ ان تین روز میں انشاء اللہ آپ بڑے بڑے وعظ سنیں گے، تعارف کے لئے اتنا ہی کہنا کافی ہے اور یہ کہنا بھی مناسب ہے کہ یہاں کسی پر حملہ نہیں کیا جائے گا۔ البتہ مخالفوں کی تردید کی جائے گی۔ امید ہے کہ تمام امور نیک نیتی پر محمول کئے جائیں گے۔ (ماہنامہ دارالعلوم دیوبند ص۲۹، جنوری ۱۹۷۵ء)</w:t>
        <w:br/>
        <w:t>اجلاس کی دوسری نشست میں بعد نماز مغرب حضرت مولانا محمد ابراہیم صاحب سیالکوٹی کا بیان تھا۔ اس اجلاس کا آغاز حضرت حکیم الاسلام مولانا محمد طیب صاحب رحمۃ اللہ علیہ کی تلاوت قرآن مجید سے ہوا، اسی طرح ۲۰مارچ کے اجلاس کی پہلی نشست میں بابو پیر بخش صاحب رحمۃ اللہ علیہ سکریٹری انجمن تائید الاسلام لاہور کا بیان پہلے سے طے تھا اور آپ کا خصوصی مضمون تھا ’’ اثبات حیات مسیح علیہ السلام‘‘ اس نشست کا آغاز حضرت مولوی محمد طاہر صاحب دیوبندی کی تلاوت قرآن مجید سے ہوا۔ اس نشست میں بابو پیر بخش صاحب رحمۃ اللہ علیہ کے بیان کے بعد حضرت مولانا ثناء اللہ صاحب امرتسریؒ کا بیان ہوا۔ اس کے بعد پھر حضرت حکیم الاسلام رحمۃ اللہ علیہ بحیثیت مقرر کرسی پر جلوہ افروز ہوتے ہیں ۔ اس خطبہ کا اختصار ملاحظہ فرمائیے ازہر شاہ قیصر ؒ کے قلم سے تاکہ اس تاریخی خطاب کی تاریخیت و افادیت و معتبریت قلم بدلنے سے مجروح نہ ہو۔</w:t>
        <w:br/>
        <w:t>’’آپ نے خطبہ متضمن برحمد و صلوٰۃ کے بعد یہ حدیث شریف باتمام پڑھی بُنِیَ الْاِسْلاَمُ عَلٰی خَمْسٍ شَھَادَۃُ اَنْ لاَّ اِلٰہَ اِلاَّ اللّٰہُ الخ۔ اور فرمایا حضرات! میں مقرر کی صورت میں نہیں بلکہ ایک معمار کی حیثیت سے کھڑا ہوا ہوں اور غالباً کہا جائے گا کہ اس جلسہ میں تو مرزا غلام احمد کے عقائد پرکھے جارہے ہیں تو کوئی عمارتی جلسہ نہیں ۔</w:t>
        <w:br/>
        <w:t>ہاں ، میں دین الٰہی (ایمان و اسلام) کا ایک زبردست قلعہ بنائوں گا جس کی پناہ میں قرآن و حدیث پر کوئی حملہ نہ کرسکے، نہ کہ مرزا جی کا منارۃ المسیح یا مسجدِ نور۔</w:t>
        <w:br/>
        <w:t>جب کوئی عمارت بنائی جاتی ہے تو اس کی بنیادیں حتی الامکان مضبوط کی جاتی ہیں ، اگر بنیادیں مضبوط نہ ہوں تو عمارت پائیدار نہیں ہوتی۔ ایسا ہی ایمان و اسلام کا ایک عظیم الشان محل ہے اور وہ یوں بنایا گیا ہے کہ لاَاِلٰہَ اِلاَّ اللّٰہ سے شروع کیا گیا ہے۔ یہ اس وقت بنایا گیا ہے جب کہ ظلمت و کفر کا اندھیرا چھایا ہوا تھا۔ کہا گیا ہے کہ تَعَالَوْا اِلٰی کَلِمَۃٍ سَوَائٍ بَیْنَبَا وَ بَیْنَکُمْ اور وہ کلمہ کیا تھا اَلاَّ نَعْبُدَ اِلاَّ اللّٰہَ وَلاَ نُشْرِکَ بِہٖ شَیْئًا۔</w:t>
        <w:br/>
        <w:t>جب حضورؐ کی ذات پاک مبعوث ہوئی تب خدا کو تو لوگ خالق مانتے ہی تھے البتہ شرک فی العبادات</w:t>
      </w:r>
    </w:p>
    <w:p>
      <w:pPr>
        <w:spacing w:before="60" w:after="80" w:line="312" w:lineRule="auto"/>
        <w:ind w:right="288" w:left="288"/>
        <w:jc w:val="right"/>
      </w:pPr>
      <w:r>
        <w:rPr>
          <w:rFonts w:ascii="Jameel Noori Nastaleeq" w:hAnsi="Jameel Noori Nastaleeq"/>
          <w:color w:val="222222"/>
          <w:sz w:val="27"/>
        </w:rPr>
        <w:t>کرتے تھے کیوں کہ جب ان سے پوچھا جاتا کہ مَنْ خَلَقَ السَّمٰوٰتِ وَالْاَرْضَ لَیَقُوْلُنَّ اللّٰہَ لہٰذا آپؐ نے سب سے اول جو دیوار اٹھائی وہ نماز ہے کہ اِیَّاکَ نَعْبُدُوَ اِیَّاکَ نَسْتَعِیْنُ اور پھر شرک فی الاستعانت کو دور کرنے کی کوشش کی۔ اب چاہتے کہ ہم سب مل کر ستون دین کو استوار کریں ۔ اَلصَّلٰوۃُ عِمَادُ الدِّیْنَ۔</w:t>
        <w:br/>
        <w:t>دوسری دیوار زکوٰۃ اور تیسری صوم اور چوتھی حج بیت اللہ شریف، گویا چاروں دیواریں قائم کردیں ، ہاں وہ دن آنے والا ہے کہ ہم کو یہ قلعہ جس کی نہ اس وقت بنیاد نہ دیوار نظر آتی ہے سب کچھ نظر آنے لگے گا۔ اس کے بعد حدیث بیان فرمائی کہ قیامت میں کوئی محلات نہیں بلکہ جو کچھ خود کروگے وہی تم کو ملے گا۔ آپ اپنے لئے خود محلات یہاں تعمیر کرسکتے ہیں میں یہ اپنی طرف سے نہیں بلکہ حضرت علی کرم اللہ وجہہ سے نقل کرتا ہوں ۔ شرح الصدور میں ہے اِنَّمَا النَّاسُ نَیَامٌ اِذَا مَاتُوْا اِنْتَھَبُوْا یعنی لوگ سوئے پڑے ہیں جب مریں گے تو متنبہ ہوں گے۔ دنیا کے اموال، مکانات وغیرہ جو دکھائی دیتے ہیں سب خواب کی مثال ہیں ، جیسے کوئی خواب دیکھتا ہے لیکن ایسے شخص کو اگر ہتھکڑی ڈال کر جیل بھیج دیا جائے تو اس خواب کا کیا اسے کچھ لطف آسکتا ہے؟ ہرگز نہیں ! لہٰذا جس عمارت کا نقشہ میں آپ کے سامنے کھینچ رہا ہوں اس کا انتظام کر لیں اور حسنِ عمل سے مدد کریں گو ایسا کرنے سے تکالیف اور مصائب کا آنا لازمی ہے مگر اس کا نتیجہ یہ ہوگا کہ کہا جائے گا سَلاَمٌ عَلَیْکُم ْ طِبْتُمْ فَادْخُلُوْھَا خٰلِدِیْنَ سو یہ چند منٹ کی بات ہوتی ہے اس کے بعد سب کچھ نظر آجاتا ہے یعنی بعد موت کے۔</w:t>
        <w:br/>
        <w:t>اس کے بعد آپؐ نے فرمایا کہ جنت کی بابت کہا جاتا ہے بہشت اتنا بڑا کیسے ہو سکتا ہے؟ اسے عام فہم بنانے کے لئے ایک بچے کی مثال بیان کی جو رحم مادر میں ہے اور اسی کی وسعت اورخوبی کی تعریف کرتا ہے، باوجودیکہ اس کی غذا خون ہے مگر جب دنیا میں آکر اپنے ہی مکانات کو دیکھ پاتا ہے تو ان سے زیادہ وسیع اور بہتر دوسری جگہ کو نہیں سمجھتا، فاضل مقرر نے اس وقت مولانا جامیؒ کا ایک شعر پڑھ کر بتایا کہ وہ اس شخص کو اپنے گھر سے باہر جانے کی ترغیب دیتے ہیں کہ قادیان، بٹالہ گورداس پور، لاہور، امرتسر وغیرہ وغیرہ شہروں میں جا کر دیکھیں کہ دنیا کی کیا حالت ہے؟ جب وہ گھر سے نکل کر دوسرے شہروں کی سیر کرتا ہے تب اس کی آنکھ کھلتی ہے اور معلوم کرتا ہے کہ دنیا اس سے بہت بڑی ہے جو کچھ میں سمجھا ہوا تھا، اس کے بعد اس سے کہا جاتا ہے کہ ایک عالم اس سے بھی بڑا ہے اور وہ مَالاَ عَیْنٌ رَأتُ وَ لاَ اُذُنٌ سَمِعَتُ تب اس کو کہا جاتا ہے کہ پہلے تم ہمارا کہا نہ مانتے تھے جو اب ماننا پڑا۔ لہٰذا اب تم کو حضرت رحمۃ للعالمین کا فرمان بھی ماننا چاہئے یعنی یہ کہ بہشت ایک بہت بڑا وسیع عالم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مقاماتِ مقدسہ تصنیف حضرت حکیم الاسلام ؒ: ایک تاریخی جائزہ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۴۱۳</w:t>
      </w:r>
    </w:p>
    <w:p>
      <w:pPr>
        <w:spacing w:before="60" w:after="80" w:line="312" w:lineRule="auto"/>
        <w:ind w:right="288" w:left="288"/>
        <w:jc w:val="right"/>
      </w:pPr>
      <w:r>
        <w:rPr>
          <w:rFonts w:ascii="Jameel Noori Nastaleeq" w:hAnsi="Jameel Noori Nastaleeq"/>
          <w:color w:val="222222"/>
          <w:sz w:val="27"/>
        </w:rPr>
        <w:t>مقاماتِ مقدسہ</w:t>
        <w:br/>
        <w:t>تصنیف حضرت حکیم الاسلام ؒ: ایک تاریخی جائزہ</w:t>
      </w:r>
    </w:p>
    <w:p>
      <w:pPr>
        <w:spacing w:before="60" w:after="80" w:line="312" w:lineRule="auto"/>
        <w:ind w:right="288" w:left="288"/>
        <w:jc w:val="right"/>
      </w:pPr>
      <w:r>
        <w:rPr>
          <w:rFonts w:ascii="Jameel Noori Nastaleeq" w:hAnsi="Jameel Noori Nastaleeq"/>
          <w:color w:val="222222"/>
          <w:sz w:val="27"/>
        </w:rPr>
        <w:t>پروفیسر محمد عزیز الدین حسین</w:t>
        <w:br/>
        <w:t>جامعہ ملیہ اسلامیہ، نئی دھلی</w:t>
        <w:br/>
        <w:br/>
        <w:t xml:space="preserve">تمام مذاہب سے متعلق لوگوں کو اپنے مذہب کے مقامات مقدسہ سے دلچسپی ہوتی ہے۔ وہی دلچسپی مولانا محمد طیب صاحبؒ کو تھی جب کہ مولانا محمد اسلم صاحب کے بیان سے ظاہر ہے ’’۱۷؍جولائی ۱۹۸۳ء کو صبح ساڑھے آٹھ بجے احقر کے ساتھ آخری کچھ مزید تفصیلات ذہن میں آرہی ہیں اس لئے وہ مسودہ ذرا مجھے لادو۔ مجھے تامل ہوا کیوں کہ ضعف و نقاہت اس حد تک پہنچ چکا تھا کہ خود سے لیٹنا بیٹھنا بھی ممکن نہیں رہا تھا۔ میں نے اپنے تامل کا اظہار بھی کر دیا مگر فرمایا نہیں ایسے کاموں سے کوئی تعب نہیں ہوگا، مسودہ اور قلم مجھے لادو مگر گیارہ بج کر دس منٹ پر حضرت حکیم الاسلامؒ جان، جان آفرین کے سپرد کرچکے تھے‘‘۔(۱) </w:t>
        <w:br/>
        <w:t xml:space="preserve">مقامات مقدسہ سے دلچسپی کا عالم یہ تھا کہ زندگی کے آخری لمحات میں مقامات مقدسہ ذہن و فکر کا حصہ تھے۔ تیرہویں صدی عیسوی میں ہندوستان میں مسلمانوں کے قیام کے بعد علماء و مشائخ کی دلچسپی کا مرکز مقامات مقدسہ رہے اور یہ روایت رہی کہ علماء و مشائخ مقامات مقدسہ کی زیارت کے لئے جاتے۔ بعض نے اپنے سفرنامے بھی لکھے۔ مشائخ ہند میں حضرت سید مخدوم جہانیانِ جہاں گشت سید جلال الدین کئی مرتبہ حج و زیارت مقامات مقدسہ کے لئے گئے اور اپنا ’’سفرنامہ‘‘ بھی لکھا جس میں مکہ، مدینہ، شام اور کربلا کا تذکرہ موجود ہے۔ </w:t>
        <w:br/>
        <w:t>ہندوستانی مسلمانوں کے دل میں اسلام کے مقاماتِ مقدسہ کی عظمت تو تھی ہی لیکن انہوں نے ملتان کو ایک مرکز بنایا اور اس کا نام قبتہ الاسلام رکھا۔ دہلی کو انہوں نے حضرت دہلی کا نام دیا اور جو جامع مسجد مہرولی</w:t>
      </w:r>
    </w:p>
    <w:p>
      <w:pPr>
        <w:spacing w:before="60" w:after="80" w:line="312" w:lineRule="auto"/>
        <w:ind w:right="288" w:left="288"/>
        <w:jc w:val="right"/>
      </w:pPr>
      <w:r>
        <w:rPr>
          <w:rFonts w:ascii="Jameel Noori Nastaleeq" w:hAnsi="Jameel Noori Nastaleeq"/>
          <w:color w:val="222222"/>
          <w:sz w:val="27"/>
        </w:rPr>
        <w:t>میں تعمیر کی اس کا نام قوت الاسلام رکھا۔ اجمیر جو چشتی سلسلہ کا مرکز بنا اس کا نام دارالخیر رکھا۔ چودہویں اور پندرہویں صدی عیسوی میں تو مقامات مقدسہ کا ذکر ہندوستانی علماء و مشائخ کے تذکروں اور سفرناموں میں ملتا ہے۔ لیکن بعد میں اس طرف توجہ بہت کم ہوگئی۔ ہندوستان میں بھی مسلمانوں کا بڑا اہم کارنامہ مساجد، مدارس اور خانقاہوں کا قیام تھا جہاں سے انہوں نے اسلام کی تبلیغ کی اور اس لحاظ سے ہندوستان کے یہ اہم مقدس مقامات کہلائے۔ ہندوستان میں برٹش راج کے قیام کے بعد انگریزوں نے مسلمانوں کے ان آثار میں دلچسپی لینا شروع کی اور میجرولیم فرینکلس کی خواہش پر شیام پرشاد نے کیفیات و مکانات گوڑ اور لکھنوتی ۱۸۱۰میں قلم بند کئے (۲)۔ جس میں اسٹیفن لوشنگٹن نے۱۸۲۵میں کالج کے طلبہ سے دو کتابیں آثارِ آگرہ پر لکھوائیں ۔ تاریخ آگرہ (۳) اور تفریح العمارات (۴) آگرہ کے آثار سے متعلق لکھوائیں پھر چارلس تھیوفلس مٹکاف اور ولیم فریزر نے مرزا سنگین بیگ کو مشورہ دیا کہ وہ دہلی کے آثار پر کتاب لکھیں جس کے نتیجے میں سنگین بیگ نے ۱۸۲۷ سیر المنازل (۵) لکھی پھر سرسید نے دہلی کے آثار قدیمہ پر آثار الصنادید ۱۸۴۷ میں لکھی ان کو کسی انگریز نے مشورہ نہیں دیا بلکہ ان کا محرک یہ شعر تھا</w:t>
        <w:br/>
        <w:t>ازنقش و نگار در دیوار شکستہ</w:t>
        <w:br/>
        <w:br/>
        <w:t>آثار پدیدست صنادید عجم را</w:t>
        <w:br/>
        <w:t>اردو زبان میں تاریخ نگاری کی صحت مند روایت سرسید نے ڈالی اور آثار الصنادید لکھ کر ان مساجد، مدارس، خانقاہوں ، درگاہوں کو محفوظ کردیا۔ مولانا محمد طیب صاحب ؒکی ’’مقاماتِ مقدسہ‘‘ اردو زبان میں اسی روایت کی کڑی ہے کہ جس کی بنیاد سرسید احمد خاں نے ڈالی تھی۔ ’’مقاماتِ مقدسہ‘‘ کو میں مولانا محمد طیب صاحبؒ کا ایک اہم کارنامہ سمجھتا ہوں اس لئے کہ ہمارے علماء نے اس موضوع پر توجہ بہت کم دی ہے جب کہ ہر لحاظ سے یہ موضوع بڑی اہمیت کا حامل ہے۔ میں محمد ہشام قاسمی کی رائے سے متفق ہوں ۔ ’’مضمون بے حد اہم و علمی ہے۔(۷)</w:t>
        <w:br/>
        <w:t xml:space="preserve"> مولانا محمد اسلم صاحب قاسمی لکھتے ہیں ’’العلماء ورثۃ الانبیا‘‘ علماء انبیاء کے وارث ہوتے ہیں ۔ انبیاء علیہم السلام کی میراث مال و دنیا نہیں علم ہوتاہے(۸)لیکن صرف وہی علماء وارث ہوں گے جو آنے والی نسلوں کے لئے اپنے علمی کارنامے میراث میں چھوڑ کر اس دنیا سے جائیں گے۔ مقامات مقدسہ اسی میراث کی ایک کڑی ہے۔</w:t>
        <w:br/>
        <w:t>مقدمہ میں لکھتے ہیں ’’مقاماتِ مقدسہ‘‘ کا لفظ آپ نے بارہا سنا ہوگا۔ بالخصوص ۱۹۲۰ء کے ہندوستان کی تحریکاتی زندگی نے تو مقاماتِ مقدسہ کے لفظ کو مسلمانوں کے لئے روز مرہ کا ایک محاورہ بنا دیا تھا جو آج تک</w:t>
      </w:r>
    </w:p>
    <w:p>
      <w:pPr>
        <w:spacing w:before="60" w:after="80" w:line="312" w:lineRule="auto"/>
        <w:ind w:right="288" w:left="288"/>
        <w:jc w:val="right"/>
      </w:pPr>
      <w:r>
        <w:rPr>
          <w:rFonts w:ascii="Jameel Noori Nastaleeq" w:hAnsi="Jameel Noori Nastaleeq"/>
          <w:color w:val="222222"/>
          <w:sz w:val="27"/>
        </w:rPr>
        <w:t>زبان زد ہے۔ اس سے پہلے بھی مسلمان جب حج کے لئے روانہ ہوتے تھے تو یہ کہہ کر جاتے تھے کہ ہم مقاماتِ مقدسہ کی زیارت کے لئے جا رہے ہیں (۹)۔ ۱۹۸۳ء تک مقامات مقدسہ کی اصطلاح عام فہم تھی اب نہ تو حج کرنے جانے والے استعمال کرتے ہیں اور نہ ہی عام مسلمانوں کی سمجھ کا حصہ رہی۔‘‘ اب نئی نسل کو مقامات مقدسہ کو ڈکشنری سے حل کرنا ہوگا تو ۱۹۸۳ء سے ۲۰۰۶ء تک یہ فرق آگیا۔ آپ لکھتے ہیں ’’ترکی کی خلافت ختم ہوجانے کے بعد اسلامی ممالک میں انتشار پھیلا اور ان کی بقا خطرہ میں پڑگئی تو ہندوستان کے مسلمانوں نے ’’انجمن خدام کعبہ‘‘ قائم کرکے اس کا نصب العین ہی مقامات مقدسہ کی حفاظت و صیانت قرار دیا۔ خلافت کمیٹی قائم ہوئی تو اس کا ابتدائی منصوبہ بھی مقامات مقدسہ کی حفاظت تھا (۱۰)۔ مسلمانوں میں انتشار تو خلافت کے خاتمہ اور ملوکیت کے ۶۶۱ء کے عروج سے ہی پھیلنا شروع ہوگیا تھا اور ترکی کی نام نہاد خلافت اسی ملوکیت کی نشانیوں میں سے ہی تھی۔ تحفظ مقامات مقدسہ کے لئے جو کام ہندوستانی مسلمانوں نے کیا وہ بڑی اہمیت کا حامل ہے۔ آپ لکھتے ہیں کہ ’’تقسیم فلسطین کی منحوس ساعتوں میں جب ہندوستان بھر میں اجتماعی جلسے ہوئے تو ان کی اساسی روح بھی مقامات مقدسہ کی حفاظت اور ان کے لئے آواز اٹھانا تھی‘‘(۱۱)۔ مغربی طاقتوں نے اس سلسلے میں جو کام کیا وہ تو ہے ہی لیکن تقسیم فلسطین کی بنیاد بھی مسلمانوں میں ملوکیت کا قیام ہی ہے۔ حضرت محمد B نے جس اسلامی ریاست کی بنیاد ڈالی تھی وہ اسلامی جمہوریہ کی بنیاد تھی اگر مسلمان اس بات پرقائم رہتے تو کامیاب رہتے لیکن مسلمانوں نے ساتویں صدی عیسوی سے موروثی ملوکیت کو اپنا لیا اور وہی مسلمانوں کے زوال و تباہی و بربادی کا سبب بنی اور ہے۔ ایک موقعہ مسلمانوں کو ۱۹۷۹ء میں ملوکیت چھوڑ کر اسلامی جمہوری نظام کی طرف جانے کا ملا تھا۔ ایران میں تو موروثی آریا مہری شہنشا ہیت کی روایت کافی قدیم تھی انہوں نے تو موروثی ملوکیت کو چھوڑ کر اسلامی جمہوری نظام اپنا لیا لیکن اس کے پڑوسی عرب ممالک جب کہ ان کے یہاں قبل از اسلام بھی جمہوری سیاسی نظام تھا اور عرب مسلمانوں نے تو ملوکیت کو ساتویں صدی عیسوی میں اختیار کیا تھا لیکن وہ آج تک موروثی ملوکیت اپنائے ہوئے ہیں ۔ لیکن بجائے اس کے کہ اسلامی جمہوری نظام کو اپناتے، اس کی مخالفت کی جس کے نتیجے میں وہ ملک تباہ و برباد ہوگیا اور دوسرے ممالک کی آزادی سلب ہو کر رہ گئی اور اب اس حالت میں نہیں کہ مغربی طاقتوں کے سامنے مسجد اقصیٰ کی بات بھی کر سکیں ۔ مسلمان ان حالات کے وجوہات دوسری جگہ تلاش کرتے ہیں اس کے وجوہات خود ان کے اندر ہیں ۔ آج جو مسلمانوں کی حالت ہے تاریخ شاہد ہے کہ اتنی خراب حالت کبھی نہیں رہی۔</w:t>
      </w:r>
    </w:p>
    <w:p>
      <w:pPr>
        <w:spacing w:before="60" w:after="80" w:line="312" w:lineRule="auto"/>
        <w:ind w:right="288" w:left="288"/>
        <w:jc w:val="right"/>
      </w:pPr>
      <w:r>
        <w:rPr>
          <w:rFonts w:ascii="Jameel Noori Nastaleeq" w:hAnsi="Jameel Noori Nastaleeq"/>
          <w:color w:val="222222"/>
          <w:sz w:val="27"/>
        </w:rPr>
        <w:t>آپ لکھتے ہیں کہ ’’مقامات مقدسہ‘‘ کا لفظ آپ کے کانوں میں بارہا پڑتا رہا ہے جس س آپ ناآشنا نہیں ہیں لیکن یہ مقامات کہاں ہیں ؟ کون سے ہیں ؟ کتنے ہیں ؟ ان کی بنیادیں کیا ہیں ؟ اور ان کی حفاظت و آزادی کے کیا معنی ہیں ؟ اور ان میں سے کسی کی آزادی سلب ہوجانے کی صورت میں مسلمانوں کے فرائض کیا ہیں ؟ شاید ان تفصیلات سے اکثر و بیشتر نعرہ زن حضرات بھی واقف نہیں (۱۲)۔ مقدمہ میں ان سوالات کو اٹھایا ہے اور آپ کی کتاب انہیں سوالات کا جواب ہے۔</w:t>
        <w:br/>
        <w:t xml:space="preserve">آپ نے اپنے اس موضوع کا ماخذ قرآن مجید کی ’’سورہ والتین والزیتون‘‘ کی پہلی آیت کے الفاظ اور ان کے حسن سیاق و سباق کو قرار دیا ہے(۱۲)۔ </w:t>
        <w:br/>
        <w:t>ظاہر ہے کہ مورخ بغیر ماخذ کے بات نہیں کرتا۔ آپ لکھتے ہیں ’’اس مسئلہ میں جس حد تک بھی شرعی اور عقلی مواد یکجا کیا جانا ممکن تھا اس سے دریغ نہیں کیا گیا(۱۴)۔ ایک اور اچھے مورخ کی پہچان مولانا محمد طیب صاحبؒ کے اس جملے سے ہوتی ہے‘‘ اس میں میرا مفہوم کس حد تک صحیح ہے اور کتنا غلط ہے(۱۵)۔</w:t>
        <w:br/>
        <w:t>’’حق تعالیٰ نے ان تین مقامات قدس کے شہر، طورِ سینا کے پہاڑ اور بلد امین یعنی مکہ مکرمہ کی قسم کھا کر بھی نوع انسان کی پاکیزہ صورت و سیرت پر استدلال فرمایا(۱۶)۔ آپ فرماتے ہیں ’’ان ہی تین مقامات سے دنیا کی تین وہ بڑی بڑی قومیں ابھریں ، یعنی یہود، نصاریٰ اور مسلمین(۱۷)۔ اس کے بعد آپ رقم طراز ہیں کہ ’’اسلام کے جامع دین کو تین مرکزوں کی عقلاً اور شرعاً ضرورت تھی اور وہ تین مرکز باشارہ قرآنی مکہ، قدس اور طور سینا ہیں ۔ جب حضرت خلیل اللہ تیسری بار حجاز تشریف لے گئے تو حق تعالیٰ کی طرف سے بیت اللہ کی تعمیر کا حکم ملا اور دونوں مقدس باپ بیٹوں حضرت خلیل اللہ اور حضرت ذبیح اللہ نے مل کر مسجد حرام کی تعمیر فرمائی۔ اس سے فارغ ہو کر حضرت خلیل اللہ علیہ السلام نے پھر فلسطین ہی کا قصد فرمایا(۱۸) پھر حضرت موسیٰ علیہ السلام کی درخواست پر انہیں کوہِ طور پر جانے کا حکم ہوا۔ وہاں کلامِ ربانی سنا اور شرف کلیمی سے مشرف ہوئے ، تورات عطا ہوئی(۱۹)۔ آپ فرماتے ہیں کہ ’’ظاہر ہے کہ جس پہاڑ پر کلام ربانی کی آواز گونجی اور جس پہاڑ کے خطے پر جلیل القدر پیغمبر نے چلہ کشی کی اور جس کے ایک مبارک حصے میں قانونِ الٰہی کی الواح سپرد کی گئیں ، اس پہاڑ کے مقدس بن جانے میں کلامِ ہی کیا ہوسکتا ہے(۲۰)۔پھر فرماتے ہیں ’’ان کے بعد بنی اسرائیل میں حضرت عیسیٰ علیہ السلام جیسے اولوالعزم جلیل القدر پیغمبر حق تعالیٰ نے بھیجا(۲۱) ‘‘ مسجد اقصیٰ کی بنیاد ڈالی تاکہ بنی اسرائیل ملت ابراہیمی سے ہٹنے نہ پائیں (۲۲)۔ اس طرح سے یہ تین مراکز اہمیت کے حامل ہوئے اور یہی زندگی کا محور قرار پائے۔ یہی علم و یقین کا مرکز بن کر ابھرے۔‘‘</w:t>
        <w:br/>
        <w:t>پھر انقلاب احوال سے متعلق فرماتے ہیں کہ ’’صد حیف و حسرۃ کہ وہ اس عالمی مرکز کے بارے میں اس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حضرت حکیم الاسلامؒ، عہد ساز شخصیت ایک تجزیاتی مطالعہ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۴۲۲</w:t>
      </w:r>
    </w:p>
    <w:p>
      <w:pPr>
        <w:spacing w:before="60" w:after="80" w:line="312" w:lineRule="auto"/>
        <w:ind w:right="288" w:left="288"/>
        <w:jc w:val="right"/>
      </w:pPr>
      <w:r>
        <w:rPr>
          <w:rFonts w:ascii="Jameel Noori Nastaleeq" w:hAnsi="Jameel Noori Nastaleeq"/>
          <w:color w:val="222222"/>
          <w:sz w:val="27"/>
        </w:rPr>
        <w:t>حضرت حکیم الاسلامؒ، عہد ساز شخصیت</w:t>
        <w:br/>
        <w:t>ایک تجزیاتی مطالعہ</w:t>
      </w:r>
    </w:p>
    <w:p>
      <w:pPr>
        <w:spacing w:before="60" w:after="80" w:line="312" w:lineRule="auto"/>
        <w:ind w:right="288" w:left="288"/>
        <w:jc w:val="right"/>
      </w:pPr>
      <w:r>
        <w:rPr>
          <w:rFonts w:ascii="Jameel Noori Nastaleeq" w:hAnsi="Jameel Noori Nastaleeq"/>
          <w:color w:val="222222"/>
          <w:sz w:val="27"/>
        </w:rPr>
        <w:t>ڈاکٹر افضل حسین قاسمی</w:t>
        <w:br/>
        <w:br/>
        <w:t>بیسویں صدی کے اواخر تک بر صغیر ہندو پاک کے افق پر علم و فضل کے بڑے بڑے آفتاب و ماہتاب رو نما ہوئے اور انہوں نے اپنی شفاف علمی و عرفانی ضو فشانی سے ملک و بیرون ملک کے طول و عرض میں خوب خوب روشنی پھیلائی۔ آج اکیسویں صدی میں انہی اصحاب علم و فضل کے محمدی افکار و نظریات کا نور ہے جو بر صغیر کی امت مسلمہ کے جبین و رخسار پہ ہویدا ہے۔</w:t>
        <w:br/>
        <w:t>حکیم الاسلام حضرت مولانا محمد طیب صاحبؒ، حضرت مولانا مفتی عتیق الرحمن، حضرت مولانا سید ابوالاعلیٰ مودودی، حضرت مولانا سید منت اللہ رحمانی اور حضرت مولانا سید ابوالحسن علی ندوی رحمہم اللہ تعالیٰ، یہ وہ یکتائے روزگار شخصیات رہی ہیں جن کی دینی و ملی خدمات آب زر سے لکھنے کے قابل ہیں تاہم ان میں حضرت حکیم الاسلام محمد طیب صاحبؒ گل رسبد کی حیثیت رکھتے ہیں اور کیوں نہ رکھیں ، کہ بقول حضرت مولانا سید اصغر حسین میاں صاحبؒ(سابق استاذ حدیث دارالعلوم دیوبند) ’’بانی دارالعلوم دیوبند حجۃ الاسلام حضرت مولانا محمد قاسم صاحب نانوتوی علیہ الرحمہ اور اکابر جماعت اہل حق کی تمام معنوی اور روحانی نسبتوں اورتمام اعلیٰ امتیازات و خصوصیات کو حق تعالیٰ شانہٗ نے ماشاء اللہ مولانا محمد طیب صاحبؒکی ذات ستودہ صفات میں جمع فرمادیا‘‘۔ چنانچہ آپ کی تحریر میں جہاں سوز و گداز ہے وہیں محبت و عقیدت میں ڈوبی ہوئی چاشنی بھی ملتی ہے اور آپ کی تقریر کے کیا کہنے، فن خطابت کے آپ شہنشاہ تھے، تقریر فرماتے تو ایسا محسوس ہوتا کہ نسیم صبح گاہی محو خرام ہو، انداز گفتگو میں آب رواں کی نغمگی تھی، لب و لہجہ میں حُدی خوانوں کا سوز اور</w:t>
      </w:r>
    </w:p>
    <w:p>
      <w:pPr>
        <w:spacing w:before="60" w:after="80" w:line="312" w:lineRule="auto"/>
        <w:ind w:right="288" w:left="288"/>
        <w:jc w:val="right"/>
      </w:pPr>
      <w:r>
        <w:rPr>
          <w:rFonts w:ascii="Jameel Noori Nastaleeq" w:hAnsi="Jameel Noori Nastaleeq"/>
          <w:color w:val="222222"/>
          <w:sz w:val="27"/>
        </w:rPr>
        <w:t>طرز تکلم میں نودمیدہ غنچوں کی مہک جو دماغوں کو معطر کر دیتی تھی۔</w:t>
        <w:br/>
        <w:t>کچھ تو بات تھی جو امیر شریعت پاکستان، سید عطاء اللہ بخاریؒ پر حضرت حکیم الاسلامؒ کے خطاب لاجواب سے وجد کی کیفیت طاری ہوجاتی اور کبھی نعرۂ تکبیر بلند فرمادیتے۔ مولانا ابوالکلام آزاد جیسے عظیم خطیب جو اپنے وقت میں فن خطابت میں یکتائے زمانہ سمجھے جاتے تھے، حضرت حکیم الاسلامؒ کا خطاب سن کر جھوم اٹھتے۔ جدید تعلیم سے متاثر طبقہ آپ کے علم و حکمت سے بھرپور خطابات کو بڑی وقت و اہمیت کے ساتھ سنتا۔علی گڑھ مسلم یونیورسٹی جو ہندوستان میں جدید علوم کا مرکز ہے اور دارالعلوم دیوبند سے اس کو نظریاتی تقابل بھی رہا، وہاں جب ’’اسلام اور سائنس‘‘ کے دقیق موضوع پر آپ نے خطاب فرمایا تو آپ کے اسلوبِ بیان اور تبحر علمی سے بڑے بڑے پروفیسر اور عصری علوم کے محققین انگشت بدنداں رہ گئے اور ان میں یہ احساس اجاگر ہوا کہ حقیقی علم کیا ہے اور جسے ہم علم کہتے ہیں اس کی حقیقت کیاہے؟</w:t>
        <w:br/>
        <w:t>اس سلسلہ میں میرا ذاتی نقطۂ نظر یہ ہے کہ حضرت حکیم الاسلامؒ، حضرت شاہ ولی اللہ محدث دہلویؒ کے افکار و نظریات سے پوری طرح ہم آہنگ تھے اور اس کی بنیادی وجہ شاید یہ تھی کہ حضرت والا ایک عرصہ تک دارالعلوم دیوبندمیں ’’حجۃ اللہ البالغہ‘‘ جیسی حکمت و افکار کی کتاب ولی اللّٰہی لب و لہجے میں پڑھاتے رہے۔ خطاب، بیان اور تدریس میں حضرت حکیم الاسلامؒ کی انفرادیت دراصل ان کے امتیازات کا ایک چھوٹا سا حصہ ہے ورنہ حقیقت یہ ہے کہ حضرت والا صفات انبیائی وراثت کا چلتا پھرتا نمونہ اور ہماری عظمت رفتہ کی حسین وجمیل یادگار تھے۔ فکر و نظر میں اعتدال، فکر ولی اللّٰہی کے امین، صوفی، عصری تعلیم میں رواداری کے قائل متکلم اسلام، قرآن و حدیث نبویؐ کے خدمت گار، فقہی بصیرت کے حامل، اسرار شریعت سے باخبر، مسائل کی عقلی تفہیم میں ید طولیٰ کے حامل، نظام تعلیم و تربیت میں یکتائے زمانہ، قابل و مشفق مدرس، حجۃ اللہ البالغہ کی تدریس میں امتیازی شان رکھنے والے، اردو اور فارسی زبان میں نظم و نثر پر قادر الکلام، اسلوب تحریر میں سلامت بے ساختگی و شگفتگی، طرز استدلال سادہ مگر مبرہن، اصلاح نفس اور اصلاح عقیدہ کے علم بردار، سیاسی بصیرت کے ساتھ جرأت مندی، تبلیغی جماعت کے بہی خواہ، علی گڈھ مسلم یونیورسٹی کے پسندیدہ اور آئیڈیل مقرر، اپنے عہد کے مردم ساز محقق عالم دین، دارالعلوم دیوبند کے لاجواب مہتمم، مسلک دارالعلوم کے ترجمان، کراماتی اجلاس صد سالہ کے روح رواں ، مسلم پرسنل لاء بورڈ کے معمار، اتحاد ملت کے داعی اور خانوادۂ قاسمی کے ایسے سفیر کہ جن کی عظمتوں کے اعتراف میں تقریباً سارا عالم اسلام ہم آہنگ ہوا اور عرب و افغان سربراہان مملکت نے حضرت حکیم الاسلام کے لئے اپنی پلکوں کو فرش راہ کیا۔</w:t>
      </w:r>
    </w:p>
    <w:p>
      <w:pPr>
        <w:spacing w:before="60" w:after="80" w:line="312" w:lineRule="auto"/>
        <w:ind w:right="288" w:left="288"/>
        <w:jc w:val="right"/>
      </w:pPr>
      <w:r>
        <w:rPr>
          <w:rFonts w:ascii="Jameel Noori Nastaleeq" w:hAnsi="Jameel Noori Nastaleeq"/>
          <w:color w:val="222222"/>
          <w:sz w:val="27"/>
        </w:rPr>
        <w:t>یہ ہیں وہ خصوصیات و اوصاف جو حضرت حکیم الاسلامؒ کو ان کے دیگر ہم عصروں سے ممتاز بناتے ہوئے آپ کو ایک عہد ساز شخصیت کے طور پر پیش کرتے ہیں ۔ چنانچہ میرا اپنا یقین یہ ہے کہ نصف صدی سے زیادہ مدت کو محیط، حضرت حکیم الاسلام محمد طیب صاحب علیہ الرحمہ کے منصب اہتمام کا اختتام، دارالعلوم دیوبند کے کار اہتمام کا اختتام ہرگز نہیں تھا بلکہ عہد سازی کی ایک خوش گوار میعاد کی تکمیل تھی۔ یہ الگ شئے ہے کہ بدقسمتی سے ناگفتہ بہ احوال و کوائف کے سائے میں یہ تکمیل امت مسلمہ کے سامنے آئی۔</w:t>
        <w:br/>
        <w:t>اور جب حضرت حکیم الاسلامؒ مذکورہ اوصاف و امتیازات کے حامل تھے اور یقیناً تھے، اور آپ کا ساٹھ سالہ دور اہتمام جو بظاہر دارالعلوم دیوبند کے انتظام و انصرام کا زمانہ ہے، دراصل یہی دور بالخصوص براعظم ہندو پاک میں دینی شعور کے حوالے سے قوم و ملت کی نشاۃ ثانیہ کا دور ہے جس کا معمار بجا طور پر مظفرالدین،خورشید قاسم، حضرت حکیم الاسلام مولانا محمد طیب صاحبؒ کو قرار دیا جانا چاہئے۔</w:t>
        <w:br/>
        <w:t>اس وقت جب کہ ہندوستان میں شخصی تقلید کے لئے ’’گاندھی گری‘‘ کے نام سے تشکیلی مہم زووں پر ہے اور جس کو ہندوستانی قوم میں صلاح و فلاح کی خوشبو پید اکرنے کی ایک کوشش کے طور پر دیکھا جارہا ہے۔ حضرت حکیم الاسلامؒ کی سیرت و سوانح کو سامنے رکھ کر برصغیر میں امت مسلمہ کی نئی نسل میں اصلاحی و ارتقائی انقلاب برپا کرنے کی سنجیدہ کوشش کی جانی چاہئے۔</w:t>
        <w:br/>
        <w:t xml:space="preserve">حضرت حکیم الاسلامؒ کے حالاتِ زندگی میں نئی نسل حالات حاضرہ کے تناظر میں اتباع قرآن و سنت اور فکر و نظر میں اعتدال کی روشن قندیلیں ڈھونڈ کر ان قندیلوں سے قوم و ملت کی پیشانی کو مزین کرنے کی کوشش کرے تاکہ اتحاد باہمی، امن و امان اور مطلوبہ رواداری کی فضا بنے اور پھر پورا براعظم ہند و پاک یہ پکار اٹھے کہ حضرت حکیم الاسلامؒ کے آفاقی کارناموں کے طفیل مردم سازی کا مشن آج بھی زندہ ہے۔ </w:t>
        <w:br/>
        <w:t>والسلام علیکم ورحمۃ اللہ وبرکاتہٗ</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حضرت حکیم الاسلام ؒ اور اعتدال فکرو نظر</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۴۷۰</w:t>
      </w:r>
    </w:p>
    <w:p>
      <w:pPr>
        <w:spacing w:before="60" w:after="80" w:line="312" w:lineRule="auto"/>
        <w:ind w:right="288" w:left="288"/>
        <w:jc w:val="right"/>
      </w:pPr>
      <w:r>
        <w:rPr>
          <w:rFonts w:ascii="Jameel Noori Nastaleeq" w:hAnsi="Jameel Noori Nastaleeq"/>
          <w:color w:val="222222"/>
          <w:sz w:val="27"/>
        </w:rPr>
        <w:t>حضرت حکیم الاسلام ؒ اور اعتدال فکرو نظر</w:t>
      </w:r>
    </w:p>
    <w:p>
      <w:pPr>
        <w:spacing w:before="60" w:after="80" w:line="312" w:lineRule="auto"/>
        <w:ind w:right="288" w:left="288"/>
        <w:jc w:val="right"/>
      </w:pPr>
      <w:r>
        <w:rPr>
          <w:rFonts w:ascii="Jameel Noori Nastaleeq" w:hAnsi="Jameel Noori Nastaleeq"/>
          <w:color w:val="222222"/>
          <w:sz w:val="27"/>
        </w:rPr>
        <w:t xml:space="preserve">مولانا مفتی یاسرندیم </w:t>
        <w:br/>
        <w:br/>
        <w:t>وہ اقلیم خلوص کے شہر یار، کاروان خطاب وموعظت کے سالار، قلزم حکمت کے منارہ ضوبار اور علم وتقویٰ ورشد وہدایت کی سنہری لڑی کے ایسے گوہر آب دار تھے جو اس کرۂ ارض پر صدیوں کے بعد پیدا ہوتے ہیں اور اپنی زندگی میں منارۂ نور بن جاتے ہیں ؛ لیکن اپنے جانے کے بعد ایسا عمیق خلا چھوڑ جاتے ہیں کہ ان کے بعد کی نسلیں اس کو پُرکرنے سے قاصر رہتی ہیں ۔ وہ اپنی تحریر کی شوکت، خاندان کی وجاہت، اپنے دل کی آفاقی وسعت، اپنے مزاج کی بے نظیر شرافت اور اپنی نظر وفکر کے بے مثال اعتدال کے حوالے سے ایک ایسی عظیم شخصیت تھے کہ جن کو بجاطور پر، مدینۂ علم دیوبند کی طاق زریں کے ہزاروں بجھے ہوئے چراغوں کی قطار میں ایک ایسا آخری اور تنہا چراغ کہاجاسکتا ہے کہ جس کے گل ہوجانے سے تمام وابستگان دیوبند کے دلوں پر مہیب اندھیرا محیط ہو کر رہ گیاتھا۔ حضرت حکیم الاسلام نوراللہ مرقدہٗ ہی کی ذات گرامی ہے کہ جس نے قرآن وسنت کی دلنشیں تفہم کی، شریعت وطریقت کے حسین امتزاج سے پردہ کشائی کی، اسلام کی فکری تاریخ کے تسلسل سے امت کو روشناس کرایا، علوم ولی اللہی کی حسین تشریح کی، حکمت قاسمیہ کی ترجمانی کی کہ جس کے آپ واحد وارث وامین تھے اور ان سب پر مستزاد یہ کہ آپؒ نے علمائے دیوبند کے فکری ونظری اعتدال کو وہ عروج بخشا کہ تمام وابستگانِ ’’قاسمیت ودیوبندیت‘‘ کو اپنے اہل سنت والجماعت ہونے کا یقین محکم ہوگیا ۔ آپ نے اپنی زبان وقلم سے مسلک دیوبند کے اعتدال اور جامعیت کو جس طرح واضح کیا وہ ہم پر ایک عظیم احسان ہے۔ کتنے ہی چلتے پھرتے ذی نفس ایسے ہیں جنہوں نے اپنے شوق کے کانوں سے اس موسیقی آمیز آواز کو سناہے جو اپنے اندر اسرار شریعت اور حکمت قاسمیہ کے بے پناہ لطائف لیے گھنٹوں گونجتی رہتی تھی اور اپنے سامعین کو سحرمیں جکڑلیتی تھی۔ وہ اپنے کرانگیز تکلّم سے اعتدال وجامعیت کا اس انداز سے درس دیتے کہ سامعین بے اختیار</w:t>
      </w:r>
    </w:p>
    <w:p>
      <w:pPr>
        <w:spacing w:before="60" w:after="80" w:line="312" w:lineRule="auto"/>
        <w:ind w:right="288" w:left="288"/>
        <w:jc w:val="right"/>
      </w:pPr>
      <w:r>
        <w:rPr>
          <w:rFonts w:ascii="Jameel Noori Nastaleeq" w:hAnsi="Jameel Noori Nastaleeq"/>
          <w:color w:val="222222"/>
          <w:sz w:val="27"/>
        </w:rPr>
        <w:t>اپنے دلوں میں ایک عجیب تبدیلی محسوس کرتے اور حکیم الاسلام کی حکمت سے لبریز تقریر دِل پذیرسے متاثر ہوئے بغیر نہ رہ پاتے۔ انہوں نے اپنے رشحات قلم سے اعتدال نظر وفکر کی سنہری لڑی میں جس طرح موتی پروئے ہیں ، ان کی چمک حکیم الاسلام کی تحریریں پڑھنے والے کے دل پر اثر انداز ہوتی ہے اور وہ افراط وتفریط اور غلو وتقصیر کے درمیان اعتدال ومیانہ روی کی حدّفاصل کی نشاندہی کردیتی ہے۔ غرض یہ کہ آپ ؒ نے علوم ولی اللہی جس کے آپ امین تھے حکمت قاسمیہ جس کے آپ وارث تھے، معارف انوریہ جس کے آپ حامل تھے اور طریقت تھانویہ جس کے آپ نائب تھے کے امتزاج سے ایک ایسا آمیختہ آنے والی نسلوں کو پیش کیا ہے کہ جس کو اعتدال فکر ونظر کے علاوہ کوئی دوسرا عنوان نہیں دیا جاسکتا۔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حضرت نانوتویؒ اور اعتدال</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۴۷۷</w:t>
      </w:r>
    </w:p>
    <w:p>
      <w:pPr>
        <w:spacing w:before="60" w:after="80" w:line="312" w:lineRule="auto"/>
        <w:ind w:right="288" w:left="288"/>
        <w:jc w:val="right"/>
      </w:pPr>
      <w:r>
        <w:rPr>
          <w:rFonts w:ascii="Jameel Noori Nastaleeq" w:hAnsi="Jameel Noori Nastaleeq"/>
          <w:color w:val="222222"/>
          <w:sz w:val="27"/>
        </w:rPr>
        <w:t>حضرت نانوتویؒ اور اعتدال</w:t>
      </w:r>
    </w:p>
    <w:p>
      <w:pPr>
        <w:spacing w:before="60" w:after="80" w:line="312" w:lineRule="auto"/>
        <w:ind w:right="288" w:left="288"/>
        <w:jc w:val="right"/>
      </w:pPr>
      <w:r>
        <w:rPr>
          <w:rFonts w:ascii="Jameel Noori Nastaleeq" w:hAnsi="Jameel Noori Nastaleeq"/>
          <w:color w:val="222222"/>
          <w:sz w:val="27"/>
        </w:rPr>
        <w:t>فکر ولی اللّٰہی کے حقیقی وارث ’’علمائے دیوبند ‘‘نے اپنے افکار ونظریات میں اسی اعتدال کو باقی رکھا جو وراثتاً انہیں ولی اللّٰہی خانوادے سے ملا تھا۔ حضرت الامام النانوتویؒ کے علمی مقام کا اندازا حضرت حکیم الاسلام ؒ کے</w:t>
      </w:r>
    </w:p>
    <w:p>
      <w:pPr>
        <w:spacing w:before="60" w:after="80" w:line="312" w:lineRule="auto"/>
        <w:ind w:right="288" w:left="288"/>
        <w:jc w:val="right"/>
      </w:pPr>
      <w:r>
        <w:rPr>
          <w:rFonts w:ascii="Jameel Noori Nastaleeq" w:hAnsi="Jameel Noori Nastaleeq"/>
          <w:color w:val="222222"/>
          <w:sz w:val="27"/>
        </w:rPr>
        <w:t xml:space="preserve">اس جملے سے لگایا جاسکتا ہے کہ ’’علمائے دیوبند فروع میں حضرت گنگوہیؒ کے تابع ہیں اور اصول میں حضرت ناناتویؒ کے‘‘ حضرت الامام النانوتویؒ جہاں دارالعلوم دیوبند، اور تحریک مدارس کے بانی ہیں وہیں علمائے دیوبند کے نظریاتی قائد بھی ہیں ۔ آپ ہی کے فکر وفلسفے نے جس کو ’’حکمت قاسمیہ‘‘ سے اچھے اسلوب میں تعبیر نہیں کیا جاسکتا، دیوبندیت کو ایک مکتبۂ فکر بنایا۔ اسی ’’حکمت قاسمیہ‘‘ کا نتیجہ ہے کہ آج دیوبند محض ایک مدرسہ نہیں بلکہ ایک جامع تحریک کا نام ہے جس نے اپنے بانی اور قائد کے نظری وفکری اعتدال سے سرمو انحراف نہیں کیا۔ ’’حکمت قاسمیہ‘‘ نے فکر ولی اللّٰہی سے جو وصف اعتدال اخذ کیا تھا حضرت الامام نانوتویؒ نے ہمیشہ اس کی آب یاری کی اور اعتدالِ فکر ونظر کے تسلسل کی حسین لڑی میں اپنے نام نامی کا اضافہ کیا ۔ </w:t>
        <w:br/>
        <w:t>حضرت نانوتویؒ کی تصانیف کو پڑھنے سے یہ اندازہ ہوتا ہے کہ آپ نے اپنی تحریروں میں خالص معروضی انداز اختیار کیاہے، آپ کسی مسئلے میں اپنے جذبات ومحسوسات سے الگ رہ کر خالص عقلی وفکری اور منطقی انداز سے بحث کرتے ہیں اور غیر جانبدارانہ طور سے کسی نتیجے پر پہنچتے ہیں ، اسی وجہ سے نفس مسئلہ پر بحث کرتے ہوئے وہ خالص منطقی اور عقلی مباحث سے استدلال کرنے لگتے ہیں اور حکمت وفلسفہ کی اصطلاحوں سے کام لینے لگتے ہیں ۔ آپ کی وہ تصانیف جن میں آپ نے ہندووں اور عیسائیوں کے اعتراضات کا جواب دیاہے، آپ کی غیرجانبداری پر شاہد عدل ہیں ، مسلمانوں کے مختلف فرقوں : اہل بدعت، اہل حدیث اور اہل تشیع کے خلاف آپ مناظرانہ ومخاصمانہ طرز بحث کے بجائے روادارانہ ومصالحانہ طرز گفتگو اپناتے ہیں ، جن سے ان کے اس رحجان کا پتہ چلتا ہے کہ وہ ملی وحدت اور اجتماعیت کو ترجیح دیتے ہیں اور امت کے شیرازہ کو حتی الامکان منتشر ہونے سے بچاناچاہتے ہیں ۔ وہیں دوسری طرف وہ ’’ملی اتحاد‘‘ کانام نہاد نعرہ لگا کر اعتقادی مسائل کو نظر انداز نہیں کرتے۔ اس طرح ’’حکمت قاسمیہ‘‘ بے جا مناظرانہ اسلوب سے مبرّا ہونے کی بناپر جہاں افراط سے محفوظ ہے وہیں اعتقادی مسائل کو مصالحانہ انداز میں بیان کرنے کی بنا پر تفریط سے بھی پاک ہے۔ حضرت نانوتویؒ کے سوانح نگار مولانا مناظر ا حسن گیلانی ، امام نانوتویؒ کی کتاب ہدیۃ الشیعۃ کے بارے میں لکھتے ہیں : ’’تصنیفی سلسلے میں تو ، میں یہ کہہ سکتاہوں کہ سیدالامام الکبیر کی کتابوں میں سب سے زیادہ ضخیم کتاب آپ کی وہی ہے جس میں انتہائی دل سوزیوں کے سا تھ شیعوں کی غلط فہمیوں کو مٹانے کی کوشش کی گئی ہے۔‘‘</w:t>
        <w:br/>
        <w:t>اہل بدعت کے خلاف بھی آپ ’’نقطۂ اعتدال‘‘ سے تجاوز نہیں کرتے بلکہ نہایت معتدل رویہ اپناتے ہوئے ہر نئی بات کو بدعت اور ہر بدعتی کو کافر ومشرک قرار دینے کو صحیح نہیں سمجھتے۔ آپ فرماتے ہیں : ’’ عقائد کے تغیر</w:t>
      </w:r>
    </w:p>
    <w:p>
      <w:pPr>
        <w:spacing w:before="60" w:after="80" w:line="312" w:lineRule="auto"/>
        <w:ind w:right="288" w:left="288"/>
        <w:jc w:val="right"/>
      </w:pPr>
      <w:r>
        <w:rPr>
          <w:rFonts w:ascii="Jameel Noori Nastaleeq" w:hAnsi="Jameel Noori Nastaleeq"/>
          <w:color w:val="222222"/>
          <w:sz w:val="27"/>
        </w:rPr>
        <w:t>وتبدل کو ہم رأس البدعات کہتے ہیں اور قواعد کلیہ کے تغیر وتبدل کو ہم بدعت کبری قرار دیتے ہیں ،اعمال جزئیہ کی کمی بیشی کو ہم بدعت صغری کہتے ہیں ، بالجملہ ہم تغیر وتبدل عقائد کو جیسے شیعہ، خوارج ومعتزلہ نے کیا ’’رأس البدعات‘‘ اور قواعد کلیہ کو مثل ایجاد تعزیہ وماتم داری کو بدعت کبریٰ اور کمی بیشی جزئیات کو بدعت صغریٰ کہتے ہیں ‘‘۔</w:t>
        <w:br/>
        <w:t>حکمت قاسمیہ کا یہی ’’فکری اعتدال‘‘ ہے جس نے امام نانوتویؒ کو علمائے دیوبند کانظریاتی قائدبنایا ہے۔ اس طرح آپ نے ’’ فکر ولی اللہی‘‘ کے سرچشمۂ اعتدال سے فیض یابی کے بعد ’’اعتدالِ نظر وفکر ‘‘کے تسلسل میں جو کردار اداکیا ہے وہ ہماری تاریخ کا ایک اہم باب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حضرت تھانویؒ اور اعتدال</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۴۸۰</w:t>
      </w:r>
    </w:p>
    <w:p>
      <w:pPr>
        <w:spacing w:before="60" w:after="80" w:line="312" w:lineRule="auto"/>
        <w:ind w:right="288" w:left="288"/>
        <w:jc w:val="right"/>
      </w:pPr>
      <w:r>
        <w:rPr>
          <w:rFonts w:ascii="Jameel Noori Nastaleeq" w:hAnsi="Jameel Noori Nastaleeq"/>
          <w:color w:val="222222"/>
          <w:sz w:val="27"/>
        </w:rPr>
        <w:t>حضرت تھانویؒ اور اعتدال</w:t>
      </w:r>
    </w:p>
    <w:p>
      <w:pPr>
        <w:spacing w:before="60" w:after="80" w:line="312" w:lineRule="auto"/>
        <w:ind w:right="288" w:left="288"/>
        <w:jc w:val="right"/>
      </w:pPr>
      <w:r>
        <w:rPr>
          <w:rFonts w:ascii="Jameel Noori Nastaleeq" w:hAnsi="Jameel Noori Nastaleeq"/>
          <w:color w:val="222222"/>
          <w:sz w:val="27"/>
        </w:rPr>
        <w:t>حکیم الامت حضرت تھانویؒ ’’ علمائے دیوبند‘‘ میں ایک ممتاز حیثیت کے حامل ہیں ۔ جہاں وہ علوم ظاہرہ میں امامت کے درجہ پر فائز ہیں ، وہیں علوم باطنہ میں وہ قدوہ ہیں آپ ایک طرف بے شمار علمی وعملی</w:t>
      </w:r>
    </w:p>
    <w:p>
      <w:pPr>
        <w:spacing w:before="60" w:after="80" w:line="312" w:lineRule="auto"/>
        <w:ind w:right="288" w:left="288"/>
        <w:jc w:val="right"/>
      </w:pPr>
      <w:r>
        <w:rPr>
          <w:rFonts w:ascii="Jameel Noori Nastaleeq" w:hAnsi="Jameel Noori Nastaleeq"/>
          <w:color w:val="222222"/>
          <w:sz w:val="27"/>
        </w:rPr>
        <w:t xml:space="preserve">کمالات کے جامع اورفقہ وفتاویٰ میں آپ کی آراء حجت ہیں ، وہیں دوسری طرف تصنیف وتالیف اور تحریر وتقریر کی راہ سے ہدایت خلق، ردّبدعات، دفع شبہات اور ابطال رسوم کے سلسلے میں آپ کی خدمات بے نظیر ہیں ۔ آپ نے اپنے محبین ومعتقدین کے درمیان، اپنے انفاس قدسیہ سے باطنی فیوض کا ایسا سلسلہ جاری فرمایا جوآنے والی نسلوں کے لیے منارہ ٔ نور ہے، آپ نے اسلامی عقائد اوراعمال کو زمانہ کی تہ بہ تہ ظلمات کے گرد وغبار سے پاک وصاف کیا اور یوں آپ وقت کے عظیم مجدد کہلائے۔ حضرت تھانویؒ کا ’’اعتدال فکر ونظر‘‘ بے نظیر ہے، آپ نے ہر ہر مسئلے میں امت کو افراط وتفریط سے بچنے کی تلقین فرمائی۔ آپ کا سب سے اہم تجدیدی کارنامہ یہ ہے کہ آپ نے مروجہّ تصوّف کی اصلاح فرمائی اور غلو وتقصیر سے بچاتے ہوئے ایک ایسی ’’معتدل طریقت‘‘ کو رواج بخشا کہ جس کے سوتے وہیں سے پھوٹتے ہیں جہاں سے شریعت کے چشمے ابل رہے ہیں ۔ </w:t>
        <w:br/>
        <w:t xml:space="preserve">تصوّف کے بے شمار مسائل میں آپ نے میانہ روی کا مظاہرہ کرتے ہوئے ’’ معتدل حل ‘‘پیش فرمایا کہیں آپ نے تصوف میں رائج تعبیرات کو بدل کر مسئلے کی ایسی قابل قبول صورت پیش فرمائی کہ نام نہاد ’’ توحید پرستوں ‘‘ کے لیے بھی دل سوزی کی کوئی گنجائش نہیں رہی، تو کہیں مسائل تصوف کی ایسی دلنشیں تشریح کی کہ ظاہر پرست بھی اگر انصاف کادامن تھام لیں تو انہیں بدعت کی بو بھی محسوس نہ ہو۔ </w:t>
        <w:br/>
        <w:t xml:space="preserve">حضرت تھانویؒ نے مسئلہ وحدۃالوجود کے بارے میں گفتگو کرتے ہوئے بنیادی طور پر ایک اہم بات کی طرف توجہ دلائی ہے۔ آپ تحریر فرماتے ہیں کہ : ’’ سب سے پہلی بات تو یہ ہے کہ مسئلہ چوں کہ بہرحال قطعیات میں نہیں ، بلکہ کیفیت ثبوت الوجود للحوادث کے اعتبار سے سب کے نزدیک ظنی ہے، اس لیے بطلان مسئلے کا حکم جزئی یا ضلالِ اصحاب مسئلہ کا حکم قطعی یہ تو یقینا غلو اور معاداۃ اولیاء ہوگا، جس میں ’’ إیذان بحرب اللّٰہ‘‘ کی وعید وارد ہے، اور فریقین کے محتاطین اس مسئلے پر عامل ہیں کہ ’’أبہموا ما آبہم اللّٰہ‘‘ یعنی جس چیز میں اللہ تعالیٰ نے ابہام رکھا اس میں تم بھی ابہام ہی رہنے دو۔‘‘ </w:t>
        <w:br/>
        <w:t>مسئلہ وحدت الوجود کے بارے میں حضرت حکیم الامت کے نقطۂ اعتدال کو واضح کرتے ہوئے، مولانا عبدالباری ندویؒ تحریر فرماتے ہیں کہ: حضرت تھانویؒ کا اس مسئلے میں اصل تجدید ی مسلک یہ ہے کہ نہ اس کا جزم وقطعیت کے ساتھ انکار ہو، نہ اثبات ، دونوں کو احتمال کے درجے میں رکھا جائے۔ لیکن انتہا پسندوں نے جہاں ایک طرف اس کا قطعی انکار اور اس کے قائلین کی تکفیر وتضلیل تک میں تأمل نہیں کیا، وہاں دوسری طرف اپنوں اور پرایوں دونوں میں بہتوں نے بڑی غلطی یہ دکھائی کہ اس کو تصوف کاجزو لاینفک سمجھ لیا۔</w:t>
      </w:r>
    </w:p>
    <w:p>
      <w:pPr>
        <w:spacing w:before="60" w:after="80" w:line="312" w:lineRule="auto"/>
        <w:ind w:right="288" w:left="288"/>
        <w:jc w:val="right"/>
      </w:pPr>
      <w:r>
        <w:rPr>
          <w:rFonts w:ascii="Jameel Noori Nastaleeq" w:hAnsi="Jameel Noori Nastaleeq"/>
          <w:color w:val="222222"/>
          <w:sz w:val="27"/>
        </w:rPr>
        <w:t>حضرت تھانویؒ ہی کا یہ تجدیدی کارنامہ ہے آج تصوف محض رسوم ورواج کا نام نہیں ہے، بلکہ درجۂ ’’احسان‘‘ تک پہنچنے کا ایک ذریعہ ہے۔ آپ ہی کے ’’اعتدال فکرو نظر‘‘ کے نتیجے میں ایسے ایسے عقلیت پسند مرتبۂ احسان پر فائز ہوئے ہیں ، کہ جن کو اعتدال کے علاوہ کوئی دوسری چیز متأثر نہیں کرسکتی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بریلویت اور حضرت حکیم الاسلامؒ</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۴۸۶</w:t>
      </w:r>
    </w:p>
    <w:p>
      <w:pPr>
        <w:spacing w:before="60" w:after="80" w:line="312" w:lineRule="auto"/>
        <w:ind w:right="288" w:left="288"/>
        <w:jc w:val="right"/>
      </w:pPr>
      <w:r>
        <w:rPr>
          <w:rFonts w:ascii="Jameel Noori Nastaleeq" w:hAnsi="Jameel Noori Nastaleeq"/>
          <w:color w:val="222222"/>
          <w:sz w:val="27"/>
        </w:rPr>
        <w:t>بریلویت اور حضرت حکیم الاسلامؒ</w:t>
      </w:r>
    </w:p>
    <w:p>
      <w:pPr>
        <w:spacing w:before="60" w:after="80" w:line="312" w:lineRule="auto"/>
        <w:ind w:right="288" w:left="288"/>
        <w:jc w:val="right"/>
      </w:pPr>
      <w:r>
        <w:rPr>
          <w:rFonts w:ascii="Jameel Noori Nastaleeq" w:hAnsi="Jameel Noori Nastaleeq"/>
          <w:color w:val="222222"/>
          <w:sz w:val="27"/>
        </w:rPr>
        <w:t xml:space="preserve">علمائے دیوبند اور علمائے بریلی کے درمیان اختلافات نے عوام الناس کو دوفرقوں میں تقسیم کر دیا ہے۔ ردّونکیر اور جواب وجواب الجواب نے اس دوری کو مزید بڑھادیا۔ مناظروں اور مباحثوں نے اس اختلاف میں شدت پیدا کردی۔ اس سے قطع نظر کہ کون حق پر ہے اور کون باطل پر، دونوں ہی طرف کے علماء کی جانب سے اختلاف امت کو اتحاد میں بدلنے کے لیے سنجیدہ کوششیں نہیں ہوئیں ۔ اس بات پر شاید ہی کبھی غور ہوا ہو کہ یہ اختلافات حقیقی ہیں یا غلط فہمیوں کا نتیجہ۔ لیکن حضرت حکیم الاسلامؒ نے اس نازک اور حسّاس مسئلے میں بھی نقطۂ اعتدال کو ہاتھ سے جانے نہیں دیا۔ آپ نے اختلافات کو غلط فہمیوں سے تعبیر کرکے پورے قضیے کی روح ہی نکال دی، پھر جس خوش اسلوبی، عمدہ بیانی اور مصالحانہ انداز سے ان غلط فہمیوں کا ازالہ فرمایا ہے وہ ’’راہِ اعتدال‘‘ میں آپ کی کوششوں پر شاہد عدل ہے۔ آپ کی مندرجہ ذیل عبارت ہمیں یہ پیغام دیتی ہے کہ مناظروں اور مجادلوں سے بچتے ہوے اتحاد واتفاق کی خاطر کی جانے والی تمام کوششوں میں علمائے دیوبند اپنے موروثی ’’فکری اعتدال‘‘ کے ساتھ حصہ دار ہوں اور اختلاف کی اس لعنت سے امت کو نجات دلائیں ۔ آپ تحریر فرماتے ہیں کہ: </w:t>
        <w:br/>
        <w:t xml:space="preserve">’’ہر جماعت میں کچھ نہ کچھ خوبیاں بھی ہوتی ہیں اور کم و بیش مخلصین بھی ہوتے ہیں لیکن افتراق کی نحوست سے ہر ایک کی خوبی سے دوسرا محروم ہے ساتھ ہی اس بناء پر بھی ہے کہ بریلوی ہوں یا دیوبندی تمام بنیادی باتوں ، اقرارِ توحید، عظمتِ نبوت، عظمتِ صحابہؓ،حنفیت، طریقت، سلاسل طریقت، اولیاء اللہ سے انسلاک سلسلۂ بیعت وارشاد، عقیدت ومحبتِ اہل اللہ وغیرہ میں اشتراک کے باوجود اس قسم کے مزعومہ ، بلکہ بتکلف آوردہ جزئیات کے ذریعہ افتراق بلکہ عناد آمیز فرقت اور بکرّات ومرّات اس کا احیاء وتجدید جہاں پوری قوم کا ضعف اور آزار ہے وہیں وہ اعداء اللہ اور اعدائِ دین کے لیے سببِ تضحیک واستہزاء بھی بنا ہوا ہے جس سے پوری قوم کے وقار اور عزت پر اثر پڑ رہا ہے۔ </w:t>
        <w:br/>
        <w:t>آج عوامی مناظروں کے چیلنج تو دیئے جاتے ہیں اور دوسرے لفظوں میں عوام کو خواص پر مسلط تو کیا جارہا ہے جس سے عوامی سطح پر فتنہ ابھرتا اور نکھرتاجارہا ہے، اور نتیجہ میں عوام دین سے بیزار ہی ہوتے چلے جارہے ہیں جنہیں اہلِ وطن کے خلاف اشتعال دلاکر اکسا دیا جاتا ہے، لیکن یہ نہیں ہوتا جو ہونا چاہیے تھا کہ قوم کی مجموعی عزت وآبرو کی خاطر چند سنجیدہ علماء ان لوگوں کو بلائیں جن پر انہیں اعتراضات ہیں اور خود انہیں</w:t>
      </w:r>
    </w:p>
    <w:p>
      <w:pPr>
        <w:spacing w:before="60" w:after="80" w:line="312" w:lineRule="auto"/>
        <w:ind w:right="288" w:left="288"/>
        <w:jc w:val="right"/>
      </w:pPr>
      <w:r>
        <w:rPr>
          <w:rFonts w:ascii="Jameel Noori Nastaleeq" w:hAnsi="Jameel Noori Nastaleeq"/>
          <w:color w:val="222222"/>
          <w:sz w:val="27"/>
        </w:rPr>
        <w:t>سے پوچھیں کہ وہ کس حد تک ان سے الگ ہیں اور کس حد تک شریکِ عقیدہ وعمل ہیں ۔ مشترک حصے کو ’’اساس‘‘ قرار دے کر بقیہ کے لیے اگر اس میں کسی حجت کے سبب توافق نہ ہوسکے حدود متعین کی جائیں جس سے کم سے کم منافرتِ باہمی اور تعصبات کی آگ دھیمی پڑجائے اور عوامی سطح کی اشتعال انگیزیاں کسی حد تک اعتدال پر آجائیں اور ایک دوسرے سے قریب ہو کر کسی باحجت گفت وشنید کا راستہ پڑجائے۔ ‘‘</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خطباتِ طیب — جلد 6 ❖</w:t>
      </w:r>
    </w:p>
    <w:p>
      <w:pPr>
        <w:spacing w:before="280" w:after="80"/>
        <w:jc w:val="right"/>
      </w:pPr>
      <w:r>
        <w:rPr>
          <w:rFonts w:ascii="Jameel Noori Nastaleeq" w:hAnsi="Jameel Noori Nastaleeq"/>
          <w:b/>
          <w:color w:val="1B365D"/>
          <w:sz w:val="34"/>
        </w:rPr>
        <w:t>واقعہ 107: [سلسلۂ مطبوعات حضرت مفتی الٰہی بخشؒ اکیڈمی، کاندھلہ]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۳</w:t>
      </w:r>
    </w:p>
    <w:p>
      <w:pPr>
        <w:spacing w:before="60" w:after="80" w:line="312" w:lineRule="auto"/>
        <w:ind w:right="288" w:left="288"/>
        <w:jc w:val="right"/>
      </w:pPr>
      <w:r>
        <w:rPr>
          <w:rFonts w:ascii="Jameel Noori Nastaleeq" w:hAnsi="Jameel Noori Nastaleeq"/>
          <w:color w:val="222222"/>
          <w:sz w:val="27"/>
        </w:rPr>
        <w:t>[سلسلۂ مطبوعات حضرت مفتی الٰہی بخشؒ اکیڈمی، کاندھلہ]</w:t>
      </w:r>
    </w:p>
    <w:p>
      <w:pPr>
        <w:spacing w:before="60" w:after="80" w:line="312" w:lineRule="auto"/>
        <w:ind w:right="288" w:left="288"/>
        <w:jc w:val="right"/>
      </w:pPr>
      <w:r>
        <w:rPr>
          <w:rFonts w:ascii="Jameel Noori Nastaleeq" w:hAnsi="Jameel Noori Nastaleeq"/>
          <w:color w:val="222222"/>
          <w:sz w:val="27"/>
        </w:rPr>
        <w:t>حالات طیب</w:t>
      </w:r>
    </w:p>
    <w:p>
      <w:pPr>
        <w:spacing w:before="60" w:after="80" w:line="312" w:lineRule="auto"/>
        <w:ind w:right="288" w:left="288"/>
        <w:jc w:val="right"/>
      </w:pPr>
      <w:r>
        <w:rPr>
          <w:rFonts w:ascii="Jameel Noori Nastaleeq" w:hAnsi="Jameel Noori Nastaleeq"/>
          <w:color w:val="222222"/>
          <w:sz w:val="27"/>
        </w:rPr>
        <w:t>حضرت مولانا محمد قاسم نانوتویؒ</w:t>
      </w:r>
    </w:p>
    <w:p>
      <w:pPr>
        <w:spacing w:before="60" w:after="80" w:line="312" w:lineRule="auto"/>
        <w:ind w:right="288" w:left="288"/>
        <w:jc w:val="right"/>
      </w:pPr>
      <w:r>
        <w:rPr>
          <w:rFonts w:ascii="Jameel Noori Nastaleeq" w:hAnsi="Jameel Noori Nastaleeq"/>
          <w:color w:val="222222"/>
          <w:sz w:val="27"/>
        </w:rPr>
        <w:t>تالیف لطیف: حضرت مولانا محمدیعقوب نانوتویؒ</w:t>
      </w:r>
    </w:p>
    <w:p>
      <w:pPr>
        <w:spacing w:before="60" w:after="80" w:line="312" w:lineRule="auto"/>
        <w:ind w:right="288" w:left="288"/>
        <w:jc w:val="right"/>
      </w:pPr>
      <w:r>
        <w:rPr>
          <w:rFonts w:ascii="Jameel Noori Nastaleeq" w:hAnsi="Jameel Noori Nastaleeq"/>
          <w:color w:val="222222"/>
          <w:sz w:val="27"/>
        </w:rPr>
        <w:t>تصحیح،عنوانات،حواشی: نورالحسن راشد کاندھلوی</w:t>
      </w:r>
    </w:p>
    <w:p>
      <w:pPr>
        <w:spacing w:before="60" w:after="80" w:line="312" w:lineRule="auto"/>
        <w:ind w:right="288" w:left="288"/>
        <w:jc w:val="right"/>
      </w:pPr>
      <w:r>
        <w:rPr>
          <w:rFonts w:ascii="Jameel Noori Nastaleeq" w:hAnsi="Jameel Noori Nastaleeq"/>
          <w:color w:val="222222"/>
          <w:sz w:val="27"/>
        </w:rPr>
        <w:t>کل صفحات:</w:t>
      </w:r>
    </w:p>
    <w:p>
      <w:pPr>
        <w:spacing w:before="60" w:after="80" w:line="312" w:lineRule="auto"/>
        <w:ind w:right="288" w:left="288"/>
        <w:jc w:val="right"/>
      </w:pPr>
      <w:r>
        <w:rPr>
          <w:rFonts w:ascii="Jameel Noori Nastaleeq" w:hAnsi="Jameel Noori Nastaleeq"/>
          <w:color w:val="222222"/>
          <w:sz w:val="27"/>
        </w:rPr>
        <w:t>طابع: مفتی الٰہی بخش اکیڈمی کاندھلہ</w:t>
      </w:r>
    </w:p>
    <w:p>
      <w:pPr>
        <w:spacing w:before="60" w:after="80" w:line="312" w:lineRule="auto"/>
        <w:ind w:right="288" w:left="288"/>
        <w:jc w:val="right"/>
      </w:pPr>
      <w:r>
        <w:rPr>
          <w:rFonts w:ascii="Jameel Noori Nastaleeq" w:hAnsi="Jameel Noori Nastaleeq"/>
          <w:color w:val="222222"/>
          <w:sz w:val="27"/>
        </w:rPr>
        <w:t>طباعت: ربیع الثانی ۱۴۳۵ھ</w:t>
      </w:r>
    </w:p>
    <w:p>
      <w:pPr>
        <w:spacing w:before="60" w:after="80" w:line="312" w:lineRule="auto"/>
        <w:ind w:right="288" w:left="288"/>
        <w:jc w:val="right"/>
      </w:pPr>
      <w:r>
        <w:rPr>
          <w:rFonts w:ascii="Jameel Noori Nastaleeq" w:hAnsi="Jameel Noori Nastaleeq"/>
          <w:color w:val="222222"/>
          <w:sz w:val="27"/>
        </w:rPr>
        <w:t>کمپوزنگ: شہاب الدین بستوی 09027397611</w:t>
      </w:r>
    </w:p>
    <w:p>
      <w:pPr>
        <w:spacing w:before="60" w:after="80" w:line="312" w:lineRule="auto"/>
        <w:ind w:right="288" w:left="288"/>
        <w:jc w:val="right"/>
      </w:pPr>
      <w:r>
        <w:rPr>
          <w:rFonts w:ascii="Jameel Noori Nastaleeq" w:hAnsi="Jameel Noori Nastaleeq"/>
          <w:color w:val="222222"/>
          <w:sz w:val="27"/>
        </w:rPr>
        <w:t>مفتی الٰہی بخش اکیڈمی ،کاندھلہ</w:t>
      </w:r>
    </w:p>
    <w:p>
      <w:pPr>
        <w:spacing w:before="60" w:after="80" w:line="312" w:lineRule="auto"/>
        <w:ind w:right="288" w:left="288"/>
        <w:jc w:val="right"/>
      </w:pPr>
      <w:r>
        <w:rPr>
          <w:rFonts w:ascii="Jameel Noori Nastaleeq" w:hAnsi="Jameel Noori Nastaleeq"/>
          <w:color w:val="222222"/>
          <w:sz w:val="27"/>
        </w:rPr>
        <w:t>مطبع:</w:t>
      </w:r>
    </w:p>
    <w:p>
      <w:pPr>
        <w:spacing w:before="60" w:after="80" w:line="312" w:lineRule="auto"/>
        <w:ind w:right="288" w:left="288"/>
        <w:jc w:val="right"/>
      </w:pPr>
      <w:r>
        <w:rPr>
          <w:rFonts w:ascii="Jameel Noori Nastaleeq" w:hAnsi="Jameel Noori Nastaleeq"/>
          <w:color w:val="222222"/>
          <w:sz w:val="27"/>
        </w:rPr>
        <w:t>تعداد: گیارہ سو[۱۱۰۰]</w:t>
      </w:r>
    </w:p>
    <w:p>
      <w:pPr>
        <w:spacing w:before="60" w:after="80" w:line="312" w:lineRule="auto"/>
        <w:ind w:right="288" w:left="288"/>
        <w:jc w:val="right"/>
      </w:pPr>
      <w:r>
        <w:rPr>
          <w:rFonts w:ascii="Jameel Noori Nastaleeq" w:hAnsi="Jameel Noori Nastaleeq"/>
          <w:color w:val="222222"/>
          <w:sz w:val="27"/>
        </w:rPr>
        <w:t>قیمت:</w:t>
      </w:r>
    </w:p>
    <w:p>
      <w:pPr>
        <w:spacing w:before="60" w:after="80" w:line="312" w:lineRule="auto"/>
        <w:ind w:right="288" w:left="288"/>
        <w:jc w:val="right"/>
      </w:pPr>
      <w:r>
        <w:rPr>
          <w:rFonts w:ascii="Jameel Noori Nastaleeq" w:hAnsi="Jameel Noori Nastaleeq"/>
          <w:color w:val="222222"/>
          <w:sz w:val="27"/>
        </w:rPr>
        <w:t>MUFTI ELAHI BAKHSH ACADEMY</w:t>
      </w:r>
    </w:p>
    <w:p>
      <w:pPr>
        <w:spacing w:before="60" w:after="80" w:line="312" w:lineRule="auto"/>
        <w:ind w:right="288" w:left="288"/>
        <w:jc w:val="right"/>
      </w:pPr>
      <w:r>
        <w:rPr>
          <w:rFonts w:ascii="Jameel Noori Nastaleeq" w:hAnsi="Jameel Noori Nastaleeq"/>
          <w:color w:val="222222"/>
          <w:sz w:val="27"/>
        </w:rPr>
        <w:t>Moulviyan, Kandhla,Distt.Shamli (Muzaffar Nagar)</w:t>
      </w:r>
    </w:p>
    <w:p>
      <w:pPr>
        <w:spacing w:before="60" w:after="80" w:line="312" w:lineRule="auto"/>
        <w:ind w:right="288" w:left="288"/>
        <w:jc w:val="right"/>
      </w:pPr>
      <w:r>
        <w:rPr>
          <w:rFonts w:ascii="Jameel Noori Nastaleeq" w:hAnsi="Jameel Noori Nastaleeq"/>
          <w:color w:val="222222"/>
          <w:sz w:val="27"/>
        </w:rPr>
        <w:t>(U.P)India.247775 Ph.9358667219</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فہرست مضامین حالات طیب،حضرت مولانا محمدقاسم نانوتویؒ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۴</w:t>
      </w:r>
    </w:p>
    <w:p>
      <w:pPr>
        <w:spacing w:before="60" w:after="80" w:line="312" w:lineRule="auto"/>
        <w:ind w:right="288" w:left="288"/>
        <w:jc w:val="right"/>
      </w:pPr>
      <w:r>
        <w:rPr>
          <w:rFonts w:ascii="Jameel Noori Nastaleeq" w:hAnsi="Jameel Noori Nastaleeq"/>
          <w:color w:val="222222"/>
          <w:sz w:val="27"/>
        </w:rPr>
        <w:t>فہرست مضامین حالات طیب،حضرت مولانا محمدقاسم نانوتویؒ</w:t>
      </w:r>
    </w:p>
    <w:p>
      <w:pPr>
        <w:spacing w:before="60" w:after="80" w:line="312" w:lineRule="auto"/>
        <w:ind w:right="288" w:left="288"/>
        <w:jc w:val="right"/>
      </w:pPr>
      <w:r>
        <w:rPr>
          <w:rFonts w:ascii="Jameel Noori Nastaleeq" w:hAnsi="Jameel Noori Nastaleeq"/>
          <w:color w:val="222222"/>
          <w:sz w:val="27"/>
        </w:rPr>
        <w:t>تالیف: مولانا محمدیعقوب نانوتویؒ</w:t>
      </w:r>
    </w:p>
    <w:p>
      <w:pPr>
        <w:spacing w:before="60" w:after="80" w:line="312" w:lineRule="auto"/>
        <w:ind w:right="288" w:left="288"/>
        <w:jc w:val="right"/>
      </w:pPr>
      <w:r>
        <w:rPr>
          <w:rFonts w:ascii="Jameel Noori Nastaleeq" w:hAnsi="Jameel Noori Nastaleeq"/>
          <w:color w:val="222222"/>
          <w:sz w:val="27"/>
        </w:rPr>
        <w:t>نمبرشمار مضامین صفحہ</w:t>
      </w:r>
    </w:p>
    <w:p>
      <w:pPr>
        <w:spacing w:before="60" w:after="80" w:line="312" w:lineRule="auto"/>
        <w:ind w:right="288" w:left="288"/>
        <w:jc w:val="right"/>
      </w:pPr>
      <w:r>
        <w:rPr>
          <w:rFonts w:ascii="Jameel Noori Nastaleeq" w:hAnsi="Jameel Noori Nastaleeq"/>
          <w:color w:val="222222"/>
          <w:sz w:val="27"/>
        </w:rPr>
        <w:t>۱ نئی اشاعت کے موقع پر ۱۳</w:t>
      </w:r>
    </w:p>
    <w:p>
      <w:pPr>
        <w:spacing w:before="60" w:after="80" w:line="312" w:lineRule="auto"/>
        <w:ind w:right="288" w:left="288"/>
        <w:jc w:val="right"/>
      </w:pPr>
      <w:r>
        <w:rPr>
          <w:rFonts w:ascii="Jameel Noori Nastaleeq" w:hAnsi="Jameel Noori Nastaleeq"/>
          <w:color w:val="222222"/>
          <w:sz w:val="27"/>
        </w:rPr>
        <w:t>۲ پیش لفظ ۱۵</w:t>
      </w:r>
    </w:p>
    <w:p>
      <w:pPr>
        <w:spacing w:before="60" w:after="80" w:line="312" w:lineRule="auto"/>
        <w:ind w:right="288" w:left="288"/>
        <w:jc w:val="right"/>
      </w:pPr>
      <w:r>
        <w:rPr>
          <w:rFonts w:ascii="Jameel Noori Nastaleeq" w:hAnsi="Jameel Noori Nastaleeq"/>
          <w:color w:val="222222"/>
          <w:sz w:val="27"/>
        </w:rPr>
        <w:t>۳ پہلی طباعت ۱۸</w:t>
      </w:r>
    </w:p>
    <w:p>
      <w:pPr>
        <w:spacing w:before="60" w:after="80" w:line="312" w:lineRule="auto"/>
        <w:ind w:right="288" w:left="288"/>
        <w:jc w:val="right"/>
      </w:pPr>
      <w:r>
        <w:rPr>
          <w:rFonts w:ascii="Jameel Noori Nastaleeq" w:hAnsi="Jameel Noori Nastaleeq"/>
          <w:color w:val="222222"/>
          <w:sz w:val="27"/>
        </w:rPr>
        <w:t>۴ مطبع مجتبائی کی اشاعت ۲۱</w:t>
      </w:r>
    </w:p>
    <w:p>
      <w:pPr>
        <w:spacing w:before="60" w:after="80" w:line="312" w:lineRule="auto"/>
        <w:ind w:right="288" w:left="288"/>
        <w:jc w:val="right"/>
      </w:pPr>
      <w:r>
        <w:rPr>
          <w:rFonts w:ascii="Jameel Noori Nastaleeq" w:hAnsi="Jameel Noori Nastaleeq"/>
          <w:color w:val="222222"/>
          <w:sz w:val="27"/>
        </w:rPr>
        <w:t>۵ مطبوعہ مطبع قاسمی دیوبند۱۳۳۳ھ؁ ۲۲</w:t>
      </w:r>
    </w:p>
    <w:p>
      <w:pPr>
        <w:spacing w:before="60" w:after="80" w:line="312" w:lineRule="auto"/>
        <w:ind w:right="288" w:left="288"/>
        <w:jc w:val="right"/>
      </w:pPr>
      <w:r>
        <w:rPr>
          <w:rFonts w:ascii="Jameel Noori Nastaleeq" w:hAnsi="Jameel Noori Nastaleeq"/>
          <w:color w:val="222222"/>
          <w:sz w:val="27"/>
        </w:rPr>
        <w:t>۶ دیگر طباعتیں ۲۳</w:t>
      </w:r>
    </w:p>
    <w:p>
      <w:pPr>
        <w:spacing w:before="60" w:after="80" w:line="312" w:lineRule="auto"/>
        <w:ind w:right="288" w:left="288"/>
        <w:jc w:val="right"/>
      </w:pPr>
      <w:r>
        <w:rPr>
          <w:rFonts w:ascii="Jameel Noori Nastaleeq" w:hAnsi="Jameel Noori Nastaleeq"/>
          <w:color w:val="222222"/>
          <w:sz w:val="27"/>
        </w:rPr>
        <w:t>۷ زیرنظر نسخہ کے مندرجات ومشتملات ۲۵</w:t>
      </w:r>
    </w:p>
    <w:p>
      <w:pPr>
        <w:spacing w:before="60" w:after="80" w:line="312" w:lineRule="auto"/>
        <w:ind w:right="288" w:left="288"/>
        <w:jc w:val="right"/>
      </w:pPr>
      <w:r>
        <w:rPr>
          <w:rFonts w:ascii="Jameel Noori Nastaleeq" w:hAnsi="Jameel Noori Nastaleeq"/>
          <w:color w:val="222222"/>
          <w:sz w:val="27"/>
        </w:rPr>
        <w:t>۸ حمدونعت ۳۰</w:t>
      </w:r>
    </w:p>
    <w:p>
      <w:pPr>
        <w:spacing w:before="60" w:after="80" w:line="312" w:lineRule="auto"/>
        <w:ind w:right="288" w:left="288"/>
        <w:jc w:val="right"/>
      </w:pPr>
      <w:r>
        <w:rPr>
          <w:rFonts w:ascii="Jameel Noori Nastaleeq" w:hAnsi="Jameel Noori Nastaleeq"/>
          <w:color w:val="222222"/>
          <w:sz w:val="27"/>
        </w:rPr>
        <w:t>۹ تمہید ۳۱</w:t>
      </w:r>
    </w:p>
    <w:p>
      <w:pPr>
        <w:spacing w:before="60" w:after="80" w:line="312" w:lineRule="auto"/>
        <w:ind w:right="288" w:left="288"/>
        <w:jc w:val="right"/>
      </w:pPr>
      <w:r>
        <w:rPr>
          <w:rFonts w:ascii="Jameel Noori Nastaleeq" w:hAnsi="Jameel Noori Nastaleeq"/>
          <w:color w:val="222222"/>
          <w:sz w:val="27"/>
        </w:rPr>
        <w:t>۱۰ آغاز سوانح اور حضرت مولانا کی تاریخ ولادت ۳۲</w:t>
      </w:r>
    </w:p>
    <w:p>
      <w:pPr>
        <w:spacing w:before="60" w:after="80" w:line="312" w:lineRule="auto"/>
        <w:ind w:right="288" w:left="288"/>
        <w:jc w:val="right"/>
      </w:pPr>
      <w:r>
        <w:rPr>
          <w:rFonts w:ascii="Jameel Noori Nastaleeq" w:hAnsi="Jameel Noori Nastaleeq"/>
          <w:color w:val="222222"/>
          <w:sz w:val="27"/>
        </w:rPr>
        <w:t>۱۱ شیخ اسدعلی اور مولانامملوک العلی کا خاندانی رشتہ ۳۳</w:t>
      </w:r>
    </w:p>
    <w:p>
      <w:pPr>
        <w:spacing w:before="60" w:after="80" w:line="312" w:lineRule="auto"/>
        <w:ind w:right="288" w:left="288"/>
        <w:jc w:val="right"/>
      </w:pPr>
      <w:r>
        <w:rPr>
          <w:rFonts w:ascii="Jameel Noori Nastaleeq" w:hAnsi="Jameel Noori Nastaleeq"/>
          <w:color w:val="222222"/>
          <w:sz w:val="27"/>
        </w:rPr>
        <w:t>۱۲ مولانا کے والد ماجد ۳۴</w:t>
      </w:r>
    </w:p>
    <w:p>
      <w:pPr>
        <w:spacing w:before="60" w:after="80" w:line="312" w:lineRule="auto"/>
        <w:ind w:right="288" w:left="288"/>
        <w:jc w:val="right"/>
      </w:pPr>
      <w:r>
        <w:rPr>
          <w:rFonts w:ascii="Jameel Noori Nastaleeq" w:hAnsi="Jameel Noori Nastaleeq"/>
          <w:color w:val="222222"/>
          <w:sz w:val="27"/>
        </w:rPr>
        <w:t>۱۳ مولانا کے دادا کی تعبیر خواب میںمہارت اور مولانا کے خوابوں کی تعبیر ۳۶</w:t>
      </w:r>
    </w:p>
    <w:p>
      <w:pPr>
        <w:spacing w:before="60" w:after="80" w:line="312" w:lineRule="auto"/>
        <w:ind w:right="288" w:left="288"/>
        <w:jc w:val="right"/>
      </w:pPr>
      <w:r>
        <w:rPr>
          <w:rFonts w:ascii="Jameel Noori Nastaleeq" w:hAnsi="Jameel Noori Nastaleeq"/>
          <w:color w:val="222222"/>
          <w:sz w:val="27"/>
        </w:rPr>
        <w:t>۱۴ حضرت مولانا اورمولانا محمدیعقوب کامشترک نسب ۳۶</w:t>
      </w:r>
    </w:p>
    <w:p>
      <w:pPr>
        <w:spacing w:before="60" w:after="80" w:line="312" w:lineRule="auto"/>
        <w:ind w:right="288" w:left="288"/>
        <w:jc w:val="right"/>
      </w:pPr>
      <w:r>
        <w:rPr>
          <w:rFonts w:ascii="Jameel Noori Nastaleeq" w:hAnsi="Jameel Noori Nastaleeq"/>
          <w:color w:val="222222"/>
          <w:sz w:val="27"/>
        </w:rPr>
        <w:t>۱۵ مولاناکے نانا ۳۷</w:t>
      </w:r>
    </w:p>
    <w:p>
      <w:pPr>
        <w:spacing w:before="60" w:after="80" w:line="312" w:lineRule="auto"/>
        <w:ind w:right="288" w:left="288"/>
        <w:jc w:val="right"/>
      </w:pPr>
      <w:r>
        <w:rPr>
          <w:rFonts w:ascii="Jameel Noori Nastaleeq" w:hAnsi="Jameel Noori Nastaleeq"/>
          <w:color w:val="222222"/>
          <w:sz w:val="27"/>
        </w:rPr>
        <w:t>۱۶ مولوی محمدہاشم ،جداعلیٰ ۳۸</w:t>
      </w:r>
    </w:p>
    <w:p>
      <w:pPr>
        <w:spacing w:before="60" w:after="80" w:line="312" w:lineRule="auto"/>
        <w:ind w:right="288" w:left="288"/>
        <w:jc w:val="right"/>
      </w:pPr>
      <w:r>
        <w:rPr>
          <w:rFonts w:ascii="Jameel Noori Nastaleeq" w:hAnsi="Jameel Noori Nastaleeq"/>
          <w:color w:val="222222"/>
          <w:sz w:val="27"/>
        </w:rPr>
        <w:t>۱۷ مولانا کے بھائی بہن اوراوپر کاسلسلہ ۳۸</w:t>
      </w:r>
    </w:p>
    <w:p>
      <w:pPr>
        <w:spacing w:before="60" w:after="80" w:line="312" w:lineRule="auto"/>
        <w:ind w:right="288" w:left="288"/>
        <w:jc w:val="right"/>
      </w:pPr>
      <w:r>
        <w:rPr>
          <w:rFonts w:ascii="Jameel Noori Nastaleeq" w:hAnsi="Jameel Noori Nastaleeq"/>
          <w:color w:val="222222"/>
          <w:sz w:val="27"/>
        </w:rPr>
        <w:t>۱۸ مولانا کی فطری اعلیٰ صلاحیتیں ۳۹</w:t>
      </w:r>
    </w:p>
    <w:p>
      <w:pPr>
        <w:spacing w:before="60" w:after="80" w:line="312" w:lineRule="auto"/>
        <w:ind w:right="288" w:left="288"/>
        <w:jc w:val="right"/>
      </w:pPr>
      <w:r>
        <w:rPr>
          <w:rFonts w:ascii="Jameel Noori Nastaleeq" w:hAnsi="Jameel Noori Nastaleeq"/>
          <w:color w:val="222222"/>
          <w:sz w:val="27"/>
        </w:rPr>
        <w:t>۱۹ خاندان کے ایک قضیہ کی وجہ سے، مولانا کا دیوبندکاسفر ۴۰</w:t>
      </w:r>
    </w:p>
    <w:p>
      <w:pPr>
        <w:spacing w:before="60" w:after="80" w:line="312" w:lineRule="auto"/>
        <w:ind w:right="288" w:left="288"/>
        <w:jc w:val="right"/>
      </w:pPr>
      <w:r>
        <w:rPr>
          <w:rFonts w:ascii="Jameel Noori Nastaleeq" w:hAnsi="Jameel Noori Nastaleeq"/>
          <w:color w:val="222222"/>
          <w:sz w:val="27"/>
        </w:rPr>
        <w:t>۲۰ مولوی مہتاب علی دیوبند کے مکتب میں تعلیم کی ابتداء ۴۰</w:t>
      </w:r>
    </w:p>
    <w:p>
      <w:pPr>
        <w:spacing w:before="60" w:after="80" w:line="312" w:lineRule="auto"/>
        <w:ind w:right="288" w:left="288"/>
        <w:jc w:val="right"/>
      </w:pPr>
      <w:r>
        <w:rPr>
          <w:rFonts w:ascii="Jameel Noori Nastaleeq" w:hAnsi="Jameel Noori Nastaleeq"/>
          <w:color w:val="222222"/>
          <w:sz w:val="27"/>
        </w:rPr>
        <w:t>۲۱ مولانا کے ناناکی وفات ۴۱</w:t>
      </w:r>
    </w:p>
    <w:p>
      <w:pPr>
        <w:spacing w:before="60" w:after="80" w:line="312" w:lineRule="auto"/>
        <w:ind w:right="288" w:left="288"/>
        <w:jc w:val="right"/>
      </w:pPr>
      <w:r>
        <w:rPr>
          <w:rFonts w:ascii="Jameel Noori Nastaleeq" w:hAnsi="Jameel Noori Nastaleeq"/>
          <w:color w:val="222222"/>
          <w:sz w:val="27"/>
        </w:rPr>
        <w:t>۲۲ کھیلوں میں مہارت اور بے خوفی ۴۱</w:t>
      </w:r>
    </w:p>
    <w:p>
      <w:pPr>
        <w:spacing w:before="60" w:after="80" w:line="312" w:lineRule="auto"/>
        <w:ind w:right="288" w:left="288"/>
        <w:jc w:val="right"/>
      </w:pPr>
      <w:r>
        <w:rPr>
          <w:rFonts w:ascii="Jameel Noori Nastaleeq" w:hAnsi="Jameel Noori Nastaleeq"/>
          <w:color w:val="222222"/>
          <w:sz w:val="27"/>
        </w:rPr>
        <w:t>۲۳ تعلیم کے لئے مولانا مملوک العلی کے ساتھ، دہلی کاپہلا سفر ۴۲</w:t>
      </w:r>
    </w:p>
    <w:p>
      <w:pPr>
        <w:spacing w:before="60" w:after="80" w:line="312" w:lineRule="auto"/>
        <w:ind w:right="288" w:left="288"/>
        <w:jc w:val="right"/>
      </w:pPr>
      <w:r>
        <w:rPr>
          <w:rFonts w:ascii="Jameel Noori Nastaleeq" w:hAnsi="Jameel Noori Nastaleeq"/>
          <w:color w:val="222222"/>
          <w:sz w:val="27"/>
        </w:rPr>
        <w:t>۲۴ ہم عمر طلبہ سے علمی مباحثوں میں امتیاز اور تعلیم میں تیزرفتار ترقی ۴۳</w:t>
      </w:r>
    </w:p>
    <w:p>
      <w:pPr>
        <w:spacing w:before="60" w:after="80" w:line="312" w:lineRule="auto"/>
        <w:ind w:right="288" w:left="288"/>
        <w:jc w:val="right"/>
      </w:pPr>
      <w:r>
        <w:rPr>
          <w:rFonts w:ascii="Jameel Noori Nastaleeq" w:hAnsi="Jameel Noori Nastaleeq"/>
          <w:color w:val="222222"/>
          <w:sz w:val="27"/>
        </w:rPr>
        <w:t>۲۵ شاہ عبدالغنی سے حدیث کا درس اورحضرت حاجی امداداللہ سے بیعت ۴۶</w:t>
      </w:r>
    </w:p>
    <w:p>
      <w:pPr>
        <w:spacing w:before="60" w:after="80" w:line="312" w:lineRule="auto"/>
        <w:ind w:right="288" w:left="288"/>
        <w:jc w:val="right"/>
      </w:pPr>
      <w:r>
        <w:rPr>
          <w:rFonts w:ascii="Jameel Noori Nastaleeq" w:hAnsi="Jameel Noori Nastaleeq"/>
          <w:color w:val="222222"/>
          <w:sz w:val="27"/>
        </w:rPr>
        <w:t>۲۶ مدرسہ عربی سرکاری(دلی کالج) میں داخلہ ۴۸</w:t>
      </w:r>
    </w:p>
    <w:p>
      <w:pPr>
        <w:spacing w:before="60" w:after="80" w:line="312" w:lineRule="auto"/>
        <w:ind w:right="288" w:left="288"/>
        <w:jc w:val="right"/>
      </w:pPr>
      <w:r>
        <w:rPr>
          <w:rFonts w:ascii="Jameel Noori Nastaleeq" w:hAnsi="Jameel Noori Nastaleeq"/>
          <w:color w:val="222222"/>
          <w:sz w:val="27"/>
        </w:rPr>
        <w:t>۲۷ مطبع احمدی میں تصحیح کتب کی ملازمت ۵۰</w:t>
      </w:r>
    </w:p>
    <w:p>
      <w:pPr>
        <w:spacing w:before="60" w:after="80" w:line="312" w:lineRule="auto"/>
        <w:ind w:right="288" w:left="288"/>
        <w:jc w:val="right"/>
      </w:pPr>
      <w:r>
        <w:rPr>
          <w:rFonts w:ascii="Jameel Noori Nastaleeq" w:hAnsi="Jameel Noori Nastaleeq"/>
          <w:color w:val="222222"/>
          <w:sz w:val="27"/>
        </w:rPr>
        <w:t>۲۸ مولانا مملوک العلی کے مرض وفات میں مولانا کی خدمت، مولانا کی وفات اورمولانا محمدقاسم کا،مولانا کے مکان پر قیام ۵۲</w:t>
      </w:r>
    </w:p>
    <w:p>
      <w:pPr>
        <w:spacing w:before="60" w:after="80" w:line="312" w:lineRule="auto"/>
        <w:ind w:right="288" w:left="288"/>
        <w:jc w:val="right"/>
      </w:pPr>
      <w:r>
        <w:rPr>
          <w:rFonts w:ascii="Jameel Noori Nastaleeq" w:hAnsi="Jameel Noori Nastaleeq"/>
          <w:color w:val="222222"/>
          <w:sz w:val="27"/>
        </w:rPr>
        <w:t>۲۹ مزاج کی سادگی ۵۲</w:t>
      </w:r>
    </w:p>
    <w:p>
      <w:pPr>
        <w:spacing w:before="60" w:after="80" w:line="312" w:lineRule="auto"/>
        <w:ind w:right="288" w:left="288"/>
        <w:jc w:val="right"/>
      </w:pPr>
      <w:r>
        <w:rPr>
          <w:rFonts w:ascii="Jameel Noori Nastaleeq" w:hAnsi="Jameel Noori Nastaleeq"/>
          <w:color w:val="222222"/>
          <w:sz w:val="27"/>
        </w:rPr>
        <w:t>۳۰ مدرسہ دارالبقاء اورمطبع احمدی میں قیام اور حاشیہ بخاری شریف کی تکمیل ۵۳</w:t>
      </w:r>
    </w:p>
    <w:p>
      <w:pPr>
        <w:spacing w:before="60" w:after="80" w:line="312" w:lineRule="auto"/>
        <w:ind w:right="288" w:left="288"/>
        <w:jc w:val="right"/>
      </w:pPr>
      <w:r>
        <w:rPr>
          <w:rFonts w:ascii="Jameel Noori Nastaleeq" w:hAnsi="Jameel Noori Nastaleeq"/>
          <w:color w:val="222222"/>
          <w:sz w:val="27"/>
        </w:rPr>
        <w:t>۳۱ جفاکشی اور تنہائی پسندی ۵۵</w:t>
      </w:r>
    </w:p>
    <w:p>
      <w:pPr>
        <w:spacing w:before="60" w:after="80" w:line="312" w:lineRule="auto"/>
        <w:ind w:right="288" w:left="288"/>
        <w:jc w:val="right"/>
      </w:pPr>
      <w:r>
        <w:rPr>
          <w:rFonts w:ascii="Jameel Noori Nastaleeq" w:hAnsi="Jameel Noori Nastaleeq"/>
          <w:color w:val="222222"/>
          <w:sz w:val="27"/>
        </w:rPr>
        <w:t>۳۲ جذب اور خود فراموشی کی ایک کیفیت ۵۵</w:t>
      </w:r>
    </w:p>
    <w:p>
      <w:pPr>
        <w:spacing w:before="60" w:after="80" w:line="312" w:lineRule="auto"/>
        <w:ind w:right="288" w:left="288"/>
        <w:jc w:val="right"/>
      </w:pPr>
      <w:r>
        <w:rPr>
          <w:rFonts w:ascii="Jameel Noori Nastaleeq" w:hAnsi="Jameel Noori Nastaleeq"/>
          <w:color w:val="222222"/>
          <w:sz w:val="27"/>
        </w:rPr>
        <w:t>۳۳ صبر وضبط اورکم گوئی ۵۶</w:t>
      </w:r>
    </w:p>
    <w:p>
      <w:pPr>
        <w:spacing w:before="60" w:after="80" w:line="312" w:lineRule="auto"/>
        <w:ind w:right="288" w:left="288"/>
        <w:jc w:val="right"/>
      </w:pPr>
      <w:r>
        <w:rPr>
          <w:rFonts w:ascii="Jameel Noori Nastaleeq" w:hAnsi="Jameel Noori Nastaleeq"/>
          <w:color w:val="222222"/>
          <w:sz w:val="27"/>
        </w:rPr>
        <w:t>۳۴ تواضع ۵۶</w:t>
      </w:r>
    </w:p>
    <w:p>
      <w:pPr>
        <w:spacing w:before="60" w:after="80" w:line="312" w:lineRule="auto"/>
        <w:ind w:right="288" w:left="288"/>
        <w:jc w:val="right"/>
      </w:pPr>
      <w:r>
        <w:rPr>
          <w:rFonts w:ascii="Jameel Noori Nastaleeq" w:hAnsi="Jameel Noori Nastaleeq"/>
          <w:color w:val="222222"/>
          <w:sz w:val="27"/>
        </w:rPr>
        <w:t>۳۵ معمولی لباس اور خودکو چھپانے کا اہتمام ۵۶</w:t>
      </w:r>
    </w:p>
    <w:p>
      <w:pPr>
        <w:spacing w:before="60" w:after="80" w:line="312" w:lineRule="auto"/>
        <w:ind w:right="288" w:left="288"/>
        <w:jc w:val="right"/>
      </w:pPr>
      <w:r>
        <w:rPr>
          <w:rFonts w:ascii="Jameel Noori Nastaleeq" w:hAnsi="Jameel Noori Nastaleeq"/>
          <w:color w:val="222222"/>
          <w:sz w:val="27"/>
        </w:rPr>
        <w:t>۳۶ سب سے پہلا وعظ، مولانا مظفرحسین کاندھلوی کے ارشاد پر کیا ۵۷</w:t>
      </w:r>
    </w:p>
    <w:p>
      <w:pPr>
        <w:spacing w:before="60" w:after="80" w:line="312" w:lineRule="auto"/>
        <w:ind w:right="288" w:left="288"/>
        <w:jc w:val="right"/>
      </w:pPr>
      <w:r>
        <w:rPr>
          <w:rFonts w:ascii="Jameel Noori Nastaleeq" w:hAnsi="Jameel Noori Nastaleeq"/>
          <w:color w:val="222222"/>
          <w:sz w:val="27"/>
        </w:rPr>
        <w:t>۳۷ مولانا مظفرحسین کاندھلوی کا تقویٰ اوراتبا ع سنت میں بلندمقام ۵۸</w:t>
      </w:r>
    </w:p>
    <w:p>
      <w:pPr>
        <w:spacing w:before="60" w:after="80" w:line="312" w:lineRule="auto"/>
        <w:ind w:right="288" w:left="288"/>
        <w:jc w:val="right"/>
      </w:pPr>
      <w:r>
        <w:rPr>
          <w:rFonts w:ascii="Jameel Noori Nastaleeq" w:hAnsi="Jameel Noori Nastaleeq"/>
          <w:color w:val="222222"/>
          <w:sz w:val="27"/>
        </w:rPr>
        <w:t>۳۸ مولاناکی، حضرت مولانا مظفرحسین سے نیازمندی اور عقیدت، طالب علمی کے وقت سے تھی ۵۹</w:t>
      </w:r>
    </w:p>
    <w:p>
      <w:pPr>
        <w:spacing w:before="60" w:after="80" w:line="312" w:lineRule="auto"/>
        <w:ind w:right="288" w:left="288"/>
        <w:jc w:val="right"/>
      </w:pPr>
      <w:r>
        <w:rPr>
          <w:rFonts w:ascii="Jameel Noori Nastaleeq" w:hAnsi="Jameel Noori Nastaleeq"/>
          <w:color w:val="222222"/>
          <w:sz w:val="27"/>
        </w:rPr>
        <w:t>۳۹ حضرت حاجی امداداللہ سے تعارف ۵۹</w:t>
      </w:r>
    </w:p>
    <w:p>
      <w:pPr>
        <w:spacing w:before="60" w:after="80" w:line="312" w:lineRule="auto"/>
        <w:ind w:right="288" w:left="288"/>
        <w:jc w:val="right"/>
      </w:pPr>
      <w:r>
        <w:rPr>
          <w:rFonts w:ascii="Jameel Noori Nastaleeq" w:hAnsi="Jameel Noori Nastaleeq"/>
          <w:color w:val="222222"/>
          <w:sz w:val="27"/>
        </w:rPr>
        <w:t>۴۰ نکاح، توکل اورسخاوت ۶۰</w:t>
      </w:r>
    </w:p>
    <w:p>
      <w:pPr>
        <w:spacing w:before="60" w:after="80" w:line="312" w:lineRule="auto"/>
        <w:ind w:right="288" w:left="288"/>
        <w:jc w:val="right"/>
      </w:pPr>
      <w:r>
        <w:rPr>
          <w:rFonts w:ascii="Jameel Noori Nastaleeq" w:hAnsi="Jameel Noori Nastaleeq"/>
          <w:color w:val="222222"/>
          <w:sz w:val="27"/>
        </w:rPr>
        <w:t>۴۱ مولاناکی اہلیہ کی مہمان نوازی اورفیاضی ۶۱</w:t>
      </w:r>
    </w:p>
    <w:p>
      <w:pPr>
        <w:spacing w:before="60" w:after="80" w:line="312" w:lineRule="auto"/>
        <w:ind w:right="288" w:left="288"/>
        <w:jc w:val="right"/>
      </w:pPr>
      <w:r>
        <w:rPr>
          <w:rFonts w:ascii="Jameel Noori Nastaleeq" w:hAnsi="Jameel Noori Nastaleeq"/>
          <w:color w:val="222222"/>
          <w:sz w:val="27"/>
        </w:rPr>
        <w:t>۴۲ مہمانوں کے لئے چاولوں اور گھی کی فراوانی ۶۲</w:t>
      </w:r>
    </w:p>
    <w:p>
      <w:pPr>
        <w:spacing w:before="60" w:after="80" w:line="312" w:lineRule="auto"/>
        <w:ind w:right="288" w:left="288"/>
        <w:jc w:val="right"/>
      </w:pPr>
      <w:r>
        <w:rPr>
          <w:rFonts w:ascii="Jameel Noori Nastaleeq" w:hAnsi="Jameel Noori Nastaleeq"/>
          <w:color w:val="222222"/>
          <w:sz w:val="27"/>
        </w:rPr>
        <w:t>۴۳ مولاناکے بچپن کاایک خواب اورا س کی تعبیر ۶۲</w:t>
      </w:r>
    </w:p>
    <w:p>
      <w:pPr>
        <w:spacing w:before="60" w:after="80" w:line="312" w:lineRule="auto"/>
        <w:ind w:right="288" w:left="288"/>
        <w:jc w:val="right"/>
      </w:pPr>
      <w:r>
        <w:rPr>
          <w:rFonts w:ascii="Jameel Noori Nastaleeq" w:hAnsi="Jameel Noori Nastaleeq"/>
          <w:color w:val="222222"/>
          <w:sz w:val="27"/>
        </w:rPr>
        <w:t>۴۴ مولاناکے والد کو، مولانا کے توکل اور استغناء سے فکر اوردعا کی خواہش ۶۳</w:t>
      </w:r>
    </w:p>
    <w:p>
      <w:pPr>
        <w:spacing w:before="60" w:after="80" w:line="312" w:lineRule="auto"/>
        <w:ind w:right="288" w:left="288"/>
        <w:jc w:val="right"/>
      </w:pPr>
      <w:r>
        <w:rPr>
          <w:rFonts w:ascii="Jameel Noori Nastaleeq" w:hAnsi="Jameel Noori Nastaleeq"/>
          <w:color w:val="222222"/>
          <w:sz w:val="27"/>
        </w:rPr>
        <w:t>۴۵ حضرت حاجی امداداللہ کی نگاہ میں، مولانا کی قدرومنزلت ۶۴</w:t>
      </w:r>
    </w:p>
    <w:p>
      <w:pPr>
        <w:spacing w:before="60" w:after="80" w:line="312" w:lineRule="auto"/>
        <w:ind w:right="288" w:left="288"/>
        <w:jc w:val="right"/>
      </w:pPr>
      <w:r>
        <w:rPr>
          <w:rFonts w:ascii="Jameel Noori Nastaleeq" w:hAnsi="Jameel Noori Nastaleeq"/>
          <w:color w:val="222222"/>
          <w:sz w:val="27"/>
        </w:rPr>
        <w:t>۴۶ حضرت مولانا کی تحریر وتقریر محفوظ رکھنے کی، حضرت حاجی صاحب کی ہدایت ۶۴</w:t>
      </w:r>
    </w:p>
    <w:p>
      <w:pPr>
        <w:spacing w:before="60" w:after="80" w:line="312" w:lineRule="auto"/>
        <w:ind w:right="288" w:left="288"/>
        <w:jc w:val="right"/>
      </w:pPr>
      <w:r>
        <w:rPr>
          <w:rFonts w:ascii="Jameel Noori Nastaleeq" w:hAnsi="Jameel Noori Nastaleeq"/>
          <w:color w:val="222222"/>
          <w:sz w:val="27"/>
        </w:rPr>
        <w:t>۴۷ اولادنہ ہونے سے والد کاتکدر اور اولاد کی تفصیل ۶۵</w:t>
      </w:r>
    </w:p>
    <w:p>
      <w:pPr>
        <w:spacing w:before="60" w:after="80" w:line="312" w:lineRule="auto"/>
        <w:ind w:right="288" w:left="288"/>
        <w:jc w:val="right"/>
      </w:pPr>
      <w:r>
        <w:rPr>
          <w:rFonts w:ascii="Jameel Noori Nastaleeq" w:hAnsi="Jameel Noori Nastaleeq"/>
          <w:color w:val="222222"/>
          <w:sz w:val="27"/>
        </w:rPr>
        <w:t>۴۸ والد صاحب کی اطاعت اورحقہ بھرنے کی خدمت ۶۶</w:t>
      </w:r>
    </w:p>
    <w:p>
      <w:pPr>
        <w:spacing w:before="60" w:after="80" w:line="312" w:lineRule="auto"/>
        <w:ind w:right="288" w:left="288"/>
        <w:jc w:val="right"/>
      </w:pPr>
      <w:r>
        <w:rPr>
          <w:rFonts w:ascii="Jameel Noori Nastaleeq" w:hAnsi="Jameel Noori Nastaleeq"/>
          <w:color w:val="222222"/>
          <w:sz w:val="27"/>
        </w:rPr>
        <w:t>۴۹ مسجد میں رہنے کا ذوق اور سخت مجاہدہ ۶۷</w:t>
      </w:r>
    </w:p>
    <w:p>
      <w:pPr>
        <w:spacing w:before="60" w:after="80" w:line="312" w:lineRule="auto"/>
        <w:ind w:right="288" w:left="288"/>
        <w:jc w:val="right"/>
      </w:pPr>
      <w:r>
        <w:rPr>
          <w:rFonts w:ascii="Jameel Noori Nastaleeq" w:hAnsi="Jameel Noori Nastaleeq"/>
          <w:color w:val="222222"/>
          <w:sz w:val="27"/>
        </w:rPr>
        <w:t>۵۰ ریاضتوں کی کثرت ۶۷</w:t>
      </w:r>
    </w:p>
    <w:p>
      <w:pPr>
        <w:spacing w:before="60" w:after="80" w:line="312" w:lineRule="auto"/>
        <w:ind w:right="288" w:left="288"/>
        <w:jc w:val="right"/>
      </w:pPr>
      <w:r>
        <w:rPr>
          <w:rFonts w:ascii="Jameel Noori Nastaleeq" w:hAnsi="Jameel Noori Nastaleeq"/>
          <w:color w:val="222222"/>
          <w:sz w:val="27"/>
        </w:rPr>
        <w:t>۵۱ علوم ومعانی کی آمد اورضبط نسبت میں کمال ۶۷</w:t>
      </w:r>
    </w:p>
    <w:p>
      <w:pPr>
        <w:spacing w:before="60" w:after="80" w:line="312" w:lineRule="auto"/>
        <w:ind w:right="288" w:left="288"/>
        <w:jc w:val="right"/>
      </w:pPr>
      <w:r>
        <w:rPr>
          <w:rFonts w:ascii="Jameel Noori Nastaleeq" w:hAnsi="Jameel Noori Nastaleeq"/>
          <w:color w:val="222222"/>
          <w:sz w:val="27"/>
        </w:rPr>
        <w:t>۵۲ ایک صاحب باطن کی، مولانا پر توجہ ڈالنے کی کوشش اور اپنی</w:t>
      </w:r>
    </w:p>
    <w:p>
      <w:pPr>
        <w:spacing w:before="60" w:after="80" w:line="312" w:lineRule="auto"/>
        <w:ind w:right="288" w:left="288"/>
        <w:jc w:val="right"/>
      </w:pPr>
      <w:r>
        <w:rPr>
          <w:rFonts w:ascii="Jameel Noori Nastaleeq" w:hAnsi="Jameel Noori Nastaleeq"/>
          <w:color w:val="222222"/>
          <w:sz w:val="27"/>
        </w:rPr>
        <w:t>اس کوشش پر ندامت ۶۸</w:t>
      </w:r>
    </w:p>
    <w:p>
      <w:pPr>
        <w:spacing w:before="60" w:after="80" w:line="312" w:lineRule="auto"/>
        <w:ind w:right="288" w:left="288"/>
        <w:jc w:val="right"/>
      </w:pPr>
      <w:r>
        <w:rPr>
          <w:rFonts w:ascii="Jameel Noori Nastaleeq" w:hAnsi="Jameel Noori Nastaleeq"/>
          <w:color w:val="222222"/>
          <w:sz w:val="27"/>
        </w:rPr>
        <w:t>۵۳ مولانا کا،مولانا یعقوب نانوتوی سے ملاقات کے لئے رڑکی</w:t>
      </w:r>
    </w:p>
    <w:p>
      <w:pPr>
        <w:spacing w:before="60" w:after="80" w:line="312" w:lineRule="auto"/>
        <w:ind w:right="288" w:left="288"/>
        <w:jc w:val="right"/>
      </w:pPr>
      <w:r>
        <w:rPr>
          <w:rFonts w:ascii="Jameel Noori Nastaleeq" w:hAnsi="Jameel Noori Nastaleeq"/>
          <w:color w:val="222222"/>
          <w:sz w:val="27"/>
        </w:rPr>
        <w:t>کا پیدل سفر ۶۹</w:t>
      </w:r>
    </w:p>
    <w:p>
      <w:pPr>
        <w:spacing w:before="60" w:after="80" w:line="312" w:lineRule="auto"/>
        <w:ind w:right="288" w:left="288"/>
        <w:jc w:val="right"/>
      </w:pPr>
      <w:r>
        <w:rPr>
          <w:rFonts w:ascii="Jameel Noori Nastaleeq" w:hAnsi="Jameel Noori Nastaleeq"/>
          <w:color w:val="222222"/>
          <w:sz w:val="27"/>
        </w:rPr>
        <w:t>۵۴ ۱۸۵۷ء؁ کے ہنگامہ میں ہمت وجرأت ۶۹</w:t>
      </w:r>
    </w:p>
    <w:p>
      <w:pPr>
        <w:spacing w:before="60" w:after="80" w:line="312" w:lineRule="auto"/>
        <w:ind w:right="288" w:left="288"/>
        <w:jc w:val="right"/>
      </w:pPr>
      <w:r>
        <w:rPr>
          <w:rFonts w:ascii="Jameel Noori Nastaleeq" w:hAnsi="Jameel Noori Nastaleeq"/>
          <w:color w:val="222222"/>
          <w:sz w:val="27"/>
        </w:rPr>
        <w:t>۵۵ مولانا کاسکون واطمینان اوردشمنوں سے مقابلہ کے وقت</w:t>
      </w:r>
    </w:p>
    <w:p>
      <w:pPr>
        <w:spacing w:before="60" w:after="80" w:line="312" w:lineRule="auto"/>
        <w:ind w:right="288" w:left="288"/>
        <w:jc w:val="right"/>
      </w:pPr>
      <w:r>
        <w:rPr>
          <w:rFonts w:ascii="Jameel Noori Nastaleeq" w:hAnsi="Jameel Noori Nastaleeq"/>
          <w:color w:val="222222"/>
          <w:sz w:val="27"/>
        </w:rPr>
        <w:t>جرأت اور حوصلہ ۷۰</w:t>
      </w:r>
    </w:p>
    <w:p>
      <w:pPr>
        <w:spacing w:before="60" w:after="80" w:line="312" w:lineRule="auto"/>
        <w:ind w:right="288" w:left="288"/>
        <w:jc w:val="right"/>
      </w:pPr>
      <w:r>
        <w:rPr>
          <w:rFonts w:ascii="Jameel Noori Nastaleeq" w:hAnsi="Jameel Noori Nastaleeq"/>
          <w:color w:val="222222"/>
          <w:sz w:val="27"/>
        </w:rPr>
        <w:t>۵۶ دشمنوں سے مقابلہ میں بندوق کی گولی کااثر ۷۱</w:t>
      </w:r>
    </w:p>
    <w:p>
      <w:pPr>
        <w:spacing w:before="60" w:after="80" w:line="312" w:lineRule="auto"/>
        <w:ind w:right="288" w:left="288"/>
        <w:jc w:val="right"/>
      </w:pPr>
      <w:r>
        <w:rPr>
          <w:rFonts w:ascii="Jameel Noori Nastaleeq" w:hAnsi="Jameel Noori Nastaleeq"/>
          <w:color w:val="222222"/>
          <w:sz w:val="27"/>
        </w:rPr>
        <w:t>۵۷ ۱۸۵۷ء؁ کے معرکہ کے بعد روپوشی، تلاشی اور اسی وجہ سے مختلف مقامات کے سفر ۷۱</w:t>
      </w:r>
    </w:p>
    <w:p>
      <w:pPr>
        <w:spacing w:before="60" w:after="80" w:line="312" w:lineRule="auto"/>
        <w:ind w:right="288" w:left="288"/>
        <w:jc w:val="right"/>
      </w:pPr>
      <w:r>
        <w:rPr>
          <w:rFonts w:ascii="Jameel Noori Nastaleeq" w:hAnsi="Jameel Noori Nastaleeq"/>
          <w:color w:val="222222"/>
          <w:sz w:val="27"/>
        </w:rPr>
        <w:t>۵۸ سفرحج کو جاتے ہوئے راستہ میں، روزانہ قرآن شریف حفظ کرنا اور تراویح میں سنادینا ۷۲</w:t>
      </w:r>
    </w:p>
    <w:p>
      <w:pPr>
        <w:spacing w:before="60" w:after="80" w:line="312" w:lineRule="auto"/>
        <w:ind w:right="288" w:left="288"/>
        <w:jc w:val="right"/>
      </w:pPr>
      <w:r>
        <w:rPr>
          <w:rFonts w:ascii="Jameel Noori Nastaleeq" w:hAnsi="Jameel Noori Nastaleeq"/>
          <w:color w:val="222222"/>
          <w:sz w:val="27"/>
        </w:rPr>
        <w:t>۵۹ انگریزی حکومت کے عام معافی اعلان کے بعد، گھر پر قیام،</w:t>
      </w:r>
    </w:p>
    <w:p>
      <w:pPr>
        <w:spacing w:before="60" w:after="80" w:line="312" w:lineRule="auto"/>
        <w:ind w:right="288" w:left="288"/>
        <w:jc w:val="right"/>
      </w:pPr>
      <w:r>
        <w:rPr>
          <w:rFonts w:ascii="Jameel Noori Nastaleeq" w:hAnsi="Jameel Noori Nastaleeq"/>
          <w:color w:val="222222"/>
          <w:sz w:val="27"/>
        </w:rPr>
        <w:t>مطبع مجتبائی کی ملازمت ۷۳</w:t>
      </w:r>
    </w:p>
    <w:p>
      <w:pPr>
        <w:spacing w:before="60" w:after="80" w:line="312" w:lineRule="auto"/>
        <w:ind w:right="288" w:left="288"/>
        <w:jc w:val="right"/>
      </w:pPr>
      <w:r>
        <w:rPr>
          <w:rFonts w:ascii="Jameel Noori Nastaleeq" w:hAnsi="Jameel Noori Nastaleeq"/>
          <w:color w:val="222222"/>
          <w:sz w:val="27"/>
        </w:rPr>
        <w:t>۶۰ مدرسۂ دیوبند(دارالعلوم) کی ابتدا، اس میں شرکت اورسرپرستی ۷۵</w:t>
      </w:r>
    </w:p>
    <w:p>
      <w:pPr>
        <w:spacing w:before="60" w:after="80" w:line="312" w:lineRule="auto"/>
        <w:ind w:right="288" w:left="288"/>
        <w:jc w:val="right"/>
      </w:pPr>
      <w:r>
        <w:rPr>
          <w:rFonts w:ascii="Jameel Noori Nastaleeq" w:hAnsi="Jameel Noori Nastaleeq"/>
          <w:color w:val="222222"/>
          <w:sz w:val="27"/>
        </w:rPr>
        <w:t>۶۱ دوسراحج اور واپسی کے بعد دہلی میں قیام ۷۷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آغاز سوانح اورحضرت مولانا کی تاریخ ولادت:</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۳۳</w:t>
      </w:r>
    </w:p>
    <w:p>
      <w:pPr>
        <w:spacing w:before="60" w:after="80" w:line="312" w:lineRule="auto"/>
        <w:ind w:right="288" w:left="288"/>
        <w:jc w:val="right"/>
      </w:pPr>
      <w:r>
        <w:rPr>
          <w:rFonts w:ascii="Jameel Noori Nastaleeq" w:hAnsi="Jameel Noori Nastaleeq"/>
          <w:color w:val="222222"/>
          <w:sz w:val="27"/>
        </w:rPr>
        <w:t>آغاز سوانح اورحضرت مولانا کی تاریخ ولادت:</w:t>
      </w:r>
    </w:p>
    <w:p>
      <w:pPr>
        <w:spacing w:before="60" w:after="80" w:line="312" w:lineRule="auto"/>
        <w:ind w:right="288" w:left="288"/>
        <w:jc w:val="right"/>
      </w:pPr>
      <w:r>
        <w:rPr>
          <w:rFonts w:ascii="Jameel Noori Nastaleeq" w:hAnsi="Jameel Noori Nastaleeq"/>
          <w:color w:val="222222"/>
          <w:sz w:val="27"/>
        </w:rPr>
        <w:t>مولانا احقر سے چند ماہ بڑے تھے،ان کی پیدائش شعبان یارمضان سن بارہ سواڑتالیس ہے(۱)اورنام تاریخی خورشیدحسین اور بندہ کی پیدائش صفر کی تیرہویں سن بارہ سوانچاس ہے اور نام تاریخی ’’منظوراحمد‘‘ (۲) اور احقر کے اورمولوی صاحب کے علاوہ قربِ نسب، بہت سے روابط اتحادتھے، ایک مکتب میں پڑھا، ایک وطن،(۳) ایک نسب(۴) ہم زلف ہوئے(۵) ایک</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(۱)صحیح تاریخ ولادت: مولانا یعقوب نے یہاں حضرت مولانا کی تاریخ ولادت،شعبان یارمضان ۱۲۴۸ھ؁ (جنوری،فروری۱۸۳۳ء؁) لکھی ہے مگر مولانا کی بیاض میں حضرت مولانا کی ولادت شوال ۱۲۴۸ھ (مارچ ۱۸۳۳ء؁) میں لکھی ہوئی ہے۔ بیاض یعقوبی ص:۱۵۲(طبع اول تھانہ بھون:۱۹۲۹ء؁) اگرچہ بیاض کا یہ اندراج مولانا محمد یعقوب کے قلم سے نہیںہے، بخط دیگرہے، مگربیاض میں اس اندراج سے پہلے اوربعد کی اطلاعات، خود مولانا کے اپنے قلم سے لکھی ہوئی ہیںاس سے ظاہرہے یہ اطلاع مولانا کی ہدایت وصراحت بلکہ املاکے مطابق لکھی گئی ہوگی اورچوںکہ بعد کی تحقیق واطلاع زیادہ معتبر اور صحیح ہونی چاہئے، نیز مولانا کی بیاض کایہ اندراج بھی، مولانا یعقوب صاحب کی زندگی کے آخر دنوں(تقریباً۱۳۰۰ھ) کالکھاہواہے، اس لئے حضرت مولانا محمدقاسم کی تاریخ ولادت کی یہی، متأخر اطلاع زیادہ صحیح معلوم ہوتی ہے۔</w:t>
      </w:r>
    </w:p>
    <w:p>
      <w:pPr>
        <w:spacing w:before="60" w:after="80" w:line="312" w:lineRule="auto"/>
        <w:ind w:right="288" w:left="288"/>
        <w:jc w:val="right"/>
      </w:pPr>
      <w:r>
        <w:rPr>
          <w:rFonts w:ascii="Jameel Noori Nastaleeq" w:hAnsi="Jameel Noori Nastaleeq"/>
          <w:color w:val="222222"/>
          <w:sz w:val="27"/>
        </w:rPr>
        <w:t>(۲)بیاض یعقوبی میں مولانامحمدیعقوب نے اپنے دوتاریخی نام اور لکھے ہیں: غلام حسنین اورشمس الضحیٰ۔بیاض یعقوبی ص:۱۵۱(طبع اول، تھانہ بھون:۱۹۲۹ء)</w:t>
      </w:r>
    </w:p>
    <w:p>
      <w:pPr>
        <w:spacing w:before="60" w:after="80" w:line="312" w:lineRule="auto"/>
        <w:ind w:right="288" w:left="288"/>
        <w:jc w:val="right"/>
      </w:pPr>
      <w:r>
        <w:rPr>
          <w:rFonts w:ascii="Jameel Noori Nastaleeq" w:hAnsi="Jameel Noori Nastaleeq"/>
          <w:color w:val="222222"/>
          <w:sz w:val="27"/>
        </w:rPr>
        <w:t>(۳) محلہ بھی ایک ہی تھا، جو قصبہ نانوتہ(Nanota)ضلع سہارنپور کی جامع مسجد کے قریب ہے۔</w:t>
      </w:r>
    </w:p>
    <w:p>
      <w:pPr>
        <w:spacing w:before="60" w:after="80" w:line="312" w:lineRule="auto"/>
        <w:ind w:right="288" w:left="288"/>
        <w:jc w:val="right"/>
      </w:pPr>
      <w:r>
        <w:rPr>
          <w:rFonts w:ascii="Jameel Noori Nastaleeq" w:hAnsi="Jameel Noori Nastaleeq"/>
          <w:color w:val="222222"/>
          <w:sz w:val="27"/>
        </w:rPr>
        <w:t>بقیہ حاشیہ آئندہ صفحہ پر</w:t>
      </w:r>
    </w:p>
    <w:p>
      <w:pPr>
        <w:spacing w:before="60" w:after="80" w:line="312" w:lineRule="auto"/>
        <w:ind w:right="288" w:left="288"/>
        <w:jc w:val="right"/>
      </w:pPr>
      <w:r>
        <w:rPr>
          <w:rFonts w:ascii="Jameel Noori Nastaleeq" w:hAnsi="Jameel Noori Nastaleeq"/>
          <w:color w:val="222222"/>
          <w:sz w:val="27"/>
        </w:rPr>
        <w:t>استاد سے ایک وقت میں علم حاصل کیا(۱) اوربعضی کتابیں میں نے مولانا سے (پڑھیں ) (۲) ایک پیر کے مرید ہوئے،(۳) ہم سفر، دو سفر حج کے (۴) رہے اور ایک زمانہ دراز تلک ساتھ رہے، مگران کے کمالات کا اثر ہمارے قصورِ استعداد سے، ہم میں ظاہر نہ ہوا۔</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بقیہ حاشیہ گذشتہ صفحہ کا</w:t>
      </w:r>
    </w:p>
    <w:p>
      <w:pPr>
        <w:spacing w:before="60" w:after="80" w:line="312" w:lineRule="auto"/>
        <w:ind w:right="288" w:left="288"/>
        <w:jc w:val="right"/>
      </w:pPr>
      <w:r>
        <w:rPr>
          <w:rFonts w:ascii="Jameel Noori Nastaleeq" w:hAnsi="Jameel Noori Nastaleeq"/>
          <w:color w:val="222222"/>
          <w:sz w:val="27"/>
        </w:rPr>
        <w:t>(۴)دونوںکے اجداد ایک ہیں، تفصیل مولانا محمد یعقوب نے لکھ دی ہے، جس کوشجرہ ذیل سے سمجھاجاسکتاہے:</w:t>
      </w:r>
    </w:p>
    <w:p>
      <w:pPr>
        <w:spacing w:before="60" w:after="80" w:line="312" w:lineRule="auto"/>
        <w:ind w:right="288" w:left="288"/>
        <w:jc w:val="right"/>
      </w:pPr>
      <w:r>
        <w:rPr>
          <w:rFonts w:ascii="Jameel Noori Nastaleeq" w:hAnsi="Jameel Noori Nastaleeq"/>
          <w:color w:val="222222"/>
          <w:sz w:val="27"/>
        </w:rPr>
        <w:t>مولوی ہاشم</w:t>
      </w:r>
    </w:p>
    <w:p>
      <w:pPr>
        <w:spacing w:before="60" w:after="80" w:line="312" w:lineRule="auto"/>
        <w:ind w:right="288" w:left="288"/>
        <w:jc w:val="right"/>
      </w:pPr>
      <w:r>
        <w:rPr>
          <w:rFonts w:ascii="Jameel Noori Nastaleeq" w:hAnsi="Jameel Noori Nastaleeq"/>
          <w:color w:val="222222"/>
          <w:sz w:val="27"/>
        </w:rPr>
        <w:t>شیخ محمد مفتی</w:t>
      </w:r>
    </w:p>
    <w:p>
      <w:pPr>
        <w:spacing w:before="60" w:after="80" w:line="312" w:lineRule="auto"/>
        <w:ind w:right="288" w:left="288"/>
        <w:jc w:val="right"/>
      </w:pPr>
      <w:r>
        <w:rPr>
          <w:rFonts w:ascii="Jameel Noori Nastaleeq" w:hAnsi="Jameel Noori Nastaleeq"/>
          <w:color w:val="222222"/>
          <w:sz w:val="27"/>
        </w:rPr>
        <w:t>شیخ ابوالفتح شیخ علائوالدین</w:t>
      </w:r>
    </w:p>
    <w:p>
      <w:pPr>
        <w:spacing w:before="60" w:after="80" w:line="312" w:lineRule="auto"/>
        <w:ind w:right="288" w:left="288"/>
        <w:jc w:val="right"/>
      </w:pPr>
      <w:r>
        <w:rPr>
          <w:rFonts w:ascii="Jameel Noori Nastaleeq" w:hAnsi="Jameel Noori Nastaleeq"/>
          <w:color w:val="222222"/>
          <w:sz w:val="27"/>
        </w:rPr>
        <w:t>حکیم عبداللہ شیخ محمدبخش</w:t>
      </w:r>
    </w:p>
    <w:p>
      <w:pPr>
        <w:spacing w:before="60" w:after="80" w:line="312" w:lineRule="auto"/>
        <w:ind w:right="288" w:left="288"/>
        <w:jc w:val="right"/>
      </w:pPr>
      <w:r>
        <w:rPr>
          <w:rFonts w:ascii="Jameel Noori Nastaleeq" w:hAnsi="Jameel Noori Nastaleeq"/>
          <w:color w:val="222222"/>
          <w:sz w:val="27"/>
        </w:rPr>
        <w:t>حکیم غلام شرف شیخ غلام شاہ</w:t>
      </w:r>
    </w:p>
    <w:p>
      <w:pPr>
        <w:spacing w:before="60" w:after="80" w:line="312" w:lineRule="auto"/>
        <w:ind w:right="288" w:left="288"/>
        <w:jc w:val="right"/>
      </w:pPr>
      <w:r>
        <w:rPr>
          <w:rFonts w:ascii="Jameel Noori Nastaleeq" w:hAnsi="Jameel Noori Nastaleeq"/>
          <w:color w:val="222222"/>
          <w:sz w:val="27"/>
        </w:rPr>
        <w:t>مولوی احمدعلی حافظ لطف علی شیخ اسدعلی</w:t>
      </w:r>
    </w:p>
    <w:p>
      <w:pPr>
        <w:spacing w:before="60" w:after="80" w:line="312" w:lineRule="auto"/>
        <w:ind w:right="288" w:left="288"/>
        <w:jc w:val="right"/>
      </w:pPr>
      <w:r>
        <w:rPr>
          <w:rFonts w:ascii="Jameel Noori Nastaleeq" w:hAnsi="Jameel Noori Nastaleeq"/>
          <w:color w:val="222222"/>
          <w:sz w:val="27"/>
        </w:rPr>
        <w:t>حضرت مولانا مملوک العلی مولانا محمدمظہر،مولانا محمداحسن ،مولانا محمدمنیر حضرت مولانا محمد قاسم نانوتوی</w:t>
      </w:r>
    </w:p>
    <w:p>
      <w:pPr>
        <w:spacing w:before="60" w:after="80" w:line="312" w:lineRule="auto"/>
        <w:ind w:right="288" w:left="288"/>
        <w:jc w:val="right"/>
      </w:pPr>
      <w:r>
        <w:rPr>
          <w:rFonts w:ascii="Jameel Noori Nastaleeq" w:hAnsi="Jameel Noori Nastaleeq"/>
          <w:color w:val="222222"/>
          <w:sz w:val="27"/>
        </w:rPr>
        <w:t>مولانامحمدیعقوب</w:t>
      </w:r>
    </w:p>
    <w:p>
      <w:pPr>
        <w:spacing w:before="60" w:after="80" w:line="312" w:lineRule="auto"/>
        <w:ind w:right="288" w:left="288"/>
        <w:jc w:val="right"/>
      </w:pPr>
      <w:r>
        <w:rPr>
          <w:rFonts w:ascii="Jameel Noori Nastaleeq" w:hAnsi="Jameel Noori Nastaleeq"/>
          <w:color w:val="222222"/>
          <w:sz w:val="27"/>
        </w:rPr>
        <w:t>مستفاد ازمقدمہ مکتوبات مولانا محمدیعقوب نانوتوی، مرتبہ حکیم امیراحمدعشرتی نانوتوی، مؤلفہ ۱۲۹۷ھ(مطبع احمدی علی گڈھ)</w:t>
      </w:r>
    </w:p>
    <w:p>
      <w:pPr>
        <w:spacing w:before="60" w:after="80" w:line="312" w:lineRule="auto"/>
        <w:ind w:right="288" w:left="288"/>
        <w:jc w:val="right"/>
      </w:pPr>
      <w:r>
        <w:rPr>
          <w:rFonts w:ascii="Jameel Noori Nastaleeq" w:hAnsi="Jameel Noori Nastaleeq"/>
          <w:color w:val="222222"/>
          <w:sz w:val="27"/>
        </w:rPr>
        <w:t>(۵) حضرت مولانا محمدقاسم اورمولانا محمدیعقوب دونوں کاشیخ کرامت حسین دیوبندی کی بیٹیوں سے نکاح ہوا تھا، مولانا محمدیعقوب کاشعبان۱۲۶۶ھ؁ میں شیخ کرامت حسین کی چھوٹی دختر عمدۃ النساء سے نکاح ہواتھا،ان سے مولانا کی متعدد اولادیں معین الدین، قطب الدین، علائوالدین، جلال الدین، فاطمہ اورخدیجہ وغیرہ تولد ہوئیں۔ ۱۴/رمضان ۱۲۹۴ھ؁(۲۲/ستمبر ۱۸۷۷ء؁) کو جمعہ کی شب میںدیوبند میں وفات ہوئی۔ بیاض یعقوبی ص:۱۵۱۔ طبع اول تھانہ بھون:۱۳۲۹ھ۔</w:t>
      </w:r>
    </w:p>
    <w:p>
      <w:pPr>
        <w:spacing w:before="60" w:after="80" w:line="312" w:lineRule="auto"/>
        <w:ind w:right="288" w:left="288"/>
        <w:jc w:val="right"/>
      </w:pPr>
      <w:r>
        <w:rPr>
          <w:rFonts w:ascii="Jameel Noori Nastaleeq" w:hAnsi="Jameel Noori Nastaleeq"/>
          <w:color w:val="222222"/>
          <w:sz w:val="27"/>
        </w:rPr>
        <w:t>شیخ کرامت حسین کی دوسری دختر، جو غالباً عمدۃ النساء سے بڑی تھیں، حضرت مولانا محمد قاسم سے منسوب تھیں، اس طرح دونوں اصحاب ہم زلف تھے۔</w:t>
      </w:r>
    </w:p>
    <w:p>
      <w:pPr>
        <w:spacing w:before="60" w:after="80" w:line="312" w:lineRule="auto"/>
        <w:ind w:right="288" w:left="288"/>
        <w:jc w:val="right"/>
      </w:pPr>
      <w:r>
        <w:rPr>
          <w:rFonts w:ascii="Jameel Noori Nastaleeq" w:hAnsi="Jameel Noori Nastaleeq"/>
          <w:color w:val="222222"/>
          <w:sz w:val="27"/>
        </w:rPr>
        <w:t>حاشیہ صفحہ ہذا</w:t>
      </w:r>
    </w:p>
    <w:p>
      <w:pPr>
        <w:spacing w:before="60" w:after="80" w:line="312" w:lineRule="auto"/>
        <w:ind w:right="288" w:left="288"/>
        <w:jc w:val="right"/>
      </w:pPr>
      <w:r>
        <w:rPr>
          <w:rFonts w:ascii="Jameel Noori Nastaleeq" w:hAnsi="Jameel Noori Nastaleeq"/>
          <w:color w:val="222222"/>
          <w:sz w:val="27"/>
        </w:rPr>
        <w:t>(۱) مولانا محمد یعقوب اور حضرت مولانا محمدقاسم کے تین استاد مشترک تھے، حضرت مولانا مملوک العلی، حضرت مولانا احمدعلی محدث سہارنپوری اورحضرت شاہ عبدالغنی مجددی دہلوی ، مہاجرمدنی۔ رحمہم اللہ تعالیٰ۔</w:t>
      </w:r>
    </w:p>
    <w:p>
      <w:pPr>
        <w:spacing w:before="60" w:after="80" w:line="312" w:lineRule="auto"/>
        <w:ind w:right="288" w:left="288"/>
        <w:jc w:val="right"/>
      </w:pPr>
      <w:r>
        <w:rPr>
          <w:rFonts w:ascii="Jameel Noori Nastaleeq" w:hAnsi="Jameel Noori Nastaleeq"/>
          <w:color w:val="222222"/>
          <w:sz w:val="27"/>
        </w:rPr>
        <w:t>بقیہ حاشیہ آئندہ صفحہ پر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110: حضرت مولانا اورمولانا محمدیعقوب کامشترک نسب:</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۳۷</w:t>
      </w:r>
    </w:p>
    <w:p>
      <w:pPr>
        <w:spacing w:before="60" w:after="80" w:line="312" w:lineRule="auto"/>
        <w:ind w:right="288" w:left="288"/>
        <w:jc w:val="right"/>
      </w:pPr>
      <w:r>
        <w:rPr>
          <w:rFonts w:ascii="Jameel Noori Nastaleeq" w:hAnsi="Jameel Noori Nastaleeq"/>
          <w:color w:val="222222"/>
          <w:sz w:val="27"/>
        </w:rPr>
        <w:t>حضرت مولانا اورمولانا محمدیعقوب کامشترک نسب:</w:t>
      </w:r>
    </w:p>
    <w:p>
      <w:pPr>
        <w:spacing w:before="60" w:after="80" w:line="312" w:lineRule="auto"/>
        <w:ind w:right="288" w:left="288"/>
        <w:jc w:val="right"/>
      </w:pPr>
      <w:r>
        <w:rPr>
          <w:rFonts w:ascii="Jameel Noori Nastaleeq" w:hAnsi="Jameel Noori Nastaleeq"/>
          <w:color w:val="222222"/>
          <w:sz w:val="27"/>
        </w:rPr>
        <w:t>میرانسب اور مولانا کا، شیخ غلام شاہ کے پردادا میں ملتاہے۔ اس طرح :محمدقاسم، بن اسدعلی، بن غلام شاہ، بن محمدبخش، بن علائوالدین، بن محمدفتح، بن محمدمفتی، بن عبدالسمیع، بن مولوی محمدہاشم‘‘ (۲)</w:t>
      </w:r>
    </w:p>
    <w:p>
      <w:pPr>
        <w:spacing w:before="60" w:after="80" w:line="312" w:lineRule="auto"/>
        <w:ind w:right="288" w:left="288"/>
        <w:jc w:val="right"/>
      </w:pPr>
      <w:r>
        <w:rPr>
          <w:rFonts w:ascii="Jameel Noori Nastaleeq" w:hAnsi="Jameel Noori Nastaleeq"/>
          <w:color w:val="222222"/>
          <w:sz w:val="27"/>
        </w:rPr>
        <w:t>اور’’محمدیعقوب ،بن مملوک العلی،بن احمدعلی، بن غلام شرف، بن عبداللہ، بن محمد فتح، بن محمدمفتی، بن عبدالسمیع، بن مولوی محمدہاشم‘‘۔(۱)</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 حضرت مولانا نے اسی قسم کانہایت معنی خیزایک اورخواب بھی دیکھاتھا،یہ خواب امیر شاہ خورجوی نے حضرت مولانا کے حوالہ سے مفصل نقل کیاہے۔ دیکھئے: ارواح ثلاثہ ص:۲۲۱۔</w:t>
      </w:r>
    </w:p>
    <w:p>
      <w:pPr>
        <w:spacing w:before="60" w:after="80" w:line="312" w:lineRule="auto"/>
        <w:ind w:right="288" w:left="288"/>
        <w:jc w:val="right"/>
      </w:pPr>
      <w:r>
        <w:rPr>
          <w:rFonts w:ascii="Jameel Noori Nastaleeq" w:hAnsi="Jameel Noori Nastaleeq"/>
          <w:color w:val="222222"/>
          <w:sz w:val="27"/>
        </w:rPr>
        <w:t>(۲) مولوی محمدہاشم حضرت مولانا محمدقاسم ، مولانامملوک العلی اورمتأخردور کے نانوتہ کے ممتازومشہور ترین علماء کے اجداد میں تھے۔ مفتی محموداحمدنانوتوی نے لکھاہے کہ:’’شیخ محمد ہاشم علم ومعرفت کے ایک جلیل القدر شیخ ہوئے ہیں‘‘</w:t>
      </w:r>
    </w:p>
    <w:p>
      <w:pPr>
        <w:spacing w:before="60" w:after="80" w:line="312" w:lineRule="auto"/>
        <w:ind w:right="288" w:left="288"/>
        <w:jc w:val="right"/>
      </w:pPr>
      <w:r>
        <w:rPr>
          <w:rFonts w:ascii="Jameel Noori Nastaleeq" w:hAnsi="Jameel Noori Nastaleeq"/>
          <w:color w:val="222222"/>
          <w:sz w:val="27"/>
        </w:rPr>
        <w:t>نسب نامہ صدیقیان، نانوتہ۔ ص:۴ تفصیلات دستیاب نہیں۔</w:t>
      </w:r>
    </w:p>
    <w:p>
      <w:pPr>
        <w:spacing w:before="60" w:after="80" w:line="312" w:lineRule="auto"/>
        <w:ind w:right="288" w:left="288"/>
        <w:jc w:val="right"/>
      </w:pPr>
      <w:r>
        <w:rPr>
          <w:rFonts w:ascii="Jameel Noori Nastaleeq" w:hAnsi="Jameel Noori Nastaleeq"/>
          <w:color w:val="222222"/>
          <w:sz w:val="27"/>
        </w:rPr>
        <w:t>اورمیاں شیخ محمدبخش کے بھائی، شیخ خواجہ بخش میرے والداورشیخ کرامت حسین دیوبندی کے نانا ہوتے تھے۔ جوانی میں دکن گئے ،وہاں نکاح کیاتھا،وہاں ایک بیٹا مولوی محمدہاشم نام تھا، یہاں اولاد پسری تھی، اس سبب سے میرے والدکے ناناان کے چچاہوتے ہیں اورانواع رشتے، جیسے برادرداری میں ہواکرتے ہیں ، باہم مرتبط ہیں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111: شاہ عبدالغنی سے حدیث کا درس اورحضرت حاجی امداداللہ سے بیعت:</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۴۷</w:t>
      </w:r>
    </w:p>
    <w:p>
      <w:pPr>
        <w:spacing w:before="60" w:after="80" w:line="312" w:lineRule="auto"/>
        <w:ind w:right="288" w:left="288"/>
        <w:jc w:val="right"/>
      </w:pPr>
      <w:r>
        <w:rPr>
          <w:rFonts w:ascii="Jameel Noori Nastaleeq" w:hAnsi="Jameel Noori Nastaleeq"/>
          <w:color w:val="222222"/>
          <w:sz w:val="27"/>
        </w:rPr>
        <w:t>شاہ عبدالغنی سے حدیث کا درس اورحضرت حاجی امداداللہ سے بیعت:</w:t>
      </w:r>
    </w:p>
    <w:p>
      <w:pPr>
        <w:spacing w:before="60" w:after="80" w:line="312" w:lineRule="auto"/>
        <w:ind w:right="288" w:left="288"/>
        <w:jc w:val="right"/>
      </w:pPr>
      <w:r>
        <w:rPr>
          <w:rFonts w:ascii="Jameel Noori Nastaleeq" w:hAnsi="Jameel Noori Nastaleeq"/>
          <w:color w:val="222222"/>
          <w:sz w:val="27"/>
        </w:rPr>
        <w:t>آخر حدیث خدمت میں جناب شاہ عبدالغنی صاحب(۲)مرحوم کے پڑھی اور اسی زمانہ میں دونوں</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(۱)حضرت مولانارشیداحمدگنگوہی خلف مولاناہدایت احمدبن پیربخش انصاری ایوبی رام پوری ثم گنگوہی۔ ۶۔ذیقعدہ۱۲۴۴ھ؁ (۱۱؍مئی ۱۸۲۹ء) میں ولادت ہوئی، ابتدائی تعلیم وطن میں اوردہلی میں مولانااحمدالدین پنجابی سے حاصل کی، حضرت مولانامحمدقاسم کے بچپن سے ہم سبق اوررفیق تھے۔مولانامملوک العلی نانوتوی اور شاہ عبدالغنی کے شاگردتھے۔ تعلیم کے بعدسہارنپور میںنواب شائستہ خاںکے قلعہ میں مختصروقت کے لئے ملازمت کی تھی، اس کے علاوہ پوری زندگی خدمت دین، تعلیم وارشاد، درس حدیث، فقہ وافتاء اوراصلاح وتربیت میں مشغول بسرفرمائی۔ برصغیر کے دینی علمی ترقی اوردین صحیح کی ترویج وترقی میں، مولانا کا مقام اورخدمات کی تاریخ طویل اورغیر معمولی ہے۔خصوصاً فہم حدیث میں ،مولانا اپنے اقران سے بلاشک وشبہ فائق بلکہ بہت ممتازتھے، حضرت مولانا کے شاگرداور خلفاء بھی چندے آفتاب چندے ماہتاب تھے،حضرت مولانا کے نہ علمی کمال کی حدہے ،نہ ان کے اثرات ومنافع کی۔</w:t>
      </w:r>
    </w:p>
    <w:p>
      <w:pPr>
        <w:spacing w:before="60" w:after="80" w:line="312" w:lineRule="auto"/>
        <w:ind w:right="288" w:left="288"/>
        <w:jc w:val="right"/>
      </w:pPr>
      <w:r>
        <w:rPr>
          <w:rFonts w:ascii="Jameel Noori Nastaleeq" w:hAnsi="Jameel Noori Nastaleeq"/>
          <w:color w:val="222222"/>
          <w:sz w:val="27"/>
        </w:rPr>
        <w:t>متعدد تالیفات فتاویٰ حدیث شریف کی بنیادی کتابوں کے فوائد وافادات غیر معمولی یادگارہیںحضرت مولانا کے فتاویٰ کا ایک مجموعہ جومولوی عزیزالدین مرادآبادی نے مرتب کیاتھا جوچھوٹے تین حصوں میں چھپاتھا،اب عموماً ایک جلدمیں ہے،حضرت مولانا کے ایسے فتاویٰ کا جواب تک چھپے نہیں تھے راقم سطورنورالحسن راشد کاندھلوی نے باقیات فتاویٰ رشیدیہ کے نام سے مرتب کیاہے۔ جو ایک ہزارجوابات وفتاویٰ پر مشتمل ہے جس پرسوصفحات کا ایک مفصل مقدمہ بھی شائع ہوچکاہے۔ صحیح بخاری شریف اورسنن ترمذی کے درسی افادات لامع الدراری علی صحیح البخاری اورالکوکب الدری علی جامع الترمذی وغیرہ باربارچھپے ہیں او رشہرۂ آفاق ہیں۔</w:t>
      </w:r>
    </w:p>
    <w:p>
      <w:pPr>
        <w:spacing w:before="60" w:after="80" w:line="312" w:lineRule="auto"/>
        <w:ind w:right="288" w:left="288"/>
        <w:jc w:val="right"/>
      </w:pPr>
      <w:r>
        <w:rPr>
          <w:rFonts w:ascii="Jameel Noori Nastaleeq" w:hAnsi="Jameel Noori Nastaleeq"/>
          <w:color w:val="222222"/>
          <w:sz w:val="27"/>
        </w:rPr>
        <w:t>حضرت مولانا کی ،تقریباً بیاسی سال کی عمر میں،۹؍جمادی الاخریٰ ۱۳۲۳ھ؁(۱۱؍اگست ۱۹۰۵ء)کو جمعہ کے دن وفات ہوئی۔ مفصل معلومات کے لئے دیکھئے:تذکرۃ الرشید مولانا عاشق الٰہی میرٹھی۔ رحمہم اللہ تعالیٰ</w:t>
      </w:r>
    </w:p>
    <w:p>
      <w:pPr>
        <w:spacing w:before="60" w:after="80" w:line="312" w:lineRule="auto"/>
        <w:ind w:right="288" w:left="288"/>
        <w:jc w:val="right"/>
      </w:pPr>
      <w:r>
        <w:rPr>
          <w:rFonts w:ascii="Jameel Noori Nastaleeq" w:hAnsi="Jameel Noori Nastaleeq"/>
          <w:color w:val="222222"/>
          <w:sz w:val="27"/>
        </w:rPr>
        <w:t>(۲) حضرت مولانا محمدقاسم نے صحا ح ستہ میںسے چار کتابیں، شاہ عبدالغنی سے دو،سنن ابودائود اورنسائی نیزمؤطا امام مالک حضرت مولانااحمدعلی محدث سہارنپوری سے پڑھی تھیں۔حضرت مولانا محمدقاسم کی حضرت مولانااحمدعلی کے حوالہ سے سنن نسائی اورموطا کی سنددیوبند میںمعروف تھی، مولانا محمدناصر خلف مولاناعبدالباسط بن عبدالنور صدیقی شیخ پوری بلیاوی نے (جودیوبند کے فارغ علامہ انورشاہ اورشاہ صاحب کے معاصر علماء کے شاگردتھے) اپنی تالیف مجموعہ اسانید صحاح ستہ(مؤلفہ ومکتوبہ ۱۳۵۱ھ نسخہ مؤلف) میں ان کاذکر کیاہے۔ بقیہ حاشیہ آئندہ صفحہ پر</w:t>
      </w:r>
    </w:p>
    <w:p>
      <w:pPr>
        <w:spacing w:before="60" w:after="80" w:line="312" w:lineRule="auto"/>
        <w:ind w:right="288" w:left="288"/>
        <w:jc w:val="right"/>
      </w:pPr>
      <w:r>
        <w:rPr>
          <w:rFonts w:ascii="Jameel Noori Nastaleeq" w:hAnsi="Jameel Noori Nastaleeq"/>
          <w:color w:val="222222"/>
          <w:sz w:val="27"/>
        </w:rPr>
        <w:t>صاحبوں نے جناب قبلہ حضرت حاجی امداداللہ صاحب(۱)دام ظلہ سے بیعت کی اور سلوک شروع کیا۔</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بقیہ حاشیہ گذشتہ صفحہ</w:t>
      </w:r>
    </w:p>
    <w:p>
      <w:pPr>
        <w:spacing w:before="60" w:after="80" w:line="312" w:lineRule="auto"/>
        <w:ind w:right="288" w:left="288"/>
        <w:jc w:val="right"/>
      </w:pPr>
      <w:r>
        <w:rPr>
          <w:rFonts w:ascii="Jameel Noori Nastaleeq" w:hAnsi="Jameel Noori Nastaleeq"/>
          <w:color w:val="222222"/>
          <w:sz w:val="27"/>
        </w:rPr>
        <w:t>(۲)حضرت شاہ عبدالغنی مجددی بن ابی سعید فاروقی مجددی دہلوی، حضرت مجدد الف ثانی کی اولاد اورکاملین کے خاندان اور گھرانہ میں، شعبان ۱۲۲۴ھ؁(۱۸۰۹ء) میں تولدہوئے، ۱۲۴۹ھ؁[۱۸۳۴ء] میں سفر حج کیا، وہاںبڑے محدثین شیخ عابدسندھی اورشیخ اسماعیل سے حدیث پڑھی، ہندوستان واپسی کے بعدحضرت شاہ محمداسحاق کے حلقہ درس سے وابستہ ہوئے ، شاہ اسحاق سے اجازت حدیث حاصل کی، تمام زندگی حدیث کی خدمت میں گزاردی، اتباع سنت میں درجہ ٔ کمال حاصل تھا۔ سرسیداحمد کامشاہدہ ہے کہ:</w:t>
      </w:r>
    </w:p>
    <w:p>
      <w:pPr>
        <w:spacing w:before="60" w:after="80" w:line="312" w:lineRule="auto"/>
        <w:ind w:right="288" w:left="288"/>
        <w:jc w:val="right"/>
      </w:pPr>
      <w:r>
        <w:rPr>
          <w:rFonts w:ascii="Jameel Noori Nastaleeq" w:hAnsi="Jameel Noori Nastaleeq"/>
          <w:color w:val="222222"/>
          <w:sz w:val="27"/>
        </w:rPr>
        <w:t>’’اس قدر اتباع سنت اختیار کیاہے کہ اگر آپ کوزمین کے رہنے والے محی السنہ وقامع البدعۃ کہہ کر پکاریں، توبجاہے‘‘</w:t>
      </w:r>
    </w:p>
    <w:p>
      <w:pPr>
        <w:spacing w:before="60" w:after="80" w:line="312" w:lineRule="auto"/>
        <w:ind w:right="288" w:left="288"/>
        <w:jc w:val="right"/>
      </w:pPr>
      <w:r>
        <w:rPr>
          <w:rFonts w:ascii="Jameel Noori Nastaleeq" w:hAnsi="Jameel Noori Nastaleeq"/>
          <w:color w:val="222222"/>
          <w:sz w:val="27"/>
        </w:rPr>
        <w:t>(آثار الصنادید ص:۱۷ باب چہارم)</w:t>
      </w:r>
    </w:p>
    <w:p>
      <w:pPr>
        <w:spacing w:before="60" w:after="80" w:line="312" w:lineRule="auto"/>
        <w:ind w:right="288" w:left="288"/>
        <w:jc w:val="right"/>
      </w:pPr>
      <w:r>
        <w:rPr>
          <w:rFonts w:ascii="Jameel Noori Nastaleeq" w:hAnsi="Jameel Noori Nastaleeq"/>
          <w:color w:val="222222"/>
          <w:sz w:val="27"/>
        </w:rPr>
        <w:t>حضرت شاہ عبدالغنی کالافانی کارنامہ، جوپوری دنیاکے لئے مینارۂ نور بناہواہے،خدمت و درس حدیث کاوہ متواتر سلسلہ ہے،جو ہندوستان اور(ہجرت کے بعد) مدینہ منورہ میں یکساںجوش وخروش اور استقامت کے ساتھ جاری رہا، ہندوستان کے علاوہ عرب ملکوں خصوصاً حجاز اورمراکش وغیرہ میں شاہ صاحب کے شاگرد ہزاروں کی تعداد میں تھے اوربلاتامل کہا جاسکتا ہے کہ عرب ملکوں کے طلباء حدیث اور علمائے کرام نے اس دور کے،کسی اور ہندوستانی عالم سے اس قدر استفادہ نہیںکیااوراس کی اجازت وسندحدیث کواس درجہ لائق وتوجہ نہیںسمجھا ،جس قدر کہ حضرت شاہ عبدالغنی کی سندواجازت کو،ہنداورحجاز دونوں جگہ حضرت شاہ عبدالغنی سے اجازت وسند کو بڑا اعزاز سمجھاجاتاتھا۔</w:t>
      </w:r>
    </w:p>
    <w:p>
      <w:pPr>
        <w:spacing w:before="60" w:after="80" w:line="312" w:lineRule="auto"/>
        <w:ind w:right="288" w:left="288"/>
        <w:jc w:val="right"/>
      </w:pPr>
      <w:r>
        <w:rPr>
          <w:rFonts w:ascii="Jameel Noori Nastaleeq" w:hAnsi="Jameel Noori Nastaleeq"/>
          <w:color w:val="222222"/>
          <w:sz w:val="27"/>
        </w:rPr>
        <w:t>حضرت شاہ عبدالغنی نے ۱۸۵۷ء؁ میں انگریزوں کے تسلط کے بعد، اس ملک کودارالحرب سمجھتے ہوئے، ہندوستان سے ہجرت فرمائی ۔ ۱۲۷۴ھ؁(۵۸-۱۸۵۷ء) میں سفر حرمین شریفین کے لئے روانہ ہوگئے تھے۔حج کے بعدمدینہ منورہ حاضر ہوئے اور اس خاک پاک کو آنکھوںکاسرمہ بنالیا اوراس مٹی کو اس طرح سینہ سے لگایا کہ ۷؍محرم الحرام ۱۲۹۶ھ؁ [۳۱ دسمبر۱۸۷۸ء] کو وہیں رحلت ہوئی، وہیںدفن کئے گئے۔ جزاہ اللہ عنا وعن المسلمین خیر الجزاء۔</w:t>
      </w:r>
    </w:p>
    <w:p>
      <w:pPr>
        <w:spacing w:before="60" w:after="80" w:line="312" w:lineRule="auto"/>
        <w:ind w:right="288" w:left="288"/>
        <w:jc w:val="right"/>
      </w:pPr>
      <w:r>
        <w:rPr>
          <w:rFonts w:ascii="Jameel Noori Nastaleeq" w:hAnsi="Jameel Noori Nastaleeq"/>
          <w:color w:val="222222"/>
          <w:sz w:val="27"/>
        </w:rPr>
        <w:t>اکابرعلمائے دیوبند ومظاہرعلوم سہارنپور نے، حضرت شاہ محمداسحاق کے بعد شاہ عبدالغنی کادامن پکڑا، حضرت مولانا محمد قاسم، حضرت مولانا رشیداحمدگنگوہی، مولانا محمدمظہر، مولانامحمدیعقوب وغیرہ متعدداکابر علماء نے، شاہ عبدالغنی کی خدمت میں حاضر رہ کر، حدیث شریف پڑھی اوراجازت وسندحاصل کی۔</w:t>
      </w:r>
    </w:p>
    <w:p>
      <w:pPr>
        <w:spacing w:before="60" w:after="80" w:line="312" w:lineRule="auto"/>
        <w:ind w:right="288" w:left="288"/>
        <w:jc w:val="right"/>
      </w:pPr>
      <w:r>
        <w:rPr>
          <w:rFonts w:ascii="Jameel Noori Nastaleeq" w:hAnsi="Jameel Noori Nastaleeq"/>
          <w:color w:val="222222"/>
          <w:sz w:val="27"/>
        </w:rPr>
        <w:t>حضرت مولانا محمدقاسم نے حضرت شاہ عبدالغنی سے کچھ حصہ بخاری کا، صحیح مسلم ،سنن ترمذی، مؤطاامام مالک اور تفسیر جلالین پڑھی تھیں، حضرت شاہ عبدالغنی نے سندمیں ان ہی کتابوں کی صراحت فرمائی ہے(حضرت مولانامحمدقاسم کے لئے حضرت شاہ عبدالغنی کی عطافرمائی سندکاعکس ،سوانح قاسمی، مولانامناظر احسن گیلانی۔[ حصہ اول مابین ص:۲۶۰،۲۶۱] میں شامل ہے۔</w:t>
      </w:r>
    </w:p>
    <w:p>
      <w:pPr>
        <w:spacing w:before="60" w:after="80" w:line="312" w:lineRule="auto"/>
        <w:ind w:right="288" w:left="288"/>
        <w:jc w:val="right"/>
      </w:pPr>
      <w:r>
        <w:rPr>
          <w:rFonts w:ascii="Jameel Noori Nastaleeq" w:hAnsi="Jameel Noori Nastaleeq"/>
          <w:color w:val="222222"/>
          <w:sz w:val="27"/>
        </w:rPr>
        <w:t>(۱)حضرت حاجی امداداللہ ،خلف محمدامین بن حافظ بدھا فاروقی تھانوی ،تعارف گذرگیاہے۔ ملاحظہ ہو:ص:۲۵،حاشیہ:۱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112: مولانا کی، حضرت مولانا مظفرحسین سے نیازمندی اورعقیدت طالب علمی کے وقت سے تھی: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۶۰</w:t>
      </w:r>
    </w:p>
    <w:p>
      <w:pPr>
        <w:spacing w:before="60" w:after="80" w:line="312" w:lineRule="auto"/>
        <w:ind w:right="288" w:left="288"/>
        <w:jc w:val="right"/>
      </w:pPr>
      <w:r>
        <w:rPr>
          <w:rFonts w:ascii="Jameel Noori Nastaleeq" w:hAnsi="Jameel Noori Nastaleeq"/>
          <w:color w:val="222222"/>
          <w:sz w:val="27"/>
        </w:rPr>
        <w:t>مولانا کی، حضرت مولانا مظفرحسین سے نیازمندی اورعقیدت طالب علمی کے وقت سے تھی:</w:t>
      </w:r>
    </w:p>
    <w:p>
      <w:pPr>
        <w:spacing w:before="60" w:after="80" w:line="312" w:lineRule="auto"/>
        <w:ind w:right="288" w:left="288"/>
        <w:jc w:val="right"/>
      </w:pPr>
      <w:r>
        <w:rPr>
          <w:rFonts w:ascii="Jameel Noori Nastaleeq" w:hAnsi="Jameel Noori Nastaleeq"/>
          <w:color w:val="222222"/>
          <w:sz w:val="27"/>
        </w:rPr>
        <w:t>جناب مولوی مظفرحسین صاحب کی خدمت میں اس زمانہ سے نیاز تھا، جب کہ حضرت مولوی صاحب دہلی تشریف لاتے تو والدمرحوم کے پاس ہمارے مکان میں فروکش ہوتے اوروالد مرحوم جب وطن جاتے کاندھلہ ہوکر جاتے، جب وطن سے ہٹتے(۱) کاندھلہ ٹھہر کر دہلی روانہ ہوتے۔(۲)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113: حضرت حاجی امداداللہ سے تعارف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۶۰</w:t>
      </w:r>
    </w:p>
    <w:p>
      <w:pPr>
        <w:spacing w:before="60" w:after="80" w:line="312" w:lineRule="auto"/>
        <w:ind w:right="288" w:left="288"/>
        <w:jc w:val="right"/>
      </w:pPr>
      <w:r>
        <w:rPr>
          <w:rFonts w:ascii="Jameel Noori Nastaleeq" w:hAnsi="Jameel Noori Nastaleeq"/>
          <w:color w:val="222222"/>
          <w:sz w:val="27"/>
        </w:rPr>
        <w:t>حضرت حاجی امداداللہ سے تعارف :</w:t>
      </w:r>
    </w:p>
    <w:p>
      <w:pPr>
        <w:spacing w:before="60" w:after="80" w:line="312" w:lineRule="auto"/>
        <w:ind w:right="288" w:left="288"/>
        <w:jc w:val="right"/>
      </w:pPr>
      <w:r>
        <w:rPr>
          <w:rFonts w:ascii="Jameel Noori Nastaleeq" w:hAnsi="Jameel Noori Nastaleeq"/>
          <w:color w:val="222222"/>
          <w:sz w:val="27"/>
        </w:rPr>
        <w:t>اوریہی حال جناب حاجی امداداللہ صاحب سے تھا، تھانہ بھون میں آتے جاتے ملاقات کرکے آتے یا وہاں مقام ہی ہوتا، سبحان اللہ کیاجلسہ تھا، پیر محمدوالی مسجد(۳) میں وہ گلزار تھاکہ شب وروز سوائے ذکر</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 ہٹتے۔ لوٹتے ،واپس آتے۔</w:t>
      </w:r>
    </w:p>
    <w:p>
      <w:pPr>
        <w:spacing w:before="60" w:after="80" w:line="312" w:lineRule="auto"/>
        <w:ind w:right="288" w:left="288"/>
        <w:jc w:val="right"/>
      </w:pPr>
      <w:r>
        <w:rPr>
          <w:rFonts w:ascii="Jameel Noori Nastaleeq" w:hAnsi="Jameel Noori Nastaleeq"/>
          <w:color w:val="222222"/>
          <w:sz w:val="27"/>
        </w:rPr>
        <w:t>(۲)دونوںحضرات کی باہمی محبت، دوستانہ قریبی تعلقات، بے تکلفی اورسادگی کے احوال، حضرت مولانااشرف علی تھانوی نقل فرمایاکرتے تھے۔ ایک مجلس میں فرمایا:</w:t>
      </w:r>
    </w:p>
    <w:p>
      <w:pPr>
        <w:spacing w:before="60" w:after="80" w:line="312" w:lineRule="auto"/>
        <w:ind w:right="288" w:left="288"/>
        <w:jc w:val="right"/>
      </w:pPr>
      <w:r>
        <w:rPr>
          <w:rFonts w:ascii="Jameel Noori Nastaleeq" w:hAnsi="Jameel Noori Nastaleeq"/>
          <w:color w:val="222222"/>
          <w:sz w:val="27"/>
        </w:rPr>
        <w:t>’’دہلی سے نانوتہ جاتے ہوئے راستہ میں کاندھلہ پڑتاتھا، مولانامظفرحسین صاحب نے ان سے کہہ رکھاتھا کہ کاندھلہ میںمل کر جایاکرو، مولانامملوک العلی صاحب نے یہ کہہ دیا تھا کہ تکلف نہ کرنا، صرف ملنے کے لئے کچھ دیر ٹھہر جایا کروں گا۔ چنانچہ گاڑی راستہ ہی میں چھوڑ کر ملنے آتے۔ مولانااول یہ پوچھتے کہ کھانا کھاچکے یا کھائوگے؟ اگر کہا کہ کھا چکا تو پھر کچھ نہیں۔ اگر نہ کھائے ہوئے ہوتے تو کہہ دیتے کہ میںکھائوںگا، تو پوچھتے کہ رکھاہوا لادوں، یاتازہ پکوادوں؟ چنانچہ ایک بار یہ فرمایا کہ رکھاہوالادو! اس وقت ایک دفعہ صرف کھچڑی کی کھرچن تھی، اس کو لے آئے اور کہا کہ رکھی ہوئی تو یہی تھی، انہوںنے کہاکہ بس یہی رکھ دو۔ پھر جب رخصت ہوتے تو مولانامظفرحسین صاحب ان کو گاڑی تک پہنچانے جاتے، یہ ہمیشہ کا معمول تھا۔</w:t>
      </w:r>
    </w:p>
    <w:p>
      <w:pPr>
        <w:spacing w:before="60" w:after="80" w:line="312" w:lineRule="auto"/>
        <w:ind w:right="288" w:left="288"/>
        <w:jc w:val="right"/>
      </w:pPr>
      <w:r>
        <w:rPr>
          <w:rFonts w:ascii="Jameel Noori Nastaleeq" w:hAnsi="Jameel Noori Nastaleeq"/>
          <w:color w:val="222222"/>
          <w:sz w:val="27"/>
        </w:rPr>
        <w:t>حسن العزیز(مجموعہ ملفوظات)ص:۴۹۰ ج:۱ ملفوظ:۴۹۵ نیز قصص الاکابر ص:۳۲(طبع اول ،ماہ نامہ الہادی، دہلی: رمضان:۱۳۶۵ھ)</w:t>
      </w:r>
    </w:p>
    <w:p>
      <w:pPr>
        <w:spacing w:before="60" w:after="80" w:line="312" w:lineRule="auto"/>
        <w:ind w:right="288" w:left="288"/>
        <w:jc w:val="right"/>
      </w:pPr>
      <w:r>
        <w:rPr>
          <w:rFonts w:ascii="Jameel Noori Nastaleeq" w:hAnsi="Jameel Noori Nastaleeq"/>
          <w:color w:val="222222"/>
          <w:sz w:val="27"/>
        </w:rPr>
        <w:t>بقیہ حاشیہ آئندہ صفحہ پر۔</w:t>
      </w:r>
    </w:p>
    <w:p>
      <w:pPr>
        <w:spacing w:before="60" w:after="80" w:line="312" w:lineRule="auto"/>
        <w:ind w:right="288" w:left="288"/>
        <w:jc w:val="right"/>
      </w:pPr>
      <w:r>
        <w:rPr>
          <w:rFonts w:ascii="Jameel Noori Nastaleeq" w:hAnsi="Jameel Noori Nastaleeq"/>
          <w:color w:val="222222"/>
          <w:sz w:val="27"/>
        </w:rPr>
        <w:t>اورقال اللہ وقال الرسول کچھ اور دھندا نہ تھا۔ آخر شب میں ذکر جہر کایہ رنگ ہوتا کہ غافل بھی جاگ اٹھتے اورتوفیق ذکر اللہ کی پاتے، غرض کہ یہ آناجانا اورملاقاتیں ، ان صاحبوں کی خدمت میں نیاز (کے) سبب ظاہر ہوئی، ورنہ جو لکھاہواتھا وہ ہرطرح ہوناتھا۔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114: حضرت حاجی امداللہ کی نگاہ میں مولانا کی قدر ومنزلت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۶۵</w:t>
      </w:r>
    </w:p>
    <w:p>
      <w:pPr>
        <w:spacing w:before="60" w:after="80" w:line="312" w:lineRule="auto"/>
        <w:ind w:right="288" w:left="288"/>
        <w:jc w:val="right"/>
      </w:pPr>
      <w:r>
        <w:rPr>
          <w:rFonts w:ascii="Jameel Noori Nastaleeq" w:hAnsi="Jameel Noori Nastaleeq"/>
          <w:color w:val="222222"/>
          <w:sz w:val="27"/>
        </w:rPr>
        <w:t>حضرت حاجی امداللہ کی نگاہ میں مولانا کی قدر ومنزلت :</w:t>
      </w:r>
    </w:p>
    <w:p>
      <w:pPr>
        <w:spacing w:before="60" w:after="80" w:line="312" w:lineRule="auto"/>
        <w:ind w:right="288" w:left="288"/>
        <w:jc w:val="right"/>
      </w:pPr>
      <w:r>
        <w:rPr>
          <w:rFonts w:ascii="Jameel Noori Nastaleeq" w:hAnsi="Jameel Noori Nastaleeq"/>
          <w:color w:val="222222"/>
          <w:sz w:val="27"/>
        </w:rPr>
        <w:t>حضرت نے آخر میں ضیاء القلوب کی چند سطر ،ان دونوں صاحبوں کی تعریف میں (لکھی )ہیں (۱) نہایت درست ہیں ۔یوں حضرت نے اپنی کسر نفسی کو کام فرمایاہے، مگر اظہارمرتبہ ان دونوں صاحبوں کا اس سے منظور ہے اور خوداحقر سے ارشادفرمایاتھا، اول حج میں جب حاضر خدمت ہواتھا، کہ مولوی رشیداحمدصاحب میں اورمجھ میں کچھ فرق نہیں ،لوگوں کویہاں آنے کی کیاضرورت ہے اورمولوی محمدقاسم صاحب کو فرمایاتھا کہ:’’ایسے لوگ کبھی پہلے زمانہ میں ہواکرتے تھے، اب مدتوں سے نہیں ہوتے۔‘‘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115: حضرت مولانا کی تحریر وتقریر محفوظ رکھنے کی، حضرت حاجی صاحب کی ہدایت:</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۶۵</w:t>
      </w:r>
    </w:p>
    <w:p>
      <w:pPr>
        <w:spacing w:before="60" w:after="80" w:line="312" w:lineRule="auto"/>
        <w:ind w:right="288" w:left="288"/>
        <w:jc w:val="right"/>
      </w:pPr>
      <w:r>
        <w:rPr>
          <w:rFonts w:ascii="Jameel Noori Nastaleeq" w:hAnsi="Jameel Noori Nastaleeq"/>
          <w:color w:val="222222"/>
          <w:sz w:val="27"/>
        </w:rPr>
        <w:t>حضرت مولانا کی تحریر وتقریر محفوظ رکھنے کی، حضرت حاجی صاحب کی ہدایت:</w:t>
      </w:r>
    </w:p>
    <w:p>
      <w:pPr>
        <w:spacing w:before="60" w:after="80" w:line="312" w:lineRule="auto"/>
        <w:ind w:right="288" w:left="288"/>
        <w:jc w:val="right"/>
      </w:pPr>
      <w:r>
        <w:rPr>
          <w:rFonts w:ascii="Jameel Noori Nastaleeq" w:hAnsi="Jameel Noori Nastaleeq"/>
          <w:color w:val="222222"/>
          <w:sz w:val="27"/>
        </w:rPr>
        <w:t>اوراللہ تعالیٰ نے اس کمال پر یہ ضبط عنایت فرمایا تھا کہ کبھی کوئی کلمہ خودستائی کا، یا کسی طرح کوئی صورت رعونت یا خودبینی کی، خلوت وجلوت ، تنہائی، مجمع ، اپنے بیگانوں</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 ضیاء القلوب میں حضرت حاجی امداداللہ صاحب نے حضرت مولانارشیداحمد اورمولانامحمدقاسم کاذکربہت اونچے الفاظ میں کیاہے، جویہ ہیں:</w:t>
      </w:r>
    </w:p>
    <w:p>
      <w:pPr>
        <w:spacing w:before="60" w:after="80" w:line="312" w:lineRule="auto"/>
        <w:ind w:right="288" w:left="288"/>
        <w:jc w:val="right"/>
      </w:pPr>
      <w:r>
        <w:rPr>
          <w:rFonts w:ascii="Jameel Noori Nastaleeq" w:hAnsi="Jameel Noori Nastaleeq"/>
          <w:color w:val="222222"/>
          <w:sz w:val="27"/>
        </w:rPr>
        <w:t>’’ونیز ہرکس کہ ازیں فقیر محبت وعقیدت وارادت دارد مولوی رشیداحمدسلمہ را و مولوی محمدقاسم سلمہ را کہ جامع جمیع کمالات علوم ظاہری وباطنی اند، بجائے من فقیر راقم اوراق بلکہ بمدراج از من فوق شمارند، اگرچہ بہ ظاہر معاملہ برعکس شد کہ واوشاں بجائے من ومن بمقام اوشاں شدم، وصحبت اوشاں را غنیمت دانند کہ ایںچنیں کسان دریں زماں نایاب اند‘‘ ضیاء القلوب ص:۶۰ فارسی۔(طبع اول، مجتبائی ، دہلی:۱۲۸۴ھ)</w:t>
      </w:r>
    </w:p>
    <w:p>
      <w:pPr>
        <w:spacing w:before="60" w:after="80" w:line="312" w:lineRule="auto"/>
        <w:ind w:right="288" w:left="288"/>
        <w:jc w:val="right"/>
      </w:pPr>
      <w:r>
        <w:rPr>
          <w:rFonts w:ascii="Jameel Noori Nastaleeq" w:hAnsi="Jameel Noori Nastaleeq"/>
          <w:color w:val="222222"/>
          <w:sz w:val="27"/>
        </w:rPr>
        <w:t>نیزہروہ شخص کہ اس فقیر(حاجی امداداللہ) سے محبت وعقیدت رکھتاہے مولوی رشیداحمد کو اورمولوی محمدقاسم کو جوتمام ظاہری اورباطنی کمالات کے جامع ہیں ،مجھ فقیر راقم اوراق(حاجی امداداللہ) کی جگہ، بلکہ مرتبہ میںمجھ سے بدرجہابلندسمجھیں۔ اگرچہ دیکھنے میںمعاملہ اس کا الٹاہوگیاکہ وہ لوگ میری جگہ اورمیں ان کی جگہ ہوں۔ ان صاحبان کی صحبت اورملاقات کو غنیمت سمجھیں، کیونکہ اس طرح کے اشخاص اس زمانہ میں نایاب ہیں۔</w:t>
      </w:r>
    </w:p>
    <w:p>
      <w:pPr>
        <w:spacing w:before="60" w:after="80" w:line="312" w:lineRule="auto"/>
        <w:ind w:right="288" w:left="288"/>
        <w:jc w:val="right"/>
      </w:pPr>
      <w:r>
        <w:rPr>
          <w:rFonts w:ascii="Jameel Noori Nastaleeq" w:hAnsi="Jameel Noori Nastaleeq"/>
          <w:color w:val="222222"/>
          <w:sz w:val="27"/>
        </w:rPr>
        <w:t>میں کبھی ظاہر نہیں ہوتی تھی۔ اب اس سفر میں حضرت حاجی صاحب نے فرمایا تھا کہ: ’’مولوی صاحب کی تحریر وتقریر کومحفوظ رکھاکرو اورغنیمت جانو‘‘</w:t>
      </w:r>
    </w:p>
    <w:p>
      <w:pPr>
        <w:spacing w:before="60" w:after="80" w:line="312" w:lineRule="auto"/>
        <w:ind w:right="288" w:left="288"/>
        <w:jc w:val="right"/>
      </w:pPr>
      <w:r>
        <w:rPr>
          <w:rFonts w:ascii="Jameel Noori Nastaleeq" w:hAnsi="Jameel Noori Nastaleeq"/>
          <w:color w:val="222222"/>
          <w:sz w:val="27"/>
        </w:rPr>
        <w:t>ہائے افسوس! یہ خبر نہ تھی کہ اس کے یہ معنی ہیں اور یہ واقعہ یوں اچانک آجائے گا، چندبار شدت مرض ہوکر اللہ تعالیٰ نے شفادی تھی، اب کی بار بھی وہی خیال باندھ رکھاتھا، کیا کیجئے، جو باتیں رہ گئیں رہ گئیں ، اب سوائے افسوس کے کیاہوسکتاہے، جو تحریریں ناتمام رہ گئیں ، اب بھلا کون ان کو تمام کرسکتاہے، اورجن میں کچھ نقصان ہوگیا ،ان کی تکمیل کی کیا صورت 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116: حضرت مولانا کی تصانیف کا ذخیرہ اورشاگرد: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۷۹</w:t>
      </w:r>
    </w:p>
    <w:p>
      <w:pPr>
        <w:spacing w:before="60" w:after="80" w:line="312" w:lineRule="auto"/>
        <w:ind w:right="288" w:left="288"/>
        <w:jc w:val="right"/>
      </w:pPr>
      <w:r>
        <w:rPr>
          <w:rFonts w:ascii="Jameel Noori Nastaleeq" w:hAnsi="Jameel Noori Nastaleeq"/>
          <w:color w:val="222222"/>
          <w:sz w:val="27"/>
        </w:rPr>
        <w:t>حضرت مولانا کی تصانیف کا ذخیرہ اورشاگرد:</w:t>
      </w:r>
    </w:p>
    <w:p>
      <w:pPr>
        <w:spacing w:before="60" w:after="80" w:line="312" w:lineRule="auto"/>
        <w:ind w:right="288" w:left="288"/>
        <w:jc w:val="right"/>
      </w:pPr>
      <w:r>
        <w:rPr>
          <w:rFonts w:ascii="Jameel Noori Nastaleeq" w:hAnsi="Jameel Noori Nastaleeq"/>
          <w:color w:val="222222"/>
          <w:sz w:val="27"/>
        </w:rPr>
        <w:t>مولوی صاحب نے اس عرصہ میں چندتحریرات ،کے بعضی جواب کسی سوال کے، بعض فرمائش کسی دوست کی ، بعض اتفاقیہ، اگرچہ مجموعہ ان کاکثیر ہے(۱) مگر ایسے پریشان ہیں کہ اجتماع ان کا مشکل ہے۔ زیادہ تر</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بقیہ حاشیہ گذشتہ صفحہ</w:t>
      </w:r>
    </w:p>
    <w:p>
      <w:pPr>
        <w:spacing w:before="60" w:after="80" w:line="312" w:lineRule="auto"/>
        <w:ind w:right="288" w:left="288"/>
        <w:jc w:val="right"/>
      </w:pPr>
      <w:r>
        <w:rPr>
          <w:rFonts w:ascii="Jameel Noori Nastaleeq" w:hAnsi="Jameel Noori Nastaleeq"/>
          <w:color w:val="222222"/>
          <w:sz w:val="27"/>
        </w:rPr>
        <w:t>(۳) مولوی ہاشم علی ، افسوس ہے کہ مفصل حالات دستیاب نہیں ، ڈاکٹر نادر علی خاں نے لکھا ہے کہ مولوی ہاشم علی صاحب کامطبع ہاشمی ۲۴؍اکتوبر۱۸۵۹ء؁(۲۶/ربیع الاول۱۲۷۶ھ) کو جاری ہواتھا، مولوی ہاشم علی نے اس کاکام اپنے بڑے بیٹے ، حکیم مولوی محمدعمر کے سپرد کردیاتھا، مگر حکیم محمدعمر کا۱۸۸۸ء؁(۶-۱۳۰۵ھ) میں انتقال ہوگیا، مولوی ہاشم بھی اس صدمہ کی وجہ سے دل گرفتہ ہوکر۲۱جنوری ۱۸۸۹ء؁)(۱۸جمادی الاول۱۳۰۶) کو سفر آخرت پر روانہ ہوگئے۔</w:t>
      </w:r>
    </w:p>
    <w:p>
      <w:pPr>
        <w:spacing w:before="60" w:after="80" w:line="312" w:lineRule="auto"/>
        <w:ind w:right="288" w:left="288"/>
        <w:jc w:val="right"/>
      </w:pPr>
      <w:r>
        <w:rPr>
          <w:rFonts w:ascii="Jameel Noori Nastaleeq" w:hAnsi="Jameel Noori Nastaleeq"/>
          <w:color w:val="222222"/>
          <w:sz w:val="27"/>
        </w:rPr>
        <w:t>مولوی ہاشم کی وفات کے بعد مطبع کا کاروبار ان کے منجھلے بیٹے حکیم محمدسراج نے سنبھالا، تحریک خلافت کے زمانہ میں پریس ضبط ہوگیاتھا، جس کو جدید ہاشمی پریس کے نام سے دوبارہ جاری کیاگیا۔ دیکھئے ہندوستانی پریس ۱۵۵۶ء۔۱۹۰۰ء‘‘ نادر علی خاں ص:۷۳-۳۷۲(لکھنؤ :۱۹۹۰ء)</w:t>
      </w:r>
    </w:p>
    <w:p>
      <w:pPr>
        <w:spacing w:before="60" w:after="80" w:line="312" w:lineRule="auto"/>
        <w:ind w:right="288" w:left="288"/>
        <w:jc w:val="right"/>
      </w:pPr>
      <w:r>
        <w:rPr>
          <w:rFonts w:ascii="Jameel Noori Nastaleeq" w:hAnsi="Jameel Noori Nastaleeq"/>
          <w:color w:val="222222"/>
          <w:sz w:val="27"/>
        </w:rPr>
        <w:t>مولوی ہاشم علی کے مطبع ہاشمی میں، حضرت مولانا محمد قاسم کی یہ کتابیں چھپی تھیں:</w:t>
      </w:r>
    </w:p>
    <w:p>
      <w:pPr>
        <w:spacing w:before="60" w:after="80" w:line="312" w:lineRule="auto"/>
        <w:ind w:right="288" w:left="288"/>
        <w:jc w:val="right"/>
      </w:pPr>
      <w:r>
        <w:rPr>
          <w:rFonts w:ascii="Jameel Noori Nastaleeq" w:hAnsi="Jameel Noori Nastaleeq"/>
          <w:color w:val="222222"/>
          <w:sz w:val="27"/>
        </w:rPr>
        <w:t>(۱) ہدیۃ الشیعہ ۱۲۸۴ھ (۲) اجوبۂ اربعین اول ،دوم ۱۸۹۵ء (۳) جواب ترکی بہ ترکی ۱۲۹۶ھ</w:t>
      </w:r>
    </w:p>
    <w:p>
      <w:pPr>
        <w:spacing w:before="60" w:after="80" w:line="312" w:lineRule="auto"/>
        <w:ind w:right="288" w:left="288"/>
        <w:jc w:val="right"/>
      </w:pPr>
      <w:r>
        <w:rPr>
          <w:rFonts w:ascii="Jameel Noori Nastaleeq" w:hAnsi="Jameel Noori Nastaleeq"/>
          <w:color w:val="222222"/>
          <w:sz w:val="27"/>
        </w:rPr>
        <w:t>(۴) توثیق الکلام ۱۳۰۲ھ (۵) فیوض قاسمیہ ۱۳۰۴ھ</w:t>
      </w:r>
    </w:p>
    <w:p>
      <w:pPr>
        <w:spacing w:before="60" w:after="80" w:line="312" w:lineRule="auto"/>
        <w:ind w:right="288" w:left="288"/>
        <w:jc w:val="right"/>
      </w:pPr>
      <w:r>
        <w:rPr>
          <w:rFonts w:ascii="Jameel Noori Nastaleeq" w:hAnsi="Jameel Noori Nastaleeq"/>
          <w:color w:val="222222"/>
          <w:sz w:val="27"/>
        </w:rPr>
        <w:t>حاشیہ صفحہ ہذا</w:t>
      </w:r>
    </w:p>
    <w:p>
      <w:pPr>
        <w:spacing w:before="60" w:after="80" w:line="312" w:lineRule="auto"/>
        <w:ind w:right="288" w:left="288"/>
        <w:jc w:val="right"/>
      </w:pPr>
      <w:r>
        <w:rPr>
          <w:rFonts w:ascii="Jameel Noori Nastaleeq" w:hAnsi="Jameel Noori Nastaleeq"/>
          <w:color w:val="222222"/>
          <w:sz w:val="27"/>
        </w:rPr>
        <w:t>(۱) حضرت مولانا قاسم صاحب کی باقاعدہ تصانیف تو تین سے زائد نہیں، لیکن حضرت مولانا کے افادات ، تقریریں، مکتوبات اورافادات ان میں سے ہرایک مستقل تالیف بلکہ تالیفات ومصنفات سے بڑھ بڑھ کر ہے(ان سب کا ایک بڑا ذخیرہ ہے اگر جمع ہواورمرتب کرکے شائع کیا جائے تو غالباً دس بارہ جلدیں ہوگی) اوران میں عموماً وہ مباحث اور علوم ونکات ہیں، جو اور کتابوں میں کم یاب بلکہ معدوم ہیں، اس لئے ان مصنفات وافادات کی خاص علمی اہمیت ہے، مگر اس غفلت کو کیاکہئے کہ حضرت کے افادات ومؤلفات ومتعلقات کا کوئی جامع اشاریہ بھی آج تک مرتب نہیں کیاگیا، راقم سطور نے ایک ناتمام سا اشاریہ مرتب کیا ہے ، میری تالیف:قاسم العلوم، حضرت العلوم ،حضرت مولانا محمدقاسم نانوتوی میں شامل ہے۔</w:t>
      </w:r>
    </w:p>
    <w:p>
      <w:pPr>
        <w:spacing w:before="60" w:after="80" w:line="312" w:lineRule="auto"/>
        <w:ind w:right="288" w:left="288"/>
        <w:jc w:val="right"/>
      </w:pPr>
      <w:r>
        <w:rPr>
          <w:rFonts w:ascii="Jameel Noori Nastaleeq" w:hAnsi="Jameel Noori Nastaleeq"/>
          <w:color w:val="222222"/>
          <w:sz w:val="27"/>
        </w:rPr>
        <w:t>فیض رسانی کی طرف اسی زمانہ میں توجہ ہوئی۔ مولوی صاحب سے پڑھنا نہایت ہی دشوار تھا، جو شخص طباع ہو اور پہلے سے اصل کتاب سمجھاہوا ہو، تب مولوی صاحب کی بات سمجھ سکتا تھا، ہرچند مولوی صاحب نہایت ہندی کی چندی کرکر بیان فرماتے، مگر پھر مشکل بات مشکل ہی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117: حضرت مولانا گنگوہی کاآنا،رنج والم کی کیفیت اور واپسی: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۹۷</w:t>
      </w:r>
    </w:p>
    <w:p>
      <w:pPr>
        <w:spacing w:before="60" w:after="80" w:line="312" w:lineRule="auto"/>
        <w:ind w:right="288" w:left="288"/>
        <w:jc w:val="right"/>
      </w:pPr>
      <w:r>
        <w:rPr>
          <w:rFonts w:ascii="Jameel Noori Nastaleeq" w:hAnsi="Jameel Noori Nastaleeq"/>
          <w:color w:val="222222"/>
          <w:sz w:val="27"/>
        </w:rPr>
        <w:t>حضرت مولانا گنگوہی کاآنا،رنج والم کی کیفیت اور واپسی:</w:t>
      </w:r>
    </w:p>
    <w:p>
      <w:pPr>
        <w:spacing w:before="60" w:after="80" w:line="312" w:lineRule="auto"/>
        <w:ind w:right="288" w:left="288"/>
        <w:jc w:val="right"/>
      </w:pPr>
      <w:r>
        <w:rPr>
          <w:rFonts w:ascii="Jameel Noori Nastaleeq" w:hAnsi="Jameel Noori Nastaleeq"/>
          <w:color w:val="222222"/>
          <w:sz w:val="27"/>
        </w:rPr>
        <w:t>جناب مولوی رشیداحمدصاحب گنگوہی سلمہ کو منگل کے روز خبر کی، دوپہر سے پہلے مولوی صاحب تشریف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 صحیح تاریخ وفات حضرت مولانا کی یہی تاریخ وفات ۴/جمادی الاولیٰ ۱۲۹۷ھ پنجشنبہ(۱۵/اپریل۱۸۸۰ء) صحیح ہے، بعض معتبر تذکرہ نگاروں کے یہاں اوربعض قریبی ذرائع میں اور تاریخیں بھی درج ہیں، مگر وہ فروگذاشت ہے۔ اس پر اعتماد درست نہیں۔</w:t>
      </w:r>
    </w:p>
    <w:p>
      <w:pPr>
        <w:spacing w:before="60" w:after="80" w:line="312" w:lineRule="auto"/>
        <w:ind w:right="288" w:left="288"/>
        <w:jc w:val="right"/>
      </w:pPr>
      <w:r>
        <w:rPr>
          <w:rFonts w:ascii="Jameel Noori Nastaleeq" w:hAnsi="Jameel Noori Nastaleeq"/>
          <w:color w:val="222222"/>
          <w:sz w:val="27"/>
        </w:rPr>
        <w:t>(۲) یہ فقرہ سنہ وفات ہے، مگر صحیح نقل نہیں ہوا۔ ’’ہائے خزانۂ خوبی‘‘ مکمل فقرہ تاریخ ہے، جس کے اعداد(۱۲۹۷ھ) ہوتے ہیں۔</w:t>
      </w:r>
    </w:p>
    <w:p>
      <w:pPr>
        <w:spacing w:before="60" w:after="80" w:line="312" w:lineRule="auto"/>
        <w:ind w:right="288" w:left="288"/>
        <w:jc w:val="right"/>
      </w:pPr>
      <w:r>
        <w:rPr>
          <w:rFonts w:ascii="Jameel Noori Nastaleeq" w:hAnsi="Jameel Noori Nastaleeq"/>
          <w:color w:val="222222"/>
          <w:sz w:val="27"/>
        </w:rPr>
        <w:t>لائے،اورجمعہ کے روز سہارنپور تشریف لے گئے۔ مولوی صاحب کو یہ ایسا صدمہ ہوا ہے کہ اس سے زیادہ کیا متصورہو۔ایسے ضابط مگرسکوت اورنماز میں اکثر گزرتی رہی، مولوی صاحب کی طبیعت پہلے سے بھی ناساز تھی اب یہ صدمہ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118: وفات حضرت مولانا احمدعلی محدث:</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۹۸</w:t>
      </w:r>
    </w:p>
    <w:p>
      <w:pPr>
        <w:spacing w:before="60" w:after="80" w:line="312" w:lineRule="auto"/>
        <w:ind w:right="288" w:left="288"/>
        <w:jc w:val="right"/>
      </w:pPr>
      <w:r>
        <w:rPr>
          <w:rFonts w:ascii="Jameel Noori Nastaleeq" w:hAnsi="Jameel Noori Nastaleeq"/>
          <w:color w:val="222222"/>
          <w:sz w:val="27"/>
        </w:rPr>
        <w:t>وفات حضرت مولانا احمدعلی محدث:</w:t>
      </w:r>
    </w:p>
    <w:p>
      <w:pPr>
        <w:spacing w:before="60" w:after="80" w:line="312" w:lineRule="auto"/>
        <w:ind w:right="288" w:left="288"/>
        <w:jc w:val="right"/>
      </w:pPr>
      <w:r>
        <w:rPr>
          <w:rFonts w:ascii="Jameel Noori Nastaleeq" w:hAnsi="Jameel Noori Nastaleeq"/>
          <w:color w:val="222222"/>
          <w:sz w:val="27"/>
        </w:rPr>
        <w:t>سہارنپور پہنچ کر شنبہ کے روز، جناب مولوی احمدعلی صاحب(۱) کاانتقال ہوگیا۔ یہ آفت اورمصیبت پر مصیبت ہوگئی، مگر مولوی صاحب کے صدمہ کے جنب اورمقابلہ میں یہ صدمہ بہت ہی کم ہوگیا، ور نہ خداجانے اس کا کتناصدمہ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119: حضرت مولانا کی وفات کے وقت حضرت مولانا کے بچوں کی عمریں:</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۹۸</w:t>
      </w:r>
    </w:p>
    <w:p>
      <w:pPr>
        <w:spacing w:before="60" w:after="80" w:line="312" w:lineRule="auto"/>
        <w:ind w:right="288" w:left="288"/>
        <w:jc w:val="right"/>
      </w:pPr>
      <w:r>
        <w:rPr>
          <w:rFonts w:ascii="Jameel Noori Nastaleeq" w:hAnsi="Jameel Noori Nastaleeq"/>
          <w:color w:val="222222"/>
          <w:sz w:val="27"/>
        </w:rPr>
        <w:t>حضرت مولانا کی وفات کے وقت حضرت مولانا کے بچوں کی عمریں:</w:t>
      </w:r>
    </w:p>
    <w:p>
      <w:pPr>
        <w:spacing w:before="60" w:after="80" w:line="312" w:lineRule="auto"/>
        <w:ind w:right="288" w:left="288"/>
        <w:jc w:val="right"/>
      </w:pPr>
      <w:r>
        <w:rPr>
          <w:rFonts w:ascii="Jameel Noori Nastaleeq" w:hAnsi="Jameel Noori Nastaleeq"/>
          <w:color w:val="222222"/>
          <w:sz w:val="27"/>
        </w:rPr>
        <w:t>جناب مولوی صاحب نے دوصاحبزادے چھوڑے، ایک میاں احمد، جن کی عمر اٹھارہ برس کی ہے، شادی ہوگئی طالب علمی میں مصروف ہیں ،بحمدللہ ذہن عمدہ، طبیعت تیز، مزاج سنجیدہ ہے۔ مولانا کے قدم بقدم خداوند تعالیٰ کرے اورویسی شہرت اورعزت نصیب کرے اورصلاح وتقویٰ اورنشرعلم وخیر، ان کی ذات سے فرماوے۔</w:t>
      </w:r>
    </w:p>
    <w:p>
      <w:pPr>
        <w:spacing w:before="60" w:after="80" w:line="312" w:lineRule="auto"/>
        <w:ind w:right="288" w:left="288"/>
        <w:jc w:val="right"/>
      </w:pPr>
      <w:r>
        <w:rPr>
          <w:rFonts w:ascii="Jameel Noori Nastaleeq" w:hAnsi="Jameel Noori Nastaleeq"/>
          <w:color w:val="222222"/>
          <w:sz w:val="27"/>
        </w:rPr>
        <w:t>چھوٹے صاحبزادے میاں محمدہاشم ، آٹھ برس کی عمربہت ذی ہوش، مستقیم مزاج ہیں ۔ قرآن شریف حفظ کررہے ہیں ، اللہ تعالیٰ کمالات ظاہری اورباطنی نصیب فرمائے۔(۲)</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 حضرت مولانااحمدعلی ،شنبہ۶/جمادی الاولیٰ۱۲۹۷ھ/۱۷؍ اپریل۱۸۸۰ء؁ وفات ہوئی تھی، عیدگاہ کے قریب قبرستان میں دفن کئے گئے، مختصر حالات کے لئے ملاحظہ ہو: راقم سطور کامضمون حضرت مولانااحمدعلی محدث سہارنپوری پر، نیزمضامین مشمولہ امدادالمشتاق(طبع اول:۱۹۸۱ء)</w:t>
      </w:r>
    </w:p>
    <w:p>
      <w:pPr>
        <w:spacing w:before="60" w:after="80" w:line="312" w:lineRule="auto"/>
        <w:ind w:right="288" w:left="288"/>
        <w:jc w:val="right"/>
      </w:pPr>
      <w:r>
        <w:rPr>
          <w:rFonts w:ascii="Jameel Noori Nastaleeq" w:hAnsi="Jameel Noori Nastaleeq"/>
          <w:color w:val="222222"/>
          <w:sz w:val="27"/>
        </w:rPr>
        <w:t>(۲) حافظ احمد اور محمدہاشم دونوںکاتعارف گذرگیاہے۔ ملاحظہ ہو:حاشیہ نمبر:۱،ص:۵۱-۵۲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120: حضرت کی بیٹیاں اوران کے شوہر، دختر اول:</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۹۹</w:t>
      </w:r>
    </w:p>
    <w:p>
      <w:pPr>
        <w:spacing w:before="60" w:after="80" w:line="312" w:lineRule="auto"/>
        <w:ind w:right="288" w:left="288"/>
        <w:jc w:val="right"/>
      </w:pPr>
      <w:r>
        <w:rPr>
          <w:rFonts w:ascii="Jameel Noori Nastaleeq" w:hAnsi="Jameel Noori Nastaleeq"/>
          <w:color w:val="222222"/>
          <w:sz w:val="27"/>
        </w:rPr>
        <w:t>حضرت کی بیٹیاں اوران کے شوہر، دختر اول:</w:t>
      </w:r>
    </w:p>
    <w:p>
      <w:pPr>
        <w:spacing w:before="60" w:after="80" w:line="312" w:lineRule="auto"/>
        <w:ind w:right="288" w:left="288"/>
        <w:jc w:val="right"/>
      </w:pPr>
      <w:r>
        <w:rPr>
          <w:rFonts w:ascii="Jameel Noori Nastaleeq" w:hAnsi="Jameel Noori Nastaleeq"/>
          <w:color w:val="222222"/>
          <w:sz w:val="27"/>
        </w:rPr>
        <w:t>اورتین صاحبزادیاں ہیں ، ایک بی بی اکرامن،(۱)یہ سب سے، میاں احمد سے بھی بڑی ہیں ، مولوی صاحب کی اول اولادیہی ہیں ۔ نکاح ان کا جناب مولوی صاحب نے، میاں پیرجیومولوی عبداللہ صاحب(۲) سے کیاہے، یہ احقر کے ہمشیرہ زادہ ہیں (۳)اوراولاد میں شاہ ابوالمعالی انبیٹہوی کے،(۴) بیٹے مولوی انصار علی صاحب مرحوم کے،(۵) اوراحقر سے اکثر کتابیں پڑھیں اورجناب مولوی صاحب سے پڑھاہے، نہایت عمدہ آدمی ہیں ۔ ان کے تین لڑکیاں ،اس وقت اولاد ہے۔(۶) اللہ تعالیٰ</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 اکرام النساء، دختر حضرت مولانا محمدقاسم ،مولانا محمدیعقوب کی اطلاع کی روشنی میں تقریباً ۱۲۹۳ھ؁(۱۸۷۶ء) سنہ ولادت معلوم ہوتاہے، مولاناعبداللہ انصاری انبیٹہوی سے نکاح ہوا،کئی اولادیںہوئیں، بعض معلومات کے لئے سوانح قاسمی، حاشیہ:۔۔۔۔۔۔۔۔ص:۵۰۵ ازمولانا قاری محمدطیب صاحب ج:۱۔</w:t>
      </w:r>
    </w:p>
    <w:p>
      <w:pPr>
        <w:spacing w:before="60" w:after="80" w:line="312" w:lineRule="auto"/>
        <w:ind w:right="288" w:left="288"/>
        <w:jc w:val="right"/>
      </w:pPr>
      <w:r>
        <w:rPr>
          <w:rFonts w:ascii="Jameel Noori Nastaleeq" w:hAnsi="Jameel Noori Nastaleeq"/>
          <w:color w:val="222222"/>
          <w:sz w:val="27"/>
        </w:rPr>
        <w:t>(۲) مولانا عبداللہ انصاری ، خلف مولانا انصاری علی انبیٹہوی، مولانامحمدیعقوب نے اپنے ایک خط(مرقومہ ۸جمادی الاولیٰ ۱۲۸۸ھ مکتوب:۱۹) میں مولانا عبداللہ کی عمر بیس اکیس سال لکھی ہے، اگریہ اندازہ صحیح ہے تو مولانا عبداللہ کی تقریباً ۶۸-۱۳۶۷ھ میں ولادت ہوئی ہوگی۔</w:t>
      </w:r>
    </w:p>
    <w:p>
      <w:pPr>
        <w:spacing w:before="60" w:after="80" w:line="312" w:lineRule="auto"/>
        <w:ind w:right="288" w:left="288"/>
        <w:jc w:val="right"/>
      </w:pPr>
      <w:r>
        <w:rPr>
          <w:rFonts w:ascii="Jameel Noori Nastaleeq" w:hAnsi="Jameel Noori Nastaleeq"/>
          <w:color w:val="222222"/>
          <w:sz w:val="27"/>
        </w:rPr>
        <w:t>اپنے والدماجد، مولانا محمدیعقوب اورمولانا محمدقاسم سے تعلیم حاصل کی،۱۲۸۷ھ میں دارالعلوم سے فارغ ہوئے، حضرت مولانا احمدعلی محدث سہارنپوری سے اجازت حدیث حاصل کی۔ حضرت حاجی امداداللہ سے بیعت ہوئے، مثنوی شریف پڑھی اورخلافت سے نوازے گئے۔</w:t>
      </w:r>
    </w:p>
    <w:p>
      <w:pPr>
        <w:spacing w:before="60" w:after="80" w:line="312" w:lineRule="auto"/>
        <w:ind w:right="288" w:left="288"/>
        <w:jc w:val="right"/>
      </w:pPr>
      <w:r>
        <w:rPr>
          <w:rFonts w:ascii="Jameel Noori Nastaleeq" w:hAnsi="Jameel Noori Nastaleeq"/>
          <w:color w:val="222222"/>
          <w:sz w:val="27"/>
        </w:rPr>
        <w:t>گلائوٹھی اورتھانہ بھون میںمدرس رہے ،علی گڈھ ،ام،اے، او کالج کے شعبہ دینیات کے ناظم مقرر ہوئے اور تاحیات اسی عہدہ پر کام کرتے رہے۔</w:t>
      </w:r>
    </w:p>
    <w:p>
      <w:pPr>
        <w:spacing w:before="60" w:after="80" w:line="312" w:lineRule="auto"/>
        <w:ind w:right="288" w:left="288"/>
        <w:jc w:val="right"/>
      </w:pPr>
      <w:r>
        <w:rPr>
          <w:rFonts w:ascii="Jameel Noori Nastaleeq" w:hAnsi="Jameel Noori Nastaleeq"/>
          <w:color w:val="222222"/>
          <w:sz w:val="27"/>
        </w:rPr>
        <w:t>مولاناعبداللہ انصاری کی متعدد تالیفات ہیں، حضرت نانوتوی کی تالیف اجوبہ اربعین میں نصف حصہ مولاناانصاری کی نگارشات کاہے، مولانا نانوتوی کے مولانا انصار ی کے نام خطوط بھی دستیاب ہیں۔</w:t>
      </w:r>
    </w:p>
    <w:p>
      <w:pPr>
        <w:spacing w:before="60" w:after="80" w:line="312" w:lineRule="auto"/>
        <w:ind w:right="288" w:left="288"/>
        <w:jc w:val="right"/>
      </w:pPr>
      <w:r>
        <w:rPr>
          <w:rFonts w:ascii="Jameel Noori Nastaleeq" w:hAnsi="Jameel Noori Nastaleeq"/>
          <w:color w:val="222222"/>
          <w:sz w:val="27"/>
        </w:rPr>
        <w:t>مولانا انصاری کے بیٹوںمیںسے مولانا محمدمیاں عرف منصور انصاری(وفات:۱۳۶۵ھ) ۱۹۴۶ء) معروف ہیں، مفصل معلومات کے لئے رجوع فرمائیے، راقم سطور نورالحسن کاندھلوی کامضمون ’’ایم ،اے،او،کالج کے سب سے پہلے ناظم دینیات ،مولاناعبداللہ انبیٹہوی‘‘ مشمولہ’’ ناموران علی گڈھ‘‘(دوسرا شمارہ:۱۹۸۶ء)ص:۳۹۹تا۴۱۶۔اوراسی موضوع پر راقم کی ایک تالیف:’’مولانا عبداللہ انصاری، احوال وخدمات اور علمی آثار جو۲۰۰۶ء؁ میں علی گڈھ سے چھپی ہے، ڈھائی سو صفحات پر مشتمل ہے۔ بقیہ حاشیہ آئندہ صفحہ پر</w:t>
      </w:r>
    </w:p>
    <w:p>
      <w:pPr>
        <w:spacing w:before="60" w:after="80" w:line="312" w:lineRule="auto"/>
        <w:ind w:right="288" w:left="288"/>
        <w:jc w:val="right"/>
      </w:pPr>
      <w:r>
        <w:rPr>
          <w:rFonts w:ascii="Jameel Noori Nastaleeq" w:hAnsi="Jameel Noori Nastaleeq"/>
          <w:color w:val="222222"/>
          <w:sz w:val="27"/>
        </w:rPr>
        <w:t>ان کی نسب میں برکت کرے۔ مولوی صاحب کی سب اولادمیں صلاح وخوبی عام ہے، اخلاق عمدہ، مہمان نوازی عادت مستمرہ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121: حضرت مولانا کے چندخاص شاگرد اور ان میں عمدہ ترین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۱۰۲</w:t>
      </w:r>
    </w:p>
    <w:p>
      <w:pPr>
        <w:spacing w:before="60" w:after="80" w:line="312" w:lineRule="auto"/>
        <w:ind w:right="288" w:left="288"/>
        <w:jc w:val="right"/>
      </w:pPr>
      <w:r>
        <w:rPr>
          <w:rFonts w:ascii="Jameel Noori Nastaleeq" w:hAnsi="Jameel Noori Nastaleeq"/>
          <w:color w:val="222222"/>
          <w:sz w:val="27"/>
        </w:rPr>
        <w:t>حضرت مولانا کے چندخاص شاگرد اور ان میں عمدہ ترین :</w:t>
      </w:r>
    </w:p>
    <w:p>
      <w:pPr>
        <w:spacing w:before="60" w:after="80" w:line="312" w:lineRule="auto"/>
        <w:ind w:right="288" w:left="288"/>
        <w:jc w:val="right"/>
      </w:pPr>
      <w:r>
        <w:rPr>
          <w:rFonts w:ascii="Jameel Noori Nastaleeq" w:hAnsi="Jameel Noori Nastaleeq"/>
          <w:color w:val="222222"/>
          <w:sz w:val="27"/>
        </w:rPr>
        <w:t>جناب مولوی صاحب سے بہت سے لوگوں کی نسبت شاگردی ہے،مگر عمدہ ان میں سے ایک، مولوی محمودحسن صاحب(۱) فرزندکلاں مولوی ذوالفقار علی صاحب دیوبند ہیں ۔ اکثر کتابیں مدرسہ دیوبندمیں پڑھی اورحدیث مولانا کی خدمت میں حاصل کی اور تکمیل وہاں ہوئی، دیوبند مدرسہ کی طرف سے ان کو دستار فضیلت اول باربندھی۔</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(۱)(شیخ الہند) حضرت مولانامحمودحسن خلف مولانا ذوالفقار علی عثمانی دیوبند۱۲۶۸ھ؁/۱۸۵۱ء میں تولد ہوئے، میانجی منگلوری سے قرآن شریف کا اکثر حصہ پڑھا، فارسی اورعربی کی ابتدائی درسیات مولانامہتاب علی سے پڑھیں، متوسطات سے ملا،محمودخلف مولانا سیدممتازعلی دیوبندی سے جوحضرت مولانا رشیداحمدگنگوہی کے شاگردبھی تھے اور حضرت مولانا محمدقاسم نانوتوی سے تعلیم مکمل کی۔ ذی قعدہ ۱۲۸۹ھ؁ میں دستار فضیلت سے نوازے گئے اور مدرسہ عربی (دارالعلوم) میںمعین مدرس مقرر ہوگئے، ۱۳۰۵ھ؁ میںصدر مدرس نامزدہو گئے تھے۔</w:t>
      </w:r>
    </w:p>
    <w:p>
      <w:pPr>
        <w:spacing w:before="60" w:after="80" w:line="312" w:lineRule="auto"/>
        <w:ind w:right="288" w:left="288"/>
        <w:jc w:val="right"/>
      </w:pPr>
      <w:r>
        <w:rPr>
          <w:rFonts w:ascii="Jameel Noori Nastaleeq" w:hAnsi="Jameel Noori Nastaleeq"/>
          <w:color w:val="222222"/>
          <w:sz w:val="27"/>
        </w:rPr>
        <w:t>حضرت مولانا محمدقاسم اورقافلۂ علماء کے ساتھ ۱۲۹۴ھ؁ میں پہلی بار حج کی سعادت نصیب ہوئی، اسی سفر میں حضرت شاہ عبدالغنی سے سند حدیث ملی اور حضرت حاجی امداداللہ سے بیعت ہوئے۔</w:t>
      </w:r>
    </w:p>
    <w:p>
      <w:pPr>
        <w:spacing w:before="60" w:after="80" w:line="312" w:lineRule="auto"/>
        <w:ind w:right="288" w:left="288"/>
        <w:jc w:val="right"/>
      </w:pPr>
      <w:r>
        <w:rPr>
          <w:rFonts w:ascii="Jameel Noori Nastaleeq" w:hAnsi="Jameel Noori Nastaleeq"/>
          <w:color w:val="222222"/>
          <w:sz w:val="27"/>
        </w:rPr>
        <w:t>جمادی الثانی ۱۳۳۳ھ؁(مئی۱۹۱۵ء) میں دوسرے اور مشہور ترین سفر حج کے لئے روانہ ہوئے، حج کے بعد۲۱/ذی الحجہ ۱۳۳۳ھ؁ جدہ سے مدینہ منورہ کے لئے نکلے، ۲/محرم الحرام ۱۳۳۴ھ؁(۱۰/نومبر۱۹۱۵ء) کو مدینہ پاک حاضر ہوئے، ۱۲/جمادی الثانی ۱۳۳۴ھ(۱۶/اپریل۱۹۱۶ء) کو مدینہ پاک سے مکہ معظمہ واپس آئے، اس وقت شریف مکہ ترکی حکومت سے بغاوت کرکے، دشمنان اسلام کا ہمنوا اور غداروںکا سردار بن چکاتھا، اس کی کوشش سے حضرت مولاناکی گرفتارکرکے مالٹا بھیج دئے گئے، جو ایک مستقل تاریخ ہے۔ ربیع الثانی ۱۳۳۷ھ؁(دسمبر۱۹۱۹ء) میں رہائی کا پروانہ جاری ہوا، ۷/جون۱۹۲۰ء کو واپسی کاجہاز بمبئی پہنچا، اس وقت ہندوستان بھر میں مسرت کاسماں تھا، مگر حضرت مولانا کی صحت بہت کمزوراورخراب تھی ،اس میں بھی سفر اورمصروفیت رہی، جس کی وجہ سے کمزوری اور بڑھ گئی، دہلی کے سفر میں ۱۸ربیع الاول۱۳۳۹ھ؁ /۳۰نومبر۱۹۲۰ء کو وفات ہوگئی، دیوبندمیں تدفین عمل میں آئی۔</w:t>
      </w:r>
    </w:p>
    <w:p>
      <w:pPr>
        <w:spacing w:before="60" w:after="80" w:line="312" w:lineRule="auto"/>
        <w:ind w:right="288" w:left="288"/>
        <w:jc w:val="right"/>
      </w:pPr>
      <w:r>
        <w:rPr>
          <w:rFonts w:ascii="Jameel Noori Nastaleeq" w:hAnsi="Jameel Noori Nastaleeq"/>
          <w:color w:val="222222"/>
          <w:sz w:val="27"/>
        </w:rPr>
        <w:t>حضرت مولانا کی خدمات اور کارناموںکی ایک بڑی تاریخ ہے، خصوصاً ترجمہ قرآن اورتلامذہ نیز وہ شعلہ اورجوش وحرارت جو حضرت مولانا کے ذریعہ ایک بڑے طبقہ کونصیب ہوا، بڑا بیش قیمت تحفہ ہے۔ رحمہ اللّٰہ تعالیٰ رحمۃًواسعۃً مفصل معلومات کے لئے تذکرہ شیخ الہند ازمولانااصغرحسین۔</w:t>
      </w:r>
    </w:p>
    <w:p>
      <w:pPr>
        <w:spacing w:before="60" w:after="80" w:line="312" w:lineRule="auto"/>
        <w:ind w:right="288" w:left="288"/>
        <w:jc w:val="right"/>
      </w:pPr>
      <w:r>
        <w:rPr>
          <w:rFonts w:ascii="Jameel Noori Nastaleeq" w:hAnsi="Jameel Noori Nastaleeq"/>
          <w:color w:val="222222"/>
          <w:sz w:val="27"/>
        </w:rPr>
        <w:t>دوسرے مولوی فخرالحسن صاحب گنگوہی(۱) ہیں ، وارستگی مزاج میں مولانا کے قدم بقدم، بلکہ کچھ بڑھ کر ہیں ۔ عمدہ استعداد ہے۔ انہوں نے بھی مدرسہ دیوبند میں تحصیل کی ہے، اول جناب مولوی رشیداحمدصاحب سے تحصیل کی تھی۔</w:t>
      </w:r>
    </w:p>
    <w:p>
      <w:pPr>
        <w:spacing w:before="60" w:after="80" w:line="312" w:lineRule="auto"/>
        <w:ind w:right="288" w:left="288"/>
        <w:jc w:val="right"/>
      </w:pPr>
      <w:r>
        <w:rPr>
          <w:rFonts w:ascii="Jameel Noori Nastaleeq" w:hAnsi="Jameel Noori Nastaleeq"/>
          <w:color w:val="222222"/>
          <w:sz w:val="27"/>
        </w:rPr>
        <w:t>تیسرے مولوی احمدحسن امروہوی،(۲) ان سے مولانا کو کمال محبت تھی، نہایت عمدہ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(۱)مولانا فخرالحسن بن عبدالرحمن، بن مولوی حبیب الرحمن انصاری سہارنپوری گنگوہی۔سن ولادت معلوم نہیں۔ حضرت مولانا گنگوہی سے تعلیم حاصل کی، مدرسہ عربیہ(دارالعلوم) دیوبند قائم ہونے کے بعد دیوبندحاضر ہوئے، مدرسہ میں اور حضرت مولانا محمدقاسم کی خدمت میںاعلیٰ کتابیںپڑھیں۔ حضرت مولانا کے ممتاز ومنتخب شاگردوںمیں تھے، سفروحضر میں حضرت مولانا کے ساتھ رہے۔ حضرت مولانا محمدقاسم کے علوم وافادات کی حفاظت اورترتیب وتحریر اوراشاعت میں نہایت گراں قدر خدمات انجام دیں، حضرت مولاناکی متعدد اہم ترین تالیفات کی ابتدائی اورصحیح ترین نسخے مولانافخرالحسن کی توجہ اور کوشش سے چھپے، مولانا فخرالحسن نے حضرت مولانا کی مفصل سوانح بھی لکھی تھی، جو مفقود ہے۔</w:t>
      </w:r>
    </w:p>
    <w:p>
      <w:pPr>
        <w:spacing w:before="60" w:after="80" w:line="312" w:lineRule="auto"/>
        <w:ind w:right="288" w:left="288"/>
        <w:jc w:val="right"/>
      </w:pPr>
      <w:r>
        <w:rPr>
          <w:rFonts w:ascii="Jameel Noori Nastaleeq" w:hAnsi="Jameel Noori Nastaleeq"/>
          <w:color w:val="222222"/>
          <w:sz w:val="27"/>
        </w:rPr>
        <w:t>مولانانے خدمت حدیث بھی گراںقدرانجام دی، سنن ابودائود کی تصحیح کی اور اس پراورسنن ابن ماجہ پر حاشیہ لکھا، اور درس وافادہ میںمشغول رہے ۔ آخر میں کانپور چلے گئے تھے، وہیں ۱۲۱۵ھ؁ (۹۸-۱۸۹۷ء) میں وفات ہوئی۔</w:t>
      </w:r>
    </w:p>
    <w:p>
      <w:pPr>
        <w:spacing w:before="60" w:after="80" w:line="312" w:lineRule="auto"/>
        <w:ind w:right="288" w:left="288"/>
        <w:jc w:val="right"/>
      </w:pPr>
      <w:r>
        <w:rPr>
          <w:rFonts w:ascii="Jameel Noori Nastaleeq" w:hAnsi="Jameel Noori Nastaleeq"/>
          <w:color w:val="222222"/>
          <w:sz w:val="27"/>
        </w:rPr>
        <w:t>ملاحظہ ہو: نزہۃ الخواطر مولانا عبدالحی حسنی ص:۳۵۴،ج:۸،حیدرآباد نیزفخرالعلماء(احوال وتعارف مولانافخرالحسن) جناب اشتیاق اظہر(کراچی: بلاسنہ) اگرچہ مؤخرالذکر تالیف علمی اورمستند مآخذنہیں ہے،اس سے صحیح مآخذ واطلاعات کی جستجو کی جاسکتی ہے۔</w:t>
      </w:r>
    </w:p>
    <w:p>
      <w:pPr>
        <w:spacing w:before="60" w:after="80" w:line="312" w:lineRule="auto"/>
        <w:ind w:right="288" w:left="288"/>
        <w:jc w:val="right"/>
      </w:pPr>
      <w:r>
        <w:rPr>
          <w:rFonts w:ascii="Jameel Noori Nastaleeq" w:hAnsi="Jameel Noori Nastaleeq"/>
          <w:color w:val="222222"/>
          <w:sz w:val="27"/>
        </w:rPr>
        <w:t>(۲) مولانا سیداحمد حسن خلف اکبرحسین امروہوی(ازاخلاف شاہ ابن امروہوی) ۱۲۶۷ھ ؁میں تولدہوئے، ابتدائی تعلیم وطن میں ہوئی، بعدمیں ملک کے نامور علماء سے تلمذ واستفادہ حاصل رہا، حضرت مولانا محمدقاسم کے خاص بلکہ مولاناکی نظر میں اعلیٰ ترین شاگرد تھے اور اس عہد کے ممتاز محدثین، حضرت مولانااحمدعلی محدث سہارنپوری، مولانا شاہ عبدالغنی قاری عبدالرحمن پانی پتی سے اجازت حدیث حاصل کی۔</w:t>
      </w:r>
    </w:p>
    <w:p>
      <w:pPr>
        <w:spacing w:before="60" w:after="80" w:line="312" w:lineRule="auto"/>
        <w:ind w:right="288" w:left="288"/>
        <w:jc w:val="right"/>
      </w:pPr>
      <w:r>
        <w:rPr>
          <w:rFonts w:ascii="Jameel Noori Nastaleeq" w:hAnsi="Jameel Noori Nastaleeq"/>
          <w:color w:val="222222"/>
          <w:sz w:val="27"/>
        </w:rPr>
        <w:t>مولانا محمدقاسم سے بیعت ہوئے، حضرت حاجی امداداللہ سے اجازت وخلافت پائی۔ خورجہ، امروہہ اور مرادآباد کے مدرسوںمیں تعلیم وتدریس میں مشغول رہے۔ مختصر رسائل ومؤلفات علمی یادگار ہیں۔۲۹/ربیع الاول۱۳۳۰ھ؁ ۱۹/مارچ ۱۹۱۲ء کی شب میں طاعون میںمبتلا ہوکر وفات ہوئی۔</w:t>
      </w:r>
    </w:p>
    <w:p>
      <w:pPr>
        <w:spacing w:before="60" w:after="80" w:line="312" w:lineRule="auto"/>
        <w:ind w:right="288" w:left="288"/>
        <w:jc w:val="right"/>
      </w:pPr>
      <w:r>
        <w:rPr>
          <w:rFonts w:ascii="Jameel Noori Nastaleeq" w:hAnsi="Jameel Noori Nastaleeq"/>
          <w:color w:val="222222"/>
          <w:sz w:val="27"/>
        </w:rPr>
        <w:t>مزیدکے لئے رجوع فرمائیں: مضمون مولانا نسیم احمدفریدی ماہنامہ دارالعلوم دیوبند ازربیع الاول ۱۳۷۳ھ تا ذی الحجہ ۱۳۷۳ھ(۹قسطیں)جو بعد میں سیدالعلماء کے نام سے کتابی صورت میں بھی شائع ہوچکاہے۔نیز نزہۃ الخواطر ص:۳۹-۳۸ ج:۸، وغیرہ ۔ایک اور کتاب ڈاکٹروقاراحمدصاحب رضوی کی [جوحضرت مولانا احمدحسن کے پوتے ہیں]کراچی سے چھپی ہے۔</w:t>
      </w:r>
    </w:p>
    <w:p>
      <w:pPr>
        <w:spacing w:before="60" w:after="80" w:line="312" w:lineRule="auto"/>
        <w:ind w:right="288" w:left="288"/>
        <w:jc w:val="right"/>
      </w:pPr>
      <w:r>
        <w:rPr>
          <w:rFonts w:ascii="Jameel Noori Nastaleeq" w:hAnsi="Jameel Noori Nastaleeq"/>
          <w:color w:val="222222"/>
          <w:sz w:val="27"/>
        </w:rPr>
        <w:t>ذہن وذکاء اور اعلیٰ درجہ کی استعداد ہے، اور جناب مولانا سے کمال مناسبت ہے اوران صاحبوں کے علاوہ اور بہت سے شاگرد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122: حضرت مولانا بہت کم کسی کو بیعت کرتے تھے اور اجازت بیعت(خلافت) کسی کو بھی نہیں دی...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۱۰۴</w:t>
      </w:r>
    </w:p>
    <w:p>
      <w:pPr>
        <w:spacing w:before="60" w:after="80" w:line="312" w:lineRule="auto"/>
        <w:ind w:right="288" w:left="288"/>
        <w:jc w:val="right"/>
      </w:pPr>
      <w:r>
        <w:rPr>
          <w:rFonts w:ascii="Jameel Noori Nastaleeq" w:hAnsi="Jameel Noori Nastaleeq"/>
          <w:color w:val="222222"/>
          <w:sz w:val="27"/>
        </w:rPr>
        <w:t>حضرت مولانا بہت کم کسی کو بیعت کرتے تھے اور اجازت بیعت(خلافت) کسی کو بھی نہیں دی :</w:t>
      </w:r>
    </w:p>
    <w:p>
      <w:pPr>
        <w:spacing w:before="60" w:after="80" w:line="312" w:lineRule="auto"/>
        <w:ind w:right="288" w:left="288"/>
        <w:jc w:val="right"/>
      </w:pPr>
      <w:r>
        <w:rPr>
          <w:rFonts w:ascii="Jameel Noori Nastaleeq" w:hAnsi="Jameel Noori Nastaleeq"/>
          <w:color w:val="222222"/>
          <w:sz w:val="27"/>
        </w:rPr>
        <w:t>مولاناباوجود اجازت، حضرت حاجی صاحب مخدوم ومکرم قبلہ، ایک زمانہ تلک کسی کو بیعت نہ کرتے تھے، پھر آخر بہت تاکید کے بعد چندلوگ بیعت ہوئے اور بہت سے لوگ ان میں محنتی صاحب حال ہیں ، مگر مولوی صاحب نے کسی کواجازت نہیں فرمائی۔(۱) اوراب آخر میں بیعت سے انکار فرمادیتے تھے، اگر کوئی طالب علم ہوا کچھ وظیفہ بتلادیتے، جیسے مولانا</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(۱)مختلف علماء اور تذکرہ نگاروںنے متعدد اصحاب کو، حضرت مولانا محمدقاسم کاخلیفہ اور مجاز بیعت لکھاہے، لیکن حضرت حاجی امداداللہ اورمولانامحمدیعقوب اورشاہ رفیع الدین دیوبندنے تصریحات کی ہیں، کہ مولانانے کسی کو بھی خلافت نہیںدی، اس لئے ان اطلاعات کے صحیح مآخذ پیش نظر ہونے چاہئیں۔</w:t>
      </w:r>
    </w:p>
    <w:p>
      <w:pPr>
        <w:spacing w:before="60" w:after="80" w:line="312" w:lineRule="auto"/>
        <w:ind w:right="288" w:left="288"/>
        <w:jc w:val="right"/>
      </w:pPr>
      <w:r>
        <w:rPr>
          <w:rFonts w:ascii="Jameel Noori Nastaleeq" w:hAnsi="Jameel Noori Nastaleeq"/>
          <w:color w:val="222222"/>
          <w:sz w:val="27"/>
        </w:rPr>
        <w:t>شاہ رفیع الدین دیوبندی نے حضرت حاجی صاحب کو لکھاتھا کہ حضرت مولانا محمدقاسم نے کسی کو خلیفہ نہیں کیا، مولانا کے کسی متوسل ویامتوسلین کو آپ کو اجازت دے دیں، اس کے جواب میں حضرت حاجی صاحب نے جواب میں تحریر فرمایاتھا کہ:</w:t>
      </w:r>
    </w:p>
    <w:p>
      <w:pPr>
        <w:spacing w:before="60" w:after="80" w:line="312" w:lineRule="auto"/>
        <w:ind w:right="288" w:left="288"/>
        <w:jc w:val="right"/>
      </w:pPr>
      <w:r>
        <w:rPr>
          <w:rFonts w:ascii="Jameel Noori Nastaleeq" w:hAnsi="Jameel Noori Nastaleeq"/>
          <w:color w:val="222222"/>
          <w:sz w:val="27"/>
        </w:rPr>
        <w:t>’’عزیز من: فقیران دونوں (غالباً حضرت مولانا کے وفات کی صدمہ کی وجہ سے( مبہوت العقل ہے) بعد میں اگر منظور الٰہی ہے تو لکھوںگا تم وہاں سب کے حال سے واقف ہو جس کو ذاکر شاغل مشغول حق پائو اور ماسواء سے بے رغبت ، اس کو اجازت دے دو، فقیر کی طرف سے بھی اجازت ہے‘‘</w:t>
      </w:r>
    </w:p>
    <w:p>
      <w:pPr>
        <w:spacing w:before="60" w:after="80" w:line="312" w:lineRule="auto"/>
        <w:ind w:right="288" w:left="288"/>
        <w:jc w:val="right"/>
      </w:pPr>
      <w:r>
        <w:rPr>
          <w:rFonts w:ascii="Jameel Noori Nastaleeq" w:hAnsi="Jameel Noori Nastaleeq"/>
          <w:color w:val="222222"/>
          <w:sz w:val="27"/>
        </w:rPr>
        <w:t>اس کے بعد، حضرت حاجی صاحب نے مولانا کے اہم ترین شاگردوں اورخاص احباب، مولانا محمودحسن ، مولانا فخرالحسن، مولاناسیداحمدحسن، مولوی فخرالدین، منشی یٰسین کے نام لکھے ہیں ،کہ یہ سب اہل معلوم ہوتے ہیں۔ ملاحظہ ہو مکتوبات حضرت حاجی امداداللہ بنام شاہ رفیع الدین مکتوب نمبر:۵ مشمولہ مکتوبات اکابردیوبند مرتبہ نورالحق عثمانی ص:۳۳ (دیوبند:۱۹۸۰ء)</w:t>
      </w:r>
    </w:p>
    <w:p>
      <w:pPr>
        <w:spacing w:before="60" w:after="80" w:line="312" w:lineRule="auto"/>
        <w:ind w:right="288" w:left="288"/>
        <w:jc w:val="right"/>
      </w:pPr>
      <w:r>
        <w:rPr>
          <w:rFonts w:ascii="Jameel Noori Nastaleeq" w:hAnsi="Jameel Noori Nastaleeq"/>
          <w:color w:val="222222"/>
          <w:sz w:val="27"/>
        </w:rPr>
        <w:t>یہاں مولانا محمدیعقوب نے یہ بھی صاف لکھ دیا ہے کہ آخر میں بیعت سے انکار فرمادیتے تھے، اس لئے حضرت مولانا سے کسی بھی خلافت کی نسبت محتاج صراحت وتحقیق ہے۔</w:t>
      </w:r>
    </w:p>
    <w:p>
      <w:pPr>
        <w:spacing w:before="60" w:after="80" w:line="312" w:lineRule="auto"/>
        <w:ind w:right="288" w:left="288"/>
        <w:jc w:val="right"/>
      </w:pPr>
      <w:r>
        <w:rPr>
          <w:rFonts w:ascii="Jameel Noori Nastaleeq" w:hAnsi="Jameel Noori Nastaleeq"/>
          <w:color w:val="222222"/>
          <w:sz w:val="27"/>
        </w:rPr>
        <w:t>کے شاگرد اور مریدفدائی ا اورجاں نثار خادم ہیں ، ایسے کہاں ہوتے ہیں ،حالانکہ مولانا سب کے ساتھ دوستانہ اور برابری کا سابرتائورکھتے تھے، بلکہ تعظیم وتکریم سے گھبراتے تھے، فقط</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