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مواعظِ شمسیہ</w:t>
      </w:r>
    </w:p>
    <w:p>
      <w:pPr>
        <w:jc w:val="center"/>
      </w:pPr>
      <w:r>
        <w:rPr>
          <w:rFonts w:ascii="Jameel Noori Nastaleeq" w:hAnsi="Jameel Noori Nastaleeq"/>
          <w:color w:val="646464"/>
          <w:sz w:val="28"/>
        </w:rPr>
        <w:t>افادات و ارشادات: حضرت مولانا شمس الرحمن العباسی دامت برکاتہم (مستند و منتخب سچے واقعات — ۴۹۶ واقعات)</w:t>
      </w:r>
    </w:p>
    <w:p>
      <w:pPr>
        <w:jc w:val="center"/>
      </w:pPr>
      <w:r>
        <w:rPr>
          <w:color w:val="B48C14"/>
          <w:sz w:val="28"/>
        </w:rPr>
        <w:t>❖ ❖ ❖</w:t>
      </w:r>
    </w:p>
    <w:p>
      <w:pPr>
        <w:jc w:val="right"/>
      </w:pPr>
      <w:r>
        <w:rPr>
          <w:rFonts w:ascii="Jameel Noori Nastaleeq" w:hAnsi="Jameel Noori Nastaleeq"/>
          <w:b/>
          <w:color w:val="145A32"/>
          <w:sz w:val="28"/>
        </w:rPr>
        <w:t>✦ واقعہ نمبر ۱: حضرت شاہ صابر کلیریؒ کا واقعہ اخری میں ایک بات عرض کر کے اپنی با</w:t>
      </w:r>
    </w:p>
    <w:p>
      <w:pPr>
        <w:jc w:val="both"/>
      </w:pPr>
      <w:r>
        <w:rPr>
          <w:rFonts w:ascii="Jameel Noori Nastaleeq" w:hAnsi="Jameel Noori Nastaleeq"/>
          <w:sz w:val="24"/>
        </w:rPr>
        <w:t>حضرت شاہ صابر کلیریؒ کا واقعہ اخری میں ایک بات عرض کر کے اپنی بات ختم کرتا ہوں۔ میرے دوستو بزرگو! حضرت شاہ صابر کلیری رحمتہ اللہ علیہ ایک بزرگ گزرے۔ ان کا واقعہ میں نے کئی دفعہ اپ کے سامنے عرض کیا۔ اس موقع کی مناسبت سے پھر عرض کرتا ہوں۔</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۲: ایک بزرگ کا واقعہ لکھا ہے، کسی قبرستان سے گزر رہے تھے، تو د</w:t>
      </w:r>
    </w:p>
    <w:p>
      <w:pPr>
        <w:jc w:val="both"/>
      </w:pPr>
      <w:r>
        <w:rPr>
          <w:rFonts w:ascii="Jameel Noori Nastaleeq" w:hAnsi="Jameel Noori Nastaleeq"/>
          <w:sz w:val="24"/>
        </w:rPr>
        <w:t>ایک بزرگ کا واقعہ لکھا ہے، کسی قبرستان سے گزر رہے تھے، تو دیکھا ایک شخص کو عذاب ہو رہا ہے۔ عذاب میں گرفتار ہے، قبر عذاب کا ایک آگ کا ایک مرکز بنا ہوا ہے، آگ بھڑک رہی ہے، عذاب میں بیچارہ جل رہا ہے۔ اس نے پوچھا بھئی تیرا کیا ایسا گناہ کیا؟ تو نے کہا میں نے زندگی میں کوئی نیکی کی نہیں، کوئی نیک عمل کیا نہیں، ایا قبر میں تو وہی قبر تو صندوق ہے عمل کا، جو عمل کرو گے وہ قبر میں جا کر جمع ہو گا۔ تو یہاں سے جو لے کر جاؤ گے، وہ جا کر قبر میں پاؤ گے۔</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۳: ایک بزرگ فرما رہے تھے چھ ہزار احادیث پر اگر ہر حدیث پہ دو ر</w:t>
      </w:r>
    </w:p>
    <w:p>
      <w:pPr>
        <w:jc w:val="both"/>
      </w:pPr>
      <w:r>
        <w:rPr>
          <w:rFonts w:ascii="Jameel Noori Nastaleeq" w:hAnsi="Jameel Noori Nastaleeq"/>
          <w:sz w:val="24"/>
        </w:rPr>
        <w:t>ایک بزرگ فرما رہے تھے چھ ہزار احادیث پر اگر ہر حدیث پہ دو رکعت نفل ہو تو کتنے نفل ہو جائیں گے حساب لگا لو بھائی کتنے ہو جائیں گے چھ اور چھ 12 ہزار 12 ہزار نفل جتنے پڑے ہو اور کتنے مرتبہ غسل ہو جائے گا چھ ہزار مرتبہ اتنی محنت سے حدیث لکھ ہر حدیث پر دو رکعت پہلے غسل کیا پھر دو رکعت نفل پڑھی پھر حدیث کو لکھا تو جب انتقال ہوا تو ان کے قبر سے خوشبو جاتی تھی کئی دن تک خوشبو اور ایک شیخ التفسیر علامہ حضرت مولانا احمد علی لاہور رحمتہ اللہ علیہ جنہوں نے ساری زندگی قران پڑھا پڑھایا ہے قران کی تفسیر ایک شیخ التفسیر ہے ایک شیخ الحدیث جن کی قبر سے سارے اخبارات گواہ ہیں 1962 کے کہ زمانے میں مجھے یاد ہے 61 کے 62 کے قریب میں مجھے خود میں چھوٹا بچہ تھا سات اٹھ سال کا اپنے مامو کے ساتھ گاؤں جا رہا تھا لاہور پر سٹیشن پر جب ہم پہنچے اسی انہی اس سے ایک دن پہلے حضرت لاہوری رحمتہ اللہ علیہ کا انتقال ہو گیا تھا تو بڑے اخبارات کی سرخیوں میں یہ اواز میں نے اپنے کانوں سے سنی میں چھوٹا بچہ تھا چھ سات سال کہ حضرت لا</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۴: ایک بزرگ تھے یہ واقعہ بیان میں میں نے سنا کہ اپ نے اللہ کو</w:t>
      </w:r>
    </w:p>
    <w:p>
      <w:pPr>
        <w:jc w:val="both"/>
      </w:pPr>
      <w:r>
        <w:rPr>
          <w:rFonts w:ascii="Jameel Noori Nastaleeq" w:hAnsi="Jameel Noori Nastaleeq"/>
          <w:sz w:val="24"/>
        </w:rPr>
        <w:t>ایک بزرگ تھے یہ واقعہ بیان میں میں نے سنا کہ اپ نے اللہ کو کیسے پہچانا؟ اللہ سے کیسے تعلق اپ کا جوڑا؟ عجیب واقعہ ہے۔ امام غزالی رحمتہ اللہ علیہ فرماتے ہیں میرا اللہ سے یوں تعلق جڑا جس پہ یہ عرض کر رہا ہوں کہ ہم اولیاء کی خدا حفاظت فرماتا ہے۔ کہا میں ایک جنگل میں جا رہا تھا۔ میں نے دیکھا ایک ادمی درخت سے لٹکا ہوا ہے الٹا لٹکا ہوا۔</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۵: ایک بزرگ کا لکھا ہے میں ایسی بھی یہ قصہ سنا کے ختم کر دیتا</w:t>
      </w:r>
    </w:p>
    <w:p>
      <w:pPr>
        <w:jc w:val="both"/>
      </w:pPr>
      <w:r>
        <w:rPr>
          <w:rFonts w:ascii="Jameel Noori Nastaleeq" w:hAnsi="Jameel Noori Nastaleeq"/>
          <w:sz w:val="24"/>
        </w:rPr>
        <w:t>ایک بزرگ کا لکھا ہے میں ایسی بھی یہ قصہ سنا کے ختم کر دیتا ہوں۔ خدا کیسے اس کے لیے اپنے رحمت کے دروازے کھولتے ہیں۔ غالباً عبداللہ ابن مبارک رحمتہ اللہ علیہ کا یہ واقعہ ہے۔ عبداللہ ابن مبارک کی والد مبارک کا یا کسی اور بزرگ کا اس وقت میں نام بھول گیا۔</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۶: ایک بزرگ ہیں مولانا محب الدین بہاری رحمتہ اللہ علیہ جو حضرت</w:t>
      </w:r>
    </w:p>
    <w:p>
      <w:pPr>
        <w:jc w:val="both"/>
      </w:pPr>
      <w:r>
        <w:rPr>
          <w:rFonts w:ascii="Jameel Noori Nastaleeq" w:hAnsi="Jameel Noori Nastaleeq"/>
          <w:sz w:val="24"/>
        </w:rPr>
        <w:t>ایک بزرگ ہیں مولانا محب الدین بہاری رحمتہ اللہ علیہ جو حضرت حاجی امداد اللہ مہاجر مکی رحمتہ اللہ علیہ کے خلیفہ تھے۔ ان کا معمول یہ تھا کہ حج کے لیے جب جاتے تھے تو مکہ مکرمہ سے مدینہ منورہ پیدل جاتے تھے۔ 60 سال سے ان کا یہ معمول تھا کہ مدینہ منورہ مکہ مکرمہ سے پیدل جاتے تھے۔ ساڑھے چار سو کے قریب میل کا راستہ ہے۔</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۷: ایک بزرگ کو ہم نے دیکھا مدینہ منورہ میں شام کے ایک بزرگ تھے</w:t>
      </w:r>
    </w:p>
    <w:p>
      <w:pPr>
        <w:jc w:val="both"/>
      </w:pPr>
      <w:r>
        <w:rPr>
          <w:rFonts w:ascii="Jameel Noori Nastaleeq" w:hAnsi="Jameel Noori Nastaleeq"/>
          <w:sz w:val="24"/>
        </w:rPr>
        <w:t>ایک بزرگ کو ہم نے دیکھا مدینہ منورہ میں شام کے ایک بزرگ تھے۔ مولانا محمد عمر صاحب، ہمارے نقشبندی بزرگ تھے۔ وہ، فرماتے تھے، میں روزانہ دس ہزار مرتبہ، حضورِ پاک صلی اللہ علیہ وسلم پر درود شریف بھیجتا ہوں۔ کہا، میں روزِ اقدس پہ گیا، تو وہاں سے آواز آئی، ادنُ منی، ادنُ منی، آؤ قریب آ جاؤ، آؤ قریب آ جاؤ عمر۔</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۸: ایک صحابی سے فرمایا جاؤ اس اگ کو اندر دھکیل دو</w:t>
      </w:r>
    </w:p>
    <w:p>
      <w:pPr>
        <w:jc w:val="both"/>
      </w:pPr>
      <w:r>
        <w:rPr>
          <w:rFonts w:ascii="Jameel Noori Nastaleeq" w:hAnsi="Jameel Noori Nastaleeq"/>
          <w:sz w:val="24"/>
        </w:rPr>
        <w:t>ایک صحابی سے فرمایا جاؤ اس اگ کو اندر دھکیل دو۔ لے جاؤ۔ صحابی نے کہا میری کیا طاقت ہے؟ کہا میں حکم دیتا ہوں تم جاؤ۔ تو انہوں نے گئے اور اپنے چادر لیا اپنے ہاتھوں سے ایسے اس کو دھکیلتے رہے اور وہ اگ اندر جاتی رہی یہاں تک کہ جس غار سے نکلی تھی وہیں داخل ہو گئی۔</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۹: حضرت مبارک رحمتہ اللہ علیہ کا واقعہ ہے</w:t>
      </w:r>
    </w:p>
    <w:p>
      <w:pPr>
        <w:jc w:val="both"/>
      </w:pPr>
      <w:r>
        <w:rPr>
          <w:rFonts w:ascii="Jameel Noori Nastaleeq" w:hAnsi="Jameel Noori Nastaleeq"/>
          <w:sz w:val="24"/>
        </w:rPr>
        <w:t>حضرت مبارک رحمتہ اللہ علیہ کا واقعہ ہے۔ عبداللہ ابن مبارک رحمتہ اللہ علیہ کے والدِ مبارک کیا واقعہ ہے؟ باقیہ کیا ہے؟ لکھا ہے کہ پانی پی رہے تھے، ایک نہر کے کنارے پانی پی رہے تھے۔ سامنے سے ایک سیب گزرا، پانی میں سیب گزر رہا تھا۔ ان کو بھوک لگی ہوئی تھی۔</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۱۰: ایک بزرگ گزرے، بشر حافی مشہور ہے</w:t>
      </w:r>
    </w:p>
    <w:p>
      <w:pPr>
        <w:jc w:val="both"/>
      </w:pPr>
      <w:r>
        <w:rPr>
          <w:rFonts w:ascii="Jameel Noori Nastaleeq" w:hAnsi="Jameel Noori Nastaleeq"/>
          <w:sz w:val="24"/>
        </w:rPr>
        <w:t>ایک بزرگ گزرے، بشر حافی مشہور ہے۔ حافی کے معنی بغیر جوتوں کے پیادہ پاس پیادہ پیدل چلنے والا بغیر جوتے پہنے ہوئے چلنے والا کہتے ہیں بہت بڑے شرابی تھے بہت بڑے شرابی تھے ساری زندگی شراب میں ان گزاری۔ ایک دن راستے سے جا رہے تھے اللہ پاک کسی بندے کی تھوڑی سی بھی قدر دانی کو کبھی بھی اللہ پاک جب بندے کے اندر اللہ کی نام کی قدر ہوتی ہے، اللہ کی عظمت ہوتی ہے، خدا اس کی بڑی قدر فرماتا ہے۔ تو راستے پہ جا رہے تھے تو دیکھا کلمہ لکھی ایک کاغذ پہ کلمہ پڑھا ہوا ہے، لکھا ہوا ہے انہوں نے اٹھایا صاف کیا خوشبو لگائی اور گھر میں جا کر اوپر رکھ دیا۔</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۱۱: حضرت ابراہیم بن ادھمؒ کی توبہ کا واقعہ ابراہیم ابن ادھم رحمتہ اللہ علیہ ک</w:t>
      </w:r>
    </w:p>
    <w:p>
      <w:pPr>
        <w:jc w:val="both"/>
      </w:pPr>
      <w:r>
        <w:rPr>
          <w:rFonts w:ascii="Jameel Noori Nastaleeq" w:hAnsi="Jameel Noori Nastaleeq"/>
          <w:sz w:val="24"/>
        </w:rPr>
        <w:t>حضرت ابراہیم بن ادھمؒ کی توبہ کا واقعہ ابراہیم ابن ادھم رحمتہ اللہ علیہ کا واقعہ ہے۔ ابراہیم ابن ادھم رحمتہ اللہ علیہ بادشاہ تھے۔ اپنے وقت کے بادشاہ ایک دن کیا تھے؟ رات کا ٹائم تھا اپنے محل میں بیٹھے ہوئے تھے۔ سو رہے تھے، ارام کر رہے تھے۔</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۱۲: ایک بادشاہ نے اپنے بیٹے کو علم سیکھنے کے لیے بھیجا بادشاہ نے</w:t>
      </w:r>
    </w:p>
    <w:p>
      <w:pPr>
        <w:jc w:val="both"/>
      </w:pPr>
      <w:r>
        <w:rPr>
          <w:rFonts w:ascii="Jameel Noori Nastaleeq" w:hAnsi="Jameel Noori Nastaleeq"/>
          <w:sz w:val="24"/>
        </w:rPr>
        <w:t>ایک بادشاہ نے اپنے بیٹے کو علم سیکھنے کے لیے بھیجا بادشاہ نے کیا کیا بیٹے کو علم سیکھنے کے لیے بھیجا بیٹا بیچار کمزور تھا دماغ کے لحاظ سے بہت کمزور تھا اس کی عقل اور فہم اور ذہانت کمزور تھی اس پر بہت سارا مال و دولت خرچ کیا جب بیٹا واپس ایا تو اس نے بڑے خوش ہو گیا کہ میرا بیٹا عالم بن کے ایا اس سے پوچھا بیٹے تو نے کیا سیکھا وہ بیچارہ کن ذہن تھا کمزور تھا ذہن اس کا اس نے کہا میں نے ایک ہی مسئلہ سیکھا ہے اور وہ بھی ہے اس کا مسئلہ جو کبھی زندگی میں پتہ نہیں کب ضرورت پڑے اس کی بادشاہ نے کہا یہ ایک مسئلہ ہی میرے لیے کافی ہے کہ تو نے دین کا ایک مسئلہ سیکھ لیا میری جتنے مال و دولت تجھ پہ خرچ ہو گئی وہ اس کی قیمت ادا ہو گئی۔ قدر کی بادشاہ نے اس کی ایک دین کے مسئلے سیکھنے کی قدر کی اللہ پاک کی یہاں اللہ بڑا قدردان ہے اللہ کی صفت شکور ان قدردان خدا بڑا قدردان ہے۔ تو کہتے ہیں جب بادشاہ کا انتقال ہوا تو کسی نے بعد میں اس کو خواب میں دیکھا کہ تیرے ساتھ خدا نے کیا معاملہ کیا؟ تو بادشاہ سلامت نے کہا کہ</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۱۳: ایک شخص تھا جس نے ساری زندگی گناہوں میں گزاری</w:t>
      </w:r>
    </w:p>
    <w:p>
      <w:pPr>
        <w:jc w:val="both"/>
      </w:pPr>
      <w:r>
        <w:rPr>
          <w:rFonts w:ascii="Jameel Noori Nastaleeq" w:hAnsi="Jameel Noori Nastaleeq"/>
          <w:sz w:val="24"/>
        </w:rPr>
        <w:t>ایک شخص تھا جس نے ساری زندگی گناہوں میں گزاری۔ نافرمانیوں میں گزاری۔ جب موت کا وقت ایا اس کے پاس کوئی نیکی نہیں تھی، کوئی عمل نہیں تھا۔ اس نے اپنے بیٹوں سے کہا کہ اللہ کے سامنے پیش ہونے کی میرے پاس تو کوئی چیز ہے نہیں۔</w:t>
      </w:r>
    </w:p>
    <w:p>
      <w:pPr>
        <w:jc w:val="left"/>
      </w:pPr>
      <w:r>
        <w:rPr>
          <w:rFonts w:ascii="Jameel Noori Nastaleeq" w:hAnsi="Jameel Noori Nastaleeq"/>
          <w:i/>
          <w:color w:val="787878"/>
          <w:sz w:val="20"/>
        </w:rPr>
        <w:t>حوالہ: مواعظِ شمسیہ (بیاناتِ اعتکاف 2009ء)</w:t>
      </w:r>
    </w:p>
    <w:p>
      <w:pPr>
        <w:jc w:val="center"/>
      </w:pPr>
      <w:r>
        <w:rPr>
          <w:color w:val="C8B48C"/>
          <w:sz w:val="20"/>
        </w:rPr>
        <w:t>❖ ❖ ❖</w:t>
      </w:r>
    </w:p>
    <w:p>
      <w:pPr>
        <w:jc w:val="right"/>
      </w:pPr>
      <w:r>
        <w:rPr>
          <w:rFonts w:ascii="Jameel Noori Nastaleeq" w:hAnsi="Jameel Noori Nastaleeq"/>
          <w:b/>
          <w:color w:val="145A32"/>
          <w:sz w:val="28"/>
        </w:rPr>
        <w:t>✦ واقعہ نمبر ۱۴: ایک بزرگ گزرے ہیں کہتے ہیں اس کا انتقال جب ہوا تو 40 دن تک</w:t>
      </w:r>
    </w:p>
    <w:p>
      <w:pPr>
        <w:jc w:val="both"/>
      </w:pPr>
      <w:r>
        <w:rPr>
          <w:rFonts w:ascii="Jameel Noori Nastaleeq" w:hAnsi="Jameel Noori Nastaleeq"/>
          <w:sz w:val="24"/>
        </w:rPr>
        <w:t>ایک بزرگ گزرے ہیں کہتے ہیں اس کا انتقال جب ہوا تو 40 دن تک لوگوں نے دیکھا اس کے کمرے سے رونے کی آواز آتی تھی۔ اور جب لوگ جاتے تھے کوئی چیز نظر نہیں آتی تھی۔ کبھی اس کونے سے آواز آرہی ہے کبھی اس کونے سے۔ لیکن فرعون کے بارے میں اللہ پاک فرماتے ہیں نہ زمین اس پر روئی نہ اسمان اس پر رویا۔</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۱۵: ایک صحابی باہر سے آئے اور کچھ ہدیہ لے کر آئے</w:t>
      </w:r>
    </w:p>
    <w:p>
      <w:pPr>
        <w:jc w:val="both"/>
      </w:pPr>
      <w:r>
        <w:rPr>
          <w:rFonts w:ascii="Jameel Noori Nastaleeq" w:hAnsi="Jameel Noori Nastaleeq"/>
          <w:sz w:val="24"/>
        </w:rPr>
        <w:t>ایک صحابی باہر سے آئے اور کچھ ہدیہ لے کر آئے۔ ہدیہ نہایت حیات الصحابہ میں یہ واقعہ لکھا ہے۔ ہدیہ لائے اور اس کے دل میں یہ تھا حضور پاک صلی اللہ علیہ وسلم کی عادت مبارک کی کہ جب کوئی ہدیہ لاتا تو اپ صلی اللہ علیہ وسلم اس کا بدلہ ضرور دیتے۔ تو اس کے دل میں یہ تھا کہ میں ہدیہ پیش کروں گا۔</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۱۶: ایک بادشاہ کا بیٹا تھا بڑا کن ذہن تھا ہماری طرح بیچارہ ذہن کا</w:t>
      </w:r>
    </w:p>
    <w:p>
      <w:pPr>
        <w:jc w:val="both"/>
      </w:pPr>
      <w:r>
        <w:rPr>
          <w:rFonts w:ascii="Jameel Noori Nastaleeq" w:hAnsi="Jameel Noori Nastaleeq"/>
          <w:sz w:val="24"/>
        </w:rPr>
        <w:t>ایک بادشاہ کا بیٹا تھا بڑا کن ذہن تھا ہماری طرح بیچارہ ذہن کا کمزور غبی بادشاہ نے اس کو عالم بنانے کے لیے بہت روپیہ خرچ کیا بہت پیسہ خرچ کیا دین کی بڑی قدر ہے خدا کی علم کی بڑی قدر ہے یہ علماء جنت میں بھی کام ائیں گے جب اللہ پوچھیں گے مانگو مانگو کیا مانگتے ہو لوگ کہیں گے اور کیا مانگیں یار ساری ضرورتیں تو پوری ہو گئی اب ہم کیا مانگیں تو کسی کی سمجھ میں نہیں ائے گا علماء کے پاس جائیں گے بھائی جاؤ علماء سے پوچھو علماء بتائیں گے اللہ کی رضا طلب کرو اللہ کا دیدار طلب کرو تو اس وقت بھی جنت میں بھی علماء کی ضرورت پڑے گی علماء کی قدر اور نکتہ نوازیِ الٰہی تو اس بادشاہ کا بیٹا بڑا کن ذہن بادشاہ نے اس پر بہت پیسہ خرچ کیا اور جب وہ فارغ ہو کے ایا تو بادشاہ نے اپنے بیٹے سے پوچھا بیٹے تو نے کیا پڑھا ہے کیا سیکھا ہے تو بیٹے نے کہا میں نے جو سیکھا ہے سب بھول گیا ہوں ایک مسئلہ یاد ہے وہ بھی حیض کا ایک مسئلہ ہے ماہواری کا ایک مسئلہ ہے جو پتہ نہیں زندگی میں کبھی پیش اتا بھی ہے یا نہیں اتا لیکن بادشاہ نے</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۱۷: خواب میں دیکھا کہ بادشاہ تیرے ساتھ کیا معاملہ ہوا کہا اللہ کی یہاں پ</w:t>
      </w:r>
    </w:p>
    <w:p>
      <w:pPr>
        <w:jc w:val="both"/>
      </w:pPr>
      <w:r>
        <w:rPr>
          <w:rFonts w:ascii="Jameel Noori Nastaleeq" w:hAnsi="Jameel Noori Nastaleeq"/>
          <w:sz w:val="24"/>
        </w:rPr>
        <w:t>خواب میں دیکھا کہ بادشاہ تیرے ساتھ کیا معاملہ ہوا کہا اللہ کی یہاں پیشی ہوئی اللہ پاک نے فرما دیا تیرا عمل تو اس قابل نہیں کہ تجھے میں چھوڑ دوں لیکن تو نے میرے دین کی قدر کی ایک مسئلے کی قدر کی جاؤ میں نے تجھے اس کی وجہ سے بخش دیا خدا کو اپنا دین اتنا پیارا ہے خدا کو اپنا دین بہت پیارا ہے ہمیں اپنے اللہ کے دین کی قدر معلوم نہیں اس ایک ایک مسئلے کے لیے صحابہ کرام رضوان اللہ تعالی علیہم اجمعین نے ہزاروں ہزاروں میل کا سفر کر کے ایک ایک مسئلہ حاصل کیا تو امام کہتے ہیں وہ بچہ کون تھا وہ امام غزالی رحمتہ اللہ علیہ تھے بادشاہ نے جس کی وجہ سے مدرسہ بند کرنے کا ارادہ ملتوی کر دیا وہ امام غزالی تھے تو امام غزالی رحمتہ اللہ علیہ وہ شخص ہے وہ ہستی ہے کہتے ہیں انہوں نے اسلام کے اندر جو محنت کی ہے اور جو باطل مذاہب کا رد کیا ہے تو اگر امام غزالیؒ کی بخشش کا واقعہ یہ امام غزالی رحمتہ اللہ علیہ نہیں ہوتے تو یہ سائنس والے فلسفے والے اسلام کو مٹا دیتے اور یہ اللہ نے اتنا بڑا مقام دیا کہتے ہیں حضور پاک صلی</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۱۸: ایک شخص گیا حضرت شیخ نے واقعہ لکھا ہے، ایک شخص گیا حضور کے</w:t>
      </w:r>
    </w:p>
    <w:p>
      <w:pPr>
        <w:jc w:val="both"/>
      </w:pPr>
      <w:r>
        <w:rPr>
          <w:rFonts w:ascii="Jameel Noori Nastaleeq" w:hAnsi="Jameel Noori Nastaleeq"/>
          <w:sz w:val="24"/>
        </w:rPr>
        <w:t>ایک شخص گیا حضرت شیخ نے واقعہ لکھا ہے، ایک شخص گیا حضور کے روضہ مبارک پہ بیٹھ گیا، تین دن سے فاقے میں، کہنے لگا اے اللہ کے رسول میں اپ کا مہمان ہوں، میں تین دن سے فاقے میں ہوں، بھوکا ہوں، میرے پاس نہ کھانے کا ہے، نہ پینے کا ہے۔ اب اسی میں سویا، اپ صلی اللہ علیہ وسلم نے کہا ہاتھ بڑھاؤ، اس کو ایک روٹی ایسی دے دی، یہ اس نے جو کھایا، دیکھا جاگا، تو روٹی اس کے ہاتھ میں اور ایسا لذیذ کہ دنیا کی کسی نعمت میں ویسی لذت نہیں۔ اور اس کا پیٹ بھی بھر گیا اور بچ بھی گئی۔ وہ تو اتنی غیور ذات ہے، جو حقیقت میں حقیقی معنوں میں کہہ دے اللہ کے رسول میں اپ کا مہمان ہوں، وہ اس کو کبھی نامراد نہیں چھوڑتی۔</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۱۹: ایک صحابی کے گھر سے سامنے سے گزرے دیکھا تو ایک ہرنی بندھی ہو</w:t>
      </w:r>
    </w:p>
    <w:p>
      <w:pPr>
        <w:jc w:val="both"/>
      </w:pPr>
      <w:r>
        <w:rPr>
          <w:rFonts w:ascii="Jameel Noori Nastaleeq" w:hAnsi="Jameel Noori Nastaleeq"/>
          <w:sz w:val="24"/>
        </w:rPr>
        <w:t>ایک صحابی کے گھر سے سامنے سے گزرے دیکھا تو ایک ہرنی بندھی ہوئی تھی ایک ہرن بندھا ہوا تھا اس ہرن نے آپ صلی اللہ علیہ وسلم کو دیکھا اور اپنے زبان میں کچھ فریاد کی اور اس کی انکھوں سے انسو آئے آپ صلی اللہ علیہ وسلم کھڑے ہو گئے اور کھڑے ہو کر اس کے مالک کو اس ہرنی کے مالک کو بلایا اور بلا کر کہا اس ہرنی نے مجھ سے فریاد کی ہے کہ اللہ کے رسول سامنے غار کے اندر میرے چھوٹے چھوٹے بچے ہیں اور ان کے دودھ پینے کا وقت ہے اور میں یہاں اس صحابی کے قید میں ہوں اس کی زنجیر میں جکڑا ہوا ہوں میرے بچے اس وقت بھوکے پیاسے ہوں گے آپ اپنی ضمانت پر مجھے چھوڑ دیجیے میں آپ سے وعدہ کرتی ہوں کہ میں واپس ضرور آ جاؤں گی لیکن میں سامنے جا کر اپنے بچوں کو دودھ پلا دوں تو آپ صلی اللہ علیہ وسلم نے اس مالک کو بلایا اور بلا کر فرمایا میں تمہیں اس کی ضمانت دیتا ہوں اس کوئی کوئی جانور کی ضمانت دے سکتا ہے لیکن محبوب کائنات ہے اس کو ساری مخلوق سے محبت ہے سب کے ساتھ شفقت ہے تو مخلوق کو بھی محبت ہے تو اس اس صحابی نے عرض کیا یا رس</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۲۰: ایک بزرگ کو ایک اللہ والے کو معلوم ہوا کہ فلاں گاؤں کے اندر</w:t>
      </w:r>
    </w:p>
    <w:p>
      <w:pPr>
        <w:jc w:val="both"/>
      </w:pPr>
      <w:r>
        <w:rPr>
          <w:rFonts w:ascii="Jameel Noori Nastaleeq" w:hAnsi="Jameel Noori Nastaleeq"/>
          <w:sz w:val="24"/>
        </w:rPr>
        <w:t>ایک بزرگ کو ایک اللہ والے کو معلوم ہوا کہ فلاں گاؤں کے اندر ایک گھر ہے اور اس گھر کے اندر ایک بکری ہے اور بکری بھی عجیب ہے کیسے عجیب بکری ہے کہ اس کے تن سے ایک تن سے دودھ دیتی ہے اور دوسرے تن سے شہد دیتی ہے ایسی عجیب بکری ہے اور کھاتی پیتی کچھ نہیں ہے نہ اس کو پانی کی ضرورت ہے نہ اس کو گھاس کی ضرورت ہے نہ چارے کی ضرورت ہے بغیر گھاس کے بغیر چارے کی وہ ساری زندگی وہ بکری ایک تن سے دودھ دیتی ہے اور دوسرے تن سے کیا دیتی ہے شہد دیتی ہے تو اس بزرگ کو شوق پیدا ہوا کہ میں جا کر ایسی بکری کی اور ایسے گھر والوں کی زیارت کر لوں ملاقات کر لوں کہ یہ کیسے بکری ہے اور کیسے ایسے بغیر چارے کے بغیر پانی کے یہ گزارا کرتی ہے تو بزرگ فرماتے ہیں میں گیا اس گاؤں میں پہنچا اور گاؤں میں جا کر اس گھر کو معلوم کیا اور اس گھر والوں کے پاس گیا وہاں سے پوچھا کہ مجھے پتہ لگا تمہارے گھر میں ایسی ایک بکری ہے جس کے ایک تن سے وہ دودھ دیتی ہے اور دوسرے تن سے شہد دیتی ہے واقعی ہے ایسی تمہاری بکری؟ تو گھر والوں نے کہا ہاں ہے</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۲۱: ایک بزرگ گزرے ہیں بابو عبداللہ اس کا نام تھا کہتے ہیں وہ ای</w:t>
      </w:r>
    </w:p>
    <w:p>
      <w:pPr>
        <w:jc w:val="both"/>
      </w:pPr>
      <w:r>
        <w:rPr>
          <w:rFonts w:ascii="Jameel Noori Nastaleeq" w:hAnsi="Jameel Noori Nastaleeq"/>
          <w:sz w:val="24"/>
        </w:rPr>
        <w:t>ایک بزرگ گزرے ہیں بابو عبداللہ اس کا نام تھا کہتے ہیں وہ ایسے اللہ والے تھے کہ ان کو بیداری میں حضورِ پاک صلی اللہ علیہ وسلم کی زیارت ہوتی تھی بیداری میں آنکھ بند بند کی اور حضور صلی اللہ علیہ وسلم کی زیارت ہوئی تو کسی نے اس سے پوچھا حضرت آپ کو یہ کرامت کیسے ملی انہوں نے کہا میرے اندر تین باتیں ہیں ان باتوں کی وجہ سے ملی ایک ایک میرے اندر یہ ہے کہ میں ہمیشہ ساری زندگی درود شریف کثرت سے پڑھتا ہوں درود شریف کی کثرت کرتا ہوں ہر وقت درود شریف پڑھتا رہتا ہوں اور دوسرا میرے اندر یہ ہے کہ میں نے زبان سے کبھی جھوٹ نہیں بولا ہے جھوٹ کبھی نہیں بولا اور تیسرے میرے اندر یہ خوبی ہے کہ میں کبھی حرام کی غذا میں نے زندگی میں نہیں کھائی تو اللہ پاک نے اس کے طفیل سے یہ نعمت دے دی کہ جب چاہو حضور صلی اللہ علیہ وسلم کی زیارت کرو اور آپ صلی اللہ علیہ وسلم نے فرمایا جس نے میری زیارت کی اس کی شفاعت میری اس کی شفاعت مجھ پر واجب ہو گئی اور فرمایا شیطان کو یہ طاقت نہیں ہے کہ وہ خواب میں میری شکل میں بن کے آئے لہذ</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۲۲: ایک صحابی آئے، عرض کرنے لگے، یا رسول اللہ صلی اللہ علیہ وسلم</w:t>
      </w:r>
    </w:p>
    <w:p>
      <w:pPr>
        <w:jc w:val="both"/>
      </w:pPr>
      <w:r>
        <w:rPr>
          <w:rFonts w:ascii="Jameel Noori Nastaleeq" w:hAnsi="Jameel Noori Nastaleeq"/>
          <w:sz w:val="24"/>
        </w:rPr>
        <w:t>ایک صحابی آئے، عرض کرنے لگے، یا رسول اللہ صلی اللہ علیہ وسلم، ہلک تو واہلک تو، میں خود بھی ہلاک ہو گیا، میں نے گھر والوں کو بھی ہلاک کر دیا۔ آپ صلی اللہ علیہ وسلم نے فرمایا، کیا ہوا؟ کہا رمضان کے روزے نے مجھ سے اپنی بیوی کے ساتھ صحبت بھی کی، اس کا روزہ بھی توڑ دیا، اپنا روزہ بھی توڑ دیا۔ تو آپ صلی اللہ علیہ وسلم نے فرمایا، پھر اس کا اس کا کفارہ تو یہ ہے کہ غلام آزاد کرو۔ کفارہ کیا ہے؟ کہ غلام آزاد کرو۔</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۲۳: واقعہ ہے کہ ان کے زمانے میں ان کو کسی نے کہا کہ یہاں ایک بہت ب</w:t>
      </w:r>
    </w:p>
    <w:p>
      <w:pPr>
        <w:jc w:val="both"/>
      </w:pPr>
      <w:r>
        <w:rPr>
          <w:rFonts w:ascii="Jameel Noori Nastaleeq" w:hAnsi="Jameel Noori Nastaleeq"/>
          <w:sz w:val="24"/>
        </w:rPr>
        <w:t>واقعہ ہے کہ ان کے زمانے میں ان کو کسی نے کہا کہ یہاں ایک بہت بڑے اللہ والے آئے ہیں۔ تو حضرت شیخ، جن کو ہم غوث پاک کہتے ہیں، حضرت شیخ کے دل میں جذبہ پیدا ہوا کہ جا کر ایسے اللہ والے کی زیارت کر لوں۔ تو حضرت جب گئے، کیا دیکھ رہا ہے اس کو؟ کہ وہ قبلے کی طرف ایسے تھوک رہے۔ جب حضرت پہنچے اس جگہ، تو وہ اس کو دیکھا، کہ قبلے کی طرف تھوک رہے، آپ فورا واپس ہو گئے۔</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۲۴: ایک صحابی اور ائے اس کے ہاتھ میں ایک سونے کا ڈلا تھا</w:t>
      </w:r>
    </w:p>
    <w:p>
      <w:pPr>
        <w:jc w:val="both"/>
      </w:pPr>
      <w:r>
        <w:rPr>
          <w:rFonts w:ascii="Jameel Noori Nastaleeq" w:hAnsi="Jameel Noori Nastaleeq"/>
          <w:sz w:val="24"/>
        </w:rPr>
        <w:t>ایک صحابی اور ائے اس کے ہاتھ میں ایک سونے کا ڈلا تھا۔ اور وہ تھیلے میں پکڑے ہوئے لیا ائے۔ اور لا کر اپ صلی اللہ علیہ وسلم کی خدمت میں پیش کی۔ حضرت شیخ نے الاعطدال فی مراتب الرجل میں یہ واقعہ یہ روایت نقل کی ہے جس کا اردو میں ترجمہ ہے اسلامی سیاست کی کتاب ہے بڑی پیاری کتاب ہے۔</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۲۵: ایک صحابی ا رہے ہیں اور اس کے ہاتھ میں ایک تھیلا ہے اور تھیل</w:t>
      </w:r>
    </w:p>
    <w:p>
      <w:pPr>
        <w:jc w:val="both"/>
      </w:pPr>
      <w:r>
        <w:rPr>
          <w:rFonts w:ascii="Jameel Noori Nastaleeq" w:hAnsi="Jameel Noori Nastaleeq"/>
          <w:sz w:val="24"/>
        </w:rPr>
        <w:t>ایک صحابی ا رہے ہیں اور اس کے ہاتھ میں ایک تھیلا ہے اور تھیلے میں کیا ہے سونے کا ایک ڈلا ہے۔ جب وہ حاضر ہوئے اور لا کر پیش کیا۔ اپ صلی اللہ علیہ وسلم نے فرمایا گھر میں کیا چھوڑا؟ کہا یا رسول اللہ صلی اللہ علیہ وسلم میرے پاس یہی ایک ڈلا تھا سونے کا یہ میں اٹھا کے لایا۔ عزیز شریف میں اتے ہیں اپ صلی اللہ علیہ وسلم نے اسے اٹھایا اور زور سے اس کو یوں مارا کہ اس کے سر پہ لگ جاتا تو سر ٹوٹ جاتا فرمایا لے جاؤ اس کو گھر والوں کے لیے چھوڑ کے اؤ اور اس کے بعد جو بچ جائے وہ لے اؤ۔</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۲۶: ایک بزرگ تھے قران پڑھے ہوئے نہیں تھے</w:t>
      </w:r>
    </w:p>
    <w:p>
      <w:pPr>
        <w:jc w:val="both"/>
      </w:pPr>
      <w:r>
        <w:rPr>
          <w:rFonts w:ascii="Jameel Noori Nastaleeq" w:hAnsi="Jameel Noori Nastaleeq"/>
          <w:sz w:val="24"/>
        </w:rPr>
        <w:t>ایک بزرگ تھے قران پڑھے ہوئے نہیں تھے۔ لیکن قران سے اللہ کی کلام سے عشق تھا، محبت تھی۔ قران کھولتے تھے اب پڑھنا نہیں جانتے لیکن کیا کہتے تھے ہر ہر لکیر پہ ایسا انگلی پھیرتے اور کہتے کیا خوش گفتی و درسفتی۔ کیا خوش گفتی و درسفتی۔</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۲۷: ایک بزرگ گزرے خواجہ عبدالعزیز دباغ رحمتہ اللہ علیہ</w:t>
      </w:r>
    </w:p>
    <w:p>
      <w:pPr>
        <w:jc w:val="both"/>
      </w:pPr>
      <w:r>
        <w:rPr>
          <w:rFonts w:ascii="Jameel Noori Nastaleeq" w:hAnsi="Jameel Noori Nastaleeq"/>
          <w:sz w:val="24"/>
        </w:rPr>
        <w:t>ایک بزرگ گزرے خواجہ عبدالعزیز دباغ رحمتہ اللہ علیہ۔ امی تھے پڑھ لکھ کے نہیں تھے۔ قاعدہ نورانی تک نہیں پڑھا تھا لیکن ان کے سامنے جب کوئی قران پاک پڑھتے تو کہتے یہ اللہ کا کلام پڑھ رہا ہے۔ کوئی حدیث شریف پڑھتے کہتے حدیث شریف پڑھ رہا ہے۔</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۲۸: ایک شخص پیچھے سے ایا کندھے پہ میرا ہاتھ رکھا کہنے لگا اپ ت</w:t>
      </w:r>
    </w:p>
    <w:p>
      <w:pPr>
        <w:jc w:val="both"/>
      </w:pPr>
      <w:r>
        <w:rPr>
          <w:rFonts w:ascii="Jameel Noori Nastaleeq" w:hAnsi="Jameel Noori Nastaleeq"/>
          <w:sz w:val="24"/>
        </w:rPr>
        <w:t>ایک شخص پیچھے سے ایا کندھے پہ میرا ہاتھ رکھا کہنے لگا اپ تو نقشبندی لگتے ہیں۔ میں نے کہا ہمارا سلسلے نقشبندی سے تعلق ہے اور کہا کس سے تعلق ہے میں نے اپنے بڑے حضرت کا نام لیا۔ حضرت مولانا عبدالغفور مدنی رحمتہ اللہ علیہ فرمانے لگے وہ تو ہمارے بھی والد کے شیخ تھے۔ وہ کہنے لگے میری والد کی اولاد نہیں تھی۔</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۲۹: ایک دفعہ وہ حضرت بیٹھے ہوئے تھے مسجد میں ایک شخص بھاگے بھاگے</w:t>
      </w:r>
    </w:p>
    <w:p>
      <w:pPr>
        <w:jc w:val="both"/>
      </w:pPr>
      <w:r>
        <w:rPr>
          <w:rFonts w:ascii="Jameel Noori Nastaleeq" w:hAnsi="Jameel Noori Nastaleeq"/>
          <w:sz w:val="24"/>
        </w:rPr>
        <w:t>ایک دفعہ وہ حضرت بیٹھے ہوئے تھے مسجد میں ایک شخص بھاگے بھاگے ایا اور ا کر ایک دم حضرت کی گود میں ایسا گر گیا اور کہنے لگے حضرت خدا کے لیے بچاؤ بچاؤ لوگ مجھے مار رہے ہیں۔ قتل کر رہے ہیں مجھے۔ کہا بھئی کیا بات ہوئی؟ کہا میری جائیداد بہت ہے اور ماں زمینیں بہت ہے اور اولاد کوئی نہیں ہے۔ میرے چچا زاد بھائی میرے پیچھے لگے کہ مجھے مار دیں اور جائیداد قبضہ کر لیں۔</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۳۰: ایک شخص قیامت کے میدان میں ایک صف پر گزرے گا</w:t>
      </w:r>
    </w:p>
    <w:p>
      <w:pPr>
        <w:jc w:val="both"/>
      </w:pPr>
      <w:r>
        <w:rPr>
          <w:rFonts w:ascii="Jameel Noori Nastaleeq" w:hAnsi="Jameel Noori Nastaleeq"/>
          <w:sz w:val="24"/>
        </w:rPr>
        <w:t>ایک شخص قیامت کے میدان میں ایک صف پر گزرے گا۔ وہ صف کس کا ہوگا؟ جنتیوں کا صف ہوگا۔ اس میں اس کو ایک آدمی نظر آئے گا کہ اس سے پوچھے گا کہ تو فلاں نہیں ہے؟ ارے! جس کو میں نے دنیا میں ایک آدھا گلاس پانی پلایا، ایک گلاس نہیں آدھا گلاس وہ کہے گا ہاں میں وہی ہوں۔ کہا، یار تمہارے لیے کیا ہوا؟ کہا، میرے لیے تو اللہ نے جنت کا فیصلہ کیا۔</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۳۱: ایک صحابی کو بڑا شوق پیدا ہوا، اور بڑا دل کے اندر ایک جذبہ ک</w:t>
      </w:r>
    </w:p>
    <w:p>
      <w:pPr>
        <w:jc w:val="both"/>
      </w:pPr>
      <w:r>
        <w:rPr>
          <w:rFonts w:ascii="Jameel Noori Nastaleeq" w:hAnsi="Jameel Noori Nastaleeq"/>
          <w:sz w:val="24"/>
        </w:rPr>
        <w:t>ایک صحابی کو بڑا شوق پیدا ہوا، اور بڑا دل کے اندر ایک جذبہ کہ یار یہ، کیسا ایسا عمل ہے؟ کہ اپ صلی اللہ علیہ وسلم نے تین مرتبہ اس کے بارے میں فرمایا یہ جنتی کو دیکھنا ہے، تو یہ جا رہا ہے۔ تو رات کو ان کے پاس گیا، کہ بھائی میں اپ کا مہمان بننا چاہتا ہوں۔ میں گھر سے ناراض ہو گیا ہوں اور اپ کہا جاؤ مہمان۔ مقصد کیا تھا؟ کہ دن میں تو اس کا کوئی خاص عمل ہے نہیں۔</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۳۲: ایک بزرگ ہیں اللہ والے ان کی زیارت کر لو</w:t>
      </w:r>
    </w:p>
    <w:p>
      <w:pPr>
        <w:jc w:val="both"/>
      </w:pPr>
      <w:r>
        <w:rPr>
          <w:rFonts w:ascii="Jameel Noori Nastaleeq" w:hAnsi="Jameel Noori Nastaleeq"/>
          <w:sz w:val="24"/>
        </w:rPr>
        <w:t>ایک بزرگ ہیں اللہ والے ان کی زیارت کر لو۔ بیچ میں باتیں ا جاتی ہیں، چلو یہ بھی عرض کر لیں۔ تو حضرت زیارت کے لیے گئے، حضرت خواجہ باقی باللہ رحمتہ اللہ علیہ۔ اب زیارت کے لیے جب گئے, دیکھا وہاں کے مقامات، وہاں کے ان کے وہ مقام اور برکتیں اور وہ انوارات تو حیران ہو گئے اور فورا بیعت ہو گئے ان سے۔</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۳۳: حضرت فضلی علی قریشی رحمتہ اللہ علیہ کا واقعہ ہمارے بڑے حضرت سناتے تھے، کہ حضرت</w:t>
      </w:r>
    </w:p>
    <w:p>
      <w:pPr>
        <w:jc w:val="both"/>
      </w:pPr>
      <w:r>
        <w:rPr>
          <w:rFonts w:ascii="Jameel Noori Nastaleeq" w:hAnsi="Jameel Noori Nastaleeq"/>
          <w:sz w:val="24"/>
        </w:rPr>
        <w:t>حضرت فضلی علی قریشی رحمتہ اللہ علیہ کا واقعہ ہمارے بڑے حضرت سناتے تھے، کہ حضرت فضلی علی قریشی رحمتہ اللہ علیہ، ان کے پاس ایسے چھوٹے چھوٹے پتھر ہوتے تھے، وہ ایک دانہ ہوتے تھے، اس پہ اللہ کا ذکر کرتے تھے۔ تو ایک, دانہ اس میں سے جو تھا، وہ ٹوٹ گیا۔ ٹوٹ گیا، جب ٹوٹ گیا، تو حضرت نے, جب ذکر کے لیے دانے نکالے، تو اس کو الگ کر دیا۔ جب الگ کر دیا، تو اس دانے کو خدا نے زبان دی۔</w:t>
      </w:r>
    </w:p>
    <w:p>
      <w:pPr>
        <w:jc w:val="left"/>
      </w:pPr>
      <w:r>
        <w:rPr>
          <w:rFonts w:ascii="Jameel Noori Nastaleeq" w:hAnsi="Jameel Noori Nastaleeq"/>
          <w:i/>
          <w:color w:val="787878"/>
          <w:sz w:val="20"/>
        </w:rPr>
        <w:t>حوالہ: مواعظِ شمسیہ (بیاناتِ اعتکاف 2010ء)</w:t>
      </w:r>
    </w:p>
    <w:p>
      <w:pPr>
        <w:jc w:val="center"/>
      </w:pPr>
      <w:r>
        <w:rPr>
          <w:color w:val="C8B48C"/>
          <w:sz w:val="20"/>
        </w:rPr>
        <w:t>❖ ❖ ❖</w:t>
      </w:r>
    </w:p>
    <w:p>
      <w:pPr>
        <w:jc w:val="right"/>
      </w:pPr>
      <w:r>
        <w:rPr>
          <w:rFonts w:ascii="Jameel Noori Nastaleeq" w:hAnsi="Jameel Noori Nastaleeq"/>
          <w:b/>
          <w:color w:val="145A32"/>
          <w:sz w:val="28"/>
        </w:rPr>
        <w:t>✦ واقعہ نمبر ۳۴: ایک صحابی کی موت کا وقت تھا روح نہیں نکل رہی تھی اپ صلی اللہ</w:t>
      </w:r>
    </w:p>
    <w:p>
      <w:pPr>
        <w:jc w:val="both"/>
      </w:pPr>
      <w:r>
        <w:rPr>
          <w:rFonts w:ascii="Jameel Noori Nastaleeq" w:hAnsi="Jameel Noori Nastaleeq"/>
          <w:sz w:val="24"/>
        </w:rPr>
        <w:t>ایک صحابی کی موت کا وقت تھا روح نہیں نکل رہی تھی اپ صلی اللہ علیہ وسلم تشریف لائے پوچھا کیا بات ہے کیوں روح نہیں نکل رہی اس کی سکرات میں مبتلا ہے سکرات موت بہت سخت ہے اپ صلی اللہ علیہ وسلم نے فرمایا موت کے سکرات سے پناہ مانگو بڑی سختی کا وقت ہے حضرت عائشہ صدیقہ رضی اللہ تعالی عنہ فرماتی ہے میں کسی کی موت کی سختی کو دیکھتی ہوں تو مجھے کوئی تعجب نہیں ہوتا اس لیے کہ میں نے کائنات کے سردار جس کے لیے کائنات بنائی گئی، ساری کائنات جس کے لیے بنائی گئی، میں نے ان کی سکرات کی سختی دیکھی۔ اپ صلی اللہ علیہ وسلم کیسے کہتے ہیں، ایسی سخت کیفیت تھی کہ پانی کا برتن رکھ دیا جاتا، اب اس میں ہاتھ رکھتے، پانی میں ڈبو کر چہرے پہ ملتے تھے، اور اس گرمی اور سختی کی وجہ سے آپ کا چہرہ مبارک، جو پانی ایک دم سوکھ جاتا تھا۔ پھر اس میں ہاتھ ڈالتے تھے، پھر چہرے پہ ملتے، پھر سوکھ جاتا۔ ایسا سخت وقت ہوتا ہے۔</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۳۵: ایک صحابی رضی اللہ تعالی عنہ تشریف لے جا رہے تھے</w:t>
      </w:r>
    </w:p>
    <w:p>
      <w:pPr>
        <w:jc w:val="both"/>
      </w:pPr>
      <w:r>
        <w:rPr>
          <w:rFonts w:ascii="Jameel Noori Nastaleeq" w:hAnsi="Jameel Noori Nastaleeq"/>
          <w:sz w:val="24"/>
        </w:rPr>
        <w:t>ایک صحابی رضی اللہ تعالی عنہ تشریف لے جا رہے تھے۔ راستے میں دیکھا کہ چڑیا کے چوزے گرے ہوئے ہیں نیچے، اس کو اپنے کمبل میں اٹھایا، اور بند کر دیا۔ اور کمبل ایسے کندھے پر ڈال دیا۔ چڑیا جو ہے آکر بار بار اس کمبل پہ، ایسے چونچ مار رہی ہے۔</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۳۶: ایک شخص ا رہا تھا حضرت عمر رضی اللہ تعالی عنہ کو اللہ نے ب</w:t>
      </w:r>
    </w:p>
    <w:p>
      <w:pPr>
        <w:jc w:val="both"/>
      </w:pPr>
      <w:r>
        <w:rPr>
          <w:rFonts w:ascii="Jameel Noori Nastaleeq" w:hAnsi="Jameel Noori Nastaleeq"/>
          <w:sz w:val="24"/>
        </w:rPr>
        <w:t>ایک شخص ا رہا تھا حضرت عمر رضی اللہ تعالی عنہ کو اللہ نے بڑا روب دیا تھا۔ ایسا روب دیا تھا حدیث شریف میں اتا ہے اپ صلی اللہ علیہ وسلم نے فرمایا اے عمر تجھے خدا نے ایسا روب دیا کہ جس راستے سے تو جاتا ہے شیطان وہ راستہ چھوڑ کے بھاگ جاتا ہے۔ اور اللہ کے معاملے میں واشد فی امر اللہ عمر فرمایا اللہ کے معاملے میں سب سے زیادہ سخت کون ہے عمر؟ تو عرض کر رہا تھا کہ حضرت عمر رضی اللہ تعالی عنہ سامنے سے ا رہے تھے۔ اور ایک ادمی ادھر سے ا رہا تھا۔</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۳۷: ایک شخص 20 سال سے خدمت کر رہا تھا، اور اس کے دل میں کیا تھ</w:t>
      </w:r>
    </w:p>
    <w:p>
      <w:pPr>
        <w:jc w:val="both"/>
      </w:pPr>
      <w:r>
        <w:rPr>
          <w:rFonts w:ascii="Jameel Noori Nastaleeq" w:hAnsi="Jameel Noori Nastaleeq"/>
          <w:sz w:val="24"/>
        </w:rPr>
        <w:t>ایک شخص 20 سال سے خدمت کر رہا تھا، اور اس کے دل میں کیا تھا؟ کہ دنیا مجھے مل جائے۔ میری دنیا کا کام بن جائے۔ اللہ والے کو کشف ہو گیا اس بزرگ کو کہ یہ بیچارہ اس کمزور نیت سے بیٹھا ہوا ہے کہ دنیا مل جائے، تو اس کو سمجھانے کے لیے حضرت تھانوی رحمۃ اللہ نے واقعہ لکھا ہے، اس کو سمجھانے کے لیے ایک دن کہا کہ یار چلو ہم سیر کے لیے جنگل جاتے ہیں۔ اب اس کو جنگل لے گئے، جب لے گئے، تو حضرت استنجا کے لیے بیٹھ گئے، پیشاب کے لیے اور اس کا ریفلا نے ڈھیلا لے آؤ، ڈھیلا، استنجا کا ڈھیلا لے آؤ۔</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۳۸: ایک بادشاہ بیمار ہو گیا اور اس کو ایسی بیماری لگ گئی کہ بہت ع</w:t>
      </w:r>
    </w:p>
    <w:p>
      <w:pPr>
        <w:jc w:val="both"/>
      </w:pPr>
      <w:r>
        <w:rPr>
          <w:rFonts w:ascii="Jameel Noori Nastaleeq" w:hAnsi="Jameel Noori Nastaleeq"/>
          <w:sz w:val="24"/>
        </w:rPr>
        <w:t>ایک بادشاہ بیمار ہو گیا اور اس کو ایسی بیماری لگ گئی کہ بہت علاج اس نے کیا مگر کہیں سے علاج نہیں ہوا۔ تو ایک حکیم ایا اس نے جب نبض دیکھا بڑا حکیم بڑا ہوشیار اس نے کہا بادشاہ سلامت میں اپ کا علاج کر دوں گا لیکن اس کے لیے ایک معصوم بچے کا پیٹ چیر کر اس کا کلیجہ اور دل نکال کر اس کی دوائی بناؤ۔ تو کوئی بچہ چاہیے جس کا جس کے دل و کلیجے سے میں دوائی بنا دوں۔ تو میں تمہارے اپ کا علاج ہو جائے گا۔</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۳۹: ایک صحابی نے عرض کیا کہ یا رسول اللہ صلی اللہ علیہ وسلم! مجھ</w:t>
      </w:r>
    </w:p>
    <w:p>
      <w:pPr>
        <w:jc w:val="both"/>
      </w:pPr>
      <w:r>
        <w:rPr>
          <w:rFonts w:ascii="Jameel Noori Nastaleeq" w:hAnsi="Jameel Noori Nastaleeq"/>
          <w:sz w:val="24"/>
        </w:rPr>
        <w:t>ایک صحابی نے عرض کیا کہ یا رسول اللہ صلی اللہ علیہ وسلم! مجھ سے گناہ ہو جاتا ہے۔ میں توبہ کرتا ہوں، پھر توڑ دیتا ہوں۔ آپ صلی اللہ علیہ وسلم نے فرمایا، پھر توبہ کرو۔ کہا، یا رسول اللہ صلی اللہ علیہ وسلم! پھر ہو جاتا ہے۔</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۴۰: ایک صحابی نے آکر عرض کیا، یا رسول اللہ صلی اللہ علیہ وسلم! م</w:t>
      </w:r>
    </w:p>
    <w:p>
      <w:pPr>
        <w:jc w:val="both"/>
      </w:pPr>
      <w:r>
        <w:rPr>
          <w:rFonts w:ascii="Jameel Noori Nastaleeq" w:hAnsi="Jameel Noori Nastaleeq"/>
          <w:sz w:val="24"/>
        </w:rPr>
        <w:t>ایک صحابی نے آکر عرض کیا، یا رسول اللہ صلی اللہ علیہ وسلم! میرے غلام ہیں میرے ساتھ کبھی جھوٹ بول دیتے ہیں، کبھی مجھے دھوکہ دے دیتے ہیں اور میں ان کو مارتا ہوں، برا بھلا کہتا ہوں، گالیاں دے دیتا ہوں۔ تو آیا مجھ سے اس کا سوال ہو گا؟ اس کے ذہن میں یہ تھا کہ یہ تو میرے غلام ہیں میں جو چاہوں کروں۔ آپ صلی اللہ علیہ وسلم نے انسانیت کا پورا پورا حق بتایا ہے۔ آپ صلی اللہ علیہ وسلم نے فرمایا ہاں بالکل! اگرچہ تمہارے غلام ہیں لیکن قیامت کے دن آپ سے سوال ہو گا، اللہ کے یہاں جب حاضر ہو گے تو باقاعدہ حساب لیا جائے گا۔</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۴۱: خواب میں دیکھا کہ امیر خسرو تیرے ساتھ اللہ نے کیا معاملہ کیا کہا میں</w:t>
      </w:r>
    </w:p>
    <w:p>
      <w:pPr>
        <w:jc w:val="both"/>
      </w:pPr>
      <w:r>
        <w:rPr>
          <w:rFonts w:ascii="Jameel Noori Nastaleeq" w:hAnsi="Jameel Noori Nastaleeq"/>
          <w:sz w:val="24"/>
        </w:rPr>
        <w:t>خواب میں دیکھا کہ امیر خسرو تیرے ساتھ اللہ نے کیا معاملہ کیا کہا میں نے وہ جو اپنے شیخ اللہ والوں کی جوتوں کی قدر کی اللہ نے مجھے اسی کی وجہ سے بخش دی تو اللہ تو اپنے اولیاء اللہ کے جوتوں کی بھی قدر کرتا ہے کہ ایک ادمی کی نسبت حضور پاک صلی اللہ علیہ وسلم سے اس کی اللہ قدر نہیں کرے گی۔ بڑی قدر ہے اللہ کے ہاں لیکن سچی نسبت ہو، ایک ایک سنت کی اتباع ہو، تو اس کی پھر اللہ کے ہاں بڑی قدر ہے۔ اسی لیے میرے دوستو بزرگو اج دنیا میں اللہ کے بعد محبت کے لائق کون سی ہستی ہے؟ حضور پاک ہے۔ عشق محبت کا اظہار اللہ کے لیے بندوں نے انہی کے ساتھ۔</w:t>
      </w:r>
    </w:p>
    <w:p>
      <w:pPr>
        <w:jc w:val="left"/>
      </w:pPr>
      <w:r>
        <w:rPr>
          <w:rFonts w:ascii="Jameel Noori Nastaleeq" w:hAnsi="Jameel Noori Nastaleeq"/>
          <w:i/>
          <w:color w:val="787878"/>
          <w:sz w:val="20"/>
        </w:rPr>
        <w:t>حوالہ: مواعظِ شمسیہ (بیاناتِ اعتکاف 2011ء)</w:t>
      </w:r>
    </w:p>
    <w:p>
      <w:pPr>
        <w:jc w:val="center"/>
      </w:pPr>
      <w:r>
        <w:rPr>
          <w:color w:val="C8B48C"/>
          <w:sz w:val="20"/>
        </w:rPr>
        <w:t>❖ ❖ ❖</w:t>
      </w:r>
    </w:p>
    <w:p>
      <w:pPr>
        <w:jc w:val="right"/>
      </w:pPr>
      <w:r>
        <w:rPr>
          <w:rFonts w:ascii="Jameel Noori Nastaleeq" w:hAnsi="Jameel Noori Nastaleeq"/>
          <w:b/>
          <w:color w:val="145A32"/>
          <w:sz w:val="28"/>
        </w:rPr>
        <w:t>✦ واقعہ نمبر ۴۲: ایک صحابی رضی اللہ عنہ فرماتے ہیں میں بہت دور سے چل کر ایا م</w:t>
      </w:r>
    </w:p>
    <w:p>
      <w:pPr>
        <w:jc w:val="both"/>
      </w:pPr>
      <w:r>
        <w:rPr>
          <w:rFonts w:ascii="Jameel Noori Nastaleeq" w:hAnsi="Jameel Noori Nastaleeq"/>
          <w:sz w:val="24"/>
        </w:rPr>
        <w:t>ایک صحابی رضی اللہ عنہ فرماتے ہیں میں بہت دور سے چل کر ایا مدینہ منورہ میرے دو مقصد تھے۔ ایک مقصد میرا یہ تھا کہ میں حضور صلی اللہ علیہ وسلم کی خدمت میں ہد یہ پیش کر دوں۔ اور اپ صلی اللہ علیہ وسلم کی عادت مبارک تھی کہ جو ہد یہ پیش کرتا تھا اپ صلی اللہ علیہ وسلم اس کا عوض ضرور دیتے تھے۔ اور ہدیے کے لیے حکم بھی ہے تحاد تحاد تو با تفاعل کثیر ہے جو علماء جانتے ہیں صیغے کو جانتے ہیں تو کے معنی مقابلے کے لیے یعنی ایک دوسرے کو ہدیہ دیا کرو۔</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۴۳: خواب میں دیکھا کہ میں حضور صلی اللہ علیہ وسلم کے روضہ مبارک میں اپ ک</w:t>
      </w:r>
    </w:p>
    <w:p>
      <w:pPr>
        <w:jc w:val="both"/>
      </w:pPr>
      <w:r>
        <w:rPr>
          <w:rFonts w:ascii="Jameel Noori Nastaleeq" w:hAnsi="Jameel Noori Nastaleeq"/>
          <w:sz w:val="24"/>
        </w:rPr>
        <w:t>خواب میں دیکھا کہ میں حضور صلی اللہ علیہ وسلم کے روضہ مبارک میں اپ کے ساتھ قبر میں بیٹھا ہوں اور لوگ اتے ہیں اور سلام عرض الصلوۃ والسلام علیک یا رسول اللہ اپ کہتے ہیں وعلیکم السلام یا ابن فلان فلان کہتے ہیں وعلیکم السلام یا ابن فلان کتنا خوش قسمت انسان ہے اس روزے مبارک پہ جا کر سلام کہتا ہے اور اس مبارک اونٹوں سے جس کے لیے کائنات بنائی گئی وہ کہتے ہیں سلامتی ہو ایک لاکھ کے بیٹے کتنا خوش قسمت ہے وہ انسان جو حضور کے روزے پہ جا کر سلام پڑھتا ہے اور وہاں سے اقائے نامدار کی طرف سے جواب اتا ہے کیا جواب اتا ہے وعلیکم السلام تجھ پر بھی اللہ کی سلامتی ہو یا ابن فلاں فلاں کے بیٹے تو میرے شیخ فرماتے ہیں میں قبر میں حضور صلی اللہ علیہ وسلم کے ساتھ بیٹھا ہوا تھا اور لوگ ہزاروں چاروں طرف سے ا رہے ہیں سلام پیش کر رہے ہیں اور اپ کہتے ہیں وعلیکم السلام یا ابن فلاں وعلیکم السلام یا ابن فلان۔ میں سمجھ گیا اس طرح اپ جواب دیں۔ خیر تو حضرت تینوں جمع ہو گئے یہ تینوں ساتھی دوست تینوں دنیا میں بھی اکٹھے وزیر ان</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۴۴: حضرت ابو ایوب انصاریؓ کا واقعہ ام کیا یہاں تو اصحاب صف کی تعداد ت</w:t>
      </w:r>
    </w:p>
    <w:p>
      <w:pPr>
        <w:jc w:val="both"/>
      </w:pPr>
      <w:r>
        <w:rPr>
          <w:rFonts w:ascii="Jameel Noori Nastaleeq" w:hAnsi="Jameel Noori Nastaleeq"/>
          <w:sz w:val="24"/>
        </w:rPr>
        <w:t>حضرت ابو ایوب انصاریؓ کا واقعہ ام کیا یہاں تو اصحاب صف کی تعداد تو 70 ہر وقت موجود ہوتی اپ صلی اللہ علیہ وسلم سمجھیے اپ نے فرمایا ابو ایوب ادھر اؤ جب سب کو بلا لایا فرمایا ادھر اؤ یہ لیا وہ پتیلا اس میں سے تھوڑا سا لیا اور چک لیا اور اس میں ڈال دیا۔ اور روٹیوں میں سے تھوڑا سا لیا انہوں نے لے لیا اور کہا اس کو بند رکھو۔ کھولنا نہیں اور اس سے نکالتے رہنا کھلا کھلائے رہیں۔ اب نکالتے رہے کھلائے رہے سب نے کھا لیا اور وہ برتن ویسے کے ویسے ہی صحیح تھا۔</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۴۵: ایک صحابی نے پوچھا یا رسول اللہ صلی اللہ علیہ وسلم میرے والد</w:t>
      </w:r>
    </w:p>
    <w:p>
      <w:pPr>
        <w:jc w:val="both"/>
      </w:pPr>
      <w:r>
        <w:rPr>
          <w:rFonts w:ascii="Jameel Noori Nastaleeq" w:hAnsi="Jameel Noori Nastaleeq"/>
          <w:sz w:val="24"/>
        </w:rPr>
        <w:t>ایک صحابی نے پوچھا یا رسول اللہ صلی اللہ علیہ وسلم میرے والدین کا کیا معاملہ ہے؟ فرمایا تیرے والدین جہنم میں ہیں۔ ہر بات نہیں پوچھو۔ شاہ عبدالزیز دہلی رحمتہ اللہ علیہ جب صبح کی نماز کے لیے دہلی کی جامعہ مسجد میں آتے تھے، تو اپنا صفا آنکھوں پر رکھ کے آتے تھے۔ تو ایک بیچارہ ایسے ہی کمزور قسم کا آدمی، ہر بات کا پوچھنے والا، جیسے بعض مزاج ہوتا ہے۔</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۴۶: ایک قصہ سنا رہا تھا، اس ایک شخص کو اللہ بلائیں گے، ا</w:t>
      </w:r>
    </w:p>
    <w:p>
      <w:pPr>
        <w:jc w:val="both"/>
      </w:pPr>
      <w:r>
        <w:rPr>
          <w:rFonts w:ascii="Jameel Noori Nastaleeq" w:hAnsi="Jameel Noori Nastaleeq"/>
          <w:sz w:val="24"/>
        </w:rPr>
        <w:t>ایک قصہ سنا رہا تھا، اس ایک شخص کو اللہ بلائیں گے، اپنے قریب کر دیں گے، قریب بلا کر کہیں گے، اے بندے! تو نے فلاں وقت یہ گناہ کیا یا نہیں۔ فلاں تاریخ کو، تاریخ بھی گن لیں گے۔ جب یہ اللہ بتا دیں گے، وہ کہے گا ہاں یہ کیا۔ انکار نہیں کر سکتے۔</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۴۷: ایک بزرگ تھے مولانا محمد عرفان صاحب، بڑے اللہ والے</w:t>
      </w:r>
    </w:p>
    <w:p>
      <w:pPr>
        <w:jc w:val="both"/>
      </w:pPr>
      <w:r>
        <w:rPr>
          <w:rFonts w:ascii="Jameel Noori Nastaleeq" w:hAnsi="Jameel Noori Nastaleeq"/>
          <w:sz w:val="24"/>
        </w:rPr>
        <w:t>ایک بزرگ تھے مولانا محمد عرفان صاحب، بڑے اللہ والے۔ جس میں واقعات اتے ہیں، یہ اپ کو سنا دوں، میں بات ختم کر دیتا ہوں۔ ہمارے اس کے نیچے گاؤں میں تشکیل تھی۔ ہمیں وہاں کے ساتھیوں نے جماعت کے ساتھیوں نے بتایا، یہاں ایک عالم ہیں بڑے جلالی مزاج ہیں۔</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۴۸: ایک صحابی رضی اللہ عنہ نے وہ روم و فارس کے اس میں وہ جو قیصر</w:t>
      </w:r>
    </w:p>
    <w:p>
      <w:pPr>
        <w:jc w:val="both"/>
      </w:pPr>
      <w:r>
        <w:rPr>
          <w:rFonts w:ascii="Jameel Noori Nastaleeq" w:hAnsi="Jameel Noori Nastaleeq"/>
          <w:sz w:val="24"/>
        </w:rPr>
        <w:t>ایک صحابی رضی اللہ عنہ نے وہ روم و فارس کے اس میں وہ جو قیصر روم کا تاج تھا وہ لایا، جو اس زمانے کے اندر 6 لاکھ روپے کی قیمت اس کی تھی، لا کے امیر کے سامنے پیش کیا، امیر نے کہا اپنا نام تو بتا، اس نے کہا جس کے لیے میں دے رہا ہوں اس کو میرا نام معلوم ہے، میں جس کے لیے دے رہا ہوں اس کو میرا نام معلوم ہے، نام بتانے کی ضرورت نہیں۔ یہ نفس اندر سے کہتا ہے یار اپنا نام تو چاہیے، کچھ تو ذکر تو ہونا چاہیے میرا، حدیث شریف میں عجیب یہاں بہت سارے واقعات سامنے آتے ہیں، حدیث شریف میں حضرت تھانوی رحمتہ اللہ علیہ نے ایک واقعہ لکھا ہے ملفوظات میں کہ ایک یہ نفس بڑا خبیث ہے، یہ نہیں بہت مدت کے بعد ٹیک ہوتا ہے۔ کہتے ہیں ایک آدمی نے 300 برس تک عبادت کی، کتنے؟ 300 برس، کہاں کی؟ سمندر کی بیچ میں ایک چٹان پہ بیٹھ کے، رات دن اللہ کی عبادت کی، اور اللہ پاک نے اس کے لیے انتظام کیا کیا؟ اس کی کھانے کے لیے انتظام یہ کیا کہ اس اس چٹان میں، سمندر کے بیچ میں، چٹان میں انار کے درخت کو نکالا، اور وہ دریا تک تو وہ پانی تو</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۴۹: ایک بادشاہ کی بیٹی بیمار ہو گئی ہے اور اس کے لیے دعا بھی کرنی</w:t>
      </w:r>
    </w:p>
    <w:p>
      <w:pPr>
        <w:jc w:val="both"/>
      </w:pPr>
      <w:r>
        <w:rPr>
          <w:rFonts w:ascii="Jameel Noori Nastaleeq" w:hAnsi="Jameel Noori Nastaleeq"/>
          <w:sz w:val="24"/>
        </w:rPr>
        <w:t>ایک بادشاہ کی بیٹی بیمار ہو گئی ہے اور اس کے لیے دعا بھی کرنی ہے اور تھوڑا سا صحبت میں اس کو رکھنا ہے۔ اب یہ تو پتہ نہیں تھا نا, اپ صلی اللہ علیہ وسلم نے فرمایا, الا لا یتخلین حد بامرأت فان سلسہم الشیطان۔ خبردار کوئی جوان ادمی کسی عورت سے, کوئی بھی مرد کسی عورت سے اکیلے میں نہ بیٹھے, وہ تو تیسرا ساتھی شیطان ہوتا ہے۔ اکیلے میں کسی کے کسی نا محرم عورت سے مت بیٹھو, اب یہ عابد تو تھا, لیکن بیچارے کو مسئلہ معلوم۔</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۵۰: ایک بزرگ کو پتہ لگا کہ فلاں گاؤں کے اندر فلاں گھر کے اندر ا</w:t>
      </w:r>
    </w:p>
    <w:p>
      <w:pPr>
        <w:jc w:val="both"/>
      </w:pPr>
      <w:r>
        <w:rPr>
          <w:rFonts w:ascii="Jameel Noori Nastaleeq" w:hAnsi="Jameel Noori Nastaleeq"/>
          <w:sz w:val="24"/>
        </w:rPr>
        <w:t>ایک بزرگ کو پتہ لگا کہ فلاں گاؤں کے اندر فلاں گھر کے اندر ایک بکری ہے۔ مگر بکری بھی ایسی عجیب ہے کہ ایک ٹن سے دودھ دیتی ہے، ایک ٹن سے شہد دیتی ہے۔ اللہ نے یہ جو بکری بھیجی ہے نا یہ جو غیر سے بھیجی، اس سنت کے عوض میں اس میں خدا نے یہ برکت ڈالی کہ اس بکری کے ایک ٹن سے دودھ، ایک ٹن سے شہد اتا تھا۔ اور ہر وقت دیتی تھی۔</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۵۱: ایک شخص اس میں بیٹھ جائے اور بچوں کو پڑھائے والا میں تنخوا</w:t>
      </w:r>
    </w:p>
    <w:p>
      <w:pPr>
        <w:jc w:val="both"/>
      </w:pPr>
      <w:r>
        <w:rPr>
          <w:rFonts w:ascii="Jameel Noori Nastaleeq" w:hAnsi="Jameel Noori Nastaleeq"/>
          <w:sz w:val="24"/>
        </w:rPr>
        <w:t>ایک شخص اس میں بیٹھ جائے اور بچوں کو پڑھائے والا میں تنخواہ دوں تم کرو گے؟ انہوں نے کہا ہم تیار ہیں۔ تو کہتے ہیں حضرت نے قصبہ نوح کے اندر گوڑ گاؤں کے اندر ضلع گوڑ گاؤں اور قصبہ نوح یہ گاؤں تھا اس میں پہلا مدرسہ قائم کیا۔ وہاں پر پہلا مدرسہ قائم کیا۔ ایک سال کے بعد اور حافظ کو رکھ دیا اپنا ایک پڑھایا ہوا شاگرد کو وہاں استاد رکھ دیا تبلیغ کا کام کہاں سے شروع میں اپ کو بتاتا ہوں۔</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۵۲: ایک صحابی نے عرض کیا یا رسول اللہ صلی اللہ علیہ وسلم میرا دل</w:t>
      </w:r>
    </w:p>
    <w:p>
      <w:pPr>
        <w:jc w:val="both"/>
      </w:pPr>
      <w:r>
        <w:rPr>
          <w:rFonts w:ascii="Jameel Noori Nastaleeq" w:hAnsi="Jameel Noori Nastaleeq"/>
          <w:sz w:val="24"/>
        </w:rPr>
        <w:t>ایک صحابی نے عرض کیا یا رسول اللہ صلی اللہ علیہ وسلم میرا دل چاہتا ہے میں اپ کے لیے درود شریف پڑھوں، کتنا پڑھوں؟ ایک تہائی پڑھوں؟ اپنی زندگی میں سے ایک تہائی پڑھوں؟ اپ صلی اللہ علیہ وسلم نے فرمایا چاہے ایک پڑھو اور چاہے زیادہ ہو تو اور تمہاری مرضی۔ تو اس نے عرض کیا یا رسول اللہ صلی اللہ علیہ وسلم پھر دو تہائی پڑھوں؟ اپنی زندگی میں سے، فرمایا دو تہائی پڑھو اور تمہارا دل چاہے تو اور زیادہ کر لو۔ انہوں نے کہا پھر یا رسول اللہ صلی اللہ علیہ وسلم میں تو ساری زندگی درود شریف پڑھتا رہوں گا، تو اپ صلی اللہ علیہ وسلم نے فرمایا، پھر اللہ تمہاری ساری حاجتیں بغیر مانگے پورا کرے گی۔ جتنے دنیا میں مانگنے والے، ان سے اللہ تمہیں زیادہ دے گی۔</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۵۳: خواب میں دیکھا کہ والد صاحب ائے ہوئے ہیں</w:t>
      </w:r>
    </w:p>
    <w:p>
      <w:pPr>
        <w:jc w:val="both"/>
      </w:pPr>
      <w:r>
        <w:rPr>
          <w:rFonts w:ascii="Jameel Noori Nastaleeq" w:hAnsi="Jameel Noori Nastaleeq"/>
          <w:sz w:val="24"/>
        </w:rPr>
        <w:t>خواب میں دیکھا کہ والد صاحب ائے ہوئے ہیں۔ پوچھا کیا حال ہے؟ کہا اللہ نے ساری بیماریاں دور کر دی۔ کیوں نہیں دور کی ہوگی؟ جن کا یہ جذبہ تھا کہ میرا ایک بیٹا بیٹی دنیا کے دنیا کے علم نہ سیکھے سب دیندار بن جائیں دنیا دین کا علم سیکھے چاہے مسجد میں جھاڑو کیوں نہ دے رہے ہو۔ اج اللہ کے فضل سے دو بیٹے ان میں اور سات پوتے اس کے حافظ ہیں۔</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۵۴: ایک صحابی کے کہ رو نہیں نکل رہی تھی، آپ صلی اللہ علیہ وسلم ک</w:t>
      </w:r>
    </w:p>
    <w:p>
      <w:pPr>
        <w:jc w:val="both"/>
      </w:pPr>
      <w:r>
        <w:rPr>
          <w:rFonts w:ascii="Jameel Noori Nastaleeq" w:hAnsi="Jameel Noori Nastaleeq"/>
          <w:sz w:val="24"/>
        </w:rPr>
        <w:t>ایک صحابی کے کہ رو نہیں نکل رہی تھی، آپ صلی اللہ علیہ وسلم کو کہا گیا، آپ گئے وہ ماں کا نافرمان پڑا، آپ صلی اللہ علیہ وسلم نے فرمایا اس کی ماں کو بلاؤ، بلایا گیا، کہا اگر تم چاہتی ہے کہ میں تیرے بیٹے کو آج دنیا میں آگ میں جلا دوں، تاکہ اس کو یہ سزا مل جائے اور یہ آخرت کی سزا سے بچ جائے؟ ماں نے کہا نہیں نہیں نہیں۔ ساری زندگی ماں کی نافرمانی کی۔ ماں کو ناراض کر کے گزرا۔ ماں نے کہا نہیں نہیں، میں تو اپنے بیٹے کو جلتے ہوئے نہیں دیکھ سکتی۔</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۵۵: ایک بزرگ بیٹھے ہوئے تھے کہ یہ صادق والے بزرگ کے ہاتھ میں بی</w:t>
      </w:r>
    </w:p>
    <w:p>
      <w:pPr>
        <w:jc w:val="both"/>
      </w:pPr>
      <w:r>
        <w:rPr>
          <w:rFonts w:ascii="Jameel Noori Nastaleeq" w:hAnsi="Jameel Noori Nastaleeq"/>
          <w:sz w:val="24"/>
        </w:rPr>
        <w:t>ایک بزرگ بیٹھے ہوئے تھے کہ یہ صادق والے بزرگ کے ہاتھ میں بیعت کر لینا۔ اور اس کا چہرہ اچھی طرح دیکھو۔ وہ صادق والے بزرگ کون تھے؟ میرے شیخ حضرت مولانا فضل محمد صاحب کے شیخ تھے۔ تو حضرت قاری صاحب فرماتے ہیں صادق سے جو بزرگ اتا میں ملنے جاتا تھا۔</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۵۶: ایک بزرگ ائے گی</w:t>
      </w:r>
    </w:p>
    <w:p>
      <w:pPr>
        <w:jc w:val="both"/>
      </w:pPr>
      <w:r>
        <w:rPr>
          <w:rFonts w:ascii="Jameel Noori Nastaleeq" w:hAnsi="Jameel Noori Nastaleeq"/>
          <w:sz w:val="24"/>
        </w:rPr>
        <w:t>ایک بزرگ ائے گی۔ تو کہا میں اسی تلاش میں تھا تو میں چلا گیا۔ اب جب گیا میں نے نگاہ پڑی اس کی نگاہ پڑی تو میری انکھیں ٹھنڈی ہو گئی۔ کہ یہ تو وہی بزرگ ہے جس کی جس سے جس کے ہاتھ میں رسول اللہ صلی اللہ علیہ وسلم نے میرا ہاتھ دیے۔</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۵۷: ایک صاحب نے زمین بیچی</w:t>
      </w:r>
    </w:p>
    <w:p>
      <w:pPr>
        <w:jc w:val="both"/>
      </w:pPr>
      <w:r>
        <w:rPr>
          <w:rFonts w:ascii="Jameel Noori Nastaleeq" w:hAnsi="Jameel Noori Nastaleeq"/>
          <w:sz w:val="24"/>
        </w:rPr>
        <w:t>ایک صاحب نے زمین بیچی۔ اب زمین بیچی اس زمین کے اندر کیا ہوا؟ ایک سونے کا مٹکا نکلا۔ تو خریدنے والے نے بیچنے والے کو بلا کر کہا بھئی یہ سونے کا مٹکا نکلا ہے یہ اپ لے لیں۔ ایمان والے تھے صحابہ، ایمان بن چکا تھا۔</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۵۸: ایک فقیر کہیں جا رہا تھا، عبدالملک ابن مروان کے محل سے گزرا</w:t>
      </w:r>
    </w:p>
    <w:p>
      <w:pPr>
        <w:jc w:val="both"/>
      </w:pPr>
      <w:r>
        <w:rPr>
          <w:rFonts w:ascii="Jameel Noori Nastaleeq" w:hAnsi="Jameel Noori Nastaleeq"/>
          <w:sz w:val="24"/>
        </w:rPr>
        <w:t>ایک فقیر کہیں جا رہا تھا، عبدالملک ابن مروان کے محل سے گزرا۔ ایک فقیر عبدالملک ابن مروان کے محل سے گزرا، تو محل کے سامنے کھڑا ہو کر غور سے دیکھ رہا تھا۔ تو عبدالملک ابن مروان نے اس کو دیکھا، کہ یہ فقیر جو ہے، میرے محل کو بڑے غور سے دیکھ رہا ہے، کیا بات ہے؟ اس نے اس فقیر کو بلایا، کہ یہ بنی امیہ کا خلیفہ ہے۔ عمر بن عبدالعزیز رحمتہ اللہ علیہ کا سسر ہے۔</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۵۹: ایک بزرگ گزرے ہیں اس کہتے ہیں ہمیشہ ساری زندگی ستو پا کر گز</w:t>
      </w:r>
    </w:p>
    <w:p>
      <w:pPr>
        <w:jc w:val="both"/>
      </w:pPr>
      <w:r>
        <w:rPr>
          <w:rFonts w:ascii="Jameel Noori Nastaleeq" w:hAnsi="Jameel Noori Nastaleeq"/>
          <w:sz w:val="24"/>
        </w:rPr>
        <w:t>ایک بزرگ گزرے ہیں اس کہتے ہیں ہمیشہ ساری زندگی ستو پا کر گزارا کیا۔ ستو پا کر کھانا کھانے کی جگہ ستو اوپر سے ستو ڈالیں اور پانی پی لیا اور بس یہ ان کا کھانا ہوتا تھا۔ ساری زندگی ستو پا کر گزارا۔ کسی نے کہا حضرت یہ کیا بات ہے؟ اپ ستو پا کر کبھی کھانا نہیں کھاتے تو حضرت نے فرمایا میں نے زندگی کا حساب لگایا کہ ایک نوالہ چھپانے زبان میں جب نوالہ منہ میں ڈال کے چباتے ہیں تو اس میں 70 مرتبہ سبحان اللہ کہتے ہیں۔</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۶۰: حضرت ابوبکر صدیق رضی اللہ عنہ کا واقعہ لکھا ہے کہ ایک دفعہ کئی دن سے فاقے</w:t>
      </w:r>
    </w:p>
    <w:p>
      <w:pPr>
        <w:jc w:val="both"/>
      </w:pPr>
      <w:r>
        <w:rPr>
          <w:rFonts w:ascii="Jameel Noori Nastaleeq" w:hAnsi="Jameel Noori Nastaleeq"/>
          <w:sz w:val="24"/>
        </w:rPr>
        <w:t>حضرت ابوبکر صدیق رضی اللہ عنہ کا واقعہ لکھا ہے کہ ایک دفعہ کئی دن سے فاقے میں تھے تو غلام نے ان کا غلام تھا وہ کما کے لاتا تھا انہوں نے کچھ لا کر کے کچھ کھانے کی چیز پیش کی۔ حضرت کو فاقہ تین دن سے فاقہ تھا۔ تو حضرت نے اس کو کلی سے کھا لیا کھا لیا تھا پوچھا نہیں پہلے تو پوچھا کرتے تھے تو غلام نے کہا حضرت اپ تو اس سے ہمیشہ مجھ سے پوچھا کرتے تھے جب بھی میں کوئی چیز لاتا کہاں سے لائے ہو؟ کیسے لائے ہو؟ حلال ہے حرام ہے سارا تحقیق اج تو بغیر پوچھے اپ نے کھا لیا تو حضرت نے فرمایا مجھے بھوک لگی ہوئی تھی اس لیے تین دن سے فاقے میں تھا میں نے کھا لیا اپ بتاؤ کہاں سے لائے؟ اس نے کہا زمانہ جاہلیت میں میں ایک علاقے پہ جا رہا تھا میں نے وہاں ایک سیر کہاں لوگوں پر ایک منتر پڑھا اور اس میں وہ ادمی ٹھیک ہو گیا اور اس کی عوض میں لوگوں نے مجھے یہ دیے اج میں وہاں سے گزر رہا تھا انہوں نے یہ دیے۔ تو حضرت نے کہا کمبخت تو نے تو مجھے تباہ کر دیا۔</w:t>
      </w:r>
    </w:p>
    <w:p>
      <w:pPr>
        <w:jc w:val="left"/>
      </w:pPr>
      <w:r>
        <w:rPr>
          <w:rFonts w:ascii="Jameel Noori Nastaleeq" w:hAnsi="Jameel Noori Nastaleeq"/>
          <w:i/>
          <w:color w:val="787878"/>
          <w:sz w:val="20"/>
        </w:rPr>
        <w:t>حوالہ: مواعظِ شمسیہ (بیاناتِ اعتکاف 2012ء)</w:t>
      </w:r>
    </w:p>
    <w:p>
      <w:pPr>
        <w:jc w:val="center"/>
      </w:pPr>
      <w:r>
        <w:rPr>
          <w:color w:val="C8B48C"/>
          <w:sz w:val="20"/>
        </w:rPr>
        <w:t>❖ ❖ ❖</w:t>
      </w:r>
    </w:p>
    <w:p>
      <w:pPr>
        <w:jc w:val="right"/>
      </w:pPr>
      <w:r>
        <w:rPr>
          <w:rFonts w:ascii="Jameel Noori Nastaleeq" w:hAnsi="Jameel Noori Nastaleeq"/>
          <w:b/>
          <w:color w:val="145A32"/>
          <w:sz w:val="28"/>
        </w:rPr>
        <w:t>✦ واقعہ نمبر ۶۱: ایک بزرگ کے پاس ملنے کے لیے</w:t>
      </w:r>
    </w:p>
    <w:p>
      <w:pPr>
        <w:jc w:val="both"/>
      </w:pPr>
      <w:r>
        <w:rPr>
          <w:rFonts w:ascii="Jameel Noori Nastaleeq" w:hAnsi="Jameel Noori Nastaleeq"/>
          <w:sz w:val="24"/>
        </w:rPr>
        <w:t>ایک بزرگ کے پاس ملنے کے لیے۔ ہمارے مسجد کے قریب رہتے تھے، اب چلے گئے یہاں سے۔ جب ہم گئے، ہم نے کہا، جی صاحب، کئی دن ہو گئے، اپ ا نہیں رہے مسجد میں، کہا مولوی صاحب، میری طبیعت ٹھیک نہیں ہے۔ بخار لگا ہوا ہے، طبیعت ٹھیک نہیں ہے، اس لیے میں نہیں ا رہا ہوں۔</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۶۲: حضرت جنید بغدادیؒ کے جہاز ڈوبنے کا واقعہ اور سکونِ قلب ایسے بڑے اللہ والے ت</w:t>
      </w:r>
    </w:p>
    <w:p>
      <w:pPr>
        <w:jc w:val="both"/>
      </w:pPr>
      <w:r>
        <w:rPr>
          <w:rFonts w:ascii="Jameel Noori Nastaleeq" w:hAnsi="Jameel Noori Nastaleeq"/>
          <w:sz w:val="24"/>
        </w:rPr>
        <w:t>حضرت جنید بغدادیؒ کے جہاز ڈوبنے کا واقعہ اور سکونِ قلب ایسے بڑے اللہ والے تھے۔ اللہ کے ساتھ کیسا تعلق؟ کہتے ہیں ان کے جہاز چلتے تھے۔ سونے چاندی کے جہاز چلتے تھے۔ ہیرے جواہرات کے جہاز چلتے تھے۔</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۶۳: خواب میں دیکھا کہ اے میرے خسرو تیرے ساتھ کیا معاملہ ہوا؟ کہا میں الل</w:t>
      </w:r>
    </w:p>
    <w:p>
      <w:pPr>
        <w:jc w:val="both"/>
      </w:pPr>
      <w:r>
        <w:rPr>
          <w:rFonts w:ascii="Jameel Noori Nastaleeq" w:hAnsi="Jameel Noori Nastaleeq"/>
          <w:sz w:val="24"/>
        </w:rPr>
        <w:t>خواب میں دیکھا کہ اے میرے خسرو تیرے ساتھ کیا معاملہ ہوا؟ کہا میں اللہ کے سامنے میری پیشی ہوئی۔ اللہ نے کہا تو نے میرے ایک دوست کی جوتوں کی قدر کی جاؤ میں نے تجھے بخش دیا۔ بغیر حساب کتاب کے بخش۔ تو جو اللہ سے لو لگاتا ہے، اللہ سے تعلق جوڑتا ہے، اللہ اس کی جوتوں کی قدر میں بھی لوگوں کو بخش دیتا ہے۔</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۶۴: حضرت مدنی رحمتہ اللہ علیہ کا واقعہ میں نے پہلے بھی کبھی سنایا</w:t>
      </w:r>
    </w:p>
    <w:p>
      <w:pPr>
        <w:jc w:val="both"/>
      </w:pPr>
      <w:r>
        <w:rPr>
          <w:rFonts w:ascii="Jameel Noori Nastaleeq" w:hAnsi="Jameel Noori Nastaleeq"/>
          <w:sz w:val="24"/>
        </w:rPr>
        <w:t>حضرت مدنی رحمتہ اللہ علیہ کا واقعہ میں نے پہلے بھی کبھی سنایا۔ کہتے ہیں سر سکندر حیات خان مسلم لیگ کا بہت بڑا لیڈر تھا۔ یہ تو پاکستان بننے کی حمایت میں تھا حضرت مدنی رحمتہ اللہ علیہ کانگرس کے ساتھ ان کا تعلق تھا کہ بھائی بناؤ مت مل کے کام کریں گے۔ وہ ایک سیاسی بات ہے میں اس کے اندر نہیں جاتا۔</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۶۵: ایک صحابی کہتے ہیں میں رات گیا، اس کا مہمان بن گیا</w:t>
      </w:r>
    </w:p>
    <w:p>
      <w:pPr>
        <w:jc w:val="both"/>
      </w:pPr>
      <w:r>
        <w:rPr>
          <w:rFonts w:ascii="Jameel Noori Nastaleeq" w:hAnsi="Jameel Noori Nastaleeq"/>
          <w:sz w:val="24"/>
        </w:rPr>
        <w:t>ایک صحابی کہتے ہیں میں رات گیا، اس کا مہمان بن گیا۔ میں نے کہا، میں اپ کا مہمان بننا چاہتا ہوں۔ اس نے کہا، اجاؤ بہت اچھا۔ وہ محبت کا زمانہ تھا، یہ نہیں تھا کہ چلو۔</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۶۶: ایک بزرگ سے میں بیان میں سن رہا تھا، وہ کہہ رہے تھے جب غصہ</w:t>
      </w:r>
    </w:p>
    <w:p>
      <w:pPr>
        <w:jc w:val="both"/>
      </w:pPr>
      <w:r>
        <w:rPr>
          <w:rFonts w:ascii="Jameel Noori Nastaleeq" w:hAnsi="Jameel Noori Nastaleeq"/>
          <w:sz w:val="24"/>
        </w:rPr>
        <w:t>ایک بزرگ سے میں بیان میں سن رہا تھا، وہ کہہ رہے تھے جب غصہ ہو جاتے تھے جیسے موسیٰ علیہ السلام جلال میں آتے تھے، تو اتنا سر گرم ہو جاتا تھا کہ سر کی ٹوپی جاتی تھی اور بدن کے بال کھڑے ہو جاتے، تو کپڑوں سے باہر نکل آتے، ایسے جلالی پیغمبر تھے۔ وہ قبطی کو ایک چماٹ لگایا اور اس کو وہیں ختم، وہ ختم ہو گیا۔ ایک فرعونی اور بنی اسرائیل بنی اسرائیل والے لڑ رہے تھے۔ تو ان کو چھڑانے کے لیے، وہ قبطی ظالم تھا، اس کو ایک چماٹ لگایا، وہ ادھر ہی مر گیا۔</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۶۷: ایک مجذوب گزر رہا تھا، ایک اللہ والا گزر رہا تھا</w:t>
      </w:r>
    </w:p>
    <w:p>
      <w:pPr>
        <w:jc w:val="both"/>
      </w:pPr>
      <w:r>
        <w:rPr>
          <w:rFonts w:ascii="Jameel Noori Nastaleeq" w:hAnsi="Jameel Noori Nastaleeq"/>
          <w:sz w:val="24"/>
        </w:rPr>
        <w:t>ایک مجذوب گزر رہا تھا، ایک اللہ والا گزر رہا تھا۔ اس مجذوب سے پوچھا, کہ اس وقت کا صاحب تمکین کون ہے یہ نینامک کائنات کس کے ہاتھ ہے؟ انہوں نے کہا, وہ جو بیٹھا ہوا ہے دہلی کے اندر، اس کے پاس چلے جاؤ۔ تو انہوں نے کہا, اب گئے، کب وہ فلاں, نہیں, یہ بعد میں بیچ میں بھول گیا، کہا وہاں جاؤ گے, فلاں جگہ چلے جانا، جنگل میں ایک ادمی گدھا چلا رہا ہوگا، وہ گدھے پر اس نے گھاس ڈالا ہوگا، وہ جو ہے صاحب تمکین ہے، اس کے پاس چلے جاؤ۔ جب وہ گئے اس کے پاس، پہلے جاؤ گے تو وہ تمہیں نہیں چھوڑے گا، پتھر مارنے لگے گا، اپنے قریب انے نہیں دے گا، جب وہ جنگل میں گیا، واقعی ایک ادمی گدھا چلا رہا تھا, اور اس پہ گھاس ڈالا ہوا، وہ جو ڈالا ہوا تھا، وہ اس کے قریب گیا, جا رہا تھا، اس نے دور سے کہا، مت انا میرے قریب، نہیں تو پتھروں سے مار دوں گا، اس نے سنی ہی نہیں, سیدھا پہنچ گیا، کہا یار میرے ساتھ یہ معاملہ ہو گیا، اس نے کہا تمہارے تو پڑوس میں بیٹھا ہوا ہے، وہ اس کے فیصلے اس کے ہاتھ میں ہوتے ہیں، اس کے پاس چلے جاؤ، پڑوس میں</w:t>
      </w:r>
    </w:p>
    <w:p>
      <w:pPr>
        <w:jc w:val="left"/>
      </w:pPr>
      <w:r>
        <w:rPr>
          <w:rFonts w:ascii="Jameel Noori Nastaleeq" w:hAnsi="Jameel Noori Nastaleeq"/>
          <w:i/>
          <w:color w:val="787878"/>
          <w:sz w:val="20"/>
        </w:rPr>
        <w:t>حوالہ: مواعظِ شمسیہ (بیاناتِ اعتکاف 2014ء)</w:t>
      </w:r>
    </w:p>
    <w:p>
      <w:pPr>
        <w:jc w:val="center"/>
      </w:pPr>
      <w:r>
        <w:rPr>
          <w:color w:val="C8B48C"/>
          <w:sz w:val="20"/>
        </w:rPr>
        <w:t>❖ ❖ ❖</w:t>
      </w:r>
    </w:p>
    <w:p>
      <w:pPr>
        <w:jc w:val="right"/>
      </w:pPr>
      <w:r>
        <w:rPr>
          <w:rFonts w:ascii="Jameel Noori Nastaleeq" w:hAnsi="Jameel Noori Nastaleeq"/>
          <w:b/>
          <w:color w:val="145A32"/>
          <w:sz w:val="28"/>
        </w:rPr>
        <w:t>✦ واقعہ نمبر ۶۸: ایک مرتبہ ایک باغ میں گئے، ایک اونٹنی جو ہے دیکھا کہ ایک اونٹنی</w:t>
      </w:r>
    </w:p>
    <w:p>
      <w:pPr>
        <w:jc w:val="both"/>
      </w:pPr>
      <w:r>
        <w:rPr>
          <w:rFonts w:ascii="Jameel Noori Nastaleeq" w:hAnsi="Jameel Noori Nastaleeq"/>
          <w:sz w:val="24"/>
        </w:rPr>
        <w:t>ایک مرتبہ ایک باغ میں گئے، ایک اونٹنی جو ہے دیکھا کہ ایک اونٹنی جو ہے وہ کسی کو قریب نہیں چھوڑ رہی ہے اور وہ جو ہے جو جاتا ہے اس کو کاٹتی ہے۔ تو آپ علیہ الصلاۃ والسلام جب اس کے قریب گئے، تو تو اس اونٹنی نے آپ علیہ الصلاۃ والسلام کے قدموں میں سر رکھ دیا۔ تو آپ علیہ الصلاۃ والسلام نے اس کے مالک کو بلایا اور کہا کہ اس کو جو ہے وقت پر چارہ دیا کرو۔ تو آپ علیہ الصلاۃ والسلام اس کو اللہ نے رحمت بنایا ہے ہر ایک کے لیے رحمت ہے۔</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۶۹: ایک صحابی فرماتے ہیں، چوہدری رات کا چاند چمک رہا تھا، آپ عل</w:t>
      </w:r>
    </w:p>
    <w:p>
      <w:pPr>
        <w:jc w:val="both"/>
      </w:pPr>
      <w:r>
        <w:rPr>
          <w:rFonts w:ascii="Jameel Noori Nastaleeq" w:hAnsi="Jameel Noori Nastaleeq"/>
          <w:sz w:val="24"/>
        </w:rPr>
        <w:t>ایک صحابی فرماتے ہیں، چوہدری رات کا چاند چمک رہا تھا، آپ علیہ الصلاۃ والسلام سامنے تھے، کہتے ہیں کہ میں کبھی چاند کو دیکھتا، کبھی اپ علیہ الصلاۃ والسلام کو چہرے کو دیکھتا۔ وہ صحابی فرماتے ہیں کہ میں نے آپ علیہ الصلاۃ والسلام کے چہرے کو چاند سے زیادہ چمکتا ہوا اور خوبصورت پایا۔ حضرت حسان بن ثابت رضی اللہ تعالی عنہ فرماتے ہیں، وأحسن منك لم تر قط عینی میری انکھ نے کبھی اپ علیہ الصلاۃ والسلام سے بڑھ کر کسی حسین کو نہیں دیکھا۔ وأجمل منك لم تلد النساء وہ کہتے ہیں قسم جمالِ نبوی ﷺ اور شرطِ محبتِ الٰہی کھا کر کہتے ہیں کہ اپ علیہ الصلاۃ والسلام سے خوبصورت کسی ماں نے نہیں جنا۔</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۷۰: ایک دفعہ ایک کپڑے میں کوئی عیب نکلا</w:t>
      </w:r>
    </w:p>
    <w:p>
      <w:pPr>
        <w:jc w:val="both"/>
      </w:pPr>
      <w:r>
        <w:rPr>
          <w:rFonts w:ascii="Jameel Noori Nastaleeq" w:hAnsi="Jameel Noori Nastaleeq"/>
          <w:sz w:val="24"/>
        </w:rPr>
        <w:t>ایک دفعہ ایک کپڑے میں کوئی عیب نکلا۔ تو اپنے ساتھی سے کہا کہ دیکھو مسئلہ یہ ہے کہ جس چیز میں عیب ہو وہ بیان کرنا چاہیے۔ اج لوگ چھپاتے ہیں۔ کاروباری ادمی جو ہے نا، وہ عیب کو چھپاتے ہیں۔</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۷۱: ایک بادشاہ کا قصہ لکھا ہے کہ ایک بادشاہ نے دین کی قدر کرنے پر</w:t>
      </w:r>
    </w:p>
    <w:p>
      <w:pPr>
        <w:jc w:val="both"/>
      </w:pPr>
      <w:r>
        <w:rPr>
          <w:rFonts w:ascii="Jameel Noori Nastaleeq" w:hAnsi="Jameel Noori Nastaleeq"/>
          <w:sz w:val="24"/>
        </w:rPr>
        <w:t>ایک بادشاہ کا قصہ لکھا ہے کہ ایک بادشاہ نے دین کی قدر کرنے پر اللہ رسول کے ایک ایک حکم کی قدر کرنے پر اللہ بخشش کے دروازے کھولتے کہتے ہیں ایک بادشاہ تھا اس کا ایک ہی بیٹا تھا اور وہ بیٹا بھی بیچارہ کند ذہن تھا کمزور میری طرح جو ہے دماغ کا کمزور اس بادشاہ نے اس بیٹے پر ہزاروں لاکھوں روپے دین پڑھا سیکھنے کے لیے لگائے لاکھوں روپے لگائے کہ میرا یہ بیٹا عالم بن جائے وہ تو کند ذہن تھا اس نے پڑھا لیکن اللہ کی شان دماغ میں کوئی بیٹھا نہیں ایک مسئلہ بیٹھ گیا وہ بھی کہتے ہیں ہیض کا مسئلہ کبھی ایا ہی نہیں ایا جب واپس علم کا دور ختم ہو گیا اس کا سیکھنے کا دور ختم ہو گیا واپس ایا تو بادشاہ نے اس بیٹے سے پوچھا اج ہمیں دین کی قدر نہیں ہے کل قیامت کے دن پتہ لگے گا کہ یہ سارے خزانوں کے مالک جو ہیں جن کی زندگی میں دین نہیں ہے ان کی اللہ کے یہاں ایک مچھر کے پر کے برابر بھی قیمت نہیں اور جس کے دل میں ایک ذرہ برابر دین ہے ذراہ برابر ایمان ہے اس کو اللہ پاک اس دنیا سے دس گنے بڑی جنت عطا فرمائے تو اس بادشاہ نے</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۷۲: خواب میں دیکھا کہ تیرے ساتھ بادشاہ سلامت کیا معاملہ ہوا کہا اللہ کی</w:t>
      </w:r>
    </w:p>
    <w:p>
      <w:pPr>
        <w:jc w:val="both"/>
      </w:pPr>
      <w:r>
        <w:rPr>
          <w:rFonts w:ascii="Jameel Noori Nastaleeq" w:hAnsi="Jameel Noori Nastaleeq"/>
          <w:sz w:val="24"/>
        </w:rPr>
        <w:t>خواب میں دیکھا کہ تیرے ساتھ بادشاہ سلامت کیا معاملہ ہوا کہا اللہ کی میری پیشی ہوئی اللہ پاک نے فرمایا اے فلان تو نے میرے دین کی ایک مسئلے کی قدر کی جاؤ میں نے تیری بخشش کر دی میرے دوستو بزرگو اللہ کی دین کی اللہ کی محبوب کی سنتوں کی بڑی قدر ہے کسی سنت کو معمولی نہ سمجھو شاید وہی نجات کا ذریعہ بن جائے وہی ایک سنت انسان کی نجات کا ذریعہ بن جائے اور کسی معمولی گناہ کو معمولی نہ سمجھو شاید وہی پکڑ کا ذریعہ بن جائے اس لیے میرے دوستو بزرگو ہم اللہ کے گھر میں بیٹھے ہوئے ہیں اللہ نے ہمیں دنیا کے سارے کاموں سے نکالا ہے اور فارغ کر کے اپنے گھر میں بلایا ہے بڑے خوش قسمت ہیں ہم اپنے گھر میں ادمی اس کو بلاتا ہے جس سے محبت ہوتی ہے جس سے محبت نہیں ہوتی اس کو گھر میں نہیں بلاتا ایک ادمی سے اپ کی محبت نہیں ہے اس کو اپنے دروازے پہ بھی نہیں برداشت کرو گے گھر میں اس کو بلاتے ہیں گھر میں بیٹھنے کی توفیق اس کو دیتے ہیں جس سے اللہ کی محبت ہوتی ہے تو اپ کو اللہ پاک نے اپنے گھر میں بلایا دیکھو ایک ساتھی کہنے لگا</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۷۳: ایک بزرگ تھے، مدینہ منورہ میں رہتے تھے، بہت ساری زندگی، وہ</w:t>
      </w:r>
    </w:p>
    <w:p>
      <w:pPr>
        <w:jc w:val="both"/>
      </w:pPr>
      <w:r>
        <w:rPr>
          <w:rFonts w:ascii="Jameel Noori Nastaleeq" w:hAnsi="Jameel Noori Nastaleeq"/>
          <w:sz w:val="24"/>
        </w:rPr>
        <w:t>ایک بزرگ تھے، مدینہ منورہ میں رہتے تھے، بہت ساری زندگی، وہ انتقال ہو گیا، بہترین بیان کرنے والے، بہترین بیان کرتے تھے، نام میں بھول گیا اس کا، اللہ کی شان، ایسا بیان کہ عالم نہیں تھے، بیان ایسا کرتے تھے جیسے علماء، ایک، ایک، ایک، ایک حدیث کے اندر نقطے بتاتے تھے، نقطے بتاتے تھے۔ اور بیان بڑا پیارا کرتے تھے۔ لیکن اللہ کی شان، وہ اتنا بہترین بیان کرنے والا، اللہ نے اس کی زبان کو بند کر دیا۔ یہاں بھی ائے تھے میرے پاس بھی، کہا دم کر دو، نام میں بھول گیا اس کا، ساری زندگی وہاں رہا، بھائی کسی کو نام معلوم ہے؟ توبہ، روزہ اقدس کے پاس رہتے تھے، کیا نام ہے بھائی حافظ احمد صاحب، احمد حسن صاحب۔</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۷۴: ایک صحابی فرماتے ہیں کہ آپ علیہ السلام جو ہے کثرت سے استغفار</w:t>
      </w:r>
    </w:p>
    <w:p>
      <w:pPr>
        <w:jc w:val="both"/>
      </w:pPr>
      <w:r>
        <w:rPr>
          <w:rFonts w:ascii="Jameel Noori Nastaleeq" w:hAnsi="Jameel Noori Nastaleeq"/>
          <w:sz w:val="24"/>
        </w:rPr>
        <w:t>ایک صحابی فرماتے ہیں کہ آپ علیہ السلام جو ہے کثرت سے استغفار پڑھتے ہم نے سنا کہ ایک گنا تو ایک مجلس میں ستر مرتبہ آپ علیہ السلام نے استغفار کیا۔ احادیث میں بنی اسرائیل کا ایک واقعہ آتا ہے کہ تین بندے جو ہیں وہ سفر کر رہے تھے۔ راستے میں بارش شروع ہوگئی انہوں نے ایک بار ایک جو ہے غار کے اندر پناہ لی۔ تو کیا ہوا کہ وہ بارش کی وجہ سے پھسلن سے ایک بڑا پتھر آیا اور غار کے دہانے پر اور اس دہانے کو بند کر دیا۔</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۷۵: عجیب واقعہ ہے کہ لکھا ہے اپ کو سناؤں کئی دفعہ سنایا کہتے</w:t>
      </w:r>
    </w:p>
    <w:p>
      <w:pPr>
        <w:jc w:val="both"/>
      </w:pPr>
      <w:r>
        <w:rPr>
          <w:rFonts w:ascii="Jameel Noori Nastaleeq" w:hAnsi="Jameel Noori Nastaleeq"/>
          <w:sz w:val="24"/>
        </w:rPr>
        <w:t>عجیب واقعہ ہے کہ لکھا ہے اپ کو سناؤں کئی دفعہ سنایا کہتے ہیں ایک لڑکا جو ہے اللہ والوں کی رات دیکھو۔ رات میں اللہ ان کو کھولتے ہیں رات میں اللہ ان پر حقائق کھولتے ہیں رات میں اللہ ان کی دعاؤں کو قبول کرتے ہیں۔ کہتے ہیں ایک آدمی جو ہے کیا کرتا تھا؟ اللہ نکتہ نواز بھی ہے، نکتہ چین بھی ہے۔ ایک آدمی جنگل میں، ایک باغ میں رکھوالی کیا کرتا تھا، اس باغ کی حفاظت کرتا تھا، اس کے اندر جو ہے خدمت کرتا تھا، اس کے غلے وغیرہ کا اور بڑا نیک صالح اس کو کسی سے کوئی کام نہیں۔</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۷۶: ایک بزرگ فرما رہے تھے یہ نعرہ لگا دینا کہ میں فلاں کا ہوں ی</w:t>
      </w:r>
    </w:p>
    <w:p>
      <w:pPr>
        <w:jc w:val="both"/>
      </w:pPr>
      <w:r>
        <w:rPr>
          <w:rFonts w:ascii="Jameel Noori Nastaleeq" w:hAnsi="Jameel Noori Nastaleeq"/>
          <w:sz w:val="24"/>
        </w:rPr>
        <w:t xml:space="preserve">ایک بزرگ فرما رہے تھے یہ نعرہ لگا دینا کہ میں فلاں کا ہوں یہ ہے حضور صلی اللہ علیہ وسلم کے سینے کو زخمی بنا دینا اپ صلی اللہ علیہ وسلم دنیا سے جب پردہ فرما رہے تھے تو ابوبکر صدیق رضی اللہ عنہ کو یہ ساتھ میں چھوڑا کہ ساری صحابہ ان کی پیچھے ایک ایک بن کے کھڑے تھے ایک صف میں ایک ہی صف میں سب ا کے کھڑے ہو گئے ایک ہی اس میں کوئی فرق نہیں رہا یہ کالا ہے یہ گورا ہے یہ غریب ہے یہ امیر ہے یہ عجمی ہے یہ عربی ہے کوئی فرق نہیں سارے ایک ہی صف میں برابر کھڑے ہو گئے تو میرے دوستوں بزرگوں یہ بھی ایک بہت بڑی بیماری ہے اج جو مسلمانوں میں جا رہی ہے یہ وہ یہ بیماری ایسی ہے جیسے دیمک کسی لکڑی کو لگ جائے اور اس کو اندر سے کھا کے ختم کر دے کھوکلا بنا دے یہ مسلمان کو ختم کر دے اج مسلمان کے ساتھ اللہ کی مدد کیوں نہیں ہے؟ اس کی دعائیں قبول کیوں نہیں ہوتی ہیں؟ یہ گڑگڑا کے روتا ہے کتنے حج پہ جاتے ہیں کتنے عمروں پہ جاتے ہیں کتنے دنیا میں دین کی محنت میں لگے کتنی دعائیں مانگتے ہیں کیوں اس کے دل میں اپنے مسلمان بھائی </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۷۷: ایک صحابی نے کہا کہ مجھے شک سا معلوم ہوتا ہے انہوں نے مکان و</w:t>
      </w:r>
    </w:p>
    <w:p>
      <w:pPr>
        <w:jc w:val="both"/>
      </w:pPr>
      <w:r>
        <w:rPr>
          <w:rFonts w:ascii="Jameel Noori Nastaleeq" w:hAnsi="Jameel Noori Nastaleeq"/>
          <w:sz w:val="24"/>
        </w:rPr>
        <w:t xml:space="preserve">ایک صحابی نے کہا کہ مجھے شک سا معلوم ہوتا ہے انہوں نے مکان والے سے پوچھا کہ یہ گوشت کس چیز کا ہے؟ تو اس نے کہا ہمارے ہاں کل ایک چور ایا تھا اور ہم نے اسے مار ڈالا، یہ اس کا گوشت ہے جب یہ سنا تو قے شروع ہو گئی، جو کچھ کھایا تھا الٹی کر کے نکال دیا اور جو صحابی تھے وہ بھی قے کرنے لگے، الٹی کر کے نکال دیا فضیل بن عیاض کو جب پتہ چلا کہ میں نے مردہ انسان کا گوشت کھایا ہے تو ان کو بھی قے شروع ہو گئی اور الٹی کر کے نکال دیا۔ سب لوگوں کو قے شروع ہو گئی، الٹی کی تو فضیل بن عیاض نے کہا کہ ہم نے تو اللہ کی نافرمانی چھوڑ دی تھی، اللہ سے صلح کر لی تھی پھر یہ مصیبت کیوں آئی؟ توبہ کرنے کے بعد اللہ کی نافرمانی چھوڑنے کے بعد تو یہ ہونا چاہیے تھا کہ رحمتیں نازل ہوتی، برکتیں نازل ہوتی لیکن اتنی بڑی مصیبت اتنی بڑی تکلیف کہ مردہ انسان کا گوشت کھانا پڑا اس کی کیا وجہ ہے؟ تو ایک بزرگ نے کہا اے فضیل! تم نے زندگی بھر تو مردوں کا مال کھایا تھا، لوگوں کو لوٹا تھا، لوگوں کو ستایا تھا، لوگوں پر ظلم کیا تھا، اج اللہ </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۷۸: ایک قصہ سنا بیان کے اندر</w:t>
      </w:r>
    </w:p>
    <w:p>
      <w:pPr>
        <w:jc w:val="both"/>
      </w:pPr>
      <w:r>
        <w:rPr>
          <w:rFonts w:ascii="Jameel Noori Nastaleeq" w:hAnsi="Jameel Noori Nastaleeq"/>
          <w:sz w:val="24"/>
        </w:rPr>
        <w:t>ایک قصہ سنا بیان کے اندر۔ کہتے ہیں امام غزالی رحمتہ اللہ علیہ سے کسی نے پوچھا کہ اپ کو اللہ سے کیسے تعلق قائم ہوا؟ امام غزالی رحمتہ اللہ علیہ نے اپنا واقعہ سنایا۔ کہ میں اللہ کی تلاش میں اللہ کو تلاش کرنے میں نکلا وہ عہدہ چھوڑ دیا جامعہ نظامیہ بغداد کا۔ میں کئی دن سے عرض کر رہا ہوں کہ عہدوں میں سکون نہیں ہے، دنیا کی چیزوں میں سکون نہیں ہے، سکون تو اللہ نے اپنی یاد میں رکھا ہے الا بذکر اللہ تطمئن القلوب۔</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۷۹: ایک بزرگ کے پاس گیا لیکن عالم نہیں تھا</w:t>
      </w:r>
    </w:p>
    <w:p>
      <w:pPr>
        <w:jc w:val="both"/>
      </w:pPr>
      <w:r>
        <w:rPr>
          <w:rFonts w:ascii="Jameel Noori Nastaleeq" w:hAnsi="Jameel Noori Nastaleeq"/>
          <w:sz w:val="24"/>
        </w:rPr>
        <w:t>ایک بزرگ کے پاس گیا لیکن عالم نہیں تھا۔ فصل العالم العابد کفض علی ادناکم اپ صلی اللہ علیہ وسلم نے فرمایا ایک عالم کی فضیلت عابد پر ایسی ہے جیسے میری فضیلت تم میں سے ایک ادنا ادمی پر۔ وہ عابد صرف عبادت کرتا ہے نفس شیطان کبھی اس کو دھوکے میں ڈال دیتا ہے۔ ہمارے استاد صاحب درس پہ کہہ رہے تھے کہ ایک عابد تھا عابد عالم نہیں تھا خالی عابد تھا۔</w:t>
      </w:r>
    </w:p>
    <w:p>
      <w:pPr>
        <w:jc w:val="left"/>
      </w:pPr>
      <w:r>
        <w:rPr>
          <w:rFonts w:ascii="Jameel Noori Nastaleeq" w:hAnsi="Jameel Noori Nastaleeq"/>
          <w:i/>
          <w:color w:val="787878"/>
          <w:sz w:val="20"/>
        </w:rPr>
        <w:t>حوالہ: مواعظِ شمسیہ (بیاناتِ اعتکاف 2015ء)</w:t>
      </w:r>
    </w:p>
    <w:p>
      <w:pPr>
        <w:jc w:val="center"/>
      </w:pPr>
      <w:r>
        <w:rPr>
          <w:color w:val="C8B48C"/>
          <w:sz w:val="20"/>
        </w:rPr>
        <w:t>❖ ❖ ❖</w:t>
      </w:r>
    </w:p>
    <w:p>
      <w:pPr>
        <w:jc w:val="right"/>
      </w:pPr>
      <w:r>
        <w:rPr>
          <w:rFonts w:ascii="Jameel Noori Nastaleeq" w:hAnsi="Jameel Noori Nastaleeq"/>
          <w:b/>
          <w:color w:val="145A32"/>
          <w:sz w:val="28"/>
        </w:rPr>
        <w:t>✦ واقعہ نمبر ۸۰: ایک بزرگ کا انتقال ہو گیا، ہمارے حضرت بڑے حضرت کے خلیفہ تھے</w:t>
      </w:r>
    </w:p>
    <w:p>
      <w:pPr>
        <w:jc w:val="both"/>
      </w:pPr>
      <w:r>
        <w:rPr>
          <w:rFonts w:ascii="Jameel Noori Nastaleeq" w:hAnsi="Jameel Noori Nastaleeq"/>
          <w:sz w:val="24"/>
        </w:rPr>
        <w:t>ایک بزرگ کا انتقال ہو گیا، ہمارے حضرت بڑے حضرت کے خلیفہ تھے، علاء الدین شاہ صاحب، اس کے مرید تھے بھائی بلال صاحب۔ اس سے ایک ادمی نے پوچھا راوی گیا۔ کہا بات یہ اپ کا یہ مرکز کہاں سے چلتا ہے؟ اس کا امدن کہاں سے اتا ہے؟ اس نے کہا اس کا امدن ہر مسلمان کا جیب ہے۔ اس کا کوئی امدن کا زریعہ نہیں۔</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۸۱: خواب میں دیکھا کہ ائے ہیں اور بالکل صحت مند ہے، جوان ہے، کالی داڑھی</w:t>
      </w:r>
    </w:p>
    <w:p>
      <w:pPr>
        <w:jc w:val="both"/>
      </w:pPr>
      <w:r>
        <w:rPr>
          <w:rFonts w:ascii="Jameel Noori Nastaleeq" w:hAnsi="Jameel Noori Nastaleeq"/>
          <w:sz w:val="24"/>
        </w:rPr>
        <w:t>خواب میں دیکھا کہ ائے ہیں اور بالکل صحت مند ہے، جوان ہے، کالی داڑھی ہے۔ تو دادی نے ان سے کہا تم تو انتقال کر گئے، تمہارا تو موت ا گئی، وفات ہو گیا تھا۔ تم کیسے ا گئے؟ اس نے کہا والد صاحب نے فرمایا میں مرا نہیں ہوں میں منتقل ہو گیا ہوں۔ ہم کیا کہتے ہیں؟ فلاں کا انتقال ہو گیا یعنی دنیا سے عالم اخرت کی طرف گئے۔</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۸۲: ایک شخص بیٹھا تھا حضرت چوڑوں میں اپ کو پاک صلی اللہ علیہ و</w:t>
      </w:r>
    </w:p>
    <w:p>
      <w:pPr>
        <w:jc w:val="both"/>
      </w:pPr>
      <w:r>
        <w:rPr>
          <w:rFonts w:ascii="Jameel Noori Nastaleeq" w:hAnsi="Jameel Noori Nastaleeq"/>
          <w:sz w:val="24"/>
        </w:rPr>
        <w:t>ایک شخص بیٹھا تھا حضرت چوڑوں میں اپ کو پاک صلی اللہ علیہ وسلم میرے پاس تو حضرت فرماتے ہیں بیت اللہ شریف کو دیکھو ایک نگاہ پر بھی اللہ پاک دیس نیکی عطا کریں گے ایک نگاہ پر بھی۔ خالی بیت اللہ کی دیکھنے کے لیے اگے میں یہ واقعہ بھی ذرا سامنے ا رہا تھا۔ استاد صاحب سناتے تھے۔ استاد صاحب کہتے میں بھی ساتھ تھا۔</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۸۳: ایک صحابی نے عرض کیا، یا رسول اللہ صلی اللہ علیہ وسلم، میں ا</w:t>
      </w:r>
    </w:p>
    <w:p>
      <w:pPr>
        <w:jc w:val="both"/>
      </w:pPr>
      <w:r>
        <w:rPr>
          <w:rFonts w:ascii="Jameel Noori Nastaleeq" w:hAnsi="Jameel Noori Nastaleeq"/>
          <w:sz w:val="24"/>
        </w:rPr>
        <w:t>ایک صحابی نے عرض کیا، یا رسول اللہ صلی اللہ علیہ وسلم، میں اپ کے لیے درود شریف پڑھنا چاہتا ہوں، کتنا پڑھوں، زندگی میں جتنیائی پڑھوں، اپ صلی اللہ علیہ وسلم نے فرمایا، جتنیائی پڑھو، اس سے زیادہ چاہو تو تمہاری مرضی، اس نے کہا دو تہائی پڑھو، اپ نے فرمایا دو تہائی پڑھو، اس سے زیادہ چاہے تو تمہاری مرضی، اس نے کہا، پھر میں ساری زندگی پڑھوں، یعنی اور اعمال کے ساتھ، اپ صلی اللہ علیہ وسلم نے فرمایا، پھر تو اللہ تجھے بے حساب مانگنے کی تیری ساری ضرورتیں اللہ پوری کرے گی، اور تیرے سارے حاجتوں کو اللہ پاک اپنے خزانے غیب سے پورا فرما دیں گے، اس لیے میرے دوستو بزرگو، میری اپ سے درخواست ہے، اور دیوانہ درخواست ہے، ایک تو اپ صلی اللہ علیہ وسلم کی سنتوں کی پیروی کرو، ایک ایک سنت کو تلاش کرو زندگی میں لاؤ، ایک مخلوق خدا پر ترس کھاؤ، مخلوق خدا پر ترس کھاؤ، ترس کھاؤ گے اللہ کی رحمت کے دروازے کھلیں گے۔ درود شریف پڑھو گے، اللہ کی رحمتیں نازل ہوں گی۔ اور بری صحبت سے بچو، خدا کے لیے, بُری صحبت تمہیں برا بنا دیتی ہ</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۸۴: ایک بزرگ ہم نے دیکھے تھے، شام کے</w:t>
      </w:r>
    </w:p>
    <w:p>
      <w:pPr>
        <w:jc w:val="both"/>
      </w:pPr>
      <w:r>
        <w:rPr>
          <w:rFonts w:ascii="Jameel Noori Nastaleeq" w:hAnsi="Jameel Noori Nastaleeq"/>
          <w:sz w:val="24"/>
        </w:rPr>
        <w:t>ایک بزرگ ہم نے دیکھے تھے، شام کے۔ مولانا محمد عمر جھاپروتی مدینہ منورہ میں آتے تھے اقامت ہے ان کا، ان کی ہم نے زیارت کی تھی۔ وہ سب بڑے اللہ والے تھے۔ وہ فرماتے تھے، میں دن میں دس ہزار مرتبہ درود شریف پڑھتا تھا۔</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۸۵: واقعہ یہ ہے کہ وہ ا کر ملاقات کرنے کے لیے اب لینے لگ گئے اب انہوں</w:t>
      </w:r>
    </w:p>
    <w:p>
      <w:pPr>
        <w:jc w:val="both"/>
      </w:pPr>
      <w:r>
        <w:rPr>
          <w:rFonts w:ascii="Jameel Noori Nastaleeq" w:hAnsi="Jameel Noori Nastaleeq"/>
          <w:sz w:val="24"/>
        </w:rPr>
        <w:t>واقعہ یہ ہے کہ وہ ا کر ملاقات کرنے کے لیے اب لینے لگ گئے اب انہوں نے کہا یہ کیا مصیبت ہوئی مجھے تو میں تو اللہ کی عبادت کے لیے ایا تھا کہ میں ریاض الجنۃ میں بیٹھ کے عبادت کروں گا یہ لوگ میرے پیچھے پڑ گئے تو عجیب تماشہ میرا ہو گیا تو اللہ نے ان کی حفاظت بچانے کے لیے ان کو کیا کرامت دی سر سب سنا رہے ہیں ایک ایک واقعہ ساتھ کہ اب ریاض الجنۃ میں بھی نظر نہیں ا رہے جو دیکھنے کے لیے جائے اسے نظر نہیں اتے جو اس کے ساتھ بیٹھا ہوا ہے اس کو نظر اتے تھے لیکن جو ملاقات کے لیے جائے اسے ریاض الجنۃ میں بھی نظر نہیں اتے کیونکہ اللہ نے اپنے بندے کی عبادت کے لیے فارغ کر دیا نہیں تو یہ تماشہ لگ جائے گا تو عبادت کیسے کرے گا ایسے اللہ غیور ہے ایسے اللہ کے رسول غیور ہے استاد صاحب نے خود سنایا سامنے خود ملنے گیا ریاض الجنۃ میں چیز کی زیارت کروں گی راشد میں گیا تو میں نے پوچھا یار اس قسم کا کوئی بزرگ ہے ساتھ ایک عاجی میرے ساتھ بیٹھا ہوا تھا عاجی میرے ساتھ بیٹھا ہوا تھا اب پتا نہیں کہاں سے لگا جو ملنے کے لیے جائے</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۸۶: ایک بزرگ کو یہ واقعہ میں نے کئی دفعہ اپ کو سنایا عرض کیا</w:t>
      </w:r>
    </w:p>
    <w:p>
      <w:pPr>
        <w:jc w:val="both"/>
      </w:pPr>
      <w:r>
        <w:rPr>
          <w:rFonts w:ascii="Jameel Noori Nastaleeq" w:hAnsi="Jameel Noori Nastaleeq"/>
          <w:sz w:val="24"/>
        </w:rPr>
        <w:t>ایک بزرگ کو یہ واقعہ میں نے کئی دفعہ اپ کو سنایا عرض کیا۔ ایک بزرگ کو یہ معلوم عجائبِ قدرت اور صدق و اخلاص کی جانچ ہو گیا کہ فلانی بستی میں ایک گھر ایسا ہے کہ اس میں ایک بتی ہے اور وہ بتی اتنی عجیب ہے کہ ایک ٹن سے دودھ دیتی ہے اور ایک ٹن سے شیو دیتی ہے۔ ایک ٹن سے دودھ دیتی ہے اور ایک ٹن سے شیو دیتی ہے۔ ٹھیک ہے؟ اور کہتی کچھ نہیں ہے۔</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۸۷: ایک بزرگ نے، ایک بزرگ نے، وہ سُنا، اُس نے کہا، سوائے میرے،</w:t>
      </w:r>
    </w:p>
    <w:p>
      <w:pPr>
        <w:jc w:val="both"/>
      </w:pPr>
      <w:r>
        <w:rPr>
          <w:rFonts w:ascii="Jameel Noori Nastaleeq" w:hAnsi="Jameel Noori Nastaleeq"/>
          <w:sz w:val="24"/>
        </w:rPr>
        <w:t>ایک بزرگ نے، ایک بزرگ نے، وہ سُنا، اُس نے کہا، سوائے میرے، سوائے میرے، میری گردن پر نہیں، باقی سب کے، تو کہتے ہیں اللہ نے اُس کو عیسائی بنا دیا، خنزیروں کو گردن پہ لا کے لے جا رہے تھے۔ جِس نے انکار کیا، اور بڑی دین کس کی رحمتہ اللہ علیہ، جِن کو سلطان الہند کہتے ہیں، ہندوستان کا بادشاہ، جنہوں نے دین کس کی رحمتہ اللہ علیہ نے جب، یہ شعر پڑھا، سنا، اُس نے کہا گردن نہیں، میرے دل پر ہے، میرے دل پر۔ آپ کا قدم میرے دل پر، اتنا اُنہوں نے یہ کام کیا، تو اللہ نے اُن کو سلطان الہند بنا دیا، ہندوستان کا بادشاہ، آج ہندو، سکھ، عیسائی، سب اُن کے دربار پر جاتے ہیں۔ سب مانتے ہیں، اور اُن کو کیا کہتے ہیں؟ لقب کیا ہے؟ سلطان الہند، ہندوستان کا بادشاہ۔</w:t>
      </w:r>
    </w:p>
    <w:p>
      <w:pPr>
        <w:jc w:val="left"/>
      </w:pPr>
      <w:r>
        <w:rPr>
          <w:rFonts w:ascii="Jameel Noori Nastaleeq" w:hAnsi="Jameel Noori Nastaleeq"/>
          <w:i/>
          <w:color w:val="787878"/>
          <w:sz w:val="20"/>
        </w:rPr>
        <w:t>حوالہ: مواعظِ شمسیہ (بیاناتِ اعتکاف 2016ء)</w:t>
      </w:r>
    </w:p>
    <w:p>
      <w:pPr>
        <w:jc w:val="center"/>
      </w:pPr>
      <w:r>
        <w:rPr>
          <w:color w:val="C8B48C"/>
          <w:sz w:val="20"/>
        </w:rPr>
        <w:t>❖ ❖ ❖</w:t>
      </w:r>
    </w:p>
    <w:p>
      <w:pPr>
        <w:jc w:val="right"/>
      </w:pPr>
      <w:r>
        <w:rPr>
          <w:rFonts w:ascii="Jameel Noori Nastaleeq" w:hAnsi="Jameel Noori Nastaleeq"/>
          <w:b/>
          <w:color w:val="145A32"/>
          <w:sz w:val="28"/>
        </w:rPr>
        <w:t>✦ واقعہ نمبر ۸۸: ایک قصہ سنا رہا تھا وہ بھول گئی</w:t>
      </w:r>
    </w:p>
    <w:p>
      <w:pPr>
        <w:jc w:val="both"/>
      </w:pPr>
      <w:r>
        <w:rPr>
          <w:rFonts w:ascii="Jameel Noori Nastaleeq" w:hAnsi="Jameel Noori Nastaleeq"/>
          <w:sz w:val="24"/>
        </w:rPr>
        <w:t>ایک قصہ سنا رہا تھا وہ بھول گئی۔ مے جائے گا۔ تو عطا اللہ صاحب وہ کہہ رہے تھے ایسے بڑے صاحب کرامت اور صاحب تصرف کہا ہمارے ایک ادمی کو فالج ہو گیا۔ ہمارے ایک ادمی کو فالج ہاتھ پیر ٹیڑھے ہو گئے۔</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۸۹: ایک شخص کو بلایا</w:t>
      </w:r>
    </w:p>
    <w:p>
      <w:pPr>
        <w:jc w:val="both"/>
      </w:pPr>
      <w:r>
        <w:rPr>
          <w:rFonts w:ascii="Jameel Noori Nastaleeq" w:hAnsi="Jameel Noori Nastaleeq"/>
          <w:sz w:val="24"/>
        </w:rPr>
        <w:t>ایک شخص کو بلایا۔میں نے کہا، "آپ بھائی مجھے یہ بتاؤ! آپ کا اس بزرگ کے ساتھ کیا تعلق ہے؟ آپ کہاں سے آئے ہیں؟" میں تو بہت دور سے آیا، افغانستان سے آیا۔ کہا، "بوغداد شریف میں ہو افغانستان۔" تو بھائی آپ کیسے آئے؟ آپ کا ان کے ساتھ کوئی رشتہ ہے؟ نہیں۔</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۹۰: ایک بزرگ دوسرے آ گئے، تو انہوں نے حضرت معین الدین چشتی رحمت</w:t>
      </w:r>
    </w:p>
    <w:p>
      <w:pPr>
        <w:jc w:val="both"/>
      </w:pPr>
      <w:r>
        <w:rPr>
          <w:rFonts w:ascii="Jameel Noori Nastaleeq" w:hAnsi="Jameel Noori Nastaleeq"/>
          <w:sz w:val="24"/>
        </w:rPr>
        <w:t>ایک بزرگ دوسرے آ گئے، تو انہوں نے حضرت معین الدین چشتی رحمتہ اللہ علیہ کو خط لکھا۔ اس زمانے میں ٹیلیفون تو تھا نہیں، موبائل تو تھا نہیں، خط لکھا کہ حضرت اپنے اس خلیفہ کو واپس بلا لو، یہاں میں موجود ہوں، دوسرے کی ضرورت نہیں۔ "بھئی! آپ موجود ہیں، بڑا شعر ہے، دوسرے بھی موجود ہیں، لیکن یہ نفس کہاں ہے؟ نفس ہمارا کمتر ہے، فرعون نس، بلکہ اوراعون مرعون نس۔" میرا نفس کہتا ہے، فرعون سے کم نہیں ہے۔</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۹۱: ایک بزرگ تشریف لائے</w:t>
      </w:r>
    </w:p>
    <w:p>
      <w:pPr>
        <w:jc w:val="both"/>
      </w:pPr>
      <w:r>
        <w:rPr>
          <w:rFonts w:ascii="Jameel Noori Nastaleeq" w:hAnsi="Jameel Noori Nastaleeq"/>
          <w:sz w:val="24"/>
        </w:rPr>
        <w:t>ایک بزرگ تشریف لائے۔ عصر کے بعد کا ٹائم تھا۔ میں نے کہا، "حضرت چائے پی لو، چائے کا دور تھا۔" کہنے لگے، "میں چائے نہیں پیتا، مجھے پیشاب لگ جاتا ہے، پھر میں روک نہیں سکتا۔</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۹۲: ایک صحابی رضی اللہ تعالی عنہ سفر پہ جا رہے تھے، اس کی ایک بی</w:t>
      </w:r>
    </w:p>
    <w:p>
      <w:pPr>
        <w:jc w:val="both"/>
      </w:pPr>
      <w:r>
        <w:rPr>
          <w:rFonts w:ascii="Jameel Noori Nastaleeq" w:hAnsi="Jameel Noori Nastaleeq"/>
          <w:sz w:val="24"/>
        </w:rPr>
        <w:t>ایک صحابی رضی اللہ تعالی عنہ سفر پہ جا رہے تھے، اس کی ایک بیٹی تھی۔ اس کو اس بیٹی سے بڑی محبت تھی۔ جب سفر پہ گئے, اللہ کی شان جب واپس ائے سفر سے، تو اس بیٹی کا اسی اسی دن انتقال ہو گیا تھا۔ اس دن انتقال ہو گیا۔</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۹۳: ایک صحابی کے بارے میں آتا ہے کہ ان کے پاس ایک ہی چادر تھی</w:t>
      </w:r>
    </w:p>
    <w:p>
      <w:pPr>
        <w:jc w:val="both"/>
      </w:pPr>
      <w:r>
        <w:rPr>
          <w:rFonts w:ascii="Jameel Noori Nastaleeq" w:hAnsi="Jameel Noori Nastaleeq"/>
          <w:sz w:val="24"/>
        </w:rPr>
        <w:t>ایک صحابی کے بارے میں آتا ہے کہ ان کے پاس ایک ہی چادر تھی۔ ایک صحابی کے پاس ایک چادر تھی۔ جب یہ چادر، نماز کا وقت ہوتا تو ایک گڑھا گھر میں کھودا ہوا تھا۔ ایک گڑھا گھر میں کھودا ہوا تھا۔</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۹۴: ایک صحابی کے گھر میں کتنا ہے؟ ایک ہی چادر ہے</w:t>
      </w:r>
    </w:p>
    <w:p>
      <w:pPr>
        <w:jc w:val="both"/>
      </w:pPr>
      <w:r>
        <w:rPr>
          <w:rFonts w:ascii="Jameel Noori Nastaleeq" w:hAnsi="Jameel Noori Nastaleeq"/>
          <w:sz w:val="24"/>
        </w:rPr>
        <w:t>ایک صحابی کے گھر میں کتنا ہے؟ ایک ہی چادر ہے۔ اب جب نماز کا وقت ہو جائے تو وہ چادر پہن کے جائے اور نماز پڑھ لے اور پھر سلام پھیرتے ہی فورا گھر بھاگتا ہے، جب میری بیوی بیچاری انتظار میں ہوتی تھی اس کو بھی نماز پڑھنا ہے۔ تو روز ایسا کرتے تھے۔ اپ صلی اللہ علیہ وسلم نے ایک دن اس کو اواز دی۔</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۹۵: ایک صحابی کا درجہ، ادنی صحابی کا درجہ، دنیا کے سارے قطب غوث</w:t>
      </w:r>
    </w:p>
    <w:p>
      <w:pPr>
        <w:jc w:val="both"/>
      </w:pPr>
      <w:r>
        <w:rPr>
          <w:rFonts w:ascii="Jameel Noori Nastaleeq" w:hAnsi="Jameel Noori Nastaleeq"/>
          <w:sz w:val="24"/>
        </w:rPr>
        <w:t>ایک صحابی کا درجہ، ادنی صحابی کا درجہ، دنیا کے سارے قطب غوث ابدال سے زیادہ ہے۔ اور یہ تو فرمایا، وعقرا ابی ابن کعب، میری امت کا سب سے بڑا قاری ابی ابن کعب ہے۔ اور آپ صلی اللہ علیہ وسلم نے ان سے قرآن سنا، فرمایا، قرآن سنا، وہ کہا، آپ پر تو خود قرآن اترا ہے، کہا نہیں، میں آپ سے سننا چاہتا ہوں، کیا اللہ نے حکم، اللہ نے حکم دیے تھے، ان کی آنکھوں سے انسو آئے۔ ابی ابن کعب، وہ وہ قسم کھا کر کہتے ہیں، ابی ابن کعب، قسم کھا کر کہتے ہیں کہ یہ لیلۃ القدر، یہ یہی ستائیسویں رمضان کی رات ہے۔</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۹۶: ایک فقیر مسلمان بیٹھا ہوا تھا</w:t>
      </w:r>
    </w:p>
    <w:p>
      <w:pPr>
        <w:jc w:val="both"/>
      </w:pPr>
      <w:r>
        <w:rPr>
          <w:rFonts w:ascii="Jameel Noori Nastaleeq" w:hAnsi="Jameel Noori Nastaleeq"/>
          <w:sz w:val="24"/>
        </w:rPr>
        <w:t>ایک فقیر مسلمان بیٹھا ہوا تھا۔ پٹے پرانے کپڑے، خستہ حال۔ تھوڑی دیر جو سفر کیا، تو یہ دو پادری جو تھے، انہوں نے نکالا اپنا پوٹلی۔ وہ جو ایک سامان کا وہ ایک تھیلا نکالا۔</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۹۷: حضرت طانوی رحمتہ اللہ علیہ کا قصہ سنا رہا تھا اب یہ یہاں کیا ہوا پھر</w:t>
      </w:r>
    </w:p>
    <w:p>
      <w:pPr>
        <w:jc w:val="both"/>
      </w:pPr>
      <w:r>
        <w:rPr>
          <w:rFonts w:ascii="Jameel Noori Nastaleeq" w:hAnsi="Jameel Noori Nastaleeq"/>
          <w:sz w:val="24"/>
        </w:rPr>
        <w:t>حضرت طانوی رحمتہ اللہ علیہ کا قصہ سنا رہا تھا اب یہ یہاں کیا ہوا پھر؟ اس نے تھوڑی دیر جا کر اللہ نے اس کے دل پر حقیقت کھول دی۔ یہ اسلام بھی ایا۔ اور پھر اس ساری کہانی لکھی۔ تو حضرت نے مولانا ابو الحسن علی ندوی رحمتہ اللہ علیہ نے اس کے اسلام لانے کا یہ قصہ لکھا ہے۔</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۹۸: ایک شخص حضرت عصر کے بعد بیٹھتے تھے، باغیچہ کی بار، مسجد کے</w:t>
      </w:r>
    </w:p>
    <w:p>
      <w:pPr>
        <w:jc w:val="both"/>
      </w:pPr>
      <w:r>
        <w:rPr>
          <w:rFonts w:ascii="Jameel Noori Nastaleeq" w:hAnsi="Jameel Noori Nastaleeq"/>
          <w:sz w:val="24"/>
        </w:rPr>
        <w:t>ایک شخص حضرت عصر کے بعد بیٹھتے تھے، باغیچہ کی بار، مسجد کے سامنے جو باغیچہ ہے اس میں بیٹھتے تھے، اور اس وقت دور عجیب یہ، حضرت کی اہلیہ بیمار تھی، سیون ڈے اسپتال میں، زیادہ اسپتال نہیں تھے، چند اسپتال تھے کراچی میں بڑے بڑے، ہر کونے میں اسپتال نہیں تھا۔ اور اس کا ایک خرچہ بھی نہیں سامنے، ایک آدمی آیا، 10 ہزار روپے لائے، میں خود بیٹھا ہوا ہوں، پیش کیا۔ حضرت نے فرمایا، بھائی میں سید ہوں، سید، آپ کو پتہ ہے میں سید ہوں۔ تم نے یہ خیرا زکوٰۃ کے پیسے لائے ہو مجھے جائز نہیں۔</w:t>
      </w:r>
    </w:p>
    <w:p>
      <w:pPr>
        <w:jc w:val="left"/>
      </w:pPr>
      <w:r>
        <w:rPr>
          <w:rFonts w:ascii="Jameel Noori Nastaleeq" w:hAnsi="Jameel Noori Nastaleeq"/>
          <w:i/>
          <w:color w:val="787878"/>
          <w:sz w:val="20"/>
        </w:rPr>
        <w:t>حوالہ: مواعظِ شمسیہ (بیاناتِ اعتکاف 2017ء)</w:t>
      </w:r>
    </w:p>
    <w:p>
      <w:pPr>
        <w:jc w:val="center"/>
      </w:pPr>
      <w:r>
        <w:rPr>
          <w:color w:val="C8B48C"/>
          <w:sz w:val="20"/>
        </w:rPr>
        <w:t>❖ ❖ ❖</w:t>
      </w:r>
    </w:p>
    <w:p>
      <w:pPr>
        <w:jc w:val="right"/>
      </w:pPr>
      <w:r>
        <w:rPr>
          <w:rFonts w:ascii="Jameel Noori Nastaleeq" w:hAnsi="Jameel Noori Nastaleeq"/>
          <w:b/>
          <w:color w:val="145A32"/>
          <w:sz w:val="28"/>
        </w:rPr>
        <w:t>✦ واقعہ نمبر ۹۹: ایک بزرگ سے میں نے سنا کہ جب غصے میں اتے تھے تو سر کی ٹوپی</w:t>
      </w:r>
    </w:p>
    <w:p>
      <w:pPr>
        <w:jc w:val="both"/>
      </w:pPr>
      <w:r>
        <w:rPr>
          <w:rFonts w:ascii="Jameel Noori Nastaleeq" w:hAnsi="Jameel Noori Nastaleeq"/>
          <w:sz w:val="24"/>
        </w:rPr>
        <w:t>ایک بزرگ سے میں نے سنا کہ جب غصے میں اتے تھے تو سر کی ٹوپی جل کے راکھ بن جاتی تھی۔ ایسے جلالی اور بدن کے بال کھڑے ہو جاتے تو کپڑوں سے باہر نکل اتے۔ تو موسی علیہ السلام نے دیکھا کہ یہ تو بیچارہ کیا کہہ رہا ہے؟ یہ تو اللہ کے بارے میں کفریا کلمات کہہ رہا ہے۔ کہنے لگے اللہ کے بندے! تم کس کو کہہ رہے ہو؟ انہوں نے کہا میں اللہ میاں سے باتیں کر رہا ہوں۔</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۱۰۰: خواب میں دیکھا کہ والد صاحب ائے ہوئے ٹھیک ٹھاک جوان جوانی والے بال گ</w:t>
      </w:r>
    </w:p>
    <w:p>
      <w:pPr>
        <w:jc w:val="both"/>
      </w:pPr>
      <w:r>
        <w:rPr>
          <w:rFonts w:ascii="Jameel Noori Nastaleeq" w:hAnsi="Jameel Noori Nastaleeq"/>
          <w:sz w:val="24"/>
        </w:rPr>
        <w:t>خواب میں دیکھا کہ والد صاحب ائے ہوئے ٹھیک ٹھاک جوان جوانی والے بال گھر میں ائے ہوئے تو دادی نے پوچھا نام لے کر کہ تم تو انتقال نہیں کر گئے تم تو مر گئے کہا میں کہاں مر گیا میں تو منتقل ہو گیا میں مرا تو نہیں ہوں میرا تو اس عالم سے عالم اخرت کی طرف انتقال ہو گیا اور میرا انتقال ایسا ہوا کہ جاتے کے ساتھ ساری بیماریاں دور ہو گئی۔ جاتے کے ساتھ سب بیماری دور ٹھیک ٹھاک نوجوان اس لیے جن کا روح ٹھیک ہے صحیح سالم ہے چاہے 10 سال کا بوڑھا مر جائے، لیکن جب جنت میں جائے گا تو 35 سال کا جوان بن کے جائے گا اور آخرت میں جوانوں میں اٹھایا جائے گا، بوڑھا نہیں اٹھایا جائے گا۔ جنتی جتنے ہیں 35 سال کے نوجوان اور داڑھی نہیں ہوگی ان کی اج لوگ داڑھی منڈانے کو بھی خوش ہوتے ہیں نا اج رکھ لو کل جنت میں تمہیں بغیر داڑھی کی زندگی ملے گی یہ سنت زندہ کر لو یہ محبوب خدا بلکہ ناراض نہیں ہونا یہ سارے اولیاء کی سنت ہے۔ اس میں کوئی اختلاف ہی نہیں ہے۔</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۱۰۱: ایک صحابی جا رہے تھے پرسوں ہمارے ساتھی نے یہاں تعلیم میں بھی</w:t>
      </w:r>
    </w:p>
    <w:p>
      <w:pPr>
        <w:jc w:val="both"/>
      </w:pPr>
      <w:r>
        <w:rPr>
          <w:rFonts w:ascii="Jameel Noori Nastaleeq" w:hAnsi="Jameel Noori Nastaleeq"/>
          <w:sz w:val="24"/>
        </w:rPr>
        <w:t>ایک صحابی جا رہے تھے پرسوں ہمارے ساتھی نے یہاں تعلیم میں بھی یہ واقعہ بیان کیا ایک صحابی جا رہے تھے صحابی جا رہے تھے اپ صلی اللہ علیہ وسلم نے فرمایا جس کو جنتی دیکھنا ہو یہ دیکھ لو یہ دنیا میں جنتی جا رہے ہیں۔ تھوڑی دیر کے بعد پھر ائے پھر فرمایا جنتی دیکھنا ہے تو دیکھ لو۔ پھر ایا تین دفعہ فرمایا تین دفعہ اس کو جنتی فرمایا تو ایک صحابی کو بڑا شوق ہو گیا کہ یار ایسا یہ خوش قسمت ہے کہ اپ صلی اللہ علیہ وسلم نے اس کو تین دفعہ جنتی کی بشارت دی۔ اب میں دیکھ لوں اس میں کیا خوبی ہے۔</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۱۰۲: حضرت یوسفؑ کا واقعہ ھر اللہ پاک تو بڑا غیور ذات ہے جو</w:t>
      </w:r>
    </w:p>
    <w:p>
      <w:pPr>
        <w:jc w:val="both"/>
      </w:pPr>
      <w:r>
        <w:rPr>
          <w:rFonts w:ascii="Jameel Noori Nastaleeq" w:hAnsi="Jameel Noori Nastaleeq"/>
          <w:sz w:val="24"/>
        </w:rPr>
        <w:t>حضرت یوسفؑ کا واقعہ ھر اللہ پاک تو بڑا غیور ذات ہے جو اس کے حکم پورا کرنے کے لیے قربانی دیتا ہے خدا اس کو عزتوں کی بلندیوں پر پہنچاتا ہے۔ اللہ پاک نے پھر کیا کیا قصہ مختصر کہ پہلے تو غلام تھے عزیز مصر نے سونے کی باؤ سے خرید کر اپنے گھر میں رکھا۔ جب جیل سے نکلے تو مصر کے وزیر خزانہ بن کے نکلے۔ خدا کے حکم کی حفاظت کی۔</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۱۰۳: ایک بزرگ فرما رہے تھے کہ جب بندہ اللہ کو پکارتا ہے یا اللہ</w:t>
      </w:r>
    </w:p>
    <w:p>
      <w:pPr>
        <w:jc w:val="both"/>
      </w:pPr>
      <w:r>
        <w:rPr>
          <w:rFonts w:ascii="Jameel Noori Nastaleeq" w:hAnsi="Jameel Noori Nastaleeq"/>
          <w:sz w:val="24"/>
        </w:rPr>
        <w:t>ایک بزرگ فرما رہے تھے کہ جب بندہ اللہ کو پکارتا ہے یا اللہ تو اللہ کی طرف سے کہتے ہیں 10 10 مرتبہ جواب اتا ہے لبیک یا عبدی لبیک یا عبدی اے بندے میں حاضر ہوں اتنا مہربان ذات ہے اور دوسری حدیث تاریخ میں حیات حکایات صحابہ میں واقعہ لکھا ہے۔ ایک ادمی 60 سال سے 70 سال سے اپنے بت کو پکار رہا تھا۔ یا صنم یا صنم یہ کہتا رہتا تھا۔ اپنے بت کو کہتا رہتا تھا۔</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۱۰۴: ایک بزرگ ائے بڑے اللہ والے ادمی تھے تبلیغ میں پورے علاقے می</w:t>
      </w:r>
    </w:p>
    <w:p>
      <w:pPr>
        <w:jc w:val="both"/>
      </w:pPr>
      <w:r>
        <w:rPr>
          <w:rFonts w:ascii="Jameel Noori Nastaleeq" w:hAnsi="Jameel Noori Nastaleeq"/>
          <w:sz w:val="24"/>
        </w:rPr>
        <w:t>ایک بزرگ ائے بڑے اللہ والے ادمی تھے تبلیغ میں پورے علاقے میں سب سے پہلے لگے بہت دیندار ادمی تھے۔ ہم میں میں نے عرض کیا حضرت چائے پی لو۔ کہنے لگے میں چائے نہیں پیتا پھر مجھے پیشاب لگ جاتا ہے۔ میں میری جوانی کا زمانہ تھا۔</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۱۰۵: حضرت شمس تبریزؒ کا واقعہ سب کچھ بند</w:t>
      </w:r>
    </w:p>
    <w:p>
      <w:pPr>
        <w:jc w:val="both"/>
      </w:pPr>
      <w:r>
        <w:rPr>
          <w:rFonts w:ascii="Jameel Noori Nastaleeq" w:hAnsi="Jameel Noori Nastaleeq"/>
          <w:sz w:val="24"/>
        </w:rPr>
        <w:t>حضرت شمس تبریزؒ کا واقعہ سب کچھ بند۔ اب طلباء نے کیا کہا؟ یا ارحم ہماری استاد کو کون سا زندیک مل گیا؟ وہ تو نہیں جانتے تھے۔ وہ ہمارا سبق بند کروا دیا۔ ہمارا سبق بند کروا دیا۔</w:t>
      </w:r>
    </w:p>
    <w:p>
      <w:pPr>
        <w:jc w:val="left"/>
      </w:pPr>
      <w:r>
        <w:rPr>
          <w:rFonts w:ascii="Jameel Noori Nastaleeq" w:hAnsi="Jameel Noori Nastaleeq"/>
          <w:i/>
          <w:color w:val="787878"/>
          <w:sz w:val="20"/>
        </w:rPr>
        <w:t>حوالہ: مواعظِ شمسیہ (بیاناتِ اعتکاف 2018ء)</w:t>
      </w:r>
    </w:p>
    <w:p>
      <w:pPr>
        <w:jc w:val="center"/>
      </w:pPr>
      <w:r>
        <w:rPr>
          <w:color w:val="C8B48C"/>
          <w:sz w:val="20"/>
        </w:rPr>
        <w:t>❖ ❖ ❖</w:t>
      </w:r>
    </w:p>
    <w:p>
      <w:pPr>
        <w:jc w:val="right"/>
      </w:pPr>
      <w:r>
        <w:rPr>
          <w:rFonts w:ascii="Jameel Noori Nastaleeq" w:hAnsi="Jameel Noori Nastaleeq"/>
          <w:b/>
          <w:color w:val="145A32"/>
          <w:sz w:val="28"/>
        </w:rPr>
        <w:t>✦ واقعہ نمبر ۱۰۶: ایک بزرگ سے میں نے سنا جب غصہ ہو جلال میں اتے تھے</w:t>
      </w:r>
    </w:p>
    <w:p>
      <w:pPr>
        <w:jc w:val="both"/>
      </w:pPr>
      <w:r>
        <w:rPr>
          <w:rFonts w:ascii="Jameel Noori Nastaleeq" w:hAnsi="Jameel Noori Nastaleeq"/>
          <w:sz w:val="24"/>
        </w:rPr>
        <w:t>ایک بزرگ سے میں نے سنا جب غصہ ہو جلال میں اتے تھے۔ ایک غصہ مارا قبتی کو وہ ادھر ہی مر گیا۔ جلال میں اتے تھے۔ سر کی ٹوپی سر کی گرمی سے جل جاتی تھی۔</w:t>
      </w:r>
    </w:p>
    <w:p>
      <w:pPr>
        <w:jc w:val="left"/>
      </w:pPr>
      <w:r>
        <w:rPr>
          <w:rFonts w:ascii="Jameel Noori Nastaleeq" w:hAnsi="Jameel Noori Nastaleeq"/>
          <w:i/>
          <w:color w:val="787878"/>
          <w:sz w:val="20"/>
        </w:rPr>
        <w:t>حوالہ: مواعظِ شمسیہ (بیاناتِ اعتکاف 2019ء)</w:t>
      </w:r>
    </w:p>
    <w:p>
      <w:pPr>
        <w:jc w:val="center"/>
      </w:pPr>
      <w:r>
        <w:rPr>
          <w:color w:val="C8B48C"/>
          <w:sz w:val="20"/>
        </w:rPr>
        <w:t>❖ ❖ ❖</w:t>
      </w:r>
    </w:p>
    <w:p>
      <w:pPr>
        <w:jc w:val="right"/>
      </w:pPr>
      <w:r>
        <w:rPr>
          <w:rFonts w:ascii="Jameel Noori Nastaleeq" w:hAnsi="Jameel Noori Nastaleeq"/>
          <w:b/>
          <w:color w:val="145A32"/>
          <w:sz w:val="28"/>
        </w:rPr>
        <w:t>✦ واقعہ نمبر ۱۰۷: ایک بزرگ تھا بکریاں چرانے والا راعی کہتے ہیں بکریاں چرانے ا</w:t>
      </w:r>
    </w:p>
    <w:p>
      <w:pPr>
        <w:jc w:val="both"/>
      </w:pPr>
      <w:r>
        <w:rPr>
          <w:rFonts w:ascii="Jameel Noori Nastaleeq" w:hAnsi="Jameel Noori Nastaleeq"/>
          <w:sz w:val="24"/>
        </w:rPr>
        <w:t>ایک بزرگ تھا بکریاں چرانے والا راعی کہتے ہیں بکریاں چرانے اس کی صحبت میں جاتا ہے حضرت مولانا رشید احمد گنگوہی رحمتہ اللہ علیہ جن کو ابے حقیل امت کہتے ہیں اور امام ابو حنیفہ ثانی کہتے ہیں رحمتہ اللہ علیہ یعنی دوسرا ابو حنیفہ فقہ کا امام علم کا امام حدیث کا امام اپنے علاج کے لیے کس کے پاس گئے حاجی امداد اللہ مہاجر مکی رحمتہ اللہ علیہ حاجی امداد اللہ مہاجر مکی رحمتہ اللہ علیہ دو تین کتابیں پڑھے ہوئے ہیں یہ سارے علم کا امام اور وہ چند کتابوں کا ظاہری عالم ہے مثنوی شریف مشکات شریف اور دو ایک دو کتابیں اور تو کسی نے پوچھا حضرت گنگوہی رحمتہ اللہ علیہ سے کہ حضرت اپ اتنے بڑے علم کے باوجود حاجی صاحب کے پاس علاج کے لیے گئے ان سے بیعت ہو گئے انہوں نے کیا جواب دیا انہوں نے جواب میں فرمایا ہمارے پاس علم کے الفاظ تھے الفاظ جیسے ہمارے پاس سیب سیب مالٹا کینو یہ الفاظ ہو اس الفاظ سے نہ پیٹ بھرتا ہے نہ منہ میں مٹھاس اتی ہے فرمایا میں ہمارے پاس علم کے الفاظ تھے حاجی صاحب کے پاس علم کی حقیقت تھی یعنی وہ جو ش</w:t>
      </w:r>
    </w:p>
    <w:p>
      <w:pPr>
        <w:jc w:val="left"/>
      </w:pPr>
      <w:r>
        <w:rPr>
          <w:rFonts w:ascii="Jameel Noori Nastaleeq" w:hAnsi="Jameel Noori Nastaleeq"/>
          <w:i/>
          <w:color w:val="787878"/>
          <w:sz w:val="20"/>
        </w:rPr>
        <w:t>حوالہ: مواعظِ شمسیہ (بیاناتِ اعتکاف 2019ء)</w:t>
      </w:r>
    </w:p>
    <w:p>
      <w:pPr>
        <w:jc w:val="center"/>
      </w:pPr>
      <w:r>
        <w:rPr>
          <w:color w:val="C8B48C"/>
          <w:sz w:val="20"/>
        </w:rPr>
        <w:t>❖ ❖ ❖</w:t>
      </w:r>
    </w:p>
    <w:p>
      <w:pPr>
        <w:jc w:val="right"/>
      </w:pPr>
      <w:r>
        <w:rPr>
          <w:rFonts w:ascii="Jameel Noori Nastaleeq" w:hAnsi="Jameel Noori Nastaleeq"/>
          <w:b/>
          <w:color w:val="145A32"/>
          <w:sz w:val="28"/>
        </w:rPr>
        <w:t>✦ واقعہ نمبر ۱۰۸: ایک صحابی کو کہا تَمِیمِ دَارِی رضی اللہ تعالیٰ عنہ کو جاؤ ا</w:t>
      </w:r>
    </w:p>
    <w:p>
      <w:pPr>
        <w:jc w:val="both"/>
      </w:pPr>
      <w:r>
        <w:rPr>
          <w:rFonts w:ascii="Jameel Noori Nastaleeq" w:hAnsi="Jameel Noori Nastaleeq"/>
          <w:sz w:val="24"/>
        </w:rPr>
        <w:t>ایک صحابی کو کہا تَمِیمِ دَارِی رضی اللہ تعالیٰ عنہ کو جاؤ اس کو اندر واپس غار میں بند کر دو۔ وہ ایمان کا نور اندر رکھتا تھا، ایمان کا نور۔ کہتا ہے ایمان کا نور والا جب پولِس صراط سے گزرے گا تو جہنم کی آگ جو اس دنیا سے ستر گُنا زیادہ ہے جہنم کہے گی جلدی اس کو گذارو اس کی ایمان کی نور نے میری آگ کی تپش ختم کر دی۔ اس کی ایمان کی نور نے میری آگ کی تپش ختم کر دی۔</w:t>
      </w:r>
    </w:p>
    <w:p>
      <w:pPr>
        <w:jc w:val="left"/>
      </w:pPr>
      <w:r>
        <w:rPr>
          <w:rFonts w:ascii="Jameel Noori Nastaleeq" w:hAnsi="Jameel Noori Nastaleeq"/>
          <w:i/>
          <w:color w:val="787878"/>
          <w:sz w:val="20"/>
        </w:rPr>
        <w:t>حوالہ: مواعظِ شمسیہ (بیاناتِ اعتکاف 2019ء)</w:t>
      </w:r>
    </w:p>
    <w:p>
      <w:pPr>
        <w:jc w:val="center"/>
      </w:pPr>
      <w:r>
        <w:rPr>
          <w:color w:val="C8B48C"/>
          <w:sz w:val="20"/>
        </w:rPr>
        <w:t>❖ ❖ ❖</w:t>
      </w:r>
    </w:p>
    <w:p>
      <w:pPr>
        <w:jc w:val="right"/>
      </w:pPr>
      <w:r>
        <w:rPr>
          <w:rFonts w:ascii="Jameel Noori Nastaleeq" w:hAnsi="Jameel Noori Nastaleeq"/>
          <w:b/>
          <w:color w:val="145A32"/>
          <w:sz w:val="28"/>
        </w:rPr>
        <w:t>✦ واقعہ نمبر ۱۰۹: حضرت جنید بغدادی رحمتہ اللہ علیہ کا واقعہ لکھا ہے</w:t>
      </w:r>
    </w:p>
    <w:p>
      <w:pPr>
        <w:jc w:val="both"/>
      </w:pPr>
      <w:r>
        <w:rPr>
          <w:rFonts w:ascii="Jameel Noori Nastaleeq" w:hAnsi="Jameel Noori Nastaleeq"/>
          <w:sz w:val="24"/>
        </w:rPr>
        <w:t>حضرت جنید بغدادی رحمتہ اللہ علیہ کا واقعہ لکھا ہے۔ جنید بغدادی رحمتہ اللہ علیہ ایک دریا کے کنارے جا رہے تھے۔ تو دیکھا کہ ایک بچھو بڑے تیزی سے جا رہا ہے۔ ایک بچھو بڑے تیزی سے جا رہا ہے۔</w:t>
      </w:r>
    </w:p>
    <w:p>
      <w:pPr>
        <w:jc w:val="left"/>
      </w:pPr>
      <w:r>
        <w:rPr>
          <w:rFonts w:ascii="Jameel Noori Nastaleeq" w:hAnsi="Jameel Noori Nastaleeq"/>
          <w:i/>
          <w:color w:val="787878"/>
          <w:sz w:val="20"/>
        </w:rPr>
        <w:t>حوالہ: مواعظِ شمسیہ (بیاناتِ اعتکاف 2019ء)</w:t>
      </w:r>
    </w:p>
    <w:p>
      <w:pPr>
        <w:jc w:val="center"/>
      </w:pPr>
      <w:r>
        <w:rPr>
          <w:color w:val="C8B48C"/>
          <w:sz w:val="20"/>
        </w:rPr>
        <w:t>❖ ❖ ❖</w:t>
      </w:r>
    </w:p>
    <w:p>
      <w:pPr>
        <w:jc w:val="right"/>
      </w:pPr>
      <w:r>
        <w:rPr>
          <w:rFonts w:ascii="Jameel Noori Nastaleeq" w:hAnsi="Jameel Noori Nastaleeq"/>
          <w:b/>
          <w:color w:val="145A32"/>
          <w:sz w:val="28"/>
        </w:rPr>
        <w:t>✦ واقعہ نمبر ۱۱۰: حضرت مدنیؒ اور بلی سے شفقت کا واقعہ</w:t>
      </w:r>
    </w:p>
    <w:p>
      <w:pPr>
        <w:jc w:val="both"/>
      </w:pPr>
      <w:r>
        <w:rPr>
          <w:rFonts w:ascii="Jameel Noori Nastaleeq" w:hAnsi="Jameel Noori Nastaleeq"/>
          <w:sz w:val="24"/>
        </w:rPr>
        <w:t>حضرت مدنیؒ اور بلی سے شفقت کا واقعہ ۔ اب وہاں گئے تو ساتھی نے بولا یار آئے ہو تو چلو مل لو، یہ بہت بڑے ہندوستان کے سب سے بڑے لیڈر ہیں، انگریز انگریز کے۔ اس نے کہا یار نہیں ملتا ہوں میں۔ کہا مل تو لو، آ گئے اللہ کے بندے۔</w:t>
      </w:r>
    </w:p>
    <w:p>
      <w:pPr>
        <w:jc w:val="left"/>
      </w:pPr>
      <w:r>
        <w:rPr>
          <w:rFonts w:ascii="Jameel Noori Nastaleeq" w:hAnsi="Jameel Noori Nastaleeq"/>
          <w:i/>
          <w:color w:val="787878"/>
          <w:sz w:val="20"/>
        </w:rPr>
        <w:t>حوالہ: مواعظِ شمسیہ (بیاناتِ اعتکاف 2019ء)</w:t>
      </w:r>
    </w:p>
    <w:p>
      <w:pPr>
        <w:jc w:val="center"/>
      </w:pPr>
      <w:r>
        <w:rPr>
          <w:color w:val="C8B48C"/>
          <w:sz w:val="20"/>
        </w:rPr>
        <w:t>❖ ❖ ❖</w:t>
      </w:r>
    </w:p>
    <w:p>
      <w:pPr>
        <w:jc w:val="right"/>
      </w:pPr>
      <w:r>
        <w:rPr>
          <w:rFonts w:ascii="Jameel Noori Nastaleeq" w:hAnsi="Jameel Noori Nastaleeq"/>
          <w:b/>
          <w:color w:val="145A32"/>
          <w:sz w:val="28"/>
        </w:rPr>
        <w:t>✦ واقعہ نمبر ۱۱۱: ایک بزرگ نے فرمایا میں فقہ حنفی کا اس لیے قائل ہوں کہ مولان</w:t>
      </w:r>
    </w:p>
    <w:p>
      <w:pPr>
        <w:jc w:val="both"/>
      </w:pPr>
      <w:r>
        <w:rPr>
          <w:rFonts w:ascii="Jameel Noori Nastaleeq" w:hAnsi="Jameel Noori Nastaleeq"/>
          <w:sz w:val="24"/>
        </w:rPr>
        <w:t>ایک بزرگ نے فرمایا میں فقہ حنفی کا اس لیے قائل ہوں کہ مولانا انور شاہ کشمیری رحمتہ اللہ علیہ جیسے عالم بھی فقہ حنفی کے پیچھے چل رہے ہیں. خیر یہ تو اپنی بات ہے میں اس بات میں نہیں جاتا. وہ ان کو کیا کہتے تھے علم کا چلتا پھرتا کتب خانہ ہے. در مختار جو اٹھ جلدوں میں ہے اور باریک خط سے ایک ایک جلد اٹھ آٹھ سو صفات کی ایک دفعہ مطالعہ کیا خدا نے حافظہ کیسے دیا؟ ایک دفعہ مطالعہ کیا 16 سال کے بعد بھی صفحہ سطر لکیر سب یاد ہو اور ہمارے حضرت شیخ بنوری رحمتہ اللہ علیہ فرماتے تھے خدا نے کیسے حافظہ دے دیا؟ حافظہ کو ایسا دیا فرماتے تھے بولے میرے شیخ وہ انور شاہ کشمیری رحمتہ اللہ علیہ کے شاگرد تھے فرماتے تھے میں سال کے شروع میں جو جملہ موسی نکالتا ہوں مجھے پورا سال یاد رہتا ہے یہ جملہ میں نے کتنی دفعہ نکالا ہے ہم تو ہم کو تو یہ بھی یاد نہیں ہے ابھی تھوڑی دیر پہلے میں نے کیا کہا تھا ان کو پورا سال یاد ہے میں نے کیا جملہ کہا تھا؟ اور مصر گئے نورالیزہ کو ایک دفعہ مطالعہ کیا نورالیزہ دوسری کتاب تھی میں میں ش</w:t>
      </w:r>
    </w:p>
    <w:p>
      <w:pPr>
        <w:jc w:val="left"/>
      </w:pPr>
      <w:r>
        <w:rPr>
          <w:rFonts w:ascii="Jameel Noori Nastaleeq" w:hAnsi="Jameel Noori Nastaleeq"/>
          <w:i/>
          <w:color w:val="787878"/>
          <w:sz w:val="20"/>
        </w:rPr>
        <w:t>حوالہ: مواعظِ شمسیہ (بیاناتِ اعتکاف 2019ء)</w:t>
      </w:r>
    </w:p>
    <w:p>
      <w:pPr>
        <w:jc w:val="center"/>
      </w:pPr>
      <w:r>
        <w:rPr>
          <w:color w:val="C8B48C"/>
          <w:sz w:val="20"/>
        </w:rPr>
        <w:t>❖ ❖ ❖</w:t>
      </w:r>
    </w:p>
    <w:p>
      <w:pPr>
        <w:jc w:val="right"/>
      </w:pPr>
      <w:r>
        <w:rPr>
          <w:rFonts w:ascii="Jameel Noori Nastaleeq" w:hAnsi="Jameel Noori Nastaleeq"/>
          <w:b/>
          <w:color w:val="145A32"/>
          <w:sz w:val="28"/>
        </w:rPr>
        <w:t>✦ واقعہ نمبر ۱۱۲: حضرت موسی علیہ نبی علیہ السلام کا قصہ یہ بیچ میں بات تو اکبر بادشاہ کی ب</w:t>
      </w:r>
    </w:p>
    <w:p>
      <w:pPr>
        <w:jc w:val="both"/>
      </w:pPr>
      <w:r>
        <w:rPr>
          <w:rFonts w:ascii="Jameel Noori Nastaleeq" w:hAnsi="Jameel Noori Nastaleeq"/>
          <w:sz w:val="24"/>
        </w:rPr>
        <w:t>حضرت موسی علیہ نبی علیہ السلام کا قصہ یہ بیچ میں بات تو اکبر بادشاہ کی بات سنا رہا تھا۔ اکبر بادشاہ ایک دن سیر کے لیے نکلا گھوڑے پر سوار ہو گیا۔ بادشاہوں کا گھوڑا تو بہت تربیت یافتہ ہوتا ہے۔ اور اس کی بڑی تربیت اور بڑی عمدہ قیمت والی ہوتی ہے۔</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۱۱۳: ایک صحابی مل گئے</w:t>
      </w:r>
    </w:p>
    <w:p>
      <w:pPr>
        <w:jc w:val="both"/>
      </w:pPr>
      <w:r>
        <w:rPr>
          <w:rFonts w:ascii="Jameel Noori Nastaleeq" w:hAnsi="Jameel Noori Nastaleeq"/>
          <w:sz w:val="24"/>
        </w:rPr>
        <w:t>ایک صحابی مل گئے۔ پھر خیر جب وہاں پہنچے تو اپ صلی اللہ علیہ وسلم وہ بیچ میں باتیں میں چھوڑ دیتا ہوں۔ وہ اپ نے سنی ہوگی۔ نہیں تو پھر کبھی سن لیں گے۔</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۱۱۴: ایک صحابی گزرے کہا کیا کر رہے ہو کہا یہ زبان انسان کو ہلاکتو</w:t>
      </w:r>
    </w:p>
    <w:p>
      <w:pPr>
        <w:jc w:val="both"/>
      </w:pPr>
      <w:r>
        <w:rPr>
          <w:rFonts w:ascii="Jameel Noori Nastaleeq" w:hAnsi="Jameel Noori Nastaleeq"/>
          <w:sz w:val="24"/>
        </w:rPr>
        <w:t>ایک صحابی گزرے کہا کیا کر رہے ہو کہا یہ زبان انسان کو ہلاکتوں میں ڈال لیتی ہے یہ بڑی خطرناک ہے تو اس اللہ والی کی زبان سے نکلنے والا وہ ایت قران کریم قران پاک کا اس نے فضیل ابن عیاض رحمتہ اللہ علیہ کی زندگی بدل دی کھڑا ہو گیا اور کہا گیا وقت اور اپنی تلوار توڑ دی ساتھیوں نے کہا یہ کیا کیا اپ نے آپ تو ہمارے سردار تھے ہاں ڈاکو کا سردار آپ نے کیا کہا میں نے اپنے اللہ سے دوستی کر لی میں نے اپنے اللہ سے دوستی کر لی اب اللہ کو منانا ہے اس سے تعلق جوڑنا ہے انہوں نے کہا اپ تو ہمارے سردار تھے جب اپ نے توبہ کر لی ہے تو ہم بھی تو اپ کے پیچھے ہم بھی تو سب نے توبہ کر لی ایک ایت ایک اللہ والی کی زبان سے نکلی اور ڈاکوؤں کی سردار کی زندگی بدل گئی توبہ کر لیا اور پھر کیا کہتے ہیں اس کو ہمارے صوفیا کہتے ہیں سید طائفہ یہ اپنے وقت کے اولیاء کا سردار ڈاکوؤں کا سردار اولیاء کا سردار بن گیا جب توبہ کر لیا اور پھر اگے ان کا قصہ لکھا ہے انہوں نے کہا اب اللہ سے میں نے دوستی تو کر لی لیکن پوری دوستی کا ثبوت تب ہوگ</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۱۱۵: ایک صحابی ایا اس نے اپ صلی اللہ علیہ وسلم کی دست مبارک پر ای</w:t>
      </w:r>
    </w:p>
    <w:p>
      <w:pPr>
        <w:jc w:val="both"/>
      </w:pPr>
      <w:r>
        <w:rPr>
          <w:rFonts w:ascii="Jameel Noori Nastaleeq" w:hAnsi="Jameel Noori Nastaleeq"/>
          <w:sz w:val="24"/>
        </w:rPr>
        <w:t>ایک صحابی ایا اس نے اپ صلی اللہ علیہ وسلم کی دست مبارک پر ایمان لانے کے لیے ہاتھ بڑھایا فرمایا یا رسول اللہ صلی اللہ علیہ وسلم مجھے حلمِ مصطفوی ﷺ اور جوانی کی حفاظت زنا کی اجازت دے دو ہاں صحابہ ناراض ہو گئے بڑے غصے ہو گئے ہاں یہ دیکھ اتنے بڑے کائنات کی ہستی کے سامنے یہ اس قسم کی غلط حرکت کر رہا ہے مگر اپ صلی اللہ علیہ وسلم ناراض نہیں ہوئے اپ صلی اللہ علیہ وسلم نے پیار و محبت سے فرمایا اس ادمی کو اس صحابی کو فرمایا یہ تو جس چیز کی اجازت لے رہا ہے اگر یہ کام کی حکمت سے سمجھایا اگر یہ کام کوئی تیری ماں کے ساتھ کرے تو برداشت کرے کام نہیں تیری بہن کے ساتھ تیری بیوی کے ساتھ حکمت سے سمجھو تو اس کے بعد اس کے سینے پہ ہاتھ مارا اور فرمایا اللہ یا اللہ اس کی شرمگاہ کو پاک کر دے اس کے دل کو صاف کر دے تو صحابی فرماتے ہیں میری زندگی میں اس لیے نفرت پھر سے ایسی کسی چیز سے نہیں تھی تو یہ حکمت کے ساتھ ادمی دوسرے کو سمجھائے نرمی پیار کے ساتھ تو زندگی بدل جاتی ہے خیر تو میں عرض کر رہا تھا فضیل بن عیاض رحمت</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۱۱۶: ایک صحابی جا رہا تھا اپ صلی اللہ علیہ وسلم نے فرمایا یہ جنتی</w:t>
      </w:r>
    </w:p>
    <w:p>
      <w:pPr>
        <w:jc w:val="both"/>
      </w:pPr>
      <w:r>
        <w:rPr>
          <w:rFonts w:ascii="Jameel Noori Nastaleeq" w:hAnsi="Jameel Noori Nastaleeq"/>
          <w:sz w:val="24"/>
        </w:rPr>
        <w:t>ایک صحابی جا رہا تھا اپ صلی اللہ علیہ وسلم نے فرمایا یہ جنتی جا رہا ہے دیکھنا ہے تو یہ جا رہا ہے پھر تھوڑی دیر کے بعد فرمایا جنتی کو دیکھنا ہے تو یہ جا رہا ہے تھوڑی دیر کے بعد پھر تین دفعہ فرمایا تو ایک صحابی فرماتے ہیں میرے دل میں بڑا شوق پیدا ہوا اس کا ایسا کون سا عمل ہے کہ تین دفعہ میرے محبوب صلی اللہ علیہ وسلم نے اس کو جنت کی بشارت دی تو رات کو میں اس کے گھر میں گیا میں نے کہا اپ کا مہمان بننا چاہتا ہوں اس زمانے میں ہوٹل ہوٹل نہیں تھے ہمارے بزرگ فرماتے ہیں نا یہ ہوٹل محبت کی کمی کی نشانی ہے دیہاتوں میں ہوٹل نہیں ہوتے مہمان اتا ہے وہاں کے محلے والے اس کو لے جاتے ہیں گھروں میں یہ غیر محبت کی کمی کی نشانی ہے قیامت کی نشانی تو صحابی وہی مدینہ منورہ والا رہنے والا کہا میں اپ کا مہمان بنوں انہوں نے کہا بن جاؤ اجاؤ رات کو اس کی کھلایا پلایا سلایا اب وہ دیکھتا ہے رات کو اس کا کیا کون سا عمل ہے دن میں تو کوئی خاص عمل نہیں دیکھا میں نے رات کو کوئی خاص عمل ہوگا جس کی وجہ سے رات بھی کوئی خاص عمل</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۱۱۷: خواب میں دیکھا کہ اگر شیخ صاحب اس فضائل درود شریف کی وجہ سے اپ کو ال</w:t>
      </w:r>
    </w:p>
    <w:p>
      <w:pPr>
        <w:jc w:val="both"/>
      </w:pPr>
      <w:r>
        <w:rPr>
          <w:rFonts w:ascii="Jameel Noori Nastaleeq" w:hAnsi="Jameel Noori Nastaleeq"/>
          <w:sz w:val="24"/>
        </w:rPr>
        <w:t>خواب میں دیکھا کہ اگر شیخ صاحب اس فضائل درود شریف کی وجہ سے اپ کو اللہ نے بہت بڑی فوقیت دے دی۔ اور ہمارے حضرت مولانا یوسف لدھیانوی رحمتہ اللہ علیہ فرماتے تھے انہوں نے درود کی وہ کتاب ہے فضائل اصول وہ کہتے ہیں میری زندگی کا اگر کوئی بخشش کی امید ہے تو یہی ایک جو درود شریف کی کتاب میں نے لکھی یہی میری زندگی کی امید ہے۔ اس لیے میرے دوستو بزرگو جتنا ہو سکے درود شریف کثرت سے پڑھو۔ تو میرے محبوب صلی اللہ علیہ وسلم کتنا امت کا غم کھاتے ہیں۔</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۱۱۸: ایک بزرگ کو اچھا اب بکری کو جب ذبح چوہدری لے گیا دیوار کے ب</w:t>
      </w:r>
    </w:p>
    <w:p>
      <w:pPr>
        <w:jc w:val="both"/>
      </w:pPr>
      <w:r>
        <w:rPr>
          <w:rFonts w:ascii="Jameel Noori Nastaleeq" w:hAnsi="Jameel Noori Nastaleeq"/>
          <w:sz w:val="24"/>
        </w:rPr>
        <w:t>ایک بزرگ کو اچھا اب بکری کو جب ذبح چوہدری لے گیا دیوار کے باہر کیونکہ بچوں کے سامنے ذبح کرے گا تو وہ بکری وہ روئیں گے بکری ایک ہی بکری ہے ان کی۔ تو انہوں نے کیا کیا؟ دیوار کے باہر لے گئے۔ اب دروازہ بند وہ باہر بکری کو ذبح کرتا ہے سنت زندگی۔ تو تھوڑی دیر کے بعد اس کی بیوی نے کیا دیکھا? ایک بکری اسی شکل کی اور دیوار پہ ا کے کھڑی ہے۔</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۱۱۹: ایک شخص وہ ہے جو جانتا نہیں ہے ے وہ کم بے وقوف ہے ے لیکن ا</w:t>
      </w:r>
    </w:p>
    <w:p>
      <w:pPr>
        <w:jc w:val="both"/>
      </w:pPr>
      <w:r>
        <w:rPr>
          <w:rFonts w:ascii="Jameel Noori Nastaleeq" w:hAnsi="Jameel Noori Nastaleeq"/>
          <w:sz w:val="24"/>
        </w:rPr>
        <w:t>ایک شخص وہ ہے جو جانتا نہیں ہے ے وہ کم بے وقوف ہے ے لیکن ایک شخص وہ جو جانتا ہے جاننے کے باوجود ایسی حرکت کرتا ہے ے کہ اگے کے لیے تیاری نہیں کرتا توشہ جمع نہیں کرتا ے اس کو کیا کہا جائے گا ے کہ وہ بے وقوف ہے ے تو ہمیں اس بات کو سمجھنے کی ضرورت ہے ے کہ ہم جو اپنی ساری زندگی کی بھاگ دوڑ کر رہے ہیں ے ہماری زیادہ محنت کس چیز کے لیے لگ رہی ہے ے تو یہ ہم کس کے لیے زیادہ تیاری کریں ایا اس اسٹیشن کے لیے جہاں جہاں سے ہمیں کچھ وقت کے بعد سفر کر کے اگے جانا ہے ے ہم اسی اسٹیشن پہ بنگلے بنا رہے ہیں ے اسی اسٹیشن پہ گاڑیاں جمع کر رہے ہیں ے کھانے جمع کر رہے ہیں ے یا ہم اگے جہاں ہماری منزل ہے ے ہم اس کے لیے کچھ جمع کر رہے ہیں ے ایک واقعہ لکھا ہے ے کہ حضرت مولانا قاسم نانوتوی رحمہ اللہ جو دارالعلوم دیوبند کے بانی ہیں ے کہ ان کے علاقے کے اندر ایک مرتبہ یہ ارریہ سماج ہندیوں کی ایک جماعت ے بنائی تھی ے ایک پنڈت نے ے وہ پنڈت ان کے علاقے میں ایا ے یہ جماعت مسلمانوں کے خلاف تعصب کے لیے بنائی گئی ے تو وہ ان کے عل</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۱۲۰: ایک صحابی گئے دو راتیں گزاریں تیسری رات میں مہمان بنتا ہوں د</w:t>
      </w:r>
    </w:p>
    <w:p>
      <w:pPr>
        <w:jc w:val="both"/>
      </w:pPr>
      <w:r>
        <w:rPr>
          <w:rFonts w:ascii="Jameel Noori Nastaleeq" w:hAnsi="Jameel Noori Nastaleeq"/>
          <w:sz w:val="24"/>
        </w:rPr>
        <w:t>ایک صحابی گئے دو راتیں گزاریں تیسری رات میں مہمان بنتا ہوں دیکھتا ہوں اس کا کیا عمل ہے کہ اپ صلی اللہ علیہ وسلم نے اس کو تین دفعہ جنتی کی بشارت دی۔ دو دفعہ تو کچھ نہیں دیکھا تیسرے دفعہ اس نے پوچھا بھائی یہ کیسے انانا ہوا انہوں نے کہا اپ صلی اللہ علیہ وسلم نے اپ کے بارے میں یہ خوشخبری دی۔ ہاں میں اس کو دیکھنا چاہتا ہوں۔ اس نے کہا میرے اندر تو کوئی اور خاص عمل نہیں ہے یہی ایک عمل ہے کہ میں رات کو سوتے وقت سب کو معاف کر دیتا ہوں۔</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۱۲۱: ایک شخص پر پڑی جو بے ساہیوں کے سہارے سے ا رہا تھا معذور تھ</w:t>
      </w:r>
    </w:p>
    <w:p>
      <w:pPr>
        <w:jc w:val="both"/>
      </w:pPr>
      <w:r>
        <w:rPr>
          <w:rFonts w:ascii="Jameel Noori Nastaleeq" w:hAnsi="Jameel Noori Nastaleeq"/>
          <w:sz w:val="24"/>
        </w:rPr>
        <w:t>ایک شخص پر پڑی جو بے ساہیوں کے سہارے سے ا رہا تھا معذور تھا۔ جیسے ہی اس کو دیکھا اس پر نظر پڑی تو پھر فورا شکر والی کیفیت دل میں پیدا ہوئی کہ یا اللہ تیرا شکر ہے پاؤں تو سلامت ہے۔ تو اج ہماری یہی کیفیت ہے کہ ہم جو نعمت موجود ہے اس کی طرف نگاہ نہیں ڈالتے تو وہ شکایت کرتے ہیں۔ لیکن جو نعمت ہمارے پاس موجود ہے اس کو دیکھتے ہوئے شکر ادا نہیں کرتے۔</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۱۲۲: حضرت ایوب علیہ السلام کا واقعہ ہم بارہا سن چکے ہیں کہ 18 سال اتنی</w:t>
      </w:r>
    </w:p>
    <w:p>
      <w:pPr>
        <w:jc w:val="both"/>
      </w:pPr>
      <w:r>
        <w:rPr>
          <w:rFonts w:ascii="Jameel Noori Nastaleeq" w:hAnsi="Jameel Noori Nastaleeq"/>
          <w:sz w:val="24"/>
        </w:rPr>
        <w:t>حضرت ایوب علیہ السلام کا واقعہ ہم بارہا سن چکے ہیں کہ 18 سال اتنی سخت بیماری میں گزارے، جب اللہ رب العزت نے ان کو صحت عطا فرمائی، تو کسی نے ان سے پوچھا کہ آپ کے بیماری کے دن اچھے تھے، یا ابھی صحت کے دن اچھے ہیں؟ تو انہوں نے فرمایا کہ میری بیماری کے دن اچھے تھے، اس لیے کہ بیماری میں روز اللہ جل شانہ کی طرف سے پیغام آتا تھا کہ میرے اے میرے محبوب بندے! تیرا کیا حال ہے؟ اور اس پوچھنے کی وجہ سے بیماری کی جو کیفیت، جو تکلیف تھی, ساری خوشی کی وجہ سے وہ دور ہو جاتی تھی۔ تو ہمارے لیے تو بیماری بھی اجر و ثواب کا ذریعہ ہے۔ ہمارے لیے تکالیف بھی اجر و ثواب کا ذریعہ ہے۔ اور ہمارے لیے کوئی مشکل آنا بھی اجر و ثواب کا ذریعہ ہے اور ہمارے لیے شکر کرنے کے لیے بے شمار چیزیں موجود ہیں۔</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۱۲۳: ایک فقیر اس نے دیکھا تو کہا سبحان اللہ سبحان اللہ کیسی بڑی</w:t>
      </w:r>
    </w:p>
    <w:p>
      <w:pPr>
        <w:jc w:val="both"/>
      </w:pPr>
      <w:r>
        <w:rPr>
          <w:rFonts w:ascii="Jameel Noori Nastaleeq" w:hAnsi="Jameel Noori Nastaleeq"/>
          <w:sz w:val="24"/>
        </w:rPr>
        <w:t>ایک فقیر اس نے دیکھا تو کہا سبحان اللہ سبحان اللہ کیسی بڑی بادشاہی تو حضرت سلیمان علیہ السلام کو تو ہواؤں پہ بھی حکومت تھی جنات پہ بھی تھی سب چیزوں پہ تھی۔ تو وہ ہوا نے وہ بات سنا دی پہنچا دی۔ تو دیکھو دنیا کی حقیقت ان کے نزدیک کیا تھی سب کچھ کا بادشاہ تھا لیکن تو اس نے ہوا کو حکم دیا میرا تخت نیچے اتار دو اس فقیر کے پاس لے جاؤ جس نے یہ جملہ کہا ہے۔ تو جب ایا تخت و تاج دیا گیا بلایا اس کو کہا تم نے کیا کہا؟ کہا میں نے سبحان اللہ کہا اب کی بادشاہی عظمت جلال کو دیکھ اس نے کہا اے فقیر تیرا سبحان اللہ سلیمان ا ایک سبحان اللہ کی غیبی حقیقت اور جنت کے درجات بن داؤد کی بادشاہی سے زیادہ قیمتی ہے۔</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۱۲۴: ایک بادشاہ تھا اس کو یہ تممنا تھی کہ یہ فلاں علاقہ فتح ہو جائ</w:t>
      </w:r>
    </w:p>
    <w:p>
      <w:pPr>
        <w:jc w:val="both"/>
      </w:pPr>
      <w:r>
        <w:rPr>
          <w:rFonts w:ascii="Jameel Noori Nastaleeq" w:hAnsi="Jameel Noori Nastaleeq"/>
          <w:sz w:val="24"/>
        </w:rPr>
        <w:t>ایک بادشاہ تھا اس کو یہ تممنا تھی کہ یہ فلاں علاقہ فتح ہو جائے میری ملکیت میں اجائے میں عرض کرتا ہوں نا ہر ادمی کی اپنی تممنا ہوتی ہے۔ جس کا جو دکاندار کی تممنا یہ ہے ایک سے دو بن جائے کان خانہ دار کی ہے دیکھ کارخانے سے دو کارخانے بن جائے۔ اور ہر ادمی کی اپنی تممنا ہے کہ میری ایک سے دو چیزیں بن جائے۔ مگر وہ دو ہوتی ہے تو اس سے پھر دل نہیں بھرتا وہ تیسری کی تلاش میں ہو کیونکہ اپ صلی اللہ علیہ وسلم نے فرمایا دو جنگل بھی ہو مل جائے سونے چاندی کے تو تیسرے کی تلاش میں رہے گا۔</w:t>
      </w:r>
    </w:p>
    <w:p>
      <w:pPr>
        <w:jc w:val="left"/>
      </w:pPr>
      <w:r>
        <w:rPr>
          <w:rFonts w:ascii="Jameel Noori Nastaleeq" w:hAnsi="Jameel Noori Nastaleeq"/>
          <w:i/>
          <w:color w:val="787878"/>
          <w:sz w:val="20"/>
        </w:rPr>
        <w:t>حوالہ: مواعظِ شمسیہ (بیاناتِ اعتکاف 2022ء)</w:t>
      </w:r>
    </w:p>
    <w:p>
      <w:pPr>
        <w:jc w:val="center"/>
      </w:pPr>
      <w:r>
        <w:rPr>
          <w:color w:val="C8B48C"/>
          <w:sz w:val="20"/>
        </w:rPr>
        <w:t>❖ ❖ ❖</w:t>
      </w:r>
    </w:p>
    <w:p>
      <w:pPr>
        <w:jc w:val="right"/>
      </w:pPr>
      <w:r>
        <w:rPr>
          <w:rFonts w:ascii="Jameel Noori Nastaleeq" w:hAnsi="Jameel Noori Nastaleeq"/>
          <w:b/>
          <w:color w:val="145A32"/>
          <w:sz w:val="28"/>
        </w:rPr>
        <w:t>✦ واقعہ نمبر ۱۲۵: ایک بادشاہ تھا، اس کا ایک ہی بیٹا تھا، بڑے ناز و نخرے سے پالا</w:t>
      </w:r>
    </w:p>
    <w:p>
      <w:pPr>
        <w:jc w:val="both"/>
      </w:pPr>
      <w:r>
        <w:rPr>
          <w:rFonts w:ascii="Jameel Noori Nastaleeq" w:hAnsi="Jameel Noori Nastaleeq"/>
          <w:sz w:val="24"/>
        </w:rPr>
        <w:t>ایک بادشاہ تھا، اس کا ایک ہی بیٹا تھا، بڑے ناز و نخرے سے پالا، علم سیکھنے کے لیے بھیجا۔ جب وہ اور بہت سارا مال اس پہ خرچ کیا، جب واپس آیا تو اس نے بیٹے سے پوچھا: کیا سیکھا؟ اس نے کہا: ایک ہی مسئلہ سیکھا۔ بیچارہ کند ذہن سا، جتنے ناز سے پالتے ہو تو علم تو قربانی کو چاہتا ہے۔ ایک ہی مسئلہ سیکھا ہے۔</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۱۲۶: ایک مرتبہ وہ حاملہ ہو گئی</w:t>
      </w:r>
    </w:p>
    <w:p>
      <w:pPr>
        <w:jc w:val="both"/>
      </w:pPr>
      <w:r>
        <w:rPr>
          <w:rFonts w:ascii="Jameel Noori Nastaleeq" w:hAnsi="Jameel Noori Nastaleeq"/>
          <w:sz w:val="24"/>
        </w:rPr>
        <w:t>ایک مرتبہ وہ حاملہ ہو گئی۔ اب لوگوں کو بڑی تشویش ہوئی کہ یہ کیسے حاملہ ہو گئی؟ یہ فعل کس نے کیا؟ تو اب اس کے لیے اس وقت کی جو پولیس وغیرہ تھی ان کو یہ کام ذمے دیا گیا کہ جس نے بھی یہ فعل کیا ہے اس کو ڈھونڈ کے لایا جائے۔ اب اس کی تلاش میں نکلے کچھ عرصے بعد ایک جوان کو لے کر آئے۔ جوان کو لے کر آئے تو خوبصورت جوان ہے، ظاہری طور پر بڑا صاف ستھرا ہے۔</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۱۲۷: واقعہ ہے کہ ایک مرتبہ آپ علیہ السلام مدینہ منورہ ایک غزوہ، غال</w:t>
      </w:r>
    </w:p>
    <w:p>
      <w:pPr>
        <w:jc w:val="both"/>
      </w:pPr>
      <w:r>
        <w:rPr>
          <w:rFonts w:ascii="Jameel Noori Nastaleeq" w:hAnsi="Jameel Noori Nastaleeq"/>
          <w:sz w:val="24"/>
        </w:rPr>
        <w:t>واقعہ ہے کہ ایک مرتبہ آپ علیہ السلام مدینہ منورہ ایک غزوہ، غالبا غزوۂ تبوک سے واپس آ رہے تھے تو مدینہ منورہ کے قریب پہنچے آپ علیہ السلام کی عام عادت یہ تھی کہ رات کے وقت مدینہ منورہ میں جب واپس آتے تھے تو داخل نہیں ہوتے تھے، صبح کے وقت داخل ہوتے تھے۔ تو رات کے وقت مدینہ منورہ کے بالکل قریب ایک جگہ پڑاؤ ڈال دیا۔ اب خیمے لگ گئے، صحابہ کا لشکر ہے، آپ علیہ السلام ساتھ موجود ہیں تو اذان وغیرہ ہوئی تو جو مدینہ منورہ کے کچھ بچے وغیرہ تھے وہ جمع ہو گئے۔ اور انہوں نے جب یہ نئی چیز سنی تو بچوں کی تو عادت ہوتی ہے جو نئی چیز سنی تو اس سے کھیل کود شروع کر دیں، تو بچوں نے اس مؤذن کی نقل اتارنا شروع کر دی اور اس کی وجہ سے کچھ شور شرابا ہو گیا، بچے سب مل کر اس کی نقل اتارنے لگے۔</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۱۲۸: ایک صحابی نے ا کے عرض کیا یا رسول اللہ صلی اللہ علیہ وسلم می</w:t>
      </w:r>
    </w:p>
    <w:p>
      <w:pPr>
        <w:jc w:val="both"/>
      </w:pPr>
      <w:r>
        <w:rPr>
          <w:rFonts w:ascii="Jameel Noori Nastaleeq" w:hAnsi="Jameel Noori Nastaleeq"/>
          <w:sz w:val="24"/>
        </w:rPr>
        <w:t>ایک صحابی نے ا کے عرض کیا یا رسول اللہ صلی اللہ علیہ وسلم میں توبہ کرتا ہوں مجھ سے پھر گناہ ہو جاتا ہے۔ اپ صلی اللہ علیہ وسلم نے فرمایا پھر توبہ کرو۔ انہوں نے کہا پھر ہو جاتا ہے۔ فرمایا پھر توبہ کرو۔</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۱۲۹: ایک صحابی دوڑتے ہوئے آپ علیہ السلام کے پاس آئے، کہ ایسی فلاں</w:t>
      </w:r>
    </w:p>
    <w:p>
      <w:pPr>
        <w:jc w:val="both"/>
      </w:pPr>
      <w:r>
        <w:rPr>
          <w:rFonts w:ascii="Jameel Noori Nastaleeq" w:hAnsi="Jameel Noori Nastaleeq"/>
          <w:sz w:val="24"/>
        </w:rPr>
        <w:t>ایک صحابی دوڑتے ہوئے آپ علیہ السلام کے پاس آئے، کہ ایسی فلاں جو ہے دو عورتیں ہیں، انہوں نے روزہ رکھا ہے لیکن ان کی حالت بڑی خراب ہو گئی ہے۔ آپ علیہ السلام نے ان کو بلوایا اور ایک بڑا غیبت کی حقیقت: مردار بھائی کا گوشت کھانے کا معجزانہ مشاہدہ طشت منگایا، بڑا برتن منگایا اور ان سے کہا کہ اس میں الٹی کرو، اس میں قے کرو۔ انہوں نے اس میں قے کی تو اندر سے خون، پیپ اور لوتھڑے گوشت کے لوتھڑے نکلے۔ آپ علیہ السلام نے فرمایا یہ جو تم نے اپنے بہن اور بھائیوں کی کو جو گوشت کھایا ہے یہ وہ گوشت نکلا ہے۔</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۱۳۰: ایک صحابی ائے اور اپ علیہ السلام سے ذکر کیا کہ بیٹی کی شادی</w:t>
      </w:r>
    </w:p>
    <w:p>
      <w:pPr>
        <w:jc w:val="both"/>
      </w:pPr>
      <w:r>
        <w:rPr>
          <w:rFonts w:ascii="Jameel Noori Nastaleeq" w:hAnsi="Jameel Noori Nastaleeq"/>
          <w:sz w:val="24"/>
        </w:rPr>
        <w:t>ایک صحابی ائے اور اپ علیہ السلام سے ذکر کیا کہ بیٹی کی شادی ہے اپ علیہ السلام نے پوچھا یہ کچھ اس کے لیے بندوبست وغیرہ کیا ہے؟ تو انہوں نے بتایا کچھ نہیں کیا۔ اپ علیہ السلام نے اپنا کچھ پسینہ دے دیا کہ اس کو لے جاؤ اور اپنی خوشبو میں ملا دو۔ اس کے بعد اتا ہے کہ وہ گھرانہ وہ گھرانہ خوشبو والے گھرانے کے نام سے ہی مشہور ہو گیا۔ یعنی اس گھرانے سے خوشبو اتی رہتی تھی۔</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۱۳۱: ایک صحابی کہ موت کا وقت تھا</w:t>
      </w:r>
    </w:p>
    <w:p>
      <w:pPr>
        <w:jc w:val="both"/>
      </w:pPr>
      <w:r>
        <w:rPr>
          <w:rFonts w:ascii="Jameel Noori Nastaleeq" w:hAnsi="Jameel Noori Nastaleeq"/>
          <w:sz w:val="24"/>
        </w:rPr>
        <w:t>ایک صحابی کہ موت کا وقت تھا۔ جان نہیں نکل سکی، ہے آپ ﷺ کو لایا گیا، اس کے لیے دعا فرمانا۔ تو جب آپ تشریف لائے، تو پوچھا آپ نے ﷺ نے، کہ کیا اس نے کیا عمل کیا؟ کہا، والدین سے ناراض ہے۔ تو آپ ﷺ نے فرمایا، والدین کو بلاؤ۔</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۱۳۲: حضرت ابوبکر رضی اللہ عنہ کا واقعہ آتا ہے، ایک مرتبہ حضرت عمر رضی الل</w:t>
      </w:r>
    </w:p>
    <w:p>
      <w:pPr>
        <w:jc w:val="both"/>
      </w:pPr>
      <w:r>
        <w:rPr>
          <w:rFonts w:ascii="Jameel Noori Nastaleeq" w:hAnsi="Jameel Noori Nastaleeq"/>
          <w:sz w:val="24"/>
        </w:rPr>
        <w:t>حضرت ابوبکر رضی اللہ عنہ کا واقعہ آتا ہے، ایک مرتبہ حضرت عمر رضی اللہ عنہ ان کے پاس تشریف لائے اور دیکھا تو ایک لسٹ بنی ہوئی ہے، اس میں لوگوں کے نام لکھے ہیں، پوچھا امیر المومنین یہ کیا ہے؟ فرمایا کہ یہ ان لوگوں کی لسٹ ہے جن کو امداد کی ضرورت ہے، جن کو خدمت کی ضرورت ہے۔ تو حضرت عمر رضی اللہ عنہ نے وہ لسٹ دیکھی، تو ایک بڑھیا کا نام تھا، اس کے آگے جگہ خالی تھی۔ تو انہوں نے کہا یقینا اس کو ضرورت ہے اور اس کی ضرورت پوری نہیں ہوئی، یہ میں پوری کروں گا۔ تو انہوں نے نیت کری، اس بڑھیا کے گھر کا پتہ چلایا اور اگلے دن فجر کی نماز کے فورا بعد وہاں پہنچ گئے اور آواز لگائی اور کہا کہ خدمت کرنے آیا ہوں، کوئی خدمت وغیرہ ضرورت ہو تو پوری کرو۔</w:t>
      </w:r>
    </w:p>
    <w:p>
      <w:pPr>
        <w:jc w:val="left"/>
      </w:pPr>
      <w:r>
        <w:rPr>
          <w:rFonts w:ascii="Jameel Noori Nastaleeq" w:hAnsi="Jameel Noori Nastaleeq"/>
          <w:i/>
          <w:color w:val="787878"/>
          <w:sz w:val="20"/>
        </w:rPr>
        <w:t>حوالہ: مواعظِ شمسیہ (بیاناتِ اعتکاف 2023ء)</w:t>
      </w:r>
    </w:p>
    <w:p>
      <w:pPr>
        <w:jc w:val="center"/>
      </w:pPr>
      <w:r>
        <w:rPr>
          <w:color w:val="C8B48C"/>
          <w:sz w:val="20"/>
        </w:rPr>
        <w:t>❖ ❖ ❖</w:t>
      </w:r>
    </w:p>
    <w:p>
      <w:pPr>
        <w:jc w:val="right"/>
      </w:pPr>
      <w:r>
        <w:rPr>
          <w:rFonts w:ascii="Jameel Noori Nastaleeq" w:hAnsi="Jameel Noori Nastaleeq"/>
          <w:b/>
          <w:color w:val="145A32"/>
          <w:sz w:val="28"/>
        </w:rPr>
        <w:t>✦ واقعہ نمبر ۱۳۳: ایک صحابی کا میں نے واقعہ عرض کیا تھا</w:t>
      </w:r>
    </w:p>
    <w:p>
      <w:pPr>
        <w:jc w:val="both"/>
      </w:pPr>
      <w:r>
        <w:rPr>
          <w:rFonts w:ascii="Jameel Noori Nastaleeq" w:hAnsi="Jameel Noori Nastaleeq"/>
          <w:sz w:val="24"/>
        </w:rPr>
        <w:t>ایک صحابی کا میں نے واقعہ عرض کیا تھا۔ کہ ایک صحابی رضی اللہ عنہ اپنے گھر سے نکلے اور ہدیہ لیا اور اس کے دل کے اندر یہ جذبہ تھا۔ کہ میں ہدیہ لے جا رہا ہوں حضور اقدس صلی اللہ علیہ وسلم کی خدمت مبارک میں پیش کروں گا۔ اور آپ صلی اللہ علیہ وسلم کی عادت مبارکہ ہے کہ ہدیہ کا بدلہ ضرور دیتے۔</w:t>
      </w:r>
    </w:p>
    <w:p>
      <w:pPr>
        <w:jc w:val="left"/>
      </w:pPr>
      <w:r>
        <w:rPr>
          <w:rFonts w:ascii="Jameel Noori Nastaleeq" w:hAnsi="Jameel Noori Nastaleeq"/>
          <w:i/>
          <w:color w:val="787878"/>
          <w:sz w:val="20"/>
        </w:rPr>
        <w:t>حوالہ: مواعظِ شمسیہ (مواعظ اتوار، بیان: دنیا دارالعمل اور اعمال کے اثرات اعوذ باللہ من الشیطان الرجی...)</w:t>
      </w:r>
    </w:p>
    <w:p>
      <w:pPr>
        <w:jc w:val="center"/>
      </w:pPr>
      <w:r>
        <w:rPr>
          <w:color w:val="C8B48C"/>
          <w:sz w:val="20"/>
        </w:rPr>
        <w:t>❖ ❖ ❖</w:t>
      </w:r>
    </w:p>
    <w:p>
      <w:pPr>
        <w:jc w:val="right"/>
      </w:pPr>
      <w:r>
        <w:rPr>
          <w:rFonts w:ascii="Jameel Noori Nastaleeq" w:hAnsi="Jameel Noori Nastaleeq"/>
          <w:b/>
          <w:color w:val="145A32"/>
          <w:sz w:val="28"/>
        </w:rPr>
        <w:t>✦ واقعہ نمبر ۱۳۴: ایک بادشاہ نے فقیری چھوڑی ہے، لیکن یہ کبھی نہیں ملے گا کہ ایک</w:t>
      </w:r>
    </w:p>
    <w:p>
      <w:pPr>
        <w:jc w:val="both"/>
      </w:pPr>
      <w:r>
        <w:rPr>
          <w:rFonts w:ascii="Jameel Noori Nastaleeq" w:hAnsi="Jameel Noori Nastaleeq"/>
          <w:sz w:val="24"/>
        </w:rPr>
        <w:t>ایک بادشاہ نے فقیری چھوڑی ہے، لیکن یہ کبھی نہیں ملے گا کہ ایک فقیر نے اللہ والے نے اپنی فقیری چھوڑ کر بادشاہی اختیار کی۔ اور اس پہ ابراہیم ابن ادہم رحمت اللہ علیہ کا واقعہ سنا۔ ابراہیم ابن ادہم رحمت اللہ علیہ بلخ کا بادشاہ تھا، ایران کے علاقے میں بلخ۔ اپنے محل میں رات کو سو رہے تھے۔</w:t>
      </w:r>
    </w:p>
    <w:p>
      <w:pPr>
        <w:jc w:val="left"/>
      </w:pPr>
      <w:r>
        <w:rPr>
          <w:rFonts w:ascii="Jameel Noori Nastaleeq" w:hAnsi="Jameel Noori Nastaleeq"/>
          <w:i/>
          <w:color w:val="787878"/>
          <w:sz w:val="20"/>
        </w:rPr>
        <w:t>حوالہ: مواعظِ شمسیہ (مواعظ اتوار، بیان: آخرت کی فکر اور بزرگانِ دین کے ایمان افروز واقعات اعوذ باللہ...)</w:t>
      </w:r>
    </w:p>
    <w:p>
      <w:pPr>
        <w:jc w:val="center"/>
      </w:pPr>
      <w:r>
        <w:rPr>
          <w:color w:val="C8B48C"/>
          <w:sz w:val="20"/>
        </w:rPr>
        <w:t>❖ ❖ ❖</w:t>
      </w:r>
    </w:p>
    <w:p>
      <w:pPr>
        <w:jc w:val="right"/>
      </w:pPr>
      <w:r>
        <w:rPr>
          <w:rFonts w:ascii="Jameel Noori Nastaleeq" w:hAnsi="Jameel Noori Nastaleeq"/>
          <w:b/>
          <w:color w:val="145A32"/>
          <w:sz w:val="28"/>
        </w:rPr>
        <w:t>✦ واقعہ نمبر ۱۳۵: ایک صحابی فرماتے ہیں نا کہ میں جا رہا تھا، تو میں نے دیکھا م</w:t>
      </w:r>
    </w:p>
    <w:p>
      <w:pPr>
        <w:jc w:val="both"/>
      </w:pPr>
      <w:r>
        <w:rPr>
          <w:rFonts w:ascii="Jameel Noori Nastaleeq" w:hAnsi="Jameel Noori Nastaleeq"/>
          <w:sz w:val="24"/>
        </w:rPr>
        <w:t>ایک صحابی فرماتے ہیں نا کہ میں جا رہا تھا، تو میں نے دیکھا میں ایمان سے محروم تھا، تو میں نے کیا کیا، وہاں اس جو کہتے ہیں مشرک ہوتے راستے پہ جاتے ہوئے کوئی اچھا سا پتھر مل جائے اس کو جیب میں ڈال دیتے۔ کہتے ہیں یہ میرا خدا ہے۔ اس سے آگے چلتے ہیں، پھر اس سے اچھا مل جائے وہ پھینک دے وہ جیب میں ڈالتے ہیں۔ کہتے ہیں ایک جگہ میں تھک گیا، میں آرام کرنے لگ گیا۔</w:t>
      </w:r>
    </w:p>
    <w:p>
      <w:pPr>
        <w:jc w:val="left"/>
      </w:pPr>
      <w:r>
        <w:rPr>
          <w:rFonts w:ascii="Jameel Noori Nastaleeq" w:hAnsi="Jameel Noori Nastaleeq"/>
          <w:i/>
          <w:color w:val="787878"/>
          <w:sz w:val="20"/>
        </w:rPr>
        <w:t>حوالہ: مواعظِ شمسیہ (مواعظ اتوار، بیان: صحبت کے اثرات اور انسانی نفس کا فتنہ اعوذ باللہ من الشیطان ا...)</w:t>
      </w:r>
    </w:p>
    <w:p>
      <w:pPr>
        <w:jc w:val="center"/>
      </w:pPr>
      <w:r>
        <w:rPr>
          <w:color w:val="C8B48C"/>
          <w:sz w:val="20"/>
        </w:rPr>
        <w:t>❖ ❖ ❖</w:t>
      </w:r>
    </w:p>
    <w:p>
      <w:pPr>
        <w:jc w:val="right"/>
      </w:pPr>
      <w:r>
        <w:rPr>
          <w:rFonts w:ascii="Jameel Noori Nastaleeq" w:hAnsi="Jameel Noori Nastaleeq"/>
          <w:b/>
          <w:color w:val="145A32"/>
          <w:sz w:val="28"/>
        </w:rPr>
        <w:t>✦ واقعہ نمبر ۱۳۶: ایک بزرگ قبرستان جنازے کے ساتھ جا رہے تھے، کسی نے پوچھا یہ</w:t>
      </w:r>
    </w:p>
    <w:p>
      <w:pPr>
        <w:jc w:val="both"/>
      </w:pPr>
      <w:r>
        <w:rPr>
          <w:rFonts w:ascii="Jameel Noori Nastaleeq" w:hAnsi="Jameel Noori Nastaleeq"/>
          <w:sz w:val="24"/>
        </w:rPr>
        <w:t>ایک بزرگ قبرستان جنازے کے ساتھ جا رہے تھے، کسی نے پوچھا یہ کس کا جنازہ ہے؟ اس نے کہا یہ آپ کا جنازہ ہے۔ اس کو غصہ آ گیا، میرا جنازہ! میں تو جنازے کے بارے میں پوچھ رہا ہوں۔ کہا اگر آپ ناراض ہوتے ہو تو یہ میرا جنازہ ہے۔ اس نے کہا یہ کیا ہے؟ اس نے کہا تم اس کے بارے میں کیا پوچھتے ہو، آج جس کا جنازہ گیا، کل ہمارا جنازہ چلا جائے گا، کل ایک آواز آ جائے گی کہ دنیا سے فلاں چلا گیا۔</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۱۳۷: ایک صحابی دو صحابی آپس میں تکرار کر رہے ہیں، یعنی ایک دوسرے</w:t>
      </w:r>
    </w:p>
    <w:p>
      <w:pPr>
        <w:jc w:val="both"/>
      </w:pPr>
      <w:r>
        <w:rPr>
          <w:rFonts w:ascii="Jameel Noori Nastaleeq" w:hAnsi="Jameel Noori Nastaleeq"/>
          <w:sz w:val="24"/>
        </w:rPr>
        <w:t>ایک صحابی دو صحابی آپس میں تکرار کر رہے ہیں، یعنی ایک دوسرے کو برا بھلا کہہ رہا تھا، وہ خاموش کھڑا تھا۔ آپ صلی اللہ علیہ وسلم بھی سن رہے تھے۔ تھوڑی دیر کے بعد کیا ہوا؟ اس صحابی نے جس نے باتیں سنی تو آخر انسان ہے، برداشت، اس نے جواب دے دیا، تو آپ صلی اللہ علیہ وسلم روانہ ہو گئے۔ صحابی سے یہ برداشت کہاں ہو سکتا تھا؟ اس صحابی رضی اللہ عنہ نے خدمتِ اقدس میں حاضر ہو کر عرض کی، یا رسول اللہ صلی اللہ علیہ وسلم عجیب بات تھی۔</w:t>
      </w:r>
    </w:p>
    <w:p>
      <w:pPr>
        <w:jc w:val="left"/>
      </w:pPr>
      <w:r>
        <w:rPr>
          <w:rFonts w:ascii="Jameel Noori Nastaleeq" w:hAnsi="Jameel Noori Nastaleeq"/>
          <w:i/>
          <w:color w:val="787878"/>
          <w:sz w:val="20"/>
        </w:rPr>
        <w:t>حوالہ: مواعظِ شمسیہ (مواعظ اتوار، بیان: انسان کی تخلیق اور زبان کی اہمیت و حفاظت أعوذ باللہ من الشیط...)</w:t>
      </w:r>
    </w:p>
    <w:p>
      <w:pPr>
        <w:jc w:val="center"/>
      </w:pPr>
      <w:r>
        <w:rPr>
          <w:color w:val="C8B48C"/>
          <w:sz w:val="20"/>
        </w:rPr>
        <w:t>❖ ❖ ❖</w:t>
      </w:r>
    </w:p>
    <w:p>
      <w:pPr>
        <w:jc w:val="right"/>
      </w:pPr>
      <w:r>
        <w:rPr>
          <w:rFonts w:ascii="Jameel Noori Nastaleeq" w:hAnsi="Jameel Noori Nastaleeq"/>
          <w:b/>
          <w:color w:val="145A32"/>
          <w:sz w:val="28"/>
        </w:rPr>
        <w:t>✦ واقعہ نمبر ۱۳۸: ایک بزرگ سے، بیان میں کہہ رہے تھے، جب غصہ آ جاتا تھا، تو سر</w:t>
      </w:r>
    </w:p>
    <w:p>
      <w:pPr>
        <w:jc w:val="both"/>
      </w:pPr>
      <w:r>
        <w:rPr>
          <w:rFonts w:ascii="Jameel Noori Nastaleeq" w:hAnsi="Jameel Noori Nastaleeq"/>
          <w:sz w:val="24"/>
        </w:rPr>
        <w:t>ایک بزرگ سے، بیان میں کہہ رہے تھے، جب غصہ آ جاتا تھا، تو سر کا صافہ جل کے راکھ بن جاتا تھا، ایسے غصے والے۔ اور بدن کے بال کھڑے ہو جاتے تھے، تو کپڑوں سے باہر نکل آتے تھے۔ اور ایک قبطی کو ایک، ایک چماٹ لگایا، غصے میں، وہ ادھر ہی ختم ہو گیا۔ ایسے جلالی پیغمبر۔</w:t>
      </w:r>
    </w:p>
    <w:p>
      <w:pPr>
        <w:jc w:val="left"/>
      </w:pPr>
      <w:r>
        <w:rPr>
          <w:rFonts w:ascii="Jameel Noori Nastaleeq" w:hAnsi="Jameel Noori Nastaleeq"/>
          <w:i/>
          <w:color w:val="787878"/>
          <w:sz w:val="20"/>
        </w:rPr>
        <w:t>حوالہ: مواعظِ شمسیہ (مواعظ اتوار، بیان: اللہ تعالیٰ کی بے انتہا رحمت، حلم اور قدرتِ الٰہی کے دلائل ص...)</w:t>
      </w:r>
    </w:p>
    <w:p>
      <w:pPr>
        <w:jc w:val="center"/>
      </w:pPr>
      <w:r>
        <w:rPr>
          <w:color w:val="C8B48C"/>
          <w:sz w:val="20"/>
        </w:rPr>
        <w:t>❖ ❖ ❖</w:t>
      </w:r>
    </w:p>
    <w:p>
      <w:pPr>
        <w:jc w:val="right"/>
      </w:pPr>
      <w:r>
        <w:rPr>
          <w:rFonts w:ascii="Jameel Noori Nastaleeq" w:hAnsi="Jameel Noori Nastaleeq"/>
          <w:b/>
          <w:color w:val="145A32"/>
          <w:sz w:val="28"/>
        </w:rPr>
        <w:t>✦ واقعہ نمبر ۱۳۹: ایک مجذوب کوئی اس غم کا دے میں شاد نہ پایا</w:t>
      </w:r>
    </w:p>
    <w:p>
      <w:pPr>
        <w:jc w:val="both"/>
      </w:pPr>
      <w:r>
        <w:rPr>
          <w:rFonts w:ascii="Jameel Noori Nastaleeq" w:hAnsi="Jameel Noori Nastaleeq"/>
          <w:sz w:val="24"/>
        </w:rPr>
        <w:t>ایک مجذوب کوئی اس غم کا دے میں شاد نہ پایا۔ ایک مجذوب جو اللہ کے عشق و محبت میں مبتلا ہے، آگے علاج بتا رہا ہے، غموں سے بچنا ہو تو آپ کا دیوانہ بن جا۔ خدا کا دیوانہ بن جائے، اللہ کی ہر مرضی پہ اپنے آپ کو قربان کر دے، وہ کہتے ہیں نا ایک اللہ والے سے کسی نے پوچھا آپ پر کیسی گزر رہی ہے؟ اس نے کہا اس آدمی پہ کیسی گزرے گی جس کا ہر کام اس کی مرضی کے مطابق ہوتا۔ تو پوچھنے والے نے کہا یار ایسا تو ہم نے دنیا میں کسی کو نہیں دیکھا، کہا میں ہوں نا میرا ہر کام میری مرضی کے مطابق ہوتا، اس نے کہا یہ کیسے؟ کہا میں نے بہت کوشش کی میں اپنی مرضی چلاؤں۔</w:t>
      </w:r>
    </w:p>
    <w:p>
      <w:pPr>
        <w:jc w:val="left"/>
      </w:pPr>
      <w:r>
        <w:rPr>
          <w:rFonts w:ascii="Jameel Noori Nastaleeq" w:hAnsi="Jameel Noori Nastaleeq"/>
          <w:i/>
          <w:color w:val="787878"/>
          <w:sz w:val="20"/>
        </w:rPr>
        <w:t>حوالہ: مواعظِ شمسیہ (مواعظ اتوار، بیان: دنیا کی آزمائشیں اور انسانوں کی تین اقسام بسم اللہ الرحمن ال...)</w:t>
      </w:r>
    </w:p>
    <w:p>
      <w:pPr>
        <w:jc w:val="center"/>
      </w:pPr>
      <w:r>
        <w:rPr>
          <w:color w:val="C8B48C"/>
          <w:sz w:val="20"/>
        </w:rPr>
        <w:t>❖ ❖ ❖</w:t>
      </w:r>
    </w:p>
    <w:p>
      <w:pPr>
        <w:jc w:val="right"/>
      </w:pPr>
      <w:r>
        <w:rPr>
          <w:rFonts w:ascii="Jameel Noori Nastaleeq" w:hAnsi="Jameel Noori Nastaleeq"/>
          <w:b/>
          <w:color w:val="145A32"/>
          <w:sz w:val="28"/>
        </w:rPr>
        <w:t>✦ واقعہ نمبر ۱۴۰: ایک صحابی رضی اللہ تعالیٰ عنہ کی وفات کا وقت تھا، اور ان کی</w:t>
      </w:r>
    </w:p>
    <w:p>
      <w:pPr>
        <w:jc w:val="both"/>
      </w:pPr>
      <w:r>
        <w:rPr>
          <w:rFonts w:ascii="Jameel Noori Nastaleeq" w:hAnsi="Jameel Noori Nastaleeq"/>
          <w:sz w:val="24"/>
        </w:rPr>
        <w:t>ایک صحابی رضی اللہ تعالیٰ عنہ کی وفات کا وقت تھا، اور ان کی روح نہیں نکل رہی تھی، آپ صلی اللہ علیہ وسلم کو بلایا گیا، آپ صلی اللہ علیہ وسلم تشریف لائے، دیکھا تو ان کی روح نہیں نکل رہی ہے، آپ صلی اللہ علیہ وسلم نے دریافت فرمایا کہ اس کا، ان کا قصور کیا ہے؟ انہوں نے کیا گناہ کیا ہے؟ کیونکہ ہمیں یہ سکھایا گیا کہ جو کچھ ہوتا ہے انسان کے اعمال سے ہوتا ہے۔ "وَمَا أَصَابَكُم مِّن مُّصِيبَةٍ فَبِمَا كَسَبَتْ أَيْدِيكُمْ وَيَعْفُو عَن كَثِيرٍ" اللہ پاک ارشاد فرماتے ہیں، جو تم پر تکلیفیں آتی ہیں، تمہارے اعمال کی وجہ سے آتی ہیں۔ اور ساتھ میں میں نے یہ بھی عرض کیا، بہت سی تکلیفیں آتی ہیں رفع درجات کی وجہ سے۔ یہ تو اللہ نے ایک عام قانون بیان فرمایا ہے لیکن اس کے ساتھ یہ بھی خاص ہے، یہ نہیں کہ ہر آدمی پر یہ فٹ کرتا ہے۔</w:t>
      </w:r>
    </w:p>
    <w:p>
      <w:pPr>
        <w:jc w:val="left"/>
      </w:pPr>
      <w:r>
        <w:rPr>
          <w:rFonts w:ascii="Jameel Noori Nastaleeq" w:hAnsi="Jameel Noori Nastaleeq"/>
          <w:i/>
          <w:color w:val="787878"/>
          <w:sz w:val="20"/>
        </w:rPr>
        <w:t>حوالہ: مواعظِ شمسیہ (مواعظ اتوار، بیان: اللہ تعالیٰ کی بے پناہ رحمت اور بندوں سے محبت يَا أَيُّهَا ا...)</w:t>
      </w:r>
    </w:p>
    <w:p>
      <w:pPr>
        <w:jc w:val="center"/>
      </w:pPr>
      <w:r>
        <w:rPr>
          <w:color w:val="C8B48C"/>
          <w:sz w:val="20"/>
        </w:rPr>
        <w:t>❖ ❖ ❖</w:t>
      </w:r>
    </w:p>
    <w:p>
      <w:pPr>
        <w:jc w:val="right"/>
      </w:pPr>
      <w:r>
        <w:rPr>
          <w:rFonts w:ascii="Jameel Noori Nastaleeq" w:hAnsi="Jameel Noori Nastaleeq"/>
          <w:b/>
          <w:color w:val="145A32"/>
          <w:sz w:val="28"/>
        </w:rPr>
        <w:t>✦ واقعہ نمبر ۱۴۱: ایک شخص تھا، اس نے ساری زندگی گناہ کیے</w:t>
      </w:r>
    </w:p>
    <w:p>
      <w:pPr>
        <w:jc w:val="both"/>
      </w:pPr>
      <w:r>
        <w:rPr>
          <w:rFonts w:ascii="Jameel Noori Nastaleeq" w:hAnsi="Jameel Noori Nastaleeq"/>
          <w:sz w:val="24"/>
        </w:rPr>
        <w:t>ایک شخص تھا، اس نے ساری زندگی گناہ کیے۔ ساری زندگی گناہوں میں گزاری، کوئی نیکی نہیں تھی۔ کوئی اللہ کی فرمانبرداری نہیں کی۔ ہاں، ایمان شرط ہے، ایمان کے بغیر نہیں معاملہ ہوتا۔</w:t>
      </w:r>
    </w:p>
    <w:p>
      <w:pPr>
        <w:jc w:val="left"/>
      </w:pPr>
      <w:r>
        <w:rPr>
          <w:rFonts w:ascii="Jameel Noori Nastaleeq" w:hAnsi="Jameel Noori Nastaleeq"/>
          <w:i/>
          <w:color w:val="787878"/>
          <w:sz w:val="20"/>
        </w:rPr>
        <w:t>حوالہ: مواعظِ شمسیہ (مواعظ اتوار، بیان: اللہ تعالیٰ کی بے پناہ رحمت اور بندوں سے محبت يَا أَيُّهَا ا...)</w:t>
      </w:r>
    </w:p>
    <w:p>
      <w:pPr>
        <w:jc w:val="center"/>
      </w:pPr>
      <w:r>
        <w:rPr>
          <w:color w:val="C8B48C"/>
          <w:sz w:val="20"/>
        </w:rPr>
        <w:t>❖ ❖ ❖</w:t>
      </w:r>
    </w:p>
    <w:p>
      <w:pPr>
        <w:jc w:val="right"/>
      </w:pPr>
      <w:r>
        <w:rPr>
          <w:rFonts w:ascii="Jameel Noori Nastaleeq" w:hAnsi="Jameel Noori Nastaleeq"/>
          <w:b/>
          <w:color w:val="145A32"/>
          <w:sz w:val="28"/>
        </w:rPr>
        <w:t>✦ واقعہ نمبر ۱۴۲: ایک شخص تھا، وہ ساری زندگی بانسری بجاتا تھا، بانسری</w:t>
      </w:r>
    </w:p>
    <w:p>
      <w:pPr>
        <w:jc w:val="both"/>
      </w:pPr>
      <w:r>
        <w:rPr>
          <w:rFonts w:ascii="Jameel Noori Nastaleeq" w:hAnsi="Jameel Noori Nastaleeq"/>
          <w:sz w:val="24"/>
        </w:rPr>
        <w:t>ایک شخص تھا، وہ ساری زندگی بانسری بجاتا تھا، بانسری۔ مولانا روم رحمۃ اللہ علیہ نے واقعہ لکھا ہے۔ اور بانسری بجا کر بڑی خوش آواز، بڑے بہترین طریقے سے بانسری بجانے والا۔ اب بوڑھا ہو گیا، ہر، دنیا کی ہر چیز کے لیے فنا ہے۔</w:t>
      </w:r>
    </w:p>
    <w:p>
      <w:pPr>
        <w:jc w:val="left"/>
      </w:pPr>
      <w:r>
        <w:rPr>
          <w:rFonts w:ascii="Jameel Noori Nastaleeq" w:hAnsi="Jameel Noori Nastaleeq"/>
          <w:i/>
          <w:color w:val="787878"/>
          <w:sz w:val="20"/>
        </w:rPr>
        <w:t>حوالہ: مواعظِ شمسیہ (مواعظ اتوار، بیان: اللہ تعالیٰ کی بے پناہ رحمت اور بندوں سے محبت يَا أَيُّهَا ا...)</w:t>
      </w:r>
    </w:p>
    <w:p>
      <w:pPr>
        <w:jc w:val="center"/>
      </w:pPr>
      <w:r>
        <w:rPr>
          <w:color w:val="C8B48C"/>
          <w:sz w:val="20"/>
        </w:rPr>
        <w:t>❖ ❖ ❖</w:t>
      </w:r>
    </w:p>
    <w:p>
      <w:pPr>
        <w:jc w:val="right"/>
      </w:pPr>
      <w:r>
        <w:rPr>
          <w:rFonts w:ascii="Jameel Noori Nastaleeq" w:hAnsi="Jameel Noori Nastaleeq"/>
          <w:b/>
          <w:color w:val="145A32"/>
          <w:sz w:val="28"/>
        </w:rPr>
        <w:t>✦ واقعہ نمبر ۱۴۳: ایک صحابی نے عرض کیا: یا رسول اللہ صلی اللہ علیہ وسلم! ہم آپ</w:t>
      </w:r>
    </w:p>
    <w:p>
      <w:pPr>
        <w:jc w:val="both"/>
      </w:pPr>
      <w:r>
        <w:rPr>
          <w:rFonts w:ascii="Jameel Noori Nastaleeq" w:hAnsi="Jameel Noori Nastaleeq"/>
          <w:sz w:val="24"/>
        </w:rPr>
        <w:t>ایک صحابی نے عرض کیا: یا رسول اللہ صلی اللہ علیہ وسلم! ہم آپ صلی اللہ علیہ وسلم کا کیا حق ادا کریں گے؟ یا رسول اللہ صلی اللہ علیہ وسلم! میرا جی چاہتا ہے کہ میں آپ صلی اللہ علیہ وسلم پر درود شریف پڑھتا رہوں، کتنا پڑھوں؟ زندگی میں سے تہائی پڑھوں؟ یعنی تہائی زندگی کے تین حصے کروں، ایک حصے میں آپ کے اوپر درود شریف پڑھتا رہوں؟ آپ صلی اللہ علیہ وسلم نے فرمایا: تمہاری مرضی، اور بڑھا دو تو اور اچھا! کہا پھر دو تہائی پڑھوں؟ آپ صلی اللہ علیہ وسلم نے فرمایا: تمہاری مرضی، اور بڑھا دو تو اور اچھا! اس علیہ وسلم! میں ساری زندگی وسلم نے فرمایا: پھر تو تمہاری ساری ضرورتیں اللہ بغیر مانگے پورا کر دے گا، تمہاری ساری حاجتوں کو اللہ بغیر مانگے پورا کر دے گا۔ تو آپ صلی اللہ علیہ وسلم کے احسان، احسانات کا حق کون ادا کر سکتا ہے؟ کتنی محبت ہے! تو یہاں آپ کو کتنی محبت ہوگی، وہ پھر قریش کے بڑے بڑے سردار آئے، تو آپ کے دل میں کتنی بڑی تمنا ہوگی کہ کاش یہ مسلمان ہو جائیں اور ان کے دل میں ایمان آ جائے، ان کی وجہ سے یہ</w:t>
      </w:r>
    </w:p>
    <w:p>
      <w:pPr>
        <w:jc w:val="left"/>
      </w:pPr>
      <w:r>
        <w:rPr>
          <w:rFonts w:ascii="Jameel Noori Nastaleeq" w:hAnsi="Jameel Noori Nastaleeq"/>
          <w:i/>
          <w:color w:val="787878"/>
          <w:sz w:val="20"/>
        </w:rPr>
        <w:t>حوالہ: مواعظِ شمسیہ (مواعظ اتوار، بیان: ایمان خوف و رجاء کے درمیان اور صمدیتِ الٰہی بِسْمِ اللَّهِ ا...)</w:t>
      </w:r>
    </w:p>
    <w:p>
      <w:pPr>
        <w:jc w:val="center"/>
      </w:pPr>
      <w:r>
        <w:rPr>
          <w:color w:val="C8B48C"/>
          <w:sz w:val="20"/>
        </w:rPr>
        <w:t>❖ ❖ ❖</w:t>
      </w:r>
    </w:p>
    <w:p>
      <w:pPr>
        <w:jc w:val="right"/>
      </w:pPr>
      <w:r>
        <w:rPr>
          <w:rFonts w:ascii="Jameel Noori Nastaleeq" w:hAnsi="Jameel Noori Nastaleeq"/>
          <w:b/>
          <w:color w:val="145A32"/>
          <w:sz w:val="28"/>
        </w:rPr>
        <w:t>✦ واقعہ نمبر ۱۴۴: ایک بزرگ فرما رہے ہیں کہ جب دنیا جس سے جاتی ہوئی، جب دنیا م</w:t>
      </w:r>
    </w:p>
    <w:p>
      <w:pPr>
        <w:jc w:val="both"/>
      </w:pPr>
      <w:r>
        <w:rPr>
          <w:rFonts w:ascii="Jameel Noori Nastaleeq" w:hAnsi="Jameel Noori Nastaleeq"/>
          <w:sz w:val="24"/>
        </w:rPr>
        <w:t>ایک بزرگ فرما رہے ہیں کہ جب دنیا جس سے جاتی ہوئی، جب دنیا مجھ سے جاتی ہوئی میں دیکھتا ہوں، تو میں کہتا ہوں اے اللہ! یہ میں نے کون سی نیکی کی کہ آپ نے مجھے اس منحوس، ملعون سے بچا لیا! اور جو دنیا آتی ہوئی دیکھتی ہے، آتی ہوئی میں دیکھتا ہوں، تو میں کہتا ہوں اے اللہ! میرے سے کیا خطا ہوئی، یہ مصیبت میرے سر پہ ڈال دی! لوگ خوش ہوتے ہیں یہ زیادہ ہو جائے، ہے مصیبت، اس کے ایک ایک پائی کا آدمی کو قیامت کے دن کھڑے ہو کے حساب دینا پڑتا ہے۔ علماء نے لکھا ہے نا، ہر چیز کا ایک سوال ہوگا، قیامت کے دن پانچ سوال ہوں گے، اس میں ہر چیز کا ایک سوال، کہ تمہاری زندگی کہاں گزری؟ تمہاری جوانی کہاں گزری؟ تم نے علم پر کیا عمل کیا؟ اور مال کے بارے میں دو سوال، دونوں خطرناک: تم نے کہاں سے کمایا؟ ایک ایک پائی کا حساب دو، اب کون دے گا ایک ایک پائی کا صحیح حساب؟ ذرا سا بھی مشتبہ ہوگا، حرام ہو جائے گا۔ ابھی کل میں پڑھ رہا تھا حضرت مفتی شفیع صاحب رحمتہ اللہ علیہ کے مجالسِ حکیم الامت، اس میں ایک ملفوظ پڑھ رہا تھا عجیب، کہ</w:t>
      </w:r>
    </w:p>
    <w:p>
      <w:pPr>
        <w:jc w:val="left"/>
      </w:pPr>
      <w:r>
        <w:rPr>
          <w:rFonts w:ascii="Jameel Noori Nastaleeq" w:hAnsi="Jameel Noori Nastaleeq"/>
          <w:i/>
          <w:color w:val="787878"/>
          <w:sz w:val="20"/>
        </w:rPr>
        <w:t>حوالہ: مواعظِ شمسیہ (مواعظ اتوار، بیان: ایمان خوف و رجاء کے درمیان اور صمدیتِ الٰہی بِسْمِ اللَّهِ ا...)</w:t>
      </w:r>
    </w:p>
    <w:p>
      <w:pPr>
        <w:jc w:val="center"/>
      </w:pPr>
      <w:r>
        <w:rPr>
          <w:color w:val="C8B48C"/>
          <w:sz w:val="20"/>
        </w:rPr>
        <w:t>❖ ❖ ❖</w:t>
      </w:r>
    </w:p>
    <w:p>
      <w:pPr>
        <w:jc w:val="right"/>
      </w:pPr>
      <w:r>
        <w:rPr>
          <w:rFonts w:ascii="Jameel Noori Nastaleeq" w:hAnsi="Jameel Noori Nastaleeq"/>
          <w:b/>
          <w:color w:val="145A32"/>
          <w:sz w:val="28"/>
        </w:rPr>
        <w:t>✦ واقعہ نمبر ۱۴۵: حضرت بنوریؒ کا واقعہ مفتی زین العابدین صاحب کا واقعہ ہے</w:t>
      </w:r>
    </w:p>
    <w:p>
      <w:pPr>
        <w:jc w:val="both"/>
      </w:pPr>
      <w:r>
        <w:rPr>
          <w:rFonts w:ascii="Jameel Noori Nastaleeq" w:hAnsi="Jameel Noori Nastaleeq"/>
          <w:sz w:val="24"/>
        </w:rPr>
        <w:t>حضرت بنوریؒ کا واقعہ مفتی زین العابدین صاحب کا واقعہ ہے، مفتی زین العابدین صاحب سنا رہے تھے ایک دفعہ رائے ونڈ میں بیان میں، فرما رہے تھے: میں مطاف میں بیٹھا ہوا تھا، ایک بدو نے میرا ایمان تازہ کیا۔ کہتے ہیں ایک بدو تھا بدو، طواف کر رہا تھا، بیت اللہ شریف کا طواف کر رہا تھا، اور کیا کہہ رہا تھا: "اللَّهُمَّ اغْفِرْ، فَإِنْ لَمْ تَغْفِرْ فَاغْفِرْ" اے اللہ مجھے بخش دے! اور اگر نہیں بھی بخشنا چاہتا، پھر بھی بخش دے! کہا بار بار یہ دعا مانگ رہا ہے۔ کہا جب اس نے طواف ختم کیا، میں نے اس کو بلایا اور بلا کر کہا: ارے اللہ کے بندے! یہ کیا مانگ رہا ہے تو اللہ سے؟ اس نے کہا: مولانا! مجھے یہ بتاؤ، خدا کی ذات کے علاوہ کوئی ہے بخشنے والا؟ کوئی اور دروازہ ہے جو آپ مجھے بتاؤ جس کے پاس میں جاؤں؟ مفتی صاحب نے کہا: نہیں اور تو کوئی ہے نہیں۔ تو کہا میں اللہ سے کہتا ہوں، یا اللہ بخش دے! اور اگر میں بخشش کے لائق نہیں بھی ہوں، پھر بھی تو بخش دے، تیرے سوا تو کوئی دروازہ ہے نہیں نہ میں کہاں جاؤں؟ جو بندہ اللہ پر</w:t>
      </w:r>
    </w:p>
    <w:p>
      <w:pPr>
        <w:jc w:val="left"/>
      </w:pPr>
      <w:r>
        <w:rPr>
          <w:rFonts w:ascii="Jameel Noori Nastaleeq" w:hAnsi="Jameel Noori Nastaleeq"/>
          <w:i/>
          <w:color w:val="787878"/>
          <w:sz w:val="20"/>
        </w:rPr>
        <w:t>حوالہ: مواعظِ شمسیہ (مواعظ اتوار، بیان: ایمان خوف و رجاء کے درمیان اور صمدیتِ الٰہی بِسْمِ اللَّهِ ا...)</w:t>
      </w:r>
    </w:p>
    <w:p>
      <w:pPr>
        <w:jc w:val="center"/>
      </w:pPr>
      <w:r>
        <w:rPr>
          <w:color w:val="C8B48C"/>
          <w:sz w:val="20"/>
        </w:rPr>
        <w:t>❖ ❖ ❖</w:t>
      </w:r>
    </w:p>
    <w:p>
      <w:pPr>
        <w:jc w:val="right"/>
      </w:pPr>
      <w:r>
        <w:rPr>
          <w:rFonts w:ascii="Jameel Noori Nastaleeq" w:hAnsi="Jameel Noori Nastaleeq"/>
          <w:b/>
          <w:color w:val="145A32"/>
          <w:sz w:val="28"/>
        </w:rPr>
        <w:t>✦ واقعہ نمبر ۱۴۶: حضرت بنوری رحمتہ اللہ علیہ کا واقعہ ہے، تفصیل میں نہیں جاتا میں اس کا</w:t>
      </w:r>
    </w:p>
    <w:p>
      <w:pPr>
        <w:jc w:val="both"/>
      </w:pPr>
      <w:r>
        <w:rPr>
          <w:rFonts w:ascii="Jameel Noori Nastaleeq" w:hAnsi="Jameel Noori Nastaleeq"/>
          <w:sz w:val="24"/>
        </w:rPr>
        <w:t>حضرت بنوری رحمتہ اللہ علیہ کا واقعہ ہے، تفصیل میں نہیں جاتا میں اس کا نکتہ بیان کرتا ہوں۔ ایک مسئلے میں الجھ گئے اپنی بچی کی، بچی ان کو بہت پیاری، اللہ والی بچی، فاطمہ، حضرت فاطمہ رحمتہ اللہ علیہا، جس کے بارے میں حضرت نے باقاعدہ رسالہ لکھا ہے: "باب الكبد في وفاة والد وما ولد"۔ اس کے اور تفصیل میں میں نہیں جاتا، صرف اتنا عرض کرتا ہوں: حضرت پھنس گئے، کیسے پھنس گئے؟ وہ بچی بہت بڑی اللہ والی، آخری سب سے بڑی بچی فاطمہ، 40 سال کی عمر ہو گئی، بینائی ان کی ختم ہو گئی، بینائی کہاں چلی گئی تھی؟ مدرسہ بنا رہے تھے، بنوری ٹاؤن کی ابتدا ہو رہی تھی بنا رہے تھے، حضرت بیان فرما رہے ہیں ان کی وفات پر حضرت نے بیان فرمایا۔ اب بیان فرمایا، فرمایا یہ میری بچی اتنی اللہ والی تھی، اس نے کبھی ہمیں رات کو تکلیف نہیں دی، ہم سے پانی نہیں مانگا، کبھی ہمیں دکھایا نہیں، کبھی ہمیں تکلیف نہیں دی، اور فرماتی اتنی بڑی اللہ والی کہ مجھے ایک ہفتہ بعد میں خواب آتا تھا، ان کو مجھ سے ایک ہفتہ پہلے خواب آتا تھا کہ یہ یہ ہونے وا</w:t>
      </w:r>
    </w:p>
    <w:p>
      <w:pPr>
        <w:jc w:val="left"/>
      </w:pPr>
      <w:r>
        <w:rPr>
          <w:rFonts w:ascii="Jameel Noori Nastaleeq" w:hAnsi="Jameel Noori Nastaleeq"/>
          <w:i/>
          <w:color w:val="787878"/>
          <w:sz w:val="20"/>
        </w:rPr>
        <w:t>حوالہ: مواعظِ شمسیہ (مواعظ اتوار، بیان: ایمان خوف و رجاء کے درمیان اور صمدیتِ الٰہی بِسْمِ اللَّهِ ا...)</w:t>
      </w:r>
    </w:p>
    <w:p>
      <w:pPr>
        <w:jc w:val="center"/>
      </w:pPr>
      <w:r>
        <w:rPr>
          <w:color w:val="C8B48C"/>
          <w:sz w:val="20"/>
        </w:rPr>
        <w:t>❖ ❖ ❖</w:t>
      </w:r>
    </w:p>
    <w:p>
      <w:pPr>
        <w:jc w:val="right"/>
      </w:pPr>
      <w:r>
        <w:rPr>
          <w:rFonts w:ascii="Jameel Noori Nastaleeq" w:hAnsi="Jameel Noori Nastaleeq"/>
          <w:b/>
          <w:color w:val="145A32"/>
          <w:sz w:val="28"/>
        </w:rPr>
        <w:t>✦ واقعہ نمبر ۱۴۷: حضرت بنوری کا قصہ تھا</w:t>
      </w:r>
    </w:p>
    <w:p>
      <w:pPr>
        <w:jc w:val="both"/>
      </w:pPr>
      <w:r>
        <w:rPr>
          <w:rFonts w:ascii="Jameel Noori Nastaleeq" w:hAnsi="Jameel Noori Nastaleeq"/>
          <w:sz w:val="24"/>
        </w:rPr>
        <w:t>حضرت بنوری کا قصہ تھا۔ عنوان: غیبی نصرت، ذکرِ الٰہی اور ذکرِ قلبی کا طریقہ تو میں عرض کر رہا تھا جب انسان پھنس جائے، تو پھر اس کے لیے راستہ کون سا ہے؟ اللہ نے اس کے لیے بھی راستہ، اٹھ جاؤ رات کے ایک دو بجے، اللہ کے سامنے کھڑے ہو جاؤ اور کہو: اے اللہ! میرے پاس تو کوئی علاج نہیں، ایسے کتنے اللہ کے بندے۔ ہمارے حضرت مولانا وقت بہت گزر گیا، شاہ منصور رحمتہ اللہ علیہ کے مولانا کوکا صاحب نورالحق رحمتہ اللہ علیہ بہت بڑے مفسرِ قرآن تھے، بہت بڑے اللہ والے تھے، مدرسے کا کوئی چندہ نہیں، اور ساری زندگی بغیر تنخواہ لیے ہوئے دین کا علم پڑھایا، اپنے مدرسے کے ملازم سے کہا ہوا تھا کہ دیکھ جب اس زمانے میں لکڑیاں جلتی تھیں، یہ سوئی گیس وغیرہ نہیں تھا، دیکھ جب غلہ ختم ہو جائے، لکڑیاں ختم ہو جائیں، تو پھر کسی کو کہنا نہیں خبردار! بس مجھے کہہ دینا، میں علاج کر دوں گا۔ اب کہتے ہیں ملازم آ جاتا تھا، مدرسے کا ملازم: حضرت! لکڑیاں ختم ہو گئیں آگ جلانے کی، غلہ ختم ہو گیا، سب کچھ آٹا ختم ہو گیا۔</w:t>
      </w:r>
    </w:p>
    <w:p>
      <w:pPr>
        <w:jc w:val="left"/>
      </w:pPr>
      <w:r>
        <w:rPr>
          <w:rFonts w:ascii="Jameel Noori Nastaleeq" w:hAnsi="Jameel Noori Nastaleeq"/>
          <w:i/>
          <w:color w:val="787878"/>
          <w:sz w:val="20"/>
        </w:rPr>
        <w:t>حوالہ: مواعظِ شمسیہ (مواعظ اتوار، بیان: ایمان خوف و رجاء کے درمیان اور صمدیتِ الٰہی بِسْمِ اللَّهِ ا...)</w:t>
      </w:r>
    </w:p>
    <w:p>
      <w:pPr>
        <w:jc w:val="center"/>
      </w:pPr>
      <w:r>
        <w:rPr>
          <w:color w:val="C8B48C"/>
          <w:sz w:val="20"/>
        </w:rPr>
        <w:t>❖ ❖ ❖</w:t>
      </w:r>
    </w:p>
    <w:p>
      <w:pPr>
        <w:jc w:val="right"/>
      </w:pPr>
      <w:r>
        <w:rPr>
          <w:rFonts w:ascii="Jameel Noori Nastaleeq" w:hAnsi="Jameel Noori Nastaleeq"/>
          <w:b/>
          <w:color w:val="145A32"/>
          <w:sz w:val="28"/>
        </w:rPr>
        <w:t>✦ واقعہ نمبر ۱۴۸: ایک دفعہ کسی نے پوچھا کہ یا رسول اللہ ﷺ! حیات ہیں یا اپنے قبر</w:t>
      </w:r>
    </w:p>
    <w:p>
      <w:pPr>
        <w:jc w:val="both"/>
      </w:pPr>
      <w:r>
        <w:rPr>
          <w:rFonts w:ascii="Jameel Noori Nastaleeq" w:hAnsi="Jameel Noori Nastaleeq"/>
          <w:sz w:val="24"/>
        </w:rPr>
        <w:t>ایک دفعہ کسی نے پوچھا کہ یا رسول اللہ ﷺ! حیات ہیں یا اپنے قبر میں یا زندہ؟ تو کہا یوں اشارہ فرمایا، کہ اس یہ دیکھ لو۔ تو کہتے ہیں روزہ مبارک کی جالی کھل گئی، روزہ مبارک کی جالی کھل گئی اور آپ ﷺ سامنے تشریف فرما۔ جن کے لیے روزے کی جالیاں کھل جائیں، کتنا بڑا مقام ہوگا، کتنے بڑے ہستی ہوں گے، اور جن کے دروازے پر دنیا بھر کے سارے بڑے بڑے لیڈر، ہندو کے لیڈر، انگریزوں کے لیڈر، عیسائیوں کے لیڈر، یہ سارے آتے تھے، اتنے بڑے ہستی اپنے وقت کی۔ لیکن جب انسان انسان بنتا ہے، اور اُس کے اندر ہمدردی کا جذبہ پیدا ہوتا ہے، تو دیکھو ایسے کام کرتا ہے کہ آدمی سوچ نہیں سکتا۔</w:t>
      </w:r>
    </w:p>
    <w:p>
      <w:pPr>
        <w:jc w:val="left"/>
      </w:pPr>
      <w:r>
        <w:rPr>
          <w:rFonts w:ascii="Jameel Noori Nastaleeq" w:hAnsi="Jameel Noori Nastaleeq"/>
          <w:i/>
          <w:color w:val="787878"/>
          <w:sz w:val="20"/>
        </w:rPr>
        <w:t>حوالہ: مواعظِ شمسیہ (مواعظ اتوار، بیان: انسان کی عظمت اور خدمتِ خلق کا جذبہ وَلَقَدْ أُوحِيَ إِلَيْك...)</w:t>
      </w:r>
    </w:p>
    <w:p>
      <w:pPr>
        <w:jc w:val="center"/>
      </w:pPr>
      <w:r>
        <w:rPr>
          <w:color w:val="C8B48C"/>
          <w:sz w:val="20"/>
        </w:rPr>
        <w:t>❖ ❖ ❖</w:t>
      </w:r>
    </w:p>
    <w:p>
      <w:pPr>
        <w:jc w:val="right"/>
      </w:pPr>
      <w:r>
        <w:rPr>
          <w:rFonts w:ascii="Jameel Noori Nastaleeq" w:hAnsi="Jameel Noori Nastaleeq"/>
          <w:b/>
          <w:color w:val="145A32"/>
          <w:sz w:val="28"/>
        </w:rPr>
        <w:t>✦ واقعہ نمبر ۱۴۹: حضرت مدنیؒ کی تواضع اور خدمتِ خلق کا واقعہ** کہتے ہیں ایک مرتبہ ریل میں سفر ک</w:t>
      </w:r>
    </w:p>
    <w:p>
      <w:pPr>
        <w:jc w:val="both"/>
      </w:pPr>
      <w:r>
        <w:rPr>
          <w:rFonts w:ascii="Jameel Noori Nastaleeq" w:hAnsi="Jameel Noori Nastaleeq"/>
          <w:sz w:val="24"/>
        </w:rPr>
        <w:t>حضرت مدنیؒ کی تواضع اور خدمتِ خلق کا واقعہ** کہتے ہیں ایک مرتبہ ریل میں سفر کر رہے تھے، ایک ہندو سامنے بیٹھے ہوئے، یا سکھ تھا یا ہندو تھا، تو وہ ہندو جو ہے اُس کو بیچارے کو یا سکھ کو تقاضا آیا، پیشاب خانے کا تقاضا آیا۔ اب وہ جب گیا، اُس نے جا کر دیکھا کہ بیت الخلا تو سارا گندا پڑا ہوا ہے۔ ان کے سامنے کی سیٹ پہ تھا، تو واپس آ گیا، جب واپس آ گیا، تو حضرت نے پوچھا کہ کیا ہوا بھائی؟ کیا مسئلہ ہوا، تم تو تقاضے کے لیے گئے تھے؟ تو وہ کہنے لگا حضرت! وہ تو سارا گندا پڑا ہوا، میں میرے تقاضا پورے کرنے کے قابل نہیں تھا، میں برداشت نہیں کر سکا، وہ گندگی بدبو میں، برداشت نہیں، حضرت نے کچھ نہیں فرمایا، خاموش ہو گئے۔ اور تھوڑی دیر گزری، اور اٹھے اور جا کر کے لوٹا لیا، اور بیت الخلا کو صاف کیا۔</w:t>
      </w:r>
    </w:p>
    <w:p>
      <w:pPr>
        <w:jc w:val="left"/>
      </w:pPr>
      <w:r>
        <w:rPr>
          <w:rFonts w:ascii="Jameel Noori Nastaleeq" w:hAnsi="Jameel Noori Nastaleeq"/>
          <w:i/>
          <w:color w:val="787878"/>
          <w:sz w:val="20"/>
        </w:rPr>
        <w:t>حوالہ: مواعظِ شمسیہ (مواعظ اتوار، بیان: انسان کی عظمت اور خدمتِ خلق کا جذبہ وَلَقَدْ أُوحِيَ إِلَيْك...)</w:t>
      </w:r>
    </w:p>
    <w:p>
      <w:pPr>
        <w:jc w:val="center"/>
      </w:pPr>
      <w:r>
        <w:rPr>
          <w:color w:val="C8B48C"/>
          <w:sz w:val="20"/>
        </w:rPr>
        <w:t>❖ ❖ ❖</w:t>
      </w:r>
    </w:p>
    <w:p>
      <w:pPr>
        <w:jc w:val="right"/>
      </w:pPr>
      <w:r>
        <w:rPr>
          <w:rFonts w:ascii="Jameel Noori Nastaleeq" w:hAnsi="Jameel Noori Nastaleeq"/>
          <w:b/>
          <w:color w:val="145A32"/>
          <w:sz w:val="28"/>
        </w:rPr>
        <w:t>✦ واقعہ نمبر ۱۵۰: خواب میں دیکھا کہ آپ کے ساتھ خدا نے کیا معاملہ کیا؟ حضرت شیخ نے یہ و</w:t>
      </w:r>
    </w:p>
    <w:p>
      <w:pPr>
        <w:jc w:val="both"/>
      </w:pPr>
      <w:r>
        <w:rPr>
          <w:rFonts w:ascii="Jameel Noori Nastaleeq" w:hAnsi="Jameel Noori Nastaleeq"/>
          <w:sz w:val="24"/>
        </w:rPr>
        <w:t>خواب میں دیکھا کہ آپ کے ساتھ خدا نے کیا معاملہ کیا؟ حضرت شیخ نے یہ واقعہ لکھا ہے، تو اُس نے کہا جب میں اللہ کے سامنے پیش ہوا، اللہ پاک نے فرمایا اے بندے تو بھی ایک کتا تھا۔ یعنی تیرے اندر بھی کتے والی مزاج، کبھی اُس کو کاٹتا تھا، کبھی اُس کو کاٹتا تھا، کبھی اُس کو تکلیف دیتا تھا، کبھی اس کو دیتا تھا۔ میں نے تجھ پر ایک کتا مسلط کر دیا یعنی تیرے خدمت اور اُس کے لیے میں نے کتا تیرے حوالے کیا۔ تو نے میرے اُس بے زبان مخلوق کی خدمت کی، جاؤ میں نے تجھے بخش دیا۔</w:t>
      </w:r>
    </w:p>
    <w:p>
      <w:pPr>
        <w:jc w:val="left"/>
      </w:pPr>
      <w:r>
        <w:rPr>
          <w:rFonts w:ascii="Jameel Noori Nastaleeq" w:hAnsi="Jameel Noori Nastaleeq"/>
          <w:i/>
          <w:color w:val="787878"/>
          <w:sz w:val="20"/>
        </w:rPr>
        <w:t>حوالہ: مواعظِ شمسیہ (مواعظ اتوار، بیان: انسان کی عظمت اور خدمتِ خلق کا جذبہ وَلَقَدْ أُوحِيَ إِلَيْك...)</w:t>
      </w:r>
    </w:p>
    <w:p>
      <w:pPr>
        <w:jc w:val="center"/>
      </w:pPr>
      <w:r>
        <w:rPr>
          <w:color w:val="C8B48C"/>
          <w:sz w:val="20"/>
        </w:rPr>
        <w:t>❖ ❖ ❖</w:t>
      </w:r>
    </w:p>
    <w:p>
      <w:pPr>
        <w:jc w:val="right"/>
      </w:pPr>
      <w:r>
        <w:rPr>
          <w:rFonts w:ascii="Jameel Noori Nastaleeq" w:hAnsi="Jameel Noori Nastaleeq"/>
          <w:b/>
          <w:color w:val="145A32"/>
          <w:sz w:val="28"/>
        </w:rPr>
        <w:t>✦ واقعہ نمبر ۱۵۱: ایک بزرگ تھے، اللہ والے بہت بڑے، ہم نے اپنی دادی سے اور اپن</w:t>
      </w:r>
    </w:p>
    <w:p>
      <w:pPr>
        <w:jc w:val="both"/>
      </w:pPr>
      <w:r>
        <w:rPr>
          <w:rFonts w:ascii="Jameel Noori Nastaleeq" w:hAnsi="Jameel Noori Nastaleeq"/>
          <w:sz w:val="24"/>
        </w:rPr>
        <w:t>ایک بزرگ تھے، اللہ والے بہت بڑے، ہم نے اپنی دادی سے اور اپنے والد صاحب سے اُن کا قصہ سنا، بڑے اللہ والے۔ اور ایسے عجیب، کہ سب گھر والے جب سو جاتے، تو یعنی اپنے گھر والوں کے سامنے بھی عبادت کا اظہار نہیں کرتے۔ ایسا چپ کے عبادت، گھر والے جب سو جاتے تھے، تو وہ اپنا چادر اپنی ہی بستر اسی اسی چارپائی پہ، وہ زمانے میں پلنگ تو نہیں تھے۔ چارپائی پہ بچھاتے اور عبادت میں لگ جاتے۔</w:t>
      </w:r>
    </w:p>
    <w:p>
      <w:pPr>
        <w:jc w:val="left"/>
      </w:pPr>
      <w:r>
        <w:rPr>
          <w:rFonts w:ascii="Jameel Noori Nastaleeq" w:hAnsi="Jameel Noori Nastaleeq"/>
          <w:i/>
          <w:color w:val="787878"/>
          <w:sz w:val="20"/>
        </w:rPr>
        <w:t>حوالہ: مواعظِ شمسیہ (مواعظ اتوار، بیان: انسان کی عظمت اور خدمتِ خلق کا جذبہ وَلَقَدْ أُوحِيَ إِلَيْك...)</w:t>
      </w:r>
    </w:p>
    <w:p>
      <w:pPr>
        <w:jc w:val="center"/>
      </w:pPr>
      <w:r>
        <w:rPr>
          <w:color w:val="C8B48C"/>
          <w:sz w:val="20"/>
        </w:rPr>
        <w:t>❖ ❖ ❖</w:t>
      </w:r>
    </w:p>
    <w:p>
      <w:pPr>
        <w:jc w:val="right"/>
      </w:pPr>
      <w:r>
        <w:rPr>
          <w:rFonts w:ascii="Jameel Noori Nastaleeq" w:hAnsi="Jameel Noori Nastaleeq"/>
          <w:b/>
          <w:color w:val="145A32"/>
          <w:sz w:val="28"/>
        </w:rPr>
        <w:t>✦ واقعہ نمبر ۱۵۲: حضرت نے فرمایا، حضرت نے اس کا واقعہ سنایا</w:t>
      </w:r>
    </w:p>
    <w:p>
      <w:pPr>
        <w:jc w:val="both"/>
      </w:pPr>
      <w:r>
        <w:rPr>
          <w:rFonts w:ascii="Jameel Noori Nastaleeq" w:hAnsi="Jameel Noori Nastaleeq"/>
          <w:sz w:val="24"/>
        </w:rPr>
        <w:t>حضرت نے فرمایا، حضرت نے اس کا واقعہ سنایا۔ فرمایا میں اپنی جوانی میں، میں ایسا مجنون تھا۔ امامِ اعظم ابو حنیفہ رحمتہ اللہ علیہ پر ایسا فدا تھا، کہ جب مذہبِ فقہِ حنفی کا تذکرہ آتا، میں اتنا دلائل دے دیتا، اتنا دلائل دیتا، کہ سامنے والا یہ سمجھ جاتا، کہ جیسے فقہِ حنفی دنیا میں حق ہے، باقی سارے مذاہب باطل ہیں۔ تو اتنا دلائل دیتا۔</w:t>
      </w:r>
    </w:p>
    <w:p>
      <w:pPr>
        <w:jc w:val="left"/>
      </w:pPr>
      <w:r>
        <w:rPr>
          <w:rFonts w:ascii="Jameel Noori Nastaleeq" w:hAnsi="Jameel Noori Nastaleeq"/>
          <w:i/>
          <w:color w:val="787878"/>
          <w:sz w:val="20"/>
        </w:rPr>
        <w:t>حوالہ: مواعظِ شمسیہ (مواعظ اتوار، بیان: محبتِ الٰہی: تخلیقِ کائنات اور انسانی عمل کا اصل محرک میرے م...)</w:t>
      </w:r>
    </w:p>
    <w:p>
      <w:pPr>
        <w:jc w:val="center"/>
      </w:pPr>
      <w:r>
        <w:rPr>
          <w:color w:val="C8B48C"/>
          <w:sz w:val="20"/>
        </w:rPr>
        <w:t>❖ ❖ ❖</w:t>
      </w:r>
    </w:p>
    <w:p>
      <w:pPr>
        <w:jc w:val="right"/>
      </w:pPr>
      <w:r>
        <w:rPr>
          <w:rFonts w:ascii="Jameel Noori Nastaleeq" w:hAnsi="Jameel Noori Nastaleeq"/>
          <w:b/>
          <w:color w:val="145A32"/>
          <w:sz w:val="28"/>
        </w:rPr>
        <w:t>✦ واقعہ نمبر ۱۵۳: حضرت خضر علیہ السلام کا واقعہ، تو اس آدمی، وہ آدمی اس کو اندر لے</w:t>
      </w:r>
    </w:p>
    <w:p>
      <w:pPr>
        <w:jc w:val="both"/>
      </w:pPr>
      <w:r>
        <w:rPr>
          <w:rFonts w:ascii="Jameel Noori Nastaleeq" w:hAnsi="Jameel Noori Nastaleeq"/>
          <w:sz w:val="24"/>
        </w:rPr>
        <w:t>حضرت خضر علیہ السلام کا واقعہ، تو اس آدمی، وہ آدمی اس کو اندر لے گیا اور اس کی داڑھی پکڑ کر کہا، خدا کے لیے میری زندگی نہیں مانگنا۔ میری زندگی اللہ دشمن کو نہ دے دے۔ تم تو دوست، تم تو اپنے لیے میں تو کہتا ہوں میری زندگی خدا دشمن کو بھی نہ دے۔ اس نے کہا کیوں؟ کہا دیکھو، میری ایک بیوی تھی، آپ صلی اللہ علیہ وسلم نے فرمایا نا، یہ "ناقصات العقل و الدین" ہے۔</w:t>
      </w:r>
    </w:p>
    <w:p>
      <w:pPr>
        <w:jc w:val="left"/>
      </w:pPr>
      <w:r>
        <w:rPr>
          <w:rFonts w:ascii="Jameel Noori Nastaleeq" w:hAnsi="Jameel Noori Nastaleeq"/>
          <w:i/>
          <w:color w:val="787878"/>
          <w:sz w:val="20"/>
        </w:rPr>
        <w:t>حوالہ: مواعظِ شمسیہ (مواعظ اتوار، بیان: دنیا دار الامتحان اور مشقت کا گھر ہے الفاظ نہیں ملتے۔ منظر ہ...)</w:t>
      </w:r>
    </w:p>
    <w:p>
      <w:pPr>
        <w:jc w:val="center"/>
      </w:pPr>
      <w:r>
        <w:rPr>
          <w:color w:val="C8B48C"/>
          <w:sz w:val="20"/>
        </w:rPr>
        <w:t>❖ ❖ ❖</w:t>
      </w:r>
    </w:p>
    <w:p>
      <w:pPr>
        <w:jc w:val="right"/>
      </w:pPr>
      <w:r>
        <w:rPr>
          <w:rFonts w:ascii="Jameel Noori Nastaleeq" w:hAnsi="Jameel Noori Nastaleeq"/>
          <w:b/>
          <w:color w:val="145A32"/>
          <w:sz w:val="28"/>
        </w:rPr>
        <w:t>✦ واقعہ نمبر ۱۵۴: ایک دفعہ وہ بیمار ہو گئی، اور بیمار ہونے کے بعد اتنی بیمار ہو</w:t>
      </w:r>
    </w:p>
    <w:p>
      <w:pPr>
        <w:jc w:val="both"/>
      </w:pPr>
      <w:r>
        <w:rPr>
          <w:rFonts w:ascii="Jameel Noori Nastaleeq" w:hAnsi="Jameel Noori Nastaleeq"/>
          <w:sz w:val="24"/>
        </w:rPr>
        <w:t>ایک دفعہ وہ بیمار ہو گئی، اور بیمار ہونے کے بعد اتنی بیمار ہوئی، کہ اس کی موت جیسی نظر آنے لگی، موت نظر آنے لگی۔ تو، میں اس کے سرہانے بیٹھ کر رو رہا تھا۔ یہ عقل کی ایسی اندھی ہے۔ کہا میں ایک آدمی اپنی محبت میں رو رہا ہے تو اس کی قدر کرنی چاہیے یا اس کو طعنہ دینا چاہیے؟ بیوقوفی کی نشانی ہے نہ۔</w:t>
      </w:r>
    </w:p>
    <w:p>
      <w:pPr>
        <w:jc w:val="left"/>
      </w:pPr>
      <w:r>
        <w:rPr>
          <w:rFonts w:ascii="Jameel Noori Nastaleeq" w:hAnsi="Jameel Noori Nastaleeq"/>
          <w:i/>
          <w:color w:val="787878"/>
          <w:sz w:val="20"/>
        </w:rPr>
        <w:t>حوالہ: مواعظِ شمسیہ (مواعظ اتوار، بیان: دنیا دار الامتحان اور مشقت کا گھر ہے الفاظ نہیں ملتے۔ منظر ہ...)</w:t>
      </w:r>
    </w:p>
    <w:p>
      <w:pPr>
        <w:jc w:val="center"/>
      </w:pPr>
      <w:r>
        <w:rPr>
          <w:color w:val="C8B48C"/>
          <w:sz w:val="20"/>
        </w:rPr>
        <w:t>❖ ❖ ❖</w:t>
      </w:r>
    </w:p>
    <w:p>
      <w:pPr>
        <w:jc w:val="right"/>
      </w:pPr>
      <w:r>
        <w:rPr>
          <w:rFonts w:ascii="Jameel Noori Nastaleeq" w:hAnsi="Jameel Noori Nastaleeq"/>
          <w:b/>
          <w:color w:val="145A32"/>
          <w:sz w:val="28"/>
        </w:rPr>
        <w:t>✦ واقعہ نمبر ۱۵۵: ایک شخص آیا اور اس نے 60 ہزار کا خرچہ تھا</w:t>
      </w:r>
    </w:p>
    <w:p>
      <w:pPr>
        <w:jc w:val="both"/>
      </w:pPr>
      <w:r>
        <w:rPr>
          <w:rFonts w:ascii="Jameel Noori Nastaleeq" w:hAnsi="Jameel Noori Nastaleeq"/>
          <w:sz w:val="24"/>
        </w:rPr>
        <w:t>ایک شخص آیا اور اس نے 60 ہزار کا خرچہ تھا۔ اس نے 60 ہزار کی جگہ 70 ہزار روپے پیش کر دیے۔ حضرت قاری فتح محمد صاحب رحمتہ اللہ علیہ۔ ہمارے حضرت شیخ بنوری رحمتہ اللہ علیہ نے یہ واقعہ سنایا۔</w:t>
      </w:r>
    </w:p>
    <w:p>
      <w:pPr>
        <w:jc w:val="left"/>
      </w:pPr>
      <w:r>
        <w:rPr>
          <w:rFonts w:ascii="Jameel Noori Nastaleeq" w:hAnsi="Jameel Noori Nastaleeq"/>
          <w:i/>
          <w:color w:val="787878"/>
          <w:sz w:val="20"/>
        </w:rPr>
        <w:t>حوالہ: مواعظِ شمسیہ (مواعظ اتوار، بیان: اللہ کی بے شمار نعمتیں اور شکر گزاری کی اہمیت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۱۵۶: ایک دفعہ ایک بیمار ہوگئی، اور موت کے قریب ہو گئی</w:t>
      </w:r>
    </w:p>
    <w:p>
      <w:pPr>
        <w:jc w:val="both"/>
      </w:pPr>
      <w:r>
        <w:rPr>
          <w:rFonts w:ascii="Jameel Noori Nastaleeq" w:hAnsi="Jameel Noori Nastaleeq"/>
          <w:sz w:val="24"/>
        </w:rPr>
        <w:t>ایک دفعہ ایک بیمار ہوگئی، اور موت کے قریب ہو گئی۔ ایسی بیمار ہوگئی کہ موت کے قریب ہو گئی۔ تو فرما، اس آدمی نے عرض کیا، میں اس کے سرہانے بیٹھا، رونے لگا، اپنی محبت کا اظہار محبت تھی، اب اس کا عقل کا تقاضا کیا ہے، ایک آدمی آپ کی جدائی میں رو رہا ہے، تو اس کا اس کا جواب، اس کو طعنہ دے کر دینا چاہیے، یا اس کا جواب محبت سے دینی چاہیے؟ یہ عقل کی ناقص ہے نا، اس نے کہا چھوڑو اپنے شوہر سے کہا، چھوڑو مگر کا رونا چھوڑو۔ اس نے کہا، میرا کیا مگر کا رونا ہے۔</w:t>
      </w:r>
    </w:p>
    <w:p>
      <w:pPr>
        <w:jc w:val="left"/>
      </w:pPr>
      <w:r>
        <w:rPr>
          <w:rFonts w:ascii="Jameel Noori Nastaleeq" w:hAnsi="Jameel Noori Nastaleeq"/>
          <w:i/>
          <w:color w:val="787878"/>
          <w:sz w:val="20"/>
        </w:rPr>
        <w:t>حوالہ: مواعظِ شمسیہ (مواعظ اتوار، بیان: کائنات کی رونق انسان سے اور دنیا امتحان گاہ ہے بسم اللہ الرح...)</w:t>
      </w:r>
    </w:p>
    <w:p>
      <w:pPr>
        <w:jc w:val="center"/>
      </w:pPr>
      <w:r>
        <w:rPr>
          <w:color w:val="C8B48C"/>
          <w:sz w:val="20"/>
        </w:rPr>
        <w:t>❖ ❖ ❖</w:t>
      </w:r>
    </w:p>
    <w:p>
      <w:pPr>
        <w:jc w:val="right"/>
      </w:pPr>
      <w:r>
        <w:rPr>
          <w:rFonts w:ascii="Jameel Noori Nastaleeq" w:hAnsi="Jameel Noori Nastaleeq"/>
          <w:b/>
          <w:color w:val="145A32"/>
          <w:sz w:val="28"/>
        </w:rPr>
        <w:t>✦ واقعہ نمبر ۱۵۷: ایک بادشاہ کے محل پہ گزر رہے تھے تو وہاں کھڑے ہوگئے اور اس مح</w:t>
      </w:r>
    </w:p>
    <w:p>
      <w:pPr>
        <w:jc w:val="both"/>
      </w:pPr>
      <w:r>
        <w:rPr>
          <w:rFonts w:ascii="Jameel Noori Nastaleeq" w:hAnsi="Jameel Noori Nastaleeq"/>
          <w:sz w:val="24"/>
        </w:rPr>
        <w:t>ایک بادشاہ کے محل پہ گزر رہے تھے تو وہاں کھڑے ہوگئے اور اس محل کو غور و غور سے دیکھنے لگ گئے۔ تو بادشاہ نے دیکھا فقیر ہے اور میرے محل کو غور سے دیکھ رہا ہے کیا ہے اس کو، کیا ہو گیا؟ کیوں دیکھ رہا ہے؟ اس فقیر کو بلایا اور بلا کر کہا کہ فقیرا تو میرے اس محل کو کیوں غور و غور سے دیکھ رہا ہے؟ تجھے کیا اس میں کوئی تعجب کی چیز نظر آئی؟ اس فقیر نے کہا میں یہ دیکھ رہا ہوں، یہ مسافر خانہ کس کا ہے؟ بادشاہ نے کہا اللہ کے بندے یہ مسافر خانہ ہے، یہ تو میرا محل ہے، تو اس کو مسافر خانہ سمجھ رہا ہے؟ اس نے کہا مجھے تو مسافر خانہ ہی نظر آ رہا ہے، اس نے کہا تیری عقل خراب ہو گئی ہے یہ تو میرا محل ہے۔ اس نے کہا مجھے یہ تو بتا دو، اس فقیر نے کہا مجھے یہ تو بتا دو کہ تیرے اس محل میں تیرے سے پہلے کون رہتا تھا؟ اس نے کہا میرے والد رہتا تھا۔ میں نے کہا والد کہاں چلا گیا؟ کہا اس کا انتقال ہو گیا، دنیا سے چلا گیا۔</w:t>
      </w:r>
    </w:p>
    <w:p>
      <w:pPr>
        <w:jc w:val="left"/>
      </w:pPr>
      <w:r>
        <w:rPr>
          <w:rFonts w:ascii="Jameel Noori Nastaleeq" w:hAnsi="Jameel Noori Nastaleeq"/>
          <w:i/>
          <w:color w:val="787878"/>
          <w:sz w:val="20"/>
        </w:rPr>
        <w:t>حوالہ: مواعظِ شمسیہ (مواعظ اتوار، بیان: دنیا کی فنائیت اور شیخ سعدی کی نصائح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۱۵۸: ایک صحابی نے عرض کیا، یا رسول اللہ صلی اللہ علیہ وسلم میرا گ</w:t>
      </w:r>
    </w:p>
    <w:p>
      <w:pPr>
        <w:jc w:val="both"/>
      </w:pPr>
      <w:r>
        <w:rPr>
          <w:rFonts w:ascii="Jameel Noori Nastaleeq" w:hAnsi="Jameel Noori Nastaleeq"/>
          <w:sz w:val="24"/>
        </w:rPr>
        <w:t>ایک صحابی نے عرض کیا، یا رسول اللہ صلی اللہ علیہ وسلم میرا گھر ہے، میرا اپنا گھر ہے، میں اپنے گھر میں اجازت لے کے داخل ہوں گا، اطلاع دے کے، آپ صلی اللہ علیہ وسلم نے فرمایا، کیا تجھے یہ پسند ہے کہ تو گھر میں داخل ہو جائے اور تیری ماں ننگی بیٹھی ہو تجھے اچھا لگے گا؟ اجازت لے کے جانا چاہیے۔ بغیر اجازت کے یوں جانوروں کی طرح دروازہ کھول کے نہیں داخل ہونا چاہیے۔ جہاں بھی جائے اجازت لینی چاہیے۔ اور حکم ہے تین دفعہ اجازت لے لو، اگر جواب اندر سے نہیں آئے واپس چلے جاؤ۔</w:t>
      </w:r>
    </w:p>
    <w:p>
      <w:pPr>
        <w:jc w:val="left"/>
      </w:pPr>
      <w:r>
        <w:rPr>
          <w:rFonts w:ascii="Jameel Noori Nastaleeq" w:hAnsi="Jameel Noori Nastaleeq"/>
          <w:i/>
          <w:color w:val="787878"/>
          <w:sz w:val="20"/>
        </w:rPr>
        <w:t>حوالہ: مواعظِ شمسیہ (مواعظ اتوار، بیان: دنیا کی فنائیت اور شیخ سعدی کی نصائح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۱۵۹: ایک صحابی رضی اللہ عنہ آئے رمضان المبارک کا مہینہ، فضائلِ رم</w:t>
      </w:r>
    </w:p>
    <w:p>
      <w:pPr>
        <w:jc w:val="both"/>
      </w:pPr>
      <w:r>
        <w:rPr>
          <w:rFonts w:ascii="Jameel Noori Nastaleeq" w:hAnsi="Jameel Noori Nastaleeq"/>
          <w:sz w:val="24"/>
        </w:rPr>
        <w:t>ایک صحابی رضی اللہ عنہ آئے رمضان المبارک کا مہینہ، فضائلِ رمضان ہم پڑھ رہے تھے معارف الحدیث سے۔ ایک صحابی رضی اللہ تعالی عنہ خدمتِ اقدس میں حاضر ہوئے، اس نے عرض کیا، محبوب کیسا پیارا ہے اس نے کوئی کسی کا مسئلہ چھوڑا نہیں۔ اس صحابی نے عرض کیا یا رسول اللہ صلی اللہ علیہ وسلم! ایمان کا اندر ایک نور ہوتا ہے، اس نور کے ہوتے ہوئے آدمی سے گناہ برداشت نہیں ہوتا۔ ایمان اندر ایک نور ہے نور۔</w:t>
      </w:r>
    </w:p>
    <w:p>
      <w:pPr>
        <w:jc w:val="left"/>
      </w:pPr>
      <w:r>
        <w:rPr>
          <w:rFonts w:ascii="Jameel Noori Nastaleeq" w:hAnsi="Jameel Noori Nastaleeq"/>
          <w:i/>
          <w:color w:val="787878"/>
          <w:sz w:val="20"/>
        </w:rPr>
        <w:t>حوالہ: مواعظِ شمسیہ (مواعظ اتوار، بیان: عشقِ مصطفیٰ ﷺ اور مغرب کی تقلید سے گریز عنوان: کعبے کا دیدار...)</w:t>
      </w:r>
    </w:p>
    <w:p>
      <w:pPr>
        <w:jc w:val="center"/>
      </w:pPr>
      <w:r>
        <w:rPr>
          <w:color w:val="C8B48C"/>
          <w:sz w:val="20"/>
        </w:rPr>
        <w:t>❖ ❖ ❖</w:t>
      </w:r>
    </w:p>
    <w:p>
      <w:pPr>
        <w:jc w:val="right"/>
      </w:pPr>
      <w:r>
        <w:rPr>
          <w:rFonts w:ascii="Jameel Noori Nastaleeq" w:hAnsi="Jameel Noori Nastaleeq"/>
          <w:b/>
          <w:color w:val="145A32"/>
          <w:sz w:val="28"/>
        </w:rPr>
        <w:t>✦ واقعہ نمبر ۱۶۰: ایک شخص اور آیا کہا حضرت مجھے یہ تکلیف ہے کہا چلو دعا کرو</w:t>
      </w:r>
    </w:p>
    <w:p>
      <w:pPr>
        <w:jc w:val="both"/>
      </w:pPr>
      <w:r>
        <w:rPr>
          <w:rFonts w:ascii="Jameel Noori Nastaleeq" w:hAnsi="Jameel Noori Nastaleeq"/>
          <w:sz w:val="24"/>
        </w:rPr>
        <w:t>ایک شخص اور آیا کہا حضرت مجھے یہ تکلیف ہے کہا چلو دعا کرو۔ پھر تیسرا آیا کہا حضرت مجھے یہ تکلیف ہے کہا چلو دعا کرو، تو ہم نے دیکھا 20 دفعہ سے زیادہ تو اس مجلس میں جو آیا اللہ کے سامنے دعا۔ تو جس پہ اللہ دعا کا دروازہ کھول دے اس کے لیے اللہ نے بڑی اپنی رحمت کا دروازہ کھولا۔ تو حضرت مولانا یوسف رحمۃ اللہ علیہ کو ہم نے دیکھا، 12 بجے دعا شروع کی ڈیڑھ بجے ہو گیا۔</w:t>
      </w:r>
    </w:p>
    <w:p>
      <w:pPr>
        <w:jc w:val="left"/>
      </w:pPr>
      <w:r>
        <w:rPr>
          <w:rFonts w:ascii="Jameel Noori Nastaleeq" w:hAnsi="Jameel Noori Nastaleeq"/>
          <w:i/>
          <w:color w:val="787878"/>
          <w:sz w:val="20"/>
        </w:rPr>
        <w:t>حوالہ: مواعظِ شمسیہ (مواعظ اتوار، بیان: اللہ کے فیصلوں پر رضا اور اولیاءِ کرام کے واقعات بسم اللہ ال...)</w:t>
      </w:r>
    </w:p>
    <w:p>
      <w:pPr>
        <w:jc w:val="center"/>
      </w:pPr>
      <w:r>
        <w:rPr>
          <w:color w:val="C8B48C"/>
          <w:sz w:val="20"/>
        </w:rPr>
        <w:t>❖ ❖ ❖</w:t>
      </w:r>
    </w:p>
    <w:p>
      <w:pPr>
        <w:jc w:val="right"/>
      </w:pPr>
      <w:r>
        <w:rPr>
          <w:rFonts w:ascii="Jameel Noori Nastaleeq" w:hAnsi="Jameel Noori Nastaleeq"/>
          <w:b/>
          <w:color w:val="145A32"/>
          <w:sz w:val="28"/>
        </w:rPr>
        <w:t>✦ واقعہ نمبر ۱۶۱: ایک صحابی دور سے آئے، ایک صحابی دور سے ہدیہ لے کر آئے آپ ﷺ ک</w:t>
      </w:r>
    </w:p>
    <w:p>
      <w:pPr>
        <w:jc w:val="both"/>
      </w:pPr>
      <w:r>
        <w:rPr>
          <w:rFonts w:ascii="Jameel Noori Nastaleeq" w:hAnsi="Jameel Noori Nastaleeq"/>
          <w:sz w:val="24"/>
        </w:rPr>
        <w:t>ایک صحابی دور سے آئے، ایک صحابی دور سے ہدیہ لے کر آئے آپ ﷺ کے لیے، اور دل کے اندر یہ جذبہ تھا کہ میں ہدیہ پیش کروں گا آپ ﷺ کی خدمت میں تو ہدیے میں آپ ﷺ کی عادت مبارکہ یہ تھی کہ جو ہدیہ پیش کر دے آپ اس سے زیادہ اعلیٰ درجے کے ہدیہ جواب میں پیش کر دیتے۔ تو کہا آپ ﷺ کے دست مبارک سے مجھے جو ہدیہ ملے گا میرے لیے برکت ہو گا، دنیا آخرت کی سعادت ہو گی۔ جس کو کائنات کے سردار کے ہاتھ سے ہدیہ ملے اس سے بڑی سعادت کیا ہو سکتی ہے۔ لوگ بزرگوں کی ایک ایک یادگار رکھتے ہیں۔</w:t>
      </w:r>
    </w:p>
    <w:p>
      <w:pPr>
        <w:jc w:val="left"/>
      </w:pPr>
      <w:r>
        <w:rPr>
          <w:rFonts w:ascii="Jameel Noori Nastaleeq" w:hAnsi="Jameel Noori Nastaleeq"/>
          <w:i/>
          <w:color w:val="787878"/>
          <w:sz w:val="20"/>
        </w:rPr>
        <w:t>حوالہ: مواعظِ شمسیہ (مواعظ اتوار، بیان: اللہ کے فیصلوں پر رضا اور اولیاءِ کرام کے واقعات بسم اللہ ال...)</w:t>
      </w:r>
    </w:p>
    <w:p>
      <w:pPr>
        <w:jc w:val="center"/>
      </w:pPr>
      <w:r>
        <w:rPr>
          <w:color w:val="C8B48C"/>
          <w:sz w:val="20"/>
        </w:rPr>
        <w:t>❖ ❖ ❖</w:t>
      </w:r>
    </w:p>
    <w:p>
      <w:pPr>
        <w:jc w:val="right"/>
      </w:pPr>
      <w:r>
        <w:rPr>
          <w:rFonts w:ascii="Jameel Noori Nastaleeq" w:hAnsi="Jameel Noori Nastaleeq"/>
          <w:b/>
          <w:color w:val="145A32"/>
          <w:sz w:val="28"/>
        </w:rPr>
        <w:t>✦ واقعہ نمبر ۱۶۲: ایک شخص آیا، حضرت نظام الدین حضرت شیخ نظامی فضل آپ بیتی می</w:t>
      </w:r>
    </w:p>
    <w:p>
      <w:pPr>
        <w:jc w:val="both"/>
      </w:pPr>
      <w:r>
        <w:rPr>
          <w:rFonts w:ascii="Jameel Noori Nastaleeq" w:hAnsi="Jameel Noori Nastaleeq"/>
          <w:sz w:val="24"/>
        </w:rPr>
        <w:t>ایک شخص آیا، حضرت نظام الدین حضرت شیخ نظامی فضل آپ بیتی میں لکھا ہے، ایک شخص آیا، حضرت شیخ نظام الدین اولیاء رحمۃ اللہ علیہ کی خدمت میں۔ یہ نظام الدین اولیاء کا ہے جہاں ہمارا مرکز تبلیغ کا اس کے قریب میں ان کا مزار ہے۔ اللہ والوں پر اکثر فاقے ہوتے تھے۔ اللہ والوں کی زندگی اکثر فاقوں میں گزرتی تھی۔</w:t>
      </w:r>
    </w:p>
    <w:p>
      <w:pPr>
        <w:jc w:val="left"/>
      </w:pPr>
      <w:r>
        <w:rPr>
          <w:rFonts w:ascii="Jameel Noori Nastaleeq" w:hAnsi="Jameel Noori Nastaleeq"/>
          <w:i/>
          <w:color w:val="787878"/>
          <w:sz w:val="20"/>
        </w:rPr>
        <w:t>حوالہ: مواعظِ شمسیہ (مواعظ اتوار، بیان: اللہ کے فیصلوں پر رضا اور اولیاءِ کرام کے واقعات بسم اللہ ال...)</w:t>
      </w:r>
    </w:p>
    <w:p>
      <w:pPr>
        <w:jc w:val="center"/>
      </w:pPr>
      <w:r>
        <w:rPr>
          <w:color w:val="C8B48C"/>
          <w:sz w:val="20"/>
        </w:rPr>
        <w:t>❖ ❖ ❖</w:t>
      </w:r>
    </w:p>
    <w:p>
      <w:pPr>
        <w:jc w:val="right"/>
      </w:pPr>
      <w:r>
        <w:rPr>
          <w:rFonts w:ascii="Jameel Noori Nastaleeq" w:hAnsi="Jameel Noori Nastaleeq"/>
          <w:b/>
          <w:color w:val="145A32"/>
          <w:sz w:val="28"/>
        </w:rPr>
        <w:t>✦ واقعہ نمبر ۱۶۳: ایک بزرگ بیان فرما رہے تھے، ڈاکٹر حفیظ اللہ صاحب بڑے عاشق ر</w:t>
      </w:r>
    </w:p>
    <w:p>
      <w:pPr>
        <w:jc w:val="both"/>
      </w:pPr>
      <w:r>
        <w:rPr>
          <w:rFonts w:ascii="Jameel Noori Nastaleeq" w:hAnsi="Jameel Noori Nastaleeq"/>
          <w:sz w:val="24"/>
        </w:rPr>
        <w:t>ایک بزرگ بیان فرما رہے تھے، ڈاکٹر حفیظ اللہ صاحب بڑے عاشق رسول تھے، ہمارے ڈاکٹر مکی صاحب کے والد، عجیب بات تھی۔ تب بہت تھوڑا رہ گیا میں اسی کو بیان کر کے ختم کرتا۔ بیان کر رہے تھے، گھر میں ان کا یہاں قریب میں ڈاکٹر صاحب کا مکان ہے اس میں ٹھہرے ہوئے تھے۔ اور لیٹے لیٹے بیان کر رہے، بیچارے دل کے مریض تھے، بیٹھ نہیں سکتے تھے۔</w:t>
      </w:r>
    </w:p>
    <w:p>
      <w:pPr>
        <w:jc w:val="left"/>
      </w:pPr>
      <w:r>
        <w:rPr>
          <w:rFonts w:ascii="Jameel Noori Nastaleeq" w:hAnsi="Jameel Noori Nastaleeq"/>
          <w:i/>
          <w:color w:val="787878"/>
          <w:sz w:val="20"/>
        </w:rPr>
        <w:t>حوالہ: مواعظِ شمسیہ (مواعظ اتوار، بیان: اللہ کے فیصلوں پر رضا اور اولیاءِ کرام کے واقعات بسم اللہ ال...)</w:t>
      </w:r>
    </w:p>
    <w:p>
      <w:pPr>
        <w:jc w:val="center"/>
      </w:pPr>
      <w:r>
        <w:rPr>
          <w:color w:val="C8B48C"/>
          <w:sz w:val="20"/>
        </w:rPr>
        <w:t>❖ ❖ ❖</w:t>
      </w:r>
    </w:p>
    <w:p>
      <w:pPr>
        <w:jc w:val="right"/>
      </w:pPr>
      <w:r>
        <w:rPr>
          <w:rFonts w:ascii="Jameel Noori Nastaleeq" w:hAnsi="Jameel Noori Nastaleeq"/>
          <w:b/>
          <w:color w:val="145A32"/>
          <w:sz w:val="28"/>
        </w:rPr>
        <w:t>✦ واقعہ نمبر ۱۶۴: ایک دفعہ حضرت مدنی رحمۃ اللہ علیہ خانقاہ تھانہ بھون میں گئے</w:t>
      </w:r>
    </w:p>
    <w:p>
      <w:pPr>
        <w:jc w:val="both"/>
      </w:pPr>
      <w:r>
        <w:rPr>
          <w:rFonts w:ascii="Jameel Noori Nastaleeq" w:hAnsi="Jameel Noori Nastaleeq"/>
          <w:sz w:val="24"/>
        </w:rPr>
        <w:t>ایک دفعہ حضرت مدنی رحمۃ اللہ علیہ خانقاہ تھانہ بھون میں گئے۔ اختلاف تھا مگر اللہ کے لیے، نفسانیت کے لیے نہیں تھا۔ تو حضرت مدنی رحمۃ اللہ علیہ جب گئے خانقاہ تھانہ بھون میں تو حضرت تھانوی، جمعہ کا دن تھا حضرت تھانوی رحمۃ اللہ علیہ نے رات گزاری صبح کی نماز ان کو کہا نماز آپ پڑھائیں۔ تو حضرت مدنی رحمۃ اللہ علیہ کا معمول تھا کہ وہ اکثر جمعہ کے اندر سورہ الف لام میم سجدہ اور سورہ دہر یہ پڑھتے تھے، یہ ہے بھی مسنون۔</w:t>
      </w:r>
    </w:p>
    <w:p>
      <w:pPr>
        <w:jc w:val="left"/>
      </w:pPr>
      <w:r>
        <w:rPr>
          <w:rFonts w:ascii="Jameel Noori Nastaleeq" w:hAnsi="Jameel Noori Nastaleeq"/>
          <w:i/>
          <w:color w:val="787878"/>
          <w:sz w:val="20"/>
        </w:rPr>
        <w:t>حوالہ: مواعظِ شمسیہ (مواعظ اتوار، بیان: دنیا کی بے وفائی، مال کی بے ثباتی اور علم کی عظمت اعوذ باللہ...)</w:t>
      </w:r>
    </w:p>
    <w:p>
      <w:pPr>
        <w:jc w:val="center"/>
      </w:pPr>
      <w:r>
        <w:rPr>
          <w:color w:val="C8B48C"/>
          <w:sz w:val="20"/>
        </w:rPr>
        <w:t>❖ ❖ ❖</w:t>
      </w:r>
    </w:p>
    <w:p>
      <w:pPr>
        <w:jc w:val="right"/>
      </w:pPr>
      <w:r>
        <w:rPr>
          <w:rFonts w:ascii="Jameel Noori Nastaleeq" w:hAnsi="Jameel Noori Nastaleeq"/>
          <w:b/>
          <w:color w:val="145A32"/>
          <w:sz w:val="28"/>
        </w:rPr>
        <w:t>✦ واقعہ نمبر ۱۶۵: ایک دفعہ حضرت مدنی، وہ حضرت مدنی رحمۃ اللہ علیہ کے شاگرد تھے؛ ا</w:t>
      </w:r>
    </w:p>
    <w:p>
      <w:pPr>
        <w:jc w:val="both"/>
      </w:pPr>
      <w:r>
        <w:rPr>
          <w:rFonts w:ascii="Jameel Noori Nastaleeq" w:hAnsi="Jameel Noori Nastaleeq"/>
          <w:sz w:val="24"/>
        </w:rPr>
        <w:t>ایک دفعہ حضرت مدنی، وہ حضرت مدنی رحمۃ اللہ علیہ کے شاگرد تھے؛ ایک دفعہ حضرت مدنی رحمۃ اللہ علیہ کو انگریزوں نے پکڑا یہ آزادی ہند کی تحریک میں، تو حضرت تھانوی رحمۃ اللہ علیہ اپنے مجلس میں بیٹھے ہوں گیارہ سے بارہ بجے مجلس ہوتی تھی عمومی مجلس۔ تو حضرت کو پتا چلا کہ مدنی رحمۃ اللہ علیہ کو جیل میں بھیج دیا گیا تو حضرت بے چینی کی وجہ سے ایک دم کھڑے ہو گئے۔ اور کھڑے ہونے کے بعد دیکھو یہ محبت و احترام ایسا تھا ایک دوسرے کے ساتھ۔ مسجد کے صحن، میں نے تھانہ بھون کا وہ خانقاہ اور مسجد چھوٹی سی مسجد ہے ہماری اس مسجد سے بھی چھوٹی ہو گی، اس کے بیچ میں ایک حوض بھی ہے جس میں وضو کرتے تھے۔</w:t>
      </w:r>
    </w:p>
    <w:p>
      <w:pPr>
        <w:jc w:val="left"/>
      </w:pPr>
      <w:r>
        <w:rPr>
          <w:rFonts w:ascii="Jameel Noori Nastaleeq" w:hAnsi="Jameel Noori Nastaleeq"/>
          <w:i/>
          <w:color w:val="787878"/>
          <w:sz w:val="20"/>
        </w:rPr>
        <w:t>حوالہ: مواعظِ شمسیہ (مواعظ اتوار، بیان: دنیا کی بے وفائی، مال کی بے ثباتی اور علم کی عظمت اعوذ باللہ...)</w:t>
      </w:r>
    </w:p>
    <w:p>
      <w:pPr>
        <w:jc w:val="center"/>
      </w:pPr>
      <w:r>
        <w:rPr>
          <w:color w:val="C8B48C"/>
          <w:sz w:val="20"/>
        </w:rPr>
        <w:t>❖ ❖ ❖</w:t>
      </w:r>
    </w:p>
    <w:p>
      <w:pPr>
        <w:jc w:val="right"/>
      </w:pPr>
      <w:r>
        <w:rPr>
          <w:rFonts w:ascii="Jameel Noori Nastaleeq" w:hAnsi="Jameel Noori Nastaleeq"/>
          <w:b/>
          <w:color w:val="145A32"/>
          <w:sz w:val="28"/>
        </w:rPr>
        <w:t>✦ واقعہ نمبر ۱۶۶: ایک بزرگ آئے ہوئے ہیں کہتے ہیں میرا نام حسین احمد ہے دروازے</w:t>
      </w:r>
    </w:p>
    <w:p>
      <w:pPr>
        <w:jc w:val="both"/>
      </w:pPr>
      <w:r>
        <w:rPr>
          <w:rFonts w:ascii="Jameel Noori Nastaleeq" w:hAnsi="Jameel Noori Nastaleeq"/>
          <w:sz w:val="24"/>
        </w:rPr>
        <w:t>ایک بزرگ آئے ہوئے ہیں کہتے ہیں میرا نام حسین احمد ہے دروازے پر۔ تو حضرت تھانوی رحمۃ اللہ علیہ سمجھے نہیں تو حضرت نے کہا کہ بھائی میرا اصول تو یہ گیارہ بجے خانقاہ بند ہو جاتی ہے اب حسین احمد ہے یا کوئی دوسرا ہے اس کے لیے ہم کھول نہیں سکتے دروازہ بند کرو۔ تو حضرت تھانوی رحمۃ اللہ علیہ کو اس چوکیدار نے آ کے بتایا کہ حضرت نے یہ جواب دیا۔ تو حضرت نے کہا کوئی بات نہیں وہیں دروازے پہ جو تھوڑا سا سیمنٹ کا وہ بنا ہوا تھا ایک پربات سا حضرت وہیں سو گئے۔</w:t>
      </w:r>
    </w:p>
    <w:p>
      <w:pPr>
        <w:jc w:val="left"/>
      </w:pPr>
      <w:r>
        <w:rPr>
          <w:rFonts w:ascii="Jameel Noori Nastaleeq" w:hAnsi="Jameel Noori Nastaleeq"/>
          <w:i/>
          <w:color w:val="787878"/>
          <w:sz w:val="20"/>
        </w:rPr>
        <w:t>حوالہ: مواعظِ شمسیہ (مواعظ اتوار، بیان: دنیا کی بے وفائی، مال کی بے ثباتی اور علم کی عظمت اعوذ باللہ...)</w:t>
      </w:r>
    </w:p>
    <w:p>
      <w:pPr>
        <w:jc w:val="center"/>
      </w:pPr>
      <w:r>
        <w:rPr>
          <w:color w:val="C8B48C"/>
          <w:sz w:val="20"/>
        </w:rPr>
        <w:t>❖ ❖ ❖</w:t>
      </w:r>
    </w:p>
    <w:p>
      <w:pPr>
        <w:jc w:val="right"/>
      </w:pPr>
      <w:r>
        <w:rPr>
          <w:rFonts w:ascii="Jameel Noori Nastaleeq" w:hAnsi="Jameel Noori Nastaleeq"/>
          <w:b/>
          <w:color w:val="145A32"/>
          <w:sz w:val="28"/>
        </w:rPr>
        <w:t>✦ واقعہ نمبر ۱۶۷: خواب میں دیکھا کہ حضرت تشریف لائے مجھے کہتے ہیں بیٹا یوسف تم سبق میں</w:t>
      </w:r>
    </w:p>
    <w:p>
      <w:pPr>
        <w:jc w:val="both"/>
      </w:pPr>
      <w:r>
        <w:rPr>
          <w:rFonts w:ascii="Jameel Noori Nastaleeq" w:hAnsi="Jameel Noori Nastaleeq"/>
          <w:sz w:val="24"/>
        </w:rPr>
        <w:t>خواب میں دیکھا کہ حضرت تشریف لائے مجھے کہتے ہیں بیٹا یوسف تم سبق میں کیوں نہیں جاتے؟ میں نے عرض کیا حضرت میں مطالعہ سے اتنا علوم حاصل کر لیتا ہوں کہ وہاں تو اتنے نہیں میں اس سے دس گنا زیادہ حاصل کر لیتا ہوں۔ تو کہا میرے شیخ انور شاہ کشمیری رحمۃ اللہ علیہ نے فرمایا؛ بیٹا یوسف علم تو تم بہت کچھ حاصل کر سکو گے لیکن استاد کے سبق میں جو تمہیں انوارات ملیں گے وہ تمہارے مطالعہ سے نہیں ملیں گے، لہذا استاد کے سبق میں جا کر بیٹھو ادب کے ساتھ۔ اور اخیر میرے دوستو بزرگوں میں عرض کرتا ہوں کہ جنہوں نے استاد کا ادب نہیں کیا، جنہوں نے اپنے بزرگوں کا ادب نہیں کیا اللہ پاک نے ان کو اس چیز کی نعمت سے محروم کیا۔ جہاں جس چیز کا ادب کرو گے علماء نے لکھا ہے جس چیز کا ادب کرو گے تو اس کے فیوضات و برکات سے اللہ آپ کو مستفید فرمائیں گے، جہاں بے ادبی کرو گے اللہ آپ کو محروم کر دے گا۔</w:t>
      </w:r>
    </w:p>
    <w:p>
      <w:pPr>
        <w:jc w:val="left"/>
      </w:pPr>
      <w:r>
        <w:rPr>
          <w:rFonts w:ascii="Jameel Noori Nastaleeq" w:hAnsi="Jameel Noori Nastaleeq"/>
          <w:i/>
          <w:color w:val="787878"/>
          <w:sz w:val="20"/>
        </w:rPr>
        <w:t>حوالہ: مواعظِ شمسیہ (مواعظ اتوار، بیان: دنیا کی بے وفائی، مال کی بے ثباتی اور علم کی عظمت اعوذ باللہ...)</w:t>
      </w:r>
    </w:p>
    <w:p>
      <w:pPr>
        <w:jc w:val="center"/>
      </w:pPr>
      <w:r>
        <w:rPr>
          <w:color w:val="C8B48C"/>
          <w:sz w:val="20"/>
        </w:rPr>
        <w:t>❖ ❖ ❖</w:t>
      </w:r>
    </w:p>
    <w:p>
      <w:pPr>
        <w:jc w:val="right"/>
      </w:pPr>
      <w:r>
        <w:rPr>
          <w:rFonts w:ascii="Jameel Noori Nastaleeq" w:hAnsi="Jameel Noori Nastaleeq"/>
          <w:b/>
          <w:color w:val="145A32"/>
          <w:sz w:val="28"/>
        </w:rPr>
        <w:t>✦ واقعہ نمبر ۱۶۸: ایک فقیر دروازے پہ کھڑا تھا، پھٹے پرانے کپڑے میں، کہا بھائی</w:t>
      </w:r>
    </w:p>
    <w:p>
      <w:pPr>
        <w:jc w:val="both"/>
      </w:pPr>
      <w:r>
        <w:rPr>
          <w:rFonts w:ascii="Jameel Noori Nastaleeq" w:hAnsi="Jameel Noori Nastaleeq"/>
          <w:sz w:val="24"/>
        </w:rPr>
        <w:t>ایک فقیر دروازے پہ کھڑا تھا، پھٹے پرانے کپڑے میں، کہا بھائی کیا بات ہے؟ کہا تمہارے مالک سے ملنا ہے، اس نے کہا ہمارا مالک تو آج بڑی خوشی میں ہے، بڑے عیش میں ہے، تمہارے جیسے فقیر سے نہیں ملے گا، دروازہ بند کر دیا۔ اس نے دوبارہ زور سے کھٹکھٹایا، پھر بھاگے ہوئے گئے، دیکھا فقیر کھڑا ہے اس کو کہا کیا کام ہے؟ بولا میں مالک سے ملنا ہے۔ کہا تمہارا مالک نہیں ملے گا تم سے، وہ تو اپنے عیش میں بیٹھا ہوا ہے۔ غریب و فقیر کو عیش کی زندگی میں آدمی غافل بھول جاتا ہے۔</w:t>
      </w:r>
    </w:p>
    <w:p>
      <w:pPr>
        <w:jc w:val="left"/>
      </w:pPr>
      <w:r>
        <w:rPr>
          <w:rFonts w:ascii="Jameel Noori Nastaleeq" w:hAnsi="Jameel Noori Nastaleeq"/>
          <w:i/>
          <w:color w:val="787878"/>
          <w:sz w:val="20"/>
        </w:rPr>
        <w:t>حوالہ: مواعظِ شمسیہ (مواعظ اتوار، بیان: دنیا کی فانی حقیقت اور اللہ کی بندگی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۱۶۹: حضرت مجدد الف ثانی رحمتہ اللہ علیہ کا واقعہ** 1980 کے اندر دیوبند کا صد سالہ ج</w:t>
      </w:r>
    </w:p>
    <w:p>
      <w:pPr>
        <w:jc w:val="both"/>
      </w:pPr>
      <w:r>
        <w:rPr>
          <w:rFonts w:ascii="Jameel Noori Nastaleeq" w:hAnsi="Jameel Noori Nastaleeq"/>
          <w:sz w:val="24"/>
        </w:rPr>
        <w:t>حضرت مجدد الف ثانی رحمتہ اللہ علیہ کا واقعہ** 1980 کے اندر دیوبند کا صد سالہ جشن تھا، سو سال کا جشن یعنی سو سال کے بعد ان کو جو علماء فارغ ہوئے تھے تقریباً دس ہزار علماء فارغ ہو گئے تھے، ان کو صافے دینے اور دستار بندی کا پروگرام بنایا تھا، بہت بڑا اجتماع تھا۔ اجتماع کے اندر باقاعدہ اندر گاڑیاں چلتی تھیں میں خود گیا ہوا تھا۔ جب اجتماع ختم ہوا تو ہم لوگ کہیں کہیں گئے، ہم دہلی چلے گئے چلو شاہی مسجد دیکھ لیں گے، مرکز نظام الدین دیکھ لیں گے۔ تو میں دہلی کے شہر میں چاندنی چوک ہے وہاں، اس کے آگے مسجد فتح پوری ہے، اس طرف تھوڑا آگے آ جاتے ہیں تو شاہی مسجد ہے جو بادشاہ شاہجہاں نے بنائی۔</w:t>
      </w:r>
    </w:p>
    <w:p>
      <w:pPr>
        <w:jc w:val="left"/>
      </w:pPr>
      <w:r>
        <w:rPr>
          <w:rFonts w:ascii="Jameel Noori Nastaleeq" w:hAnsi="Jameel Noori Nastaleeq"/>
          <w:i/>
          <w:color w:val="787878"/>
          <w:sz w:val="20"/>
        </w:rPr>
        <w:t>حوالہ: مواعظِ شمسیہ (مواعظ اتوار، بیان: ماحول کا اثر اور صوفیاء کرام کی زندگیاں بِسْمِ اللَّـهِ الرَ...)</w:t>
      </w:r>
    </w:p>
    <w:p>
      <w:pPr>
        <w:jc w:val="center"/>
      </w:pPr>
      <w:r>
        <w:rPr>
          <w:color w:val="C8B48C"/>
          <w:sz w:val="20"/>
        </w:rPr>
        <w:t>❖ ❖ ❖</w:t>
      </w:r>
    </w:p>
    <w:p>
      <w:pPr>
        <w:jc w:val="right"/>
      </w:pPr>
      <w:r>
        <w:rPr>
          <w:rFonts w:ascii="Jameel Noori Nastaleeq" w:hAnsi="Jameel Noori Nastaleeq"/>
          <w:b/>
          <w:color w:val="145A32"/>
          <w:sz w:val="28"/>
        </w:rPr>
        <w:t>✦ واقعہ نمبر ۱۷۰: ایک بزرگ سے بیس سال سے بیعت ہے تو خلافت مل جائے گی، دس سال</w:t>
      </w:r>
    </w:p>
    <w:p>
      <w:pPr>
        <w:jc w:val="both"/>
      </w:pPr>
      <w:r>
        <w:rPr>
          <w:rFonts w:ascii="Jameel Noori Nastaleeq" w:hAnsi="Jameel Noori Nastaleeq"/>
          <w:sz w:val="24"/>
        </w:rPr>
        <w:t>ایک بزرگ سے بیس سال سے بیعت ہے تو خلافت مل جائے گی، دس سال نہیں اس بیعت ہونے والے کی استعداد پہ، کہتے ہیں نا ایک بزرگ کے پاس مریدین بیس سال سے تھے ایک شخص آیا اس نے بیعت کی اور دوسرے تیسرے دن خلافت مل گئی اور چلا گیا۔ تو مریدین نے اعتراض کیا کہ حضرت ہم تو آپ کے پاس بیس سال سے رہ رہے ہیں ہمیں نہیں ملی خلافت اور اس کو دوسری، تو شیخ نے فرمایا پیر نے، کہ وہ تو چراغ بتی تیل سب کچھ بنا کے بھر کے لایا تھا صرف جلانے کی ضرورت تھی۔ تمہارے پاس نہ چراغ ہے نہ تیل ہے نہ بتی ہے اس لیے تم کو کیسے دے دوں؟ اس کے تو سب کچھ تیار تھا۔ تو حضرت مجدد صاحب رحمتہ اللہ علیہ بھی چراغ اور بتی پہلے سے تیار تھی جب حضرت خواجہ باقی باللہ رحمتہ اللہ علیہ کی صحبت میں پہنچے تو انہوں نے یہ بھی بڑے متاثر ہو گئے وہ بھی ان سے متاثر ہو گئے۔</w:t>
      </w:r>
    </w:p>
    <w:p>
      <w:pPr>
        <w:jc w:val="left"/>
      </w:pPr>
      <w:r>
        <w:rPr>
          <w:rFonts w:ascii="Jameel Noori Nastaleeq" w:hAnsi="Jameel Noori Nastaleeq"/>
          <w:i/>
          <w:color w:val="787878"/>
          <w:sz w:val="20"/>
        </w:rPr>
        <w:t>حوالہ: مواعظِ شمسیہ (مواعظ اتوار، بیان: ماحول کا اثر اور صوفیاء کرام کی زندگیاں بِسْمِ اللَّـهِ الرَ...)</w:t>
      </w:r>
    </w:p>
    <w:p>
      <w:pPr>
        <w:jc w:val="center"/>
      </w:pPr>
      <w:r>
        <w:rPr>
          <w:color w:val="C8B48C"/>
          <w:sz w:val="20"/>
        </w:rPr>
        <w:t>❖ ❖ ❖</w:t>
      </w:r>
    </w:p>
    <w:p>
      <w:pPr>
        <w:jc w:val="right"/>
      </w:pPr>
      <w:r>
        <w:rPr>
          <w:rFonts w:ascii="Jameel Noori Nastaleeq" w:hAnsi="Jameel Noori Nastaleeq"/>
          <w:b/>
          <w:color w:val="145A32"/>
          <w:sz w:val="28"/>
        </w:rPr>
        <w:t>✦ واقعہ نمبر ۱۷۱: ایک شخص بادشاہ ہے، کل کو فقیر ہے</w:t>
      </w:r>
    </w:p>
    <w:p>
      <w:pPr>
        <w:jc w:val="both"/>
      </w:pPr>
      <w:r>
        <w:rPr>
          <w:rFonts w:ascii="Jameel Noori Nastaleeq" w:hAnsi="Jameel Noori Nastaleeq"/>
          <w:sz w:val="24"/>
        </w:rPr>
        <w:t>ایک شخص بادشاہ ہے، کل کو فقیر ہے۔ آج ایک شخص امیر ہے، کل کو غریب ہے۔ تو اپنا وقت، اپنا حال بھولنا نہیں چاہیے، کسی تکبر و غرور میں پڑنا نہیں چاہیے بلکہ ہر وقت خدا کے خوف سے ڈرنا چاہیے، اللہ کی طرف سے آنے والے حالات و مصیبت سے اپنے آپ کو ہر وقت لرزہ و ترسا یعنی ڈرتے ہوئے خوف کرتے ہوئے رکھنا چاہیے۔ **عنوان: شیخ سعدی کا عبرت ناک واقعہ** شیخ سعدی رحمۃ اللہ علیہ نے ایک واقعہ لکھا ہے کہ ایک شخص گھر کے اندر بیٹھا ہوا اپنی پیاری محبوب بیوی کے ساتھ مرغ پکا کر، سرخ کر کے اور بنا کر کے اور دونوں میاں بیوی بیٹھے ہوئے کھا رہے تھے۔</w:t>
      </w:r>
    </w:p>
    <w:p>
      <w:pPr>
        <w:jc w:val="left"/>
      </w:pPr>
      <w:r>
        <w:rPr>
          <w:rFonts w:ascii="Jameel Noori Nastaleeq" w:hAnsi="Jameel Noori Nastaleeq"/>
          <w:i/>
          <w:color w:val="787878"/>
          <w:sz w:val="20"/>
        </w:rPr>
        <w:t>حوالہ: مواعظِ شمسیہ (مواعظ اتوار، بیان: زندگی کے بدلتے حالات اور تکبر کی ممانعت بِسْمِ اللّٰهِ الرَّ...)</w:t>
      </w:r>
    </w:p>
    <w:p>
      <w:pPr>
        <w:jc w:val="center"/>
      </w:pPr>
      <w:r>
        <w:rPr>
          <w:color w:val="C8B48C"/>
          <w:sz w:val="20"/>
        </w:rPr>
        <w:t>❖ ❖ ❖</w:t>
      </w:r>
    </w:p>
    <w:p>
      <w:pPr>
        <w:jc w:val="right"/>
      </w:pPr>
      <w:r>
        <w:rPr>
          <w:rFonts w:ascii="Jameel Noori Nastaleeq" w:hAnsi="Jameel Noori Nastaleeq"/>
          <w:b/>
          <w:color w:val="145A32"/>
          <w:sz w:val="28"/>
        </w:rPr>
        <w:t>✦ واقعہ نمبر ۱۷۲: ایک فقیر نے آواز لگا دی</w:t>
      </w:r>
    </w:p>
    <w:p>
      <w:pPr>
        <w:jc w:val="both"/>
      </w:pPr>
      <w:r>
        <w:rPr>
          <w:rFonts w:ascii="Jameel Noori Nastaleeq" w:hAnsi="Jameel Noori Nastaleeq"/>
          <w:sz w:val="24"/>
        </w:rPr>
        <w:t>ایک فقیر نے آواز لگا دی۔ بعض لوگ فقیر کے نام سے، غریب کے نام سے چڑتے ہیں، یہ ان کی ناسمجھی ہے، خدا جس کو جب چاہے فقیر کر دے۔ تو **عنوان: وقت کا پھیر اور مکافاتِ عمل** اس شوہر کو غصہ آیا کہ ابھی تو ہم اپنے شوق سے بیٹھ کے کھا رہے ہیں، یہ نحوست کہاں سے آ گئی، یہ آواز نحوست کی، آوازوں سے فقیر کے نام سے نحوست سمجھ رہا تھا۔ تو اس نے جا کر کے فقیر کو دو چار تھپڑ لگائے اور کہا نکل جا میرے گھر سے، تو منحوس کہاں سے آ گیا اس وقت۔</w:t>
      </w:r>
    </w:p>
    <w:p>
      <w:pPr>
        <w:jc w:val="left"/>
      </w:pPr>
      <w:r>
        <w:rPr>
          <w:rFonts w:ascii="Jameel Noori Nastaleeq" w:hAnsi="Jameel Noori Nastaleeq"/>
          <w:i/>
          <w:color w:val="787878"/>
          <w:sz w:val="20"/>
        </w:rPr>
        <w:t>حوالہ: مواعظِ شمسیہ (مواعظ اتوار، بیان: زندگی کے بدلتے حالات اور تکبر کی ممانعت بِسْمِ اللّٰهِ الرَّ...)</w:t>
      </w:r>
    </w:p>
    <w:p>
      <w:pPr>
        <w:jc w:val="center"/>
      </w:pPr>
      <w:r>
        <w:rPr>
          <w:color w:val="C8B48C"/>
          <w:sz w:val="20"/>
        </w:rPr>
        <w:t>❖ ❖ ❖</w:t>
      </w:r>
    </w:p>
    <w:p>
      <w:pPr>
        <w:jc w:val="right"/>
      </w:pPr>
      <w:r>
        <w:rPr>
          <w:rFonts w:ascii="Jameel Noori Nastaleeq" w:hAnsi="Jameel Noori Nastaleeq"/>
          <w:b/>
          <w:color w:val="145A32"/>
          <w:sz w:val="28"/>
        </w:rPr>
        <w:t>✦ واقعہ نمبر ۱۷۳: ایک فقیر کو تھپڑ لگائے تھے وہ بھیک مانگ رہا تھا دروازے پہ آ</w:t>
      </w:r>
    </w:p>
    <w:p>
      <w:pPr>
        <w:jc w:val="both"/>
      </w:pPr>
      <w:r>
        <w:rPr>
          <w:rFonts w:ascii="Jameel Noori Nastaleeq" w:hAnsi="Jameel Noori Nastaleeq"/>
          <w:sz w:val="24"/>
        </w:rPr>
        <w:t>ایک فقیر کو تھپڑ لگائے تھے وہ بھیک مانگ رہا تھا دروازے پہ آ کے۔ تو یہ شوہر جو ہے دل دل کے اندر محسوس کیا اس نے، اس نے کہا تم جانتی ہو فقیر کون ہے؟ کہا مجھے تو نہیں پتا۔ کہا وہ فقیر میں ہی تھا، میں ہی تمہارے دروازے پہ آیا ہوا تھا، تم نے، تمہارے شوہر نے مجھے تھپڑ لگائے، اللہ نے مجھے امیر بنا دیا، میں نے اللہ سے درخواست کی اے اللہ! مجھے فقیر بنا کر لوگوں کے دروازوں کا محتاج بنایا اور اب میں لوگوں کے دروازوں پہ تھپڑ کھا رہا ہوں، تو اللہ نے میرے دن بدل دیے۔ تو مجھے یہ امیر بنایا، میں وہی فقیر ہوں اور وہ فقیر وہی ہے جو پہلے امیر تھا۔</w:t>
      </w:r>
    </w:p>
    <w:p>
      <w:pPr>
        <w:jc w:val="left"/>
      </w:pPr>
      <w:r>
        <w:rPr>
          <w:rFonts w:ascii="Jameel Noori Nastaleeq" w:hAnsi="Jameel Noori Nastaleeq"/>
          <w:i/>
          <w:color w:val="787878"/>
          <w:sz w:val="20"/>
        </w:rPr>
        <w:t>حوالہ: مواعظِ شمسیہ (مواعظ اتوار، بیان: زندگی کے بدلتے حالات اور تکبر کی ممانعت بِسْمِ اللّٰهِ الرَّ...)</w:t>
      </w:r>
    </w:p>
    <w:p>
      <w:pPr>
        <w:jc w:val="center"/>
      </w:pPr>
      <w:r>
        <w:rPr>
          <w:color w:val="C8B48C"/>
          <w:sz w:val="20"/>
        </w:rPr>
        <w:t>❖ ❖ ❖</w:t>
      </w:r>
    </w:p>
    <w:p>
      <w:pPr>
        <w:jc w:val="right"/>
      </w:pPr>
      <w:r>
        <w:rPr>
          <w:rFonts w:ascii="Jameel Noori Nastaleeq" w:hAnsi="Jameel Noori Nastaleeq"/>
          <w:b/>
          <w:color w:val="145A32"/>
          <w:sz w:val="28"/>
        </w:rPr>
        <w:t>✦ واقعہ نمبر ۱۷۴: ایک بادشاہ گزرے ہندوستان میں، کہتے ہیں اس نے اپنے محل کے باہر</w:t>
      </w:r>
    </w:p>
    <w:p>
      <w:pPr>
        <w:jc w:val="both"/>
      </w:pPr>
      <w:r>
        <w:rPr>
          <w:rFonts w:ascii="Jameel Noori Nastaleeq" w:hAnsi="Jameel Noori Nastaleeq"/>
          <w:sz w:val="24"/>
        </w:rPr>
        <w:t>ایک بادشاہ گزرے ہندوستان میں، کہتے ہیں اس نے اپنے محل کے باہر ایک کمرہ بنایا ہوا تھا اور جب جاتا تھا تو وہ بھی اسی طرح ایاز کی طرح اس کو تالا لگا کے رکھا رہتا تھا۔ اس تالے کو کھول دیتا اور اس کمرے میں اندر چلا جاتا اور کچھ دیر ٹھہرنے کے بعد پھر کمرے سے نکلتا پھر تالا لگا دیتا۔ تو وزیروں نے ان سے کہا حضرت آپ کے اس کمرے میں ایسا کون سا خزانہ ہے جو آپ کسی کو جانے نہیں دیتے اور کسی کو اندر چابی نہیں دیتے، چابی آپ کے ہاتھ میں ہے، آپ اس کو کھولتے ہیں، خود جاتے ہیں، پھر نکلتے ہیں۔ تو سلطان شمس الدین التمش رحمۃ اللہ علیہ نے کہا بھئی کچھ نہیں ہے بس تم لوگوں کو کیا کرنا ہے؟ انہوں نے کہا نہیں ہمیں تو دکھاؤ، ہمارے دل میں یہ خیال پیدا ہوا ہے کہ آپ کیا اس میں ایسی قیمتی چیز ہے، کیا ایسی عجیب چیز ہے کہ آپ نے تالا لگایا ہوا ہے اور آپ کسی کو چابی نہیں دیتے ہیں۔</w:t>
      </w:r>
    </w:p>
    <w:p>
      <w:pPr>
        <w:jc w:val="left"/>
      </w:pPr>
      <w:r>
        <w:rPr>
          <w:rFonts w:ascii="Jameel Noori Nastaleeq" w:hAnsi="Jameel Noori Nastaleeq"/>
          <w:i/>
          <w:color w:val="787878"/>
          <w:sz w:val="20"/>
        </w:rPr>
        <w:t>حوالہ: مواعظِ شمسیہ (مواعظ اتوار، بیان: زندگی کے بدلتے حالات اور تکبر کی ممانعت بِسْمِ اللّٰهِ الرَّ...)</w:t>
      </w:r>
    </w:p>
    <w:p>
      <w:pPr>
        <w:jc w:val="center"/>
      </w:pPr>
      <w:r>
        <w:rPr>
          <w:color w:val="C8B48C"/>
          <w:sz w:val="20"/>
        </w:rPr>
        <w:t>❖ ❖ ❖</w:t>
      </w:r>
    </w:p>
    <w:p>
      <w:pPr>
        <w:jc w:val="right"/>
      </w:pPr>
      <w:r>
        <w:rPr>
          <w:rFonts w:ascii="Jameel Noori Nastaleeq" w:hAnsi="Jameel Noori Nastaleeq"/>
          <w:b/>
          <w:color w:val="145A32"/>
          <w:sz w:val="28"/>
        </w:rPr>
        <w:t>✦ واقعہ نمبر ۱۷۵: ایک صحابی رضی اللہ تعالیٰ عنہ عرض کرتے ہیں کہ یا رسول اللہ ص</w:t>
      </w:r>
    </w:p>
    <w:p>
      <w:pPr>
        <w:jc w:val="both"/>
      </w:pPr>
      <w:r>
        <w:rPr>
          <w:rFonts w:ascii="Jameel Noori Nastaleeq" w:hAnsi="Jameel Noori Nastaleeq"/>
          <w:sz w:val="24"/>
        </w:rPr>
        <w:t>ایک صحابی رضی اللہ تعالیٰ عنہ عرض کرتے ہیں کہ یا رسول اللہ صلی اللہ علیہ وسلم، مجھے ایک غم کھائے جا رہا ہے۔ ہر وقت میں یہ سوچ میں پڑا رہتا ہوں، اس غم میں پڑا رہتا ہوں۔ آپ صلی اللہ علیہ وسلم نے فرمایا، کیا غم ہے؟ کہا غم یہ ہے۔ اتنی محبت تھی کہ ان کو یہ فکر تھی کہ قیامت میں اگر ہم بھی گئے جنت میں، آپ بھی، تو آپ کا تو بہت بڑا اعلیٰ درجہ ہوگا، آپ تو اونچے درجے پہ ہوں گے، ہم نیچے پہ ہوں گے۔</w:t>
      </w:r>
    </w:p>
    <w:p>
      <w:pPr>
        <w:jc w:val="left"/>
      </w:pPr>
      <w:r>
        <w:rPr>
          <w:rFonts w:ascii="Jameel Noori Nastaleeq" w:hAnsi="Jameel Noori Nastaleeq"/>
          <w:i/>
          <w:color w:val="787878"/>
          <w:sz w:val="20"/>
        </w:rPr>
        <w:t>حوالہ: مواعظِ شمسیہ (مواعظ اتوار، بیان: دل کی محبت اور عشقِ رسول کی حقیقت اعوذ باللہ من الشیطان الرج...)</w:t>
      </w:r>
    </w:p>
    <w:p>
      <w:pPr>
        <w:jc w:val="center"/>
      </w:pPr>
      <w:r>
        <w:rPr>
          <w:color w:val="C8B48C"/>
          <w:sz w:val="20"/>
        </w:rPr>
        <w:t>❖ ❖ ❖</w:t>
      </w:r>
    </w:p>
    <w:p>
      <w:pPr>
        <w:jc w:val="right"/>
      </w:pPr>
      <w:r>
        <w:rPr>
          <w:rFonts w:ascii="Jameel Noori Nastaleeq" w:hAnsi="Jameel Noori Nastaleeq"/>
          <w:b/>
          <w:color w:val="145A32"/>
          <w:sz w:val="28"/>
        </w:rPr>
        <w:t>✦ واقعہ نمبر ۱۷۶: ایک صحابی آئے، انہوں نے دروازہ کھٹکھٹایا، تو دیکھا کہ یہ کھا</w:t>
      </w:r>
    </w:p>
    <w:p>
      <w:pPr>
        <w:jc w:val="both"/>
      </w:pPr>
      <w:r>
        <w:rPr>
          <w:rFonts w:ascii="Jameel Noori Nastaleeq" w:hAnsi="Jameel Noori Nastaleeq"/>
          <w:sz w:val="24"/>
        </w:rPr>
        <w:t>ایک صحابی آئے، انہوں نے دروازہ کھٹکھٹایا، تو دیکھا کہ یہ کھانا کھا رہے ہیں۔ دروازہ کھول دیا۔ اندر آئے، تو جو کی سوکھی روٹیاں کھا رہے تھے۔ کہا انہوں نے ان کی بھی تواضع کرنا چاہیے۔</w:t>
      </w:r>
    </w:p>
    <w:p>
      <w:pPr>
        <w:jc w:val="left"/>
      </w:pPr>
      <w:r>
        <w:rPr>
          <w:rFonts w:ascii="Jameel Noori Nastaleeq" w:hAnsi="Jameel Noori Nastaleeq"/>
          <w:i/>
          <w:color w:val="787878"/>
          <w:sz w:val="20"/>
        </w:rPr>
        <w:t>حوالہ: مواعظِ شمسیہ (مواعظ اتوار، بیان: دل کی محبت اور عشقِ رسول کی حقیقت اعوذ باللہ من الشیطان الرج...)</w:t>
      </w:r>
    </w:p>
    <w:p>
      <w:pPr>
        <w:jc w:val="center"/>
      </w:pPr>
      <w:r>
        <w:rPr>
          <w:color w:val="C8B48C"/>
          <w:sz w:val="20"/>
        </w:rPr>
        <w:t>❖ ❖ ❖</w:t>
      </w:r>
    </w:p>
    <w:p>
      <w:pPr>
        <w:jc w:val="right"/>
      </w:pPr>
      <w:r>
        <w:rPr>
          <w:rFonts w:ascii="Jameel Noori Nastaleeq" w:hAnsi="Jameel Noori Nastaleeq"/>
          <w:b/>
          <w:color w:val="145A32"/>
          <w:sz w:val="28"/>
        </w:rPr>
        <w:t>✦ واقعہ نمبر ۱۷۷: ایک صحابی رضی اللہ تعالیٰ عنہ نماز پڑھتے تھے اور نماز پڑھنے</w:t>
      </w:r>
    </w:p>
    <w:p>
      <w:pPr>
        <w:jc w:val="both"/>
      </w:pPr>
      <w:r>
        <w:rPr>
          <w:rFonts w:ascii="Jameel Noori Nastaleeq" w:hAnsi="Jameel Noori Nastaleeq"/>
          <w:sz w:val="24"/>
        </w:rPr>
        <w:t>ایک صحابی رضی اللہ تعالیٰ عنہ نماز پڑھتے تھے اور نماز پڑھنے کے ساتھ سلام پھیرتے ہی فوراً نکل جاتے۔ تو ایک دن آپ صلی اللہ علیہ وسلم نے اس کو دیکھا، دیکھا روز دیکھ رہے ہیں یہ جلدی چلا جاتا ہے، تو اس کو بلا کے اپنے پاس بلایا اور پوچھا آقاء نامدار صلی اللہ علیہ وسلم نے کہ میرے صحابی! تم اتنے جلدی کیوں چلے جاتے ہو؟ نہ بیٹھ کے نہ تسبیحات، نہ اللہ سے مانگنا، نہ کچھ۔ دیکھو کتنے صحابہ کرام رضوان اللہ تعالیٰ علیہم اجمعین حضور صلی اللہ علیہ وسلم کی صحبت میں کیسے اللہ نے ان کی تربیت کی تھی۔ اس نے، وہ خاموش ہو گیا۔</w:t>
      </w:r>
    </w:p>
    <w:p>
      <w:pPr>
        <w:jc w:val="left"/>
      </w:pPr>
      <w:r>
        <w:rPr>
          <w:rFonts w:ascii="Jameel Noori Nastaleeq" w:hAnsi="Jameel Noori Nastaleeq"/>
          <w:i/>
          <w:color w:val="787878"/>
          <w:sz w:val="20"/>
        </w:rPr>
        <w:t>حوالہ: مواعظِ شمسیہ (مواعظ اتوار، بیان: انسان کی عظمت، کائنات کی تسخیر اور شکرِ نعمت کی اہمیت ۔۔۔مَا...)</w:t>
      </w:r>
    </w:p>
    <w:p>
      <w:pPr>
        <w:jc w:val="center"/>
      </w:pPr>
      <w:r>
        <w:rPr>
          <w:color w:val="C8B48C"/>
          <w:sz w:val="20"/>
        </w:rPr>
        <w:t>❖ ❖ ❖</w:t>
      </w:r>
    </w:p>
    <w:p>
      <w:pPr>
        <w:jc w:val="right"/>
      </w:pPr>
      <w:r>
        <w:rPr>
          <w:rFonts w:ascii="Jameel Noori Nastaleeq" w:hAnsi="Jameel Noori Nastaleeq"/>
          <w:b/>
          <w:color w:val="145A32"/>
          <w:sz w:val="28"/>
        </w:rPr>
        <w:t>✦ واقعہ نمبر ۱۷۸: ایک شخص بڑا ناشکری کے الفاظ بول رہا تھا، ایک اللہ والا مل</w:t>
      </w:r>
    </w:p>
    <w:p>
      <w:pPr>
        <w:jc w:val="both"/>
      </w:pPr>
      <w:r>
        <w:rPr>
          <w:rFonts w:ascii="Jameel Noori Nastaleeq" w:hAnsi="Jameel Noori Nastaleeq"/>
          <w:sz w:val="24"/>
        </w:rPr>
        <w:t>ایک شخص بڑا ناشکری کے الفاظ بول رہا تھا، ایک اللہ والا مل گیا۔ اس نے کہا، مجھے بتاؤ تو اپنا ہاتھ اتنے لاکھ میں بیچے گا؟ میں اس کو کاٹ دوں، کہا نہیں۔ کہا یہ ٹانگیں بیچے گا؟ کہا نہیں۔ کہا یہ آنکھیں دے دے گا؟ کہا نہیں۔</w:t>
      </w:r>
    </w:p>
    <w:p>
      <w:pPr>
        <w:jc w:val="left"/>
      </w:pPr>
      <w:r>
        <w:rPr>
          <w:rFonts w:ascii="Jameel Noori Nastaleeq" w:hAnsi="Jameel Noori Nastaleeq"/>
          <w:i/>
          <w:color w:val="787878"/>
          <w:sz w:val="20"/>
        </w:rPr>
        <w:t>حوالہ: مواعظِ شمسیہ (مواعظ اتوار، بیان: انسان کی عظمت، کائنات کی تسخیر اور شکرِ نعمت کی اہمیت ۔۔۔مَا...)</w:t>
      </w:r>
    </w:p>
    <w:p>
      <w:pPr>
        <w:jc w:val="center"/>
      </w:pPr>
      <w:r>
        <w:rPr>
          <w:color w:val="C8B48C"/>
          <w:sz w:val="20"/>
        </w:rPr>
        <w:t>❖ ❖ ❖</w:t>
      </w:r>
    </w:p>
    <w:p>
      <w:pPr>
        <w:jc w:val="right"/>
      </w:pPr>
      <w:r>
        <w:rPr>
          <w:rFonts w:ascii="Jameel Noori Nastaleeq" w:hAnsi="Jameel Noori Nastaleeq"/>
          <w:b/>
          <w:color w:val="145A32"/>
          <w:sz w:val="28"/>
        </w:rPr>
        <w:t>✦ واقعہ نمبر ۱۷۹: ایک صحابی رضی اللہ عنہ دور سے آئے</w:t>
      </w:r>
    </w:p>
    <w:p>
      <w:pPr>
        <w:jc w:val="both"/>
      </w:pPr>
      <w:r>
        <w:rPr>
          <w:rFonts w:ascii="Jameel Noori Nastaleeq" w:hAnsi="Jameel Noori Nastaleeq"/>
          <w:sz w:val="24"/>
        </w:rPr>
        <w:t>ایک صحابی رضی اللہ عنہ دور سے آئے۔ اس نے کیا کیا؟ ہدیہ اپنے ساتھ لائے۔ آپ صلی اللہ علیہ وسلم کی عادتِ مبارکہ تھی کہ جو ہدیہ دیتے تو اس کا بدلہ ضرور اس سے اعلیٰ دے دیتے۔ تو صحابی رضی اللہ عنہ نے دل میں یہ سوچا کہ میں ہدیہ دیتا ہوں، آپ صلی اللہ علیہ وسلم اس کے مقابلے میں اپنے دستِ مبارک سے مجھے ہدیہ دیں گے، تو وہ میرے لیے ایک بڑی نعمت ہوگی۔</w:t>
      </w:r>
    </w:p>
    <w:p>
      <w:pPr>
        <w:jc w:val="left"/>
      </w:pPr>
      <w:r>
        <w:rPr>
          <w:rFonts w:ascii="Jameel Noori Nastaleeq" w:hAnsi="Jameel Noori Nastaleeq"/>
          <w:i/>
          <w:color w:val="787878"/>
          <w:sz w:val="20"/>
        </w:rPr>
        <w:t>حوالہ: مواعظِ شمسیہ (مواعظ اتوار، بیان: انسان کی عظمت، کائنات کی تسخیر اور شکرِ نعمت کی اہمیت ۔۔۔مَا...)</w:t>
      </w:r>
    </w:p>
    <w:p>
      <w:pPr>
        <w:jc w:val="center"/>
      </w:pPr>
      <w:r>
        <w:rPr>
          <w:color w:val="C8B48C"/>
          <w:sz w:val="20"/>
        </w:rPr>
        <w:t>❖ ❖ ❖</w:t>
      </w:r>
    </w:p>
    <w:p>
      <w:pPr>
        <w:jc w:val="right"/>
      </w:pPr>
      <w:r>
        <w:rPr>
          <w:rFonts w:ascii="Jameel Noori Nastaleeq" w:hAnsi="Jameel Noori Nastaleeq"/>
          <w:b/>
          <w:color w:val="145A32"/>
          <w:sz w:val="28"/>
        </w:rPr>
        <w:t>✦ واقعہ نمبر ۱۸۰: ایک صحابی رضی اللہ عنہ اپنے راستے سے گزر رہے تھے، تو وہاں یہ</w:t>
      </w:r>
    </w:p>
    <w:p>
      <w:pPr>
        <w:jc w:val="both"/>
      </w:pPr>
      <w:r>
        <w:rPr>
          <w:rFonts w:ascii="Jameel Noori Nastaleeq" w:hAnsi="Jameel Noori Nastaleeq"/>
          <w:sz w:val="24"/>
        </w:rPr>
        <w:t>ایک صحابی رضی اللہ عنہ اپنے راستے سے گزر رہے تھے، تو وہاں یہ چڑیا کے بچے نیچے گرے ہوئے تھے گھونسلے سے۔ انہوں نے اٹھایا اور اپنے کمبل میں بند کر دیے، اپنے کمبل میں لپیٹ لیے اور کمبل اپنے کندھے پہ رکھ کے وہ آئے حضور صلی اللہ علیہ وسلم کی خدمتِ اقدس میں حاضر ہوئے۔ تو آپ صلی اللہ علیہ وسلم نے دیکھا کہ چڑیا بار بار آ رہی ہے اور اپنے اس چونچ سے اس کمبل کو مار رہی ہے اور اس پہ حملہ کر رہی ہے۔ تو آپ صلی اللہ علیہ وسلم نے اس صحابی رضی اللہ عنہ سے پوچھا کہ یہ کیا ہے تیرے کمبل میں؟ یہ چڑیا کیوں بار بار آ رہی ہے؟ کیوں اس کمبل کو اپنی چونچ سے نوچ رہی ہے؟ اس نے کہا: یا رسول اللہ صلی اللہ علیہ وسلم! میں نے اس میں چڑیا کے بچے چھوٹے سے چوزے تھے، گرے ہوئے تھے، وہ اٹھا کے اس میں بند کیے، پکڑ رکھے ہوئے لایا ہوں۔</w:t>
      </w:r>
    </w:p>
    <w:p>
      <w:pPr>
        <w:jc w:val="left"/>
      </w:pPr>
      <w:r>
        <w:rPr>
          <w:rFonts w:ascii="Jameel Noori Nastaleeq" w:hAnsi="Jameel Noori Nastaleeq"/>
          <w:i/>
          <w:color w:val="787878"/>
          <w:sz w:val="20"/>
        </w:rPr>
        <w:t>حوالہ: مواعظِ شمسیہ (مواعظ اتوار، بیان: تقدیرِ الٰہی، بندے کی تدبیر اور اللہ کی محبت أعوذ بالله من ا...)</w:t>
      </w:r>
    </w:p>
    <w:p>
      <w:pPr>
        <w:jc w:val="center"/>
      </w:pPr>
      <w:r>
        <w:rPr>
          <w:color w:val="C8B48C"/>
          <w:sz w:val="20"/>
        </w:rPr>
        <w:t>❖ ❖ ❖</w:t>
      </w:r>
    </w:p>
    <w:p>
      <w:pPr>
        <w:jc w:val="right"/>
      </w:pPr>
      <w:r>
        <w:rPr>
          <w:rFonts w:ascii="Jameel Noori Nastaleeq" w:hAnsi="Jameel Noori Nastaleeq"/>
          <w:b/>
          <w:color w:val="145A32"/>
          <w:sz w:val="28"/>
        </w:rPr>
        <w:t>✦ واقعہ نمبر ۱۸۱: ایک شخص تھا، وہ کہتا تھا جب میں جس دن تہجد پڑھ لیتا ہوں او</w:t>
      </w:r>
    </w:p>
    <w:p>
      <w:pPr>
        <w:jc w:val="both"/>
      </w:pPr>
      <w:r>
        <w:rPr>
          <w:rFonts w:ascii="Jameel Noori Nastaleeq" w:hAnsi="Jameel Noori Nastaleeq"/>
          <w:sz w:val="24"/>
        </w:rPr>
        <w:t>ایک شخص تھا، وہ کہتا تھا جب میں جس دن تہجد پڑھ لیتا ہوں اور دل میں خیال آتا ہے، کہ میں میرا نام دنیا میں روشن ہو جائے، لوگ مجھے بڑا نیک کہیں، اللہ والا کہیں، کیونکہ میں نے تو آج رات کو تہجد پڑھی اور بڑی عبادت کی، تو جب صبح ہوتی تھی تو راستے میں گزرتا تھا، لوگ کہتے ریاکار آ گیا، ریاکار آ گیا۔ دکھاوے کے لیے کام کرنے والا آ گیا۔ اور وہ جن کے کہتے ہیں جس دن میں اللہ جل جلالہٗ کے لیے اپنی عبادت کو کرتا تھا، تو جب راستے میں چلتا تھا تو لوگ کہتے اللہ والا آ گیا، بہت اللہ والا آ گیا۔ یہ تو اللہ پاک کا نظام ہے۔</w:t>
      </w:r>
    </w:p>
    <w:p>
      <w:pPr>
        <w:jc w:val="left"/>
      </w:pPr>
      <w:r>
        <w:rPr>
          <w:rFonts w:ascii="Jameel Noori Nastaleeq" w:hAnsi="Jameel Noori Nastaleeq"/>
          <w:i/>
          <w:color w:val="787878"/>
          <w:sz w:val="20"/>
        </w:rPr>
        <w:t>حوالہ: مواعظِ شمسیہ (مواعظ اتوار، بیان: دنیا اور آخرت کی نسبتیں اور اولیاء اللہ کی عظمت اور اللہ کی ...)</w:t>
      </w:r>
    </w:p>
    <w:p>
      <w:pPr>
        <w:jc w:val="center"/>
      </w:pPr>
      <w:r>
        <w:rPr>
          <w:color w:val="C8B48C"/>
          <w:sz w:val="20"/>
        </w:rPr>
        <w:t>❖ ❖ ❖</w:t>
      </w:r>
    </w:p>
    <w:p>
      <w:pPr>
        <w:jc w:val="right"/>
      </w:pPr>
      <w:r>
        <w:rPr>
          <w:rFonts w:ascii="Jameel Noori Nastaleeq" w:hAnsi="Jameel Noori Nastaleeq"/>
          <w:b/>
          <w:color w:val="145A32"/>
          <w:sz w:val="28"/>
        </w:rPr>
        <w:t>✦ واقعہ نمبر ۱۸۲: ایک فقیر کونے میں بیٹھا ہوا ہے، آپ صلی اللہ علیہ وسلم فرمات</w:t>
      </w:r>
    </w:p>
    <w:p>
      <w:pPr>
        <w:jc w:val="both"/>
      </w:pPr>
      <w:r>
        <w:rPr>
          <w:rFonts w:ascii="Jameel Noori Nastaleeq" w:hAnsi="Jameel Noori Nastaleeq"/>
          <w:sz w:val="24"/>
        </w:rPr>
        <w:t>ایک فقیر کونے میں بیٹھا ہوا ہے، آپ صلی اللہ علیہ وسلم فرماتے ہیں، اے شیخ سعدی کھڑے ہو جاؤ اور تو نے جو میرے تعریف میں دو چار اشعار کہے ہیں وہ کہو۔ تو کہتے ہیں شیخ سعدی ایک فقیر آدمی کی طرح، فقیر کپڑے، اس سے، خستہ حالت، شکل و صورت جیسے بالکل پراگندہ، بال و غبار آلود، ایک فقیر آدمی کونے میں کھڑا ہو گیا اور اس نے یہ شعر کہا: "بَلَغَ الْعُلٰی بِکَمَالِہٖ، کَشَفَ الدُّجٰی بِجَمَالِہٖ، حَسُنَتْ جَمِیْعُ خِصَالِہٖ، صَلُّوُا عَلَیْہِ وَاٰلِہٖ"۔ تو جب یہ دو شعر پڑھے، تو آپ صلی اللہ علیہ وسلم جھوم رہے تھے اور اس کو بڑے مزے مزے سے سن رہے تھے۔ کہتے ہیں نا شیخ سعدی رحمۃ اللہ علیہ کے سارے قصائد و اشعار میں یہ ایک مکن کی طرح ہے جس میں حضور پاک صلی اللہ علیہ وسلم کی تعریف کی حد کر دی۔</w:t>
      </w:r>
    </w:p>
    <w:p>
      <w:pPr>
        <w:jc w:val="left"/>
      </w:pPr>
      <w:r>
        <w:rPr>
          <w:rFonts w:ascii="Jameel Noori Nastaleeq" w:hAnsi="Jameel Noori Nastaleeq"/>
          <w:i/>
          <w:color w:val="787878"/>
          <w:sz w:val="20"/>
        </w:rPr>
        <w:t>حوالہ: مواعظِ شمسیہ (مواعظ اتوار، بیان: دنیا اور آخرت کی نسبتیں اور اولیاء اللہ کی عظمت اور اللہ کی ...)</w:t>
      </w:r>
    </w:p>
    <w:p>
      <w:pPr>
        <w:jc w:val="center"/>
      </w:pPr>
      <w:r>
        <w:rPr>
          <w:color w:val="C8B48C"/>
          <w:sz w:val="20"/>
        </w:rPr>
        <w:t>❖ ❖ ❖</w:t>
      </w:r>
    </w:p>
    <w:p>
      <w:pPr>
        <w:jc w:val="right"/>
      </w:pPr>
      <w:r>
        <w:rPr>
          <w:rFonts w:ascii="Jameel Noori Nastaleeq" w:hAnsi="Jameel Noori Nastaleeq"/>
          <w:b/>
          <w:color w:val="145A32"/>
          <w:sz w:val="28"/>
        </w:rPr>
        <w:t>✦ واقعہ نمبر ۱۸۳: حضرت مفتی شفیع صاحب رحمۃ اللہ علیہ کا واقعہ</w:t>
      </w:r>
    </w:p>
    <w:p>
      <w:pPr>
        <w:jc w:val="both"/>
      </w:pPr>
      <w:r>
        <w:rPr>
          <w:rFonts w:ascii="Jameel Noori Nastaleeq" w:hAnsi="Jameel Noori Nastaleeq"/>
          <w:sz w:val="24"/>
        </w:rPr>
        <w:t>حضرت مفتی شفیع صاحب رحمۃ اللہ علیہ کا واقعہ۔ کہ حضرت مفتی شفیع صاحب رحمۃ اللہ علیہ نے لکھا ہے کہ میں نے حضرت تھانوی، مفتیِ اعظم تھے دیوبند کے بھی، پاکستان کے بھی، کہ جب یہ شعر میں نے پڑھا تو میں حضرت اپنے شیخ حضرت تھانوی رحمۃ اللہ علیہ کی خدمت میں حاضر ہوا۔ کہ حضرت، یہ شعر کو میری سمجھ میں نہیں آتا۔ کہ ایک تھوڑا سا زمانہ اللہ والے کی صحبت میں رہو تو سو سال بے ریا عبادت سے بہتر، یہ کیسے ہو سکتا ہے؟ حضرت تھانوی رحمۃ اللہ علیہ نے فرمایا مفتی صاحب، تم تو ایک زمانہ کہتے ہو اور ایک سو سال کہتے ہو، میں کہتا ہوں "یک زمانہ صحبتِ با اولیاء بہتر از لک سالہ طاعت بے ریا"۔</w:t>
      </w:r>
    </w:p>
    <w:p>
      <w:pPr>
        <w:jc w:val="left"/>
      </w:pPr>
      <w:r>
        <w:rPr>
          <w:rFonts w:ascii="Jameel Noori Nastaleeq" w:hAnsi="Jameel Noori Nastaleeq"/>
          <w:i/>
          <w:color w:val="787878"/>
          <w:sz w:val="20"/>
        </w:rPr>
        <w:t>حوالہ: مواعظِ شمسیہ (مواعظ اتوار، بیان: اللہ کی بے شمار نعمتیں اور صحبتِ صالحین اعوذ باللہ من الشیطا...)</w:t>
      </w:r>
    </w:p>
    <w:p>
      <w:pPr>
        <w:jc w:val="center"/>
      </w:pPr>
      <w:r>
        <w:rPr>
          <w:color w:val="C8B48C"/>
          <w:sz w:val="20"/>
        </w:rPr>
        <w:t>❖ ❖ ❖</w:t>
      </w:r>
    </w:p>
    <w:p>
      <w:pPr>
        <w:jc w:val="right"/>
      </w:pPr>
      <w:r>
        <w:rPr>
          <w:rFonts w:ascii="Jameel Noori Nastaleeq" w:hAnsi="Jameel Noori Nastaleeq"/>
          <w:b/>
          <w:color w:val="145A32"/>
          <w:sz w:val="28"/>
        </w:rPr>
        <w:t>✦ واقعہ نمبر ۱۸۴: حضرت شیخ بنوری رحمتہ اللہ علیہ کا واقعہ ہے، ایک دفعہ عصر کے بعد، ہمیشہ عصر</w:t>
      </w:r>
    </w:p>
    <w:p>
      <w:pPr>
        <w:jc w:val="both"/>
      </w:pPr>
      <w:r>
        <w:rPr>
          <w:rFonts w:ascii="Jameel Noori Nastaleeq" w:hAnsi="Jameel Noori Nastaleeq"/>
          <w:sz w:val="24"/>
        </w:rPr>
        <w:t>حضرت شیخ بنوری رحمتہ اللہ علیہ کا واقعہ ہے، ایک دفعہ عصر کے بعد، ہمیشہ عصر کے بعد، کبھی یہ دارالحدیث کے سامنے جو باغیچہ، اس میں بیٹھے ہوتے تھے۔ لیکن ہمارے زمانے میں، زیادہ تر محراب کے سامنے قبلے کی جانب جو باغیچہ، اس میں بیٹھے ہوتے تھے۔ ہم جس زمانے میں پڑھتے تھے، بعد میں تو یہ دارالحدیث کے سامنے ہوتے۔ تو بیٹھے ہوئے تھے۔</w:t>
      </w:r>
    </w:p>
    <w:p>
      <w:pPr>
        <w:jc w:val="left"/>
      </w:pPr>
      <w:r>
        <w:rPr>
          <w:rFonts w:ascii="Jameel Noori Nastaleeq" w:hAnsi="Jameel Noori Nastaleeq"/>
          <w:i/>
          <w:color w:val="787878"/>
          <w:sz w:val="20"/>
        </w:rPr>
        <w:t>حوالہ: مواعظِ شمسیہ (مواعظ اتوار، بیان: آخرت کی تیاری، احتساب اور بزرگانِ دین کی شانِ استغنا اللہم ص...)</w:t>
      </w:r>
    </w:p>
    <w:p>
      <w:pPr>
        <w:jc w:val="center"/>
      </w:pPr>
      <w:r>
        <w:rPr>
          <w:color w:val="C8B48C"/>
          <w:sz w:val="20"/>
        </w:rPr>
        <w:t>❖ ❖ ❖</w:t>
      </w:r>
    </w:p>
    <w:p>
      <w:pPr>
        <w:jc w:val="right"/>
      </w:pPr>
      <w:r>
        <w:rPr>
          <w:rFonts w:ascii="Jameel Noori Nastaleeq" w:hAnsi="Jameel Noori Nastaleeq"/>
          <w:b/>
          <w:color w:val="145A32"/>
          <w:sz w:val="28"/>
        </w:rPr>
        <w:t>✦ واقعہ نمبر ۱۸۵: ایک شخص آیا، اس نے دس، اس زمانے میں، آج سے 45، 40، 45 سال</w:t>
      </w:r>
    </w:p>
    <w:p>
      <w:pPr>
        <w:jc w:val="both"/>
      </w:pPr>
      <w:r>
        <w:rPr>
          <w:rFonts w:ascii="Jameel Noori Nastaleeq" w:hAnsi="Jameel Noori Nastaleeq"/>
          <w:sz w:val="24"/>
        </w:rPr>
        <w:t>ایک شخص آیا، اس نے دس، اس زمانے میں، آج سے 45، 40، 45 سال پہلے کی بات سنا رہا، 45 سال میرے ہو گئے فراغت کے۔ تو 45 سال سے بھی پہلے، 50 سال کے قریب زمانہ، ایک آدمی آیا، آدمی آیا، اس نے دس ہزار روپے کا ایک گڈی پیش کی۔ کہا حضرت! یہ میں آپ کے لیے لایا ہوں۔ حضرت نے فرمایا، بھائی! تمہیں پتہ ہے میں سید ہوں۔</w:t>
      </w:r>
    </w:p>
    <w:p>
      <w:pPr>
        <w:jc w:val="left"/>
      </w:pPr>
      <w:r>
        <w:rPr>
          <w:rFonts w:ascii="Jameel Noori Nastaleeq" w:hAnsi="Jameel Noori Nastaleeq"/>
          <w:i/>
          <w:color w:val="787878"/>
          <w:sz w:val="20"/>
        </w:rPr>
        <w:t>حوالہ: مواعظِ شمسیہ (مواعظ اتوار، بیان: آخرت کی تیاری، احتساب اور بزرگانِ دین کی شانِ استغنا اللہم ص...)</w:t>
      </w:r>
    </w:p>
    <w:p>
      <w:pPr>
        <w:jc w:val="center"/>
      </w:pPr>
      <w:r>
        <w:rPr>
          <w:color w:val="C8B48C"/>
          <w:sz w:val="20"/>
        </w:rPr>
        <w:t>❖ ❖ ❖</w:t>
      </w:r>
    </w:p>
    <w:p>
      <w:pPr>
        <w:jc w:val="right"/>
      </w:pPr>
      <w:r>
        <w:rPr>
          <w:rFonts w:ascii="Jameel Noori Nastaleeq" w:hAnsi="Jameel Noori Nastaleeq"/>
          <w:b/>
          <w:color w:val="145A32"/>
          <w:sz w:val="28"/>
        </w:rPr>
        <w:t>✦ واقعہ نمبر ۱۸۶: ایک فقیر آیا، اس نے اللہ نے ہدایت دینی تھی</w:t>
      </w:r>
    </w:p>
    <w:p>
      <w:pPr>
        <w:jc w:val="both"/>
      </w:pPr>
      <w:r>
        <w:rPr>
          <w:rFonts w:ascii="Jameel Noori Nastaleeq" w:hAnsi="Jameel Noori Nastaleeq"/>
          <w:sz w:val="24"/>
        </w:rPr>
        <w:t>ایک فقیر آیا، اس نے اللہ نے ہدایت دینی تھی۔ فقیر نے اللہ کے نام پہ سوال کیا، اللہ کے نام پہ کچھ دے دو۔ یہاں ہیرے جواہرات تو عام آدمی نہیں خرید سکتا، نہ تو بڑے بڑے بادشاہ وزیر، تو بڑے بڑے وزیر، بادشاہ بیٹھے ہوئے تھے، تو انہوں نے توجہ نہیں دی۔ وہ تو فقیر تھا بیچارا، یہاں تو بڑے بڑے بادشاہ بیٹھے ہوئے۔</w:t>
      </w:r>
    </w:p>
    <w:p>
      <w:pPr>
        <w:jc w:val="left"/>
      </w:pPr>
      <w:r>
        <w:rPr>
          <w:rFonts w:ascii="Jameel Noori Nastaleeq" w:hAnsi="Jameel Noori Nastaleeq"/>
          <w:i/>
          <w:color w:val="787878"/>
          <w:sz w:val="20"/>
        </w:rPr>
        <w:t>حوالہ: مواعظِ شمسیہ (مواعظ اتوار، بیان: آخرت کی تیاری، احتساب اور بزرگانِ دین کی شانِ استغنا اللہم ص...)</w:t>
      </w:r>
    </w:p>
    <w:p>
      <w:pPr>
        <w:jc w:val="center"/>
      </w:pPr>
      <w:r>
        <w:rPr>
          <w:color w:val="C8B48C"/>
          <w:sz w:val="20"/>
        </w:rPr>
        <w:t>❖ ❖ ❖</w:t>
      </w:r>
    </w:p>
    <w:p>
      <w:pPr>
        <w:jc w:val="right"/>
      </w:pPr>
      <w:r>
        <w:rPr>
          <w:rFonts w:ascii="Jameel Noori Nastaleeq" w:hAnsi="Jameel Noori Nastaleeq"/>
          <w:b/>
          <w:color w:val="145A32"/>
          <w:sz w:val="28"/>
        </w:rPr>
        <w:t>✦ واقعہ نمبر ۱۸۷: ایک شخص جا رہا تھا راستے پہ اس نے دیکھا کہ بکریاں اور بھیڑ</w:t>
      </w:r>
    </w:p>
    <w:p>
      <w:pPr>
        <w:jc w:val="both"/>
      </w:pPr>
      <w:r>
        <w:rPr>
          <w:rFonts w:ascii="Jameel Noori Nastaleeq" w:hAnsi="Jameel Noori Nastaleeq"/>
          <w:sz w:val="24"/>
        </w:rPr>
        <w:t>ایک شخص جا رہا تھا راستے پہ اس نے دیکھا کہ بکریاں اور بھیڑے ساتھ چل رہی ہیں اور بھیڑے ڈنڈا لے کے بکریوں کو چرا رہی ہیں اور ایک چرواہا درخت کے سائے کے نیچے سو رہا ہے۔ تو وہ آدمی حیران ہو گیا کہ یار یہ کیسی بات ہے بھیڑیا تو بکریوں پر ہمیشہ حملہ کرتی ہے دشمن ہے، یہ دونوں ساتھ نہیں رہ سکتی اور یہاں تو بھیڑیا بکریوں کی حفاظت کر رہی ہے۔ اس نے کہا لگتا ہے یہ آدمی بہت بڑا اللہ والا ہے۔ یہ آدمی کوئی بہت بڑا اللہ والا ہے، جس کی کرامت سے یہ سارا کچھ ہو رہا ہے۔</w:t>
      </w:r>
    </w:p>
    <w:p>
      <w:pPr>
        <w:jc w:val="left"/>
      </w:pPr>
      <w:r>
        <w:rPr>
          <w:rFonts w:ascii="Jameel Noori Nastaleeq" w:hAnsi="Jameel Noori Nastaleeq"/>
          <w:i/>
          <w:color w:val="787878"/>
          <w:sz w:val="20"/>
        </w:rPr>
        <w:t>حوالہ: مواعظِ شمسیہ (مواعظ اتوار، بیان: اعمال اور نظامِ کائنات رسولہ الکریم اما بعد فاعوذ باللہ من ا...)</w:t>
      </w:r>
    </w:p>
    <w:p>
      <w:pPr>
        <w:jc w:val="center"/>
      </w:pPr>
      <w:r>
        <w:rPr>
          <w:color w:val="C8B48C"/>
          <w:sz w:val="20"/>
        </w:rPr>
        <w:t>❖ ❖ ❖</w:t>
      </w:r>
    </w:p>
    <w:p>
      <w:pPr>
        <w:jc w:val="right"/>
      </w:pPr>
      <w:r>
        <w:rPr>
          <w:rFonts w:ascii="Jameel Noori Nastaleeq" w:hAnsi="Jameel Noori Nastaleeq"/>
          <w:b/>
          <w:color w:val="145A32"/>
          <w:sz w:val="28"/>
        </w:rPr>
        <w:t>✦ واقعہ نمبر ۱۸۸: ایک بادشاہ تھا، وہ سفر پہ روانہ ہونے کا اس نے ارادہ کیا</w:t>
      </w:r>
    </w:p>
    <w:p>
      <w:pPr>
        <w:jc w:val="both"/>
      </w:pPr>
      <w:r>
        <w:rPr>
          <w:rFonts w:ascii="Jameel Noori Nastaleeq" w:hAnsi="Jameel Noori Nastaleeq"/>
          <w:sz w:val="24"/>
        </w:rPr>
        <w:t>ایک بادشاہ تھا، وہ سفر پہ روانہ ہونے کا اس نے ارادہ کیا۔ اب بادشاہ کے دل میں تو دنیا کی محبت ہوتی ہے، عہدہ ہوتا ہے، دنیا کی چیزوں کی۔ تو اس نے کیا کیا، پہلے تو اپنے کپڑے، علاوہ والوں کے کپڑے کتنے ہوتے ہیں آپ صلی اللہ علیہ وسلم کی حدیث شریف میں آتا ہے کوئی کپڑے آپ کے لپیٹ نہیں گئے۔ جو آیا پہن لیا باقی صدقہ کر دیا۔</w:t>
      </w:r>
    </w:p>
    <w:p>
      <w:pPr>
        <w:jc w:val="left"/>
      </w:pPr>
      <w:r>
        <w:rPr>
          <w:rFonts w:ascii="Jameel Noori Nastaleeq" w:hAnsi="Jameel Noori Nastaleeq"/>
          <w:i/>
          <w:color w:val="787878"/>
          <w:sz w:val="20"/>
        </w:rPr>
        <w:t>حوالہ: مواعظِ شمسیہ (مواعظ اتوار، بیان: دنیا کی فانی حقیقت اور اللہ والوں کا زہد و استغنا الحمدللہ ر...)</w:t>
      </w:r>
    </w:p>
    <w:p>
      <w:pPr>
        <w:jc w:val="center"/>
      </w:pPr>
      <w:r>
        <w:rPr>
          <w:color w:val="C8B48C"/>
          <w:sz w:val="20"/>
        </w:rPr>
        <w:t>❖ ❖ ❖</w:t>
      </w:r>
    </w:p>
    <w:p>
      <w:pPr>
        <w:jc w:val="right"/>
      </w:pPr>
      <w:r>
        <w:rPr>
          <w:rFonts w:ascii="Jameel Noori Nastaleeq" w:hAnsi="Jameel Noori Nastaleeq"/>
          <w:b/>
          <w:color w:val="145A32"/>
          <w:sz w:val="28"/>
        </w:rPr>
        <w:t>✦ واقعہ نمبر ۱۸۹: ایک دفعہ ایک مسجد میں جھگڑا ہوا</w:t>
      </w:r>
    </w:p>
    <w:p>
      <w:pPr>
        <w:jc w:val="both"/>
      </w:pPr>
      <w:r>
        <w:rPr>
          <w:rFonts w:ascii="Jameel Noori Nastaleeq" w:hAnsi="Jameel Noori Nastaleeq"/>
          <w:sz w:val="24"/>
        </w:rPr>
        <w:t>ایک دفعہ ایک مسجد میں جھگڑا ہوا۔ ہمارے مولانا عنایت اللہ، شہید رحمتہ اللہ علیہ نے یہ قصہ سنایا۔ جو فاروقیہ کے شیخ الحدیث تھے، پھر فاروقیہ صبح جاتے جاتے، ہمارے عزیز بھی تھے، جاتے ہوئے ظالموں نے انہیں شہید کر دیا۔ انہوں نے یہ قصہ سنایا۔</w:t>
      </w:r>
    </w:p>
    <w:p>
      <w:pPr>
        <w:jc w:val="left"/>
      </w:pPr>
      <w:r>
        <w:rPr>
          <w:rFonts w:ascii="Jameel Noori Nastaleeq" w:hAnsi="Jameel Noori Nastaleeq"/>
          <w:i/>
          <w:color w:val="787878"/>
          <w:sz w:val="20"/>
        </w:rPr>
        <w:t>حوالہ: مواعظِ شمسیہ (مواعظ اتوار، بیان: دنیا کی حقیقت اور شیخ سعدی و اکابرِ امت کے ارشادات إنك حمید ...)</w:t>
      </w:r>
    </w:p>
    <w:p>
      <w:pPr>
        <w:jc w:val="center"/>
      </w:pPr>
      <w:r>
        <w:rPr>
          <w:color w:val="C8B48C"/>
          <w:sz w:val="20"/>
        </w:rPr>
        <w:t>❖ ❖ ❖</w:t>
      </w:r>
    </w:p>
    <w:p>
      <w:pPr>
        <w:jc w:val="right"/>
      </w:pPr>
      <w:r>
        <w:rPr>
          <w:rFonts w:ascii="Jameel Noori Nastaleeq" w:hAnsi="Jameel Noori Nastaleeq"/>
          <w:b/>
          <w:color w:val="145A32"/>
          <w:sz w:val="28"/>
        </w:rPr>
        <w:t>✦ واقعہ نمبر ۱۹۰: ایک مجذوب کو اس غم کدے میں شاد مانتا</w:t>
      </w:r>
    </w:p>
    <w:p>
      <w:pPr>
        <w:jc w:val="both"/>
      </w:pPr>
      <w:r>
        <w:rPr>
          <w:rFonts w:ascii="Jameel Noori Nastaleeq" w:hAnsi="Jameel Noori Nastaleeq"/>
          <w:sz w:val="24"/>
        </w:rPr>
        <w:t>ایک مجذوب کو اس غم کدے میں شاد مانتا۔ وہ مجذوب جو حضرت تنوی کے اوپر قربان ہو گئے تھے وہ خوش رہے۔ باقی تو ساری دنیا غم میں ہے۔ تو اب تھوڑی دیر کے لیے اللہ کا ذکر کرے۔</w:t>
      </w:r>
    </w:p>
    <w:p>
      <w:pPr>
        <w:jc w:val="left"/>
      </w:pPr>
      <w:r>
        <w:rPr>
          <w:rFonts w:ascii="Jameel Noori Nastaleeq" w:hAnsi="Jameel Noori Nastaleeq"/>
          <w:i/>
          <w:color w:val="787878"/>
          <w:sz w:val="20"/>
        </w:rPr>
        <w:t>حوالہ: مواعظِ شمسیہ (مواعظ اتوار، بیان: دنیا کی بے غمی کی تلاش اور سنتِ رسول ﷺ کی اہمیت کریم! اما بع...)</w:t>
      </w:r>
    </w:p>
    <w:p>
      <w:pPr>
        <w:jc w:val="center"/>
      </w:pPr>
      <w:r>
        <w:rPr>
          <w:color w:val="C8B48C"/>
          <w:sz w:val="20"/>
        </w:rPr>
        <w:t>❖ ❖ ❖</w:t>
      </w:r>
    </w:p>
    <w:p>
      <w:pPr>
        <w:jc w:val="right"/>
      </w:pPr>
      <w:r>
        <w:rPr>
          <w:rFonts w:ascii="Jameel Noori Nastaleeq" w:hAnsi="Jameel Noori Nastaleeq"/>
          <w:b/>
          <w:color w:val="145A32"/>
          <w:sz w:val="28"/>
        </w:rPr>
        <w:t>✦ واقعہ نمبر ۱۹۱: ایک فقیر نے آواز لگا دی</w:t>
      </w:r>
    </w:p>
    <w:p>
      <w:pPr>
        <w:jc w:val="both"/>
      </w:pPr>
      <w:r>
        <w:rPr>
          <w:rFonts w:ascii="Jameel Noori Nastaleeq" w:hAnsi="Jameel Noori Nastaleeq"/>
          <w:sz w:val="24"/>
        </w:rPr>
        <w:t>ایک فقیر نے آواز لگا دی۔ اللہ کے نام پر مجھے کچھ دے دو۔ اللہ کے نام پر مجھے کچھ دے دو۔ اس فقیر نے اپنی بیوی سے کہا حالانکہ بڑے پیار و محبت کے ساتھ بڑے شوق و ذوق کے ساتھ انہوں نے وہ کھانا پکایا اور دونوں بڑے جذبے کے ساتھ بیٹھے ہوئے کھا رہے تھے۔</w:t>
      </w:r>
    </w:p>
    <w:p>
      <w:pPr>
        <w:jc w:val="left"/>
      </w:pPr>
      <w:r>
        <w:rPr>
          <w:rFonts w:ascii="Jameel Noori Nastaleeq" w:hAnsi="Jameel Noori Nastaleeq"/>
          <w:i/>
          <w:color w:val="787878"/>
          <w:sz w:val="20"/>
        </w:rPr>
        <w:t>حوالہ: مواعظِ شمسیہ (مواعظ اتوار، بیان: اللہ کی قدرت، عزت و ذلت اور دنیاوی عہدوں کی حقیقت بسم اللہ ا...)</w:t>
      </w:r>
    </w:p>
    <w:p>
      <w:pPr>
        <w:jc w:val="center"/>
      </w:pPr>
      <w:r>
        <w:rPr>
          <w:color w:val="C8B48C"/>
          <w:sz w:val="20"/>
        </w:rPr>
        <w:t>❖ ❖ ❖</w:t>
      </w:r>
    </w:p>
    <w:p>
      <w:pPr>
        <w:jc w:val="right"/>
      </w:pPr>
      <w:r>
        <w:rPr>
          <w:rFonts w:ascii="Jameel Noori Nastaleeq" w:hAnsi="Jameel Noori Nastaleeq"/>
          <w:b/>
          <w:color w:val="145A32"/>
          <w:sz w:val="28"/>
        </w:rPr>
        <w:t>✦ واقعہ نمبر ۱۹۲: ایک فقیر وہاں بیٹھا ہوا تھا، اس نے دیکھا تو سارے مٹکے توڑ د</w:t>
      </w:r>
    </w:p>
    <w:p>
      <w:pPr>
        <w:jc w:val="both"/>
      </w:pPr>
      <w:r>
        <w:rPr>
          <w:rFonts w:ascii="Jameel Noori Nastaleeq" w:hAnsi="Jameel Noori Nastaleeq"/>
          <w:sz w:val="24"/>
        </w:rPr>
        <w:t>ایک فقیر وہاں بیٹھا ہوا تھا، اس نے دیکھا تو سارے مٹکے توڑ دیے، ایک چھوڑ دیا۔ بولا، بلاؤ میرے پاس۔ یہ کون ہے؟ میرے بادشاہت میں اس کو اتنی ہمت ہو گئی؟ اتنا اس کو ہمت ہو گیا۔ اب وہ فقیر، اب جب بلایا، وہ تو اللہ، اللہ، اللہ، اللہ نے اس کو تقویٰ کا، پرہیزگاری کا رعب دیے ہوا تھا۔</w:t>
      </w:r>
    </w:p>
    <w:p>
      <w:pPr>
        <w:jc w:val="left"/>
      </w:pPr>
      <w:r>
        <w:rPr>
          <w:rFonts w:ascii="Jameel Noori Nastaleeq" w:hAnsi="Jameel Noori Nastaleeq"/>
          <w:i/>
          <w:color w:val="787878"/>
          <w:sz w:val="20"/>
        </w:rPr>
        <w:t>حوالہ: مواعظِ شمسیہ (مواعظ اتوار، بیان: اللہ کی قدرت، عزت و ذلت اور دنیاوی عہدوں کی حقیقت بسم اللہ ا...)</w:t>
      </w:r>
    </w:p>
    <w:p>
      <w:pPr>
        <w:jc w:val="center"/>
      </w:pPr>
      <w:r>
        <w:rPr>
          <w:color w:val="C8B48C"/>
          <w:sz w:val="20"/>
        </w:rPr>
        <w:t>❖ ❖ ❖</w:t>
      </w:r>
    </w:p>
    <w:p>
      <w:pPr>
        <w:jc w:val="right"/>
      </w:pPr>
      <w:r>
        <w:rPr>
          <w:rFonts w:ascii="Jameel Noori Nastaleeq" w:hAnsi="Jameel Noori Nastaleeq"/>
          <w:b/>
          <w:color w:val="145A32"/>
          <w:sz w:val="28"/>
        </w:rPr>
        <w:t>✦ واقعہ نمبر ۱۹۳: ایک فقیر کہتا ہے سبحان اللہ</w:t>
      </w:r>
    </w:p>
    <w:p>
      <w:pPr>
        <w:jc w:val="both"/>
      </w:pPr>
      <w:r>
        <w:rPr>
          <w:rFonts w:ascii="Jameel Noori Nastaleeq" w:hAnsi="Jameel Noori Nastaleeq"/>
          <w:sz w:val="24"/>
        </w:rPr>
        <w:t>ایک فقیر کہتا ہے سبحان اللہ۔ کتنی بڑی بادشاہی۔ کہتا ہے تخت جب ان کا چلتا تھا، ہزاروں کی تعداد میں اس کے تخت پر لوگ اور اس کے وزراء، امراء سب بیٹھے ہوتے تھے اور ہوا اس کو اڑاتی تھی۔ صبح کے ٹائم میں تھوڑی سی 20 منٹ کے ٹائم میں اتنا پورا مہینے کا سفر کروا دیتی تھی۔</w:t>
      </w:r>
    </w:p>
    <w:p>
      <w:pPr>
        <w:jc w:val="left"/>
      </w:pPr>
      <w:r>
        <w:rPr>
          <w:rFonts w:ascii="Jameel Noori Nastaleeq" w:hAnsi="Jameel Noori Nastaleeq"/>
          <w:i/>
          <w:color w:val="787878"/>
          <w:sz w:val="20"/>
        </w:rPr>
        <w:t>حوالہ: مواعظِ شمسیہ (مواعظ اتوار، بیان: دنیا کی فانی حقیقت اور ذکرِ الٰہی کی عظمت بسم اللہ الرحمن ال...)</w:t>
      </w:r>
    </w:p>
    <w:p>
      <w:pPr>
        <w:jc w:val="center"/>
      </w:pPr>
      <w:r>
        <w:rPr>
          <w:color w:val="C8B48C"/>
          <w:sz w:val="20"/>
        </w:rPr>
        <w:t>❖ ❖ ❖</w:t>
      </w:r>
    </w:p>
    <w:p>
      <w:pPr>
        <w:jc w:val="right"/>
      </w:pPr>
      <w:r>
        <w:rPr>
          <w:rFonts w:ascii="Jameel Noori Nastaleeq" w:hAnsi="Jameel Noori Nastaleeq"/>
          <w:b/>
          <w:color w:val="145A32"/>
          <w:sz w:val="28"/>
        </w:rPr>
        <w:t>✦ واقعہ نمبر ۱۹۴: ایک فقیر کی جھگی کے پاس، گھوڑا جا کے کھڑا ہوگیا</w:t>
      </w:r>
    </w:p>
    <w:p>
      <w:pPr>
        <w:jc w:val="both"/>
      </w:pPr>
      <w:r>
        <w:rPr>
          <w:rFonts w:ascii="Jameel Noori Nastaleeq" w:hAnsi="Jameel Noori Nastaleeq"/>
          <w:sz w:val="24"/>
        </w:rPr>
        <w:t>ایک فقیر کی جھگی کے پاس، گھوڑا جا کے کھڑا ہوگیا۔ اب جس نے تکلیفیں دیکھی ہوں نا، جس نے بھوک پیاس دیکھا ہو، اس کو دوسرے کی بھوک پیاس کا احساس ہوتا ہے۔ جس نے کبھی دیکھا نہیں ہو، اس کو کیا پتہ۔ کہتے ہیں بادشاہ کی شہزادی جا رہی تھی۔</w:t>
      </w:r>
    </w:p>
    <w:p>
      <w:pPr>
        <w:jc w:val="left"/>
      </w:pPr>
      <w:r>
        <w:rPr>
          <w:rFonts w:ascii="Jameel Noori Nastaleeq" w:hAnsi="Jameel Noori Nastaleeq"/>
          <w:i/>
          <w:color w:val="787878"/>
          <w:sz w:val="20"/>
        </w:rPr>
        <w:t>حوالہ: مواعظِ شمسیہ (مواعظ اتوار، بیان: دعا کی قبولیت، اللہ سے تعلق اور توکل کا بیان بسم اللہ الرحمن...)</w:t>
      </w:r>
    </w:p>
    <w:p>
      <w:pPr>
        <w:jc w:val="center"/>
      </w:pPr>
      <w:r>
        <w:rPr>
          <w:color w:val="C8B48C"/>
          <w:sz w:val="20"/>
        </w:rPr>
        <w:t>❖ ❖ ❖</w:t>
      </w:r>
    </w:p>
    <w:p>
      <w:pPr>
        <w:jc w:val="right"/>
      </w:pPr>
      <w:r>
        <w:rPr>
          <w:rFonts w:ascii="Jameel Noori Nastaleeq" w:hAnsi="Jameel Noori Nastaleeq"/>
          <w:b/>
          <w:color w:val="145A32"/>
          <w:sz w:val="28"/>
        </w:rPr>
        <w:t>✦ واقعہ نمبر ۱۹۵: ایک بزرگ سے میں سن رہا تھا، ایک بزرگ فرما رہے تھے، اتنے بڑے</w:t>
      </w:r>
    </w:p>
    <w:p>
      <w:pPr>
        <w:jc w:val="both"/>
      </w:pPr>
      <w:r>
        <w:rPr>
          <w:rFonts w:ascii="Jameel Noori Nastaleeq" w:hAnsi="Jameel Noori Nastaleeq"/>
          <w:sz w:val="24"/>
        </w:rPr>
        <w:t>ایک بزرگ سے میں سن رہا تھا، ایک بزرگ فرما رہے تھے، اتنے بڑے جلالی تھے کہ جب ان کو غصہ آتا تھا، جلال میں آتے تھے تو سر کی ٹوپی سر کی گرمی کی وجہ سے جل کے راکھ بن جاتی اور یہ بدن کے بال کھڑے ہو جاتے تو کپڑوں سے باہر نکل آتے۔ حضرت موسیٰ علی نبینا وعلیہ الصلاۃ والسلام بیان کر رہے تھے، بڑا فصیح و بلیغ بیان کیا، ایک آدمی کو بڑا مزہ آیا تو اس نے کیا کہا کہ اے اللہ کے نبی، آپ سے بھی زیادہ کوئی عالم اس وقت دنیا میں ہے۔ تو انہوں نے کوئی غلط بات نہیں کی، صحیح بات کی اس وقت کہ یہ نبی تھے، کائنات کے سب سے بڑے آدمی تھے اپنے وقت، انہوں نے جواب میں ارشاد فرمایا، "میرے سے زیادہ کوئی بڑا اس وقت کا عالم نہیں، نبی نہیں۔" اللہ پاک کو یہ بات ناپسند آ گئی، کیونکہ بڑی بات اللہ کو پسند نہیں آتی، اللہ کو بندے کی تواضع پسند آتی ہے۔</w:t>
      </w:r>
    </w:p>
    <w:p>
      <w:pPr>
        <w:jc w:val="left"/>
      </w:pPr>
      <w:r>
        <w:rPr>
          <w:rFonts w:ascii="Jameel Noori Nastaleeq" w:hAnsi="Jameel Noori Nastaleeq"/>
          <w:i/>
          <w:color w:val="787878"/>
          <w:sz w:val="20"/>
        </w:rPr>
        <w:t>حوالہ: مواعظِ شمسیہ (مواعظ اتوار، بیان: محبتِ الٰہی، اتباعِ سنت اور قلبِ سلیم کی حقیقت بسم اللہ الرح...)</w:t>
      </w:r>
    </w:p>
    <w:p>
      <w:pPr>
        <w:jc w:val="center"/>
      </w:pPr>
      <w:r>
        <w:rPr>
          <w:color w:val="C8B48C"/>
          <w:sz w:val="20"/>
        </w:rPr>
        <w:t>❖ ❖ ❖</w:t>
      </w:r>
    </w:p>
    <w:p>
      <w:pPr>
        <w:jc w:val="right"/>
      </w:pPr>
      <w:r>
        <w:rPr>
          <w:rFonts w:ascii="Jameel Noori Nastaleeq" w:hAnsi="Jameel Noori Nastaleeq"/>
          <w:b/>
          <w:color w:val="145A32"/>
          <w:sz w:val="28"/>
        </w:rPr>
        <w:t>✦ واقعہ نمبر ۱۹۶: ایک بزرگ ایک اللہ والے کے ساتھ ظاہری علم کے، ایک علمِ ظاہری</w:t>
      </w:r>
    </w:p>
    <w:p>
      <w:pPr>
        <w:jc w:val="both"/>
      </w:pPr>
      <w:r>
        <w:rPr>
          <w:rFonts w:ascii="Jameel Noori Nastaleeq" w:hAnsi="Jameel Noori Nastaleeq"/>
          <w:sz w:val="24"/>
        </w:rPr>
        <w:t>ایک بزرگ ایک اللہ والے کے ساتھ ظاہری علم کے، ایک علمِ ظاہری ہے، یہ تو صرف الفاظِ نقوش ہیں اور ایک علمِ باطنی ہے، جو اس کی حقیقت ہے۔ کہتے ہیں نا حضرت مولانا گنگوہی رحمۃ اللہ علیہ سے کسی نے پوچھا حضرت آپ اتنے بڑے علامہ ہوتے ہوئے، حاجی امداد اللہ مہاجرِ مکی رحمۃ اللہ علیہ کے ہاتھ پہ بیعت ہو گئے؟ وہ تو اتنے بڑے عالم نہیں تھے، چند کتابیں پڑھے ہوئے، تو حضرت نے کیا جواب دیا، "ہمارے پاس علم کے الفاظ تھے، ان کے پاس علم کی حقیقت تھی، ہمارے پاس صرف نقوش تھے اور ان کے پاس اس کے حقیقت تھی، ہم اس حقیقت کو لینے کے لیے اس کے پاس گئے۔" تو حضرت نے لکھا ہے ڈاکٹر صاحب بات دور تک چلی جائے گی تو حضرت ڈاکٹر عبدالحی صاحب رحمۃ اللہ علیہ نے فرمایا کہ میں نے مجددِ الفِ ثانی رحمۃ اللہ علیہ کی مکتوبات شریف میں پڑھا، حضرت کو اللہ نے اچھا وہ بیچ میں بات رہ جائے، سید سلیمان ندوی رحمۃ اللہ علیہ بات آتی ہے پھر میں بھول جاتا ہوں، تو سید سلیمان ندوی رحمۃ اللہ علیہ یہ اپنے وقت کے بہت بڑے عالم، تاریخ دان تھے، یہ ایک اللہ وال</w:t>
      </w:r>
    </w:p>
    <w:p>
      <w:pPr>
        <w:jc w:val="left"/>
      </w:pPr>
      <w:r>
        <w:rPr>
          <w:rFonts w:ascii="Jameel Noori Nastaleeq" w:hAnsi="Jameel Noori Nastaleeq"/>
          <w:i/>
          <w:color w:val="787878"/>
          <w:sz w:val="20"/>
        </w:rPr>
        <w:t>حوالہ: مواعظِ شمسیہ (مواعظ اتوار، بیان: محبتِ الٰہی، اتباعِ سنت اور قلبِ سلیم کی حقیقت بسم اللہ الرح...)</w:t>
      </w:r>
    </w:p>
    <w:p>
      <w:pPr>
        <w:jc w:val="center"/>
      </w:pPr>
      <w:r>
        <w:rPr>
          <w:color w:val="C8B48C"/>
          <w:sz w:val="20"/>
        </w:rPr>
        <w:t>❖ ❖ ❖</w:t>
      </w:r>
    </w:p>
    <w:p>
      <w:pPr>
        <w:jc w:val="right"/>
      </w:pPr>
      <w:r>
        <w:rPr>
          <w:rFonts w:ascii="Jameel Noori Nastaleeq" w:hAnsi="Jameel Noori Nastaleeq"/>
          <w:b/>
          <w:color w:val="145A32"/>
          <w:sz w:val="28"/>
        </w:rPr>
        <w:t>✦ واقعہ نمبر ۱۹۷: ایک صحابی رضی اللہ عنہ کے بارے میں آتا ہے کہ روز بروز ان کا،</w:t>
      </w:r>
    </w:p>
    <w:p>
      <w:pPr>
        <w:jc w:val="both"/>
      </w:pPr>
      <w:r>
        <w:rPr>
          <w:rFonts w:ascii="Jameel Noori Nastaleeq" w:hAnsi="Jameel Noori Nastaleeq"/>
          <w:sz w:val="24"/>
        </w:rPr>
        <w:t>ایک صحابی رضی اللہ عنہ کے بارے میں آتا ہے کہ روز بروز ان کا، ان کا جسم کمزور ہوتا جا رہا تھا۔ روز بروز رنگِ زرد، کمزور ہو رہا ہے۔ تو آپ صلی اللہ علیہ وسلم نے بلا کر پوچھا اے میرے صحابی تجھے کیا ہو گیا، تیرے کو کیا بیماری لگ گئی کہ تیرا روز بروز جسم کمزور ہو رہا ہے، تیرا رنگ زرد ہو رہا ہے؟ اندر سے عشقِ نبوی کے جذبے رکھے ہوئے تھے۔ جو اللہ کے رسول کے ساتھ اللہ کے ساتھ محبت ہوتی ہے، وہ جذبہ انسان کو پتہ نہیں کہاں سے کہاں تک پہنچا دیتا ہے۔</w:t>
      </w:r>
    </w:p>
    <w:p>
      <w:pPr>
        <w:jc w:val="left"/>
      </w:pPr>
      <w:r>
        <w:rPr>
          <w:rFonts w:ascii="Jameel Noori Nastaleeq" w:hAnsi="Jameel Noori Nastaleeq"/>
          <w:i/>
          <w:color w:val="787878"/>
          <w:sz w:val="20"/>
        </w:rPr>
        <w:t>حوالہ: مواعظِ شمسیہ (مواعظ اتوار، بیان: محبتِ الٰہی، اتباعِ سنت اور قلبِ سلیم کی حقیقت بسم اللہ الرح...)</w:t>
      </w:r>
    </w:p>
    <w:p>
      <w:pPr>
        <w:jc w:val="center"/>
      </w:pPr>
      <w:r>
        <w:rPr>
          <w:color w:val="C8B48C"/>
          <w:sz w:val="20"/>
        </w:rPr>
        <w:t>❖ ❖ ❖</w:t>
      </w:r>
    </w:p>
    <w:p>
      <w:pPr>
        <w:jc w:val="right"/>
      </w:pPr>
      <w:r>
        <w:rPr>
          <w:rFonts w:ascii="Jameel Noori Nastaleeq" w:hAnsi="Jameel Noori Nastaleeq"/>
          <w:b/>
          <w:color w:val="145A32"/>
          <w:sz w:val="28"/>
        </w:rPr>
        <w:t>✦ واقعہ نمبر ۱۹۸: ایک شخص نے پوچھا کہ آپ صلی اللہ علیہ وسلم زندہ ہے یا مردہ</w:t>
      </w:r>
    </w:p>
    <w:p>
      <w:pPr>
        <w:jc w:val="both"/>
      </w:pPr>
      <w:r>
        <w:rPr>
          <w:rFonts w:ascii="Jameel Noori Nastaleeq" w:hAnsi="Jameel Noori Nastaleeq"/>
          <w:sz w:val="24"/>
        </w:rPr>
        <w:t>ایک شخص نے پوچھا کہ آپ صلی اللہ علیہ وسلم زندہ ہے یا مردہ ہے؟ انہوں نے یوں اشارہ کیا اس صاحبِ قبر والے کی طرف۔ کہتے ہیں جالیاں کھل گئی، اور آپ صلی اللہ علیہ وسلم سامنے نظر آ گئے۔ اللہ نے ایسا مقام دیا۔ کبھی کبھی جوش میں آتے، قالہ صاحبِ ہذا الرضہ 16 سال تک مسجدِ نبوی میں حدیث کا درس دیا۔</w:t>
      </w:r>
    </w:p>
    <w:p>
      <w:pPr>
        <w:jc w:val="left"/>
      </w:pPr>
      <w:r>
        <w:rPr>
          <w:rFonts w:ascii="Jameel Noori Nastaleeq" w:hAnsi="Jameel Noori Nastaleeq"/>
          <w:i/>
          <w:color w:val="787878"/>
          <w:sz w:val="20"/>
        </w:rPr>
        <w:t>حوالہ: مواعظِ شمسیہ (مواعظ اتوار، بیان: محبتِ الٰہی، اتباعِ سنت اور قلبِ سلیم کی حقیقت بسم اللہ الرح...)</w:t>
      </w:r>
    </w:p>
    <w:p>
      <w:pPr>
        <w:jc w:val="center"/>
      </w:pPr>
      <w:r>
        <w:rPr>
          <w:color w:val="C8B48C"/>
          <w:sz w:val="20"/>
        </w:rPr>
        <w:t>❖ ❖ ❖</w:t>
      </w:r>
    </w:p>
    <w:p>
      <w:pPr>
        <w:jc w:val="right"/>
      </w:pPr>
      <w:r>
        <w:rPr>
          <w:rFonts w:ascii="Jameel Noori Nastaleeq" w:hAnsi="Jameel Noori Nastaleeq"/>
          <w:b/>
          <w:color w:val="145A32"/>
          <w:sz w:val="28"/>
        </w:rPr>
        <w:t>✦ واقعہ نمبر ۱۹۹: ایک فقیر کے دل میں خیال آیا، ایک فقیر کے دل میں خیال آیا کہ</w:t>
      </w:r>
    </w:p>
    <w:p>
      <w:pPr>
        <w:jc w:val="both"/>
      </w:pPr>
      <w:r>
        <w:rPr>
          <w:rFonts w:ascii="Jameel Noori Nastaleeq" w:hAnsi="Jameel Noori Nastaleeq"/>
          <w:sz w:val="24"/>
        </w:rPr>
        <w:t>ایک فقیر کے دل میں خیال آیا، ایک فقیر کے دل میں خیال آیا کہ آج ہمارا شیخ بڑا خوش ہو گا، کہ بادشاہ وقت اس کا لگام پکڑا ہوا ہے، آگے آگے گھوڑے کے جا رہا ہے، گھوڑے کو لے جا رہا ہے اور بادشاہ وقت ہے، اور اس سے بیٹھا ہوا ہے تو میرا شیخ بڑا خوش ہو گا، اس کے دل میں آیا فقیر کے، تو اللہ پاک نے ان پر کشف داغ کیا۔ اللہ نے اللہ والوں پہ کشف ہوتا ہے، اتقو من فراست المومن فانہ ینظر بنور اللہ، تم مومن کی فراست سے ڈرو، وہ اللہ کی نور سے دیکھتا ہے۔ اس کے دل میں ایک نور ہوتا ہے، وہ سامنے دیکھ کر اللہ اس پہ کھول دیتے ہیں، ہمارے حضرت شیخ بنوری رحمۃ اللہ علیہ، ہم نے ان کو بارہا دیکھا، سبق میں طالب علم بیٹھے ہوئے، سبق پڑھ رہے، سامنے طالب علم بیٹھا ہوا۔ ہمارے سامنے ایک طالب علم بیٹھا ہوا، مولانا منظور احمد چنیوٹی رحمۃ اللہ علیہ کا چھوٹا بھائی ایوب ہمارا ساتھی تھا اور کتاب میں دیکھ رہا ہے۔</w:t>
      </w:r>
    </w:p>
    <w:p>
      <w:pPr>
        <w:jc w:val="left"/>
      </w:pPr>
      <w:r>
        <w:rPr>
          <w:rFonts w:ascii="Jameel Noori Nastaleeq" w:hAnsi="Jameel Noori Nastaleeq"/>
          <w:i/>
          <w:color w:val="787878"/>
          <w:sz w:val="20"/>
        </w:rPr>
        <w:t>حوالہ: مواعظِ شمسیہ (مواعظ اتوار، بیان: دنیا کی ناپائیداری، ابتلاء اور اولیاء اللہ کا استغناء بسم ال...)</w:t>
      </w:r>
    </w:p>
    <w:p>
      <w:pPr>
        <w:jc w:val="center"/>
      </w:pPr>
      <w:r>
        <w:rPr>
          <w:color w:val="C8B48C"/>
          <w:sz w:val="20"/>
        </w:rPr>
        <w:t>❖ ❖ ❖</w:t>
      </w:r>
    </w:p>
    <w:p>
      <w:pPr>
        <w:jc w:val="right"/>
      </w:pPr>
      <w:r>
        <w:rPr>
          <w:rFonts w:ascii="Jameel Noori Nastaleeq" w:hAnsi="Jameel Noori Nastaleeq"/>
          <w:b/>
          <w:color w:val="145A32"/>
          <w:sz w:val="28"/>
        </w:rPr>
        <w:t>✦ واقعہ نمبر ۲۰۰: ایک فقیر آیا، اس نے کہا ذرا میری بات سن لے، یہ تو اپنی غرور</w:t>
      </w:r>
    </w:p>
    <w:p>
      <w:pPr>
        <w:jc w:val="both"/>
      </w:pPr>
      <w:r>
        <w:rPr>
          <w:rFonts w:ascii="Jameel Noori Nastaleeq" w:hAnsi="Jameel Noori Nastaleeq"/>
          <w:sz w:val="24"/>
        </w:rPr>
        <w:t>ایک فقیر آیا، اس نے کہا ذرا میری بات سن لے، یہ تو اپنی غرور میں تھا۔ فقیر کی بات کہاں سنے؟ جس نے چند کئی گھوڑے پسند کیے بعد ایک گھوڑے پہ سوار ہوا، کئی جوڑے پسند اب تو غرور و تکبر میں۔ حضرت علی رضی اللہ تعالیٰ عنہ کا شعر ہے، دیوانِ علی کے نام سے ایک شعر کتاب چھپی ہے۔ "ألا یا ساکنِ القصرِ المعلی، سَتُدفَنُ عن قریبٍ فی التُّرابِ". اے اونچے اونچے محلوں میں رہنے والے، تجھے اپنے محلوں کا غرور و تکبر ہے، عنقریب تجھے اس مٹی کے اندر دفن کیا جائے گا۔</w:t>
      </w:r>
    </w:p>
    <w:p>
      <w:pPr>
        <w:jc w:val="left"/>
      </w:pPr>
      <w:r>
        <w:rPr>
          <w:rFonts w:ascii="Jameel Noori Nastaleeq" w:hAnsi="Jameel Noori Nastaleeq"/>
          <w:i/>
          <w:color w:val="787878"/>
          <w:sz w:val="20"/>
        </w:rPr>
        <w:t>حوالہ: مواعظِ شمسیہ (مواعظ اتوار، بیان: اللہ تعالیٰ کی رحمت، فکرِ آخرت اور ذکرِ الٰہی کی اہمیت ساری ...)</w:t>
      </w:r>
    </w:p>
    <w:p>
      <w:pPr>
        <w:jc w:val="center"/>
      </w:pPr>
      <w:r>
        <w:rPr>
          <w:color w:val="C8B48C"/>
          <w:sz w:val="20"/>
        </w:rPr>
        <w:t>❖ ❖ ❖</w:t>
      </w:r>
    </w:p>
    <w:p>
      <w:pPr>
        <w:jc w:val="right"/>
      </w:pPr>
      <w:r>
        <w:rPr>
          <w:rFonts w:ascii="Jameel Noori Nastaleeq" w:hAnsi="Jameel Noori Nastaleeq"/>
          <w:b/>
          <w:color w:val="145A32"/>
          <w:sz w:val="28"/>
        </w:rPr>
        <w:t>✦ واقعہ نمبر ۲۰۱: ایک شخص کے پاس ملک الموت آئے روح قبض کرنے کے لیے</w:t>
      </w:r>
    </w:p>
    <w:p>
      <w:pPr>
        <w:jc w:val="both"/>
      </w:pPr>
      <w:r>
        <w:rPr>
          <w:rFonts w:ascii="Jameel Noori Nastaleeq" w:hAnsi="Jameel Noori Nastaleeq"/>
          <w:sz w:val="24"/>
        </w:rPr>
        <w:t>ایک شخص کے پاس ملک الموت آئے روح قبض کرنے کے لیے۔ اس نے کہا یہ کون سا ڈھنگ ہے؟ آدمی جب کسی کے پاس جاتا ہے پہلے اطلاع تو دیتا ہے، تو بغیر اطلاع کے مجھے میرے پاس آ گیا؟ ملک الموت نے اس کو کہا میں نے تو تجھے کئی اطلاعیں دیے، لیکن تو سمجھا نہیں۔ اس نے کیا اطلاع دی؟ کہا تجھے جب دنیا میں کوئی درد، دکھ آیا، یہ میری اطلاع تھی کہ اے آدمی ذرا سنبھل جا۔ تکلیف آئی، تو یہ میں تجھے اطلاع دے رہا تھا کہ سنبھل جا تجھے اس دنیا میں خوشی سے رہنا نہیں ہے، جانا ہے۔</w:t>
      </w:r>
    </w:p>
    <w:p>
      <w:pPr>
        <w:jc w:val="left"/>
      </w:pPr>
      <w:r>
        <w:rPr>
          <w:rFonts w:ascii="Jameel Noori Nastaleeq" w:hAnsi="Jameel Noori Nastaleeq"/>
          <w:i/>
          <w:color w:val="787878"/>
          <w:sz w:val="20"/>
        </w:rPr>
        <w:t>حوالہ: مواعظِ شمسیہ (مواعظ اتوار، بیان: اللہ تعالیٰ کی رحمت، فکرِ آخرت اور ذکرِ الٰہی کی اہمیت ساری ...)</w:t>
      </w:r>
    </w:p>
    <w:p>
      <w:pPr>
        <w:jc w:val="center"/>
      </w:pPr>
      <w:r>
        <w:rPr>
          <w:color w:val="C8B48C"/>
          <w:sz w:val="20"/>
        </w:rPr>
        <w:t>❖ ❖ ❖</w:t>
      </w:r>
    </w:p>
    <w:p>
      <w:pPr>
        <w:jc w:val="right"/>
      </w:pPr>
      <w:r>
        <w:rPr>
          <w:rFonts w:ascii="Jameel Noori Nastaleeq" w:hAnsi="Jameel Noori Nastaleeq"/>
          <w:b/>
          <w:color w:val="145A32"/>
          <w:sz w:val="28"/>
        </w:rPr>
        <w:t>✦ واقعہ نمبر ۲۰۲: حضرت تھانوی رحمت اللہ علیہ کا ایک واقعہ عرض کیا</w:t>
      </w:r>
    </w:p>
    <w:p>
      <w:pPr>
        <w:jc w:val="both"/>
      </w:pPr>
      <w:r>
        <w:rPr>
          <w:rFonts w:ascii="Jameel Noori Nastaleeq" w:hAnsi="Jameel Noori Nastaleeq"/>
          <w:sz w:val="24"/>
        </w:rPr>
        <w:t>حضرت تھانوی رحمت اللہ علیہ کا ایک واقعہ عرض کیا۔ کہ حضرت مفتی اعظم پاکستان و ہند، مفتی محمد شفیع صاحب رحمت اللہ علیہ نے، اپنے شیخ حضرت تھانوی رحمت اللہ علیہ سے عرض کیا حضرت، مولانا روم رحمت اللہ علیہ کا یہ شعر میرے سمجھ میں نہیں آتا یک زمانہ صحبت با اولیاء بہتر از صد سال اطاعت بے ریا۔ ایک زمانہ، ایک تھوڑا سا زمانہ، زمانہ وقت 20 منٹ کا کم سے، یک زمانہ صحبت با اولیاء، بہتر از صد سال اطاعت بے ریا۔ 100 سال بے ریا طاعت سے بھی بہتر ہے۔</w:t>
      </w:r>
    </w:p>
    <w:p>
      <w:pPr>
        <w:jc w:val="left"/>
      </w:pPr>
      <w:r>
        <w:rPr>
          <w:rFonts w:ascii="Jameel Noori Nastaleeq" w:hAnsi="Jameel Noori Nastaleeq"/>
          <w:i/>
          <w:color w:val="787878"/>
          <w:sz w:val="20"/>
        </w:rPr>
        <w:t>حوالہ: مواعظِ شمسیہ (مواعظ اتوار، بیان: کامیابی کا معیار، صحبتِ اولیاء اور فکرِ آخرت عنوان: ایمان پر...)</w:t>
      </w:r>
    </w:p>
    <w:p>
      <w:pPr>
        <w:jc w:val="center"/>
      </w:pPr>
      <w:r>
        <w:rPr>
          <w:color w:val="C8B48C"/>
          <w:sz w:val="20"/>
        </w:rPr>
        <w:t>❖ ❖ ❖</w:t>
      </w:r>
    </w:p>
    <w:p>
      <w:pPr>
        <w:jc w:val="right"/>
      </w:pPr>
      <w:r>
        <w:rPr>
          <w:rFonts w:ascii="Jameel Noori Nastaleeq" w:hAnsi="Jameel Noori Nastaleeq"/>
          <w:b/>
          <w:color w:val="145A32"/>
          <w:sz w:val="28"/>
        </w:rPr>
        <w:t>✦ واقعہ نمبر ۲۰۳: ایک شخص تھا یہاں، پولیس میں تھا</w:t>
      </w:r>
    </w:p>
    <w:p>
      <w:pPr>
        <w:jc w:val="both"/>
      </w:pPr>
      <w:r>
        <w:rPr>
          <w:rFonts w:ascii="Jameel Noori Nastaleeq" w:hAnsi="Jameel Noori Nastaleeq"/>
          <w:sz w:val="24"/>
        </w:rPr>
        <w:t>ایک شخص تھا یہاں، پولیس میں تھا۔ اس کا ایک دوست بیعت ہو گیا۔ وہ اپنے دوست سے کہتا تھا، یار تو بھی بیعت ہو جا، اس نے کہا میں بیعت تو ہو جاؤں گا لیکن حضرت کا شرط ہے داڑھی رکھ لو، داڑھی کے بغیر میرا بیعت نہیں۔ اب میں داڑھی رکھنے کے لیے تیار نہیں۔</w:t>
      </w:r>
    </w:p>
    <w:p>
      <w:pPr>
        <w:jc w:val="left"/>
      </w:pPr>
      <w:r>
        <w:rPr>
          <w:rFonts w:ascii="Jameel Noori Nastaleeq" w:hAnsi="Jameel Noori Nastaleeq"/>
          <w:i/>
          <w:color w:val="787878"/>
          <w:sz w:val="20"/>
        </w:rPr>
        <w:t>حوالہ: مواعظِ شمسیہ (مواعظ اتوار، بیان: کامیابی کا معیار، صحبتِ اولیاء اور فکرِ آخرت عنوان: ایمان پر...)</w:t>
      </w:r>
    </w:p>
    <w:p>
      <w:pPr>
        <w:jc w:val="center"/>
      </w:pPr>
      <w:r>
        <w:rPr>
          <w:color w:val="C8B48C"/>
          <w:sz w:val="20"/>
        </w:rPr>
        <w:t>❖ ❖ ❖</w:t>
      </w:r>
    </w:p>
    <w:p>
      <w:pPr>
        <w:jc w:val="right"/>
      </w:pPr>
      <w:r>
        <w:rPr>
          <w:rFonts w:ascii="Jameel Noori Nastaleeq" w:hAnsi="Jameel Noori Nastaleeq"/>
          <w:b/>
          <w:color w:val="145A32"/>
          <w:sz w:val="28"/>
        </w:rPr>
        <w:t>✦ واقعہ نمبر ۲۰۴: حضرت موسیٰ علیہ السلام و لکڑہارے کا واقعہ عشق و محبت پر لکھا ہے مولانا روم ر</w:t>
      </w:r>
    </w:p>
    <w:p>
      <w:pPr>
        <w:jc w:val="both"/>
      </w:pPr>
      <w:r>
        <w:rPr>
          <w:rFonts w:ascii="Jameel Noori Nastaleeq" w:hAnsi="Jameel Noori Nastaleeq"/>
          <w:sz w:val="24"/>
        </w:rPr>
        <w:t>حضرت موسیٰ علیہ السلام و لکڑہارے کا واقعہ عشق و محبت پر لکھا ہے مولانا روم رحمتہ اللہ علیہ نے۔ موسیٰ علی نبینا وعلی الصلوۃ والسلام بڑے جلالی پیغمبر تھے۔ موسیٰ علی نبینا وعلی الصلوۃ والسلام بڑے جلالی۔ اور کہتے ہیں جب غصے میں آتے تھے تو سر کی ٹوپی جل جاتی تھی، ایسے جلالی۔</w:t>
      </w:r>
    </w:p>
    <w:p>
      <w:pPr>
        <w:jc w:val="left"/>
      </w:pPr>
      <w:r>
        <w:rPr>
          <w:rFonts w:ascii="Jameel Noori Nastaleeq" w:hAnsi="Jameel Noori Nastaleeq"/>
          <w:i/>
          <w:color w:val="787878"/>
          <w:sz w:val="20"/>
        </w:rPr>
        <w:t>حوالہ: مواعظِ شمسیہ (مواعظ اتوار، بیان: دو صفتیں جن میں معافی اور درگزر ہے: عشقِ الٰہی اور طلبِ علم ...)</w:t>
      </w:r>
    </w:p>
    <w:p>
      <w:pPr>
        <w:jc w:val="center"/>
      </w:pPr>
      <w:r>
        <w:rPr>
          <w:color w:val="C8B48C"/>
          <w:sz w:val="20"/>
        </w:rPr>
        <w:t>❖ ❖ ❖</w:t>
      </w:r>
    </w:p>
    <w:p>
      <w:pPr>
        <w:jc w:val="right"/>
      </w:pPr>
      <w:r>
        <w:rPr>
          <w:rFonts w:ascii="Jameel Noori Nastaleeq" w:hAnsi="Jameel Noori Nastaleeq"/>
          <w:b/>
          <w:color w:val="145A32"/>
          <w:sz w:val="28"/>
        </w:rPr>
        <w:t>✦ واقعہ نمبر ۲۰۵: ایک دفعہ حضرت میں خود 1984 میں، مدینہ منورہ میں گیا، حضرت اس وق</w:t>
      </w:r>
    </w:p>
    <w:p>
      <w:pPr>
        <w:jc w:val="both"/>
      </w:pPr>
      <w:r>
        <w:rPr>
          <w:rFonts w:ascii="Jameel Noori Nastaleeq" w:hAnsi="Jameel Noori Nastaleeq"/>
          <w:sz w:val="24"/>
        </w:rPr>
        <w:t>ایک دفعہ حضرت میں خود 1984 میں، مدینہ منورہ میں گیا، حضرت اس وقت وہاں تھے، مدینہ منورہ میں تھے۔ تبلیغ کے بہت بڑے بزرگ تھے۔ اتنے بڑے بزرگ تھے، بیالیس سال مدینہ منورہ میں گزارے۔ تابعہ ملا ہوا تھا، حکومت کو پتہ لگا کہ یہ تبلیغ کا کام کرتے ہیں۔</w:t>
      </w:r>
    </w:p>
    <w:p>
      <w:pPr>
        <w:jc w:val="left"/>
      </w:pPr>
      <w:r>
        <w:rPr>
          <w:rFonts w:ascii="Jameel Noori Nastaleeq" w:hAnsi="Jameel Noori Nastaleeq"/>
          <w:i/>
          <w:color w:val="787878"/>
          <w:sz w:val="20"/>
        </w:rPr>
        <w:t>حوالہ: مواعظِ شمسیہ (مواعظ اتوار، بیان: دو صفتیں جن میں معافی اور درگزر ہے: عشقِ الٰہی اور طلبِ علم ...)</w:t>
      </w:r>
    </w:p>
    <w:p>
      <w:pPr>
        <w:jc w:val="center"/>
      </w:pPr>
      <w:r>
        <w:rPr>
          <w:color w:val="C8B48C"/>
          <w:sz w:val="20"/>
        </w:rPr>
        <w:t>❖ ❖ ❖</w:t>
      </w:r>
    </w:p>
    <w:p>
      <w:pPr>
        <w:jc w:val="right"/>
      </w:pPr>
      <w:r>
        <w:rPr>
          <w:rFonts w:ascii="Jameel Noori Nastaleeq" w:hAnsi="Jameel Noori Nastaleeq"/>
          <w:b/>
          <w:color w:val="145A32"/>
          <w:sz w:val="28"/>
        </w:rPr>
        <w:t>✦ واقعہ نمبر ۲۰۶: ایک شخص آیا، حضرت بیٹھے ہوئے تھے اور ہمیں اچھی طرح پتہ تھا</w:t>
      </w:r>
    </w:p>
    <w:p>
      <w:pPr>
        <w:jc w:val="both"/>
      </w:pPr>
      <w:r>
        <w:rPr>
          <w:rFonts w:ascii="Jameel Noori Nastaleeq" w:hAnsi="Jameel Noori Nastaleeq"/>
          <w:sz w:val="24"/>
        </w:rPr>
        <w:t>ایک شخص آیا، حضرت بیٹھے ہوئے تھے اور ہمیں اچھی طرح پتہ تھا کہ حضرت کی اہلیہ بیمار تھی۔ 7 ڈے ہسپتال میں داخل تھی۔ کوئی بدن میں تکلیف تھی۔ اور حضرت کے پاس اس کے اخراجات کا کوئی سامنے راستہ نہیں تھا۔</w:t>
      </w:r>
    </w:p>
    <w:p>
      <w:pPr>
        <w:jc w:val="left"/>
      </w:pPr>
      <w:r>
        <w:rPr>
          <w:rFonts w:ascii="Jameel Noori Nastaleeq" w:hAnsi="Jameel Noori Nastaleeq"/>
          <w:i/>
          <w:color w:val="787878"/>
          <w:sz w:val="20"/>
        </w:rPr>
        <w:t>حوالہ: مواعظِ شمسیہ (مواعظ اتوار، بیان: دنیا کی بے ثباتی اور آخرت کی تیاری بسم اللہ الرحمن الرحیم۔ ن...)</w:t>
      </w:r>
    </w:p>
    <w:p>
      <w:pPr>
        <w:jc w:val="center"/>
      </w:pPr>
      <w:r>
        <w:rPr>
          <w:color w:val="C8B48C"/>
          <w:sz w:val="20"/>
        </w:rPr>
        <w:t>❖ ❖ ❖</w:t>
      </w:r>
    </w:p>
    <w:p>
      <w:pPr>
        <w:jc w:val="right"/>
      </w:pPr>
      <w:r>
        <w:rPr>
          <w:rFonts w:ascii="Jameel Noori Nastaleeq" w:hAnsi="Jameel Noori Nastaleeq"/>
          <w:b/>
          <w:color w:val="145A32"/>
          <w:sz w:val="28"/>
        </w:rPr>
        <w:t>✦ واقعہ نمبر ۲۰۷: حضرت جنید بغدادیؒ کا واقعہ کہتے ہیں حضرت جنیدی بغدادی رحمۃ ال</w:t>
      </w:r>
    </w:p>
    <w:p>
      <w:pPr>
        <w:jc w:val="both"/>
      </w:pPr>
      <w:r>
        <w:rPr>
          <w:rFonts w:ascii="Jameel Noori Nastaleeq" w:hAnsi="Jameel Noori Nastaleeq"/>
          <w:sz w:val="24"/>
        </w:rPr>
        <w:t>حضرت جنید بغدادیؒ کا واقعہ کہتے ہیں حضرت جنیدی بغدادی رحمۃ اللہ علیہ کا جب انتقال ہوا تو کسی نے ان کو خواب میں دیکھا۔ ما صنع اللہ بک یا جنید؟ اے جنید! آپ کے ساتھ اللہ نے کیا معاملہ کیا؟ حضرت جنیدی بغدادی رحمۃ اللہ علیہ نے ان کو بتایا میں اللہ کے سامنے میری پیشی ہوئی۔ اللہ جل جلالہ و من والہ نے مجھ سے پوچھا جنید! میرے لیے کیا لائے ہو؟ میرے لیے کیا لائے ہو؟ لوگ پوچھتے ہیں نا کیا چھوڑ گئے اور فرشتے پوچھتے ہیں کیا لے گئے اپنے ساتھ۔ تو میرے لیے کیا لائے ہو؟ تو حضرت جنیدی بغدادی رحمۃ اللہ علیہ نے اللہ جل جلالہ و من والہ کے سامنے عرض کیا، یا اللہ میں نے اتنے زمانہ آپ کی عبادت کی، آپ کی بندگی کی، رات دن اللہ آپ کو یاد کیا کبھی ایک لمحہ غائب نہیں رہا۔</w:t>
      </w:r>
    </w:p>
    <w:p>
      <w:pPr>
        <w:jc w:val="left"/>
      </w:pPr>
      <w:r>
        <w:rPr>
          <w:rFonts w:ascii="Jameel Noori Nastaleeq" w:hAnsi="Jameel Noori Nastaleeq"/>
          <w:i/>
          <w:color w:val="787878"/>
          <w:sz w:val="20"/>
        </w:rPr>
        <w:t>حوالہ: مواعظِ شمسیہ (مواعظ اتوار، بیان: اخلاص و عاجزی کی طاقت، تحریکِ تحفظِ ختمِ نبوت اور اکابرینِ د...)</w:t>
      </w:r>
    </w:p>
    <w:p>
      <w:pPr>
        <w:jc w:val="center"/>
      </w:pPr>
      <w:r>
        <w:rPr>
          <w:color w:val="C8B48C"/>
          <w:sz w:val="20"/>
        </w:rPr>
        <w:t>❖ ❖ ❖</w:t>
      </w:r>
    </w:p>
    <w:p>
      <w:pPr>
        <w:jc w:val="right"/>
      </w:pPr>
      <w:r>
        <w:rPr>
          <w:rFonts w:ascii="Jameel Noori Nastaleeq" w:hAnsi="Jameel Noori Nastaleeq"/>
          <w:b/>
          <w:color w:val="145A32"/>
          <w:sz w:val="28"/>
        </w:rPr>
        <w:t>✦ واقعہ نمبر ۲۰۸: ایک سچا واقعہ واقعہ لکھا ہے ایک اللّٰہ والے کسی قبرستا</w:t>
      </w:r>
    </w:p>
    <w:p>
      <w:pPr>
        <w:jc w:val="both"/>
      </w:pPr>
      <w:r>
        <w:rPr>
          <w:rFonts w:ascii="Jameel Noori Nastaleeq" w:hAnsi="Jameel Noori Nastaleeq"/>
          <w:sz w:val="24"/>
        </w:rPr>
        <w:t>ایک سچا واقعہ واقعہ لکھا ہے ایک اللّٰہ والے کسی قبرستان پہ جا رہے تھے۔ اللّٰہ والے صاحبِ کشف ہوتے ہیں ان پر اللّٰہ پاک کھول دیتے ہیں۔ یہ سینہ جب صاف ہوتا ہے تو اس کے اندر اللّٰہ پاک وہ چیزیں کھولتے ہیں جو ظاہر میں نظر نہیں آتے۔ یہ سینہ بمنزلۂ آئینہ ہے، اس پہ اگر گناہ کا زنگ نہ ہو تو یہ انسان کو یوں دیکھ کر اس کا سارا عکس اتار دیتے ہیں۔</w:t>
      </w:r>
    </w:p>
    <w:p>
      <w:pPr>
        <w:jc w:val="left"/>
      </w:pPr>
      <w:r>
        <w:rPr>
          <w:rFonts w:ascii="Jameel Noori Nastaleeq" w:hAnsi="Jameel Noori Nastaleeq"/>
          <w:i/>
          <w:color w:val="787878"/>
          <w:sz w:val="20"/>
        </w:rPr>
        <w:t>حوالہ: مواعظِ شمسیہ (مواعظ اتوار، بیان: عظمتِ قرآنِ کریم اور اس کے ایمان افروز فضائل و برکات اللّٰھم...)</w:t>
      </w:r>
    </w:p>
    <w:p>
      <w:pPr>
        <w:jc w:val="center"/>
      </w:pPr>
      <w:r>
        <w:rPr>
          <w:color w:val="C8B48C"/>
          <w:sz w:val="20"/>
        </w:rPr>
        <w:t>❖ ❖ ❖</w:t>
      </w:r>
    </w:p>
    <w:p>
      <w:pPr>
        <w:jc w:val="right"/>
      </w:pPr>
      <w:r>
        <w:rPr>
          <w:rFonts w:ascii="Jameel Noori Nastaleeq" w:hAnsi="Jameel Noori Nastaleeq"/>
          <w:b/>
          <w:color w:val="145A32"/>
          <w:sz w:val="28"/>
        </w:rPr>
        <w:t>✦ واقعہ نمبر ۲۰۹: ایک سچا واقعہ اس پہ مجھے اپنے شیخ کا ایک قصہ یاد ہے ہم</w:t>
      </w:r>
    </w:p>
    <w:p>
      <w:pPr>
        <w:jc w:val="both"/>
      </w:pPr>
      <w:r>
        <w:rPr>
          <w:rFonts w:ascii="Jameel Noori Nastaleeq" w:hAnsi="Jameel Noori Nastaleeq"/>
          <w:sz w:val="24"/>
        </w:rPr>
        <w:t xml:space="preserve">ایک سچا واقعہ اس پہ مجھے اپنے شیخ کا ایک قصہ یاد ہے ہمارے سوات کے استاد صاحب حضرت مولانا فضل محمد صاحب رحمتہ اللہ علیہ فرمانے لگے میں مدرسے میں بنوٹا میں پڑھاتا تھا اس زمانے میں میری 500 روپے تنخواہ 500 بہت بڑی چیز ہوتی ہمارے حضرت شیخ بنوری کی اخری تنخواہ جو تھی 500 پھر واپس کر دی پھر ساری واپس کر دی کہا 20 25 تاریخ تک سب ختم ہو جاتا یہ باقی جو پانچ دن چھ دن تھے یہ میں قرضے پہ چلاتا قرضہ لے کے بچوں کی کہا ایک دن میری بیوی نے مجھ سے کہا عالیہ نے مجھ سے کہا کہ آپ ہر مہینے میں قرضہ لیتے ہیں اور اگر آپ کا انتقال ہو جائے یہ بھی تو اللہ والوں اللہ والے کی بیوی بھی تو اللہ والی اللہ پاک نے قرآن میں ارشاد فرمایا نیک عورتیں نیک مردوں کی اور ذاکرین ہاں مومن مومن عورتیں مومنوں کے لیے صالح عورتیں صالحوں کے لیے تو وہ بھی تو اللہ والی اس نے کہا یہ قرضہ پھر کیا ہوگا حضرت شیخ نے لکھا ہے نا قرضہ دن کی ذلت ہے اور رات کی بے چینی و پریشانی جس پر قرضہ سر پہ چڑھا ہوا ہے دن میں لوگ مانگنے والے اس کو ذلیل کرتے </w:t>
      </w:r>
    </w:p>
    <w:p>
      <w:pPr>
        <w:jc w:val="left"/>
      </w:pPr>
      <w:r>
        <w:rPr>
          <w:rFonts w:ascii="Jameel Noori Nastaleeq" w:hAnsi="Jameel Noori Nastaleeq"/>
          <w:i/>
          <w:color w:val="787878"/>
          <w:sz w:val="20"/>
        </w:rPr>
        <w:t>حوالہ: مواعظِ شمسیہ (مواعظ اتوار، بیان: دنیا کی حقیقت، آخرت کی تیاری اور اللہ رب العزت کی حکمتیں بسم...)</w:t>
      </w:r>
    </w:p>
    <w:p>
      <w:pPr>
        <w:jc w:val="center"/>
      </w:pPr>
      <w:r>
        <w:rPr>
          <w:color w:val="C8B48C"/>
          <w:sz w:val="20"/>
        </w:rPr>
        <w:t>❖ ❖ ❖</w:t>
      </w:r>
    </w:p>
    <w:p>
      <w:pPr>
        <w:jc w:val="right"/>
      </w:pPr>
      <w:r>
        <w:rPr>
          <w:rFonts w:ascii="Jameel Noori Nastaleeq" w:hAnsi="Jameel Noori Nastaleeq"/>
          <w:b/>
          <w:color w:val="145A32"/>
          <w:sz w:val="28"/>
        </w:rPr>
        <w:t>✦ واقعہ نمبر ۲۱۰: ایک بزرگ سے میں سن رہا تھا، وہ حضرت عطاء اللہ شاہ بخاری رحم</w:t>
      </w:r>
    </w:p>
    <w:p>
      <w:pPr>
        <w:jc w:val="both"/>
      </w:pPr>
      <w:r>
        <w:rPr>
          <w:rFonts w:ascii="Jameel Noori Nastaleeq" w:hAnsi="Jameel Noori Nastaleeq"/>
          <w:sz w:val="24"/>
        </w:rPr>
        <w:t>ایک بزرگ سے میں سن رہا تھا، وہ حضرت عطاء اللہ شاہ بخاری رحمۃ اللہ علیہ کے بارے میں بیان کرتے تھے، کہ حضرت ممبر پر بیٹھتے تھے، کہتے ہیں میرے محبوب حضورِ پاک ﷺ کو خطاب کرتے ہیں۔ آپ کی صفات کو دیکھتا ہوں، آپ کی کمالات کو دیکھتا ہوں، آپ کی معجزات کو دیکھتا ہوں تو دل چاہتا ہے کہ تمہیں خدا بنا دوں۔ دل کیا چاہتا ہے، تمہیں خدا بنا دوں۔ حضور ﷺ کہوں۔</w:t>
      </w:r>
    </w:p>
    <w:p>
      <w:pPr>
        <w:jc w:val="left"/>
      </w:pPr>
      <w:r>
        <w:rPr>
          <w:rFonts w:ascii="Jameel Noori Nastaleeq" w:hAnsi="Jameel Noori Nastaleeq"/>
          <w:i/>
          <w:color w:val="787878"/>
          <w:sz w:val="20"/>
        </w:rPr>
        <w:t>حوالہ: مواعظِ شمسیہ (مواعظ اتوار، بیان: دنیا مجموعۂ اضداد اور فکرِ آخرت بسم اللہ الرحمن الرحیم۔ نحم...)</w:t>
      </w:r>
    </w:p>
    <w:p>
      <w:pPr>
        <w:jc w:val="center"/>
      </w:pPr>
      <w:r>
        <w:rPr>
          <w:color w:val="C8B48C"/>
          <w:sz w:val="20"/>
        </w:rPr>
        <w:t>❖ ❖ ❖</w:t>
      </w:r>
    </w:p>
    <w:p>
      <w:pPr>
        <w:jc w:val="right"/>
      </w:pPr>
      <w:r>
        <w:rPr>
          <w:rFonts w:ascii="Jameel Noori Nastaleeq" w:hAnsi="Jameel Noori Nastaleeq"/>
          <w:b/>
          <w:color w:val="145A32"/>
          <w:sz w:val="28"/>
        </w:rPr>
        <w:t>✦ واقعہ نمبر ۲۱۱: حضرت نظام الدین اولیاء کا واقعہ** حضرت نظام الدین اولیاء رحمۃ اللہ</w:t>
      </w:r>
    </w:p>
    <w:p>
      <w:pPr>
        <w:jc w:val="both"/>
      </w:pPr>
      <w:r>
        <w:rPr>
          <w:rFonts w:ascii="Jameel Noori Nastaleeq" w:hAnsi="Jameel Noori Nastaleeq"/>
          <w:sz w:val="24"/>
        </w:rPr>
        <w:t>حضرت نظام الدین اولیاء کا واقعہ** حضرت نظام الدین اولیاء رحمۃ اللہ علیہ کا واقعہ ہے کہ حضرت نظام الدین اولیاء رحمۃ اللہ علیہ جو دہلی کے اندر، کہتے ہیں 22 اولیاء ہیں۔ دہلی کے شہر میں 22 بڑے بڑے اللہ کے ولی مدفون ہیں۔ ہم گئے تھے 1980 میں، دیوبند کا سالانہ جشن تھا، جشن تھا، ہم نظام الدین چلے گئے، 5 دن ہم نظام الدین مرکز میں رہے۔ تو وہاں ایک کتاب ملتی تھی، اس کا نام تھا "22 خواجاؤں کی نگری"۔</w:t>
      </w:r>
    </w:p>
    <w:p>
      <w:pPr>
        <w:jc w:val="left"/>
      </w:pPr>
      <w:r>
        <w:rPr>
          <w:rFonts w:ascii="Jameel Noori Nastaleeq" w:hAnsi="Jameel Noori Nastaleeq"/>
          <w:i/>
          <w:color w:val="787878"/>
          <w:sz w:val="20"/>
        </w:rPr>
        <w:t>حوالہ: مواعظِ شمسیہ (مواعظ اتوار، بیان: دنیا دارالعمل اور آخرت دارالجزا ہے الحمدللہ و نستعین و نستغف...)</w:t>
      </w:r>
    </w:p>
    <w:p>
      <w:pPr>
        <w:jc w:val="center"/>
      </w:pPr>
      <w:r>
        <w:rPr>
          <w:color w:val="C8B48C"/>
          <w:sz w:val="20"/>
        </w:rPr>
        <w:t>❖ ❖ ❖</w:t>
      </w:r>
    </w:p>
    <w:p>
      <w:pPr>
        <w:jc w:val="right"/>
      </w:pPr>
      <w:r>
        <w:rPr>
          <w:rFonts w:ascii="Jameel Noori Nastaleeq" w:hAnsi="Jameel Noori Nastaleeq"/>
          <w:b/>
          <w:color w:val="145A32"/>
          <w:sz w:val="28"/>
        </w:rPr>
        <w:t>✦ واقعہ نمبر ۲۱۲: ایک بزرگ کو پتہ لگا، کہ ایک گھر کے اندر ایک بکری ہے جس کے ا</w:t>
      </w:r>
    </w:p>
    <w:p>
      <w:pPr>
        <w:jc w:val="both"/>
      </w:pPr>
      <w:r>
        <w:rPr>
          <w:rFonts w:ascii="Jameel Noori Nastaleeq" w:hAnsi="Jameel Noori Nastaleeq"/>
          <w:sz w:val="24"/>
        </w:rPr>
        <w:t>ایک بزرگ کو پتہ لگا، کہ ایک گھر کے اندر ایک بکری ہے جس کے ایک تن سے دودھ ہوتا ہے نکلتا ہے ایک تن سے شہد نکلتا ہے، یہ قصہ میں نے کئی دفعہ سنایا آپ کو اور وہ بکری ایسی ہے کہ وہ کوئی کھاتی پیتی نہیں ہے، وہ گھر والوں کی دل کی نیت پر جیتی ہے، اگر ان کا نیت صحیح ہو لوگوں کے لیے دل میں کوٹ نہ ہو، تو وہ بکری کا پیٹ بھرا ہوتا ہے اور اگر دل میں کوٹ ہو، دل کے اندر کسی کے لیے بغض ہو، حسد ہو، کینہ ہو تو وہ بھوکی رہتی ہے۔ ایک بزرگ فرماتے ہیں مجھے شوق پیدا ہوا کہ میں جا کر اس بکری کا تماشہ کروں دیکھ لوں، فرماتے ہیں میں دور سے آیا، میں نے لوگوں سے اس گھر کا پتہ لگایا، لوگوں نے بتایا یہ فلاں گھر ہے اس میں وہ بکری رہتی ہے، فرماتے ہیں جب میں اس گھر میں گیا، میں نے وہاں دروازہ کھٹکھٹایا اندر سے گھر والے نکلے دروازے پر، مستورات کہنے لگے تو میں نے سنا ہے تمہاری یہاں ایک بکری ہے جو ایک تن سے شہد دیتی ہے ایک تن سے دودھ دیتی ہے، حضرت شیخ نے فضائل صدقات میں یہ واقعہ لکھا اور وہ کھاتی پیتی نہیں ہے بلکہ لوگوں کے دل</w:t>
      </w:r>
    </w:p>
    <w:p>
      <w:pPr>
        <w:jc w:val="left"/>
      </w:pPr>
      <w:r>
        <w:rPr>
          <w:rFonts w:ascii="Jameel Noori Nastaleeq" w:hAnsi="Jameel Noori Nastaleeq"/>
          <w:i/>
          <w:color w:val="787878"/>
          <w:sz w:val="20"/>
        </w:rPr>
        <w:t>حوالہ: مواعظِ شمسیہ (مواعظ اتوار، بیان: اتباعِ سنت اور سیرتِ طیبہ کی برکات بسم اللہ الرحمن الرحیم۔ ن...)</w:t>
      </w:r>
    </w:p>
    <w:p>
      <w:pPr>
        <w:jc w:val="center"/>
      </w:pPr>
      <w:r>
        <w:rPr>
          <w:color w:val="C8B48C"/>
          <w:sz w:val="20"/>
        </w:rPr>
        <w:t>❖ ❖ ❖</w:t>
      </w:r>
    </w:p>
    <w:p>
      <w:pPr>
        <w:jc w:val="right"/>
      </w:pPr>
      <w:r>
        <w:rPr>
          <w:rFonts w:ascii="Jameel Noori Nastaleeq" w:hAnsi="Jameel Noori Nastaleeq"/>
          <w:b/>
          <w:color w:val="145A32"/>
          <w:sz w:val="28"/>
        </w:rPr>
        <w:t>✦ واقعہ نمبر ۲۱۳: ایک فقیر آیا، اس نے اللہ کے نام پہ سوال کیا، تو یہ اس نے کہ</w:t>
      </w:r>
    </w:p>
    <w:p>
      <w:pPr>
        <w:jc w:val="both"/>
      </w:pPr>
      <w:r>
        <w:rPr>
          <w:rFonts w:ascii="Jameel Noori Nastaleeq" w:hAnsi="Jameel Noori Nastaleeq"/>
          <w:sz w:val="24"/>
        </w:rPr>
        <w:t>ایک فقیر آیا، اس نے اللہ کے نام پہ سوال کیا، تو یہ اس نے کہا یہ گیا دروازے پہ فقیر کو چماٹیں لگائے۔ کہ ارے، ہمارے شوق اور ذوق کا وقت تھا، ہم میاں بیوی بیٹھے ہوئے، تم بدبخت من و منحوس کہاں سے آگیا۔ جب چماٹیں لگائی، تو اس فقیر نے اللہ کی طرف آسمان کی طرف نگاہ کی۔ اے اللہ، تو نے مجھے فقیر بنایا، لوگوں کے دروازے کا محتاج بنا دیا۔</w:t>
      </w:r>
    </w:p>
    <w:p>
      <w:pPr>
        <w:jc w:val="left"/>
      </w:pPr>
      <w:r>
        <w:rPr>
          <w:rFonts w:ascii="Jameel Noori Nastaleeq" w:hAnsi="Jameel Noori Nastaleeq"/>
          <w:i/>
          <w:color w:val="787878"/>
          <w:sz w:val="20"/>
        </w:rPr>
        <w:t>حوالہ: مواعظِ شمسیہ (مواعظ اتوار، بیان: تقویٰ اور توکل: الٰہی خزانوں اور مشکلات سے نجات کا راستہ # ع...)</w:t>
      </w:r>
    </w:p>
    <w:p>
      <w:pPr>
        <w:jc w:val="center"/>
      </w:pPr>
      <w:r>
        <w:rPr>
          <w:color w:val="C8B48C"/>
          <w:sz w:val="20"/>
        </w:rPr>
        <w:t>❖ ❖ ❖</w:t>
      </w:r>
    </w:p>
    <w:p>
      <w:pPr>
        <w:jc w:val="right"/>
      </w:pPr>
      <w:r>
        <w:rPr>
          <w:rFonts w:ascii="Jameel Noori Nastaleeq" w:hAnsi="Jameel Noori Nastaleeq"/>
          <w:b/>
          <w:color w:val="145A32"/>
          <w:sz w:val="28"/>
        </w:rPr>
        <w:t>✦ واقعہ نمبر ۲۱۴: ایک فقیر کو چماٹے دے کر مار کر اپنے دروازے سے بھگایا تھا</w:t>
      </w:r>
    </w:p>
    <w:p>
      <w:pPr>
        <w:jc w:val="both"/>
      </w:pPr>
      <w:r>
        <w:rPr>
          <w:rFonts w:ascii="Jameel Noori Nastaleeq" w:hAnsi="Jameel Noori Nastaleeq"/>
          <w:sz w:val="24"/>
        </w:rPr>
        <w:t>ایک فقیر کو چماٹے دے کر مار کر اپنے دروازے سے بھگایا تھا۔ چماٹے مار کر بھگایا تھا۔ اس فقیر کو یہ سمجھ آ گئی۔ اس نے کہا ذرا مجھے، میرے چہرے کو دیکھو، میرے چہرے کو دیکھو۔</w:t>
      </w:r>
    </w:p>
    <w:p>
      <w:pPr>
        <w:jc w:val="left"/>
      </w:pPr>
      <w:r>
        <w:rPr>
          <w:rFonts w:ascii="Jameel Noori Nastaleeq" w:hAnsi="Jameel Noori Nastaleeq"/>
          <w:i/>
          <w:color w:val="787878"/>
          <w:sz w:val="20"/>
        </w:rPr>
        <w:t>حوالہ: مواعظِ شمسیہ (مواعظ اتوار، بیان: دنیا کی حقیقت اور آخرت کی تیاری اعوذ باللہ من الشیطان الرجیم...)</w:t>
      </w:r>
    </w:p>
    <w:p>
      <w:pPr>
        <w:jc w:val="center"/>
      </w:pPr>
      <w:r>
        <w:rPr>
          <w:color w:val="C8B48C"/>
          <w:sz w:val="20"/>
        </w:rPr>
        <w:t>❖ ❖ ❖</w:t>
      </w:r>
    </w:p>
    <w:p>
      <w:pPr>
        <w:jc w:val="right"/>
      </w:pPr>
      <w:r>
        <w:rPr>
          <w:rFonts w:ascii="Jameel Noori Nastaleeq" w:hAnsi="Jameel Noori Nastaleeq"/>
          <w:b/>
          <w:color w:val="145A32"/>
          <w:sz w:val="28"/>
        </w:rPr>
        <w:t>✦ واقعہ نمبر ۲۱۵: ایک شخص کھڑا تھا</w:t>
      </w:r>
    </w:p>
    <w:p>
      <w:pPr>
        <w:jc w:val="both"/>
      </w:pPr>
      <w:r>
        <w:rPr>
          <w:rFonts w:ascii="Jameel Noori Nastaleeq" w:hAnsi="Jameel Noori Nastaleeq"/>
          <w:sz w:val="24"/>
        </w:rPr>
        <w:t>ایک شخص کھڑا تھا۔ اس نے میری چوڑی کو ایسا ہاتھ لگایا، کہا، "پانچ منٹ ہمیں دے دو، خدا کے لیے! ہم لوگ بنگلہ دیش سے آئے ہیں۔ ہماری جماعت آئی ہے، پانچ منٹ دے۔" وہ بڑے بڑے انجینئر اس میں، بڑے بڑے لکھے پڑھے لوگ۔</w:t>
      </w:r>
    </w:p>
    <w:p>
      <w:pPr>
        <w:jc w:val="left"/>
      </w:pPr>
      <w:r>
        <w:rPr>
          <w:rFonts w:ascii="Jameel Noori Nastaleeq" w:hAnsi="Jameel Noori Nastaleeq"/>
          <w:i/>
          <w:color w:val="787878"/>
          <w:sz w:val="20"/>
        </w:rPr>
        <w:t>حوالہ: مواعظِ شمسیہ (مواعظ اتوار، بیان: صحبت کا اثر اور فطرتِ انسانی کی حفاظت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۲۱۶: ایک بادشاہ تھا بادشاہ وہ ایک علاقے کو فتح کر رہا تھا ہر ایک ک</w:t>
      </w:r>
    </w:p>
    <w:p>
      <w:pPr>
        <w:jc w:val="both"/>
      </w:pPr>
      <w:r>
        <w:rPr>
          <w:rFonts w:ascii="Jameel Noori Nastaleeq" w:hAnsi="Jameel Noori Nastaleeq"/>
          <w:sz w:val="24"/>
        </w:rPr>
        <w:t>ایک بادشاہ تھا بادشاہ وہ ایک علاقے کو فتح کر رہا تھا ہر ایک کا اپنا شوق ہوتا ہے، میں اس میں ایک بات آرہا تھا، ہر آدمی کی ہر لین میں ایک شوق ہوتا ہے۔ دکاندار کا شوق کیا ہے کہ میری ایک دکان سے دو دکانیں بن جائے، دو سے چار بن جائے، یہ شوق بڑھتا ہی رہتا ہے۔ کارخانہ دار کا شوق کیا ہے؟ میرے ایک کارخانے سے دو بن جائے، دو سے چار بن جائے اور عالم مولوی کا شوق کیا ہے میرے ایک مدرسے سے دوسرا بن جائے، چوتھا بن جائے، ایک ہمارے شیخ بنوریؒ رحمۃ اللہ علیہ جن کو خدا نے موت فناء ہر وقت سامنے تھے، کئی لوگوں نے ان سے آ کے عرض کیا حضرت ہم یہ زمین وقف کرتے ہیں، آپ اس میں مدرسہ بنائیں، حضرت نے فرمایا، جواب میں مجھے اپنا مدرسہ سنبھالنا ہے کوئی اور شاخ نہیں بنانا یہ ملیر کا شاخ حاجی سومار، آدم سومار نام کیا تھا، کئی دفعہ انہوں نے پیش کیا نہیں حضرت نے منع فرمایا مجھے صرف یہ ہے کہ مدرسہ اس کے لیے بھی استخارہ کہاں سے ہوا مدینہ منورہ میں روضہ اقدس سے حکم ملا جاؤ پاکستان، حضرت فرماتے ہیں میرے دل میں شوق آیا، عشق بہت</w:t>
      </w:r>
    </w:p>
    <w:p>
      <w:pPr>
        <w:jc w:val="left"/>
      </w:pPr>
      <w:r>
        <w:rPr>
          <w:rFonts w:ascii="Jameel Noori Nastaleeq" w:hAnsi="Jameel Noori Nastaleeq"/>
          <w:i/>
          <w:color w:val="787878"/>
          <w:sz w:val="20"/>
        </w:rPr>
        <w:t>حوالہ: مواعظِ شمسیہ (مواعظ اتوار، بیان: دنیا کی حقیقت اور آخرت کی تیاری الرحمن الرحیم نحمدہ ونصلی عل...)</w:t>
      </w:r>
    </w:p>
    <w:p>
      <w:pPr>
        <w:jc w:val="center"/>
      </w:pPr>
      <w:r>
        <w:rPr>
          <w:color w:val="C8B48C"/>
          <w:sz w:val="20"/>
        </w:rPr>
        <w:t>❖ ❖ ❖</w:t>
      </w:r>
    </w:p>
    <w:p>
      <w:pPr>
        <w:jc w:val="right"/>
      </w:pPr>
      <w:r>
        <w:rPr>
          <w:rFonts w:ascii="Jameel Noori Nastaleeq" w:hAnsi="Jameel Noori Nastaleeq"/>
          <w:b/>
          <w:color w:val="145A32"/>
          <w:sz w:val="28"/>
        </w:rPr>
        <w:t>✦ واقعہ نمبر ۲۱۷: ایک بادشاہ کو دے دی جائے، تو پیٹ نہیں بھرے گا، کہے گا ایک آٹھ</w:t>
      </w:r>
    </w:p>
    <w:p>
      <w:pPr>
        <w:jc w:val="both"/>
      </w:pPr>
      <w:r>
        <w:rPr>
          <w:rFonts w:ascii="Jameel Noori Nastaleeq" w:hAnsi="Jameel Noori Nastaleeq"/>
          <w:sz w:val="24"/>
        </w:rPr>
        <w:t>ایک بادشاہ کو دے دی جائے، تو پیٹ نہیں بھرے گا، کہے گا ایک آٹھویں بھی مل جائے۔ ہے نا جب دنیا کی محبت آتی ہے نا پھر پیٹ بھرتا نہیں ہے، اس لیے مخبرِ صادقؐ نے کیا فرمایا، "لا یملا بطن ابن آدم الا التراب و یتوب اللہ علی من تاب" ابن آدم کے پیٹ کو کوئی چیز نہیں بھر سکتی سوائے قبر کی مٹی کے، یا اللہ جس کو توبہ کی توفیق دے، یہاں ایک جماعت آئی تھی، کہنے لگی ہم لوگ گئے تھے سکندرے ذوالقرنین، سکندرِ اعظم، جس نے ساتوں زمینوں پر بادشاہی کی، ہمارے حضرت شیخ فرماتے تھے، یہ دنیا میں چار بادشاہ گزرے، جنہوں نے پوری دنیا پر بادشاہی کی دو مسلمانوں میں، دو کافروں کے اندر، لیکن پیٹ نہیں بھرا، دونوں، دو مسلمانوں میں کون ہے؟ ایک حضرتِ سلیمانؑ، پیغمبر ہیں ساری دنیا پہ، ساری مخلوق پہ، ہواؤں پہ، پرندوں پہ، چرندوں پہ، جنات پہ، اس جیسی کسی نے بادشاہی نہیں، ایسا ملک اللہ نے دیا کہ اس کے بعد ایسا ملک اللہ نے نہیں دیا۔ اور لکھا ہے قصے میں کہ ایک دن ان کو جہاد کا شوق ہوا، تو اپنے گھوڑوں کو منگوایا، اللہ نے بہت بڑا دولت دیا</w:t>
      </w:r>
    </w:p>
    <w:p>
      <w:pPr>
        <w:jc w:val="left"/>
      </w:pPr>
      <w:r>
        <w:rPr>
          <w:rFonts w:ascii="Jameel Noori Nastaleeq" w:hAnsi="Jameel Noori Nastaleeq"/>
          <w:i/>
          <w:color w:val="787878"/>
          <w:sz w:val="20"/>
        </w:rPr>
        <w:t>حوالہ: مواعظِ شمسیہ (مواعظ اتوار، بیان: دنیا کی حقیقت اور آخرت کی تیاری الرحمن الرحیم نحمدہ ونصلی عل...)</w:t>
      </w:r>
    </w:p>
    <w:p>
      <w:pPr>
        <w:jc w:val="center"/>
      </w:pPr>
      <w:r>
        <w:rPr>
          <w:color w:val="C8B48C"/>
          <w:sz w:val="20"/>
        </w:rPr>
        <w:t>❖ ❖ ❖</w:t>
      </w:r>
    </w:p>
    <w:p>
      <w:pPr>
        <w:jc w:val="right"/>
      </w:pPr>
      <w:r>
        <w:rPr>
          <w:rFonts w:ascii="Jameel Noori Nastaleeq" w:hAnsi="Jameel Noori Nastaleeq"/>
          <w:b/>
          <w:color w:val="145A32"/>
          <w:sz w:val="28"/>
        </w:rPr>
        <w:t>✦ واقعہ نمبر ۲۱۸: ایک صحابی اور چڑیا کے بچوں کا ایمان افروز واقعہ پھر بھی حدیث</w:t>
      </w:r>
    </w:p>
    <w:p>
      <w:pPr>
        <w:jc w:val="both"/>
      </w:pPr>
      <w:r>
        <w:rPr>
          <w:rFonts w:ascii="Jameel Noori Nastaleeq" w:hAnsi="Jameel Noori Nastaleeq"/>
          <w:sz w:val="24"/>
        </w:rPr>
        <w:t>ایک صحابی اور چڑیا کے بچوں کا ایمان افروز واقعہ پھر بھی حدیث شریف میں آتا ہے، ایک واقعہ لکھا ہے۔ ایک صحابی رضی اللہ تعالی عنہ راستے پہ جا رہے تھے، اس نے دیکھا کہ ایک گھونسلے سے بچے نیچے گرے ہوئے، کس کی چڑیا کے بچے، چوزے، چھوٹے چھوٹے بچے جو پیدا ہوئے اب نومولود نئے بچے، اس نے اپنا کمبل نکالا کندھے سے اور بچوں کو اس میں ڈال دیا اور بند کر دیا، وہ پکڑ کے یوں کندھے پہ ڈال دیا۔ اب جب یہ ڈال دیا، اب اس، وہ چڑیا بار بار آتی ہے اور اس کمبل پر چونچ مارتی ہے۔ اس بیچارے کی طاقت میں تو جو ہے وہ وہی کرتی ہے۔</w:t>
      </w:r>
    </w:p>
    <w:p>
      <w:pPr>
        <w:jc w:val="left"/>
      </w:pPr>
      <w:r>
        <w:rPr>
          <w:rFonts w:ascii="Jameel Noori Nastaleeq" w:hAnsi="Jameel Noori Nastaleeq"/>
          <w:i/>
          <w:color w:val="787878"/>
          <w:sz w:val="20"/>
        </w:rPr>
        <w:t>حوالہ: مواعظِ شمسیہ (مواعظ اتوار، بیان: اللہ کی بے پایاں رحمت اور انسان کے ساتھ اس کا تعلق نحمدہ ونص...)</w:t>
      </w:r>
    </w:p>
    <w:p>
      <w:pPr>
        <w:jc w:val="center"/>
      </w:pPr>
      <w:r>
        <w:rPr>
          <w:color w:val="C8B48C"/>
          <w:sz w:val="20"/>
        </w:rPr>
        <w:t>❖ ❖ ❖</w:t>
      </w:r>
    </w:p>
    <w:p>
      <w:pPr>
        <w:jc w:val="right"/>
      </w:pPr>
      <w:r>
        <w:rPr>
          <w:rFonts w:ascii="Jameel Noori Nastaleeq" w:hAnsi="Jameel Noori Nastaleeq"/>
          <w:b/>
          <w:color w:val="145A32"/>
          <w:sz w:val="28"/>
        </w:rPr>
        <w:t>✦ واقعہ نمبر ۲۱۹: ایک شخص کا لکھا ہے کہ اس نے ساری زندگی گناہوں میں گزار دی،</w:t>
      </w:r>
    </w:p>
    <w:p>
      <w:pPr>
        <w:jc w:val="both"/>
      </w:pPr>
      <w:r>
        <w:rPr>
          <w:rFonts w:ascii="Jameel Noori Nastaleeq" w:hAnsi="Jameel Noori Nastaleeq"/>
          <w:sz w:val="24"/>
        </w:rPr>
        <w:t>ایک شخص کا لکھا ہے کہ اس نے ساری زندگی گناہوں میں گزار دی، کوئی نیکی نہیں کی، ایک نیکی بھی زندگی میں نہیں، سب گناہوں میں، صرف ایک بات تھی کہ ایمان تھا اس کے دل میں، ایمان کا ایک ذرہ موجود تھا۔ ایمان ہی نہ ہو تو معاملہ ختم ہو جاتا، اب جب اس کے موت کا وقت آیا، ایمان بہت بڑی نعمت ہے، اس کی بڑا قدر شکر ادا کر، اللہ نے یہ بہت بڑی نعمت ہمیں عطا فرمائی، بغیر محنت کے، بغیر مشقت کے، اس کے لیے کتنے قربانیاں دی صحابہ کرام رضوان اللہ اجمعین نے، مال بھی قربان کیا، جان بھی قربان کیا، بچوں کو بھی قربان کیا، مگر ایمان کو جانے نہیں دیا، ایمان کو اپنے سینے سے لگایا، ہمیں مفت میں ملا ہے ماں کی گود سے اس لیے ہمیں قدر نہیں ہے، بہت بڑی دولت ہے، بہت بڑی نعمت ہے، یہ طوفانی دنیا ہے، یہ ختم ہو جائے گی، یہ دنیا اگر ساری کسی کو مل گئی اور آدمی کو ساری دنیا کا بادشاہ ساتوں زمینوں کا بادشاہ بھی بنا دیا مگر ایمان کی دولت نہیں ہے، کب تک رہے گا؟ آخر موت آ جائے گی، ہمیشہ ہمیشہ کی زندگی ناکامی ہے۔ اور ایمان کا ایک ذرہ ہے</w:t>
      </w:r>
    </w:p>
    <w:p>
      <w:pPr>
        <w:jc w:val="left"/>
      </w:pPr>
      <w:r>
        <w:rPr>
          <w:rFonts w:ascii="Jameel Noori Nastaleeq" w:hAnsi="Jameel Noori Nastaleeq"/>
          <w:i/>
          <w:color w:val="787878"/>
          <w:sz w:val="20"/>
        </w:rPr>
        <w:t>حوالہ: مواعظِ شمسیہ (مواعظ اتوار، بیان: اللہ کی بے پایاں رحمت اور انسان کے ساتھ اس کا تعلق نحمدہ ونص...)</w:t>
      </w:r>
    </w:p>
    <w:p>
      <w:pPr>
        <w:jc w:val="center"/>
      </w:pPr>
      <w:r>
        <w:rPr>
          <w:color w:val="C8B48C"/>
          <w:sz w:val="20"/>
        </w:rPr>
        <w:t>❖ ❖ ❖</w:t>
      </w:r>
    </w:p>
    <w:p>
      <w:pPr>
        <w:jc w:val="right"/>
      </w:pPr>
      <w:r>
        <w:rPr>
          <w:rFonts w:ascii="Jameel Noori Nastaleeq" w:hAnsi="Jameel Noori Nastaleeq"/>
          <w:b/>
          <w:color w:val="145A32"/>
          <w:sz w:val="28"/>
        </w:rPr>
        <w:t>✦ واقعہ نمبر ۲۲۰: حضرت بنوری رحمۃ اللہ علیہ کا واقعہ میں نے آپ کے سامنے عرض کیا تھا، جب</w:t>
      </w:r>
    </w:p>
    <w:p>
      <w:pPr>
        <w:jc w:val="both"/>
      </w:pPr>
      <w:r>
        <w:rPr>
          <w:rFonts w:ascii="Jameel Noori Nastaleeq" w:hAnsi="Jameel Noori Nastaleeq"/>
          <w:sz w:val="24"/>
        </w:rPr>
        <w:t>حضرت بنوری رحمۃ اللہ علیہ کا واقعہ میں نے آپ کے سامنے عرض کیا تھا، جب تقویٰ آتا ہے، خوفِ خدا آتا ہے، خدا غیب کے خزانوں سے اس کی مدد کرتا ہے۔ اللہ پاک، غیب کے خزانوں سے مدد کرتا ہے۔ ہمارے حضرت بنوری رحمۃ اللہ علیہ کو مفتی محمود صاحب رحمۃ اللہ علیہ سے بڑی محبت تھی۔ مفتی محمود صاحب، ظاہر میں تو سیاسی لیڈر نظر آتے تھے۔</w:t>
      </w:r>
    </w:p>
    <w:p>
      <w:pPr>
        <w:jc w:val="left"/>
      </w:pPr>
      <w:r>
        <w:rPr>
          <w:rFonts w:ascii="Jameel Noori Nastaleeq" w:hAnsi="Jameel Noori Nastaleeq"/>
          <w:i/>
          <w:color w:val="787878"/>
          <w:sz w:val="20"/>
        </w:rPr>
        <w:t>حوالہ: مواعظِ شمسیہ (مواعظ اتوار، بیان: انسان کی اصل قدر اور اللہ کے خوف و تقویٰ کی اہمیت بسم اللہ ا...)</w:t>
      </w:r>
    </w:p>
    <w:p>
      <w:pPr>
        <w:jc w:val="center"/>
      </w:pPr>
      <w:r>
        <w:rPr>
          <w:color w:val="C8B48C"/>
          <w:sz w:val="20"/>
        </w:rPr>
        <w:t>❖ ❖ ❖</w:t>
      </w:r>
    </w:p>
    <w:p>
      <w:pPr>
        <w:jc w:val="right"/>
      </w:pPr>
      <w:r>
        <w:rPr>
          <w:rFonts w:ascii="Jameel Noori Nastaleeq" w:hAnsi="Jameel Noori Nastaleeq"/>
          <w:b/>
          <w:color w:val="145A32"/>
          <w:sz w:val="28"/>
        </w:rPr>
        <w:t>✦ واقعہ نمبر ۲۲۱: ایک شخص آیا اس نے کہا یہ کون ہے یار کیسے بدتمیزی کر رہے ہو</w:t>
      </w:r>
    </w:p>
    <w:p>
      <w:pPr>
        <w:jc w:val="both"/>
      </w:pPr>
      <w:r>
        <w:rPr>
          <w:rFonts w:ascii="Jameel Noori Nastaleeq" w:hAnsi="Jameel Noori Nastaleeq"/>
          <w:sz w:val="24"/>
        </w:rPr>
        <w:t>ایک شخص آیا اس نے کہا یہ کون ہے یار کیسے بدتمیزی کر رہے ہو، کہا یہ میرا والد ہے۔ اس نے کہا تجھے شرم نہیں آتی، والد کے ساتھ ایسی بے ادبی کرتے ہو، ایسے بدتمیزی کرتے ہو؟ تو اس والد نے جواب دیا، یہ قصوروار نہیں ہے میں قصوروار ہوں، میں نے بھی اپنے والد کے ساتھ یہی حرکت کی تھی۔ میں نے اپنی زندگی میں خود دیکھا، میں نے اپنے خود یعنی دوسرا نہیں اپنی سنا رہا ہوں۔ ہمارے یہاں میں حما دیہ میں پڑھاتا تھا 1973ء تک، جامع حما دیہ میں۔</w:t>
      </w:r>
    </w:p>
    <w:p>
      <w:pPr>
        <w:jc w:val="left"/>
      </w:pPr>
      <w:r>
        <w:rPr>
          <w:rFonts w:ascii="Jameel Noori Nastaleeq" w:hAnsi="Jameel Noori Nastaleeq"/>
          <w:i/>
          <w:color w:val="787878"/>
          <w:sz w:val="20"/>
        </w:rPr>
        <w:t>حوالہ: مواعظِ شمسیہ (مواعظ اتوار، بیان: مکافاتِ عمل اور دنیاوی انقلابات کی حقیقت اللھم بارک علی محمد...)</w:t>
      </w:r>
    </w:p>
    <w:p>
      <w:pPr>
        <w:jc w:val="center"/>
      </w:pPr>
      <w:r>
        <w:rPr>
          <w:color w:val="C8B48C"/>
          <w:sz w:val="20"/>
        </w:rPr>
        <w:t>❖ ❖ ❖</w:t>
      </w:r>
    </w:p>
    <w:p>
      <w:pPr>
        <w:jc w:val="right"/>
      </w:pPr>
      <w:r>
        <w:rPr>
          <w:rFonts w:ascii="Jameel Noori Nastaleeq" w:hAnsi="Jameel Noori Nastaleeq"/>
          <w:b/>
          <w:color w:val="145A32"/>
          <w:sz w:val="28"/>
        </w:rPr>
        <w:t>✦ واقعہ نمبر ۲۲۲: ایک دفعہ وہ ہماری ان کی ہمیشہ کہیں بھی جانا ہوتا تھا ہم ساتھ</w:t>
      </w:r>
    </w:p>
    <w:p>
      <w:pPr>
        <w:jc w:val="both"/>
      </w:pPr>
      <w:r>
        <w:rPr>
          <w:rFonts w:ascii="Jameel Noori Nastaleeq" w:hAnsi="Jameel Noori Nastaleeq"/>
          <w:sz w:val="24"/>
        </w:rPr>
        <w:t>ایک دفعہ وہ ہماری ان کی ہمیشہ کہیں بھی جانا ہوتا تھا ہم ساتھ جاتے تھے، بڑی محبت تھی، بڑی محبت والے تھے۔ جب میں بن حماد یہ سے 12:00 بجے چھٹی ہوتی، جس دن زیادہ گرمی ہوتی، میں دوسرے راستے سے چپکے نکل آتا کیونکہ ان کی عادت تھی جب میں آتا وہ فوراً اٹھ جاتے، کہے تیرے ساتھ اسٹاپ تک جاؤں گا اور حماد یہ اور اس کے اسٹاپ تک ڈیڑھ میل کا قریباً راستہ، میں نے کہا اس گرمی میں بیچارہ جائے گا پھر واپس آئے گا۔ اور جب زیادہ گرمی نہ ہو تو میں ان کے راستے سے آ جاتا اور وہ میرے ساتھ آتے، کہیں جانا ہوتا تو میں ان کے ساتھ جاتا، مجھے جانا ہو تو میرے ساتھ آتے، میں نے یہ اپنی زندگی میں دیکھا، مکافاتِ عمل، عمل کا بدلہ، ہم گئے یہاں ہمارے پٹھان کالونی میں، ایک ایسے گھر میں گئے کہ باپ بھی بڑا عالم بیٹا بھی عالم یہ نہیں کہ دونوں جاہل باپ بھی بہت بڑا عالم گزرا اور بیٹا بھی اچھا قابل عالم، اب ہم، جب اس گھر میں، اور اس میں وہ جو باپ تھا وہ ہمارے مولانا رفیع اللہ صاحب کے استاد تھے، ہم ان سے ملنے گئے، بیٹا بھی عالم، لیکن وہ</w:t>
      </w:r>
    </w:p>
    <w:p>
      <w:pPr>
        <w:jc w:val="left"/>
      </w:pPr>
      <w:r>
        <w:rPr>
          <w:rFonts w:ascii="Jameel Noori Nastaleeq" w:hAnsi="Jameel Noori Nastaleeq"/>
          <w:i/>
          <w:color w:val="787878"/>
          <w:sz w:val="20"/>
        </w:rPr>
        <w:t>حوالہ: مواعظِ شمسیہ (مواعظ اتوار، بیان: مکافاتِ عمل اور دنیاوی انقلابات کی حقیقت اللھم بارک علی محمد...)</w:t>
      </w:r>
    </w:p>
    <w:p>
      <w:pPr>
        <w:jc w:val="center"/>
      </w:pPr>
      <w:r>
        <w:rPr>
          <w:color w:val="C8B48C"/>
          <w:sz w:val="20"/>
        </w:rPr>
        <w:t>❖ ❖ ❖</w:t>
      </w:r>
    </w:p>
    <w:p>
      <w:pPr>
        <w:jc w:val="right"/>
      </w:pPr>
      <w:r>
        <w:rPr>
          <w:rFonts w:ascii="Jameel Noori Nastaleeq" w:hAnsi="Jameel Noori Nastaleeq"/>
          <w:b/>
          <w:color w:val="145A32"/>
          <w:sz w:val="28"/>
        </w:rPr>
        <w:t>✦ واقعہ نمبر ۲۲۳: ایک صحابی نے ایک جنگ میں بڑے دلیری دکھائی اور شہید ہو گئے</w:t>
      </w:r>
    </w:p>
    <w:p>
      <w:pPr>
        <w:jc w:val="both"/>
      </w:pPr>
      <w:r>
        <w:rPr>
          <w:rFonts w:ascii="Jameel Noori Nastaleeq" w:hAnsi="Jameel Noori Nastaleeq"/>
          <w:sz w:val="24"/>
        </w:rPr>
        <w:t>ایک صحابی نے ایک جنگ میں بڑے دلیری دکھائی اور شہید ہو گئے۔ لوگوں نے کہا، اس کی بہن نے کہا، تجھے شہادت مبارک، شہادت مبارک۔ آپ ﷺ نے فرمایا، تم تو مبارکباد دیتے ہو اس کو، اور اس نے کارنامہ کیا ہے، مگر کہیں اس نے زندگی میں لا یعنی بات نہ کی۔ جس کی وجہ سے قیامت کے دن اس کی پکڑ ہو جائے۔</w:t>
      </w:r>
    </w:p>
    <w:p>
      <w:pPr>
        <w:jc w:val="left"/>
      </w:pPr>
      <w:r>
        <w:rPr>
          <w:rFonts w:ascii="Jameel Noori Nastaleeq" w:hAnsi="Jameel Noori Nastaleeq"/>
          <w:i/>
          <w:color w:val="787878"/>
          <w:sz w:val="20"/>
        </w:rPr>
        <w:t>حوالہ: مواعظِ شمسیہ (مواعظ اتوار، بیان: دنیا کی حقیقت: اللہ کی دی ہوئی امانت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۲۲۴: ایک صحابی کو بھیجا تھے</w:t>
      </w:r>
    </w:p>
    <w:p>
      <w:pPr>
        <w:jc w:val="both"/>
      </w:pPr>
      <w:r>
        <w:rPr>
          <w:rFonts w:ascii="Jameel Noori Nastaleeq" w:hAnsi="Jameel Noori Nastaleeq"/>
          <w:sz w:val="24"/>
        </w:rPr>
        <w:t>ایک صحابی کو بھیجا تھے۔ شادی اس کی شادی تھی، انتظام نہیں تھا، حضرت عثمان رضی اللہ تعالیٰ عنہ کے پاس۔ حضرت عثمان رضی اللہ تعالیٰ عنہ بڑے ایماندار صحابہ میں سے، بڑے سخی ہوئے۔ اب وہ آدمی جب گیا، اس نے دروازے کے پاس کھڑا ہوا، تو حضرت عثمان رضی اللہ تعالیٰ عنہ اپنی بیوی کو ڈانٹ رہے، یہ تم نے بتی، یہ چراغ کی بتی کو زیادہ اس کا کیوں اونچا کیا، یہ تیل ضائع ہو رہا ہے۔</w:t>
      </w:r>
    </w:p>
    <w:p>
      <w:pPr>
        <w:jc w:val="left"/>
      </w:pPr>
      <w:r>
        <w:rPr>
          <w:rFonts w:ascii="Jameel Noori Nastaleeq" w:hAnsi="Jameel Noori Nastaleeq"/>
          <w:i/>
          <w:color w:val="787878"/>
          <w:sz w:val="20"/>
        </w:rPr>
        <w:t>حوالہ: مواعظِ شمسیہ (مواعظ اتوار، بیان: دنیا کی حقیقت: اللہ کی دی ہوئی امانت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۲۲۵: ایک صحابی جا رہے تھے، ابوبکر صدیق رضی اللہ تعالیٰ عنہ اپنی ز</w:t>
      </w:r>
    </w:p>
    <w:p>
      <w:pPr>
        <w:jc w:val="both"/>
      </w:pPr>
      <w:r>
        <w:rPr>
          <w:rFonts w:ascii="Jameel Noori Nastaleeq" w:hAnsi="Jameel Noori Nastaleeq"/>
          <w:sz w:val="24"/>
        </w:rPr>
        <w:t>ایک صحابی جا رہے تھے، ابوبکر صدیق رضی اللہ تعالیٰ عنہ اپنی زبان کو کھینچ رہے تھے۔ پوچھا انہوں نے، یہ کیا کر رہے؟ کہا، اس نے مجھے ہلاکتوں میں ڈال دیا۔ یہ زبان کا ایک جملہ، انسان کی زندگی کو بنا دیتی ہے اور بگاڑ دیتی ہے۔ لوگ اللہ والوں کی صحبت میں جاتے ہیں۔</w:t>
      </w:r>
    </w:p>
    <w:p>
      <w:pPr>
        <w:jc w:val="left"/>
      </w:pPr>
      <w:r>
        <w:rPr>
          <w:rFonts w:ascii="Jameel Noori Nastaleeq" w:hAnsi="Jameel Noori Nastaleeq"/>
          <w:i/>
          <w:color w:val="787878"/>
          <w:sz w:val="20"/>
        </w:rPr>
        <w:t>حوالہ: مواعظِ شمسیہ (مواعظ اتوار، بیان: دنیا کی حقیقت: اللہ کی دی ہوئی امانت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۲۲۶: ایک صحابی نے دوسرے کو زمین بیچ دی</w:t>
      </w:r>
    </w:p>
    <w:p>
      <w:pPr>
        <w:jc w:val="both"/>
      </w:pPr>
      <w:r>
        <w:rPr>
          <w:rFonts w:ascii="Jameel Noori Nastaleeq" w:hAnsi="Jameel Noori Nastaleeq"/>
          <w:sz w:val="24"/>
        </w:rPr>
        <w:t>ایک صحابی نے دوسرے کو زمین بیچ دی۔ اب اس کے اندر کیا ہوا۔ زمین جب اس نے ہل چلانے کے لیے، یا کوئی جگہ کھودنی ہے، دیکھا تو اس میں ایک سونے کا مٹکا نکلا۔ اب وہ جانتے تھے، ان کا ایمان تھا۔</w:t>
      </w:r>
    </w:p>
    <w:p>
      <w:pPr>
        <w:jc w:val="left"/>
      </w:pPr>
      <w:r>
        <w:rPr>
          <w:rFonts w:ascii="Jameel Noori Nastaleeq" w:hAnsi="Jameel Noori Nastaleeq"/>
          <w:i/>
          <w:color w:val="787878"/>
          <w:sz w:val="20"/>
        </w:rPr>
        <w:t>حوالہ: مواعظِ شمسیہ (مواعظ اتوار، بیان: دنیا کی حقیقت: اللہ کی دی ہوئی امانت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۲۲۷: حضرت سلیمان علی نبینا علیہ السلام کا قصہ عرض کر رہا تھا</w:t>
      </w:r>
    </w:p>
    <w:p>
      <w:pPr>
        <w:jc w:val="both"/>
      </w:pPr>
      <w:r>
        <w:rPr>
          <w:rFonts w:ascii="Jameel Noori Nastaleeq" w:hAnsi="Jameel Noori Nastaleeq"/>
          <w:sz w:val="24"/>
        </w:rPr>
        <w:t>حضرت سلیمان علی نبینا علیہ السلام کا قصہ عرض کر رہا تھا۔ ان کی نیت تھی کہ دنیا کی قیمت کتنی تھی، وہ جو آدمی جنگل میں بیٹھا ہوا، فقیر جب تخت دیکھا، کہنے لگا سبحان اللہ! کتنا بڑا تخت ہے، کیسی بڑی بادشاہی ہے۔ یہ اتنا بڑا تخت ہزاروں آدمی اس پہ بیٹھتے اور ہوا اڑا کے لے جا رہی۔ تو حضرت سلیمان علی نبینا علیہ السلام نے ہوا کو حکم دیا میرا تخت اس آدمی کے پاس اتارے۔</w:t>
      </w:r>
    </w:p>
    <w:p>
      <w:pPr>
        <w:jc w:val="left"/>
      </w:pPr>
      <w:r>
        <w:rPr>
          <w:rFonts w:ascii="Jameel Noori Nastaleeq" w:hAnsi="Jameel Noori Nastaleeq"/>
          <w:i/>
          <w:color w:val="787878"/>
          <w:sz w:val="20"/>
        </w:rPr>
        <w:t>حوالہ: مواعظِ شمسیہ (مواعظ اتوار، بیان: دنیا کی حقیقت اور آخرت کی تیاری نحمدہ ونصلی علی رسولہ الکریم...)</w:t>
      </w:r>
    </w:p>
    <w:p>
      <w:pPr>
        <w:jc w:val="center"/>
      </w:pPr>
      <w:r>
        <w:rPr>
          <w:color w:val="C8B48C"/>
          <w:sz w:val="20"/>
        </w:rPr>
        <w:t>❖ ❖ ❖</w:t>
      </w:r>
    </w:p>
    <w:p>
      <w:pPr>
        <w:jc w:val="right"/>
      </w:pPr>
      <w:r>
        <w:rPr>
          <w:rFonts w:ascii="Jameel Noori Nastaleeq" w:hAnsi="Jameel Noori Nastaleeq"/>
          <w:b/>
          <w:color w:val="145A32"/>
          <w:sz w:val="28"/>
        </w:rPr>
        <w:t>✦ واقعہ نمبر ۲۲۸: ایک بادشاہ اپنے راستے سے جا رہا تھا، فوج و لشکر کے ساتھ، بڑا</w:t>
      </w:r>
    </w:p>
    <w:p>
      <w:pPr>
        <w:jc w:val="both"/>
      </w:pPr>
      <w:r>
        <w:rPr>
          <w:rFonts w:ascii="Jameel Noori Nastaleeq" w:hAnsi="Jameel Noori Nastaleeq"/>
          <w:sz w:val="24"/>
        </w:rPr>
        <w:t>ایک بادشاہ اپنے راستے سے جا رہا تھا، فوج و لشکر کے ساتھ، بڑا نہ شور و تماشہ ہو رہا تھا۔ لوگ جمع ہوتے تھے، تماشہ کر رہے تھے۔ اور زمانے میں سواری جو ہے یہ گھوڑے کی ہوتی تھی۔ بادشاہ اپنے گھوڑے پہ بڑے ناز و نخرے کے ساتھ سوار تھا۔</w:t>
      </w:r>
    </w:p>
    <w:p>
      <w:pPr>
        <w:jc w:val="left"/>
      </w:pPr>
      <w:r>
        <w:rPr>
          <w:rFonts w:ascii="Jameel Noori Nastaleeq" w:hAnsi="Jameel Noori Nastaleeq"/>
          <w:i/>
          <w:color w:val="787878"/>
          <w:sz w:val="20"/>
        </w:rPr>
        <w:t>حوالہ: مواعظِ شمسیہ (مواعظ اتوار، بیان: تکبر، فساد کی جڑ اور اس کا عبرتناک انجام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۲۲۹: ایک فقیر تھا جو زمین میں بیٹھا ہوا کوئی چیز نکال رہا تھا</w:t>
      </w:r>
    </w:p>
    <w:p>
      <w:pPr>
        <w:jc w:val="both"/>
      </w:pPr>
      <w:r>
        <w:rPr>
          <w:rFonts w:ascii="Jameel Noori Nastaleeq" w:hAnsi="Jameel Noori Nastaleeq"/>
          <w:sz w:val="24"/>
        </w:rPr>
        <w:t>ایک فقیر تھا جو زمین میں بیٹھا ہوا کوئی چیز نکال رہا تھا۔ اور اس نے کوئی توجہ نہیں دی۔ یہ کون جا رہا ہے، کس کے لشکر جا رہی ہے۔ تو بادشاہ نے اس کو دیکھا۔</w:t>
      </w:r>
    </w:p>
    <w:p>
      <w:pPr>
        <w:jc w:val="left"/>
      </w:pPr>
      <w:r>
        <w:rPr>
          <w:rFonts w:ascii="Jameel Noori Nastaleeq" w:hAnsi="Jameel Noori Nastaleeq"/>
          <w:i/>
          <w:color w:val="787878"/>
          <w:sz w:val="20"/>
        </w:rPr>
        <w:t>حوالہ: مواعظِ شمسیہ (مواعظ اتوار، بیان: تکبر، فساد کی جڑ اور اس کا عبرتناک انجام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۲۳۰: ایک شخص جو ہے، ٹانگیں پھیلائے ہوئے، بیت اللہ شریف کی طرف ب</w:t>
      </w:r>
    </w:p>
    <w:p>
      <w:pPr>
        <w:jc w:val="both"/>
      </w:pPr>
      <w:r>
        <w:rPr>
          <w:rFonts w:ascii="Jameel Noori Nastaleeq" w:hAnsi="Jameel Noori Nastaleeq"/>
          <w:sz w:val="24"/>
        </w:rPr>
        <w:t>ایک شخص جو ہے، ٹانگیں پھیلائے ہوئے، بیت اللہ شریف کی طرف بیٹھا ہوا۔ ٹانگیں کس کی طرف پھیلائی؟ بیت اللہ شریف کی طرف۔ تو جب یہ طواف کر کے اس کے قریب سے جا رہا تھا، اس آدمی کو دیکھا، اس کو بڑا غصہ آیا۔ کیونکہ وہ دل میں یہ تھا کہ ہم لوگ ہزاروں میل دور ہوتے ہیں، ہم بیت اللہ شریف کی طرف ہم نہیں ٹانگیں پھیلاتے۔</w:t>
      </w:r>
    </w:p>
    <w:p>
      <w:pPr>
        <w:jc w:val="left"/>
      </w:pPr>
      <w:r>
        <w:rPr>
          <w:rFonts w:ascii="Jameel Noori Nastaleeq" w:hAnsi="Jameel Noori Nastaleeq"/>
          <w:i/>
          <w:color w:val="787878"/>
          <w:sz w:val="20"/>
        </w:rPr>
        <w:t>حوالہ: مواعظِ شمسیہ (مواعظ اتوار، بیان: تکبر، فساد کی جڑ اور اس کا عبرتناک انجام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۲۳۱: ایک بزرگ ابھی بیان کر رہے تھے، کیا کہہ رہے تھے؟ کہ ابو جہل</w:t>
      </w:r>
    </w:p>
    <w:p>
      <w:pPr>
        <w:jc w:val="both"/>
      </w:pPr>
      <w:r>
        <w:rPr>
          <w:rFonts w:ascii="Jameel Noori Nastaleeq" w:hAnsi="Jameel Noori Nastaleeq"/>
          <w:sz w:val="24"/>
        </w:rPr>
        <w:t>ایک بزرگ ابھی بیان کر رہے تھے، کیا کہہ رہے تھے؟ کہ ابو جہل جو سب سے بڑا اس امت کا بدترین شخص تھے، فرمایا آپ ﷺ نے یہ میری امت کا فرعون ہے، فرعون۔ لیکن موسیٰ علیہ السلام کے فرعون نے مرتے ہوئے ایمان کا اقرار کیا تھا، لیکن میرا فرعون اتنا سخت ہے کہ مرتے ہوئے بھی اس نے کہہ دیا تھا، جب اس کا گلا کاٹا جا رہا تھا، غزوہِ بدر کے اندر یہ اتنا سخت دل تھا۔ اس نے کیا کہا ابو جہل نے کہ ایک تو کہا تھا میرا گلا ذرا نیچے سے کاٹ دینا۔ اتنا سخت آدمی اور مفتی زین العابدین صاحب رحمۃ اللہ علیہ بیان کر رہے تھے، کہتے تھے تو بڑا غیور آدمی، غیور آدمی تھا بہت بڑا، لیکن غیرت غلط جگہ استعمال ہوئی۔</w:t>
      </w:r>
    </w:p>
    <w:p>
      <w:pPr>
        <w:jc w:val="left"/>
      </w:pPr>
      <w:r>
        <w:rPr>
          <w:rFonts w:ascii="Jameel Noori Nastaleeq" w:hAnsi="Jameel Noori Nastaleeq"/>
          <w:i/>
          <w:color w:val="787878"/>
          <w:sz w:val="20"/>
        </w:rPr>
        <w:t>حوالہ: مواعظِ شمسیہ (مواعظ اتوار، بیان: زبان کی حفاظت اور اعمال کا دارومدار نحمدہ و نصلی علیٰ رسولہ ...)</w:t>
      </w:r>
    </w:p>
    <w:p>
      <w:pPr>
        <w:jc w:val="center"/>
      </w:pPr>
      <w:r>
        <w:rPr>
          <w:color w:val="C8B48C"/>
          <w:sz w:val="20"/>
        </w:rPr>
        <w:t>❖ ❖ ❖</w:t>
      </w:r>
    </w:p>
    <w:p>
      <w:pPr>
        <w:jc w:val="right"/>
      </w:pPr>
      <w:r>
        <w:rPr>
          <w:rFonts w:ascii="Jameel Noori Nastaleeq" w:hAnsi="Jameel Noori Nastaleeq"/>
          <w:b/>
          <w:color w:val="145A32"/>
          <w:sz w:val="28"/>
        </w:rPr>
        <w:t>✦ واقعہ نمبر ۲۳۲: ایک بزرگ سے کسی نے پوچھا یہ بات اس طرح کیوں ہے؟ اس نے کہا م</w:t>
      </w:r>
    </w:p>
    <w:p>
      <w:pPr>
        <w:jc w:val="both"/>
      </w:pPr>
      <w:r>
        <w:rPr>
          <w:rFonts w:ascii="Jameel Noori Nastaleeq" w:hAnsi="Jameel Noori Nastaleeq"/>
          <w:sz w:val="24"/>
        </w:rPr>
        <w:t>ایک بزرگ سے کسی نے پوچھا یہ بات اس طرح کیوں ہے؟ اس نے کہا میرے رب کا حکم ہے۔ بس۔ عنوان: اصلاحِ نفس کی ضرورت اور اکابرینِ امت کا اسلوب عجیب بات۔ بہت بڑا عالم، امام غزالی رحمتہ اللہ علیہ، امام رازی رحمتہ اللہ علیہ، جس نے تفسیر کبیر لکھی ہے۔</w:t>
      </w:r>
    </w:p>
    <w:p>
      <w:pPr>
        <w:jc w:val="left"/>
      </w:pPr>
      <w:r>
        <w:rPr>
          <w:rFonts w:ascii="Jameel Noori Nastaleeq" w:hAnsi="Jameel Noori Nastaleeq"/>
          <w:i/>
          <w:color w:val="787878"/>
          <w:sz w:val="20"/>
        </w:rPr>
        <w:t>حوالہ: مواعظِ شمسیہ (مواعظ اتوار، بیان: تزکیہ نفس: دنیا و آخرت میں کامیابی کی واحد کنجی الھم صل علی ...)</w:t>
      </w:r>
    </w:p>
    <w:p>
      <w:pPr>
        <w:jc w:val="center"/>
      </w:pPr>
      <w:r>
        <w:rPr>
          <w:color w:val="C8B48C"/>
          <w:sz w:val="20"/>
        </w:rPr>
        <w:t>❖ ❖ ❖</w:t>
      </w:r>
    </w:p>
    <w:p>
      <w:pPr>
        <w:jc w:val="right"/>
      </w:pPr>
      <w:r>
        <w:rPr>
          <w:rFonts w:ascii="Jameel Noori Nastaleeq" w:hAnsi="Jameel Noori Nastaleeq"/>
          <w:b/>
          <w:color w:val="145A32"/>
          <w:sz w:val="28"/>
        </w:rPr>
        <w:t>✦ واقعہ نمبر ۲۳۳: حضرت بنوری کا واقعہ اور ان کو بھی بڑی تھی، ہمیشہ آتے ت</w:t>
      </w:r>
    </w:p>
    <w:p>
      <w:pPr>
        <w:jc w:val="both"/>
      </w:pPr>
      <w:r>
        <w:rPr>
          <w:rFonts w:ascii="Jameel Noori Nastaleeq" w:hAnsi="Jameel Noori Nastaleeq"/>
          <w:sz w:val="24"/>
        </w:rPr>
        <w:t>حضرت بنوری کا واقعہ اور ان کو بھی بڑی تھی، ہمیشہ آتے تھے۔ اور اس کے پیچھے ایک بہت لمبی کہانی میں وہاں نہیں جاتا۔ کہ مفتی صاحب کیسے آدمی تھے۔ کتنا تقویٰ تھا ایک مثال دیتا ہوں۔</w:t>
      </w:r>
    </w:p>
    <w:p>
      <w:pPr>
        <w:jc w:val="left"/>
      </w:pPr>
      <w:r>
        <w:rPr>
          <w:rFonts w:ascii="Jameel Noori Nastaleeq" w:hAnsi="Jameel Noori Nastaleeq"/>
          <w:i/>
          <w:color w:val="787878"/>
          <w:sz w:val="20"/>
        </w:rPr>
        <w:t>حوالہ: مواعظِ شمسیہ (مواعظ اتوار، بیان: مکافاتِ عمل اور اللہ کے ولیوں کی عظمت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۲۳۴: ایک دفعہ حضرت بنوری رحمتہ اللہ علیہ نے اس دور میں جب حقیقی اور</w:t>
      </w:r>
    </w:p>
    <w:p>
      <w:pPr>
        <w:jc w:val="both"/>
      </w:pPr>
      <w:r>
        <w:rPr>
          <w:rFonts w:ascii="Jameel Noori Nastaleeq" w:hAnsi="Jameel Noori Nastaleeq"/>
          <w:sz w:val="24"/>
        </w:rPr>
        <w:t>ایک دفعہ حضرت بنوری رحمتہ اللہ علیہ نے اس دور میں جب حقیقی اور ہزاروی گروپ دو جم بن گئے تھے۔ مفتی صاحب رحمتہ اللہ علیہ سے جمعہ پڑھوایا۔ یہ واقعہ حضرت نے خود سنایا۔ اللہ والوں کی دعاؤں پہ یہ مثال دے رہا ہوں۔</w:t>
      </w:r>
    </w:p>
    <w:p>
      <w:pPr>
        <w:jc w:val="left"/>
      </w:pPr>
      <w:r>
        <w:rPr>
          <w:rFonts w:ascii="Jameel Noori Nastaleeq" w:hAnsi="Jameel Noori Nastaleeq"/>
          <w:i/>
          <w:color w:val="787878"/>
          <w:sz w:val="20"/>
        </w:rPr>
        <w:t>حوالہ: مواعظِ شمسیہ (مواعظ اتوار، بیان: مکافاتِ عمل اور اللہ کے ولیوں کی عظمت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۲۳۵: ایک صحابی رضی اللہ عنہ کے انتقال کا وقت تھا، جان نہیں نکل رہ</w:t>
      </w:r>
    </w:p>
    <w:p>
      <w:pPr>
        <w:jc w:val="both"/>
      </w:pPr>
      <w:r>
        <w:rPr>
          <w:rFonts w:ascii="Jameel Noori Nastaleeq" w:hAnsi="Jameel Noori Nastaleeq"/>
          <w:sz w:val="24"/>
        </w:rPr>
        <w:t>ایک صحابی رضی اللہ عنہ کے انتقال کا وقت تھا، جان نہیں نکل رہی تھی۔ روح نہیں نکل رہی تھی۔ آپ ﷺ نے فرمایا، اس کا کیا قصور ہے؟ کیا گناہ ہے؟ لوگوں نے کہا اس نے اپنی ماں کو ناراض کیا ہے۔ ہائے یہی وجہ ہے جس کی وجہ سے اس کی روح نہیں نکل رہی۔</w:t>
      </w:r>
    </w:p>
    <w:p>
      <w:pPr>
        <w:jc w:val="left"/>
      </w:pPr>
      <w:r>
        <w:rPr>
          <w:rFonts w:ascii="Jameel Noori Nastaleeq" w:hAnsi="Jameel Noori Nastaleeq"/>
          <w:i/>
          <w:color w:val="787878"/>
          <w:sz w:val="20"/>
        </w:rPr>
        <w:t>حوالہ: مواعظِ شمسیہ (مواعظ اتوار، بیان: باہمی محبت، ہمدردی اور اللہ کی رضا کا نسخہ بسم اللہ الرحمن ا...)</w:t>
      </w:r>
    </w:p>
    <w:p>
      <w:pPr>
        <w:jc w:val="center"/>
      </w:pPr>
      <w:r>
        <w:rPr>
          <w:color w:val="C8B48C"/>
          <w:sz w:val="20"/>
        </w:rPr>
        <w:t>❖ ❖ ❖</w:t>
      </w:r>
    </w:p>
    <w:p>
      <w:pPr>
        <w:jc w:val="right"/>
      </w:pPr>
      <w:r>
        <w:rPr>
          <w:rFonts w:ascii="Jameel Noori Nastaleeq" w:hAnsi="Jameel Noori Nastaleeq"/>
          <w:b/>
          <w:color w:val="145A32"/>
          <w:sz w:val="28"/>
        </w:rPr>
        <w:t>✦ واقعہ نمبر ۲۳۶: حضرت تھانوی رحمتہ اللہ علیہ کا واقعہ لکھا ہے حضرت مجدد ملت، حکیم الامت،</w:t>
      </w:r>
    </w:p>
    <w:p>
      <w:pPr>
        <w:jc w:val="both"/>
      </w:pPr>
      <w:r>
        <w:rPr>
          <w:rFonts w:ascii="Jameel Noori Nastaleeq" w:hAnsi="Jameel Noori Nastaleeq"/>
          <w:sz w:val="24"/>
        </w:rPr>
        <w:t>حضرت تھانوی رحمتہ اللہ علیہ کا واقعہ لکھا ہے حضرت مجدد ملت، حکیم الامت، مولانا اشرف علی تھانوی رحمتہ اللہ علیہ بہت بڑے ہستی گزرے، اپنے وقت کے مجدد تھے۔ ان کی زندگی ساری ملفوظات، ایک ایک ملفوظ پڑھیں آپ، تو ایمان کے اندر تازگی آ جائے گی۔ حضرت مجدد ملت حکیم الامت مولانا اشرف علی تھانوی رحمتہ اللہ علیہ ہمارے اکابرین سارے عجیب عجیب لوگ تھے۔ اس دنیا سے دل نہیں لگایا، دنیا کی حقیقت ہمیں سمجھائی۔</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۲۳۷: ایک شخص آیا، اس نے آکر ایک گنے کا گٹر لایا، ایک گٹلا سر پر</w:t>
      </w:r>
    </w:p>
    <w:p>
      <w:pPr>
        <w:jc w:val="both"/>
      </w:pPr>
      <w:r>
        <w:rPr>
          <w:rFonts w:ascii="Jameel Noori Nastaleeq" w:hAnsi="Jameel Noori Nastaleeq"/>
          <w:sz w:val="24"/>
        </w:rPr>
        <w:t>ایک شخص آیا، اس نے آکر ایک گنے کا گٹر لایا، ایک گٹلا سر پر لایا، کہا حضرت یہ آپ کے لیے ہدیہ لایا ہوں۔ ہم ہوتے ہم تو بڑے خوش ہو جاتے، چلو ہدیہ آ گیا۔ حضرت نے فرمایا بھائی! میں نے اپنا سامان تول لیا، میرا جتنا سامان تھا بنتا تھا وہ میں نے تول لیا ہے، اب یہ نیا آیا ہے میرے پاس پرچی نہیں ہے اس کی۔ یا تو اس کو تولو نہیں تو واپس لے جاؤ۔</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۲۳۸: ایک شخص کو خضر علیہ السلام کا بڑا شوق تھا زیارت کا کہ ملاق</w:t>
      </w:r>
    </w:p>
    <w:p>
      <w:pPr>
        <w:jc w:val="both"/>
      </w:pPr>
      <w:r>
        <w:rPr>
          <w:rFonts w:ascii="Jameel Noori Nastaleeq" w:hAnsi="Jameel Noori Nastaleeq"/>
          <w:sz w:val="24"/>
        </w:rPr>
        <w:t>ایک شخص کو خضر علیہ السلام کا بڑا شوق تھا زیارت کا کہ ملاقات ہو جائے، اور اس کے دماغ میں یہ بات بیٹھی ہوئی تھی کہ خضر علیہ السلام جو دعا کرتے ہیں وہ قبول ہو جاتی ہے۔ اب ہی ان کے اللہ کے ولی تو ہر حال میں ہیں، خضر علیہ السلام کے بارے میں تو علماء کا اختلاف ہے، نبی تھے یا ولی تھے لیکن ولی ہونے میں کوئی شک نہیں، حیات میں بھی اختلاف ہے۔ ہمارے حضرت الشیخ، حضرت مولانا فضل محمد صاحب سواتی رحمت اللہ علیہ، بہت بڑے اللہ کے ولی، قادری سلسلے کے بہت بڑے بزرگ، بہت بڑے عالم، دیوبند کے فارغ، حضرت مدنی رحمت اللہ علیہ کے شاگرد، کشف و کرامت کے بہت بڑے مرکز، فرماتے تھے، خضر علیہ السلام کے بارے میں دو رائے فقہاء کی رائے یہ ہے انتقال ہو گیا ان کا اور صوفیاء کی رائے یہ ہے کہ وہ حیات ہیں۔ فقہاء ایک قول کو لیتے ہیں، صوفیاء اپنے حالات کو دیتے ہیں۔</w:t>
      </w:r>
    </w:p>
    <w:p>
      <w:pPr>
        <w:jc w:val="left"/>
      </w:pPr>
      <w:r>
        <w:rPr>
          <w:rFonts w:ascii="Jameel Noori Nastaleeq" w:hAnsi="Jameel Noori Nastaleeq"/>
          <w:i/>
          <w:color w:val="787878"/>
          <w:sz w:val="20"/>
        </w:rPr>
        <w:t>حوالہ: مواعظِ شمسیہ (مواعظ اتوار، بیان: دنیا کی فانی حقیقت اور اصل کامیابی کا راستہ بسم اللہ الرحمن ...)</w:t>
      </w:r>
    </w:p>
    <w:p>
      <w:pPr>
        <w:jc w:val="center"/>
      </w:pPr>
      <w:r>
        <w:rPr>
          <w:color w:val="C8B48C"/>
          <w:sz w:val="20"/>
        </w:rPr>
        <w:t>❖ ❖ ❖</w:t>
      </w:r>
    </w:p>
    <w:p>
      <w:pPr>
        <w:jc w:val="right"/>
      </w:pPr>
      <w:r>
        <w:rPr>
          <w:rFonts w:ascii="Jameel Noori Nastaleeq" w:hAnsi="Jameel Noori Nastaleeq"/>
          <w:b/>
          <w:color w:val="145A32"/>
          <w:sz w:val="28"/>
        </w:rPr>
        <w:t>✦ واقعہ نمبر ۲۳۹: ایک مجذوب کو اس غم کدے میں شادماں پایا</w:t>
      </w:r>
    </w:p>
    <w:p>
      <w:pPr>
        <w:jc w:val="both"/>
      </w:pPr>
      <w:r>
        <w:rPr>
          <w:rFonts w:ascii="Jameel Noori Nastaleeq" w:hAnsi="Jameel Noori Nastaleeq"/>
          <w:sz w:val="24"/>
        </w:rPr>
        <w:t>ایک مجذوب کو اس غم کدے میں شادماں پایا۔ غموں سے بچنا ہو تو آپ کا دیوانہ بن، اللہ کے دیوانے بن جاؤ، غم تو آئے گا، لیکن کہو گے اللہ تو نے بھیجا ہے، میں تو تیرے اوپر دیوانہ۔ تو خضر علیہ السلام آئے کہا ہاں کیا ہوا؟ کہا بھئی ایمان مانگو۔ میرا خاتمہ ایمان۔</w:t>
      </w:r>
    </w:p>
    <w:p>
      <w:pPr>
        <w:jc w:val="left"/>
      </w:pPr>
      <w:r>
        <w:rPr>
          <w:rFonts w:ascii="Jameel Noori Nastaleeq" w:hAnsi="Jameel Noori Nastaleeq"/>
          <w:i/>
          <w:color w:val="787878"/>
          <w:sz w:val="20"/>
        </w:rPr>
        <w:t>حوالہ: مواعظِ شمسیہ (مواعظ اتوار، بیان: دنیا کی فانی حقیقت اور اصل کامیابی کا راستہ بسم اللہ الرحمن ...)</w:t>
      </w:r>
    </w:p>
    <w:p>
      <w:pPr>
        <w:jc w:val="center"/>
      </w:pPr>
      <w:r>
        <w:rPr>
          <w:color w:val="C8B48C"/>
          <w:sz w:val="20"/>
        </w:rPr>
        <w:t>❖ ❖ ❖</w:t>
      </w:r>
    </w:p>
    <w:p>
      <w:pPr>
        <w:jc w:val="right"/>
      </w:pPr>
      <w:r>
        <w:rPr>
          <w:rFonts w:ascii="Jameel Noori Nastaleeq" w:hAnsi="Jameel Noori Nastaleeq"/>
          <w:b/>
          <w:color w:val="145A32"/>
          <w:sz w:val="28"/>
        </w:rPr>
        <w:t>✦ واقعہ نمبر ۲۴۰: حضرت فضیل ابن عیاض رحمۃ اللہ علیہ کا واقعہ ہے، فضیل ابن عیاض جس کو ہمارے صوفی</w:t>
      </w:r>
    </w:p>
    <w:p>
      <w:pPr>
        <w:jc w:val="both"/>
      </w:pPr>
      <w:r>
        <w:rPr>
          <w:rFonts w:ascii="Jameel Noori Nastaleeq" w:hAnsi="Jameel Noori Nastaleeq"/>
          <w:sz w:val="24"/>
        </w:rPr>
        <w:t>حضرت فضیل ابن عیاض رحمۃ اللہ علیہ کا واقعہ ہے، فضیل ابن عیاض جس کو ہمارے صوفیاء کہتے ہیں سید الطائفہ، اپنے وقت کے اولیاء کا سردار۔ مگر یہ سردار بننے سے پہلے کون تھا؟ ڈاکو تھا، ڈاکو بہت بڑا اور ڈاکا بھی کس پر مارتا تھا؟ اللہ پاک جل جلالہ کے مہمانوں پر، حاجیوں پر۔ یعنی اتنا بڑا مجرم، ایک تو عام آدمی پر ڈاکا ڈالے، ایک اللہ جل جلالہ کے مہمان پر ڈاکا ڈالے۔ آپ ﷺ نے فرمایا اللہ پاک کیا فرماتے ہیں، یہ حاجی میرے مہمان ہیں۔</w:t>
      </w:r>
    </w:p>
    <w:p>
      <w:pPr>
        <w:jc w:val="left"/>
      </w:pPr>
      <w:r>
        <w:rPr>
          <w:rFonts w:ascii="Jameel Noori Nastaleeq" w:hAnsi="Jameel Noori Nastaleeq"/>
          <w:i/>
          <w:color w:val="787878"/>
          <w:sz w:val="20"/>
        </w:rPr>
        <w:t>حوالہ: مواعظِ شمسیہ (مواعظ اتوار، بیان: توبہ کا مفہوم اور اللہ کی محبت کا حصول بسم اللہ الرحمن الرحی...)</w:t>
      </w:r>
    </w:p>
    <w:p>
      <w:pPr>
        <w:jc w:val="center"/>
      </w:pPr>
      <w:r>
        <w:rPr>
          <w:color w:val="C8B48C"/>
          <w:sz w:val="20"/>
        </w:rPr>
        <w:t>❖ ❖ ❖</w:t>
      </w:r>
    </w:p>
    <w:p>
      <w:pPr>
        <w:jc w:val="right"/>
      </w:pPr>
      <w:r>
        <w:rPr>
          <w:rFonts w:ascii="Jameel Noori Nastaleeq" w:hAnsi="Jameel Noori Nastaleeq"/>
          <w:b/>
          <w:color w:val="145A32"/>
          <w:sz w:val="28"/>
        </w:rPr>
        <w:t>✦ واقعہ نمبر ۲۴۱: ایک بزرگ گزرے عزیز عبدالعزیز دباغ رحمۃ اللہ علیہ</w:t>
      </w:r>
    </w:p>
    <w:p>
      <w:pPr>
        <w:jc w:val="both"/>
      </w:pPr>
      <w:r>
        <w:rPr>
          <w:rFonts w:ascii="Jameel Noori Nastaleeq" w:hAnsi="Jameel Noori Nastaleeq"/>
          <w:sz w:val="24"/>
        </w:rPr>
        <w:t>ایک بزرگ گزرے عزیز عبدالعزیز دباغ رحمۃ اللہ علیہ۔ بالکل امی تھے، امی، پڑھے لکھے کچھ نہیں۔ لیکن ان کے سامنے اگر قرآن پڑھا جاتا تھا، اس کو پتہ لگ جاتا تھا، اللہ والے، دل۔ ظاہر کی امی، دل کے پڑھے لکھے، روشنی۔</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الحم...)</w:t>
      </w:r>
    </w:p>
    <w:p>
      <w:pPr>
        <w:jc w:val="center"/>
      </w:pPr>
      <w:r>
        <w:rPr>
          <w:color w:val="C8B48C"/>
          <w:sz w:val="20"/>
        </w:rPr>
        <w:t>❖ ❖ ❖</w:t>
      </w:r>
    </w:p>
    <w:p>
      <w:pPr>
        <w:jc w:val="right"/>
      </w:pPr>
      <w:r>
        <w:rPr>
          <w:rFonts w:ascii="Jameel Noori Nastaleeq" w:hAnsi="Jameel Noori Nastaleeq"/>
          <w:b/>
          <w:color w:val="145A32"/>
          <w:sz w:val="28"/>
        </w:rPr>
        <w:t>✦ واقعہ نمبر ۲۴۲: ایک مجذوب جو اللہ کے عشق میں پناہ ہے، آگے علاج بتاتا ہے، غمو</w:t>
      </w:r>
    </w:p>
    <w:p>
      <w:pPr>
        <w:jc w:val="both"/>
      </w:pPr>
      <w:r>
        <w:rPr>
          <w:rFonts w:ascii="Jameel Noori Nastaleeq" w:hAnsi="Jameel Noori Nastaleeq"/>
          <w:sz w:val="24"/>
        </w:rPr>
        <w:t>ایک مجذوب جو اللہ کے عشق میں پناہ ہے، آگے علاج بتاتا ہے، غموں سے بچنا ہو تو آپ کا دیوانہ بن جائے۔ اللہ کا دیوانہ بن جاؤ، غم سے بچ جاؤ۔ کیونکہ جو آپ کے محبوب چاہے گا وہی پائے۔ ایک اللہ والے سے کسی نے پوچھا کیا سے گزر رہی ہے؟ کہا اس آدمی پر کیسے گزرے گی جس کا ہر حال اس کی مرضی کے مطابق۔</w:t>
      </w:r>
    </w:p>
    <w:p>
      <w:pPr>
        <w:jc w:val="left"/>
      </w:pPr>
      <w:r>
        <w:rPr>
          <w:rFonts w:ascii="Jameel Noori Nastaleeq" w:hAnsi="Jameel Noori Nastaleeq"/>
          <w:i/>
          <w:color w:val="787878"/>
          <w:sz w:val="20"/>
        </w:rPr>
        <w:t>حوالہ: مواعظِ شمسیہ (مواعظ اتوار، بیان: دنیا دارالامتحان اور غموں کا گھر بسم اللہ الرحمن الرحیم۔ وَم...)</w:t>
      </w:r>
    </w:p>
    <w:p>
      <w:pPr>
        <w:jc w:val="center"/>
      </w:pPr>
      <w:r>
        <w:rPr>
          <w:color w:val="C8B48C"/>
          <w:sz w:val="20"/>
        </w:rPr>
        <w:t>❖ ❖ ❖</w:t>
      </w:r>
    </w:p>
    <w:p>
      <w:pPr>
        <w:jc w:val="right"/>
      </w:pPr>
      <w:r>
        <w:rPr>
          <w:rFonts w:ascii="Jameel Noori Nastaleeq" w:hAnsi="Jameel Noori Nastaleeq"/>
          <w:b/>
          <w:color w:val="145A32"/>
          <w:sz w:val="28"/>
        </w:rPr>
        <w:t>✦ واقعہ نمبر ۲۴۳: حضرت الشیخ بنوری رحمتہ اللہ علیہ کا واقعہ ہے، سنا دوں یہاں</w:t>
      </w:r>
    </w:p>
    <w:p>
      <w:pPr>
        <w:jc w:val="both"/>
      </w:pPr>
      <w:r>
        <w:rPr>
          <w:rFonts w:ascii="Jameel Noori Nastaleeq" w:hAnsi="Jameel Noori Nastaleeq"/>
          <w:sz w:val="24"/>
        </w:rPr>
        <w:t>حضرت الشیخ بنوری رحمتہ اللہ علیہ کا واقعہ ہے، سنا دوں یہاں۔ ہمارے حضرت الشیخ بنوری رحمتہ اللہ علیہ کو مفتی محمود صاحب رحمتہ اللہ علیہ سے بڑی محبت تھی۔ اور میں، آگے نہیں جاؤں، مفتی، ایک واقعہ سنا دیتا ہوں، کہ کیسے آدمی تھے۔ حضرت نے فرمایا جب میں یہ سرحد کے وزیر، اللہ کے لیے محبت تھی۔</w:t>
      </w:r>
    </w:p>
    <w:p>
      <w:pPr>
        <w:jc w:val="left"/>
      </w:pPr>
      <w:r>
        <w:rPr>
          <w:rFonts w:ascii="Jameel Noori Nastaleeq" w:hAnsi="Jameel Noori Nastaleeq"/>
          <w:i/>
          <w:color w:val="787878"/>
          <w:sz w:val="20"/>
        </w:rPr>
        <w:t>حوالہ: مواعظِ شمسیہ (مواعظ اتوار، بیان: مشیتِ الہیٰ اور رضا بالقدر بسم اللہ الرحمن الرحیم۔ نحمدہ ونص...)</w:t>
      </w:r>
    </w:p>
    <w:p>
      <w:pPr>
        <w:jc w:val="center"/>
      </w:pPr>
      <w:r>
        <w:rPr>
          <w:color w:val="C8B48C"/>
          <w:sz w:val="20"/>
        </w:rPr>
        <w:t>❖ ❖ ❖</w:t>
      </w:r>
    </w:p>
    <w:p>
      <w:pPr>
        <w:jc w:val="right"/>
      </w:pPr>
      <w:r>
        <w:rPr>
          <w:rFonts w:ascii="Jameel Noori Nastaleeq" w:hAnsi="Jameel Noori Nastaleeq"/>
          <w:b/>
          <w:color w:val="145A32"/>
          <w:sz w:val="28"/>
        </w:rPr>
        <w:t>✦ واقعہ نمبر ۲۴۴: ایک بزرگ سے کسی نے پوچھا کیسے گزر رہی ہے، کہا اس پہ کیسے گز</w:t>
      </w:r>
    </w:p>
    <w:p>
      <w:pPr>
        <w:jc w:val="both"/>
      </w:pPr>
      <w:r>
        <w:rPr>
          <w:rFonts w:ascii="Jameel Noori Nastaleeq" w:hAnsi="Jameel Noori Nastaleeq"/>
          <w:sz w:val="24"/>
        </w:rPr>
        <w:t>ایک بزرگ سے کسی نے پوچھا کیسے گزر رہی ہے، کہا اس پہ کیسے گزرے گی جس کا ہر کام اس کی مرضی کے مطابق ہوتا ہے۔ اس نے کہا ایسا کون ہے؟ کہا میں ہوں نا، اس نے کہا آپ کیسے ہیں؟ یہاں تو اللہ کی مرضی چلتی ہے۔ اس نے کہا بوزار اللہ والے نے کیا کہا، میں نے دیکھا کہ میں اپنی مرضی چلاؤں۔ میری مرضی نہیں چلتی۔</w:t>
      </w:r>
    </w:p>
    <w:p>
      <w:pPr>
        <w:jc w:val="left"/>
      </w:pPr>
      <w:r>
        <w:rPr>
          <w:rFonts w:ascii="Jameel Noori Nastaleeq" w:hAnsi="Jameel Noori Nastaleeq"/>
          <w:i/>
          <w:color w:val="787878"/>
          <w:sz w:val="20"/>
        </w:rPr>
        <w:t>حوالہ: مواعظِ شمسیہ (مواعظ اتوار، بیان: مشیتِ الہیٰ اور رضا بالقدر بسم اللہ الرحمن الرحیم۔ نحمدہ ونص...)</w:t>
      </w:r>
    </w:p>
    <w:p>
      <w:pPr>
        <w:jc w:val="center"/>
      </w:pPr>
      <w:r>
        <w:rPr>
          <w:color w:val="C8B48C"/>
          <w:sz w:val="20"/>
        </w:rPr>
        <w:t>❖ ❖ ❖</w:t>
      </w:r>
    </w:p>
    <w:p>
      <w:pPr>
        <w:jc w:val="right"/>
      </w:pPr>
      <w:r>
        <w:rPr>
          <w:rFonts w:ascii="Jameel Noori Nastaleeq" w:hAnsi="Jameel Noori Nastaleeq"/>
          <w:b/>
          <w:color w:val="145A32"/>
          <w:sz w:val="28"/>
        </w:rPr>
        <w:t>✦ واقعہ نمبر ۲۴۵: ایک بزرگ سے بیان کر رہا تھا، کہا جب بندہ ایک دفعہ کہتا ہے:</w:t>
      </w:r>
    </w:p>
    <w:p>
      <w:pPr>
        <w:jc w:val="both"/>
      </w:pPr>
      <w:r>
        <w:rPr>
          <w:rFonts w:ascii="Jameel Noori Nastaleeq" w:hAnsi="Jameel Noori Nastaleeq"/>
          <w:sz w:val="24"/>
        </w:rPr>
        <w:t>ایک بزرگ سے بیان کر رہا تھا، کہا جب بندہ ایک دفعہ کہتا ہے: یا اللہ! اللہ کا نام لیتا ہے، اللہ پاک ستر مرتبہ جواب میں کہتے ہیں: لبیک یا عبدی لبیک یا عبدی۔ اے بندے میں حاضر ہوں، تجھے کیا تکلیف ہے؟ ستر مرتبہ۔ کیونکہ اس کو ستر ماؤں سے زیادہ پیار محبت ہے۔ تو میرے دوستو اور بزرگو! میں عرض کر رہا تھا کہ یہ دنیا غم کا تھا، اس کے اندر گناہوں کی بنیاد پہ انسان آیا، گناہ اس سے ہوتے رہتے ہیں، لیکن اللہ کیا کہتا ہے توبہ کر لو توبہ، ہر وقت۔</w:t>
      </w:r>
    </w:p>
    <w:p>
      <w:pPr>
        <w:jc w:val="left"/>
      </w:pPr>
      <w:r>
        <w:rPr>
          <w:rFonts w:ascii="Jameel Noori Nastaleeq" w:hAnsi="Jameel Noori Nastaleeq"/>
          <w:i/>
          <w:color w:val="787878"/>
          <w:sz w:val="20"/>
        </w:rPr>
        <w:t>حوالہ: مواعظِ شمسیہ (مواعظ اتوار، بیان: انسان کی دنیا میں آمد، حقیقتِ توبہ اور اللہ کی مہربانی بِسْم...)</w:t>
      </w:r>
    </w:p>
    <w:p>
      <w:pPr>
        <w:jc w:val="center"/>
      </w:pPr>
      <w:r>
        <w:rPr>
          <w:color w:val="C8B48C"/>
          <w:sz w:val="20"/>
        </w:rPr>
        <w:t>❖ ❖ ❖</w:t>
      </w:r>
    </w:p>
    <w:p>
      <w:pPr>
        <w:jc w:val="right"/>
      </w:pPr>
      <w:r>
        <w:rPr>
          <w:rFonts w:ascii="Jameel Noori Nastaleeq" w:hAnsi="Jameel Noori Nastaleeq"/>
          <w:b/>
          <w:color w:val="145A32"/>
          <w:sz w:val="28"/>
        </w:rPr>
        <w:t>✦ واقعہ نمبر ۲۴۶: ایک شخص آیا، اس نے اس زمانے میں، میں سن 67ء میں تو میں فار</w:t>
      </w:r>
    </w:p>
    <w:p>
      <w:pPr>
        <w:jc w:val="both"/>
      </w:pPr>
      <w:r>
        <w:rPr>
          <w:rFonts w:ascii="Jameel Noori Nastaleeq" w:hAnsi="Jameel Noori Nastaleeq"/>
          <w:sz w:val="24"/>
        </w:rPr>
        <w:t>ایک شخص آیا، اس نے اس زمانے میں، میں سن 67ء میں تو میں فارغ ہوا ہوں، اس سے پہلے کی بات کر رہا ہوں، سن 67ء کے بعد سے اب تک کوئی 45 سال، کتنے سال ہوئے؟ 40 یا 45، جی، تو اس سے پہلے کی بات عرض کر رہا ہوں، اس زمانے میں ایک شخص آیا، اس نے 10 ہزار روپے کا بنڈل لایا، اور 10 ہزار روپے کا بنڈل لا کر، حضرت بیٹھے ہوئے تھے اس وقت عصر کے بعد وہاں بیٹھتے تھے، کبھی وہاں بیٹھتے تھے، کبھی دار الحدیث شریف کے سامنے جو باغیچہ ہے اس میں بیٹھتے تھے، لیکن زیادہ تر وہاں بیٹھتے تھے سامنے گھر تھا ان کا۔ یہ شخص 10 ہزار روپے لایا، کہا: حضرت! یہ آپ کی خدمت میں ہدیہ لایا ہوں۔ حضرت نے فرمایا: بھائی! میں سید ہوں، سید، آلِ رسول، سید پر زکوۃ دینا، صدقہ دینا یہ یعنی جو صدقاتِ واجبہ ہے یہ دینا جائز نہیں ہے۔ تو میں تو سید ہوں، آپ یہ صدقہ لائے ہیں یا جو خیرات لائے ہیں یہ تو میرے لیے ٹھیک نہیں ہے۔</w:t>
      </w:r>
    </w:p>
    <w:p>
      <w:pPr>
        <w:jc w:val="left"/>
      </w:pPr>
      <w:r>
        <w:rPr>
          <w:rFonts w:ascii="Jameel Noori Nastaleeq" w:hAnsi="Jameel Noori Nastaleeq"/>
          <w:i/>
          <w:color w:val="787878"/>
          <w:sz w:val="20"/>
        </w:rPr>
        <w:t>حوالہ: مواعظِ شمسیہ (مواعظ اتوار، بیان: دنیا کی حقیقت اور آخرت کی تیاری نَحْمَدُهُ وَنُصَلِّي عَلَى ...)</w:t>
      </w:r>
    </w:p>
    <w:p>
      <w:pPr>
        <w:jc w:val="center"/>
      </w:pPr>
      <w:r>
        <w:rPr>
          <w:color w:val="C8B48C"/>
          <w:sz w:val="20"/>
        </w:rPr>
        <w:t>❖ ❖ ❖</w:t>
      </w:r>
    </w:p>
    <w:p>
      <w:pPr>
        <w:jc w:val="right"/>
      </w:pPr>
      <w:r>
        <w:rPr>
          <w:rFonts w:ascii="Jameel Noori Nastaleeq" w:hAnsi="Jameel Noori Nastaleeq"/>
          <w:b/>
          <w:color w:val="145A32"/>
          <w:sz w:val="28"/>
        </w:rPr>
        <w:t>✦ واقعہ نمبر ۲۴۷: حضرت الشیخ کا واقعہ عجیب ہے، ہمارے حضرت الشیخ سناتے تھ</w:t>
      </w:r>
    </w:p>
    <w:p>
      <w:pPr>
        <w:jc w:val="both"/>
      </w:pPr>
      <w:r>
        <w:rPr>
          <w:rFonts w:ascii="Jameel Noori Nastaleeq" w:hAnsi="Jameel Noori Nastaleeq"/>
          <w:sz w:val="24"/>
        </w:rPr>
        <w:t>حضرت الشیخ کا واقعہ عجیب ہے، ہمارے حضرت الشیخ سناتے تھے، شیخ بھی ہمارے عجیب تھے۔ کہا: حضرت تھانوی رحمتہ اللہ علیہ کا اصول تھا کہ جو آدمی خانقاہ میں جائے پہلے اجازت لے کر جائے۔ بغیر اجازت کے کوئی نہیں جا سکتا تھا۔ کہتے ہیں نواب چھتاری آیا، نواب تھا اپنے علاقے کا، بغیر اجازت کے، اس کو خیال نہیں تھا، قانون معلوم نہیں تھا، اصول معلوم نہیں تھا، ملنے کے لیے، حضرت نے واپس کر دیا، حضرت نے فرمایا: میں نہیں ملوں گا، تم نے مجھ سے اجازت لی ہے؟ اب نواب صاحب کے ساتھ تو لاؤ لشکر، پورا سامان، اس نے کہا: اگر ایسا واپس جاؤں گا تو میری بڑی بے عزتی ہو جائے گی۔</w:t>
      </w:r>
    </w:p>
    <w:p>
      <w:pPr>
        <w:jc w:val="left"/>
      </w:pPr>
      <w:r>
        <w:rPr>
          <w:rFonts w:ascii="Jameel Noori Nastaleeq" w:hAnsi="Jameel Noori Nastaleeq"/>
          <w:i/>
          <w:color w:val="787878"/>
          <w:sz w:val="20"/>
        </w:rPr>
        <w:t>حوالہ: مواعظِ شمسیہ (مواعظ اتوار، بیان: دنیا کی حقیقت اور آخرت کی تیاری نَحْمَدُهُ وَنُصَلِّي عَلَى ...)</w:t>
      </w:r>
    </w:p>
    <w:p>
      <w:pPr>
        <w:jc w:val="center"/>
      </w:pPr>
      <w:r>
        <w:rPr>
          <w:color w:val="C8B48C"/>
          <w:sz w:val="20"/>
        </w:rPr>
        <w:t>❖ ❖ ❖</w:t>
      </w:r>
    </w:p>
    <w:p>
      <w:pPr>
        <w:jc w:val="right"/>
      </w:pPr>
      <w:r>
        <w:rPr>
          <w:rFonts w:ascii="Jameel Noori Nastaleeq" w:hAnsi="Jameel Noori Nastaleeq"/>
          <w:b/>
          <w:color w:val="145A32"/>
          <w:sz w:val="28"/>
        </w:rPr>
        <w:t>✦ واقعہ نمبر ۲۴۸: حضرت مجدد صاحب کا قصہ سنا رہا تھا، حکیم الامت تھے، چہرے</w:t>
      </w:r>
    </w:p>
    <w:p>
      <w:pPr>
        <w:jc w:val="both"/>
      </w:pPr>
      <w:r>
        <w:rPr>
          <w:rFonts w:ascii="Jameel Noori Nastaleeq" w:hAnsi="Jameel Noori Nastaleeq"/>
          <w:sz w:val="24"/>
        </w:rPr>
        <w:t>حضرت مجدد صاحب کا قصہ سنا رہا تھا، حکیم الامت تھے، چہرے کے اندر نور چمکتا تھا، کہتے سفر پہ روانہ ہو گئے۔ یہ دنیا کے مسافر خانے پر آپ کو یہ قصہ سنا رہا ہوں ان کا، پہلے بھی میں نے کئی دفعہ سنایا ہے۔ سفر پہ روانہ ہو گئے، جب اسٹیشن پہ گئے، اس زمانے میں اب بھی ہے، اپنا سارا سامان تول لیا۔ سارا سامان تول کر اور پرچی بنا کر اپنے پاس رکھ دی، ایک شخص جو ہے گنے کا گٹھل لے آیا حضرت کے لیے۔</w:t>
      </w:r>
    </w:p>
    <w:p>
      <w:pPr>
        <w:jc w:val="left"/>
      </w:pPr>
      <w:r>
        <w:rPr>
          <w:rFonts w:ascii="Jameel Noori Nastaleeq" w:hAnsi="Jameel Noori Nastaleeq"/>
          <w:i/>
          <w:color w:val="787878"/>
          <w:sz w:val="20"/>
        </w:rPr>
        <w:t>حوالہ: مواعظِ شمسیہ (مواعظ اتوار، بیان: دنیا کی حقیقت اور آخرت کی تیاری نَحْمَدُهُ وَنُصَلِّي عَلَى ...)</w:t>
      </w:r>
    </w:p>
    <w:p>
      <w:pPr>
        <w:jc w:val="center"/>
      </w:pPr>
      <w:r>
        <w:rPr>
          <w:color w:val="C8B48C"/>
          <w:sz w:val="20"/>
        </w:rPr>
        <w:t>❖ ❖ ❖</w:t>
      </w:r>
    </w:p>
    <w:p>
      <w:pPr>
        <w:jc w:val="right"/>
      </w:pPr>
      <w:r>
        <w:rPr>
          <w:rFonts w:ascii="Jameel Noori Nastaleeq" w:hAnsi="Jameel Noori Nastaleeq"/>
          <w:b/>
          <w:color w:val="145A32"/>
          <w:sz w:val="28"/>
        </w:rPr>
        <w:t>✦ واقعہ نمبر ۲۴۹: ایک فقیر جا رہا تھا، تو بہت بڑا محل تھا ان کا، محل کو دیکھ</w:t>
      </w:r>
    </w:p>
    <w:p>
      <w:pPr>
        <w:jc w:val="both"/>
      </w:pPr>
      <w:r>
        <w:rPr>
          <w:rFonts w:ascii="Jameel Noori Nastaleeq" w:hAnsi="Jameel Noori Nastaleeq"/>
          <w:sz w:val="24"/>
        </w:rPr>
        <w:t>ایک فقیر جا رہا تھا، تو بہت بڑا محل تھا ان کا، محل کو دیکھ کر بڑے عبرت سے یوں تماشا کرنے لگا، ہارون الرشید کی نگاہ پڑ گئی۔ تو ہارون الرشید نے بلایا اس فقیر کو، بولا: "فقیرا! کیا دیکھتا ہے؟" "تجھ، یہ محل ہے، پر میں یہ دیکھتا ہوں، یہ مسافر خانہ کس کا ہے؟ میں یہ دیکھتا ہوں، یہ مسافر خانہ کس کا ہے؟" تو ہارون الرشید کو بڑا غصہ آیا، محل کو مسافر خانہ کہتا ہے۔ بولا: "یہ میرا محل ہے یا مسافر خانہ ہے؟ مسافر خانہ تو عارضی سا بنایا جاتا ہے، پھر اس کو، آتے جاتے،" تو فقیر نے کہا: "ناراض مت ہونا، میرے ایک سوال کا جواب دو۔ مجھے یہ بتاؤ کہ اس گھر میں آپ سے پہلے کون تھا؟" اس نے کہا: "میرا والد۔</w:t>
      </w:r>
    </w:p>
    <w:p>
      <w:pPr>
        <w:jc w:val="left"/>
      </w:pPr>
      <w:r>
        <w:rPr>
          <w:rFonts w:ascii="Jameel Noori Nastaleeq" w:hAnsi="Jameel Noori Nastaleeq"/>
          <w:i/>
          <w:color w:val="787878"/>
          <w:sz w:val="20"/>
        </w:rPr>
        <w:t>حوالہ: مواعظِ شمسیہ (مواعظ اتوار، بیان: دنیا کی فانی حقیقت اور آخرت کی تیاری نَحْمَدُهُ وَنُصَلِّي ع...)</w:t>
      </w:r>
    </w:p>
    <w:p>
      <w:pPr>
        <w:jc w:val="center"/>
      </w:pPr>
      <w:r>
        <w:rPr>
          <w:color w:val="C8B48C"/>
          <w:sz w:val="20"/>
        </w:rPr>
        <w:t>❖ ❖ ❖</w:t>
      </w:r>
    </w:p>
    <w:p>
      <w:pPr>
        <w:jc w:val="right"/>
      </w:pPr>
      <w:r>
        <w:rPr>
          <w:rFonts w:ascii="Jameel Noori Nastaleeq" w:hAnsi="Jameel Noori Nastaleeq"/>
          <w:b/>
          <w:color w:val="145A32"/>
          <w:sz w:val="28"/>
        </w:rPr>
        <w:t>✦ واقعہ نمبر ۲۵۰: ایک بادشاہ تھا، بادشاہ، اس کو یہ شوق پڑھ گیا، ہر ایک کا اپنا</w:t>
      </w:r>
    </w:p>
    <w:p>
      <w:pPr>
        <w:jc w:val="both"/>
      </w:pPr>
      <w:r>
        <w:rPr>
          <w:rFonts w:ascii="Jameel Noori Nastaleeq" w:hAnsi="Jameel Noori Nastaleeq"/>
          <w:sz w:val="24"/>
        </w:rPr>
        <w:t>ایک بادشاہ تھا، بادشاہ، اس کو یہ شوق پڑھ گیا، ہر ایک کا اپنا شوق ہوتا ہے نہ! ہمارے ہاں کہتے ہیں مالدار کا شوق کیا ہے؟ ایک گھر سے دوسرا گھر بدلنا۔ اور غریب کا شوق کیا ہے؟ وہ گھر تو نہیں بدلتا، سامان بدلتا رہتا ہے، ایک سامان ادھر سے ادھر رکھتا ہے، ادھر سے ادھر۔ آپ خود دیکھو، میں خود سنتا ہوں، میرے پاس لوگ آتے ہیں، پہلے کہہ رہے تھے، حیثیت والے ہوتے ہیں نہ! کہتے تھے: "ادھر رہتے تھے، اب ہم نے فلیٹ بدل،" کیوں بدل دیا؟ وہ ذرا چھوٹا پڑ رہا تھا، اس میں ہمارے ہاں اولاد ہو گئی، یہ ہو گیا۔ تو گھر بدلتے ہیں اور غریب بیچارہ تو گھر نہیں بدل سکتا، وہ سامان بدلتا رہتا ہے۔</w:t>
      </w:r>
    </w:p>
    <w:p>
      <w:pPr>
        <w:jc w:val="left"/>
      </w:pPr>
      <w:r>
        <w:rPr>
          <w:rFonts w:ascii="Jameel Noori Nastaleeq" w:hAnsi="Jameel Noori Nastaleeq"/>
          <w:i/>
          <w:color w:val="787878"/>
          <w:sz w:val="20"/>
        </w:rPr>
        <w:t>حوالہ: مواعظِ شمسیہ (مواعظ اتوار، بیان: دنیا کی فانی حقیقت اور آخرت کی تیاری نَحْمَدُهُ وَنُصَلِّي ع...)</w:t>
      </w:r>
    </w:p>
    <w:p>
      <w:pPr>
        <w:jc w:val="center"/>
      </w:pPr>
      <w:r>
        <w:rPr>
          <w:color w:val="C8B48C"/>
          <w:sz w:val="20"/>
        </w:rPr>
        <w:t>❖ ❖ ❖</w:t>
      </w:r>
    </w:p>
    <w:p>
      <w:pPr>
        <w:jc w:val="right"/>
      </w:pPr>
      <w:r>
        <w:rPr>
          <w:rFonts w:ascii="Jameel Noori Nastaleeq" w:hAnsi="Jameel Noori Nastaleeq"/>
          <w:b/>
          <w:color w:val="145A32"/>
          <w:sz w:val="28"/>
        </w:rPr>
        <w:t>✦ واقعہ نمبر ۲۵۱: ایک بادشاہ تھا، بادشاہ، واقعہ میں نے بہت سنایا ہے، میں ابھی ا</w:t>
      </w:r>
    </w:p>
    <w:p>
      <w:pPr>
        <w:jc w:val="both"/>
      </w:pPr>
      <w:r>
        <w:rPr>
          <w:rFonts w:ascii="Jameel Noori Nastaleeq" w:hAnsi="Jameel Noori Nastaleeq"/>
          <w:sz w:val="24"/>
        </w:rPr>
        <w:t>ایک بادشاہ تھا، بادشاہ، واقعہ میں نے بہت سنایا ہے، میں ابھی اس کو یہ اس عبرت کے لیے سنا رہا ہوں۔ اس کے دل میں یہ ارمان تھا کہ: "میرا یہ ملک،" فوج اس کی لڑ رہی تھی، کہ: "فلان علاقہ فتح ہو جائے۔ فلان علاقہ فتح ہو جائے۔" ہر آدمی کا ارمان ہے نہ، میں نے عرض کیا نہ، غریب کیا کرتا ہے؟ سامان بدلتا ہے، امیر کیا کرتا ہے؟ مکان بدلتا ہے، اور مولوی کیا کرتا ہے؟ کہتے ہیں: "مدرسے کی شاخیں بڑھاؤ۔</w:t>
      </w:r>
    </w:p>
    <w:p>
      <w:pPr>
        <w:jc w:val="left"/>
      </w:pPr>
      <w:r>
        <w:rPr>
          <w:rFonts w:ascii="Jameel Noori Nastaleeq" w:hAnsi="Jameel Noori Nastaleeq"/>
          <w:i/>
          <w:color w:val="787878"/>
          <w:sz w:val="20"/>
        </w:rPr>
        <w:t>حوالہ: مواعظِ شمسیہ (مواعظ اتوار، بیان: دنیا کی فانی حقیقت اور آخرت کی تیاری نَحْمَدُهُ وَنُصَلِّي ع...)</w:t>
      </w:r>
    </w:p>
    <w:p>
      <w:pPr>
        <w:jc w:val="center"/>
      </w:pPr>
      <w:r>
        <w:rPr>
          <w:color w:val="C8B48C"/>
          <w:sz w:val="20"/>
        </w:rPr>
        <w:t>❖ ❖ ❖</w:t>
      </w:r>
    </w:p>
    <w:p>
      <w:pPr>
        <w:jc w:val="right"/>
      </w:pPr>
      <w:r>
        <w:rPr>
          <w:rFonts w:ascii="Jameel Noori Nastaleeq" w:hAnsi="Jameel Noori Nastaleeq"/>
          <w:b/>
          <w:color w:val="145A32"/>
          <w:sz w:val="28"/>
        </w:rPr>
        <w:t>✦ واقعہ نمبر ۲۵۲: ایک مجذوب کو اس غم کدے میں شادماں، الہٰ آباد کے جج تھے، بڑے</w:t>
      </w:r>
    </w:p>
    <w:p>
      <w:pPr>
        <w:jc w:val="both"/>
      </w:pPr>
      <w:r>
        <w:rPr>
          <w:rFonts w:ascii="Jameel Noori Nastaleeq" w:hAnsi="Jameel Noori Nastaleeq"/>
          <w:sz w:val="24"/>
        </w:rPr>
        <w:t>ایک مجذوب کو اس غم کدے میں شادماں، الہٰ آباد کے جج تھے، بڑے شان و شوکت سے رہتے تھے، حضرت تھانوی رحمتہ اللہ علیہ کی صحبت میں گئے، اللہ والوں کی صحبت میں، ساری ٹھٹ باٹ نکل گیا، حضرت نے فرمایا: "یہ جوتیاں سیدھی کرو۔" الہٰ آباد کے جج! اور انگریزوں کے زمانے کے پڑھے ہوئے، پتہ نہیں کتنا پڑھے لکھے آدمی، علاج بتا دیا، سب ٹھٹ باٹ ختم، آگے کہتے: "غموں سے بچنا ہو، تو آپ کا دیوانہ بن جاؤ۔" علاج بتایا۔ تو بادشاہ کے دل میں ارمان تھا کہ یہ علاقہ فتح ہو جائے اور فوجیں لڑتی رہیں، لڑتی رہیں، یہاں تک کہ بادشاہ کی عمر ختم ہو گئی اور بادشاہ کیا؟ بسترِ مرگ پہ پڑھ گیا، موت کے بسترے پہ پڑ گئے۔</w:t>
      </w:r>
    </w:p>
    <w:p>
      <w:pPr>
        <w:jc w:val="left"/>
      </w:pPr>
      <w:r>
        <w:rPr>
          <w:rFonts w:ascii="Jameel Noori Nastaleeq" w:hAnsi="Jameel Noori Nastaleeq"/>
          <w:i/>
          <w:color w:val="787878"/>
          <w:sz w:val="20"/>
        </w:rPr>
        <w:t>حوالہ: مواعظِ شمسیہ (مواعظ اتوار، بیان: دنیا کی فانی حقیقت اور آخرت کی تیاری نَحْمَدُهُ وَنُصَلِّي ع...)</w:t>
      </w:r>
    </w:p>
    <w:p>
      <w:pPr>
        <w:jc w:val="center"/>
      </w:pPr>
      <w:r>
        <w:rPr>
          <w:color w:val="C8B48C"/>
          <w:sz w:val="20"/>
        </w:rPr>
        <w:t>❖ ❖ ❖</w:t>
      </w:r>
    </w:p>
    <w:p>
      <w:pPr>
        <w:jc w:val="right"/>
      </w:pPr>
      <w:r>
        <w:rPr>
          <w:rFonts w:ascii="Jameel Noori Nastaleeq" w:hAnsi="Jameel Noori Nastaleeq"/>
          <w:b/>
          <w:color w:val="145A32"/>
          <w:sz w:val="28"/>
        </w:rPr>
        <w:t>✦ واقعہ نمبر ۲۵۳: ایک بادشاہ کو اگر پتا ہوتا کہ میں اس بادشاہت کی کرسی پہ بیٹھ</w:t>
      </w:r>
    </w:p>
    <w:p>
      <w:pPr>
        <w:jc w:val="both"/>
      </w:pPr>
      <w:r>
        <w:rPr>
          <w:rFonts w:ascii="Jameel Noori Nastaleeq" w:hAnsi="Jameel Noori Nastaleeq"/>
          <w:sz w:val="24"/>
        </w:rPr>
        <w:t>ایک بادشاہ کو اگر پتا ہوتا کہ میں اس بادشاہت کی کرسی پہ بیٹھ کر سولی کی کرسی پہ لوگ مجھے لٹکا دیں گے، تو وہ بادشاہت کی کرسی لیگا؟ بھٹو صاحب کو اگر پتا ہوتا کہ یہ اقتدار کی کرسی مجھے... مجھے کہاں لے جائے گی؟ ہاں، مجھے... وہ کرسی پہ لے جائے گی جہاں میری جان، میری گردن میں ڈال دیا جائے گا وہ موت کا پھندا، تو وہ کبھی لیتا 300 گاؤں کا مالک آدمی؟ وہ کیا کرتا اس اقتدار کی کرسی سے؟ لیکن اس کو نہیں پتا تھا۔ تو اللہ پاک، پہلے نمبر پر ہماری مثال اللہ کے سامنے بچوں کی طرح ہے، ہمیں نہیں پتا کہ میرے ساتھ آئندہ کیا ہے، اور ماں دیکھتی ہے، ماں باپ دیکھتے ہیں اس کے لیے بہتر کیا ہے، ماں سے 70 ماؤں سے زیادہ پیار کرنے والا۔ تو اللہ پاک دیکھتا ہے، بندہ جو دعا مانگتا ہے، پہلا نمبر دعا کی قبولیت کی شکل: جو مانگتا ہے اگر وہی اس کے لیے خیر کا ہوتا ہے، تو اللہ پاک وہی دے دیتا ہے۔ قیامت کے دن کہتے ہیں اللہ پاک بندے کو بلائے گا، اپنے قریب کرے گا، کہا: بندے! تنہائی میں بلا کے، بندے تو نے مجھ سے مانگا تھا فلاں چیز، تی</w:t>
      </w:r>
    </w:p>
    <w:p>
      <w:pPr>
        <w:jc w:val="left"/>
      </w:pPr>
      <w:r>
        <w:rPr>
          <w:rFonts w:ascii="Jameel Noori Nastaleeq" w:hAnsi="Jameel Noori Nastaleeq"/>
          <w:i/>
          <w:color w:val="787878"/>
          <w:sz w:val="20"/>
        </w:rPr>
        <w:t>حوالہ: مواعظِ شمسیہ (مواعظ اتوار، بیان: اللہ پاک سے تعلق اور دعا کی حقیقت بسم اللہ الرحمن الرحیم۔ نح...)</w:t>
      </w:r>
    </w:p>
    <w:p>
      <w:pPr>
        <w:jc w:val="center"/>
      </w:pPr>
      <w:r>
        <w:rPr>
          <w:color w:val="C8B48C"/>
          <w:sz w:val="20"/>
        </w:rPr>
        <w:t>❖ ❖ ❖</w:t>
      </w:r>
    </w:p>
    <w:p>
      <w:pPr>
        <w:jc w:val="right"/>
      </w:pPr>
      <w:r>
        <w:rPr>
          <w:rFonts w:ascii="Jameel Noori Nastaleeq" w:hAnsi="Jameel Noori Nastaleeq"/>
          <w:b/>
          <w:color w:val="145A32"/>
          <w:sz w:val="28"/>
        </w:rPr>
        <w:t>✦ واقعہ نمبر ۲۵۴: حضرت تھانوی کا واقعہ** ہمارے حضرت مجددِ ملت، حکیم الامت</w:t>
      </w:r>
    </w:p>
    <w:p>
      <w:pPr>
        <w:jc w:val="both"/>
      </w:pPr>
      <w:r>
        <w:rPr>
          <w:rFonts w:ascii="Jameel Noori Nastaleeq" w:hAnsi="Jameel Noori Nastaleeq"/>
          <w:sz w:val="24"/>
        </w:rPr>
        <w:t>حضرت تھانوی کا واقعہ** ہمارے حضرت مجددِ ملت، حکیم الامت حضرت تھانوی رحمۃ اللہ علیہ سفر پہ جا رہے تھے۔ پرانے زمانے میں، ابھی ہے ہم تو ٹرین میں سفر اب لوگوں نے چھوڑ دیا۔ پہلے یہ ریلیں ہوتی تھیں، زیادہ تر ہوائی جہاز یا یہ بسیں، ویگنیں نہیں ہوتی تھیں۔ لوگ اسی ٹرین سے، ریل سے سفر کرتے تھے اور جانے سے پہلے اپنا سامان تول لیتے تھے۔</w:t>
      </w:r>
    </w:p>
    <w:p>
      <w:pPr>
        <w:jc w:val="left"/>
      </w:pPr>
      <w:r>
        <w:rPr>
          <w:rFonts w:ascii="Jameel Noori Nastaleeq" w:hAnsi="Jameel Noori Nastaleeq"/>
          <w:i/>
          <w:color w:val="787878"/>
          <w:sz w:val="20"/>
        </w:rPr>
        <w:t>حوالہ: مواعظِ شمسیہ (مواعظ اتوار، بیان: دنیا مسافر خانہ اور آخرت کا سفر نبی الکریم، اما بعد فاعوذ با...)</w:t>
      </w:r>
    </w:p>
    <w:p>
      <w:pPr>
        <w:jc w:val="center"/>
      </w:pPr>
      <w:r>
        <w:rPr>
          <w:color w:val="C8B48C"/>
          <w:sz w:val="20"/>
        </w:rPr>
        <w:t>❖ ❖ ❖</w:t>
      </w:r>
    </w:p>
    <w:p>
      <w:pPr>
        <w:jc w:val="right"/>
      </w:pPr>
      <w:r>
        <w:rPr>
          <w:rFonts w:ascii="Jameel Noori Nastaleeq" w:hAnsi="Jameel Noori Nastaleeq"/>
          <w:b/>
          <w:color w:val="145A32"/>
          <w:sz w:val="28"/>
        </w:rPr>
        <w:t>✦ واقعہ نمبر ۲۵۵: ایک فقیر جا رہا تھا ہارون الرشید کے محل کے سامنے سے، تو اس</w:t>
      </w:r>
    </w:p>
    <w:p>
      <w:pPr>
        <w:jc w:val="both"/>
      </w:pPr>
      <w:r>
        <w:rPr>
          <w:rFonts w:ascii="Jameel Noori Nastaleeq" w:hAnsi="Jameel Noori Nastaleeq"/>
          <w:sz w:val="24"/>
        </w:rPr>
        <w:t>ایک فقیر جا رہا تھا ہارون الرشید کے محل کے سامنے سے، تو اس نے محل کو دیکھ کر بڑے غور غور کے دیکھنے لگ گیا، اچانک ہارون الرشید کی کھڑکی سے اس پہ نظر پڑ گئی، اس فقیر کو بلایا، بلا کر کہا: ارے فقیر! تو میرے محل کو ایسے غور کے کیوں دیکھ رہا ہے؟ تجھے کیا نظر آتا ہے؟ اس نے کہا: میں یہ دیکھ رہا ہوں کہ یہ مسافر خانہ کس کا ہے؟ ہم تو کہتے ہیں نا قیام گاہ، یہ قیام گاہ نہیں ہے، مسافر خانہ ہے۔ ریلوے اسٹیشن پر جو مسافروں کے لیے تھوڑی سی جگہ وہ چھت ڈال کر رکھی تھی، اس پر نام کیا لکھا ہوتا تھا؟ مسافر خانہ۔ اور پاکستان جب بنا، تو یہاں جو باہر سے آئے لوگ، ان کے لیے عارضی طور پر وہاں یہ بندر روڈ پر رہنے کا انتظام کیا، اس کا نام کیا ہے؟ مولوی مسافر خانہ۔ ابھی بھی دارالاشاعت ہمارے حضرت مفتی شفیع صاحب رحمۃ اللہ علیہ کے صاحبزادوں کا ہے، کتب خانہ ہے دارالاشاعت، تو دارالاشاعت مولوی مسافر خانہ، اس جگہ کا نام، مولوی مسافر خانہ۔</w:t>
      </w:r>
    </w:p>
    <w:p>
      <w:pPr>
        <w:jc w:val="left"/>
      </w:pPr>
      <w:r>
        <w:rPr>
          <w:rFonts w:ascii="Jameel Noori Nastaleeq" w:hAnsi="Jameel Noori Nastaleeq"/>
          <w:i/>
          <w:color w:val="787878"/>
          <w:sz w:val="20"/>
        </w:rPr>
        <w:t>حوالہ: مواعظِ شمسیہ (مواعظ اتوار، بیان: دنیا مسافر خانہ اور آخرت کا سفر نبی الکریم، اما بعد فاعوذ با...)</w:t>
      </w:r>
    </w:p>
    <w:p>
      <w:pPr>
        <w:jc w:val="center"/>
      </w:pPr>
      <w:r>
        <w:rPr>
          <w:color w:val="C8B48C"/>
          <w:sz w:val="20"/>
        </w:rPr>
        <w:t>❖ ❖ ❖</w:t>
      </w:r>
    </w:p>
    <w:p>
      <w:pPr>
        <w:jc w:val="right"/>
      </w:pPr>
      <w:r>
        <w:rPr>
          <w:rFonts w:ascii="Jameel Noori Nastaleeq" w:hAnsi="Jameel Noori Nastaleeq"/>
          <w:b/>
          <w:color w:val="145A32"/>
          <w:sz w:val="28"/>
        </w:rPr>
        <w:t>✦ واقعہ نمبر ۲۵۶: ایک بادشاہ تھا، اس کا ایک ہی بیٹا تھا</w:t>
      </w:r>
    </w:p>
    <w:p>
      <w:pPr>
        <w:jc w:val="both"/>
      </w:pPr>
      <w:r>
        <w:rPr>
          <w:rFonts w:ascii="Jameel Noori Nastaleeq" w:hAnsi="Jameel Noori Nastaleeq"/>
          <w:sz w:val="24"/>
        </w:rPr>
        <w:t>ایک بادشاہ تھا، اس کا ایک ہی بیٹا تھا۔ تھا کند ذہن، اکثر جو زیادہ ناز و نعمت سے پلتا ہے، وہ ذہن اس کا کمزور ہوتا ہے۔ وہ نازوں میں پڑھ کے زیادہ دماغ نہیں لڑاتا ہے۔ اس نے جا کر دین، بادشاہ نے کہا ایک ہی بیٹا ہے، بادشاہ سمجھدار پرانے زمانے کے بادشاہ دیندار سمجھدار ہوتے تھے۔</w:t>
      </w:r>
    </w:p>
    <w:p>
      <w:pPr>
        <w:jc w:val="left"/>
      </w:pPr>
      <w:r>
        <w:rPr>
          <w:rFonts w:ascii="Jameel Noori Nastaleeq" w:hAnsi="Jameel Noori Nastaleeq"/>
          <w:i/>
          <w:color w:val="787878"/>
          <w:sz w:val="20"/>
        </w:rPr>
        <w:t>حوالہ: مواعظِ شمسیہ (مواعظ اتوار، بیان: دینِ اسلام، اتباعِ سنت اور دنیا و آخرت کی کامیابی بسم اللہ ا...)</w:t>
      </w:r>
    </w:p>
    <w:p>
      <w:pPr>
        <w:jc w:val="center"/>
      </w:pPr>
      <w:r>
        <w:rPr>
          <w:color w:val="C8B48C"/>
          <w:sz w:val="20"/>
        </w:rPr>
        <w:t>❖ ❖ ❖</w:t>
      </w:r>
    </w:p>
    <w:p>
      <w:pPr>
        <w:jc w:val="right"/>
      </w:pPr>
      <w:r>
        <w:rPr>
          <w:rFonts w:ascii="Jameel Noori Nastaleeq" w:hAnsi="Jameel Noori Nastaleeq"/>
          <w:b/>
          <w:color w:val="145A32"/>
          <w:sz w:val="28"/>
        </w:rPr>
        <w:t>✦ واقعہ نمبر ۲۵۷: خواب میں دیکھا کہ بادشاہ سلامت اللہ نے آپ کے ساتھ کیا معاملہ کیا؟ کہ</w:t>
      </w:r>
    </w:p>
    <w:p>
      <w:pPr>
        <w:jc w:val="both"/>
      </w:pPr>
      <w:r>
        <w:rPr>
          <w:rFonts w:ascii="Jameel Noori Nastaleeq" w:hAnsi="Jameel Noori Nastaleeq"/>
          <w:sz w:val="24"/>
        </w:rPr>
        <w:t>خواب میں دیکھا کہ بادشاہ سلامت اللہ نے آپ کے ساتھ کیا معاملہ کیا؟ کہا اللہ پاک کے سامنے میری پیشی ہوئی۔ اللہ پاک نے فرمایا اے بادشاہ، اے میرے بندے، بادشاہ نے نہیں میرے بندے تو نے میری دین کی ایک مسئلے کی قدر کی۔ جا میں نے تجھے بخش دیا۔ تو میرے دوستو، بزرگوں اللہ کا دین بہت بڑی نعمت ہے۔</w:t>
      </w:r>
    </w:p>
    <w:p>
      <w:pPr>
        <w:jc w:val="left"/>
      </w:pPr>
      <w:r>
        <w:rPr>
          <w:rFonts w:ascii="Jameel Noori Nastaleeq" w:hAnsi="Jameel Noori Nastaleeq"/>
          <w:i/>
          <w:color w:val="787878"/>
          <w:sz w:val="20"/>
        </w:rPr>
        <w:t>حوالہ: مواعظِ شمسیہ (مواعظ اتوار، بیان: دینِ اسلام، اتباعِ سنت اور دنیا و آخرت کی کامیابی بسم اللہ ا...)</w:t>
      </w:r>
    </w:p>
    <w:p>
      <w:pPr>
        <w:jc w:val="center"/>
      </w:pPr>
      <w:r>
        <w:rPr>
          <w:color w:val="C8B48C"/>
          <w:sz w:val="20"/>
        </w:rPr>
        <w:t>❖ ❖ ❖</w:t>
      </w:r>
    </w:p>
    <w:p>
      <w:pPr>
        <w:jc w:val="right"/>
      </w:pPr>
      <w:r>
        <w:rPr>
          <w:rFonts w:ascii="Jameel Noori Nastaleeq" w:hAnsi="Jameel Noori Nastaleeq"/>
          <w:b/>
          <w:color w:val="145A32"/>
          <w:sz w:val="28"/>
        </w:rPr>
        <w:t>✦ واقعہ نمبر ۲۵۸: خواب میں دیکھا کہ بالکل نوجوان کالی داڑھی، باقاعدہ صحت مند گھر میں آ</w:t>
      </w:r>
    </w:p>
    <w:p>
      <w:pPr>
        <w:jc w:val="both"/>
      </w:pPr>
      <w:r>
        <w:rPr>
          <w:rFonts w:ascii="Jameel Noori Nastaleeq" w:hAnsi="Jameel Noori Nastaleeq"/>
          <w:sz w:val="24"/>
        </w:rPr>
        <w:t>خواب میں دیکھا کہ بالکل نوجوان کالی داڑھی، باقاعدہ صحت مند گھر میں آ رہے ہیں۔ تو دادی نے پوچھا کہ تم تو بہت بیمار تھے، گردے فیل ہو گئے تھے، جا نہیں سکتے تھے مسجد۔ تم تو ابھی ٹھیک ہو گئے۔ بولا، فرمایا اللہ نے ساری بیماریاں ٹھیک کر دیں۔</w:t>
      </w:r>
    </w:p>
    <w:p>
      <w:pPr>
        <w:jc w:val="left"/>
      </w:pPr>
      <w:r>
        <w:rPr>
          <w:rFonts w:ascii="Jameel Noori Nastaleeq" w:hAnsi="Jameel Noori Nastaleeq"/>
          <w:i/>
          <w:color w:val="787878"/>
          <w:sz w:val="20"/>
        </w:rPr>
        <w:t>حوالہ: مواعظِ شمسیہ (مواعظ اتوار، بیان: توبہ کی حقیقت، روحانی بیماری کا علاج اور اللہ کی رحمت نحمدہ ...)</w:t>
      </w:r>
    </w:p>
    <w:p>
      <w:pPr>
        <w:jc w:val="center"/>
      </w:pPr>
      <w:r>
        <w:rPr>
          <w:color w:val="C8B48C"/>
          <w:sz w:val="20"/>
        </w:rPr>
        <w:t>❖ ❖ ❖</w:t>
      </w:r>
    </w:p>
    <w:p>
      <w:pPr>
        <w:jc w:val="right"/>
      </w:pPr>
      <w:r>
        <w:rPr>
          <w:rFonts w:ascii="Jameel Noori Nastaleeq" w:hAnsi="Jameel Noori Nastaleeq"/>
          <w:b/>
          <w:color w:val="145A32"/>
          <w:sz w:val="28"/>
        </w:rPr>
        <w:t>✦ واقعہ نمبر ۲۵۹: ایک شخص تھا جس نے ساری زندگی گناہوں میں گزار دی</w:t>
      </w:r>
    </w:p>
    <w:p>
      <w:pPr>
        <w:jc w:val="both"/>
      </w:pPr>
      <w:r>
        <w:rPr>
          <w:rFonts w:ascii="Jameel Noori Nastaleeq" w:hAnsi="Jameel Noori Nastaleeq"/>
          <w:sz w:val="24"/>
        </w:rPr>
        <w:t>ایک شخص تھا جس نے ساری زندگی گناہوں میں گزار دی۔ ساری زندگی گناہوں میں گزار دی، کوئی نیک کام نہیں کی۔ خدا کی رحمت بھی بڑی عجیب ہے، بہت مہربان۔ جب اس کی موت کا وقت آیا اس نے اپنے بیٹوں کو جمع کیا اور اپنے عقل کے مطابق جو اس بیچارے کو عقل اللہ نے دیے، کہا دیکھو میں نے نیکی تو کوئی کی نہیں ہے۔</w:t>
      </w:r>
    </w:p>
    <w:p>
      <w:pPr>
        <w:jc w:val="left"/>
      </w:pPr>
      <w:r>
        <w:rPr>
          <w:rFonts w:ascii="Jameel Noori Nastaleeq" w:hAnsi="Jameel Noori Nastaleeq"/>
          <w:i/>
          <w:color w:val="787878"/>
          <w:sz w:val="20"/>
        </w:rPr>
        <w:t>حوالہ: مواعظِ شمسیہ (مواعظ اتوار، بیان: توبہ کی حقیقت، روحانی بیماری کا علاج اور اللہ کی رحمت نحمدہ ...)</w:t>
      </w:r>
    </w:p>
    <w:p>
      <w:pPr>
        <w:jc w:val="center"/>
      </w:pPr>
      <w:r>
        <w:rPr>
          <w:color w:val="C8B48C"/>
          <w:sz w:val="20"/>
        </w:rPr>
        <w:t>❖ ❖ ❖</w:t>
      </w:r>
    </w:p>
    <w:p>
      <w:pPr>
        <w:jc w:val="right"/>
      </w:pPr>
      <w:r>
        <w:rPr>
          <w:rFonts w:ascii="Jameel Noori Nastaleeq" w:hAnsi="Jameel Noori Nastaleeq"/>
          <w:b/>
          <w:color w:val="145A32"/>
          <w:sz w:val="28"/>
        </w:rPr>
        <w:t>✦ واقعہ نمبر ۲۶۰: ایک صحابی رضی اللہ تعالیٰ عنہ کہتے ہیں، میں بہت دور سے آپ صل</w:t>
      </w:r>
    </w:p>
    <w:p>
      <w:pPr>
        <w:jc w:val="both"/>
      </w:pPr>
      <w:r>
        <w:rPr>
          <w:rFonts w:ascii="Jameel Noori Nastaleeq" w:hAnsi="Jameel Noori Nastaleeq"/>
          <w:sz w:val="24"/>
        </w:rPr>
        <w:t>ایک صحابی رضی اللہ تعالیٰ عنہ کہتے ہیں، میں بہت دور سے آپ صلی اللہ علیہ وسلم کی زیارتِ مبارک کے لئے آیا اور میں اپنے ساتھ ہدیہ لایا اور دل کے اندر یہ خواہش تھی، آپ صلی اللہ علیہ وسلم کی عادتِ مبارک تھی کہ جو ہدیہ دیتے اس کا بدلہ ضرور دیتے، کیونکہ حدیث شریف کا لفظ ہے "تھادو تحابو"۔ یہ علماء اور یہ طلبہ جانتے ہیں تفاعل مقابلہ میں ہے، یعنی وہ تمہیں دے تم ان کو دو۔ "تھادو" کا لفظ ہے خالی۔ یہ نہیں لیا، "اھدو" ہدیہ دو۔</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۲۶۱: ایک فقیر جا رہا تھا</w:t>
      </w:r>
    </w:p>
    <w:p>
      <w:pPr>
        <w:jc w:val="both"/>
      </w:pPr>
      <w:r>
        <w:rPr>
          <w:rFonts w:ascii="Jameel Noori Nastaleeq" w:hAnsi="Jameel Noori Nastaleeq"/>
          <w:sz w:val="24"/>
        </w:rPr>
        <w:t>ایک فقیر جا رہا تھا۔ کھڑا ہو گیا محل کو دیکھ کے، بری نگاہوں کے ادھر سے، تعجب کی نگاہوں سے دیکھنے لگا۔ تو ان کی نگاہ پڑ گئی۔ اس نے کہا فقیر کو بلایا، بولا تم یہ کیا دیکھتا ہے ایسے، میرے محل کو ایسے تعجب سے دیکھتا ہے۔</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۲۶۲: ایک بزرگ کھڑے تھے میرے قریب میں</w:t>
      </w:r>
    </w:p>
    <w:p>
      <w:pPr>
        <w:jc w:val="both"/>
      </w:pPr>
      <w:r>
        <w:rPr>
          <w:rFonts w:ascii="Jameel Noori Nastaleeq" w:hAnsi="Jameel Noori Nastaleeq"/>
          <w:sz w:val="24"/>
        </w:rPr>
        <w:t>ایک بزرگ کھڑے تھے میرے قریب میں۔ ایک شخص آیا، اس نے کہا حضرت! میرے کاپی میں کچھ نصیحت لکھ دو۔ انہوں نے یہ نصیحت لکھ دی۔ شیخ سعدی رحمۃ اللہ علیہ کی یہ نصیحت ہے۔</w:t>
      </w:r>
    </w:p>
    <w:p>
      <w:pPr>
        <w:jc w:val="left"/>
      </w:pPr>
      <w:r>
        <w:rPr>
          <w:rFonts w:ascii="Jameel Noori Nastaleeq" w:hAnsi="Jameel Noori Nastaleeq"/>
          <w:i/>
          <w:color w:val="787878"/>
          <w:sz w:val="20"/>
        </w:rPr>
        <w:t>حوالہ: مواعظِ شمسیہ (مواعظ اتوار، بیان: دنیا کی حقیقت: غم کدہ اور آخرت کی تیاری اعوذ باللہ من الشیطا...)</w:t>
      </w:r>
    </w:p>
    <w:p>
      <w:pPr>
        <w:jc w:val="center"/>
      </w:pPr>
      <w:r>
        <w:rPr>
          <w:color w:val="C8B48C"/>
          <w:sz w:val="20"/>
        </w:rPr>
        <w:t>❖ ❖ ❖</w:t>
      </w:r>
    </w:p>
    <w:p>
      <w:pPr>
        <w:jc w:val="right"/>
      </w:pPr>
      <w:r>
        <w:rPr>
          <w:rFonts w:ascii="Jameel Noori Nastaleeq" w:hAnsi="Jameel Noori Nastaleeq"/>
          <w:b/>
          <w:color w:val="145A32"/>
          <w:sz w:val="28"/>
        </w:rPr>
        <w:t>✦ واقعہ نمبر ۲۶۳: حضرت خضر علیہ السلام کا قصہ سنا رہا تھا، انہوں نے آدمی کو ایک</w:t>
      </w:r>
    </w:p>
    <w:p>
      <w:pPr>
        <w:jc w:val="both"/>
      </w:pPr>
      <w:r>
        <w:rPr>
          <w:rFonts w:ascii="Jameel Noori Nastaleeq" w:hAnsi="Jameel Noori Nastaleeq"/>
          <w:sz w:val="24"/>
        </w:rPr>
        <w:t>حضرت خضر علیہ السلام کا قصہ سنا رہا تھا، انہوں نے آدمی کو ایک سال کا ٹائم دیا ہوا تھا۔ اب اخری سال پورا ہونے والا ہے۔ وہ آدمی کہتا اب کیا کروں گا؟ یہ سال تو پورا ہورہا ہے۔ آخر میں اس کو آدمی نظر آیا۔</w:t>
      </w:r>
    </w:p>
    <w:p>
      <w:pPr>
        <w:jc w:val="left"/>
      </w:pPr>
      <w:r>
        <w:rPr>
          <w:rFonts w:ascii="Jameel Noori Nastaleeq" w:hAnsi="Jameel Noori Nastaleeq"/>
          <w:i/>
          <w:color w:val="787878"/>
          <w:sz w:val="20"/>
        </w:rPr>
        <w:t>حوالہ: مواعظِ شمسیہ (مواعظ اتوار، بیان: دنیا کی حقیقت: غم کدہ اور آخرت کی تیاری اعوذ باللہ من الشیطا...)</w:t>
      </w:r>
    </w:p>
    <w:p>
      <w:pPr>
        <w:jc w:val="center"/>
      </w:pPr>
      <w:r>
        <w:rPr>
          <w:color w:val="C8B48C"/>
          <w:sz w:val="20"/>
        </w:rPr>
        <w:t>❖ ❖ ❖</w:t>
      </w:r>
    </w:p>
    <w:p>
      <w:pPr>
        <w:jc w:val="right"/>
      </w:pPr>
      <w:r>
        <w:rPr>
          <w:rFonts w:ascii="Jameel Noori Nastaleeq" w:hAnsi="Jameel Noori Nastaleeq"/>
          <w:b/>
          <w:color w:val="145A32"/>
          <w:sz w:val="28"/>
        </w:rPr>
        <w:t>✦ واقعہ نمبر ۲۶۴: ایک بادشاہ تھا بادشاہ اس کی فوج ایک علاقے میں لڑتی تھی، ابھی</w:t>
      </w:r>
    </w:p>
    <w:p>
      <w:pPr>
        <w:jc w:val="both"/>
      </w:pPr>
      <w:r>
        <w:rPr>
          <w:rFonts w:ascii="Jameel Noori Nastaleeq" w:hAnsi="Jameel Noori Nastaleeq"/>
          <w:sz w:val="24"/>
        </w:rPr>
        <w:t>ایک بادشاہ تھا بادشاہ اس کی فوج ایک علاقے میں لڑتی تھی، ابھی ہمارا انڈیا کا جو جھگڑا کیا ہے کہ یہ علاقہ ہمارا ہے، وہ کہتے ہیں ہمارا ہے۔ کشمیر ہمارا ہے، وہ کہتے ہیں ہمارا ہے۔ یہ جھگڑا اس جگہ زمین پہ بادشاہوں کی، جھگڑے ہوتے ہیں ملکوں پہ، حکومتوں پہ۔ تو اس بادشاہ کے دل میں یہ جذبہ تھا کہ یہ ملک یہ علاقہ بھی مجھے مل جائے۔</w:t>
      </w:r>
    </w:p>
    <w:p>
      <w:pPr>
        <w:jc w:val="left"/>
      </w:pPr>
      <w:r>
        <w:rPr>
          <w:rFonts w:ascii="Jameel Noori Nastaleeq" w:hAnsi="Jameel Noori Nastaleeq"/>
          <w:i/>
          <w:color w:val="787878"/>
          <w:sz w:val="20"/>
        </w:rPr>
        <w:t>حوالہ: مواعظِ شمسیہ (مواعظ اتوار، بیان: دنیا کی فانی حیثیت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۲۶۵: ایک صحابی رضی اللہ تعالیٰ عنہ کو بڑا شوق پیدا ہوا، یار یہ اس</w:t>
      </w:r>
    </w:p>
    <w:p>
      <w:pPr>
        <w:jc w:val="both"/>
      </w:pPr>
      <w:r>
        <w:rPr>
          <w:rFonts w:ascii="Jameel Noori Nastaleeq" w:hAnsi="Jameel Noori Nastaleeq"/>
          <w:sz w:val="24"/>
        </w:rPr>
        <w:t>ایک صحابی رضی اللہ تعالیٰ عنہ کو بڑا شوق پیدا ہوا، یار یہ اس کے ایسا پتہ نہیں اس کا کیا خاص عمل ہے، جس کی وجہ سے آپ صلی اللہ علیہ وسلم نے اس کو تین دفعہ جنتی کہا۔ تین دفعہ جنتی کہا۔ وہاں ہوٹل نہیں تھے کوئی مسافر خانے نہیں تھے، علماء فرماتے ہیں یہ ہوٹل اور مسافر خانے قیامت کی نشانی محبت کی کمی کی نشانی ہے، دیہاتوں میں جاؤ وہاں محبت ہوتی ہے، دیہاتوں میں آپس میں ایک دوسرے کے ساتھ محبت ہوتی ہے، شہروں میں محبت نہیں ہوتی، شہر میں آپ دیکھیں ایک گھر میں میت پڑا ہوا ہے دوسرے گھر میں شادی ہو رہی ہے، اور شہروں میں جب میت ہو جائے پورا گاؤں جو ہے جنازے میں شریک ہوتا ہے۔ جب محبتیں تھی تو کوئی ہوٹل بنا ہوا نہیں تھا، ہم نے اپنے بچپن میں دیکھا ہمارے گاؤں میں کوئی ہوٹل نہیں جو مہمان آ جائے رات کو کوئی نہ کوئی اس کو گھر لے جائے تو یہ مسافر خانے اور ہوٹل یہ محبت کی کمی کی نشانیاں ہیں۔</w:t>
      </w:r>
    </w:p>
    <w:p>
      <w:pPr>
        <w:jc w:val="left"/>
      </w:pPr>
      <w:r>
        <w:rPr>
          <w:rFonts w:ascii="Jameel Noori Nastaleeq" w:hAnsi="Jameel Noori Nastaleeq"/>
          <w:i/>
          <w:color w:val="787878"/>
          <w:sz w:val="20"/>
        </w:rPr>
        <w:t>حوالہ: مواعظِ شمسیہ (مواعظ اتوار، بیان: قیامت کا دن اور قلبِ سلیم کی اہمیت اعوذ باللہ من الشیطان الر...)</w:t>
      </w:r>
    </w:p>
    <w:p>
      <w:pPr>
        <w:jc w:val="center"/>
      </w:pPr>
      <w:r>
        <w:rPr>
          <w:color w:val="C8B48C"/>
          <w:sz w:val="20"/>
        </w:rPr>
        <w:t>❖ ❖ ❖</w:t>
      </w:r>
    </w:p>
    <w:p>
      <w:pPr>
        <w:jc w:val="right"/>
      </w:pPr>
      <w:r>
        <w:rPr>
          <w:rFonts w:ascii="Jameel Noori Nastaleeq" w:hAnsi="Jameel Noori Nastaleeq"/>
          <w:b/>
          <w:color w:val="145A32"/>
          <w:sz w:val="28"/>
        </w:rPr>
        <w:t>✦ واقعہ نمبر ۲۶۶: ایک بزرگ فرما رہے تھے، کسی کو آدمی صدقہ، زکوٰۃ، خیرات دے دے</w:t>
      </w:r>
    </w:p>
    <w:p>
      <w:pPr>
        <w:jc w:val="both"/>
      </w:pPr>
      <w:r>
        <w:rPr>
          <w:rFonts w:ascii="Jameel Noori Nastaleeq" w:hAnsi="Jameel Noori Nastaleeq"/>
          <w:sz w:val="24"/>
        </w:rPr>
        <w:t>ایک بزرگ فرما رہے تھے، کسی کو آدمی صدقہ، زکوٰۃ، خیرات دے دے، یہ بھی بہت بڑا اجر و ثواب ہے، ایک کے دس گنا مل جاتے ہیں کم سے کم، لیکن فرمایا ایک ضرورت مند کو قرض دے دے، تو ایک کے اٹھارہ، دگنا مرد، اٹھارہ مرتبہ دگنا ثواب ملتا ہے، قرض پہ۔ اور وجہ یہ بتائی، کہ قرض یہ انتہائی ضرورت میں مانگتا ہے، بھیک تو کبھی بغیر ضرورت کے بھی مانگ لیتے ہیں۔ نہیں تو آدمی قرض کسی کا، کسی کے زیر احسان نہیں آتا، کسی کے دل میں اگر زندہ دل ہے، وہ کبھی کسی کا احسان سر پہ نہیں لے گا۔ ایک کے اٹھارہ اور پھر جب اس کو موقع آیا اور اس نے کہا کہ یار پیدا نہیں ہوا، بندوبست نہیں ہوا، تو اللہ اس کو ڈبل صدقہ دیتے ہیں ایک ایک دن پہ۔</w:t>
      </w:r>
    </w:p>
    <w:p>
      <w:pPr>
        <w:jc w:val="left"/>
      </w:pPr>
      <w:r>
        <w:rPr>
          <w:rFonts w:ascii="Jameel Noori Nastaleeq" w:hAnsi="Jameel Noori Nastaleeq"/>
          <w:i/>
          <w:color w:val="787878"/>
          <w:sz w:val="20"/>
        </w:rPr>
        <w:t>حوالہ: مواعظِ شمسیہ (مواعظ اتوار، بیان: قیامت کا دن اور قلبِ سلیم کی اہمیت اعوذ باللہ من الشیطان الر...)</w:t>
      </w:r>
    </w:p>
    <w:p>
      <w:pPr>
        <w:jc w:val="center"/>
      </w:pPr>
      <w:r>
        <w:rPr>
          <w:color w:val="C8B48C"/>
          <w:sz w:val="20"/>
        </w:rPr>
        <w:t>❖ ❖ ❖</w:t>
      </w:r>
    </w:p>
    <w:p>
      <w:pPr>
        <w:jc w:val="right"/>
      </w:pPr>
      <w:r>
        <w:rPr>
          <w:rFonts w:ascii="Jameel Noori Nastaleeq" w:hAnsi="Jameel Noori Nastaleeq"/>
          <w:b/>
          <w:color w:val="145A32"/>
          <w:sz w:val="28"/>
        </w:rPr>
        <w:t>✦ واقعہ نمبر ۲۶۷: ایک صحابی رضی اللہ تعالیٰ عنہ کو دل کے اندر شوق پیدا ہوا، یا</w:t>
      </w:r>
    </w:p>
    <w:p>
      <w:pPr>
        <w:jc w:val="both"/>
      </w:pPr>
      <w:r>
        <w:rPr>
          <w:rFonts w:ascii="Jameel Noori Nastaleeq" w:hAnsi="Jameel Noori Nastaleeq"/>
          <w:sz w:val="24"/>
        </w:rPr>
        <w:t>ایک صحابی رضی اللہ تعالیٰ عنہ کو دل کے اندر شوق پیدا ہوا، یار اس کے بارے میں تین دفعہ جنتی کہا۔ دیا، اس میں کیا خوبی ہے؟ وہ ہوٹل تو تھا نہیں رات کو گئے کہا آج میں آپ کا مہمان ہوں۔ اس نے کہا آجاؤ میرے گھر۔ ہم ہوتے تو نہیں جانتے ہم کہتے یہ فلاں جگہ ہوٹل ہے وہاں چلے جاؤ سو جاؤ۔</w:t>
      </w:r>
    </w:p>
    <w:p>
      <w:pPr>
        <w:jc w:val="left"/>
      </w:pPr>
      <w:r>
        <w:rPr>
          <w:rFonts w:ascii="Jameel Noori Nastaleeq" w:hAnsi="Jameel Noori Nastaleeq"/>
          <w:i/>
          <w:color w:val="787878"/>
          <w:sz w:val="20"/>
        </w:rPr>
        <w:t>حوالہ: مواعظِ شمسیہ (مواعظ اتوار، بیان: قیامت کا دن اور قلبِ سلیم کی اہمیت اعوذ باللہ من الشیطان الر...)</w:t>
      </w:r>
    </w:p>
    <w:p>
      <w:pPr>
        <w:jc w:val="center"/>
      </w:pPr>
      <w:r>
        <w:rPr>
          <w:color w:val="C8B48C"/>
          <w:sz w:val="20"/>
        </w:rPr>
        <w:t>❖ ❖ ❖</w:t>
      </w:r>
    </w:p>
    <w:p>
      <w:pPr>
        <w:jc w:val="right"/>
      </w:pPr>
      <w:r>
        <w:rPr>
          <w:rFonts w:ascii="Jameel Noori Nastaleeq" w:hAnsi="Jameel Noori Nastaleeq"/>
          <w:b/>
          <w:color w:val="145A32"/>
          <w:sz w:val="28"/>
        </w:rPr>
        <w:t>✦ واقعہ نمبر ۲۶۸: ایک شخص آیا، آ کر اس کے سر پہ گنوں کی گٹھڑی تھی</w:t>
      </w:r>
    </w:p>
    <w:p>
      <w:pPr>
        <w:jc w:val="both"/>
      </w:pPr>
      <w:r>
        <w:rPr>
          <w:rFonts w:ascii="Jameel Noori Nastaleeq" w:hAnsi="Jameel Noori Nastaleeq"/>
          <w:sz w:val="24"/>
        </w:rPr>
        <w:t>ایک شخص آیا، آ کر اس کے سر پہ گنوں کی گٹھڑی تھی۔ کہا: حضرت! یہ آپ کے لیے ہدیہ لایا ہوں۔ اب ہوتے تو بڑے خوش ہوتے، ہدیہ مفت میں آ گیا، اب چلو۔ حضرت نے کیا فرمایا، بھائی ہدیہ تو تم لائے ہو، لیکن میں اپنا سامان تول چکا ہوں، پرچی لے چکا ہوں، اور یہ زائد ہے۔</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۲۶۹: ایک مجذوب کو دیکھا جو اللہ پر سب کچھ لٹا چکا ہے، اس کو اس غم</w:t>
      </w:r>
    </w:p>
    <w:p>
      <w:pPr>
        <w:jc w:val="both"/>
      </w:pPr>
      <w:r>
        <w:rPr>
          <w:rFonts w:ascii="Jameel Noori Nastaleeq" w:hAnsi="Jameel Noori Nastaleeq"/>
          <w:sz w:val="24"/>
        </w:rPr>
        <w:t>ایک مجذوب کو دیکھا جو اللہ پر سب کچھ لٹا چکا ہے، اس کو اس غم کدے دنیا کو غم کدہ کہا ہے۔ بس ایک مجذوب کو اس غم کدے میں شادماں پایا۔ آگے علاج بتا رہا ہے، غموں سے بچنا ہو تو آپ کا دیوانہ بن، اگر آپ کو غموں سے بچنا ہے خدا کا دیوانہ بن جاؤ۔ جو اللہ چاہے، اللہ پر فدا ہو جاؤ۔</w:t>
      </w:r>
    </w:p>
    <w:p>
      <w:pPr>
        <w:jc w:val="left"/>
      </w:pPr>
      <w:r>
        <w:rPr>
          <w:rFonts w:ascii="Jameel Noori Nastaleeq" w:hAnsi="Jameel Noori Nastaleeq"/>
          <w:i/>
          <w:color w:val="787878"/>
          <w:sz w:val="20"/>
        </w:rPr>
        <w:t>حوالہ: مواعظِ شمسیہ (مواعظ اتوار، بیان: دنیا غم کدہ ہے، دارالامتحان ہے، دارالقرار نہیں وما أصابکم من...)</w:t>
      </w:r>
    </w:p>
    <w:p>
      <w:pPr>
        <w:jc w:val="center"/>
      </w:pPr>
      <w:r>
        <w:rPr>
          <w:color w:val="C8B48C"/>
          <w:sz w:val="20"/>
        </w:rPr>
        <w:t>❖ ❖ ❖</w:t>
      </w:r>
    </w:p>
    <w:p>
      <w:pPr>
        <w:jc w:val="right"/>
      </w:pPr>
      <w:r>
        <w:rPr>
          <w:rFonts w:ascii="Jameel Noori Nastaleeq" w:hAnsi="Jameel Noori Nastaleeq"/>
          <w:b/>
          <w:color w:val="145A32"/>
          <w:sz w:val="28"/>
        </w:rPr>
        <w:t>✦ واقعہ نمبر ۲۷۰: ایک بزرگ کھڑے تھے میرے قریب میں ایک شخص آیا، اس نے کہا حضرت</w:t>
      </w:r>
    </w:p>
    <w:p>
      <w:pPr>
        <w:jc w:val="both"/>
      </w:pPr>
      <w:r>
        <w:rPr>
          <w:rFonts w:ascii="Jameel Noori Nastaleeq" w:hAnsi="Jameel Noori Nastaleeq"/>
          <w:sz w:val="24"/>
        </w:rPr>
        <w:t>ایک بزرگ کھڑے تھے میرے قریب میں ایک شخص آیا، اس نے کہا حضرت! میری کاپی میں کچھ نصیحت لکھ دو۔ انہوں نے یہ نصیحت لکھ دی، شیخ سعدی رحمتہ اللہ علیہ کی یہ نصیحت ہے۔ جہاں اے برادر نہ ماند بکس، دل اندر جہاں آفریں بند و بس۔ جہاں اے برادر نہ ماند بکس، اے میرے بھائی! یہ دنیا کسی کے ساتھ رہی نہیں ہے۔</w:t>
      </w:r>
    </w:p>
    <w:p>
      <w:pPr>
        <w:jc w:val="left"/>
      </w:pPr>
      <w:r>
        <w:rPr>
          <w:rFonts w:ascii="Jameel Noori Nastaleeq" w:hAnsi="Jameel Noori Nastaleeq"/>
          <w:i/>
          <w:color w:val="787878"/>
          <w:sz w:val="20"/>
        </w:rPr>
        <w:t>حوالہ: مواعظِ شمسیہ (مواعظ اتوار، بیان: دنیا غم کدہ ہے، دارالامتحان ہے، دارالقرار نہیں وما أصابکم من...)</w:t>
      </w:r>
    </w:p>
    <w:p>
      <w:pPr>
        <w:jc w:val="center"/>
      </w:pPr>
      <w:r>
        <w:rPr>
          <w:color w:val="C8B48C"/>
          <w:sz w:val="20"/>
        </w:rPr>
        <w:t>❖ ❖ ❖</w:t>
      </w:r>
    </w:p>
    <w:p>
      <w:pPr>
        <w:jc w:val="right"/>
      </w:pPr>
      <w:r>
        <w:rPr>
          <w:rFonts w:ascii="Jameel Noori Nastaleeq" w:hAnsi="Jameel Noori Nastaleeq"/>
          <w:b/>
          <w:color w:val="145A32"/>
          <w:sz w:val="28"/>
        </w:rPr>
        <w:t>✦ واقعہ نمبر ۲۷۱: ایک بادشاہ تھا بادشاہ، اس کو یہ شوق پڑ گیا، ہر ایک کا اپنا شو</w:t>
      </w:r>
    </w:p>
    <w:p>
      <w:pPr>
        <w:jc w:val="both"/>
      </w:pPr>
      <w:r>
        <w:rPr>
          <w:rFonts w:ascii="Jameel Noori Nastaleeq" w:hAnsi="Jameel Noori Nastaleeq"/>
          <w:sz w:val="24"/>
        </w:rPr>
        <w:t>ایک بادشاہ تھا بادشاہ، اس کو یہ شوق پڑ گیا، ہر ایک کا اپنا شوق ہوتا ہے نا۔ ہمارے یہاں کہتے ہیں مالدار کا شوق کیا ہے؟ ایک گھر سے دوسرا گھر بدلنا۔ اور غریب کا شوق کیا ہے؟ وہ گھر تو نہیں بدل سکتا، سامان بدلتا ہے، کبھی سامان ادھر سے ادھر رکھتا ہے، ادھر سے ادھر۔ آپ خود دیکھو، میں خود سنتا ہوں، میرے پاس لوگ آتے ہیں، پہلے کہاں رہتے تھے، حیثیت والے ہوتے ہیں نا، کہتے تھے ادھر رہتے تھے اب ہم نے فلیٹ بدل لیا۔</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اللَّـهِ الرَّحْ...)</w:t>
      </w:r>
    </w:p>
    <w:p>
      <w:pPr>
        <w:jc w:val="center"/>
      </w:pPr>
      <w:r>
        <w:rPr>
          <w:color w:val="C8B48C"/>
          <w:sz w:val="20"/>
        </w:rPr>
        <w:t>❖ ❖ ❖</w:t>
      </w:r>
    </w:p>
    <w:p>
      <w:pPr>
        <w:jc w:val="right"/>
      </w:pPr>
      <w:r>
        <w:rPr>
          <w:rFonts w:ascii="Jameel Noori Nastaleeq" w:hAnsi="Jameel Noori Nastaleeq"/>
          <w:b/>
          <w:color w:val="145A32"/>
          <w:sz w:val="28"/>
        </w:rPr>
        <w:t>✦ واقعہ نمبر ۲۷۲: ایک بادشاہ تھا بادشاہ، واقعہ میں نے بہت سنایا ہے میں ابھی اس</w:t>
      </w:r>
    </w:p>
    <w:p>
      <w:pPr>
        <w:jc w:val="both"/>
      </w:pPr>
      <w:r>
        <w:rPr>
          <w:rFonts w:ascii="Jameel Noori Nastaleeq" w:hAnsi="Jameel Noori Nastaleeq"/>
          <w:sz w:val="24"/>
        </w:rPr>
        <w:t>ایک بادشاہ تھا بادشاہ، واقعہ میں نے بہت سنایا ہے میں ابھی اس کو اس عبرت کے لیے سنا رہا ہوں۔ اس کے دل میں یہ ارمان تھا کہ میرا یہ ملک، فوجیں اس کی لڑ رہی تھیں کہ یہ فلاں علاقہ فتح ہو جائے، فلاں علاقہ فتح ہو جائے۔ ہر آدمی کا ارمان ہے نا، میں نے عرض کیا نا غریب کیا کرتا ہے سامان بدلتا ہے، امیر کیا کرتا ہے مکان بدلتا ہے۔ اور مولوی کیا کرتا ہے کہتے ہیں مدرسے کی شاخیں بڑھاؤ۔</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اللَّـهِ الرَّحْ...)</w:t>
      </w:r>
    </w:p>
    <w:p>
      <w:pPr>
        <w:jc w:val="center"/>
      </w:pPr>
      <w:r>
        <w:rPr>
          <w:color w:val="C8B48C"/>
          <w:sz w:val="20"/>
        </w:rPr>
        <w:t>❖ ❖ ❖</w:t>
      </w:r>
    </w:p>
    <w:p>
      <w:pPr>
        <w:jc w:val="right"/>
      </w:pPr>
      <w:r>
        <w:rPr>
          <w:rFonts w:ascii="Jameel Noori Nastaleeq" w:hAnsi="Jameel Noori Nastaleeq"/>
          <w:b/>
          <w:color w:val="145A32"/>
          <w:sz w:val="28"/>
        </w:rPr>
        <w:t>✦ واقعہ نمبر ۲۷۳: ایک مجذوب کو اس غم کدے میں شادماں پایا وہ غم کدہ کہتے ہیں دن</w:t>
      </w:r>
    </w:p>
    <w:p>
      <w:pPr>
        <w:jc w:val="both"/>
      </w:pPr>
      <w:r>
        <w:rPr>
          <w:rFonts w:ascii="Jameel Noori Nastaleeq" w:hAnsi="Jameel Noori Nastaleeq"/>
          <w:sz w:val="24"/>
        </w:rPr>
        <w:t>ایک مجذوب کو اس غم کدے میں شادماں پایا وہ غم کدہ کہتے ہیں دنیا کو، بس ایک مجذوب کو اس غم کدے میں شادماں۔ الٰہ آباد کے جج تھے، بڑے شان و شوکت سے رہتے تھے، حضرت تھانوی رحمتہ اللہ علیہ کی صحبت میں یا اللہ والوں کی صحبت میں ساری ٹھاٹھ باٹھ نکل گئی۔ حضرت نے فرمایا یہ جوتیاں سیدھا کرو، الٰہ آباد کے جج اور انگریزوں کے زمانے کے پڑھے ہوئے پتہ نہیں کتنا پڑھے لکھے آدمی، علاج بتا دیا۔ سب ٹھاٹھ باٹھ ختم۔</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اللَّـهِ الرَّحْ...)</w:t>
      </w:r>
    </w:p>
    <w:p>
      <w:pPr>
        <w:jc w:val="center"/>
      </w:pPr>
      <w:r>
        <w:rPr>
          <w:color w:val="C8B48C"/>
          <w:sz w:val="20"/>
        </w:rPr>
        <w:t>❖ ❖ ❖</w:t>
      </w:r>
    </w:p>
    <w:p>
      <w:pPr>
        <w:jc w:val="right"/>
      </w:pPr>
      <w:r>
        <w:rPr>
          <w:rFonts w:ascii="Jameel Noori Nastaleeq" w:hAnsi="Jameel Noori Nastaleeq"/>
          <w:b/>
          <w:color w:val="145A32"/>
          <w:sz w:val="28"/>
        </w:rPr>
        <w:t>✦ واقعہ نمبر ۲۷۴: ایک شخص سیالکوٹ سے آم کا ٹوکرا لایا اور خود باغ والے کے پا</w:t>
      </w:r>
    </w:p>
    <w:p>
      <w:pPr>
        <w:jc w:val="both"/>
      </w:pPr>
      <w:r>
        <w:rPr>
          <w:rFonts w:ascii="Jameel Noori Nastaleeq" w:hAnsi="Jameel Noori Nastaleeq"/>
          <w:sz w:val="24"/>
        </w:rPr>
        <w:t>ایک شخص سیالکوٹ سے آم کا ٹوکرا لایا اور خود باغ والے کے پاس گیا، یہ بازار والے پھل جو ہے، یہ اللہ والے نہیں کھاتے، کہتے ہیں یہ پکنے سے پہلے قبل البدع وب بک جاتے ہیں۔ اگرچہ فتویٰ دیا علماء نے، میں نہیں کہتا یہ حرام ہے۔ لیکن تقویٰ اپنی جگہ پر ہے۔ تو وہ کھاتا نہیں تھا بازار کا، اتنا تقویٰ تھا، اتنی پرہیزگاری تھی۔</w:t>
      </w:r>
    </w:p>
    <w:p>
      <w:pPr>
        <w:jc w:val="left"/>
      </w:pPr>
      <w:r>
        <w:rPr>
          <w:rFonts w:ascii="Jameel Noori Nastaleeq" w:hAnsi="Jameel Noori Nastaleeq"/>
          <w:i/>
          <w:color w:val="787878"/>
          <w:sz w:val="20"/>
        </w:rPr>
        <w:t>حوالہ: مواعظِ شمسیہ (مواعظ اتوار، بیان: دنیا کی حقیقت اور انجام دنیا کی حقیقت بتائی کہ تم جس دنیا کے...)</w:t>
      </w:r>
    </w:p>
    <w:p>
      <w:pPr>
        <w:jc w:val="center"/>
      </w:pPr>
      <w:r>
        <w:rPr>
          <w:color w:val="C8B48C"/>
          <w:sz w:val="20"/>
        </w:rPr>
        <w:t>❖ ❖ ❖</w:t>
      </w:r>
    </w:p>
    <w:p>
      <w:pPr>
        <w:jc w:val="right"/>
      </w:pPr>
      <w:r>
        <w:rPr>
          <w:rFonts w:ascii="Jameel Noori Nastaleeq" w:hAnsi="Jameel Noori Nastaleeq"/>
          <w:b/>
          <w:color w:val="145A32"/>
          <w:sz w:val="28"/>
        </w:rPr>
        <w:t>✦ واقعہ نمبر ۲۷۵: ایک ولی کو کشف ہو جاتا ہے، تو پیغمبر کو تو کیا، اب میرا سا</w:t>
      </w:r>
    </w:p>
    <w:p>
      <w:pPr>
        <w:jc w:val="both"/>
      </w:pPr>
      <w:r>
        <w:rPr>
          <w:rFonts w:ascii="Jameel Noori Nastaleeq" w:hAnsi="Jameel Noori Nastaleeq"/>
          <w:sz w:val="24"/>
        </w:rPr>
        <w:t>ایک ولی کو کشف ہو جاتا ہے، تو پیغمبر کو تو کیا، اب میرا سانس پھول رہا تھا، بھاگتی بھاگتی آئی، فرمایا عائشہ! تیرے سانس کا کیا حال ہے، کیا تیرا خیال ہے کہ اللہ کا نبی تیرے حق میں زیادتی کرے گا، کسی اور کی ہاں جائے، فرمایا نہیں آج میرے پاس جبرائیل علیہ السلام آئے تھے، اور یہ فرما گئے، کہ آج اللہ کی رحمت جوش میں ہے اور اللہ پاک آپ کی امت کی اتنی مغفرت فرما رہے ہیں، جتنے عرب کے اندر قبیلہ بنی کلب کی بکریوں کے بال ہیں۔ یہ قبیلہ تھا جو بکریاں بہت زیادہ پالتی تھی، ایک بکری کے اندر کتنے بال ہے کہ کوئی شمار نہیں کرتا، ایک آدمی کے سر میں کتنے بال ہے، کوئی نہیں، کہتے نہیں، حجام سے کسی نے کہا، یار میرے سر کے بال سفید گن لے، نہ اس نے کہا میں ابھی کاٹ دیتا ہوں تمہارے سامنے رکھ دیتا ہوں، تم گنتے رہو۔ کون گنے گا، اور پھر بکری کے بدن پہ بال، بالوں والا، وہ پھر پورے قبیلے کی بکریاں، فرمایا میری امت کے اتنی اللہ بخشش فرمائیں گے جیسے قبیلہ بنی کلب کی بکریوں کے بال ہیں، اس سے بھی زیادہ، اس سے بھی زیادہ۔ لیکن</w:t>
      </w:r>
    </w:p>
    <w:p>
      <w:pPr>
        <w:jc w:val="left"/>
      </w:pPr>
      <w:r>
        <w:rPr>
          <w:rFonts w:ascii="Jameel Noori Nastaleeq" w:hAnsi="Jameel Noori Nastaleeq"/>
          <w:i/>
          <w:color w:val="787878"/>
          <w:sz w:val="20"/>
        </w:rPr>
        <w:t>حوالہ: مواعظِ شمسیہ (مواعظ اتوار، بیان: فضائلِ شبِ برات اور امتِ محمدیہ پر اللہ کا خصوصی کرم و علی ا...)</w:t>
      </w:r>
    </w:p>
    <w:p>
      <w:pPr>
        <w:jc w:val="center"/>
      </w:pPr>
      <w:r>
        <w:rPr>
          <w:color w:val="C8B48C"/>
          <w:sz w:val="20"/>
        </w:rPr>
        <w:t>❖ ❖ ❖</w:t>
      </w:r>
    </w:p>
    <w:p>
      <w:pPr>
        <w:jc w:val="right"/>
      </w:pPr>
      <w:r>
        <w:rPr>
          <w:rFonts w:ascii="Jameel Noori Nastaleeq" w:hAnsi="Jameel Noori Nastaleeq"/>
          <w:b/>
          <w:color w:val="145A32"/>
          <w:sz w:val="28"/>
        </w:rPr>
        <w:t>✦ واقعہ نمبر ۲۷۶: ایک فقیر آیا بھیک مانگنے، اللہ کے نام پہ دے دو، انہوں نے کہ</w:t>
      </w:r>
    </w:p>
    <w:p>
      <w:pPr>
        <w:jc w:val="both"/>
      </w:pPr>
      <w:r>
        <w:rPr>
          <w:rFonts w:ascii="Jameel Noori Nastaleeq" w:hAnsi="Jameel Noori Nastaleeq"/>
          <w:sz w:val="24"/>
        </w:rPr>
        <w:t>ایک فقیر آیا بھیک مانگنے، اللہ کے نام پہ دے دو، انہوں نے کہا اللہ کے بندے، اللہ کا نام لے لیا تو نے، اب میں کیا دے دوں، میرے پاس تو یہ صرف یہ پرانے کپڑے ہیں۔ یہ دے دوں تو میں ننگا ہو جاؤں گا، اور تو نے اللہ کا نام دیا، چلو میرے یہ پرانے جوتے ہیں یہ لے جا، میں ننگے پیر چل سکتا ہوں، ننگا تو رہ نہیں سکتا، ایسی فقیری کا زمانہ، لیکن ہندو بھی آ رہا ہے، سکھ بھی آ رہا ہے، مسلمان بھی جا رہا ہے۔ خدا نے کیا مقام دیا اللہ والوں کو، ان فقیروں کو، کیا مقام دیا، اب وہ فقیر نے کہا حضرت، یہ پرانے جوتے کیا کروں گا، کہا لے جاؤ تیرے کام آ جائیں گے، اب اس نے جوتے لیے بغل میں دبائے، سامنے سے امیر خسرو رحمتہ اللہ علیہ، یہ نظام الدین اولیاء رحمتہ اللہ علیہ کے بھی شاگرد، اور بادشاہ کے بھی شاگرد، بادشاہ کے دربار میں شیر کہتا تھا، اس کو، اس کو، مدح کہتا تھا، اس کو، انعام ملتا تھا، اب 40 ہزار روپے جس کی قیمت اس زمانے میں، 10 ہزار تولے چاندی بنتی ہے، قیمت لگاؤ۔ اب تھیلی میں لیا ہوا، آ رہا ہے، سامنے سے یہ فقیر جا رہا</w:t>
      </w:r>
    </w:p>
    <w:p>
      <w:pPr>
        <w:jc w:val="left"/>
      </w:pPr>
      <w:r>
        <w:rPr>
          <w:rFonts w:ascii="Jameel Noori Nastaleeq" w:hAnsi="Jameel Noori Nastaleeq"/>
          <w:i/>
          <w:color w:val="787878"/>
          <w:sz w:val="20"/>
        </w:rPr>
        <w:t>حوالہ: مواعظِ شمسیہ (مواعظ اتوار، بیان: فضائلِ شبِ برات اور امتِ محمدیہ پر اللہ کا خصوصی کرم و علی ا...)</w:t>
      </w:r>
    </w:p>
    <w:p>
      <w:pPr>
        <w:jc w:val="center"/>
      </w:pPr>
      <w:r>
        <w:rPr>
          <w:color w:val="C8B48C"/>
          <w:sz w:val="20"/>
        </w:rPr>
        <w:t>❖ ❖ ❖</w:t>
      </w:r>
    </w:p>
    <w:p>
      <w:pPr>
        <w:jc w:val="right"/>
      </w:pPr>
      <w:r>
        <w:rPr>
          <w:rFonts w:ascii="Jameel Noori Nastaleeq" w:hAnsi="Jameel Noori Nastaleeq"/>
          <w:b/>
          <w:color w:val="145A32"/>
          <w:sz w:val="28"/>
        </w:rPr>
        <w:t>✦ واقعہ نمبر ۲۷۷: ایک شخص آئے بہت بڑا افسر اس کے پاس آیا، لیکن اس کی داڑھی ن</w:t>
      </w:r>
    </w:p>
    <w:p>
      <w:pPr>
        <w:jc w:val="both"/>
      </w:pPr>
      <w:r>
        <w:rPr>
          <w:rFonts w:ascii="Jameel Noori Nastaleeq" w:hAnsi="Jameel Noori Nastaleeq"/>
          <w:sz w:val="24"/>
        </w:rPr>
        <w:t>ایک شخص آئے بہت بڑا افسر اس کے پاس آیا، لیکن اس کی داڑھی نہیں تھی۔ کسی کام سے آئے ملنے کے لیے۔ حضرت نے اس کو دیکھا، حضرت برداشت نہیں کرتے تھے، بے داڑھی والے کو۔ حضرت نے دیکھا، اور بہت دل کے اندر قباحت پیدا ہوئی۔</w:t>
      </w:r>
    </w:p>
    <w:p>
      <w:pPr>
        <w:jc w:val="left"/>
      </w:pPr>
      <w:r>
        <w:rPr>
          <w:rFonts w:ascii="Jameel Noori Nastaleeq" w:hAnsi="Jameel Noori Nastaleeq"/>
          <w:i/>
          <w:color w:val="787878"/>
          <w:sz w:val="20"/>
        </w:rPr>
        <w:t>حوالہ: مواعظِ شمسیہ (مواعظ اتوار، بیان: اتباعِ سنتِ نبوی ﷺ اور حیاتِ طیبہ کا مقصود بسم اللہ الرحمن ا...)</w:t>
      </w:r>
    </w:p>
    <w:p>
      <w:pPr>
        <w:jc w:val="center"/>
      </w:pPr>
      <w:r>
        <w:rPr>
          <w:color w:val="C8B48C"/>
          <w:sz w:val="20"/>
        </w:rPr>
        <w:t>❖ ❖ ❖</w:t>
      </w:r>
    </w:p>
    <w:p>
      <w:pPr>
        <w:jc w:val="right"/>
      </w:pPr>
      <w:r>
        <w:rPr>
          <w:rFonts w:ascii="Jameel Noori Nastaleeq" w:hAnsi="Jameel Noori Nastaleeq"/>
          <w:b/>
          <w:color w:val="145A32"/>
          <w:sz w:val="28"/>
        </w:rPr>
        <w:t>✦ واقعہ نمبر ۲۷۸: ایک شخص کو ایک اللہ والے کو شوق پیدا ہوا کہ میں جا کر اس ک</w:t>
      </w:r>
    </w:p>
    <w:p>
      <w:pPr>
        <w:jc w:val="both"/>
      </w:pPr>
      <w:r>
        <w:rPr>
          <w:rFonts w:ascii="Jameel Noori Nastaleeq" w:hAnsi="Jameel Noori Nastaleeq"/>
          <w:sz w:val="24"/>
        </w:rPr>
        <w:t>ایک شخص کو ایک اللہ والے کو شوق پیدا ہوا کہ میں جا کر اس کی زیارت کر لوں۔ وہ اس کی زیارت کے لیے گئے۔ بہت دور سے چل کر آئے۔ پوچھا کون ہے وہ؟ شاعر جو ہے غالب یا دوسرے۔</w:t>
      </w:r>
    </w:p>
    <w:p>
      <w:pPr>
        <w:jc w:val="left"/>
      </w:pPr>
      <w:r>
        <w:rPr>
          <w:rFonts w:ascii="Jameel Noori Nastaleeq" w:hAnsi="Jameel Noori Nastaleeq"/>
          <w:i/>
          <w:color w:val="787878"/>
          <w:sz w:val="20"/>
        </w:rPr>
        <w:t>حوالہ: مواعظِ شمسیہ (مواعظ اتوار، بیان: اتباعِ سنتِ نبوی ﷺ اور حیاتِ طیبہ کا مقصود بسم اللہ الرحمن ا...)</w:t>
      </w:r>
    </w:p>
    <w:p>
      <w:pPr>
        <w:jc w:val="center"/>
      </w:pPr>
      <w:r>
        <w:rPr>
          <w:color w:val="C8B48C"/>
          <w:sz w:val="20"/>
        </w:rPr>
        <w:t>❖ ❖ ❖</w:t>
      </w:r>
    </w:p>
    <w:p>
      <w:pPr>
        <w:jc w:val="right"/>
      </w:pPr>
      <w:r>
        <w:rPr>
          <w:rFonts w:ascii="Jameel Noori Nastaleeq" w:hAnsi="Jameel Noori Nastaleeq"/>
          <w:b/>
          <w:color w:val="145A32"/>
          <w:sz w:val="28"/>
        </w:rPr>
        <w:t>✦ واقعہ نمبر ۲۷۹: ایک فقیر تھا، تھکا ہوا، پیاسا، بھوکا، تھکا ہوا، اب گھوڑے، ا</w:t>
      </w:r>
    </w:p>
    <w:p>
      <w:pPr>
        <w:jc w:val="both"/>
      </w:pPr>
      <w:r>
        <w:rPr>
          <w:rFonts w:ascii="Jameel Noori Nastaleeq" w:hAnsi="Jameel Noori Nastaleeq"/>
          <w:sz w:val="24"/>
        </w:rPr>
        <w:t>ایک فقیر تھا، تھکا ہوا، پیاسا، بھوکا، تھکا ہوا، اب گھوڑے، اس فقیر کو، میاں بیوی رہتے تھے اس جھگی کے اندر، جنگل کے اندر۔ اس فقیر کے دل میں تو ترس ہوتا ہے نا، فقیر ہی جانتا ہے۔ ایک تو بھیک مانگنے والے، یہ فقیر نہیں ہے جو خود بیچارہ غریب ہو، تنگ دست ہو مگر مخلوقِ خدا سے نہ مانگے، اللہ سے۔ اپنا ہر حدیث میں آتا ہے نا، جس پر کوئی تکلیف آجائے اور وہ ایک دن کا فاقہ برداشت کرے تو اللہ ایک سال کی حلال روزی کا انتظام کر دیتا ہے۔</w:t>
      </w:r>
    </w:p>
    <w:p>
      <w:pPr>
        <w:jc w:val="left"/>
      </w:pPr>
      <w:r>
        <w:rPr>
          <w:rFonts w:ascii="Jameel Noori Nastaleeq" w:hAnsi="Jameel Noori Nastaleeq"/>
          <w:i/>
          <w:color w:val="787878"/>
          <w:sz w:val="20"/>
        </w:rPr>
        <w:t>حوالہ: مواعظِ شمسیہ (مواعظ اتوار، بیان: اعمال کی بنیاد اور اخلاص کی اہمیت اللَّهُمَّ بَارِكْ عَلَى م...)</w:t>
      </w:r>
    </w:p>
    <w:p>
      <w:pPr>
        <w:jc w:val="center"/>
      </w:pPr>
      <w:r>
        <w:rPr>
          <w:color w:val="C8B48C"/>
          <w:sz w:val="20"/>
        </w:rPr>
        <w:t>❖ ❖ ❖</w:t>
      </w:r>
    </w:p>
    <w:p>
      <w:pPr>
        <w:jc w:val="right"/>
      </w:pPr>
      <w:r>
        <w:rPr>
          <w:rFonts w:ascii="Jameel Noori Nastaleeq" w:hAnsi="Jameel Noori Nastaleeq"/>
          <w:b/>
          <w:color w:val="145A32"/>
          <w:sz w:val="28"/>
        </w:rPr>
        <w:t>✦ واقعہ نمبر ۲۸۰: ایک صحابی نے کیا کہا کیا کہا؟ دل میں عاد کیا، میں ہمیشہ روزہ</w:t>
      </w:r>
    </w:p>
    <w:p>
      <w:pPr>
        <w:jc w:val="both"/>
      </w:pPr>
      <w:r>
        <w:rPr>
          <w:rFonts w:ascii="Jameel Noori Nastaleeq" w:hAnsi="Jameel Noori Nastaleeq"/>
          <w:sz w:val="24"/>
        </w:rPr>
        <w:t>ایک صحابی نے کیا کہا کیا کہا؟ دل میں عاد کیا، میں ہمیشہ روزہ رکھوں گا، کبھی افطار نہیں کروں گا۔ دوسرے نے کہا، میں ہمیشہ رات بھر جاگوں گا، کبھی رات کو سوؤں گا نہیں۔ تیسرے نے کہا میں سب کو چھوڑ چھاڑ کے جنگل بھاگ جاؤں گا، عبادت کے لیے۔ حضورِ پاک صلی اللہ علیہ وسلم جب گھر میں تشریف لاتے تھے، تو پہلے پوچھتے تھے کچھ، کوئی آیا تھا، کوئی بات ہوئی تھی؟ ہاں اس طرح یہ تین صحابی آئے تھے۔</w:t>
      </w:r>
    </w:p>
    <w:p>
      <w:pPr>
        <w:jc w:val="left"/>
      </w:pPr>
      <w:r>
        <w:rPr>
          <w:rFonts w:ascii="Jameel Noori Nastaleeq" w:hAnsi="Jameel Noori Nastaleeq"/>
          <w:i/>
          <w:color w:val="787878"/>
          <w:sz w:val="20"/>
        </w:rPr>
        <w:t>حوالہ: مواعظِ شمسیہ (مواعظ اتوار، بیان: توبہ: اصلاحِ انسانیت اور بندگی کی بنیاد نحمدہ ونصلی علی رسول...)</w:t>
      </w:r>
    </w:p>
    <w:p>
      <w:pPr>
        <w:jc w:val="center"/>
      </w:pPr>
      <w:r>
        <w:rPr>
          <w:color w:val="C8B48C"/>
          <w:sz w:val="20"/>
        </w:rPr>
        <w:t>❖ ❖ ❖</w:t>
      </w:r>
    </w:p>
    <w:p>
      <w:pPr>
        <w:jc w:val="right"/>
      </w:pPr>
      <w:r>
        <w:rPr>
          <w:rFonts w:ascii="Jameel Noori Nastaleeq" w:hAnsi="Jameel Noori Nastaleeq"/>
          <w:b/>
          <w:color w:val="145A32"/>
          <w:sz w:val="28"/>
        </w:rPr>
        <w:t>✦ واقعہ نمبر ۲۸۱: ایک صحابی نے عرض کیا یا اللہ، اے اللہ کے رسول میں توبہ کرتا</w:t>
      </w:r>
    </w:p>
    <w:p>
      <w:pPr>
        <w:jc w:val="both"/>
      </w:pPr>
      <w:r>
        <w:rPr>
          <w:rFonts w:ascii="Jameel Noori Nastaleeq" w:hAnsi="Jameel Noori Nastaleeq"/>
          <w:sz w:val="24"/>
        </w:rPr>
        <w:t>ایک صحابی نے عرض کیا یا اللہ، اے اللہ کے رسول میں توبہ کرتا ہوں، پھر میرے سے ٹوٹ جائے۔ فرمایا، پھر توبہ کر لو۔ کہا، پھر توبہ کرتا ہوں پھر ٹوٹ جاتا ہے، کہا پھر کرو۔ پھر آپ نے فرمایا، وان کان فی الیوم السبعین مرۃ، اگرچہ دل میں، دن میں 70 مرتبہ تجھ سے گناہ ہو جائے اور پھر تو، تو توبہ کرتے رہے، آئندہ کے لیے عزم ہو کہ میں پھر اس گناہ کے قریب نہیں جاؤں گا۔</w:t>
      </w:r>
    </w:p>
    <w:p>
      <w:pPr>
        <w:jc w:val="left"/>
      </w:pPr>
      <w:r>
        <w:rPr>
          <w:rFonts w:ascii="Jameel Noori Nastaleeq" w:hAnsi="Jameel Noori Nastaleeq"/>
          <w:i/>
          <w:color w:val="787878"/>
          <w:sz w:val="20"/>
        </w:rPr>
        <w:t>حوالہ: مواعظِ شمسیہ (مواعظ اتوار، بیان: توبہ: اصلاحِ انسانیت اور بندگی کی بنیاد نحمدہ ونصلی علی رسول...)</w:t>
      </w:r>
    </w:p>
    <w:p>
      <w:pPr>
        <w:jc w:val="center"/>
      </w:pPr>
      <w:r>
        <w:rPr>
          <w:color w:val="C8B48C"/>
          <w:sz w:val="20"/>
        </w:rPr>
        <w:t>❖ ❖ ❖</w:t>
      </w:r>
    </w:p>
    <w:p>
      <w:pPr>
        <w:jc w:val="right"/>
      </w:pPr>
      <w:r>
        <w:rPr>
          <w:rFonts w:ascii="Jameel Noori Nastaleeq" w:hAnsi="Jameel Noori Nastaleeq"/>
          <w:b/>
          <w:color w:val="145A32"/>
          <w:sz w:val="28"/>
        </w:rPr>
        <w:t>✦ واقعہ نمبر ۲۸۲: حضرت جنید بغدادی اور بچھو کا واقعہ** جنید بغدادی رحمۃ اللہ علیہ ایک د</w:t>
      </w:r>
    </w:p>
    <w:p>
      <w:pPr>
        <w:jc w:val="both"/>
      </w:pPr>
      <w:r>
        <w:rPr>
          <w:rFonts w:ascii="Jameel Noori Nastaleeq" w:hAnsi="Jameel Noori Nastaleeq"/>
          <w:sz w:val="24"/>
        </w:rPr>
        <w:t>حضرت جنید بغدادی اور بچھو کا واقعہ** جنید بغدادی رحمۃ اللہ علیہ ایک دن دریا کے کنارے جا رہے تھے تو دیکھا کہ ایک بچھو تیز جا رہا ہے، دوڑتے ہوئے جا رہا ہے۔ تو ایسا جنید بغدادی رحمۃ اللہ علیہ کو لگا جیسے یہ بچھو کسی کام پہ جا رہا ہے۔ ایسا تیز جا رہا ہے، بھاگا ہوا جا رہا ہے۔ آگے جب پانی آیا، نہر آیا یا دریا آیا نہر، سمندر تو بڑا ہوتا ہے، نہر آیا۔</w:t>
      </w:r>
    </w:p>
    <w:p>
      <w:pPr>
        <w:jc w:val="left"/>
      </w:pPr>
      <w:r>
        <w:rPr>
          <w:rFonts w:ascii="Jameel Noori Nastaleeq" w:hAnsi="Jameel Noori Nastaleeq"/>
          <w:i/>
          <w:color w:val="787878"/>
          <w:sz w:val="20"/>
        </w:rPr>
        <w:t>حوالہ: مواعظِ شمسیہ (مواعظ اتوار، بیان: امتِ مسلمہ کی فضیلت، اللہ کی بے پناہ رحمت اور تووبہ کا بیان ...)</w:t>
      </w:r>
    </w:p>
    <w:p>
      <w:pPr>
        <w:jc w:val="center"/>
      </w:pPr>
      <w:r>
        <w:rPr>
          <w:color w:val="C8B48C"/>
          <w:sz w:val="20"/>
        </w:rPr>
        <w:t>❖ ❖ ❖</w:t>
      </w:r>
    </w:p>
    <w:p>
      <w:pPr>
        <w:jc w:val="right"/>
      </w:pPr>
      <w:r>
        <w:rPr>
          <w:rFonts w:ascii="Jameel Noori Nastaleeq" w:hAnsi="Jameel Noori Nastaleeq"/>
          <w:b/>
          <w:color w:val="145A32"/>
          <w:sz w:val="28"/>
        </w:rPr>
        <w:t>✦ واقعہ نمبر ۲۸۳: ایک صحابی میرے نام یاد نہیں کھڑے ہوگئے، کہنے لگے یا رسول الل</w:t>
      </w:r>
    </w:p>
    <w:p>
      <w:pPr>
        <w:jc w:val="both"/>
      </w:pPr>
      <w:r>
        <w:rPr>
          <w:rFonts w:ascii="Jameel Noori Nastaleeq" w:hAnsi="Jameel Noori Nastaleeq"/>
          <w:sz w:val="24"/>
        </w:rPr>
        <w:t>ایک صحابی میرے نام یاد نہیں کھڑے ہوگئے، کہنے لگے یا رسول اللہ صلی اللہ علیہ وسلم آپ ہماری طرف دیکھ رہے ہیں، ہمارا جو مال اور ہمارا جو جان آپ پر قربان ہو جائے، وہ ہمیں زیادہ پسند ہے اس مال سے اس جان سے جو بچ جائے۔ تو صحابہ کرام کی محبت یہ تھی کہ ہماری جان بھی آپ پر قربان ہو جائے، ہمارا مال بھی آپ پر، آپ صلی اللہ علیہ وسلم پر قربان ہو جائے۔ وہ کیوں نہیں ہو گی کہ ان کو اللہ پاک نے اس کائنات کا سب سے زیادہ محسن بنایا۔ سارا سب سے بڑا احسان ان کا پوری انسانیت پر ہے۔</w:t>
      </w:r>
    </w:p>
    <w:p>
      <w:pPr>
        <w:jc w:val="left"/>
      </w:pPr>
      <w:r>
        <w:rPr>
          <w:rFonts w:ascii="Jameel Noori Nastaleeq" w:hAnsi="Jameel Noori Nastaleeq"/>
          <w:i/>
          <w:color w:val="787878"/>
          <w:sz w:val="20"/>
        </w:rPr>
        <w:t>حوالہ: مواعظِ شمسیہ (مواعظ اتوار، بیان: اتباعِ سنت اور حضورِ اکرم ﷺ سے عشق و محبت کی اہمیت بسم اللہ ...)</w:t>
      </w:r>
    </w:p>
    <w:p>
      <w:pPr>
        <w:jc w:val="center"/>
      </w:pPr>
      <w:r>
        <w:rPr>
          <w:color w:val="C8B48C"/>
          <w:sz w:val="20"/>
        </w:rPr>
        <w:t>❖ ❖ ❖</w:t>
      </w:r>
    </w:p>
    <w:p>
      <w:pPr>
        <w:jc w:val="right"/>
      </w:pPr>
      <w:r>
        <w:rPr>
          <w:rFonts w:ascii="Jameel Noori Nastaleeq" w:hAnsi="Jameel Noori Nastaleeq"/>
          <w:b/>
          <w:color w:val="145A32"/>
          <w:sz w:val="28"/>
        </w:rPr>
        <w:t>✦ واقعہ نمبر ۲۸۴: ایک صحابی ایک شخص آئے کہنے لگے محمد صلی اللہ علیہ وسلم یہ ما</w:t>
      </w:r>
    </w:p>
    <w:p>
      <w:pPr>
        <w:jc w:val="both"/>
      </w:pPr>
      <w:r>
        <w:rPr>
          <w:rFonts w:ascii="Jameel Noori Nastaleeq" w:hAnsi="Jameel Noori Nastaleeq"/>
          <w:sz w:val="24"/>
        </w:rPr>
        <w:t>ایک صحابی ایک شخص آئے کہنے لگے محمد صلی اللہ علیہ وسلم یہ مال نہ آپ کا ہے نہ آپ کے باپ کا ہے، ایسا بدتمیز۔ ہم آپ ہوتے تو ہم تو اسے قتل کر دیتے۔ لیکن آپ صلی اللہ علیہ وسلم نے تبسم فرمایا، ہنسے، اور فرمایا، اس آدمی نے عرض کیا مجھے اس میں سے کچھ مال دے دو، آپ نے فرمایا اونٹ بھر کے اس کو دے دو، اونٹ بھر کے اس کو۔ ایک گالی دے بدتمیزی سے پیش آئے اور آپ صلی اللہ علیہ وسلم احسان سے پیش آئے، اکرام سے پیش آئے تو اس سے بڑا دنیا میں محسنِ اعظم اور کون ہو گا؟ عنوان: محسنِ انسانیت کا اخلاق اور امت کی فکر ایک بڑھیا عورت جا رہی تھی، آپ صلی اللہ علیہ وسلم نے دیکھا کہ یہ بڑھیا ہے گٹر سر پہ ہے، آپ صلی اللہ علیہ وسلم نے اس کی گٹلی کو اٹھایا اپنے سر پہ رکھا، کہا بڑی بی اماں جی کہاں جا رہی ہے؟ کہاں جہاں فلاں جگہ وہاں تک لے گئے، کہنے لگے بیٹا تو بہت نیک آدمی ہے تجھے ایک وصیت کرتا ہوں یہ جو نیا نبی پیغمبر پیدا ہوا اس کے قریب مت جانا۔</w:t>
      </w:r>
    </w:p>
    <w:p>
      <w:pPr>
        <w:jc w:val="left"/>
      </w:pPr>
      <w:r>
        <w:rPr>
          <w:rFonts w:ascii="Jameel Noori Nastaleeq" w:hAnsi="Jameel Noori Nastaleeq"/>
          <w:i/>
          <w:color w:val="787878"/>
          <w:sz w:val="20"/>
        </w:rPr>
        <w:t>حوالہ: مواعظِ شمسیہ (مواعظ اتوار، بیان: اتباعِ سنت اور حضورِ اکرم ﷺ سے عشق و محبت کی اہمیت بسم اللہ ...)</w:t>
      </w:r>
    </w:p>
    <w:p>
      <w:pPr>
        <w:jc w:val="center"/>
      </w:pPr>
      <w:r>
        <w:rPr>
          <w:color w:val="C8B48C"/>
          <w:sz w:val="20"/>
        </w:rPr>
        <w:t>❖ ❖ ❖</w:t>
      </w:r>
    </w:p>
    <w:p>
      <w:pPr>
        <w:jc w:val="right"/>
      </w:pPr>
      <w:r>
        <w:rPr>
          <w:rFonts w:ascii="Jameel Noori Nastaleeq" w:hAnsi="Jameel Noori Nastaleeq"/>
          <w:b/>
          <w:color w:val="145A32"/>
          <w:sz w:val="28"/>
        </w:rPr>
        <w:t>✦ واقعہ نمبر ۲۸۵: ایک شخص سکے روپیوں کا تھیلی بھر کر کے لے آیا، اس زمانے میں</w:t>
      </w:r>
    </w:p>
    <w:p>
      <w:pPr>
        <w:jc w:val="both"/>
      </w:pPr>
      <w:r>
        <w:rPr>
          <w:rFonts w:ascii="Jameel Noori Nastaleeq" w:hAnsi="Jameel Noori Nastaleeq"/>
          <w:sz w:val="24"/>
        </w:rPr>
        <w:t>ایک شخص سکے روپیوں کا تھیلی بھر کر کے لے آیا، اس زمانے میں کیا ہوتا تھا، یہ کاغذ کا نوٹ، سکے ہوتے تھے، سکے، تو آپ نے صبح مولانا نث اللہ، وہ بڑے خوش مزاج بھی تھے، اللہ نے ہماری فاقے کا انتظام کر دیا، کہ تاکہ پچھلے دیکھتے ہیں، کام میں بیٹھا ہوا تھا، وہ شخص آیا، یہ، ہمارے حاجی عثمان صاحب کے والد صدیق، حاجی صدیق صاحب، آئے، مولانا، ہم نے سنا ہے، اپنے مدرسے، میں نے کہا، کہا آپ کا، آمد کہاں سے ہے، خرچ کہاں سے آتا ہے، گلہ بیچتا ہے، ہے ہمارا، نہیں آپ کا نظام کیا ہے، کمیٹی کیا ہے، منتظمہ کیا ہے؟، میں گھر سے آتا تھا، مولانا فضل محمد صاحب سواقی رحمۃ اللہ علیہ، اور حضرت اپنے گھر سے نکلتے تھے، دونوں امنہ، گھر میں فاقہ، کبھی حضرتِ بنوری رحمۃ اللہ علیہ جوش میں آتے تھے، بخاری شریف جب ہمیں پڑھاتے تھے۔ فرماتے تھے، طالب علموں، تمہیں، بسم اللہ ہے، بنوری کے گھر میں فاقے چل رہے اس کی بدولت مل رہا، تو میرے دوستو، بزرگو، اللہ والوں نے بڑی تکلیفیں برداشت کی۔ حضورِ پاک صلی اللہ علیہ وسلم نے، اس دین کے لئے بڑی مشقت</w:t>
      </w:r>
    </w:p>
    <w:p>
      <w:pPr>
        <w:jc w:val="left"/>
      </w:pPr>
      <w:r>
        <w:rPr>
          <w:rFonts w:ascii="Jameel Noori Nastaleeq" w:hAnsi="Jameel Noori Nastaleeq"/>
          <w:i/>
          <w:color w:val="787878"/>
          <w:sz w:val="20"/>
        </w:rPr>
        <w:t>حوالہ: مواعظِ شمسیہ (مواعظ اتوار، بیان: دینِ اسلام کی سربلندی اور اکابرین کی قربانیاں اعوذ باللہ من ...)</w:t>
      </w:r>
    </w:p>
    <w:p>
      <w:pPr>
        <w:jc w:val="center"/>
      </w:pPr>
      <w:r>
        <w:rPr>
          <w:color w:val="C8B48C"/>
          <w:sz w:val="20"/>
        </w:rPr>
        <w:t>❖ ❖ ❖</w:t>
      </w:r>
    </w:p>
    <w:p>
      <w:pPr>
        <w:jc w:val="right"/>
      </w:pPr>
      <w:r>
        <w:rPr>
          <w:rFonts w:ascii="Jameel Noori Nastaleeq" w:hAnsi="Jameel Noori Nastaleeq"/>
          <w:b/>
          <w:color w:val="145A32"/>
          <w:sz w:val="28"/>
        </w:rPr>
        <w:t>✦ واقعہ نمبر ۲۸۶: ایک مجذوب کو، اِس غم کدے میں شادما پایا</w:t>
      </w:r>
    </w:p>
    <w:p>
      <w:pPr>
        <w:jc w:val="both"/>
      </w:pPr>
      <w:r>
        <w:rPr>
          <w:rFonts w:ascii="Jameel Noori Nastaleeq" w:hAnsi="Jameel Noori Nastaleeq"/>
          <w:sz w:val="24"/>
        </w:rPr>
        <w:t>ایک مجذوب کو، اِس غم کدے میں شادما پایا۔ ایک مجذوب کو دیکھا، جو اللہ پر سب کچھ لٹا چکا ہے، اُس کو اس غم کدے میں، دنیا کو غم کدہ کہا ہے، بس ایک مجذوب کو، اس غم کدے میں شادما پایا، ایک مجذوب کو دیکھا، جو اللہ پر سب کچھ لٹا چکا ہے، اُس کو اس غم کدے میں دنیا کو غم کدہ کہا ہے۔ بس ایک مجذوب کو اس غم کدے میں شاد ما پایا۔ آگے علاج بتا رہا ہے، غموں سے بچنا ہو تو آپ کا دیوانہ بن، اگر آپ کو غموں سے بچنا ہے، خدا کا دیوانہ بن جاؤ۔</w:t>
      </w:r>
    </w:p>
    <w:p>
      <w:pPr>
        <w:jc w:val="left"/>
      </w:pPr>
      <w:r>
        <w:rPr>
          <w:rFonts w:ascii="Jameel Noori Nastaleeq" w:hAnsi="Jameel Noori Nastaleeq"/>
          <w:i/>
          <w:color w:val="787878"/>
          <w:sz w:val="20"/>
        </w:rPr>
        <w:t>حوالہ: مواعظِ شمسیہ (مواعظ اتوار، بیان: دنیا غم کدہ ہے، اصل ٹھکانہ آخرت ہے اعوذ باللہ من الشیطان الر...)</w:t>
      </w:r>
    </w:p>
    <w:p>
      <w:pPr>
        <w:jc w:val="center"/>
      </w:pPr>
      <w:r>
        <w:rPr>
          <w:color w:val="C8B48C"/>
          <w:sz w:val="20"/>
        </w:rPr>
        <w:t>❖ ❖ ❖</w:t>
      </w:r>
    </w:p>
    <w:p>
      <w:pPr>
        <w:jc w:val="right"/>
      </w:pPr>
      <w:r>
        <w:rPr>
          <w:rFonts w:ascii="Jameel Noori Nastaleeq" w:hAnsi="Jameel Noori Nastaleeq"/>
          <w:b/>
          <w:color w:val="145A32"/>
          <w:sz w:val="28"/>
        </w:rPr>
        <w:t>✦ واقعہ نمبر ۲۸۷: ایک بزرگ کھڑے تھے میرے قریب میں، ایک شخص آیا، اس نے کہا حضر</w:t>
      </w:r>
    </w:p>
    <w:p>
      <w:pPr>
        <w:jc w:val="both"/>
      </w:pPr>
      <w:r>
        <w:rPr>
          <w:rFonts w:ascii="Jameel Noori Nastaleeq" w:hAnsi="Jameel Noori Nastaleeq"/>
          <w:sz w:val="24"/>
        </w:rPr>
        <w:t>ایک بزرگ کھڑے تھے میرے قریب میں، ایک شخص آیا، اس نے کہا حضرت! میرے کاپی میں کچھ نصیحت لکھ دو۔ انہوں نے یہ نصیحت لکھ دی، شیخ سعدی رحمۃ اللہ علیہ کی، یہ نصیحت لکھی، جہاں اے برادر، نہ ماند بکس، دل اندر جہاں آفریں بند و بس، جہاں اے برادر، نہ ماند بکس، اے میرے بھائی، یہ دنیا کسی کے ساتھ رہی نہیں ہے۔ دل اندر جہاں آفریں، بند و بس۔ دل دنیا میں اللہ کے ساتھ لگا، مکنت تکیہ بر ملکِ دنیا و پش، دنیا اور اس کے چیزوں پر کبھی بروسا مت کرو۔</w:t>
      </w:r>
    </w:p>
    <w:p>
      <w:pPr>
        <w:jc w:val="left"/>
      </w:pPr>
      <w:r>
        <w:rPr>
          <w:rFonts w:ascii="Jameel Noori Nastaleeq" w:hAnsi="Jameel Noori Nastaleeq"/>
          <w:i/>
          <w:color w:val="787878"/>
          <w:sz w:val="20"/>
        </w:rPr>
        <w:t>حوالہ: مواعظِ شمسیہ (مواعظ اتوار، بیان: دنیا غم کدہ ہے، اصل ٹھکانہ آخرت ہے اعوذ باللہ من الشیطان الر...)</w:t>
      </w:r>
    </w:p>
    <w:p>
      <w:pPr>
        <w:jc w:val="center"/>
      </w:pPr>
      <w:r>
        <w:rPr>
          <w:color w:val="C8B48C"/>
          <w:sz w:val="20"/>
        </w:rPr>
        <w:t>❖ ❖ ❖</w:t>
      </w:r>
    </w:p>
    <w:p>
      <w:pPr>
        <w:jc w:val="right"/>
      </w:pPr>
      <w:r>
        <w:rPr>
          <w:rFonts w:ascii="Jameel Noori Nastaleeq" w:hAnsi="Jameel Noori Nastaleeq"/>
          <w:b/>
          <w:color w:val="145A32"/>
          <w:sz w:val="28"/>
        </w:rPr>
        <w:t>✦ واقعہ نمبر ۲۸۸: واقعہ ہے کہ جنابِ رسول اللہ صلی اللہ علیہ وسلم کی خدمتِ اقدس م</w:t>
      </w:r>
    </w:p>
    <w:p>
      <w:pPr>
        <w:jc w:val="both"/>
      </w:pPr>
      <w:r>
        <w:rPr>
          <w:rFonts w:ascii="Jameel Noori Nastaleeq" w:hAnsi="Jameel Noori Nastaleeq"/>
          <w:sz w:val="24"/>
        </w:rPr>
        <w:t>واقعہ ہے کہ جنابِ رسول اللہ صلی اللہ علیہ وسلم کی خدمتِ اقدس میں یہود کے علماء احبار آئے۔ انہوں نے آپ صلی اللہ علیہ وسلم سے چند سوالات کیے۔ اصحابِ کہف کے بارے میں، سورۂ یوسف علیہ نبینا وعلیہ الصلوۃ والسلام کے بارے میں اور روح کے بارے میں سوالات کیے۔ کہ کیا چیز ہے؟ یہ واقعہ کیا ہے؟ اور اصحابِ کہف کون ہے؟ آپ صلی اللہ علیہ وسلم نے بغیر انشاءاللہ کہے ہوئے اللہ کی وحی پر بھروسہ کرتے ہوئے ارشاد فرمایا، ”کل بتاؤں گا۔</w:t>
      </w:r>
    </w:p>
    <w:p>
      <w:pPr>
        <w:jc w:val="left"/>
      </w:pPr>
      <w:r>
        <w:rPr>
          <w:rFonts w:ascii="Jameel Noori Nastaleeq" w:hAnsi="Jameel Noori Nastaleeq"/>
          <w:i/>
          <w:color w:val="787878"/>
          <w:sz w:val="20"/>
        </w:rPr>
        <w:t>حوالہ: مواعظِ شمسیہ (مواعظ اتوار، بیان: توکل علی اللہ اور کائنات کے نظام میں اللہ کی مشیت نحمدہ ونصل...)</w:t>
      </w:r>
    </w:p>
    <w:p>
      <w:pPr>
        <w:jc w:val="center"/>
      </w:pPr>
      <w:r>
        <w:rPr>
          <w:color w:val="C8B48C"/>
          <w:sz w:val="20"/>
        </w:rPr>
        <w:t>❖ ❖ ❖</w:t>
      </w:r>
    </w:p>
    <w:p>
      <w:pPr>
        <w:jc w:val="right"/>
      </w:pPr>
      <w:r>
        <w:rPr>
          <w:rFonts w:ascii="Jameel Noori Nastaleeq" w:hAnsi="Jameel Noori Nastaleeq"/>
          <w:b/>
          <w:color w:val="145A32"/>
          <w:sz w:val="28"/>
        </w:rPr>
        <w:t>✦ واقعہ نمبر ۲۸۹: ایک بادشاہ کا واقعہ لکھا ہے کہ ایک بادشاہ کی فوجیں ایک علاقے</w:t>
      </w:r>
    </w:p>
    <w:p>
      <w:pPr>
        <w:jc w:val="both"/>
      </w:pPr>
      <w:r>
        <w:rPr>
          <w:rFonts w:ascii="Jameel Noori Nastaleeq" w:hAnsi="Jameel Noori Nastaleeq"/>
          <w:sz w:val="24"/>
        </w:rPr>
        <w:t>ایک بادشاہ کا واقعہ لکھا ہے کہ ایک بادشاہ کی فوجیں ایک علاقے میں لڑا کرتی تھیں۔ اس لیے کہ یہ ملک فتح ہو جائے، یہ میری ملکیت میں آ جائے، جو بادشاہوں کی خواہش ہے۔ آج یہ جتنے بڑے طاقت ور ہیں، سپر پاور جن کو کہتے ہیں، ان کی خواہش کیا ہے کہ ہم سارے ملک ہمارے ماتحت ہو جائیں۔ اب یا تو اللہ کے ماتحت ہو جاؤ یا پھر ان ملکوں کی بات۔</w:t>
      </w:r>
    </w:p>
    <w:p>
      <w:pPr>
        <w:jc w:val="left"/>
      </w:pPr>
      <w:r>
        <w:rPr>
          <w:rFonts w:ascii="Jameel Noori Nastaleeq" w:hAnsi="Jameel Noori Nastaleeq"/>
          <w:i/>
          <w:color w:val="787878"/>
          <w:sz w:val="20"/>
        </w:rPr>
        <w:t>حوالہ: مواعظِ شمسیہ (مواعظ اتوار، بیان: توکل علی اللہ اور کائنات کے نظام میں اللہ کی مشیت نحمدہ ونصل...)</w:t>
      </w:r>
    </w:p>
    <w:p>
      <w:pPr>
        <w:jc w:val="center"/>
      </w:pPr>
      <w:r>
        <w:rPr>
          <w:color w:val="C8B48C"/>
          <w:sz w:val="20"/>
        </w:rPr>
        <w:t>❖ ❖ ❖</w:t>
      </w:r>
    </w:p>
    <w:p>
      <w:pPr>
        <w:jc w:val="right"/>
      </w:pPr>
      <w:r>
        <w:rPr>
          <w:rFonts w:ascii="Jameel Noori Nastaleeq" w:hAnsi="Jameel Noori Nastaleeq"/>
          <w:b/>
          <w:color w:val="145A32"/>
          <w:sz w:val="28"/>
        </w:rPr>
        <w:t>✦ واقعہ نمبر ۲۹۰: ایک بزرگ مولانا سعد صاحب حضرت مدنی رحمۃ اللہ علیہ کے صاحبزا</w:t>
      </w:r>
    </w:p>
    <w:p>
      <w:pPr>
        <w:jc w:val="both"/>
      </w:pPr>
      <w:r>
        <w:rPr>
          <w:rFonts w:ascii="Jameel Noori Nastaleeq" w:hAnsi="Jameel Noori Nastaleeq"/>
          <w:sz w:val="24"/>
        </w:rPr>
        <w:t>ایک بزرگ مولانا سعد صاحب حضرت مدنی رحمۃ اللہ علیہ کے صاحبزادے، جمعیتِ علمائے ہند کے صدر اس کے پاس ایک ہم بیٹھے ہوئے تھے، میں بھی بالکل ساتھ بیٹھا ہوا تھا۔ ایک ایک شخص آیا کہنے لگا حضرت میری اس کاپی میں اپنا کوئی نصیحت نامہ لکھیے دستخط کریں۔ تو انہوں نے کیا لکھا؟ شیخ سعدی، شیخ سعدی بڑا زبردست آدمی ہے۔ بہت اللہ پاک نے ان کو زبردست آقا، زبردست تجربہ، زبردست ہنر دیا ہے۔</w:t>
      </w:r>
    </w:p>
    <w:p>
      <w:pPr>
        <w:jc w:val="left"/>
      </w:pPr>
      <w:r>
        <w:rPr>
          <w:rFonts w:ascii="Jameel Noori Nastaleeq" w:hAnsi="Jameel Noori Nastaleeq"/>
          <w:i/>
          <w:color w:val="787878"/>
          <w:sz w:val="20"/>
        </w:rPr>
        <w:t>حوالہ: مواعظِ شمسیہ (مواعظ اتوار، بیان: توکل علی اللہ اور کائنات کے نظام میں اللہ کی مشیت نحمدہ ونصل...)</w:t>
      </w:r>
    </w:p>
    <w:p>
      <w:pPr>
        <w:jc w:val="center"/>
      </w:pPr>
      <w:r>
        <w:rPr>
          <w:color w:val="C8B48C"/>
          <w:sz w:val="20"/>
        </w:rPr>
        <w:t>❖ ❖ ❖</w:t>
      </w:r>
    </w:p>
    <w:p>
      <w:pPr>
        <w:jc w:val="right"/>
      </w:pPr>
      <w:r>
        <w:rPr>
          <w:rFonts w:ascii="Jameel Noori Nastaleeq" w:hAnsi="Jameel Noori Nastaleeq"/>
          <w:b/>
          <w:color w:val="145A32"/>
          <w:sz w:val="28"/>
        </w:rPr>
        <w:t>✦ واقعہ نمبر ۲۹۱: ایک شخص باہر گیا ہوا تھا، یورپ گیا ہوا تھا، وہاں جماعت تھی</w:t>
      </w:r>
    </w:p>
    <w:p>
      <w:pPr>
        <w:jc w:val="both"/>
      </w:pPr>
      <w:r>
        <w:rPr>
          <w:rFonts w:ascii="Jameel Noori Nastaleeq" w:hAnsi="Jameel Noori Nastaleeq"/>
          <w:sz w:val="24"/>
        </w:rPr>
        <w:t>ایک شخص باہر گیا ہوا تھا، یورپ گیا ہوا تھا، وہاں جماعت تھی، تو حاجی صاحب نے کہا اس پاکولے خاندان سے پاکولے خاندان والے حاجی صاحب نے کہا اس امیر صاحب سے، کہ امیر صاحب کیا بات ہے، ایک مسئلے کو ہم حل کرتے ہیں، دوسرا مسئلہ کھڑا ہو جاتا ہے۔ آج تک کوئی مسئلہ حل نہیں ہوا، ایک حل کرتے ہیں دو کھڑے ہو جاتے ہیں، اور ظاہر میں اسباب سب کچھ ہے، مسائل بہت ہیں، تو امیر صاحب نے کہا، حاجی صاحب جتنے وسائل ہوں گے اتنے مسائل ہوں گے، جتنے وسائل اتنے مسائل ہوں گے۔ وسائل مسائل کا دروازہ ہے، ہم سمجھتے ہیں وسائل سے مسائل حل ہو جائیں گے، اس سے حل نہیں ہوتے، حل تو اللہ کی ذات سے ہوتے ہیں۔ تو ایک ظاہری اسباب ہے، کہ آدمی کہتا ہے میرے جیب میں پیسے ہیں میں مسئلہ حل کر دوں گا، یہ تو وسائل ظاہریہ ہے، حضرت مولانا یوسف دہلوی رحمۃ اللہ علیہ فرماتے ہیں، یہ وسائل ظاہری ہے، مگر غیر یقینی ہے، اس پر کوئی بھروسہ نہیں، پتا نہیں کب یہ مسئلہ اس سے حل ہوگا یا نہیں۔</w:t>
      </w:r>
    </w:p>
    <w:p>
      <w:pPr>
        <w:jc w:val="left"/>
      </w:pPr>
      <w:r>
        <w:rPr>
          <w:rFonts w:ascii="Jameel Noori Nastaleeq" w:hAnsi="Jameel Noori Nastaleeq"/>
          <w:i/>
          <w:color w:val="787878"/>
          <w:sz w:val="20"/>
        </w:rPr>
        <w:t>حوالہ: مواعظِ شمسیہ (مواعظ اتوار، بیان: اللہ پر بھروسہ، اخلاص اور مسائل کا حل اعوذ باللہ من الشیطان ...)</w:t>
      </w:r>
    </w:p>
    <w:p>
      <w:pPr>
        <w:jc w:val="center"/>
      </w:pPr>
      <w:r>
        <w:rPr>
          <w:color w:val="C8B48C"/>
          <w:sz w:val="20"/>
        </w:rPr>
        <w:t>❖ ❖ ❖</w:t>
      </w:r>
    </w:p>
    <w:p>
      <w:pPr>
        <w:jc w:val="right"/>
      </w:pPr>
      <w:r>
        <w:rPr>
          <w:rFonts w:ascii="Jameel Noori Nastaleeq" w:hAnsi="Jameel Noori Nastaleeq"/>
          <w:b/>
          <w:color w:val="145A32"/>
          <w:sz w:val="28"/>
        </w:rPr>
        <w:t>✦ واقعہ نمبر ۲۹۲: ایک شخص آیا، مولانا ہمارے استاد حضرت شیخ مولانا بدیع الزما</w:t>
      </w:r>
    </w:p>
    <w:p>
      <w:pPr>
        <w:jc w:val="both"/>
      </w:pPr>
      <w:r>
        <w:rPr>
          <w:rFonts w:ascii="Jameel Noori Nastaleeq" w:hAnsi="Jameel Noori Nastaleeq"/>
          <w:sz w:val="24"/>
        </w:rPr>
        <w:t>ایک شخص آیا، مولانا ہمارے استاد حضرت شیخ مولانا بدیع الزمان صاحب رحمۃ اللہ علیہ بھی بیٹھے ہوئے تھے۔ ایک شخص آیا، اس نے اس زمانے میں، آج سے 45، 50 سال پہلے کی بات کر رہا ہوں، 10 ہزار روپے کا بنڈل لا کر پیش کیا، اور آپ کو ضرورت بھی تھی، میرے شیخ کو ضرورت بھی تھی گھر والی بیمار تھی، سول ڈے میں داخل تھی اس کا فیس نہیں 500 روپے جو ہے اس سے اپنا گھر کا گزارہ نہیں ہوتا، اس وقت مہینے کے اندر وہی پورا ہو جاتا، مشکل سے، اس شخص نے جب وہ بنڈل پیش کیا، حضرت نے فرمایا بھائی، آپ کو پتا ہے میں سید ہوں، سید، میرے لیے زکوٰۃ جائز نہیں ہے۔ اس نے کہا ایسے ہاتھ جوڑ کے اے حضرت یہ زکوٰۃ نہیں ہے صدقات نہیں ہے ہدیہ ہے، ہدیہ لایا، حضرت نے فرمایا، دیکھو دلوں کو اللہ پھیرنے والا، ان قلوب العباد، بین اصبعی الرحمن یقلبہا کیف یشاء۔ بے شک لوگوں کے دل اللہ کے رحمان کی دو انگلیوں میں ہے جیسے چاہتا ہے پھیرتا ہے۔</w:t>
      </w:r>
    </w:p>
    <w:p>
      <w:pPr>
        <w:jc w:val="left"/>
      </w:pPr>
      <w:r>
        <w:rPr>
          <w:rFonts w:ascii="Jameel Noori Nastaleeq" w:hAnsi="Jameel Noori Nastaleeq"/>
          <w:i/>
          <w:color w:val="787878"/>
          <w:sz w:val="20"/>
        </w:rPr>
        <w:t>حوالہ: مواعظِ شمسیہ (مواعظ اتوار، بیان: اللہ پر بھروسہ، اخلاص اور مسائل کا حل اعوذ باللہ من الشیطان ...)</w:t>
      </w:r>
    </w:p>
    <w:p>
      <w:pPr>
        <w:jc w:val="center"/>
      </w:pPr>
      <w:r>
        <w:rPr>
          <w:color w:val="C8B48C"/>
          <w:sz w:val="20"/>
        </w:rPr>
        <w:t>❖ ❖ ❖</w:t>
      </w:r>
    </w:p>
    <w:p>
      <w:pPr>
        <w:jc w:val="right"/>
      </w:pPr>
      <w:r>
        <w:rPr>
          <w:rFonts w:ascii="Jameel Noori Nastaleeq" w:hAnsi="Jameel Noori Nastaleeq"/>
          <w:b/>
          <w:color w:val="145A32"/>
          <w:sz w:val="28"/>
        </w:rPr>
        <w:t>✦ واقعہ نمبر ۲۹۳: حضرت بنوری رحمۃ اللہ علیہ کا واقعہ عرض کر رہا تھا کہ وہ شخص آیا اس نے</w:t>
      </w:r>
    </w:p>
    <w:p>
      <w:pPr>
        <w:jc w:val="both"/>
      </w:pPr>
      <w:r>
        <w:rPr>
          <w:rFonts w:ascii="Jameel Noori Nastaleeq" w:hAnsi="Jameel Noori Nastaleeq"/>
          <w:sz w:val="24"/>
        </w:rPr>
        <w:t>حضرت بنوری رحمۃ اللہ علیہ کا واقعہ عرض کر رہا تھا کہ وہ شخص آیا اس نے بڑی منت کی حضرت یہ ہدیہ لے لو۔ حضرت نے فرمایا بھائی میرے پاس 30 روپے ہے، میرے ایک ہفتے کے خرچے تک پورے ہو جائیں گے، آگے پھر تنخواہ مل جائے گی، پھر اللہ پاک مالک ہے۔ ابھی مجھے ضرورت نہیں ہے۔ وہ آدمی نہیں مانا بڑی منت کی، مگر حضرت نے منع کر دیا۔</w:t>
      </w:r>
    </w:p>
    <w:p>
      <w:pPr>
        <w:jc w:val="left"/>
      </w:pPr>
      <w:r>
        <w:rPr>
          <w:rFonts w:ascii="Jameel Noori Nastaleeq" w:hAnsi="Jameel Noori Nastaleeq"/>
          <w:i/>
          <w:color w:val="787878"/>
          <w:sz w:val="20"/>
        </w:rPr>
        <w:t>حوالہ: مواعظِ شمسیہ (مواعظ اتوار، بیان: اللہ پر بھروسہ، اخلاص اور مسائل کا حل اعوذ باللہ من الشیطان ...)</w:t>
      </w:r>
    </w:p>
    <w:p>
      <w:pPr>
        <w:jc w:val="center"/>
      </w:pPr>
      <w:r>
        <w:rPr>
          <w:color w:val="C8B48C"/>
          <w:sz w:val="20"/>
        </w:rPr>
        <w:t>❖ ❖ ❖</w:t>
      </w:r>
    </w:p>
    <w:p>
      <w:pPr>
        <w:jc w:val="right"/>
      </w:pPr>
      <w:r>
        <w:rPr>
          <w:rFonts w:ascii="Jameel Noori Nastaleeq" w:hAnsi="Jameel Noori Nastaleeq"/>
          <w:b/>
          <w:color w:val="145A32"/>
          <w:sz w:val="28"/>
        </w:rPr>
        <w:t>✦ واقعہ نمبر ۲۹۴: ایک صحابی میرے نام یاد نہیں، کھڑے ہو گئے</w:t>
      </w:r>
    </w:p>
    <w:p>
      <w:pPr>
        <w:jc w:val="both"/>
      </w:pPr>
      <w:r>
        <w:rPr>
          <w:rFonts w:ascii="Jameel Noori Nastaleeq" w:hAnsi="Jameel Noori Nastaleeq"/>
          <w:sz w:val="24"/>
        </w:rPr>
        <w:t>ایک صحابی میرے نام یاد نہیں، کھڑے ہو گئے۔ کہنے لگے یا رسول اللہ صلی اللہ علیہ وسلم آپ ہماری طرف دیکھ رہے ہیں۔ ہمارا جو مال اور ہمارا جو جان آپ پر قربان ہو جائے وہ ہمیں زیادہ پسند ہے، اس مال سے اس جان سے جو بچ جائے۔ تو صحابہ کرام کی محبت یہ تھی کہ ہماری جان بھی آپ پر قربان ہو جائے، ہمارا مال بھی آپ پر، آپ صلی اللہ علیہ وسلم پر قربان ہو جائے، وہ کیوں نہیں ہوگی، کہ ان کو اللہ پاک نے اس کائنات کا سب سے زیادہ محسن بنایا۔</w:t>
      </w:r>
    </w:p>
    <w:p>
      <w:pPr>
        <w:jc w:val="left"/>
      </w:pPr>
      <w:r>
        <w:rPr>
          <w:rFonts w:ascii="Jameel Noori Nastaleeq" w:hAnsi="Jameel Noori Nastaleeq"/>
          <w:i/>
          <w:color w:val="787878"/>
          <w:sz w:val="20"/>
        </w:rPr>
        <w:t>حوالہ: مواعظِ شمسیہ (مواعظ اتوار، بیان: محسنِ اعظم حضرت محمد مصطفیٰ ﷺ اور سنتِ نبوی کی اہمیت نبی کے ...)</w:t>
      </w:r>
    </w:p>
    <w:p>
      <w:pPr>
        <w:jc w:val="center"/>
      </w:pPr>
      <w:r>
        <w:rPr>
          <w:color w:val="C8B48C"/>
          <w:sz w:val="20"/>
        </w:rPr>
        <w:t>❖ ❖ ❖</w:t>
      </w:r>
    </w:p>
    <w:p>
      <w:pPr>
        <w:jc w:val="right"/>
      </w:pPr>
      <w:r>
        <w:rPr>
          <w:rFonts w:ascii="Jameel Noori Nastaleeq" w:hAnsi="Jameel Noori Nastaleeq"/>
          <w:b/>
          <w:color w:val="145A32"/>
          <w:sz w:val="28"/>
        </w:rPr>
        <w:t>✦ واقعہ نمبر ۲۹۵: ایک شخص آئے، کہنے لگے محمد (صلی اللہ علیہ وسلم) یہ ماننا آ</w:t>
      </w:r>
    </w:p>
    <w:p>
      <w:pPr>
        <w:jc w:val="both"/>
      </w:pPr>
      <w:r>
        <w:rPr>
          <w:rFonts w:ascii="Jameel Noori Nastaleeq" w:hAnsi="Jameel Noori Nastaleeq"/>
          <w:sz w:val="24"/>
        </w:rPr>
        <w:t>ایک شخص آئے، کہنے لگے محمد (صلی اللہ علیہ وسلم) یہ ماننا آپ کا ہے نہ آپ کے باپ کا ہے۔ ایسا بدتمیز۔ ہم آپ ہوتے تو ہم تو اسے قتل کر دیتے۔ لیکن آپ صلی اللہ علیہ وسلم نے تبسم فرمایا، ہنسے، اور فرمایا اس اس آدمی نے عرض کیا مجھے اس میں سے کچھ مال دے دو۔</w:t>
      </w:r>
    </w:p>
    <w:p>
      <w:pPr>
        <w:jc w:val="left"/>
      </w:pPr>
      <w:r>
        <w:rPr>
          <w:rFonts w:ascii="Jameel Noori Nastaleeq" w:hAnsi="Jameel Noori Nastaleeq"/>
          <w:i/>
          <w:color w:val="787878"/>
          <w:sz w:val="20"/>
        </w:rPr>
        <w:t>حوالہ: مواعظِ شمسیہ (مواعظ اتوار، بیان: محسنِ اعظم حضرت محمد مصطفیٰ ﷺ اور سنتِ نبوی کی اہمیت نبی کے ...)</w:t>
      </w:r>
    </w:p>
    <w:p>
      <w:pPr>
        <w:jc w:val="center"/>
      </w:pPr>
      <w:r>
        <w:rPr>
          <w:color w:val="C8B48C"/>
          <w:sz w:val="20"/>
        </w:rPr>
        <w:t>❖ ❖ ❖</w:t>
      </w:r>
    </w:p>
    <w:p>
      <w:pPr>
        <w:jc w:val="right"/>
      </w:pPr>
      <w:r>
        <w:rPr>
          <w:rFonts w:ascii="Jameel Noori Nastaleeq" w:hAnsi="Jameel Noori Nastaleeq"/>
          <w:b/>
          <w:color w:val="145A32"/>
          <w:sz w:val="28"/>
        </w:rPr>
        <w:t>✦ واقعہ نمبر ۲۹۶: ایک دفعہ ایک بڑھیا اپنا سامان اٹھا کر لے جا رہی تھی</w:t>
      </w:r>
    </w:p>
    <w:p>
      <w:pPr>
        <w:jc w:val="both"/>
      </w:pPr>
      <w:r>
        <w:rPr>
          <w:rFonts w:ascii="Jameel Noori Nastaleeq" w:hAnsi="Jameel Noori Nastaleeq"/>
          <w:sz w:val="24"/>
        </w:rPr>
        <w:t>ایک دفعہ ایک بڑھیا اپنا سامان اٹھا کر لے جا رہی تھی۔ آپ صلی اللہ علیہ وسلم تشریف لائے۔ دیکھا کہ یہ بڑھیا ہے، بوڑھی عورت ہے، اور سامان اس کا اپنے کندھے پہ ہے۔ تو آپ صلی اللہ علیہ وسلم نے فرمایا، اماں، یہ سامان مجھے دے دینا۔</w:t>
      </w:r>
    </w:p>
    <w:p>
      <w:pPr>
        <w:jc w:val="left"/>
      </w:pPr>
      <w:r>
        <w:rPr>
          <w:rFonts w:ascii="Jameel Noori Nastaleeq" w:hAnsi="Jameel Noori Nastaleeq"/>
          <w:i/>
          <w:color w:val="787878"/>
          <w:sz w:val="20"/>
        </w:rPr>
        <w:t>حوالہ: مواعظِ شمسیہ (مواعظ اتوار، بیان: دین کی عظمت اور سیرتِ طیبہ کا درخشاں پہلو اعوذ باللہ من الشی...)</w:t>
      </w:r>
    </w:p>
    <w:p>
      <w:pPr>
        <w:jc w:val="center"/>
      </w:pPr>
      <w:r>
        <w:rPr>
          <w:color w:val="C8B48C"/>
          <w:sz w:val="20"/>
        </w:rPr>
        <w:t>❖ ❖ ❖</w:t>
      </w:r>
    </w:p>
    <w:p>
      <w:pPr>
        <w:jc w:val="right"/>
      </w:pPr>
      <w:r>
        <w:rPr>
          <w:rFonts w:ascii="Jameel Noori Nastaleeq" w:hAnsi="Jameel Noori Nastaleeq"/>
          <w:b/>
          <w:color w:val="145A32"/>
          <w:sz w:val="28"/>
        </w:rPr>
        <w:t>✦ واقعہ نمبر ۲۹۷: ایک فقیر بیٹھا ہوا ہے</w:t>
      </w:r>
    </w:p>
    <w:p>
      <w:pPr>
        <w:jc w:val="both"/>
      </w:pPr>
      <w:r>
        <w:rPr>
          <w:rFonts w:ascii="Jameel Noori Nastaleeq" w:hAnsi="Jameel Noori Nastaleeq"/>
          <w:sz w:val="24"/>
        </w:rPr>
        <w:t>ایک فقیر بیٹھا ہوا ہے۔ آپ صلی اللہ علیہ وسلم اشارہ کرتے ہیں شیخ سعدی رحمتہ اللہ علیہ کی طرف کہ شیخ سعدی کھڑے ہو جاؤ، اور آپ نے جو اپنے کتاب گلستان میں میری تعریف میں شعر کہے، وہ پڑھو۔ تو شیخ سعدی رحمتہ اللہ علیہ کھڑے ہو گئے، فقیر آدمی، بلغ العلی بکمالہ، کشف الدجی بجمالہ، حسنت جمیع خصالہ، صلوا علیہ و آلہ، آل ابراہیم انک حمید مجید، حمید مجید۔ تو جب یہ شعر پڑھ رہے تھے، آپ صلی اللہ علیہ وسلم اٹھے اور شیخ سعدی کو بلایا اور اس کو اپنے سینے سے لگایا اور فرمایا شیخ سعدی تو نے میری تعریف کا حق ادا کر دیا۔</w:t>
      </w:r>
    </w:p>
    <w:p>
      <w:pPr>
        <w:jc w:val="left"/>
      </w:pPr>
      <w:r>
        <w:rPr>
          <w:rFonts w:ascii="Jameel Noori Nastaleeq" w:hAnsi="Jameel Noori Nastaleeq"/>
          <w:i/>
          <w:color w:val="787878"/>
          <w:sz w:val="20"/>
        </w:rPr>
        <w:t>حوالہ: مواعظِ شمسیہ (مواعظ اتوار، بیان: دنیا کی فانی زندگی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۲۹۸: ایک بزرگ ہے، کیسے رات ٹھہروں گا، نوجوان آدمی ہوں، میں کوئی</w:t>
      </w:r>
    </w:p>
    <w:p>
      <w:pPr>
        <w:jc w:val="both"/>
      </w:pPr>
      <w:r>
        <w:rPr>
          <w:rFonts w:ascii="Jameel Noori Nastaleeq" w:hAnsi="Jameel Noori Nastaleeq"/>
          <w:sz w:val="24"/>
        </w:rPr>
        <w:t>ایک بزرگ ہے، کیسے رات ٹھہروں گا، نوجوان آدمی ہوں، میں کوئی بدکار عورت نہیں ہوں، راستے میں ڈاکو نے مجھے لوٹ کر، ایسا آدمی ہے یہ، تو یہ طالب علم سمجھ گیا اوہ وہ تو میں تھا، رحمتہ اللہ علیہ کیا فرماتے ہیں گوین سے بھر دو اگر آپ کا پیرِ بے خبر نہیں ہوتا، زراہ رسم و منزلہا نے کہا ٹھہر جاؤ، رات ٹھہروں گا، نوجوان آدمی ہوں گیا۔ جب یہ گیا کو غصہ آیا کہ ایک میں تو آپ کو بچانا چاہتا ہوں گزار دوں اور یہ شور کر رہی ہے رو رہی ہے تو غصے میں اٹھ گیا کہ ایک ایسے آدمی سے ہوئی ہے آدمی ہے یہ۔ ہیں، بہ مے سجاد دو اگر آپ کا پیرِ مغاں، نہیں ہوتا۔ تو بات پتہ نہیں کہاں سے کہاں چلی گئی۔</w:t>
      </w:r>
    </w:p>
    <w:p>
      <w:pPr>
        <w:jc w:val="left"/>
      </w:pPr>
      <w:r>
        <w:rPr>
          <w:rFonts w:ascii="Jameel Noori Nastaleeq" w:hAnsi="Jameel Noori Nastaleeq"/>
          <w:i/>
          <w:color w:val="787878"/>
          <w:sz w:val="20"/>
        </w:rPr>
        <w:t>حوالہ: مواعظِ شمسیہ (مواعظ اتوار، بیان: دنیا کی فانی زندگی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۲۹۹: ایک بزرگ فرما رہے تھے، اتنا بڑا تخت تھا، کہ ان کے تخت پر خا</w:t>
      </w:r>
    </w:p>
    <w:p>
      <w:pPr>
        <w:jc w:val="both"/>
      </w:pPr>
      <w:r>
        <w:rPr>
          <w:rFonts w:ascii="Jameel Noori Nastaleeq" w:hAnsi="Jameel Noori Nastaleeq"/>
          <w:sz w:val="24"/>
        </w:rPr>
        <w:t>ایک بزرگ فرما رہے تھے، اتنا بڑا تخت تھا، کہ ان کے تخت پر خالی ۱۸ ہزار آدمی آ سکتے، ایسا بڑا تخت تھا۔ اور پوری دنیا میں ایک ایک مہینے کا سفر، ہوا کے ذریعے سے ایک صبح میں، ایک شام میں کر لیتے، ایک مہینے کا سفر۔ غدوھا و رواحھا کے قرآن میں الفاظ ہیں، صبح و شام بھی ہے۔ تو میرے دوستو بزرگوں انہوں نے دنیا کی کیا حقیقت بیان فرمائی؟ کہ جب وہ جا رہے تھے اپنے لشکر کے ساتھ تخت پہ بیٹھ کر، تو ان کے اس فوج، اور لشکر کو، تخت کو دیکھ کر، ایک زمین پر اللہ کے بندے نے کہا، سبحان اللہ۔</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۳۰۰: ایک بزرگ فرما رہے تھے کہ جب غصے میں آتے تھے تو سر کی گرمی ک</w:t>
      </w:r>
    </w:p>
    <w:p>
      <w:pPr>
        <w:jc w:val="both"/>
      </w:pPr>
      <w:r>
        <w:rPr>
          <w:rFonts w:ascii="Jameel Noori Nastaleeq" w:hAnsi="Jameel Noori Nastaleeq"/>
          <w:sz w:val="24"/>
        </w:rPr>
        <w:t>ایک بزرگ فرما رہے تھے کہ جب غصے میں آتے تھے تو سر کی گرمی کی وجہ سے ٹوپی جل جاتی تھی اور بدن کے بال کھڑے ہوتے تو کپڑوں سے نکل آتے، ایسے جلالی مزاج کے تھے۔ تو انہوں نے اللہ پاک سے درخواست کی کہ اللہ مجھے، میں آپ کو دیکھنا چاہتا ہوں۔ اللہ پاک نے ارشاد فرمایا کہ ایسا کرو کہ میں ڈائریکٹ آپ کو اپنی تجلی نہیں دکھاؤں گا۔ میں کوہِ طور پر تجلی ڈالوں گا۔</w:t>
      </w:r>
    </w:p>
    <w:p>
      <w:pPr>
        <w:jc w:val="left"/>
      </w:pPr>
      <w:r>
        <w:rPr>
          <w:rFonts w:ascii="Jameel Noori Nastaleeq" w:hAnsi="Jameel Noori Nastaleeq"/>
          <w:i/>
          <w:color w:val="787878"/>
          <w:sz w:val="20"/>
        </w:rPr>
        <w:t>حوالہ: مواعظِ شمسیہ (مواعظ اتوار، بیان: دینی خطابات اور اصلاحِ خطا کا اسلامی انداز بِسْمِ اللّٰهِ ال...)</w:t>
      </w:r>
    </w:p>
    <w:p>
      <w:pPr>
        <w:jc w:val="center"/>
      </w:pPr>
      <w:r>
        <w:rPr>
          <w:color w:val="C8B48C"/>
          <w:sz w:val="20"/>
        </w:rPr>
        <w:t>❖ ❖ ❖</w:t>
      </w:r>
    </w:p>
    <w:p>
      <w:pPr>
        <w:jc w:val="right"/>
      </w:pPr>
      <w:r>
        <w:rPr>
          <w:rFonts w:ascii="Jameel Noori Nastaleeq" w:hAnsi="Jameel Noori Nastaleeq"/>
          <w:b/>
          <w:color w:val="145A32"/>
          <w:sz w:val="28"/>
        </w:rPr>
        <w:t>✦ واقعہ نمبر ۳۰۱: ایک قصہ سنا دوں</w:t>
      </w:r>
    </w:p>
    <w:p>
      <w:pPr>
        <w:jc w:val="both"/>
      </w:pPr>
      <w:r>
        <w:rPr>
          <w:rFonts w:ascii="Jameel Noori Nastaleeq" w:hAnsi="Jameel Noori Nastaleeq"/>
          <w:sz w:val="24"/>
        </w:rPr>
        <w:t>ایک قصہ سنا دوں۔ کہتے ہیں خانقاہ میں کوئی آدمی بغیر اجازت کے نہیں آ سکتا۔ خانقاہِ تھانہ بھون میں یہ نہیں کہ جس کا جو مرضی آ جائے۔ پہلے حضرت تھانوی رحمۃ اللہ علیہ سے اجازت لینی پڑتی تھی کہ میں آنا چاہتا ہوں، آپ کی اجازت ہو تو آ جاؤں۔</w:t>
      </w:r>
    </w:p>
    <w:p>
      <w:pPr>
        <w:jc w:val="left"/>
      </w:pPr>
      <w:r>
        <w:rPr>
          <w:rFonts w:ascii="Jameel Noori Nastaleeq" w:hAnsi="Jameel Noori Nastaleeq"/>
          <w:i/>
          <w:color w:val="787878"/>
          <w:sz w:val="20"/>
        </w:rPr>
        <w:t>حوالہ: مواعظِ شمسیہ (مواعظ اتوار، بیان: دینی خطابات اور اصلاحِ خطا کا اسلامی انداز بِسْمِ اللّٰهِ ال...)</w:t>
      </w:r>
    </w:p>
    <w:p>
      <w:pPr>
        <w:jc w:val="center"/>
      </w:pPr>
      <w:r>
        <w:rPr>
          <w:color w:val="C8B48C"/>
          <w:sz w:val="20"/>
        </w:rPr>
        <w:t>❖ ❖ ❖</w:t>
      </w:r>
    </w:p>
    <w:p>
      <w:pPr>
        <w:jc w:val="right"/>
      </w:pPr>
      <w:r>
        <w:rPr>
          <w:rFonts w:ascii="Jameel Noori Nastaleeq" w:hAnsi="Jameel Noori Nastaleeq"/>
          <w:b/>
          <w:color w:val="145A32"/>
          <w:sz w:val="28"/>
        </w:rPr>
        <w:t>✦ واقعہ نمبر ۳۰۲: حضرت تھانوی... نواب چتاری کا قصہ بھی رہ گیا، سب رہ گیا، پھر انشاء ا</w:t>
      </w:r>
    </w:p>
    <w:p>
      <w:pPr>
        <w:jc w:val="both"/>
      </w:pPr>
      <w:r>
        <w:rPr>
          <w:rFonts w:ascii="Jameel Noori Nastaleeq" w:hAnsi="Jameel Noori Nastaleeq"/>
          <w:sz w:val="24"/>
        </w:rPr>
        <w:t>حضرت تھانوی... نواب چتاری کا قصہ بھی رہ گیا، سب رہ گیا، پھر انشاء اللہ عرض کریں گے۔ کہتا ہے، میں جب اپنے مرید کو ڈانٹتا ہوں، تو میں کہتا ہوں، کیا کہتا ہوں؟ میں ایک بنگی جلاد ہوں۔ میں ایک بنگی جلاد ہوں، اور یہ میرا مرید شہزادہ ہے، شہزادہ۔ میں اس کو اس لیے نہیں ڈانٹتا ہوں کہ یہ میرا مرید ہے۔</w:t>
      </w:r>
    </w:p>
    <w:p>
      <w:pPr>
        <w:jc w:val="left"/>
      </w:pPr>
      <w:r>
        <w:rPr>
          <w:rFonts w:ascii="Jameel Noori Nastaleeq" w:hAnsi="Jameel Noori Nastaleeq"/>
          <w:i/>
          <w:color w:val="787878"/>
          <w:sz w:val="20"/>
        </w:rPr>
        <w:t>حوالہ: مواعظِ شمسیہ (مواعظ اتوار، بیان: دینی خطابات اور اصلاحِ خطا کا اسلامی انداز بِسْمِ اللّٰهِ ال...)</w:t>
      </w:r>
    </w:p>
    <w:p>
      <w:pPr>
        <w:jc w:val="center"/>
      </w:pPr>
      <w:r>
        <w:rPr>
          <w:color w:val="C8B48C"/>
          <w:sz w:val="20"/>
        </w:rPr>
        <w:t>❖ ❖ ❖</w:t>
      </w:r>
    </w:p>
    <w:p>
      <w:pPr>
        <w:jc w:val="right"/>
      </w:pPr>
      <w:r>
        <w:rPr>
          <w:rFonts w:ascii="Jameel Noori Nastaleeq" w:hAnsi="Jameel Noori Nastaleeq"/>
          <w:b/>
          <w:color w:val="145A32"/>
          <w:sz w:val="28"/>
        </w:rPr>
        <w:t>✦ واقعہ نمبر ۳۰۳: حضرت سلیمان علیہ السلام کا واقعہ اس لئے مولانا رومی رحمتہ اللہ علیہ</w:t>
      </w:r>
    </w:p>
    <w:p>
      <w:pPr>
        <w:jc w:val="both"/>
      </w:pPr>
      <w:r>
        <w:rPr>
          <w:rFonts w:ascii="Jameel Noori Nastaleeq" w:hAnsi="Jameel Noori Nastaleeq"/>
          <w:sz w:val="24"/>
        </w:rPr>
        <w:t>حضرت سلیمان علیہ السلام کا واقعہ اس لئے مولانا رومی رحمتہ اللہ علیہ فرماتے ہیں ابن آدم گر گدائی ور سلیمانی چسود، ابن آدم گر گدائی ور سلیمانی چسود در جہانِ بے وفا دائم نہ مہمانی چسود اے ابن آدم اگر تجھے خدا دنیا میں فقیر پیدا کر لے، یا بادشاہ سلیمان علیہ السلام جیسے بادشاہی دے دے، جس سے پہلے بھی کسی کو نہیں ملی تھی اور بعد میں بھی نہیں۔ سلیمان علیہ السلام کو اللہ پاک نے جنات پر، ہواؤں پر، چرندوں پر، پرندوں پر، سب پر بادشاہی دی۔ اور کہتے ہیں وہ بھی اس لئے نہیں دی، کہ ایک دن حضرت سلیمان علیہ السلام نے اپنے خادم سے کہا گھوڑے لے آؤ، میں دیکھنا چاہتا ہوں ان گھوڑوں کے، یہ پرانے زمانے میں سواری کے لئے گھوڑے ہوتے تھے۔ ان گھوڑوں کے دیکھنے میں اتنے لگ گئے، کہ عصر کی نماز قضا ہونے لگی۔</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۳۰۴: حضرت عیسیٰ علیہ السلام کا قصہ بیان کیا</w:t>
      </w:r>
    </w:p>
    <w:p>
      <w:pPr>
        <w:jc w:val="both"/>
      </w:pPr>
      <w:r>
        <w:rPr>
          <w:rFonts w:ascii="Jameel Noori Nastaleeq" w:hAnsi="Jameel Noori Nastaleeq"/>
          <w:sz w:val="24"/>
        </w:rPr>
        <w:t>حضرت عیسیٰ علیہ السلام کا قصہ بیان کیا۔ کہ یہ دنیا ادھر رہ جائے گی ہم چھوڑ کے چلے جائیں گے۔ تو کیا فرماتے ہیں سلیمان علیہ السلام کے دل میں، کوئی دنیا کی محبت نہیں تھی۔ اس لئے حکم دیا، ان سب گھوڑوں کو، پہلے گھوڑے کا گوشت حلال تھا، پھر عارضی طور پر یعنی بنیادی طور پر حلال ہے، لیکن عارضی طور پر حرام کیا گیا۔</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۳۰۵: ایک شخص ان کے پاس، یہ صاحبِ تمکین کے بارے میں، ایک شخص آیا</w:t>
      </w:r>
    </w:p>
    <w:p>
      <w:pPr>
        <w:jc w:val="both"/>
      </w:pPr>
      <w:r>
        <w:rPr>
          <w:rFonts w:ascii="Jameel Noori Nastaleeq" w:hAnsi="Jameel Noori Nastaleeq"/>
          <w:sz w:val="24"/>
        </w:rPr>
        <w:t>ایک شخص ان کے پاس، یہ صاحبِ تمکین کے بارے میں، ایک شخص آیا کہ حضرت آج کل دہلی کا نظام بہت خراب ہے۔ یہ کیا بات ہے، حضرت نے فرمایا شاہ عبدالعزیز صاحب رحمتہ اللہ علیہ، کہ وہ جو ٹھیلے پہ جاؤ نہ ٹھیلے میں، وہ جو فلاں ٹھیلے پہ آدمی ہے، وہ نظام اس کے ماتحت میں چل رہا ہے۔ تو یہ اس کے پاس گیا، وہ پھل بیچ رہا تھا۔ ایک پھل لیا، اس کو تھوڑا سا کاٹا، کہا یہ خراب ہے، دوسرا دے دو ایک روپے کا، ایک روپے کا ایک دانہ، خربوزہ ہے، تربوز ہے جو بھی ہے۔</w:t>
      </w:r>
    </w:p>
    <w:p>
      <w:pPr>
        <w:jc w:val="left"/>
      </w:pPr>
      <w:r>
        <w:rPr>
          <w:rFonts w:ascii="Jameel Noori Nastaleeq" w:hAnsi="Jameel Noori Nastaleeq"/>
          <w:i/>
          <w:color w:val="787878"/>
          <w:sz w:val="20"/>
        </w:rPr>
        <w:t>حوالہ: مواعظِ شمسیہ (مواعظ اتوار، بیان: محبتِ الٰہی اور محبتِ رسول ﷺ کی اہمیت و فضیلت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۳۰۶: ایک صحابی رضی اللہ تعالیٰ عنہ بہت کمزور ہو رہے تھے، روز بروز</w:t>
      </w:r>
    </w:p>
    <w:p>
      <w:pPr>
        <w:jc w:val="both"/>
      </w:pPr>
      <w:r>
        <w:rPr>
          <w:rFonts w:ascii="Jameel Noori Nastaleeq" w:hAnsi="Jameel Noori Nastaleeq"/>
          <w:sz w:val="24"/>
        </w:rPr>
        <w:t>ایک صحابی رضی اللہ تعالیٰ عنہ بہت کمزور ہو رہے تھے، روز بروز کمزور ہو رہے تھے۔ آپ صلی اللہ علیہ وسلم نے کیسے صحابہ کو محبت تھی۔ آپ صلی اللہ علیہ وسلم نے اس کو بلایا۔ بلا کر فرمایا بھائی تو یہ کیا ہو گیا، کیا بیماری تجھے لگ گئی، کہ تو روز بروز کمزور ہوتا ہے۔</w:t>
      </w:r>
    </w:p>
    <w:p>
      <w:pPr>
        <w:jc w:val="left"/>
      </w:pPr>
      <w:r>
        <w:rPr>
          <w:rFonts w:ascii="Jameel Noori Nastaleeq" w:hAnsi="Jameel Noori Nastaleeq"/>
          <w:i/>
          <w:color w:val="787878"/>
          <w:sz w:val="20"/>
        </w:rPr>
        <w:t>حوالہ: مواعظِ شمسیہ (مواعظ اتوار، بیان: محبتِ الٰہی اور محبتِ رسول ﷺ کی اہمیت و فضیلت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۳۰۷: ایک بزرگ سے میں سن رہا تھا بیان میں، کتنے جلالی مزاج کے تھے</w:t>
      </w:r>
    </w:p>
    <w:p>
      <w:pPr>
        <w:jc w:val="both"/>
      </w:pPr>
      <w:r>
        <w:rPr>
          <w:rFonts w:ascii="Jameel Noori Nastaleeq" w:hAnsi="Jameel Noori Nastaleeq"/>
          <w:sz w:val="24"/>
        </w:rPr>
        <w:t>ایک بزرگ سے میں سن رہا تھا بیان میں، کتنے جلالی مزاج کے تھے کہ جب انہیں غصہ آتا حضرت موسیٰ علیٰ نبینا علیہ السلام کو، تو سر کی گرمی کی وجہ سے ان کی ٹوپی جل جاتی، جل کے راکھ بن جاتی، اتنے جلالی تھے۔ اور بدن کے بال کھڑے ہو جاتے تو کپڑوں سے باہر نکل آتے، تو جلالی بہت تھے، غصے والے بہت تھے۔ انہوں نے کہا اچھا میں تو طریقہ سمجھنا چاہتا تھا، تم تو میری روح قبض کرتے ہو! تو ایک زور سے اس کو چماٹ لگایا۔ اچھا؟ اب دوبارہ زندہ نہیں ہوں گا؟ لگایا اس کو ایک چماٹ۔</w:t>
      </w:r>
    </w:p>
    <w:p>
      <w:pPr>
        <w:jc w:val="left"/>
      </w:pPr>
      <w:r>
        <w:rPr>
          <w:rFonts w:ascii="Jameel Noori Nastaleeq" w:hAnsi="Jameel Noori Nastaleeq"/>
          <w:i/>
          <w:color w:val="787878"/>
          <w:sz w:val="20"/>
        </w:rPr>
        <w:t>حوالہ: مواعظِ شمسیہ (مواعظ اتوار، بیان: موت کی حقیقت اور اللہ کی حکمت بسم الله الرحمن الرحيم۔ نحمده ...)</w:t>
      </w:r>
    </w:p>
    <w:p>
      <w:pPr>
        <w:jc w:val="center"/>
      </w:pPr>
      <w:r>
        <w:rPr>
          <w:color w:val="C8B48C"/>
          <w:sz w:val="20"/>
        </w:rPr>
        <w:t>❖ ❖ ❖</w:t>
      </w:r>
    </w:p>
    <w:p>
      <w:pPr>
        <w:jc w:val="right"/>
      </w:pPr>
      <w:r>
        <w:rPr>
          <w:rFonts w:ascii="Jameel Noori Nastaleeq" w:hAnsi="Jameel Noori Nastaleeq"/>
          <w:b/>
          <w:color w:val="145A32"/>
          <w:sz w:val="28"/>
        </w:rPr>
        <w:t>✦ واقعہ نمبر ۳۰۸: ایک بادشاہ نے ایک ہیرا خریدا، بےقیمت ہیرا</w:t>
      </w:r>
    </w:p>
    <w:p>
      <w:pPr>
        <w:jc w:val="both"/>
      </w:pPr>
      <w:r>
        <w:rPr>
          <w:rFonts w:ascii="Jameel Noori Nastaleeq" w:hAnsi="Jameel Noori Nastaleeq"/>
          <w:sz w:val="24"/>
        </w:rPr>
        <w:t>ایک بادشاہ نے ایک ہیرا خریدا، بےقیمت ہیرا۔ ہیرے کا قصہ بھی سنا دوں۔ کہتے ہیں: ایک آدمی کو کوئی دوسرا آدمی کہہ رہا تھا: یہ اتنا مال و دولت آپ کو دے دوں، میں پورا قصہ نہیں سناؤں گا، اس کا خلاصہ سناتا ہوں۔ میں آپ کو پورا دولت اتنا دولت دے دوں، وہ کہے گا، وہ پوچھے گا اس سے، جو سمجھدار ہوگا، عقلمند ہوگا، جس کو خدا نے دین کی عقل، سمجھ دیا ہوگا، وہ اس سے کہے گا: یہ برکت والا ہے یا بغیر برکت کے؟ یہ آپ اتنا مال جو مجھے دے رہے ہو نا، یہ برکت والا ہے یا بغیر برکت کے؟ تو وہ سامنے والا کہتا ہے: برکت نہیں ہے اس میں، برکت کے بغیر ہے، یہ اتنا ہے لیکن برکت کے بغیر ہے۔</w:t>
      </w:r>
    </w:p>
    <w:p>
      <w:pPr>
        <w:jc w:val="left"/>
      </w:pPr>
      <w:r>
        <w:rPr>
          <w:rFonts w:ascii="Jameel Noori Nastaleeq" w:hAnsi="Jameel Noori Nastaleeq"/>
          <w:i/>
          <w:color w:val="787878"/>
          <w:sz w:val="20"/>
        </w:rPr>
        <w:t>حوالہ: مواعظِ شمسیہ (مواعظ اتوار، بیان: اخلاقِ نبوی کا عملی مظاہرہ اور انسانی تعلقات میں اصلاح سُورَ...)</w:t>
      </w:r>
    </w:p>
    <w:p>
      <w:pPr>
        <w:jc w:val="center"/>
      </w:pPr>
      <w:r>
        <w:rPr>
          <w:color w:val="C8B48C"/>
          <w:sz w:val="20"/>
        </w:rPr>
        <w:t>❖ ❖ ❖</w:t>
      </w:r>
    </w:p>
    <w:p>
      <w:pPr>
        <w:jc w:val="right"/>
      </w:pPr>
      <w:r>
        <w:rPr>
          <w:rFonts w:ascii="Jameel Noori Nastaleeq" w:hAnsi="Jameel Noori Nastaleeq"/>
          <w:b/>
          <w:color w:val="145A32"/>
          <w:sz w:val="28"/>
        </w:rPr>
        <w:t>✦ واقعہ نمبر ۳۰۹: ایک مجذوب کو اس غم کدے میں شادماں پایا یہ دنیا کیا ہے؟ یہ غم</w:t>
      </w:r>
    </w:p>
    <w:p>
      <w:pPr>
        <w:jc w:val="both"/>
      </w:pPr>
      <w:r>
        <w:rPr>
          <w:rFonts w:ascii="Jameel Noori Nastaleeq" w:hAnsi="Jameel Noori Nastaleeq"/>
          <w:sz w:val="24"/>
        </w:rPr>
        <w:t>ایک مجذوب کو اس غم کدے میں شادماں پایا یہ دنیا کیا ہے؟ یہ غم کدہ ہے غم کدہ، لیکن مجذوب جو ہے نا وہ تو اس میں بھی خوش ہے، کیونکہ وہ تو اللہ پہ عاشق ہے نا، اس نے تو اپنی ساری زندگی اللہ کے لیے وقف کر دی، تو عاشق بن جاؤ، تو آگے ہمیں بھی سبق دے رہے ہیں: غموں سے بچنا ہو تو آپ کا دیوانہ بن جائے اگر تمہیں دنیا کے غموں سے بچنا ہے تو اللہ کے دیوانے بن جاؤ بس سب ختم ہو جائے گا۔ عنوان: اللہ والوں کے واقعات اور توکل کا ثمرہ تو اس کو کیا کہتے ہیں؟ دنیا کو لوگ کیا کہتے ہیں؟ اللہ والے کہتے ہیں غم کدہ ہے غم کدہ۔ ہمارے پشتو میں ایک شعر ہے، ہم گئے تھے وہاں شاہ منصور بابا رحمۃ اللہ علیہ کی زیارت کے لیے، بڑے اللہ والے تھے، اتنے بڑے اللہ والے، اپنے خادم سے کہا ہوا تھا: دیکھو اگر کچھ ختم ہو جائے مدرسے میں، طلباء کے لیے کوئی بھی چیز ختم، لکڑی ختم ہو جائے، غلہ ختم ہو جائے، تو دیکھ کسی کے پاس جانا نہیں، مجھے بول دینا، میں انتظام کروں گا۔ تو وہ خادم آ کے کہہ دیتا: حضرت! سب ختم ہو گیا، اس زمانے میں لکڑیاں جلتی تھی</w:t>
      </w:r>
    </w:p>
    <w:p>
      <w:pPr>
        <w:jc w:val="left"/>
      </w:pPr>
      <w:r>
        <w:rPr>
          <w:rFonts w:ascii="Jameel Noori Nastaleeq" w:hAnsi="Jameel Noori Nastaleeq"/>
          <w:i/>
          <w:color w:val="787878"/>
          <w:sz w:val="20"/>
        </w:rPr>
        <w:t>حوالہ: مواعظِ شمسیہ (مواعظ اتوار، بیان: توکلِ علی اللہ اور زندگی کے مسائل کا حل بسم الله الرحمن الرح...)</w:t>
      </w:r>
    </w:p>
    <w:p>
      <w:pPr>
        <w:jc w:val="center"/>
      </w:pPr>
      <w:r>
        <w:rPr>
          <w:color w:val="C8B48C"/>
          <w:sz w:val="20"/>
        </w:rPr>
        <w:t>❖ ❖ ❖</w:t>
      </w:r>
    </w:p>
    <w:p>
      <w:pPr>
        <w:jc w:val="right"/>
      </w:pPr>
      <w:r>
        <w:rPr>
          <w:rFonts w:ascii="Jameel Noori Nastaleeq" w:hAnsi="Jameel Noori Nastaleeq"/>
          <w:b/>
          <w:color w:val="145A32"/>
          <w:sz w:val="28"/>
        </w:rPr>
        <w:t>✦ واقعہ نمبر ۳۱۰: ایک دفعہ ایک بہت بڑا دنیا دار آیا، میرے شیخ بنوری رحمہ اللہ تع</w:t>
      </w:r>
    </w:p>
    <w:p>
      <w:pPr>
        <w:jc w:val="both"/>
      </w:pPr>
      <w:r>
        <w:rPr>
          <w:rFonts w:ascii="Jameel Noori Nastaleeq" w:hAnsi="Jameel Noori Nastaleeq"/>
          <w:sz w:val="24"/>
        </w:rPr>
        <w:t>ایک دفعہ ایک بہت بڑا دنیا دار آیا، میرے شیخ بنوری رحمہ اللہ تعالیٰ، کئی ملوں کا مالک، حضرت سے ملنے۔ حضرت کو تو اللہ نے بڑا شانِ استغنا دیا تھا۔ کوئی بھی آ جائے، کتنا بڑا مالدار آ جائے، کتنا بڑا دولت مند آ جائے، حضرت پر اثر نہیں ہوتا تھا، کچھ اثر نہیں۔ ہر وقت ان کے سامنے خدا کی عظمت ہوتی تھی۔</w:t>
      </w:r>
    </w:p>
    <w:p>
      <w:pPr>
        <w:jc w:val="left"/>
      </w:pPr>
      <w:r>
        <w:rPr>
          <w:rFonts w:ascii="Jameel Noori Nastaleeq" w:hAnsi="Jameel Noori Nastaleeq"/>
          <w:i/>
          <w:color w:val="787878"/>
          <w:sz w:val="20"/>
        </w:rPr>
        <w:t>حوالہ: مواعظِ شمسیہ (مواعظ اتوار، بیان: سنتِ نبوی کی اہمیت اور اتباعِ رسول کا مقام تبلیغِ دین کے لیے...)</w:t>
      </w:r>
    </w:p>
    <w:p>
      <w:pPr>
        <w:jc w:val="center"/>
      </w:pPr>
      <w:r>
        <w:rPr>
          <w:color w:val="C8B48C"/>
          <w:sz w:val="20"/>
        </w:rPr>
        <w:t>❖ ❖ ❖</w:t>
      </w:r>
    </w:p>
    <w:p>
      <w:pPr>
        <w:jc w:val="right"/>
      </w:pPr>
      <w:r>
        <w:rPr>
          <w:rFonts w:ascii="Jameel Noori Nastaleeq" w:hAnsi="Jameel Noori Nastaleeq"/>
          <w:b/>
          <w:color w:val="145A32"/>
          <w:sz w:val="28"/>
        </w:rPr>
        <w:t>✦ واقعہ نمبر ۳۱۱: ایک مجذوب کو اس غم کدے میں شادماں پایا ایک مجذوب جو ہے نا، و</w:t>
      </w:r>
    </w:p>
    <w:p>
      <w:pPr>
        <w:jc w:val="both"/>
      </w:pPr>
      <w:r>
        <w:rPr>
          <w:rFonts w:ascii="Jameel Noori Nastaleeq" w:hAnsi="Jameel Noori Nastaleeq"/>
          <w:sz w:val="24"/>
        </w:rPr>
        <w:t>ایک مجذوب کو اس غم کدے میں شادماں پایا ایک مجذوب جو ہے نا، وہ یہ دنیا تو ہے غم کدہ، غم کی بھری ہوئی جگہ، لیکن مجذوب یہ خوش ہے، ہاں، اللہ کی محبت میں بس دیوانہ، وہ خوش ہے، تو آگے علاج بتاتے ہیں: غموں سے بچنا ہو تو آپ کا دیوانہ بن جائے ہاں، اللہ کا دیوانہ بن جاؤ سارے غم آسان، سب کچھ، کہتے ہیں اللہ والے سے کسی نے پوچھا: آپ پر کیسی گزر رہی ہے؟ اس نے کہا اس پر کیسی گزری جس کا ہر کام اس کی مرضی کے مطابق ہو رہا ہے، تو سامنے والے نے کہا: ایسا کیسے ہوتا ہے یار؟ ہاں، ایسا تو میں نے آج تک کسی کو دیکھا نہیں، کہ ہر کام اس کی مرضی کے مطابق، تو سالک نے جواب دیا: میں ہوں نا، ہاں! میرا ہر کام میری مرضی کے مطابق، تو کہا: یہ کیسے؟ کہا: میں نے دیکھا، اللہ والے نے کیا جواب دیا، میں نے دیکھا کہ اپنی مرضی چلاؤں تو میری مرضی نہیں چلتی تھی، تو کس کی چلتی ہے؟ اللہ کی، تو میں نے کہا اپنی مرضی چلتی ہے نہیں، چلتی تو اسی کی، تو میں نے اپنی مرضی کو اللہ کی مرضی کے تابع بنا دیا، ہاں! میری مرضی کو اپنی مرضی کو اللہ کے ت</w:t>
      </w:r>
    </w:p>
    <w:p>
      <w:pPr>
        <w:jc w:val="left"/>
      </w:pPr>
      <w:r>
        <w:rPr>
          <w:rFonts w:ascii="Jameel Noori Nastaleeq" w:hAnsi="Jameel Noori Nastaleeq"/>
          <w:i/>
          <w:color w:val="787878"/>
          <w:sz w:val="20"/>
        </w:rPr>
        <w:t>حوالہ: مواعظِ شمسیہ (مواعظ اتوار، بیان: سنتِ نبوی صلی اللہ علیہ وسلم کی اتباع اور کامیابی کا راز أَم...)</w:t>
      </w:r>
    </w:p>
    <w:p>
      <w:pPr>
        <w:jc w:val="center"/>
      </w:pPr>
      <w:r>
        <w:rPr>
          <w:color w:val="C8B48C"/>
          <w:sz w:val="20"/>
        </w:rPr>
        <w:t>❖ ❖ ❖</w:t>
      </w:r>
    </w:p>
    <w:p>
      <w:pPr>
        <w:jc w:val="right"/>
      </w:pPr>
      <w:r>
        <w:rPr>
          <w:rFonts w:ascii="Jameel Noori Nastaleeq" w:hAnsi="Jameel Noori Nastaleeq"/>
          <w:b/>
          <w:color w:val="145A32"/>
          <w:sz w:val="28"/>
        </w:rPr>
        <w:t>✦ واقعہ نمبر ۳۱۲: حضرت بنوری رحمتہ اللہ علیہ کا واقعہ ہم نے ہاں ایسے دیکھے، ہمارے شیخ بن</w:t>
      </w:r>
    </w:p>
    <w:p>
      <w:pPr>
        <w:jc w:val="both"/>
      </w:pPr>
      <w:r>
        <w:rPr>
          <w:rFonts w:ascii="Jameel Noori Nastaleeq" w:hAnsi="Jameel Noori Nastaleeq"/>
          <w:sz w:val="24"/>
        </w:rPr>
        <w:t>حضرت بنوری رحمتہ اللہ علیہ کا واقعہ ہم نے ہاں ایسے دیکھے، ہمارے شیخ بنوری رحمتہ اللہ علیہ کا قصہ مجھے یاد ہے، حضرت فرماتے تھے: ہر سال حج پہ جاتے تھے، تو ایک سال ایسا ہوا ہاں کہ حضرت حج قریب آیا اور اسباب نہیں بنے ہیں، کوئی اسباب نہیں بنے، لیکن وہ تو دنیا کے بادشاہ تھے، تو سبق میں ہمیں فرمانے لگے: میں نے اللہ سے رات کو اٹھ کے دعا کی، کیا دعا کی؟ میں نے کہا: یا اللہ! اگر تو لے جائے تو تب بھی میں خوش، جاؤں گا حج کر لوں گا، اور اگر آپ نہ لے جائیں تب بھی میں خوش، کیوں؟ یہاں بیٹھ کے حدیث شریف پڑھاؤں گا، بخاری شریف پڑھاؤں گا، تو جانے میں بھی خوش، اور رہنے میں بھی خوش، ہاں، تو فرماتے ہیں میں نے رات کو اللہ سے یہی دعا کی، اب اللہ والوں کی تو اپنا شان ہوتا ہے، فرماتے ہیں میں بیٹھا ہوا تھا صبح، ہاں، رات کو تو اللہ سے یہ، ہاں، نہیں، خالی حج نہیں مانگا، اللہ مجھے میرے لیے اسباب بن، نہیں، اللہ جو تیری مرضی وہی کر، اسی پہ میں خوش ہوں، لے جائے تو تب بھی میں خوش، نہ لے جائے تو تب بھی میں خوش، ہاں، ایسا ک</w:t>
      </w:r>
    </w:p>
    <w:p>
      <w:pPr>
        <w:jc w:val="left"/>
      </w:pPr>
      <w:r>
        <w:rPr>
          <w:rFonts w:ascii="Jameel Noori Nastaleeq" w:hAnsi="Jameel Noori Nastaleeq"/>
          <w:i/>
          <w:color w:val="787878"/>
          <w:sz w:val="20"/>
        </w:rPr>
        <w:t>حوالہ: مواعظِ شمسیہ (مواعظ اتوار، بیان: سنتِ نبوی صلی اللہ علیہ وسلم کی اتباع اور کامیابی کا راز أَم...)</w:t>
      </w:r>
    </w:p>
    <w:p>
      <w:pPr>
        <w:jc w:val="center"/>
      </w:pPr>
      <w:r>
        <w:rPr>
          <w:color w:val="C8B48C"/>
          <w:sz w:val="20"/>
        </w:rPr>
        <w:t>❖ ❖ ❖</w:t>
      </w:r>
    </w:p>
    <w:p>
      <w:pPr>
        <w:jc w:val="right"/>
      </w:pPr>
      <w:r>
        <w:rPr>
          <w:rFonts w:ascii="Jameel Noori Nastaleeq" w:hAnsi="Jameel Noori Nastaleeq"/>
          <w:b/>
          <w:color w:val="145A32"/>
          <w:sz w:val="28"/>
        </w:rPr>
        <w:t>✦ واقعہ نمبر ۳۱۳: ایک فقیر بیٹھا ہوا ہے ایسے، فقیراں لباس میں، خستہ حالت، بکھ</w:t>
      </w:r>
    </w:p>
    <w:p>
      <w:pPr>
        <w:jc w:val="both"/>
      </w:pPr>
      <w:r>
        <w:rPr>
          <w:rFonts w:ascii="Jameel Noori Nastaleeq" w:hAnsi="Jameel Noori Nastaleeq"/>
          <w:sz w:val="24"/>
        </w:rPr>
        <w:t xml:space="preserve">ایک فقیر بیٹھا ہوا ہے ایسے، فقیراں لباس میں، خستہ حالت، بکھرے ہوئے بال، تو آپ صلی اللہ علیہ وسلم بیٹھے ہیں، اچھا میں بھی ایک کونے میں آ کے بیٹھ گیا، تو میں نے کیا دیکھا کہ آپ صلی اللہ علیہ وسلم نے فرمایا: شیخ سعدی! ذرا کھڑے ہو جاؤ، اور تو نے میرے تعریف میں جو شعر کہے ہیں وہ پڑھو، ہاں۔ تو شیخ سعدی رحمتہ اللہ علیہ کھڑے ہو گئے، اور کھڑے ہو کر کیا کہنے لگے: بَلَغَ العُلَى بِكَمَالِهِ كَشَفَ الدُّجَى بِجَمَالِهِ بَلَغَ العُلَى بِكَمَالِهِ، آپ نے ساری بلندیاں اپنے کمالات کی وجہ سے حاصل کر لیں، پہنچ گئے سارے کمالات تک آپ پہنچ گئے، اس لیے وہ ایک شاعر کہتے ہیں نا: جہاں کے سارے کمالات ایک تجھ میں ہیں کسی میں ہے نہیں لیکن ایک دو چار سارے کمالات اے محبوب! تیرے اندر موجود ہیں، باقی لوگوں میں تو ایک ایک کمال ہے، یہاں سارے کمال، اس لیے کہتے ہیں نا: حسنِ یوسف، دمِ عیسیٰ، یدِ بیضا داری آنچہ خوباں ہمہ دارند تو تنہا داری میرے محبوب کے بارے میں کیا کہتا ہے مولانا: حسنِ یوسف، یوسف والا حسن، یوسف علیہ السلام </w:t>
      </w:r>
    </w:p>
    <w:p>
      <w:pPr>
        <w:jc w:val="left"/>
      </w:pPr>
      <w:r>
        <w:rPr>
          <w:rFonts w:ascii="Jameel Noori Nastaleeq" w:hAnsi="Jameel Noori Nastaleeq"/>
          <w:i/>
          <w:color w:val="787878"/>
          <w:sz w:val="20"/>
        </w:rPr>
        <w:t>حوالہ: مواعظِ شمسیہ (مواعظ اتوار، بیان: سنتِ نبوی صلی اللہ علیہ وسلم کی اتباع اور کامیابی کا راز أَم...)</w:t>
      </w:r>
    </w:p>
    <w:p>
      <w:pPr>
        <w:jc w:val="center"/>
      </w:pPr>
      <w:r>
        <w:rPr>
          <w:color w:val="C8B48C"/>
          <w:sz w:val="20"/>
        </w:rPr>
        <w:t>❖ ❖ ❖</w:t>
      </w:r>
    </w:p>
    <w:p>
      <w:pPr>
        <w:jc w:val="right"/>
      </w:pPr>
      <w:r>
        <w:rPr>
          <w:rFonts w:ascii="Jameel Noori Nastaleeq" w:hAnsi="Jameel Noori Nastaleeq"/>
          <w:b/>
          <w:color w:val="145A32"/>
          <w:sz w:val="28"/>
        </w:rPr>
        <w:t>✦ واقعہ نمبر ۳۱۴: ایک بزرگ رہتے ہیں، تبلیغ والوں کو اپنی مسجد میں نہیں چھوڑتے</w:t>
      </w:r>
    </w:p>
    <w:p>
      <w:pPr>
        <w:jc w:val="both"/>
      </w:pPr>
      <w:r>
        <w:rPr>
          <w:rFonts w:ascii="Jameel Noori Nastaleeq" w:hAnsi="Jameel Noori Nastaleeq"/>
          <w:sz w:val="24"/>
        </w:rPr>
        <w:t>ایک بزرگ رہتے ہیں، تبلیغ والوں کو اپنی مسجد میں نہیں چھوڑتے۔" تو ہم نے مشورہ کیا، میں، حاجی شب، حاجی صاحب، ہمارے امیر تھے، حاجی شفیع صاحب، ہم نے کہا چلو! دونوں جاتے ہیں ان کے پاس۔ اللہ والے کے پاس جاتے ہیں، اللہ والا ہے۔ تو میں اور حاجی شفیع صاحب، صبح کا ناشتہ کر کے اور سیڑھیوں پہ اس وقت میں چڑھ، ابھی نہیں چڑھ سکتا ہوں۔</w:t>
      </w:r>
    </w:p>
    <w:p>
      <w:pPr>
        <w:jc w:val="left"/>
      </w:pPr>
      <w:r>
        <w:rPr>
          <w:rFonts w:ascii="Jameel Noori Nastaleeq" w:hAnsi="Jameel Noori Nastaleeq"/>
          <w:i/>
          <w:color w:val="787878"/>
          <w:sz w:val="20"/>
        </w:rPr>
        <w:t>حوالہ: مواعظِ شمسیہ (مواعظ اتوار، بیان: صدقہ، اللہ پر توکل اور اللہ والوں کے واقعات بسم اللہ الرحمن ...)</w:t>
      </w:r>
    </w:p>
    <w:p>
      <w:pPr>
        <w:jc w:val="center"/>
      </w:pPr>
      <w:r>
        <w:rPr>
          <w:color w:val="C8B48C"/>
          <w:sz w:val="20"/>
        </w:rPr>
        <w:t>❖ ❖ ❖</w:t>
      </w:r>
    </w:p>
    <w:p>
      <w:pPr>
        <w:jc w:val="right"/>
      </w:pPr>
      <w:r>
        <w:rPr>
          <w:rFonts w:ascii="Jameel Noori Nastaleeq" w:hAnsi="Jameel Noori Nastaleeq"/>
          <w:b/>
          <w:color w:val="145A32"/>
          <w:sz w:val="28"/>
        </w:rPr>
        <w:t>✦ واقعہ نمبر ۳۱۵: حضرت جنیدِ بغدادی رحمتہ اللہ علیہ کا واقعہ ہے، میں بیچ میں واقعہ دوسرا آ جاتا</w:t>
      </w:r>
    </w:p>
    <w:p>
      <w:pPr>
        <w:jc w:val="both"/>
      </w:pPr>
      <w:r>
        <w:rPr>
          <w:rFonts w:ascii="Jameel Noori Nastaleeq" w:hAnsi="Jameel Noori Nastaleeq"/>
          <w:sz w:val="24"/>
        </w:rPr>
        <w:t>حضرت جنیدِ بغدادی رحمتہ اللہ علیہ کا واقعہ ہے، میں بیچ میں واقعہ دوسرا آ جاتا ہے، حضرت جنیدِ بغدادی رحمتہ اللہ علیہ کا واقعہ ہے، وہ فرماتے ہیں میں حج میں گیا۔ میں نے کیا عجیب منظر دیکھا۔ فرمایا میں نے دیکھا، کہ ایک آدمی بوڑھا، سفید ریش، بیت اللہ شریف کے پردوں کو پکڑے ہوئے، اور اللہ پاک سے دنیا مانگ رہا ہے۔ مجھے بڑا تعجب ہوا۔</w:t>
      </w:r>
    </w:p>
    <w:p>
      <w:pPr>
        <w:jc w:val="left"/>
      </w:pPr>
      <w:r>
        <w:rPr>
          <w:rFonts w:ascii="Jameel Noori Nastaleeq" w:hAnsi="Jameel Noori Nastaleeq"/>
          <w:i/>
          <w:color w:val="787878"/>
          <w:sz w:val="20"/>
        </w:rPr>
        <w:t>حوالہ: مواعظِ شمسیہ (مواعظ اتوار، بیان: توکلِ علی اللہ اور بزرگانِ دین کے واقعات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۳۱۶: ایک بادشاہ ایک آدمی کو بلائے، بادشاہ ایک آدمی کو بلائے، کہ می</w:t>
      </w:r>
    </w:p>
    <w:p>
      <w:pPr>
        <w:jc w:val="both"/>
      </w:pPr>
      <w:r>
        <w:rPr>
          <w:rFonts w:ascii="Jameel Noori Nastaleeq" w:hAnsi="Jameel Noori Nastaleeq"/>
          <w:sz w:val="24"/>
        </w:rPr>
        <w:t>ایک بادشاہ ایک آدمی کو بلائے، بادشاہ ایک آدمی کو بلائے، کہ میرے دربار میں آ جاؤ، جو تم مانگو گے، جو ضرورت ہوگی، میں پورا کروں گا، اور یہ آدمی دربار میں اللہ جل شانہ کے دربارِ عالیہ میں جا کر، وہاں جو چپڑاسی ہے نا، یا چوکیدار ہے یا گارڈ سمجھو آج کے زمانے میں، وہ اس سے مانگنے لگ جائے، اس سے اپنی ضرورت مانگنے لگ جائے، تو اللہ جل شانہ کو غصہ آئے گا یا نہیں آئے گا؟ کہ ارے کمبخت بیوقوف، میں تمام خزانوں کا مالک، میں نے تجھے گھر میں بلایا تھا، کیسے بلایا؟ ہر نماز کے لیے بلائے جاتے ہیں یا نہیں، حی علی الصلوٰۃ، حی علی الفلاح، آ جاؤ نماز کے لیے، آ جاؤ کامیابی کے لیے، کامیابی ہے، یہ اللہ کا منادی بلاتا ہے، حدیثِ شریف میں موذن کو کیا کہا گیا، اللہ کا منادی، وہ پکار رہا ہے، کہ آ جاؤ کامیابی کی طرف، آ جاؤ نماز کی طرف۔ تو یہ اس کو کس نے بلایا، مسجد میں اللہ جل شانہ نے بلایا۔ اب یہ مسجد میں جا کر، بلائے اللہ پاک نے جو سارے خزانوں کا مالک ہے، اور یہ بھیک مانگ رہا ہے چپڑاسی سے، جو خود کمزور ہے۔ عنوان: حضرت</w:t>
      </w:r>
    </w:p>
    <w:p>
      <w:pPr>
        <w:jc w:val="left"/>
      </w:pPr>
      <w:r>
        <w:rPr>
          <w:rFonts w:ascii="Jameel Noori Nastaleeq" w:hAnsi="Jameel Noori Nastaleeq"/>
          <w:i/>
          <w:color w:val="787878"/>
          <w:sz w:val="20"/>
        </w:rPr>
        <w:t>حوالہ: مواعظِ شمسیہ (مواعظ اتوار، بیان: توکلِ علی اللہ اور بزرگانِ دین کے واقعات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۳۱۷: حضرت مجددِ الفِ میں آپ کا قصہ بیان کروں، رہ جائے گا</w:t>
      </w:r>
    </w:p>
    <w:p>
      <w:pPr>
        <w:jc w:val="both"/>
      </w:pPr>
      <w:r>
        <w:rPr>
          <w:rFonts w:ascii="Jameel Noori Nastaleeq" w:hAnsi="Jameel Noori Nastaleeq"/>
          <w:sz w:val="24"/>
        </w:rPr>
        <w:t>حضرت مجددِ الفِ میں آپ کا قصہ بیان کروں، رہ جائے گا۔ حضرت مجددِ الفِ ثانی رحمتہ اللہ علیہ حج کے لیے تشریف لے جانے لگے، پرانے اولیاء اکثر فقیر و مسکین ہوتے تھے۔ انبیاء بھی اسی طرح آئے، انبیاء میں بھی چار بڑے چار غنی آئے، اور بزرگانِ دین میں بھی چار اولیاء غنی، باقی اکثر فقیر، تو مجددِ الفِ ثانی رحمتہ اللہ علیہ حج کے لیے تشریف لے جانے لگے۔ ہے تو فقر و فاقہ، تنگ دستی کوئی مال دولت نہیں، قرض لے کے شوق پیدا ہوا۔</w:t>
      </w:r>
    </w:p>
    <w:p>
      <w:pPr>
        <w:jc w:val="left"/>
      </w:pPr>
      <w:r>
        <w:rPr>
          <w:rFonts w:ascii="Jameel Noori Nastaleeq" w:hAnsi="Jameel Noori Nastaleeq"/>
          <w:i/>
          <w:color w:val="787878"/>
          <w:sz w:val="20"/>
        </w:rPr>
        <w:t>حوالہ: مواعظِ شمسیہ (مواعظ اتوار، بیان: توکلِ علی اللہ اور بزرگانِ دین کے واقعات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۳۱۸: ایک ولی کو بھی کشف ہو جاتا ہے، تو نبی تو نبی ہے</w:t>
      </w:r>
    </w:p>
    <w:p>
      <w:pPr>
        <w:jc w:val="both"/>
      </w:pPr>
      <w:r>
        <w:rPr>
          <w:rFonts w:ascii="Jameel Noori Nastaleeq" w:hAnsi="Jameel Noori Nastaleeq"/>
          <w:sz w:val="24"/>
        </w:rPr>
        <w:t>ایک ولی کو بھی کشف ہو جاتا ہے، تو نبی تو نبی ہے۔ تو ان کو تو اللہ وحی کے ذریعے، تو آپ صلی اللہ علیہ وسلم جب واپس گھر میں آئے، ہاں جہاں آپ کا آج آپ آرام فرما رہے، یہی حضرت عائشہ رضی اللہ تعالیٰ عنہا کا حجرہ ہے، کمرہ ہے۔ ہاں اس میں دو آپ کے ساتھی آرام فرما رہے ہیں، ہاں حضرت ابوبکر صدیق نے، حضرت عمر رضی اللہ عنہ۔ اور تیسرا قبر خالی ہے، وہ حضرت عیسیٰ علی نبینا وعلیہ السلام قیامت کے قریب آئیں گے وہ اس میں دفن ہوں گے۔</w:t>
      </w:r>
    </w:p>
    <w:p>
      <w:pPr>
        <w:jc w:val="left"/>
      </w:pPr>
      <w:r>
        <w:rPr>
          <w:rFonts w:ascii="Jameel Noori Nastaleeq" w:hAnsi="Jameel Noori Nastaleeq"/>
          <w:i/>
          <w:color w:val="787878"/>
          <w:sz w:val="20"/>
        </w:rPr>
        <w:t>حوالہ: مواعظِ شمسیہ (مواعظ اتوار، بیان: شبِ براءت، اللہ کی رحمت اور اس کے تقاضے الحمد للہ، الحمد للہ...)</w:t>
      </w:r>
    </w:p>
    <w:p>
      <w:pPr>
        <w:jc w:val="center"/>
      </w:pPr>
      <w:r>
        <w:rPr>
          <w:color w:val="C8B48C"/>
          <w:sz w:val="20"/>
        </w:rPr>
        <w:t>❖ ❖ ❖</w:t>
      </w:r>
    </w:p>
    <w:p>
      <w:pPr>
        <w:jc w:val="right"/>
      </w:pPr>
      <w:r>
        <w:rPr>
          <w:rFonts w:ascii="Jameel Noori Nastaleeq" w:hAnsi="Jameel Noori Nastaleeq"/>
          <w:b/>
          <w:color w:val="145A32"/>
          <w:sz w:val="28"/>
        </w:rPr>
        <w:t>✦ واقعہ نمبر ۳۱۹: ایک صحابی آئے کہا یا رسول اللہ میں وہاں گیا تھا ہاں وہاں قیص</w:t>
      </w:r>
    </w:p>
    <w:p>
      <w:pPr>
        <w:jc w:val="both"/>
      </w:pPr>
      <w:r>
        <w:rPr>
          <w:rFonts w:ascii="Jameel Noori Nastaleeq" w:hAnsi="Jameel Noori Nastaleeq"/>
          <w:sz w:val="24"/>
        </w:rPr>
        <w:t>ایک صحابی آئے کہا یا رسول اللہ میں وہاں گیا تھا ہاں وہاں قیصر و روم کی بادشاہی۔ تو لوگ ان کو پوجا کرتے تو ہم، آپ تو سب سے بڑے، تو فرمایا نہیں ہاں، مجھے کسی پر فوقیت مت دو، ہاں سجدہ اللہ کے سوا کسی کے لئے جائز نہیں ہے۔ اور ہمیشہ اللہ پاک نے جہاں اونچا مقام دیا وہاں عبد کا تذکرہ ہے۔ معراج میں میں نے آپ کو سنایا۔</w:t>
      </w:r>
    </w:p>
    <w:p>
      <w:pPr>
        <w:jc w:val="left"/>
      </w:pPr>
      <w:r>
        <w:rPr>
          <w:rFonts w:ascii="Jameel Noori Nastaleeq" w:hAnsi="Jameel Noori Nastaleeq"/>
          <w:i/>
          <w:color w:val="787878"/>
          <w:sz w:val="20"/>
        </w:rPr>
        <w:t>حوالہ: مواعظِ شمسیہ (مواعظ اتوار، بیان: شبِ براءت، اللہ کی رحمت اور اس کے تقاضے الحمد للہ، الحمد للہ...)</w:t>
      </w:r>
    </w:p>
    <w:p>
      <w:pPr>
        <w:jc w:val="center"/>
      </w:pPr>
      <w:r>
        <w:rPr>
          <w:color w:val="C8B48C"/>
          <w:sz w:val="20"/>
        </w:rPr>
        <w:t>❖ ❖ ❖</w:t>
      </w:r>
    </w:p>
    <w:p>
      <w:pPr>
        <w:jc w:val="right"/>
      </w:pPr>
      <w:r>
        <w:rPr>
          <w:rFonts w:ascii="Jameel Noori Nastaleeq" w:hAnsi="Jameel Noori Nastaleeq"/>
          <w:b/>
          <w:color w:val="145A32"/>
          <w:sz w:val="28"/>
        </w:rPr>
        <w:t>✦ واقعہ نمبر ۳۲۰: ایک صحابی فرماتے ہیں میں اس کا مہمان بن گیا</w:t>
      </w:r>
    </w:p>
    <w:p>
      <w:pPr>
        <w:jc w:val="both"/>
      </w:pPr>
      <w:r>
        <w:rPr>
          <w:rFonts w:ascii="Jameel Noori Nastaleeq" w:hAnsi="Jameel Noori Nastaleeq"/>
          <w:sz w:val="24"/>
        </w:rPr>
        <w:t>ایک صحابی فرماتے ہیں میں اس کا مہمان بن گیا۔ پہلی رات میں کیا عمل ہے؟ تین دفعہ جنتی کی بشارت دی، تو کچھ نہیں دیکھا، دوسری رات پھر، تیسرا اس نے پوچھا بھائی کیسے آ رہے ہو؟ میرے، اور لمبا حدیث ہے۔ کہا میں آپ کے بارے میں آپ صلی اللہ علیہ وسلم نے تین دفعہ جنتی کی بشارت دی، آپ میں کیا خوبی ہے؟ انہوں نے کہا ایک، مجھے تو میرے پاس اور کوئی خاص خوبی نہیں ایک ہی ہے کہ میں رات کو سوتا ہوں تو سب کے لئے میرا دل صاف، سب کو معاف کر دیتا ہوں۔ تو میرے دوستو بزرگو، یہ بیماری بھی جس میں ہے آج کی رات ایک دوسرے کو معاف کر دو ہاں، تاکہ اللہ کی رحمت کے مستحق بن جائے، اور فرمایا وہ آدمی، جس کے گھر کے اندر تصویریں لگی ہوئی ہوں۔</w:t>
      </w:r>
    </w:p>
    <w:p>
      <w:pPr>
        <w:jc w:val="left"/>
      </w:pPr>
      <w:r>
        <w:rPr>
          <w:rFonts w:ascii="Jameel Noori Nastaleeq" w:hAnsi="Jameel Noori Nastaleeq"/>
          <w:i/>
          <w:color w:val="787878"/>
          <w:sz w:val="20"/>
        </w:rPr>
        <w:t>حوالہ: مواعظِ شمسیہ (مواعظ اتوار، بیان: شبِ براءت، اللہ کی رحمت اور اس کے تقاضے الحمد للہ، الحمد للہ...)</w:t>
      </w:r>
    </w:p>
    <w:p>
      <w:pPr>
        <w:jc w:val="center"/>
      </w:pPr>
      <w:r>
        <w:rPr>
          <w:color w:val="C8B48C"/>
          <w:sz w:val="20"/>
        </w:rPr>
        <w:t>❖ ❖ ❖</w:t>
      </w:r>
    </w:p>
    <w:p>
      <w:pPr>
        <w:jc w:val="right"/>
      </w:pPr>
      <w:r>
        <w:rPr>
          <w:rFonts w:ascii="Jameel Noori Nastaleeq" w:hAnsi="Jameel Noori Nastaleeq"/>
          <w:b/>
          <w:color w:val="145A32"/>
          <w:sz w:val="28"/>
        </w:rPr>
        <w:t>✦ واقعہ نمبر ۳۲۱: ایک فقیر آیا، اور اس نے آ کے اللہ کے نام پہ مانگا</w:t>
      </w:r>
    </w:p>
    <w:p>
      <w:pPr>
        <w:jc w:val="both"/>
      </w:pPr>
      <w:r>
        <w:rPr>
          <w:rFonts w:ascii="Jameel Noori Nastaleeq" w:hAnsi="Jameel Noori Nastaleeq"/>
          <w:sz w:val="24"/>
        </w:rPr>
        <w:t>ایک فقیر آیا، اور اس نے آ کے اللہ کے نام پہ مانگا۔ تو میرا شوہر گیا دروازے پہ، اور اس نے اس کو چماٹے لگائیں، کہ ہم ایسی خوشی میں بیٹھے ہوئے، تم بدبخت کہاں سے آ گئے؟ ہماری خوشی کو ختم کر دیا۔ تو اس فقیر نے، وہ تو بیچارہ فقیر تھا، غریب تھا، اللہ کے نام پہ بھیک مانگنے والا، اس فقیر نے آسمان کی طرف منہ کیا، اور کہا، اے اللہ، ایک تو آپ نے مجھے فقیر بنایا، لوگوں کے دروازے کا محتاج بنایا، اور پھر میں جب دروازے پہ جاتا ہوں، تو بجائے مجھے لوگ بھیک دینے، بھیک دینے کے، چماٹے لگاتے ہیں۔ اللہ میں کہاں جاؤں؟ اللہ کی طرف۔</w:t>
      </w:r>
    </w:p>
    <w:p>
      <w:pPr>
        <w:jc w:val="left"/>
      </w:pPr>
      <w:r>
        <w:rPr>
          <w:rFonts w:ascii="Jameel Noori Nastaleeq" w:hAnsi="Jameel Noori Nastaleeq"/>
          <w:i/>
          <w:color w:val="787878"/>
          <w:sz w:val="20"/>
        </w:rPr>
        <w:t>حوالہ: مواعظِ شمسیہ (مواعظ اتوار، بیان: نعمتوں کی قدر، سنتِ نبوی سے وابستگی اور آخرت کی تیاری بسم ال...)</w:t>
      </w:r>
    </w:p>
    <w:p>
      <w:pPr>
        <w:jc w:val="center"/>
      </w:pPr>
      <w:r>
        <w:rPr>
          <w:color w:val="C8B48C"/>
          <w:sz w:val="20"/>
        </w:rPr>
        <w:t>❖ ❖ ❖</w:t>
      </w:r>
    </w:p>
    <w:p>
      <w:pPr>
        <w:jc w:val="right"/>
      </w:pPr>
      <w:r>
        <w:rPr>
          <w:rFonts w:ascii="Jameel Noori Nastaleeq" w:hAnsi="Jameel Noori Nastaleeq"/>
          <w:b/>
          <w:color w:val="145A32"/>
          <w:sz w:val="28"/>
        </w:rPr>
        <w:t>✦ واقعہ نمبر ۳۲۲: ایک بزرگ تھے، ایک شخص آیا، کہا حضرت میری کاپی میں اپنا کچھ</w:t>
      </w:r>
    </w:p>
    <w:p>
      <w:pPr>
        <w:jc w:val="both"/>
      </w:pPr>
      <w:r>
        <w:rPr>
          <w:rFonts w:ascii="Jameel Noori Nastaleeq" w:hAnsi="Jameel Noori Nastaleeq"/>
          <w:sz w:val="24"/>
        </w:rPr>
        <w:t>ایک بزرگ تھے، ایک شخص آیا، کہا حضرت میری کاپی میں اپنا کچھ نصیحت لکھ دو، تو میں دیکھتا رہا، حضرت نے قلم اٹھایا اور کاپی میں یہ دو شعر شیخ سعدی، جہاں اے برادر نہ ماند بکس، دل اندر جہاں آفریں بند و بس۔ اے میرے بھائی دل دنیا میں مت لگاؤ یہ دنیا ختم ہونی، جہاں اے برادر نہ ماند بکس، دل اندر جہاں آفریں بند و بس، دل دنیا کے اندر اس محبوب کے ساتھ لگاؤ جو سب سے زیادہ پیارا ہے۔ ما کنت کیا برملک دنیا و پشت دنیا کی زندگی پر بادشاہی پر اس کے مال و دولت پر بھروسہ مت کرنا کہ بسیار کس چو تو پرور دا کش تیرے جیسے بہت سے لوگوں کو اس نے پالا ہے، پھر مروا ڈالا ہے۔ تو یہ شعر لکھ کر نیچے دستخط کر دیا۔</w:t>
      </w:r>
    </w:p>
    <w:p>
      <w:pPr>
        <w:jc w:val="left"/>
      </w:pPr>
      <w:r>
        <w:rPr>
          <w:rFonts w:ascii="Jameel Noori Nastaleeq" w:hAnsi="Jameel Noori Nastaleeq"/>
          <w:i/>
          <w:color w:val="787878"/>
          <w:sz w:val="20"/>
        </w:rPr>
        <w:t>حوالہ: مواعظِ شمسیہ (مواعظ اتوار، بیان: دنیا کی بے ثباتی اور آخرت کی تیاری اے ساکن قصر معلیٰ، ستقفن ...)</w:t>
      </w:r>
    </w:p>
    <w:p>
      <w:pPr>
        <w:jc w:val="center"/>
      </w:pPr>
      <w:r>
        <w:rPr>
          <w:color w:val="C8B48C"/>
          <w:sz w:val="20"/>
        </w:rPr>
        <w:t>❖ ❖ ❖</w:t>
      </w:r>
    </w:p>
    <w:p>
      <w:pPr>
        <w:jc w:val="right"/>
      </w:pPr>
      <w:r>
        <w:rPr>
          <w:rFonts w:ascii="Jameel Noori Nastaleeq" w:hAnsi="Jameel Noori Nastaleeq"/>
          <w:b/>
          <w:color w:val="145A32"/>
          <w:sz w:val="28"/>
        </w:rPr>
        <w:t>✦ واقعہ نمبر ۳۲۳: حضرت سلیمان علیہ السلام کا واقعہ اے ابن آدم! اگر تو فقیر ہے یا تجھے</w:t>
      </w:r>
    </w:p>
    <w:p>
      <w:pPr>
        <w:jc w:val="both"/>
      </w:pPr>
      <w:r>
        <w:rPr>
          <w:rFonts w:ascii="Jameel Noori Nastaleeq" w:hAnsi="Jameel Noori Nastaleeq"/>
          <w:sz w:val="24"/>
        </w:rPr>
        <w:t>حضرت سلیمان علیہ السلام کا واقعہ اے ابن آدم! اگر تو فقیر ہے یا تجھے سلیمان علی نبینا علیہ السلام جیسا اللہ پاک نے بادشاہی اور حکومت دی ہے، کیا فرق ہے؟ کیوں؟ کیونکہ دنیا کی بادشاہی جو ہے یہ تو ادھر ہی رہ جائے گی۔ چوں۔ اس بے وفا دنیا میں ہمیشہ رہنا نہیں ہے۔ تو فائدہ کیا ہے؟ ہاں حضرت سلیمان علی نبینا علیہ السلام کی حکومت کہاں چلی گئی؟ وہ چلے گئے۔</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۳۲۴: ایک بزرگ گزرے ہیں</w:t>
      </w:r>
    </w:p>
    <w:p>
      <w:pPr>
        <w:jc w:val="both"/>
      </w:pPr>
      <w:r>
        <w:rPr>
          <w:rFonts w:ascii="Jameel Noori Nastaleeq" w:hAnsi="Jameel Noori Nastaleeq"/>
          <w:sz w:val="24"/>
        </w:rPr>
        <w:t>ایک بزرگ گزرے ہیں۔ مولانا شاہ منصور صاحب رحمت اللہ علیہ۔ ویسے تو نام شمس الہادی تھا رحمت اللہ علیہ، اور مشہور تھے کوکاملی صاحب کے نام سے، لیکن شاہ منصور بابا رحمت اللہ علیہ کے نام سے مشہور تھے۔ انہوں نے اپنے خادم سے کہا ہوا تھا مدرسے کے خادم سے کہ جب مدرسے کے اندر طالب علموں کے اخراجات اور کھانے پینے کا انتظام ختم ہو جائے، تو کسی کو کہنا مت بس مجھے کہہ دینا۔</w:t>
      </w:r>
    </w:p>
    <w:p>
      <w:pPr>
        <w:jc w:val="left"/>
      </w:pPr>
      <w:r>
        <w:rPr>
          <w:rFonts w:ascii="Jameel Noori Nastaleeq" w:hAnsi="Jameel Noori Nastaleeq"/>
          <w:i/>
          <w:color w:val="787878"/>
          <w:sz w:val="20"/>
        </w:rPr>
        <w:t>حوالہ: مواعظِ شمسیہ (مواعظ اتوار، بیان: اللہ کے ساتھ تعلق، توکل اور مانگنے کا صحیح طریقہ بسم اللہ ال...)</w:t>
      </w:r>
    </w:p>
    <w:p>
      <w:pPr>
        <w:jc w:val="center"/>
      </w:pPr>
      <w:r>
        <w:rPr>
          <w:color w:val="C8B48C"/>
          <w:sz w:val="20"/>
        </w:rPr>
        <w:t>❖ ❖ ❖</w:t>
      </w:r>
    </w:p>
    <w:p>
      <w:pPr>
        <w:jc w:val="right"/>
      </w:pPr>
      <w:r>
        <w:rPr>
          <w:rFonts w:ascii="Jameel Noori Nastaleeq" w:hAnsi="Jameel Noori Nastaleeq"/>
          <w:b/>
          <w:color w:val="145A32"/>
          <w:sz w:val="28"/>
        </w:rPr>
        <w:t>✦ واقعہ نمبر ۳۲۵: ایک دفعہ حضرت آئے تھے مفتی محمود صاحب رحمت اللہ علیہ مدرسے میں</w:t>
      </w:r>
    </w:p>
    <w:p>
      <w:pPr>
        <w:jc w:val="both"/>
      </w:pPr>
      <w:r>
        <w:rPr>
          <w:rFonts w:ascii="Jameel Noori Nastaleeq" w:hAnsi="Jameel Noori Nastaleeq"/>
          <w:sz w:val="24"/>
        </w:rPr>
        <w:t>ایک دفعہ حضرت آئے تھے مفتی محمود صاحب رحمت اللہ علیہ مدرسے میں ٹھہرے، صبح جا رہے تھے، ایئرپورٹ میں کوئی پروگرام تھا۔ تو حضرت بنوری رحمت اللہ علیہ کے پاس گاڑی تو کوئی تھی نہیں، ٹیکسی منگوائی، حضرت کے لئے۔ اور ٹیکسی میں بٹھا دیا، اب میں بھی ساتھ گیا، دروازے پہ ہم چھوڑنے لگے۔ تو کہا میں نے حضرت بنوری رحمت اللہ علیہ سے عرض کیا، کہ حضرت اس آدمی کو آپ نے ٹیکسی میں تو بٹھا دیا، مگر پوچھا نہیں اس کے پاس کرائے بھی ہے یا نہیں، اس سے پوچھ تو لو، کرایہ ہے یا نہیں اس کے پاس۔</w:t>
      </w:r>
    </w:p>
    <w:p>
      <w:pPr>
        <w:jc w:val="left"/>
      </w:pPr>
      <w:r>
        <w:rPr>
          <w:rFonts w:ascii="Jameel Noori Nastaleeq" w:hAnsi="Jameel Noori Nastaleeq"/>
          <w:i/>
          <w:color w:val="787878"/>
          <w:sz w:val="20"/>
        </w:rPr>
        <w:t>حوالہ: مواعظِ شمسیہ (مواعظ اتوار، بیان: اللہ کے ساتھ تعلق، توکل اور مانگنے کا صحیح طریقہ بسم اللہ ال...)</w:t>
      </w:r>
    </w:p>
    <w:p>
      <w:pPr>
        <w:jc w:val="center"/>
      </w:pPr>
      <w:r>
        <w:rPr>
          <w:color w:val="C8B48C"/>
          <w:sz w:val="20"/>
        </w:rPr>
        <w:t>❖ ❖ ❖</w:t>
      </w:r>
    </w:p>
    <w:p>
      <w:pPr>
        <w:jc w:val="right"/>
      </w:pPr>
      <w:r>
        <w:rPr>
          <w:rFonts w:ascii="Jameel Noori Nastaleeq" w:hAnsi="Jameel Noori Nastaleeq"/>
          <w:b/>
          <w:color w:val="145A32"/>
          <w:sz w:val="28"/>
        </w:rPr>
        <w:t>✦ واقعہ نمبر ۳۲۶: ایک بزرگ گئے، ایک مہینہ وہاں رہے</w:t>
      </w:r>
    </w:p>
    <w:p>
      <w:pPr>
        <w:jc w:val="both"/>
      </w:pPr>
      <w:r>
        <w:rPr>
          <w:rFonts w:ascii="Jameel Noori Nastaleeq" w:hAnsi="Jameel Noori Nastaleeq"/>
          <w:sz w:val="24"/>
        </w:rPr>
        <w:t>ایک بزرگ گئے، ایک مہینہ وہاں رہے۔ اور جب یہاں آئے تو حضرت کو خط لکھا، کہ آپ شاہی چلاتے ہو، یا فقیری چلاتے ہو، آپ کا لنگر تو شاہانہ چلتا ہے۔ تو یہ تو فقیروں کا لنگر نہیں ہے، یہ تو شاہی۔ ہاں تو حضرت نے اس کو جواب لکھا، کہ فقیری جو ہے نہ، نہ ترکِ آنو کا نام ہے، نہ خشک آنو کا نام ہے، فقیری تو ہے، حُسنِ المعاملتِ، مع الخلقِ و الخالق، اپنا معاملہ مخلوق کے ساتھ بھی اچھا رکھو، خالق کے ساتھ بھی۔</w:t>
      </w:r>
    </w:p>
    <w:p>
      <w:pPr>
        <w:jc w:val="left"/>
      </w:pPr>
      <w:r>
        <w:rPr>
          <w:rFonts w:ascii="Jameel Noori Nastaleeq" w:hAnsi="Jameel Noori Nastaleeq"/>
          <w:i/>
          <w:color w:val="787878"/>
          <w:sz w:val="20"/>
        </w:rPr>
        <w:t>حوالہ: مواعظِ شمسیہ (مواعظ اتوار، بیان: اللہ کے ساتھ تعلق، توکل اور مانگنے کا صحیح طریقہ بسم اللہ ال...)</w:t>
      </w:r>
    </w:p>
    <w:p>
      <w:pPr>
        <w:jc w:val="center"/>
      </w:pPr>
      <w:r>
        <w:rPr>
          <w:color w:val="C8B48C"/>
          <w:sz w:val="20"/>
        </w:rPr>
        <w:t>❖ ❖ ❖</w:t>
      </w:r>
    </w:p>
    <w:p>
      <w:pPr>
        <w:jc w:val="right"/>
      </w:pPr>
      <w:r>
        <w:rPr>
          <w:rFonts w:ascii="Jameel Noori Nastaleeq" w:hAnsi="Jameel Noori Nastaleeq"/>
          <w:b/>
          <w:color w:val="145A32"/>
          <w:sz w:val="28"/>
        </w:rPr>
        <w:t>✦ واقعہ نمبر ۳۲۷: ایک بزرگ کو دیکھا، بڑا نورانی چہرہ، اور سفید صافہ باندھے ہو</w:t>
      </w:r>
    </w:p>
    <w:p>
      <w:pPr>
        <w:jc w:val="both"/>
      </w:pPr>
      <w:r>
        <w:rPr>
          <w:rFonts w:ascii="Jameel Noori Nastaleeq" w:hAnsi="Jameel Noori Nastaleeq"/>
          <w:sz w:val="24"/>
        </w:rPr>
        <w:t>ایک بزرگ کو دیکھا، بڑا نورانی چہرہ، اور سفید صافہ باندھے ہوئے، چہرہ چمک رہا ہے، وہ سامنے سے مجھے کہتے ہیں صبر کرو صبر کرو، دروازہ مت بند کرو۔ تو میں ایک دم نیچے اتر گیا، یعنی اپنے دروازے سے باہر گیا۔ انہوں نے مجھے سینے سے لگایا اور میرے ساتھ اندر کمرے میں آئے، اور کمرے میں آ کر وہ ہمارے بڑے حضرت کا بستر تھا ابھی بھی ہے میرے کمرے میں، تو اس پہ میں نے ان کو بٹھا دیا، میں اس کے سامنے دو زانو بیٹھ گیا۔ تو وہ اللہ والے فرمانے لگے، ارے بیٹے تو کیوں غم کرتا ہے؟ ہاں، تو فکر کرتا ہے۔</w:t>
      </w:r>
    </w:p>
    <w:p>
      <w:pPr>
        <w:jc w:val="left"/>
      </w:pPr>
      <w:r>
        <w:rPr>
          <w:rFonts w:ascii="Jameel Noori Nastaleeq" w:hAnsi="Jameel Noori Nastaleeq"/>
          <w:i/>
          <w:color w:val="787878"/>
          <w:sz w:val="20"/>
        </w:rPr>
        <w:t>حوالہ: مواعظِ شمسیہ (مواعظ اتوار، بیان: اللہ کی رضا، سنت نبوی پر عمل اور زندگی کا حقیقی مقصد بسم الل...)</w:t>
      </w:r>
    </w:p>
    <w:p>
      <w:pPr>
        <w:jc w:val="center"/>
      </w:pPr>
      <w:r>
        <w:rPr>
          <w:color w:val="C8B48C"/>
          <w:sz w:val="20"/>
        </w:rPr>
        <w:t>❖ ❖ ❖</w:t>
      </w:r>
    </w:p>
    <w:p>
      <w:pPr>
        <w:jc w:val="right"/>
      </w:pPr>
      <w:r>
        <w:rPr>
          <w:rFonts w:ascii="Jameel Noori Nastaleeq" w:hAnsi="Jameel Noori Nastaleeq"/>
          <w:b/>
          <w:color w:val="145A32"/>
          <w:sz w:val="28"/>
        </w:rPr>
        <w:t>✦ واقعہ نمبر ۳۲۸: حضرت امام غزالی رحمت اللہ علیہ کا قصہ سنا رہا تھا طالبِ علم اور علماء کی</w:t>
      </w:r>
    </w:p>
    <w:p>
      <w:pPr>
        <w:jc w:val="both"/>
      </w:pPr>
      <w:r>
        <w:rPr>
          <w:rFonts w:ascii="Jameel Noori Nastaleeq" w:hAnsi="Jameel Noori Nastaleeq"/>
          <w:sz w:val="24"/>
        </w:rPr>
        <w:t>حضرت امام غزالی رحمت اللہ علیہ کا قصہ سنا رہا تھا طالبِ علم اور علماء کی عبرت کی بات ہے۔ امامِ غزالی رحمت اللہ علیہ کا میں نے آپ کو سنایا کہ یہ جامعہ نظامیہ بغداد کے اندر طالبِ علم تھے، اور اس مدرسے کا سارا انتظام اپنے وقت کا بادشاہ کر رہے، سارا خرچہ وہ برداشت کرتے، ایک دن ان کو خیال آیا، کہ اتنا بڑا ہزاروں کی تعداد میں روپیہ خرچ کرتا ہوں، اتنے اتنے استاد ہیں، ان کا خرچہ طالب علموں کا۔ اس زمانے کی بادشاہ بھی اللہ والے تو جا کے معلوم تو کروں یہ کیوں علم حاصل کر رہے ہیں۔ ہاں ان کے علم حاصل کرنے کی نیت کیا ہے۔</w:t>
      </w:r>
    </w:p>
    <w:p>
      <w:pPr>
        <w:jc w:val="left"/>
      </w:pPr>
      <w:r>
        <w:rPr>
          <w:rFonts w:ascii="Jameel Noori Nastaleeq" w:hAnsi="Jameel Noori Nastaleeq"/>
          <w:i/>
          <w:color w:val="787878"/>
          <w:sz w:val="20"/>
        </w:rPr>
        <w:t>حوالہ: مواعظِ شمسیہ (مواعظ اتوار، بیان: اللہ والوں سے تعلق اور صحبت کی برکتیں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۳۲۹: ایک صحابی کیا کروں بیچ میں بات آ گئی</w:t>
      </w:r>
    </w:p>
    <w:p>
      <w:pPr>
        <w:jc w:val="both"/>
      </w:pPr>
      <w:r>
        <w:rPr>
          <w:rFonts w:ascii="Jameel Noori Nastaleeq" w:hAnsi="Jameel Noori Nastaleeq"/>
          <w:sz w:val="24"/>
        </w:rPr>
        <w:t>ایک صحابی کیا کروں بیچ میں بات آ گئی۔ ایک صحابی رضی اللہ تعالیٰ عنہ آ رہے تھے۔ تو ان، نہیں آپ صلی اللہ علیہ وسلم ایک غزوے سے واپس تشریف لا رہے تھے۔ تو ایک بچہ راستے میں کھڑے ہو کر، جس کا والد اس غزوے میں گیا ہوا تھا، چھوٹا سا بچہ بیچارہ معصوم بچہ سب اپنے اپنے والدین کی بھائیوں کی انتظار میں بیٹھے ہوئے تھے، تو یہ بچہ بھی انتظار کر رہا تھا، کہ اب میرا والد آئے گا، اور میں ان کی ہاں دامنِ شفقت و محبت میں، ہاں، اپنے لیے سہارا ڈھونڈوں گا۔</w:t>
      </w:r>
    </w:p>
    <w:p>
      <w:pPr>
        <w:jc w:val="left"/>
      </w:pPr>
      <w:r>
        <w:rPr>
          <w:rFonts w:ascii="Jameel Noori Nastaleeq" w:hAnsi="Jameel Noori Nastaleeq"/>
          <w:i/>
          <w:color w:val="787878"/>
          <w:sz w:val="20"/>
        </w:rPr>
        <w:t>حوالہ: مواعظِ شمسیہ (مواعظ اتوار، بیان: رمضان المبارک کی اہمیت اور اللہ والوں کی صفات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۳۳۰: ایک صحابی رضی اللہ تعالیٰ عنہ شام و روم کے بادشاہوں کے دسترخ</w:t>
      </w:r>
    </w:p>
    <w:p>
      <w:pPr>
        <w:jc w:val="both"/>
      </w:pPr>
      <w:r>
        <w:rPr>
          <w:rFonts w:ascii="Jameel Noori Nastaleeq" w:hAnsi="Jameel Noori Nastaleeq"/>
          <w:sz w:val="24"/>
        </w:rPr>
        <w:t>ایک صحابی رضی اللہ تعالیٰ عنہ شام و روم کے بادشاہوں کے دسترخوان پہ بیٹھا ہوا، کھانا کھا رہا تھا، تو اس کے ہاتھ سے ایک نوالہ گر گیا۔ تو فوراً اٹھا لیا، اور صاف کر کے کھانے لگا۔ تو ساتھی نے اس کو تھوڑا سا یوں ہاتھ سے حرکت دے کر کہا اللہ کے بندو یہ تو یہ تو شام روم و فارس کے بادشاہوں کا دسترخوان ہے، اس میں بیٹھ کر یہ چیز بہت بری سمجھی جاتی ہے کہ زمین سے جو نوالہ گر جائے اس کو صاف کر کے کھا لو۔ تو صحابی رضی اللہ عنہ نے کیا فرمایا، اترک سنت حبیبی لہولاء الحمقاء، میں اپنے محبوب صلی اللہ علیہ وسلم کی سنت کو ان بیوقوفوں کے لیے چھوڑ دوں، یہ نہیں ہو سکتا۔</w:t>
      </w:r>
    </w:p>
    <w:p>
      <w:pPr>
        <w:jc w:val="left"/>
      </w:pPr>
      <w:r>
        <w:rPr>
          <w:rFonts w:ascii="Jameel Noori Nastaleeq" w:hAnsi="Jameel Noori Nastaleeq"/>
          <w:i/>
          <w:color w:val="787878"/>
          <w:sz w:val="20"/>
        </w:rPr>
        <w:t>حوالہ: مواعظِ شمسیہ (مواعظ اتوار، بیان: اتباعِ سنتِ نبوی صلی اللہ علیہ وسلم: دنیا و آخرت کی کامیابی ...)</w:t>
      </w:r>
    </w:p>
    <w:p>
      <w:pPr>
        <w:jc w:val="center"/>
      </w:pPr>
      <w:r>
        <w:rPr>
          <w:color w:val="C8B48C"/>
          <w:sz w:val="20"/>
        </w:rPr>
        <w:t>❖ ❖ ❖</w:t>
      </w:r>
    </w:p>
    <w:p>
      <w:pPr>
        <w:jc w:val="right"/>
      </w:pPr>
      <w:r>
        <w:rPr>
          <w:rFonts w:ascii="Jameel Noori Nastaleeq" w:hAnsi="Jameel Noori Nastaleeq"/>
          <w:b/>
          <w:color w:val="145A32"/>
          <w:sz w:val="28"/>
        </w:rPr>
        <w:t>✦ واقعہ نمبر ۳۳۱: ایک فقیر آدمی کی شکل میں آیا، تو پہلے تو اس نے انکار کر دیا</w:t>
      </w:r>
    </w:p>
    <w:p>
      <w:pPr>
        <w:jc w:val="both"/>
      </w:pPr>
      <w:r>
        <w:rPr>
          <w:rFonts w:ascii="Jameel Noori Nastaleeq" w:hAnsi="Jameel Noori Nastaleeq"/>
          <w:sz w:val="24"/>
        </w:rPr>
        <w:t>ایک فقیر آدمی کی شکل میں آیا، تو پہلے تو اس نے انکار کر دیا۔ مگر اس نے اس کی طرف ہاتھ بڑھایا، اس کے سر کو نیچے کیا اور کان میں کہا کہ میں ملک الموت ہوں، تیری روح قبض کرنے آیا ہوں۔ اب یہ بات سنی، اور اس کے سارے شوق اور مزے ختم ہو گئے۔ وسلم نے۔</w:t>
      </w:r>
    </w:p>
    <w:p>
      <w:pPr>
        <w:jc w:val="left"/>
      </w:pPr>
      <w:r>
        <w:rPr>
          <w:rFonts w:ascii="Jameel Noori Nastaleeq" w:hAnsi="Jameel Noori Nastaleeq"/>
          <w:i/>
          <w:color w:val="787878"/>
          <w:sz w:val="20"/>
        </w:rPr>
        <w:t>حوالہ: مواعظِ شمسیہ (مواعظ اتوار، بیان: دنیا کی حقیقت اور حبِ دنیا کا انجام بسم اللہ الرحمن الرحیم۔ ...)</w:t>
      </w:r>
    </w:p>
    <w:p>
      <w:pPr>
        <w:jc w:val="center"/>
      </w:pPr>
      <w:r>
        <w:rPr>
          <w:color w:val="C8B48C"/>
          <w:sz w:val="20"/>
        </w:rPr>
        <w:t>❖ ❖ ❖</w:t>
      </w:r>
    </w:p>
    <w:p>
      <w:pPr>
        <w:jc w:val="right"/>
      </w:pPr>
      <w:r>
        <w:rPr>
          <w:rFonts w:ascii="Jameel Noori Nastaleeq" w:hAnsi="Jameel Noori Nastaleeq"/>
          <w:b/>
          <w:color w:val="145A32"/>
          <w:sz w:val="28"/>
        </w:rPr>
        <w:t>✦ واقعہ نمبر ۳۳۲: ایک دفعہ ایک قافلہ جا رہا تھا، اس قافلے کو لوٹ کر، فضیل ابن عی</w:t>
      </w:r>
    </w:p>
    <w:p>
      <w:pPr>
        <w:jc w:val="both"/>
      </w:pPr>
      <w:r>
        <w:rPr>
          <w:rFonts w:ascii="Jameel Noori Nastaleeq" w:hAnsi="Jameel Noori Nastaleeq"/>
          <w:sz w:val="24"/>
        </w:rPr>
        <w:t>ایک دفعہ ایک قافلہ جا رہا تھا، اس قافلے کو لوٹ کر، فضیل ابن عیاض رحمۃ اللہ علیہ اپنے ساتھیوں کے ساتھ بیٹھ کر اس مال کو تقسیم کر رہے تھے، بیٹھ کر اس مال کو تقسیم کر رہے تھے۔ تو اس قافلے میں ایک اللہ والا، ایک فقیر، ایک مسکین اللہ کا بندہ بیٹھا ہوا، قرآنی پاک تہجد پڑھ رہا تھا، سورہ حدید پڑھ رہا تھا۔ سورہ حدید میں ہے: الم یان للذین آمنو ان تخشع قلوبہم لذکر اللہ۔ کیا ایمان والوں کے لیے ابھی تک وہ وقت نہیں آیا، الم یان للذین آمنو، ابھی تک وہ وقت نہیں آیا ایمان والوں کے لیے ان تخشع قلوبہم لذکر اللہ، ان کے دل ڈر جائے اللہ کی یاد کو۔</w:t>
      </w:r>
    </w:p>
    <w:p>
      <w:pPr>
        <w:jc w:val="left"/>
      </w:pPr>
      <w:r>
        <w:rPr>
          <w:rFonts w:ascii="Jameel Noori Nastaleeq" w:hAnsi="Jameel Noori Nastaleeq"/>
          <w:i/>
          <w:color w:val="787878"/>
          <w:sz w:val="20"/>
        </w:rPr>
        <w:t>حوالہ: مواعظِ شمسیہ (مواعظ اتوار، بیان: توبہ کا دروازہ اور اللہ تعالیٰ کی رحمت بسم اللہ الرحمن الرحی...)</w:t>
      </w:r>
    </w:p>
    <w:p>
      <w:pPr>
        <w:jc w:val="center"/>
      </w:pPr>
      <w:r>
        <w:rPr>
          <w:color w:val="C8B48C"/>
          <w:sz w:val="20"/>
        </w:rPr>
        <w:t>❖ ❖ ❖</w:t>
      </w:r>
    </w:p>
    <w:p>
      <w:pPr>
        <w:jc w:val="right"/>
      </w:pPr>
      <w:r>
        <w:rPr>
          <w:rFonts w:ascii="Jameel Noori Nastaleeq" w:hAnsi="Jameel Noori Nastaleeq"/>
          <w:b/>
          <w:color w:val="145A32"/>
          <w:sz w:val="28"/>
        </w:rPr>
        <w:t>✦ واقعہ نمبر ۳۳۳: ایک دفعہ حضرت نے مولانا نے عرض کیا کہ ابھی آپ بوڑھی ہوگئی، تو آ</w:t>
      </w:r>
    </w:p>
    <w:p>
      <w:pPr>
        <w:jc w:val="both"/>
      </w:pPr>
      <w:r>
        <w:rPr>
          <w:rFonts w:ascii="Jameel Noori Nastaleeq" w:hAnsi="Jameel Noori Nastaleeq"/>
          <w:sz w:val="24"/>
        </w:rPr>
        <w:t>ایک دفعہ حضرت نے مولانا نے عرض کیا کہ ابھی آپ بوڑھی ہوگئی، تو آپ کی جگہ کسی اور عورت کو یا باورچی کو رکھ دیتی تھی۔ انہوں نے کہا ایسا کرو کہ آپ بھی بوڑھے ہوگئے، تو قرآن پڑھانے کے لیے سو اور عالم کو رکھ دو۔ تو انہوں نے کہا یہ تو ہوگا نہیں۔ کہا میں بھی نہیں چھوڑ سکتی۔</w:t>
      </w:r>
    </w:p>
    <w:p>
      <w:pPr>
        <w:jc w:val="left"/>
      </w:pPr>
      <w:r>
        <w:rPr>
          <w:rFonts w:ascii="Jameel Noori Nastaleeq" w:hAnsi="Jameel Noori Nastaleeq"/>
          <w:i/>
          <w:color w:val="787878"/>
          <w:sz w:val="20"/>
        </w:rPr>
        <w:t>حوالہ: مواعظِ شمسیہ (مواعظ اتوار، بیان: دنیا کی فانی زندگی اور حقیقی روحانی کامیابی بسم اللہ الرحمن ...)</w:t>
      </w:r>
    </w:p>
    <w:p>
      <w:pPr>
        <w:jc w:val="center"/>
      </w:pPr>
      <w:r>
        <w:rPr>
          <w:color w:val="C8B48C"/>
          <w:sz w:val="20"/>
        </w:rPr>
        <w:t>❖ ❖ ❖</w:t>
      </w:r>
    </w:p>
    <w:p>
      <w:pPr>
        <w:jc w:val="right"/>
      </w:pPr>
      <w:r>
        <w:rPr>
          <w:rFonts w:ascii="Jameel Noori Nastaleeq" w:hAnsi="Jameel Noori Nastaleeq"/>
          <w:b/>
          <w:color w:val="145A32"/>
          <w:sz w:val="28"/>
        </w:rPr>
        <w:t>✦ واقعہ نمبر ۳۳۴: حضرت ابو طلحہ انصاری رضی اللہ عنہ کا قصہ لکھا ہے</w:t>
      </w:r>
    </w:p>
    <w:p>
      <w:pPr>
        <w:jc w:val="both"/>
      </w:pPr>
      <w:r>
        <w:rPr>
          <w:rFonts w:ascii="Jameel Noori Nastaleeq" w:hAnsi="Jameel Noori Nastaleeq"/>
          <w:sz w:val="24"/>
        </w:rPr>
        <w:t>حضرت ابو طلحہ انصاری رضی اللہ عنہ کا قصہ لکھا ہے۔ نماز پڑھ رہے تھے اپنے غاب باغ میں، تو ایک پرندہ آکر گھس گیا، اور باغ اتنا گنجان تھا، درختوں سے، پھلوں سے کہ اس درندے پرندے کو نکلنے کا راستہ نہیں ملا، تو یہ اس خیال میں چلا گیا، اور اس خیال میں جانے کے بعد رکعتوں کی تعداد بھول گیا۔ نماز پڑھنے کے بعد اس کو اس بات پر غیرت آئی، کہ میں نے اللہ کی، سامنے کھڑے ہوکر پرندے کی طرف میری نگاہ کیوں چلی گئی؟ تو آپ صلی اللہ علیہ وسلم کی خدمتِ اقدس میں آکر حاضر ہوا اور کہا یا رسول اللہ صلی اللہ علیہ وسلم، یہ میرا باغ اللہ کے نام پر قربان ہے۔ کہتے وہ باغ کتنا کا تھا، 50 ہزار درہم کا، جس کا اس زمانے میں، کتنی قیمت بنتی ہے؟ 50 ہزار درہم کی، کم سے کم 12 ہزار تولے چاندی قیمت بنتی ہے۔</w:t>
      </w:r>
    </w:p>
    <w:p>
      <w:pPr>
        <w:jc w:val="left"/>
      </w:pPr>
      <w:r>
        <w:rPr>
          <w:rFonts w:ascii="Jameel Noori Nastaleeq" w:hAnsi="Jameel Noori Nastaleeq"/>
          <w:i/>
          <w:color w:val="787878"/>
          <w:sz w:val="20"/>
        </w:rPr>
        <w:t>حوالہ: مواعظِ شمسیہ (مواعظ اتوار، بیان: دنیا کی فانی زندگی اور حقیقی روحانی کامیابی بسم اللہ الرحمن ...)</w:t>
      </w:r>
    </w:p>
    <w:p>
      <w:pPr>
        <w:jc w:val="center"/>
      </w:pPr>
      <w:r>
        <w:rPr>
          <w:color w:val="C8B48C"/>
          <w:sz w:val="20"/>
        </w:rPr>
        <w:t>❖ ❖ ❖</w:t>
      </w:r>
    </w:p>
    <w:p>
      <w:pPr>
        <w:jc w:val="right"/>
      </w:pPr>
      <w:r>
        <w:rPr>
          <w:rFonts w:ascii="Jameel Noori Nastaleeq" w:hAnsi="Jameel Noori Nastaleeq"/>
          <w:b/>
          <w:color w:val="145A32"/>
          <w:sz w:val="28"/>
        </w:rPr>
        <w:t>✦ واقعہ نمبر ۳۳۵: ایک فقیر آگیا، پھٹے پرانے کپڑے، خستہ حال، دیکھو کتنا آسان ی</w:t>
      </w:r>
    </w:p>
    <w:p>
      <w:pPr>
        <w:jc w:val="both"/>
      </w:pPr>
      <w:r>
        <w:rPr>
          <w:rFonts w:ascii="Jameel Noori Nastaleeq" w:hAnsi="Jameel Noori Nastaleeq"/>
          <w:sz w:val="24"/>
        </w:rPr>
        <w:t>ایک فقیر آگیا، پھٹے پرانے کپڑے، خستہ حال، دیکھو کتنا آسان یہ زندگی ہے۔ کتنی راحت کی زندگی ہے، اللہ کی بندگی اختیار کرنا، اللہ سے تعلق جوڑنا، کوئی غم نہیں، زندگی میں کوئی فکر نہیں، کوئی کوئی درد و تکلیف نہیں، کوئی دکھ نہیں، سب کچھ اللہ کے نام پر لٹا کر بے غم زندگی ہے سب۔ تو خیر اب فقیر آیا نماز پڑھی، تو بولا ہے، بولا ہے بیٹھے، تیری شادی ہوگئی۔ اس نے کہا، میرے جیسے فقیر کو کون لڑکی دے گا؟ میرے پاس تو شام کو کھانے کا، کوئی ٹکڑا نہیں، سوکھی ٹکڑے ہوتے تھے ہوتی ہے، نہ کوئی مکان، نہ کوئی گھر، نہ کوئی دکان، نہ کوئی کاروبار، تو مجھے کون لڑکی دے گا؟ تو وہ نہیں جانتا تھا، یہ کون ہے۔</w:t>
      </w:r>
    </w:p>
    <w:p>
      <w:pPr>
        <w:jc w:val="left"/>
      </w:pPr>
      <w:r>
        <w:rPr>
          <w:rFonts w:ascii="Jameel Noori Nastaleeq" w:hAnsi="Jameel Noori Nastaleeq"/>
          <w:i/>
          <w:color w:val="787878"/>
          <w:sz w:val="20"/>
        </w:rPr>
        <w:t>حوالہ: مواعظِ شمسیہ (مواعظ اتوار، بیان: دنیا کی فانی زندگی اور حقیقی روحانی کامیابی بسم اللہ الرحمن ...)</w:t>
      </w:r>
    </w:p>
    <w:p>
      <w:pPr>
        <w:jc w:val="center"/>
      </w:pPr>
      <w:r>
        <w:rPr>
          <w:color w:val="C8B48C"/>
          <w:sz w:val="20"/>
        </w:rPr>
        <w:t>❖ ❖ ❖</w:t>
      </w:r>
    </w:p>
    <w:p>
      <w:pPr>
        <w:jc w:val="right"/>
      </w:pPr>
      <w:r>
        <w:rPr>
          <w:rFonts w:ascii="Jameel Noori Nastaleeq" w:hAnsi="Jameel Noori Nastaleeq"/>
          <w:b/>
          <w:color w:val="145A32"/>
          <w:sz w:val="28"/>
        </w:rPr>
        <w:t>✦ واقعہ نمبر ۳۳۶: حضرت عیسیٰ علیہ السلام کا واقعہ لقد کان، بے شک، ہو چکا ہے</w:t>
      </w:r>
    </w:p>
    <w:p>
      <w:pPr>
        <w:jc w:val="both"/>
      </w:pPr>
      <w:r>
        <w:rPr>
          <w:rFonts w:ascii="Jameel Noori Nastaleeq" w:hAnsi="Jameel Noori Nastaleeq"/>
          <w:sz w:val="24"/>
        </w:rPr>
        <w:t>حضرت عیسیٰ علیہ السلام کا واقعہ لقد کان، بے شک، ہو چکا ہے۔ کیا؟ فی قصصھم ان پیغمبروں کے قصوں میں، ان اللہ والوں کے قصے میں، کیا ہے؟ عبرۃ، عبرت ہے، نیک انجام پانا ہے، کس کے لیے؟ لاولی الالباب، جو عقل رکھتے ہیں، پاگل دیوانے، ان کی کیا ہے؟ تو پاگل دیوانوں کے لیے تو نہیں ہے، وہ تو نہیں سمجھیں گے، ان کو کیا سمجھاؤ گے، کہتے ہیں حضرت عیسیٰ علی نبینا وعلیہ السلام ایک کتاب میں پڑھ رہا تھا، آگے جا رہے تھے، دوڑے، دوڑے جا رہے تھے، اور پیچھے سے ایک آدمی آ رہا تھا، وہ بھی پیچھے دوڑ رہا، عیسیٰ علیہ السلام آگے، اور وہ آدمی پیچھے، تو سامنے سے ایک آدمی آیا، اس نے کہا، اے اللہ کے پیارے پیغمبر، روح اللہ، روح اللہ اس لیے کہ یہ بغیر باپ کے اللہ نے پیدا فرمایا، اور اس کی نسبت اللہ نے اپنی طرف فرمائی، یہ اللہ کی روح ہے، روح کیا ہے، اللہ کا امر ہے۔ ہو جا، تو ہو گیا۔ اللہ نے، ویسئلونک عن الروح، یہ لوگ آپ سے پوچھتے ہیں، محبوب یہ روح کیا ہے، قل الروح من امر ربی، کہہ دینا روح تو میرے رب کا حکم ہے، بس۔</w:t>
      </w:r>
    </w:p>
    <w:p>
      <w:pPr>
        <w:jc w:val="left"/>
      </w:pPr>
      <w:r>
        <w:rPr>
          <w:rFonts w:ascii="Jameel Noori Nastaleeq" w:hAnsi="Jameel Noori Nastaleeq"/>
          <w:i/>
          <w:color w:val="787878"/>
          <w:sz w:val="20"/>
        </w:rPr>
        <w:t>حوالہ: مواعظِ شمسیہ (مواعظ اتوار، بیان: انبیاء و صالحین کے قصوں میں عبرت اور دعوتِ دین کی اہمیت الحم...)</w:t>
      </w:r>
    </w:p>
    <w:p>
      <w:pPr>
        <w:jc w:val="center"/>
      </w:pPr>
      <w:r>
        <w:rPr>
          <w:color w:val="C8B48C"/>
          <w:sz w:val="20"/>
        </w:rPr>
        <w:t>❖ ❖ ❖</w:t>
      </w:r>
    </w:p>
    <w:p>
      <w:pPr>
        <w:jc w:val="right"/>
      </w:pPr>
      <w:r>
        <w:rPr>
          <w:rFonts w:ascii="Jameel Noori Nastaleeq" w:hAnsi="Jameel Noori Nastaleeq"/>
          <w:b/>
          <w:color w:val="145A32"/>
          <w:sz w:val="28"/>
        </w:rPr>
        <w:t>✦ واقعہ نمبر ۳۳۷: ایک صحابی نے عرض کیا یا رسول اللہ صلی اللہ علیہ وسلم، میں اپ</w:t>
      </w:r>
    </w:p>
    <w:p>
      <w:pPr>
        <w:jc w:val="both"/>
      </w:pPr>
      <w:r>
        <w:rPr>
          <w:rFonts w:ascii="Jameel Noori Nastaleeq" w:hAnsi="Jameel Noori Nastaleeq"/>
          <w:sz w:val="24"/>
        </w:rPr>
        <w:t>ایک صحابی نے عرض کیا یا رسول اللہ صلی اللہ علیہ وسلم، میں اپنے گھر میں جاؤں تو گھر والوں سے اجازت لوں؟ یہ کونسا وہ ہے؟ تو آپ صلی اللہ علیہ وسلم نے جواب میں ارشاد فرمایا، کیا تجھے یہ پسند ہے، کہ تو گھر میں داخل ہو، اور تیری ماں، خدانخواستہ ننگی بیٹھی ہو، اور تو اندر داخل ہو تجھے یہ پسند ہے؟ پتہ نہیں وہ کس حال میں، لہٰذا جب گھر میں بھی اپنے گھر میں بھی داخل ہو، تو اجازت لے کر جاؤ۔ عنوان: کاشانۂ نبوی کا مشاہدہ اور حضورِ اکرم صلی اللہ علیہ وسلم کا جلال اجازت لے کر جانا۔ اسلام نے ہر چیز کا طریقہ بتایا ہے۔ یہ نہیں کہ جانوروں کی طرح، ایسے اندر گھس گئے۔</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۳۳۸: ایک بزرگ تھے، بہت بڑے اللہ والے</w:t>
      </w:r>
    </w:p>
    <w:p>
      <w:pPr>
        <w:jc w:val="both"/>
      </w:pPr>
      <w:r>
        <w:rPr>
          <w:rFonts w:ascii="Jameel Noori Nastaleeq" w:hAnsi="Jameel Noori Nastaleeq"/>
          <w:sz w:val="24"/>
        </w:rPr>
        <w:t>ایک بزرگ تھے، بہت بڑے اللہ والے۔ وہ صبح کی نماز کے لیے، تہجد کے لیے اور اس کے لیے مسجد جاتے تھے تو راستے میں خان صاحب کا کتا تھا کاٹنے والا، تو وہ بھونکتا تھا، کاٹنے کے لیے آتا تھا، کپڑوں پہ منہ لگاتا تھا۔ تو اس نے خان صاحب کو کہا کہ ارے خان صاحب، یہ کتے کو باندھ نہ کرو، رات کو میں صبح جاتا ہوں مسجد میں، یہ کتا بھونکتا ہے، میرے کپڑوں کو منہ لگاتا ہے، گندا ہو جاتا ہے۔ اس کتے کا لعاب گندا ہے نا۔</w:t>
      </w:r>
    </w:p>
    <w:p>
      <w:pPr>
        <w:jc w:val="left"/>
      </w:pPr>
      <w:r>
        <w:rPr>
          <w:rFonts w:ascii="Jameel Noori Nastaleeq" w:hAnsi="Jameel Noori Nastaleeq"/>
          <w:i/>
          <w:color w:val="787878"/>
          <w:sz w:val="20"/>
        </w:rPr>
        <w:t>حوالہ: مواعظِ شمسیہ (مواعظ اتوار، بیان: تسلیم و رضا، قدرتِ الٰہی اور دنیا کی فانی حقیقت اللہ پاک جل ...)</w:t>
      </w:r>
    </w:p>
    <w:p>
      <w:pPr>
        <w:jc w:val="center"/>
      </w:pPr>
      <w:r>
        <w:rPr>
          <w:color w:val="C8B48C"/>
          <w:sz w:val="20"/>
        </w:rPr>
        <w:t>❖ ❖ ❖</w:t>
      </w:r>
    </w:p>
    <w:p>
      <w:pPr>
        <w:jc w:val="right"/>
      </w:pPr>
      <w:r>
        <w:rPr>
          <w:rFonts w:ascii="Jameel Noori Nastaleeq" w:hAnsi="Jameel Noori Nastaleeq"/>
          <w:b/>
          <w:color w:val="145A32"/>
          <w:sz w:val="28"/>
        </w:rPr>
        <w:t>✦ واقعہ نمبر ۳۳۹: ایک قصہ سنا دوں، اللہ کی قدرت، ایک دفعہ آئے رمضان می</w:t>
      </w:r>
    </w:p>
    <w:p>
      <w:pPr>
        <w:jc w:val="both"/>
      </w:pPr>
      <w:r>
        <w:rPr>
          <w:rFonts w:ascii="Jameel Noori Nastaleeq" w:hAnsi="Jameel Noori Nastaleeq"/>
          <w:sz w:val="24"/>
        </w:rPr>
        <w:t>ایک قصہ سنا دوں، اللہ کی قدرت، ایک دفعہ آئے رمضان میں، سخت گرمی اور وہاں ویزے پہ لینے لگی، ایسا لینے گرمی، اور سخت گرمی کے اندر کوئی انتظام نہیں۔ تو میرے پاس آ جاتے تھے محبت تھی، سوات سے آئے تھے۔ میں نے گاڑی میں بٹھایا کہا مجھے جانا ہے ویزے، میں نے کہا حضرت وہاں تو بڑی لینے لگتی ہے، اور لین میں پولیس کھڑے ہونے پہ صرف 500 روپے لیتے۔ بولو تم میرے کو لے تو جاؤ نا، تم مجھے لے جاؤ، آگے تو اللہ کی مرضی۔</w:t>
      </w:r>
    </w:p>
    <w:p>
      <w:pPr>
        <w:jc w:val="left"/>
      </w:pPr>
      <w:r>
        <w:rPr>
          <w:rFonts w:ascii="Jameel Noori Nastaleeq" w:hAnsi="Jameel Noori Nastaleeq"/>
          <w:i/>
          <w:color w:val="787878"/>
          <w:sz w:val="20"/>
        </w:rPr>
        <w:t>حوالہ: مواعظِ شمسیہ (مواعظ اتوار، بیان: اللہ سے تعلق اور روحانیت کی برکات بسم اللہ الرحمن الرحیم۔ نح...)</w:t>
      </w:r>
    </w:p>
    <w:p>
      <w:pPr>
        <w:jc w:val="center"/>
      </w:pPr>
      <w:r>
        <w:rPr>
          <w:color w:val="C8B48C"/>
          <w:sz w:val="20"/>
        </w:rPr>
        <w:t>❖ ❖ ❖</w:t>
      </w:r>
    </w:p>
    <w:p>
      <w:pPr>
        <w:jc w:val="right"/>
      </w:pPr>
      <w:r>
        <w:rPr>
          <w:rFonts w:ascii="Jameel Noori Nastaleeq" w:hAnsi="Jameel Noori Nastaleeq"/>
          <w:b/>
          <w:color w:val="145A32"/>
          <w:sz w:val="28"/>
        </w:rPr>
        <w:t>✦ واقعہ نمبر ۳۴۰: ایک مرتبہ حضرت ابو ہریرہ رضی اللہ تعالی عنہ سے فرمایا، چلو میں ت</w:t>
      </w:r>
    </w:p>
    <w:p>
      <w:pPr>
        <w:jc w:val="both"/>
      </w:pPr>
      <w:r>
        <w:rPr>
          <w:rFonts w:ascii="Jameel Noori Nastaleeq" w:hAnsi="Jameel Noori Nastaleeq"/>
          <w:sz w:val="24"/>
        </w:rPr>
        <w:t>ایک مرتبہ حضرت ابو ہریرہ رضی اللہ تعالی عنہ سے فرمایا، چلو میں تمہیں دنیا کی حقیقت بتاتا ہوں۔ اللہ تو آپ صلی اللہ علیہ وسلم حضرت ابو ہریرہ رضی اللہ تعالی عنہ کو لے گئے اور ایک گندگی کا ڈھیر پڑا ہوا تھا، کپڑوں کے چیھتڑے پڑے ہوئے تھے۔ آپ صلی اللہ علیہ وسلم نے فرمایا، ارشاد فرمایا کہ یہ گندگی دیکھتے ہو؟ یہ وہ لذیذ غذا ہے جس کو لوگ بڑے مزے مزے سے کھاتے تھے، آج یہ پاخانہ و بدبو بن کر کے چلا گیا۔ اور یہ کپڑے وہ چیھتڑے، یہ وہ کپڑے ہیں جس کو لوگ بڑے مزے سے، بڑے شان و شوکت سے پہن کر، آ، بڑے ناز و نخروں سے چلتے تھے۔</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۳۴۱: ایک فقیر آیا اور اس نے آ کے اللہ کے نام پہ مانگا، تو میرا ش</w:t>
      </w:r>
    </w:p>
    <w:p>
      <w:pPr>
        <w:jc w:val="both"/>
      </w:pPr>
      <w:r>
        <w:rPr>
          <w:rFonts w:ascii="Jameel Noori Nastaleeq" w:hAnsi="Jameel Noori Nastaleeq"/>
          <w:sz w:val="24"/>
        </w:rPr>
        <w:t>ایک فقیر آیا اور اس نے آ کے اللہ کے نام پہ مانگا، تو میرا شوہر گیا دروازے پہ اور اس نے اس کو چماٹے لگائیں، کہ ہم ایسی خوشی میں بیٹھے ہوئے، تم بدبخت کہاں سے آ گئے، ہماری خوشی کو ختم کر دیا، تو اس فقیر نے وہ تو بیچارہ فقیر تھا، غریب تھا، اللہ کے نام پہ بھیک مانگنے والا، اس فقیر نے آسمان کی طرف منہ کیا، اور کہا، "اے اللہ، ایک تو آپ نے مجھے فقیر بنایا، لوگوں کے دروازے کا محتاج بنایا، اور پھر میں جب دروازے پہ جاتا ہوں، تو بجائے مجھے لوگ بھیک دینے، بھیک دینے کے، چماٹے لگاتے ہیں، اللہ میں کہاں جاؤں؟" اللہ کی طرف جب اس طرح اس نے فریاد کی، تو اللہ کے غضب کو جوش آیا، اللہ پاک نے کیا کیا، اس مالدار کو جس نے اس فقیر کے منہ پر چماٹے لگائیں، اللہ کی نعمت کی ناقدری کی، یہ نہیں دیکھا کہ مجھے اللہ نے یہ دولت دی ہے، اس کو فقیر بنایا ہے، یہ میرے دروازے پہ آیا ہے اس کو میں محروم نہ کروں، بجائے اس کے اس نے اللہ کی نعمت کی ناقدری کی، تو اللہ پاک نے فیصلہ کر دیا، کہ اب یہ نعمت اس سے چھیننی ہے، اس سے لینی ہے۔ ت</w:t>
      </w:r>
    </w:p>
    <w:p>
      <w:pPr>
        <w:jc w:val="left"/>
      </w:pPr>
      <w:r>
        <w:rPr>
          <w:rFonts w:ascii="Jameel Noori Nastaleeq" w:hAnsi="Jameel Noori Nastaleeq"/>
          <w:i/>
          <w:color w:val="787878"/>
          <w:sz w:val="20"/>
        </w:rPr>
        <w:t>حوالہ: مواعظِ شمسیہ (مواعظ اتوار، بیان: حضور اکرم ﷺ کا اپنی امت پر شفقت اور سنتِ نبوی ﷺ کی اہمیت الر...)</w:t>
      </w:r>
    </w:p>
    <w:p>
      <w:pPr>
        <w:jc w:val="center"/>
      </w:pPr>
      <w:r>
        <w:rPr>
          <w:color w:val="C8B48C"/>
          <w:sz w:val="20"/>
        </w:rPr>
        <w:t>❖ ❖ ❖</w:t>
      </w:r>
    </w:p>
    <w:p>
      <w:pPr>
        <w:jc w:val="right"/>
      </w:pPr>
      <w:r>
        <w:rPr>
          <w:rFonts w:ascii="Jameel Noori Nastaleeq" w:hAnsi="Jameel Noori Nastaleeq"/>
          <w:b/>
          <w:color w:val="145A32"/>
          <w:sz w:val="28"/>
        </w:rPr>
        <w:t>✦ واقعہ نمبر ۳۴۲: ایک دفعہ ایک بجے جماعت آئی، تو حضرت کو جگایا گیا، کہا: پہلے کھ</w:t>
      </w:r>
    </w:p>
    <w:p>
      <w:pPr>
        <w:jc w:val="both"/>
      </w:pPr>
      <w:r>
        <w:rPr>
          <w:rFonts w:ascii="Jameel Noori Nastaleeq" w:hAnsi="Jameel Noori Nastaleeq"/>
          <w:sz w:val="24"/>
        </w:rPr>
        <w:t>ایک دفعہ ایک بجے جماعت آئی، تو حضرت کو جگایا گیا، کہا: پہلے کھانا کھلاؤ، بعد میں، میں ملوں گا، میں وضو کر کے آتا ہوں، تو کھانا ان کا لنگر چلتا تھا بس، غیب کے خزانوں سے آتا تھا الله اعلم، ایک دفعہ وہ مولانا اسماعیل بٹلا صاحب، ہمارے یہ عبد الله بٹلا صاحب ہوتے تھے اجتماعات میں بیان، ہمیشہ لاؤڈ اسپیکر ان کے آدمی، ان کے چھوٹے بھائی، ابھی بھی حیات ہیں، یہ ان کے ساتھ سفر میں گئے، باہر ملکوں کا سفر تھا، اور یہ فارغ ہو گئے تھے، سال لگا لیا تھا، پھر یہ باہر کے سفر میں ابھی شادی نہیں ہوئی، تو جب آئے اس کے بھائی نے مجھے کہا، یہ بھائی، مبـ... عرفان ابھی بھی زندہ ہے، وہاں مدنی میں اب جا کے پوچھ سکتے ہیں، کہا: حضرت! میرے بھائی، میرا ان کے ساتھ گیا تھا سفر پہ، جب آئے اترے تو ہم نے کہا: حضرت! یہ مولانا اسماعیل آپ کا ساتھی ہے، اس کی ایک ہفتے بعد جو ہے وہ ولیمہ ہے، شادی بھی ہے، نکاح ہے، تو آپ بھی شرکت... تو حضرت نے فرمایا: اس شرط پہ شرکت کروں گا کہ سارے ولیمے کا خرچہ میں برداشت کروں گا، تو انہوں نے کہا: حض</w:t>
      </w:r>
    </w:p>
    <w:p>
      <w:pPr>
        <w:jc w:val="left"/>
      </w:pPr>
      <w:r>
        <w:rPr>
          <w:rFonts w:ascii="Jameel Noori Nastaleeq" w:hAnsi="Jameel Noori Nastaleeq"/>
          <w:i/>
          <w:color w:val="787878"/>
          <w:sz w:val="20"/>
        </w:rPr>
        <w:t>حوالہ: مواعظِ شمسیہ (مواعظ اتوار، بیان: توبہ کی اہمیت اور عشقِ شیخ کے واقعات نَحْمَدُهُ وَنَسْتَعِيْ...)</w:t>
      </w:r>
    </w:p>
    <w:p>
      <w:pPr>
        <w:jc w:val="center"/>
      </w:pPr>
      <w:r>
        <w:rPr>
          <w:color w:val="C8B48C"/>
          <w:sz w:val="20"/>
        </w:rPr>
        <w:t>❖ ❖ ❖</w:t>
      </w:r>
    </w:p>
    <w:p>
      <w:pPr>
        <w:jc w:val="right"/>
      </w:pPr>
      <w:r>
        <w:rPr>
          <w:rFonts w:ascii="Jameel Noori Nastaleeq" w:hAnsi="Jameel Noori Nastaleeq"/>
          <w:b/>
          <w:color w:val="145A32"/>
          <w:sz w:val="28"/>
        </w:rPr>
        <w:t>✦ واقعہ نمبر ۳۴۳: حضرت خواجہ عزیز الحسن مجذوبؒ کا واقعہ کہتے ہیں حضرت تھانوی رحمتہ اللہ عل</w:t>
      </w:r>
    </w:p>
    <w:p>
      <w:pPr>
        <w:jc w:val="both"/>
      </w:pPr>
      <w:r>
        <w:rPr>
          <w:rFonts w:ascii="Jameel Noori Nastaleeq" w:hAnsi="Jameel Noori Nastaleeq"/>
          <w:sz w:val="24"/>
        </w:rPr>
        <w:t>حضرت خواجہ عزیز الحسن مجذوبؒ کا واقعہ کہتے ہیں حضرت تھانوی رحمتہ اللہ علیہ نے مجدد ملت حکیم الامت مولانا اشرف علی تھانوی رحمتہ اللہ علیہ نے حضرت خواجہ عزیز الحسن مجذوب رحمتہ اللہ علیہ یہ کون تھے؟ الہ آباد کے بہت بڑے جج تھے، ہائی کورٹ کے انگریزوں کے زمانے میں بہت پڑھے لکھے ہوئے تھے۔ وہاں تو جج انگریزوں کے زمانے میں مسلمان کو کون بنائے؟ جو بڑا پڑھا لکھا ہوا ہو۔ اور بڑے ناز و نخروں کی زندگی گزار رہے تھے۔ اعلیٰ قسم کا جوڑا، اعلیٰ قسم کی زندگی بڑے ناز و نخروں سے۔</w:t>
      </w:r>
    </w:p>
    <w:p>
      <w:pPr>
        <w:jc w:val="left"/>
      </w:pPr>
      <w:r>
        <w:rPr>
          <w:rFonts w:ascii="Jameel Noori Nastaleeq" w:hAnsi="Jameel Noori Nastaleeq"/>
          <w:i/>
          <w:color w:val="787878"/>
          <w:sz w:val="20"/>
        </w:rPr>
        <w:t>حوالہ: مواعظِ شمسیہ (مواعظ اتوار، بیان: اولیاء اللہ کی محبت اور ایمان کی حقیقت بسم اللہ الرحمن الرحی...)</w:t>
      </w:r>
    </w:p>
    <w:p>
      <w:pPr>
        <w:jc w:val="center"/>
      </w:pPr>
      <w:r>
        <w:rPr>
          <w:color w:val="C8B48C"/>
          <w:sz w:val="20"/>
        </w:rPr>
        <w:t>❖ ❖ ❖</w:t>
      </w:r>
    </w:p>
    <w:p>
      <w:pPr>
        <w:jc w:val="right"/>
      </w:pPr>
      <w:r>
        <w:rPr>
          <w:rFonts w:ascii="Jameel Noori Nastaleeq" w:hAnsi="Jameel Noori Nastaleeq"/>
          <w:b/>
          <w:color w:val="145A32"/>
          <w:sz w:val="28"/>
        </w:rPr>
        <w:t>✦ واقعہ نمبر ۳۴۴: خواب میں دیکھا کہ یہ آئے ہوئے ہیں</w:t>
      </w:r>
    </w:p>
    <w:p>
      <w:pPr>
        <w:jc w:val="both"/>
      </w:pPr>
      <w:r>
        <w:rPr>
          <w:rFonts w:ascii="Jameel Noori Nastaleeq" w:hAnsi="Jameel Noori Nastaleeq"/>
          <w:sz w:val="24"/>
        </w:rPr>
        <w:t>خواب میں دیکھا کہ یہ آئے ہوئے ہیں۔ بالکل صحت مند ہیں، کالی داڑھی ہے، جوانی ہے، صحت ٹھیک ہے۔ تو دادی نے پوچھا، ارے بیٹے تو تو مر نہیں گیا تھا، تو تو مر گیا تھا کل، دنیا سے چلا گیا ہے۔ تو والد صاحب نے فرمایا میں مر تھوڑی گیا تھا، میں تو دنیا سے منتقل ہو گیا تھا، اور یہ میرا گھر ہے، میں میری بچے ہیں یہاں، میں آیا کروں گا ان کی دیکھ بھال کے لیے۔</w:t>
      </w:r>
    </w:p>
    <w:p>
      <w:pPr>
        <w:jc w:val="left"/>
      </w:pPr>
      <w:r>
        <w:rPr>
          <w:rFonts w:ascii="Jameel Noori Nastaleeq" w:hAnsi="Jameel Noori Nastaleeq"/>
          <w:i/>
          <w:color w:val="787878"/>
          <w:sz w:val="20"/>
        </w:rPr>
        <w:t>حوالہ: مواعظِ شمسیہ (مواعظ اتوار، بیان: اولیاء اللہ کی محبت اور ایمان کی حقیقت بسم اللہ الرحمن الرحی...)</w:t>
      </w:r>
    </w:p>
    <w:p>
      <w:pPr>
        <w:jc w:val="center"/>
      </w:pPr>
      <w:r>
        <w:rPr>
          <w:color w:val="C8B48C"/>
          <w:sz w:val="20"/>
        </w:rPr>
        <w:t>❖ ❖ ❖</w:t>
      </w:r>
    </w:p>
    <w:p>
      <w:pPr>
        <w:jc w:val="right"/>
      </w:pPr>
      <w:r>
        <w:rPr>
          <w:rFonts w:ascii="Jameel Noori Nastaleeq" w:hAnsi="Jameel Noori Nastaleeq"/>
          <w:b/>
          <w:color w:val="145A32"/>
          <w:sz w:val="28"/>
        </w:rPr>
        <w:t>✦ واقعہ نمبر ۳۴۵: ایک شخص بہت سال تک رہا، تو ایک دن اس نے پوچھا کہ حضرت میں</w:t>
      </w:r>
    </w:p>
    <w:p>
      <w:pPr>
        <w:jc w:val="both"/>
      </w:pPr>
      <w:r>
        <w:rPr>
          <w:rFonts w:ascii="Jameel Noori Nastaleeq" w:hAnsi="Jameel Noori Nastaleeq"/>
          <w:sz w:val="24"/>
        </w:rPr>
        <w:t>ایک شخص بہت سال تک رہا، تو ایک دن اس نے پوچھا کہ حضرت میں نے آپ کے یہاں کوئی کرامت نہیں دیکھی۔ انہوں نے جواب میں ارشاد فرمایا اتنی مدت تک تو نے میری زندگی میں کوئی سنت کے خلاف کام دیکھی ہے؟ اس نے کہا نہیں۔ کہا یہی تو سب سے بڑی کرامت ہے میری، ہاں۔ اس لیے سب سے بڑا ولی کون ہوگا؟ جو سب سے بڑا متبع سنت ہوگا۔</w:t>
      </w:r>
    </w:p>
    <w:p>
      <w:pPr>
        <w:jc w:val="left"/>
      </w:pPr>
      <w:r>
        <w:rPr>
          <w:rFonts w:ascii="Jameel Noori Nastaleeq" w:hAnsi="Jameel Noori Nastaleeq"/>
          <w:i/>
          <w:color w:val="787878"/>
          <w:sz w:val="20"/>
        </w:rPr>
        <w:t>حوالہ: مواعظِ شمسیہ (مواعظ اتوار، بیان: ایمان کی مضبوطی، اتباعِ سنت اور اولیاء اللہ کی شان بسم اللہ ...)</w:t>
      </w:r>
    </w:p>
    <w:p>
      <w:pPr>
        <w:jc w:val="center"/>
      </w:pPr>
      <w:r>
        <w:rPr>
          <w:color w:val="C8B48C"/>
          <w:sz w:val="20"/>
        </w:rPr>
        <w:t>❖ ❖ ❖</w:t>
      </w:r>
    </w:p>
    <w:p>
      <w:pPr>
        <w:jc w:val="right"/>
      </w:pPr>
      <w:r>
        <w:rPr>
          <w:rFonts w:ascii="Jameel Noori Nastaleeq" w:hAnsi="Jameel Noori Nastaleeq"/>
          <w:b/>
          <w:color w:val="145A32"/>
          <w:sz w:val="28"/>
        </w:rPr>
        <w:t>✦ واقعہ نمبر ۳۴۶: ایک بزرگ گزرے ہیں، اس کا نام ہے علامہ ابو البرکات</w:t>
      </w:r>
    </w:p>
    <w:p>
      <w:pPr>
        <w:jc w:val="both"/>
      </w:pPr>
      <w:r>
        <w:rPr>
          <w:rFonts w:ascii="Jameel Noori Nastaleeq" w:hAnsi="Jameel Noori Nastaleeq"/>
          <w:sz w:val="24"/>
        </w:rPr>
        <w:t>ایک بزرگ گزرے ہیں، اس کا نام ہے علامہ ابو البرکات۔ علامہ ابو البرکات۔ اور لکھنؤ میں جو بزرگ گزرے، اس کا نام ہے مولانا عین القضاۃ رحمتہ اللہ علیہ۔ تو یہ ابو البرکات رحمتہ اللہ علیہ کی برکتیں یہ تھی کہ یہ پرانے زمانے میں نہ ہوائی جہاز تھا، نہ سمندری جہاز تھا۔</w:t>
      </w:r>
    </w:p>
    <w:p>
      <w:pPr>
        <w:jc w:val="left"/>
      </w:pPr>
      <w:r>
        <w:rPr>
          <w:rFonts w:ascii="Jameel Noori Nastaleeq" w:hAnsi="Jameel Noori Nastaleeq"/>
          <w:i/>
          <w:color w:val="787878"/>
          <w:sz w:val="20"/>
        </w:rPr>
        <w:t>حوالہ: مواعظِ شمسیہ (مواعظ اتوار، بیان: حبِ رسول ﷺ اور اطاعتِ الہی: کامیابی کا واحد ذریعہ بسم اللہ ا...)</w:t>
      </w:r>
    </w:p>
    <w:p>
      <w:pPr>
        <w:jc w:val="center"/>
      </w:pPr>
      <w:r>
        <w:rPr>
          <w:color w:val="C8B48C"/>
          <w:sz w:val="20"/>
        </w:rPr>
        <w:t>❖ ❖ ❖</w:t>
      </w:r>
    </w:p>
    <w:p>
      <w:pPr>
        <w:jc w:val="right"/>
      </w:pPr>
      <w:r>
        <w:rPr>
          <w:rFonts w:ascii="Jameel Noori Nastaleeq" w:hAnsi="Jameel Noori Nastaleeq"/>
          <w:b/>
          <w:color w:val="145A32"/>
          <w:sz w:val="28"/>
        </w:rPr>
        <w:t>✦ واقعہ نمبر ۳۴۷: ایک دفعہ حضرت ہم نے، ہمارے شیخ، سوات کے استاد صاحب رحمتہ اللہ ع</w:t>
      </w:r>
    </w:p>
    <w:p>
      <w:pPr>
        <w:jc w:val="both"/>
      </w:pPr>
      <w:r>
        <w:rPr>
          <w:rFonts w:ascii="Jameel Noori Nastaleeq" w:hAnsi="Jameel Noori Nastaleeq"/>
          <w:sz w:val="24"/>
        </w:rPr>
        <w:t>ایک دفعہ حضرت ہم نے، ہمارے شیخ، سوات کے استاد صاحب رحمتہ اللہ علیہ کو گھر لے گیا۔ ویسے تو ہر وقت لے جاتا تھا۔ ہمارا گھر اس وقت یہ طاہری بیکری ہے آگے سولجر بازار میں اوپر تیسری منزل پہ تھی۔ اور گھر بھی ایسا کہ تینوں طرف سے کھلا ہوا۔</w:t>
      </w:r>
    </w:p>
    <w:p>
      <w:pPr>
        <w:jc w:val="left"/>
      </w:pPr>
      <w:r>
        <w:rPr>
          <w:rFonts w:ascii="Jameel Noori Nastaleeq" w:hAnsi="Jameel Noori Nastaleeq"/>
          <w:i/>
          <w:color w:val="787878"/>
          <w:sz w:val="20"/>
        </w:rPr>
        <w:t>حوالہ: مواعظِ شمسیہ (مواعظ اتوار، بیان: حبِ رسول ﷺ اور اطاعتِ الہی: کامیابی کا واحد ذریعہ بسم اللہ ا...)</w:t>
      </w:r>
    </w:p>
    <w:p>
      <w:pPr>
        <w:jc w:val="center"/>
      </w:pPr>
      <w:r>
        <w:rPr>
          <w:color w:val="C8B48C"/>
          <w:sz w:val="20"/>
        </w:rPr>
        <w:t>❖ ❖ ❖</w:t>
      </w:r>
    </w:p>
    <w:p>
      <w:pPr>
        <w:jc w:val="right"/>
      </w:pPr>
      <w:r>
        <w:rPr>
          <w:rFonts w:ascii="Jameel Noori Nastaleeq" w:hAnsi="Jameel Noori Nastaleeq"/>
          <w:b/>
          <w:color w:val="145A32"/>
          <w:sz w:val="28"/>
        </w:rPr>
        <w:t>✦ واقعہ نمبر ۳۴۸: ایک دفعہ وہ مولانا اسماعیل بٹلہ صاحب، ہمارے یہ عبداللہ بٹلہ ص</w:t>
      </w:r>
    </w:p>
    <w:p>
      <w:pPr>
        <w:jc w:val="both"/>
      </w:pPr>
      <w:r>
        <w:rPr>
          <w:rFonts w:ascii="Jameel Noori Nastaleeq" w:hAnsi="Jameel Noori Nastaleeq"/>
          <w:sz w:val="24"/>
        </w:rPr>
        <w:t>ایک دفعہ وہ مولانا اسماعیل بٹلہ صاحب، ہمارے یہ عبداللہ بٹلہ صاحب ہوتے تھے اجتماعات میں بیان، ہمیشہ لاؤڈ اسپیکر ان کے، ان کے چھوٹے بھائی، ابھی بھی حیات ہیں، یہ ان کے ساتھ سفر میں گئے، باہر ملکوں کا سفر تھا، اور یہ فارغ ہو گئے تھے، سال لگا لیا تھا، پھر یہ باہر کے سفر میں، ابھی شادی نہیں ہوئی، تو جب آئے اس کے بھائی نے مجھے کہا: یہ بھائی، اب عرفان ابھی بھی زندہ ہے، وہاں مدنی میں اب جا کے پوچھ سکتے ہیں، کہا: حضرت! میرے بھائی میرا ان کے ساتھ گیا تھا سفر پہ، جب آئے اترے، تو ہم نے کہا: حضرت! یہ مولانا اسماعیل آپ کا ساتھی ہے، اس کی ایک ہفتے بعد جو ہے وہ ولیمہ ہے، شادی بھی ہے، نکاح ہے، تو آپ بھی شرکت، تو حضرت نے فرمایا: اس شرط پہ شرکت کروں گا کہ سارے ولیمے کا خرچہ میں برداشت کروں۔ تو انہوں نے کہا: حضرت! یہ تو ہماری توہین ہے، آپ مہمان ہیں اور ہمارے علاقوں کا، وہ مہمان ہوتے ہیں، تو وہ آپ سے ہم مانگ رہے ہیں، یہ تو مناسب نہیں ہے نہ، آپ تو مہمان ہوں گے نہ، فرمایا: پھر میں نہیں آؤں گا، اس شرط پہ آتا ہوں</w:t>
      </w:r>
    </w:p>
    <w:p>
      <w:pPr>
        <w:jc w:val="left"/>
      </w:pPr>
      <w:r>
        <w:rPr>
          <w:rFonts w:ascii="Jameel Noori Nastaleeq" w:hAnsi="Jameel Noori Nastaleeq"/>
          <w:i/>
          <w:color w:val="787878"/>
          <w:sz w:val="20"/>
        </w:rPr>
        <w:t>حوالہ: مواعظِ شمسیہ (مواعظ اتوار، بیان: توبہ کی اہمیت، اتباعِ سنت اور عشقِ شیخ کا بیان نحمده ونستعين...)</w:t>
      </w:r>
    </w:p>
    <w:p>
      <w:pPr>
        <w:jc w:val="center"/>
      </w:pPr>
      <w:r>
        <w:rPr>
          <w:color w:val="C8B48C"/>
          <w:sz w:val="20"/>
        </w:rPr>
        <w:t>❖ ❖ ❖</w:t>
      </w:r>
    </w:p>
    <w:p>
      <w:pPr>
        <w:jc w:val="right"/>
      </w:pPr>
      <w:r>
        <w:rPr>
          <w:rFonts w:ascii="Jameel Noori Nastaleeq" w:hAnsi="Jameel Noori Nastaleeq"/>
          <w:b/>
          <w:color w:val="145A32"/>
          <w:sz w:val="28"/>
        </w:rPr>
        <w:t>✦ واقعہ نمبر ۳۴۹: ایک ولی کو بھی کشف ہو جاتا ہے تو نبی تو نبی ہیں، ان کو تو</w:t>
      </w:r>
    </w:p>
    <w:p>
      <w:pPr>
        <w:jc w:val="both"/>
      </w:pPr>
      <w:r>
        <w:rPr>
          <w:rFonts w:ascii="Jameel Noori Nastaleeq" w:hAnsi="Jameel Noori Nastaleeq"/>
          <w:sz w:val="24"/>
        </w:rPr>
        <w:t>ایک ولی کو بھی کشف ہو جاتا ہے تو نبی تو نبی ہیں، ان کو تو اللہ وحی کے ذریعے... تو آپ صلی اللہ علیہ وسلم جب واپس گھر میں آئے، ہاں جہاں آپ کا آج آپ آرام فرما رہے ہیں، یہی حضرت عائشہ رضی اللہ تعالیٰ عنہا کا حجرہ ہے، کمرا ہے، ہاں اس میں دو آپ کے ساتھی آرام فرما رہے ہیں، ہاں حضرت ابو بکر صدیق اور عمر رضی اللہ عنہ۔ اور تیسرا قبر خالی ہے، وہ حضرت عیسیٰ علیٰ نبینا وعلیہ السلام قیامت کے قریب آئیں گے، وہ اس میں دفن ہوں گے۔ یہ حجرہ ہے حضرت عائشہ صدیقہ رضی اللہ عنہا کا۔ تو خیر، اب میں اس حجرے کی تفصیلات میں نہیں جاتا، کتنا پیارا حجرہ، کیا ہے اس کی۔</w:t>
      </w:r>
    </w:p>
    <w:p>
      <w:pPr>
        <w:jc w:val="left"/>
      </w:pPr>
      <w:r>
        <w:rPr>
          <w:rFonts w:ascii="Jameel Noori Nastaleeq" w:hAnsi="Jameel Noori Nastaleeq"/>
          <w:i/>
          <w:color w:val="787878"/>
          <w:sz w:val="20"/>
        </w:rPr>
        <w:t>حوالہ: مواعظِ شمسیہ (مواعظ اتوار، بیان: شبِ برات: اللہ کی رحمت اور مغفرت کا حصول الْحَمْدُ لِلَّهِ ا...)</w:t>
      </w:r>
    </w:p>
    <w:p>
      <w:pPr>
        <w:jc w:val="center"/>
      </w:pPr>
      <w:r>
        <w:rPr>
          <w:color w:val="C8B48C"/>
          <w:sz w:val="20"/>
        </w:rPr>
        <w:t>❖ ❖ ❖</w:t>
      </w:r>
    </w:p>
    <w:p>
      <w:pPr>
        <w:jc w:val="right"/>
      </w:pPr>
      <w:r>
        <w:rPr>
          <w:rFonts w:ascii="Jameel Noori Nastaleeq" w:hAnsi="Jameel Noori Nastaleeq"/>
          <w:b/>
          <w:color w:val="145A32"/>
          <w:sz w:val="28"/>
        </w:rPr>
        <w:t>✦ واقعہ نمبر ۳۵۰: ایک صحابی آئے کہا یا رسول اللہ! میں وہاں گیا تھا، ہاں وہاں ق</w:t>
      </w:r>
    </w:p>
    <w:p>
      <w:pPr>
        <w:jc w:val="both"/>
      </w:pPr>
      <w:r>
        <w:rPr>
          <w:rFonts w:ascii="Jameel Noori Nastaleeq" w:hAnsi="Jameel Noori Nastaleeq"/>
          <w:sz w:val="24"/>
        </w:rPr>
        <w:t>ایک صحابی آئے کہا یا رسول اللہ! میں وہاں گیا تھا، ہاں وہاں قیصر و روم کے بادشاہی، تو لوگ ان کو پوجا کرتے تھے، تو ہم... آپ تو سب سے بڑے ہیں، تو فرمایا: نہیں! ہاں مجھے کسی پر فوقیت مت دو، ہاں سجدہ اللہ کے سوا کسی کے لیے جائز نہیں ہے۔ اور ہمیشہ اللہ پاک نے جہاں اونچا مقام دیا ہے وہاں عبد کا تذکرہ ہے، معراج میں بھی میں نے آپ کو سنایا: ﴿سُبْحَانَ الَّذِي أَسْرَى بِعَبْدِهِ﴾ پاک ہے وہ ذات جس نے اپنے بندے کو... بندہ کس کو کہتے ہیں؟ ہمارے بایامین صاحب بندے کی تعریف کرتے ہیں: میں کچھ... میں کچھ نہیں، میرا کچھ نہیں، اللہ سب کچھ تیرا، ہاں یہ بندہ ہے، میں کچھ نہیں، میرا کچھ نہیں، اللہ سب کچھ تیرا۔ تو تکبر والے کو غرور وائے، یہ جتنے متکبرین ہیں، ہاں حدیث شریف میں آتا ہے اس کو جنت کی خوشبو بھی نہیں، حالانکہ خوشبو 500 سال برس کی مسافت تک آتی ہے، لیکن جس کے دل میں ایک ذرہ بر تکبر ہوگا وہ جنت کی خوشبو بھی نہیں سونگھے گا، جنت میں کبھی داخل نہیں ہوگا۔ تو میرے دوستو، بزرگو! ہمیشہ اپنے آپ کو عاجز اور کم ترین</w:t>
      </w:r>
    </w:p>
    <w:p>
      <w:pPr>
        <w:jc w:val="left"/>
      </w:pPr>
      <w:r>
        <w:rPr>
          <w:rFonts w:ascii="Jameel Noori Nastaleeq" w:hAnsi="Jameel Noori Nastaleeq"/>
          <w:i/>
          <w:color w:val="787878"/>
          <w:sz w:val="20"/>
        </w:rPr>
        <w:t>حوالہ: مواعظِ شمسیہ (مواعظ اتوار، بیان: شبِ برات: اللہ کی رحمت اور مغفرت کا حصول الْحَمْدُ لِلَّهِ ا...)</w:t>
      </w:r>
    </w:p>
    <w:p>
      <w:pPr>
        <w:jc w:val="center"/>
      </w:pPr>
      <w:r>
        <w:rPr>
          <w:color w:val="C8B48C"/>
          <w:sz w:val="20"/>
        </w:rPr>
        <w:t>❖ ❖ ❖</w:t>
      </w:r>
    </w:p>
    <w:p>
      <w:pPr>
        <w:jc w:val="right"/>
      </w:pPr>
      <w:r>
        <w:rPr>
          <w:rFonts w:ascii="Jameel Noori Nastaleeq" w:hAnsi="Jameel Noori Nastaleeq"/>
          <w:b/>
          <w:color w:val="145A32"/>
          <w:sz w:val="28"/>
        </w:rPr>
        <w:t>✦ واقعہ نمبر ۳۵۱: ایک دفعہ ایک شخص نے کہا اللہ نے فرشتہ بھیجا، شخص نہیں تھا وہ ت</w:t>
      </w:r>
    </w:p>
    <w:p>
      <w:pPr>
        <w:jc w:val="both"/>
      </w:pPr>
      <w:r>
        <w:rPr>
          <w:rFonts w:ascii="Jameel Noori Nastaleeq" w:hAnsi="Jameel Noori Nastaleeq"/>
          <w:sz w:val="24"/>
        </w:rPr>
        <w:t>ایک دفعہ ایک شخص نے کہا اللہ نے فرشتہ بھیجا، شخص نہیں تھا وہ تو فرشتہ تھا، انسانی شکل میں آیا، اس نے اللہ کا نام لیا، اللہ، ایک نام اللہ کا لیا، ابراہیم علیہ السلام کو اپنے محبوب کا نام سنائی دیا، تو اتنا مزہ آیا، اتنا مزہ آیا، کیونکہ جس سے محبت ہوتی ہے، من احب شیئاً عربی کا مقولہ ہے، من احب شیئاً اکثر ذکرہ، جو جس سے محبت کرتا ہے اس کی یاد ہر وقت آتی ہے، آج کل ہمارے دلوں میں دنیا کی محبت ہے تو ہمارا ملنا بھی دنیا کے لیے، جانا بھی دنیا کے لیے، آنا بھی دنیا کے لیے، بیٹھنا بھی دنیا کے لیے، اٹھنا بھی دنیا، ساری چیز دنیا، کسی کے پاس جا رہے ہو کیوں جا رہے ہو؟ اللہ کے لیے جانا تو بہت کم ہے یہ تو جب جس کے دل میں اللہ کی محبت ہے، تو پہلا نمبر کے کمال کی بات ہے۔ تو اب اللہ کا نام لیا محبوب کا نام آیا، جس سے عشق ہو اس کے نام میں بھی مزہ آتا ہے، تو ابراہیم علیہ السلام کو بڑا مزہ آیا، کہنے لگے یار ایک دفعہ اور کہہ دو یہ نام، بڑا مزہ آیا۔ اس نے کہا یہ کوئی مفت میں کہا جاتا ہے؟ میں کہہ دوں گا تم کیا دو</w:t>
      </w:r>
    </w:p>
    <w:p>
      <w:pPr>
        <w:jc w:val="left"/>
      </w:pPr>
      <w:r>
        <w:rPr>
          <w:rFonts w:ascii="Jameel Noori Nastaleeq" w:hAnsi="Jameel Noori Nastaleeq"/>
          <w:i/>
          <w:color w:val="787878"/>
          <w:sz w:val="20"/>
        </w:rPr>
        <w:t>حوالہ: مواعظِ شمسیہ (مواعظ اتوار، بیان: محبتِ الٰہی، محبتِ رسول اور کمالِ ایمان اعوذ باللہ من الشیطا...)</w:t>
      </w:r>
    </w:p>
    <w:p>
      <w:pPr>
        <w:jc w:val="center"/>
      </w:pPr>
      <w:r>
        <w:rPr>
          <w:color w:val="C8B48C"/>
          <w:sz w:val="20"/>
        </w:rPr>
        <w:t>❖ ❖ ❖</w:t>
      </w:r>
    </w:p>
    <w:p>
      <w:pPr>
        <w:jc w:val="right"/>
      </w:pPr>
      <w:r>
        <w:rPr>
          <w:rFonts w:ascii="Jameel Noori Nastaleeq" w:hAnsi="Jameel Noori Nastaleeq"/>
          <w:b/>
          <w:color w:val="145A32"/>
          <w:sz w:val="28"/>
        </w:rPr>
        <w:t>✦ واقعہ نمبر ۳۵۲: خواب میں دیکھا کہ ارے میں دیوانے تیرے ساتھ کیا معاملہ پیش آیا</w:t>
      </w:r>
    </w:p>
    <w:p>
      <w:pPr>
        <w:jc w:val="both"/>
      </w:pPr>
      <w:r>
        <w:rPr>
          <w:rFonts w:ascii="Jameel Noori Nastaleeq" w:hAnsi="Jameel Noori Nastaleeq"/>
          <w:sz w:val="24"/>
        </w:rPr>
        <w:t>خواب میں دیکھا کہ ارے میں دیوانے تیرے ساتھ کیا معاملہ پیش آیا۔ اس نے کہا، میں اللہ کے سامنے جب میری پیشی ہوئی، اللہ نے فرمایا، اے دیوانے تجھے میرے محبوب سے اتنی محبت تھی؟ حضورِ پاک صلی اللہ علیہ وسلم محبوبِ کائنات ہے، ان کی محبت ایمان کی جڑ و بنیاد ہے۔ اس لیے فرمایا، لا یومن احدکم حتی احب الیہ من والدہ وولدہ والناس اجمعین۔ آپ صلی اللہ علیہ وسلم نے فرمایا، تم میں سے کوئی بھی کاملِ ایمان والا نہیں بن سکتا، جب تک کہ اس کی محبت اس کی، اس کی دل میں اس کی ماں باپ سے، اس کی اولاد سے، اور ساری مخلوق سے زیادہ نہ ہو۔</w:t>
      </w:r>
    </w:p>
    <w:p>
      <w:pPr>
        <w:jc w:val="left"/>
      </w:pPr>
      <w:r>
        <w:rPr>
          <w:rFonts w:ascii="Jameel Noori Nastaleeq" w:hAnsi="Jameel Noori Nastaleeq"/>
          <w:i/>
          <w:color w:val="787878"/>
          <w:sz w:val="20"/>
        </w:rPr>
        <w:t>حوالہ: مواعظِ شمسیہ (مواعظ اتوار، بیان: محبتِ الٰہی، محبتِ رسول اور کمالِ ایمان اعوذ باللہ من الشیطا...)</w:t>
      </w:r>
    </w:p>
    <w:p>
      <w:pPr>
        <w:jc w:val="center"/>
      </w:pPr>
      <w:r>
        <w:rPr>
          <w:color w:val="C8B48C"/>
          <w:sz w:val="20"/>
        </w:rPr>
        <w:t>❖ ❖ ❖</w:t>
      </w:r>
    </w:p>
    <w:p>
      <w:pPr>
        <w:jc w:val="right"/>
      </w:pPr>
      <w:r>
        <w:rPr>
          <w:rFonts w:ascii="Jameel Noori Nastaleeq" w:hAnsi="Jameel Noori Nastaleeq"/>
          <w:b/>
          <w:color w:val="145A32"/>
          <w:sz w:val="28"/>
        </w:rPr>
        <w:t>✦ واقعہ نمبر ۳۵۳: ایک صاحب کو جانتے ہیں کہ پہلے تو کسی اور مسلک کے ساتھ، کسی</w:t>
      </w:r>
    </w:p>
    <w:p>
      <w:pPr>
        <w:jc w:val="both"/>
      </w:pPr>
      <w:r>
        <w:rPr>
          <w:rFonts w:ascii="Jameel Noori Nastaleeq" w:hAnsi="Jameel Noori Nastaleeq"/>
          <w:sz w:val="24"/>
        </w:rPr>
        <w:t>ایک صاحب کو جانتے ہیں کہ پہلے تو کسی اور مسلک کے ساتھ، کسی اور طبقے کے ساتھ تعلق تھا، عقیدہ بھی ٹھیک نہیں تھا، اور کافی دور گیا ہوا تھا راہِ حق سے۔ لیکن کسی اللہ والے کے ساتھ تعلق بن گیا۔ تعلق بننے کے بعد جب بھی، کوئی بندہ اس کو، وہ فرقے والے اپنی طرف بلایا کرتے تھے، تو وہ ایک جواب دیا کرتا تھا کہ میرا سودا ہو گیا ہے۔ اب میرا سودا ہو چکا ہے، اب میں بک چکا ہوں، اب آپ لوگ میری پر محنت نہ کریں۔</w:t>
      </w:r>
    </w:p>
    <w:p>
      <w:pPr>
        <w:jc w:val="left"/>
      </w:pPr>
      <w:r>
        <w:rPr>
          <w:rFonts w:ascii="Jameel Noori Nastaleeq" w:hAnsi="Jameel Noori Nastaleeq"/>
          <w:i/>
          <w:color w:val="787878"/>
          <w:sz w:val="20"/>
        </w:rPr>
        <w:t>حوالہ: مواعظِ شمسیہ (مواعظ اتوار، بیان: تزکیہ نفس اور صحبتِ اولیاء کی اہمیت اور یہ سلسلہ تقریباً ایک...)</w:t>
      </w:r>
    </w:p>
    <w:p>
      <w:pPr>
        <w:jc w:val="center"/>
      </w:pPr>
      <w:r>
        <w:rPr>
          <w:color w:val="C8B48C"/>
          <w:sz w:val="20"/>
        </w:rPr>
        <w:t>❖ ❖ ❖</w:t>
      </w:r>
    </w:p>
    <w:p>
      <w:pPr>
        <w:jc w:val="right"/>
      </w:pPr>
      <w:r>
        <w:rPr>
          <w:rFonts w:ascii="Jameel Noori Nastaleeq" w:hAnsi="Jameel Noori Nastaleeq"/>
          <w:b/>
          <w:color w:val="145A32"/>
          <w:sz w:val="28"/>
        </w:rPr>
        <w:t>✦ واقعہ نمبر ۳۵۴: ایک صحابی ادنیٰ صحابی کے درجے تک نہیں پہنچ سکتے، جس پر میرے</w:t>
      </w:r>
    </w:p>
    <w:p>
      <w:pPr>
        <w:jc w:val="both"/>
      </w:pPr>
      <w:r>
        <w:rPr>
          <w:rFonts w:ascii="Jameel Noori Nastaleeq" w:hAnsi="Jameel Noori Nastaleeq"/>
          <w:sz w:val="24"/>
        </w:rPr>
        <w:t>ایک صحابی ادنیٰ صحابی کے درجے تک نہیں پہنچ سکتے، جس پر میرے محبوب کا ایک نگاہِ نبوت پڑی۔ شرط یہ ہے کہ وہ سامنے ایمان والا ہو اور اس ایمان کے دولت دنیا سے چلے۔ پھر اس کی کبھی زندگی میں ملاقات نہیں ہوئی ہو، کبھی آپ کا نگاہ نہیں پڑا ہو، مگر وہ ایک نگاہِ نبوت سے وہ اتنے درجے تک پہنچ جاتا ہے، تو بتاؤ اس کے اندر کتنا بڑا ایمان ہو گا، کتنا اللہ پہ یقین ہو گا؟ تو جب اس یہودی نے تلوار یوں اٹھایا، اور کہا آپ کو مجھ سے کون بچائے گا؟ کہا اللہ، اللہ بچائے۔ تو اس اللہ کے اندر اتنا پاور تھا، اتنی طاقت تھی، کہ یہودی کے ہاتھ ہل گئے، اور تلوار اس کے ہاتھ سے نیچے گر گئی۔</w:t>
      </w:r>
    </w:p>
    <w:p>
      <w:pPr>
        <w:jc w:val="left"/>
      </w:pPr>
      <w:r>
        <w:rPr>
          <w:rFonts w:ascii="Jameel Noori Nastaleeq" w:hAnsi="Jameel Noori Nastaleeq"/>
          <w:i/>
          <w:color w:val="787878"/>
          <w:sz w:val="20"/>
        </w:rPr>
        <w:t>حوالہ: مواعظِ شمسیہ (مواعظ اتوار، بیان: رسول اللہ صلی اللہ علیہ وسلم کی شفقت اور ایمان کی عظمت بسم ا...)</w:t>
      </w:r>
    </w:p>
    <w:p>
      <w:pPr>
        <w:jc w:val="center"/>
      </w:pPr>
      <w:r>
        <w:rPr>
          <w:color w:val="C8B48C"/>
          <w:sz w:val="20"/>
        </w:rPr>
        <w:t>❖ ❖ ❖</w:t>
      </w:r>
    </w:p>
    <w:p>
      <w:pPr>
        <w:jc w:val="right"/>
      </w:pPr>
      <w:r>
        <w:rPr>
          <w:rFonts w:ascii="Jameel Noori Nastaleeq" w:hAnsi="Jameel Noori Nastaleeq"/>
          <w:b/>
          <w:color w:val="145A32"/>
          <w:sz w:val="28"/>
        </w:rPr>
        <w:t>✦ واقعہ نمبر ۳۵۵: ایک بزرگ گزرے ہیں، ان کے پوتے شاہ ابو سعید رحمۃ اللہ علیہ،</w:t>
      </w:r>
    </w:p>
    <w:p>
      <w:pPr>
        <w:jc w:val="both"/>
      </w:pPr>
      <w:r>
        <w:rPr>
          <w:rFonts w:ascii="Jameel Noori Nastaleeq" w:hAnsi="Jameel Noori Nastaleeq"/>
          <w:sz w:val="24"/>
        </w:rPr>
        <w:t>ایک بزرگ گزرے ہیں، ان کے پوتے شاہ ابو سعید رحمۃ اللہ علیہ، ان کو ان کی دادی نے کہا کہ بیٹا! تمہارے دادا کے پاس ایک نسبت تھی۔ میں چاہتی ہوں وہی نسبت تم بھی حاصل کرو۔ فلاں علاقے میں تمہارے دادا کے ایک خلیفہ ہیں، وہاں جاؤ، ان سے وہ نسبت حاصل کرو۔ دادی جان کے کہنے پر شاہ ابو سعید نوجوان تھے، گھر سے نکل پڑے۔</w:t>
      </w:r>
    </w:p>
    <w:p>
      <w:pPr>
        <w:jc w:val="left"/>
      </w:pPr>
      <w:r>
        <w:rPr>
          <w:rFonts w:ascii="Jameel Noori Nastaleeq" w:hAnsi="Jameel Noori Nastaleeq"/>
          <w:i/>
          <w:color w:val="787878"/>
          <w:sz w:val="20"/>
        </w:rPr>
        <w:t>حوالہ: مواعظِ شمسیہ (مواعظ اتوار، بیان: نسبت کی حقیقت، اقسام اور اس کے حصول کی اہمیت بسم اللہ الرحمن...)</w:t>
      </w:r>
    </w:p>
    <w:p>
      <w:pPr>
        <w:jc w:val="center"/>
      </w:pPr>
      <w:r>
        <w:rPr>
          <w:color w:val="C8B48C"/>
          <w:sz w:val="20"/>
        </w:rPr>
        <w:t>❖ ❖ ❖</w:t>
      </w:r>
    </w:p>
    <w:p>
      <w:pPr>
        <w:jc w:val="right"/>
      </w:pPr>
      <w:r>
        <w:rPr>
          <w:rFonts w:ascii="Jameel Noori Nastaleeq" w:hAnsi="Jameel Noori Nastaleeq"/>
          <w:b/>
          <w:color w:val="145A32"/>
          <w:sz w:val="28"/>
        </w:rPr>
        <w:t>✦ واقعہ نمبر ۳۵۶: ایک بادشاہ کا واقعہ لکھا ہے شیخ سعدی رحمتہ اللہ علیہ نے، کہ ا</w:t>
      </w:r>
    </w:p>
    <w:p>
      <w:pPr>
        <w:jc w:val="both"/>
      </w:pPr>
      <w:r>
        <w:rPr>
          <w:rFonts w:ascii="Jameel Noori Nastaleeq" w:hAnsi="Jameel Noori Nastaleeq"/>
          <w:sz w:val="24"/>
        </w:rPr>
        <w:t>ایک بادشاہ کا واقعہ لکھا ہے شیخ سعدی رحمتہ اللہ علیہ نے، کہ اس کی دِل کی تمنا تھی، کہ میں فلاں ملک کو فتح کر لوں۔ وہی اس کی تمنا ہوتی، اور فوجیں اس کی لڑتی رہی، ساری زندگی اس کی فوجیں اس علاقے کو فتح کرنے میں لڑتی رہی، اس دنیا کو کیا کہتے ہیں ادھوری دنیا، اس میں تمنا پوری نہیں ہوتی، میں عرض کرتا ہوں، ساری دنیا کے خزانے جمع کر لو، ایک آدمی کی ایک خواہش کو نہیں پورا کر سکتا، ایک آدمی کی ایک خواہش کو، اور مثال دیتا ہوں، کہ ہر آدمی چاہتا ہے میں صحت مند رہوں، کبھی بیمار نہ ہو۔ کون چاہتا ہے میں بیمار ہوں، لیکن ساری دنیا کے ڈاکٹر جمع ہو جائے، ساری دنیا کی دوائیاں جمع ہو جائے، مگر ایک آدمی کی صحت کو ساری زندگی بچا سکتے، کبھی بیمار ہو گا، کبھی صحت۔ ہر آدمی چاہتا ہے میں خوش رہوں، ساری دنیا کے سب اسباب و وسائل جمع کر لو، مگر ایک آدمی ہمیشہ خوش رہے، کبھی نہیں۔</w:t>
      </w:r>
    </w:p>
    <w:p>
      <w:pPr>
        <w:jc w:val="left"/>
      </w:pPr>
      <w:r>
        <w:rPr>
          <w:rFonts w:ascii="Jameel Noori Nastaleeq" w:hAnsi="Jameel Noori Nastaleeq"/>
          <w:i/>
          <w:color w:val="787878"/>
          <w:sz w:val="20"/>
        </w:rPr>
        <w:t>حوالہ: مواعظِ شمسیہ (مواعظ اتوار، بیان: ذکرِ الٰہی کی اہمیت اور دِل و زبان کی اصلاح اعوذ باللہ من ال...)</w:t>
      </w:r>
    </w:p>
    <w:p>
      <w:pPr>
        <w:jc w:val="center"/>
      </w:pPr>
      <w:r>
        <w:rPr>
          <w:color w:val="C8B48C"/>
          <w:sz w:val="20"/>
        </w:rPr>
        <w:t>❖ ❖ ❖</w:t>
      </w:r>
    </w:p>
    <w:p>
      <w:pPr>
        <w:jc w:val="right"/>
      </w:pPr>
      <w:r>
        <w:rPr>
          <w:rFonts w:ascii="Jameel Noori Nastaleeq" w:hAnsi="Jameel Noori Nastaleeq"/>
          <w:b/>
          <w:color w:val="145A32"/>
          <w:sz w:val="28"/>
        </w:rPr>
        <w:t>✦ واقعہ نمبر ۳۵۷: ایک بادشاہ تھا وہ سیر کے لیے نکلا تفریح کے لیے نکلا</w:t>
      </w:r>
    </w:p>
    <w:p>
      <w:pPr>
        <w:jc w:val="both"/>
      </w:pPr>
      <w:r>
        <w:rPr>
          <w:rFonts w:ascii="Jameel Noori Nastaleeq" w:hAnsi="Jameel Noori Nastaleeq"/>
          <w:sz w:val="24"/>
        </w:rPr>
        <w:t>ایک بادشاہ تھا وہ سیر کے لیے نکلا تفریح کے لیے نکلا۔ اللہ پاک نے یہ مخلوق جو ہمارے تابع بنائی نہ جانور، گھوڑے، گدھے، اونٹ اور ہاتھی ایک بچہ اس کا نکیل ہاتھ میں پکڑ کے جہاں چاہے لے جائے۔ یہ اللہ پاک نے بنایا ہے اور جس کو نہیں بنایا ہم کچھ نہیں کر سکتے اگر ایک سانپ کا بچہ ادھر آ جائے یہ ساری مجلس تیتر بتر ہو جائے۔ اس کو نہیں بنایا تابع اور اس کو تابع بنا دیا انسان جہاں چاہے لے جائے۔</w:t>
      </w:r>
    </w:p>
    <w:p>
      <w:pPr>
        <w:jc w:val="left"/>
      </w:pPr>
      <w:r>
        <w:rPr>
          <w:rFonts w:ascii="Jameel Noori Nastaleeq" w:hAnsi="Jameel Noori Nastaleeq"/>
          <w:i/>
          <w:color w:val="787878"/>
          <w:sz w:val="20"/>
        </w:rPr>
        <w:t>حوالہ: مواعظِ شمسیہ (مواعظ اتوار، بیان: اللہ تعالیٰ سے تعلق اور کامیابی کا راستہ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۳۵۸: ایک ولی اللہ تھا اللہ کا تعلق رکھنے والا وہ تہجد کے لیے اٹ</w:t>
      </w:r>
    </w:p>
    <w:p>
      <w:pPr>
        <w:jc w:val="both"/>
      </w:pPr>
      <w:r>
        <w:rPr>
          <w:rFonts w:ascii="Jameel Noori Nastaleeq" w:hAnsi="Jameel Noori Nastaleeq"/>
          <w:sz w:val="24"/>
        </w:rPr>
        <w:t>ایک ولی اللہ تھا اللہ کا تعلق رکھنے والا وہ تہجد کے لیے اٹھا اور سورہ حدید کی یہ آیت پڑھ رہا تھا، اَلَمْ یَاْنِ لِلَّذِیْنَ اٰمَنُوْۤا اَنْ تَخْشَعَ قُلُوْبُھُمْ لِذِکْرِ اللہِ، کیا ابھی تک وہ وقت نہیں آیا ایمان والوں کے لیے کہ ان کا دل اللہ سے ڈر جائے۔ تو کہتے ہیں از دل خیزد بردل ریزد، دل سے جو بات نکلتی ہے دل پہ لگتی ہے۔ تو وہ اللہ والا اپنے دل سے بول رہا تھا، قران پاک کی آیت تلاوت کر رہا تھا۔ تو یہ آیت جب فضیل ابن عیاض رحمتہ اللہ علیہ نے سنی، تو دل پر اثر ہو گیا، اور فوراً کھڑے ہو گئے اور کہنے لگے، الان الان، آ گیا وہ وقت۔</w:t>
      </w:r>
    </w:p>
    <w:p>
      <w:pPr>
        <w:jc w:val="left"/>
      </w:pPr>
      <w:r>
        <w:rPr>
          <w:rFonts w:ascii="Jameel Noori Nastaleeq" w:hAnsi="Jameel Noori Nastaleeq"/>
          <w:i/>
          <w:color w:val="787878"/>
          <w:sz w:val="20"/>
        </w:rPr>
        <w:t>حوالہ: مواعظِ شمسیہ (مواعظ اتوار، بیان: توبہ کی حقیقت اور اللہ سے تعلق کی اہمیت الرحمن الرحیم الحمدل...)</w:t>
      </w:r>
    </w:p>
    <w:p>
      <w:pPr>
        <w:jc w:val="center"/>
      </w:pPr>
      <w:r>
        <w:rPr>
          <w:color w:val="C8B48C"/>
          <w:sz w:val="20"/>
        </w:rPr>
        <w:t>❖ ❖ ❖</w:t>
      </w:r>
    </w:p>
    <w:p>
      <w:pPr>
        <w:jc w:val="right"/>
      </w:pPr>
      <w:r>
        <w:rPr>
          <w:rFonts w:ascii="Jameel Noori Nastaleeq" w:hAnsi="Jameel Noori Nastaleeq"/>
          <w:b/>
          <w:color w:val="145A32"/>
          <w:sz w:val="28"/>
        </w:rPr>
        <w:t>✦ واقعہ نمبر ۳۵۹: ایک بزرگ رہ شاہ منصور بابا رحمت اللہ علیہ بہت بڑے اللہ والے</w:t>
      </w:r>
    </w:p>
    <w:p>
      <w:pPr>
        <w:jc w:val="both"/>
      </w:pPr>
      <w:r>
        <w:rPr>
          <w:rFonts w:ascii="Jameel Noori Nastaleeq" w:hAnsi="Jameel Noori Nastaleeq"/>
          <w:sz w:val="24"/>
        </w:rPr>
        <w:t>ایک بزرگ رہ شاہ منصور بابا رحمت اللہ علیہ بہت بڑے اللہ والے تھے، نقشبندیہ سلسلے کے تھے، حضرت مولانا حسین علی رحمتہ اللہ علیہ مفسرِ قرآن تھے اور ہمارے حضرت بڑے حضرت کے جو شیخ تھے خواجہ فضلِ علی قریشی رحمۃ اللہ علیہ، یہ دونوں پیر بھائی تھے اور ساری زندگی قرآنِ پاک کی تفسیر پڑھائے، مولانا حسین علی رحمۃ اللہ علیہ۔ اور مراقبے میں عشاء کے بعد بیٹھ جاتے تھے اور تہجد تک مراقبے میں بیٹھے تھے، ساری رات اللہ کے ذکر میں لگے رہتے تھے۔ اور تہجد میں جب ذکر سے سر اٹھاتے تو پھر طالب علم ہوتے ان کے پاس قران سیکھنے کے لیے، تو حوض وہاں تو نل ہوتے نہیں تو لوٹے بھر بھر کے ان کے لیے رکھتے کہ اب یہ نماز کے لیے اٹھیں گے اور سوضو کریں گے۔ تو حضرت مولانا شاہ منصور رحمۃ اللہ علیہ عبد النور الہدی عبد الہادی نام ہے ان کا انہوں نے اپنے مدرسے میں خادم کو کہا ہوا تھا، کہ دیکھو اگر مدرسے میں سامان ختم ہو جائے کھانے پینے کا، طالب علموں کے کھانے کا تو دیکھو کسی کو کہنا مت، مجھے کہہ دینا۔</w:t>
      </w:r>
    </w:p>
    <w:p>
      <w:pPr>
        <w:jc w:val="left"/>
      </w:pPr>
      <w:r>
        <w:rPr>
          <w:rFonts w:ascii="Jameel Noori Nastaleeq" w:hAnsi="Jameel Noori Nastaleeq"/>
          <w:i/>
          <w:color w:val="787878"/>
          <w:sz w:val="20"/>
        </w:rPr>
        <w:t>حوالہ: مواعظِ شمسیہ (مواعظ اتوار، بیان: توبہ کی حقیقت اور اللہ سے تعلق کی اہمیت الرحمن الرحیم الحمدل...)</w:t>
      </w:r>
    </w:p>
    <w:p>
      <w:pPr>
        <w:jc w:val="center"/>
      </w:pPr>
      <w:r>
        <w:rPr>
          <w:color w:val="C8B48C"/>
          <w:sz w:val="20"/>
        </w:rPr>
        <w:t>❖ ❖ ❖</w:t>
      </w:r>
    </w:p>
    <w:p>
      <w:pPr>
        <w:jc w:val="right"/>
      </w:pPr>
      <w:r>
        <w:rPr>
          <w:rFonts w:ascii="Jameel Noori Nastaleeq" w:hAnsi="Jameel Noori Nastaleeq"/>
          <w:b/>
          <w:color w:val="145A32"/>
          <w:sz w:val="28"/>
        </w:rPr>
        <w:t>✦ واقعہ نمبر ۳۶۰: ایک شخص بہترین گاڑی کمپنی سے نکال کر حضرت کے پاس لائے کہ ح</w:t>
      </w:r>
    </w:p>
    <w:p>
      <w:pPr>
        <w:jc w:val="both"/>
      </w:pPr>
      <w:r>
        <w:rPr>
          <w:rFonts w:ascii="Jameel Noori Nastaleeq" w:hAnsi="Jameel Noori Nastaleeq"/>
          <w:sz w:val="24"/>
        </w:rPr>
        <w:t>ایک شخص بہترین گاڑی کمپنی سے نکال کر حضرت کے پاس لائے کہ حضرت آپ اتنے بڑے آدمی ہیں اتنی ساری دنیا جانتی ہے آپ کو، آج آپ کے پاس سواری نہیں ہے تو یہ آپ کے لیے میں نے گاڑی خریدی اور یہ چابی ہے۔ تو حضرت نے چابی لے لی اور لینے کے بعد تھوڑی دیر کے بعد اس سے کہا آپ نے مجھے تو مالک بنا دیا نا میں اس گاڑی کا مالک ہوں، کہا بالکل، یہ آپ کے لیے تو میں لایا ہوں۔ اس کے ساتھ بیٹھا تھا حضرت نے وہ چابی اٹھائی اور اس کو دے دی۔ کہا میری طرف سے یہ آپ کے بیٹے کو ہدیہ ہے۔</w:t>
      </w:r>
    </w:p>
    <w:p>
      <w:pPr>
        <w:jc w:val="left"/>
      </w:pPr>
      <w:r>
        <w:rPr>
          <w:rFonts w:ascii="Jameel Noori Nastaleeq" w:hAnsi="Jameel Noori Nastaleeq"/>
          <w:i/>
          <w:color w:val="787878"/>
          <w:sz w:val="20"/>
        </w:rPr>
        <w:t>حوالہ: مواعظِ شمسیہ (مواعظ اتوار، بیان: توبہ، اعمال کی اصلاح اور اللہ پر کامل یقین بسم اللہ الرحمن ا...)</w:t>
      </w:r>
    </w:p>
    <w:p>
      <w:pPr>
        <w:jc w:val="center"/>
      </w:pPr>
      <w:r>
        <w:rPr>
          <w:color w:val="C8B48C"/>
          <w:sz w:val="20"/>
        </w:rPr>
        <w:t>❖ ❖ ❖</w:t>
      </w:r>
    </w:p>
    <w:p>
      <w:pPr>
        <w:jc w:val="right"/>
      </w:pPr>
      <w:r>
        <w:rPr>
          <w:rFonts w:ascii="Jameel Noori Nastaleeq" w:hAnsi="Jameel Noori Nastaleeq"/>
          <w:b/>
          <w:color w:val="145A32"/>
          <w:sz w:val="28"/>
        </w:rPr>
        <w:t>✦ واقعہ نمبر ۳۶۱: ایک بزرگ ہے اللہ والے، ان سے ملاقات کر کے جاؤ، ایسے مت جانا</w:t>
      </w:r>
    </w:p>
    <w:p>
      <w:pPr>
        <w:jc w:val="both"/>
      </w:pPr>
      <w:r>
        <w:rPr>
          <w:rFonts w:ascii="Jameel Noori Nastaleeq" w:hAnsi="Jameel Noori Nastaleeq"/>
          <w:sz w:val="24"/>
        </w:rPr>
        <w:t>ایک بزرگ ہے اللہ والے، ان سے ملاقات کر کے جاؤ، ایسے مت جانا۔ اس وقت کون تھے؟ خواجہ باقی باللہ رحمتہ اللہ علیہ، اور ان کے شیخ تھے، خواجہ شہید مظہر جانِ جانان رحمتہ اللہ علیہ، تو یہ ان کے نام سے خانقاہ تھا، اس کا نام تھا خانقاہِ مظہریہ۔ تو حضرت اسی میں رہتے تھے، اس خانقاہ میں، تو حضرت مجدد الف ثانی رحمتہ اللہ علیہ جب گئے اور ان کا وہ مقام برکات اور وہ دیکھی تو یہ بیعت ہو گئے، فوراً۔ اور بیعت ہونے کے بعد یہ بھی تو پہلے سے زمین ان کی تیار تھی، کس چیز کے لیے؟ اللہ کے ساتھ تعلق، زمین تیار۔</w:t>
      </w:r>
    </w:p>
    <w:p>
      <w:pPr>
        <w:jc w:val="left"/>
      </w:pPr>
      <w:r>
        <w:rPr>
          <w:rFonts w:ascii="Jameel Noori Nastaleeq" w:hAnsi="Jameel Noori Nastaleeq"/>
          <w:i/>
          <w:color w:val="787878"/>
          <w:sz w:val="20"/>
        </w:rPr>
        <w:t>حوالہ: مواعظِ شمسیہ (مواعظ اتوار، بیان: ایمان، قلب کا اطمینان اور بزرگانِ دین کے واقعات بسم اللہ الر...)</w:t>
      </w:r>
    </w:p>
    <w:p>
      <w:pPr>
        <w:jc w:val="center"/>
      </w:pPr>
      <w:r>
        <w:rPr>
          <w:color w:val="C8B48C"/>
          <w:sz w:val="20"/>
        </w:rPr>
        <w:t>❖ ❖ ❖</w:t>
      </w:r>
    </w:p>
    <w:p>
      <w:pPr>
        <w:jc w:val="right"/>
      </w:pPr>
      <w:r>
        <w:rPr>
          <w:rFonts w:ascii="Jameel Noori Nastaleeq" w:hAnsi="Jameel Noori Nastaleeq"/>
          <w:b/>
          <w:color w:val="145A32"/>
          <w:sz w:val="28"/>
        </w:rPr>
        <w:t>✦ واقعہ نمبر ۳۶۲: ایک صحابی انصاری آئے، کہا یا رسول اللہ صلی اللہ علیہ وسلم! م</w:t>
      </w:r>
    </w:p>
    <w:p>
      <w:pPr>
        <w:jc w:val="both"/>
      </w:pPr>
      <w:r>
        <w:rPr>
          <w:rFonts w:ascii="Jameel Noori Nastaleeq" w:hAnsi="Jameel Noori Nastaleeq"/>
          <w:sz w:val="24"/>
        </w:rPr>
        <w:t>ایک صحابی انصاری آئے، کہا یا رسول اللہ صلی اللہ علیہ وسلم! میرا اونٹ پاگل ہو گیا، دیوانہ ہو گیا، جو اس کے پاس جاتا ہے وہ اس کو کاٹ دیتا ہے اور کسی کو اپنے قریب آنے نہیں دیتا۔ تو آپ صلی اللہ علیہ وسلم میرے ساتھ تشریف لے جائیں، ذرا اس کو، اس کا علاج۔ تو یہ آپ صلی اللہ علیہ وسلم خالی انسانوں کے نبی نہیں، جانوروں کے بھی۔ اور جانور بھی آپ کے مانتے تھے۔</w:t>
      </w:r>
    </w:p>
    <w:p>
      <w:pPr>
        <w:jc w:val="left"/>
      </w:pPr>
      <w:r>
        <w:rPr>
          <w:rFonts w:ascii="Jameel Noori Nastaleeq" w:hAnsi="Jameel Noori Nastaleeq"/>
          <w:i/>
          <w:color w:val="787878"/>
          <w:sz w:val="20"/>
        </w:rPr>
        <w:t>حوالہ: مواعظِ شمسیہ (مواعظ اتوار، بیان: توبہ کی اہمیت اور اللہ کی رحمت کا بیان بِسْمِ اللّٰهِ الرَّح...)</w:t>
      </w:r>
    </w:p>
    <w:p>
      <w:pPr>
        <w:jc w:val="center"/>
      </w:pPr>
      <w:r>
        <w:rPr>
          <w:color w:val="C8B48C"/>
          <w:sz w:val="20"/>
        </w:rPr>
        <w:t>❖ ❖ ❖</w:t>
      </w:r>
    </w:p>
    <w:p>
      <w:pPr>
        <w:jc w:val="right"/>
      </w:pPr>
      <w:r>
        <w:rPr>
          <w:rFonts w:ascii="Jameel Noori Nastaleeq" w:hAnsi="Jameel Noori Nastaleeq"/>
          <w:b/>
          <w:color w:val="145A32"/>
          <w:sz w:val="28"/>
        </w:rPr>
        <w:t>✦ واقعہ نمبر ۳۶۳: ایک قصہ سنا کے میں ختم کرتا ہوں، اس وقت کا موجودہ پچ</w:t>
      </w:r>
    </w:p>
    <w:p>
      <w:pPr>
        <w:jc w:val="both"/>
      </w:pPr>
      <w:r>
        <w:rPr>
          <w:rFonts w:ascii="Jameel Noori Nastaleeq" w:hAnsi="Jameel Noori Nastaleeq"/>
          <w:sz w:val="24"/>
        </w:rPr>
        <w:t>ایک قصہ سنا کے میں ختم کرتا ہوں، اس وقت کا موجودہ پچھلے کا نہیں۔ ہمارا ایک ساتھی تھا، ہمارے پڑوسی بھی تھا۔ اور اس کے گھر والے ہماری والدہ کے پاس آتے تھے، اس کی بیوی بھی ہمارے گھر آتی تھی کام کرتی تھی۔ اور وہ اتنا بڑا، باپ کا ایک ہی بیٹا تھا، اتنا خطرناک ہو گیا تھا، ڈاکے مارتا تھا، چوریاں کرتا تھا۔</w:t>
      </w:r>
    </w:p>
    <w:p>
      <w:pPr>
        <w:jc w:val="left"/>
      </w:pPr>
      <w:r>
        <w:rPr>
          <w:rFonts w:ascii="Jameel Noori Nastaleeq" w:hAnsi="Jameel Noori Nastaleeq"/>
          <w:i/>
          <w:color w:val="787878"/>
          <w:sz w:val="20"/>
        </w:rPr>
        <w:t>حوالہ: مواعظِ شمسیہ (مواعظ اتوار، بیان: توبہ کی اہمیت اور اللہ کی رحمت کا بیان بِسْمِ اللّٰهِ الرَّح...)</w:t>
      </w:r>
    </w:p>
    <w:p>
      <w:pPr>
        <w:jc w:val="center"/>
      </w:pPr>
      <w:r>
        <w:rPr>
          <w:color w:val="C8B48C"/>
          <w:sz w:val="20"/>
        </w:rPr>
        <w:t>❖ ❖ ❖</w:t>
      </w:r>
    </w:p>
    <w:p>
      <w:pPr>
        <w:jc w:val="right"/>
      </w:pPr>
      <w:r>
        <w:rPr>
          <w:rFonts w:ascii="Jameel Noori Nastaleeq" w:hAnsi="Jameel Noori Nastaleeq"/>
          <w:b/>
          <w:color w:val="145A32"/>
          <w:sz w:val="28"/>
        </w:rPr>
        <w:t>✦ واقعہ نمبر ۳۶۴: ایک صحابی رضی اللہ تعالیٰ عنہ کے گھر میں فاقہ تھا کئی دن سے</w:t>
      </w:r>
    </w:p>
    <w:p>
      <w:pPr>
        <w:jc w:val="both"/>
      </w:pPr>
      <w:r>
        <w:rPr>
          <w:rFonts w:ascii="Jameel Noori Nastaleeq" w:hAnsi="Jameel Noori Nastaleeq"/>
          <w:sz w:val="24"/>
        </w:rPr>
        <w:t>ایک صحابی رضی اللہ تعالیٰ عنہ کے گھر میں فاقہ تھا کئی دن سے۔ تو کسی نے اس کے گھر میں بکری کا سرا بھیجا۔ خود بچے فاقے سے ہیں، کئی دن کا فاقہ ہے لیکن اس کے دل میں کیا تھا؟ اپنے بھائی کی محبت تھی۔ بھائی کا جذبہ تھا محبت کا۔</w:t>
      </w:r>
    </w:p>
    <w:p>
      <w:pPr>
        <w:jc w:val="left"/>
      </w:pPr>
      <w:r>
        <w:rPr>
          <w:rFonts w:ascii="Jameel Noori Nastaleeq" w:hAnsi="Jameel Noori Nastaleeq"/>
          <w:i/>
          <w:color w:val="787878"/>
          <w:sz w:val="20"/>
        </w:rPr>
        <w:t>حوالہ: مواعظِ شمسیہ (مواعظ اتوار، بیان: اندرونی بگاڑ اور سنتِ نبوی سے دوری کے اثرات بِسْمِ اللّٰهِ ا...)</w:t>
      </w:r>
    </w:p>
    <w:p>
      <w:pPr>
        <w:jc w:val="center"/>
      </w:pPr>
      <w:r>
        <w:rPr>
          <w:color w:val="C8B48C"/>
          <w:sz w:val="20"/>
        </w:rPr>
        <w:t>❖ ❖ ❖</w:t>
      </w:r>
    </w:p>
    <w:p>
      <w:pPr>
        <w:jc w:val="right"/>
      </w:pPr>
      <w:r>
        <w:rPr>
          <w:rFonts w:ascii="Jameel Noori Nastaleeq" w:hAnsi="Jameel Noori Nastaleeq"/>
          <w:b/>
          <w:color w:val="145A32"/>
          <w:sz w:val="28"/>
        </w:rPr>
        <w:t>✦ واقعہ نمبر ۳۶۵: ایک صحابی رضی اللہ تعالیٰ عنہ کی موت کا وقت تھا اور جان اس ک</w:t>
      </w:r>
    </w:p>
    <w:p>
      <w:pPr>
        <w:jc w:val="both"/>
      </w:pPr>
      <w:r>
        <w:rPr>
          <w:rFonts w:ascii="Jameel Noori Nastaleeq" w:hAnsi="Jameel Noori Nastaleeq"/>
          <w:sz w:val="24"/>
        </w:rPr>
        <w:t>ایک صحابی رضی اللہ تعالیٰ عنہ کی موت کا وقت تھا اور جان اس کی نہیں نکل رہی تھی۔ یہ نزع کی حالت جو ہے نا، یہ بہت سخت ہے۔ آپ صلی اللہ علیہ وسلم نے بھی اس کے بارے میں بہت سخت ارشاد فرمایا۔ کہتے ہیں آپ صلی اللہ علیہ وسلم جب دنیا سے پردہ فرما رہے تھے، تو حضرت عائشہ صدیقہ رضی اللہ تعالیٰ عنہا فرماتی ہیں کہ مجھے آپ صلی اللہ علیہ وسلم کی وہ حالت دیکھ کر اب کسی کی موت کی تکلیف پر کوئی غم نہیں، کوئی فکر نہیں، کیونکہ میں نے آپ صلی اللہ علیہ وسلم کو دیکھا کہ جب آپ دنیا سے پردہ فرما رہے تھے، تو پانی کا برتن لا کر آپ کے سامنے رکھ دیا، ٹھنڈا پانی۔</w:t>
      </w:r>
    </w:p>
    <w:p>
      <w:pPr>
        <w:jc w:val="left"/>
      </w:pPr>
      <w:r>
        <w:rPr>
          <w:rFonts w:ascii="Jameel Noori Nastaleeq" w:hAnsi="Jameel Noori Nastaleeq"/>
          <w:i/>
          <w:color w:val="787878"/>
          <w:sz w:val="20"/>
        </w:rPr>
        <w:t>حوالہ: مواعظِ شمسیہ (مواعظ اتوار، بیان: اللہ کی رحمت، موت کی سختیاں اور اس کی کیفیات بِسْمِ اللهِ ال...)</w:t>
      </w:r>
    </w:p>
    <w:p>
      <w:pPr>
        <w:jc w:val="center"/>
      </w:pPr>
      <w:r>
        <w:rPr>
          <w:color w:val="C8B48C"/>
          <w:sz w:val="20"/>
        </w:rPr>
        <w:t>❖ ❖ ❖</w:t>
      </w:r>
    </w:p>
    <w:p>
      <w:pPr>
        <w:jc w:val="right"/>
      </w:pPr>
      <w:r>
        <w:rPr>
          <w:rFonts w:ascii="Jameel Noori Nastaleeq" w:hAnsi="Jameel Noori Nastaleeq"/>
          <w:b/>
          <w:color w:val="145A32"/>
          <w:sz w:val="28"/>
        </w:rPr>
        <w:t>✦ واقعہ نمبر ۳۶۶: ایک صحابی کی روح نکل رہی تھی، نکل نہیں رہی تھی</w:t>
      </w:r>
    </w:p>
    <w:p>
      <w:pPr>
        <w:jc w:val="both"/>
      </w:pPr>
      <w:r>
        <w:rPr>
          <w:rFonts w:ascii="Jameel Noori Nastaleeq" w:hAnsi="Jameel Noori Nastaleeq"/>
          <w:sz w:val="24"/>
        </w:rPr>
        <w:t>ایک صحابی کی روح نکل رہی تھی، نکل نہیں رہی تھی۔ تو صحابہ نے آپ صلی اللہ علیہ وسلم کو، ماں کی محبت کا نمونہ عرض کیا۔ آپ صلی اللہ علیہ وسلم سے آ کر عرض کیا، یا رسول اللہ صلی اللہ علیہ وسلم! فلاں صحابی کی روح نکل نہیں رہی ہے۔ تو آپ صلی اللہ علیہ وسلم تشریف لے جائیں اس کے لیے دعائے مغفرت کر لیں تاکہ اس کی روح نکل جائے، بڑی تکلیف میں ہے، بیچارہ روح نہیں نکلتی بہت تکلیف میں ہے۔</w:t>
      </w:r>
    </w:p>
    <w:p>
      <w:pPr>
        <w:jc w:val="left"/>
      </w:pPr>
      <w:r>
        <w:rPr>
          <w:rFonts w:ascii="Jameel Noori Nastaleeq" w:hAnsi="Jameel Noori Nastaleeq"/>
          <w:i/>
          <w:color w:val="787878"/>
          <w:sz w:val="20"/>
        </w:rPr>
        <w:t>حوالہ: مواعظِ شمسیہ (مواعظ اتوار، بیان: اللہ کی رحمت، موت کی سختیاں اور اس کی کیفیات بِسْمِ اللهِ ال...)</w:t>
      </w:r>
    </w:p>
    <w:p>
      <w:pPr>
        <w:jc w:val="center"/>
      </w:pPr>
      <w:r>
        <w:rPr>
          <w:color w:val="C8B48C"/>
          <w:sz w:val="20"/>
        </w:rPr>
        <w:t>❖ ❖ ❖</w:t>
      </w:r>
    </w:p>
    <w:p>
      <w:pPr>
        <w:jc w:val="right"/>
      </w:pPr>
      <w:r>
        <w:rPr>
          <w:rFonts w:ascii="Jameel Noori Nastaleeq" w:hAnsi="Jameel Noori Nastaleeq"/>
          <w:b/>
          <w:color w:val="145A32"/>
          <w:sz w:val="28"/>
        </w:rPr>
        <w:t>✦ واقعہ نمبر ۳۶۷: ایک شخص کہتا ہے، واقعہ لکھا ہے</w:t>
      </w:r>
    </w:p>
    <w:p>
      <w:pPr>
        <w:jc w:val="both"/>
      </w:pPr>
      <w:r>
        <w:rPr>
          <w:rFonts w:ascii="Jameel Noori Nastaleeq" w:hAnsi="Jameel Noori Nastaleeq"/>
          <w:sz w:val="24"/>
        </w:rPr>
        <w:t>ایک شخص کہتا ہے، واقعہ لکھا ہے۔ ایک شخص کہتا ہے، مجھے بڑا تعجب ہوا۔ کیا تعجب ہوا؟ میں جا رہا تھا ایک راستے پہ، تو ایک گھر سے میں نے آواز سنی۔ کیا آواز سنی؟ کھڑا ہو گیا، کیا آواز آ رہی ہے؟ تو اندر سے ایک ماں نے اپنے بیٹے کو دروازے سے باہر پھینک دیا۔</w:t>
      </w:r>
    </w:p>
    <w:p>
      <w:pPr>
        <w:jc w:val="left"/>
      </w:pPr>
      <w:r>
        <w:rPr>
          <w:rFonts w:ascii="Jameel Noori Nastaleeq" w:hAnsi="Jameel Noori Nastaleeq"/>
          <w:i/>
          <w:color w:val="787878"/>
          <w:sz w:val="20"/>
        </w:rPr>
        <w:t>حوالہ: مواعظِ شمسیہ (مواعظ اتوار، بیان: اللہ کی رحمت، موت کی سختیاں اور اس کی کیفیات بِسْمِ اللهِ ال...)</w:t>
      </w:r>
    </w:p>
    <w:p>
      <w:pPr>
        <w:jc w:val="center"/>
      </w:pPr>
      <w:r>
        <w:rPr>
          <w:color w:val="C8B48C"/>
          <w:sz w:val="20"/>
        </w:rPr>
        <w:t>❖ ❖ ❖</w:t>
      </w:r>
    </w:p>
    <w:p>
      <w:pPr>
        <w:jc w:val="right"/>
      </w:pPr>
      <w:r>
        <w:rPr>
          <w:rFonts w:ascii="Jameel Noori Nastaleeq" w:hAnsi="Jameel Noori Nastaleeq"/>
          <w:b/>
          <w:color w:val="145A32"/>
          <w:sz w:val="28"/>
        </w:rPr>
        <w:t>✦ واقعہ نمبر ۳۶۸: حضرت شیخ الحدیث رحمتہ اللہ علیہ کا واقعہ** حضرت شیخ الحدیث صاحب رحمتہ اللہ</w:t>
      </w:r>
    </w:p>
    <w:p>
      <w:pPr>
        <w:jc w:val="both"/>
      </w:pPr>
      <w:r>
        <w:rPr>
          <w:rFonts w:ascii="Jameel Noori Nastaleeq" w:hAnsi="Jameel Noori Nastaleeq"/>
          <w:sz w:val="24"/>
        </w:rPr>
        <w:t>حضرت شیخ الحدیث رحمتہ اللہ علیہ کا واقعہ** حضرت شیخ الحدیث صاحب رحمتہ اللہ علیہ جو کہ بہت بڑے اللہ والے، جن کو اللہ پاک نے قطب الاقطاب کا درجہ دیا تھا، ان کے بارے میں ایک رسالہ ہے اس کا نام ہے "مبشرات"۔ یہ ان کے بارے میں جو لوگوں نے خوشخبریاں سنی ہیں، معلوم کی ہیں، خواب میں دکھائی گئی ہیں تو اس میں یہ واقعہ لکھا ہے کہ حضرت شیخ الحدیث صاحب رحمتہ اللہ علیہ کو آپ صلی اللہ علیہ وسلم کی خواب میں زیارت ہوئی۔ اور آپ صلی اللہ علیہ وسلم نے ارشاد فرمایا: "شیخ الحدیث"، یعنی عجیب بات، یہ شیخ الحدیث کا لقب بھی آپ صلی اللہ علیہ وسلم نے دیا۔ کیا فرمایا؟ "شیخ الحدیث! ہم نے تجھے قطب الاقطاب بنا دیا، اور تمہیں اس بات کو چھپانا نہیں ہے، صبح سارے لوگوں سے یہ کہنا ہے۔</w:t>
      </w:r>
    </w:p>
    <w:p>
      <w:pPr>
        <w:jc w:val="left"/>
      </w:pPr>
      <w:r>
        <w:rPr>
          <w:rFonts w:ascii="Jameel Noori Nastaleeq" w:hAnsi="Jameel Noori Nastaleeq"/>
          <w:i/>
          <w:color w:val="787878"/>
          <w:sz w:val="20"/>
        </w:rPr>
        <w:t>حوالہ: مواعظِ شمسیہ (مواعظ اتوار، بیان: اللہ پر توکل اور اس کا قرب بِسْمِ اللّٰہِ الرَّحْمٰنِ الرَّح...)</w:t>
      </w:r>
    </w:p>
    <w:p>
      <w:pPr>
        <w:jc w:val="center"/>
      </w:pPr>
      <w:r>
        <w:rPr>
          <w:color w:val="C8B48C"/>
          <w:sz w:val="20"/>
        </w:rPr>
        <w:t>❖ ❖ ❖</w:t>
      </w:r>
    </w:p>
    <w:p>
      <w:pPr>
        <w:jc w:val="right"/>
      </w:pPr>
      <w:r>
        <w:rPr>
          <w:rFonts w:ascii="Jameel Noori Nastaleeq" w:hAnsi="Jameel Noori Nastaleeq"/>
          <w:b/>
          <w:color w:val="145A32"/>
          <w:sz w:val="28"/>
        </w:rPr>
        <w:t>✦ واقعہ نمبر ۳۶۹: ایک فقیر اس کو ملا</w:t>
      </w:r>
    </w:p>
    <w:p>
      <w:pPr>
        <w:jc w:val="both"/>
      </w:pPr>
      <w:r>
        <w:rPr>
          <w:rFonts w:ascii="Jameel Noori Nastaleeq" w:hAnsi="Jameel Noori Nastaleeq"/>
          <w:sz w:val="24"/>
        </w:rPr>
        <w:t>ایک فقیر اس کو ملا۔ فقیراںہ انداز میں تھا، اس نے کہا، ذرا میری بات سن لے۔ تو یہ اپنے غرور اور تکبر میں تھا۔ تو اس نے کیا کیا؟ اس کی گردن میں ہاتھ ڈال کے نیچے کیا اور کہا، میں تو ملک الموت ہوں، تیری روح قبض کرنے کے لیے آیا ہوں۔</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اللَّهِ الرَّحْم...)</w:t>
      </w:r>
    </w:p>
    <w:p>
      <w:pPr>
        <w:jc w:val="center"/>
      </w:pPr>
      <w:r>
        <w:rPr>
          <w:color w:val="C8B48C"/>
          <w:sz w:val="20"/>
        </w:rPr>
        <w:t>❖ ❖ ❖</w:t>
      </w:r>
    </w:p>
    <w:p>
      <w:pPr>
        <w:jc w:val="right"/>
      </w:pPr>
      <w:r>
        <w:rPr>
          <w:rFonts w:ascii="Jameel Noori Nastaleeq" w:hAnsi="Jameel Noori Nastaleeq"/>
          <w:b/>
          <w:color w:val="145A32"/>
          <w:sz w:val="28"/>
        </w:rPr>
        <w:t>✦ واقعہ نمبر ۳۷۰: ایک فقیر کھڑا تھا</w:t>
      </w:r>
    </w:p>
    <w:p>
      <w:pPr>
        <w:jc w:val="both"/>
      </w:pPr>
      <w:r>
        <w:rPr>
          <w:rFonts w:ascii="Jameel Noori Nastaleeq" w:hAnsi="Jameel Noori Nastaleeq"/>
          <w:sz w:val="24"/>
        </w:rPr>
        <w:t>ایک فقیر کھڑا تھا۔ کہا، تمہارے مالک سے ملنا ہے۔ تو انہوں نے دروازہ بند کر دیا کہ ہمارا مالک اس وقت تم سے نہیں ملے گا۔ ہاں، ہر آدمی اپنے غرور اور تکبر میں جب آتا ہے نا تو فقیر آدمی اس کو برا لگتا ہے اور سامنے اگر فقیر آ جائے تو اس کو منحوس سمجھتا ہے۔</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اللَّهِ الرَّحْم...)</w:t>
      </w:r>
    </w:p>
    <w:p>
      <w:pPr>
        <w:jc w:val="center"/>
      </w:pPr>
      <w:r>
        <w:rPr>
          <w:color w:val="C8B48C"/>
          <w:sz w:val="20"/>
        </w:rPr>
        <w:t>❖ ❖ ❖</w:t>
      </w:r>
    </w:p>
    <w:p>
      <w:pPr>
        <w:jc w:val="right"/>
      </w:pPr>
      <w:r>
        <w:rPr>
          <w:rFonts w:ascii="Jameel Noori Nastaleeq" w:hAnsi="Jameel Noori Nastaleeq"/>
          <w:b/>
          <w:color w:val="145A32"/>
          <w:sz w:val="28"/>
        </w:rPr>
        <w:t>✦ واقعہ نمبر ۳۷۱: حضرت بنوری رحمۃ اللہ علیہ کا قصہ سناؤں، مجھے اپنے شیخ کی بہت باتیں،</w:t>
      </w:r>
    </w:p>
    <w:p>
      <w:pPr>
        <w:jc w:val="both"/>
      </w:pPr>
      <w:r>
        <w:rPr>
          <w:rFonts w:ascii="Jameel Noori Nastaleeq" w:hAnsi="Jameel Noori Nastaleeq"/>
          <w:sz w:val="24"/>
        </w:rPr>
        <w:t>حضرت بنوری رحمۃ اللہ علیہ کا قصہ سناؤں، مجھے اپنے شیخ کی بہت باتیں، ایک آدمی نے حضرت کے لیے کارخانے سے نئی موٹر لا کے، حضرت کے پاس کوئی گاڑی نہیں، کچھ نہیں اور گھر بھی کہاں؟ مسجد مدرسے کا، مسجد کا گھر، اپنا گھر بھی نہیں، کچھ نہیں، نہ گاڑی نہ گھر۔ دل نہیں لگایا اس دنیا سے۔ تو کسی نے، ایک ساتھی، ایک آدمی نے محبت میں، عقیدت میں لا کر نئی گاڑی خرید کر لا کر حضرت کو اس گاڑی کے چابی دی اور کہا، حضرت! یہ میں نے نئی گاڑی آپ کے لیے خریدی ہے۔ تو ہمارے حضرت نے، شیخ نے اس گاڑی کی چابی لے کر اس آدمی سے کہا، آپ نے میرے لیے لی ہے نا اور میں مالک بن گیا؟ انہوں نے کہا، ہاں، مالک بن گئے۔</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اللَّهِ الرَّحْم...)</w:t>
      </w:r>
    </w:p>
    <w:p>
      <w:pPr>
        <w:jc w:val="center"/>
      </w:pPr>
      <w:r>
        <w:rPr>
          <w:color w:val="C8B48C"/>
          <w:sz w:val="20"/>
        </w:rPr>
        <w:t>❖ ❖ ❖</w:t>
      </w:r>
    </w:p>
    <w:p>
      <w:pPr>
        <w:jc w:val="right"/>
      </w:pPr>
      <w:r>
        <w:rPr>
          <w:rFonts w:ascii="Jameel Noori Nastaleeq" w:hAnsi="Jameel Noori Nastaleeq"/>
          <w:b/>
          <w:color w:val="145A32"/>
          <w:sz w:val="28"/>
        </w:rPr>
        <w:t>✦ واقعہ نمبر ۳۷۲: ایک صحابی رضی اللہ تعالیٰ عنہ کے پاس گئے، دیکھا تو بالکل جیس</w:t>
      </w:r>
    </w:p>
    <w:p>
      <w:pPr>
        <w:jc w:val="both"/>
      </w:pPr>
      <w:r>
        <w:rPr>
          <w:rFonts w:ascii="Jameel Noori Nastaleeq" w:hAnsi="Jameel Noori Nastaleeq"/>
          <w:sz w:val="24"/>
        </w:rPr>
        <w:t>ایک صحابی رضی اللہ تعالیٰ عنہ کے پاس گئے، دیکھا تو بالکل جیسے چڑیا کا بچہ ہو، ایسے بالکل چھوٹا سا سوکھ کے۔ تو آپ صلی اللہ علیہ وسلم نے ان سے پوچھا: تم نے کیا مانگا اللہ سے دعا؟ اس نے کہا: میں نے اللہ سے صبر کی دعا کی۔ تو آپ صلی اللہ علیہ وسلم نے فرمایا: اللہ کے بندے! تم اللہ پاک کی تکلیفوں پر صبر کر سکتے ہو؟ تم اللہ سے عافیت مانگتے، صبر تو تکلیفوں پہ ہوتا ہے، تو تم نے تکلیفیں اللہ سے مانگیں؟ اللہ سے عافیت مانگو۔ ہم بھی اللہ پاک سے عافیت مانگیں، لیکن جب تکلیف کا حال آ جائے تو اس پہ صبر کریں۔</w:t>
      </w:r>
    </w:p>
    <w:p>
      <w:pPr>
        <w:jc w:val="left"/>
      </w:pPr>
      <w:r>
        <w:rPr>
          <w:rFonts w:ascii="Jameel Noori Nastaleeq" w:hAnsi="Jameel Noori Nastaleeq"/>
          <w:i/>
          <w:color w:val="787878"/>
          <w:sz w:val="20"/>
        </w:rPr>
        <w:t>حوالہ: مواعظِ شمسیہ (مواعظ اتوار، بیان: ایمان میں ترقی، آزمائشیں اور اللہ کی طرف رجوع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۳۷۳: ایک بزرگ گئے ان کے پاس ایک مہینہ رہے، جب واپس آئے تو انہوں</w:t>
      </w:r>
    </w:p>
    <w:p>
      <w:pPr>
        <w:jc w:val="both"/>
      </w:pPr>
      <w:r>
        <w:rPr>
          <w:rFonts w:ascii="Jameel Noori Nastaleeq" w:hAnsi="Jameel Noori Nastaleeq"/>
          <w:sz w:val="24"/>
        </w:rPr>
        <w:t>ایک بزرگ گئے ان کے پاس ایک مہینہ رہے، جب واپس آئے تو انہوں نے خط بھیجا کہ آپ شاہی چلاتے ہو یا فقیری؟ فقیروں کے یہاں تو سیدھا سادھا کھانا دال روٹی ہوتی ہے لنگر میں۔ تو حضرت نے ان کو جواب دیا: فقیری نہ ترکانے کا نام ہے نہ خشک کا۔ فقیری کیا ہے؟ حسن المعاملة مع الخلق والخالق، اپنا معاملہ مخلوق کے ساتھ بھی اچھا رکھو، خالق کے ساتھ بھی، نہ مخلوق کے کسی حق کو دباؤ، نہ زیادتی کرو، نہ اللہ کے۔ باقی اللہ پاک خوش دے تو خوش کھاؤ، تر دے تر کھاؤ، بہت زمانے تک ہم نے خشک کھایا، اب اللہ تر دے رہا ہے۔</w:t>
      </w:r>
    </w:p>
    <w:p>
      <w:pPr>
        <w:jc w:val="left"/>
      </w:pPr>
      <w:r>
        <w:rPr>
          <w:rFonts w:ascii="Jameel Noori Nastaleeq" w:hAnsi="Jameel Noori Nastaleeq"/>
          <w:i/>
          <w:color w:val="787878"/>
          <w:sz w:val="20"/>
        </w:rPr>
        <w:t>حوالہ: مواعظِ شمسیہ (مواعظ اتوار، بیان: ایمان میں ترقی، آزمائشیں اور اللہ کی طرف رجوع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۳۷۴: ایک دفعہ ایک ساتھی جو بلخ ہے وہ افغانستان وہ آزاد ترکستان سے ت</w:t>
      </w:r>
    </w:p>
    <w:p>
      <w:pPr>
        <w:jc w:val="both"/>
      </w:pPr>
      <w:r>
        <w:rPr>
          <w:rFonts w:ascii="Jameel Noori Nastaleeq" w:hAnsi="Jameel Noori Nastaleeq"/>
          <w:sz w:val="24"/>
        </w:rPr>
        <w:t>ایک دفعہ ایک ساتھی جو بلخ ہے وہ افغانستان وہ آزاد ترکستان سے تھا، اتنا خوبصورت جبہ، مجھے کہا یہ لے لو۔ میں نے کہا: میں اس کو کیا کروں؟ میں تو پہنتا ہی نہیں، جبہ نہیں پہنتے۔ کہا: لے جاؤ، میں نے کہا ضائع ہو جائے گی۔ تو میرے بعد ایک دوسرے ان کے خلیفہ بیٹھے ہوئے تھے بھائی ظفر صاحب، کہا یہ لے جاؤ، دے دیا۔</w:t>
      </w:r>
    </w:p>
    <w:p>
      <w:pPr>
        <w:jc w:val="left"/>
      </w:pPr>
      <w:r>
        <w:rPr>
          <w:rFonts w:ascii="Jameel Noori Nastaleeq" w:hAnsi="Jameel Noori Nastaleeq"/>
          <w:i/>
          <w:color w:val="787878"/>
          <w:sz w:val="20"/>
        </w:rPr>
        <w:t>حوالہ: مواعظِ شمسیہ (مواعظ اتوار، بیان: ایمان میں ترقی، آزمائشیں اور اللہ کی طرف رجوع بسم اللہ الرحم...)</w:t>
      </w:r>
    </w:p>
    <w:p>
      <w:pPr>
        <w:jc w:val="center"/>
      </w:pPr>
      <w:r>
        <w:rPr>
          <w:color w:val="C8B48C"/>
          <w:sz w:val="20"/>
        </w:rPr>
        <w:t>❖ ❖ ❖</w:t>
      </w:r>
    </w:p>
    <w:p>
      <w:pPr>
        <w:jc w:val="right"/>
      </w:pPr>
      <w:r>
        <w:rPr>
          <w:rFonts w:ascii="Jameel Noori Nastaleeq" w:hAnsi="Jameel Noori Nastaleeq"/>
          <w:b/>
          <w:color w:val="145A32"/>
          <w:sz w:val="28"/>
        </w:rPr>
        <w:t>✦ واقعہ نمبر ۳۷۵: ایک بادشاہ کا، چند اتوار پہلے میں نے درس کر رہا تھا، پھر بھول</w:t>
      </w:r>
    </w:p>
    <w:p>
      <w:pPr>
        <w:jc w:val="both"/>
      </w:pPr>
      <w:r>
        <w:rPr>
          <w:rFonts w:ascii="Jameel Noori Nastaleeq" w:hAnsi="Jameel Noori Nastaleeq"/>
          <w:sz w:val="24"/>
        </w:rPr>
        <w:t xml:space="preserve">ایک بادشاہ کا، چند اتوار پہلے میں نے درس کر رہا تھا، پھر بھول گیا، ایک بادشاہ تھا، اس نے ایک علاقے کو فتح کرنا چاہا، ارے یہ اپنی طلب ہے نا، بادشاہ کی طلب یہ ہے ایک ملک سے دو ہو جائیں، دو سے تین ہو جائیں، پیٹ نہیں بھرتا دنیا سے کسی کا، اور دکاندار کی طلب یہ ہے ایک دکان سے دو ہو جائیں، دو سے... کارخانے کی طلب یہ ہے ایک سے دوسرا کارخانہ، ہاں "لَوْ كَانَ وَادِيَانِ لِابْنِ آدَمَ لَابْتَغَى ثَالِثًا" اگر دو جنگل ابنِ آدم کے لیے سونے کے بھر جائیں تو تیسرے کی تلاش میں، تو اب بادشاہ کے دل میں یہ تھا کہ یہ علاقہ فتح ہو جائے، تو میں یہ بھی میرا ملک ہو جائے، جیسے یہ جتنے باہر کے ظالم حکومتیں ہیں وہ کیا چاہتی ہیں؟ کہ ہم اس علاقے کو اپنے قبضے میں لے لیں اور میرا ملک بڑھ جائے، اس تلاش میں ہر آن، اور اسی میں چلے جاتے ہیں۔ تو بادشاہ کی فوجیں لڑ رہی تھیں، ساری زندگی لڑتی رہیں، لڑتی رہیں، یہاں تک کہ بادشاہ کے موت کا وقت آ گیا، اور وہ بسترِ مرگ پہ پڑا ہوا تھا، اللہ کی شان دیکھو علاقہ فتح ہو گیا، جب فتح ہو </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اللهِ الرَّحْمٰنِ الر...)</w:t>
      </w:r>
    </w:p>
    <w:p>
      <w:pPr>
        <w:jc w:val="center"/>
      </w:pPr>
      <w:r>
        <w:rPr>
          <w:color w:val="C8B48C"/>
          <w:sz w:val="20"/>
        </w:rPr>
        <w:t>❖ ❖ ❖</w:t>
      </w:r>
    </w:p>
    <w:p>
      <w:pPr>
        <w:jc w:val="right"/>
      </w:pPr>
      <w:r>
        <w:rPr>
          <w:rFonts w:ascii="Jameel Noori Nastaleeq" w:hAnsi="Jameel Noori Nastaleeq"/>
          <w:b/>
          <w:color w:val="145A32"/>
          <w:sz w:val="28"/>
        </w:rPr>
        <w:t>✦ واقعہ نمبر ۳۷۶: ایک بزرگ کی حالات پڑھ رہا تھا، شاہ عبد الغنی پھولپوری رحمہ</w:t>
      </w:r>
    </w:p>
    <w:p>
      <w:pPr>
        <w:jc w:val="both"/>
      </w:pPr>
      <w:r>
        <w:rPr>
          <w:rFonts w:ascii="Jameel Noori Nastaleeq" w:hAnsi="Jameel Noori Nastaleeq"/>
          <w:sz w:val="24"/>
        </w:rPr>
        <w:t>ایک بزرگ کی حالات پڑھ رہا تھا، شاہ عبد الغنی پھولپوری رحمہ اللہ علیہ، حکیم اختر صاحب نے نقل کیا، کہا: شیطان جا رہا تھا تو ایک عالم سے کہا کہ: تو اللہ کو مانتا ہے، تیرے پاس کوئی دلیل ہے؟ تو عالم دلیل دینے لگا، خیر... تو ایک جاہل کے پاس گیا، جاہل تھا، طعہ ایک الگ، کہا: تیرے پاس دلیل ہے؟ اس نے اٹھایا ڈنڈا اور کہا: یہی دلیل ہے اب تیرے... ٹھیک کرتا ہوں۔ تو حضرت نے لکھا ہے: یہ اصل ایمان والا ہے، اس نے کہا: اللہ کے لیے دلیل کی کیا ضرورت ہے؟ تو اس اللہ والے کی اس سادھی سیدھی بات سے شیطان بھاگا، کہ میں تو اللہ کو بغیر دلیل... تو کسی کا علم اس کے سامنے نہیں ٹھہرتا ہے، جب تک اللہ کا فضل نہ ہو۔ اللہ... ہم ایک دفعہ گئے ہمارے اپنے شیخ کے بارے میں عجیب عجیب باتیں، یہ ہمارے عاصم زکی صاحب کے والد تھے حضرت، نواب زکی صاحب، نواب تھے کانپور کے، بڑے نیک آدمی، ہمارے بڑے حضرت کے مرید، پھر ڈاکٹر عبدالحی صاحب کے بعد میں... ڈاکٹر صاحب ان کو خلافت دینے والے، انہوں نے کہا: مجھے نہیں، میں قابل نہیں اس کے، میں تو دنیا</w:t>
      </w:r>
    </w:p>
    <w:p>
      <w:pPr>
        <w:jc w:val="left"/>
      </w:pPr>
      <w:r>
        <w:rPr>
          <w:rFonts w:ascii="Jameel Noori Nastaleeq" w:hAnsi="Jameel Noori Nastaleeq"/>
          <w:i/>
          <w:color w:val="787878"/>
          <w:sz w:val="20"/>
        </w:rPr>
        <w:t>حوالہ: مواعظِ شمسیہ (مواعظ اتوار، بیان: توبہ کی ترغیب اور گناہوں کے گواہ أَمَّا بَعْدُ فَأَعُوذُ بِا...)</w:t>
      </w:r>
    </w:p>
    <w:p>
      <w:pPr>
        <w:jc w:val="center"/>
      </w:pPr>
      <w:r>
        <w:rPr>
          <w:color w:val="C8B48C"/>
          <w:sz w:val="20"/>
        </w:rPr>
        <w:t>❖ ❖ ❖</w:t>
      </w:r>
    </w:p>
    <w:p>
      <w:pPr>
        <w:jc w:val="right"/>
      </w:pPr>
      <w:r>
        <w:rPr>
          <w:rFonts w:ascii="Jameel Noori Nastaleeq" w:hAnsi="Jameel Noori Nastaleeq"/>
          <w:b/>
          <w:color w:val="145A32"/>
          <w:sz w:val="28"/>
        </w:rPr>
        <w:t>✦ واقعہ نمبر ۳۷۷: ایک بزرگ تھے، نام اس کا کیا تھا؟ امیر شاہ خان رحمہ اللہ</w:t>
      </w:r>
    </w:p>
    <w:p>
      <w:pPr>
        <w:jc w:val="both"/>
      </w:pPr>
      <w:r>
        <w:rPr>
          <w:rFonts w:ascii="Jameel Noori Nastaleeq" w:hAnsi="Jameel Noori Nastaleeq"/>
          <w:sz w:val="24"/>
        </w:rPr>
        <w:t>ایک بزرگ تھے، نام اس کا کیا تھا؟ امیر شاہ خان رحمہ اللہ۔ میں نے بھی ان کی کتاب، ایک کتاب ہے ان کی، اس کا نام ہے ’ارواحِ ثلاثہ‘۔ اس میں اللہ والوں کی عجیب عجیب حالات اور باتیں لکھیں۔ اس کا خلاصہ ہمارے شیخ مفتی ولی حسن صاحب رحمہ اللہ نے لکھا ہے۔</w:t>
      </w:r>
    </w:p>
    <w:p>
      <w:pPr>
        <w:jc w:val="left"/>
      </w:pPr>
      <w:r>
        <w:rPr>
          <w:rFonts w:ascii="Jameel Noori Nastaleeq" w:hAnsi="Jameel Noori Nastaleeq"/>
          <w:i/>
          <w:color w:val="787878"/>
          <w:sz w:val="20"/>
        </w:rPr>
        <w:t>حوالہ: مواعظِ شمسیہ (مواعظ اتوار، بیان: تزکیہ نفس کی اہمیت اور اصلاحِ قلب بِسْمِ اللهِ الرَّحْمٰنِ ا...)</w:t>
      </w:r>
    </w:p>
    <w:p>
      <w:pPr>
        <w:jc w:val="center"/>
      </w:pPr>
      <w:r>
        <w:rPr>
          <w:color w:val="C8B48C"/>
          <w:sz w:val="20"/>
        </w:rPr>
        <w:t>❖ ❖ ❖</w:t>
      </w:r>
    </w:p>
    <w:p>
      <w:pPr>
        <w:jc w:val="right"/>
      </w:pPr>
      <w:r>
        <w:rPr>
          <w:rFonts w:ascii="Jameel Noori Nastaleeq" w:hAnsi="Jameel Noori Nastaleeq"/>
          <w:b/>
          <w:color w:val="145A32"/>
          <w:sz w:val="28"/>
        </w:rPr>
        <w:t>✦ واقعہ نمبر ۳۷۸: حضرت شیخ بنوری رحمۃ اللہ علیہ، ان کا قصہ میں نے سنا، کچھ نہیں تھا، کوئی جائ</w:t>
      </w:r>
    </w:p>
    <w:p>
      <w:pPr>
        <w:jc w:val="both"/>
      </w:pPr>
      <w:r>
        <w:rPr>
          <w:rFonts w:ascii="Jameel Noori Nastaleeq" w:hAnsi="Jameel Noori Nastaleeq"/>
          <w:sz w:val="24"/>
        </w:rPr>
        <w:t>حضرت شیخ بنوری رحمۃ اللہ علیہ، ان کا قصہ میں نے سنا، کچھ نہیں تھا، کوئی جائداد نہیں، نہ اپنا گھر، نہ اسباب، صرف وہ کتابیں تھیں، نہ کوئی گاڑی، نہ کوئی اسباب، وہ ایمان کی قوت تھی۔ ایک شخص آیا انہوں نے کہا: "حضرت! آپ اتنے بڑے آدمی ہیں، ساری دنیا آپ کو جانتی ہے، آپ کے پاس آنے جانے کی گاڑی نہیں ہے، تو میں یہ کمپنی سے نئی گاڑی لا کے آپ کے لیے لایا ہوں، چابی ہاتھ میں دے دی۔" تو حضرت نے فرمایا: "اچھا! چابی لے لی تو میں مالک ہو گیا؟" "ہاں۔" چابی لی، بیٹھا اس کا بیٹا ہوا تھا: "بس میں مالک ہو گیا، میں اپنی طرف سے ہدیہ کرتا ہوں۔</w:t>
      </w:r>
    </w:p>
    <w:p>
      <w:pPr>
        <w:jc w:val="left"/>
      </w:pPr>
      <w:r>
        <w:rPr>
          <w:rFonts w:ascii="Jameel Noori Nastaleeq" w:hAnsi="Jameel Noori Nastaleeq"/>
          <w:i/>
          <w:color w:val="787878"/>
          <w:sz w:val="20"/>
        </w:rPr>
        <w:t>حوالہ: مواعظِ شمسیہ (مواعظ اتوار، بیان: اعمال کی روح اخلاص اور قوتِ ایمان کی حقیقت بِسْمِ اللَّهِ ال...)</w:t>
      </w:r>
    </w:p>
    <w:p>
      <w:pPr>
        <w:jc w:val="center"/>
      </w:pPr>
      <w:r>
        <w:rPr>
          <w:color w:val="C8B48C"/>
          <w:sz w:val="20"/>
        </w:rPr>
        <w:t>❖ ❖ ❖</w:t>
      </w:r>
    </w:p>
    <w:p>
      <w:pPr>
        <w:jc w:val="right"/>
      </w:pPr>
      <w:r>
        <w:rPr>
          <w:rFonts w:ascii="Jameel Noori Nastaleeq" w:hAnsi="Jameel Noori Nastaleeq"/>
          <w:b/>
          <w:color w:val="145A32"/>
          <w:sz w:val="28"/>
        </w:rPr>
        <w:t>✦ واقعہ نمبر ۳۷۹: ایک شخص آیا اور انہوں نے سات... تعلق رکھتا تھا، سات لاکھ ر</w:t>
      </w:r>
    </w:p>
    <w:p>
      <w:pPr>
        <w:jc w:val="both"/>
      </w:pPr>
      <w:r>
        <w:rPr>
          <w:rFonts w:ascii="Jameel Noori Nastaleeq" w:hAnsi="Jameel Noori Nastaleeq"/>
          <w:sz w:val="24"/>
        </w:rPr>
        <w:t>ایک شخص آیا اور انہوں نے سات... تعلق رکھتا تھا، سات لاکھ روپے کا ہدیہ دے دیا، کہ یہ میرا ہدیہ، وہ قبول کیا، قرض ادا کیا اور دنیا سے چلے گئے۔ تو یہ اللہ والوں کا اللہ پاک کی ذات پر یقین۔ میں 1972ء میں مدینہ منورہ گیا، ہمارے بڑے حضرت کا انتقال ہوا 1969ء میں، میں تین سال بعد گیا، بائی روڈ، بسوں سے، تو حضرت کا ایک بہت بڑا ہال کمرہ تھا جس میں حلقہ فرماتے تھے، مریدین ہوتے تھے، تو اس کے اندر نو الماری، چار اس طرف، چار اس طرف، ایک سامنے، تو ہمارے شیخ نے فرمایا، حضرت کے بڑے صاحبزادے، مولانا عبد الحق صاحب، بہت بڑے اللہ والے، فرمایا: "یہ آٹھ الماریاں تو سامان سے بھر جاتیں، اور سامنے والی الماری یہ ریالوں کے بنڈلوں سے بھر جاتی، اور حضرت فرماتے تھے، بھائی! خالی کرو اس کو، سب خالی کرو، بانٹو، سب خالی کر کے جب صاف ہوتا، اللہ دوسری بار بھر دیتا۔" تو یہ کیا تھا؟ اللہ پاک کی ذات پر یقین اور اعتماد تھا کہ یہ اللہ پاک بھیجتا ہے، اب میں اس کے نام پہ خالی کروں گا تو اللہ اور بھیجے گا، اور اگر ادھر گڑبڑ ہو کہ</w:t>
      </w:r>
    </w:p>
    <w:p>
      <w:pPr>
        <w:jc w:val="left"/>
      </w:pPr>
      <w:r>
        <w:rPr>
          <w:rFonts w:ascii="Jameel Noori Nastaleeq" w:hAnsi="Jameel Noori Nastaleeq"/>
          <w:i/>
          <w:color w:val="787878"/>
          <w:sz w:val="20"/>
        </w:rPr>
        <w:t>حوالہ: مواعظِ شمسیہ (مواعظ اتوار، بیان: اعمال کی روح اخلاص اور قوتِ ایمان کی حقیقت بِسْمِ اللَّهِ ال...)</w:t>
      </w:r>
    </w:p>
    <w:p>
      <w:pPr>
        <w:jc w:val="center"/>
      </w:pPr>
      <w:r>
        <w:rPr>
          <w:color w:val="C8B48C"/>
          <w:sz w:val="20"/>
        </w:rPr>
        <w:t>❖ ❖ ❖</w:t>
      </w:r>
    </w:p>
    <w:p>
      <w:pPr>
        <w:jc w:val="right"/>
      </w:pPr>
      <w:r>
        <w:rPr>
          <w:rFonts w:ascii="Jameel Noori Nastaleeq" w:hAnsi="Jameel Noori Nastaleeq"/>
          <w:b/>
          <w:color w:val="145A32"/>
          <w:sz w:val="28"/>
        </w:rPr>
        <w:t>✦ واقعہ نمبر ۳۸۰: ایک بزرگ یہاں آیا تھا، انہوں نے کہا: وہ تو جنگل میں خنزیر چ</w:t>
      </w:r>
    </w:p>
    <w:p>
      <w:pPr>
        <w:jc w:val="both"/>
      </w:pPr>
      <w:r>
        <w:rPr>
          <w:rFonts w:ascii="Jameel Noori Nastaleeq" w:hAnsi="Jameel Noori Nastaleeq"/>
          <w:sz w:val="24"/>
        </w:rPr>
        <w:t>ایک بزرگ یہاں آیا تھا، انہوں نے کہا: وہ تو جنگل میں خنزیر چرا رہا ہے۔ اب یہ جنگل میں گئے، دیکھا کہ وہ خنزیر، حضرت اپنا ڈنڈا لیے خنزیر چرا رہے ہیں۔ تو دیکھا، اس نے بھی دیکھا، خیر اللہ والے تو تھے نا، وہ جو پہلے... اللہ کسی کی محنت تو ضائع نہیں کرتا، لیکن تھوڑی سزا تو دیتے ہیں، وہ تو بڑا مہربان ہے، اس کی مہربانی کا کوئی حد ہے؟ کون حساب لگا سکتا ہے؟ تو تھوڑی سی چکاتا ہے: ظَهَرَ الْفَسَادُ فِي الْبَرِّ وَالْبَحْرِ ... لِيُذِيقَهُمْ بَعْضَ الَّذِي عَمِلُوا اللہ کہتے ہیں: خشکی اور تری میں فساد ظاہر ہو گیا، بِمَا كَسَبَتْ أَيْدِي النَّاسِ، یہ فساد خشکی اور تری میں آتا ہے لوگوں کے اپنے عمل سے، ہاں، لِيُذِيقَهُمْ بَعْضَ، تاکہ ان کے بعض اعمال کی سزا چکھائے، ساری نہیں، ساری تو آخرت میں ہے۔ کیوں؟ لَعَلَّهُمْ يَرْجِعُونَ، شاید کہ یہ رجوع کر لیں۔</w:t>
      </w:r>
    </w:p>
    <w:p>
      <w:pPr>
        <w:jc w:val="left"/>
      </w:pPr>
      <w:r>
        <w:rPr>
          <w:rFonts w:ascii="Jameel Noori Nastaleeq" w:hAnsi="Jameel Noori Nastaleeq"/>
          <w:i/>
          <w:color w:val="787878"/>
          <w:sz w:val="20"/>
        </w:rPr>
        <w:t>حوالہ: مواعظِ شمسیہ (مواعظ اتوار، بیان: دنیا و آخرت میں کامیابی کا راز اور نفسانی خواہشات پر قابو بِ...)</w:t>
      </w:r>
    </w:p>
    <w:p>
      <w:pPr>
        <w:jc w:val="center"/>
      </w:pPr>
      <w:r>
        <w:rPr>
          <w:color w:val="C8B48C"/>
          <w:sz w:val="20"/>
        </w:rPr>
        <w:t>❖ ❖ ❖</w:t>
      </w:r>
    </w:p>
    <w:p>
      <w:pPr>
        <w:jc w:val="right"/>
      </w:pPr>
      <w:r>
        <w:rPr>
          <w:rFonts w:ascii="Jameel Noori Nastaleeq" w:hAnsi="Jameel Noori Nastaleeq"/>
          <w:b/>
          <w:color w:val="145A32"/>
          <w:sz w:val="28"/>
        </w:rPr>
        <w:t>✦ واقعہ نمبر ۳۸۱: ایک بادشاہ کو پتہ لگ جائے کہ یہ بادشاہی ملے گی اور لوگ میری گ</w:t>
      </w:r>
    </w:p>
    <w:p>
      <w:pPr>
        <w:jc w:val="both"/>
      </w:pPr>
      <w:r>
        <w:rPr>
          <w:rFonts w:ascii="Jameel Noori Nastaleeq" w:hAnsi="Jameel Noori Nastaleeq"/>
          <w:sz w:val="24"/>
        </w:rPr>
        <w:t>ایک بادشاہ کو پتہ لگ جائے کہ یہ بادشاہی ملے گی اور لوگ میری گردن اڑالیں گے، پھر وہ بادشاہی لے گا؟ پاگل ہوگا؟ کہ یہ مصیبت، میرے لیے تو ایک چھوٹا سا کوٹھڑا اچھا ہے، اتنی مصیبت لوں اور میری گردن لوگ اڑا دیں، مجھے تختۂ دار پہ چڑھائیں، کوئی لے گا؟ تو سارے نعمتوں کا خلاصہ کیا ہے؟ اطمینانِ قلبی مل جائے، سکونِ قلب، دنیا کی زندگی بھی سکون کی آخری، اور یہ کہاں سے ملے گا؟ ایک ایک سنت میں ہے ان کا سکون، ایک ایک سنت سے ملتا ہے۔ اخیر میں ایک بات آپ کو میں اپنا بتاتا ہوں، اللہ اس سے بچائے، میں ایک دفعہ جمعے کا دن تھا، کئی دفعہ میں نے بتایا، تو میں نے غسل کیا جمعے کے لیے، غسل کرتا ہوں، تو پہلے تو میں شاور پہ کرتا تھا، باقاعدہ مفتیوں سے پوچھا بولا جائز، لیکن پھر یہ مدّ، آپ صلی اللہ علیہ وسلم نے ایک مدّ سے وضو کیا اور چار مدّ سے غسل کیا، ایک مدّ جو ہے ایک سیر کے برابر ہوگا، اور مدِِّ رطل کا بھی ہمارے پاس، ادھر گرمی میں بھی رکھا ہے ہر غسل خانے میں میں نے رکھ دیا، اور ادھر بھی رکھا ہے۔ تو ایک مدّ سے وضو اور</w:t>
      </w:r>
    </w:p>
    <w:p>
      <w:pPr>
        <w:jc w:val="left"/>
      </w:pPr>
      <w:r>
        <w:rPr>
          <w:rFonts w:ascii="Jameel Noori Nastaleeq" w:hAnsi="Jameel Noori Nastaleeq"/>
          <w:i/>
          <w:color w:val="787878"/>
          <w:sz w:val="20"/>
        </w:rPr>
        <w:t>حوالہ: مواعظِ شمسیہ (مواعظ اتوار، بیان: امتِ مسلمہ کا دنیا و آخرت میں تفوق اور انسانی تہذیب و ترقی م...)</w:t>
      </w:r>
    </w:p>
    <w:p>
      <w:pPr>
        <w:jc w:val="center"/>
      </w:pPr>
      <w:r>
        <w:rPr>
          <w:color w:val="C8B48C"/>
          <w:sz w:val="20"/>
        </w:rPr>
        <w:t>❖ ❖ ❖</w:t>
      </w:r>
    </w:p>
    <w:p>
      <w:pPr>
        <w:jc w:val="right"/>
      </w:pPr>
      <w:r>
        <w:rPr>
          <w:rFonts w:ascii="Jameel Noori Nastaleeq" w:hAnsi="Jameel Noori Nastaleeq"/>
          <w:b/>
          <w:color w:val="145A32"/>
          <w:sz w:val="28"/>
        </w:rPr>
        <w:t>✦ واقعہ نمبر ۳۸۲: ایک شخص آیا، اس نے کہا: 'اے عمر بن عبد العزیز! تو نے بڑا ظ</w:t>
      </w:r>
    </w:p>
    <w:p>
      <w:pPr>
        <w:jc w:val="both"/>
      </w:pPr>
      <w:r>
        <w:rPr>
          <w:rFonts w:ascii="Jameel Noori Nastaleeq" w:hAnsi="Jameel Noori Nastaleeq"/>
          <w:sz w:val="24"/>
        </w:rPr>
        <w:t>ایک شخص آیا، اس نے کہا: 'اے عمر بن عبد العزیز! تو نے بڑا ظلم کیا۔' 'کیا ظلم کیا میں نے؟' 'کہ اتنے تمہارے بیٹے ہیں اور تم نے اتنا سا ان کے لیے چھوڑا؟' تو کہتے ہیں انہوں نے کہا: 'ذرا مجھے بٹھا دو۔' بٹھایا گیا، انہوں نے فرمایا: 'دیکھو، یہ خزانہ جو ہے، میرا نہیں ہے، میں تو اس پہ نگران تھا۔ تو میں اپنے اولاد کو اس خزانے سے دے کر اپنی آخرت برباد نہیں کرنا چاہتا کہ ان کا تو دنیا بن جائے، میری آخرت خراب ہو جائے۔</w:t>
      </w:r>
    </w:p>
    <w:p>
      <w:pPr>
        <w:jc w:val="left"/>
      </w:pPr>
      <w:r>
        <w:rPr>
          <w:rFonts w:ascii="Jameel Noori Nastaleeq" w:hAnsi="Jameel Noori Nastaleeq"/>
          <w:i/>
          <w:color w:val="787878"/>
          <w:sz w:val="20"/>
        </w:rPr>
        <w:t>حوالہ: مواعظِ شمسیہ (مواعظ اتوار، بیان: امتِ محمدیہ کی فضیلت، ذکرِ الٰہی کی آسانی اور حضرت ابوبکر صد...)</w:t>
      </w:r>
    </w:p>
    <w:p>
      <w:pPr>
        <w:jc w:val="center"/>
      </w:pPr>
      <w:r>
        <w:rPr>
          <w:color w:val="C8B48C"/>
          <w:sz w:val="20"/>
        </w:rPr>
        <w:t>❖ ❖ ❖</w:t>
      </w:r>
    </w:p>
    <w:p>
      <w:pPr>
        <w:jc w:val="right"/>
      </w:pPr>
      <w:r>
        <w:rPr>
          <w:rFonts w:ascii="Jameel Noori Nastaleeq" w:hAnsi="Jameel Noori Nastaleeq"/>
          <w:b/>
          <w:color w:val="145A32"/>
          <w:sz w:val="28"/>
        </w:rPr>
        <w:t>✦ واقعہ نمبر ۳۸۳: ایک بزرگ تھے، یہ حج کے قافلے وہاں سے گزرتے تھے، حج کے قافلے</w:t>
      </w:r>
    </w:p>
    <w:p>
      <w:pPr>
        <w:jc w:val="both"/>
      </w:pPr>
      <w:r>
        <w:rPr>
          <w:rFonts w:ascii="Jameel Noori Nastaleeq" w:hAnsi="Jameel Noori Nastaleeq"/>
          <w:sz w:val="24"/>
        </w:rPr>
        <w:t>ایک بزرگ تھے، یہ حج کے قافلے وہاں سے گزرتے تھے، حج کے قافلے، کیونکہ پرانے زمانے میں نہ بحری جہاز تھا نہ ہوائی جہاز، لوگ تین تین سو کے قافلے لے کے جاتے تھے۔ اور چھ مہینے تک آنا جانا، چھ مہینے وہاں رہنا، سال کے اندر دو دو سال حج پہ لگتے تھے۔ ابھی تو کوئی قیمت ہی نہیں ہے، پہلے ہم لوگ جاتے تھے نا تبلیغ میں رائے ونڈ، وہ کہتے تھے: "جس گاؤں میں جاؤ تو حاجیوں کو ڈھونڈو، ان سے دعائیں لو۔" اب کوئی نہیں، ہر گھر میں حاجی ہیں، وہ قدر ہی ختم ہو گئی۔</w:t>
      </w:r>
    </w:p>
    <w:p>
      <w:pPr>
        <w:jc w:val="left"/>
      </w:pPr>
      <w:r>
        <w:rPr>
          <w:rFonts w:ascii="Jameel Noori Nastaleeq" w:hAnsi="Jameel Noori Nastaleeq"/>
          <w:i/>
          <w:color w:val="787878"/>
          <w:sz w:val="20"/>
        </w:rPr>
        <w:t>حوالہ: مواعظِ شمسیہ (مواعظ اتوار، بیان: شانِ رسالت، سنتِ نبوی کی عظمت اور اولیاءِ کرام کا استغناء بِ...)</w:t>
      </w:r>
    </w:p>
    <w:p>
      <w:pPr>
        <w:jc w:val="center"/>
      </w:pPr>
      <w:r>
        <w:rPr>
          <w:color w:val="C8B48C"/>
          <w:sz w:val="20"/>
        </w:rPr>
        <w:t>❖ ❖ ❖</w:t>
      </w:r>
    </w:p>
    <w:p>
      <w:pPr>
        <w:jc w:val="right"/>
      </w:pPr>
      <w:r>
        <w:rPr>
          <w:rFonts w:ascii="Jameel Noori Nastaleeq" w:hAnsi="Jameel Noori Nastaleeq"/>
          <w:b/>
          <w:color w:val="145A32"/>
          <w:sz w:val="28"/>
        </w:rPr>
        <w:t>✦ واقعہ نمبر ۳۸۴: ایک بزرگ گزرے، مولانا عین القضاۃ، یہ بھی حضرت نے مقالاتِ اح</w:t>
      </w:r>
    </w:p>
    <w:p>
      <w:pPr>
        <w:jc w:val="both"/>
      </w:pPr>
      <w:r>
        <w:rPr>
          <w:rFonts w:ascii="Jameel Noori Nastaleeq" w:hAnsi="Jameel Noori Nastaleeq"/>
          <w:sz w:val="24"/>
        </w:rPr>
        <w:t>ایک بزرگ گزرے، مولانا عین القضاۃ، یہ بھی حضرت نے مقالاتِ احسانی میں لکھا ہے۔ کہا: وہ ایسا تھا کہ کوئی آدمی قرض لینے کے لیے آ جائے، بڑے بڑے نواب آتے تھے، بڑے بڑے بادشاہ آتے تھے، اور حضرت کی ایک چھوٹا سا ڈبیا تھا لکڑی کا، اور حضرت اس کو کھولتے تھے اور ایسے بنڈل کے بنڈل نکالتے تھے۔ ہزاروں نہیں، لاکھوں روپیہ! نوابوں کو جتنا قرض چاہیے، غریبوں کو چاہیے، امیروں کو چاہیے، اور سال کے اندر دو دفعہ پوری لکھنؤ شہر کی دعوت کرتے، چالیس ہزار آدمی! چالیس ہزار آدمی کی دعوت! اور پیسے کہاں سے؟ یہ ڈبیا کھولتے تھے اور اس سے ایسے بنڈل نکالتے تھے۔ ان کے انتقال، ابو البرکات، انتقال کے بعد لوگوں نے اس کمرے کو اندر سے کھودا کہ پتہ نہیں کتنے باورچی حضرت نے اندر کیا رکھا تھا، کچھ نہیں! وہ تو مٹی تھی، وہ تو ان کی کرامت تھی! اور ادھر مولانا عین القضاۃ رحمة اللہ علیہ کے انتقال کے بعد ان کا ایک ڈبیا جو لکڑی کا تھا، ہاں! بادشاہوں نے، انگریزوں کا دور، انہوں نے اٹھایا، پکڑا اور کھول کے ٹکڑے ٹکڑے کیے، اندر کیا ہے؟ کچھ بھی</w:t>
      </w:r>
    </w:p>
    <w:p>
      <w:pPr>
        <w:jc w:val="left"/>
      </w:pPr>
      <w:r>
        <w:rPr>
          <w:rFonts w:ascii="Jameel Noori Nastaleeq" w:hAnsi="Jameel Noori Nastaleeq"/>
          <w:i/>
          <w:color w:val="787878"/>
          <w:sz w:val="20"/>
        </w:rPr>
        <w:t>حوالہ: مواعظِ شمسیہ (مواعظ اتوار، بیان: شانِ رسالت، سنتِ نبوی کی عظمت اور اولیاءِ کرام کا استغناء بِ...)</w:t>
      </w:r>
    </w:p>
    <w:p>
      <w:pPr>
        <w:jc w:val="center"/>
      </w:pPr>
      <w:r>
        <w:rPr>
          <w:color w:val="C8B48C"/>
          <w:sz w:val="20"/>
        </w:rPr>
        <w:t>❖ ❖ ❖</w:t>
      </w:r>
    </w:p>
    <w:p>
      <w:pPr>
        <w:jc w:val="right"/>
      </w:pPr>
      <w:r>
        <w:rPr>
          <w:rFonts w:ascii="Jameel Noori Nastaleeq" w:hAnsi="Jameel Noori Nastaleeq"/>
          <w:b/>
          <w:color w:val="145A32"/>
          <w:sz w:val="28"/>
        </w:rPr>
        <w:t>✦ واقعہ نمبر ۳۸۵: ایک صحابی رضی اللہ تعالیٰ عنہ فرماتے ہیں، قصہ لکھا ہے حیات ا</w:t>
      </w:r>
    </w:p>
    <w:p>
      <w:pPr>
        <w:jc w:val="both"/>
      </w:pPr>
      <w:r>
        <w:rPr>
          <w:rFonts w:ascii="Jameel Noori Nastaleeq" w:hAnsi="Jameel Noori Nastaleeq"/>
          <w:sz w:val="24"/>
        </w:rPr>
        <w:t>ایک صحابی رضی اللہ تعالیٰ عنہ فرماتے ہیں، قصہ لکھا ہے حیات الصحابہ میں، کہ میں مدینہ منورہ کا باہر کا رہنے والا تھا، تو دو چیزیں مجھے بڑی تعجب کی لگیں۔ ایک تو یہ کہ میں باہر سے ہدیہ لایا تھا، آپ صلی اللہ علیہ وسلم کی خدمتِ اقدس میں پیش کرنے۔ اور آپ صلی اللہ علیہ وسلم کی عادت مبارکہ تھی کہ ہدیے کا ضرور بدلہ دیتے، 'تَهَادَوْا' کا لفظ ہے، ہاں باب تفاعل ہے، مقابلہ، یعنی ایک دوسرے کو ہدیہ دیا کرو، حدیث شریف میں جو ہے نا ہدیے کا، یہ نہیں ہے کہ ایک وہ دے دے تو نہیں، وہ دے تو تم بھی، لیکن ساتھ یہ بھی فرمایا اگر تمہارے پاس بدلہ نہیں ہے، یہ نہیں ہے، تو فرمایا 'جَزَاكَ اللَّهُ' کہہ دو یہ سب سے بڑا بدلہ ہے۔ ہاں، اسلام نے کوئی راستہ ایسا نہیں چھوڑا جہاں آدمی نہیں عمل کر سکتا، لیکن ہے 'تَهَادَوْا' کا جملہ۔</w:t>
      </w:r>
    </w:p>
    <w:p>
      <w:pPr>
        <w:jc w:val="left"/>
      </w:pPr>
      <w:r>
        <w:rPr>
          <w:rFonts w:ascii="Jameel Noori Nastaleeq" w:hAnsi="Jameel Noori Nastaleeq"/>
          <w:i/>
          <w:color w:val="787878"/>
          <w:sz w:val="20"/>
        </w:rPr>
        <w:t>حوالہ: مواعظِ شمسیہ (مواعظ اتوار، بیان: کامیابی کا حقیقی معیار اور صحابہ کرام کی قربانیاں بِسْمِ الل...)</w:t>
      </w:r>
    </w:p>
    <w:p>
      <w:pPr>
        <w:jc w:val="center"/>
      </w:pPr>
      <w:r>
        <w:rPr>
          <w:color w:val="C8B48C"/>
          <w:sz w:val="20"/>
        </w:rPr>
        <w:t>❖ ❖ ❖</w:t>
      </w:r>
    </w:p>
    <w:p>
      <w:pPr>
        <w:jc w:val="right"/>
      </w:pPr>
      <w:r>
        <w:rPr>
          <w:rFonts w:ascii="Jameel Noori Nastaleeq" w:hAnsi="Jameel Noori Nastaleeq"/>
          <w:b/>
          <w:color w:val="145A32"/>
          <w:sz w:val="28"/>
        </w:rPr>
        <w:t>✦ واقعہ نمبر ۳۸۶: ایک دفعہ حضرت کی گھر والی بیمار تھی، ہسپتال میں تھی</w:t>
      </w:r>
    </w:p>
    <w:p>
      <w:pPr>
        <w:jc w:val="both"/>
      </w:pPr>
      <w:r>
        <w:rPr>
          <w:rFonts w:ascii="Jameel Noori Nastaleeq" w:hAnsi="Jameel Noori Nastaleeq"/>
          <w:sz w:val="24"/>
        </w:rPr>
        <w:t>ایک دفعہ حضرت کی گھر والی بیمار تھی، ہسپتال میں تھی۔ تو مدرسے سے سالن جاتا تھا، حاجی عبداللہ وہ مطبخ کا دیکھتے تھے، لے جاتے تھے۔ تو حضرت دفتر میں بیٹھے ہوئے تھے، طالب علم لے جا رہا تھا، تو ایک دم حضرت کو خیال آیا۔ تو طالب علموں کو بلایا بولا: ادھر آ جاؤ، سالن دیکھا، تو اس کے اندر تری بھی زیادہ اور گوشت بھی، تو حاجی عبداللہ کو بلایا۔</w:t>
      </w:r>
    </w:p>
    <w:p>
      <w:pPr>
        <w:jc w:val="left"/>
      </w:pPr>
      <w:r>
        <w:rPr>
          <w:rFonts w:ascii="Jameel Noori Nastaleeq" w:hAnsi="Jameel Noori Nastaleeq"/>
          <w:i/>
          <w:color w:val="787878"/>
          <w:sz w:val="20"/>
        </w:rPr>
        <w:t>حوالہ: مواعظِ شمسیہ (مواعظ اتوار، بیان: کامیابی کا حقیقی معیار اور صحابہ کرام کی قربانیاں بِسْمِ الل...)</w:t>
      </w:r>
    </w:p>
    <w:p>
      <w:pPr>
        <w:jc w:val="center"/>
      </w:pPr>
      <w:r>
        <w:rPr>
          <w:color w:val="C8B48C"/>
          <w:sz w:val="20"/>
        </w:rPr>
        <w:t>❖ ❖ ❖</w:t>
      </w:r>
    </w:p>
    <w:p>
      <w:pPr>
        <w:jc w:val="right"/>
      </w:pPr>
      <w:r>
        <w:rPr>
          <w:rFonts w:ascii="Jameel Noori Nastaleeq" w:hAnsi="Jameel Noori Nastaleeq"/>
          <w:b/>
          <w:color w:val="145A32"/>
          <w:sz w:val="28"/>
        </w:rPr>
        <w:t>✦ واقعہ نمبر ۳۸۷: ایک فقیر ہے وہ کہتا ہے چٹان آ رہا ہے وہ منصوبے میں، اور نہر</w:t>
      </w:r>
    </w:p>
    <w:p>
      <w:pPr>
        <w:jc w:val="both"/>
      </w:pPr>
      <w:r>
        <w:rPr>
          <w:rFonts w:ascii="Jameel Noori Nastaleeq" w:hAnsi="Jameel Noori Nastaleeq"/>
          <w:sz w:val="24"/>
        </w:rPr>
        <w:t>ایک فقیر ہے وہ کہتا ہے چٹان آ رہا ہے وہ منصوبے میں، اور نہر جو ہے وہ اس میں آ رہا ہے، کیا کریں؟ انہوں نے کہا: ایک فقیر کا تمہارے پاس جواب نہیں، بلڈوزر لے جاؤ اٹھاؤ اس کا، ہاں وہ پتھر وہاں سے ہٹا دو۔ تو حضرت کو پتا لگا کشف ہوا کہ انہوں نے یہ منصوبہ بنایا ہے، تو اپنے مریدین کو لے آئے اور جب وہ بلڈوزر لا کے ہٹانے کے لیے، تو حضرت اس پہ بیٹھے ہوئے تھے اور 'لَا إِلَهَ إِلَّا اللَّهُ' کی ضربیں لگا رہے تھے، لَا إِلَهَ... سلسلہ قادریہ میں زور سے ہے، چشتیہ، سہروردیہ، اویسیہ سب میں ذکرِ بالجہار ہے، ایک نقشبندیہ ہے جس میں ذکرِ خفی ہے چپ کے، ہاں آہستہ۔ تو یہ 'لَا إِلَهَ إِلَّا اللَّهُ' کی ضرب لگا رہے تھے، ضرب لگائی تو بلڈوزر جا کے او ایک میل دور جا کے گر گیا، اور وہ انجینئر بھی جا کے دور گر گیا اور بےہوش ہو گیا۔ جب ہوش میں آیا تو آیا اور حضرت کے قدموں پہ سر رکھا، میں معافی چاہتا ہوں غلطی ہو گئی۔</w:t>
      </w:r>
    </w:p>
    <w:p>
      <w:pPr>
        <w:jc w:val="left"/>
      </w:pPr>
      <w:r>
        <w:rPr>
          <w:rFonts w:ascii="Jameel Noori Nastaleeq" w:hAnsi="Jameel Noori Nastaleeq"/>
          <w:i/>
          <w:color w:val="787878"/>
          <w:sz w:val="20"/>
        </w:rPr>
        <w:t>حوالہ: مواعظِ شمسیہ (مواعظ اتوار، بیان: کامیابی کا حقیقی معیار اور صحابہ کرام کی قربانیاں بِسْمِ الل...)</w:t>
      </w:r>
    </w:p>
    <w:p>
      <w:pPr>
        <w:jc w:val="center"/>
      </w:pPr>
      <w:r>
        <w:rPr>
          <w:color w:val="C8B48C"/>
          <w:sz w:val="20"/>
        </w:rPr>
        <w:t>❖ ❖ ❖</w:t>
      </w:r>
    </w:p>
    <w:p>
      <w:pPr>
        <w:jc w:val="right"/>
      </w:pPr>
      <w:r>
        <w:rPr>
          <w:rFonts w:ascii="Jameel Noori Nastaleeq" w:hAnsi="Jameel Noori Nastaleeq"/>
          <w:b/>
          <w:color w:val="145A32"/>
          <w:sz w:val="28"/>
        </w:rPr>
        <w:t>✦ واقعہ نمبر ۳۸۸: ایک بزرگ ہیں بہت بڑے اللہ والے، ان سے ضرور مل کے جانا، ایسے</w:t>
      </w:r>
    </w:p>
    <w:p>
      <w:pPr>
        <w:jc w:val="both"/>
      </w:pPr>
      <w:r>
        <w:rPr>
          <w:rFonts w:ascii="Jameel Noori Nastaleeq" w:hAnsi="Jameel Noori Nastaleeq"/>
          <w:sz w:val="24"/>
        </w:rPr>
        <w:t>ایک بزرگ ہیں بہت بڑے اللہ والے، ان سے ضرور مل کے جانا، ایسے مت جانا، ان سے مل کے جانا، خواجہ باقی باللہ رحمۃ اللہ علیہ، ہاں! تو یہ ان کا وہاں مزار بھی ہے، اور خانقاہ مظہری بھی، چتلی قبر، کا علاقہ ہے اس دہلی کے، اس کو کیا بولتے ہیں چتلی قبر، کوئی قبر ہوگی چھوٹی سی یا کچھ بات ہوگی چتلی قبر، اور یہاں خانقاہ مظہری، مرزا مظہر جانِ جانان رحمۃ اللہ علیہ شہید، یہ بہت بڑے اللہ والے گزرے دہلی میں، ان کے نام سے خانقاہ، خانقاہ مظہری، اور ان کے خلیفہ اور خاص شاگرد کون ہیں؟ ہاں! مولانا ثناء اللہ پانی پتی، جنہوں نے 'تفسیرِ مظہری' لکھی، ہمارے فقہِ حنفی کی یہی ایک تفسیر ہے، باقی شافعی، حنبلی، جو بھی، فقہِ حنفی کی تفسیر دیکھنی ہو نا بڑی، تو یہ 'تفسیرِ مظہری' قاضی ثناء اللہ پانی پتی رحمۃ اللہ علیہ، اپنے شیخ کے نام سے، تفسیرِ مظہری اس کا نام، تو یہ خانقاہِ مظہری وہیں تھا، یہ حضرت وہیں، خواجہ باقی باللہ رحمۃ اللہ علیہ وہیں دفن ہیں، تو ان سے کہا جاؤ ان سے ملو، ایسے مت جانا، ہاں! تو حضرت مجدد الف ثانی رحمۃ الل</w:t>
      </w:r>
    </w:p>
    <w:p>
      <w:pPr>
        <w:jc w:val="left"/>
      </w:pPr>
      <w:r>
        <w:rPr>
          <w:rFonts w:ascii="Jameel Noori Nastaleeq" w:hAnsi="Jameel Noori Nastaleeq"/>
          <w:i/>
          <w:color w:val="787878"/>
          <w:sz w:val="20"/>
        </w:rPr>
        <w:t>حوالہ: مواعظِ شمسیہ (مواعظ اتوار، بیان: ذکرِ الٰہی کی اہمیت اور اکابرین کے ایمان افروز احوال بسم الل...)</w:t>
      </w:r>
    </w:p>
    <w:p>
      <w:pPr>
        <w:jc w:val="center"/>
      </w:pPr>
      <w:r>
        <w:rPr>
          <w:color w:val="C8B48C"/>
          <w:sz w:val="20"/>
        </w:rPr>
        <w:t>❖ ❖ ❖</w:t>
      </w:r>
    </w:p>
    <w:p>
      <w:pPr>
        <w:jc w:val="right"/>
      </w:pPr>
      <w:r>
        <w:rPr>
          <w:rFonts w:ascii="Jameel Noori Nastaleeq" w:hAnsi="Jameel Noori Nastaleeq"/>
          <w:b/>
          <w:color w:val="145A32"/>
          <w:sz w:val="28"/>
        </w:rPr>
        <w:t>✦ واقعہ نمبر ۳۸۹: حضرت بنوریؒ کا مزاج اور ختمِ بخاری کا واقعہ** ہمارے ختم میں نہیں تھے، کیونکہ ہ</w:t>
      </w:r>
    </w:p>
    <w:p>
      <w:pPr>
        <w:jc w:val="both"/>
      </w:pPr>
      <w:r>
        <w:rPr>
          <w:rFonts w:ascii="Jameel Noori Nastaleeq" w:hAnsi="Jameel Noori Nastaleeq"/>
          <w:sz w:val="24"/>
        </w:rPr>
        <w:t>حضرت بنوریؒ کا مزاج اور ختمِ بخاری کا واقعہ** ہمارے ختم میں نہیں تھے، کیونکہ ہمیں جو ختمِ بخاری ہمارے شیخ نے کرایا، کسی کو نہیں، ہم کو خود نہیں پتا۔ کیونکہ ۱۰ پارے رہ گئے تھے، امتحان ہو چکا تھا سالانہ، کیونکہ اس سال وفاق کا امتحان نہیں تھا، ۱۹۷۰ء میں۔ مفتی محمود صاحب رحمة اللہ علیہ اور بھٹو کا مقابلہ تھا ڈیرہ اسماعیل خان سے، اور مفتی محمود صاحب رحمة اللہ علیہ وفاق کے ناظمِ اعلیٰ تھے، تو وہ تو انتخابات میں لگے ہوئے تھے، اس لیے وفاق کا امتحان نہیں ہوا۔ اور حضرت مولانا غلام غوث ہزاروی رحمة اللہ علیہ نے اعلان کیا کہ اگر میرا مفتی ہار گیا تو میں سیاست چھوڑ دوں گا۔</w:t>
      </w:r>
    </w:p>
    <w:p>
      <w:pPr>
        <w:jc w:val="left"/>
      </w:pPr>
      <w:r>
        <w:rPr>
          <w:rFonts w:ascii="Jameel Noori Nastaleeq" w:hAnsi="Jameel Noori Nastaleeq"/>
          <w:i/>
          <w:color w:val="787878"/>
          <w:sz w:val="20"/>
        </w:rPr>
        <w:t>حوالہ: مواعظِ شمسیہ (مواعظ اتوار، بیان: اصلاحِ نفس اور نیک لوگوں کی صحبت کی اہمیت بِسْمِ اللَّهِ الر...)</w:t>
      </w:r>
    </w:p>
    <w:p>
      <w:pPr>
        <w:jc w:val="center"/>
      </w:pPr>
      <w:r>
        <w:rPr>
          <w:color w:val="C8B48C"/>
          <w:sz w:val="20"/>
        </w:rPr>
        <w:t>❖ ❖ ❖</w:t>
      </w:r>
    </w:p>
    <w:p>
      <w:pPr>
        <w:jc w:val="right"/>
      </w:pPr>
      <w:r>
        <w:rPr>
          <w:rFonts w:ascii="Jameel Noori Nastaleeq" w:hAnsi="Jameel Noori Nastaleeq"/>
          <w:b/>
          <w:color w:val="145A32"/>
          <w:sz w:val="28"/>
        </w:rPr>
        <w:t>✦ واقعہ نمبر ۳۹۰: ایک بزرگ گزرے ہیں، مولانا شاہ منصور صاحب رحمتہ اللہ علیہ، و</w:t>
      </w:r>
    </w:p>
    <w:p>
      <w:pPr>
        <w:jc w:val="both"/>
      </w:pPr>
      <w:r>
        <w:rPr>
          <w:rFonts w:ascii="Jameel Noori Nastaleeq" w:hAnsi="Jameel Noori Nastaleeq"/>
          <w:sz w:val="24"/>
        </w:rPr>
        <w:t>ایک بزرگ گزرے ہیں، مولانا شاہ منصور صاحب رحمتہ اللہ علیہ، ویسے تو نام شمس الہادیٰ رحمتہ اللہ علیہ اور مشہور تھے کوکام بابو کے نام سے، لیکن شاہ منصور بابا رحمتہ اللہ علیہ کے نام سے مشہور تھے۔ انہوں نے اپنے خادم سے کہا ہوا تھا، مدرسے کے خادم سے، کہ جب مدرسے کے اندر طالب علموں کے اخراجات اور کھانے پینے کا انتظام ختم ہو جائے تو کسی کو کہنا مت، بس مجھے کہہ دینا۔ تو خادم آ کر کہہ دیتا: "حضرت! لکڑیاں ختم..." اس زمانے میں سوئی گیس نہیں تھا، "لکڑیاں ختم ہو گئیں، گندم ختم ہو گیا، چاول ختم ہو گئے۔" تو حضرت فرماتے: "اب رات کو آنے دو۔</w:t>
      </w:r>
    </w:p>
    <w:p>
      <w:pPr>
        <w:jc w:val="left"/>
      </w:pPr>
      <w:r>
        <w:rPr>
          <w:rFonts w:ascii="Jameel Noori Nastaleeq" w:hAnsi="Jameel Noori Nastaleeq"/>
          <w:i/>
          <w:color w:val="787878"/>
          <w:sz w:val="20"/>
        </w:rPr>
        <w:t>حوالہ: مواعظِ شمسیہ (مواعظ اتوار، بیان: کامیابی کا راز: اللہ سے براہِ راست مانگنا اور اتباعِ سنت بسم...)</w:t>
      </w:r>
    </w:p>
    <w:p>
      <w:pPr>
        <w:jc w:val="center"/>
      </w:pPr>
      <w:r>
        <w:rPr>
          <w:color w:val="C8B48C"/>
          <w:sz w:val="20"/>
        </w:rPr>
        <w:t>❖ ❖ ❖</w:t>
      </w:r>
    </w:p>
    <w:p>
      <w:pPr>
        <w:jc w:val="right"/>
      </w:pPr>
      <w:r>
        <w:rPr>
          <w:rFonts w:ascii="Jameel Noori Nastaleeq" w:hAnsi="Jameel Noori Nastaleeq"/>
          <w:b/>
          <w:color w:val="145A32"/>
          <w:sz w:val="28"/>
        </w:rPr>
        <w:t>✦ واقعہ نمبر ۳۹۱: ایک بزرگ گئے، ایک مہینہ وہاں رہے، اور جب یہاں آئے تو حضرت ک</w:t>
      </w:r>
    </w:p>
    <w:p>
      <w:pPr>
        <w:jc w:val="both"/>
      </w:pPr>
      <w:r>
        <w:rPr>
          <w:rFonts w:ascii="Jameel Noori Nastaleeq" w:hAnsi="Jameel Noori Nastaleeq"/>
          <w:sz w:val="24"/>
        </w:rPr>
        <w:t>ایک بزرگ گئے، ایک مہینہ وہاں رہے، اور جب یہاں آئے تو حضرت کو خط لکھا، کہ آپ شاہی چلاتے ہو یا فقیری چلاتے ہو؟ آپ کا لنگر تو شاہانہ چلتا ہے، یہ تو فقیروں کا لنگر نہیں یہ تو شاہی۔ تو حضرت نے اس کو جواب لکھا کہ: فقیری جو ہے، نہ تر کھانوں کا نام ہے، نہ خشک کھانوں کا نام ہے، فقیری تو ہے: حُسْنُ الْمُعَامَلَةِ مَعَ الْخَلْقِ وَالْخَالِقِ، اپنا معاملہ مخلوق کے ساتھ بھی اچھا رکھو، خالق کے ساتھ بھی اچھا، مخلوق کا حق بھی نہ دباؤ، نہ خالق کا حق، دونوں کا حق ادا کرو، آگے اللہ خشک دے تو خشک کھاؤ، اللہ تر دے تو تر کھاؤ، کئی زمانے تک ہم نے خشک کھایا، اب اللہ نے تر بھیجنا شروع کر دیا، اس لیے شاہ عبدالقادر رائے پوری رحمتہ اللہ علیہ فرماتے تھے: اللہ والوں کی ابتدا دیکھو گے تو تمہارا ایمان محفوظ رہے گا، اور اس کی انتہا دیکھو گے تو گمراہ ہو جاؤ گے، کیوں؟ ابتدا میں وہ مجاہدے کرتے ہیں، ان پر مجاہدوں کا دور چلتا ہے، اور پھر انتہا میں اللہ اپنے فتوحات کے دروازے کھولتے ہیں، اس زمانے میں دیکھو تم کہو: یار! یہ تو م</w:t>
      </w:r>
    </w:p>
    <w:p>
      <w:pPr>
        <w:jc w:val="left"/>
      </w:pPr>
      <w:r>
        <w:rPr>
          <w:rFonts w:ascii="Jameel Noori Nastaleeq" w:hAnsi="Jameel Noori Nastaleeq"/>
          <w:i/>
          <w:color w:val="787878"/>
          <w:sz w:val="20"/>
        </w:rPr>
        <w:t>حوالہ: مواعظِ شمسیہ (مواعظ اتوار، بیان: کامیابی کا راز: اللہ سے براہِ راست مانگنا اور اتباعِ سنت بسم...)</w:t>
      </w:r>
    </w:p>
    <w:p>
      <w:pPr>
        <w:jc w:val="center"/>
      </w:pPr>
      <w:r>
        <w:rPr>
          <w:color w:val="C8B48C"/>
          <w:sz w:val="20"/>
        </w:rPr>
        <w:t>❖ ❖ ❖</w:t>
      </w:r>
    </w:p>
    <w:p>
      <w:pPr>
        <w:jc w:val="right"/>
      </w:pPr>
      <w:r>
        <w:rPr>
          <w:rFonts w:ascii="Jameel Noori Nastaleeq" w:hAnsi="Jameel Noori Nastaleeq"/>
          <w:b/>
          <w:color w:val="145A32"/>
          <w:sz w:val="28"/>
        </w:rPr>
        <w:t>✦ واقعہ نمبر ۳۹۲: ایک بزرگ کا بیان میں سن رہا تھا</w:t>
      </w:r>
    </w:p>
    <w:p>
      <w:pPr>
        <w:jc w:val="both"/>
      </w:pPr>
      <w:r>
        <w:rPr>
          <w:rFonts w:ascii="Jameel Noori Nastaleeq" w:hAnsi="Jameel Noori Nastaleeq"/>
          <w:sz w:val="24"/>
        </w:rPr>
        <w:t>ایک بزرگ کا بیان میں سن رہا تھا۔ بہت بڑے اللہ والے، وہ بیان کر رہے تھے، کہنے لگے جب اللہ کے سامنے یہ بندہ جائے گا نا تو اللہ فرشتوں سے کہیں گے، اس بندے سے مجھے حیا آتی ہے۔ اللہ کیا کہیں گے، اس بندے سے مجھے حیا آتی ہے۔ میں نے اس کو آزمائش میں ڈالا، اس نے برداشت کیا، اب میں اس سے کیا حساب لوں؟ اس کو بغیر حساب کتاب کے جنت میں بھیج دو۔</w:t>
      </w:r>
    </w:p>
    <w:p>
      <w:pPr>
        <w:jc w:val="left"/>
      </w:pPr>
      <w:r>
        <w:rPr>
          <w:rFonts w:ascii="Jameel Noori Nastaleeq" w:hAnsi="Jameel Noori Nastaleeq"/>
          <w:i/>
          <w:color w:val="787878"/>
          <w:sz w:val="20"/>
        </w:rPr>
        <w:t>حوالہ: مواعظِ شمسیہ (مواعظ اتوار، بیان: 10-15 dua k qabooliat k tareeqe)</w:t>
      </w:r>
    </w:p>
    <w:p>
      <w:pPr>
        <w:jc w:val="center"/>
      </w:pPr>
      <w:r>
        <w:rPr>
          <w:color w:val="C8B48C"/>
          <w:sz w:val="20"/>
        </w:rPr>
        <w:t>❖ ❖ ❖</w:t>
      </w:r>
    </w:p>
    <w:p>
      <w:pPr>
        <w:jc w:val="right"/>
      </w:pPr>
      <w:r>
        <w:rPr>
          <w:rFonts w:ascii="Jameel Noori Nastaleeq" w:hAnsi="Jameel Noori Nastaleeq"/>
          <w:b/>
          <w:color w:val="145A32"/>
          <w:sz w:val="28"/>
        </w:rPr>
        <w:t>✦ واقعہ نمبر ۳۹۳: ایک شخص آیا، اس نے سارا کر کے چیک کیا، حضرت، وہ تو سفر میں</w:t>
      </w:r>
    </w:p>
    <w:p>
      <w:pPr>
        <w:jc w:val="both"/>
      </w:pPr>
      <w:r>
        <w:rPr>
          <w:rFonts w:ascii="Jameel Noori Nastaleeq" w:hAnsi="Jameel Noori Nastaleeq"/>
          <w:sz w:val="24"/>
        </w:rPr>
        <w:t>ایک شخص آیا، اس نے سارا کر کے چیک کیا، حضرت، وہ تو سفر میں پابندی لگا دی گئی۔ سارے ساتھیوں کا خرچ برداشت کرتے، یہ سارے کاموں میں بےحطیہ لگا لو۔ بالکل خالص، حضرت نے قبول کیا، ہدیہ دے دیا، اور دو دن کے بعد انتقال۔ تو شیخ الحدیث صاحب رحمتہ اللہ علیہ کو جب یہ مقام ملا، ان کو تو، تو اپنے گھرانے کو جمع کیا، جس میں سید احمد خان صاحب رحمتہ اللہ علیہ پوری سے زیارت کر کے، ان کے بادشاہ نے، وہ اپنے وقت کے ابدال، اور ایسا ان کی رحمت کا، یوں ہاتھ گلے میں ڈالتے تھے، وہ ایسے برتن کے پنڈے جیسے، اور جو آ جاتے تھے، بس آپ شام کو اپنے مہمان۔</w:t>
      </w:r>
    </w:p>
    <w:p>
      <w:pPr>
        <w:jc w:val="left"/>
      </w:pPr>
      <w:r>
        <w:rPr>
          <w:rFonts w:ascii="Jameel Noori Nastaleeq" w:hAnsi="Jameel Noori Nastaleeq"/>
          <w:i/>
          <w:color w:val="787878"/>
          <w:sz w:val="20"/>
        </w:rPr>
        <w:t>حوالہ: مواعظِ شمسیہ (مواعظ اتوار، بیان: Feb-2017 - 5.02.17 adab taqwa ka iltizam)</w:t>
      </w:r>
    </w:p>
    <w:p>
      <w:pPr>
        <w:jc w:val="center"/>
      </w:pPr>
      <w:r>
        <w:rPr>
          <w:color w:val="C8B48C"/>
          <w:sz w:val="20"/>
        </w:rPr>
        <w:t>❖ ❖ ❖</w:t>
      </w:r>
    </w:p>
    <w:p>
      <w:pPr>
        <w:jc w:val="right"/>
      </w:pPr>
      <w:r>
        <w:rPr>
          <w:rFonts w:ascii="Jameel Noori Nastaleeq" w:hAnsi="Jameel Noori Nastaleeq"/>
          <w:b/>
          <w:color w:val="145A32"/>
          <w:sz w:val="28"/>
        </w:rPr>
        <w:t>✦ واقعہ نمبر ۳۹۴: ایک شخص نے پوچھا، کہ آپ صلی اللہ علیہ وسلم زندہ ہیں یا مرد</w:t>
      </w:r>
    </w:p>
    <w:p>
      <w:pPr>
        <w:jc w:val="both"/>
      </w:pPr>
      <w:r>
        <w:rPr>
          <w:rFonts w:ascii="Jameel Noori Nastaleeq" w:hAnsi="Jameel Noori Nastaleeq"/>
          <w:sz w:val="24"/>
        </w:rPr>
        <w:t>ایک شخص نے پوچھا، کہ آپ صلی اللہ علیہ وسلم زندہ ہیں یا مردہ ہیں؟ انہوں نے یوں اشارہ کیا، اس صاحبِ قبر والے کی طرف۔ کہتے ہیں جالیاں کھل گئی، اور آپ صلی اللہ علیہ وسلم سامنے نظر آ گئے۔ اللہ نے ایسا مقام دیا۔ کبھی کبھی جوش میں آتے، قال صاحب ہذہ الروضہ، 16 سال تک، مسجدِ نبوی میں حدیث کا درس دیا۔</w:t>
      </w:r>
    </w:p>
    <w:p>
      <w:pPr>
        <w:jc w:val="left"/>
      </w:pPr>
      <w:r>
        <w:rPr>
          <w:rFonts w:ascii="Jameel Noori Nastaleeq" w:hAnsi="Jameel Noori Nastaleeq"/>
          <w:i/>
          <w:color w:val="787878"/>
          <w:sz w:val="20"/>
        </w:rPr>
        <w:t>حوالہ: مواعظِ شمسیہ (مواعظ اتوار، بیان: Feb-2017 - 19.2.17 allah ki mohobbat)</w:t>
      </w:r>
    </w:p>
    <w:p>
      <w:pPr>
        <w:jc w:val="center"/>
      </w:pPr>
      <w:r>
        <w:rPr>
          <w:color w:val="C8B48C"/>
          <w:sz w:val="20"/>
        </w:rPr>
        <w:t>❖ ❖ ❖</w:t>
      </w:r>
    </w:p>
    <w:p>
      <w:pPr>
        <w:jc w:val="right"/>
      </w:pPr>
      <w:r>
        <w:rPr>
          <w:rFonts w:ascii="Jameel Noori Nastaleeq" w:hAnsi="Jameel Noori Nastaleeq"/>
          <w:b/>
          <w:color w:val="145A32"/>
          <w:sz w:val="28"/>
        </w:rPr>
        <w:t>✦ واقعہ نمبر ۳۹۵: ایک فقیر راستے پہ جا رہا تھا، سامنے سے عبدالملک ابن مروان ک</w:t>
      </w:r>
    </w:p>
    <w:p>
      <w:pPr>
        <w:jc w:val="both"/>
      </w:pPr>
      <w:r>
        <w:rPr>
          <w:rFonts w:ascii="Jameel Noori Nastaleeq" w:hAnsi="Jameel Noori Nastaleeq"/>
          <w:sz w:val="24"/>
        </w:rPr>
        <w:t>ایک فقیر راستے پہ جا رہا تھا، سامنے سے عبدالملک ابن مروان کا محل نظر آیا۔ تو فقیر گھور گھور کے دیکھنے لگا۔ تو بادشاہ کی نظر پڑ گئی۔ اس نے بلایا، کہا فقیرہ تو کیا دیکھتا ہے؟ فقیرہ اس کیا دیکھتا ہے میرے محل کو؟ اس نے کہا، میں یہ دیکھتا ہوں کہ یہ مسافر خانہ کس کا ہے۔</w:t>
      </w:r>
    </w:p>
    <w:p>
      <w:pPr>
        <w:jc w:val="left"/>
      </w:pPr>
      <w:r>
        <w:rPr>
          <w:rFonts w:ascii="Jameel Noori Nastaleeq" w:hAnsi="Jameel Noori Nastaleeq"/>
          <w:i/>
          <w:color w:val="787878"/>
          <w:sz w:val="20"/>
        </w:rPr>
        <w:t>حوالہ: مواعظِ شمسیہ (مواعظ اتوار، بیان: Apr-2017 - 2.04.17 halat se ibrat hasil krein)</w:t>
      </w:r>
    </w:p>
    <w:p>
      <w:pPr>
        <w:jc w:val="center"/>
      </w:pPr>
      <w:r>
        <w:rPr>
          <w:color w:val="C8B48C"/>
          <w:sz w:val="20"/>
        </w:rPr>
        <w:t>❖ ❖ ❖</w:t>
      </w:r>
    </w:p>
    <w:p>
      <w:pPr>
        <w:jc w:val="right"/>
      </w:pPr>
      <w:r>
        <w:rPr>
          <w:rFonts w:ascii="Jameel Noori Nastaleeq" w:hAnsi="Jameel Noori Nastaleeq"/>
          <w:b/>
          <w:color w:val="145A32"/>
          <w:sz w:val="28"/>
        </w:rPr>
        <w:t>✦ واقعہ نمبر ۳۹۶: ایک فقیر کہتا ہے، سبحان اللہ، کتنے بڑے بادشاہ</w:t>
      </w:r>
    </w:p>
    <w:p>
      <w:pPr>
        <w:jc w:val="both"/>
      </w:pPr>
      <w:r>
        <w:rPr>
          <w:rFonts w:ascii="Jameel Noori Nastaleeq" w:hAnsi="Jameel Noori Nastaleeq"/>
          <w:sz w:val="24"/>
        </w:rPr>
        <w:t>ایک فقیر کہتا ہے، سبحان اللہ، کتنے بڑے بادشاہ۔ کہتے ہیں تخت جب ان کا چلتا تھا، ہزاروں کی تعداد میں اس کے تخت پر لوگ اور اس کے وزراء و امراء سب بیٹھے ہوتے تھے۔ اور ہوا اس کو اڑاتی تھی، صبح کے ٹائم میں تھوڑی سی 20 منٹ کے ٹائم میں اتنا پورا مہینے کا سفر کروا دیتی۔ اور شام کو بھی رواں ہو، ایک مہینے کا سفر کروا دیتی۔</w:t>
      </w:r>
    </w:p>
    <w:p>
      <w:pPr>
        <w:jc w:val="left"/>
      </w:pPr>
      <w:r>
        <w:rPr>
          <w:rFonts w:ascii="Jameel Noori Nastaleeq" w:hAnsi="Jameel Noori Nastaleeq"/>
          <w:i/>
          <w:color w:val="787878"/>
          <w:sz w:val="20"/>
        </w:rPr>
        <w:t>حوالہ: مواعظِ شمسیہ (مواعظ اتوار، بیان: Jul-2017 - 16-07-17 sunday dunya dhoka)</w:t>
      </w:r>
    </w:p>
    <w:p>
      <w:pPr>
        <w:jc w:val="center"/>
      </w:pPr>
      <w:r>
        <w:rPr>
          <w:color w:val="C8B48C"/>
          <w:sz w:val="20"/>
        </w:rPr>
        <w:t>❖ ❖ ❖</w:t>
      </w:r>
    </w:p>
    <w:p>
      <w:pPr>
        <w:jc w:val="right"/>
      </w:pPr>
      <w:r>
        <w:rPr>
          <w:rFonts w:ascii="Jameel Noori Nastaleeq" w:hAnsi="Jameel Noori Nastaleeq"/>
          <w:b/>
          <w:color w:val="145A32"/>
          <w:sz w:val="28"/>
        </w:rPr>
        <w:t>✦ واقعہ نمبر ۳۹۷: حضرت تھانوی رحمتہ اللہ علیہ کا ایک واقعہ عرض کیا</w:t>
      </w:r>
    </w:p>
    <w:p>
      <w:pPr>
        <w:jc w:val="both"/>
      </w:pPr>
      <w:r>
        <w:rPr>
          <w:rFonts w:ascii="Jameel Noori Nastaleeq" w:hAnsi="Jameel Noori Nastaleeq"/>
          <w:sz w:val="24"/>
        </w:rPr>
        <w:t>حضرت تھانوی رحمتہ اللہ علیہ کا ایک واقعہ عرض کیا۔ کہ حضرت مفتی اعظم پاکستان و ہند مفتی محمد شفیع صاحب رحمتہ اللہ علیہ نے اپنے شیخ حضرت تھانوی رحمتہ اللہ علیہ سے عرض کیا، "حضرت! مولانا روم رحمتہ اللہ علیہ کا یہ شعر میرے سمجھ میں نہیں آتا۔" "یک زمانہ صحبتِ با اولیاء، بہتر از صد سال اطاعتِ بے ریا۔" ایک زمانہ، ایک تھوڑا سا زمانہ، زمانہ؟ وقت۔</w:t>
      </w:r>
    </w:p>
    <w:p>
      <w:pPr>
        <w:jc w:val="left"/>
      </w:pPr>
      <w:r>
        <w:rPr>
          <w:rFonts w:ascii="Jameel Noori Nastaleeq" w:hAnsi="Jameel Noori Nastaleeq"/>
          <w:i/>
          <w:color w:val="787878"/>
          <w:sz w:val="20"/>
        </w:rPr>
        <w:t>حوالہ: مواعظِ شمسیہ (مواعظ اتوار، بیان: Jul-2017 - 30-07-17 SUNDAY qiyamat me har shakhs)</w:t>
      </w:r>
    </w:p>
    <w:p>
      <w:pPr>
        <w:jc w:val="center"/>
      </w:pPr>
      <w:r>
        <w:rPr>
          <w:color w:val="C8B48C"/>
          <w:sz w:val="20"/>
        </w:rPr>
        <w:t>❖ ❖ ❖</w:t>
      </w:r>
    </w:p>
    <w:p>
      <w:pPr>
        <w:jc w:val="right"/>
      </w:pPr>
      <w:r>
        <w:rPr>
          <w:rFonts w:ascii="Jameel Noori Nastaleeq" w:hAnsi="Jameel Noori Nastaleeq"/>
          <w:b/>
          <w:color w:val="145A32"/>
          <w:sz w:val="28"/>
        </w:rPr>
        <w:t>✦ واقعہ نمبر ۳۹۸: ایک بزرگ گزرے، بہت بڑے اللہ والے. ان کے بارے میں آتا ہے، با</w:t>
      </w:r>
    </w:p>
    <w:p>
      <w:pPr>
        <w:jc w:val="both"/>
      </w:pPr>
      <w:r>
        <w:rPr>
          <w:rFonts w:ascii="Jameel Noori Nastaleeq" w:hAnsi="Jameel Noori Nastaleeq"/>
          <w:sz w:val="24"/>
        </w:rPr>
        <w:t>ایک بزرگ گزرے، بہت بڑے اللہ والے. ان کے بارے میں آتا ہے، بالکل امّی تھے، ہم، فائدۂِ نورانی تک نہیں پڑھے، لیکن ان کے سامنے کوئی قران پڑھتا، وہ کہتے یہ قران پڑھنا. خود پڑھے ہوئے نہیں تھے۔ کوئی حدیثِ شریف پڑھتا، یہ کہتے حدیثِ بلکہ حدیث کے درجات تک جانتے تھے۔ جو بڑے بڑے محدثین سمجھتے یہ حدیث صحیح ہے، یہ مرفوع ہے، یہ ضعیف ہے، یہ مستند ہے، یہ فلانہ ہے، معلل ہے. یہ سب جانتے تھے. اور یہ بزرگوں کا قول ہے، یہ صحابہِ کرام رضوان اللہ تعالیٰ اجمعین کا قول ہے، یہ اللہ والے کا قول ہے، یہ ایک عام مومن کا قول ہے، اور یہ کسی کافر کا قول ہے. کسی نے ان سے پوچھا حضرت! آپ کو کیسے پتہ چلتا؟ آپ تو پڑھے لکھے ہیں نہیں. اس نے کہا، جب پڑھنے والا پڑھتا ہے تو اس جملے سے اس کے منہ سے ایک نور نکلتا ہے. میں اس نور کو دیکھ کر پہچان لیتا ہوں. سب سے زیادہ نور قرانِ پاک کا ہے، سب سے زیادہ نور قرانِ پاک کا ہے. پھر اس کے بعد حدیثِ شریف کا، پھر حدیث کے بھی درجات، پھر صحابہِ کرام کے اقوال، پھر اللہ والوں کے اقوال، پھر مومن کی ب</w:t>
      </w:r>
    </w:p>
    <w:p>
      <w:pPr>
        <w:jc w:val="left"/>
      </w:pPr>
      <w:r>
        <w:rPr>
          <w:rFonts w:ascii="Jameel Noori Nastaleeq" w:hAnsi="Jameel Noori Nastaleeq"/>
          <w:i/>
          <w:color w:val="787878"/>
          <w:sz w:val="20"/>
        </w:rPr>
        <w:t>حوالہ: مواعظِ شمسیہ (مواعظ اتوار، بیان: Aug-2017 - SUNDAY 13-08-17)</w:t>
      </w:r>
    </w:p>
    <w:p>
      <w:pPr>
        <w:jc w:val="center"/>
      </w:pPr>
      <w:r>
        <w:rPr>
          <w:color w:val="C8B48C"/>
          <w:sz w:val="20"/>
        </w:rPr>
        <w:t>❖ ❖ ❖</w:t>
      </w:r>
    </w:p>
    <w:p>
      <w:pPr>
        <w:jc w:val="right"/>
      </w:pPr>
      <w:r>
        <w:rPr>
          <w:rFonts w:ascii="Jameel Noori Nastaleeq" w:hAnsi="Jameel Noori Nastaleeq"/>
          <w:b/>
          <w:color w:val="145A32"/>
          <w:sz w:val="28"/>
        </w:rPr>
        <w:t>✦ واقعہ نمبر ۳۹۹: ایک فقیر کی جھگی کے پاس</w:t>
      </w:r>
    </w:p>
    <w:p>
      <w:pPr>
        <w:jc w:val="both"/>
      </w:pPr>
      <w:r>
        <w:rPr>
          <w:rFonts w:ascii="Jameel Noori Nastaleeq" w:hAnsi="Jameel Noori Nastaleeq"/>
          <w:sz w:val="24"/>
        </w:rPr>
        <w:t>ایک فقیر کی جھگی کے پاس۔ ایک فقیر کی جھگی کے پاس گھوڑا جا کے کھڑا ہو گیا۔ اب جس نے تکلیفیں دیکھی ہوں نا، جس نے بھوک پیاس دیکھا ہو، اس کو دوسرے کی بھوک پیاس کا احساس ہوتا ہے۔ جس نے کبھی دیکھا نہیں ہو، اس کو کیا پتا؟ کہتے ہیں نا، بادشاہ کی شہزادی جا رہی تھی۔</w:t>
      </w:r>
    </w:p>
    <w:p>
      <w:pPr>
        <w:jc w:val="left"/>
      </w:pPr>
      <w:r>
        <w:rPr>
          <w:rFonts w:ascii="Jameel Noori Nastaleeq" w:hAnsi="Jameel Noori Nastaleeq"/>
          <w:i/>
          <w:color w:val="787878"/>
          <w:sz w:val="20"/>
        </w:rPr>
        <w:t>حوالہ: مواعظِ شمسیہ (مواعظ اتوار، بیان: Sep-2017 - 17.9.17 masail ka hal)</w:t>
      </w:r>
    </w:p>
    <w:p>
      <w:pPr>
        <w:jc w:val="center"/>
      </w:pPr>
      <w:r>
        <w:rPr>
          <w:color w:val="C8B48C"/>
          <w:sz w:val="20"/>
        </w:rPr>
        <w:t>❖ ❖ ❖</w:t>
      </w:r>
    </w:p>
    <w:p>
      <w:pPr>
        <w:jc w:val="right"/>
      </w:pPr>
      <w:r>
        <w:rPr>
          <w:rFonts w:ascii="Jameel Noori Nastaleeq" w:hAnsi="Jameel Noori Nastaleeq"/>
          <w:b/>
          <w:color w:val="145A32"/>
          <w:sz w:val="28"/>
        </w:rPr>
        <w:t>✦ واقعہ نمبر ۴۰۰: ایک فقیر نے آواز لگا دی اللہ کے نام پہ مجھے کچھ دے دو</w:t>
      </w:r>
    </w:p>
    <w:p>
      <w:pPr>
        <w:jc w:val="both"/>
      </w:pPr>
      <w:r>
        <w:rPr>
          <w:rFonts w:ascii="Jameel Noori Nastaleeq" w:hAnsi="Jameel Noori Nastaleeq"/>
          <w:sz w:val="24"/>
        </w:rPr>
        <w:t>ایک فقیر نے آواز لگا دی اللہ کے نام پہ مجھے کچھ دے دو۔ اللہ کے نام پہ مجھے کچھ دے دو۔ اس فقیر نے اپنی بیوی سے کہا حالانکہ بڑے پیار و محبت کے ساتھ بڑے شوق و ذوق کے ساتھ انہوں نے وہ کھانا پکایا اور دونوں بڑے جذبے کے ساتھ بیٹھے ہوئے کھا رہے تھے لیکن اس فقیر کے دل میں اللہ کی قدرت عظمت بیٹھی ہوئی تھی۔ اس لیے جب فقیر نے دروازے پر اللہ کا نام لے کر کھانا مانگا تو اس شوہر نے اپنی بیوی سے کہا یہ سارا کھانا لے جا کر اس فقیر کو دے دیں۔</w:t>
      </w:r>
    </w:p>
    <w:p>
      <w:pPr>
        <w:jc w:val="left"/>
      </w:pPr>
      <w:r>
        <w:rPr>
          <w:rFonts w:ascii="Jameel Noori Nastaleeq" w:hAnsi="Jameel Noori Nastaleeq"/>
          <w:i/>
          <w:color w:val="787878"/>
          <w:sz w:val="20"/>
        </w:rPr>
        <w:t>حوالہ: مواعظِ شمسیہ (مواعظ اتوار، بیان: Nov-2017 - 12.11.17 raat ki 2 rakat)</w:t>
      </w:r>
    </w:p>
    <w:p>
      <w:pPr>
        <w:jc w:val="center"/>
      </w:pPr>
      <w:r>
        <w:rPr>
          <w:color w:val="C8B48C"/>
          <w:sz w:val="20"/>
        </w:rPr>
        <w:t>❖ ❖ ❖</w:t>
      </w:r>
    </w:p>
    <w:p>
      <w:pPr>
        <w:jc w:val="right"/>
      </w:pPr>
      <w:r>
        <w:rPr>
          <w:rFonts w:ascii="Jameel Noori Nastaleeq" w:hAnsi="Jameel Noori Nastaleeq"/>
          <w:b/>
          <w:color w:val="145A32"/>
          <w:sz w:val="28"/>
        </w:rPr>
        <w:t>✦ واقعہ نمبر ۴۰۱: ایک بزرگ سے میں سن رہا تھا</w:t>
      </w:r>
    </w:p>
    <w:p>
      <w:pPr>
        <w:jc w:val="both"/>
      </w:pPr>
      <w:r>
        <w:rPr>
          <w:rFonts w:ascii="Jameel Noori Nastaleeq" w:hAnsi="Jameel Noori Nastaleeq"/>
          <w:sz w:val="24"/>
        </w:rPr>
        <w:t>ایک بزرگ سے میں سن رہا تھا۔ وہ حضرتِ عطا اللہ شاہ بخاری رحمتہ اللہ علیہ کے بارے میں بیان کرتے تھے۔ کہ حضرتِ ممبر پہ بیٹھتے تھے۔ کہتے ہیں، "اے میرے محبوب حضورِ کو صلی اللہ علیہ وسلم مخاطب کرتے، آپ کی صفات کو دیکھتا ہوں۔</w:t>
      </w:r>
    </w:p>
    <w:p>
      <w:pPr>
        <w:jc w:val="left"/>
      </w:pPr>
      <w:r>
        <w:rPr>
          <w:rFonts w:ascii="Jameel Noori Nastaleeq" w:hAnsi="Jameel Noori Nastaleeq"/>
          <w:i/>
          <w:color w:val="787878"/>
          <w:sz w:val="20"/>
        </w:rPr>
        <w:t>حوالہ: مواعظِ شمسیہ (مواعظ اتوار، بیان: Dec-2017 - sunday bayan 17.12.17 dunya majmooa azdad)</w:t>
      </w:r>
    </w:p>
    <w:p>
      <w:pPr>
        <w:jc w:val="center"/>
      </w:pPr>
      <w:r>
        <w:rPr>
          <w:color w:val="C8B48C"/>
          <w:sz w:val="20"/>
        </w:rPr>
        <w:t>❖ ❖ ❖</w:t>
      </w:r>
    </w:p>
    <w:p>
      <w:pPr>
        <w:jc w:val="right"/>
      </w:pPr>
      <w:r>
        <w:rPr>
          <w:rFonts w:ascii="Jameel Noori Nastaleeq" w:hAnsi="Jameel Noori Nastaleeq"/>
          <w:b/>
          <w:color w:val="145A32"/>
          <w:sz w:val="28"/>
        </w:rPr>
        <w:t>✦ واقعہ نمبر ۴۰۲: ایک شخص کے پاس ملک الموت آئے، روح قبض کرنے کے لیے</w:t>
      </w:r>
    </w:p>
    <w:p>
      <w:pPr>
        <w:jc w:val="both"/>
      </w:pPr>
      <w:r>
        <w:rPr>
          <w:rFonts w:ascii="Jameel Noori Nastaleeq" w:hAnsi="Jameel Noori Nastaleeq"/>
          <w:sz w:val="24"/>
        </w:rPr>
        <w:t xml:space="preserve">ایک شخص کے پاس ملک الموت آئے، روح قبض کرنے کے لیے۔ اس نے کہا یہ کونسا ڈھنگ ہے، آدمی جب کسی کے پاس جاتا ہے، پہلے اطلاع تو دیتا ہے، تو بغیر اطلاع کے مجھے میرے پاس آ گیا، ملک الموت نے اس کو کہا میں نے تو تجھے کئی اطلاعیں دیے، لیکن تو سمجھا نہیں، اس نے کہا کیا اطلاع دی، کہا تجھے جب دنیا میں کوئی درد، دکھ آیا، یہ میری اطلاع تھی، اے آدمی ذرا سنبھل جا، تکلیف آئی، تو یہ میں تجھے اطلاع دے رہا تھا، کہ سنبھل جا تجھے اس دنیا میں خوشی سے رہنا نہیں ہے، جانا ہے، جب تیرے سر میں درد ہو گیا، جب تجھے بخار لگ گیا، تو میں یہ میری اطلاع تھی، کہ اے آدمی ذرا سنبھل جا، جب تجھے کوئی حادثہ پیش آیا، تو پھر یہ میری اطلاع تھی کہ ارے سنبھل جا، اور آخر میں جب تیری داڑھی میں سفید بال آئے، ہائے، قصیدہ بردہ شریف کا شعر ہے، وہ کہتا ہے، ہاں، یہ شعر تو عربی کا مجھے یاد نہیں، اس کا مضمون یہ ہے کہ کاش، یہ میرے سفید بال جو ہے، اگر مجھے اس کا پتہ لگتا کہ یہ تو مجھے موت کی اطلاع دے رہی ہے، تو میں اس کی تیاری کر لیتا، تو آخر میں، </w:t>
      </w:r>
    </w:p>
    <w:p>
      <w:pPr>
        <w:jc w:val="left"/>
      </w:pPr>
      <w:r>
        <w:rPr>
          <w:rFonts w:ascii="Jameel Noori Nastaleeq" w:hAnsi="Jameel Noori Nastaleeq"/>
          <w:i/>
          <w:color w:val="787878"/>
          <w:sz w:val="20"/>
        </w:rPr>
        <w:t>حوالہ: مواعظِ شمسیہ (مواعظ اتوار، بیان: Dec-2017 - 24.12.17 BAYAN rehmat wali zaat)</w:t>
      </w:r>
    </w:p>
    <w:p>
      <w:pPr>
        <w:jc w:val="center"/>
      </w:pPr>
      <w:r>
        <w:rPr>
          <w:color w:val="C8B48C"/>
          <w:sz w:val="20"/>
        </w:rPr>
        <w:t>❖ ❖ ❖</w:t>
      </w:r>
    </w:p>
    <w:p>
      <w:pPr>
        <w:jc w:val="right"/>
      </w:pPr>
      <w:r>
        <w:rPr>
          <w:rFonts w:ascii="Jameel Noori Nastaleeq" w:hAnsi="Jameel Noori Nastaleeq"/>
          <w:b/>
          <w:color w:val="145A32"/>
          <w:sz w:val="28"/>
        </w:rPr>
        <w:t>✦ واقعہ نمبر ۴۰۳: ایک بادشاہ تھا وہ سفر پہ روانہ ہونے کا اس نے ارادہ کیا</w:t>
      </w:r>
    </w:p>
    <w:p>
      <w:pPr>
        <w:jc w:val="both"/>
      </w:pPr>
      <w:r>
        <w:rPr>
          <w:rFonts w:ascii="Jameel Noori Nastaleeq" w:hAnsi="Jameel Noori Nastaleeq"/>
          <w:sz w:val="24"/>
        </w:rPr>
        <w:t>ایک بادشاہ تھا وہ سفر پہ روانہ ہونے کا اس نے ارادہ کیا۔ اب بادشاہ کے دل میں تو دنیا کی محبت ہوتی ہے، عہدہ ہوتا ہے، دنیا کی چیزوں کی۔ تو اس نے کیا کیا پہلے تو اپنے کپڑے، علاوہ لوگوں کے کپڑے کتنے ہوتے ہیں؟ آپ صلی اللہ علیہ وسلم کی حدیث شریف میں آتا ہے کوئی کپڑے آپ کے لپیٹے نہیں گئے۔ جو آیا پہن لیا باقی صدقہ کر دیا۔</w:t>
      </w:r>
    </w:p>
    <w:p>
      <w:pPr>
        <w:jc w:val="left"/>
      </w:pPr>
      <w:r>
        <w:rPr>
          <w:rFonts w:ascii="Jameel Noori Nastaleeq" w:hAnsi="Jameel Noori Nastaleeq"/>
          <w:i/>
          <w:color w:val="787878"/>
          <w:sz w:val="20"/>
        </w:rPr>
        <w:t>حوالہ: مواعظِ شمسیہ (مواعظ اتوار، بیان: دنیا کی حقیقت، فناء اور اللہ والوں کا طرزِ زندگی الحمدللہ رب...)</w:t>
      </w:r>
    </w:p>
    <w:p>
      <w:pPr>
        <w:jc w:val="center"/>
      </w:pPr>
      <w:r>
        <w:rPr>
          <w:color w:val="C8B48C"/>
          <w:sz w:val="20"/>
        </w:rPr>
        <w:t>❖ ❖ ❖</w:t>
      </w:r>
    </w:p>
    <w:p>
      <w:pPr>
        <w:jc w:val="right"/>
      </w:pPr>
      <w:r>
        <w:rPr>
          <w:rFonts w:ascii="Jameel Noori Nastaleeq" w:hAnsi="Jameel Noori Nastaleeq"/>
          <w:b/>
          <w:color w:val="145A32"/>
          <w:sz w:val="28"/>
        </w:rPr>
        <w:t>✦ واقعہ نمبر ۴۰۴: ایک فقیر آیا، اس نے لگام کو ہاتھ لگایا، بادشاہ نے ڈانٹا کہ</w:t>
      </w:r>
    </w:p>
    <w:p>
      <w:pPr>
        <w:jc w:val="both"/>
      </w:pPr>
      <w:r>
        <w:rPr>
          <w:rFonts w:ascii="Jameel Noori Nastaleeq" w:hAnsi="Jameel Noori Nastaleeq"/>
          <w:sz w:val="24"/>
        </w:rPr>
        <w:t>ایک فقیر آیا، اس نے لگام کو ہاتھ لگایا، بادشاہ نے ڈانٹا کہ پرے ہٹ فقیر، تو میرے لگام کو ہاتھ کیوں لگاتا ہے؟ اس نے کہا مجھے تیرے سے کام ہے۔ بادشاہ نے کہا جا ابھی تیرے ساتھ میرا کیا کام ہے؟ وہ تو اپنے غرور میں تھا، تکبر میں تھا، یہ فقیر، پھٹے پرانے کپڑے، اس کا میرے ساتھ کیا کام؟ اس نے لگام زور سے پکڑا، زور سے لگام پکڑا، اور گھوڑے کو کھڑا کر دیا۔ بادشاہ نے کہا بول کیا بولتے ہے، کہا سر نیچے کرو، راز کی بات بتانی ہے۔ اب اس بیچارہ گھبرا گیا اس کی بات سے، گردن نیچے کی، کہا میں ملک الموت ہوں، تیری روح قبض کرنے آیا ہوں۔</w:t>
      </w:r>
    </w:p>
    <w:p>
      <w:pPr>
        <w:jc w:val="left"/>
      </w:pPr>
      <w:r>
        <w:rPr>
          <w:rFonts w:ascii="Jameel Noori Nastaleeq" w:hAnsi="Jameel Noori Nastaleeq"/>
          <w:i/>
          <w:color w:val="787878"/>
          <w:sz w:val="20"/>
        </w:rPr>
        <w:t>حوالہ: مواعظِ شمسیہ (مواعظ اتوار، بیان: دنیا کی حقیقت، فناء اور اللہ والوں کا طرزِ زندگی الحمدللہ رب...)</w:t>
      </w:r>
    </w:p>
    <w:p>
      <w:pPr>
        <w:jc w:val="center"/>
      </w:pPr>
      <w:r>
        <w:rPr>
          <w:color w:val="C8B48C"/>
          <w:sz w:val="20"/>
        </w:rPr>
        <w:t>❖ ❖ ❖</w:t>
      </w:r>
    </w:p>
    <w:p>
      <w:pPr>
        <w:jc w:val="right"/>
      </w:pPr>
      <w:r>
        <w:rPr>
          <w:rFonts w:ascii="Jameel Noori Nastaleeq" w:hAnsi="Jameel Noori Nastaleeq"/>
          <w:b/>
          <w:color w:val="145A32"/>
          <w:sz w:val="28"/>
        </w:rPr>
        <w:t>✦ واقعہ نمبر ۴۰۵: حضرت شاہ رفیع الدین صاحب کا واقعہ اور دل کا آئینہ ہونا تو اس کا پہلا</w:t>
      </w:r>
    </w:p>
    <w:p>
      <w:pPr>
        <w:jc w:val="both"/>
      </w:pPr>
      <w:r>
        <w:rPr>
          <w:rFonts w:ascii="Jameel Noori Nastaleeq" w:hAnsi="Jameel Noori Nastaleeq"/>
          <w:sz w:val="24"/>
        </w:rPr>
        <w:t>حضرت شاہ رفیع الدین صاحب کا واقعہ اور دل کا آئینہ ہونا تو اس کا پہلا ناظم شاہ رفیع الدین رحمتہ اللہ علیہ تھے. شاہ رفیع الدین صاحب. ناظم دارالاقامہ، ناظم طلباء. اور تھے ان پڑھ پڑھے لکھے نہیں تھے. یہ بھی عجیب بات. اتنے بڑے دارالعلوم کا ناظم پڑھے لکھے نہیں ہے، لیکن دل اندر سے صاف تھا، سینہ اندر سے صاف تھا، دل کے اندر اللہ سے تعلق لگا ہوا تھا اور اپنے کمرے میں بیٹھے رہتے تھے. باہر گھومتے نہیں تھے، کسی کی درس گاہ میں کسی طالب علم کے پاس یوں نہیں جاتے. بیٹھے ہوئے اللہ کے ساتھ متوجہ. کہتے ہیں نا توجہ سے भी تو فیض اللہ ہزاروں میل، لاکھوں میل دور بھی فیض لا سکتا ہے. اس کی بہت ساری مثالیں، میں اس طرف نہیں جاتا میں یہ واقعہ عرض کرتا ہوں، یہ رہ جائے گا. تو حضرت ایک دن اپنے کمرے میں بیٹھے ہوئے تھے. ایک طالب علم نے مطبخ سے سالن لیا. داڑھی اس کی سب چیزیں اس کی برابر. حضرت بیٹھے ہوئے تھے شاہ رفیع الدین صاحب رحمتہ اللہ علیہ. اس نے وہ برتن اٹھایا سالن کا اور لا کر حضرت کے کپڑوں پہ یوں پھینک دیا. سارے کپڑے</w:t>
      </w:r>
    </w:p>
    <w:p>
      <w:pPr>
        <w:jc w:val="left"/>
      </w:pPr>
      <w:r>
        <w:rPr>
          <w:rFonts w:ascii="Jameel Noori Nastaleeq" w:hAnsi="Jameel Noori Nastaleeq"/>
          <w:i/>
          <w:color w:val="787878"/>
          <w:sz w:val="20"/>
        </w:rPr>
        <w:t>حوالہ: مواعظِ شمسیہ (مواعظ اتوار، بیان: قرآنِ مجید کی لامتناہی برکات اور اہل اللہ کے قلبی احوال اللھ...)</w:t>
      </w:r>
    </w:p>
    <w:p>
      <w:pPr>
        <w:jc w:val="center"/>
      </w:pPr>
      <w:r>
        <w:rPr>
          <w:color w:val="C8B48C"/>
          <w:sz w:val="20"/>
        </w:rPr>
        <w:t>❖ ❖ ❖</w:t>
      </w:r>
    </w:p>
    <w:p>
      <w:pPr>
        <w:jc w:val="right"/>
      </w:pPr>
      <w:r>
        <w:rPr>
          <w:rFonts w:ascii="Jameel Noori Nastaleeq" w:hAnsi="Jameel Noori Nastaleeq"/>
          <w:b/>
          <w:color w:val="145A32"/>
          <w:sz w:val="28"/>
        </w:rPr>
        <w:t>✦ واقعہ نمبر ۴۰۶: ایک شخص تھا وہ کہتا تھا جب میں جس دن تہجد پڑھ لیتا ہوں اور</w:t>
      </w:r>
    </w:p>
    <w:p>
      <w:pPr>
        <w:jc w:val="both"/>
      </w:pPr>
      <w:r>
        <w:rPr>
          <w:rFonts w:ascii="Jameel Noori Nastaleeq" w:hAnsi="Jameel Noori Nastaleeq"/>
          <w:sz w:val="24"/>
        </w:rPr>
        <w:t>ایک شخص تھا وہ کہتا تھا جب میں جس دن تہجد پڑھ لیتا ہوں اور دل میں خیال آتا ہے کہ میں میرا نام دنیا میں روشن ہو جائے، لوگ مجھے بڑا نیک کہیں، اللہ والا کہیں، کیونکہ میں نے تو آج رات کو تہجد پڑھی اور بڑی عبادت کی تو جب صبح ہوتی تھی، تو راستے میں گزرتا تھا، لوگ کہتے ریاکار آ گیا، ریاکار آ گیا، دکھاوے کے لیے کام کرنے والا آ گیا اور وہ جن کے، کہتے ہیں جس دن میں اللہ جل جلالہ کے لیے اپنی عبادت کو کرتا تھا تو جب راستے میں چلتا تھا، تو لوگ کہتے اللہ والا آ گیا، بہت اللہ والا آ گیا۔ یہ تو اللہ پاک کا نظام ہے، عنوان: شیخ سعدی رحمۃ اللہ علیہ کی حکمت اور عظمت واقعہ لکھا ہے کہ حضرت شیخ سعدی رحمۃ اللہ علیہ، جو بہت بڑے اپنے وقت کے بزرگ بھی تھے اور بہت بڑے عقلمند، دانا اور ہوشیار بھی تھے، علما نے لکھا ہے کہ عقلِ عقل خریدنا ہے، تو شیخ سعدی رحمۃ اللہ علیہ کی کتابوں میں ملے گا، دنیا کی کسی منڈی میں نہیں ملے گا، اللہ کی ساری منڈی جو ہے وہ شیخ سعدی رحمۃ اللہ علیہ کی کتابوں میں بھری ہوئی ہے تو ایک شخص نے شیخ س</w:t>
      </w:r>
    </w:p>
    <w:p>
      <w:pPr>
        <w:jc w:val="left"/>
      </w:pPr>
      <w:r>
        <w:rPr>
          <w:rFonts w:ascii="Jameel Noori Nastaleeq" w:hAnsi="Jameel Noori Nastaleeq"/>
          <w:i/>
          <w:color w:val="787878"/>
          <w:sz w:val="20"/>
        </w:rPr>
        <w:t>حوالہ: مواعظِ شمسیہ (مواعظ اتوار، بیان: اللہ سے تعلق اور دنیا کی فانی حقیقت اللہ کے نام سے شروع کرتا...)</w:t>
      </w:r>
    </w:p>
    <w:p>
      <w:pPr>
        <w:jc w:val="center"/>
      </w:pPr>
      <w:r>
        <w:rPr>
          <w:color w:val="C8B48C"/>
          <w:sz w:val="20"/>
        </w:rPr>
        <w:t>❖ ❖ ❖</w:t>
      </w:r>
    </w:p>
    <w:p>
      <w:pPr>
        <w:jc w:val="right"/>
      </w:pPr>
      <w:r>
        <w:rPr>
          <w:rFonts w:ascii="Jameel Noori Nastaleeq" w:hAnsi="Jameel Noori Nastaleeq"/>
          <w:b/>
          <w:color w:val="145A32"/>
          <w:sz w:val="28"/>
        </w:rPr>
        <w:t>✦ واقعہ نمبر ۴۰۷: ایک شخص نے شیخ سعدی رحمۃ اللہ علیہ کے نام کو سن کر، یعنی ا</w:t>
      </w:r>
    </w:p>
    <w:p>
      <w:pPr>
        <w:jc w:val="both"/>
      </w:pPr>
      <w:r>
        <w:rPr>
          <w:rFonts w:ascii="Jameel Noori Nastaleeq" w:hAnsi="Jameel Noori Nastaleeq"/>
          <w:sz w:val="24"/>
        </w:rPr>
        <w:t>ایک شخص نے شیخ سعدی رحمۃ اللہ علیہ کے نام کو سن کر، یعنی ان کے ہمارے استاد حضرت مولانا بدیع الزمان صاحب رحمۃ اللہ علیہ، ہمیں گلستان کا کچھ سبق، اپنے وقت پڑھائی کے سے خارجی وقت میں پڑھایا کرتے تھے، وہ فرماتے تھے کہ اس شیخ سعدی رحمۃ اللہ علیہ کے بارے میں انگریزوں نے، مستشرقین نے، غیر مسلموں نے یہ بات لکھی ہے کہ شیخ سعدی رحمۃ اللہ علیہ ایک آدمی کا نام نہیں، شیخ سعدی ایک کمپنی کا نام ہے کیونکہ انہوں نے جتنا کام کیا ہے اور جتنے دنیا کے اندر عبرت کی باتیں نقل کی ہیں، وہ ایک آدمی کا کام نہیں ہے، وہ تو ایک پوری کمپنی کا نام ہے، یعنی ایک ایک آدمی، تو ایک آدمی نے ان کا نام سن کر کہ اتنا بڑا آدمی ہے میں جا کر ان کی ملاقات کر لوں اور ان کی زیارت کر لوں تو وہ اس جذبے کے تحت شیخ سعدی رحمۃ اللہ علیہ کے، شیر شیراز میں ملاقات کے لیے آئے، تھے کتنے بڑے اللہ والے، اس کا ذرا تھوڑا سا ایک واقعہ بیچ میں عرض کروں، اس، عنوان: شیخ سعدی اور حافظ شیرازی کا ایمان افروز واقعہ کہتے ہیں شیخ سعدی رحمۃ اللہ علیہ کے زمانے</w:t>
      </w:r>
    </w:p>
    <w:p>
      <w:pPr>
        <w:jc w:val="left"/>
      </w:pPr>
      <w:r>
        <w:rPr>
          <w:rFonts w:ascii="Jameel Noori Nastaleeq" w:hAnsi="Jameel Noori Nastaleeq"/>
          <w:i/>
          <w:color w:val="787878"/>
          <w:sz w:val="20"/>
        </w:rPr>
        <w:t>حوالہ: مواعظِ شمسیہ (مواعظ اتوار، بیان: اللہ سے تعلق اور دنیا کی فانی حقیقت اللہ کے نام سے شروع کرتا...)</w:t>
      </w:r>
    </w:p>
    <w:p>
      <w:pPr>
        <w:jc w:val="center"/>
      </w:pPr>
      <w:r>
        <w:rPr>
          <w:color w:val="C8B48C"/>
          <w:sz w:val="20"/>
        </w:rPr>
        <w:t>❖ ❖ ❖</w:t>
      </w:r>
    </w:p>
    <w:p>
      <w:pPr>
        <w:jc w:val="right"/>
      </w:pPr>
      <w:r>
        <w:rPr>
          <w:rFonts w:ascii="Jameel Noori Nastaleeq" w:hAnsi="Jameel Noori Nastaleeq"/>
          <w:b/>
          <w:color w:val="145A32"/>
          <w:sz w:val="28"/>
        </w:rPr>
        <w:t>✦ واقعہ نمبر ۴۰۸: ایک فقیر آدمی کی طرح فقیر کپڑے سے خستہ حال، شکل و صورت جیسے</w:t>
      </w:r>
    </w:p>
    <w:p>
      <w:pPr>
        <w:jc w:val="both"/>
      </w:pPr>
      <w:r>
        <w:rPr>
          <w:rFonts w:ascii="Jameel Noori Nastaleeq" w:hAnsi="Jameel Noori Nastaleeq"/>
          <w:sz w:val="24"/>
        </w:rPr>
        <w:t>ایک فقیر آدمی کی طرح فقیر کپڑے سے خستہ حال، شکل و صورت جیسے بالکل پراگندہ بال، غبار آلود، ایک فقیر آدمی کونے میں کھڑا ہو گیا اور اس نے یہ شعر کہا، بلغ العلیٰ بکمالہ، کشف الدجیٰ بجمالہ، حسنت جمیع خصالہ، صلوا علیہ وآلہ۔ حمید مجید۔ تو جب یہ دو شعر پڑھے، تو آپ صلی اللہ علیہ وسلم جھوم رہے تھے اور اس کو بڑے مزے مزے سے سن رہے تھے، کہتے ہیں نا قص، قص شیخ سعدی رحمۃ اللہ علیہ کے سارے قصائد و اشعار میں یہ ایک مکن کی طرح ہے، جس میں حضورِ پاک صلی اللہ علیہ وسلم کی تعریف کی حد کر دی۔ بلغ العلیٰ بکمالہ آپ سارے بلندیوں کے مرتبے تک پہنچ گئے اپنے کمالات کے ساتھ۔</w:t>
      </w:r>
    </w:p>
    <w:p>
      <w:pPr>
        <w:jc w:val="left"/>
      </w:pPr>
      <w:r>
        <w:rPr>
          <w:rFonts w:ascii="Jameel Noori Nastaleeq" w:hAnsi="Jameel Noori Nastaleeq"/>
          <w:i/>
          <w:color w:val="787878"/>
          <w:sz w:val="20"/>
        </w:rPr>
        <w:t>حوالہ: مواعظِ شمسیہ (مواعظ اتوار، بیان: اللہ سے تعلق اور دنیا کی فانی حقیقت اللہ کے نام سے شروع کرتا...)</w:t>
      </w:r>
    </w:p>
    <w:p>
      <w:pPr>
        <w:jc w:val="center"/>
      </w:pPr>
      <w:r>
        <w:rPr>
          <w:color w:val="C8B48C"/>
          <w:sz w:val="20"/>
        </w:rPr>
        <w:t>❖ ❖ ❖</w:t>
      </w:r>
    </w:p>
    <w:p>
      <w:pPr>
        <w:jc w:val="right"/>
      </w:pPr>
      <w:r>
        <w:rPr>
          <w:rFonts w:ascii="Jameel Noori Nastaleeq" w:hAnsi="Jameel Noori Nastaleeq"/>
          <w:b/>
          <w:color w:val="145A32"/>
          <w:sz w:val="28"/>
        </w:rPr>
        <w:t>✦ واقعہ نمبر ۴۰۹: حضرت شیخ بنوری رحمت اللّٰہ علیہ کا واقعہ ہے ایک دفعہ عصر کے بعد، ہمیشہ عصر</w:t>
      </w:r>
    </w:p>
    <w:p>
      <w:pPr>
        <w:jc w:val="both"/>
      </w:pPr>
      <w:r>
        <w:rPr>
          <w:rFonts w:ascii="Jameel Noori Nastaleeq" w:hAnsi="Jameel Noori Nastaleeq"/>
          <w:sz w:val="24"/>
        </w:rPr>
        <w:t>حضرت شیخ بنوری رحمت اللّٰہ علیہ کا واقعہ ہے ایک دفعہ عصر کے بعد، ہمیشہ عصر کے بعد کبھی یہ دارالحدیث کے سامنے جو باغیچہ اس میں بیٹھے ہوتے تھے، لیکن ہمارے زمانے میں زیادہ تر محراب کے سامنے قبلے کی جانب جو باغیچہ اس میں بیٹھے ہوتے تھے، ہم جس زمانے میں پڑھتے تھے، بعد میں تو یہ دارالحدیث کے سامنے ہوتے۔ تو بیٹھے ہوئے تھے، اللّٰہ نے کیسا دل دیا، کیسے استغنا دیا اور کیسے اللّٰہ پاک نے ان کو ایک توکل اور اللّٰہ کی ذات پر بھروسہ دیا اور کیسے ان کے اللّٰہ نے ان کے دل کے اندر آخرت کا فکر، غم، اللّٰہ کے سامنے کھڑے ہونے کی کی تصور و خیال ڈالا، ہم بیٹھے ہوئے تھے، ایک شخص آیا، اس نے 10، اس زمانے میں، آج سے 45، 40، 45 سال پہلے کی بات سنا رہا، 45 سال میرے ہو گئے فراغت کے، تو 45 سال سے بھی پہلے 50 سال کے قریب زمانہ، ایک آدمی آیا، آدمی آیا، اس نے 10 ہزار روپے کا ایک گڈی پیش کی۔ کہا حضرت! یہ میں آپ کے لیے لایا ہوں۔ حضرت نے فرمایا، بھائی! تمہیں پتہ ہے میں سید ہوں، میرے اوپر زکوٰۃ جائز نہیں ہے، صدقات خیرات نہی</w:t>
      </w:r>
    </w:p>
    <w:p>
      <w:pPr>
        <w:jc w:val="left"/>
      </w:pPr>
      <w:r>
        <w:rPr>
          <w:rFonts w:ascii="Jameel Noori Nastaleeq" w:hAnsi="Jameel Noori Nastaleeq"/>
          <w:i/>
          <w:color w:val="787878"/>
          <w:sz w:val="20"/>
        </w:rPr>
        <w:t>حوالہ: مواعظِ شمسیہ (مواعظ اتوار، بیان: آخرت کی تیاری اور دنیا کی حقیقت: اکابرین کے عبرت انگیز واقعا...)</w:t>
      </w:r>
    </w:p>
    <w:p>
      <w:pPr>
        <w:jc w:val="center"/>
      </w:pPr>
      <w:r>
        <w:rPr>
          <w:color w:val="C8B48C"/>
          <w:sz w:val="20"/>
        </w:rPr>
        <w:t>❖ ❖ ❖</w:t>
      </w:r>
    </w:p>
    <w:p>
      <w:pPr>
        <w:jc w:val="right"/>
      </w:pPr>
      <w:r>
        <w:rPr>
          <w:rFonts w:ascii="Jameel Noori Nastaleeq" w:hAnsi="Jameel Noori Nastaleeq"/>
          <w:b/>
          <w:color w:val="145A32"/>
          <w:sz w:val="28"/>
        </w:rPr>
        <w:t>✦ واقعہ نمبر ۴۱۰: ایک فقیر آیا، اس نے اللّٰہ نے ہدایت دینی تھی</w:t>
      </w:r>
    </w:p>
    <w:p>
      <w:pPr>
        <w:jc w:val="both"/>
      </w:pPr>
      <w:r>
        <w:rPr>
          <w:rFonts w:ascii="Jameel Noori Nastaleeq" w:hAnsi="Jameel Noori Nastaleeq"/>
          <w:sz w:val="24"/>
        </w:rPr>
        <w:t>ایک فقیر آیا، اس نے اللّٰہ نے ہدایت دینی تھی۔ فقیر نے اللّٰہ کے نام پہ سوال کیا۔ اللّٰہ کے نام پہ کچھ دے دو۔ یہاں ہیرے جواہرات تو عام آدمی نہیں خرید سکتا نا، وہ تو بڑے بڑے بادشاہ وزیر، تو بڑے بڑے وزیر، بادشاہ بیٹھے ہوئے تھے تو انہوں نے توجہ نہیں دی۔</w:t>
      </w:r>
    </w:p>
    <w:p>
      <w:pPr>
        <w:jc w:val="left"/>
      </w:pPr>
      <w:r>
        <w:rPr>
          <w:rFonts w:ascii="Jameel Noori Nastaleeq" w:hAnsi="Jameel Noori Nastaleeq"/>
          <w:i/>
          <w:color w:val="787878"/>
          <w:sz w:val="20"/>
        </w:rPr>
        <w:t>حوالہ: مواعظِ شمسیہ (مواعظ اتوار، بیان: آخرت کی تیاری اور دنیا کی حقیقت: اکابرین کے عبرت انگیز واقعا...)</w:t>
      </w:r>
    </w:p>
    <w:p>
      <w:pPr>
        <w:jc w:val="center"/>
      </w:pPr>
      <w:r>
        <w:rPr>
          <w:color w:val="C8B48C"/>
          <w:sz w:val="20"/>
        </w:rPr>
        <w:t>❖ ❖ ❖</w:t>
      </w:r>
    </w:p>
    <w:p>
      <w:pPr>
        <w:jc w:val="right"/>
      </w:pPr>
      <w:r>
        <w:rPr>
          <w:rFonts w:ascii="Jameel Noori Nastaleeq" w:hAnsi="Jameel Noori Nastaleeq"/>
          <w:b/>
          <w:color w:val="145A32"/>
          <w:sz w:val="28"/>
        </w:rPr>
        <w:t>✦ واقعہ نمبر ۴۱۱: ایک بزرگ سے کسی نے پوچھا، یہ بات اس طرح کیوں ہے؟ اس نے کہا</w:t>
      </w:r>
    </w:p>
    <w:p>
      <w:pPr>
        <w:jc w:val="both"/>
      </w:pPr>
      <w:r>
        <w:rPr>
          <w:rFonts w:ascii="Jameel Noori Nastaleeq" w:hAnsi="Jameel Noori Nastaleeq"/>
          <w:sz w:val="24"/>
        </w:rPr>
        <w:t>ایک بزرگ سے کسی نے پوچھا، یہ بات اس طرح کیوں ہے؟ اس نے کہا میرے رب کا حکم ہے۔ بس۔ عجیب بات۔ بہت بڑا عالم، امام غزالی رحمتہ اللہ، امام رازی رحمتہ اللہ، جس نے تفسیر کبیر لکھی ہے، سارا فلسفہ سائنس سے بھرا ہوا اور زبردست سائنس دان، ہمارے شیخ حضرت بنوری رحمتہ اللہ علیہ فرماتے تھے دنیا میں دو بہت بڑے سائنس دان آئے۔</w:t>
      </w:r>
    </w:p>
    <w:p>
      <w:pPr>
        <w:jc w:val="left"/>
      </w:pPr>
      <w:r>
        <w:rPr>
          <w:rFonts w:ascii="Jameel Noori Nastaleeq" w:hAnsi="Jameel Noori Nastaleeq"/>
          <w:i/>
          <w:color w:val="787878"/>
          <w:sz w:val="20"/>
        </w:rPr>
        <w:t>حوالہ: مواعظِ شمسیہ (مواعظ اتوار، بیان: Jan-2018 - 4 aug sunday bayan. Yaqin ya shak)</w:t>
      </w:r>
    </w:p>
    <w:p>
      <w:pPr>
        <w:jc w:val="center"/>
      </w:pPr>
      <w:r>
        <w:rPr>
          <w:color w:val="C8B48C"/>
          <w:sz w:val="20"/>
        </w:rPr>
        <w:t>❖ ❖ ❖</w:t>
      </w:r>
    </w:p>
    <w:p>
      <w:pPr>
        <w:jc w:val="right"/>
      </w:pPr>
      <w:r>
        <w:rPr>
          <w:rFonts w:ascii="Jameel Noori Nastaleeq" w:hAnsi="Jameel Noori Nastaleeq"/>
          <w:b/>
          <w:color w:val="145A32"/>
          <w:sz w:val="28"/>
        </w:rPr>
        <w:t>✦ واقعہ نمبر ۴۱۲: ایک مجذوب کو اس غم کا دے میں شادماں پایا، غموں سے بچنا ہو تو</w:t>
      </w:r>
    </w:p>
    <w:p>
      <w:pPr>
        <w:jc w:val="both"/>
      </w:pPr>
      <w:r>
        <w:rPr>
          <w:rFonts w:ascii="Jameel Noori Nastaleeq" w:hAnsi="Jameel Noori Nastaleeq"/>
          <w:sz w:val="24"/>
        </w:rPr>
        <w:t>ایک مجذوب کو اس غم کا دے میں شادماں پایا، غموں سے بچنا ہو تو آپ کا دیوانہ بن، خدا کے دیوانے بن جاؤ، غم تو آئے گا، لیکن کہو گے اللہ تو نے بھیجا ہے میں تو تیری اوپر دیوانہ۔ تو خضر علیہ السلام آئے، کہا ہاں کیا ہوا؟ کہا بھائی ایمان مانگو، میرا خاتمہ ایمان ہو۔ تو میرے دوستو، بزرگو! میں عرض کر رہا تھا۔ اللہ پاک نے اس دنیا کی حقیقت بتا دی سب بے وفا۔</w:t>
      </w:r>
    </w:p>
    <w:p>
      <w:pPr>
        <w:jc w:val="left"/>
      </w:pPr>
      <w:r>
        <w:rPr>
          <w:rFonts w:ascii="Jameel Noori Nastaleeq" w:hAnsi="Jameel Noori Nastaleeq"/>
          <w:i/>
          <w:color w:val="787878"/>
          <w:sz w:val="20"/>
        </w:rPr>
        <w:t>حوالہ: مواعظِ شمسیہ (مواعظ اتوار، بیان: Jan-2018 - Dunya ka paigham (23 Sep 2018))</w:t>
      </w:r>
    </w:p>
    <w:p>
      <w:pPr>
        <w:jc w:val="center"/>
      </w:pPr>
      <w:r>
        <w:rPr>
          <w:color w:val="C8B48C"/>
          <w:sz w:val="20"/>
        </w:rPr>
        <w:t>❖ ❖ ❖</w:t>
      </w:r>
    </w:p>
    <w:p>
      <w:pPr>
        <w:jc w:val="right"/>
      </w:pPr>
      <w:r>
        <w:rPr>
          <w:rFonts w:ascii="Jameel Noori Nastaleeq" w:hAnsi="Jameel Noori Nastaleeq"/>
          <w:b/>
          <w:color w:val="145A32"/>
          <w:sz w:val="28"/>
        </w:rPr>
        <w:t>✦ واقعہ نمبر ۴۱۳: حضرت فضیل ابن عیاض رحمتہ اللہ علیہ کا واقعہ ہے</w:t>
      </w:r>
    </w:p>
    <w:p>
      <w:pPr>
        <w:jc w:val="both"/>
      </w:pPr>
      <w:r>
        <w:rPr>
          <w:rFonts w:ascii="Jameel Noori Nastaleeq" w:hAnsi="Jameel Noori Nastaleeq"/>
          <w:sz w:val="24"/>
        </w:rPr>
        <w:t>حضرت فضیل ابن عیاض رحمتہ اللہ علیہ کا واقعہ ہے۔ فضیل ابن عیاض، جس کو ہمارے صوفیا کہتے ہیں سید الطائفہ، اپنے وقت کے اولیاء کا سردار، مگر یہ سردار بننے سے پہلے کون تھا؟ ڈاکو تھا، ڈاکو بہت بڑا اور ڈاکہ بھی کس پہ مارتا تھا؟ اللہ پاک جل جلالہ کے مہمانوں پر، حاجیوں پر۔ یعنی اتنا بڑا مجرم ایک تو عام آدمی پر ڈاکہ ڈالے، ایک اللہ جل جلالہ کے مہمان پر ڈاکہ ڈالے؟ آپ صلی اللہ علیہ وسلم نے فرمایا، اللہ پاک کیا فرماتے، یہ حاجی میرے مہمان ہیں۔ تو یہ حج کے قافلے جاتے تھے تو فضیل ابن عیاض رحمتہ اللہ علیہ اُن قافلوں کو لوٹتا تھا اور اُن کا مال تقسیم کرتا تھا۔</w:t>
      </w:r>
    </w:p>
    <w:p>
      <w:pPr>
        <w:jc w:val="left"/>
      </w:pPr>
      <w:r>
        <w:rPr>
          <w:rFonts w:ascii="Jameel Noori Nastaleeq" w:hAnsi="Jameel Noori Nastaleeq"/>
          <w:i/>
          <w:color w:val="787878"/>
          <w:sz w:val="20"/>
        </w:rPr>
        <w:t>حوالہ: مواعظِ شمسیہ (مواعظ اتوار، بیان: Jan-2018 - Ek Aham Hukum - 09 December and 2018)</w:t>
      </w:r>
    </w:p>
    <w:p>
      <w:pPr>
        <w:jc w:val="center"/>
      </w:pPr>
      <w:r>
        <w:rPr>
          <w:color w:val="C8B48C"/>
          <w:sz w:val="20"/>
        </w:rPr>
        <w:t>❖ ❖ ❖</w:t>
      </w:r>
    </w:p>
    <w:p>
      <w:pPr>
        <w:jc w:val="right"/>
      </w:pPr>
      <w:r>
        <w:rPr>
          <w:rFonts w:ascii="Jameel Noori Nastaleeq" w:hAnsi="Jameel Noori Nastaleeq"/>
          <w:b/>
          <w:color w:val="145A32"/>
          <w:sz w:val="28"/>
        </w:rPr>
        <w:t>✦ واقعہ نمبر ۴۱۴: ایک دفعہ ایک قافلے کو لوٹ کر بیٹھا ہوا رات کو تو مال تقسیم کر</w:t>
      </w:r>
    </w:p>
    <w:p>
      <w:pPr>
        <w:jc w:val="both"/>
      </w:pPr>
      <w:r>
        <w:rPr>
          <w:rFonts w:ascii="Jameel Noori Nastaleeq" w:hAnsi="Jameel Noori Nastaleeq"/>
          <w:sz w:val="24"/>
        </w:rPr>
        <w:t>ایک دفعہ ایک قافلے کو لوٹ کر بیٹھا ہوا رات کو تو مال تقسیم کر رہا تھا اُس قافلے میں ایک اللہ کا بندہ تھا، اللہ کا ولی تھا۔ ہمارے فارسی کا مقولہ ہے، از دل خیزد بر دل ریزد، دل سے جو بات نکلتی ہے، دل پہ جا کے اثر کرتی ہے۔ ایک تو زبانی بات ہے ایک دل سے بات آدمی کرتا ہے جو انسانوں کی زندگی کو پلٹ دیتا ہے تو اللہ والوں کی باتیں دل پر جا کر اثر کرتی ہیں وہ اللہ کا بندہ، کھڑا تھا عبادت کے لیے، تہجد کا وقت، اللہ کی عبادت کر رہا تھا اور فضیل ابن عیاض ڈاکہ مار کر حاجیوں کا مال لوٹ کر مال تقسیم کر رہا تھا تو اُس نے یہ آیت پڑھی الم یأن للذین اٰمنوا ان تخشع قلوبھم لذکراللہ، سورہ حدید کی حدیث کی اٹھائیسویں پارے کی آیت ہے کیا ابھی تک وہ وقت نہیں آیا، ایمان والوں کے لیے کہ ان کا دل اللہ سے ڈر جائے؟ یہ آیت پڑھی الم یأن للذین اٰمنوا ان تخشع قلوبھم لذکراللہ، دل سے ایک بات نکلی، فضیل ابن عیاض رحمتہ اللہ علیہ نے یہ آیت سنی اور کھڑے ہو گئے اور کہنے لگے الآن الآن، وقت آ گیا، وہ وقت آ گیا اور اپنی تلوار توڑ دی،</w:t>
      </w:r>
    </w:p>
    <w:p>
      <w:pPr>
        <w:jc w:val="left"/>
      </w:pPr>
      <w:r>
        <w:rPr>
          <w:rFonts w:ascii="Jameel Noori Nastaleeq" w:hAnsi="Jameel Noori Nastaleeq"/>
          <w:i/>
          <w:color w:val="787878"/>
          <w:sz w:val="20"/>
        </w:rPr>
        <w:t>حوالہ: مواعظِ شمسیہ (مواعظ اتوار، بیان: Jan-2018 - Ek Aham Hukum - 09 December and 2018)</w:t>
      </w:r>
    </w:p>
    <w:p>
      <w:pPr>
        <w:jc w:val="center"/>
      </w:pPr>
      <w:r>
        <w:rPr>
          <w:color w:val="C8B48C"/>
          <w:sz w:val="20"/>
        </w:rPr>
        <w:t>❖ ❖ ❖</w:t>
      </w:r>
    </w:p>
    <w:p>
      <w:pPr>
        <w:jc w:val="right"/>
      </w:pPr>
      <w:r>
        <w:rPr>
          <w:rFonts w:ascii="Jameel Noori Nastaleeq" w:hAnsi="Jameel Noori Nastaleeq"/>
          <w:b/>
          <w:color w:val="145A32"/>
          <w:sz w:val="28"/>
        </w:rPr>
        <w:t>✦ واقعہ نمبر ۴۱۵: ایک بزرگ گزرے، عزیز، عبد العزیز دباغ رحمۃ اللہ علیہ</w:t>
      </w:r>
    </w:p>
    <w:p>
      <w:pPr>
        <w:jc w:val="both"/>
      </w:pPr>
      <w:r>
        <w:rPr>
          <w:rFonts w:ascii="Jameel Noori Nastaleeq" w:hAnsi="Jameel Noori Nastaleeq"/>
          <w:sz w:val="24"/>
        </w:rPr>
        <w:t>ایک بزرگ گزرے، عزیز، عبد العزیز دباغ رحمۃ اللہ علیہ۔ بالکل امی تھے، امی، پڑھے لکھے کچھ نہیں۔ لیکن ان کے سامنے اگر قرآن پڑھا جاتا تھا، اس کو پتہ لگ جاتا تھا۔ اللہ والے، دل۔</w:t>
      </w:r>
    </w:p>
    <w:p>
      <w:pPr>
        <w:jc w:val="left"/>
      </w:pPr>
      <w:r>
        <w:rPr>
          <w:rFonts w:ascii="Jameel Noori Nastaleeq" w:hAnsi="Jameel Noori Nastaleeq"/>
          <w:i/>
          <w:color w:val="787878"/>
          <w:sz w:val="20"/>
        </w:rPr>
        <w:t>حوالہ: مواعظِ شمسیہ (مواعظ اتوار، بیان: Jan-2018 - Ikhlas ka phal - 16 Dec 2018)</w:t>
      </w:r>
    </w:p>
    <w:p>
      <w:pPr>
        <w:jc w:val="center"/>
      </w:pPr>
      <w:r>
        <w:rPr>
          <w:color w:val="C8B48C"/>
          <w:sz w:val="20"/>
        </w:rPr>
        <w:t>❖ ❖ ❖</w:t>
      </w:r>
    </w:p>
    <w:p>
      <w:pPr>
        <w:jc w:val="right"/>
      </w:pPr>
      <w:r>
        <w:rPr>
          <w:rFonts w:ascii="Jameel Noori Nastaleeq" w:hAnsi="Jameel Noori Nastaleeq"/>
          <w:b/>
          <w:color w:val="145A32"/>
          <w:sz w:val="28"/>
        </w:rPr>
        <w:t>✦ واقعہ نمبر ۴۱۶: ایک بزرگ تھے اللہ والے، سارے دن بیٹھتے</w:t>
      </w:r>
    </w:p>
    <w:p>
      <w:pPr>
        <w:jc w:val="both"/>
      </w:pPr>
      <w:r>
        <w:rPr>
          <w:rFonts w:ascii="Jameel Noori Nastaleeq" w:hAnsi="Jameel Noori Nastaleeq"/>
          <w:sz w:val="24"/>
        </w:rPr>
        <w:t>ایک بزرگ تھے اللہ والے، سارے دن بیٹھتے۔ حضرت کہتے تھے کھانے کی خواہش ختم، ایک چھوٹی سی چپاتی بھی نہیں کھائی جاتی۔ اب کہاں سے ہو گی، جب حرکت نہیں ہو گا۔ پاؤں تھوڑے سے حرکت نہیں کریں گے۔</w:t>
      </w:r>
    </w:p>
    <w:p>
      <w:pPr>
        <w:jc w:val="left"/>
      </w:pPr>
      <w:r>
        <w:rPr>
          <w:rFonts w:ascii="Jameel Noori Nastaleeq" w:hAnsi="Jameel Noori Nastaleeq"/>
          <w:i/>
          <w:color w:val="787878"/>
          <w:sz w:val="20"/>
        </w:rPr>
        <w:t>حوالہ: مواعظِ شمسیہ (مواعظ اتوار، بیان: Jan-2018 - Phalon ki mithas (16 sep 2018))</w:t>
      </w:r>
    </w:p>
    <w:p>
      <w:pPr>
        <w:jc w:val="center"/>
      </w:pPr>
      <w:r>
        <w:rPr>
          <w:color w:val="C8B48C"/>
          <w:sz w:val="20"/>
        </w:rPr>
        <w:t>❖ ❖ ❖</w:t>
      </w:r>
    </w:p>
    <w:p>
      <w:pPr>
        <w:jc w:val="right"/>
      </w:pPr>
      <w:r>
        <w:rPr>
          <w:rFonts w:ascii="Jameel Noori Nastaleeq" w:hAnsi="Jameel Noori Nastaleeq"/>
          <w:b/>
          <w:color w:val="145A32"/>
          <w:sz w:val="28"/>
        </w:rPr>
        <w:t>✦ واقعہ نمبر ۴۱۷: ایک فقیر اللہ والے کے ساتھ دوستی تھی</w:t>
      </w:r>
    </w:p>
    <w:p>
      <w:pPr>
        <w:jc w:val="both"/>
      </w:pPr>
      <w:r>
        <w:rPr>
          <w:rFonts w:ascii="Jameel Noori Nastaleeq" w:hAnsi="Jameel Noori Nastaleeq"/>
          <w:sz w:val="24"/>
        </w:rPr>
        <w:t>ایک فقیر اللہ والے کے ساتھ دوستی تھی۔ کبھی کبھی اس کی صحبت میں جاتا تھا۔ تو جب حج پہ جانے لگا، اپنے وقت کا بہت بڑا عالم۔ اس یمانی فقیر کے پاس گیا کہ میں جا رہا ہوں حج پہ، مجھے کچھ نصیحت کیجیے۔</w:t>
      </w:r>
    </w:p>
    <w:p>
      <w:pPr>
        <w:jc w:val="left"/>
      </w:pPr>
      <w:r>
        <w:rPr>
          <w:rFonts w:ascii="Jameel Noori Nastaleeq" w:hAnsi="Jameel Noori Nastaleeq"/>
          <w:i/>
          <w:color w:val="787878"/>
          <w:sz w:val="20"/>
        </w:rPr>
        <w:t>حوالہ: مواعظِ شمسیہ (مواعظ اتوار، بیان: Jan-2018 - 28.01.18 SUNDAY ahwal e insani)</w:t>
      </w:r>
    </w:p>
    <w:p>
      <w:pPr>
        <w:jc w:val="center"/>
      </w:pPr>
      <w:r>
        <w:rPr>
          <w:color w:val="C8B48C"/>
          <w:sz w:val="20"/>
        </w:rPr>
        <w:t>❖ ❖ ❖</w:t>
      </w:r>
    </w:p>
    <w:p>
      <w:pPr>
        <w:jc w:val="right"/>
      </w:pPr>
      <w:r>
        <w:rPr>
          <w:rFonts w:ascii="Jameel Noori Nastaleeq" w:hAnsi="Jameel Noori Nastaleeq"/>
          <w:b/>
          <w:color w:val="145A32"/>
          <w:sz w:val="28"/>
        </w:rPr>
        <w:t>✦ واقعہ نمبر ۴۱۸: ایک شخص جو ہے ٹانگیں پھیلائے ہوئے بیت اللہ شریف کی طرف بیٹ</w:t>
      </w:r>
    </w:p>
    <w:p>
      <w:pPr>
        <w:jc w:val="both"/>
      </w:pPr>
      <w:r>
        <w:rPr>
          <w:rFonts w:ascii="Jameel Noori Nastaleeq" w:hAnsi="Jameel Noori Nastaleeq"/>
          <w:sz w:val="24"/>
        </w:rPr>
        <w:t>ایک شخص جو ہے ٹانگیں پھیلائے ہوئے بیت اللہ شریف کی طرف بیٹھا ہوا ہے۔ ٹانگیں کس کی طرف پھیلائیں؟ بیت اللہ شریف کی طرف۔ تو جب یہ طواف کر کے اس کے قریب سے جا رہا تھا، اس آدمی کو دیکھا، اس کو بڑا غصہ آیا، کیونکہ وہ دل میں یہ تھا کہ ہم لوگ ہزاروں میل دور ہوتے ہیں، ہم بیت اللہ شریف کی طرف ہم نہیں ٹانگیں پھیلاتے۔ ایک آدمی مجبور ہے، درد ہے اس کو نماز پڑھنی، وہ تو الگ بات ہے، لیکن بلا ضرورت ٹانگیں پھیلانا حرام لکھا ہے، مکروہِ تحریمی۔</w:t>
      </w:r>
    </w:p>
    <w:p>
      <w:pPr>
        <w:jc w:val="left"/>
      </w:pPr>
      <w:r>
        <w:rPr>
          <w:rFonts w:ascii="Jameel Noori Nastaleeq" w:hAnsi="Jameel Noori Nastaleeq"/>
          <w:i/>
          <w:color w:val="787878"/>
          <w:sz w:val="20"/>
        </w:rPr>
        <w:t>حوالہ: مواعظِ شمسیہ (مواعظ اتوار، بیان: Jan-2018 - 28.01.18 SUNDAY ahwal e insani)</w:t>
      </w:r>
    </w:p>
    <w:p>
      <w:pPr>
        <w:jc w:val="center"/>
      </w:pPr>
      <w:r>
        <w:rPr>
          <w:color w:val="C8B48C"/>
          <w:sz w:val="20"/>
        </w:rPr>
        <w:t>❖ ❖ ❖</w:t>
      </w:r>
    </w:p>
    <w:p>
      <w:pPr>
        <w:jc w:val="right"/>
      </w:pPr>
      <w:r>
        <w:rPr>
          <w:rFonts w:ascii="Jameel Noori Nastaleeq" w:hAnsi="Jameel Noori Nastaleeq"/>
          <w:b/>
          <w:color w:val="145A32"/>
          <w:sz w:val="28"/>
        </w:rPr>
        <w:t>✦ واقعہ نمبر ۴۱۹: ایک شخص کھڑا تھا، اس نے میرے چوڑی کو ایسا ہاتھ لگایا، کہا</w:t>
      </w:r>
    </w:p>
    <w:p>
      <w:pPr>
        <w:jc w:val="both"/>
      </w:pPr>
      <w:r>
        <w:rPr>
          <w:rFonts w:ascii="Jameel Noori Nastaleeq" w:hAnsi="Jameel Noori Nastaleeq"/>
          <w:sz w:val="24"/>
        </w:rPr>
        <w:t>ایک شخص کھڑا تھا، اس نے میرے چوڑی کو ایسا ہاتھ لگایا، کہا پانچ منٹ ہمیں دے دو خدا کے لیے، ہم لوگ بنگلہ دیش سے آئے ہیں، ہماری جماعت آئی، 5 منٹ دے دو۔ اور بڑے بڑے انجینئر اس میں، بڑے بڑے لکھے پڑھے لوگ۔ ماحول کا اثر بتاتا ہوں۔ کہا میں نے، کہا یار یہ بنگلہ دیش سے آیا ہے، 5 منٹ مانگ رہا ہے۔</w:t>
      </w:r>
    </w:p>
    <w:p>
      <w:pPr>
        <w:jc w:val="left"/>
      </w:pPr>
      <w:r>
        <w:rPr>
          <w:rFonts w:ascii="Jameel Noori Nastaleeq" w:hAnsi="Jameel Noori Nastaleeq"/>
          <w:i/>
          <w:color w:val="787878"/>
          <w:sz w:val="20"/>
        </w:rPr>
        <w:t>حوالہ: مواعظِ شمسیہ (مواعظ اتوار، بیان: Mar-2018 - 04.03.18 SUNDAY taqabul adyan)</w:t>
      </w:r>
    </w:p>
    <w:p>
      <w:pPr>
        <w:jc w:val="center"/>
      </w:pPr>
      <w:r>
        <w:rPr>
          <w:color w:val="C8B48C"/>
          <w:sz w:val="20"/>
        </w:rPr>
        <w:t>❖ ❖ ❖</w:t>
      </w:r>
    </w:p>
    <w:p>
      <w:pPr>
        <w:jc w:val="right"/>
      </w:pPr>
      <w:r>
        <w:rPr>
          <w:rFonts w:ascii="Jameel Noori Nastaleeq" w:hAnsi="Jameel Noori Nastaleeq"/>
          <w:b/>
          <w:color w:val="145A32"/>
          <w:sz w:val="28"/>
        </w:rPr>
        <w:t>✦ واقعہ نمبر ۴۲۰: ایک شخص کا لکھا ہے، کہ اس نے ساری زندگی گناہوں میں گزار دی</w:t>
      </w:r>
    </w:p>
    <w:p>
      <w:pPr>
        <w:jc w:val="both"/>
      </w:pPr>
      <w:r>
        <w:rPr>
          <w:rFonts w:ascii="Jameel Noori Nastaleeq" w:hAnsi="Jameel Noori Nastaleeq"/>
          <w:sz w:val="24"/>
        </w:rPr>
        <w:t>ایک شخص کا لکھا ہے، کہ اس نے ساری زندگی گناہوں میں گزار دی کوئی نیکی نہیں، ایک نیکی بھی زندگی میں نہیں، سب گناہوں میں، صرف ایک بات تھی کہ ایمان تھا اس کے دل میں، ایمان کا ایک ذرہ موجود تھا، ایمان ہی نہ ہو تو معاملہ ختم ہو جاتا ہے، اب جب اس کے موت کا وقت آیا ایمان بہت بڑی نعمت ہے، اس کی بڑا قدر شکر ادا کرنا، اللہ نے یہ بہت بڑی نعمت ہمیں عطا فرمائی، بغیر محنت کے بغیر مشقت کے اس کے لیے کتنے قربانیاں دی صحابہ کرام رضوان اللہ اجمعین نے، مال بھی قربان کیا، جان بھی قربان کیا، بچوں کو بھی قربان کیا مگر ایمان کو جانے نہیں دیا، ایمان کو اپنے سینے سے لگایا، ہمیں مفت میں ملا ہے ماں کی گود سے اس لیے ہمیں قدر نہیں، بہت بڑی دولت ہے، بہت بڑی نعمت ہے. یہ تو فانی دنیا ہے، یہ ختم ہو جائے گی، یہ دنیا اگر ساری کسی کو مل گئی اور آدمی کو ساری دنیا کا بادشاہ ساتوں زمینوں کا بادشاہ بھی بنا دیا مگر ایمان کی دولت نہیں ہے کب تک رہے گا آخر موت آ جائے گی ہمیشہ ہمیشہ کی زندگی ناکام ہے اور ایمان کا ایک ذرہ ہے اور اس کو</w:t>
      </w:r>
    </w:p>
    <w:p>
      <w:pPr>
        <w:jc w:val="left"/>
      </w:pPr>
      <w:r>
        <w:rPr>
          <w:rFonts w:ascii="Jameel Noori Nastaleeq" w:hAnsi="Jameel Noori Nastaleeq"/>
          <w:i/>
          <w:color w:val="787878"/>
          <w:sz w:val="20"/>
        </w:rPr>
        <w:t>حوالہ: مواعظِ شمسیہ (مواعظ اتوار، بیان: Mar-2018 - 11.03.18 sunday iman ki qeemat)</w:t>
      </w:r>
    </w:p>
    <w:p>
      <w:pPr>
        <w:jc w:val="center"/>
      </w:pPr>
      <w:r>
        <w:rPr>
          <w:color w:val="C8B48C"/>
          <w:sz w:val="20"/>
        </w:rPr>
        <w:t>❖ ❖ ❖</w:t>
      </w:r>
    </w:p>
    <w:p>
      <w:pPr>
        <w:jc w:val="right"/>
      </w:pPr>
      <w:r>
        <w:rPr>
          <w:rFonts w:ascii="Jameel Noori Nastaleeq" w:hAnsi="Jameel Noori Nastaleeq"/>
          <w:b/>
          <w:color w:val="145A32"/>
          <w:sz w:val="28"/>
        </w:rPr>
        <w:t>✦ واقعہ نمبر ۴۲۱: ایک صحابی کو بھیجا تھا</w:t>
      </w:r>
    </w:p>
    <w:p>
      <w:pPr>
        <w:jc w:val="both"/>
      </w:pPr>
      <w:r>
        <w:rPr>
          <w:rFonts w:ascii="Jameel Noori Nastaleeq" w:hAnsi="Jameel Noori Nastaleeq"/>
          <w:sz w:val="24"/>
        </w:rPr>
        <w:t>ایک صحابی کو بھیجا تھا۔ شادی اس کی شادی تھی، انتظام نہیں تھا۔ عثمان رضی اللہ تعالی عنہ کے پاس۔ حضرت عثمان رضی اللہ تعالی عنہ بڑے ایماندار صحابہ میں سے، بڑے سخی والے۔</w:t>
      </w:r>
    </w:p>
    <w:p>
      <w:pPr>
        <w:jc w:val="left"/>
      </w:pPr>
      <w:r>
        <w:rPr>
          <w:rFonts w:ascii="Jameel Noori Nastaleeq" w:hAnsi="Jameel Noori Nastaleeq"/>
          <w:i/>
          <w:color w:val="787878"/>
          <w:sz w:val="20"/>
        </w:rPr>
        <w:t>حوالہ: مواعظِ شمسیہ (مواعظ اتوار، بیان: Mar-2018 - 25.03.18 sunday amal k nigehban)</w:t>
      </w:r>
    </w:p>
    <w:p>
      <w:pPr>
        <w:jc w:val="center"/>
      </w:pPr>
      <w:r>
        <w:rPr>
          <w:color w:val="C8B48C"/>
          <w:sz w:val="20"/>
        </w:rPr>
        <w:t>❖ ❖ ❖</w:t>
      </w:r>
    </w:p>
    <w:p>
      <w:pPr>
        <w:jc w:val="right"/>
      </w:pPr>
      <w:r>
        <w:rPr>
          <w:rFonts w:ascii="Jameel Noori Nastaleeq" w:hAnsi="Jameel Noori Nastaleeq"/>
          <w:b/>
          <w:color w:val="145A32"/>
          <w:sz w:val="28"/>
        </w:rPr>
        <w:t>✦ واقعہ نمبر ۴۲۲: ایک صحابی تھے رضی اللہ تعالی عنہ، اس کو اس کی ایک بیٹی پیدا</w:t>
      </w:r>
    </w:p>
    <w:p>
      <w:pPr>
        <w:jc w:val="both"/>
      </w:pPr>
      <w:r>
        <w:rPr>
          <w:rFonts w:ascii="Jameel Noori Nastaleeq" w:hAnsi="Jameel Noori Nastaleeq"/>
          <w:sz w:val="24"/>
        </w:rPr>
        <w:t>ایک صحابی تھے رضی اللہ تعالی عنہ، اس کو اس کی ایک بیٹی پیدا ہوئی۔ اس کو اپنی بیٹی سے بڑی محبت تھی۔ وہ کہیں سفر پہ چلا گیا۔ بیٹی بیمار ہو گئی۔</w:t>
      </w:r>
    </w:p>
    <w:p>
      <w:pPr>
        <w:jc w:val="left"/>
      </w:pPr>
      <w:r>
        <w:rPr>
          <w:rFonts w:ascii="Jameel Noori Nastaleeq" w:hAnsi="Jameel Noori Nastaleeq"/>
          <w:i/>
          <w:color w:val="787878"/>
          <w:sz w:val="20"/>
        </w:rPr>
        <w:t>حوالہ: مواعظِ شمسیہ (مواعظ اتوار، بیان: Mar-2018 - 25.03.18 sunday amal k nigehban)</w:t>
      </w:r>
    </w:p>
    <w:p>
      <w:pPr>
        <w:jc w:val="center"/>
      </w:pPr>
      <w:r>
        <w:rPr>
          <w:color w:val="C8B48C"/>
          <w:sz w:val="20"/>
        </w:rPr>
        <w:t>❖ ❖ ❖</w:t>
      </w:r>
    </w:p>
    <w:p>
      <w:pPr>
        <w:jc w:val="right"/>
      </w:pPr>
      <w:r>
        <w:rPr>
          <w:rFonts w:ascii="Jameel Noori Nastaleeq" w:hAnsi="Jameel Noori Nastaleeq"/>
          <w:b/>
          <w:color w:val="145A32"/>
          <w:sz w:val="28"/>
        </w:rPr>
        <w:t>✦ واقعہ نمبر ۴۲۳: ایک صحابی کہتا تھا، نہ بکریاں ساتھ لائے، مدینہ منورہ میں جب</w:t>
      </w:r>
    </w:p>
    <w:p>
      <w:pPr>
        <w:jc w:val="both"/>
      </w:pPr>
      <w:r>
        <w:rPr>
          <w:rFonts w:ascii="Jameel Noori Nastaleeq" w:hAnsi="Jameel Noori Nastaleeq"/>
          <w:sz w:val="24"/>
        </w:rPr>
        <w:t>ایک صحابی کہتا تھا، نہ بکریاں ساتھ لائے، مدینہ منورہ میں جب پہنچے۔ تو وہاں ابن قابوس رضی اللہ عنہ پوچھا، آپ ﷺ کہاں ہیں؟ کہا وہ تو جہاد پر گئے، بکریاں وہیں چھوڑی، سیدھا گئے۔ آپ ﷺ کے ہاتھ پر ایمان لائے، اور ایمان لانے کے بعد جہاد میں شریک ہو گئے، اور اسی میں شہید ہو گئے۔ پچھلی زندگی کے سارے گناہ معاف۔</w:t>
      </w:r>
    </w:p>
    <w:p>
      <w:pPr>
        <w:jc w:val="left"/>
      </w:pPr>
      <w:r>
        <w:rPr>
          <w:rFonts w:ascii="Jameel Noori Nastaleeq" w:hAnsi="Jameel Noori Nastaleeq"/>
          <w:i/>
          <w:color w:val="787878"/>
          <w:sz w:val="20"/>
        </w:rPr>
        <w:t>حوالہ: مواعظِ شمسیہ (مواعظ اتوار، بیان: Apr-2018 - 29.04.18 sunday bayan khair ul adyan)</w:t>
      </w:r>
    </w:p>
    <w:p>
      <w:pPr>
        <w:jc w:val="center"/>
      </w:pPr>
      <w:r>
        <w:rPr>
          <w:color w:val="C8B48C"/>
          <w:sz w:val="20"/>
        </w:rPr>
        <w:t>❖ ❖ ❖</w:t>
      </w:r>
    </w:p>
    <w:p>
      <w:pPr>
        <w:jc w:val="right"/>
      </w:pPr>
      <w:r>
        <w:rPr>
          <w:rFonts w:ascii="Jameel Noori Nastaleeq" w:hAnsi="Jameel Noori Nastaleeq"/>
          <w:b/>
          <w:color w:val="145A32"/>
          <w:sz w:val="28"/>
        </w:rPr>
        <w:t>✦ واقعہ نمبر ۴۲۴: ایک بادشاہ تھا بادشاہ، وہ ایک علاقے کو فتح کر رہا تھا ہر ایک</w:t>
      </w:r>
    </w:p>
    <w:p>
      <w:pPr>
        <w:jc w:val="both"/>
      </w:pPr>
      <w:r>
        <w:rPr>
          <w:rFonts w:ascii="Jameel Noori Nastaleeq" w:hAnsi="Jameel Noori Nastaleeq"/>
          <w:sz w:val="24"/>
        </w:rPr>
        <w:t>ایک بادشاہ تھا بادشاہ، وہ ایک علاقے کو فتح کر رہا تھا ہر ایک کا اپنا شوق ہوتا ہے، میں اس میں ایک بات آرہا تھا، ہر آدمی کی ہر لین میں ایک شوق ہوتا ہے۔ دکاندار کا شوق کیا ہے کہ میری ایک دکان سے دو دکانیں بن جائے دو سے چار بن جائے یہ شوق بڑھتا ہی رہتا ہے۔ کارخانہ دار کا شوق کیا ہے؟ میرے ایک کارخانے سے دو بن جائے دو سے چار بن جائے اور عالم مولوی کا شوق کیا ہے؟ میرے ایک مدرسے سے دوسرا بشاخ بن جائے، چوتھا بن جائے، ایک ہمارے شیخ بنوری تھے رحمتہ اللہ علیہ جن کو خدا نے موت، فنا اور وقت سامان، کئی لوگوں نے ان سے آکر عرض کیا، حضرت ہم یہ زمین وقف کرتے ہیں آپ اس میں مدرسہ بنائے۔ حضرت نے فرمایا جواب میں مجھے اپنا مدرسہ سنبھالنا ہے کوئی اور شاخ نہیں بنانا۔</w:t>
      </w:r>
    </w:p>
    <w:p>
      <w:pPr>
        <w:jc w:val="left"/>
      </w:pPr>
      <w:r>
        <w:rPr>
          <w:rFonts w:ascii="Jameel Noori Nastaleeq" w:hAnsi="Jameel Noori Nastaleeq"/>
          <w:i/>
          <w:color w:val="787878"/>
          <w:sz w:val="20"/>
        </w:rPr>
        <w:t>حوالہ: مواعظِ شمسیہ (مواعظ اتوار، بیان: May-2018 - 06.05.18 sunday bayan dunya k lie akhirat na biga...)</w:t>
      </w:r>
    </w:p>
    <w:p>
      <w:pPr>
        <w:jc w:val="center"/>
      </w:pPr>
      <w:r>
        <w:rPr>
          <w:color w:val="C8B48C"/>
          <w:sz w:val="20"/>
        </w:rPr>
        <w:t>❖ ❖ ❖</w:t>
      </w:r>
    </w:p>
    <w:p>
      <w:pPr>
        <w:jc w:val="right"/>
      </w:pPr>
      <w:r>
        <w:rPr>
          <w:rFonts w:ascii="Jameel Noori Nastaleeq" w:hAnsi="Jameel Noori Nastaleeq"/>
          <w:b/>
          <w:color w:val="145A32"/>
          <w:sz w:val="28"/>
        </w:rPr>
        <w:t>✦ واقعہ نمبر ۴۲۵: ایک بزرگ فرما رہے تھے کہ ایک پل کو کھانا شروع کرے گا تو ۷۰</w:t>
      </w:r>
    </w:p>
    <w:p>
      <w:pPr>
        <w:jc w:val="both"/>
      </w:pPr>
      <w:r>
        <w:rPr>
          <w:rFonts w:ascii="Jameel Noori Nastaleeq" w:hAnsi="Jameel Noori Nastaleeq"/>
          <w:sz w:val="24"/>
        </w:rPr>
        <w:t>ایک بزرگ فرما رہے تھے کہ ایک پل کو کھانا شروع کرے گا تو ۷۰ سال تک کھاتا رہے گا، اس کا جی نہیں بھرے گا، پیٹ نہیں بھرے گا، اس کا ذائقہ نہیں ختم ہوگا۔ جتنا کھائے گا ذائقہ بڑھتا جائے گا، مزہ بڑھتا جائے گا۔ فرشتہ کہے گا، اے اللہ کے ولی، ابھی ایک ہی کھانے میں پھنس گئے، اور بھی تو اللہ نے بے شمار کھانے رکھے ہیں۔ تو جنت کا ایک کھانا، ایک پل اتنا لذیذ ۷۰ سال تو آدمی کی عمر ہوتی ہے، فرمایا میرے محبوب صلی اللہ علیہ وسلم نے میری امت کی عمر ۶۰، ۷۰ سال کے بیچ میں، عام عمر۔</w:t>
      </w:r>
    </w:p>
    <w:p>
      <w:pPr>
        <w:jc w:val="left"/>
      </w:pPr>
      <w:r>
        <w:rPr>
          <w:rFonts w:ascii="Jameel Noori Nastaleeq" w:hAnsi="Jameel Noori Nastaleeq"/>
          <w:i/>
          <w:color w:val="787878"/>
          <w:sz w:val="20"/>
        </w:rPr>
        <w:t>حوالہ: مواعظِ شمسیہ (مواعظ اتوار، بیان: Jun-2018 - 24.06.18 SUNDAY BAYAN jannat ki nematein)</w:t>
      </w:r>
    </w:p>
    <w:p>
      <w:pPr>
        <w:jc w:val="center"/>
      </w:pPr>
      <w:r>
        <w:rPr>
          <w:color w:val="C8B48C"/>
          <w:sz w:val="20"/>
        </w:rPr>
        <w:t>❖ ❖ ❖</w:t>
      </w:r>
    </w:p>
    <w:p>
      <w:pPr>
        <w:jc w:val="right"/>
      </w:pPr>
      <w:r>
        <w:rPr>
          <w:rFonts w:ascii="Jameel Noori Nastaleeq" w:hAnsi="Jameel Noori Nastaleeq"/>
          <w:b/>
          <w:color w:val="145A32"/>
          <w:sz w:val="28"/>
        </w:rPr>
        <w:t>✦ واقعہ نمبر ۴۲۶: ایک فقیر نے آواز دی</w:t>
      </w:r>
    </w:p>
    <w:p>
      <w:pPr>
        <w:jc w:val="both"/>
      </w:pPr>
      <w:r>
        <w:rPr>
          <w:rFonts w:ascii="Jameel Noori Nastaleeq" w:hAnsi="Jameel Noori Nastaleeq"/>
          <w:sz w:val="24"/>
        </w:rPr>
        <w:t>ایک فقیر نے آواز دی۔ آواز لگائی، صدا لگائی۔ اللہ کے نام پہ کچھ دے دو، اللہ کے نام پہ گھر والو۔ اب یہ خاوند پہلے فقیر رہ چکا تھا، اس کو فقر کی قدر و قیمت معلوم تھی۔</w:t>
      </w:r>
    </w:p>
    <w:p>
      <w:pPr>
        <w:jc w:val="left"/>
      </w:pPr>
      <w:r>
        <w:rPr>
          <w:rFonts w:ascii="Jameel Noori Nastaleeq" w:hAnsi="Jameel Noori Nastaleeq"/>
          <w:i/>
          <w:color w:val="787878"/>
          <w:sz w:val="20"/>
        </w:rPr>
        <w:t>حوالہ: مواعظِ شمسیہ (مواعظ اتوار، بیان: Jul-2018 - 01.07.18 masnooi araishein)</w:t>
      </w:r>
    </w:p>
    <w:p>
      <w:pPr>
        <w:jc w:val="center"/>
      </w:pPr>
      <w:r>
        <w:rPr>
          <w:color w:val="C8B48C"/>
          <w:sz w:val="20"/>
        </w:rPr>
        <w:t>❖ ❖ ❖</w:t>
      </w:r>
    </w:p>
    <w:p>
      <w:pPr>
        <w:jc w:val="right"/>
      </w:pPr>
      <w:r>
        <w:rPr>
          <w:rFonts w:ascii="Jameel Noori Nastaleeq" w:hAnsi="Jameel Noori Nastaleeq"/>
          <w:b/>
          <w:color w:val="145A32"/>
          <w:sz w:val="28"/>
        </w:rPr>
        <w:t>✦ واقعہ نمبر ۴۲۷: ایک دفعہ حضرت بنوری رحمۃ اللہ علیہ نے اس دور میں، جب حقیقی اور</w:t>
      </w:r>
    </w:p>
    <w:p>
      <w:pPr>
        <w:jc w:val="both"/>
      </w:pPr>
      <w:r>
        <w:rPr>
          <w:rFonts w:ascii="Jameel Noori Nastaleeq" w:hAnsi="Jameel Noori Nastaleeq"/>
          <w:sz w:val="24"/>
        </w:rPr>
        <w:t>ایک دفعہ حضرت بنوری رحمۃ اللہ علیہ نے اس دور میں، جب حقیقی اور ہزاروی گروپ دو جم بن گئے تھے۔ مفتی صاحب رحمۃ اللہ علیہ سے جمعہ پڑھوایا۔ یہ واقعہ حضرت نے خود سنایا۔ اللہ والوں کی دعاؤں پہ یہ مثال دے رہا ہوں۔</w:t>
      </w:r>
    </w:p>
    <w:p>
      <w:pPr>
        <w:jc w:val="left"/>
      </w:pPr>
      <w:r>
        <w:rPr>
          <w:rFonts w:ascii="Jameel Noori Nastaleeq" w:hAnsi="Jameel Noori Nastaleeq"/>
          <w:i/>
          <w:color w:val="787878"/>
          <w:sz w:val="20"/>
        </w:rPr>
        <w:t>حوالہ: مواعظِ شمسیہ (مواعظ اتوار، بیان: Oct-2018 - 4.10.2018 allah ki pakar)</w:t>
      </w:r>
    </w:p>
    <w:p>
      <w:pPr>
        <w:jc w:val="center"/>
      </w:pPr>
      <w:r>
        <w:rPr>
          <w:color w:val="C8B48C"/>
          <w:sz w:val="20"/>
        </w:rPr>
        <w:t>❖ ❖ ❖</w:t>
      </w:r>
    </w:p>
    <w:p>
      <w:pPr>
        <w:jc w:val="right"/>
      </w:pPr>
      <w:r>
        <w:rPr>
          <w:rFonts w:ascii="Jameel Noori Nastaleeq" w:hAnsi="Jameel Noori Nastaleeq"/>
          <w:b/>
          <w:color w:val="145A32"/>
          <w:sz w:val="28"/>
        </w:rPr>
        <w:t>✦ واقعہ نمبر ۴۲۸: ایک شخص آیا، اس نے کہا یہ کون ہے یار؟ کیسے بدتمیزی کر رہے</w:t>
      </w:r>
    </w:p>
    <w:p>
      <w:pPr>
        <w:jc w:val="both"/>
      </w:pPr>
      <w:r>
        <w:rPr>
          <w:rFonts w:ascii="Jameel Noori Nastaleeq" w:hAnsi="Jameel Noori Nastaleeq"/>
          <w:sz w:val="24"/>
        </w:rPr>
        <w:t>ایک شخص آیا، اس نے کہا یہ کون ہے یار؟ کیسے بدتمیزی کر رہے ہو؟ کہا یہ میرا والد ہے۔ اس نے کہا تجھے شرم نہیں آتی؟ والد کے ساتھ ایسی بے ادبی کرتے ہو؟ ایسے بدتمیزی کرتے ہو؟ تو اس والد نے جواب دیا، یہ قصوروار نہیں ہے میں قصوروار ہوں۔ میں نے بھی اپنے والد کے ساتھ یہی حرکت کی تھی۔ میں نے اپنی زندگی میں خود دیکھا۔</w:t>
      </w:r>
    </w:p>
    <w:p>
      <w:pPr>
        <w:jc w:val="left"/>
      </w:pPr>
      <w:r>
        <w:rPr>
          <w:rFonts w:ascii="Jameel Noori Nastaleeq" w:hAnsi="Jameel Noori Nastaleeq"/>
          <w:i/>
          <w:color w:val="787878"/>
          <w:sz w:val="20"/>
        </w:rPr>
        <w:t>حوالہ: مواعظِ شمسیہ (مواعظ اتوار، بیان: Oct-2018 - 21.10.18 azmaish kiu)</w:t>
      </w:r>
    </w:p>
    <w:p>
      <w:pPr>
        <w:jc w:val="center"/>
      </w:pPr>
      <w:r>
        <w:rPr>
          <w:color w:val="C8B48C"/>
          <w:sz w:val="20"/>
        </w:rPr>
        <w:t>❖ ❖ ❖</w:t>
      </w:r>
    </w:p>
    <w:p>
      <w:pPr>
        <w:jc w:val="right"/>
      </w:pPr>
      <w:r>
        <w:rPr>
          <w:rFonts w:ascii="Jameel Noori Nastaleeq" w:hAnsi="Jameel Noori Nastaleeq"/>
          <w:b/>
          <w:color w:val="145A32"/>
          <w:sz w:val="28"/>
        </w:rPr>
        <w:t>✦ واقعہ نمبر ۴۲۹: ایک دفعہ وہ ہماری ان کی ہمیشہ، کہیں بھی جانا ہوتا تھا ہم ساتھ</w:t>
      </w:r>
    </w:p>
    <w:p>
      <w:pPr>
        <w:jc w:val="both"/>
      </w:pPr>
      <w:r>
        <w:rPr>
          <w:rFonts w:ascii="Jameel Noori Nastaleeq" w:hAnsi="Jameel Noori Nastaleeq"/>
          <w:sz w:val="24"/>
        </w:rPr>
        <w:t>ایک دفعہ وہ ہماری ان کی ہمیشہ، کہیں بھی جانا ہوتا تھا ہم ساتھ جاتے تھے، بڑی محبت تھی، بڑے محبت والے تھے۔ جب میں بن حمادیہ سے 12 بجے چھٹی ہوتی، جس دن زیادہ گرمی ہوتی، میں دوسرے راستے سے چپکے نکل آتا، کیونکہ ان کی عادت تھی، جب میں آتا ہوں وہ فورا اٹھ جاتے، کہتے تمہارے ساتھ اشٹاف تک جاؤں گا۔ اور حمادیہ اور اس کے اشٹاف تک ڈیڑھ میل کا قریبا راستہ ہے، میں نے کہا اس گرمی میں یہ بیچارہ جائے گا پھر واپس آئے گا۔ اور جب زیادہ گرمی نہ ہو تو میں ان کے راستے سے آ جاتا، اور وہ میرے ساتھ آ جاتے۔</w:t>
      </w:r>
    </w:p>
    <w:p>
      <w:pPr>
        <w:jc w:val="left"/>
      </w:pPr>
      <w:r>
        <w:rPr>
          <w:rFonts w:ascii="Jameel Noori Nastaleeq" w:hAnsi="Jameel Noori Nastaleeq"/>
          <w:i/>
          <w:color w:val="787878"/>
          <w:sz w:val="20"/>
        </w:rPr>
        <w:t>حوالہ: مواعظِ شمسیہ (مواعظ اتوار، بیان: Oct-2018 - 21.10.18 azmaish kiu)</w:t>
      </w:r>
    </w:p>
    <w:p>
      <w:pPr>
        <w:jc w:val="center"/>
      </w:pPr>
      <w:r>
        <w:rPr>
          <w:color w:val="C8B48C"/>
          <w:sz w:val="20"/>
        </w:rPr>
        <w:t>❖ ❖ ❖</w:t>
      </w:r>
    </w:p>
    <w:p>
      <w:pPr>
        <w:jc w:val="right"/>
      </w:pPr>
      <w:r>
        <w:rPr>
          <w:rFonts w:ascii="Jameel Noori Nastaleeq" w:hAnsi="Jameel Noori Nastaleeq"/>
          <w:b/>
          <w:color w:val="145A32"/>
          <w:sz w:val="28"/>
        </w:rPr>
        <w:t>✦ واقعہ نمبر ۴۳۰: ایک بزرگ میں مینہ میں کھڑا تھا، ایک بزرگ کھڑے تھے میرے قریب</w:t>
      </w:r>
    </w:p>
    <w:p>
      <w:pPr>
        <w:jc w:val="both"/>
      </w:pPr>
      <w:r>
        <w:rPr>
          <w:rFonts w:ascii="Jameel Noori Nastaleeq" w:hAnsi="Jameel Noori Nastaleeq"/>
          <w:sz w:val="24"/>
        </w:rPr>
        <w:t>ایک بزرگ میں مینہ میں کھڑا تھا، ایک بزرگ کھڑے تھے میرے قریب میں، ایک شخص آیا، اُس نے کہا حضرت میری کاپی میں کچھ نصیحت لکھ دو۔ اُنہوں نے یہ نصیحت لکھ دی۔ جہاں اے برادر، نہ ماند بدکس، دل اندر جہاں فریبندُ بس۔ جہاں اے برادر، نہ ماند بدکس، اے میرے بھائی یہ دنیا کسی کے ساتھ رہی نہیں ہے۔</w:t>
      </w:r>
    </w:p>
    <w:p>
      <w:pPr>
        <w:jc w:val="left"/>
      </w:pPr>
      <w:r>
        <w:rPr>
          <w:rFonts w:ascii="Jameel Noori Nastaleeq" w:hAnsi="Jameel Noori Nastaleeq"/>
          <w:i/>
          <w:color w:val="787878"/>
          <w:sz w:val="20"/>
        </w:rPr>
        <w:t>حوالہ: مواعظِ شمسیہ (مواعظ اتوار، بیان: دنیا غم کدہ ہے، اصل ٹھکانہ آخرت ہے وَمَا أَصَابَكُم مِّن مُّ...)</w:t>
      </w:r>
    </w:p>
    <w:p>
      <w:pPr>
        <w:jc w:val="center"/>
      </w:pPr>
      <w:r>
        <w:rPr>
          <w:color w:val="C8B48C"/>
          <w:sz w:val="20"/>
        </w:rPr>
        <w:t>❖ ❖ ❖</w:t>
      </w:r>
    </w:p>
    <w:p>
      <w:pPr>
        <w:jc w:val="right"/>
      </w:pPr>
      <w:r>
        <w:rPr>
          <w:rFonts w:ascii="Jameel Noori Nastaleeq" w:hAnsi="Jameel Noori Nastaleeq"/>
          <w:b/>
          <w:color w:val="145A32"/>
          <w:sz w:val="28"/>
        </w:rPr>
        <w:t>✦ واقعہ نمبر ۴۳۱: حضرت تھانوی رحمۃ اللہ علیہ کا واقعہ لکھا ہے، کہ حضرت مولانا مجددِ ملت،</w:t>
      </w:r>
    </w:p>
    <w:p>
      <w:pPr>
        <w:jc w:val="both"/>
      </w:pPr>
      <w:r>
        <w:rPr>
          <w:rFonts w:ascii="Jameel Noori Nastaleeq" w:hAnsi="Jameel Noori Nastaleeq"/>
          <w:sz w:val="24"/>
        </w:rPr>
        <w:t>حضرت تھانوی رحمۃ اللہ علیہ کا واقعہ لکھا ہے، کہ حضرت مولانا مجددِ ملت، حکیم الامت مولانا اشرف علی تھانوی رحمۃ اللہ علیہ، اپنے وقت کے مجدد تھے۔ وہ سفر پر جا رہے تھے۔ سفر پر، اس زمانے میں ریل گاڑیاں ہوتی تھیں سفر کے لیے، تو جب سفر پہ جا رہے تھے تو قانون یہ ہے، کہ اسٹیشن پر آدمی اپنا سامان تولتا ہے۔ اب بھی ہے اور پرچی لے لیتا ہے، اس کا جو فیس ہوتا ہے، وہ بھر لیتا ہے۔</w:t>
      </w:r>
    </w:p>
    <w:p>
      <w:pPr>
        <w:jc w:val="left"/>
      </w:pPr>
      <w:r>
        <w:rPr>
          <w:rFonts w:ascii="Jameel Noori Nastaleeq" w:hAnsi="Jameel Noori Nastaleeq"/>
          <w:i/>
          <w:color w:val="787878"/>
          <w:sz w:val="20"/>
        </w:rPr>
        <w:t>حوالہ: مواعظِ شمسیہ (مواعظ اتوار، بیان: دنیا کی فانی حقیقت اور آخرت کی تیاری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۴۳۲: ایک صحابی فرماتے ہیں، میرے دل میں بڑا شوق پیدا ہوا، کہ جتنے</w:t>
      </w:r>
    </w:p>
    <w:p>
      <w:pPr>
        <w:jc w:val="both"/>
      </w:pPr>
      <w:r>
        <w:rPr>
          <w:rFonts w:ascii="Jameel Noori Nastaleeq" w:hAnsi="Jameel Noori Nastaleeq"/>
          <w:sz w:val="24"/>
        </w:rPr>
        <w:t>ایک صحابی فرماتے ہیں، میرے دل میں بڑا شوق پیدا ہوا، کہ جتنے بشارتیں جنتی ہو صحابہ کو ملی، 10، عشرہِ مبشرہ میں ایک دفعہ ملی، اس کو تین دفعہ ملی۔ تو میں ایک رات اس کے ہاں ٹھہرا، میں نے کوئی خاص عمل نہیں دیکھا۔ پھر قصہ میں مختصر عرض کروں، دوسری رات دیکھا، پھر میں نے کوئی خاص عمل نہیں دیکھا۔ تیسری رات دیکھا، تیسرے اس نے کہا، بھئی بات کیا ہے، آپ تین دن سے میرے گھر میں آئے، مہمان بن رہے۔</w:t>
      </w:r>
    </w:p>
    <w:p>
      <w:pPr>
        <w:jc w:val="left"/>
      </w:pPr>
      <w:r>
        <w:rPr>
          <w:rFonts w:ascii="Jameel Noori Nastaleeq" w:hAnsi="Jameel Noori Nastaleeq"/>
          <w:i/>
          <w:color w:val="787878"/>
          <w:sz w:val="20"/>
        </w:rPr>
        <w:t>حوالہ: مواعظِ شمسیہ (مواعظ اتوار، بیان: اتباعِ سنتِ نبویؐ اور ولایت کی حقیقت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۴۳۳: ایک صحابی کو رضی اللہ تعالیٰ عنہ کو دل کے اندر شوق پیدا ہوا</w:t>
      </w:r>
    </w:p>
    <w:p>
      <w:pPr>
        <w:jc w:val="both"/>
      </w:pPr>
      <w:r>
        <w:rPr>
          <w:rFonts w:ascii="Jameel Noori Nastaleeq" w:hAnsi="Jameel Noori Nastaleeq"/>
          <w:sz w:val="24"/>
        </w:rPr>
        <w:t>ایک صحابی کو رضی اللہ تعالیٰ عنہ کو دل کے اندر شوق پیدا ہوا۔ یار اس کے بارے میں تین دفعہ جنتی کہا۔ آپ ﷺ نے ارشاد فرما دیا اس میں کیا خوبی ہے؟ وہاں ہوٹل تو تھا نہیں، رات کو گئے، کہا آج میں آپ کا مہمان ہوں۔ اس نے کہا آ جاؤ۔</w:t>
      </w:r>
    </w:p>
    <w:p>
      <w:pPr>
        <w:jc w:val="left"/>
      </w:pPr>
      <w:r>
        <w:rPr>
          <w:rFonts w:ascii="Jameel Noori Nastaleeq" w:hAnsi="Jameel Noori Nastaleeq"/>
          <w:i/>
          <w:color w:val="787878"/>
          <w:sz w:val="20"/>
        </w:rPr>
        <w:t>حوالہ: مواعظِ شمسیہ (مواعظ اتوار، بیان: روزِ قیامت کی کامیابی کا راز اور قلبِ سلیم کی اہمیت بسم اللہ...)</w:t>
      </w:r>
    </w:p>
    <w:p>
      <w:pPr>
        <w:jc w:val="center"/>
      </w:pPr>
      <w:r>
        <w:rPr>
          <w:color w:val="C8B48C"/>
          <w:sz w:val="20"/>
        </w:rPr>
        <w:t>❖ ❖ ❖</w:t>
      </w:r>
    </w:p>
    <w:p>
      <w:pPr>
        <w:jc w:val="right"/>
      </w:pPr>
      <w:r>
        <w:rPr>
          <w:rFonts w:ascii="Jameel Noori Nastaleeq" w:hAnsi="Jameel Noori Nastaleeq"/>
          <w:b/>
          <w:color w:val="145A32"/>
          <w:sz w:val="28"/>
        </w:rPr>
        <w:t>✦ واقعہ نمبر ۴۳۴: ایک صحابی رضی اللہ عنہ کو بڑا شوق پیدا ہوا، یار یہ کیسا پتہ</w:t>
      </w:r>
    </w:p>
    <w:p>
      <w:pPr>
        <w:jc w:val="both"/>
      </w:pPr>
      <w:r>
        <w:rPr>
          <w:rFonts w:ascii="Jameel Noori Nastaleeq" w:hAnsi="Jameel Noori Nastaleeq"/>
          <w:sz w:val="24"/>
        </w:rPr>
        <w:t>ایک صحابی رضی اللہ عنہ کو بڑا شوق پیدا ہوا، یار یہ کیسا پتہ نہیں اس کا کیا خاص عمل ہے جس کی وجہ سے آپ صلی اللہ علیہ وسلم نے اس کو تین دفعہ جنتی کہا۔ تین دفعہ جنتی کہا۔ تو وہاں ہوٹل نہیں تھے، کوئی مسافر خانے نہیں تھے اور علماء فرماتے ہیں یہ ہوٹل اور مسافر خانے قیامت کی نشانی محبت کی کمی کی نشانی ہے، دیہاتوں میں جائو وہاں محبت ہوتی ہے، دیہاتوں میں آپس میں ایک دوسرے کے ساتھ محبت ہوتی ہے، شہروں میں محبت نہیں ہوتی، شہر میں آپ دیکھیں، ایک گھر میں میت پڑا ہوا ہے دوسرے گھر میں شادی ہو رہی ہے، اور شہروں میں جب میت ہو جائے پورا گائوں جو ہے جنازے میں شریک ہوتا ہے۔ جب محبتیں تھی تو کوئی ہوٹل بنا ہوا نہیں تھا، ہم نے اپنے بچپن میں دیکھا ہمارے گائوں میں کوئی ہوٹل نہیں۔</w:t>
      </w:r>
    </w:p>
    <w:p>
      <w:pPr>
        <w:jc w:val="left"/>
      </w:pPr>
      <w:r>
        <w:rPr>
          <w:rFonts w:ascii="Jameel Noori Nastaleeq" w:hAnsi="Jameel Noori Nastaleeq"/>
          <w:i/>
          <w:color w:val="787878"/>
          <w:sz w:val="20"/>
        </w:rPr>
        <w:t>حوالہ: مواعظِ شمسیہ (مواعظ اتوار، بیان: قیامت کا دن اور مخلوقِ خدا پر ترس کھانے کی فضیلت اعوذ باللہ ...)</w:t>
      </w:r>
    </w:p>
    <w:p>
      <w:pPr>
        <w:jc w:val="center"/>
      </w:pPr>
      <w:r>
        <w:rPr>
          <w:color w:val="C8B48C"/>
          <w:sz w:val="20"/>
        </w:rPr>
        <w:t>❖ ❖ ❖</w:t>
      </w:r>
    </w:p>
    <w:p>
      <w:pPr>
        <w:jc w:val="right"/>
      </w:pPr>
      <w:r>
        <w:rPr>
          <w:rFonts w:ascii="Jameel Noori Nastaleeq" w:hAnsi="Jameel Noori Nastaleeq"/>
          <w:b/>
          <w:color w:val="145A32"/>
          <w:sz w:val="28"/>
        </w:rPr>
        <w:t>✦ واقعہ نمبر ۴۳۵: ایک بزرگ فرما رہے تھے کسی کو آدمی، صدقہ زکوٰۃ خیرات دیدے یہ</w:t>
      </w:r>
    </w:p>
    <w:p>
      <w:pPr>
        <w:jc w:val="both"/>
      </w:pPr>
      <w:r>
        <w:rPr>
          <w:rFonts w:ascii="Jameel Noori Nastaleeq" w:hAnsi="Jameel Noori Nastaleeq"/>
          <w:sz w:val="24"/>
        </w:rPr>
        <w:t>ایک بزرگ فرما رہے تھے کسی کو آدمی، صدقہ زکوٰۃ خیرات دیدے یہ بھی بہت بڑا اجر و ثواب ہے ایک کے دس گنے مل جاتے کم سے کم، لیکن فرمایا ایک ضرورت مند کو قرض دے دے، تو ایک کے 18، دگنا مرد، 18 مرتبہ دگنا ثواب ملتا ہے، قرض پہ۔ اور وجہ یہ بتائی کہ قرض انتہائی ضرورت میں مانگتے، بھیک تو کبھی بغیر ضرورت کے بھی مانگ لیتے ہیں، نہیں تو آدمی قرض کسی کا، کسی کی زیر احسان نہیں آتا، کسی کے دل میں اگر زندہ دل ہے وہ کبھی کسی کا احسان سر پہ نہیں لیتا، ایک کے 18 اور پھر جب اس کو موقع آیا اور اس نے کہا کہ یہ حال پیدا نہیں ہوا بندوبست نہیں ہوا، تو اللہ اس کو ڈبل صدقہ دیتے ہیں ایک ایک دن پہ۔ حدیث، حضرت شیخ نے فضائل صدقات میں واقعہ لکھا ہے، ایک آدمی بہت بڑا ظالم، بہت بڑا گناہگار، ساری زندگی گناہوں میں گزاری مگر اس میں ایک خوبی تھی۔ خوبی کیا تھی کہ اس نے خود بھی اور اپنے مالک خادموں کو ما کو بھی کہا ہوا تھا کہ جب قرض لینے کے لیے جائو تو سختی مت کرنا نرمی کر لینا۔</w:t>
      </w:r>
    </w:p>
    <w:p>
      <w:pPr>
        <w:jc w:val="left"/>
      </w:pPr>
      <w:r>
        <w:rPr>
          <w:rFonts w:ascii="Jameel Noori Nastaleeq" w:hAnsi="Jameel Noori Nastaleeq"/>
          <w:i/>
          <w:color w:val="787878"/>
          <w:sz w:val="20"/>
        </w:rPr>
        <w:t>حوالہ: مواعظِ شمسیہ (مواعظ اتوار، بیان: قیامت کا دن اور مخلوقِ خدا پر ترس کھانے کی فضیلت اعوذ باللہ ...)</w:t>
      </w:r>
    </w:p>
    <w:p>
      <w:pPr>
        <w:jc w:val="center"/>
      </w:pPr>
      <w:r>
        <w:rPr>
          <w:color w:val="C8B48C"/>
          <w:sz w:val="20"/>
        </w:rPr>
        <w:t>❖ ❖ ❖</w:t>
      </w:r>
    </w:p>
    <w:p>
      <w:pPr>
        <w:jc w:val="right"/>
      </w:pPr>
      <w:r>
        <w:rPr>
          <w:rFonts w:ascii="Jameel Noori Nastaleeq" w:hAnsi="Jameel Noori Nastaleeq"/>
          <w:b/>
          <w:color w:val="145A32"/>
          <w:sz w:val="28"/>
        </w:rPr>
        <w:t>✦ واقعہ نمبر ۴۳۶: ایک مجذوب کو اس غم کدے میں شادما پایا، وہ غم کدہ کہتی ہے دنی</w:t>
      </w:r>
    </w:p>
    <w:p>
      <w:pPr>
        <w:jc w:val="both"/>
      </w:pPr>
      <w:r>
        <w:rPr>
          <w:rFonts w:ascii="Jameel Noori Nastaleeq" w:hAnsi="Jameel Noori Nastaleeq"/>
          <w:sz w:val="24"/>
        </w:rPr>
        <w:t>ایک مجذوب کو اس غم کدے میں شادما پایا، وہ غم کدہ کہتی ہے دنیا۔ بس ایک مجذوب کو، اس غم کدے میں شادماں الہ آباد کے جج تھے۔ بڑے شان و شوکت سے رہتے تھے۔ حضرت تھانوی رحمتہ اللہ علیہ کی صحبت میں یا اللہ والوں کی صحبت میں۔</w:t>
      </w:r>
    </w:p>
    <w:p>
      <w:pPr>
        <w:jc w:val="left"/>
      </w:pPr>
      <w:r>
        <w:rPr>
          <w:rFonts w:ascii="Jameel Noori Nastaleeq" w:hAnsi="Jameel Noori Nastaleeq"/>
          <w:i/>
          <w:color w:val="787878"/>
          <w:sz w:val="20"/>
        </w:rPr>
        <w:t>حوالہ: مواعظِ شمسیہ (مواعظ اتوار، بیان: دنیا کی حقیقت اور درسِ عبرت بسم اللہ الرحمن الرحیم۔ نحمدہ ون...)</w:t>
      </w:r>
    </w:p>
    <w:p>
      <w:pPr>
        <w:jc w:val="center"/>
      </w:pPr>
      <w:r>
        <w:rPr>
          <w:color w:val="C8B48C"/>
          <w:sz w:val="20"/>
        </w:rPr>
        <w:t>❖ ❖ ❖</w:t>
      </w:r>
    </w:p>
    <w:p>
      <w:pPr>
        <w:jc w:val="right"/>
      </w:pPr>
      <w:r>
        <w:rPr>
          <w:rFonts w:ascii="Jameel Noori Nastaleeq" w:hAnsi="Jameel Noori Nastaleeq"/>
          <w:b/>
          <w:color w:val="145A32"/>
          <w:sz w:val="28"/>
        </w:rPr>
        <w:t>✦ واقعہ نمبر ۴۳۷: ایک مجذوب کو اس غم کدے میں شادماں پایا، ایک مجذوب جو اللہ کے</w:t>
      </w:r>
    </w:p>
    <w:p>
      <w:pPr>
        <w:jc w:val="both"/>
      </w:pPr>
      <w:r>
        <w:rPr>
          <w:rFonts w:ascii="Jameel Noori Nastaleeq" w:hAnsi="Jameel Noori Nastaleeq"/>
          <w:sz w:val="24"/>
        </w:rPr>
        <w:t>ایک مجذوب کو اس غم کدے میں شادماں پایا، ایک مجذوب جو اللہ کے عشق میں پناہ ہے۔ آگے علاج بتاتا ہے، غموں سے بچنا ہو تو آپ کا دیوانہ بن جاؤ۔ اللہ کا دیوانہ بن جاؤ، غم سے بچ جاؤ، کیونکہ جو آپ کے محبوب چاہے گا وہی پائے گا، ایک اللہ والے سے کسی نے پوچھا کیا سے گزر رہی ہے؟ کہا اس آدمی پر کیسے گزرے گی؟ جس کا ہر حال اس کی مرضی کے مطابق ہو۔ کہا یار ایسا تو دنیا میں کوئی نہیں، کہا میں ہوں۔</w:t>
      </w:r>
    </w:p>
    <w:p>
      <w:pPr>
        <w:jc w:val="left"/>
      </w:pPr>
      <w:r>
        <w:rPr>
          <w:rFonts w:ascii="Jameel Noori Nastaleeq" w:hAnsi="Jameel Noori Nastaleeq"/>
          <w:i/>
          <w:color w:val="787878"/>
          <w:sz w:val="20"/>
        </w:rPr>
        <w:t>حوالہ: مواعظِ شمسیہ (مواعظ اتوار، بیان: دنیا دارالامتحان ہے، غموں کا گھر نہیں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۴۳۸: ایک صحابی کو، رضی اللہ تعالی عنہ کو، دل کے اندر شوق پیدا ہوا</w:t>
      </w:r>
    </w:p>
    <w:p>
      <w:pPr>
        <w:jc w:val="both"/>
      </w:pPr>
      <w:r>
        <w:rPr>
          <w:rFonts w:ascii="Jameel Noori Nastaleeq" w:hAnsi="Jameel Noori Nastaleeq"/>
          <w:sz w:val="24"/>
        </w:rPr>
        <w:t>ایک صحابی کو، رضی اللہ تعالی عنہ کو، دل کے اندر شوق پیدا ہوا، یار، اس کے بارے میں تین دفعہ جنتی کہا، آپ صلی اللہ علیہ وسلم نے ارشاد فرما دیا۔ اس میں کیا خوبی ہے؟ وہاں ہوٹل تو تھا نہیں، رات کو گئے، کہا، اج میں آپ کا مہمان ہوں۔ اس نے کہا، آ جاؤ۔ ہم ہوتے تو نہیں جانتے، ہم کہتے یہ فلاں جگہ ہوٹل ہے، وہاں چلے جاؤ، سو جاؤ۔</w:t>
      </w:r>
    </w:p>
    <w:p>
      <w:pPr>
        <w:jc w:val="left"/>
      </w:pPr>
      <w:r>
        <w:rPr>
          <w:rFonts w:ascii="Jameel Noori Nastaleeq" w:hAnsi="Jameel Noori Nastaleeq"/>
          <w:i/>
          <w:color w:val="787878"/>
          <w:sz w:val="20"/>
        </w:rPr>
        <w:t>حوالہ: مواعظِ شمسیہ (مواعظ اتوار، بیان: قلبِ سلیم اور روزِ قیامت کی حقیقت بسم اللہ الرحمن الرحیم۔ نح...)</w:t>
      </w:r>
    </w:p>
    <w:p>
      <w:pPr>
        <w:jc w:val="center"/>
      </w:pPr>
      <w:r>
        <w:rPr>
          <w:color w:val="C8B48C"/>
          <w:sz w:val="20"/>
        </w:rPr>
        <w:t>❖ ❖ ❖</w:t>
      </w:r>
    </w:p>
    <w:p>
      <w:pPr>
        <w:jc w:val="right"/>
      </w:pPr>
      <w:r>
        <w:rPr>
          <w:rFonts w:ascii="Jameel Noori Nastaleeq" w:hAnsi="Jameel Noori Nastaleeq"/>
          <w:b/>
          <w:color w:val="145A32"/>
          <w:sz w:val="28"/>
        </w:rPr>
        <w:t>✦ واقعہ نمبر ۴۳۹: حضرت تنوی رحمت اللہ کا قصہ لکھا ہے نا ایک ادمی مسجد میں مٹی م</w:t>
      </w:r>
    </w:p>
    <w:p>
      <w:pPr>
        <w:jc w:val="both"/>
      </w:pPr>
      <w:r>
        <w:rPr>
          <w:rFonts w:ascii="Jameel Noori Nastaleeq" w:hAnsi="Jameel Noori Nastaleeq"/>
          <w:sz w:val="24"/>
        </w:rPr>
        <w:t>حضرت تنوی رحمت اللہ کا قصہ لکھا ہے نا ایک ادمی مسجد میں مٹی میں پڑا ہوا تھا۔ مٹی ادھر ادھر اس پہ اڑ رہی تھی۔ سر کے بال بکھرے ہوئے تھے، ایک ادمی آیا ننگا سر پڑا ہوا کپڑے تو تھے ننگا تو نہیں تھا، سر ننگا تھا۔ کہا اے اللہ کے بندے تیرا ننگا سر بال اور مٹی اڑ رہی ہے میں تیرے لیے ٹوپی خرید لوں تیرے لیے ٹوپی لا کے دے دوں، اس نے کیا کہا جواب میں حضرت تنوی رحمتہ اللہ علیہ مواعظ میں مواعظ تنوی میں یہ قصہ لکھا ہے۔</w:t>
      </w:r>
    </w:p>
    <w:p>
      <w:pPr>
        <w:jc w:val="left"/>
      </w:pPr>
      <w:r>
        <w:rPr>
          <w:rFonts w:ascii="Jameel Noori Nastaleeq" w:hAnsi="Jameel Noori Nastaleeq"/>
          <w:i/>
          <w:color w:val="787878"/>
          <w:sz w:val="20"/>
        </w:rPr>
        <w:t>حوالہ: مواعظِ شمسیہ (مواعظ اتوار، بیان: توبہ کا دروازہ اور اللہ کی بے پایاں رحمت الرحیم نحمدہ ونصلی ...)</w:t>
      </w:r>
    </w:p>
    <w:p>
      <w:pPr>
        <w:jc w:val="center"/>
      </w:pPr>
      <w:r>
        <w:rPr>
          <w:color w:val="C8B48C"/>
          <w:sz w:val="20"/>
        </w:rPr>
        <w:t>❖ ❖ ❖</w:t>
      </w:r>
    </w:p>
    <w:p>
      <w:pPr>
        <w:jc w:val="right"/>
      </w:pPr>
      <w:r>
        <w:rPr>
          <w:rFonts w:ascii="Jameel Noori Nastaleeq" w:hAnsi="Jameel Noori Nastaleeq"/>
          <w:b/>
          <w:color w:val="145A32"/>
          <w:sz w:val="28"/>
        </w:rPr>
        <w:t>✦ واقعہ نمبر ۴۴۰: ایک بزرگ سے بیان کر رہا تھا کہا جب بندہ ایک دفعہ کہتا ہے یا</w:t>
      </w:r>
    </w:p>
    <w:p>
      <w:pPr>
        <w:jc w:val="both"/>
      </w:pPr>
      <w:r>
        <w:rPr>
          <w:rFonts w:ascii="Jameel Noori Nastaleeq" w:hAnsi="Jameel Noori Nastaleeq"/>
          <w:sz w:val="24"/>
        </w:rPr>
        <w:t>ایک بزرگ سے بیان کر رہا تھا کہا جب بندہ ایک دفعہ کہتا ہے یا اللہ، اللہ کا نام لیتا ہے اللہ پاک 70 مرتبہ جواب میں کہتے ہیں لبیک یا عبدی، لبیک یا عبدی، اے بندے میں حاضر ہوں تجھے کیا تکلیف ہے 70 مرتبہ کیونکہ اس کو 70 ماؤں سے زیادہ پیار محبت۔ عنوان: ذکر قلبی اور دل کی بیداری کا طریقہ تو میرے دوستو، بزرگوں میں عرض کر رہا تھا، کہ یہ دنیا غم کدہ ہے۔ اس کے اندر گناہوں کی بنیاد پہ انسان ایا گناہ اس سے ہوتے رہتے لیکن اللہ کیا کہتا ہے توبہ کر لو توبہ ہر وقت۔ اس لیے ہمارے بزرگان دین فرماتے ہیں تم ہر نفل کے اندر توبہ کی 10 نیتیں کر سکتے ہو۔</w:t>
      </w:r>
    </w:p>
    <w:p>
      <w:pPr>
        <w:jc w:val="left"/>
      </w:pPr>
      <w:r>
        <w:rPr>
          <w:rFonts w:ascii="Jameel Noori Nastaleeq" w:hAnsi="Jameel Noori Nastaleeq"/>
          <w:i/>
          <w:color w:val="787878"/>
          <w:sz w:val="20"/>
        </w:rPr>
        <w:t>حوالہ: مواعظِ شمسیہ (مواعظ اتوار، بیان: توبہ کا دروازہ اور اللہ کی بے پایاں رحمت الرحیم نحمدہ ونصلی ...)</w:t>
      </w:r>
    </w:p>
    <w:p>
      <w:pPr>
        <w:jc w:val="center"/>
      </w:pPr>
      <w:r>
        <w:rPr>
          <w:color w:val="C8B48C"/>
          <w:sz w:val="20"/>
        </w:rPr>
        <w:t>❖ ❖ ❖</w:t>
      </w:r>
    </w:p>
    <w:p>
      <w:pPr>
        <w:jc w:val="right"/>
      </w:pPr>
      <w:r>
        <w:rPr>
          <w:rFonts w:ascii="Jameel Noori Nastaleeq" w:hAnsi="Jameel Noori Nastaleeq"/>
          <w:b/>
          <w:color w:val="145A32"/>
          <w:sz w:val="28"/>
        </w:rPr>
        <w:t>✦ واقعہ نمبر ۴۴۱: حضرت شیخ بنوری رحمۃ اللہ علیہ کا واقعہ ہے، سنا دوں یہاں؟ ہمارے حضرت شیخ ب</w:t>
      </w:r>
    </w:p>
    <w:p>
      <w:pPr>
        <w:jc w:val="both"/>
      </w:pPr>
      <w:r>
        <w:rPr>
          <w:rFonts w:ascii="Jameel Noori Nastaleeq" w:hAnsi="Jameel Noori Nastaleeq"/>
          <w:sz w:val="24"/>
        </w:rPr>
        <w:t>حضرت شیخ بنوری رحمۃ اللہ علیہ کا واقعہ ہے، سنا دوں یہاں؟ ہمارے حضرت شیخ بنوری رحمۃ اللہ علیہ کو مفتی محمود صاحب رحمۃ اللہ علیہ سے بڑی محبت تھی۔ اور یہاں میں آگے نہیں جاتا، مفتی محمود ایک واقعہ سنا دیتا ہوں کہ کیسے آدمی تھے۔ حضرت نے فرمایا، جب میں یہ سرحد کے وزیر اللہ کے لیے محبت تھی۔ جب یہ سرحد کے وزیراعلیٰ تھے، بھٹو صاحب کے زمانے میں، تو میں مفتی محمود صاحب رحمۃ اللہ علیہ سے ملنے گیا۔</w:t>
      </w:r>
    </w:p>
    <w:p>
      <w:pPr>
        <w:jc w:val="left"/>
      </w:pPr>
      <w:r>
        <w:rPr>
          <w:rFonts w:ascii="Jameel Noori Nastaleeq" w:hAnsi="Jameel Noori Nastaleeq"/>
          <w:i/>
          <w:color w:val="787878"/>
          <w:sz w:val="20"/>
        </w:rPr>
        <w:t>حوالہ: مواعظِ شمسیہ (مواعظ اتوار، بیان: اللہ کی رضا اور نظامِ کائنات بسم اللہ الرحمن الرحیم۔ نحمدہ و...)</w:t>
      </w:r>
    </w:p>
    <w:p>
      <w:pPr>
        <w:jc w:val="center"/>
      </w:pPr>
      <w:r>
        <w:rPr>
          <w:color w:val="C8B48C"/>
          <w:sz w:val="20"/>
        </w:rPr>
        <w:t>❖ ❖ ❖</w:t>
      </w:r>
    </w:p>
    <w:p>
      <w:pPr>
        <w:jc w:val="right"/>
      </w:pPr>
      <w:r>
        <w:rPr>
          <w:rFonts w:ascii="Jameel Noori Nastaleeq" w:hAnsi="Jameel Noori Nastaleeq"/>
          <w:b/>
          <w:color w:val="145A32"/>
          <w:sz w:val="28"/>
        </w:rPr>
        <w:t>✦ واقعہ نمبر ۴۴۲: ایک بزرگ سے کسی نے پوچھا، کیسی گزر رہی ہے؟ کہا اس پہ کیسے گ</w:t>
      </w:r>
    </w:p>
    <w:p>
      <w:pPr>
        <w:jc w:val="both"/>
      </w:pPr>
      <w:r>
        <w:rPr>
          <w:rFonts w:ascii="Jameel Noori Nastaleeq" w:hAnsi="Jameel Noori Nastaleeq"/>
          <w:sz w:val="24"/>
        </w:rPr>
        <w:t>ایک بزرگ سے کسی نے پوچھا، کیسی گزر رہی ہے؟ کہا اس پہ کیسے گزرے گی جس کا ہر کام اس کی مرضی کے مطابق ہوتا ہے۔ اس نے کہا ایسا کون ہے؟ کہا میں ہوں نہ۔ اس نے کہا، آپ کیسے ہیں؟ یہاں تو اللہ کی مرضی چلتی ہے۔ اس نے کہا، اللہ والے نے کیا کہا؟ میں نے دیکھا کہ میں اپنی مرضی چلاؤں۔</w:t>
      </w:r>
    </w:p>
    <w:p>
      <w:pPr>
        <w:jc w:val="left"/>
      </w:pPr>
      <w:r>
        <w:rPr>
          <w:rFonts w:ascii="Jameel Noori Nastaleeq" w:hAnsi="Jameel Noori Nastaleeq"/>
          <w:i/>
          <w:color w:val="787878"/>
          <w:sz w:val="20"/>
        </w:rPr>
        <w:t>حوالہ: مواعظِ شمسیہ (مواعظ اتوار، بیان: اللہ کی رضا اور نظامِ کائنات بسم اللہ الرحمن الرحیم۔ نحمدہ و...)</w:t>
      </w:r>
    </w:p>
    <w:p>
      <w:pPr>
        <w:jc w:val="center"/>
      </w:pPr>
      <w:r>
        <w:rPr>
          <w:color w:val="C8B48C"/>
          <w:sz w:val="20"/>
        </w:rPr>
        <w:t>❖ ❖ ❖</w:t>
      </w:r>
    </w:p>
    <w:p>
      <w:pPr>
        <w:jc w:val="right"/>
      </w:pPr>
      <w:r>
        <w:rPr>
          <w:rFonts w:ascii="Jameel Noori Nastaleeq" w:hAnsi="Jameel Noori Nastaleeq"/>
          <w:b/>
          <w:color w:val="145A32"/>
          <w:sz w:val="28"/>
        </w:rPr>
        <w:t>✦ واقعہ نمبر ۴۴۳: ایک بزرگ تھے، بھائی محمد حسن صاحب، عالم نہیں تھے، لیکن جب ب</w:t>
      </w:r>
    </w:p>
    <w:p>
      <w:pPr>
        <w:jc w:val="both"/>
      </w:pPr>
      <w:r>
        <w:rPr>
          <w:rFonts w:ascii="Jameel Noori Nastaleeq" w:hAnsi="Jameel Noori Nastaleeq"/>
          <w:sz w:val="24"/>
        </w:rPr>
        <w:t>ایک بزرگ تھے، بھائی محمد حسن صاحب، عالم نہیں تھے، لیکن جب بیان کرتے تھے، ایسے نقطے بیان کرتے تھے، آدمی سمجھتا تھا یہ بہت بڑا وقت کا عالم ہے۔ بڑے بڑے علماء کو، علماء کو صبح تعلیم دیتے تھے۔ لیکن خدا کی قدرت، قادرِ مطلق ہے، بے پرواہ ذات ہے، کسی کی پرواہ نہیں رکھتا۔ زبان پر نقطہ لگ گیا، بند کر دیا خدا۔</w:t>
      </w:r>
    </w:p>
    <w:p>
      <w:pPr>
        <w:jc w:val="left"/>
      </w:pPr>
      <w:r>
        <w:rPr>
          <w:rFonts w:ascii="Jameel Noori Nastaleeq" w:hAnsi="Jameel Noori Nastaleeq"/>
          <w:i/>
          <w:color w:val="787878"/>
          <w:sz w:val="20"/>
        </w:rPr>
        <w:t>حوالہ: مواعظِ شمسیہ (مواعظ اتوار، بیان: توبہ نصوح اور دارالعمل کی حقیقت ونصلِّ علیٰ رسولہ الکریم۔ ام...)</w:t>
      </w:r>
    </w:p>
    <w:p>
      <w:pPr>
        <w:jc w:val="center"/>
      </w:pPr>
      <w:r>
        <w:rPr>
          <w:color w:val="C8B48C"/>
          <w:sz w:val="20"/>
        </w:rPr>
        <w:t>❖ ❖ ❖</w:t>
      </w:r>
    </w:p>
    <w:p>
      <w:pPr>
        <w:jc w:val="right"/>
      </w:pPr>
      <w:r>
        <w:rPr>
          <w:rFonts w:ascii="Jameel Noori Nastaleeq" w:hAnsi="Jameel Noori Nastaleeq"/>
          <w:b/>
          <w:color w:val="145A32"/>
          <w:sz w:val="28"/>
        </w:rPr>
        <w:t>✦ واقعہ نمبر ۴۴۴: ایک شخص آیا، مولانا، ہمارے استاد حضرت شیخ مولانا بدیع الزم</w:t>
      </w:r>
    </w:p>
    <w:p>
      <w:pPr>
        <w:jc w:val="both"/>
      </w:pPr>
      <w:r>
        <w:rPr>
          <w:rFonts w:ascii="Jameel Noori Nastaleeq" w:hAnsi="Jameel Noori Nastaleeq"/>
          <w:sz w:val="24"/>
        </w:rPr>
        <w:t>ایک شخص آیا، مولانا، ہمارے استاد حضرت شیخ مولانا بدیع الزمان صاحب رحمۃ اللہ علیہ بھی بیٹھے تھے۔ ایک شخص آیا اس نے اس زمانے میں، آج سے 45، 50 سال پہلے کی بات کر رہا ہوں، دس ہزار روپے کا بنڈل لا کر پیش کیا۔ اور آپ کو ضرورت بھی تھی، میرے شیخ کو ضرورت بھی تھی، گھر والی بیمار تھی، سیون ڈے میں داخل تھی، اس کا فیس نہیں، 500 روپے جو ہے اس سے اپنا گھر کا گزارا نہیں ہوتا، اس وقت مہینے کے اندر وہی پورا ہو جاتا، مشکل سے۔ اس شخص نے جب وہ بنڈل پیش کیا، حضرت نے فرمایا بھائی، آپ کو پتہ ہے میں سید ہوں، سید، میرے لیے زکوٰۃ جائز نہیں ہے۔</w:t>
      </w:r>
    </w:p>
    <w:p>
      <w:pPr>
        <w:jc w:val="left"/>
      </w:pPr>
      <w:r>
        <w:rPr>
          <w:rFonts w:ascii="Jameel Noori Nastaleeq" w:hAnsi="Jameel Noori Nastaleeq"/>
          <w:i/>
          <w:color w:val="787878"/>
          <w:sz w:val="20"/>
        </w:rPr>
        <w:t>حوالہ: مواعظِ شمسیہ (مواعظ اتوار، بیان: اللہ کے ساتھ تعلق اور غیبی امداد پر یقین اور اللہ صلی علی رس...)</w:t>
      </w:r>
    </w:p>
    <w:p>
      <w:pPr>
        <w:jc w:val="center"/>
      </w:pPr>
      <w:r>
        <w:rPr>
          <w:color w:val="C8B48C"/>
          <w:sz w:val="20"/>
        </w:rPr>
        <w:t>❖ ❖ ❖</w:t>
      </w:r>
    </w:p>
    <w:p>
      <w:pPr>
        <w:jc w:val="right"/>
      </w:pPr>
      <w:r>
        <w:rPr>
          <w:rFonts w:ascii="Jameel Noori Nastaleeq" w:hAnsi="Jameel Noori Nastaleeq"/>
          <w:b/>
          <w:color w:val="145A32"/>
          <w:sz w:val="28"/>
        </w:rPr>
        <w:t>✦ واقعہ نمبر ۴۴۵: حضرت حاجی امداد اللہ مہاجر مکیؒ کا واقعہ اور قبولیت کا فیض حضرت حاجی امداد</w:t>
      </w:r>
    </w:p>
    <w:p>
      <w:pPr>
        <w:jc w:val="both"/>
      </w:pPr>
      <w:r>
        <w:rPr>
          <w:rFonts w:ascii="Jameel Noori Nastaleeq" w:hAnsi="Jameel Noori Nastaleeq"/>
          <w:sz w:val="24"/>
        </w:rPr>
        <w:t>حضرت حاجی امداد اللہ مہاجر مکیؒ کا واقعہ اور قبولیت کا فیض حضرت حاجی امداد اللہ مہاجر مکی رحمۃ اللہ علیہ کو شیخ کی تلاش تھی۔ جس بزرگ کے پاس جائیں ملاپ نہ ہو۔ تلاش میں پھرتے رہے پھرتے رہے آخر خواب آیا کہ جھنجھانہ جاؤ یہ کاندھلہ کا ایک علاقہ ہے ہندوستان میں جھنجھانہ نام کا، وہاں مکتب میں ایک ایک قاری صاحب ہیں، ملا جی جس کو ہم کہتے ہیں۔ قاری صاحب ہے بچوں کو پڑھاتے ہیں۔</w:t>
      </w:r>
    </w:p>
    <w:p>
      <w:pPr>
        <w:jc w:val="left"/>
      </w:pPr>
      <w:r>
        <w:rPr>
          <w:rFonts w:ascii="Jameel Noori Nastaleeq" w:hAnsi="Jameel Noori Nastaleeq"/>
          <w:i/>
          <w:color w:val="787878"/>
          <w:sz w:val="20"/>
        </w:rPr>
        <w:t>حوالہ: مواعظِ شمسیہ (مواعظ اتوار، بیان: قبولیتِ عمل کی اہمیت اور اللہ والوں کی پہچان بسم اللہ الرحمن...)</w:t>
      </w:r>
    </w:p>
    <w:p>
      <w:pPr>
        <w:jc w:val="center"/>
      </w:pPr>
      <w:r>
        <w:rPr>
          <w:color w:val="C8B48C"/>
          <w:sz w:val="20"/>
        </w:rPr>
        <w:t>❖ ❖ ❖</w:t>
      </w:r>
    </w:p>
    <w:p>
      <w:pPr>
        <w:jc w:val="right"/>
      </w:pPr>
      <w:r>
        <w:rPr>
          <w:rFonts w:ascii="Jameel Noori Nastaleeq" w:hAnsi="Jameel Noori Nastaleeq"/>
          <w:b/>
          <w:color w:val="145A32"/>
          <w:sz w:val="28"/>
        </w:rPr>
        <w:t>✦ واقعہ نمبر ۴۴۶: ایک صحابی رضی اللہ تعالی عنہ اجمعین نے، رضی اللہ تعالی عنہ ن</w:t>
      </w:r>
    </w:p>
    <w:p>
      <w:pPr>
        <w:jc w:val="both"/>
      </w:pPr>
      <w:r>
        <w:rPr>
          <w:rFonts w:ascii="Jameel Noori Nastaleeq" w:hAnsi="Jameel Noori Nastaleeq"/>
          <w:sz w:val="24"/>
        </w:rPr>
        <w:t>ایک صحابی رضی اللہ تعالی عنہ اجمعین نے، رضی اللہ تعالی عنہ نے عرض کیا یا رسول اللہ صلی اللہ علیہ وسلم، مجھے موت سے محبت نہیں ہے۔ آپ صلی اللہ علیہ وسلم نے فرمایا، جو تیرا محبوب چیز ہے، اس کو آگے بھیج دو۔ دنیا میں جو تیرا محبوب چیز ہے، اس کو آگے بھیج دو، تو تیرا دل جس سے لگا ہوگا، پھر وہ اسی کے ساتھ دل جائے گا، موت پر محبت ہوگی۔ جیسے حضرت شیخ نے واقعہ لکھا ہے۔</w:t>
      </w:r>
    </w:p>
    <w:p>
      <w:pPr>
        <w:jc w:val="left"/>
      </w:pPr>
      <w:r>
        <w:rPr>
          <w:rFonts w:ascii="Jameel Noori Nastaleeq" w:hAnsi="Jameel Noori Nastaleeq"/>
          <w:i/>
          <w:color w:val="787878"/>
          <w:sz w:val="20"/>
        </w:rPr>
        <w:t>حوالہ: مواعظِ شمسیہ (مواعظ اتوار، بیان: اسراف سے بچاؤ اور آخرت کی تیاری الرحمن الرحیم۔ نحمدہ ونصلی ع...)</w:t>
      </w:r>
    </w:p>
    <w:p>
      <w:pPr>
        <w:jc w:val="center"/>
      </w:pPr>
      <w:r>
        <w:rPr>
          <w:color w:val="C8B48C"/>
          <w:sz w:val="20"/>
        </w:rPr>
        <w:t>❖ ❖ ❖</w:t>
      </w:r>
    </w:p>
    <w:p>
      <w:pPr>
        <w:jc w:val="right"/>
      </w:pPr>
      <w:r>
        <w:rPr>
          <w:rFonts w:ascii="Jameel Noori Nastaleeq" w:hAnsi="Jameel Noori Nastaleeq"/>
          <w:b/>
          <w:color w:val="145A32"/>
          <w:sz w:val="28"/>
        </w:rPr>
        <w:t>✦ واقعہ نمبر ۴۴۷: ایک فقیر کھڑا ہے، خستہ لباس، اس سے پوچھا</w:t>
      </w:r>
    </w:p>
    <w:p>
      <w:pPr>
        <w:jc w:val="both"/>
      </w:pPr>
      <w:r>
        <w:rPr>
          <w:rFonts w:ascii="Jameel Noori Nastaleeq" w:hAnsi="Jameel Noori Nastaleeq"/>
          <w:sz w:val="24"/>
        </w:rPr>
        <w:t>ایک فقیر کھڑا ہے، خستہ لباس، اس سے پوچھا۔ کیا کام ہے؟ کہا تیرے مالک سے ملنا ہے۔ اس نے کہا میرا مالک اس وقت تجھ سے نہیں ملے گا، دروازہ بند کر دیا۔ اس نے دوبارہ کھٹکھٹایا، زور سے اس سے بھی زیادہ زور سے۔</w:t>
      </w:r>
    </w:p>
    <w:p>
      <w:pPr>
        <w:jc w:val="left"/>
      </w:pPr>
      <w:r>
        <w:rPr>
          <w:rFonts w:ascii="Jameel Noori Nastaleeq" w:hAnsi="Jameel Noori Nastaleeq"/>
          <w:i/>
          <w:color w:val="787878"/>
          <w:sz w:val="20"/>
        </w:rPr>
        <w:t>حوالہ: مواعظِ شمسیہ (مواعظ اتوار، بیان: اسراف سے بچاؤ اور آخرت کی تیاری الرحمن الرحیم۔ نحمدہ ونصلی ع...)</w:t>
      </w:r>
    </w:p>
    <w:p>
      <w:pPr>
        <w:jc w:val="center"/>
      </w:pPr>
      <w:r>
        <w:rPr>
          <w:color w:val="C8B48C"/>
          <w:sz w:val="20"/>
        </w:rPr>
        <w:t>❖ ❖ ❖</w:t>
      </w:r>
    </w:p>
    <w:p>
      <w:pPr>
        <w:jc w:val="right"/>
      </w:pPr>
      <w:r>
        <w:rPr>
          <w:rFonts w:ascii="Jameel Noori Nastaleeq" w:hAnsi="Jameel Noori Nastaleeq"/>
          <w:b/>
          <w:color w:val="145A32"/>
          <w:sz w:val="28"/>
        </w:rPr>
        <w:t>✦ واقعہ نمبر ۴۴۸: ایک شخص کو، ایک اللہ والے کو شوق پیدا ہوا کہ میں جا کر اس</w:t>
      </w:r>
    </w:p>
    <w:p>
      <w:pPr>
        <w:jc w:val="both"/>
      </w:pPr>
      <w:r>
        <w:rPr>
          <w:rFonts w:ascii="Jameel Noori Nastaleeq" w:hAnsi="Jameel Noori Nastaleeq"/>
          <w:sz w:val="24"/>
        </w:rPr>
        <w:t>ایک شخص کو، ایک اللہ والے کو شوق پیدا ہوا کہ میں جا کر اس کی زیارت کر لوں۔ وہ اس کی زیارت کے لیے گئے۔ بہت دور سے چل کر آئے۔ پوچھا کون ہے وہ؟ شاعر جو ہے غالب یا دوسرے غالبا غالب تھے۔</w:t>
      </w:r>
    </w:p>
    <w:p>
      <w:pPr>
        <w:jc w:val="left"/>
      </w:pPr>
      <w:r>
        <w:rPr>
          <w:rFonts w:ascii="Jameel Noori Nastaleeq" w:hAnsi="Jameel Noori Nastaleeq"/>
          <w:i/>
          <w:color w:val="787878"/>
          <w:sz w:val="20"/>
        </w:rPr>
        <w:t>حوالہ: مواعظِ شمسیہ (مواعظ اتوار، بیان: اتباعِ سنت اور عشقِ رسول ﷺ کی برکات بسم اللہ الرحمن الرحیم۔ ...)</w:t>
      </w:r>
    </w:p>
    <w:p>
      <w:pPr>
        <w:jc w:val="center"/>
      </w:pPr>
      <w:r>
        <w:rPr>
          <w:color w:val="C8B48C"/>
          <w:sz w:val="20"/>
        </w:rPr>
        <w:t>❖ ❖ ❖</w:t>
      </w:r>
    </w:p>
    <w:p>
      <w:pPr>
        <w:jc w:val="right"/>
      </w:pPr>
      <w:r>
        <w:rPr>
          <w:rFonts w:ascii="Jameel Noori Nastaleeq" w:hAnsi="Jameel Noori Nastaleeq"/>
          <w:b/>
          <w:color w:val="145A32"/>
          <w:sz w:val="28"/>
        </w:rPr>
        <w:t>✦ واقعہ نمبر ۴۴۹: ایک صحابی نے کیا کیا؟ کہا کیا کہا دل میں عزم کیا، میں ہمیشہ</w:t>
      </w:r>
    </w:p>
    <w:p>
      <w:pPr>
        <w:jc w:val="both"/>
      </w:pPr>
      <w:r>
        <w:rPr>
          <w:rFonts w:ascii="Jameel Noori Nastaleeq" w:hAnsi="Jameel Noori Nastaleeq"/>
          <w:sz w:val="24"/>
        </w:rPr>
        <w:t>ایک صحابی نے کیا کیا؟ کہا کیا کہا دل میں عزم کیا، میں ہمیشہ روزہ رکھوں گا، کبھی افطار نہیں کروں گا۔ دوسرے نے کہا میں ہمیشہ رات بھر جاگوں گا، کبھی رات کو سوؤں گا نہیں۔ تیسرے نے کہا میں سب کچھ چھوڑ چھاڑ کے جنگل بھاگ جاؤں گا۔ حضورِ پاک صلی اللہ علیہ وسلم جب گھر میں تشریف لاتے تھے، تو پہلے پوچھتے تھے کچھ کوئی آیا تھا، کوئی بات ہوئی تھی۔</w:t>
      </w:r>
    </w:p>
    <w:p>
      <w:pPr>
        <w:jc w:val="left"/>
      </w:pPr>
      <w:r>
        <w:rPr>
          <w:rFonts w:ascii="Jameel Noori Nastaleeq" w:hAnsi="Jameel Noori Nastaleeq"/>
          <w:i/>
          <w:color w:val="787878"/>
          <w:sz w:val="20"/>
        </w:rPr>
        <w:t>حوالہ: مواعظِ شمسیہ (مواعظ اتوار، بیان: اصلاحِ احوال اور توبہ کی اہمیت نحمدہ و نصلی علیٰ رسولہ الکری...)</w:t>
      </w:r>
    </w:p>
    <w:p>
      <w:pPr>
        <w:jc w:val="center"/>
      </w:pPr>
      <w:r>
        <w:rPr>
          <w:color w:val="C8B48C"/>
          <w:sz w:val="20"/>
        </w:rPr>
        <w:t>❖ ❖ ❖</w:t>
      </w:r>
    </w:p>
    <w:p>
      <w:pPr>
        <w:jc w:val="right"/>
      </w:pPr>
      <w:r>
        <w:rPr>
          <w:rFonts w:ascii="Jameel Noori Nastaleeq" w:hAnsi="Jameel Noori Nastaleeq"/>
          <w:b/>
          <w:color w:val="145A32"/>
          <w:sz w:val="28"/>
        </w:rPr>
        <w:t>✦ واقعہ نمبر ۴۵۰: ایک شخص آیا اس نے لوگ بیٹھے ہوئے تھے، مولانا بدیع الزمان ص</w:t>
      </w:r>
    </w:p>
    <w:p>
      <w:pPr>
        <w:jc w:val="both"/>
      </w:pPr>
      <w:r>
        <w:rPr>
          <w:rFonts w:ascii="Jameel Noori Nastaleeq" w:hAnsi="Jameel Noori Nastaleeq"/>
          <w:sz w:val="24"/>
        </w:rPr>
        <w:t>ایک شخص آیا اس نے لوگ بیٹھے ہوئے تھے، مولانا بدیع الزمان صاحب ہمارے استاد تھے وہ بھی بیٹھے ہوئے تھے۔ ایک شخص آیا، اس نے 10 ہزار روپے پیش کیے اور فرمایا یہ میری طرف سے لے لو۔ حضرت نے فرمایا بھائی میں سید ہوں، سید زکٰوۃ مجھ پر جائز نہیں ہے۔ اس نے کہا کہ یہ زکٰوۃ نہیں، ہدیہ ہے آپ کے لیے، ہدیہ لایا ہوں۔</w:t>
      </w:r>
    </w:p>
    <w:p>
      <w:pPr>
        <w:jc w:val="left"/>
      </w:pPr>
      <w:r>
        <w:rPr>
          <w:rFonts w:ascii="Jameel Noori Nastaleeq" w:hAnsi="Jameel Noori Nastaleeq"/>
          <w:i/>
          <w:color w:val="787878"/>
          <w:sz w:val="20"/>
        </w:rPr>
        <w:t>حوالہ: مواعظِ شمسیہ (مواعظ اتوار، بیان: فانی دنیا اور آخرت کی تیاری اللہم صلی علی رسولہ الکریم۔ اما ...)</w:t>
      </w:r>
    </w:p>
    <w:p>
      <w:pPr>
        <w:jc w:val="center"/>
      </w:pPr>
      <w:r>
        <w:rPr>
          <w:color w:val="C8B48C"/>
          <w:sz w:val="20"/>
        </w:rPr>
        <w:t>❖ ❖ ❖</w:t>
      </w:r>
    </w:p>
    <w:p>
      <w:pPr>
        <w:jc w:val="right"/>
      </w:pPr>
      <w:r>
        <w:rPr>
          <w:rFonts w:ascii="Jameel Noori Nastaleeq" w:hAnsi="Jameel Noori Nastaleeq"/>
          <w:b/>
          <w:color w:val="145A32"/>
          <w:sz w:val="28"/>
        </w:rPr>
        <w:t>✦ واقعہ نمبر ۴۵۱: ایک شخص سکے، روپوں کا تھیلی بھر کر کے لے آیا، اس زمانے میں</w:t>
      </w:r>
    </w:p>
    <w:p>
      <w:pPr>
        <w:jc w:val="both"/>
      </w:pPr>
      <w:r>
        <w:rPr>
          <w:rFonts w:ascii="Jameel Noori Nastaleeq" w:hAnsi="Jameel Noori Nastaleeq"/>
          <w:sz w:val="24"/>
        </w:rPr>
        <w:t>ایک شخص سکے، روپوں کا تھیلی بھر کر کے لے آیا، اس زمانے میں کیا ہوتا تھا؟ یہ کاغذ کا نوٹ سکے ہوتے تھے سکے، تو آپ نے صبح مولانا لطف اللہ وہ بڑے خوش مزاج بھی تھے، اللہ نے ہماری فاقے کے انتظام کر دیا، تاکہ پچھلے دیکھتے ہیں، کہا میں بیٹھا ہوا تھا وہ شخص آیا، یہ ہمارے حاجی عثمان کے والد، صدیق حاجی صدیق صاحب آئے، مولانا، ہم نے سنا ہے آپ نے مدرسہ، میں نے کہا کہا آپ کا آمد کہاں سے ہے؟ خرچ کہاں سے آتا ہے؟ گلا بھیجتا ہے۔ ہے ہمارا انتظام نہیں، آپ کا نظام کیا ہے؟ کمیٹی کیا ہے؟ منتظمہ کیا ہے؟ میں گھر سے آتا تھا، مولانا فضل محمد صاحب سواتی رحمۃ اللہ علیہ اور حضرت اپنے گھر سے نکلتے تھے۔ دونوں ہم گھر میں فاقہ، کبھی حضرت بنوری رحمۃ اللہ علیہ جوش میں آتے تھے بخاری شریف جب ہمیں پڑھاتے تھے، فرماتے تھے طالب علموں، تمہیں اللہ، بنوری کے گھر میں فاقے چل رہے اس کی بدولت مل رہا ہے۔ تو میرے دوستو بزرگو اللہ والوں نے بڑی تکلیفیں برداشت کی۔</w:t>
      </w:r>
    </w:p>
    <w:p>
      <w:pPr>
        <w:jc w:val="left"/>
      </w:pPr>
      <w:r>
        <w:rPr>
          <w:rFonts w:ascii="Jameel Noori Nastaleeq" w:hAnsi="Jameel Noori Nastaleeq"/>
          <w:i/>
          <w:color w:val="787878"/>
          <w:sz w:val="20"/>
        </w:rPr>
        <w:t>حوالہ: مواعظِ شمسیہ (مواعظ اتوار، بیان: دین کی دعوت اور قربانیوں کی داستان بسم اللہ الرحمن الرحیم۔ ن...)</w:t>
      </w:r>
    </w:p>
    <w:p>
      <w:pPr>
        <w:jc w:val="center"/>
      </w:pPr>
      <w:r>
        <w:rPr>
          <w:color w:val="C8B48C"/>
          <w:sz w:val="20"/>
        </w:rPr>
        <w:t>❖ ❖ ❖</w:t>
      </w:r>
    </w:p>
    <w:p>
      <w:pPr>
        <w:jc w:val="right"/>
      </w:pPr>
      <w:r>
        <w:rPr>
          <w:rFonts w:ascii="Jameel Noori Nastaleeq" w:hAnsi="Jameel Noori Nastaleeq"/>
          <w:b/>
          <w:color w:val="145A32"/>
          <w:sz w:val="28"/>
        </w:rPr>
        <w:t>✦ واقعہ نمبر ۴۵۲: واقعہ ہے کہ جنابِ رسول اللہ ﷺ کی خدمتِ اقدس میں یہود کے علماء</w:t>
      </w:r>
    </w:p>
    <w:p>
      <w:pPr>
        <w:jc w:val="both"/>
      </w:pPr>
      <w:r>
        <w:rPr>
          <w:rFonts w:ascii="Jameel Noori Nastaleeq" w:hAnsi="Jameel Noori Nastaleeq"/>
          <w:sz w:val="24"/>
        </w:rPr>
        <w:t>واقعہ ہے کہ جنابِ رسول اللہ ﷺ کی خدمتِ اقدس میں یہود کے علماء احبار آئے، انہوں نے آپ ﷺ سے چند سوالات کیے، اصحابِ کہف کے بارے میں، سورۂ یوسف، علیٰ نبینا وعلیہ الصلوٰۃ والسلام کے بارے میں اور روح کے بارے میں سوالات کی۔ یہ کیا چیز ہے، یہ واقعہ کیا ہے اور اصحابِ کہف کون ہیں؟ آپ ﷺ نے بغیر انشاء اللہ کہے ہوئے، اللہ کی وحی پر بھروسہ کرتے ہوئے ارشاد فرمایا: کل بتاؤں گا۔ مقصد یہ تھا کہ اللہ کی وحی نازل ہو جائے گی اور میں ان کو بتا دوں گا، لیکن انشاء اللہ نہیں کہا، اللہ نے چاہا۔ تو اللہ کی شان وحی نہیں آئی۔</w:t>
      </w:r>
    </w:p>
    <w:p>
      <w:pPr>
        <w:jc w:val="left"/>
      </w:pPr>
      <w:r>
        <w:rPr>
          <w:rFonts w:ascii="Jameel Noori Nastaleeq" w:hAnsi="Jameel Noori Nastaleeq"/>
          <w:i/>
          <w:color w:val="787878"/>
          <w:sz w:val="20"/>
        </w:rPr>
        <w:t>حوالہ: مواعظِ شمسیہ (مواعظ اتوار، بیان: زندگی کے ہر معاملے میں اللہ کی مشیت اور "انشاء اللہ" کی اہمی...)</w:t>
      </w:r>
    </w:p>
    <w:p>
      <w:pPr>
        <w:jc w:val="center"/>
      </w:pPr>
      <w:r>
        <w:rPr>
          <w:color w:val="C8B48C"/>
          <w:sz w:val="20"/>
        </w:rPr>
        <w:t>❖ ❖ ❖</w:t>
      </w:r>
    </w:p>
    <w:p>
      <w:pPr>
        <w:jc w:val="right"/>
      </w:pPr>
      <w:r>
        <w:rPr>
          <w:rFonts w:ascii="Jameel Noori Nastaleeq" w:hAnsi="Jameel Noori Nastaleeq"/>
          <w:b/>
          <w:color w:val="145A32"/>
          <w:sz w:val="28"/>
        </w:rPr>
        <w:t>✦ واقعہ نمبر ۴۵۳: حضرت جنید بغدادی رحمتہ اللہ علیہ کا واقعہ ہے، میں بیچ میں واقعہ دوسرا آجاتا</w:t>
      </w:r>
    </w:p>
    <w:p>
      <w:pPr>
        <w:jc w:val="both"/>
      </w:pPr>
      <w:r>
        <w:rPr>
          <w:rFonts w:ascii="Jameel Noori Nastaleeq" w:hAnsi="Jameel Noori Nastaleeq"/>
          <w:sz w:val="24"/>
        </w:rPr>
        <w:t>حضرت جنید بغدادی رحمتہ اللہ علیہ کا واقعہ ہے، میں بیچ میں واقعہ دوسرا آجاتا ہے۔ حضرت جنید بغدادی رحمتہ اللہ تعالی علیہ کا واقعہ ہے، وہ فرماتے ہیں، "میں حج میں گیا۔ میں نے کیا عجیب منظر دیکھا۔" فرمایا، میں نے دیکھا کہ ایک آدمی بوڑھا، سفید ریش، بیت اللہ شریف کے پردوں کو پکڑے ہوئے اور اللہ پاک سے دنیا مانگ رہا۔</w:t>
      </w:r>
    </w:p>
    <w:p>
      <w:pPr>
        <w:jc w:val="left"/>
      </w:pPr>
      <w:r>
        <w:rPr>
          <w:rFonts w:ascii="Jameel Noori Nastaleeq" w:hAnsi="Jameel Noori Nastaleeq"/>
          <w:i/>
          <w:color w:val="787878"/>
          <w:sz w:val="20"/>
        </w:rPr>
        <w:t>حوالہ: مواعظِ شمسیہ (مواعظ اتوار، بیان: اللہ پر توکل اور اسباب کی حقیقت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۴۵۴: ایک بادشاہ ایک آدمی کو بلائے</w:t>
      </w:r>
    </w:p>
    <w:p>
      <w:pPr>
        <w:jc w:val="both"/>
      </w:pPr>
      <w:r>
        <w:rPr>
          <w:rFonts w:ascii="Jameel Noori Nastaleeq" w:hAnsi="Jameel Noori Nastaleeq"/>
          <w:sz w:val="24"/>
        </w:rPr>
        <w:t>ایک بادشاہ ایک آدمی کو بلائے۔ بادشاہ ایک آدمی کو بلائے، کہ "میرے دربار میں آجاؤ، جو تم مانگو گے، جو ضرورت ہوگی میں پورا کروں گا۔" اور یہ آدمی دربار میں اللہ جل شانہ کے دربار عالیہ میں جاکر، وہاں جو چپڑاسی ہے نا یا چوکیدار ہے یا گارڈ سمجھو آج کے زمانے میں، وہ اس سے مانگنے لگ جائے، اس سے اپنی ضرورت مانگنے لگ جائے تو اللہ جل شانہ کو غصہ آئے گا یا نہیں آئے گا؟ عنوان: اللہ کی پکار اور ہماری غفلت "کہ ارے! کمبخت بیوقوف، میں تمام خزانوں کا مالک، میں نے تجھے گھر میں بلایا تھا، کیسے بلایا؟ ہر نماز کے لیے بلائے جاتے ہیں یا نہیں، حی علی الصلوۃ، حی علی الفلاح۔ آجاؤ نماز کے لیے، آجاؤ کامیابی کے لیے۔</w:t>
      </w:r>
    </w:p>
    <w:p>
      <w:pPr>
        <w:jc w:val="left"/>
      </w:pPr>
      <w:r>
        <w:rPr>
          <w:rFonts w:ascii="Jameel Noori Nastaleeq" w:hAnsi="Jameel Noori Nastaleeq"/>
          <w:i/>
          <w:color w:val="787878"/>
          <w:sz w:val="20"/>
        </w:rPr>
        <w:t>حوالہ: مواعظِ شمسیہ (مواعظ اتوار، بیان: اللہ پر توکل اور اسباب کی حقیقت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۴۵۵: ایک بزرگ سے میں سن رہا تھا بیان میں کہ اتنے جلالی مزاج کے ت</w:t>
      </w:r>
    </w:p>
    <w:p>
      <w:pPr>
        <w:jc w:val="both"/>
      </w:pPr>
      <w:r>
        <w:rPr>
          <w:rFonts w:ascii="Jameel Noori Nastaleeq" w:hAnsi="Jameel Noori Nastaleeq"/>
          <w:sz w:val="24"/>
        </w:rPr>
        <w:t>ایک بزرگ سے میں سن رہا تھا بیان میں کہ اتنے جلالی مزاج کے تھے کہ جب انہیں غصہ آتا، حضرت موسیٰ علی نبینا والہ الصلوۃ والسلام تو سر کی گرمی کی وجہ سے ان کی ٹوپی جل جاتی۔ جل کے راکھ بن جاتی۔ اتنے جلالی تھے۔ اور بدن کے بال کھڑے ہو جاتے تو کپڑوں سے باہر نکل آتے۔</w:t>
      </w:r>
    </w:p>
    <w:p>
      <w:pPr>
        <w:jc w:val="left"/>
      </w:pPr>
      <w:r>
        <w:rPr>
          <w:rFonts w:ascii="Jameel Noori Nastaleeq" w:hAnsi="Jameel Noori Nastaleeq"/>
          <w:i/>
          <w:color w:val="787878"/>
          <w:sz w:val="20"/>
        </w:rPr>
        <w:t>حوالہ: مواعظِ شمسیہ (مواعظ اتوار، بیان: حقیقتِ موت اور زندگی کا تقدس بسم اللہ الرحمن الرحیم۔ نحمدہ و...)</w:t>
      </w:r>
    </w:p>
    <w:p>
      <w:pPr>
        <w:jc w:val="center"/>
      </w:pPr>
      <w:r>
        <w:rPr>
          <w:color w:val="C8B48C"/>
          <w:sz w:val="20"/>
        </w:rPr>
        <w:t>❖ ❖ ❖</w:t>
      </w:r>
    </w:p>
    <w:p>
      <w:pPr>
        <w:jc w:val="right"/>
      </w:pPr>
      <w:r>
        <w:rPr>
          <w:rFonts w:ascii="Jameel Noori Nastaleeq" w:hAnsi="Jameel Noori Nastaleeq"/>
          <w:b/>
          <w:color w:val="145A32"/>
          <w:sz w:val="28"/>
        </w:rPr>
        <w:t>✦ واقعہ نمبر ۴۵۶: حضرت آدم علیہ السلام کا واقعہ کیوں، کیسے ڈالی ہے؟ اس دنیا میں شی</w:t>
      </w:r>
    </w:p>
    <w:p>
      <w:pPr>
        <w:jc w:val="both"/>
      </w:pPr>
      <w:r>
        <w:rPr>
          <w:rFonts w:ascii="Jameel Noori Nastaleeq" w:hAnsi="Jameel Noori Nastaleeq"/>
          <w:sz w:val="24"/>
        </w:rPr>
        <w:t>حضرت آدم علیہ السلام کا واقعہ کیوں، کیسے ڈالی ہے؟ اس دنیا میں شیطان سے پہلے کوئی شیطان تھا؟ پہلے تو کوئی شیطان نہیں تھا اور یہ شیطان خود کیا تھا؟ یہ بہت بڑا عابد تھا، عبادت گزار تھا۔ کہتے ہیں اس نے زمین کا ایک بالشت حصہ نہیں چھوڑا جہاں عبادت نہیں کی وراور عبادت کرتے کرتے اس مقام پر پہنچ گیا کہ اس کو "معلم الملائکۃ" کا لقب ملا، فرشتوں کا استاد۔ اور علماءِ کرام فرماتے ہیں کہ اس نے ایک قول کے مطابق جو میں نے کتاب میں پڑھا، دو ہزار برس تک آدم علیٰ نبینا وعلیہ الصلوٰۃ والسلام سے پہلے اس دنیا میں عبادت کی۔ دو ہزار برس تک، بعض علماء چھ ہزار بھی کہتے ہیں۔</w:t>
      </w:r>
    </w:p>
    <w:p>
      <w:pPr>
        <w:jc w:val="left"/>
      </w:pPr>
      <w:r>
        <w:rPr>
          <w:rFonts w:ascii="Jameel Noori Nastaleeq" w:hAnsi="Jameel Noori Nastaleeq"/>
          <w:i/>
          <w:color w:val="787878"/>
          <w:sz w:val="20"/>
        </w:rPr>
        <w:t>حوالہ: مواعظِ شمسیہ (مواعظ اتوار، بیان: شیطان کی دشمنی اور نفس کی اصلاح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۴۵۷: ایک صحابی آئے آپ صلی اللہ علیہ وسلم کی خدمتِ اقدس میں، آپ صل</w:t>
      </w:r>
    </w:p>
    <w:p>
      <w:pPr>
        <w:jc w:val="both"/>
      </w:pPr>
      <w:r>
        <w:rPr>
          <w:rFonts w:ascii="Jameel Noori Nastaleeq" w:hAnsi="Jameel Noori Nastaleeq"/>
          <w:sz w:val="24"/>
        </w:rPr>
        <w:t>ایک صحابی آئے آپ صلی اللہ علیہ وسلم کی خدمتِ اقدس میں، آپ صلی اللہ علیہ وسلم نے سب چیزوں کا علاج بتایا۔ تو اس سے پوچھا، آپ صلی اللہ علیہ وسلم نے کہ تم تو اندر آ گئے مسجد میں، تم نے اونٹ کے ساتھ کیا کیا؟ کہا میں نے اسے چھوڑ دیا اللہ کے بھروسے پر۔ تو آپ صلی اللہ علیہ وسلم نے انہیں سمجھایا۔ فرمایا میرے محبوب صلی اللہ علیہ وسلم کتنے پیارے ہیں۔</w:t>
      </w:r>
    </w:p>
    <w:p>
      <w:pPr>
        <w:jc w:val="left"/>
      </w:pPr>
      <w:r>
        <w:rPr>
          <w:rFonts w:ascii="Jameel Noori Nastaleeq" w:hAnsi="Jameel Noori Nastaleeq"/>
          <w:i/>
          <w:color w:val="787878"/>
          <w:sz w:val="20"/>
        </w:rPr>
        <w:t>حوالہ: مواعظِ شمسیہ (مواعظ اتوار، بیان: توکلِ علی اللہ اور زندگی کے مسائل کا حل بسم اللہ الرحمن الرح...)</w:t>
      </w:r>
    </w:p>
    <w:p>
      <w:pPr>
        <w:jc w:val="center"/>
      </w:pPr>
      <w:r>
        <w:rPr>
          <w:color w:val="C8B48C"/>
          <w:sz w:val="20"/>
        </w:rPr>
        <w:t>❖ ❖ ❖</w:t>
      </w:r>
    </w:p>
    <w:p>
      <w:pPr>
        <w:jc w:val="right"/>
      </w:pPr>
      <w:r>
        <w:rPr>
          <w:rFonts w:ascii="Jameel Noori Nastaleeq" w:hAnsi="Jameel Noori Nastaleeq"/>
          <w:b/>
          <w:color w:val="145A32"/>
          <w:sz w:val="28"/>
        </w:rPr>
        <w:t>✦ واقعہ نمبر ۴۵۸: ایک دفعہ ایک بہت بڑا دنیا دار آیا میرے شیخ بنوری رحمہ اللہ تعا</w:t>
      </w:r>
    </w:p>
    <w:p>
      <w:pPr>
        <w:jc w:val="both"/>
      </w:pPr>
      <w:r>
        <w:rPr>
          <w:rFonts w:ascii="Jameel Noori Nastaleeq" w:hAnsi="Jameel Noori Nastaleeq"/>
          <w:sz w:val="24"/>
        </w:rPr>
        <w:t>ایک دفعہ ایک بہت بڑا دنیا دار آیا میرے شیخ بنوری رحمہ اللہ تعالیٰ کے پاس، کئی ملوں کا مالک، حیدرآباد سے آیا۔ حضرت کو تو اللہ نے بڑا شانِ استغنا دیا تھا، کوئی بھی آ جائے، کتنا بڑا مالدار آ جائے، کتنا بڑا دولت مند آ جائے، حضرت پر اثر نہیں ہوتا تھا، کچھ اثر نہیں ہوتا تھا تھے۔ ہر وقت ان کے سامنے خدا کی عظمت ہوتی تھی، تو اللہ کی عظمت کے سامنے مخلوق کیا ہے؟ یہ سارے خزانے تو خدا کے سامنے دو انگلی کے ایسے اللہ پھیراتا ہے۔ وہ دل جس دل کے اندر... اللہ پاک، حدیثِ قدسی ہے اللہ پاک ارشاد فرماتے ہیں: "لاَ يَسَعُنِي أَرْضِي وَلاَ سَمَائِي" نہ مجھے زمین سما سکتا ہے، نہ میری زمین مجھے سما سکتی ہے، نہ میرا آسمان مجھے سما سکتا ہے "إِلَّا قَلْبُ عَبْدِيَ الْمُؤْمِنِ" مگر ایک مومن کے دل میں آ جاتا ہے۔</w:t>
      </w:r>
    </w:p>
    <w:p>
      <w:pPr>
        <w:jc w:val="left"/>
      </w:pPr>
      <w:r>
        <w:rPr>
          <w:rFonts w:ascii="Jameel Noori Nastaleeq" w:hAnsi="Jameel Noori Nastaleeq"/>
          <w:i/>
          <w:color w:val="787878"/>
          <w:sz w:val="20"/>
        </w:rPr>
        <w:t>حوالہ: مواعظِ شمسیہ (مواعظ اتوار، بیان: سنتِ نبوی ﷺ کی اہمیت اور تبلیغی سفر کے ایمان افروز واقعات کی...)</w:t>
      </w:r>
    </w:p>
    <w:p>
      <w:pPr>
        <w:jc w:val="center"/>
      </w:pPr>
      <w:r>
        <w:rPr>
          <w:color w:val="C8B48C"/>
          <w:sz w:val="20"/>
        </w:rPr>
        <w:t>❖ ❖ ❖</w:t>
      </w:r>
    </w:p>
    <w:p>
      <w:pPr>
        <w:jc w:val="right"/>
      </w:pPr>
      <w:r>
        <w:rPr>
          <w:rFonts w:ascii="Jameel Noori Nastaleeq" w:hAnsi="Jameel Noori Nastaleeq"/>
          <w:b/>
          <w:color w:val="145A32"/>
          <w:sz w:val="28"/>
        </w:rPr>
        <w:t>✦ واقعہ نمبر ۴۵۹: ایک صحابی کا نام میں بھول گیا، پتلا دبلا صحابی، کمزور، نحیف،</w:t>
      </w:r>
    </w:p>
    <w:p>
      <w:pPr>
        <w:jc w:val="both"/>
      </w:pPr>
      <w:r>
        <w:rPr>
          <w:rFonts w:ascii="Jameel Noori Nastaleeq" w:hAnsi="Jameel Noori Nastaleeq"/>
          <w:sz w:val="24"/>
        </w:rPr>
        <w:t>ایک صحابی کا نام میں بھول گیا، پتلا دبلا صحابی، کمزور، نحیف، پتلا دبلا صحابی۔ حضرت عباس رضی اللہ عنہ ہمارے دادا ہیں، ہم بھی عباسی ہیں۔ یہ حضور صلی اللہ علیہ وسلم کے چچا تھے، بڑے قدآور تھے اور بہت بڑے جہری الصوت، بہت بڑے زوردار آواز والے۔ یہ غزوہٴ بدر میں مسلمان نہیں ہوئے تھے، کافروں کی طرف سے آئے تھے۔</w:t>
      </w:r>
    </w:p>
    <w:p>
      <w:pPr>
        <w:jc w:val="left"/>
      </w:pPr>
      <w:r>
        <w:rPr>
          <w:rFonts w:ascii="Jameel Noori Nastaleeq" w:hAnsi="Jameel Noori Nastaleeq"/>
          <w:i/>
          <w:color w:val="787878"/>
          <w:sz w:val="20"/>
        </w:rPr>
        <w:t>حوالہ: مواعظِ شمسیہ (مواعظ اتوار، بیان: اللہ کی قدرت، صدقے کی تاثیر اور سنتِ نبوی پر عمل کا ثمر بِسْ...)</w:t>
      </w:r>
    </w:p>
    <w:p>
      <w:pPr>
        <w:jc w:val="center"/>
      </w:pPr>
      <w:r>
        <w:rPr>
          <w:color w:val="C8B48C"/>
          <w:sz w:val="20"/>
        </w:rPr>
        <w:t>❖ ❖ ❖</w:t>
      </w:r>
    </w:p>
    <w:p>
      <w:pPr>
        <w:jc w:val="right"/>
      </w:pPr>
      <w:r>
        <w:rPr>
          <w:rFonts w:ascii="Jameel Noori Nastaleeq" w:hAnsi="Jameel Noori Nastaleeq"/>
          <w:b/>
          <w:color w:val="145A32"/>
          <w:sz w:val="28"/>
        </w:rPr>
        <w:t>✦ واقعہ نمبر ۴۶۰: ایک صحابی کا نام میں بھول گیا، ایک صحابی سے آپ صلی اللہ علیہ</w:t>
      </w:r>
    </w:p>
    <w:p>
      <w:pPr>
        <w:jc w:val="both"/>
      </w:pPr>
      <w:r>
        <w:rPr>
          <w:rFonts w:ascii="Jameel Noori Nastaleeq" w:hAnsi="Jameel Noori Nastaleeq"/>
          <w:sz w:val="24"/>
        </w:rPr>
        <w:t>ایک صحابی کا نام میں بھول گیا، ایک صحابی سے آپ صلی اللہ علیہ وسلم نے پوچھا کہ "ارے فلانے! تو نے میرے چچا عباس کو قید کیا؟" پتلا دبلا صحابی ہے، ٹانگیں بھی پتلی، بدن بھی پتلا دبلا، کمزور قسم کا، اور حضرت عباس رضی اللہ عنہ ایسے لمبے چوڑے قد کے اور ایسے قدآور جوان اور جہری الصوت، اسلام میں آتا ہے۔ غزوہٴ حنین میں جب سب صحابہ بھاگنے لگے اور آپ صلی اللہ علیہ وسلم کو اکیلا چھوڑا، وَیَوْمَ حُنَیْنٍ اِذْ اَعْجَبَتْکُمْ کَثْرَتُکُمْ فَلَمْ تُغْنِ عَنْکُمْ شَیْئًا وَّضَاقَتْ عَلَیْکُمُ الْاَرْضُ بِمَا رَحُبَتْ ثُمَّ وَلَّیْتُمْ مُّدْبِرِیْنَ۔ اللہ پاک ارشاد فرماتے ہیں: حنین کے دن کو یاد کرو، وَیَوْمَ حُنَیْنٍ معنیٰ اُذْکُرْ یَوْمَ حُنَیْنٍ، حنین کے دن کو یاد کرو، اِذْ اَعْجَبَتْکُمْ کَثْرَتُکُمْ اے صحابہ! جب تمہاری تعداد کی کثرت نے تمہیں عجب میں ڈال دیا، غرور میں لا دیا۔ کیوں؟ ایک روایت کے مطابق آتا ہے غزوہٴ حنین میں صحابہ کی تعداد ۱۲۰۰۰ اور کفار کی تعداد ۴۰۰۰، یعنی تین گنا بڑے تھے۔</w:t>
      </w:r>
    </w:p>
    <w:p>
      <w:pPr>
        <w:jc w:val="left"/>
      </w:pPr>
      <w:r>
        <w:rPr>
          <w:rFonts w:ascii="Jameel Noori Nastaleeq" w:hAnsi="Jameel Noori Nastaleeq"/>
          <w:i/>
          <w:color w:val="787878"/>
          <w:sz w:val="20"/>
        </w:rPr>
        <w:t>حوالہ: مواعظِ شمسیہ (مواعظ اتوار، بیان: اللہ کی قدرت، صدقے کی تاثیر اور سنتِ نبوی پر عمل کا ثمر بِسْ...)</w:t>
      </w:r>
    </w:p>
    <w:p>
      <w:pPr>
        <w:jc w:val="center"/>
      </w:pPr>
      <w:r>
        <w:rPr>
          <w:color w:val="C8B48C"/>
          <w:sz w:val="20"/>
        </w:rPr>
        <w:t>❖ ❖ ❖</w:t>
      </w:r>
    </w:p>
    <w:p>
      <w:pPr>
        <w:jc w:val="right"/>
      </w:pPr>
      <w:r>
        <w:rPr>
          <w:rFonts w:ascii="Jameel Noori Nastaleeq" w:hAnsi="Jameel Noori Nastaleeq"/>
          <w:b/>
          <w:color w:val="145A32"/>
          <w:sz w:val="28"/>
        </w:rPr>
        <w:t>✦ واقعہ نمبر ۴۶۱: ایک بزرگ رہتے تھے مولانا محمد عرفان صاحب، مغفرت کرے، بہت بڑ</w:t>
      </w:r>
    </w:p>
    <w:p>
      <w:pPr>
        <w:jc w:val="both"/>
      </w:pPr>
      <w:r>
        <w:rPr>
          <w:rFonts w:ascii="Jameel Noori Nastaleeq" w:hAnsi="Jameel Noori Nastaleeq"/>
          <w:sz w:val="24"/>
        </w:rPr>
        <w:t>ایک بزرگ رہتے تھے مولانا محمد عرفان صاحب، مغفرت کرے، بہت بڑے اللہ والے تھے۔ ہماری نیچے، نیچے گاؤں میں ہماری تشکیل تھی، اوپر ان کی خوبصورت مسجد بنی ہوئی تھی۔ اور اس زمانے میں، آج سے ۳۰ سال پہلے کی بات کر رہا ہوں، اس زمانے میں انہوں نے اس مسجد کا ایک منارہ بنایا اس پر ۷۰ ہزار روپے لگائے، اور مسجد پہ پتہ نہیں کتنے لاکھ روپے لگائے۔ اور اس کے ساتھ اعلان بھی کرتے تھے، ہاں، سینہ ٹھوک کے، کہتا ہے میں سینہ بجا کے کہتا ہوں اس سارے علاقے والوں کو اعلان کرتا ہوں کہ اس علاقے سے میں نے ایک پائی بھی اس مسجد کے لیے نہیں لی، ایک پائی چندہ نہیں لیا، سب اللہ نے اپنے غیب کے خزانوں سے بھیجا۔</w:t>
      </w:r>
    </w:p>
    <w:p>
      <w:pPr>
        <w:jc w:val="left"/>
      </w:pPr>
      <w:r>
        <w:rPr>
          <w:rFonts w:ascii="Jameel Noori Nastaleeq" w:hAnsi="Jameel Noori Nastaleeq"/>
          <w:i/>
          <w:color w:val="787878"/>
          <w:sz w:val="20"/>
        </w:rPr>
        <w:t>حوالہ: مواعظِ شمسیہ (مواعظ اتوار، بیان: اللہ کی قدرت، صدقے کی تاثیر اور سنتِ نبوی پر عمل کا ثمر بِسْ...)</w:t>
      </w:r>
    </w:p>
    <w:p>
      <w:pPr>
        <w:jc w:val="center"/>
      </w:pPr>
      <w:r>
        <w:rPr>
          <w:color w:val="C8B48C"/>
          <w:sz w:val="20"/>
        </w:rPr>
        <w:t>❖ ❖ ❖</w:t>
      </w:r>
    </w:p>
    <w:p>
      <w:pPr>
        <w:jc w:val="right"/>
      </w:pPr>
      <w:r>
        <w:rPr>
          <w:rFonts w:ascii="Jameel Noori Nastaleeq" w:hAnsi="Jameel Noori Nastaleeq"/>
          <w:b/>
          <w:color w:val="145A32"/>
          <w:sz w:val="28"/>
        </w:rPr>
        <w:t>✦ واقعہ نمبر ۴۶۲: ایک بزرگ رہتے ہیں تبلیغ والوں کو اپنی مسجد میں نہیں چھوڑتے</w:t>
      </w:r>
    </w:p>
    <w:p>
      <w:pPr>
        <w:jc w:val="both"/>
      </w:pPr>
      <w:r>
        <w:rPr>
          <w:rFonts w:ascii="Jameel Noori Nastaleeq" w:hAnsi="Jameel Noori Nastaleeq"/>
          <w:sz w:val="24"/>
        </w:rPr>
        <w:t>ایک بزرگ رہتے ہیں تبلیغ والوں کو اپنی مسجد میں نہیں چھوڑتے۔ تو ہم نے مشورہ کیا، میں، حاجی صاحب، حاجی صاحب ہمارے امیر تھے، ہم نے کہا چلو دونوں جاتے ہیں ان کے پاس، اللہ والے کے پاس جاتے ہیں اللہ والا ہے۔ تو میں اور حاجی شفیع صاحب صبح کا ناشتہ کر کے اور سیڑھیوں پہ اس وقت میں چڑھ، ابھی نہیں چڑھ سکتا ہوں، اس زمانے میں چڑھ سکتا تھا ایسی پہاڑی تھی ہم چڑھے، اوپر اس مسجد میں যখন ہم داخل ہوئے نا، تو سامنے اس بزرگ کا کمرہ تھا۔ اس نے میرے کو دیکھتے ہی فوراً بھاگ کے آئے۔</w:t>
      </w:r>
    </w:p>
    <w:p>
      <w:pPr>
        <w:jc w:val="left"/>
      </w:pPr>
      <w:r>
        <w:rPr>
          <w:rFonts w:ascii="Jameel Noori Nastaleeq" w:hAnsi="Jameel Noori Nastaleeq"/>
          <w:i/>
          <w:color w:val="787878"/>
          <w:sz w:val="20"/>
        </w:rPr>
        <w:t>حوالہ: مواعظِ شمسیہ (مواعظ اتوار، بیان: اللہ کی قدرت، صدقے کی تاثیر اور سنتِ نبوی پر عمل کا ثمر بِسْ...)</w:t>
      </w:r>
    </w:p>
    <w:p>
      <w:pPr>
        <w:jc w:val="center"/>
      </w:pPr>
      <w:r>
        <w:rPr>
          <w:color w:val="C8B48C"/>
          <w:sz w:val="20"/>
        </w:rPr>
        <w:t>❖ ❖ ❖</w:t>
      </w:r>
    </w:p>
    <w:p>
      <w:pPr>
        <w:jc w:val="right"/>
      </w:pPr>
      <w:r>
        <w:rPr>
          <w:rFonts w:ascii="Jameel Noori Nastaleeq" w:hAnsi="Jameel Noori Nastaleeq"/>
          <w:b/>
          <w:color w:val="145A32"/>
          <w:sz w:val="28"/>
        </w:rPr>
        <w:t>✦ واقعہ نمبر ۴۶۳: ایک شخص ان کے پاس، یہ صاحب تمکین کے بات آرہی تھی، ایک شخص</w:t>
      </w:r>
    </w:p>
    <w:p>
      <w:pPr>
        <w:jc w:val="both"/>
      </w:pPr>
      <w:r>
        <w:rPr>
          <w:rFonts w:ascii="Jameel Noori Nastaleeq" w:hAnsi="Jameel Noori Nastaleeq"/>
          <w:sz w:val="24"/>
        </w:rPr>
        <w:t>ایک شخص ان کے پاس، یہ صاحب تمکین کے بات آرہی تھی، ایک شخص آیا کہ حضرت، آج کل دہلی کا نظام بہت خراب ہے۔ یہ کیا بات ہے؟ حضرت نے فرمایا شاہ عبدالعزیز صاحب رحمتہ اللہ علیہ نے کہا وہ جو ٹھیلے پہ جاؤ نہ ٹھیلے میں، وہ جو فلاں ٹھیلے پہ آدمی ہے، وہ نظام اس کے ماتحتی میں چل رہا ہے۔ تو یہ اس کے پاس گیا، وہ پھل بیچ رہا تھا۔ ایک پھل لیا، اس کو تھوڑا سا کاٹا، کہا یہ خراب ہے، دوسرا دے دو ۱ روپے کا، ۱ روپے کا ایک دانہ۔</w:t>
      </w:r>
    </w:p>
    <w:p>
      <w:pPr>
        <w:jc w:val="left"/>
      </w:pPr>
      <w:r>
        <w:rPr>
          <w:rFonts w:ascii="Jameel Noori Nastaleeq" w:hAnsi="Jameel Noori Nastaleeq"/>
          <w:i/>
          <w:color w:val="787878"/>
          <w:sz w:val="20"/>
        </w:rPr>
        <w:t>حوالہ: مواعظِ شمسیہ (مواعظ اتوار، بیان: محبتِ الٰہی اور محبتِ رسول ﷺ کی اہمیت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۴۶۴: ایک فقیر مسکین، کہتے ہیں نا کھانا سب سے لذیذ کون سا ہے؟ کسی</w:t>
      </w:r>
    </w:p>
    <w:p>
      <w:pPr>
        <w:jc w:val="both"/>
      </w:pPr>
      <w:r>
        <w:rPr>
          <w:rFonts w:ascii="Jameel Noori Nastaleeq" w:hAnsi="Jameel Noori Nastaleeq"/>
          <w:sz w:val="24"/>
        </w:rPr>
        <w:t>ایک فقیر مسکین، کہتے ہیں نا کھانا سب سے لذیذ کون سا ہے؟ کسی نے کہا قورمہ ہے کسی نے کہا پلاؤ ہے کسی نے کہا یہ ہے لیکن جو اصل حکیم ہے وہ کہتے ہیں کھانا لذیذ وہ ہے جو بھوک کی حالت میں کھایا جائے چاہے سوکھی روٹی کیوں نہ ہو۔ تو اکبر بادشاہ اس فقیر کی جھگی میں پہنچ گیا گھوڑا جاکر وہاں رک گیا۔ اس فقیر نے دیکھا کہ یہ بیچارہ تھکا ہارا دن بھر کا بھوکا پیاسا، کہتے ہیں نا روزہ آدمی کیوں رکھتا ہے کہ اس کو بھوک اور پیاس میں رہنے والوں کی بھوک اور پیاس کا قدر معلوم ہوجاتا ہے کہ بھوکا آدمی بھوک کتنی بڑی تکلیف ہے پیاس کتنی بڑی تکلیف ہے، جو ہر وقت پیٹ بھرا ہوا ہو پیاس نہ ہو اس کو کیا غم ہے اس کو بھوکے پیاسوں کا کیا پتہ۔ تو فقیر آدمی کے دل میں ترس زیادہ ہوتا ہے بمقابلہ امیر کے، میں امیروں پہ تنقید نہیں کرتا ایسے امیر بھی ہیں جو لوگوں کے خدا کی مخلوق پہ ترس کھاتے ہیں بے شمار ہیں۔</w:t>
      </w:r>
    </w:p>
    <w:p>
      <w:pPr>
        <w:jc w:val="left"/>
      </w:pPr>
      <w:r>
        <w:rPr>
          <w:rFonts w:ascii="Jameel Noori Nastaleeq" w:hAnsi="Jameel Noori Nastaleeq"/>
          <w:i/>
          <w:color w:val="787878"/>
          <w:sz w:val="20"/>
        </w:rPr>
        <w:t>حوالہ: مواعظِ شمسیہ (مواعظ اتوار، بیان: اللہ پر توکل اور اس کی برکات بسم اللہ الرحمن الرحیم نحمدہ ون...)</w:t>
      </w:r>
    </w:p>
    <w:p>
      <w:pPr>
        <w:jc w:val="center"/>
      </w:pPr>
      <w:r>
        <w:rPr>
          <w:color w:val="C8B48C"/>
          <w:sz w:val="20"/>
        </w:rPr>
        <w:t>❖ ❖ ❖</w:t>
      </w:r>
    </w:p>
    <w:p>
      <w:pPr>
        <w:jc w:val="right"/>
      </w:pPr>
      <w:r>
        <w:rPr>
          <w:rFonts w:ascii="Jameel Noori Nastaleeq" w:hAnsi="Jameel Noori Nastaleeq"/>
          <w:b/>
          <w:color w:val="145A32"/>
          <w:sz w:val="28"/>
        </w:rPr>
        <w:t>✦ واقعہ نمبر ۴۶۵: ایک بزرگ سے سنا اتنا بڑا لنگر چلتا تھا اس میں اتنے جانور ذب</w:t>
      </w:r>
    </w:p>
    <w:p>
      <w:pPr>
        <w:jc w:val="both"/>
      </w:pPr>
      <w:r>
        <w:rPr>
          <w:rFonts w:ascii="Jameel Noori Nastaleeq" w:hAnsi="Jameel Noori Nastaleeq"/>
          <w:sz w:val="24"/>
        </w:rPr>
        <w:t>ایک بزرگ سے سنا اتنا بڑا لنگر چلتا تھا اس میں اتنے جانور ذبح ہوتے بکریاں بیل گائے کہ 300 کتے تو ان کے لنگر کے باہر خون چاٹنے کے لیے ہوتے تھے اتنا بڑا لنگر۔ تو کہتے ہیں بادشاہِ وقت ملنے کے لیے آیا۔ جب ملنے کے لیے آیا انہوں نے دیکھا کہ یہ اتنا بڑا لنگر اس کا چلتا ہے شاہی لنگر۔ تو بادشاہ نے کیا کہا شاہِ سنجر، اس کو سنجری بھی بولتے ہیں شیخ عبدالقادر جیلانی سنجری۔</w:t>
      </w:r>
    </w:p>
    <w:p>
      <w:pPr>
        <w:jc w:val="left"/>
      </w:pPr>
      <w:r>
        <w:rPr>
          <w:rFonts w:ascii="Jameel Noori Nastaleeq" w:hAnsi="Jameel Noori Nastaleeq"/>
          <w:i/>
          <w:color w:val="787878"/>
          <w:sz w:val="20"/>
        </w:rPr>
        <w:t>حوالہ: مواعظِ شمسیہ (مواعظ اتوار، بیان: اللہ پر توکل اور اس کی برکات بسم اللہ الرحمن الرحیم نحمدہ ون...)</w:t>
      </w:r>
    </w:p>
    <w:p>
      <w:pPr>
        <w:jc w:val="center"/>
      </w:pPr>
      <w:r>
        <w:rPr>
          <w:color w:val="C8B48C"/>
          <w:sz w:val="20"/>
        </w:rPr>
        <w:t>❖ ❖ ❖</w:t>
      </w:r>
    </w:p>
    <w:p>
      <w:pPr>
        <w:jc w:val="right"/>
      </w:pPr>
      <w:r>
        <w:rPr>
          <w:rFonts w:ascii="Jameel Noori Nastaleeq" w:hAnsi="Jameel Noori Nastaleeq"/>
          <w:b/>
          <w:color w:val="145A32"/>
          <w:sz w:val="28"/>
        </w:rPr>
        <w:t>✦ واقعہ نمبر ۴۶۶: ایک بزرگ ایک اللہ والے اس کے پاس علم سیکھ رہے تھے</w:t>
      </w:r>
    </w:p>
    <w:p>
      <w:pPr>
        <w:jc w:val="both"/>
      </w:pPr>
      <w:r>
        <w:rPr>
          <w:rFonts w:ascii="Jameel Noori Nastaleeq" w:hAnsi="Jameel Noori Nastaleeq"/>
          <w:sz w:val="24"/>
        </w:rPr>
        <w:t>ایک بزرگ ایک اللہ والے اس کے پاس علم سیکھ رہے تھے۔ تو شہر میں ایک بدکار عورت کوئی لے ائے، تو شیخ نے کہا، استاد نے کہا اس طالب علم سے، آج کی رات اس عورت کے پاس جا کے ٹھہر جاؤ۔ طالب علم حیران ہو گیا کہ یہ تو بدکار عورت ہے، میں اس کے پاس کیسے رات ٹھہروں گا؟ نوجوان آدمی ہوں۔ لیکن شیخ کا حکم تھا۔</w:t>
      </w:r>
    </w:p>
    <w:p>
      <w:pPr>
        <w:jc w:val="left"/>
      </w:pPr>
      <w:r>
        <w:rPr>
          <w:rFonts w:ascii="Jameel Noori Nastaleeq" w:hAnsi="Jameel Noori Nastaleeq"/>
          <w:i/>
          <w:color w:val="787878"/>
          <w:sz w:val="20"/>
        </w:rPr>
        <w:t>حوالہ: مواعظِ شمسیہ (مواعظ اتوار، بیان: فانی دنیا اور آخرت کی تیاری بسم اللہ الرحمن الرحیم۔ نحمدہ ون...)</w:t>
      </w:r>
    </w:p>
    <w:p>
      <w:pPr>
        <w:jc w:val="center"/>
      </w:pPr>
      <w:r>
        <w:rPr>
          <w:color w:val="C8B48C"/>
          <w:sz w:val="20"/>
        </w:rPr>
        <w:t>❖ ❖ ❖</w:t>
      </w:r>
    </w:p>
    <w:p>
      <w:pPr>
        <w:jc w:val="right"/>
      </w:pPr>
      <w:r>
        <w:rPr>
          <w:rFonts w:ascii="Jameel Noori Nastaleeq" w:hAnsi="Jameel Noori Nastaleeq"/>
          <w:b/>
          <w:color w:val="145A32"/>
          <w:sz w:val="28"/>
        </w:rPr>
        <w:t>✦ واقعہ نمبر ۴۶۷: حضرت مولانا فضل محمد صاحبؒ کا واقعہ اب مجھے یہ قصہ یاد آیا</w:t>
      </w:r>
    </w:p>
    <w:p>
      <w:pPr>
        <w:jc w:val="both"/>
      </w:pPr>
      <w:r>
        <w:rPr>
          <w:rFonts w:ascii="Jameel Noori Nastaleeq" w:hAnsi="Jameel Noori Nastaleeq"/>
          <w:sz w:val="24"/>
        </w:rPr>
        <w:t>حضرت مولانا فضل محمد صاحبؒ کا واقعہ اب مجھے یہ قصہ یاد آیا۔ ہمارے استاد اور شیخ تھے حضرت مولانا فضل محمد صاحب رحمتہ اللہ علیہ سواد والے بڑے اللہ والے بڑے صاحب صاحب کشف و کرامت اللہ پاک نے ان کو بہت بڑے مرتبے سے، علم سے، کشف و کرامت سے اور حکمت سے بھی نوازا اور اللہ کی ذات کے ساتھ ایک خاص تعلق تھا۔ ایک دفعہ سواد سے آئے۔ اس زمانے میں جبکہ یہاں ابھی اس ابھی بھی اللہ نے اللہ کی شان ہمیں عمرے میں جائیں، حج پہ جانے سے محروم کر دی۔</w:t>
      </w:r>
    </w:p>
    <w:p>
      <w:pPr>
        <w:jc w:val="left"/>
      </w:pPr>
      <w:r>
        <w:rPr>
          <w:rFonts w:ascii="Jameel Noori Nastaleeq" w:hAnsi="Jameel Noori Nastaleeq"/>
          <w:i/>
          <w:color w:val="787878"/>
          <w:sz w:val="20"/>
        </w:rPr>
        <w:t>حوالہ: مواعظِ شمسیہ (مواعظ اتوار، بیان: توکلِ علی اللہ اور اخلاقِ نبویؐ کی برکات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۴۶۸: ایک صحابی آئے آپ ﷺ کی خدمت اقدس میں</w:t>
      </w:r>
    </w:p>
    <w:p>
      <w:pPr>
        <w:jc w:val="both"/>
      </w:pPr>
      <w:r>
        <w:rPr>
          <w:rFonts w:ascii="Jameel Noori Nastaleeq" w:hAnsi="Jameel Noori Nastaleeq"/>
          <w:sz w:val="24"/>
        </w:rPr>
        <w:t>ایک صحابی آئے آپ ﷺ کی خدمت اقدس میں۔ آپ ﷺ نے سب چیزوں کا علاج بتایا۔ تو اس سے پوچھا آپ ﷺ نے کہ تم تو اندر آ گئے مسجد میں، تم نے اونٹ کے ساتھ کیا کیا؟ کہا میں نے اسے چھوڑ دیا اللہ کے بھروسے پر۔ تو آپ ﷺ نے انہیں سمجھایا۔</w:t>
      </w:r>
    </w:p>
    <w:p>
      <w:pPr>
        <w:jc w:val="left"/>
      </w:pPr>
      <w:r>
        <w:rPr>
          <w:rFonts w:ascii="Jameel Noori Nastaleeq" w:hAnsi="Jameel Noori Nastaleeq"/>
          <w:i/>
          <w:color w:val="787878"/>
          <w:sz w:val="20"/>
        </w:rPr>
        <w:t>حوالہ: مواعظِ شمسیہ (مواعظ اتوار، بیان: توکلِ علی اللہ اور اخلاقِ نبویؐ کی برکات بسم اللہ الرحمن الر...)</w:t>
      </w:r>
    </w:p>
    <w:p>
      <w:pPr>
        <w:jc w:val="center"/>
      </w:pPr>
      <w:r>
        <w:rPr>
          <w:color w:val="C8B48C"/>
          <w:sz w:val="20"/>
        </w:rPr>
        <w:t>❖ ❖ ❖</w:t>
      </w:r>
    </w:p>
    <w:p>
      <w:pPr>
        <w:jc w:val="right"/>
      </w:pPr>
      <w:r>
        <w:rPr>
          <w:rFonts w:ascii="Jameel Noori Nastaleeq" w:hAnsi="Jameel Noori Nastaleeq"/>
          <w:b/>
          <w:color w:val="145A32"/>
          <w:sz w:val="28"/>
        </w:rPr>
        <w:t>✦ واقعہ نمبر ۴۶۹: ایک بادشاہ نے ایک ہیرا خریدا، بے قیمت ہیرا، ہیرے کا قصہ بھی س</w:t>
      </w:r>
    </w:p>
    <w:p>
      <w:pPr>
        <w:jc w:val="both"/>
      </w:pPr>
      <w:r>
        <w:rPr>
          <w:rFonts w:ascii="Jameel Noori Nastaleeq" w:hAnsi="Jameel Noori Nastaleeq"/>
          <w:sz w:val="24"/>
        </w:rPr>
        <w:t>ایک بادشاہ نے ایک ہیرا خریدا، بے قیمت ہیرا، ہیرے کا قصہ بھی سنا دوں۔ کہتے ہیں، ایک آدمی کو، کوئی دوسرا آدمی کہہ رہا تھا، یہ اتنا مال و دولت آپ کو دے دوں، میں پورا قصہ نہیں سنا، اس کا خلاصہ سناتا ہوں، میں آپ کو پورا دولت اتنا دولت دے دوں، وہ کہے گا، وہ پوچھے گا اس سے، جو سمجھدار ہوگا، عقلمند ہوگا، جس کو خدا نے دین کا عقل سمجھ دیا ہوگا، وہ اس سے کہے گا، یہ برکت والا ہے، یا بغیر برکت، یہ آپ اتنا مال جو مجھے دے رہے ہو نا، یہ برکت والا ہے یا بغیر برکت کا، تو وہ سامنے والا کہتا ہے برکت نہیں ہے، اس میں۔ برکت کے بغیر ہے یہ اتنا ہے، لیکن برکت کے بغیر، وہ کہے گا مجھے نہیں چاہیے، جو برکت کے بغیر ہو مجھے نہیں چاہیے۔ ہم تو کہتے ہیں، جو آ جائے کہیں سے بھی آ جائے، ہم کو سب چاہیے، مگر وہ سمجھدار تھا، عقلمند تھا، اس نے کہا اگر برکت کے بغیر ہے، مجھے نہیں چاہیے۔</w:t>
      </w:r>
    </w:p>
    <w:p>
      <w:pPr>
        <w:jc w:val="left"/>
      </w:pPr>
      <w:r>
        <w:rPr>
          <w:rFonts w:ascii="Jameel Noori Nastaleeq" w:hAnsi="Jameel Noori Nastaleeq"/>
          <w:i/>
          <w:color w:val="787878"/>
          <w:sz w:val="20"/>
        </w:rPr>
        <w:t>حوالہ: مواعظِ شمسیہ (مواعظ اتوار، بیان: حسنِ اخلاق اور دعوتِ دین کی اہمیت بسم اللہ الرحمن الرحیم۔ نح...)</w:t>
      </w:r>
    </w:p>
    <w:p>
      <w:pPr>
        <w:jc w:val="center"/>
      </w:pPr>
      <w:r>
        <w:rPr>
          <w:color w:val="C8B48C"/>
          <w:sz w:val="20"/>
        </w:rPr>
        <w:t>❖ ❖ ❖</w:t>
      </w:r>
    </w:p>
    <w:p>
      <w:pPr>
        <w:jc w:val="right"/>
      </w:pPr>
      <w:r>
        <w:rPr>
          <w:rFonts w:ascii="Jameel Noori Nastaleeq" w:hAnsi="Jameel Noori Nastaleeq"/>
          <w:b/>
          <w:color w:val="145A32"/>
          <w:sz w:val="28"/>
        </w:rPr>
        <w:t>✦ واقعہ نمبر ۴۷۰: حضرت عیسی علیہ السلام کا قصہ بیان کیا</w:t>
      </w:r>
    </w:p>
    <w:p>
      <w:pPr>
        <w:jc w:val="both"/>
      </w:pPr>
      <w:r>
        <w:rPr>
          <w:rFonts w:ascii="Jameel Noori Nastaleeq" w:hAnsi="Jameel Noori Nastaleeq"/>
          <w:sz w:val="24"/>
        </w:rPr>
        <w:t>حضرت عیسی علیہ السلام کا قصہ بیان کیا۔ کہ یہ دنیا ادھر رہ جائے گی ہم چھوڑ کے چلے جائیں گے۔ تو کیا فرماتے ہیں سلیمان علی نبینا علیہ السلام کے دل میں کوئی دنیا کی محبت نہیں تھی۔ اس لیے حکم دیا، ان سب گھوڑوں کو۔</w:t>
      </w:r>
    </w:p>
    <w:p>
      <w:pPr>
        <w:jc w:val="left"/>
      </w:pPr>
      <w:r>
        <w:rPr>
          <w:rFonts w:ascii="Jameel Noori Nastaleeq" w:hAnsi="Jameel Noori Nastaleeq"/>
          <w:i/>
          <w:color w:val="787878"/>
          <w:sz w:val="20"/>
        </w:rPr>
        <w:t>حوالہ: مواعظِ شمسیہ (مواعظ اتوار، بیان: موت کی حقیقت اور دنیا کی فانی حیثیت بسم اللہ الرحمن الرحیم۔ ...)</w:t>
      </w:r>
    </w:p>
    <w:p>
      <w:pPr>
        <w:jc w:val="center"/>
      </w:pPr>
      <w:r>
        <w:rPr>
          <w:color w:val="C8B48C"/>
          <w:sz w:val="20"/>
        </w:rPr>
        <w:t>❖ ❖ ❖</w:t>
      </w:r>
    </w:p>
    <w:p>
      <w:pPr>
        <w:jc w:val="right"/>
      </w:pPr>
      <w:r>
        <w:rPr>
          <w:rFonts w:ascii="Jameel Noori Nastaleeq" w:hAnsi="Jameel Noori Nastaleeq"/>
          <w:b/>
          <w:color w:val="145A32"/>
          <w:sz w:val="28"/>
        </w:rPr>
        <w:t>✦ واقعہ نمبر ۴۷۱: ایک قصہ سنا دوں، کہتے ہیں خانقاہ میں کوئی آدمی بغیر</w:t>
      </w:r>
    </w:p>
    <w:p>
      <w:pPr>
        <w:jc w:val="both"/>
      </w:pPr>
      <w:r>
        <w:rPr>
          <w:rFonts w:ascii="Jameel Noori Nastaleeq" w:hAnsi="Jameel Noori Nastaleeq"/>
          <w:sz w:val="24"/>
        </w:rPr>
        <w:t>ایک قصہ سنا دوں، کہتے ہیں خانقاہ میں کوئی آدمی بغیر اجازت کے نہیں آسکتا۔ خانقاہِ تھانہ بھون میں یہ نہیں کہ جس کی جو مرضی آ جائے۔ پہلے حضرت تھانوی رحمتہ اللہ علیہ سے اجازت لینی پڑتی تھی کہ میں آنا چاہتا ہوں، آپ کی اجازت ہو تو آ جاؤں۔ حضرت اگر اجازت دے دیں تو آ جائے، نہ دے تو نہیں جا سکتا۔</w:t>
      </w:r>
    </w:p>
    <w:p>
      <w:pPr>
        <w:jc w:val="left"/>
      </w:pPr>
      <w:r>
        <w:rPr>
          <w:rFonts w:ascii="Jameel Noori Nastaleeq" w:hAnsi="Jameel Noori Nastaleeq"/>
          <w:i/>
          <w:color w:val="787878"/>
          <w:sz w:val="20"/>
        </w:rPr>
        <w:t>حوالہ: مواعظِ شمسیہ (مواعظ اتوار، بیان: توکل علی اللہ اور اولیاء اللہ کی عظمت بسم اللہ الرحمن الرحیم...)</w:t>
      </w:r>
    </w:p>
    <w:p>
      <w:pPr>
        <w:jc w:val="center"/>
      </w:pPr>
      <w:r>
        <w:rPr>
          <w:color w:val="C8B48C"/>
          <w:sz w:val="20"/>
        </w:rPr>
        <w:t>❖ ❖ ❖</w:t>
      </w:r>
    </w:p>
    <w:p>
      <w:pPr>
        <w:jc w:val="right"/>
      </w:pPr>
      <w:r>
        <w:rPr>
          <w:rFonts w:ascii="Jameel Noori Nastaleeq" w:hAnsi="Jameel Noori Nastaleeq"/>
          <w:b/>
          <w:color w:val="145A32"/>
          <w:sz w:val="28"/>
        </w:rPr>
        <w:t>✦ واقعہ نمبر ۴۷۲: ایک بزرگ گئے، ایک مہینہ وہاں رہے اور جب یہاں آئے تو حضرت کو</w:t>
      </w:r>
    </w:p>
    <w:p>
      <w:pPr>
        <w:jc w:val="both"/>
      </w:pPr>
      <w:r>
        <w:rPr>
          <w:rFonts w:ascii="Jameel Noori Nastaleeq" w:hAnsi="Jameel Noori Nastaleeq"/>
          <w:sz w:val="24"/>
        </w:rPr>
        <w:t>ایک بزرگ گئے، ایک مہینہ وہاں رہے اور جب یہاں آئے تو حضرت کو خط لکھا کہ آپ شاہی چلاتے ہو یا فقیری چلاتے ہو، آپ کا لنگر تو شاہانہ چلتا ہے تو یہ تو فقیریوں کا لنگر نہیں ہے، تو شاہی۔ تو حضرت نے اس کو جواب لکھا کہ فقیری جو ہے، نہ ترکِ کانوں کا نام ہے، نہ خشک کانوں کا نام ہے۔ فقیری تو ہے حسنِ معاملہ مع الخلق والخالق۔ اپنا معاملہ مخلوق کے ساتھ بھی اچھا رکھو، خالق کے ساتھ بھی اچھا رکھو۔</w:t>
      </w:r>
    </w:p>
    <w:p>
      <w:pPr>
        <w:jc w:val="left"/>
      </w:pPr>
      <w:r>
        <w:rPr>
          <w:rFonts w:ascii="Jameel Noori Nastaleeq" w:hAnsi="Jameel Noori Nastaleeq"/>
          <w:i/>
          <w:color w:val="787878"/>
          <w:sz w:val="20"/>
        </w:rPr>
        <w:t>حوالہ: مواعظِ شمسیہ (مواعظ اتوار، بیان: اللہ تعالیٰ پر کامل یقین اور اسباب سے زیادہ مسبب الاسباب پر ...)</w:t>
      </w:r>
    </w:p>
    <w:p>
      <w:pPr>
        <w:jc w:val="center"/>
      </w:pPr>
      <w:r>
        <w:rPr>
          <w:color w:val="C8B48C"/>
          <w:sz w:val="20"/>
        </w:rPr>
        <w:t>❖ ❖ ❖</w:t>
      </w:r>
    </w:p>
    <w:p>
      <w:pPr>
        <w:jc w:val="right"/>
      </w:pPr>
      <w:r>
        <w:rPr>
          <w:rFonts w:ascii="Jameel Noori Nastaleeq" w:hAnsi="Jameel Noori Nastaleeq"/>
          <w:b/>
          <w:color w:val="145A32"/>
          <w:sz w:val="28"/>
        </w:rPr>
        <w:t>✦ واقعہ نمبر ۴۷۳: ایک بزرگ سے بیعت ہیں اور تبلیغ میں لگے ہوئے ہیں اور ہو گیا</w:t>
      </w:r>
    </w:p>
    <w:p>
      <w:pPr>
        <w:jc w:val="both"/>
      </w:pPr>
      <w:r>
        <w:rPr>
          <w:rFonts w:ascii="Jameel Noori Nastaleeq" w:hAnsi="Jameel Noori Nastaleeq"/>
          <w:sz w:val="24"/>
        </w:rPr>
        <w:t>ایک بزرگ سے بیعت ہیں اور تبلیغ میں لگے ہوئے ہیں اور ہو گیا کام، نہیں، ہم بہت دور، قلبی طور پہ بہت دور چلے گئے ہیں۔ رسمی طور پہ تو بہت قریب ہیں، رسمی طور پہ تو ہم سارے ان کاموں میں قریب ہیں، چلہ بھی لگا لیا، سیرو زہ بھی کرا لیا، بزرگوں کے بس جوتیاں بھی اٹھا لیں، کام کر لیا، ظاہری طور پہ تو ہم بہت قریب ہیں، باطنی طور پہ، قلبی طور پہ، اپنی تربیت کرانے کی نیت ہمارے اکابرین فرمایا کرتے تھے کہ ایک وقت میں لوگ تبلیغ میں اس واسطے نکلتے تھے کہ اپنی اصلاح ہو جائے، اب لوگ اس واسطے نکلتے ہیں کہ دوسروں کی اصلاح کر لیں۔ ادھر، جو مجھ جیسے لوگ کسی بزرگ کے ساتھ بیعت کرتے ہیں، تو یا تو ہم بالکل برکت والی بیعت کرتے ہیں۔ بس ہو گئی بیعت، ٹھیک ہے جی اب بس قیامت کے دن حضرت مجھے بخشوا دیں گے۔</w:t>
      </w:r>
    </w:p>
    <w:p>
      <w:pPr>
        <w:jc w:val="left"/>
      </w:pPr>
      <w:r>
        <w:rPr>
          <w:rFonts w:ascii="Jameel Noori Nastaleeq" w:hAnsi="Jameel Noori Nastaleeq"/>
          <w:i/>
          <w:color w:val="787878"/>
          <w:sz w:val="20"/>
        </w:rPr>
        <w:t>حوالہ: مواعظِ شمسیہ (مواعظ اتوار، بیان: دین کا احیاء، اصلاحِ نفس اور تعلق مع اللہ کی اہمیت نحمدہ ونص...)</w:t>
      </w:r>
    </w:p>
    <w:p>
      <w:pPr>
        <w:jc w:val="center"/>
      </w:pPr>
      <w:r>
        <w:rPr>
          <w:color w:val="C8B48C"/>
          <w:sz w:val="20"/>
        </w:rPr>
        <w:t>❖ ❖ ❖</w:t>
      </w:r>
    </w:p>
    <w:p>
      <w:pPr>
        <w:jc w:val="right"/>
      </w:pPr>
      <w:r>
        <w:rPr>
          <w:rFonts w:ascii="Jameel Noori Nastaleeq" w:hAnsi="Jameel Noori Nastaleeq"/>
          <w:b/>
          <w:color w:val="145A32"/>
          <w:sz w:val="28"/>
        </w:rPr>
        <w:t>✦ واقعہ نمبر ۴۷۴: ایک مرتبہ حضرت ابوہریرہ رضی اللہ تعالی عنہ سے فرمایا: چلو میں تم</w:t>
      </w:r>
    </w:p>
    <w:p>
      <w:pPr>
        <w:jc w:val="both"/>
      </w:pPr>
      <w:r>
        <w:rPr>
          <w:rFonts w:ascii="Jameel Noori Nastaleeq" w:hAnsi="Jameel Noori Nastaleeq"/>
          <w:sz w:val="24"/>
        </w:rPr>
        <w:t>ایک مرتبہ حضرت ابوہریرہ رضی اللہ تعالی عنہ سے فرمایا: چلو میں تمہیں دنیا کی حقیقت بتاتا ہوں۔ تو آپ ﷺ حضرت ابوہریرہ رضی اللہ تعالیٰ عنہ کو لے گئے اور ایک گندگی کا ڈھیر پڑا ہوا تھا، کپڑوں کی چیتھڑے پڑے ہوئے تھے۔ آپ ﷺ نے فرمایا ارشاد فرمایا کہ یہ گندگی دیکھتے ہو؟ یہ وہ لذیذ غذا ہے جس کو لوگ بڑے مزے مزے سے کھاتے تھے، آج یہ پاخانہ و بدبو بن کر کے چلا گیا اور یہ کپڑے، وہ چیتھڑے یہ وہ کپڑے ہیں جس کو لوگ بڑے مزے سے، بڑے شان و شوکت سے پہن کر آ بڑے ناز و نخروں سے چلتے تھے۔ یہ وہ چیتھڑے ہیں۔</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۴۷۵: ایک فقیر ایا، اور فقیر نے آکر کہا اللہ کے نام پہ کچھ دے دو،</w:t>
      </w:r>
    </w:p>
    <w:p>
      <w:pPr>
        <w:jc w:val="both"/>
      </w:pPr>
      <w:r>
        <w:rPr>
          <w:rFonts w:ascii="Jameel Noori Nastaleeq" w:hAnsi="Jameel Noori Nastaleeq"/>
          <w:sz w:val="24"/>
        </w:rPr>
        <w:t>ایک فقیر ایا، اور فقیر نے آکر کہا اللہ کے نام پہ کچھ دے دو، اللہ کے نام پہ کچھ دے دو۔ تو بادشاہ تو فرید الدین عطار رحمۃ اللہ علیہ، وہ فرید الدین عطار رحمۃ اللہ علیہ تو بڑے بڑے بادشاہ وزیروں کے پاس بیٹھا ہوا تھا، اپنے غرور و تکبر میں، اور اپنی دنیا کی مستی میں، تو اس نے اس کی طرف توجہ نہیں دی۔ تھوڑی دیر کے بعد فقیر نے پھر اس کو کہا اللہ کے نام پہ کچھ دے دو۔ انہوں نے پھر توجہ نہیں دی۔</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۴۷۶: خواب میں دیکھا کہ یہ آئے ہوئے ہیں، بالکل صحت مند ہیں، کالی داڑھی ہے،</w:t>
      </w:r>
    </w:p>
    <w:p>
      <w:pPr>
        <w:jc w:val="both"/>
      </w:pPr>
      <w:r>
        <w:rPr>
          <w:rFonts w:ascii="Jameel Noori Nastaleeq" w:hAnsi="Jameel Noori Nastaleeq"/>
          <w:sz w:val="24"/>
        </w:rPr>
        <w:t>خواب میں دیکھا کہ یہ آئے ہوئے ہیں، بالکل صحت مند ہیں، کالی داڑھی ہے، جوانی ہے، صحت ٹھیک ہے۔ تو دادی نے پوچھا، ارے بیٹے تو تو مر نہیں گیا تھا، تو تو مر گیا تھا کل، دنیا سے چلا گیا تو والد صاحب نے فرمایا، میں مر تھوڑی گیا تھا، میں تو دنیا سے منتقل ہو گیا تھا۔ اور یہ میرا گھر ہے، میں میری بچے ہیں یہاں، میں آیا کروں گا ان کی دیکھ بھال کے لئے۔ اور پھر، تین نصیحتیں فرمائیں۔</w:t>
      </w:r>
    </w:p>
    <w:p>
      <w:pPr>
        <w:jc w:val="left"/>
      </w:pPr>
      <w:r>
        <w:rPr>
          <w:rFonts w:ascii="Jameel Noori Nastaleeq" w:hAnsi="Jameel Noori Nastaleeq"/>
          <w:i/>
          <w:color w:val="787878"/>
          <w:sz w:val="20"/>
        </w:rPr>
        <w:t>حوالہ: مواعظِ شمسیہ (مواعظ اتوار، بیان: اللہ والوں کی صحبت، عشقِ الٰہی اور آخرت کی تیاری بسم اللہ ال...)</w:t>
      </w:r>
    </w:p>
    <w:p>
      <w:pPr>
        <w:jc w:val="center"/>
      </w:pPr>
      <w:r>
        <w:rPr>
          <w:color w:val="C8B48C"/>
          <w:sz w:val="20"/>
        </w:rPr>
        <w:t>❖ ❖ ❖</w:t>
      </w:r>
    </w:p>
    <w:p>
      <w:pPr>
        <w:jc w:val="right"/>
      </w:pPr>
      <w:r>
        <w:rPr>
          <w:rFonts w:ascii="Jameel Noori Nastaleeq" w:hAnsi="Jameel Noori Nastaleeq"/>
          <w:b/>
          <w:color w:val="145A32"/>
          <w:sz w:val="28"/>
        </w:rPr>
        <w:t>✦ واقعہ نمبر ۴۷۷: ایک بادشاہ تھا، بادشاہ اس کی ایک تمنا تھی</w:t>
      </w:r>
    </w:p>
    <w:p>
      <w:pPr>
        <w:jc w:val="both"/>
      </w:pPr>
      <w:r>
        <w:rPr>
          <w:rFonts w:ascii="Jameel Noori Nastaleeq" w:hAnsi="Jameel Noori Nastaleeq"/>
          <w:sz w:val="24"/>
        </w:rPr>
        <w:t>ایک بادشاہ تھا، بادشاہ اس کی ایک تمنا تھی۔ کہ یہ فلاں علاقہ فتح ہو جائے، میں اس کا مالک بن جاؤں، ہر آدمی کی اپنی تمنا ہوتی ہے۔ ایک دکاندار کی تمنا کیا ہے، وہ کہتے ایک دکان سے دو بن جائے، ایک ملازم کی تمنا کیا ہے، اس عہدے سے بڑا عہدہ مل جائے، اور ایک تاجر کی تمنا کیا ہے، ایک دکان سے دو دکان ہو جائے، کارخانے دار کی تمنا کیا ہے، ایک کارخانے سے دو کارخانے ہو جائے۔ ہر آدمی کی اپنی تمنا ہوتی ہے۔</w:t>
      </w:r>
    </w:p>
    <w:p>
      <w:pPr>
        <w:jc w:val="left"/>
      </w:pPr>
      <w:r>
        <w:rPr>
          <w:rFonts w:ascii="Jameel Noori Nastaleeq" w:hAnsi="Jameel Noori Nastaleeq"/>
          <w:i/>
          <w:color w:val="787878"/>
          <w:sz w:val="20"/>
        </w:rPr>
        <w:t>حوالہ: مواعظِ شمسیہ (مواعظ اتوار، بیان: دنیا کی حقیقت اور آخرت کی تیاری و نعوذ باللہ من شرور انفسنا ...)</w:t>
      </w:r>
    </w:p>
    <w:p>
      <w:pPr>
        <w:jc w:val="center"/>
      </w:pPr>
      <w:r>
        <w:rPr>
          <w:color w:val="C8B48C"/>
          <w:sz w:val="20"/>
        </w:rPr>
        <w:t>❖ ❖ ❖</w:t>
      </w:r>
    </w:p>
    <w:p>
      <w:pPr>
        <w:jc w:val="right"/>
      </w:pPr>
      <w:r>
        <w:rPr>
          <w:rFonts w:ascii="Jameel Noori Nastaleeq" w:hAnsi="Jameel Noori Nastaleeq"/>
          <w:b/>
          <w:color w:val="145A32"/>
          <w:sz w:val="28"/>
        </w:rPr>
        <w:t>✦ واقعہ نمبر ۴۷۸: ایک فقیر کو بھیجا، فرشتے کو فقیر کی شکل میں بھیج دیا، اب یہ</w:t>
      </w:r>
    </w:p>
    <w:p>
      <w:pPr>
        <w:jc w:val="both"/>
      </w:pPr>
      <w:r>
        <w:rPr>
          <w:rFonts w:ascii="Jameel Noori Nastaleeq" w:hAnsi="Jameel Noori Nastaleeq"/>
          <w:sz w:val="24"/>
        </w:rPr>
        <w:t>ایک فقیر کو بھیجا، فرشتے کو فقیر کی شکل میں بھیج دیا، اب یہ ہیرے جواہرات تو غریب آدمی نہیں خرید سکتا، یہ تو بڑے بڑے مالدار خریدتے ہیں، ہر آدمی کا تو کام نہیں ہے۔ اب یہاں قصہ مجھے یاد آ گیا۔ کہتے ہیں ایک آدمی دنیا کمانے کے لیے میں محنت مزدوری کے لیے گیا۔ اب محنت مزدوری کے لیے جب گیا تو اس نے کہا میں حلال کی مزدوری کماؤں، حرام کی نہیں۔</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۴۷۹: ایک بزرگ تھے، ایک شخص آیا کہا حضرت میرے کاپی میں اپنا کچھ ن</w:t>
      </w:r>
    </w:p>
    <w:p>
      <w:pPr>
        <w:jc w:val="both"/>
      </w:pPr>
      <w:r>
        <w:rPr>
          <w:rFonts w:ascii="Jameel Noori Nastaleeq" w:hAnsi="Jameel Noori Nastaleeq"/>
          <w:sz w:val="24"/>
        </w:rPr>
        <w:t>ایک بزرگ تھے، ایک شخص آیا کہا حضرت میرے کاپی میں اپنا کچھ نصیحت لکھ دو، تو میں دیکھتا رہا، حضرت نے قلم اٹھایا اور کاپی میں یہ دو شعر، شیخ سعدی جہاں اے برادر نہ ماند بکس دل اندر جہاں آفریں بندوبست، اے میرے بھائی دل دنیا میں مت لگاؤ، یہ دنیا ختم ہونی، جہاں اے برادر نہ ماند بکس دل اندر جہاں آفریں بندوبست، دل دنیا کے اندر اس محبوب کے ساتھ لگاؤ، جو سب سے زیادہ پیارا ہے، مکنت گیا بر ملک دنیا و پوش، دنیا کی زندگی پر، بادشاہی پر اس کے، مال و دولت پر بھروسہ مت کرنا کہ بسیار کس چو تو پروردہ کش، تیرے جیسے بہت سو لوگوں کو اس نے پالا ہے، پھر مروا ڈالا ہے۔ تو یہ شعر لکھ کر نیچے دستخط کر دیا، تو شیخ سعدی رحمتہ اللہ علیہ کا یہ شعر عبرت سے بھرا ہوا، ہر واقعہ عبرت سے بھرا ہوا، تو فرماتے ہیں ہاں، اس بادشاہ کے دل کی تمنا تھی، کہ یہ علاقہ فتح ہو جائے، ہاں، فوجیں لڑ رہی تھی، دل کے اندر ہر آدمی کی تمنائیں ہوتی ہیں، ایک دکان سے دو دکان ہو جائے تو۔ ہمارے ادھر ہمارے ساتھی تھے، بھائی اسلم جان محمد صاحب، بڑے زندہ د</w:t>
      </w:r>
    </w:p>
    <w:p>
      <w:pPr>
        <w:jc w:val="left"/>
      </w:pPr>
      <w:r>
        <w:rPr>
          <w:rFonts w:ascii="Jameel Noori Nastaleeq" w:hAnsi="Jameel Noori Nastaleeq"/>
          <w:i/>
          <w:color w:val="787878"/>
          <w:sz w:val="20"/>
        </w:rPr>
        <w:t>حوالہ: مواعظِ شمسیہ (مواعظ اتوار، بیان: دنیا کی فنائیت اور آخرت کی تیاری اے ساکن قصر معلیٰ، ستدفن عن...)</w:t>
      </w:r>
    </w:p>
    <w:p>
      <w:pPr>
        <w:jc w:val="center"/>
      </w:pPr>
      <w:r>
        <w:rPr>
          <w:color w:val="C8B48C"/>
          <w:sz w:val="20"/>
        </w:rPr>
        <w:t>❖ ❖ ❖</w:t>
      </w:r>
    </w:p>
    <w:p>
      <w:pPr>
        <w:jc w:val="right"/>
      </w:pPr>
      <w:r>
        <w:rPr>
          <w:rFonts w:ascii="Jameel Noori Nastaleeq" w:hAnsi="Jameel Noori Nastaleeq"/>
          <w:b/>
          <w:color w:val="145A32"/>
          <w:sz w:val="28"/>
        </w:rPr>
        <w:t>✦ واقعہ نمبر ۴۸۰: ایک بزرگ فرماتے ہیں جب گناہ کرنے لگو تو ایسی جگہ ڈھونڈو جہا</w:t>
      </w:r>
    </w:p>
    <w:p>
      <w:pPr>
        <w:jc w:val="both"/>
      </w:pPr>
      <w:r>
        <w:rPr>
          <w:rFonts w:ascii="Jameel Noori Nastaleeq" w:hAnsi="Jameel Noori Nastaleeq"/>
          <w:sz w:val="24"/>
        </w:rPr>
        <w:t>ایک بزرگ فرماتے ہیں جب گناہ کرنے لگو تو ایسی جگہ ڈھونڈو جہاں خدا نہ دیکھے۔ کوئی دیکھنے والا نہیں، تو کہاں جائے گا دیکھنے۔ کہتے ہیں نا حضرت یوسف علی نبینا وعلیہ الصلوۃ والسلام کو جب مصر کی وزیراعظم کی بیوی زلیخا نے سات کمروں کے اندر بند کر دیا، تالے لگا دیے تھے۔ عنوان: اللہ سے حیا اور ایمان کا نور اور جب اندر کمرے میں گئی تو اس کا ایک وہ بت پرست تھی، ایمان نہیں لائی تھی بعد میں ایمان لائی یوسف علیہ السلام۔</w:t>
      </w:r>
    </w:p>
    <w:p>
      <w:pPr>
        <w:jc w:val="left"/>
      </w:pPr>
      <w:r>
        <w:rPr>
          <w:rFonts w:ascii="Jameel Noori Nastaleeq" w:hAnsi="Jameel Noori Nastaleeq"/>
          <w:i/>
          <w:color w:val="787878"/>
          <w:sz w:val="20"/>
        </w:rPr>
        <w:t>حوالہ: مواعظِ شمسیہ (مواعظ اتوار، بیان: امتِ محمدیہ صلی اللہ علیہ وسلم کی فضیلت اور سکونِ قلب کا راز...)</w:t>
      </w:r>
    </w:p>
    <w:p>
      <w:pPr>
        <w:jc w:val="center"/>
      </w:pPr>
      <w:r>
        <w:rPr>
          <w:color w:val="C8B48C"/>
          <w:sz w:val="20"/>
        </w:rPr>
        <w:t>❖ ❖ ❖</w:t>
      </w:r>
    </w:p>
    <w:p>
      <w:pPr>
        <w:jc w:val="right"/>
      </w:pPr>
      <w:r>
        <w:rPr>
          <w:rFonts w:ascii="Jameel Noori Nastaleeq" w:hAnsi="Jameel Noori Nastaleeq"/>
          <w:b/>
          <w:color w:val="145A32"/>
          <w:sz w:val="28"/>
        </w:rPr>
        <w:t>✦ واقعہ نمبر ۴۸۱: ایک بزرگ کو دیکھا، بڑا نورانی چہرہ اور سفید صافہ باندھے ہوئ</w:t>
      </w:r>
    </w:p>
    <w:p>
      <w:pPr>
        <w:jc w:val="both"/>
      </w:pPr>
      <w:r>
        <w:rPr>
          <w:rFonts w:ascii="Jameel Noori Nastaleeq" w:hAnsi="Jameel Noori Nastaleeq"/>
          <w:sz w:val="24"/>
        </w:rPr>
        <w:t>ایک بزرگ کو دیکھا، بڑا نورانی چہرہ اور سفید صافہ باندھے ہوئے، چہرہ چمک رہا ہے، وہ سامنے سے مجھے کہتے ہیں صبر کرو، صبر کرو، دروازہ مت بند کرو۔ تو میں ایک دم نیچے اتر گیا، یعنی اپنے دروازے سے باہر گیا۔ انہوں نے مجھے سینے سے لگایا اور میرے ساتھ اندر کمرے میں آئے اور کمرے میں آکر وہ ہمارے بڑے حضرت کا بستر تھا، ابھی بھی ہے میرے کمرے میں، تو اس پہ میں نے ان کو بٹھا دیا، میں اس کے سامنے دوزانو بیٹھ گیا۔ تو اللہ والے فرمانے لگے، ارے بیٹے تو کیوں غم کرتا ہے؟ تو فکر کرتا ہے۔</w:t>
      </w:r>
    </w:p>
    <w:p>
      <w:pPr>
        <w:jc w:val="left"/>
      </w:pPr>
      <w:r>
        <w:rPr>
          <w:rFonts w:ascii="Jameel Noori Nastaleeq" w:hAnsi="Jameel Noori Nastaleeq"/>
          <w:i/>
          <w:color w:val="787878"/>
          <w:sz w:val="20"/>
        </w:rPr>
        <w:t>حوالہ: مواعظِ شمسیہ (مواعظ اتوار، بیان: زندگی کی حقیقت اور تیاریِ آخرت بسم اللہ الرحمن الرحیم۔ نحمدہ...)</w:t>
      </w:r>
    </w:p>
    <w:p>
      <w:pPr>
        <w:jc w:val="center"/>
      </w:pPr>
      <w:r>
        <w:rPr>
          <w:color w:val="C8B48C"/>
          <w:sz w:val="20"/>
        </w:rPr>
        <w:t>❖ ❖ ❖</w:t>
      </w:r>
    </w:p>
    <w:p>
      <w:pPr>
        <w:jc w:val="right"/>
      </w:pPr>
      <w:r>
        <w:rPr>
          <w:rFonts w:ascii="Jameel Noori Nastaleeq" w:hAnsi="Jameel Noori Nastaleeq"/>
          <w:b/>
          <w:color w:val="145A32"/>
          <w:sz w:val="28"/>
        </w:rPr>
        <w:t>✦ واقعہ نمبر ۴۸۲: ایک بزرگ فرماتے ہیں، جب گناہ کرنے لگو تو ایسی جگہ ڈھونڈو جہ</w:t>
      </w:r>
    </w:p>
    <w:p>
      <w:pPr>
        <w:jc w:val="both"/>
      </w:pPr>
      <w:r>
        <w:rPr>
          <w:rFonts w:ascii="Jameel Noori Nastaleeq" w:hAnsi="Jameel Noori Nastaleeq"/>
          <w:sz w:val="24"/>
        </w:rPr>
        <w:t>ایک بزرگ فرماتے ہیں، جب گناہ کرنے لگو تو ایسی جگہ ڈھونڈو جہاں خدا نہ دیکھے۔ کوئی دیکھنے والا نہیں تو کہاں جائے گا دیکھنا۔ کہتے ہیں حضرت یوسف علی نبینا وعلی الصلوٰۃ والسلام کو جب مصر کی وزیر اعظم کی بیوی زلیخا نے سات کمروں کے اندر بند کر دیا، تالے لگا دیے اور جب اندر کمرے میں گئی تو اس کا ایک وہ بت پرست تھی۔ ایمان نہیں لائی تھی، بعد میں ایمان لائی یوسف علیہ السلام اس وقت تک نہیں لائی تھی۔</w:t>
      </w:r>
    </w:p>
    <w:p>
      <w:pPr>
        <w:jc w:val="left"/>
      </w:pPr>
      <w:r>
        <w:rPr>
          <w:rFonts w:ascii="Jameel Noori Nastaleeq" w:hAnsi="Jameel Noori Nastaleeq"/>
          <w:i/>
          <w:color w:val="787878"/>
          <w:sz w:val="20"/>
        </w:rPr>
        <w:t>حوالہ: مواعظِ شمسیہ (مواعظ اتوار، بیان: امتِ محمدیہ کی فضیلت اور ایمان کا سکون نحمدہ و نستعینہ و نست...)</w:t>
      </w:r>
    </w:p>
    <w:p>
      <w:pPr>
        <w:jc w:val="center"/>
      </w:pPr>
      <w:r>
        <w:rPr>
          <w:color w:val="C8B48C"/>
          <w:sz w:val="20"/>
        </w:rPr>
        <w:t>❖ ❖ ❖</w:t>
      </w:r>
    </w:p>
    <w:p>
      <w:pPr>
        <w:jc w:val="right"/>
      </w:pPr>
      <w:r>
        <w:rPr>
          <w:rFonts w:ascii="Jameel Noori Nastaleeq" w:hAnsi="Jameel Noori Nastaleeq"/>
          <w:b/>
          <w:color w:val="145A32"/>
          <w:sz w:val="28"/>
        </w:rPr>
        <w:t>✦ واقعہ نمبر ۴۸۳: حضرت فضیل بن عیاض رحمۃ اللہ علیہ کا واقعہ فضائل صدقات میں حضرت شیخ الحدیث صا</w:t>
      </w:r>
    </w:p>
    <w:p>
      <w:pPr>
        <w:jc w:val="both"/>
      </w:pPr>
      <w:r>
        <w:rPr>
          <w:rFonts w:ascii="Jameel Noori Nastaleeq" w:hAnsi="Jameel Noori Nastaleeq"/>
          <w:sz w:val="24"/>
        </w:rPr>
        <w:t>حضرت فضیل بن عیاض رحمۃ اللہ علیہ کا واقعہ فضائل صدقات میں حضرت شیخ الحدیث صاحب رحمتہ اللہ علیہ نے ایک واقعہ لکھا ہے۔ کہ حضرت فضیل بن عیاض رحمۃ اللہ علیہ، ڈاکوؤں کے سردار، کون؟ ڈاکوؤں کے سردار تھے۔ اور ڈاکا بھی کس پہ کرتے تھے؟ حج کے قافلوں پہ کرتے تھے۔ حج کے۔</w:t>
      </w:r>
    </w:p>
    <w:p>
      <w:pPr>
        <w:jc w:val="left"/>
      </w:pPr>
      <w:r>
        <w:rPr>
          <w:rFonts w:ascii="Jameel Noori Nastaleeq" w:hAnsi="Jameel Noori Nastaleeq"/>
          <w:i/>
          <w:color w:val="787878"/>
          <w:sz w:val="20"/>
        </w:rPr>
        <w:t>حوالہ: مواعظِ شمسیہ (مواعظ اتوار، بیان: توبہ کا دروازہ اور اللہ تعالیٰ کی بے پایاں رحمت بسم اللہ الر...)</w:t>
      </w:r>
    </w:p>
    <w:p>
      <w:pPr>
        <w:jc w:val="center"/>
      </w:pPr>
      <w:r>
        <w:rPr>
          <w:color w:val="C8B48C"/>
          <w:sz w:val="20"/>
        </w:rPr>
        <w:t>❖ ❖ ❖</w:t>
      </w:r>
    </w:p>
    <w:p>
      <w:pPr>
        <w:jc w:val="right"/>
      </w:pPr>
      <w:r>
        <w:rPr>
          <w:rFonts w:ascii="Jameel Noori Nastaleeq" w:hAnsi="Jameel Noori Nastaleeq"/>
          <w:b/>
          <w:color w:val="145A32"/>
          <w:sz w:val="28"/>
        </w:rPr>
        <w:t>✦ واقعہ نمبر ۴۸۴: ایک دفعہ ایک قافلہ جا رہا تھا</w:t>
      </w:r>
    </w:p>
    <w:p>
      <w:pPr>
        <w:jc w:val="both"/>
      </w:pPr>
      <w:r>
        <w:rPr>
          <w:rFonts w:ascii="Jameel Noori Nastaleeq" w:hAnsi="Jameel Noori Nastaleeq"/>
          <w:sz w:val="24"/>
        </w:rPr>
        <w:t>ایک دفعہ ایک قافلہ جا رہا تھا۔ اس قافلے کو لوٹ کر، فضیل بن عیاض رحمۃ اللہ علیہ اپنے ساتھیوں کے ساتھ بیٹھ کر اس مال کو تقسیم کر رہے تھے۔ بیٹھ کر اس مال کو تقسیم کر رہے تھے۔ تو اس قافلے میں، ایک اللہ والا، ایک فقیر، ایک مسکین اللہ کا بندہ بیٹھا ہوا، قرآنی پاک تہجد پڑھ رہا تھا۔</w:t>
      </w:r>
    </w:p>
    <w:p>
      <w:pPr>
        <w:jc w:val="left"/>
      </w:pPr>
      <w:r>
        <w:rPr>
          <w:rFonts w:ascii="Jameel Noori Nastaleeq" w:hAnsi="Jameel Noori Nastaleeq"/>
          <w:i/>
          <w:color w:val="787878"/>
          <w:sz w:val="20"/>
        </w:rPr>
        <w:t>حوالہ: مواعظِ شمسیہ (مواعظ اتوار، بیان: توبہ کا دروازہ اور اللہ تعالیٰ کی بے پایاں رحمت بسم اللہ الر...)</w:t>
      </w:r>
    </w:p>
    <w:p>
      <w:pPr>
        <w:jc w:val="center"/>
      </w:pPr>
      <w:r>
        <w:rPr>
          <w:color w:val="C8B48C"/>
          <w:sz w:val="20"/>
        </w:rPr>
        <w:t>❖ ❖ ❖</w:t>
      </w:r>
    </w:p>
    <w:p>
      <w:pPr>
        <w:jc w:val="right"/>
      </w:pPr>
      <w:r>
        <w:rPr>
          <w:rFonts w:ascii="Jameel Noori Nastaleeq" w:hAnsi="Jameel Noori Nastaleeq"/>
          <w:b/>
          <w:color w:val="145A32"/>
          <w:sz w:val="28"/>
        </w:rPr>
        <w:t>✦ واقعہ نمبر ۴۸۵: ایک فقیر آدمی کی شکل میں آیا</w:t>
      </w:r>
    </w:p>
    <w:p>
      <w:pPr>
        <w:jc w:val="both"/>
      </w:pPr>
      <w:r>
        <w:rPr>
          <w:rFonts w:ascii="Jameel Noori Nastaleeq" w:hAnsi="Jameel Noori Nastaleeq"/>
          <w:sz w:val="24"/>
        </w:rPr>
        <w:t>ایک فقیر آدمی کی شکل میں آیا۔ تو پہلے تو اس نے انکار کر دیا، مگر اس نے اس کی طرف ہاتھ بڑھایا، اس کے سر کو نیچے کیا اور کان میں کہا میں ملک الموت ہوں تیری روح قبض کرنے آیا ہوں۔ اب یہ بات سنی اور اس کے سارے شوق اور مزے ختم ہو گئے۔ وسلم نے "اَکْثِرُوْا ذِکْرَ ھَاذِمِ اللَّذَّاتِ الْمَوْتِ" کثرت سے ذکر کرو لذتوں کو ختم کرنے والی چیز موت کو۔</w:t>
      </w:r>
    </w:p>
    <w:p>
      <w:pPr>
        <w:jc w:val="left"/>
      </w:pPr>
      <w:r>
        <w:rPr>
          <w:rFonts w:ascii="Jameel Noori Nastaleeq" w:hAnsi="Jameel Noori Nastaleeq"/>
          <w:i/>
          <w:color w:val="787878"/>
          <w:sz w:val="20"/>
        </w:rPr>
        <w:t>حوالہ: مواعظِ شمسیہ (مواعظ اتوار، بیان: دنیا کی بے ثباتی اور حقیقتِ حیات بسم اللہ الرحمن الرحیم۔ نحم...)</w:t>
      </w:r>
    </w:p>
    <w:p>
      <w:pPr>
        <w:jc w:val="center"/>
      </w:pPr>
      <w:r>
        <w:rPr>
          <w:color w:val="C8B48C"/>
          <w:sz w:val="20"/>
        </w:rPr>
        <w:t>❖ ❖ ❖</w:t>
      </w:r>
    </w:p>
    <w:p>
      <w:pPr>
        <w:jc w:val="right"/>
      </w:pPr>
      <w:r>
        <w:rPr>
          <w:rFonts w:ascii="Jameel Noori Nastaleeq" w:hAnsi="Jameel Noori Nastaleeq"/>
          <w:b/>
          <w:color w:val="145A32"/>
          <w:sz w:val="28"/>
        </w:rPr>
        <w:t>✦ واقعہ نمبر ۴۸۶: حضرت سلیمان علیہ السلام کا واقعہ اور سبحان اللہ کی اہمیت ہاں، حضرت</w:t>
      </w:r>
    </w:p>
    <w:p>
      <w:pPr>
        <w:jc w:val="both"/>
      </w:pPr>
      <w:r>
        <w:rPr>
          <w:rFonts w:ascii="Jameel Noori Nastaleeq" w:hAnsi="Jameel Noori Nastaleeq"/>
          <w:sz w:val="24"/>
        </w:rPr>
        <w:t>حضرت سلیمان علیہ السلام کا واقعہ اور سبحان اللہ کی اہمیت ہاں، حضرت سلیمان علی نبینا وعلیہ السلام کی حکومت کہاں چلی گئی؟ وہ چلے گئے، انہوں نے اس دنیا کے ساتھ جو سب سے بڑے بادشاہ، پوری دنیا میں واحد بادشاہی اس جیسا بادشاہ دنیا میں نہیں آیا۔ لیکن حضرت سلیمان علی نبینا وعلیہ الصلوۃ والسلام کو اس دنیا کے ساتھ کوئی تعلق نہیں، کوئی قدر قیمت ان کے دل میں نہیں تھی۔ اس لیے مشہور قصہ ہے کہ حضرت سلیمان علی نبینا وعلیہ الصلوۃ والسلام جا رہے تھے تخت پہ اور ہزاروں کی تعداد میں اس کے ساتھ خدام، وزراء بیٹھے ہوئے تھے۔ تو ایک آدمی جنگل میں ایک اللہ کا بندہ بیٹھا ہوا تھا اس کے منہ سے نکلا، "سبحان اللہ" ان کی بادشاہی اور عظمت کو دیکھ کر۔</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۴۸۷: ایک فقیر بیٹھا ہوا ہے، خستہ حال، فقیرانہ انداز</w:t>
      </w:r>
    </w:p>
    <w:p>
      <w:pPr>
        <w:jc w:val="both"/>
      </w:pPr>
      <w:r>
        <w:rPr>
          <w:rFonts w:ascii="Jameel Noori Nastaleeq" w:hAnsi="Jameel Noori Nastaleeq"/>
          <w:sz w:val="24"/>
        </w:rPr>
        <w:t>ایک فقیر بیٹھا ہوا ہے، خستہ حال، فقیرانہ انداز۔ آپ صلی اللہ علیہ وسلم اشارہ کرتے ہیں، "اے شیخ سعدی، اٹھ جاؤ! اور تم نے جو میری تعریف میں اشعار کہے ہیں وہ اشعار کہو۔" تو شیخ سعدی رحمۃ اللہ علیہ کھڑے ہوگئے، فقیر اور اس نے کیا کہا، "ہاں، یہ دو شعر کہے" "بلغ العلی بکمالہ، کشفت الدجی بجمالہ، حسنت جمیع خصالہ" آپ ساری بلندیوں کو اپنے کمال کے وجہ سے، وجہ سے پہنچ گئے۔ "کشف الدجی بجمالہ" سارے اندھیروں کو آپ نے روشن کردیا اپنے چہرے کے نور اور اپنے دل کی انوارات سے، دنیا کے اندھیروں کو ختم کر دیا۔</w:t>
      </w:r>
    </w:p>
    <w:p>
      <w:pPr>
        <w:jc w:val="left"/>
      </w:pPr>
      <w:r>
        <w:rPr>
          <w:rFonts w:ascii="Jameel Noori Nastaleeq" w:hAnsi="Jameel Noori Nastaleeq"/>
          <w:i/>
          <w:color w:val="787878"/>
          <w:sz w:val="20"/>
        </w:rPr>
        <w:t>حوالہ: مواعظِ شمسیہ (مواعظ اتوار، بیان: دنیا کی حقیقت اور آخرت کی تیاری بسم اللہ الرحمن الرحیم۔ نحمد...)</w:t>
      </w:r>
    </w:p>
    <w:p>
      <w:pPr>
        <w:jc w:val="center"/>
      </w:pPr>
      <w:r>
        <w:rPr>
          <w:color w:val="C8B48C"/>
          <w:sz w:val="20"/>
        </w:rPr>
        <w:t>❖ ❖ ❖</w:t>
      </w:r>
    </w:p>
    <w:p>
      <w:pPr>
        <w:jc w:val="right"/>
      </w:pPr>
      <w:r>
        <w:rPr>
          <w:rFonts w:ascii="Jameel Noori Nastaleeq" w:hAnsi="Jameel Noori Nastaleeq"/>
          <w:b/>
          <w:color w:val="145A32"/>
          <w:sz w:val="28"/>
        </w:rPr>
        <w:t>✦ واقعہ نمبر ۴۸۸: ایک صحابی رضی اللہ تعالیٰ عنہ آ رہے تھے، تو ان، نہیں آپ ﷺ ای</w:t>
      </w:r>
    </w:p>
    <w:p>
      <w:pPr>
        <w:jc w:val="both"/>
      </w:pPr>
      <w:r>
        <w:rPr>
          <w:rFonts w:ascii="Jameel Noori Nastaleeq" w:hAnsi="Jameel Noori Nastaleeq"/>
          <w:sz w:val="24"/>
        </w:rPr>
        <w:t>ایک صحابی رضی اللہ تعالیٰ عنہ آ رہے تھے، تو ان، نہیں آپ ﷺ ایک غزوے سے واپس تشریف لا رہے تھے۔ تو ایک بچہ راستے میں کھڑے ہو کر، جس کا والد اس غزوے میں گیا ہوا تھا، چھوٹا سا بچہ بیہچارہ، معصوم بچہ، سب اپنے اپنے والدین کی بھائیوں کے انتظار میں بیٹھے ہوئے تھے، تو یہ بچہ بھی انتظار کر رہا تھا، کہ اب میرا والد آئے گا، اور میں ان کی دامنِ شفقت و محبت میں اپنے لیے سہارا ڈھونڈ لوں گا۔ لیکن وہ کیا دیکھتا ہے، سارا فوج گزر گیا، ہائے اور والد نہیں آیا۔ تو بچے نے ادھر دیکھا، ادھر دیکھا تو میرے محبوب ﷺ سے پوچھا میرا والد کہاں چلا گیا؟ محبوب نے اس غم کو دیکھ کر منہ موڑ دیا، کیا بتاؤں اس کے والد؟ تو وہ ادھر سے آیا کہا یا رسول اللہ ﷺ میرا والد کہاں چلا گیا۔</w:t>
      </w:r>
    </w:p>
    <w:p>
      <w:pPr>
        <w:jc w:val="left"/>
      </w:pPr>
      <w:r>
        <w:rPr>
          <w:rFonts w:ascii="Jameel Noori Nastaleeq" w:hAnsi="Jameel Noori Nastaleeq"/>
          <w:i/>
          <w:color w:val="787878"/>
          <w:sz w:val="20"/>
        </w:rPr>
        <w:t>حوالہ: مواعظِ شمسیہ (مواعظ اتوار، بیان: رمضان المبارک کی فضیلت اور اللہ والوں کی حیاتِ طیبہ بسم اللہ...)</w:t>
      </w:r>
    </w:p>
    <w:p>
      <w:pPr>
        <w:jc w:val="center"/>
      </w:pPr>
      <w:r>
        <w:rPr>
          <w:color w:val="C8B48C"/>
          <w:sz w:val="20"/>
        </w:rPr>
        <w:t>❖ ❖ ❖</w:t>
      </w:r>
    </w:p>
    <w:p>
      <w:pPr>
        <w:jc w:val="right"/>
      </w:pPr>
      <w:r>
        <w:rPr>
          <w:rFonts w:ascii="Jameel Noori Nastaleeq" w:hAnsi="Jameel Noori Nastaleeq"/>
          <w:b/>
          <w:color w:val="145A32"/>
          <w:sz w:val="28"/>
        </w:rPr>
        <w:t>✦ واقعہ نمبر ۴۸۹: ایک قصہ سنا دوں، ہاں، حضرت، امام غزالی رحمتہ اللہ عل</w:t>
      </w:r>
    </w:p>
    <w:p>
      <w:pPr>
        <w:jc w:val="both"/>
      </w:pPr>
      <w:r>
        <w:rPr>
          <w:rFonts w:ascii="Jameel Noori Nastaleeq" w:hAnsi="Jameel Noori Nastaleeq"/>
          <w:sz w:val="24"/>
        </w:rPr>
        <w:t>ایک قصہ سنا دوں، ہاں، حضرت، امام غزالی رحمتہ اللہ علیہ، جو اس امت کا حکیم الامت ہے، حکیم الامت ہمارے شیخ، حضرت بن نوری رحمتہ اللہ علیہ فرماتے تھے، اللہ پاک نے اسلام کو دو بڑے بڑے ہیرے، دو بڑے بڑے عالم عطا فرمائے، جنہوں نے اگر نہ ہوتے تو یہ سائنسدان، یہ فلسفی، اسلام کو بہت نقصان پہنچائے، تو اللہ پاک نے ان دو بڑے قیمتی ہیروں سے اس اسلام کی حفاظت فرمائی۔ ایک امام غزالی رحمتہ اللہ علیہ، اور دوسرے امام رازی رحمتہ اللہ علیہ۔ امام غزالی رحمتہ اللہ علیہ تو وہ ہیں، جنہوں نے بچپن سے لے کر بڑھاپے تک، ہر دن موقع پر اپنے اللہ کو سامنے رکھا، کوئی منٹ ایسا نہیں چھوڑا جس میں وہ خدا سے غافل ہو گئے، جس میں ان کے دل کا تعلق اللہ کے ساتھ نہ رہا، تو ان کے واقعہ میں لکھا ہے یہ، ہاں میرے سامنے بہت سارے طالب علم بیٹھے ہوں گے، اور بہت سارے علماء بیٹھے ہوں گے، تو میں اپنے طالب علم بھائیوں کے لئے بھی، یہ قصہ عبرتناک سناتا ہوں، تاکہ ان کے دل کے اندر یہ جذبہ پیدا ہو جائے، تو ان کی زندگی کی، اس علم کا مزہ ان کو مل جا</w:t>
      </w:r>
    </w:p>
    <w:p>
      <w:pPr>
        <w:jc w:val="left"/>
      </w:pPr>
      <w:r>
        <w:rPr>
          <w:rFonts w:ascii="Jameel Noori Nastaleeq" w:hAnsi="Jameel Noori Nastaleeq"/>
          <w:i/>
          <w:color w:val="787878"/>
          <w:sz w:val="20"/>
        </w:rPr>
        <w:t>حوالہ: مواعظِ شمسیہ (مواعظ اتوار، بیان: دنیا اور آخرت کی کامیابی: ایمان اور تقویٰ کی حقیقت بسم اللہ ...)</w:t>
      </w:r>
    </w:p>
    <w:p>
      <w:pPr>
        <w:jc w:val="center"/>
      </w:pPr>
      <w:r>
        <w:rPr>
          <w:color w:val="C8B48C"/>
          <w:sz w:val="20"/>
        </w:rPr>
        <w:t>❖ ❖ ❖</w:t>
      </w:r>
    </w:p>
    <w:p>
      <w:pPr>
        <w:jc w:val="right"/>
      </w:pPr>
      <w:r>
        <w:rPr>
          <w:rFonts w:ascii="Jameel Noori Nastaleeq" w:hAnsi="Jameel Noori Nastaleeq"/>
          <w:b/>
          <w:color w:val="145A32"/>
          <w:sz w:val="28"/>
        </w:rPr>
        <w:t>✦ واقعہ نمبر ۴۹۰: ایک صحابی رضی اللہ تعالی عنہ راستے پر جا رہے تھے تو گھونسلے</w:t>
      </w:r>
    </w:p>
    <w:p>
      <w:pPr>
        <w:jc w:val="both"/>
      </w:pPr>
      <w:r>
        <w:rPr>
          <w:rFonts w:ascii="Jameel Noori Nastaleeq" w:hAnsi="Jameel Noori Nastaleeq"/>
          <w:sz w:val="24"/>
        </w:rPr>
        <w:t>ایک صحابی رضی اللہ تعالی عنہ راستے پر جا رہے تھے تو گھونسلے سے گھونسلا تھا اس سے ایک چڑیے کا بچہ نیچے گرا ہوا اور ماں اس کو اٹھانے کی کوشش کر رہے تھے انہوں نے اس بچے کو اٹھایا اور اپنے کمبل میں بند کر دیا۔ اور کمبل اٹھا کر جانے لگے۔ حضور پاک صلی اللہ علیہ وسلم کی مجلس مبارکہ میں آ گئے تو آپ صلی اللہ علیہ وسلم نے دیکھا کہ ایک چڑیا بار بار آ کے اس کمبل پر چونچیں مارتی۔ تو آپ صلی اللہ علیہ وسلم نے صحابی سے پوچھا کہ اس میں کیا رکھا ہے آپ نے؟ یہ یہ چڑیا بار بار کیوں آتی ہے؟ تو اس صحابی رضی اللہ تعالی عنہ نے عرض کیا کہ یا رسول اللہ صلی اللہ علیہ وسلم! میرے اس کمبل میں اس چڑیا کی کا بچہ ہے۔</w:t>
      </w:r>
    </w:p>
    <w:p>
      <w:pPr>
        <w:jc w:val="left"/>
      </w:pPr>
      <w:r>
        <w:rPr>
          <w:rFonts w:ascii="Jameel Noori Nastaleeq" w:hAnsi="Jameel Noori Nastaleeq"/>
          <w:i/>
          <w:color w:val="787878"/>
          <w:sz w:val="20"/>
        </w:rPr>
        <w:t>حوالہ: مواعظِ شمسیہ (مواعظ اتوار، بیان: شبِ برات کی فضیلت اور حقوق العباد کی اہمیت بسم اللہ الرحمن ا...)</w:t>
      </w:r>
    </w:p>
    <w:p>
      <w:pPr>
        <w:jc w:val="center"/>
      </w:pPr>
      <w:r>
        <w:rPr>
          <w:color w:val="C8B48C"/>
          <w:sz w:val="20"/>
        </w:rPr>
        <w:t>❖ ❖ ❖</w:t>
      </w:r>
    </w:p>
    <w:p>
      <w:pPr>
        <w:jc w:val="right"/>
      </w:pPr>
      <w:r>
        <w:rPr>
          <w:rFonts w:ascii="Jameel Noori Nastaleeq" w:hAnsi="Jameel Noori Nastaleeq"/>
          <w:b/>
          <w:color w:val="145A32"/>
          <w:sz w:val="28"/>
        </w:rPr>
        <w:t>✦ واقعہ نمبر ۴۹۱: ایک بزرگ گزرے ہے، اس کا نام ہے علامہ ابو البرکات علامہ ابو</w:t>
      </w:r>
    </w:p>
    <w:p>
      <w:pPr>
        <w:jc w:val="both"/>
      </w:pPr>
      <w:r>
        <w:rPr>
          <w:rFonts w:ascii="Jameel Noori Nastaleeq" w:hAnsi="Jameel Noori Nastaleeq"/>
          <w:sz w:val="24"/>
        </w:rPr>
        <w:t>ایک بزرگ گزرے ہے، اس کا نام ہے علامہ ابو البرکات علامہ ابو البرکات۔ اور لکھنؤ میں جو بزرگ گزرے ہے، اس کا نام ہے مولانا عین القضاۃ رحمتہ اللہ علیہ۔ تو یہ ابوالبرکات رحمتہ اللہ علیہ کا کی برکت یہ تھی، کہ یہ پرانے زمانے میں نہ ہوائی جہاز تھا نہ سمندری جہاز تھا۔ حج کے قافلے چلا کرتے تھے، قافلے حج کے چلا کرتے تھے۔</w:t>
      </w:r>
    </w:p>
    <w:p>
      <w:pPr>
        <w:jc w:val="left"/>
      </w:pPr>
      <w:r>
        <w:rPr>
          <w:rFonts w:ascii="Jameel Noori Nastaleeq" w:hAnsi="Jameel Noori Nastaleeq"/>
          <w:i/>
          <w:color w:val="787878"/>
          <w:sz w:val="20"/>
        </w:rPr>
        <w:t>حوالہ: مواعظِ شمسیہ (مواعظ اتوار، بیان: اللہ اور اس کے رسول ﷺ کی محبت اور اتباع: کامیابی کی بنیاد بس...)</w:t>
      </w:r>
    </w:p>
    <w:p>
      <w:pPr>
        <w:jc w:val="center"/>
      </w:pPr>
      <w:r>
        <w:rPr>
          <w:color w:val="C8B48C"/>
          <w:sz w:val="20"/>
        </w:rPr>
        <w:t>❖ ❖ ❖</w:t>
      </w:r>
    </w:p>
    <w:p>
      <w:pPr>
        <w:jc w:val="right"/>
      </w:pPr>
      <w:r>
        <w:rPr>
          <w:rFonts w:ascii="Jameel Noori Nastaleeq" w:hAnsi="Jameel Noori Nastaleeq"/>
          <w:b/>
          <w:color w:val="145A32"/>
          <w:sz w:val="28"/>
        </w:rPr>
        <w:t>✦ واقعہ نمبر ۴۹۲: ایک دفعہ حضرت ہم نے، ہمارے شیخ سوات کے استاد صاحب رحمتہ اللہ عل</w:t>
      </w:r>
    </w:p>
    <w:p>
      <w:pPr>
        <w:jc w:val="both"/>
      </w:pPr>
      <w:r>
        <w:rPr>
          <w:rFonts w:ascii="Jameel Noori Nastaleeq" w:hAnsi="Jameel Noori Nastaleeq"/>
          <w:sz w:val="24"/>
        </w:rPr>
        <w:t>ایک دفعہ حضرت ہم نے، ہمارے شیخ سوات کے استاد صاحب رحمتہ اللہ علیہ کو گھر لے گیا، ویسے تو ہر وقت لے جاتا تھا۔ ہمارا گھر اس وقت یہ طاہری بیکری ہے، آگے سولجر بازار میں، اوپر تیسری منزل پر تھی۔ اور گھر بھی ایسا ہے کہ تینوں طرف سے کھلا ہوا۔ پیچھے طرف سے جو ہے بلڈنگ باقی، اس طرف بھی ہاں، مشرق کی طرف سے بھی کھلا ہوا، جنوب کی طرف سے، شمال کی طرف سے اور تیسری منزل پہ تھا اس زمانے میں یہ اپنا جو ہے وہ وہ نہیں تھا، کیا بولتے ہیں یہ جو سوار، کیا بولتے ہیں نام بھول گیا۔</w:t>
      </w:r>
    </w:p>
    <w:p>
      <w:pPr>
        <w:jc w:val="left"/>
      </w:pPr>
      <w:r>
        <w:rPr>
          <w:rFonts w:ascii="Jameel Noori Nastaleeq" w:hAnsi="Jameel Noori Nastaleeq"/>
          <w:i/>
          <w:color w:val="787878"/>
          <w:sz w:val="20"/>
        </w:rPr>
        <w:t>حوالہ: مواعظِ شمسیہ (مواعظ اتوار، بیان: اللہ اور اس کے رسول ﷺ کی محبت اور اتباع: کامیابی کی بنیاد بس...)</w:t>
      </w:r>
    </w:p>
    <w:p>
      <w:pPr>
        <w:jc w:val="center"/>
      </w:pPr>
      <w:r>
        <w:rPr>
          <w:color w:val="C8B48C"/>
          <w:sz w:val="20"/>
        </w:rPr>
        <w:t>❖ ❖ ❖</w:t>
      </w:r>
    </w:p>
    <w:p>
      <w:pPr>
        <w:jc w:val="right"/>
      </w:pPr>
      <w:r>
        <w:rPr>
          <w:rFonts w:ascii="Jameel Noori Nastaleeq" w:hAnsi="Jameel Noori Nastaleeq"/>
          <w:b/>
          <w:color w:val="145A32"/>
          <w:sz w:val="28"/>
        </w:rPr>
        <w:t>✦ واقعہ نمبر ۴۹۳: حضرت فضیل ابن عیاضؒ کا واقعہ جنہوں نے اللہ پاک سے تعلق جوڑا الل</w:t>
      </w:r>
    </w:p>
    <w:p>
      <w:pPr>
        <w:jc w:val="both"/>
      </w:pPr>
      <w:r>
        <w:rPr>
          <w:rFonts w:ascii="Jameel Noori Nastaleeq" w:hAnsi="Jameel Noori Nastaleeq"/>
          <w:sz w:val="24"/>
        </w:rPr>
        <w:t>حضرت فضیل ابن عیاضؒ کا واقعہ جنہوں نے اللہ پاک سے تعلق جوڑا اللہ پاک نے ان کو دنیا کا سردار بنایا۔ ڈاکوؤں سے نکال کر اولیاء کا سردار بنا دیا۔ حضرت فضیل ابن عیاض رحمۃ اللہ علیہ اپنے وقت میں ڈاکوؤں کے سردار تھے۔ اور لوٹتے کس کو تھے حاجیوں کو جو اللہ پاک کے مہمان ہے۔</w:t>
      </w:r>
    </w:p>
    <w:p>
      <w:pPr>
        <w:jc w:val="left"/>
      </w:pPr>
      <w:r>
        <w:rPr>
          <w:rFonts w:ascii="Jameel Noori Nastaleeq" w:hAnsi="Jameel Noori Nastaleeq"/>
          <w:i/>
          <w:color w:val="787878"/>
          <w:sz w:val="20"/>
        </w:rPr>
        <w:t>حوالہ: مواعظِ شمسیہ (مواعظ اتوار، بیان: اللہ پاک سے تعلق اور توبہ کی اہمیت الرحمٰن الرحیم۔ الحمدللہ،...)</w:t>
      </w:r>
    </w:p>
    <w:p>
      <w:pPr>
        <w:jc w:val="center"/>
      </w:pPr>
      <w:r>
        <w:rPr>
          <w:color w:val="C8B48C"/>
          <w:sz w:val="20"/>
        </w:rPr>
        <w:t>❖ ❖ ❖</w:t>
      </w:r>
    </w:p>
    <w:p>
      <w:pPr>
        <w:jc w:val="right"/>
      </w:pPr>
      <w:r>
        <w:rPr>
          <w:rFonts w:ascii="Jameel Noori Nastaleeq" w:hAnsi="Jameel Noori Nastaleeq"/>
          <w:b/>
          <w:color w:val="145A32"/>
          <w:sz w:val="28"/>
        </w:rPr>
        <w:t>✦ واقعہ نمبر ۴۹۴: ایک بزرگ تھے شاہ منصور بابا رحمۃ اللہ علیہ، بہت بڑے اللہ وا</w:t>
      </w:r>
    </w:p>
    <w:p>
      <w:pPr>
        <w:jc w:val="both"/>
      </w:pPr>
      <w:r>
        <w:rPr>
          <w:rFonts w:ascii="Jameel Noori Nastaleeq" w:hAnsi="Jameel Noori Nastaleeq"/>
          <w:sz w:val="24"/>
        </w:rPr>
        <w:t>ایک بزرگ تھے شاہ منصور بابا رحمۃ اللہ علیہ، بہت بڑے اللہ والے تھے۔ نقش بندی سلسلے کے تھے، حضرت مولانا حسین علی رحمۃ اللہ علیہ جو مفسرِ قرآن تھے اور ہمارے حضرت، بڑے حضرت کے جو شیخ تھے خواجہ فضلِ علی قریشی رحمۃ اللہ علیہ، یہ دونوں پیر بھائی تھے۔ ساری زندگی قرآنِ پاک کی تفسیر پڑھائے، حضرت مولانا حسین علی رحمۃ اللہ علیہ اور مراقبے میں عشاء کے بعد بیٹھ جاتے تھے، اور تہجد تک مراقبے میں بیٹھے، ساری رات اللہ کے ذکر میں لگے رہتے تھے اور تہجد میں جب ذکر سے سر اٹھاتے تو پھر طالب علم ہوتے تھے ان کے پاس قرآن سیکھنے کے لیے تو ہوسٹل وہاں تو نل ہوتے نہیں تو لوٹے بھر بھر کے ان کے لیے رکھتے تھے کہ اب یہ نماز کے لیے اٹھیں گے وضو کریں گے۔ تو حضرت مولانا شاہ منصور رحمۃ اللہ علیہ، نور الہدیٰ عبدالہادی نام ہے ان کا، انہوں نے اپنے مدرسے میں خادم کو کہا ہوا تھا، کہ دیکھو اگر مدرسے میں سامان ختم ہو جائے، کھانے پینے کا، طالب علموں کے کھانے کا، تو دیکھو کسی کو کہنا مت، مجھے کہہ دینا۔</w:t>
      </w:r>
    </w:p>
    <w:p>
      <w:pPr>
        <w:jc w:val="left"/>
      </w:pPr>
      <w:r>
        <w:rPr>
          <w:rFonts w:ascii="Jameel Noori Nastaleeq" w:hAnsi="Jameel Noori Nastaleeq"/>
          <w:i/>
          <w:color w:val="787878"/>
          <w:sz w:val="20"/>
        </w:rPr>
        <w:t>حوالہ: مواعظِ شمسیہ (مواعظ اتوار، بیان: اللہ پاک سے تعلق اور توبہ کی اہمیت الرحمٰن الرحیم۔ الحمدللہ،...)</w:t>
      </w:r>
    </w:p>
    <w:p>
      <w:pPr>
        <w:jc w:val="center"/>
      </w:pPr>
      <w:r>
        <w:rPr>
          <w:color w:val="C8B48C"/>
          <w:sz w:val="20"/>
        </w:rPr>
        <w:t>❖ ❖ ❖</w:t>
      </w:r>
    </w:p>
    <w:p>
      <w:pPr>
        <w:jc w:val="right"/>
      </w:pPr>
      <w:r>
        <w:rPr>
          <w:rFonts w:ascii="Jameel Noori Nastaleeq" w:hAnsi="Jameel Noori Nastaleeq"/>
          <w:b/>
          <w:color w:val="145A32"/>
          <w:sz w:val="28"/>
        </w:rPr>
        <w:t>✦ واقعہ نمبر ۴۹۵: ایک ولی کو بھی کشف ہو جاتا ہے، جب گھر میں تشریف لائے تو ان</w:t>
      </w:r>
    </w:p>
    <w:p>
      <w:pPr>
        <w:jc w:val="both"/>
      </w:pPr>
      <w:r>
        <w:rPr>
          <w:rFonts w:ascii="Jameel Noori Nastaleeq" w:hAnsi="Jameel Noori Nastaleeq"/>
          <w:sz w:val="24"/>
        </w:rPr>
        <w:t>ایک ولی کو بھی کشف ہو جاتا ہے، جب گھر میں تشریف لائے تو ان کا سانس پھول رہا تھا۔ کہا اے عائشہ! تیرے سانس کا کیا ہو رہا ہے؟ تمہارا کیا خیال تھا کہ آپ اللہ کا نبی تمہارے حق میں زیادتی کرے گا؟ ہاں ایسا نہیں ہے۔ میں تو انصاف کرنے والا، دنیا کو انصاف کا سبق دینے والا ہوں۔ میرے محبوب نے تو بچپنے میں بھی انصاف کیا، حلیمہ سعدیہ رضی اللہ تعالی عنہا دودھ پلاتی تھی تو آپ صلی اللہ علیہ وسلم دائیں پستان کا دودھ پیتے تھے بائیں کا نہیں پیتے تھے۔</w:t>
      </w:r>
    </w:p>
    <w:p>
      <w:pPr>
        <w:jc w:val="left"/>
      </w:pPr>
      <w:r>
        <w:rPr>
          <w:rFonts w:ascii="Jameel Noori Nastaleeq" w:hAnsi="Jameel Noori Nastaleeq"/>
          <w:i/>
          <w:color w:val="787878"/>
          <w:sz w:val="20"/>
        </w:rPr>
        <w:t>حوالہ: مواعظِ شمسیہ (مواعظ اتوار، بیان: شبِ برات: رحمت، مغفرت اور اسلامی تعلیمات کا خلاصہ بِسمِ اللّ...)</w:t>
      </w:r>
    </w:p>
    <w:p>
      <w:pPr>
        <w:jc w:val="center"/>
      </w:pPr>
      <w:r>
        <w:rPr>
          <w:color w:val="C8B48C"/>
          <w:sz w:val="20"/>
        </w:rPr>
        <w:t>❖ ❖ ❖</w:t>
      </w:r>
    </w:p>
    <w:p>
      <w:pPr>
        <w:jc w:val="right"/>
      </w:pPr>
      <w:r>
        <w:rPr>
          <w:rFonts w:ascii="Jameel Noori Nastaleeq" w:hAnsi="Jameel Noori Nastaleeq"/>
          <w:b/>
          <w:color w:val="145A32"/>
          <w:sz w:val="28"/>
        </w:rPr>
        <w:t>✦ واقعہ نمبر ۴۹۶: ایک صحابی کو شوق ہوا میں جا کے ذرا معلوم تو کروں یہ کیا عمل</w:t>
      </w:r>
    </w:p>
    <w:p>
      <w:pPr>
        <w:jc w:val="both"/>
      </w:pPr>
      <w:r>
        <w:rPr>
          <w:rFonts w:ascii="Jameel Noori Nastaleeq" w:hAnsi="Jameel Noori Nastaleeq"/>
          <w:sz w:val="24"/>
        </w:rPr>
        <w:t>ایک صحابی کو شوق ہوا میں جا کے ذرا معلوم تو کروں یہ کیا عمل کرتا ہے کہ تین دفعہ آپ صلی اللہ علیہ وسلم نے جنتی فرمایا۔ تو صحابی گیا کہا آج میں تیرا مہمان بننا چاہتا ہوں، انہوں نے کہا آ جاؤ۔ مدینہ منورہ میں یہ تھا عادت تھی، یہ ہوٹل وٹل نہیں بنے ہوئے تھے، کہتے ہیں ہمارے حضرت شیخ مفتی ولی حسن صاحب شیخ فرماتے تھے یہ ہوٹل جب سے بنے جب مسلمانوں کی محبت ختم ہو گئی۔ تو اب مہمان آ جائے ہوٹل میں ٹھہر جائے۔</w:t>
      </w:r>
    </w:p>
    <w:p>
      <w:pPr>
        <w:jc w:val="left"/>
      </w:pPr>
      <w:r>
        <w:rPr>
          <w:rFonts w:ascii="Jameel Noori Nastaleeq" w:hAnsi="Jameel Noori Nastaleeq"/>
          <w:i/>
          <w:color w:val="787878"/>
          <w:sz w:val="20"/>
        </w:rPr>
        <w:t>حوالہ: مواعظِ شمسیہ (مواعظ اتوار، بیان: شبِ برات: رحمت، مغفرت اور اسلامی تعلیمات کا خلاصہ بِسمِ اللّ...)</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