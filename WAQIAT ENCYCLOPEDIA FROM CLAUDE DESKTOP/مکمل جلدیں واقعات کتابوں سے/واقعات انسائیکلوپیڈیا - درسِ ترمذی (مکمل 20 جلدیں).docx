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درسِ ترمذی — جامع انسائیکلوپیڈیا (مکمل 20 جلدیں — 45 واقعات)</w:t>
      </w:r>
    </w:p>
    <w:p>
      <w:pPr>
        <w:spacing w:after="240"/>
      </w:pPr>
    </w:p>
    <w:p>
      <w:pPr>
        <w:spacing w:before="480" w:after="240"/>
        <w:jc w:val="center"/>
      </w:pPr>
      <w:r>
        <w:rPr>
          <w:rFonts w:ascii="Jameel Noori Nastaleeq" w:hAnsi="Jameel Noori Nastaleeq"/>
          <w:b/>
          <w:color w:val="1B365D"/>
          <w:sz w:val="44"/>
        </w:rPr>
        <w:t>❖ درسِ ترمذی — جلد 1 ❖</w:t>
      </w:r>
    </w:p>
    <w:p>
      <w:pPr>
        <w:spacing w:before="280" w:after="80"/>
        <w:jc w:val="right"/>
      </w:pPr>
      <w:r>
        <w:rPr>
          <w:rFonts w:ascii="Jameel Noori Nastaleeq" w:hAnsi="Jameel Noori Nastaleeq"/>
          <w:b/>
          <w:color w:val="1B365D"/>
          <w:sz w:val="34"/>
        </w:rPr>
        <w:t>واقعہ 1: علم الحدیث کی تعریف اضافی:۔</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۱۵</w:t>
      </w:r>
    </w:p>
    <w:p>
      <w:pPr>
        <w:spacing w:before="60" w:after="80" w:line="312" w:lineRule="auto"/>
        <w:ind w:right="288" w:left="288"/>
        <w:jc w:val="right"/>
      </w:pPr>
      <w:r>
        <w:rPr>
          <w:rFonts w:ascii="Jameel Noori Nastaleeq" w:hAnsi="Jameel Noori Nastaleeq"/>
          <w:color w:val="222222"/>
          <w:sz w:val="27"/>
        </w:rPr>
        <w:t>علم الحدیث کی تعریف اضافی:۔</w:t>
      </w:r>
    </w:p>
    <w:p>
      <w:pPr>
        <w:spacing w:before="60" w:after="80" w:line="312" w:lineRule="auto"/>
        <w:ind w:right="288" w:left="288"/>
        <w:jc w:val="right"/>
      </w:pPr>
      <w:r>
        <w:rPr>
          <w:rFonts w:ascii="Jameel Noori Nastaleeq" w:hAnsi="Jameel Noori Nastaleeq"/>
          <w:color w:val="222222"/>
          <w:sz w:val="27"/>
        </w:rPr>
        <w:t>اس میں پہلے مضاف الیہ یعنی حدیث کی تعریف کریں گے پھر مضاف یعنی علم کی تعریف کریں گے۔</w:t>
      </w:r>
    </w:p>
    <w:p>
      <w:pPr>
        <w:spacing w:before="60" w:after="80" w:line="312" w:lineRule="auto"/>
        <w:ind w:right="288" w:left="288"/>
        <w:jc w:val="right"/>
      </w:pPr>
      <w:r>
        <w:rPr>
          <w:rFonts w:ascii="Jameel Noori Nastaleeq" w:hAnsi="Jameel Noori Nastaleeq"/>
          <w:color w:val="222222"/>
          <w:sz w:val="27"/>
        </w:rPr>
        <w:t>الحدیث لغۃً:۔علامہ جوہری صحاحمیں فرماتے ہیں ۔</w:t>
      </w:r>
    </w:p>
    <w:p>
      <w:pPr>
        <w:spacing w:before="60" w:after="80" w:line="312" w:lineRule="auto"/>
        <w:ind w:right="288" w:left="288"/>
        <w:jc w:val="right"/>
      </w:pPr>
      <w:r>
        <w:rPr>
          <w:rFonts w:ascii="Jameel Noori Nastaleeq" w:hAnsi="Jameel Noori Nastaleeq"/>
          <w:color w:val="222222"/>
          <w:sz w:val="27"/>
        </w:rPr>
        <w:t>الحدیث الکلام قلیلہ وکثیرہ وجمعہ احادیث‘‘</w:t>
      </w:r>
    </w:p>
    <w:p>
      <w:pPr>
        <w:spacing w:before="60" w:after="80" w:line="312" w:lineRule="auto"/>
        <w:ind w:right="288" w:left="288"/>
        <w:jc w:val="right"/>
      </w:pPr>
      <w:r>
        <w:rPr>
          <w:rFonts w:ascii="Jameel Noori Nastaleeq" w:hAnsi="Jameel Noori Nastaleeq"/>
          <w:color w:val="222222"/>
          <w:sz w:val="27"/>
        </w:rPr>
        <w:t>اصطلاحاً:۔حدیث کی اصطلاحی تعریف میں علماء اصول فقہ اور محدثین میں بظاہر اختلاف پایا جاتاہے مگر بنظر غائر یہ اختلاف معنوی نہیں بلکہ اصطلاحی ہے۔</w:t>
      </w:r>
    </w:p>
    <w:p>
      <w:pPr>
        <w:spacing w:before="60" w:after="80" w:line="312" w:lineRule="auto"/>
        <w:ind w:right="288" w:left="288"/>
        <w:jc w:val="right"/>
      </w:pPr>
      <w:r>
        <w:rPr>
          <w:rFonts w:ascii="Jameel Noori Nastaleeq" w:hAnsi="Jameel Noori Nastaleeq"/>
          <w:color w:val="222222"/>
          <w:sz w:val="27"/>
        </w:rPr>
        <w:t>اصولیین اس تعریف کو اقوال النبی صلی اللہ علیہ وسلم کے ساتھ اور افعالہ علیہ السلام کے ساتھ مختص کرتے ہیں تاہم افعال میں تقریر کو بھی شامل کرتے ہیں ۔ جبکہ احوال غیر اختیاریہ مثلاً آپ صلی اللہ علیہ وسلم کا حلیہ مبارک کویہ تعریف شامل نہیں ہے۔لیکن ان کی طرف سے عذر یہ ہے کہ چونکہ آپ صلی اللہ علیہ وسلم کے احوال غیر اختیاریہ سے کوئی حکم مستنبط نہیں ہوتا اور ان کا مقصد استنباط احکام ہے اس لئے انہوں نے احوال غیر اختیاریہ کو تعریف میں شامل نہیں کیا۔</w:t>
      </w:r>
    </w:p>
    <w:p>
      <w:pPr>
        <w:spacing w:before="60" w:after="80" w:line="312" w:lineRule="auto"/>
        <w:ind w:right="288" w:left="288"/>
        <w:jc w:val="right"/>
      </w:pPr>
      <w:r>
        <w:rPr>
          <w:rFonts w:ascii="Jameel Noori Nastaleeq" w:hAnsi="Jameel Noori Nastaleeq"/>
          <w:color w:val="222222"/>
          <w:sz w:val="27"/>
        </w:rPr>
        <w:t>اس کے برعکس حضرات محدثین نے تعریف حدیث میں بہت تعمیم کی ہے۔ چنانچہ علامہ سخاویؒ فتح المغیث (1)میں رقمطراز ہیں ۔</w:t>
      </w:r>
    </w:p>
    <w:p>
      <w:pPr>
        <w:spacing w:before="60" w:after="80" w:line="312" w:lineRule="auto"/>
        <w:ind w:right="288" w:left="288"/>
        <w:jc w:val="right"/>
      </w:pPr>
      <w:r>
        <w:rPr>
          <w:rFonts w:ascii="Jameel Noori Nastaleeq" w:hAnsi="Jameel Noori Nastaleeq"/>
          <w:color w:val="222222"/>
          <w:sz w:val="27"/>
        </w:rPr>
        <w:t>مااضیف (مانسب)الی النبی صلی اللّٰہ علیہ وسلم قولاً او فعلاً او تقریراً او صفۃً حتیٰ الحرکات والسکنات فی الیقظۃ والمنام</w:t>
      </w:r>
    </w:p>
    <w:p>
      <w:pPr>
        <w:spacing w:before="60" w:after="80" w:line="312" w:lineRule="auto"/>
        <w:ind w:right="288" w:left="288"/>
        <w:jc w:val="right"/>
      </w:pPr>
      <w:r>
        <w:rPr>
          <w:rFonts w:ascii="Jameel Noori Nastaleeq" w:hAnsi="Jameel Noori Nastaleeq"/>
          <w:color w:val="222222"/>
          <w:sz w:val="27"/>
        </w:rPr>
        <w:t>یعنی حیات نبی صلی اللہ علیہ وسلم کا ہر پہلو حدیث ہے خواہ عمل ہو یا قول فعل ہو یا عشرت ادبا ہو یا تذکیراً تعلیماً ہو یا توبیخاً حرکت ہو یا سکون منام میں ہو یا یقظہ میں اختیاری ہو یا غیر اختیاری الغرض ہر وہ چیز جس کی نسبت آپ صلی اللہ علیہ وسلم کی ذات کی طرف ہو مثلاً آپ کے اخلاق کیسے تھے آپ کا حلیہ مبارک کیسا تھا۔ کس طرح</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بسم اللہ الرحمن الرحیم</w:t>
      </w:r>
    </w:p>
    <w:p>
      <w:pPr>
        <w:spacing w:before="60" w:after="80" w:line="312" w:lineRule="auto"/>
        <w:ind w:right="288" w:left="288"/>
        <w:jc w:val="right"/>
      </w:pPr>
      <w:r>
        <w:rPr>
          <w:rFonts w:ascii="Jameel Noori Nastaleeq" w:hAnsi="Jameel Noori Nastaleeq"/>
          <w:color w:val="222222"/>
          <w:sz w:val="27"/>
        </w:rPr>
        <w:t>(1)فتح المغیث ص:۲۱ج:۱ ’’مکتبہ دارالکتب العلمیہ بیروت‘‘</w:t>
      </w:r>
    </w:p>
    <w:p>
      <w:pPr>
        <w:spacing w:before="60" w:after="80" w:line="312" w:lineRule="auto"/>
        <w:ind w:right="288" w:left="288"/>
        <w:jc w:val="right"/>
      </w:pPr>
      <w:r>
        <w:rPr>
          <w:rFonts w:ascii="Jameel Noori Nastaleeq" w:hAnsi="Jameel Noori Nastaleeq"/>
          <w:color w:val="222222"/>
          <w:sz w:val="27"/>
        </w:rPr>
        <w:t>بولتے تھے کیسے چلتے تھے۔ کس طرح کھاتے پیتے تھے الغرض آپ کی ذات مقدس عمود الدین ہے۔</w:t>
      </w:r>
    </w:p>
    <w:p>
      <w:pPr>
        <w:spacing w:before="60" w:after="80" w:line="312" w:lineRule="auto"/>
        <w:ind w:right="288" w:left="288"/>
        <w:jc w:val="right"/>
      </w:pPr>
      <w:r>
        <w:rPr>
          <w:rFonts w:ascii="Jameel Noori Nastaleeq" w:hAnsi="Jameel Noori Nastaleeq"/>
          <w:color w:val="222222"/>
          <w:sz w:val="27"/>
        </w:rPr>
        <w:t>اس کی وجہ یہ ہے کہ انبیاء علیہم السلام کے جملہ افعال وقوال مرضیات ہوتے ہیں کیوں کہ ان کی تربیت خود اللہ تعالیٰ فرماتے ہیں اس لئے فرمایا :ان اللّٰہ یجتبی الخ کیوں کہ اگر بادشاہ کو کسی لڑکے سے محبت ہوجائے کہ میں اسے اپنا وزیر یا سفیر بنالوں گا تو وہ ابتداہی سے اس کی تربیت اچھی طرح سے کرے گا اور غیر مرضیات سے اس کو روکے گاجس سے لڑکا بہت سے کمالات حاصل کریگایہی حال انبیاء علیہم السلام کا ہے کہ عالم ارواح ہی میں باری تعالی کی توجہ انکی ارواح کی طرف ہوئی اس لئے آپ صلی اللہ علیہ وسلم نے فرمایا: کنت نبیاً وآدم بین الروح والجسد’’(2) یہی وجہ ہے کہ عصمت انبیاء علیہم السلام اہلسنت والجماعت کا اجتماعی عقیدہ ہے۔ کیوں کہ یہ منتخب ارواح ہیں اگر چہ ان میں بھی قوت شہوانیہ رکھی گئی ہے مگر ان کی تربیت چونکہ عالم ارواح میں ہوئی ہے اسی لئے یہ شہوات ان کو کوئی گزند نہیں پہنچاسکتیں ۔ چنانچہ یوسف علیہ السلام کاو اقعہ اس کا بین ثبوت ہے۔</w:t>
      </w:r>
    </w:p>
    <w:p>
      <w:pPr>
        <w:spacing w:before="60" w:after="80" w:line="312" w:lineRule="auto"/>
        <w:ind w:right="288" w:left="288"/>
        <w:jc w:val="right"/>
      </w:pPr>
      <w:r>
        <w:rPr>
          <w:rFonts w:ascii="Jameel Noori Nastaleeq" w:hAnsi="Jameel Noori Nastaleeq"/>
          <w:color w:val="222222"/>
          <w:sz w:val="27"/>
        </w:rPr>
        <w:t>خلاصہ یہ ہے کہ ان کی کوئی حرکت خلاف رضاء باری تعالیٰنہ ہوگی اس لیے ان کا قول‘فعل‘ صفت اور تقریر حجت ہے۔ یہ تعریف حدیث مرفوع کی ہے۔ اور اگر صحابی کی طرف یہ چیزیں (قول‘فعل‘صفت‘تقریر) منسوب کی جائیں تو اس کو موقوف کہاجاتاہے۔</w:t>
      </w:r>
    </w:p>
    <w:p>
      <w:pPr>
        <w:spacing w:before="60" w:after="80" w:line="312" w:lineRule="auto"/>
        <w:ind w:right="288" w:left="288"/>
        <w:jc w:val="right"/>
      </w:pPr>
      <w:r>
        <w:rPr>
          <w:rFonts w:ascii="Jameel Noori Nastaleeq" w:hAnsi="Jameel Noori Nastaleeq"/>
          <w:color w:val="222222"/>
          <w:sz w:val="27"/>
        </w:rPr>
        <w:t>اور تابعی کی طرف اگر ان اشیاء کی نسبت ہو تو اس کو مقطوع کہا جاتاہے۔ اصل تو یہی ہے مگر کبھی حدیث کوعام کرکے صحابی اور تابعی کی طرف بھی منسوب کیا جاتاہے۔ کیوں کہ یہ حضرات خیر القرون میں پیداہوئے جو مشہود لہا بالخیریۃ ہیں چنانچہ فرمایا‘‘خیر القرون قرنی ثم الذین یلونہم‘‘الحدیث (3)جب اللہ تعالیٰ نے آنحضرت صلی اللہ علیہ وسلم کو مصطفی ومجتبیٰ بنایا تو ان کی صحبت والے بھی خیریت کے حامل ہونگے۔ اسلئے جب اللہ تعالیٰ نے صحابہ کو چن کر منتخب فرمایا تو وہ قابل اطمینان ہوئے اسی لئے اہل السنۃ والجماعۃ کا متفقہ فیصلہ ہے کہ ’’الصحابۃ کلہم عدول‘‘ عادل او رثقہ کی تعریف یہ ہے کہ اس کے اندر ایسی قوت راسخہ ہو جو قبائح سے روکے اور</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(2)لم اجدہ بلفظہ ولکن روی بمعناہ الترمذی ص:۲۰۱ج:۲ ’’ابواب المناقب‘‘ ایضاً مشکوٰۃ المصابیح ص:۵۱۳ ’’باب فضائل سید المرسلین علیہ الصلوٰۃ والسلام‘‘</w:t>
      </w:r>
    </w:p>
    <w:p>
      <w:pPr>
        <w:spacing w:before="60" w:after="80" w:line="312" w:lineRule="auto"/>
        <w:ind w:right="288" w:left="288"/>
        <w:jc w:val="right"/>
      </w:pPr>
      <w:r>
        <w:rPr>
          <w:rFonts w:ascii="Jameel Noori Nastaleeq" w:hAnsi="Jameel Noori Nastaleeq"/>
          <w:color w:val="222222"/>
          <w:sz w:val="27"/>
        </w:rPr>
        <w:t>(3)رواہ الترمذی ص:۴۵ج:۲ ’’باب ماجاء فی القرن الثالث‘‘</w:t>
      </w:r>
    </w:p>
    <w:p>
      <w:pPr>
        <w:spacing w:before="60" w:after="80" w:line="312" w:lineRule="auto"/>
        <w:ind w:right="288" w:left="288"/>
        <w:jc w:val="right"/>
      </w:pPr>
      <w:r>
        <w:rPr>
          <w:rFonts w:ascii="Jameel Noori Nastaleeq" w:hAnsi="Jameel Noori Nastaleeq"/>
          <w:color w:val="222222"/>
          <w:sz w:val="27"/>
        </w:rPr>
        <w:t>صغائر پر اصرار نہ کرنے دے اور امور خسہ سے اجتناب کرے۔ گویااگر ان سے کوئی کام خلاف شرع صادر ہو جائے وہ خطاء ہے معصیت نہیں ۔ اگر چہ یہ حضرات معصوم نہیں ہیں بالفاظ دیگر ان کا کسی گناہ پر اصرار محال ہے اور یہی فرق تقی اور شقی میں ہے کہ تقی سے اگر کوئی خطاء سرزد ہوجائے تو وہ توبہ میں عجلت کرتاہے شقی کو پرواہ ہی نہیں ہوتی۔</w:t>
      </w:r>
    </w:p>
    <w:p>
      <w:pPr>
        <w:spacing w:before="60" w:after="80" w:line="312" w:lineRule="auto"/>
        <w:ind w:right="288" w:left="288"/>
        <w:jc w:val="right"/>
      </w:pPr>
      <w:r>
        <w:rPr>
          <w:rFonts w:ascii="Jameel Noori Nastaleeq" w:hAnsi="Jameel Noori Nastaleeq"/>
          <w:color w:val="222222"/>
          <w:sz w:val="27"/>
        </w:rPr>
        <w:t>حضرت ماعز رضی اللہ عنہ سے جب زنا سرزد ہوا تو انہوں نے آپکے سامنے آکر چار دفعہ اقرار کیا اور خودکو سزا کیلئے پیش کیا ۔(4) بہر حال صحابی اس کو کہتے ہیں کہ :</w:t>
      </w:r>
    </w:p>
    <w:p>
      <w:pPr>
        <w:spacing w:before="60" w:after="80" w:line="312" w:lineRule="auto"/>
        <w:ind w:right="288" w:left="288"/>
        <w:jc w:val="right"/>
      </w:pPr>
      <w:r>
        <w:rPr>
          <w:rFonts w:ascii="Jameel Noori Nastaleeq" w:hAnsi="Jameel Noori Nastaleeq"/>
          <w:color w:val="222222"/>
          <w:sz w:val="27"/>
        </w:rPr>
        <w:t>’’من لقی رسول اللّٰہ صلی اللّٰہ علیہ وسلم مؤمناً ومات علی الایمان والتابعی من لقی صحابیاً‘‘</w:t>
      </w:r>
    </w:p>
    <w:p>
      <w:pPr>
        <w:spacing w:before="60" w:after="80" w:line="312" w:lineRule="auto"/>
        <w:ind w:right="288" w:left="288"/>
        <w:jc w:val="right"/>
      </w:pPr>
      <w:r>
        <w:rPr>
          <w:rFonts w:ascii="Jameel Noori Nastaleeq" w:hAnsi="Jameel Noori Nastaleeq"/>
          <w:color w:val="222222"/>
          <w:sz w:val="27"/>
        </w:rPr>
        <w:t>متقدمین کے نزدیک صحابی اور تابعی کا قول بھی حدیث مرفوع کی طرح حجت ہے جب ہی تو وہ اپنی کتابوں میں ذکر کرتے ہیں چنانچہ مؤطاامام مالک کے اندر صحابہؓاور تاوبعین کے اقوال موجود ہیں ۔</w:t>
      </w:r>
    </w:p>
    <w:p>
      <w:pPr>
        <w:spacing w:before="60" w:after="80" w:line="312" w:lineRule="auto"/>
        <w:ind w:right="288" w:left="288"/>
        <w:jc w:val="right"/>
      </w:pPr>
      <w:r>
        <w:rPr>
          <w:rFonts w:ascii="Jameel Noori Nastaleeq" w:hAnsi="Jameel Noori Nastaleeq"/>
          <w:color w:val="222222"/>
          <w:sz w:val="27"/>
        </w:rPr>
        <w:t>تنبیہ:۔ یہ بات ذہن میں رہے کہ جو حکم ادنی‘ حکم اعلی سے معارض ہو اس صورت میں اعلی پر عمل ہوگا اور جس مسئلہ میں حکم اعلی نہ ہو ادنی پر عمل ہوگا۔ مثلاً قرآن اور مرفوع حدیث میں کوئی حکم نہ ہو تو صحابی کے قول پر عمل ہوگا اور تینوں کے نہ ہونے کی صورت میں تابعی کے قول پر عمل ہوگا۔ جسے بدعت حسنہ کہتے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حدیث کی ضرورت:۔</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۱۷</w:t>
      </w:r>
    </w:p>
    <w:p>
      <w:pPr>
        <w:spacing w:before="60" w:after="80" w:line="312" w:lineRule="auto"/>
        <w:ind w:right="288" w:left="288"/>
        <w:jc w:val="right"/>
      </w:pPr>
      <w:r>
        <w:rPr>
          <w:rFonts w:ascii="Jameel Noori Nastaleeq" w:hAnsi="Jameel Noori Nastaleeq"/>
          <w:color w:val="222222"/>
          <w:sz w:val="27"/>
        </w:rPr>
        <w:t>حدیث کی ضرورت:۔</w:t>
      </w:r>
    </w:p>
    <w:p>
      <w:pPr>
        <w:spacing w:before="60" w:after="80" w:line="312" w:lineRule="auto"/>
        <w:ind w:right="288" w:left="288"/>
        <w:jc w:val="right"/>
      </w:pPr>
      <w:r>
        <w:rPr>
          <w:rFonts w:ascii="Jameel Noori Nastaleeq" w:hAnsi="Jameel Noori Nastaleeq"/>
          <w:color w:val="222222"/>
          <w:sz w:val="27"/>
        </w:rPr>
        <w:t>ان دونوں فرقوں کا نظریہ غلط ہے۔ پہلے کا اس لئے کہ اگر حدیث نہ ہو تو قرآن کو کیسے سمجھا جائے ؟ مثلاً اللہ نے ’’اقیموا الصلوٰۃ ‘‘فرمایا مگر کیفیت نہیں بتلائی۔ اسی طرح ’’واتوا الزکواۃ‘‘ فرمایا مگر نصاب متعین نہیں فرمایا اب بغیرحدیث کے اس پر کیسے عمل کیا جائے؟</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(4)رواہ البخاری ص:۲۵۹ ج:۱’’باب اذا جامع فی رمضان‘‘ وغیرہ</w:t>
      </w:r>
    </w:p>
    <w:p>
      <w:pPr>
        <w:spacing w:before="60" w:after="80" w:line="312" w:lineRule="auto"/>
        <w:ind w:right="288" w:left="288"/>
        <w:jc w:val="right"/>
      </w:pPr>
      <w:r>
        <w:rPr>
          <w:rFonts w:ascii="Jameel Noori Nastaleeq" w:hAnsi="Jameel Noori Nastaleeq"/>
          <w:color w:val="222222"/>
          <w:sz w:val="27"/>
        </w:rPr>
        <w:t>دوسرے فرقے کا نظریہ بھی غلط ہے اس لئے کہ بہت سے احکام ایسے ہیں کہ صحابی یا تابعی کی تشریح کے بغیر سمجھ میں نہیں آتے جس کی امثال سے کتب فقہ لبریز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فتنہ انکار 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۱۸</w:t>
      </w:r>
    </w:p>
    <w:p>
      <w:pPr>
        <w:spacing w:before="60" w:after="80" w:line="312" w:lineRule="auto"/>
        <w:ind w:right="288" w:left="288"/>
        <w:jc w:val="right"/>
      </w:pPr>
      <w:r>
        <w:rPr>
          <w:rFonts w:ascii="Jameel Noori Nastaleeq" w:hAnsi="Jameel Noori Nastaleeq"/>
          <w:color w:val="222222"/>
          <w:sz w:val="27"/>
        </w:rPr>
        <w:t>فتنہ انکار حدیث:۔</w:t>
      </w:r>
    </w:p>
    <w:p>
      <w:pPr>
        <w:spacing w:before="60" w:after="80" w:line="312" w:lineRule="auto"/>
        <w:ind w:right="288" w:left="288"/>
        <w:jc w:val="right"/>
      </w:pPr>
      <w:r>
        <w:rPr>
          <w:rFonts w:ascii="Jameel Noori Nastaleeq" w:hAnsi="Jameel Noori Nastaleeq"/>
          <w:color w:val="222222"/>
          <w:sz w:val="27"/>
        </w:rPr>
        <w:t>جیسا کہ اوپر معلوم ہوا کہ متقدمین کے نزدیک حدیث معمول بہ اور حجت تھیمگر خوارج اور معتزلہ کے دور میں کچھ احادیث کا انکار کیا گیا۔اس دور کے علماء حق نے اس فتنے کا سد باب کیا اور معتزلہ وخوارج کی تردید کی جیسا کہ ’’باب الاعتصام بالسنۃ‘‘ مشکواۃ(5) وغیرہ میں بیان کیا جاتاہے اس فتنہ کے اختتام کے بعد بیسویں صدی کے اوائل میں جنوبی ایشیا پر جب انگریزوں کا تسلط ہوگیاتھا تو مال اور عہدہ کے لالچ میں بعض کچے ذہن والے لوگوں نے جن پرمغربی تہذیب کے آثار غالب تھے مال اور عہدے کے لالچ اور چکر میں ’’تجدد‘‘ کا نظریہ اپنایا جس کا خلاصہ یہ ہے کہ اسلام اور مغربیت کو قریب لا یا جائے اگر اسلام میں کوئی ایسا حکم موجود ہو جو ان کی راہ میں رکاوٹ بنے تو اسے ختم کردیا جائے۔ چونکہ احادیث نبویہ علی صاحبہا الف الف تحیۃ اس نظریہ سے مانع تھیں اس لئے انہوں نے ایسی احادیث کا انکار کردیا۔ اگر چہ انکار کا طریقہ کار کسی کا نرم تھا کسی کاسخت چنانچہ ہندوستان میں سرسید احمد خان ‘ مصر میں طٰہٰ حسین اور ترکی میں ضیاء گوک الپ تھا۔</w:t>
      </w:r>
    </w:p>
    <w:p>
      <w:pPr>
        <w:spacing w:before="60" w:after="80" w:line="312" w:lineRule="auto"/>
        <w:ind w:right="288" w:left="288"/>
        <w:jc w:val="right"/>
      </w:pPr>
      <w:r>
        <w:rPr>
          <w:rFonts w:ascii="Jameel Noori Nastaleeq" w:hAnsi="Jameel Noori Nastaleeq"/>
          <w:color w:val="222222"/>
          <w:sz w:val="27"/>
        </w:rPr>
        <w:t>تاہم انہوں نے مسلمانوں کے غصے اور انتقام سے بچنے کے لئے صراحۃً انکار کے بجائے ایسی تاویلیں کردیں جو انکے مقصد سے قریب ہوں اور مسلمانوں کے اشتعال سے قدرے دور۔ اور بالاخر آج بشمول پاکستان ترکی اور ہندوستان میں صراحۃً احادیث کا انکارعلانیۃ ہونے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منکرین حدیث کے استدلالات:۔</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۱۸</w:t>
      </w:r>
    </w:p>
    <w:p>
      <w:pPr>
        <w:spacing w:before="60" w:after="80" w:line="312" w:lineRule="auto"/>
        <w:ind w:right="288" w:left="288"/>
        <w:jc w:val="right"/>
      </w:pPr>
      <w:r>
        <w:rPr>
          <w:rFonts w:ascii="Jameel Noori Nastaleeq" w:hAnsi="Jameel Noori Nastaleeq"/>
          <w:color w:val="222222"/>
          <w:sz w:val="27"/>
        </w:rPr>
        <w:t>منکرین حدیث کے استدلالات:۔</w:t>
      </w:r>
    </w:p>
    <w:p>
      <w:pPr>
        <w:spacing w:before="60" w:after="80" w:line="312" w:lineRule="auto"/>
        <w:ind w:right="288" w:left="288"/>
        <w:jc w:val="right"/>
      </w:pPr>
      <w:r>
        <w:rPr>
          <w:rFonts w:ascii="Jameel Noori Nastaleeq" w:hAnsi="Jameel Noori Nastaleeq"/>
          <w:color w:val="222222"/>
          <w:sz w:val="27"/>
        </w:rPr>
        <w:t>(۱) حضور صلی اللہ علیہ وسلم کاکام صرف قرآن پہنچانا تھا نہ کہ اپنے احکام نافذ کرنایااس کی تفسیر کرنا کیونکہ قرآن کو کسی تفسیر وتشریح کی ضرورت نہیں ۔ استدلال ’’ولقد یسرنا القرآن للذکر فہل من مدکر‘‘ (6)لہٰذا قرآن کے بعد حدیث کی کوئی ضرورت نہیں کیوں کہ آسان کی تشریح کی کوئی ضرورت نہیں</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(5)انظر مشکوٰۃ المصابیح ص:۲۷ ایضاً صحیح بخاری ص:۱۰۷۹ج:۲ ’’باب الاعتصام بالکتاب والسنۃ‘‘ ایضاً ابن ماجہ ص:۲’’اتباع السنۃ‘‘</w:t>
      </w:r>
    </w:p>
    <w:p>
      <w:pPr>
        <w:spacing w:before="60" w:after="80" w:line="312" w:lineRule="auto"/>
        <w:ind w:right="288" w:left="288"/>
        <w:jc w:val="right"/>
      </w:pPr>
      <w:r>
        <w:rPr>
          <w:rFonts w:ascii="Jameel Noori Nastaleeq" w:hAnsi="Jameel Noori Nastaleeq"/>
          <w:color w:val="222222"/>
          <w:sz w:val="27"/>
        </w:rPr>
        <w:t>ہوتی۔</w:t>
      </w:r>
    </w:p>
    <w:p>
      <w:pPr>
        <w:spacing w:before="60" w:after="80" w:line="312" w:lineRule="auto"/>
        <w:ind w:right="288" w:left="288"/>
        <w:jc w:val="right"/>
      </w:pPr>
      <w:r>
        <w:rPr>
          <w:rFonts w:ascii="Jameel Noori Nastaleeq" w:hAnsi="Jameel Noori Nastaleeq"/>
          <w:color w:val="222222"/>
          <w:sz w:val="27"/>
        </w:rPr>
        <w:t>جواب۱:۔ اللہ نے ارشاد فرمایا’’ویعلمہم الکتاب والحکمۃ‘‘(7) اس میں حکمت کا عطف کتاب پر کیا گیاہے جو مغایرت کا مقتضی ہے معلوم ہوا کہ آپ کا کام صرف تعلیم القرآن نہ تھا بلکہ ساتھ اس کی تشریح اور وضاحت بھی تھا۔</w:t>
      </w:r>
    </w:p>
    <w:p>
      <w:pPr>
        <w:spacing w:before="60" w:after="80" w:line="312" w:lineRule="auto"/>
        <w:ind w:right="288" w:left="288"/>
        <w:jc w:val="right"/>
      </w:pPr>
      <w:r>
        <w:rPr>
          <w:rFonts w:ascii="Jameel Noori Nastaleeq" w:hAnsi="Jameel Noori Nastaleeq"/>
          <w:color w:val="222222"/>
          <w:sz w:val="27"/>
        </w:rPr>
        <w:t>۲:۔ اطیعوا اللّٰہ واطیعوا الرسول الایۃ(8) اس میں اطاعت رسول کو لازم اور واجب قرار دیا ہے ۔ چونکہ رسول رسالت سے مشتق ہے تو معلوم ہوا کہ یہ اطاعت من حیث الرسول واجب ہے جو ہر ایک کے لئے ہے۔</w:t>
      </w:r>
    </w:p>
    <w:p>
      <w:pPr>
        <w:spacing w:before="60" w:after="80" w:line="312" w:lineRule="auto"/>
        <w:ind w:right="288" w:left="288"/>
        <w:jc w:val="right"/>
      </w:pPr>
      <w:r>
        <w:rPr>
          <w:rFonts w:ascii="Jameel Noori Nastaleeq" w:hAnsi="Jameel Noori Nastaleeq"/>
          <w:color w:val="222222"/>
          <w:sz w:val="27"/>
        </w:rPr>
        <w:t>۳:۔ فلاوربک لایؤمنون حتیٰ یحکموک فیما شجر بینہم ثم لا یجدوا فی انفسمہم حرجا مماقضیت ویسلموا تسلیماً‘‘ (9)اس میں بھی اطاعت کو واجب قرار دیا ہے جو کہ ظاہر ہے کہ انکار حدیث کی صورت میں ختم ہوجاتی ہے۔</w:t>
      </w:r>
    </w:p>
    <w:p>
      <w:pPr>
        <w:spacing w:before="60" w:after="80" w:line="312" w:lineRule="auto"/>
        <w:ind w:right="288" w:left="288"/>
        <w:jc w:val="right"/>
      </w:pPr>
      <w:r>
        <w:rPr>
          <w:rFonts w:ascii="Jameel Noori Nastaleeq" w:hAnsi="Jameel Noori Nastaleeq"/>
          <w:color w:val="222222"/>
          <w:sz w:val="27"/>
        </w:rPr>
        <w:t>۴:۔ قل ان کنتم تحبّون اللّٰہ فاتبعونی یحببکم اللّٰہ الآیۃ (10)</w:t>
      </w:r>
    </w:p>
    <w:p>
      <w:pPr>
        <w:spacing w:before="60" w:after="80" w:line="312" w:lineRule="auto"/>
        <w:ind w:right="288" w:left="288"/>
        <w:jc w:val="right"/>
      </w:pPr>
      <w:r>
        <w:rPr>
          <w:rFonts w:ascii="Jameel Noori Nastaleeq" w:hAnsi="Jameel Noori Nastaleeq"/>
          <w:color w:val="222222"/>
          <w:sz w:val="27"/>
        </w:rPr>
        <w:t>۵:۔ وماآتاکم الرسول فخذوہ ومانہاکم عنہ فانتہوا‘‘الایۃ (11)اس میں لفظ ’’ما‘‘عام ہے لہٰذا قرآن اور سنت دنوں کو شامل ہے۔</w:t>
      </w:r>
    </w:p>
    <w:p>
      <w:pPr>
        <w:spacing w:before="60" w:after="80" w:line="312" w:lineRule="auto"/>
        <w:ind w:right="288" w:left="288"/>
        <w:jc w:val="right"/>
      </w:pPr>
      <w:r>
        <w:rPr>
          <w:rFonts w:ascii="Jameel Noori Nastaleeq" w:hAnsi="Jameel Noori Nastaleeq"/>
          <w:color w:val="222222"/>
          <w:sz w:val="27"/>
        </w:rPr>
        <w:t>ان کی مستدل آیت کا جواب یہ ہے کہ اس تیسیر سے مراد وہ آیات ہیں جو پند ونصیحت کے لئے ہیں ورنہ تو صحابہؓسے فہم قرآن میں بعض مقامات میں غلطی نہ ہوتی او رآج بھی کوئی جاہل نہ رہتا۔ بلکہ سب عربی جاننے والے علمائے قرآن ہوتے حالانکہ یہ خلاف واقع ہے۔</w:t>
      </w:r>
    </w:p>
    <w:p>
      <w:pPr>
        <w:spacing w:before="60" w:after="80" w:line="312" w:lineRule="auto"/>
        <w:ind w:right="288" w:left="288"/>
        <w:jc w:val="right"/>
      </w:pPr>
      <w:r>
        <w:rPr>
          <w:rFonts w:ascii="Jameel Noori Nastaleeq" w:hAnsi="Jameel Noori Nastaleeq"/>
          <w:color w:val="222222"/>
          <w:sz w:val="27"/>
        </w:rPr>
        <w:t>۶:۔ـ تمام صحابہ کرام رضوان اللہ تعالیٰ علیہم حدیث پر عمل کرتے تھے اور اس کے بعد تابعین بھی اور کسی سے</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(6)سورۃ قمر آیت :۱۷</w:t>
      </w:r>
    </w:p>
    <w:p>
      <w:pPr>
        <w:spacing w:before="60" w:after="80" w:line="312" w:lineRule="auto"/>
        <w:ind w:right="288" w:left="288"/>
        <w:jc w:val="right"/>
      </w:pPr>
      <w:r>
        <w:rPr>
          <w:rFonts w:ascii="Jameel Noori Nastaleeq" w:hAnsi="Jameel Noori Nastaleeq"/>
          <w:color w:val="222222"/>
          <w:sz w:val="27"/>
        </w:rPr>
        <w:t>(7)سورۃ بقرہ رقم آیت:۱۲۹</w:t>
      </w:r>
    </w:p>
    <w:p>
      <w:pPr>
        <w:spacing w:before="60" w:after="80" w:line="312" w:lineRule="auto"/>
        <w:ind w:right="288" w:left="288"/>
        <w:jc w:val="right"/>
      </w:pPr>
      <w:r>
        <w:rPr>
          <w:rFonts w:ascii="Jameel Noori Nastaleeq" w:hAnsi="Jameel Noori Nastaleeq"/>
          <w:color w:val="222222"/>
          <w:sz w:val="27"/>
        </w:rPr>
        <w:t>(8)سور ۃ نور رقم آیت:۵۴</w:t>
      </w:r>
    </w:p>
    <w:p>
      <w:pPr>
        <w:spacing w:before="60" w:after="80" w:line="312" w:lineRule="auto"/>
        <w:ind w:right="288" w:left="288"/>
        <w:jc w:val="right"/>
      </w:pPr>
      <w:r>
        <w:rPr>
          <w:rFonts w:ascii="Jameel Noori Nastaleeq" w:hAnsi="Jameel Noori Nastaleeq"/>
          <w:color w:val="222222"/>
          <w:sz w:val="27"/>
        </w:rPr>
        <w:t>(9)سورۃ نساء رقم آیت:۶۵</w:t>
      </w:r>
    </w:p>
    <w:p>
      <w:pPr>
        <w:spacing w:before="60" w:after="80" w:line="312" w:lineRule="auto"/>
        <w:ind w:right="288" w:left="288"/>
        <w:jc w:val="right"/>
      </w:pPr>
      <w:r>
        <w:rPr>
          <w:rFonts w:ascii="Jameel Noori Nastaleeq" w:hAnsi="Jameel Noori Nastaleeq"/>
          <w:color w:val="222222"/>
          <w:sz w:val="27"/>
        </w:rPr>
        <w:t>(10)سورۃ آل عمران رقم آیت:۳۱</w:t>
      </w:r>
    </w:p>
    <w:p>
      <w:pPr>
        <w:spacing w:before="60" w:after="80" w:line="312" w:lineRule="auto"/>
        <w:ind w:right="288" w:left="288"/>
        <w:jc w:val="right"/>
      </w:pPr>
      <w:r>
        <w:rPr>
          <w:rFonts w:ascii="Jameel Noori Nastaleeq" w:hAnsi="Jameel Noori Nastaleeq"/>
          <w:color w:val="222222"/>
          <w:sz w:val="27"/>
        </w:rPr>
        <w:t>(11)سورۃ حشر رقم آیت:۷</w:t>
      </w:r>
    </w:p>
    <w:p>
      <w:pPr>
        <w:spacing w:before="60" w:after="80" w:line="312" w:lineRule="auto"/>
        <w:ind w:right="288" w:left="288"/>
        <w:jc w:val="right"/>
      </w:pPr>
      <w:r>
        <w:rPr>
          <w:rFonts w:ascii="Jameel Noori Nastaleeq" w:hAnsi="Jameel Noori Nastaleeq"/>
          <w:color w:val="222222"/>
          <w:sz w:val="27"/>
        </w:rPr>
        <w:t>اس بارے میں اختلاف مروی نہیں اور جب کسی صحابی کو حضورصلی اللہ علیہ وسلم کو ئی حکم کرتے تو وہ یہ نہیں پوچھتے تھے کہ یہ وحی جلی ہے (قرآن )یا وحی خفی اور غیر قران ہے اس طرح جب صحابہ آپس میں یا تابعین کو حدیث سناتے تو سب اسے قبول کرتے اس کی ایک نہیں بلکہ ہزاروں مثالیں موجود ہیں ۔</w:t>
      </w:r>
    </w:p>
    <w:p>
      <w:pPr>
        <w:spacing w:before="60" w:after="80" w:line="312" w:lineRule="auto"/>
        <w:ind w:right="288" w:left="288"/>
        <w:jc w:val="right"/>
      </w:pPr>
      <w:r>
        <w:rPr>
          <w:rFonts w:ascii="Jameel Noori Nastaleeq" w:hAnsi="Jameel Noori Nastaleeq"/>
          <w:color w:val="222222"/>
          <w:sz w:val="27"/>
        </w:rPr>
        <w:t>(۱) مثلاًجب حضور صلی اللہ علیہ وسلم کا انتقال ہوا تو انصار صحابہؓسقیفہ بنی ساعدہ میں اس لئے جمع ہوئے کہ ان میں سے کسی کو خلیفہ بنائیں مگر جب یہ حدیث سامنے آئی کہ ’’الائمۃ من قریش‘‘ تو سب نے بالاتفاق اپنے موقف سے رجوع کرلیا۔(12)</w:t>
      </w:r>
    </w:p>
    <w:p>
      <w:pPr>
        <w:spacing w:before="60" w:after="80" w:line="312" w:lineRule="auto"/>
        <w:ind w:right="288" w:left="288"/>
        <w:jc w:val="right"/>
      </w:pPr>
      <w:r>
        <w:rPr>
          <w:rFonts w:ascii="Jameel Noori Nastaleeq" w:hAnsi="Jameel Noori Nastaleeq"/>
          <w:color w:val="222222"/>
          <w:sz w:val="27"/>
        </w:rPr>
        <w:t>(۲) اسی طرح جب آپ کی قبر کے محل وقوع کے بارے میں اختلاف ہوااور کوئی رائے طے نہیں ہورہی تھی تو جب حضرت ابوبکر صدیق نے یہ حدیث بیان فرمائی کہ انبیاء کی ارواح جہاں قبض ہوتی ہیں انکی قبر کی جگہ بھی وہی ہوتی ہے۔ چنانچہ اس پر سب کا اتفاق ہوگیا۔ اور حجرہ عائشہ میں جہاں روح نے پرواز کی تھی مدفون ہوئے۔(13)</w:t>
      </w:r>
    </w:p>
    <w:p>
      <w:pPr>
        <w:spacing w:before="60" w:after="80" w:line="312" w:lineRule="auto"/>
        <w:ind w:right="288" w:left="288"/>
        <w:jc w:val="right"/>
      </w:pPr>
      <w:r>
        <w:rPr>
          <w:rFonts w:ascii="Jameel Noori Nastaleeq" w:hAnsi="Jameel Noori Nastaleeq"/>
          <w:color w:val="222222"/>
          <w:sz w:val="27"/>
        </w:rPr>
        <w:t>(۳) جب فارس فتح ہواتو حضرت عمر کو جزیہ کے بارے میں فکر ہوئی کہ آیا نافذ کیا جائے یا نہیں کیوں کہ کتاب (قرآن) میں تو اہل کتاب پر جزیہ ہے مجوس پر نہیں ۔تو حضرت عبد الرحمن بن عوف رضی اللہ عنہ نے حدیث بیان کی کہ حضورصلی اللہ علیہ وسلم نے مجوسیوں سے جزیہ لیا تھا لہٰذا آپ بھی ان پر نافذکردیں ۔(14)</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تدوین 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۲۰</w:t>
      </w:r>
    </w:p>
    <w:p>
      <w:pPr>
        <w:spacing w:before="60" w:after="80" w:line="312" w:lineRule="auto"/>
        <w:ind w:right="288" w:left="288"/>
        <w:jc w:val="right"/>
      </w:pPr>
      <w:r>
        <w:rPr>
          <w:rFonts w:ascii="Jameel Noori Nastaleeq" w:hAnsi="Jameel Noori Nastaleeq"/>
          <w:color w:val="222222"/>
          <w:sz w:val="27"/>
        </w:rPr>
        <w:t>تدوین حدیث:۔</w:t>
      </w:r>
    </w:p>
    <w:p>
      <w:pPr>
        <w:spacing w:before="60" w:after="80" w:line="312" w:lineRule="auto"/>
        <w:ind w:right="288" w:left="288"/>
        <w:jc w:val="right"/>
      </w:pPr>
      <w:r>
        <w:rPr>
          <w:rFonts w:ascii="Jameel Noori Nastaleeq" w:hAnsi="Jameel Noori Nastaleeq"/>
          <w:color w:val="222222"/>
          <w:sz w:val="27"/>
        </w:rPr>
        <w:t>منکرین حدیث کا استدلال ثانی یہ ہے کہ قرآن کے علاوہ کوئی چیز کیسے حجت ہوسکتی ہے جبکہ اس کی تدوین سینکڑوں سال بعد ہوئی ہے بخلاف قرآن کے کہ اسکی تدوین کا اہتمام بھی بہت پہلے ہوچکاتھا اور اللہ تعالیٰ نے خود اس کی حفاظت کا وعدہ بھی فرمایا ہے چنانچہ ارشاد باری تعالیٰ ہے’’وانا لہ لحافظون‘‘(15) نیز ’’لا</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(12)تفصیل واقعہ کے لئے رجوع فرمائے صحیح بخاری ج:۱ ص:۳۳۳ ایضاً ص:۵۱۸ ایضاً ج:۲ ص:۱۰۰۹</w:t>
      </w:r>
    </w:p>
    <w:p>
      <w:pPr>
        <w:spacing w:before="60" w:after="80" w:line="312" w:lineRule="auto"/>
        <w:ind w:right="288" w:left="288"/>
        <w:jc w:val="right"/>
      </w:pPr>
      <w:r>
        <w:rPr>
          <w:rFonts w:ascii="Jameel Noori Nastaleeq" w:hAnsi="Jameel Noori Nastaleeq"/>
          <w:color w:val="222222"/>
          <w:sz w:val="27"/>
        </w:rPr>
        <w:t>(13)دیکھئے سیرت ابن ہشام ص:۳۲۱ج:۴ مکتبہ بیروت</w:t>
      </w:r>
    </w:p>
    <w:p>
      <w:pPr>
        <w:spacing w:before="60" w:after="80" w:line="312" w:lineRule="auto"/>
        <w:ind w:right="288" w:left="288"/>
        <w:jc w:val="right"/>
      </w:pPr>
      <w:r>
        <w:rPr>
          <w:rFonts w:ascii="Jameel Noori Nastaleeq" w:hAnsi="Jameel Noori Nastaleeq"/>
          <w:color w:val="222222"/>
          <w:sz w:val="27"/>
        </w:rPr>
        <w:t>(14)رواہ البخاری ص:۸۵۲ ج:۲ ’’باب مایذکر فی الطاعون‘‘ بحوالہ زاد المنتہی</w:t>
      </w:r>
    </w:p>
    <w:p>
      <w:pPr>
        <w:spacing w:before="60" w:after="80" w:line="312" w:lineRule="auto"/>
        <w:ind w:right="288" w:left="288"/>
        <w:jc w:val="right"/>
      </w:pPr>
      <w:r>
        <w:rPr>
          <w:rFonts w:ascii="Jameel Noori Nastaleeq" w:hAnsi="Jameel Noori Nastaleeq"/>
          <w:color w:val="222222"/>
          <w:sz w:val="27"/>
        </w:rPr>
        <w:t>(15)سورۃ حجر رقم آیت:۹</w:t>
      </w:r>
    </w:p>
    <w:p>
      <w:pPr>
        <w:spacing w:before="60" w:after="80" w:line="312" w:lineRule="auto"/>
        <w:ind w:right="288" w:left="288"/>
        <w:jc w:val="right"/>
      </w:pPr>
      <w:r>
        <w:rPr>
          <w:rFonts w:ascii="Jameel Noori Nastaleeq" w:hAnsi="Jameel Noori Nastaleeq"/>
          <w:color w:val="222222"/>
          <w:sz w:val="27"/>
        </w:rPr>
        <w:t>تکتبواعنی‘‘ الحدیثمیں کتابت کی صراحۃ ً نفی ہے ۔رواہ مسلم عن ابی سعیدرضی اللہ عنہ (16)</w:t>
      </w:r>
    </w:p>
    <w:p>
      <w:pPr>
        <w:spacing w:before="60" w:after="80" w:line="312" w:lineRule="auto"/>
        <w:ind w:right="288" w:left="288"/>
        <w:jc w:val="right"/>
      </w:pPr>
      <w:r>
        <w:rPr>
          <w:rFonts w:ascii="Jameel Noori Nastaleeq" w:hAnsi="Jameel Noori Nastaleeq"/>
          <w:color w:val="222222"/>
          <w:sz w:val="27"/>
        </w:rPr>
        <w:t>جواب۱:۔ الزامی یہ ہے کہ جن ذرائع سے احادیث مروی ہیں انہی ذرائع سے یہ آیت مذکور ہ بھی منقول ہوئی ہے ’’فماہو جوابکم فہو جوابنا‘‘ ۔ نیز حدیث مذکور سے آپ کا استدلال تام نہیں کیوں کہ آپ اسے حجت نہیں مانتے۔</w:t>
      </w:r>
    </w:p>
    <w:p>
      <w:pPr>
        <w:spacing w:before="60" w:after="80" w:line="312" w:lineRule="auto"/>
        <w:ind w:right="288" w:left="288"/>
        <w:jc w:val="right"/>
      </w:pPr>
      <w:r>
        <w:rPr>
          <w:rFonts w:ascii="Jameel Noori Nastaleeq" w:hAnsi="Jameel Noori Nastaleeq"/>
          <w:color w:val="222222"/>
          <w:sz w:val="27"/>
        </w:rPr>
        <w:t>جواب۲:۔یہ ہے کہ ابو سعید خدری ؓکی حدیث میں لکھنے کی ممانعت تمام صحابہؓکے لئینہ تھی بلکہ ان صحابہ کے لئے تھی یا ایسی حدیث سے تھی جن پر قرآن وحدیث کے درمیان اختلاط کا اشتباہ ہوسکتاتھاچنانچہ بہت سے صحابہؓ اس کے باوجود لکھاکرتے تھے۔جیسا کہ ان شاء اللہ تیسرے جواب کے اخیر میں آجائیگا۔</w:t>
      </w:r>
    </w:p>
    <w:p>
      <w:pPr>
        <w:spacing w:before="60" w:after="80" w:line="312" w:lineRule="auto"/>
        <w:ind w:right="288" w:left="288"/>
        <w:jc w:val="right"/>
      </w:pPr>
      <w:r>
        <w:rPr>
          <w:rFonts w:ascii="Jameel Noori Nastaleeq" w:hAnsi="Jameel Noori Nastaleeq"/>
          <w:color w:val="222222"/>
          <w:sz w:val="27"/>
        </w:rPr>
        <w:t>جواب ۳:۔یہ نہی فقط ابتدائے اسلام میں تھی جب قرآن وحدیث میں خلط کا اندیشہ تھا اور جب یہ اندیشہ دور ہوگیا تو پھر اس کی اجازت دیدی گئی۔</w:t>
      </w:r>
    </w:p>
    <w:p>
      <w:pPr>
        <w:spacing w:before="60" w:after="80" w:line="312" w:lineRule="auto"/>
        <w:ind w:right="288" w:left="288"/>
        <w:jc w:val="right"/>
      </w:pPr>
      <w:r>
        <w:rPr>
          <w:rFonts w:ascii="Jameel Noori Nastaleeq" w:hAnsi="Jameel Noori Nastaleeq"/>
          <w:color w:val="222222"/>
          <w:sz w:val="27"/>
        </w:rPr>
        <w:t>(۱)چنانچہ امام ترمذی (17)نے ا س پر مستقل باب قائم کیا ہے ’’باب ما جاء من الرخصۃ فیہ‘‘ اس میں ہیکہ ایک آدمی نے شکایت کی کہ مجھے حدیث یاد نہیں ہوتیں تو حضورصلی اللہ علیہ وسلم نے فرمایا ’’استعن بیمینک واومأ بیدہ للخط‘‘(18)</w:t>
      </w:r>
    </w:p>
    <w:p>
      <w:pPr>
        <w:spacing w:before="60" w:after="80" w:line="312" w:lineRule="auto"/>
        <w:ind w:right="288" w:left="288"/>
        <w:jc w:val="right"/>
      </w:pPr>
      <w:r>
        <w:rPr>
          <w:rFonts w:ascii="Jameel Noori Nastaleeq" w:hAnsi="Jameel Noori Nastaleeq"/>
          <w:color w:val="222222"/>
          <w:sz w:val="27"/>
        </w:rPr>
        <w:t>(۲)اسی طرح ابوداؤد (19)میں حضرت عبد اللہ بن عمرو بن العاص رضی اللہ عنہ سے روایت ہے کہ میں رسول اللہ صلی اللہ علیہ وسلم کی ہربات لکھتا تھا تو قریش نے مجھے اس سے روکا چنانچہ میں رک گیا۔ جب میں نے آپ سے اس کا تذکرہ کیا تو آپ صلی اللہ علیہ وسلم نے اپنی انگلی سے اپنے منہ مبارک کی طرف اشارہ کرتے ہوئے فرمایا ‘’’اکتب فوالذی نفسی بیدہ ما یخرج منہ الا الحق‘‘ ۔</w:t>
      </w:r>
    </w:p>
    <w:p>
      <w:pPr>
        <w:spacing w:before="60" w:after="80" w:line="312" w:lineRule="auto"/>
        <w:ind w:right="288" w:left="288"/>
        <w:jc w:val="right"/>
      </w:pPr>
      <w:r>
        <w:rPr>
          <w:rFonts w:ascii="Jameel Noori Nastaleeq" w:hAnsi="Jameel Noori Nastaleeq"/>
          <w:color w:val="222222"/>
          <w:sz w:val="27"/>
        </w:rPr>
        <w:t>(۳)مستدرک حاکم (20)میں ہے حضرت عبد اللہ بن عمر و بن العاص رضی اللہ عنہ کی روایت ہے کہ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(16)صحیح مسلم ص:۴۱۴ج:۲’’باب التثبت وحکم کتابۃ العلم‘‘ (17)ترمذی ص:۹۱ج:۲ (18)حوالہ بالا</w:t>
      </w:r>
    </w:p>
    <w:p>
      <w:pPr>
        <w:spacing w:before="60" w:after="80" w:line="312" w:lineRule="auto"/>
        <w:ind w:right="288" w:left="288"/>
        <w:jc w:val="right"/>
      </w:pPr>
      <w:r>
        <w:rPr>
          <w:rFonts w:ascii="Jameel Noori Nastaleeq" w:hAnsi="Jameel Noori Nastaleeq"/>
          <w:color w:val="222222"/>
          <w:sz w:val="27"/>
        </w:rPr>
        <w:t>(19)سنن ابی داؤدص:۱۵۷ج:۲ ’’کتابۃ العلم‘‘ ایضاً رواہ الحاکم فی مستدرکہ ص:۱۰۴ج:۱ اور ص:۱۰۵یہی روایت ابوداؤد کے الفاظ کے ساتھ ہے۔</w:t>
      </w:r>
    </w:p>
    <w:p>
      <w:pPr>
        <w:spacing w:before="60" w:after="80" w:line="312" w:lineRule="auto"/>
        <w:ind w:right="288" w:left="288"/>
        <w:jc w:val="right"/>
      </w:pPr>
      <w:r>
        <w:rPr>
          <w:rFonts w:ascii="Jameel Noori Nastaleeq" w:hAnsi="Jameel Noori Nastaleeq"/>
          <w:color w:val="222222"/>
          <w:sz w:val="27"/>
        </w:rPr>
        <w:t>(20)ص:۱۰۶ج:۱’’قیدوالعلم بالکتاب‘‘</w:t>
      </w:r>
    </w:p>
    <w:p>
      <w:pPr>
        <w:spacing w:before="60" w:after="80" w:line="312" w:lineRule="auto"/>
        <w:ind w:right="288" w:left="288"/>
        <w:jc w:val="right"/>
      </w:pPr>
      <w:r>
        <w:rPr>
          <w:rFonts w:ascii="Jameel Noori Nastaleeq" w:hAnsi="Jameel Noori Nastaleeq"/>
          <w:color w:val="222222"/>
          <w:sz w:val="27"/>
        </w:rPr>
        <w:t>آپ صلی اللہ علیہ وسلم نے فرمایا’’قیدوا العلم ’قلت وما تقییدہ قال کتابتہ‘‘۔</w:t>
      </w:r>
    </w:p>
    <w:p>
      <w:pPr>
        <w:spacing w:before="60" w:after="80" w:line="312" w:lineRule="auto"/>
        <w:ind w:right="288" w:left="288"/>
        <w:jc w:val="right"/>
      </w:pPr>
      <w:r>
        <w:rPr>
          <w:rFonts w:ascii="Jameel Noori Nastaleeq" w:hAnsi="Jameel Noori Nastaleeq"/>
          <w:color w:val="222222"/>
          <w:sz w:val="27"/>
        </w:rPr>
        <w:t>(۴)صحیحین (21)میں ہے کہ نبی صلی اللہ علیہ وسلم نے ایک قتل کے بارے میں خطبہ دیا تو ایک یمنی آدمی نے کہا اکتب لی یا رسول اللّٰہ فقال ’’اکتبو لابی شاہ‘‘۔</w:t>
      </w:r>
    </w:p>
    <w:p>
      <w:pPr>
        <w:spacing w:before="60" w:after="80" w:line="312" w:lineRule="auto"/>
        <w:ind w:right="288" w:left="288"/>
        <w:jc w:val="right"/>
      </w:pPr>
      <w:r>
        <w:rPr>
          <w:rFonts w:ascii="Jameel Noori Nastaleeq" w:hAnsi="Jameel Noori Nastaleeq"/>
          <w:color w:val="222222"/>
          <w:sz w:val="27"/>
        </w:rPr>
        <w:t>(۵)اسی طرح بخاری(22) میں ابوہریرہ رضی اللہ عنہ سے روایت ہے کہ مجھ سے زیادہ حدیث یاد کرنے والا کوئی نہ تھا سوائے عبد اللہ بن عمروبن العاص رضی اللہ عنہ کے ’’فانہ کان یکتب ولااکتب‘‘۔</w:t>
      </w:r>
    </w:p>
    <w:p>
      <w:pPr>
        <w:spacing w:before="60" w:after="80" w:line="312" w:lineRule="auto"/>
        <w:ind w:right="288" w:left="288"/>
        <w:jc w:val="right"/>
      </w:pPr>
      <w:r>
        <w:rPr>
          <w:rFonts w:ascii="Jameel Noori Nastaleeq" w:hAnsi="Jameel Noori Nastaleeq"/>
          <w:color w:val="222222"/>
          <w:sz w:val="27"/>
        </w:rPr>
        <w:t>جواب ۴:۔امام نووی رحمہ اللہ نے دیاہے کہ نہی مطلق کتابت سے ہرگز نہیں تھی بلکہ قرآن کے ساتھ ساتھ حدیث لکھنے سے تھی کیونکہ اس میں قران کے ساتھ اختلاط حدیث کا امکان بہت زیادہ تھا او ر اندیشہ تھا کہ بعد میں پتہ نہیں چلے گا کہ قرآن کی آیت کونسی ہے اور تشریح کی حدیث کونسی؟</w:t>
      </w:r>
    </w:p>
    <w:p>
      <w:pPr>
        <w:spacing w:before="60" w:after="80" w:line="312" w:lineRule="auto"/>
        <w:ind w:right="288" w:left="288"/>
        <w:jc w:val="right"/>
      </w:pPr>
      <w:r>
        <w:rPr>
          <w:rFonts w:ascii="Jameel Noori Nastaleeq" w:hAnsi="Jameel Noori Nastaleeq"/>
          <w:color w:val="222222"/>
          <w:sz w:val="27"/>
        </w:rPr>
        <w:t>جواب۵:۔یہ نہی اس کیلئے تھی جس کے بارے میں کتابت پر اکتفاء کرنے کا اندیشہ تھا کہ وہ یاد نہیں کرے گااور یہی وجہ تھی کہ ایک جماعت صحابہ اور تابعین کی اس طرف گئی ہے کہ مستحب یہ ہے کہ آدمی حدیث لکھنے کے بجائے یاد کرے تو گویا یہ نہیں تنزیہی ہے نہ کہ تحریمی۔ گو کہ بعد میں ضرورت کی بناء پر باقاعدہ تدوین ہوئی۔</w:t>
      </w:r>
    </w:p>
    <w:p>
      <w:pPr>
        <w:spacing w:before="60" w:after="80" w:line="312" w:lineRule="auto"/>
        <w:ind w:right="288" w:left="288"/>
        <w:jc w:val="right"/>
      </w:pPr>
      <w:r>
        <w:rPr>
          <w:rFonts w:ascii="Jameel Noori Nastaleeq" w:hAnsi="Jameel Noori Nastaleeq"/>
          <w:color w:val="222222"/>
          <w:sz w:val="27"/>
        </w:rPr>
        <w:t>جواب۶:۔امام بخاری نے دیاہے کہ یہ حدیث ۔مرفوع نہیں ہے بلکہ موقوف ہے۔ بہرحال معلوم ہوا کہ عہد نبوی میں کتابت حدیث مطلقاً ممنوع نہ تھی چنانچہ کتابی شکل میں عہد نبویؐ میں بھی کافی مجموعے موجود تھے۔</w:t>
      </w:r>
    </w:p>
    <w:p>
      <w:pPr>
        <w:spacing w:before="60" w:after="80" w:line="312" w:lineRule="auto"/>
        <w:ind w:right="288" w:left="288"/>
        <w:jc w:val="right"/>
      </w:pPr>
      <w:r>
        <w:rPr>
          <w:rFonts w:ascii="Jameel Noori Nastaleeq" w:hAnsi="Jameel Noori Nastaleeq"/>
          <w:color w:val="222222"/>
          <w:sz w:val="27"/>
        </w:rPr>
        <w:t>(۱)ازاں جملہ ایک صحیفہ حضرت عبد للہ بن عمرو بن العاص کا تھا جسے الصحیفۃ الصادقۃ (23)کہا جاتاتھا اس کی احادیث کی صحیح تعداد اگر چہ کسی کو معلوم نہیں مگر کثرت کتابت کی بناء پر جس پر ابوہریرہ ؓاور ابن عمرو ؓکی مذکورہ احادیث ناطق ہیں یہ کہنا بجا ہے کہ اس میں کافی ساری احادیث ہونگی۔ یہ الگ بات ہے کہ انکو سازگار ماحول نہ مل سکا جس کی بناء پر ان کی مرویات کی تعداد اتنی نہیں رہی جتنی چاہئے تھی۔ کیوں کہ یہ شام اورمصرچلے گئے تھے جہاں طالبان علم کا رجحان بہ نسبت مدینہ اور کوفہ کے کم تھا۔ یہ صحیفہ آپ کے بعد آپ کے پڑپوتے عمرو بن شعیب</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(21)صحیح بخاری ص:۲۲ج:۱’’باب کتابۃ العلم‘‘ ایضاً رواہ الترمذی ص:۹۱ج:۲ ’’باب الرخصۃ فیہ‘‘</w:t>
      </w:r>
    </w:p>
    <w:p>
      <w:pPr>
        <w:spacing w:before="60" w:after="80" w:line="312" w:lineRule="auto"/>
        <w:ind w:right="288" w:left="288"/>
        <w:jc w:val="right"/>
      </w:pPr>
      <w:r>
        <w:rPr>
          <w:rFonts w:ascii="Jameel Noori Nastaleeq" w:hAnsi="Jameel Noori Nastaleeq"/>
          <w:color w:val="222222"/>
          <w:sz w:val="27"/>
        </w:rPr>
        <w:t>(22)ص:۲۲ج:۱ ’’باب کتابۃ العلم‘‘</w:t>
      </w:r>
    </w:p>
    <w:p>
      <w:pPr>
        <w:spacing w:before="60" w:after="80" w:line="312" w:lineRule="auto"/>
        <w:ind w:right="288" w:left="288"/>
        <w:jc w:val="right"/>
      </w:pPr>
      <w:r>
        <w:rPr>
          <w:rFonts w:ascii="Jameel Noori Nastaleeq" w:hAnsi="Jameel Noori Nastaleeq"/>
          <w:color w:val="222222"/>
          <w:sz w:val="27"/>
        </w:rPr>
        <w:t>(23)کمافی مسند احمد ص:۵۴۹ج:۲ فی الحاشیۃ ’’بیروت ‘‘</w:t>
      </w:r>
    </w:p>
    <w:p>
      <w:pPr>
        <w:spacing w:before="60" w:after="80" w:line="312" w:lineRule="auto"/>
        <w:ind w:right="288" w:left="288"/>
        <w:jc w:val="right"/>
      </w:pPr>
      <w:r>
        <w:rPr>
          <w:rFonts w:ascii="Jameel Noori Nastaleeq" w:hAnsi="Jameel Noori Nastaleeq"/>
          <w:color w:val="222222"/>
          <w:sz w:val="27"/>
        </w:rPr>
        <w:t>کے پاس تھا اس کا ذکر مسند احمد میں ہے۔</w:t>
      </w:r>
    </w:p>
    <w:p>
      <w:pPr>
        <w:spacing w:before="60" w:after="80" w:line="312" w:lineRule="auto"/>
        <w:ind w:right="288" w:left="288"/>
        <w:jc w:val="right"/>
      </w:pPr>
      <w:r>
        <w:rPr>
          <w:rFonts w:ascii="Jameel Noori Nastaleeq" w:hAnsi="Jameel Noori Nastaleeq"/>
          <w:color w:val="222222"/>
          <w:sz w:val="27"/>
        </w:rPr>
        <w:t>(۲)صحیفۂ علی رضی اللہ عنہ (۳)صحیفۃ عمرو بن حزم رضی اللہ عنہ (۴)کتاب الصدقۃ ان تینوں کا ذکر سنن ابی داؤد (24)میں ہے۔</w:t>
      </w:r>
    </w:p>
    <w:p>
      <w:pPr>
        <w:spacing w:before="60" w:after="80" w:line="312" w:lineRule="auto"/>
        <w:ind w:right="288" w:left="288"/>
        <w:jc w:val="right"/>
      </w:pPr>
      <w:r>
        <w:rPr>
          <w:rFonts w:ascii="Jameel Noori Nastaleeq" w:hAnsi="Jameel Noori Nastaleeq"/>
          <w:color w:val="222222"/>
          <w:sz w:val="27"/>
        </w:rPr>
        <w:t>(۵)صحف انس بن مالک رضی اللہ عنہ (۶)صحف ابی ہریرہ رضی اللہ عنہ ۔ ان دونوں کا تذکرہ مستدرک حاکم (25)میں ہے۔</w:t>
      </w:r>
    </w:p>
    <w:p>
      <w:pPr>
        <w:spacing w:before="60" w:after="80" w:line="312" w:lineRule="auto"/>
        <w:ind w:right="288" w:left="288"/>
        <w:jc w:val="right"/>
      </w:pPr>
      <w:r>
        <w:rPr>
          <w:rFonts w:ascii="Jameel Noori Nastaleeq" w:hAnsi="Jameel Noori Nastaleeq"/>
          <w:color w:val="222222"/>
          <w:sz w:val="27"/>
        </w:rPr>
        <w:t>(۷)صحیفۂ ابن عباس رضی اللہ عنہ (۸)صحیفۂ سعدبن عبادۃرضی اللہ عنہ ان دونوں کا تذکرہ ابن سعد نے طبقات(26) میں کیاہے اور ابن عباس رضی اللہ عنہ کی کتابوں کے متعلق تو یہاں تک نقل کیا ہے کہ یہ ذخیرہ اتنا زیادہ تھا کہ پورے ایک اونٹ کا بار تھا۔</w:t>
      </w:r>
    </w:p>
    <w:p>
      <w:pPr>
        <w:spacing w:before="60" w:after="80" w:line="312" w:lineRule="auto"/>
        <w:ind w:right="288" w:left="288"/>
        <w:jc w:val="right"/>
      </w:pPr>
      <w:r>
        <w:rPr>
          <w:rFonts w:ascii="Jameel Noori Nastaleeq" w:hAnsi="Jameel Noori Nastaleeq"/>
          <w:color w:val="222222"/>
          <w:sz w:val="27"/>
        </w:rPr>
        <w:t>(۹)صحیفۂ ابن مسعودرضی اللہ عنہ ۔علامہ ابن عبد البر رحمہ اللہ نے اس کا ذکر کیا ہے۔(27)</w:t>
      </w:r>
    </w:p>
    <w:p>
      <w:pPr>
        <w:spacing w:before="60" w:after="80" w:line="312" w:lineRule="auto"/>
        <w:ind w:right="288" w:left="288"/>
        <w:jc w:val="right"/>
      </w:pPr>
      <w:r>
        <w:rPr>
          <w:rFonts w:ascii="Jameel Noori Nastaleeq" w:hAnsi="Jameel Noori Nastaleeq"/>
          <w:color w:val="222222"/>
          <w:sz w:val="27"/>
        </w:rPr>
        <w:t>(۱۰)صحیفہ ٔ سمر ہ بن جندب رضی اللہ عنہ ۔ حافظ ابن حجررحمہ اللہ نے اس کو ذکر کیا ہے۔(28)</w:t>
      </w:r>
    </w:p>
    <w:p>
      <w:pPr>
        <w:spacing w:before="60" w:after="80" w:line="312" w:lineRule="auto"/>
        <w:ind w:right="288" w:left="288"/>
        <w:jc w:val="right"/>
      </w:pPr>
      <w:r>
        <w:rPr>
          <w:rFonts w:ascii="Jameel Noori Nastaleeq" w:hAnsi="Jameel Noori Nastaleeq"/>
          <w:color w:val="222222"/>
          <w:sz w:val="27"/>
        </w:rPr>
        <w:t>(۱۱)اسی طرح مسلم (29)میں صحیفہ جابر بن عبد اللہ رضی اللہ عنہ کا ذکر بھی ملتاہے۔</w:t>
      </w:r>
    </w:p>
    <w:p>
      <w:pPr>
        <w:spacing w:before="60" w:after="80" w:line="312" w:lineRule="auto"/>
        <w:ind w:right="288" w:left="288"/>
        <w:jc w:val="right"/>
      </w:pPr>
      <w:r>
        <w:rPr>
          <w:rFonts w:ascii="Jameel Noori Nastaleeq" w:hAnsi="Jameel Noori Nastaleeq"/>
          <w:color w:val="222222"/>
          <w:sz w:val="27"/>
        </w:rPr>
        <w:t>صاحب تحفۃ الاحوذی(30) نے اسکے علاوہ کئی دلائل سے کتابت حدیث فی عہد النبی صلی اللہ علیہ وسلم کا ذکر کیا ہے فلیراجع</w:t>
      </w:r>
    </w:p>
    <w:p>
      <w:pPr>
        <w:spacing w:before="60" w:after="80" w:line="312" w:lineRule="auto"/>
        <w:ind w:right="288" w:left="288"/>
        <w:jc w:val="right"/>
      </w:pPr>
      <w:r>
        <w:rPr>
          <w:rFonts w:ascii="Jameel Noori Nastaleeq" w:hAnsi="Jameel Noori Nastaleeq"/>
          <w:color w:val="222222"/>
          <w:sz w:val="27"/>
        </w:rPr>
        <w:t>جواب ۷:۔ علی سبیل النزول والتسلیم یہ ہے کہ اگر بالفرض ہم تسلیم بھی کرلیں کہ قرن اول میں کتابت حدیث ممنوع یا غیر مروج تھی تو اس سے ہر گز یہ لازم نہیں آتا کہ حدیث ناقابل اعتبار ہوگئی کیونکہ صحابہؓ کے حافظے اتنے قوی تھے کہ انہیں کم از کم اپنے دور میں لکھنے کی ہرگز ضرورت نہ تھی جس کے کئی شواہد ہیں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(24)سنن ابی داؤد ص:۲۸۵ج:۱’’باب فی ایتان المدینۃ‘‘ اسی طرح صحیفہ علیؓ کا ذکر بخاری ص:۲۱ج:۱ پر بھی ہے۔ ایضاً ص:۴۲۸ج:۱ ایضاً ص:۱۰۰۰ج:۲ پر بھی صحیفہ علیؓ کا ذکر ہے۔(25)مستدرک حاکم ص:۵۷۳ج:۳ ’’ذکر انس بن مالک‘‘ ایضاً ص:۵۱۱ج:۳’’فضیلۃ طالب العلم‘‘ (26)طبقات ابن سعد ص:۱۲۵ج:۲ بحوالہ معارف</w:t>
      </w:r>
    </w:p>
    <w:p>
      <w:pPr>
        <w:spacing w:before="60" w:after="80" w:line="312" w:lineRule="auto"/>
        <w:ind w:right="288" w:left="288"/>
        <w:jc w:val="right"/>
      </w:pPr>
      <w:r>
        <w:rPr>
          <w:rFonts w:ascii="Jameel Noori Nastaleeq" w:hAnsi="Jameel Noori Nastaleeq"/>
          <w:color w:val="222222"/>
          <w:sz w:val="27"/>
        </w:rPr>
        <w:t>(27)ذکرہ فی جامع بیان العلم وفضلہ (28)تہذیب التہذیب ص:۲۳۶ و۲۳۷ ج:۴</w:t>
      </w:r>
    </w:p>
    <w:p>
      <w:pPr>
        <w:spacing w:before="60" w:after="80" w:line="312" w:lineRule="auto"/>
        <w:ind w:right="288" w:left="288"/>
        <w:jc w:val="right"/>
      </w:pPr>
      <w:r>
        <w:rPr>
          <w:rFonts w:ascii="Jameel Noori Nastaleeq" w:hAnsi="Jameel Noori Nastaleeq"/>
          <w:color w:val="222222"/>
          <w:sz w:val="27"/>
        </w:rPr>
        <w:t>(29)دیکھئے صحیح مسلم ابواب الحج ج:۱ ایضاً تاریخ الکبیر ص:۱۸۶ج:۷</w:t>
      </w:r>
    </w:p>
    <w:p>
      <w:pPr>
        <w:spacing w:before="60" w:after="80" w:line="312" w:lineRule="auto"/>
        <w:ind w:right="288" w:left="288"/>
        <w:jc w:val="right"/>
      </w:pPr>
      <w:r>
        <w:rPr>
          <w:rFonts w:ascii="Jameel Noori Nastaleeq" w:hAnsi="Jameel Noori Nastaleeq"/>
          <w:color w:val="222222"/>
          <w:sz w:val="27"/>
        </w:rPr>
        <w:t>(30)دیکھئے تحفۃ الاحوذی من ص:۳۴ الی ص:۴۰ج:۱ و۲’’مقدمہ‘‘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تدوین حدیث کے مختلف ادوار:۔</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۲۴</w:t>
      </w:r>
    </w:p>
    <w:p>
      <w:pPr>
        <w:spacing w:before="60" w:after="80" w:line="312" w:lineRule="auto"/>
        <w:ind w:right="288" w:left="288"/>
        <w:jc w:val="right"/>
      </w:pPr>
      <w:r>
        <w:rPr>
          <w:rFonts w:ascii="Jameel Noori Nastaleeq" w:hAnsi="Jameel Noori Nastaleeq"/>
          <w:color w:val="222222"/>
          <w:sz w:val="27"/>
        </w:rPr>
        <w:t>تدوین حدیث کے مختلف ادوار:۔</w:t>
      </w:r>
    </w:p>
    <w:p>
      <w:pPr>
        <w:spacing w:before="60" w:after="80" w:line="312" w:lineRule="auto"/>
        <w:ind w:right="288" w:left="288"/>
        <w:jc w:val="right"/>
      </w:pPr>
      <w:r>
        <w:rPr>
          <w:rFonts w:ascii="Jameel Noori Nastaleeq" w:hAnsi="Jameel Noori Nastaleeq"/>
          <w:color w:val="222222"/>
          <w:sz w:val="27"/>
        </w:rPr>
        <w:t>پہلی صدی ہجری میں تدوین حدیث کا سرکاری طور پر کوئی انتظام نہ تھا جب ۹۹ ؁ھ میں حضرت عمر بن عبد العزیز خلیفہ بن گئے تو انہوں نے اپنے دو برس اور پانچ مہینوں کے دور خلافت میں یہ عظیم خدمت سرکاری سطح پر باقاعدگی کے ساتھ شروع کی۔</w:t>
      </w:r>
    </w:p>
    <w:p>
      <w:pPr>
        <w:spacing w:before="60" w:after="80" w:line="312" w:lineRule="auto"/>
        <w:ind w:right="288" w:left="288"/>
        <w:jc w:val="right"/>
      </w:pPr>
      <w:r>
        <w:rPr>
          <w:rFonts w:ascii="Jameel Noori Nastaleeq" w:hAnsi="Jameel Noori Nastaleeq"/>
          <w:color w:val="222222"/>
          <w:sz w:val="27"/>
        </w:rPr>
        <w:t>دونوں عمرین میں کافی مشابہت پائی جا تی ہے حضرت بنوری رحمہ اللہ نے آخری سال میں فرمایا کہ اس سال سمجھ میں دونوں کے درمیان یہ مشابہت آگئی کہ جس طرح عمر بن الخطاب رضی اللہ عنہ تدوین قران کے لیے فکر مند ہوگئے تھے اور حضرت ابوبکررضی اللہ عنہ سے باقاعدہ درخواست کی تھی اسی طرح حضر عمر بن عبد العزیز رحمہ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(31)بخاری ص:۵۸۳ ج:۲ ’’باب قتل حمزۃ‘‘</w:t>
      </w:r>
    </w:p>
    <w:p>
      <w:pPr>
        <w:spacing w:before="60" w:after="80" w:line="312" w:lineRule="auto"/>
        <w:ind w:right="288" w:left="288"/>
        <w:jc w:val="right"/>
      </w:pPr>
      <w:r>
        <w:rPr>
          <w:rFonts w:ascii="Jameel Noori Nastaleeq" w:hAnsi="Jameel Noori Nastaleeq"/>
          <w:color w:val="222222"/>
          <w:sz w:val="27"/>
        </w:rPr>
        <w:t>(32)دیکھئے ابوداؤد ص:۱۵۹ج:۲ ’’باب فضل نشر العلم‘‘ ترمذی ص:۹۰ج:۲ ’’باب ماجاء فی الحث علی تبلیغ السماع‘‘ مسند احمد ص:۱۳۶ج:۲ رقم حدیث ۴۱۵۷ ایضاً مسند احمد ص:۴۴۸ج:۴ رقم حدیث ۱۳۳۳۹</w:t>
      </w:r>
    </w:p>
    <w:p>
      <w:pPr>
        <w:spacing w:before="60" w:after="80" w:line="312" w:lineRule="auto"/>
        <w:ind w:right="288" w:left="288"/>
        <w:jc w:val="right"/>
      </w:pPr>
      <w:r>
        <w:rPr>
          <w:rFonts w:ascii="Jameel Noori Nastaleeq" w:hAnsi="Jameel Noori Nastaleeq"/>
          <w:color w:val="222222"/>
          <w:sz w:val="27"/>
        </w:rPr>
        <w:t>اللہ نے تدوین حدیث کا کارنامہ سرانجام دیاچنانچہ انہوں نے اپنے گورنروں اور قاضیوں کو حکم دیاکہ وہ احادیث کو ڈھونڈ ڈھونڈ کر جمع کریں ۔</w:t>
      </w:r>
    </w:p>
    <w:p>
      <w:pPr>
        <w:spacing w:before="60" w:after="80" w:line="312" w:lineRule="auto"/>
        <w:ind w:right="288" w:left="288"/>
        <w:jc w:val="right"/>
      </w:pPr>
      <w:r>
        <w:rPr>
          <w:rFonts w:ascii="Jameel Noori Nastaleeq" w:hAnsi="Jameel Noori Nastaleeq"/>
          <w:color w:val="222222"/>
          <w:sz w:val="27"/>
        </w:rPr>
        <w:t>چنانچہ عامل مدینہ حضرت ابوبکر محمد بن عمر و بن حزم کو انہوں نے لکھا ’’انظر ماکان من حدیث رسول اللّٰہ صلی اللّٰہ علیہ وسلم فاکتبہ فانی خفت دروس العلم وذہاب العلماء‘‘ ۔بخاری(33)</w:t>
      </w:r>
    </w:p>
    <w:p>
      <w:pPr>
        <w:spacing w:before="60" w:after="80" w:line="312" w:lineRule="auto"/>
        <w:ind w:right="288" w:left="288"/>
        <w:jc w:val="right"/>
      </w:pPr>
      <w:r>
        <w:rPr>
          <w:rFonts w:ascii="Jameel Noori Nastaleeq" w:hAnsi="Jameel Noori Nastaleeq"/>
          <w:color w:val="222222"/>
          <w:sz w:val="27"/>
        </w:rPr>
        <w:t>حافظ ابن حجر رحمہ اللہکی رائے یہ ہے کہ اس طرح کا خط ہر صوبے کو بھیجا گیا۔ چنانچہ علماء نے اس پر لبیک کہا اور عمل شروع کیا ۔ سب سے پہلے کس نے تصنیف کی یہ یقینی طور پر معلوم نہیں ہے اس لئے کہا جائے گا کہ سب سے پہلے مدینہ منورہ میں قاضی ابوبکر محمّدبن عمر وبن حزم نے ’’کتب ابی بکر‘‘ تصنیف کی اور امام مالک نے مؤطا تصنیف کی۔</w:t>
      </w:r>
    </w:p>
    <w:p>
      <w:pPr>
        <w:spacing w:before="60" w:after="80" w:line="312" w:lineRule="auto"/>
        <w:ind w:right="288" w:left="288"/>
        <w:jc w:val="right"/>
      </w:pPr>
      <w:r>
        <w:rPr>
          <w:rFonts w:ascii="Jameel Noori Nastaleeq" w:hAnsi="Jameel Noori Nastaleeq"/>
          <w:color w:val="222222"/>
          <w:sz w:val="27"/>
        </w:rPr>
        <w:t>بصرہ میں ربیع بن صبیح اور حماد بن سلمہ بن دینار نے‘کوفہ میں امام سفیان ثوری نے‘ شام میں حضرت امام عبد الرحمن اوزاعی ؒنے‘ مکہ مکرمہ میں عبد الملک بن عبد العزیز بن جریجنے‘ حجاز میں امام عمر بن شہاب الزہریؒ نے خراسا ں میں عبد اللہ بن مبارک نے‘ یمن میں معمر نے‘ اور ریّ میں جریر بن عبد الحمید نے اور پھر یہ سلسلہ جاری رہا اور بہت ساری کتابیں مثلاً کتاب الآثار للامام اعظم ابی حنیفہ رحمہ اللہ وغیرہ لکھی گئیں ۔ چونکہ ان حضرات کا زمانہ تقریباً ایکہے اس لئے معلوم نہیں ہے کہ ان میں سے کون مقدم تدویناً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ہند میں علم حدیث کا مقام:۔</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۲۷</w:t>
      </w:r>
    </w:p>
    <w:p>
      <w:pPr>
        <w:spacing w:before="60" w:after="80" w:line="312" w:lineRule="auto"/>
        <w:ind w:right="288" w:left="288"/>
        <w:jc w:val="right"/>
      </w:pPr>
      <w:r>
        <w:rPr>
          <w:rFonts w:ascii="Jameel Noori Nastaleeq" w:hAnsi="Jameel Noori Nastaleeq"/>
          <w:color w:val="222222"/>
          <w:sz w:val="27"/>
        </w:rPr>
        <w:t>ہند میں علم حدیث کا مقام:۔</w:t>
      </w:r>
    </w:p>
    <w:p>
      <w:pPr>
        <w:spacing w:before="60" w:after="80" w:line="312" w:lineRule="auto"/>
        <w:ind w:right="288" w:left="288"/>
        <w:jc w:val="right"/>
      </w:pPr>
      <w:r>
        <w:rPr>
          <w:rFonts w:ascii="Jameel Noori Nastaleeq" w:hAnsi="Jameel Noori Nastaleeq"/>
          <w:color w:val="222222"/>
          <w:sz w:val="27"/>
        </w:rPr>
        <w:t>ہندوستان میں علم منطق اور فلسفہ وغیرہ کاخوب چرچا تھا مگر تقریباً ساڑھے نوسو سال تک یہاں حدیث کو مقبولیت نہ ملی اگر چہ محمّدبن قاسم رحمہ اللہ کی آمد کے بعد کچھ عرب علماء آئے اور انہوں نے اس کام کو بڑھانا چاہا مگر ان کی محنت زیادہ دیر پا ثابت نہ ہو سکی۔ کیوں کہ مقامی لوگوں نے ساتھ نہیں دیا چنانچہ علامہ حافظ ذہبی المتوفیٰ ۷۴۸ ؁ھ اپنے رسالے ’الامصار ذوات الاثار‘‘ میں رقمطراز ہیں ۔</w:t>
      </w:r>
    </w:p>
    <w:p>
      <w:pPr>
        <w:spacing w:before="60" w:after="80" w:line="312" w:lineRule="auto"/>
        <w:ind w:right="288" w:left="288"/>
        <w:jc w:val="right"/>
      </w:pPr>
      <w:r>
        <w:rPr>
          <w:rFonts w:ascii="Jameel Noori Nastaleeq" w:hAnsi="Jameel Noori Nastaleeq"/>
          <w:color w:val="222222"/>
          <w:sz w:val="27"/>
        </w:rPr>
        <w:t>’’فالاقالیم التی لاحدیث فیہا یروی ولاعرفت بذالک الصین اغلق الباب والہند والسند‘‘۔</w:t>
      </w:r>
    </w:p>
    <w:p>
      <w:pPr>
        <w:spacing w:before="60" w:after="80" w:line="312" w:lineRule="auto"/>
        <w:ind w:right="288" w:left="288"/>
        <w:jc w:val="right"/>
      </w:pPr>
      <w:r>
        <w:rPr>
          <w:rFonts w:ascii="Jameel Noori Nastaleeq" w:hAnsi="Jameel Noori Nastaleeq"/>
          <w:color w:val="222222"/>
          <w:sz w:val="27"/>
        </w:rPr>
        <w:t>الف اول کے اختتام پر ابو الحسن الکبیر‘ابو الحسن الصغیر اور علامہ مخدوم ہاشمی رحمہ اللہ آئے انہوں نے ٹھٹھہ میں کافی کام کیا ۔ علامہ سندھی ابو الحسن کا صحاح ستہ پر حاشیہ بھی ہے۔ اور ایک شرح ترمذی کی ابو طیب نے بھی لکھی ہے ۔</w:t>
      </w:r>
    </w:p>
    <w:p>
      <w:pPr>
        <w:spacing w:before="60" w:after="80" w:line="312" w:lineRule="auto"/>
        <w:ind w:right="288" w:left="288"/>
        <w:jc w:val="right"/>
      </w:pPr>
      <w:r>
        <w:rPr>
          <w:rFonts w:ascii="Jameel Noori Nastaleeq" w:hAnsi="Jameel Noori Nastaleeq"/>
          <w:color w:val="222222"/>
          <w:sz w:val="27"/>
        </w:rPr>
        <w:t>دہلی میں شیخ عبد الحق نے جو اصلاً بخاری ہیں ۔حجاز میں علامہ سیوطی کے شاگردوں سے علم حدیث پڑھ کر ہندوستان میں پھیلادیا اور مشکوۃ پردو شرحیں لکھیں ‘ اشعۃ اللمعات یہ فارسی میں ہے اور لمعات التنقیح لکھی مگر اس کو بھی زیادہ ترقی نہیں ملی۔ لاہور میں علامہ حسن ابن محمد السوغانی مقیم رہے یہ چھٹی صدی ہجری کے محدث ہیں ‘ان کی اپنی تصنیف بھی ہے جو ’’مشارق الانوار‘‘ کے نام سے پہچانی جاتی ہے مگر وہ بھی جلدکالعدم ہوئی۔ ہندوستان میں عموماً دوہی کتابوں کے پڑھنے کا رواج تھامشکوۃ اور مشارق الانوار۔</w:t>
      </w:r>
    </w:p>
    <w:p>
      <w:pPr>
        <w:spacing w:before="60" w:after="80" w:line="312" w:lineRule="auto"/>
        <w:ind w:right="288" w:left="288"/>
        <w:jc w:val="right"/>
      </w:pPr>
      <w:r>
        <w:rPr>
          <w:rFonts w:ascii="Jameel Noori Nastaleeq" w:hAnsi="Jameel Noori Nastaleeq"/>
          <w:color w:val="222222"/>
          <w:sz w:val="27"/>
        </w:rPr>
        <w:t>جب ۱۱۱۴ ؁ھ میں حضرت شاہ ولی اللہ پیداہوئے تو ان کی ذات با برکات سے اس خطے کو عظم فائدہ پہنچا اور اس علم میں زندگی کے آثار نمودار ہوتے ہوتے ایک قوی صحت مندی نصیب ہوئی او رآج اس خطے کے تمام محدثین کی سندیں ان تک پہنچتی ہیں ۔</w:t>
      </w:r>
    </w:p>
    <w:p>
      <w:pPr>
        <w:spacing w:before="60" w:after="80" w:line="312" w:lineRule="auto"/>
        <w:ind w:right="288" w:left="288"/>
        <w:jc w:val="right"/>
      </w:pPr>
      <w:r>
        <w:rPr>
          <w:rFonts w:ascii="Jameel Noori Nastaleeq" w:hAnsi="Jameel Noori Nastaleeq"/>
          <w:color w:val="222222"/>
          <w:sz w:val="27"/>
        </w:rPr>
        <w:t>حضرت شاہ ولی اللہ کو اللہ نے اس عظیم خدمت کے لئے منتخب فرمایا چنانچہ ان کی ولادت سے قبل ان کے والد کو بشارتوں اور مشائخ کی خوشخبریوں سے اندازہ ہوگیا تھا۔</w:t>
      </w:r>
    </w:p>
    <w:p>
      <w:pPr>
        <w:spacing w:before="60" w:after="80" w:line="312" w:lineRule="auto"/>
        <w:ind w:right="288" w:left="288"/>
        <w:jc w:val="right"/>
      </w:pPr>
      <w:r>
        <w:rPr>
          <w:rFonts w:ascii="Jameel Noori Nastaleeq" w:hAnsi="Jameel Noori Nastaleeq"/>
          <w:color w:val="222222"/>
          <w:sz w:val="27"/>
        </w:rPr>
        <w:t>شاہ صاحب جب پانچ برس کے ہوئے تو انہوں نے مکتب میں حفظ قران کیے لئے بٹھایا ۔ دوسال کی مدت میں انہوں نے حفظ قرآن مکمل کیا اور اپنے والد ماجدشاہ عبد الرحیم صاحب سے کتابیں پڑھنا شروع کیں ۔ دس سال کی عمر میں جامی وغیرہ کتابیں پڑھ لیں اور پندرہ سال کی عمر میں تمام علوم عقلیہ وغیرہ مشکوٰۃاور بخاری شریف تاکتاب الطہارۃ اور شمائل ترمذی سے فراغت کے بعد علم باطنی کی طرف متوجہ ہوئے۔ سترہ سال کی عمر میں اپنے والد کے سجادہ نشین ہوئے اور درس وتدریس کا مشغلہ شروع کیا بارہ سال بعد حجاز مقدس کا سفر حج اور مزید تحصیل علم حدیث کی غرض سے کیا وہاں شیخ ابو طاہر کردی سے مدینہ منورہ میں فیض حاصل کرتے رہے جو اکثر فرمایا کرتے تھے۔</w:t>
      </w:r>
    </w:p>
    <w:p>
      <w:pPr>
        <w:spacing w:before="60" w:after="80" w:line="312" w:lineRule="auto"/>
        <w:ind w:right="288" w:left="288"/>
        <w:jc w:val="right"/>
      </w:pPr>
      <w:r>
        <w:rPr>
          <w:rFonts w:ascii="Jameel Noori Nastaleeq" w:hAnsi="Jameel Noori Nastaleeq"/>
          <w:color w:val="222222"/>
          <w:sz w:val="27"/>
        </w:rPr>
        <w:t>’’ولی اللہ الفاظ کی سند مجھ سے لیتے ہیں اورمیں معنی کی سند ان سے لیتا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حدیث کے متقارب المعنی الفاظ:۔</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۲۹</w:t>
      </w:r>
    </w:p>
    <w:p>
      <w:pPr>
        <w:spacing w:before="60" w:after="80" w:line="312" w:lineRule="auto"/>
        <w:ind w:right="288" w:left="288"/>
        <w:jc w:val="right"/>
      </w:pPr>
      <w:r>
        <w:rPr>
          <w:rFonts w:ascii="Jameel Noori Nastaleeq" w:hAnsi="Jameel Noori Nastaleeq"/>
          <w:color w:val="222222"/>
          <w:sz w:val="27"/>
        </w:rPr>
        <w:t>حدیث کے متقارب المعنی الفاظ:۔</w:t>
      </w:r>
    </w:p>
    <w:p>
      <w:pPr>
        <w:spacing w:before="60" w:after="80" w:line="312" w:lineRule="auto"/>
        <w:ind w:right="288" w:left="288"/>
        <w:jc w:val="right"/>
      </w:pPr>
      <w:r>
        <w:rPr>
          <w:rFonts w:ascii="Jameel Noori Nastaleeq" w:hAnsi="Jameel Noori Nastaleeq"/>
          <w:color w:val="222222"/>
          <w:sz w:val="27"/>
        </w:rPr>
        <w:t>جمہور کے نزدیک حدیث ‘اثر ‘خبر‘روایت اور سنت سب الفاظ مترادفہ ہیں ایک دوسرے پر ان سب کا اطلاق ہوتا ہے ۔تاہم لفظ روایت سب سے عام ہے ۔اس کا اطلاق تاریخ پر بھی ہوتاہے بعض نے روایت اور خبر تاریخ سے متعلق کیا ہے ۔حدیث حضور صلی اللہ علیہ وسلم کے اقوال کے ساتھ خاص کیا ہے۔ سنت آپ کے یا کسی صحابی رضی اللہ عنہ کے عمل کے ساتھ جبکہ اثر کو بعض حضرات صحابی رضی اللہ عنہ اور تابعی کے قول وعمل کے ساتھ مختص کرتے ہیں ۔(35)</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علم حدیث کی تعریف لقبی:۔</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۳۰</w:t>
      </w:r>
    </w:p>
    <w:p>
      <w:pPr>
        <w:spacing w:before="60" w:after="80" w:line="312" w:lineRule="auto"/>
        <w:ind w:right="288" w:left="288"/>
        <w:jc w:val="right"/>
      </w:pPr>
      <w:r>
        <w:rPr>
          <w:rFonts w:ascii="Jameel Noori Nastaleeq" w:hAnsi="Jameel Noori Nastaleeq"/>
          <w:color w:val="222222"/>
          <w:sz w:val="27"/>
        </w:rPr>
        <w:t>علم حدیث کی تعریف لقبی:۔</w:t>
      </w:r>
    </w:p>
    <w:p>
      <w:pPr>
        <w:spacing w:before="60" w:after="80" w:line="312" w:lineRule="auto"/>
        <w:ind w:right="288" w:left="288"/>
        <w:jc w:val="right"/>
      </w:pPr>
      <w:r>
        <w:rPr>
          <w:rFonts w:ascii="Jameel Noori Nastaleeq" w:hAnsi="Jameel Noori Nastaleeq"/>
          <w:color w:val="222222"/>
          <w:sz w:val="27"/>
        </w:rPr>
        <w:t>محقق بات یہ ہے کہ علم حدیث کی ایسی تعریف جو ہر دور میں جامع ومانع ہو مشکل ہے۔ جس طرح فصاحت واستثناء کی کوئی جامع اور اصطلاحی تعریف نہیں بلکہ اقسام کے ضمن میں اس کی تعریف کی جاتی ہے اسی طرح علم حدیث بھی ہے ۔اس کی وجہ یہ ہے کہ علم حدیث متقدمین کے ہاں اور تھا اور متاخرین کے ہاں اس کی شکل بدل گئی متقدمین کے ہاں اسکی ترتیب وتبویب وغیرہ نہیں تھی اور نہ ہی مرفوعہ وموقوفہ ومقطوعہ احادیث میں فرق تھا بلکہ کیف مااتفق سب احادیث کو جمع کیا جاتا تھا اگر کوئی مشکل لفظ آتا تو اس کی تفسیر بیان کی جاتی۔ فن حدیث مہذب نہیں تھا۔</w:t>
      </w:r>
    </w:p>
    <w:p>
      <w:pPr>
        <w:spacing w:before="60" w:after="80" w:line="312" w:lineRule="auto"/>
        <w:ind w:right="288" w:left="288"/>
        <w:jc w:val="right"/>
      </w:pPr>
      <w:r>
        <w:rPr>
          <w:rFonts w:ascii="Jameel Noori Nastaleeq" w:hAnsi="Jameel Noori Nastaleeq"/>
          <w:color w:val="222222"/>
          <w:sz w:val="27"/>
        </w:rPr>
        <w:t>متاخرین آئے تو ترتیب قائم کی اورراویوں پر جرح کی۔ روایت کے مراتب قائم کئے۔ صحیح حسن وغیرہ اس کا نتیجہ یہ نکلا کہ علم حدیث کی کئی اقسام ہوگئیں ۔ حاکم ابو عبد اللہ نیشاپو ری نے علم حدیث کی پچاس اقسام بیان کیں ۔ علامہ نووی اور ابن صلاح نے ۶۵ اور حافظ جلال الدین سیوطی نے تدریب الراوی میں ۹۳ اقسام بیان کیں ۔اس لئے ایسی تعریف وتحدید جو سب اقسام کو شامل ہومتعسر جداًہے۔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مشہور علوم 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۳۰</w:t>
      </w:r>
    </w:p>
    <w:p>
      <w:pPr>
        <w:spacing w:before="60" w:after="80" w:line="312" w:lineRule="auto"/>
        <w:ind w:right="288" w:left="288"/>
        <w:jc w:val="right"/>
      </w:pPr>
      <w:r>
        <w:rPr>
          <w:rFonts w:ascii="Jameel Noori Nastaleeq" w:hAnsi="Jameel Noori Nastaleeq"/>
          <w:color w:val="222222"/>
          <w:sz w:val="27"/>
        </w:rPr>
        <w:t>مشہور علوم حدیث:۔</w:t>
      </w:r>
    </w:p>
    <w:p>
      <w:pPr>
        <w:spacing w:before="60" w:after="80" w:line="312" w:lineRule="auto"/>
        <w:ind w:right="288" w:left="288"/>
        <w:jc w:val="right"/>
      </w:pPr>
      <w:r>
        <w:rPr>
          <w:rFonts w:ascii="Jameel Noori Nastaleeq" w:hAnsi="Jameel Noori Nastaleeq"/>
          <w:color w:val="222222"/>
          <w:sz w:val="27"/>
        </w:rPr>
        <w:t>تاہم مشہور علوم حدیث مین عموماًتین باتوں کو مدنظر رکھا جاتاہے ۔(۱)متن حدیث(۲)معنی مفہوم من متن الحدیث (۳)کیفیت اتصال سندمن حیث احوال رواتہا ضبطاً وعدالۃًوغیرہ ۔تو گویا کل چار چیزیں ہوگئیں ۔ ایک مقسم اور تین اقسام ۔اقسام میں سے پہلی قسم کوروایت حدیث کہتے ہیں دوسری کو درایت حدیث اور تیسری کو</w:t>
      </w:r>
    </w:p>
    <w:p>
      <w:pPr>
        <w:spacing w:before="60" w:after="80" w:line="312" w:lineRule="auto"/>
        <w:ind w:right="288" w:left="288"/>
        <w:jc w:val="right"/>
      </w:pPr>
      <w:r>
        <w:rPr>
          <w:rFonts w:ascii="Jameel Noori Nastaleeq" w:hAnsi="Jameel Noori Nastaleeq"/>
          <w:color w:val="222222"/>
          <w:sz w:val="27"/>
        </w:rPr>
        <w:t>علم اصول حدیث کہاجاتاہے۔لہٰذا ب ہم چار تعریفیں ذکر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علم روایۃ الحدیث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۳۱</w:t>
      </w:r>
    </w:p>
    <w:p>
      <w:pPr>
        <w:spacing w:before="60" w:after="80" w:line="312" w:lineRule="auto"/>
        <w:ind w:right="288" w:left="288"/>
        <w:jc w:val="right"/>
      </w:pPr>
      <w:r>
        <w:rPr>
          <w:rFonts w:ascii="Jameel Noori Nastaleeq" w:hAnsi="Jameel Noori Nastaleeq"/>
          <w:color w:val="222222"/>
          <w:sz w:val="27"/>
        </w:rPr>
        <w:t>علم روایۃ الحدیث :۔</w:t>
      </w:r>
    </w:p>
    <w:p>
      <w:pPr>
        <w:spacing w:before="60" w:after="80" w:line="312" w:lineRule="auto"/>
        <w:ind w:right="288" w:left="288"/>
        <w:jc w:val="right"/>
      </w:pPr>
      <w:r>
        <w:rPr>
          <w:rFonts w:ascii="Jameel Noori Nastaleeq" w:hAnsi="Jameel Noori Nastaleeq"/>
          <w:color w:val="222222"/>
          <w:sz w:val="27"/>
        </w:rPr>
        <w:t>ہو علم یشتمل علی نقل احوالہ صلی اللّٰہ علیہ وسلم اومن دونہ ممن یقتدی بہم فی الدین من صحابی اوتابعی قولاً اوفعلاً اوصفۃً ًاوتقریراً۔موضوعہ:الروایات والمرویات من حیث الاتصال والانقطاع۔ غرضہ: معرفۃ الاتصال والانقطاع۔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علم درایۃ الحدیث:۔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۳۱</w:t>
      </w:r>
    </w:p>
    <w:p>
      <w:pPr>
        <w:spacing w:before="60" w:after="80" w:line="312" w:lineRule="auto"/>
        <w:ind w:right="288" w:left="288"/>
        <w:jc w:val="right"/>
      </w:pPr>
      <w:r>
        <w:rPr>
          <w:rFonts w:ascii="Jameel Noori Nastaleeq" w:hAnsi="Jameel Noori Nastaleeq"/>
          <w:color w:val="222222"/>
          <w:sz w:val="27"/>
        </w:rPr>
        <w:t>علم درایۃ الحدیث:۔</w:t>
      </w:r>
    </w:p>
    <w:p>
      <w:pPr>
        <w:spacing w:before="60" w:after="80" w:line="312" w:lineRule="auto"/>
        <w:ind w:right="288" w:left="288"/>
        <w:jc w:val="right"/>
      </w:pPr>
      <w:r>
        <w:rPr>
          <w:rFonts w:ascii="Jameel Noori Nastaleeq" w:hAnsi="Jameel Noori Nastaleeq"/>
          <w:color w:val="222222"/>
          <w:sz w:val="27"/>
        </w:rPr>
        <w:t>ہوعلم یعرف بہ معانی الفاظ رسول اللّٰہ صلی اللّٰہ علیہ وسلم ومطالب افعالہ وتقریرہ وکیفیۃ الاستنباط للاحکام منہا وکیفیۃ رفع التعارض فیہا۔موضوعہ:الروایات والمرویات من حیث استنباط الاحکام ۔غرضہ:استنباط الاحکام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علم اصول الحدیث تعریفہ وموضوعہ وغرضہ:۔</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۳۱</w:t>
      </w:r>
    </w:p>
    <w:p>
      <w:pPr>
        <w:spacing w:before="60" w:after="80" w:line="312" w:lineRule="auto"/>
        <w:ind w:right="288" w:left="288"/>
        <w:jc w:val="right"/>
      </w:pPr>
      <w:r>
        <w:rPr>
          <w:rFonts w:ascii="Jameel Noori Nastaleeq" w:hAnsi="Jameel Noori Nastaleeq"/>
          <w:color w:val="222222"/>
          <w:sz w:val="27"/>
        </w:rPr>
        <w:t>علم اصول الحدیث تعریفہ وموضوعہ وغرضہ:۔</w:t>
      </w:r>
    </w:p>
    <w:p>
      <w:pPr>
        <w:spacing w:before="60" w:after="80" w:line="312" w:lineRule="auto"/>
        <w:ind w:right="288" w:left="288"/>
        <w:jc w:val="right"/>
      </w:pPr>
      <w:r>
        <w:rPr>
          <w:rFonts w:ascii="Jameel Noori Nastaleeq" w:hAnsi="Jameel Noori Nastaleeq"/>
          <w:color w:val="222222"/>
          <w:sz w:val="27"/>
        </w:rPr>
        <w:t>نظمہ السیوطی فی البیت ؎</w:t>
      </w:r>
    </w:p>
    <w:p>
      <w:pPr>
        <w:spacing w:before="60" w:after="80" w:line="312" w:lineRule="auto"/>
        <w:ind w:right="288" w:left="288"/>
        <w:jc w:val="right"/>
      </w:pPr>
      <w:r>
        <w:rPr>
          <w:rFonts w:ascii="Jameel Noori Nastaleeq" w:hAnsi="Jameel Noori Nastaleeq"/>
          <w:color w:val="222222"/>
          <w:sz w:val="27"/>
        </w:rPr>
        <w:t>علم الحدیث ذ وقوانین تحد</w:t>
      </w:r>
    </w:p>
    <w:p>
      <w:pPr>
        <w:spacing w:before="60" w:after="80" w:line="312" w:lineRule="auto"/>
        <w:ind w:right="288" w:left="288"/>
        <w:jc w:val="right"/>
      </w:pPr>
      <w:r>
        <w:rPr>
          <w:rFonts w:ascii="Jameel Noori Nastaleeq" w:hAnsi="Jameel Noori Nastaleeq"/>
          <w:color w:val="222222"/>
          <w:sz w:val="27"/>
        </w:rPr>
        <w:t>یدری بہا احوال متن وسند</w:t>
      </w:r>
    </w:p>
    <w:p>
      <w:pPr>
        <w:spacing w:before="60" w:after="80" w:line="312" w:lineRule="auto"/>
        <w:ind w:right="288" w:left="288"/>
        <w:jc w:val="right"/>
      </w:pPr>
      <w:r>
        <w:rPr>
          <w:rFonts w:ascii="Jameel Noori Nastaleeq" w:hAnsi="Jameel Noori Nastaleeq"/>
          <w:color w:val="222222"/>
          <w:sz w:val="27"/>
        </w:rPr>
        <w:t>فذانک الموضوع والمقصود</w:t>
      </w:r>
    </w:p>
    <w:p>
      <w:pPr>
        <w:spacing w:before="60" w:after="80" w:line="312" w:lineRule="auto"/>
        <w:ind w:right="288" w:left="288"/>
        <w:jc w:val="right"/>
      </w:pPr>
      <w:r>
        <w:rPr>
          <w:rFonts w:ascii="Jameel Noori Nastaleeq" w:hAnsi="Jameel Noori Nastaleeq"/>
          <w:color w:val="222222"/>
          <w:sz w:val="27"/>
        </w:rPr>
        <w:t>ان یعرف المقبول والمردود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طبقات کتب الحدیث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۳۸</w:t>
      </w:r>
    </w:p>
    <w:p>
      <w:pPr>
        <w:spacing w:before="60" w:after="80" w:line="312" w:lineRule="auto"/>
        <w:ind w:right="288" w:left="288"/>
        <w:jc w:val="right"/>
      </w:pPr>
      <w:r>
        <w:rPr>
          <w:rFonts w:ascii="Jameel Noori Nastaleeq" w:hAnsi="Jameel Noori Nastaleeq"/>
          <w:color w:val="222222"/>
          <w:sz w:val="27"/>
        </w:rPr>
        <w:t>طبقات کتب الحدیث :۔</w:t>
      </w:r>
    </w:p>
    <w:p>
      <w:pPr>
        <w:spacing w:before="60" w:after="80" w:line="312" w:lineRule="auto"/>
        <w:ind w:right="288" w:left="288"/>
        <w:jc w:val="right"/>
      </w:pPr>
      <w:r>
        <w:rPr>
          <w:rFonts w:ascii="Jameel Noori Nastaleeq" w:hAnsi="Jameel Noori Nastaleeq"/>
          <w:color w:val="222222"/>
          <w:sz w:val="27"/>
        </w:rPr>
        <w:t>شاہ عبد العزیز دہلوی رحمہ اللہ کی تحقیق کے مطابق باعتبار صحت وقبولیت کے کتب حدیث کے پانچ طنبقات ہیں ۔</w:t>
      </w:r>
    </w:p>
    <w:p>
      <w:pPr>
        <w:spacing w:before="60" w:after="80" w:line="312" w:lineRule="auto"/>
        <w:ind w:right="288" w:left="288"/>
        <w:jc w:val="right"/>
      </w:pPr>
      <w:r>
        <w:rPr>
          <w:rFonts w:ascii="Jameel Noori Nastaleeq" w:hAnsi="Jameel Noori Nastaleeq"/>
          <w:color w:val="222222"/>
          <w:sz w:val="27"/>
        </w:rPr>
        <w:t>(۱)طبقہ اولیٰ:۔ یعنی وہ کتب جن کے مصنفین نے صحت کا التزام کیا ہو ۔ پھر اس میں دو طرح کی کتابیں ہیں ایک وہ جوزعم مصنف میں بھی صحیح ہیں اور نفس الامر میں بھی۔ جیسے مؤطاامام مالک ‘بخاری‘ مسلم ۔ ان کو صحاح مجردہ کہا جاتاہے۔</w:t>
      </w:r>
    </w:p>
    <w:p>
      <w:pPr>
        <w:spacing w:before="60" w:after="80" w:line="312" w:lineRule="auto"/>
        <w:ind w:right="288" w:left="288"/>
        <w:jc w:val="right"/>
      </w:pPr>
      <w:r>
        <w:rPr>
          <w:rFonts w:ascii="Jameel Noori Nastaleeq" w:hAnsi="Jameel Noori Nastaleeq"/>
          <w:color w:val="222222"/>
          <w:sz w:val="27"/>
        </w:rPr>
        <w:t>دوسری وہ کتابیں ہیں جوزعم مصنفین میں صحیح ہیں لیکن نفس الامر میں ان میں ضعیف احادیث مندرج ہیں ۔ ان کو زعم مصنفین کے اعتبار سے صحاح مجردہ کہا جاسکتاہے نفس الامر میں نہیں ۔ اس میں مستدرک الحاکم ‘صحیح ابن حبان‘صحیح ابن خزیمۃ‘ المنتقٰی لابی محمّدعبد اللہ الجارود‘ المنتقیٰ للقاسم بن اصبغ ‘المختارۃ لضیاء الدین المقدسی‘ صحیح ابن السکن ‘صحیح ابن عوانہ داخل ہیں ۔</w:t>
      </w:r>
    </w:p>
    <w:p>
      <w:pPr>
        <w:spacing w:before="60" w:after="80" w:line="312" w:lineRule="auto"/>
        <w:ind w:right="288" w:left="288"/>
        <w:jc w:val="right"/>
      </w:pPr>
      <w:r>
        <w:rPr>
          <w:rFonts w:ascii="Jameel Noori Nastaleeq" w:hAnsi="Jameel Noori Nastaleeq"/>
          <w:color w:val="222222"/>
          <w:sz w:val="27"/>
        </w:rPr>
        <w:t>(۲)طبقہ ثانیہ :۔ جس کے مصنفین نے اس بات کا التزام کیا ہے کہ کوئی حدیث درجہ ٔ حسن سے کم نہ آئے اگر کوئی ضعیف حدیث آبھی جائے تو اس پر تنبیہ کرنے کا اہتمام کرتے ہیں اس میں علی الترتیب نسائی‘ ابوداؤد‘او جامع ترمذی شامل ہیں ۔ ان کے مصنفین خود ضبط و اتقان میں مشہور ہیں ۔</w:t>
      </w:r>
    </w:p>
    <w:p>
      <w:pPr>
        <w:spacing w:before="60" w:after="80" w:line="312" w:lineRule="auto"/>
        <w:ind w:right="288" w:left="288"/>
        <w:jc w:val="right"/>
      </w:pPr>
      <w:r>
        <w:rPr>
          <w:rFonts w:ascii="Jameel Noori Nastaleeq" w:hAnsi="Jameel Noori Nastaleeq"/>
          <w:color w:val="222222"/>
          <w:sz w:val="27"/>
        </w:rPr>
        <w:t>(۳)طبقہ ثالثہ:۔ جس میں صحیح حسن ‘ضعیف ‘منکر‘اور موضوع سب جمع ہوں گویا کہ ان کے مصنفین نے صحت کا اتزام نہیں کیا اگر چہ ان کے مصنفین زیادت علم وعدالت ووثوق میں مشہور تھے جیسے مسند شافعی‘ مسند دارمی‘ سنن ابن ماجہ‘ مسندابو یعلی‘مصنف عبد الرزاق‘ مصنف ابن ابی شیبہ‘ کتب طحاوی‘کتب طبرانی‘ سنن دارقطنی‘ سنن کبری للبیہقی‘ مسندطیالسی‘ سنن سعید بن منصور‘ مسند حمیدی‘ منسد بزار‘ مسند عبد بن حمید‘ مسند احمد ابن منیع‘ حلیۃ الاولیاء لابی نعیم‘ دلائل النبوۃ لابی نعیمو للبیہقی‘ مسند ابن جریر‘ تہذیب الاثارلابن جریر‘ انہی کی تفسیر القرآن‘ اور التاریخ‘ تفسیر ابن مردویہ۔</w:t>
      </w:r>
    </w:p>
    <w:p>
      <w:pPr>
        <w:spacing w:before="60" w:after="80" w:line="312" w:lineRule="auto"/>
        <w:ind w:right="288" w:left="288"/>
        <w:jc w:val="right"/>
      </w:pPr>
      <w:r>
        <w:rPr>
          <w:rFonts w:ascii="Jameel Noori Nastaleeq" w:hAnsi="Jameel Noori Nastaleeq"/>
          <w:color w:val="222222"/>
          <w:sz w:val="27"/>
        </w:rPr>
        <w:t>اسی طرح تمام تفاسیرہیں البتہ ابن کثیراس سے مستثنی ہیں کیونکہ وہ ضعیف احادیث پر تنبیہ کرتے ہیں ۔تاہم وہ اس میں کبھی کبھی تساہل بھی کرتے ہیں ۔ نَبَّہ بہ الکشمیری</w:t>
      </w:r>
    </w:p>
    <w:p>
      <w:pPr>
        <w:spacing w:before="60" w:after="80" w:line="312" w:lineRule="auto"/>
        <w:ind w:right="288" w:left="288"/>
        <w:jc w:val="right"/>
      </w:pPr>
      <w:r>
        <w:rPr>
          <w:rFonts w:ascii="Jameel Noori Nastaleeq" w:hAnsi="Jameel Noori Nastaleeq"/>
          <w:color w:val="222222"/>
          <w:sz w:val="27"/>
        </w:rPr>
        <w:t>(۴)طبقہ رابعہ:۔ ان کتابوں کا ہے جن کی اکثریت ضعیف ہے ان احادیث کا قرون سابقہ میں نام ہی نہیں تھا متأخرین ان کی روایت کرتے ہیں یا متقدمین تلاش کے باوجود ان کی اصل نہ پاسکے اس لئے اس کو ترک کیا اور یا اصل تو تھا مگر علت ونکارت کی وجہ سے چھوڑدیا۔ جیسے کہ کتاب الکامل‘ لان عدی‘ تصانیف ابن مردویہ‘تصانیف خطیب‘ کتاب الضعفاء لابن حبان‘ کتاب الضعفاء للعقیلی ‘تصانیف ابن شاہین‘ حکیم ترمذی کی نوادر الاصول۔</w:t>
      </w:r>
    </w:p>
    <w:p>
      <w:pPr>
        <w:spacing w:before="60" w:after="80" w:line="312" w:lineRule="auto"/>
        <w:ind w:right="288" w:left="288"/>
        <w:jc w:val="right"/>
      </w:pPr>
      <w:r>
        <w:rPr>
          <w:rFonts w:ascii="Jameel Noori Nastaleeq" w:hAnsi="Jameel Noori Nastaleeq"/>
          <w:color w:val="222222"/>
          <w:sz w:val="27"/>
        </w:rPr>
        <w:t>(۵)طبقہ خامسہ:۔ وہ کتب جو تذکرہ موضوعات پر مشتمل ہوں جیسے کہ موضوعات کبریٰ لابن الجوزی‘ الموضوعات للصنعانی‘ یااللالی المصنوعۃ للسیوطیؒ۔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کثرتِ روایت ابی ہریرہؓ:۔</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۶۹</w:t>
      </w:r>
    </w:p>
    <w:p>
      <w:pPr>
        <w:spacing w:before="60" w:after="80" w:line="312" w:lineRule="auto"/>
        <w:ind w:right="288" w:left="288"/>
        <w:jc w:val="right"/>
      </w:pPr>
      <w:r>
        <w:rPr>
          <w:rFonts w:ascii="Jameel Noori Nastaleeq" w:hAnsi="Jameel Noori Nastaleeq"/>
          <w:color w:val="222222"/>
          <w:sz w:val="27"/>
        </w:rPr>
        <w:t>کثرتِ روایت ابی ہریرہؓ:۔</w:t>
      </w:r>
    </w:p>
    <w:p>
      <w:pPr>
        <w:spacing w:before="60" w:after="80" w:line="312" w:lineRule="auto"/>
        <w:ind w:right="288" w:left="288"/>
        <w:jc w:val="right"/>
      </w:pPr>
      <w:r>
        <w:rPr>
          <w:rFonts w:ascii="Jameel Noori Nastaleeq" w:hAnsi="Jameel Noori Nastaleeq"/>
          <w:color w:val="222222"/>
          <w:sz w:val="27"/>
        </w:rPr>
        <w:t>چار وجوہ کثرت کی ہیں ۔</w:t>
      </w:r>
    </w:p>
    <w:p>
      <w:pPr>
        <w:spacing w:before="60" w:after="80" w:line="312" w:lineRule="auto"/>
        <w:ind w:right="288" w:left="288"/>
        <w:jc w:val="right"/>
      </w:pPr>
      <w:r>
        <w:rPr>
          <w:rFonts w:ascii="Jameel Noori Nastaleeq" w:hAnsi="Jameel Noori Nastaleeq"/>
          <w:color w:val="222222"/>
          <w:sz w:val="27"/>
        </w:rPr>
        <w:t>(۱) یہ کہ جب مدینہ آئے تو نبی صلی اللہ علیہ وسلم کادامن علم پکڑ لیا وہ خود فرماتے ہیں کہ قریشی بھائی تجارت میں مشغول ہوتے انصاری بھائی کھیتی باڑی میں لگے ہوتے اور میں سوائے بھو ک کے کسی چیز کی فکر نہ کرتا ہمہ وقت چار سال مسلسل ساتھ رہے۔ اصحاب صفہ میں سے ہیں ان کے لئے کھانے پینے کا انتظام نہ تھا‘نہ تجارت اورنہ زراعت کا ‘صرف یہ تھا کہ انصار اپنے باغات سے کجھور ِکے خوشے لاکرمسجد کے دروازے پر لٹکاتے تو اصحاب صفہ اس سے کھاتے اور دوسرے فقراء بھی کھاتے اور صدقات سے بھی ان کی تواضع حضور صلی اللہ علیہ وسلم فرماتے۔</w:t>
      </w:r>
    </w:p>
    <w:p>
      <w:pPr>
        <w:spacing w:before="60" w:after="80" w:line="312" w:lineRule="auto"/>
        <w:ind w:right="288" w:left="288"/>
        <w:jc w:val="right"/>
      </w:pPr>
      <w:r>
        <w:rPr>
          <w:rFonts w:ascii="Jameel Noori Nastaleeq" w:hAnsi="Jameel Noori Nastaleeq"/>
          <w:color w:val="222222"/>
          <w:sz w:val="27"/>
        </w:rPr>
        <w:t>(۲) یہ ہے کہ حضرت ابو ہریرہ کی عادت تیقظ کی تھی یعنی ہر بات غور سے سننا‘بعض صحابہ نے کثرت روایت کے بارے میں اعتراض کیا کہ اتنی کثرت کے ساتھ احادیث کیسے بیان کرتے ہیں تو ابوہریرہ نے ان سے پوچھا کہ آج فجر کی نماز میں کون سی آیات پڑھی گئی ہیں تو کسی نے جواب نہیں دیا تو ابو ہریرہ نے فرمایا کہ مجھے تیقظ اور بیدار مغزی کی عادت ہے۔</w:t>
      </w:r>
    </w:p>
    <w:p>
      <w:pPr>
        <w:spacing w:before="60" w:after="80" w:line="312" w:lineRule="auto"/>
        <w:ind w:right="288" w:left="288"/>
        <w:jc w:val="right"/>
      </w:pPr>
      <w:r>
        <w:rPr>
          <w:rFonts w:ascii="Jameel Noori Nastaleeq" w:hAnsi="Jameel Noori Nastaleeq"/>
          <w:color w:val="222222"/>
          <w:sz w:val="27"/>
        </w:rPr>
        <w:t>(۳) حضور صلی اللہ علیہ وسلم نے ان کے لئے دعا فرمائی تھی صحیحین (2) کی روایت ہے ایک دفعہ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باب ماجاء فی فضل الطہور</w:t>
      </w:r>
    </w:p>
    <w:p>
      <w:pPr>
        <w:spacing w:before="60" w:after="80" w:line="312" w:lineRule="auto"/>
        <w:ind w:right="288" w:left="288"/>
        <w:jc w:val="right"/>
      </w:pPr>
      <w:r>
        <w:rPr>
          <w:rFonts w:ascii="Jameel Noori Nastaleeq" w:hAnsi="Jameel Noori Nastaleeq"/>
          <w:color w:val="222222"/>
          <w:sz w:val="27"/>
        </w:rPr>
        <w:t>(1)صحیح بخاری ص:۲۳ ج:۱ ’’باب کتابۃ العلم‘‘</w:t>
      </w:r>
    </w:p>
    <w:p>
      <w:pPr>
        <w:spacing w:before="60" w:after="80" w:line="312" w:lineRule="auto"/>
        <w:ind w:right="288" w:left="288"/>
        <w:jc w:val="right"/>
      </w:pPr>
      <w:r>
        <w:rPr>
          <w:rFonts w:ascii="Jameel Noori Nastaleeq" w:hAnsi="Jameel Noori Nastaleeq"/>
          <w:color w:val="222222"/>
          <w:sz w:val="27"/>
        </w:rPr>
        <w:t>(2)صحیح بخاری ص:۲۲ج:۱’’باب حفظ العلم ‘‘وصحیح مسلم ص:۳۰۱ ج:۲(باب فضائل ابی ہریرہ)</w:t>
      </w:r>
    </w:p>
    <w:p>
      <w:pPr>
        <w:spacing w:before="60" w:after="80" w:line="312" w:lineRule="auto"/>
        <w:ind w:right="288" w:left="288"/>
        <w:jc w:val="right"/>
      </w:pPr>
      <w:r>
        <w:rPr>
          <w:rFonts w:ascii="Jameel Noori Nastaleeq" w:hAnsi="Jameel Noori Nastaleeq"/>
          <w:color w:val="222222"/>
          <w:sz w:val="27"/>
        </w:rPr>
        <w:t>آپؓ نے حضورصلی اللہ علیہ وسلم کے کہنے رپر ایک وعظ کے دوران اپنی چادر بچھائی تھی پھر سمیٹ کرمجلس کے اختتام پرسینے سے لگائی اس سے ان کے حافظے میں بے پناہ اضافہ ہوا چنانچہ ایک مرتبہ فارسی میں کسی نے پیغام دیا حالانکہ ان کو فارسی نہ آتی تھی انہوں نے وہ پیغام ہو بہوپہنچادیا۔</w:t>
      </w:r>
    </w:p>
    <w:p>
      <w:pPr>
        <w:spacing w:before="60" w:after="80" w:line="312" w:lineRule="auto"/>
        <w:ind w:right="288" w:left="288"/>
        <w:jc w:val="right"/>
      </w:pPr>
      <w:r>
        <w:rPr>
          <w:rFonts w:ascii="Jameel Noori Nastaleeq" w:hAnsi="Jameel Noori Nastaleeq"/>
          <w:color w:val="222222"/>
          <w:sz w:val="27"/>
        </w:rPr>
        <w:t>نسائی (3)کی روایت ہے کہ ایک مرتبہ ایک آدمی نے حضرت زید بن ثابت سے مسئلہ پوچھا حضرت زید نے فرمایا کہ ابو ہریرہ کے پاس جاؤ‘اس آدمی نے کہا کہ آپ بھی صحابیؓ ہیں وہ بھی‘حضرت زید بن ثابت ؓ نے فرمایا کہ ایک دفعہ تین آدمی بیٹھے ہوئے تھے کہ حضور صلی اللہ علیہ وسلم آئے حضور صلی اللہ علیہ وسلم نے فرمایا کہ آپ دعا کریں اور میں آمین کہوں گا ان دوآدمیوں نے دعامانگی تیسرے ابوہریرہ تھے انہوں نے یہ دعامانگی کہ اے اللہ! میں ہراس چیز کا سوال کرتا ہوں جو میرے دوساتھیوں نے مانگی ہے اور مزید فرمایا کہ ’’وعلم لاینسی‘‘ حضور صلی اللہ علیہ وسلم نے آمین کہا اور فرمایا سبقکما ابو ہریرۃ۔</w:t>
      </w:r>
    </w:p>
    <w:p>
      <w:pPr>
        <w:spacing w:before="60" w:after="80" w:line="312" w:lineRule="auto"/>
        <w:ind w:right="288" w:left="288"/>
        <w:jc w:val="right"/>
      </w:pPr>
      <w:r>
        <w:rPr>
          <w:rFonts w:ascii="Jameel Noori Nastaleeq" w:hAnsi="Jameel Noori Nastaleeq"/>
          <w:color w:val="222222"/>
          <w:sz w:val="27"/>
        </w:rPr>
        <w:t>(۴) عام صحابہ کرام جہاد اور تجارت وغیرہ کا ذوق رکھتے تھے مگر انکو تعلیم وتعلم کا ذوق تھا یہاں تک کہ ایک دفعہ ان کو بحرین کا گورنر بنایا گیا پھر کسی وجہ سے معزول ہوئے پھر گورنری قبول نہ فرمائی کیونکہ تعلیم وتعلم میں فرق پڑتا تھا۔ ۵۸ ‘ ۵۹ ؁ھ میں وفات پائی۔ اسی سال حضرت عائشہ ؓ بھی رحلت فرماگئیں ۔</w:t>
      </w:r>
    </w:p>
    <w:p>
      <w:pPr>
        <w:spacing w:before="60" w:after="80" w:line="312" w:lineRule="auto"/>
        <w:ind w:right="288" w:left="288"/>
        <w:jc w:val="right"/>
      </w:pPr>
      <w:r>
        <w:rPr>
          <w:rFonts w:ascii="Jameel Noori Nastaleeq" w:hAnsi="Jameel Noori Nastaleeq"/>
          <w:color w:val="222222"/>
          <w:sz w:val="27"/>
        </w:rPr>
        <w:t>اس کی وجہ بعض لوگ یہ بتاتے ہیں کہ انہوں نے دعاکی تھی کہ یااللہ مجھے ساٹھ کے اوائل سے بچا‘اس لئے کہ وہ فرماتے ہیں کہ مجھے دو علم دئے گئے ہیں ایک ظاہر کردیا یعنی حدیث کا علم او اگر دوسرا ظاہر کروں تو قتل کر دیا جاؤنگا۔ اس لئے دعا فرمائی کہ ساٹھ کے اوائل سے بچا کیونکہ یزید کا زمانہ شروع ہو نے والا تھا اگر ظاہر کرتے تو خوف تھاکہ بنوامیہ ان کو قتل کردیں گے۔</w:t>
      </w:r>
    </w:p>
    <w:p>
      <w:pPr>
        <w:spacing w:before="60" w:after="80" w:line="312" w:lineRule="auto"/>
        <w:ind w:right="288" w:left="288"/>
        <w:jc w:val="right"/>
      </w:pPr>
      <w:r>
        <w:rPr>
          <w:rFonts w:ascii="Jameel Noori Nastaleeq" w:hAnsi="Jameel Noori Nastaleeq"/>
          <w:color w:val="222222"/>
          <w:sz w:val="27"/>
        </w:rPr>
        <w:t>کنیت کے بارے میں بعض روایات میں خود فرماتے ہیں کہ میری ایک بلی تھی دن کو جنگل میں بکریاں چراتا تھا او اس سے کھیلتا تھا اور رات کو ایک درخت پر بٹھادیتا تھا۔ اس وجہ سے لوگ ابو ہریرہ کہنے لگے۔حافظ ابن عبد البر نقل فرماتے ہیں (4) قال’’کنت احمل یوماًہرۃ فی کمی فرانی رسول اﷲ صلی اﷲ علیہ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(3)نسائی کبری ’’کتابۃ العلم ‘‘حوالہ جامع المسانید والسنن ص:۵۱۲ج:۴</w:t>
      </w:r>
    </w:p>
    <w:p>
      <w:pPr>
        <w:spacing w:before="60" w:after="80" w:line="312" w:lineRule="auto"/>
        <w:ind w:right="288" w:left="288"/>
        <w:jc w:val="right"/>
      </w:pPr>
      <w:r>
        <w:rPr>
          <w:rFonts w:ascii="Jameel Noori Nastaleeq" w:hAnsi="Jameel Noori Nastaleeq"/>
          <w:color w:val="222222"/>
          <w:sz w:val="27"/>
        </w:rPr>
        <w:t>(4)رواہ الترمذیؒ ص:۲۲۴ج:۲</w:t>
      </w:r>
    </w:p>
    <w:p>
      <w:pPr>
        <w:spacing w:before="60" w:after="80" w:line="312" w:lineRule="auto"/>
        <w:ind w:right="288" w:left="288"/>
        <w:jc w:val="right"/>
      </w:pPr>
      <w:r>
        <w:rPr>
          <w:rFonts w:ascii="Jameel Noori Nastaleeq" w:hAnsi="Jameel Noori Nastaleeq"/>
          <w:color w:val="222222"/>
          <w:sz w:val="27"/>
        </w:rPr>
        <w:t>وسلم فقال ما ہذا فقلت ہرۃ فقال انت ابو ہریرۃ‘‘تطبیق اس طرح دی جاتی ہے کہ ابو ہریرہ ان کی کنیت پہلے سے تھی حضور صلی اللہ علیہ وسلم نے تقریر فرمائی اور بر قرار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مسائل الحدیث:۔</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۱۰۶</w:t>
      </w:r>
    </w:p>
    <w:p>
      <w:pPr>
        <w:spacing w:before="60" w:after="80" w:line="312" w:lineRule="auto"/>
        <w:ind w:right="288" w:left="288"/>
        <w:jc w:val="right"/>
      </w:pPr>
      <w:r>
        <w:rPr>
          <w:rFonts w:ascii="Jameel Noori Nastaleeq" w:hAnsi="Jameel Noori Nastaleeq"/>
          <w:color w:val="222222"/>
          <w:sz w:val="27"/>
        </w:rPr>
        <w:t>مسائل الحدیث:۔</w:t>
      </w:r>
    </w:p>
    <w:p>
      <w:pPr>
        <w:spacing w:before="60" w:after="80" w:line="312" w:lineRule="auto"/>
        <w:ind w:right="288" w:left="288"/>
        <w:jc w:val="right"/>
      </w:pPr>
      <w:r>
        <w:rPr>
          <w:rFonts w:ascii="Jameel Noori Nastaleeq" w:hAnsi="Jameel Noori Nastaleeq"/>
          <w:color w:val="222222"/>
          <w:sz w:val="27"/>
        </w:rPr>
        <w:t>ایک یہ ہے ابعاد فی المذہب کے باب میں مذکورہے کہ حضور صلی اللہ علیہ وسلم دور جایا کرتے تھے اور یہاں یہ ذکر ہے کہ قریب بیٹھ کر پیشاب کیا تو اس کے متعدد جوابات ہیں ۔</w:t>
      </w:r>
    </w:p>
    <w:p>
      <w:pPr>
        <w:spacing w:before="60" w:after="80" w:line="312" w:lineRule="auto"/>
        <w:ind w:right="288" w:left="288"/>
        <w:jc w:val="right"/>
      </w:pPr>
      <w:r>
        <w:rPr>
          <w:rFonts w:ascii="Jameel Noori Nastaleeq" w:hAnsi="Jameel Noori Nastaleeq"/>
          <w:color w:val="222222"/>
          <w:sz w:val="27"/>
        </w:rPr>
        <w:t>۱) حضور صلی اللہ علیہ وسلم لوگوں کے درمیان مصالحت میں مصروف تھے تو پیشاب اتنا شدید آیا کہ اگرآبادی سے نکلتے تو نقصان کا اندیشہ تھا گویا ابعاد بغیر عذر کرتے تھے۔ اور یہاں عذر تھا۔</w:t>
      </w:r>
    </w:p>
    <w:p>
      <w:pPr>
        <w:spacing w:before="60" w:after="80" w:line="312" w:lineRule="auto"/>
        <w:ind w:right="288" w:left="288"/>
        <w:jc w:val="right"/>
      </w:pPr>
      <w:r>
        <w:rPr>
          <w:rFonts w:ascii="Jameel Noori Nastaleeq" w:hAnsi="Jameel Noori Nastaleeq"/>
          <w:color w:val="222222"/>
          <w:sz w:val="27"/>
        </w:rPr>
        <w:t>۲) گھٹنے میں تکلیف تھی اس لئے دور نہ جاسکے ان دونوں جوابات کا مآل ایک ہے کہ عذر کی وجہ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(6)صحیح بخاری ص:۳۶ج:۱’’باب البول عند صاحبہ والتستر بالحائط‘‘</w:t>
      </w:r>
    </w:p>
    <w:p>
      <w:pPr>
        <w:spacing w:before="60" w:after="80" w:line="312" w:lineRule="auto"/>
        <w:ind w:right="288" w:left="288"/>
        <w:jc w:val="right"/>
      </w:pPr>
      <w:r>
        <w:rPr>
          <w:rFonts w:ascii="Jameel Noori Nastaleeq" w:hAnsi="Jameel Noori Nastaleeq"/>
          <w:color w:val="222222"/>
          <w:sz w:val="27"/>
        </w:rPr>
        <w:t>(7)صحیح مسلم ص:۱۳۳ج:۱’’باب المسح علیٰ الخفین‘‘</w:t>
      </w:r>
    </w:p>
    <w:p>
      <w:pPr>
        <w:spacing w:before="60" w:after="80" w:line="312" w:lineRule="auto"/>
        <w:ind w:right="288" w:left="288"/>
        <w:jc w:val="right"/>
      </w:pPr>
      <w:r>
        <w:rPr>
          <w:rFonts w:ascii="Jameel Noori Nastaleeq" w:hAnsi="Jameel Noori Nastaleeq"/>
          <w:color w:val="222222"/>
          <w:sz w:val="27"/>
        </w:rPr>
        <w:t>سے نہ جاسکے۔</w:t>
      </w:r>
    </w:p>
    <w:p>
      <w:pPr>
        <w:spacing w:before="60" w:after="80" w:line="312" w:lineRule="auto"/>
        <w:ind w:right="288" w:left="288"/>
        <w:jc w:val="right"/>
      </w:pPr>
      <w:r>
        <w:rPr>
          <w:rFonts w:ascii="Jameel Noori Nastaleeq" w:hAnsi="Jameel Noori Nastaleeq"/>
          <w:color w:val="222222"/>
          <w:sz w:val="27"/>
        </w:rPr>
        <w:t>۳) بیان جواز کے لئے کہ بڑے پیساب کے لئے دور جانے کی ضرورت ہے نہ کہ چھوٹے کیلئے ‘ وجہ ایک یہ ہے کہ بڑے پیشاب میں خروج ریح بالصوت کا خطرہ ہوتاہے۔</w:t>
      </w:r>
    </w:p>
    <w:p>
      <w:pPr>
        <w:spacing w:before="60" w:after="80" w:line="312" w:lineRule="auto"/>
        <w:ind w:right="288" w:left="288"/>
        <w:jc w:val="right"/>
      </w:pPr>
      <w:r>
        <w:rPr>
          <w:rFonts w:ascii="Jameel Noori Nastaleeq" w:hAnsi="Jameel Noori Nastaleeq"/>
          <w:color w:val="222222"/>
          <w:sz w:val="27"/>
        </w:rPr>
        <w:t>۲۔رائحہ کریہہ اور استقذار کی وجہ سے لوگوں کو تکلیف ہوتی ہے۔</w:t>
      </w:r>
    </w:p>
    <w:p>
      <w:pPr>
        <w:spacing w:before="60" w:after="80" w:line="312" w:lineRule="auto"/>
        <w:ind w:right="288" w:left="288"/>
        <w:jc w:val="right"/>
      </w:pPr>
      <w:r>
        <w:rPr>
          <w:rFonts w:ascii="Jameel Noori Nastaleeq" w:hAnsi="Jameel Noori Nastaleeq"/>
          <w:color w:val="222222"/>
          <w:sz w:val="27"/>
        </w:rPr>
        <w:t>۳۔وجہ ثالث یہ ہے کہ غائط میں کشف عورت زیادہ ہوتاہے بہ نسبت بول کے۔</w:t>
      </w:r>
    </w:p>
    <w:p>
      <w:pPr>
        <w:spacing w:before="60" w:after="80" w:line="312" w:lineRule="auto"/>
        <w:ind w:right="288" w:left="288"/>
        <w:jc w:val="right"/>
      </w:pPr>
      <w:r>
        <w:rPr>
          <w:rFonts w:ascii="Jameel Noori Nastaleeq" w:hAnsi="Jameel Noori Nastaleeq"/>
          <w:color w:val="222222"/>
          <w:sz w:val="27"/>
        </w:rPr>
        <w:t>دوسرا مسئلہ یہ ہے کہ حضور صلی اللہ علیہ وسلم نے اس سباطہ کو کیوں استعمال فرمایا حالانکہ یہ غیر کی ملکیت تھی۔</w:t>
      </w:r>
    </w:p>
    <w:p>
      <w:pPr>
        <w:spacing w:before="60" w:after="80" w:line="312" w:lineRule="auto"/>
        <w:ind w:right="288" w:left="288"/>
        <w:jc w:val="right"/>
      </w:pPr>
      <w:r>
        <w:rPr>
          <w:rFonts w:ascii="Jameel Noori Nastaleeq" w:hAnsi="Jameel Noori Nastaleeq"/>
          <w:color w:val="222222"/>
          <w:sz w:val="27"/>
        </w:rPr>
        <w:t>جواب نمبر: ۱ یہ ہے کہ ضرورت کی خاطر استعمال کیا کیونکہ پیشاب شدید تھا اور الضروریات تبیح المحذورات۔</w:t>
      </w:r>
    </w:p>
    <w:p>
      <w:pPr>
        <w:spacing w:before="60" w:after="80" w:line="312" w:lineRule="auto"/>
        <w:ind w:right="288" w:left="288"/>
        <w:jc w:val="right"/>
      </w:pPr>
      <w:r>
        <w:rPr>
          <w:rFonts w:ascii="Jameel Noori Nastaleeq" w:hAnsi="Jameel Noori Nastaleeq"/>
          <w:color w:val="222222"/>
          <w:sz w:val="27"/>
        </w:rPr>
        <w:t>۲:۔ علامہ سیوطی نے دیاہے کہ زمین اللہ کی ہے اور نبی صلی اللہ علیہ وسلم اللہ کے نائب تھے گویا حضور صلی اللہ علیہ وسلم کو زمین کی ملکیت تھی دوسرے لوگوں کو حضور صلی اللہ علیہ وسلم سے نیابت ملکیت حاصل ہے۔</w:t>
      </w:r>
    </w:p>
    <w:p>
      <w:pPr>
        <w:spacing w:before="60" w:after="80" w:line="312" w:lineRule="auto"/>
        <w:ind w:right="288" w:left="288"/>
        <w:jc w:val="right"/>
      </w:pPr>
      <w:r>
        <w:rPr>
          <w:rFonts w:ascii="Jameel Noori Nastaleeq" w:hAnsi="Jameel Noori Nastaleeq"/>
          <w:color w:val="222222"/>
          <w:sz w:val="27"/>
        </w:rPr>
        <w:t>۳:۔ اذن عرفی موجود تھا کیونکہ عرف میں ایسی چیزوں سے نہیں روکتے چنانچہ فقہاء نے یہ مسئلہ مستنبط کیاہے کہ اگر اذن عرفی ہو تو صریح اجازت کی ضرورت نہیں مثلاً کسی علاقے میں ان پھلوں کے بارے میں جو درخت سے گرے ہوئے ہوں کھانے کی اجازت ہو تو قولی اجازت لینے کی ضرورت نہیں ۔ اسی طرح زمین سے حجر‘ مدر وغیرہ اٹھانا جائز ہے بشرطکیہ زمین کو نقصان نہ ہو یعنی قضاء حاجت کے بعد استنجاء کے لئے ۔یہ اجوبہ تسلیمی تھے۔</w:t>
      </w:r>
    </w:p>
    <w:p>
      <w:pPr>
        <w:spacing w:before="60" w:after="80" w:line="312" w:lineRule="auto"/>
        <w:ind w:right="288" w:left="288"/>
        <w:jc w:val="right"/>
      </w:pPr>
      <w:r>
        <w:rPr>
          <w:rFonts w:ascii="Jameel Noori Nastaleeq" w:hAnsi="Jameel Noori Nastaleeq"/>
          <w:color w:val="222222"/>
          <w:sz w:val="27"/>
        </w:rPr>
        <w:t>جواب ۴منعی ہے کہ اضافت تملیک کے لیے نہیں بلکہ تخصیص کے لئے ہے یعنی یہ رفاہ عام کے لئے مستعمل جگہ تھی کسی کی ملکیت نہ تھی ہاں ایک قوم کے قریب واقع ہونے کی وجہ سے اضافت کردی تو سب لوگ یکساں شریک تھے لہٰذا اجازت لینے کے ضرورت نہیں ۔</w:t>
      </w:r>
    </w:p>
    <w:p>
      <w:pPr>
        <w:spacing w:before="60" w:after="80" w:line="312" w:lineRule="auto"/>
        <w:ind w:right="288" w:left="288"/>
        <w:jc w:val="right"/>
      </w:pPr>
      <w:r>
        <w:rPr>
          <w:rFonts w:ascii="Jameel Noori Nastaleeq" w:hAnsi="Jameel Noori Nastaleeq"/>
          <w:color w:val="222222"/>
          <w:sz w:val="27"/>
        </w:rPr>
        <w:t>تیسرا مسئلہ یہ ہے کہ حضور صلی اللہ علیہ وسلم نے کھڑے ہوکر پیشاب کیوں کیا۔</w:t>
      </w:r>
    </w:p>
    <w:p>
      <w:pPr>
        <w:spacing w:before="60" w:after="80" w:line="312" w:lineRule="auto"/>
        <w:ind w:right="288" w:left="288"/>
        <w:jc w:val="right"/>
      </w:pPr>
      <w:r>
        <w:rPr>
          <w:rFonts w:ascii="Jameel Noori Nastaleeq" w:hAnsi="Jameel Noori Nastaleeq"/>
          <w:color w:val="222222"/>
          <w:sz w:val="27"/>
        </w:rPr>
        <w:t>جواب نمبر۱:۔پیشاب زور دار تھا اس لئے بیٹھنے کی مہلت نہ مل سکی۔</w:t>
      </w:r>
    </w:p>
    <w:p>
      <w:pPr>
        <w:spacing w:before="60" w:after="80" w:line="312" w:lineRule="auto"/>
        <w:ind w:right="288" w:left="288"/>
        <w:jc w:val="right"/>
      </w:pPr>
      <w:r>
        <w:rPr>
          <w:rFonts w:ascii="Jameel Noori Nastaleeq" w:hAnsi="Jameel Noori Nastaleeq"/>
          <w:color w:val="222222"/>
          <w:sz w:val="27"/>
        </w:rPr>
        <w:t>(۲) جگہ گندی تھی بیٹھنے کے لئے مناسب نہ تھی۔</w:t>
      </w:r>
    </w:p>
    <w:p>
      <w:pPr>
        <w:spacing w:before="60" w:after="80" w:line="312" w:lineRule="auto"/>
        <w:ind w:right="288" w:left="288"/>
        <w:jc w:val="right"/>
      </w:pPr>
      <w:r>
        <w:rPr>
          <w:rFonts w:ascii="Jameel Noori Nastaleeq" w:hAnsi="Jameel Noori Nastaleeq"/>
          <w:color w:val="222222"/>
          <w:sz w:val="27"/>
        </w:rPr>
        <w:t>(۳) مرتفع جگہ تھی اگر بیٹھ کر پیشاب کرتے تو پیشاب واپس لوٹتا نیز چھینٹے لگنے کا قوی امکان تھا۔</w:t>
      </w:r>
    </w:p>
    <w:p>
      <w:pPr>
        <w:spacing w:before="60" w:after="80" w:line="312" w:lineRule="auto"/>
        <w:ind w:right="288" w:left="288"/>
        <w:jc w:val="right"/>
      </w:pPr>
      <w:r>
        <w:rPr>
          <w:rFonts w:ascii="Jameel Noori Nastaleeq" w:hAnsi="Jameel Noori Nastaleeq"/>
          <w:color w:val="222222"/>
          <w:sz w:val="27"/>
        </w:rPr>
        <w:t>(۴)ـ بیہقی (8)میں خود اسکی وجہ موجود ہے لجرح کان فی مأبضہ کہ گھٹنے میں زخم تھا بیٹھ نہ سکے۔</w:t>
      </w:r>
    </w:p>
    <w:p>
      <w:pPr>
        <w:spacing w:before="60" w:after="80" w:line="312" w:lineRule="auto"/>
        <w:ind w:right="288" w:left="288"/>
        <w:jc w:val="right"/>
      </w:pPr>
      <w:r>
        <w:rPr>
          <w:rFonts w:ascii="Jameel Noori Nastaleeq" w:hAnsi="Jameel Noori Nastaleeq"/>
          <w:color w:val="222222"/>
          <w:sz w:val="27"/>
        </w:rPr>
        <w:t>(۵) بیٹھ کر پیشاب کرنے سے خروج ریح کا اندیشہ ہوتاہے تو اس سے بچنے کی تعلیم کے لئے کھڑے ہوکر پیشاب کیا چنانچہ مصنف عبد الرزاق (9)میں حضرت عمر فرماتے ہیں کہ البول قائماً احصن للدبر۔</w:t>
      </w:r>
    </w:p>
    <w:p>
      <w:pPr>
        <w:spacing w:before="60" w:after="80" w:line="312" w:lineRule="auto"/>
        <w:ind w:right="288" w:left="288"/>
        <w:jc w:val="right"/>
      </w:pPr>
      <w:r>
        <w:rPr>
          <w:rFonts w:ascii="Jameel Noori Nastaleeq" w:hAnsi="Jameel Noori Nastaleeq"/>
          <w:color w:val="222222"/>
          <w:sz w:val="27"/>
        </w:rPr>
        <w:t>(۶) بیان جواز کے لئے کھڑے ہوکر پیشاب فرمایا۔</w:t>
      </w:r>
    </w:p>
    <w:p>
      <w:pPr>
        <w:spacing w:before="60" w:after="80" w:line="312" w:lineRule="auto"/>
        <w:ind w:right="288" w:left="288"/>
        <w:jc w:val="right"/>
      </w:pPr>
      <w:r>
        <w:rPr>
          <w:rFonts w:ascii="Jameel Noori Nastaleeq" w:hAnsi="Jameel Noori Nastaleeq"/>
          <w:color w:val="222222"/>
          <w:sz w:val="27"/>
        </w:rPr>
        <w:t>(۷) امام شافعیؒ وامام احمد فرماتے ہیں ’’ان العرب کانت تستشفی لوجع الصلب بذالک‘‘ کہ عرب کی یہ عادت تھی کہ کمر کی تکلیف سے شفاء حاصل کرنے کے لئیے کھڑے ہوکر پیشاب کرتے‘ واضح رہے کہ ان تاویلات کی ضرورت اس قول کے مطابق پیش آئے گی جو کھڑے ہوکر پیشاب کو مکروہ سمجھتے ہیں ۔ جو حضرات جواز کے قائل ہیں ان کے لئے تاویل کی کوئی ضرورت نہیں ۔ اسی وجہ سے فرماتے ہیں ’’فصارت ہذا عادۃ لاہل الہرات یبولون قیاماً بکل سنۃمرۃ احیاء لتلک السنۃ‘‘۔</w:t>
      </w:r>
    </w:p>
    <w:p>
      <w:pPr>
        <w:spacing w:before="60" w:after="80" w:line="312" w:lineRule="auto"/>
        <w:ind w:right="288" w:left="288"/>
        <w:jc w:val="right"/>
      </w:pPr>
      <w:r>
        <w:rPr>
          <w:rFonts w:ascii="Jameel Noori Nastaleeq" w:hAnsi="Jameel Noori Nastaleeq"/>
          <w:color w:val="222222"/>
          <w:sz w:val="27"/>
        </w:rPr>
        <w:t>چوتھامسئلہ یہ ہے کہ کھڑے ہوکر پیشاب کرنے کی شرعی حیثیت کیا ہے؟ تو حافظ ابو عوانہ اور ابن شاہین کا مذہب یہ ہے کہ کھڑے ہوکر پیشاب کرنا منسوخ ہے۔ جمہور فرماتے ہیں کہ منسوخ نہیں ۔ پھر جمہور کا آپس میں اختلاف ہے سیعد بن المسیب اور امام احمد کے نزدیک بلاکراہت جائز جبکہ امام مالک اس شرط کے ساتھ جائز قرار دیتے ہیں کہ بول قائماًسے چھینٹے پڑنے کا خطرہ نہ ہو۔اور اگر چھینٹے پڑنے کا خطرہ ہو تو ان کے نزدیک مکروہ ہے ۔ شافعیہ اور حنفیہ کے نزدیک مکروہ تنزیہی ہے اگر بلا عذر بول قائماً ہو اور اگر عذر ہو تو بلا کراہت جائز ہے کیونکہ حضور صلی اللہ علیہ وسلم کی عادت مستمرہ یہی تھی کہ بیٹھ کر پیشاب فرماتے تھے۔توراجح یہی ہے کہ بول قائماً مکرو ہ تنزیہی ہے۔</w:t>
      </w:r>
    </w:p>
    <w:p>
      <w:pPr>
        <w:spacing w:before="60" w:after="80" w:line="312" w:lineRule="auto"/>
        <w:ind w:right="288" w:left="288"/>
        <w:jc w:val="right"/>
      </w:pPr>
      <w:r>
        <w:rPr>
          <w:rFonts w:ascii="Jameel Noori Nastaleeq" w:hAnsi="Jameel Noori Nastaleeq"/>
          <w:color w:val="222222"/>
          <w:sz w:val="27"/>
        </w:rPr>
        <w:t>حضرت شاہ صاحبؒ نے العرف الشذی میں فرمایا ہے کہ چونکہ آج کل بول قائماً غیر مسلموں کا شعار بن چکا ہے اس لئے بول قائماً کو مکروہ تحریمی قرار دیناچاہئے ۔ صاحب تحفۃ الاحوذی نے اس پر اعتراض کیا ہے کہ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(8)بیہقی ص:۱۰۱’’باب البول قائماً‘‘ (9)لم اجدہ فی عبد الرزاق ووجدتہ فی البیہقی ص:۱۰۲ج:۱بہذہ الالفاظ</w:t>
      </w:r>
    </w:p>
    <w:p>
      <w:pPr>
        <w:spacing w:before="60" w:after="80" w:line="312" w:lineRule="auto"/>
        <w:ind w:right="288" w:left="288"/>
        <w:jc w:val="right"/>
      </w:pPr>
      <w:r>
        <w:rPr>
          <w:rFonts w:ascii="Jameel Noori Nastaleeq" w:hAnsi="Jameel Noori Nastaleeq"/>
          <w:color w:val="222222"/>
          <w:sz w:val="27"/>
        </w:rPr>
        <w:t>جب رخصت بول قائماً کی تسلیم کرلی پھر اسکو حرام قراردینے کی کوئی وجہ نہیں اور محض ایک چیز کو اس لئے ترک کیا جائے کہ وہ غیرمسلموں کی معمول بہا ہے صحیح نہیں ہے۔</w:t>
      </w:r>
    </w:p>
    <w:p>
      <w:pPr>
        <w:spacing w:before="60" w:after="80" w:line="312" w:lineRule="auto"/>
        <w:ind w:right="288" w:left="288"/>
        <w:jc w:val="right"/>
      </w:pPr>
      <w:r>
        <w:rPr>
          <w:rFonts w:ascii="Jameel Noori Nastaleeq" w:hAnsi="Jameel Noori Nastaleeq"/>
          <w:color w:val="222222"/>
          <w:sz w:val="27"/>
        </w:rPr>
        <w:t>جواب:۔ بعض احکامات زمانے کے اختلاف کے ساتھ مختلف ہوتے ہیں جیسے کہ عورتوں کا مساجد میں حضور صلی اللہ علیہ وسلم کے دور میں جانا اور بعد میں حضرت عائشہ کا بھی منع کرنا کہ اگر حضور صلی اللہ علیہ وسلم کواس زمانے کا علم ہوتا تو وہ بھی منع فرماتے۔ اسی طرح استنجاء بالماء وبالاحجار میں سے کسی ایک پر اکتفاء پہلے کافی تھا بعد میں ابن ہمام نے دونوں کے جمع کرنے کو مسنون قرار دیا کیونکہ پہلے لوگ کم کھاتے تو استنجاء کی ضرورت کم پڑتی اور آج کل زیادہ کھاتے ہیں تو تلوث زیادہ ہوتاہے ۔ اس موقعہ پر علامہ بنوری(10) نے یہ شعر نقل کیا ہے ؎</w:t>
      </w:r>
    </w:p>
    <w:p>
      <w:pPr>
        <w:spacing w:before="60" w:after="80" w:line="312" w:lineRule="auto"/>
        <w:ind w:right="288" w:left="288"/>
        <w:jc w:val="right"/>
      </w:pPr>
      <w:r>
        <w:rPr>
          <w:rFonts w:ascii="Jameel Noori Nastaleeq" w:hAnsi="Jameel Noori Nastaleeq"/>
          <w:color w:val="222222"/>
          <w:sz w:val="27"/>
        </w:rPr>
        <w:t>خلق اﷲ للحروب رجالاً</w:t>
      </w:r>
    </w:p>
    <w:p>
      <w:pPr>
        <w:spacing w:before="60" w:after="80" w:line="312" w:lineRule="auto"/>
        <w:ind w:right="288" w:left="288"/>
        <w:jc w:val="right"/>
      </w:pPr>
      <w:r>
        <w:rPr>
          <w:rFonts w:ascii="Jameel Noori Nastaleeq" w:hAnsi="Jameel Noori Nastaleeq"/>
          <w:color w:val="222222"/>
          <w:sz w:val="27"/>
        </w:rPr>
        <w:t>ورجالا لقصعۃ وثرید</w:t>
      </w:r>
    </w:p>
    <w:p>
      <w:pPr>
        <w:spacing w:before="60" w:after="80" w:line="312" w:lineRule="auto"/>
        <w:ind w:right="288" w:left="288"/>
        <w:jc w:val="right"/>
      </w:pPr>
      <w:r>
        <w:rPr>
          <w:rFonts w:ascii="Jameel Noori Nastaleeq" w:hAnsi="Jameel Noori Nastaleeq"/>
          <w:color w:val="222222"/>
          <w:sz w:val="27"/>
        </w:rPr>
        <w:t>کہ مسائل کے فہم کے لئے شاہ صاحب جسیے رجال چاہئیے نہ کہ مبارکپوری جیسے۔</w:t>
      </w:r>
    </w:p>
    <w:p>
      <w:pPr>
        <w:spacing w:before="60" w:after="80" w:line="312" w:lineRule="auto"/>
        <w:ind w:right="288" w:left="288"/>
        <w:jc w:val="right"/>
      </w:pPr>
      <w:r>
        <w:rPr>
          <w:rFonts w:ascii="Jameel Noori Nastaleeq" w:hAnsi="Jameel Noori Nastaleeq"/>
          <w:color w:val="222222"/>
          <w:sz w:val="27"/>
        </w:rPr>
        <w:t>دوسرا جواب مبارکپوری کویہ دیا گیا ہے کہ غیر مسلموں کے شعار کی مخالفت کی علت خود حدیث میں بیان کی گئی ہے ترمذیؒ ابواب الجنائز ص۱۹۸م۔ط۔ ایچ ایم سعید پر ابو ہریرہ کی حدیث ہے کہ نبی کریم صلی اللہ علیہ وسلم جنازے کے ساتھ جاتے تو ’’لم یقعد حتیٰ یوضع فی اللحد فعرض لہ حبر‘‘ تو اس حبر نے کہا کہ ہم بھی ایسا کرتے ہیں یعنی جنازے کو لحد میں رکھنے سے پہلے نہیں بیٹھتے تو حضور صلی اللہ علیہ وسلم بیٹھ گئے اور فرمایا کہ ’’خالفوہم ‘‘ اس پر ملا علی قاریؒ نے(11) لکھاہے کہ:</w:t>
      </w:r>
    </w:p>
    <w:p>
      <w:pPr>
        <w:spacing w:before="60" w:after="80" w:line="312" w:lineRule="auto"/>
        <w:ind w:right="288" w:left="288"/>
        <w:jc w:val="right"/>
      </w:pPr>
      <w:r>
        <w:rPr>
          <w:rFonts w:ascii="Jameel Noori Nastaleeq" w:hAnsi="Jameel Noori Nastaleeq"/>
          <w:color w:val="222222"/>
          <w:sz w:val="27"/>
        </w:rPr>
        <w:t>وفیہ اشارۃ الی ان کل سنۃ تکون شعار اہل البدعۃ فترکہا اولیٰ ‘‘</w:t>
      </w:r>
    </w:p>
    <w:p>
      <w:pPr>
        <w:spacing w:before="60" w:after="80" w:line="312" w:lineRule="auto"/>
        <w:ind w:right="288" w:left="288"/>
        <w:jc w:val="right"/>
      </w:pPr>
      <w:r>
        <w:rPr>
          <w:rFonts w:ascii="Jameel Noori Nastaleeq" w:hAnsi="Jameel Noori Nastaleeq"/>
          <w:color w:val="222222"/>
          <w:sz w:val="27"/>
        </w:rPr>
        <w:t>چنانچہ محرم اور شعبان کا کھانا بھی اہل بدعت کا شعار بن گیاہے تو ترک اولیٰ ہے تو یہ علت خود احادیث سے مستبنط ہے لہٰذا مبارکپوری صاحب کا اعتراض بے جاہے ۔ اسی طرح من تشبہ بقوم فہو منہم الحدیث میں بھی شعارکفار اپنانے سے منع کا اشارہ ملتاہے۔</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(10)معارف السنن ص:۱۰۶ج:۱</w:t>
      </w:r>
    </w:p>
    <w:p>
      <w:pPr>
        <w:spacing w:before="60" w:after="80" w:line="312" w:lineRule="auto"/>
        <w:ind w:right="288" w:left="288"/>
        <w:jc w:val="right"/>
      </w:pPr>
      <w:r>
        <w:rPr>
          <w:rFonts w:ascii="Jameel Noori Nastaleeq" w:hAnsi="Jameel Noori Nastaleeq"/>
          <w:color w:val="222222"/>
          <w:sz w:val="27"/>
        </w:rPr>
        <w:t>(11)مرقاۃکذافی المعارف ص:۱۰۶ج:۱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ہذا حدیث فیہ اضطراب:۔</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 صفحہ ۱۲۴</w:t>
      </w:r>
    </w:p>
    <w:p>
      <w:pPr>
        <w:spacing w:before="60" w:after="80" w:line="312" w:lineRule="auto"/>
        <w:ind w:right="288" w:left="288"/>
        <w:jc w:val="right"/>
      </w:pPr>
      <w:r>
        <w:rPr>
          <w:rFonts w:ascii="Jameel Noori Nastaleeq" w:hAnsi="Jameel Noori Nastaleeq"/>
          <w:color w:val="222222"/>
          <w:sz w:val="27"/>
        </w:rPr>
        <w:t>ہذا حدیث فیہ اضطراب:۔</w:t>
      </w:r>
    </w:p>
    <w:p>
      <w:pPr>
        <w:spacing w:before="60" w:after="80" w:line="312" w:lineRule="auto"/>
        <w:ind w:right="288" w:left="288"/>
        <w:jc w:val="right"/>
      </w:pPr>
      <w:r>
        <w:rPr>
          <w:rFonts w:ascii="Jameel Noori Nastaleeq" w:hAnsi="Jameel Noori Nastaleeq"/>
          <w:color w:val="222222"/>
          <w:sz w:val="27"/>
        </w:rPr>
        <w:t>اضطراب کی وجہ یہ ہے کہ ابو اسحاق کے چھ شاگرد ہیں (ابو اسحاق امام ترمذیؒ فرماتے ہیں واسمہ عمرو بن عبد اللہ السبیعی الہمدانی) ۔(۱)اسرائیل جو حدیث باب کے راوی ہیں باقی پانچ قال ابو عیسیٰ کہہ کر ذکر کئے ہیں ۔ (۲)قیس بن الربیع (۳)معمر (۴)عمار(۵)زہیر(۶)زکریا۔</w:t>
      </w:r>
    </w:p>
    <w:p>
      <w:pPr>
        <w:spacing w:before="60" w:after="80" w:line="312" w:lineRule="auto"/>
        <w:ind w:right="288" w:left="288"/>
        <w:jc w:val="right"/>
      </w:pPr>
      <w:r>
        <w:rPr>
          <w:rFonts w:ascii="Jameel Noori Nastaleeq" w:hAnsi="Jameel Noori Nastaleeq"/>
          <w:color w:val="222222"/>
          <w:sz w:val="27"/>
        </w:rPr>
        <w:t>امام ترمذیؒ نے تین مرتبہ قال ابو عیسیٰ کہا‘ پہلے قال میں اس اضطراب کی وضاحت کی ہے دوسرے قال میں یہ ہے کہ میں نے دارمی (عبد اللہ بن عبدالرحمن )اورامام بخاری سے اس حدیث کے بارے میں پوچھا کہ کونسا طریق زیادہ صحیح ہے تو دونوں جواب نہ دے سکے البتہ امام بخاری کے صنیع سے یہ معلوم ہوتاہے کہ ان کے نزدیک زہیر کی حدیث زیادہ اشبہ ہے۔ امام ترمذیؒ کہتے ہیں کہ واصح شیٔ فی ہذا عندی حدیث اسرائیل وقیس پھر اس پر پانچ دلائل پیش کئے ہیں تیسرے قال میں امام بخاری کی رائے کی تردید کی ہے۔</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درسِ ترمذی — جلد 2 ❖</w:t>
      </w:r>
    </w:p>
    <w:p>
      <w:pPr>
        <w:spacing w:before="280" w:after="80"/>
        <w:jc w:val="right"/>
      </w:pPr>
      <w:r>
        <w:rPr>
          <w:rFonts w:ascii="Jameel Noori Nastaleeq" w:hAnsi="Jameel Noori Nastaleeq"/>
          <w:b/>
          <w:color w:val="1B365D"/>
          <w:sz w:val="34"/>
        </w:rPr>
        <w:t>واقعہ 18: ایک چشم دید واقعہ: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۲، صفحہ ۲۸۹</w:t>
      </w:r>
    </w:p>
    <w:p>
      <w:pPr>
        <w:spacing w:before="60" w:after="80" w:line="312" w:lineRule="auto"/>
        <w:ind w:right="288" w:left="288"/>
        <w:jc w:val="right"/>
      </w:pPr>
      <w:r>
        <w:rPr>
          <w:rFonts w:ascii="Jameel Noori Nastaleeq" w:hAnsi="Jameel Noori Nastaleeq"/>
          <w:color w:val="222222"/>
          <w:sz w:val="27"/>
        </w:rPr>
        <w:t>ایک چشم دید واقعہ: ۔</w:t>
      </w:r>
    </w:p>
    <w:p>
      <w:pPr>
        <w:spacing w:before="60" w:after="80" w:line="312" w:lineRule="auto"/>
        <w:ind w:right="288" w:left="288"/>
        <w:jc w:val="right"/>
      </w:pPr>
      <w:r>
        <w:rPr>
          <w:rFonts w:ascii="Jameel Noori Nastaleeq" w:hAnsi="Jameel Noori Nastaleeq"/>
          <w:color w:val="222222"/>
          <w:sz w:val="27"/>
        </w:rPr>
        <w:t>مسجد نبوی کے قریب ایک مسجد میں جو غالباً غیر مقلدین کی تھی میں نے کسی عارض کی بناء پر عشاء کی نماز پڑھی‘ جیسے ہی جماعت ختم ہوئی اور لوگ سنتوں کے لئے کھڑے ہوئے تو اتنے میں محراب کے قریب دوسری جماعت شروع ہوئی چونکہ نماز عشاء کی تھی اس لئے امام جہراً قراءت کرتارہا مسجد چونکہ زیادہ بڑی نہیں تھی اس لئے سب لوگ قراءت کی آواز سن رہے تھے ۔ میں نے یہ غریب منظر دیکھ کر جہاں ایک طرف ‘اہل ظواہر پر افسوس کیا وہیں دوسری طرف میرے ذہن میں فقاہت کی قدر اوربڑھ گئی کہ یہ لوگ فجر کی سنتوں کو جماعت شروع ہوجانے پر ترک کردیتے ہیں جبکہ وہ قریب الوجوب ہیں اور یہاں کسی نے عشاء کی سنت ترک کرکے جماعت میں شمولیت پر توجہ نہ دی اس بیماری کا کیا علاج ہے ؟ کیا یہ باب کی حدیث فقط جماعت فجر اور سنن فجر کے ساتھ مختص ہے ؟ اس کی کیا دلیل ہے ؟ گو کہ اس میں اس توجیہ کی گنجائش ہے کہ حدیث میں فلاصلوۃ الاالمکتوبۃ میں مکتوبہ سے مراد مکتوبہ امام نہیں بلکہ سب کی مراد ہے مگر اس قسم کی تقییدات کے فقہاء تو قائل ہوسکتے ہیں ظاہریہ کی نظر ان کی طرف نہیں جاتی ۔ خاص کر جبکہ ظاہریہ وحنابلہ کے نزدیک جماعت ثانیہ میں اداکی جانے والی نماز فرض ہوتی ہے ۔ کمامرمن قبل</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درسِ ترمذی — جلد 3 ❖</w:t>
      </w:r>
    </w:p>
    <w:p>
      <w:pPr>
        <w:spacing w:before="280" w:after="80"/>
        <w:jc w:val="right"/>
      </w:pPr>
      <w:r>
        <w:rPr>
          <w:rFonts w:ascii="Jameel Noori Nastaleeq" w:hAnsi="Jameel Noori Nastaleeq"/>
          <w:b/>
          <w:color w:val="1B365D"/>
          <w:sz w:val="34"/>
        </w:rPr>
        <w:t>واقعہ 19: پہلی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۷۲</w:t>
      </w:r>
    </w:p>
    <w:p>
      <w:pPr>
        <w:spacing w:before="60" w:after="80" w:line="312" w:lineRule="auto"/>
        <w:ind w:right="288" w:left="288"/>
        <w:jc w:val="right"/>
      </w:pPr>
      <w:r>
        <w:rPr>
          <w:rFonts w:ascii="Jameel Noori Nastaleeq" w:hAnsi="Jameel Noori Nastaleeq"/>
          <w:color w:val="222222"/>
          <w:sz w:val="27"/>
        </w:rPr>
        <w:t>پہلی حدیث :۔</w:t>
      </w:r>
    </w:p>
    <w:p>
      <w:pPr>
        <w:spacing w:before="60" w:after="80" w:line="312" w:lineRule="auto"/>
        <w:ind w:right="288" w:left="288"/>
        <w:jc w:val="right"/>
      </w:pPr>
      <w:r>
        <w:rPr>
          <w:rFonts w:ascii="Jameel Noori Nastaleeq" w:hAnsi="Jameel Noori Nastaleeq"/>
          <w:color w:val="222222"/>
          <w:sz w:val="27"/>
        </w:rPr>
        <w:t>عن یزید بن شیبان قال اتانا ابن مربع الانصاری ونحن وقوف بالموقف مکاناً یباعدہ عمرو فقال انی رسولُ رسولِ اللّٰہ صلی اللّٰہ علیہ وسلم الیکم یقول کونوا علی مشاعرکم فانکم علی ارث من ارث ابراہیم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حدیث ۲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۷۴</w:t>
      </w:r>
    </w:p>
    <w:p>
      <w:pPr>
        <w:spacing w:before="60" w:after="80" w:line="312" w:lineRule="auto"/>
        <w:ind w:right="288" w:left="288"/>
        <w:jc w:val="right"/>
      </w:pPr>
      <w:r>
        <w:rPr>
          <w:rFonts w:ascii="Jameel Noori Nastaleeq" w:hAnsi="Jameel Noori Nastaleeq"/>
          <w:color w:val="222222"/>
          <w:sz w:val="27"/>
        </w:rPr>
        <w:t>حدیث ۲ :۔</w:t>
      </w:r>
    </w:p>
    <w:p>
      <w:pPr>
        <w:spacing w:before="60" w:after="80" w:line="312" w:lineRule="auto"/>
        <w:ind w:right="288" w:left="288"/>
        <w:jc w:val="right"/>
      </w:pPr>
      <w:r>
        <w:rPr>
          <w:rFonts w:ascii="Jameel Noori Nastaleeq" w:hAnsi="Jameel Noori Nastaleeq"/>
          <w:color w:val="222222"/>
          <w:sz w:val="27"/>
        </w:rPr>
        <w:t>عن عائشۃ قالت کانت قریش ومن کان علی دینہا وہم الحمس یقفون بالمزدلفۃ یقولون نحن قطین اللّٰہ وکان من سواہم یقفون بعرفۃ فانزل اللّٰہ عزوجل ’’ ثم افیضوا من حیث افاض الناس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دوسری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۹۷</w:t>
      </w:r>
    </w:p>
    <w:p>
      <w:pPr>
        <w:spacing w:before="60" w:after="80" w:line="312" w:lineRule="auto"/>
        <w:ind w:right="288" w:left="288"/>
        <w:jc w:val="right"/>
      </w:pPr>
      <w:r>
        <w:rPr>
          <w:rFonts w:ascii="Jameel Noori Nastaleeq" w:hAnsi="Jameel Noori Nastaleeq"/>
          <w:color w:val="222222"/>
          <w:sz w:val="27"/>
        </w:rPr>
        <w:t>دوسری حدیث :۔</w:t>
      </w:r>
    </w:p>
    <w:p>
      <w:pPr>
        <w:spacing w:before="60" w:after="80" w:line="312" w:lineRule="auto"/>
        <w:ind w:right="288" w:left="288"/>
        <w:jc w:val="right"/>
      </w:pPr>
      <w:r>
        <w:rPr>
          <w:rFonts w:ascii="Jameel Noori Nastaleeq" w:hAnsi="Jameel Noori Nastaleeq"/>
          <w:color w:val="222222"/>
          <w:sz w:val="27"/>
        </w:rPr>
        <w:t>( عن عروۃ بن مُضَرِّس ) صحابی لہ حدیث واحد فی الحج رضی اللّٰہ عنہ ۔ ( لام ) بروزن جام ۔</w:t>
      </w:r>
    </w:p>
    <w:p>
      <w:pPr>
        <w:spacing w:before="60" w:after="80" w:line="312" w:lineRule="auto"/>
        <w:ind w:right="288" w:left="288"/>
        <w:jc w:val="right"/>
      </w:pPr>
      <w:r>
        <w:rPr>
          <w:rFonts w:ascii="Jameel Noori Nastaleeq" w:hAnsi="Jameel Noori Nastaleeq"/>
          <w:color w:val="222222"/>
          <w:sz w:val="27"/>
        </w:rPr>
        <w:t>’’ جبلی طیٔ ‘‘ جبلین سے مراد جبل سلمی اور جبل اَجاء ہے قالہ المنذری ’’ طیّئٌ ‘‘ بفتح طاء وتشدید یاء اخیرمیں ہمزہ ہے سید وطیب کے وزن پر ہے ۔</w:t>
      </w:r>
    </w:p>
    <w:p>
      <w:pPr>
        <w:spacing w:before="60" w:after="80" w:line="312" w:lineRule="auto"/>
        <w:ind w:right="288" w:left="288"/>
        <w:jc w:val="right"/>
      </w:pPr>
      <w:r>
        <w:rPr>
          <w:rFonts w:ascii="Jameel Noori Nastaleeq" w:hAnsi="Jameel Noori Nastaleeq"/>
          <w:color w:val="222222"/>
          <w:sz w:val="27"/>
        </w:rPr>
        <w:t>’’ اکللت ‘‘ بمعنی اعییت میں نے اپنی سواری کو بہت تھکایا ۔</w:t>
      </w:r>
    </w:p>
    <w:p>
      <w:pPr>
        <w:spacing w:before="60" w:after="80" w:line="312" w:lineRule="auto"/>
        <w:ind w:right="288" w:left="288"/>
        <w:jc w:val="right"/>
      </w:pPr>
      <w:r>
        <w:rPr>
          <w:rFonts w:ascii="Jameel Noori Nastaleeq" w:hAnsi="Jameel Noori Nastaleeq"/>
          <w:color w:val="222222"/>
          <w:sz w:val="27"/>
        </w:rPr>
        <w:t>’’ ماترکت من جبل ‘‘ مشہور روایت کے مطابق حبل بالحاء ہے اس روایت کے مطابق ریت کے تودے ہونگے ۔</w:t>
      </w:r>
    </w:p>
    <w:p>
      <w:pPr>
        <w:spacing w:before="60" w:after="80" w:line="312" w:lineRule="auto"/>
        <w:ind w:right="288" w:left="288"/>
        <w:jc w:val="right"/>
      </w:pPr>
      <w:r>
        <w:rPr>
          <w:rFonts w:ascii="Jameel Noori Nastaleeq" w:hAnsi="Jameel Noori Nastaleeq"/>
          <w:color w:val="222222"/>
          <w:sz w:val="27"/>
        </w:rPr>
        <w:t>’’ صلوتنا ہذہ ‘‘ یعنی صلات الفجر ۔</w:t>
      </w:r>
    </w:p>
    <w:p>
      <w:pPr>
        <w:spacing w:before="60" w:after="80" w:line="312" w:lineRule="auto"/>
        <w:ind w:right="288" w:left="288"/>
        <w:jc w:val="right"/>
      </w:pPr>
      <w:r>
        <w:rPr>
          <w:rFonts w:ascii="Jameel Noori Nastaleeq" w:hAnsi="Jameel Noori Nastaleeq"/>
          <w:color w:val="222222"/>
          <w:sz w:val="27"/>
        </w:rPr>
        <w:t>’’ لیلاً اَونہاراً ‘‘ یہ امام احمدؒ کا مستدل ہے جمہور کی جانب سے اس کا جواب یہ ہے کہ حضورعلیہ السلام اور خلفائے راشدین میں سے کسی سے بھی قبل الزوال وقوف ثابت نہیں لہٰذا نہار سے مراد بعد الزوال ہی ہے ۔</w:t>
      </w:r>
    </w:p>
    <w:p>
      <w:pPr>
        <w:spacing w:before="60" w:after="80" w:line="312" w:lineRule="auto"/>
        <w:ind w:right="288" w:left="288"/>
        <w:jc w:val="right"/>
      </w:pPr>
      <w:r>
        <w:rPr>
          <w:rFonts w:ascii="Jameel Noori Nastaleeq" w:hAnsi="Jameel Noori Nastaleeq"/>
          <w:color w:val="222222"/>
          <w:sz w:val="27"/>
        </w:rPr>
        <w:t>اس حدیث سے نخعی وشعبی وغیرہ استدلال کر کے وقوف مزدلفہ کی فرضیت کے قائل ہیں ان کا دوسرا استدلال اس آیت سے ہے ’’ فاذکروا اللّٰہ عند المشعر الحرام ‘‘ ۔ ۴ ؎</w:t>
      </w:r>
    </w:p>
    <w:p>
      <w:pPr>
        <w:spacing w:before="60" w:after="80" w:line="312" w:lineRule="auto"/>
        <w:ind w:right="288" w:left="288"/>
        <w:jc w:val="right"/>
      </w:pPr>
      <w:r>
        <w:rPr>
          <w:rFonts w:ascii="Jameel Noori Nastaleeq" w:hAnsi="Jameel Noori Nastaleeq"/>
          <w:color w:val="222222"/>
          <w:sz w:val="27"/>
        </w:rPr>
        <w:t>جمہور کی طرف سے حدیث کا جواب یہ ہے کہ آنحضرت صلی اللہ علیہ وسلم نے اپنے اہل بیت میں سے ضعفہ کو رات سے ہی جانے کی اجازت فرمائی تھی کما سیاتی اگر وقوف مزدلفہ رکن ہوتا تو اجازت نہ دیتے جیسا کہ عرفہ میں اس قسم کی کوئی رخصت واجازت مروی نہیں لہٰذا دونوں وقوفوں میں فرق ہوا ‘ رہا آیت سے استدلال تو وہ اس لئے کمزور ہے کہ اس میں تو ذکر کا حکم ہے جو بالاتفاق رکن نہیں ہے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۴ ؎ سورۃ بقرہ رقم الآیت : ۱۹۸ ۔</w:t>
      </w:r>
    </w:p>
    <w:p>
      <w:pPr>
        <w:spacing w:before="60" w:after="80" w:line="312" w:lineRule="auto"/>
        <w:ind w:right="288" w:left="288"/>
        <w:jc w:val="right"/>
      </w:pPr>
      <w:r>
        <w:rPr>
          <w:rFonts w:ascii="Jameel Noori Nastaleeq" w:hAnsi="Jameel Noori Nastaleeq"/>
          <w:color w:val="222222"/>
          <w:sz w:val="27"/>
        </w:rPr>
        <w:t>’’ وقضی تفثہ ‘‘ مراد اس سے صفائی ستھرائی کرنا ہے التفث مایفعلہ المحرم اذا حل کقص الشارب والاظفار وحلق العانۃ ‘ واصل التفث الوسخ یعنی میل کچیل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حدیث آخر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۱۴۹</w:t>
      </w:r>
    </w:p>
    <w:p>
      <w:pPr>
        <w:spacing w:before="60" w:after="80" w:line="312" w:lineRule="auto"/>
        <w:ind w:right="288" w:left="288"/>
        <w:jc w:val="right"/>
      </w:pPr>
      <w:r>
        <w:rPr>
          <w:rFonts w:ascii="Jameel Noori Nastaleeq" w:hAnsi="Jameel Noori Nastaleeq"/>
          <w:color w:val="222222"/>
          <w:sz w:val="27"/>
        </w:rPr>
        <w:t>حدیث آخر :۔</w:t>
      </w:r>
    </w:p>
    <w:p>
      <w:pPr>
        <w:spacing w:before="60" w:after="80" w:line="312" w:lineRule="auto"/>
        <w:ind w:right="288" w:left="288"/>
        <w:jc w:val="right"/>
      </w:pPr>
      <w:r>
        <w:rPr>
          <w:rFonts w:ascii="Jameel Noori Nastaleeq" w:hAnsi="Jameel Noori Nastaleeq"/>
          <w:color w:val="222222"/>
          <w:sz w:val="27"/>
        </w:rPr>
        <w:t>( عن اشعث بن سوّار ) یہ ضعیف ہیں ( عن ابی الزبیر ) المکی یہ مدلس ہیں اور حضرت جابرؓ سے معنعن روایت کرتے ہیں ۔</w:t>
      </w:r>
    </w:p>
    <w:p>
      <w:pPr>
        <w:spacing w:before="60" w:after="80" w:line="312" w:lineRule="auto"/>
        <w:ind w:right="288" w:left="288"/>
        <w:jc w:val="right"/>
      </w:pPr>
      <w:r>
        <w:rPr>
          <w:rFonts w:ascii="Jameel Noori Nastaleeq" w:hAnsi="Jameel Noori Nastaleeq"/>
          <w:color w:val="222222"/>
          <w:sz w:val="27"/>
        </w:rPr>
        <w:t>عن جابر قال کنا اذا حججنا مع النبی صلی اللّٰہ علیہ وسلم فکنا نلبی عن</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۳ ؎ شرح معانی الآثار ص : ۴۵۷ ج : ۱ ’’ باب حج الصغیر ‘‘ کتاب مناسک الحج ۴ ؎ کذا فی نیل الاوطار ص : ۲۹۴ ج : ۴ ’’ باب صحۃ حج الصبی والعبد من غیر ایجاب لہ علیہما ‘‘ کتاب الحج</w:t>
      </w:r>
    </w:p>
    <w:p>
      <w:pPr>
        <w:spacing w:before="60" w:after="80" w:line="312" w:lineRule="auto"/>
        <w:ind w:right="288" w:left="288"/>
        <w:jc w:val="right"/>
      </w:pPr>
      <w:r>
        <w:rPr>
          <w:rFonts w:ascii="Jameel Noori Nastaleeq" w:hAnsi="Jameel Noori Nastaleeq"/>
          <w:color w:val="222222"/>
          <w:sz w:val="27"/>
        </w:rPr>
        <w:t>النساء ونرمی عن الصبیان قال ایوعیسی ہذا حدیث غریب ۔</w:t>
      </w:r>
    </w:p>
    <w:p>
      <w:pPr>
        <w:spacing w:before="60" w:after="80" w:line="312" w:lineRule="auto"/>
        <w:ind w:right="288" w:left="288"/>
        <w:jc w:val="right"/>
      </w:pPr>
      <w:r>
        <w:rPr>
          <w:rFonts w:ascii="Jameel Noori Nastaleeq" w:hAnsi="Jameel Noori Nastaleeq"/>
          <w:color w:val="222222"/>
          <w:sz w:val="27"/>
        </w:rPr>
        <w:t>مع ہذا یہ ضعیف بھی ہے لہٰذا س سے عورتوں کی جانب سے تلبیہ پڑھنے پر استدلال نہیں ہو سکتا ہے بلکہ عورتیں خود ہی تلبیہ پڑھیں گی ہاں بچوں کی جانب سے نیابت صحیح ہے کما مر آنفاً ۔</w:t>
      </w:r>
    </w:p>
    <w:p>
      <w:pPr>
        <w:spacing w:before="60" w:after="80" w:line="312" w:lineRule="auto"/>
        <w:ind w:right="288" w:left="288"/>
        <w:jc w:val="right"/>
      </w:pPr>
      <w:r>
        <w:rPr>
          <w:rFonts w:ascii="Jameel Noori Nastaleeq" w:hAnsi="Jameel Noori Nastaleeq"/>
          <w:color w:val="222222"/>
          <w:sz w:val="27"/>
        </w:rPr>
        <w:t>اس لئے امام ترمذی فرماتے ہیں ۔</w:t>
      </w:r>
    </w:p>
    <w:p>
      <w:pPr>
        <w:spacing w:before="60" w:after="80" w:line="312" w:lineRule="auto"/>
        <w:ind w:right="288" w:left="288"/>
        <w:jc w:val="right"/>
      </w:pPr>
      <w:r>
        <w:rPr>
          <w:rFonts w:ascii="Jameel Noori Nastaleeq" w:hAnsi="Jameel Noori Nastaleeq"/>
          <w:color w:val="222222"/>
          <w:sz w:val="27"/>
        </w:rPr>
        <w:t>’’ وقد اجمع اہل العلم ان المرأۃ لایلبی عنہا غیرہا بل ہی تلبی ویکرہ لہا رفع الصوت بالتلبیۃ ‘‘ ۔</w:t>
      </w:r>
    </w:p>
    <w:p>
      <w:pPr>
        <w:spacing w:before="60" w:after="80" w:line="312" w:lineRule="auto"/>
        <w:ind w:right="288" w:left="288"/>
        <w:jc w:val="right"/>
      </w:pPr>
      <w:r>
        <w:rPr>
          <w:rFonts w:ascii="Jameel Noori Nastaleeq" w:hAnsi="Jameel Noori Nastaleeq"/>
          <w:color w:val="222222"/>
          <w:sz w:val="27"/>
        </w:rPr>
        <w:t>اس آخری جملے میں انہوں نے ایک اور جواب کی جانب اشارہ فرمایا کہ اگر اس روایت کے مطابق تلبیہ میں عورتوں کی طرف سے نیابت ثابت ہو بھی جائے تو مطلب نیابت فی رفع الصوت ہے نہ کہ نفس تلبیہ پڑھنے میں تاکہ وہ عورتیں ’’ افضل الحج العج والثج ‘‘ کی فضیلت سے محروم نہ ہو جائیں ابن ماجہ۵ ؎ کی روایت نسبۃ زیادہ واضح ہے ۔</w:t>
      </w:r>
    </w:p>
    <w:p>
      <w:pPr>
        <w:spacing w:before="60" w:after="80" w:line="312" w:lineRule="auto"/>
        <w:ind w:right="288" w:left="288"/>
        <w:jc w:val="right"/>
      </w:pPr>
      <w:r>
        <w:rPr>
          <w:rFonts w:ascii="Jameel Noori Nastaleeq" w:hAnsi="Jameel Noori Nastaleeq"/>
          <w:color w:val="222222"/>
          <w:sz w:val="27"/>
        </w:rPr>
        <w:t>حججنا مع رسول اللّٰہ صلی اللّٰہ علیہ وسلم ومعنا النساء والصبیان فلبینا عن الصیبان ورمینا عنہم ۔</w:t>
      </w:r>
    </w:p>
    <w:p>
      <w:pPr>
        <w:spacing w:before="60" w:after="80" w:line="312" w:lineRule="auto"/>
        <w:ind w:right="288" w:left="288"/>
        <w:jc w:val="right"/>
      </w:pPr>
      <w:r>
        <w:rPr>
          <w:rFonts w:ascii="Jameel Noori Nastaleeq" w:hAnsi="Jameel Noori Nastaleeq"/>
          <w:color w:val="222222"/>
          <w:sz w:val="27"/>
        </w:rPr>
        <w:t>بہر حال نیابت فی الرفع کی توجیہ سے امام ترمذی پر اعتراض وارد نہ ہوا کہ اس کتاب کی ساری حدیثیں سوائے دو کے معمول بہا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حدیث باب سے جوابات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۲۵۸</w:t>
      </w:r>
    </w:p>
    <w:p>
      <w:pPr>
        <w:spacing w:before="60" w:after="80" w:line="312" w:lineRule="auto"/>
        <w:ind w:right="288" w:left="288"/>
        <w:jc w:val="right"/>
      </w:pPr>
      <w:r>
        <w:rPr>
          <w:rFonts w:ascii="Jameel Noori Nastaleeq" w:hAnsi="Jameel Noori Nastaleeq"/>
          <w:color w:val="222222"/>
          <w:sz w:val="27"/>
        </w:rPr>
        <w:t>حدیث باب سے جوابات :۔</w:t>
      </w:r>
    </w:p>
    <w:p>
      <w:pPr>
        <w:spacing w:before="60" w:after="80" w:line="312" w:lineRule="auto"/>
        <w:ind w:right="288" w:left="288"/>
        <w:jc w:val="right"/>
      </w:pPr>
      <w:r>
        <w:rPr>
          <w:rFonts w:ascii="Jameel Noori Nastaleeq" w:hAnsi="Jameel Noori Nastaleeq"/>
          <w:color w:val="222222"/>
          <w:sz w:val="27"/>
        </w:rPr>
        <w:t>( ۱ ) …علی بن مدینی ‘ امام احمد ‘ امام ذہلی اور رافعی نے اس حدیث کو ضعیف کہا ہے ۔</w:t>
      </w:r>
    </w:p>
    <w:p>
      <w:pPr>
        <w:spacing w:before="60" w:after="80" w:line="312" w:lineRule="auto"/>
        <w:ind w:right="288" w:left="288"/>
        <w:jc w:val="right"/>
      </w:pPr>
      <w:r>
        <w:rPr>
          <w:rFonts w:ascii="Jameel Noori Nastaleeq" w:hAnsi="Jameel Noori Nastaleeq"/>
          <w:color w:val="222222"/>
          <w:sz w:val="27"/>
        </w:rPr>
        <w:t>لیکن حق بات یہ ہے کہ باب کی حدیث کثرت طرق وشواہد کی وجہ سے درجہ حسن سے کم نہیں لہٰذا یہ امام ترمذی کے حکم کے مطابق حسن ہے ۔</w:t>
      </w:r>
    </w:p>
    <w:p>
      <w:pPr>
        <w:spacing w:before="60" w:after="80" w:line="312" w:lineRule="auto"/>
        <w:ind w:right="288" w:left="288"/>
        <w:jc w:val="right"/>
      </w:pPr>
      <w:r>
        <w:rPr>
          <w:rFonts w:ascii="Jameel Noori Nastaleeq" w:hAnsi="Jameel Noori Nastaleeq"/>
          <w:color w:val="222222"/>
          <w:sz w:val="27"/>
        </w:rPr>
        <w:t>( ۲ ) … یہ منسوخ ہے قالہ ابوداؤد ۷ ؎ فی سننہ فی ’’ باب فی الغسل من غسل المیت ‘‘ ۔</w:t>
      </w:r>
    </w:p>
    <w:p>
      <w:pPr>
        <w:spacing w:before="60" w:after="80" w:line="312" w:lineRule="auto"/>
        <w:ind w:right="288" w:left="288"/>
        <w:jc w:val="right"/>
      </w:pPr>
      <w:r>
        <w:rPr>
          <w:rFonts w:ascii="Jameel Noori Nastaleeq" w:hAnsi="Jameel Noori Nastaleeq"/>
          <w:color w:val="222222"/>
          <w:sz w:val="27"/>
        </w:rPr>
        <w:t>قال ابوداؤد : ہذا منسوخ سمعت احمد بن حنبل وسئل عن الغسل من غسل المیت فقال : یجزئہ الوضوء ۔</w:t>
      </w:r>
    </w:p>
    <w:p>
      <w:pPr>
        <w:spacing w:before="60" w:after="80" w:line="312" w:lineRule="auto"/>
        <w:ind w:right="288" w:left="288"/>
        <w:jc w:val="right"/>
      </w:pPr>
      <w:r>
        <w:rPr>
          <w:rFonts w:ascii="Jameel Noori Nastaleeq" w:hAnsi="Jameel Noori Nastaleeq"/>
          <w:color w:val="222222"/>
          <w:sz w:val="27"/>
        </w:rPr>
        <w:t>( ۳ ) … غسل سے مراد ہاتھ دھونا ہے اس کی تائید مستدرک حاکم ۸ ؎ کی مذکورہ حدیث سے ہوتی ہے</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۴ ؎ کذا فی تلخیص الحبیر ص : ۳۷۲ ج : ۱ رقم الحدیث : ۱۸۲ ’’ کتاب الطہارۃ ‘‘ ۵ ؎ سنن دارقطنی ص : ۶۰ ج : ۲ رقم حدیث : ۱۸۰۲ کتاب الجنائز ۶ ؎ مؤطالمالک ص : ۲۰۴ٰ ’’ غسل المیت ‘‘ کتاب الجنائز ۷ ؎ سنن ابی داؤد ص : ۹۴ ج : ۲ کتاب الجنائز</w:t>
      </w:r>
    </w:p>
    <w:p>
      <w:pPr>
        <w:spacing w:before="60" w:after="80" w:line="312" w:lineRule="auto"/>
        <w:ind w:right="288" w:left="288"/>
        <w:jc w:val="right"/>
      </w:pPr>
      <w:r>
        <w:rPr>
          <w:rFonts w:ascii="Jameel Noori Nastaleeq" w:hAnsi="Jameel Noori Nastaleeq"/>
          <w:color w:val="222222"/>
          <w:sz w:val="27"/>
        </w:rPr>
        <w:t>۸ ؎ مستدرک حاکم ص : ۳۸۶ ج : ’’ من غسل میتاً فلیغسل ‘‘ کتاب الجنائز ۔ ایضاً دوسری مؤید رویات کے لئے دیکھئے مصنفہ ابن ابی شیبہ ص : ۲۶۷ و۲۶۸ ج : ۳ ’’ من قال لیس علی غاسل المیت غسل ‘‘ کتاب الجنائز</w:t>
      </w:r>
    </w:p>
    <w:p>
      <w:pPr>
        <w:spacing w:before="60" w:after="80" w:line="312" w:lineRule="auto"/>
        <w:ind w:right="288" w:left="288"/>
        <w:jc w:val="right"/>
      </w:pPr>
      <w:r>
        <w:rPr>
          <w:rFonts w:ascii="Jameel Noori Nastaleeq" w:hAnsi="Jameel Noori Nastaleeq"/>
          <w:color w:val="222222"/>
          <w:sz w:val="27"/>
        </w:rPr>
        <w:t>جس میں ہے ’’ فحسبکم ان تغسلوا ایدیکم ‘‘ ۔</w:t>
      </w:r>
    </w:p>
    <w:p>
      <w:pPr>
        <w:spacing w:before="60" w:after="80" w:line="312" w:lineRule="auto"/>
        <w:ind w:right="288" w:left="288"/>
        <w:jc w:val="right"/>
      </w:pPr>
      <w:r>
        <w:rPr>
          <w:rFonts w:ascii="Jameel Noori Nastaleeq" w:hAnsi="Jameel Noori Nastaleeq"/>
          <w:color w:val="222222"/>
          <w:sz w:val="27"/>
        </w:rPr>
        <w:t>( ۴ ) … یہ حدیث احتیاط پر مبنی ہے کیونکہ مردے کے بدن پر خارجی نجاست کا امکان ہے لہٰذا احتیاطاً غسل کرنا چاہئے ۔</w:t>
      </w:r>
    </w:p>
    <w:p>
      <w:pPr>
        <w:spacing w:before="60" w:after="80" w:line="312" w:lineRule="auto"/>
        <w:ind w:right="288" w:left="288"/>
        <w:jc w:val="right"/>
      </w:pPr>
      <w:r>
        <w:rPr>
          <w:rFonts w:ascii="Jameel Noori Nastaleeq" w:hAnsi="Jameel Noori Nastaleeq"/>
          <w:color w:val="222222"/>
          <w:sz w:val="27"/>
        </w:rPr>
        <w:t>( ۵ ) … یہ ندب واستحباب پر محمول ہے جس کی ایک وجہ یہ بتلائی گئی ہے کہ غاسل کو جب یہ علم ہوگا کہ وہ ویسے بھی غسل کرے گا تو وہ میت کی تنظیف میں مبالغہ کرے گا اور چھینٹوں سے بچنے کی پابندی نہیں کرے گا ۔</w:t>
      </w:r>
    </w:p>
    <w:p>
      <w:pPr>
        <w:spacing w:before="60" w:after="80" w:line="312" w:lineRule="auto"/>
        <w:ind w:right="288" w:left="288"/>
        <w:jc w:val="right"/>
      </w:pPr>
      <w:r>
        <w:rPr>
          <w:rFonts w:ascii="Jameel Noori Nastaleeq" w:hAnsi="Jameel Noori Nastaleeq"/>
          <w:color w:val="222222"/>
          <w:sz w:val="27"/>
        </w:rPr>
        <w:t>دوسری وجہ حضرت مدنی صاحبؒ نے شاہ ولی اللہ صاحب نور اللہ مرقدہما سے نقل کی ہے کہ میں نے مشاہدہ کیا ہے کہ غاسلین میت اور قرب وجوار میں بیٹھنے والے اور اس کے اٹھانے والوں کے قلوب میں موت کا اثر پڑتاہے جس کی وجہ سے روح متاثر ہوتی ہے اس لئے غسل کر لینا چاہئے ۔</w:t>
      </w:r>
    </w:p>
    <w:p>
      <w:pPr>
        <w:spacing w:before="60" w:after="80" w:line="312" w:lineRule="auto"/>
        <w:ind w:right="288" w:left="288"/>
        <w:jc w:val="right"/>
      </w:pPr>
      <w:r>
        <w:rPr>
          <w:rFonts w:ascii="Jameel Noori Nastaleeq" w:hAnsi="Jameel Noori Nastaleeq"/>
          <w:color w:val="222222"/>
          <w:sz w:val="27"/>
        </w:rPr>
        <w:t>جہاں تک وضوء کا تعلق ہے تو امام اسحق کے قول سے وجوب عند ہ معلوم ہوتا ہے ۔ کما نقلہ الترمذی : وقال اسحاق لابد من الوضوء لیکن جمہور کے نزدیک غسل کی طرح وضوء بھی واجب نہیں بلکہ صرف مستحب ہے وجوہ مذکورہ کی وجہ سے ۔</w:t>
      </w:r>
    </w:p>
    <w:p>
      <w:pPr>
        <w:spacing w:before="60" w:after="80" w:line="312" w:lineRule="auto"/>
        <w:ind w:right="288" w:left="288"/>
        <w:jc w:val="right"/>
      </w:pPr>
      <w:r>
        <w:rPr>
          <w:rFonts w:ascii="Jameel Noori Nastaleeq" w:hAnsi="Jameel Noori Nastaleeq"/>
          <w:color w:val="222222"/>
          <w:sz w:val="27"/>
        </w:rPr>
        <w:t>امام اسحق کا استدلال ترمذی وابوداؤد کی مذکورہ حدیثوں سے ہے والجواب الجواب ۔</w:t>
      </w:r>
    </w:p>
    <w:p>
      <w:pPr>
        <w:spacing w:before="60" w:after="80" w:line="312" w:lineRule="auto"/>
        <w:ind w:right="288" w:left="288"/>
        <w:jc w:val="right"/>
      </w:pPr>
      <w:r>
        <w:rPr>
          <w:rFonts w:ascii="Jameel Noori Nastaleeq" w:hAnsi="Jameel Noori Nastaleeq"/>
          <w:color w:val="222222"/>
          <w:sz w:val="27"/>
        </w:rPr>
        <w:t>علاوہ ازیں جمہو کہتے ہیں کہ ’’ ومن حملہ ‘‘ میں ’’ من ‘‘ اجلیہ ہے یعنی ’’ لاجل حملہ الوضوء ‘‘ تاکہ ایک تو جنازہ طہارت کی حالت میں لے جائے دوسرے تاکہ نماز میں شرکت کر لے ۔ واللہ اعلم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حدیث عبداللہ بن مسعود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۴۲۱</w:t>
      </w:r>
    </w:p>
    <w:p>
      <w:pPr>
        <w:spacing w:before="60" w:after="80" w:line="312" w:lineRule="auto"/>
        <w:ind w:right="288" w:left="288"/>
        <w:jc w:val="right"/>
      </w:pPr>
      <w:r>
        <w:rPr>
          <w:rFonts w:ascii="Jameel Noori Nastaleeq" w:hAnsi="Jameel Noori Nastaleeq"/>
          <w:color w:val="222222"/>
          <w:sz w:val="27"/>
        </w:rPr>
        <w:t>حدیث عبداللہ بن مسعود :۔</w:t>
      </w:r>
    </w:p>
    <w:p>
      <w:pPr>
        <w:spacing w:before="60" w:after="80" w:line="312" w:lineRule="auto"/>
        <w:ind w:right="288" w:left="288"/>
        <w:jc w:val="right"/>
      </w:pPr>
      <w:r>
        <w:rPr>
          <w:rFonts w:ascii="Jameel Noori Nastaleeq" w:hAnsi="Jameel Noori Nastaleeq"/>
          <w:color w:val="222222"/>
          <w:sz w:val="27"/>
        </w:rPr>
        <w:t>’’ ونحن شباب ‘‘ بروزن سحاب شاب کی جمع ہے فاعل کی جمع فعال پرسوائے اس مادہ کے اور کہیں نہیں پائی جاتی ’’ لانقدرعلی شیء ‘‘ یعنی ہمارے پاس کچھ مال نکاح کیلئے نہ تھا ’’ یامعشر الشباب ‘‘ معشر ایسی جماعت کوکہتے ہیں جوکسی وصف میں شریک ہوں یہاں اس لفظ سے خطاب میں اشارہ ہے قوت داعیہ الی النکاح کی طرف ’’ علیکم بالباء ۃ ‘‘ باء ۃمدوتاکے ساتھ اور یہی سب سے زیادہ فصیح ہے ۔ یہ لفظ مباء ۃ سے مشتق ہے جو بمعنی منزل کے آتاہے چنانچہ مباء ۃ الابل اونٹوں کی جگہ کوکہتے ہیں توچونکہ بیوی کے پاس آدمی ٹھکاناپکڑتاہے اس لئے جماع پراس کا اطلاق ہوتا ہے اور عقدنکاح پربھی اطلاق ہواکرتا ہے تومطلب حدیث یہ ہواکہ جوشخص جماع کی قدرت رکھتاہویعنی اس کی مؤنت برداشت کر سکتا ہوکہ بیوی کومہردینے اور نان وسکنیٰ کی استطاعت رکھتاہوتووہ نکاح کر لے اور جواس سے قاصرہوتووہ روزے رکھے ’’ فان الصوم لہ وجاء ‘‘ بکسرالواووالمدبمعنی خصی ہونااس کے دو طریقے ہوتے ہیں ایک تویہ کہ بالکل خصیے نکال دئے جائیں دوسرے یہ کہ خصیے کوٹ دئے جائیں جس کے خصیے نکالے جائیں اس کو ’’ مو’جُوہ ‘‘ کہتے ہیں ،یعنی جوشخص موئنت نکاح پرقادرہوتووہ نکاح کر لے تاکہ اس کی نگاہ اور شرمگاہ بے راہ روی سے محفوظ رہے اور جوشخص اس سے قاصرہوتووہ روزے رکھے اس سے شہوت قابوہو جائیگی لہٰذاخصی ہونامرادنہیں بلکہ اس کی غرض مرادہے ، اور ظاہر ہے کہ یہ مقصددوچارروزوں سے حاصل نہیں ہو سکتا ہے بلکہ پے درپے روزے رکھے جائیں تاکہ قوت میں کمی</w:t>
      </w:r>
    </w:p>
    <w:p>
      <w:pPr>
        <w:spacing w:before="60" w:after="80" w:line="312" w:lineRule="auto"/>
        <w:ind w:right="288" w:left="288"/>
        <w:jc w:val="right"/>
      </w:pPr>
      <w:r>
        <w:rPr>
          <w:rFonts w:ascii="Jameel Noori Nastaleeq" w:hAnsi="Jameel Noori Nastaleeq"/>
          <w:color w:val="222222"/>
          <w:sz w:val="27"/>
        </w:rPr>
        <w:t>اور شہوت میں تسکین وٹھہراوآ سکے ، بذل المجہودمیں ہے کہ امام خطابی نے اس سے استدلال کر کے ایسی ادویات کے استعمال کوجائزکہا ہے جن سے شہوت یکسرختم ہو جاتی ہے لیکن صاحب بذل لکھتے ہیں کہ کم کرنے کیلئے علاج توجائزہے لیکن بالکلیہ معدوم کرناجائزنہیں ہوناچاہیے کیونکہ کبھی آ دمی شادی پرقادرہو سکتا ہے ،پھرندامت ہوگی، المسترشدکہتا ہے کہ اس کی تائیداگلے باب کی حدیث سے ہوتی ہے ’’ ردّ رسول اللّٰہ صلی اللّٰہ علیہ وسلم علی عثمان بن مظعون التبَتّلَ ‘‘ وقدصرّ ح الشافعیۃ بانہ لایکسربالکافورونحوہ واستدل بہ بعض المالکیۃ علی تحریم الاستمناء ۔ ( بذل ص ۲ج۴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حدیث آخر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۴۳۳</w:t>
      </w:r>
    </w:p>
    <w:p>
      <w:pPr>
        <w:spacing w:before="60" w:after="80" w:line="312" w:lineRule="auto"/>
        <w:ind w:right="288" w:left="288"/>
        <w:jc w:val="right"/>
      </w:pPr>
      <w:r>
        <w:rPr>
          <w:rFonts w:ascii="Jameel Noori Nastaleeq" w:hAnsi="Jameel Noori Nastaleeq"/>
          <w:color w:val="222222"/>
          <w:sz w:val="27"/>
        </w:rPr>
        <w:t>حدیث آخر :۔</w:t>
      </w:r>
    </w:p>
    <w:p>
      <w:pPr>
        <w:spacing w:before="60" w:after="80" w:line="312" w:lineRule="auto"/>
        <w:ind w:right="288" w:left="288"/>
        <w:jc w:val="right"/>
      </w:pPr>
      <w:r>
        <w:rPr>
          <w:rFonts w:ascii="Jameel Noori Nastaleeq" w:hAnsi="Jameel Noori Nastaleeq"/>
          <w:color w:val="222222"/>
          <w:sz w:val="27"/>
        </w:rPr>
        <w:t>عن عائشۃ قالت قال رسول اللّٰہ صلیٰ اللّٰہ علیہ وسلم : أعلنواہذا لنکاح واجعلوہ فی المساجدواضربواعلیہ بالدفوفـ ‘‘ امام ترمذی نے اس حدیث پرحسن کاحکم لگایا ہے حالانکہ اس میں عیسیٰ بن میمون کوخودترمذی نے ضعیف کہا ہے ’’ وعیسیٰ بن میمون الانصاری یضعف فی الحدیث ‘‘ لیکن مشکوٰۃ میں حسن کالفظ نہیں ہے شوکانی نے بھی ترمذی سے نقل کیا ہے : وقال الترمذی ہذا حدیث غریب ‘‘ اور حافظ نے بھی اس حدیث کی تضعیف کی ہے ، معلوم ہواکہ ترمذی کے بعض نسخے اس کی تحسین سے خالی ہیں کذا فی التحفۃ البتہ اس حدیث کاپہلاحصہ ’’ أعلنواالنکاح ‘‘ صحیح ہے ابن حبان وحاکم ۱ ؎ نے اس کی تصحیح کی ہے ۔ پھرمسجدمیں نکاح کی وجہ یاتوشہرت میں مفیدہونے کی وجہ سے ہے یاپھربرکت مکان کی بناپر،اس علت کی بناپربرکت زمان کے حصول کے پیش نظرجمعہ کادن اولیٰ للنکاح ہے مرقات میں ہے ۔</w:t>
      </w:r>
    </w:p>
    <w:p>
      <w:pPr>
        <w:spacing w:before="60" w:after="80" w:line="312" w:lineRule="auto"/>
        <w:ind w:right="288" w:left="288"/>
        <w:jc w:val="right"/>
      </w:pPr>
      <w:r>
        <w:rPr>
          <w:rFonts w:ascii="Jameel Noori Nastaleeq" w:hAnsi="Jameel Noori Nastaleeq"/>
          <w:color w:val="222222"/>
          <w:sz w:val="27"/>
        </w:rPr>
        <w:t>’’ وھواما لانہ أدعیٰ الی الاعلان اولحصول برکۃ المکان وینبغی ان یراعی فیہ ایضافضیلۃ الزمان لیکون نوراعلیٰ نوروسروراعلیٰ سرور، قال ابن الھمام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باب ما جاء فی اعلان النکاح</w:t>
      </w:r>
    </w:p>
    <w:p>
      <w:pPr>
        <w:spacing w:before="60" w:after="80" w:line="312" w:lineRule="auto"/>
        <w:ind w:right="288" w:left="288"/>
        <w:jc w:val="right"/>
      </w:pPr>
      <w:r>
        <w:rPr>
          <w:rFonts w:ascii="Jameel Noori Nastaleeq" w:hAnsi="Jameel Noori Nastaleeq"/>
          <w:color w:val="222222"/>
          <w:sz w:val="27"/>
        </w:rPr>
        <w:t>۱ ؎ مستدرک حاکم ص : ۱۸۳ ج : ۲ ’’ الامر باعلان النکاح ‘‘ کتاب النکاح قال الحاکم ہذا حدیث صحیح الاسناد ولم یخرجاہ ۔ ایضاً رواہ احمد والطبرانی فی الکبیر والاوسط ورجال احمد ثقات بحوالہ مجمع الزواید ص : ۵۳۱ ج : ۴ کتاب النکاح</w:t>
      </w:r>
    </w:p>
    <w:p>
      <w:pPr>
        <w:spacing w:before="60" w:after="80" w:line="312" w:lineRule="auto"/>
        <w:ind w:right="288" w:left="288"/>
        <w:jc w:val="right"/>
      </w:pPr>
      <w:r>
        <w:rPr>
          <w:rFonts w:ascii="Jameel Noori Nastaleeq" w:hAnsi="Jameel Noori Nastaleeq"/>
          <w:color w:val="222222"/>
          <w:sz w:val="27"/>
        </w:rPr>
        <w:t>یستحب مباشرۃ عقدالنکاح فی المسجدلکونہ عبادۃ وکونہ فی یوم الجمعۃ اٰہ ) وھواما تفاؤلاللاجتماع ( ای بین الزوجین ) اوتوقع زیادۃ الثواب اولانہ یحصل بہ کما ل الاعلان ۔ ( مرقاۃ ص ۲۱۷ ج ۶ )</w:t>
      </w:r>
    </w:p>
    <w:p>
      <w:pPr>
        <w:spacing w:before="60" w:after="80" w:line="312" w:lineRule="auto"/>
        <w:ind w:right="288" w:left="288"/>
        <w:jc w:val="right"/>
      </w:pPr>
      <w:r>
        <w:rPr>
          <w:rFonts w:ascii="Jameel Noori Nastaleeq" w:hAnsi="Jameel Noori Nastaleeq"/>
          <w:color w:val="222222"/>
          <w:sz w:val="27"/>
        </w:rPr>
        <w:t>حدیث آخر :۔</w:t>
      </w:r>
    </w:p>
    <w:p>
      <w:pPr>
        <w:spacing w:before="60" w:after="80" w:line="312" w:lineRule="auto"/>
        <w:ind w:right="288" w:left="288"/>
        <w:jc w:val="right"/>
      </w:pPr>
      <w:r>
        <w:rPr>
          <w:rFonts w:ascii="Jameel Noori Nastaleeq" w:hAnsi="Jameel Noori Nastaleeq"/>
          <w:color w:val="222222"/>
          <w:sz w:val="27"/>
        </w:rPr>
        <w:t>عن الربیع بنت معوذقالت جاء رسول اللّٰہ صلیٰ اللّٰہ علیہ وسلم فدخل علی غداۃ بنی بی فجلس علیٰ فراشی کمجلسک منی وجویریات لنایضربن بدفھن ویندبن من قتل من آبائی یوم بدرالیٰ ان قالت احدٰھن وفینانبیّ یعلم مافی غدفقال لھااسکتی عن ھذہ وقولی التی کنت تقولین قبلھا ‘‘ ۔</w:t>
      </w:r>
    </w:p>
    <w:p>
      <w:pPr>
        <w:spacing w:before="60" w:after="80" w:line="312" w:lineRule="auto"/>
        <w:ind w:right="288" w:left="288"/>
        <w:jc w:val="right"/>
      </w:pPr>
      <w:r>
        <w:rPr>
          <w:rFonts w:ascii="Jameel Noori Nastaleeq" w:hAnsi="Jameel Noori Nastaleeq"/>
          <w:color w:val="222222"/>
          <w:sz w:val="27"/>
        </w:rPr>
        <w:t>حسن صحیح یہ روایت بخاری ۲ ؎ میں بھی ہے ۔</w:t>
      </w:r>
    </w:p>
    <w:p>
      <w:pPr>
        <w:spacing w:before="60" w:after="80" w:line="312" w:lineRule="auto"/>
        <w:ind w:right="288" w:left="288"/>
        <w:jc w:val="right"/>
      </w:pPr>
      <w:r>
        <w:rPr>
          <w:rFonts w:ascii="Jameel Noori Nastaleeq" w:hAnsi="Jameel Noori Nastaleeq"/>
          <w:color w:val="222222"/>
          <w:sz w:val="27"/>
        </w:rPr>
        <w:t>ربیع کاذکرمسح رأس میں گذراہے ’’ معوذ ‘‘ بکسرالواوہے ’’ بنی بی ‘‘ بصیغہ مجہول یعنی شب زفاف کی پہلی صبح ۔ ’’ بنیٰ علیٰ اھلہ وبھا ‘‘ بیوی کے پاس جانے کوکہتے ہیں اگرچہ اس پرقبہ نہ بنایاگیاہو ۔</w:t>
      </w:r>
    </w:p>
    <w:p>
      <w:pPr>
        <w:spacing w:before="60" w:after="80" w:line="312" w:lineRule="auto"/>
        <w:ind w:right="288" w:left="288"/>
        <w:jc w:val="right"/>
      </w:pPr>
      <w:r>
        <w:rPr>
          <w:rFonts w:ascii="Jameel Noori Nastaleeq" w:hAnsi="Jameel Noori Nastaleeq"/>
          <w:color w:val="222222"/>
          <w:sz w:val="27"/>
        </w:rPr>
        <w:t>ــــ ’’ کمجلسک منی ‘‘ بکسراللام اس جملہ کامخاطب خالدبن ذکوان راوی حدیث ہے یہاں خلوت بالاجنبیہ کااعتراض نہیں ہوناچاہئے کیونکہ ایسے موقعے پردلہن اکیلی نہیں ہوتی ہے خاص کرجب وجویریات الخ کی تصریح بھی کی گئی ہے البتہ حضرت ربیع کاآپ صلیٰ اللہ علیہ وسلم سے پردہ نہ کرنے اور قریب بیٹھنے کا تاثر پیدا ہوتا ہے ۔</w:t>
      </w:r>
    </w:p>
    <w:p>
      <w:pPr>
        <w:spacing w:before="60" w:after="80" w:line="312" w:lineRule="auto"/>
        <w:ind w:right="288" w:left="288"/>
        <w:jc w:val="right"/>
      </w:pPr>
      <w:r>
        <w:rPr>
          <w:rFonts w:ascii="Jameel Noori Nastaleeq" w:hAnsi="Jameel Noori Nastaleeq"/>
          <w:color w:val="222222"/>
          <w:sz w:val="27"/>
        </w:rPr>
        <w:t>تواول اشکال کاجواب بعض حضرات نے یہ دیا ہے کہ یہ واقعہ حجاب نازل ہونے سے پہلاکاہوگا،ابن حجرنے اس کوآپ صلی اللہ علیہ وسلم کی خصوصیت پرمحمول کیا ہے علامہ عینی نے شرح بخاری اور حافظ سیوطی نے حاشیہ بخاری میں اسی کوپسندکیا ہے لیکن ملا علی قاری نے اس اشکال پراور ابن حجرکے جواب پرتعجب کااظہارکیا ہے وہ فرماتے ہیں کہ اس سے کشف وجہ کہاں لازم آتاہے ، ( مرقاۃ ص ۲۱۰ ج۶ ) اور ثانی کاجواب ابن العربی نے عارضہ میں دیا ہے کہ یہاں قریب بیٹھنامرادنہیں بلکہ سامنے بیٹھنے کوبیان کرناچاہتی ہیں تریدامامھاوحیث تجلس فھواشرف المجالس الخ عارضہ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صحیح بخاری ص : ۳۷۳ ج : ۲ ’’ باب ضرب الدف فی النکاح والولیمۃ ‘‘ وفیہ فقال دعی ہذہ وقولی الخ</w:t>
      </w:r>
    </w:p>
    <w:p>
      <w:pPr>
        <w:spacing w:before="60" w:after="80" w:line="312" w:lineRule="auto"/>
        <w:ind w:right="288" w:left="288"/>
        <w:jc w:val="right"/>
      </w:pPr>
      <w:r>
        <w:rPr>
          <w:rFonts w:ascii="Jameel Noori Nastaleeq" w:hAnsi="Jameel Noori Nastaleeq"/>
          <w:color w:val="222222"/>
          <w:sz w:val="27"/>
        </w:rPr>
        <w:t>’’ وجویریات ‘‘ مراداس سے انصارصحابہ کی چھوٹی بچیاں ہیں نہ کہ باندیاں ’’ ویندبن ‘‘ بضم الدال ندبہ سے مرثیہ کوکہتے ہیں ، ’’ من قتل من آبائی یوم بدر ‘‘ حافظ ابن حجرنے لکھا ہے کہ ان کے آباء میں سے بعض احدمیں شہیدہوئے تھے اور بدرمیں ان کے والداور دوچچاشریک ہوئے تھے لہٰذا یہاں سب کوبدری کہنا تغلیبا ہوا ۔</w:t>
      </w:r>
    </w:p>
    <w:p>
      <w:pPr>
        <w:spacing w:before="60" w:after="80" w:line="312" w:lineRule="auto"/>
        <w:ind w:right="288" w:left="288"/>
        <w:jc w:val="right"/>
      </w:pPr>
      <w:r>
        <w:rPr>
          <w:rFonts w:ascii="Jameel Noori Nastaleeq" w:hAnsi="Jameel Noori Nastaleeq"/>
          <w:color w:val="222222"/>
          <w:sz w:val="27"/>
        </w:rPr>
        <w:t>حاشیہ کوکب پرابوطیب بحوالہ جامع الاصول نقل کیا ہے کہ معوذ، عوف اور معاذتینوں بھائی بدرمیں شریک تھے پھرمقدم الذکردونوں شہیدہوئے اور معاذبعدکی جنگوں میں شریک رہے ،بعض کہتے ہیں کہ بدرمیں زخمی ہوئے تھے مدینہ آکرمعاذبھی شہیدہوئے ۔</w:t>
      </w:r>
    </w:p>
    <w:p>
      <w:pPr>
        <w:spacing w:before="60" w:after="80" w:line="312" w:lineRule="auto"/>
        <w:ind w:right="288" w:left="288"/>
        <w:jc w:val="right"/>
      </w:pPr>
      <w:r>
        <w:rPr>
          <w:rFonts w:ascii="Jameel Noori Nastaleeq" w:hAnsi="Jameel Noori Nastaleeq"/>
          <w:color w:val="222222"/>
          <w:sz w:val="27"/>
        </w:rPr>
        <w:t>’’ اسکتی عن ھذہ ‘‘ اس نہی کی وجہ یاتویہ کہ آنحضرت صلی اللہ علیہ وسلم کے عالم بالغیب ہونے کاتاثرپیدانہ ہویااس لئے تاکہ دف بجانے کے دوران اور مراثی میں آپ صلی اللہ علیہ وسلم کاذکرنہ آنے پائے ، چنانچہ ایک روایت میں حمادبن سلمہ سے یہ زیادتی مروی ہے ’’ لایعلم مافی غدالااللہ ‘‘ مرقاۃ میں ہے :</w:t>
      </w:r>
    </w:p>
    <w:p>
      <w:pPr>
        <w:spacing w:before="60" w:after="80" w:line="312" w:lineRule="auto"/>
        <w:ind w:right="288" w:left="288"/>
        <w:jc w:val="right"/>
      </w:pPr>
      <w:r>
        <w:rPr>
          <w:rFonts w:ascii="Jameel Noori Nastaleeq" w:hAnsi="Jameel Noori Nastaleeq"/>
          <w:color w:val="222222"/>
          <w:sz w:val="27"/>
        </w:rPr>
        <w:t>وانمامنع القائلۃ مقولھا ’’ وفینانبی الخ ‘‘ لکراھۃ نسبۃ علم الغیب الیہ لانہ لایعلم الغیب الااللّٰہ وانما یعلم الرسول من الغیب مااخبرہ اولکراھۃ ان یذکرفی اثناء ضرب الدف واثناء مرثیۃ القتلیٰ لعلومنصبہ عن ذالک ‘‘ ۔ ( ص ۲۱۰ )</w:t>
      </w:r>
    </w:p>
    <w:p>
      <w:pPr>
        <w:spacing w:before="60" w:after="80" w:line="312" w:lineRule="auto"/>
        <w:ind w:right="288" w:left="288"/>
        <w:jc w:val="right"/>
      </w:pPr>
      <w:r>
        <w:rPr>
          <w:rFonts w:ascii="Jameel Noori Nastaleeq" w:hAnsi="Jameel Noori Nastaleeq"/>
          <w:color w:val="222222"/>
          <w:sz w:val="27"/>
        </w:rPr>
        <w:t>لہٰذااس حدیث سے جہاں ایک طرف مدحیہ اشعاربنا نے اور پڑھنے کاجوازثابت ہوابشرطیکہ وہ فحش گوئی اور خلاف واقعہ بات پرمبنی نہ ہوں تووہیں دوسری طرف اس سے قوالی کی ممانعت معلوم ہوئی کہ قوال آپ صلی اللہ علیہ وسلم کانام ڈھول اور دیگرآلات موسیقی بجاکر لیتے ہیں جوانتہائی گستاخی ہے ۔ اعاذنااللّٰہ من قیلہ وسمعہ واستماعہ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حدیثِ آخر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۳، صفحہ ۴۴۶</w:t>
      </w:r>
    </w:p>
    <w:p>
      <w:pPr>
        <w:spacing w:before="60" w:after="80" w:line="312" w:lineRule="auto"/>
        <w:ind w:right="288" w:left="288"/>
        <w:jc w:val="right"/>
      </w:pPr>
      <w:r>
        <w:rPr>
          <w:rFonts w:ascii="Jameel Noori Nastaleeq" w:hAnsi="Jameel Noori Nastaleeq"/>
          <w:color w:val="222222"/>
          <w:sz w:val="27"/>
        </w:rPr>
        <w:t>حدیثِ آخر :۔</w:t>
      </w:r>
    </w:p>
    <w:p>
      <w:pPr>
        <w:spacing w:before="60" w:after="80" w:line="312" w:lineRule="auto"/>
        <w:ind w:right="288" w:left="288"/>
        <w:jc w:val="right"/>
      </w:pPr>
      <w:r>
        <w:rPr>
          <w:rFonts w:ascii="Jameel Noori Nastaleeq" w:hAnsi="Jameel Noori Nastaleeq"/>
          <w:color w:val="222222"/>
          <w:sz w:val="27"/>
        </w:rPr>
        <w:t>عن ابنِ مسعودؓ قال قال رسول اﷲصلی اللّٰہ علیہ وسلم : طعامِ اول یومِ حق وطعام یوم الثانی سنۃ وطعام یوم الثالث سُمعۃ ومن سمّع سمّع اﷲبہ ۔</w:t>
      </w:r>
    </w:p>
    <w:p>
      <w:pPr>
        <w:spacing w:before="60" w:after="80" w:line="312" w:lineRule="auto"/>
        <w:ind w:right="288" w:left="288"/>
        <w:jc w:val="right"/>
      </w:pPr>
      <w:r>
        <w:rPr>
          <w:rFonts w:ascii="Jameel Noori Nastaleeq" w:hAnsi="Jameel Noori Nastaleeq"/>
          <w:color w:val="222222"/>
          <w:sz w:val="27"/>
        </w:rPr>
        <w:t>’’ قولہ صلی اللّٰہ علیہ وسلم طعامِ اول یوم حق ‘‘ حق بمعنی ثابت ہے جیساکہ غسل یوم الجمعہ واجب ہے ‘‘ میں گزراہے اگربالفرض بمعنی واجب ہوتوپھریہ حدیث ضعیف ہے کما سیاتی لہذا اس سے وجوب ثابت نہیں ہوتا ’’ سُمعۃ ‘‘ بضم السین ای ریاء یعنی تاکہ لوگوں میں اس کاچرچاہو ’’ ومن سمع ‘‘ باب تفعیل سے ماضی معروف ہے یعنی جوشخص سخاوت وغیرہ کے حوالے سے اپنی شہرت کاخواہشمندہو ’’ سمع اﷲبہ ‘‘ اللہ قیامت کے دن اس کی تشہیرکریگاکہ یہ شخص ریاکارہے یادنیامیں ہی اس کی تشہیرکذائی کر کے اسے فضیحت کریگا ۔</w:t>
      </w:r>
    </w:p>
    <w:p>
      <w:pPr>
        <w:spacing w:before="60" w:after="80" w:line="312" w:lineRule="auto"/>
        <w:ind w:right="288" w:left="288"/>
        <w:jc w:val="right"/>
      </w:pPr>
      <w:r>
        <w:rPr>
          <w:rFonts w:ascii="Jameel Noori Nastaleeq" w:hAnsi="Jameel Noori Nastaleeq"/>
          <w:color w:val="222222"/>
          <w:sz w:val="27"/>
        </w:rPr>
        <w:t>دعوت ولیمہ کتنے دنوں تک مکررکرناجائزہے بلکہ مستحب ہے امام بخاریؒ کامیلان بھی اسی کی طرف ہے چنانچہ انہوں نے اس مسئلہ کیلئے مستقل باب قائم کیا ہے ’’ باب حق اجابۃ الولیمۃ والدعوۃ ومن اولم بسبعۃ ایام ونحوہ ‘‘ ’’ ولم یوقت النبی صلی اللّٰہ علیہ وسلم یوماَولایومین ‘‘ ( صفحہ ۷۷۷ ۔ ج ۲ ) جمہور کے نزدیک دوسرے دن خواص کیواسطے یاجولوگ دوست واحباب وغیرہ پہلے دن حاضرنہ ہو سکے ہوں ان کے لئے جائزہے اس کے بعدمکروہ ہے ، امام بخاری نے ترجمۃالباب میں توقیت کی حدیث کی تضعیف کی طرف اشارہ کیا ہے یہ حدیث ترمذی کے علاوہ ابوداؤدمیں بھی ہے اسی مضمون کی حدیث ابوھریرۃؓ وانسؓ وابن وعباسؓ سے ابن ماجہ ۷ ؎ ‘ دارقطنی ۸ ؎ ‘ بیہقی ۹ ؎ اور طبرانی ۱۰ ؎ میں بھی مروی ہے ان سب کی اسانیدضعیف ہیں لیکن جمہورکی طرف سے حافظ ابن حجرؒنے جواب دیا ہے ،کہ کثرت طرق کی وجہ سے ان احادیث سے استدلال کرناجائزہے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۷ ؎ ابن ماجہ ص : ۱۳۷ عن ابی ہریرۃ ایضاً سنن ابی داؤد ص : ۱۷۰ ج : ۲ ’’ باب کم تستحب الولیمۃ ‘‘ کتاب الاشربۃ ۔ ۸ ؎ کذا فی مسندابی یعلیٰ ص : ۳۳۳ج : ۳ رقم حدیث : ۳۸۲۲ ۹ ؎ سنن کبری للبیہقی ص : ۲۶۰ ج : ۷ ’’ باب ایام الولیمۃ ‘‘ کتاب الطلاق ۔</w:t>
      </w:r>
    </w:p>
    <w:p>
      <w:pPr>
        <w:spacing w:before="60" w:after="80" w:line="312" w:lineRule="auto"/>
        <w:ind w:right="288" w:left="288"/>
        <w:jc w:val="right"/>
      </w:pPr>
      <w:r>
        <w:rPr>
          <w:rFonts w:ascii="Jameel Noori Nastaleeq" w:hAnsi="Jameel Noori Nastaleeq"/>
          <w:color w:val="222222"/>
          <w:sz w:val="27"/>
        </w:rPr>
        <w:t>۱۰ ؎ رواہ الطبرانی فی الکبیر ص : ۱۲۲ ج : ۱۱ رقم حدیث : ۱۱۳۳۱ ۔</w:t>
      </w:r>
    </w:p>
    <w:p>
      <w:pPr>
        <w:spacing w:before="60" w:after="80" w:line="312" w:lineRule="auto"/>
        <w:ind w:right="288" w:left="288"/>
        <w:jc w:val="right"/>
      </w:pPr>
      <w:r>
        <w:rPr>
          <w:rFonts w:ascii="Jameel Noori Nastaleeq" w:hAnsi="Jameel Noori Nastaleeq"/>
          <w:color w:val="222222"/>
          <w:sz w:val="27"/>
        </w:rPr>
        <w:t>امام بخاری ومالکیہ کااستدلال بعض اثارسے ہے مثلاَ حفصہ بنت سرین سے ابن شیبہ ۱۱ ؎ نے روایت کیا ہے ’’ قالت لماتزوج ابی دعاالصحابۃ سبعۃ ایام الخ ‘‘ عبدالرزاق نے آٹھ دن کی روایت نقل کی ہے ، جمہور کے نزدیک یہ ان کااپنااجتہادوبعض صحابہ کرام کی رائے ہو سکتی ہے یاپھرہرروزکے مدعویین الگ الگ ہونگے اس کی تائیداس سے ہوتی ہے کہ اس روایت میں ہے ’’ فلماکان یوم الانصاردعااُبی بن کعب وزیدبن ثابت وغیرھماالخ ‘‘ یاپھریہ فخروریاء کی وجہ سے نہ تھابلکہ لوگوں کی کثرت کی بناء پرتھا ۔ بہرحال جمہور کے نزدیک حدیث الباب میں نووی سے نقل کیا ہے ۔</w:t>
      </w:r>
    </w:p>
    <w:p>
      <w:pPr>
        <w:spacing w:before="60" w:after="80" w:line="312" w:lineRule="auto"/>
        <w:ind w:right="288" w:left="288"/>
        <w:jc w:val="right"/>
      </w:pPr>
      <w:r>
        <w:rPr>
          <w:rFonts w:ascii="Jameel Noori Nastaleeq" w:hAnsi="Jameel Noori Nastaleeq"/>
          <w:color w:val="222222"/>
          <w:sz w:val="27"/>
        </w:rPr>
        <w:t>’’ اذا اولم ثلثافالاجابۃ فی الیوم الثالث مکروہۃوفی الیوم الثانی لایجب قطعاً ‘ یکون استحبابہافیہ کاستحبابہا فی الیوم الاول ‘‘ انتھی منحصاً ۔ ( من الحاشیۃ علی البخاری )</w:t>
      </w:r>
    </w:p>
    <w:p>
      <w:pPr>
        <w:spacing w:before="60" w:after="80" w:line="312" w:lineRule="auto"/>
        <w:ind w:right="288" w:left="288"/>
        <w:jc w:val="right"/>
      </w:pPr>
      <w:r>
        <w:rPr>
          <w:rFonts w:ascii="Jameel Noori Nastaleeq" w:hAnsi="Jameel Noori Nastaleeq"/>
          <w:color w:val="222222"/>
          <w:sz w:val="27"/>
        </w:rPr>
        <w:t>قول الترمذی : سمعت محمدبن اسمعیل یذکرعن محمدبن عقبۃ قال قال وکیع : زیادبن عبداللّٰہ مع شرفہ یکذب فی الحدیث ‘‘ ۔</w:t>
      </w:r>
    </w:p>
    <w:p>
      <w:pPr>
        <w:spacing w:before="60" w:after="80" w:line="312" w:lineRule="auto"/>
        <w:ind w:right="288" w:left="288"/>
        <w:jc w:val="right"/>
      </w:pPr>
      <w:r>
        <w:rPr>
          <w:rFonts w:ascii="Jameel Noori Nastaleeq" w:hAnsi="Jameel Noori Nastaleeq"/>
          <w:color w:val="222222"/>
          <w:sz w:val="27"/>
        </w:rPr>
        <w:t>بعض حضرات نے اس کواما م ترمذی کاوہم قرار دیا ہے کیونکہ امام وکیع نے زیادکے بارے میں وہی بات کہی ہے جوبخاری نے تاریخ میں نقل کی ہے ’’ قال زیاداشرف من ان یکذب فی الحدیث ‘‘ اگربالفرض وکیع نے یہ بات کی ہوتواس کامطلب عہداََ جھوٹ نہیں ورنہ توبخاری ومسلم کبھی ان سے روایت نہ لیتے بلکہ نسیان کی وجہ سے غلطی مرادہے المسک الذکی کے جامع نے شرح ابی طیب سے نقل کیا ہے ۔</w:t>
      </w:r>
    </w:p>
    <w:p>
      <w:pPr>
        <w:spacing w:before="60" w:after="80" w:line="312" w:lineRule="auto"/>
        <w:ind w:right="288" w:left="288"/>
        <w:jc w:val="right"/>
      </w:pPr>
      <w:r>
        <w:rPr>
          <w:rFonts w:ascii="Jameel Noori Nastaleeq" w:hAnsi="Jameel Noori Nastaleeq"/>
          <w:color w:val="222222"/>
          <w:sz w:val="27"/>
        </w:rPr>
        <w:t>فی شرح ابی طیب قولہ ’’ زیادبن عبداللّٰہ مع شرفہ یکذب فی الحدیث ظاہرہ ‘ انہ ‘ من الکذب وضبطہ بعضھم من التکذیب ویوٗ یدہ ‘ مافی التقریب صدوق ثبت فی المغازی وفی حدیثہ من غیر یحی بن اسحق لین ولم یثبت ان وکیعاً کذبہ ولہ فی البخاری موضع واحدمتابعۃ ‘‘ ۔ الخ</w:t>
      </w:r>
    </w:p>
    <w:p>
      <w:pPr>
        <w:spacing w:before="60" w:after="80" w:line="312" w:lineRule="auto"/>
        <w:ind w:right="288" w:left="288"/>
        <w:jc w:val="right"/>
      </w:pPr>
      <w:r>
        <w:rPr>
          <w:rFonts w:ascii="Jameel Noori Nastaleeq" w:hAnsi="Jameel Noori Nastaleeq"/>
          <w:color w:val="222222"/>
          <w:sz w:val="27"/>
        </w:rPr>
        <w:t>تاہم باب کی حدیث ضعیف ہے اس کی وجہ ابن حجرنے فتح میں یہ بیان کی ہے کہ یہ حدیث عطاء بن السائب سے ہے ’’ وسماع زیادمنہ ‘ بعداختلاطہ فھذہ علتہ ‘‘ اور یہی وجہ ہے کہ بخاری نے اس حدیث</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۱۱ ؎ مصنفہ ابن ابی شیبہ ص : ۳۱۳ج : ۲/۴ ’’ من کان یقول یطعم فی العرس والختان ‘‘ کتاب النکاح</w:t>
      </w:r>
    </w:p>
    <w:p>
      <w:pPr>
        <w:spacing w:before="60" w:after="80" w:line="312" w:lineRule="auto"/>
        <w:ind w:right="288" w:left="288"/>
        <w:jc w:val="right"/>
      </w:pPr>
      <w:r>
        <w:rPr>
          <w:rFonts w:ascii="Jameel Noori Nastaleeq" w:hAnsi="Jameel Noori Nastaleeq"/>
          <w:color w:val="222222"/>
          <w:sz w:val="27"/>
        </w:rPr>
        <w:t>کوضعیف قرار دیا ہے ۔</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درسِ ترمذی — جلد 4 ❖</w:t>
      </w:r>
    </w:p>
    <w:p>
      <w:pPr>
        <w:spacing w:before="280" w:after="80"/>
        <w:jc w:val="right"/>
      </w:pPr>
      <w:r>
        <w:rPr>
          <w:rFonts w:ascii="Jameel Noori Nastaleeq" w:hAnsi="Jameel Noori Nastaleeq"/>
          <w:b/>
          <w:color w:val="1B365D"/>
          <w:sz w:val="34"/>
        </w:rPr>
        <w:t>واقعہ 27: حدیث دیگر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۳۲</w:t>
      </w:r>
    </w:p>
    <w:p>
      <w:pPr>
        <w:spacing w:before="60" w:after="80" w:line="312" w:lineRule="auto"/>
        <w:ind w:right="288" w:left="288"/>
        <w:jc w:val="right"/>
      </w:pPr>
      <w:r>
        <w:rPr>
          <w:rFonts w:ascii="Jameel Noori Nastaleeq" w:hAnsi="Jameel Noori Nastaleeq"/>
          <w:color w:val="222222"/>
          <w:sz w:val="27"/>
        </w:rPr>
        <w:t>حدیث دیگر :۔</w:t>
      </w:r>
    </w:p>
    <w:p>
      <w:pPr>
        <w:spacing w:before="60" w:after="80" w:line="312" w:lineRule="auto"/>
        <w:ind w:right="288" w:left="288"/>
        <w:jc w:val="right"/>
      </w:pPr>
      <w:r>
        <w:rPr>
          <w:rFonts w:ascii="Jameel Noori Nastaleeq" w:hAnsi="Jameel Noori Nastaleeq"/>
          <w:color w:val="222222"/>
          <w:sz w:val="27"/>
        </w:rPr>
        <w:t>ویروی عن ابی الطفیل قال کنت جالساً مع النبی صلی اللّٰہ علیہ وسلم اذا اقبلت امرأۃ فبسط النبی صلی اللّٰہ علیہ وسلم رداء ہ فقعدت علیہ فلما ذہبت قیل ہذہ کانت ارضعت النبی صلی اللّٰہ علیہ وسلم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حدیث آخر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۴۰</w:t>
      </w:r>
    </w:p>
    <w:p>
      <w:pPr>
        <w:spacing w:before="60" w:after="80" w:line="312" w:lineRule="auto"/>
        <w:ind w:right="288" w:left="288"/>
        <w:jc w:val="right"/>
      </w:pPr>
      <w:r>
        <w:rPr>
          <w:rFonts w:ascii="Jameel Noori Nastaleeq" w:hAnsi="Jameel Noori Nastaleeq"/>
          <w:color w:val="222222"/>
          <w:sz w:val="27"/>
        </w:rPr>
        <w:t>حدیث آخر :۔</w:t>
      </w:r>
    </w:p>
    <w:p>
      <w:pPr>
        <w:spacing w:before="60" w:after="80" w:line="312" w:lineRule="auto"/>
        <w:ind w:right="288" w:left="288"/>
        <w:jc w:val="right"/>
      </w:pPr>
      <w:r>
        <w:rPr>
          <w:rFonts w:ascii="Jameel Noori Nastaleeq" w:hAnsi="Jameel Noori Nastaleeq"/>
          <w:color w:val="222222"/>
          <w:sz w:val="27"/>
        </w:rPr>
        <w:t>عن سلیمان بن عمرو بن الاحوص قال ثنی ابی انہ شہد حجۃ الوداع مع رسول اللّٰہ صلی اللّٰہ علیہ وسلم فحمد اللّٰہ واثنی علیہ وَذَکَّرَ ووعظ فذکر فی الحدیث قصۃ فقال :</w:t>
      </w:r>
    </w:p>
    <w:p>
      <w:pPr>
        <w:spacing w:before="60" w:after="80" w:line="312" w:lineRule="auto"/>
        <w:ind w:right="288" w:left="288"/>
        <w:jc w:val="right"/>
      </w:pPr>
      <w:r>
        <w:rPr>
          <w:rFonts w:ascii="Jameel Noori Nastaleeq" w:hAnsi="Jameel Noori Nastaleeq"/>
          <w:color w:val="222222"/>
          <w:sz w:val="27"/>
        </w:rPr>
        <w:t>’’ الا استوصوا بالنساء اخیراً ‘‘ استیصاء وصیت ماننے اور قبول کرنے کو کہتے ہیں مطلب یہ ہے کہ میں تمہیں عورتو ں کے بارہ میں وصیت کرتاہوں اسے قبول کرلو ۔ ’’ فانما ہن عوان عند کم ‘‘ عوان عانیہ کی جمع ہے عانی قیدی کو کہتے ہیں کماقال الترمذی ومعنی قولہ عوان عند کم یعنی اسری فی ایدیکم اسری بفتح الہمزہ وسکون السین اسیر کی جمع ہے ۔</w:t>
      </w:r>
    </w:p>
    <w:p>
      <w:pPr>
        <w:spacing w:before="60" w:after="80" w:line="312" w:lineRule="auto"/>
        <w:ind w:right="288" w:left="288"/>
        <w:jc w:val="right"/>
      </w:pPr>
      <w:r>
        <w:rPr>
          <w:rFonts w:ascii="Jameel Noori Nastaleeq" w:hAnsi="Jameel Noori Nastaleeq"/>
          <w:color w:val="222222"/>
          <w:sz w:val="27"/>
        </w:rPr>
        <w:t>’’ لیس تملکون منہن شیئاً غیر ذالک ‘‘ یعنی مقصد قید اور ا س کے لوازم یعنی استمتاع اور حفاظت مال کے سوا کوئی تصرف جائز نہیں ۔</w:t>
      </w:r>
    </w:p>
    <w:p>
      <w:pPr>
        <w:spacing w:before="60" w:after="80" w:line="312" w:lineRule="auto"/>
        <w:ind w:right="288" w:left="288"/>
        <w:jc w:val="right"/>
      </w:pPr>
      <w:r>
        <w:rPr>
          <w:rFonts w:ascii="Jameel Noori Nastaleeq" w:hAnsi="Jameel Noori Nastaleeq"/>
          <w:color w:val="222222"/>
          <w:sz w:val="27"/>
        </w:rPr>
        <w:t>’’ الا ان یأتین بفاحشۃ مبینۃ ‘‘ اس سے مراد زبان درازی ‘ بدخوئی اور ہر وہ نافرمانی وگناہ ہے جو اس کے لئے جائز نہ ہو ۔ ’’ فان فعلن فاہجروہن فی المضاجع واضربوہن ضرباً غیر مبرح ‘‘ یعنی اگر وہ کوئی</w:t>
      </w:r>
    </w:p>
    <w:p>
      <w:pPr>
        <w:spacing w:before="60" w:after="80" w:line="312" w:lineRule="auto"/>
        <w:ind w:right="288" w:left="288"/>
        <w:jc w:val="right"/>
      </w:pPr>
      <w:r>
        <w:rPr>
          <w:rFonts w:ascii="Jameel Noori Nastaleeq" w:hAnsi="Jameel Noori Nastaleeq"/>
          <w:color w:val="222222"/>
          <w:sz w:val="27"/>
        </w:rPr>
        <w:t>خلاف ضابطہ بداخلاقی کی مرتکب ہو جائے تو اسے بستر سے علیحدہ کر لو ‘ کیونکہ یہ عورتوں پر بہت شاق ہوتا ہے اگر اس سے بھی سیدھی نہ ہو جائے تو پھر اسے مارو لیکن بہت زور سے نہیں ‘ مبرح تبریح سے ہے بصیغہ اسم فاعل زور سے اور سخت مارنے کو کہتے ہیں جس سے زخم یا نشان پڑنے کا خطرہ ہو لہٰذا جوتے اور ڈنڈے وغیرہ سے مارنا جائز نہیں صرف تھپڑ سے مارنا جائز ہوا بشرطیکہ چہرہ پر اور کثرت سے نہ ہو ۔</w:t>
      </w:r>
    </w:p>
    <w:p>
      <w:pPr>
        <w:spacing w:before="60" w:after="80" w:line="312" w:lineRule="auto"/>
        <w:ind w:right="288" w:left="288"/>
        <w:jc w:val="right"/>
      </w:pPr>
      <w:r>
        <w:rPr>
          <w:rFonts w:ascii="Jameel Noori Nastaleeq" w:hAnsi="Jameel Noori Nastaleeq"/>
          <w:color w:val="222222"/>
          <w:sz w:val="27"/>
        </w:rPr>
        <w:t>’’ فلایؤطئن فرشکم من تکرہون ولایاذنَّ فی بیوتکم لمن تکرہون ‘‘ ایطاء سے جمع مؤنث کا صیغہ ہے یعنی آپ جس کو ناپسند کرتے ہیں عورتوں کوجائز نہیں کہ اس کے لئے بستر بچھائیں یعنی جگہ بنائیں اور اسے گھر میں آنے کی اجازت دیں خواہ وہ کوئی بھی ہو اجنبی ہو یارشتہ دار دیگر محارم میں سے ہو یا اصول وفروع میں سے بشرطیکہ وہ فروع دوسرے شوہر سے ہوں اسی طرح وہ کسی عورت کو بھی اجازت نہیں دے سکتیں الاّ یہ کہ شوہر راضی ہو ۔ شرح مسلم وغیرہ میں ہے کہ فُرُش سے مراد زنا نہیں کیونکہ وہ تو شوہر کی اجازت سے بھی حرام ہے بلکہ مراد مجالست ہے ۔ قاضی عیاض وغیرہ کہتے ہیں کہ عربوں میں دستور تھا کہ عورتیں مردوں کے ساتھ بیٹھتی تھیں اور اسے عیب نہیں سمجھا جاتا تھا پھر جب حجاب نازل ہوا تو یہ سلسلہ منقطع ہوا ۔</w:t>
      </w:r>
    </w:p>
    <w:p>
      <w:pPr>
        <w:spacing w:before="60" w:after="80" w:line="312" w:lineRule="auto"/>
        <w:ind w:right="288" w:left="288"/>
        <w:jc w:val="right"/>
      </w:pPr>
      <w:r>
        <w:rPr>
          <w:rFonts w:ascii="Jameel Noori Nastaleeq" w:hAnsi="Jameel Noori Nastaleeq"/>
          <w:color w:val="222222"/>
          <w:sz w:val="27"/>
        </w:rPr>
        <w:t>پھر ہدایہ میں ہے کہ اگر عورت ماں باپ سے ملنے جانا چاہے یا ماں باپ اس سے ملنے کے لئے آنا چاہیں توہر ہفتے میں کم از کم ایک مرتبہ ان کو ملنے کا حق ہے شوہر انہیں نہیں روک سکتا باقی محارم کے لئے سال میں ایک دفعہ ملنے کی اجازت ہے یعنی اگر شوہر نہ بھی چاہے تو علی الرغم مذکورہ مدت میں نہیں روک سکتا ‘ رضامندی کی صورت میں کوئی حد مقرر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مسائل الحدیث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۱۳۶</w:t>
      </w:r>
    </w:p>
    <w:p>
      <w:pPr>
        <w:spacing w:before="60" w:after="80" w:line="312" w:lineRule="auto"/>
        <w:ind w:right="288" w:left="288"/>
        <w:jc w:val="right"/>
      </w:pPr>
      <w:r>
        <w:rPr>
          <w:rFonts w:ascii="Jameel Noori Nastaleeq" w:hAnsi="Jameel Noori Nastaleeq"/>
          <w:color w:val="222222"/>
          <w:sz w:val="27"/>
        </w:rPr>
        <w:t>مسائل الحدیث :۔</w:t>
      </w:r>
    </w:p>
    <w:p>
      <w:pPr>
        <w:spacing w:before="60" w:after="80" w:line="312" w:lineRule="auto"/>
        <w:ind w:right="288" w:left="288"/>
        <w:jc w:val="right"/>
      </w:pPr>
      <w:r>
        <w:rPr>
          <w:rFonts w:ascii="Jameel Noori Nastaleeq" w:hAnsi="Jameel Noori Nastaleeq"/>
          <w:color w:val="222222"/>
          <w:sz w:val="27"/>
        </w:rPr>
        <w:t>اس باب کی احادیث سے کئی مسئلے مستنبط ہوتے ہیں ۔</w:t>
      </w:r>
    </w:p>
    <w:p>
      <w:pPr>
        <w:spacing w:before="60" w:after="80" w:line="312" w:lineRule="auto"/>
        <w:ind w:right="288" w:left="288"/>
        <w:jc w:val="right"/>
      </w:pPr>
      <w:r>
        <w:rPr>
          <w:rFonts w:ascii="Jameel Noori Nastaleeq" w:hAnsi="Jameel Noori Nastaleeq"/>
          <w:color w:val="222222"/>
          <w:sz w:val="27"/>
        </w:rPr>
        <w:t>( ۱ ) آپ صلی اللہ علیہ وسلم معمولی لباس اور قلیل سادہ کھانے پر اکتفاء فرماتے کہ آپ صلی اللہ علیہ وسلم دنیا کے مقابلہ میں آخرت کو ترجیح دیتے ۔ ( عارضہ )</w:t>
      </w:r>
    </w:p>
    <w:p>
      <w:pPr>
        <w:spacing w:before="60" w:after="80" w:line="312" w:lineRule="auto"/>
        <w:ind w:right="288" w:left="288"/>
        <w:jc w:val="right"/>
      </w:pPr>
      <w:r>
        <w:rPr>
          <w:rFonts w:ascii="Jameel Noori Nastaleeq" w:hAnsi="Jameel Noori Nastaleeq"/>
          <w:color w:val="222222"/>
          <w:sz w:val="27"/>
        </w:rPr>
        <w:t>( ۲ ) کفار کا مال اگرچہ عموماً سود ی پیداوار ہوتی ہے مگر جب نقل ملک کی وجہ سے وہ کسی سبب جائز کی بنا پر ہمارے پاس آتا ہے تو ہمارے لئے وہ حلال ہوجا تا ہے ۔ ( ایضاً )</w:t>
      </w:r>
    </w:p>
    <w:p>
      <w:pPr>
        <w:spacing w:before="60" w:after="80" w:line="312" w:lineRule="auto"/>
        <w:ind w:right="288" w:left="288"/>
        <w:jc w:val="right"/>
      </w:pPr>
      <w:r>
        <w:rPr>
          <w:rFonts w:ascii="Jameel Noori Nastaleeq" w:hAnsi="Jameel Noori Nastaleeq"/>
          <w:color w:val="222222"/>
          <w:sz w:val="27"/>
        </w:rPr>
        <w:t>( ۳ ) جب دو امرین میں باہم تعارض ہو جائے تو ترجیح اہم کو دی جائیگی کہ آپ صلی اللہ علیہ وسلم نے اسلحہ رہن میں رکھوا دیا حالانکہ سامان جنگ اپنے پاس رکھنا ضروری ہوتا ہے لیکن قُوت کی حاجت اور غذاء کی</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سورۃ البقرۃ رقم آیت : ۲۸۲ ۔</w:t>
      </w:r>
    </w:p>
    <w:p>
      <w:pPr>
        <w:spacing w:before="60" w:after="80" w:line="312" w:lineRule="auto"/>
        <w:ind w:right="288" w:left="288"/>
        <w:jc w:val="right"/>
      </w:pPr>
      <w:r>
        <w:rPr>
          <w:rFonts w:ascii="Jameel Noori Nastaleeq" w:hAnsi="Jameel Noori Nastaleeq"/>
          <w:color w:val="222222"/>
          <w:sz w:val="27"/>
        </w:rPr>
        <w:t>ضرورت اس سے زیادہ اہم ہے ۔ ( ایضاً عارضہ )</w:t>
      </w:r>
    </w:p>
    <w:p>
      <w:pPr>
        <w:spacing w:before="60" w:after="80" w:line="312" w:lineRule="auto"/>
        <w:ind w:right="288" w:left="288"/>
        <w:jc w:val="right"/>
      </w:pPr>
      <w:r>
        <w:rPr>
          <w:rFonts w:ascii="Jameel Noori Nastaleeq" w:hAnsi="Jameel Noori Nastaleeq"/>
          <w:color w:val="222222"/>
          <w:sz w:val="27"/>
        </w:rPr>
        <w:t>( ۴ ) اس حدیث سے جواز رہن ثابت ہوا جس کی تفصیل ان شا ء اللہ اپنے محل میں آئے گی ۔</w:t>
      </w:r>
    </w:p>
    <w:p>
      <w:pPr>
        <w:spacing w:before="60" w:after="80" w:line="312" w:lineRule="auto"/>
        <w:ind w:right="288" w:left="288"/>
        <w:jc w:val="right"/>
      </w:pPr>
      <w:r>
        <w:rPr>
          <w:rFonts w:ascii="Jameel Noori Nastaleeq" w:hAnsi="Jameel Noori Nastaleeq"/>
          <w:color w:val="222222"/>
          <w:sz w:val="27"/>
        </w:rPr>
        <w:t>( ۵ ) اس سے آپ صلی اللہ علیہ وسلم کی تواضع بھی معلوم ہوتی اور زہد بھی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دوسری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۱۴۳</w:t>
      </w:r>
    </w:p>
    <w:p>
      <w:pPr>
        <w:spacing w:before="60" w:after="80" w:line="312" w:lineRule="auto"/>
        <w:ind w:right="288" w:left="288"/>
        <w:jc w:val="right"/>
      </w:pPr>
      <w:r>
        <w:rPr>
          <w:rFonts w:ascii="Jameel Noori Nastaleeq" w:hAnsi="Jameel Noori Nastaleeq"/>
          <w:color w:val="222222"/>
          <w:sz w:val="27"/>
        </w:rPr>
        <w:t>دوسری حدیث :۔</w:t>
      </w:r>
    </w:p>
    <w:p>
      <w:pPr>
        <w:spacing w:before="60" w:after="80" w:line="312" w:lineRule="auto"/>
        <w:ind w:right="288" w:left="288"/>
        <w:jc w:val="right"/>
      </w:pPr>
      <w:r>
        <w:rPr>
          <w:rFonts w:ascii="Jameel Noori Nastaleeq" w:hAnsi="Jameel Noori Nastaleeq"/>
          <w:color w:val="222222"/>
          <w:sz w:val="27"/>
        </w:rPr>
        <w:t>عن ابی ھریرۃ ان النبی صلی اللّٰہ علیہ وسلم نھی ان یتَلَقّی الجلب فان تلقاہ انسان فابتاعہ فصاحب السلعۃ فیھا بالخیار اذا ورد السوق ۔ پہلی حدیث بخاری ۲ ؎ میں بھی ہے جبکہ دوسری بخاری کے سوا باقی کتب میں ہے ۔</w:t>
      </w:r>
    </w:p>
    <w:p>
      <w:pPr>
        <w:spacing w:before="60" w:after="80" w:line="312" w:lineRule="auto"/>
        <w:ind w:right="288" w:left="288"/>
        <w:jc w:val="right"/>
      </w:pPr>
      <w:r>
        <w:rPr>
          <w:rFonts w:ascii="Jameel Noori Nastaleeq" w:hAnsi="Jameel Noori Nastaleeq"/>
          <w:color w:val="222222"/>
          <w:sz w:val="27"/>
        </w:rPr>
        <w:t>’’ نہی ان یتلقی ‘‘ بصیغہ مجہول ’’ الجلب ‘‘ بفتح اللام مصدر بمعنی مفعول ہے یعنی المجلوب جیسے پہلی حدیث میں گذرا ہے یا بمعنی جالب ہے ۔</w:t>
      </w:r>
    </w:p>
    <w:p>
      <w:pPr>
        <w:spacing w:before="60" w:after="80" w:line="312" w:lineRule="auto"/>
        <w:ind w:right="288" w:left="288"/>
        <w:jc w:val="right"/>
      </w:pPr>
      <w:r>
        <w:rPr>
          <w:rFonts w:ascii="Jameel Noori Nastaleeq" w:hAnsi="Jameel Noori Nastaleeq"/>
          <w:color w:val="222222"/>
          <w:sz w:val="27"/>
        </w:rPr>
        <w:t>’’ فصاحب السلعۃ فیھا بالخیار ‘‘ صاحب منتقی فرماتے ہیں اس میں صحت بیع کی دلیل پائی جاتی ہے ۔</w:t>
      </w:r>
    </w:p>
    <w:p>
      <w:pPr>
        <w:spacing w:before="60" w:after="80" w:line="312" w:lineRule="auto"/>
        <w:ind w:right="288" w:left="288"/>
        <w:jc w:val="right"/>
      </w:pPr>
      <w:r>
        <w:rPr>
          <w:rFonts w:ascii="Jameel Noori Nastaleeq" w:hAnsi="Jameel Noori Nastaleeq"/>
          <w:color w:val="222222"/>
          <w:sz w:val="27"/>
        </w:rPr>
        <w:t>اس باب میں دو مسئلے قابل ذکر ہیں ( ۱ ) اس نہی کی وجہ کیا ہے ؟ ( ۲ ) اور اس بیع کا حکم کیا ہے ؟</w:t>
      </w:r>
    </w:p>
    <w:p>
      <w:pPr>
        <w:spacing w:before="60" w:after="80" w:line="312" w:lineRule="auto"/>
        <w:ind w:right="288" w:left="288"/>
        <w:jc w:val="right"/>
      </w:pPr>
      <w:r>
        <w:rPr>
          <w:rFonts w:ascii="Jameel Noori Nastaleeq" w:hAnsi="Jameel Noori Nastaleeq"/>
          <w:color w:val="222222"/>
          <w:sz w:val="27"/>
        </w:rPr>
        <w:t>( ۱ ) امام شافعیؒ کے نزدیک اس کی وجہ حق جالب قرار دیتے ہیں یعنی سامان لانے والے کو ضرر سے بچانا ہے یہی امام اوزاعی اور لیث کا مذہب ہے امام مالک اہل السوق کی وجہ سے اس کو ممنوع قرار دیتے ہیں کہ اس سے اہل بلد کو نقصان ہوگا ‘ البتہ ان کے نزدیک تلقی کی حد میں متعدد روایات ہیں ( ۱ ) ایک میل ( ۲ ) دو فرسخ ( ۳ ) دو دن کذافی العارضہ ۔ پھر اگر کسی نے یہ حرکت کی تو ان کے نزدیک اسے سزا دی جائیگی حنفیہکے نزدیک اس کی وجوہ متعدد ہیں ‘ غرر اگر وہ جا کے قافلہ والوں سے دغا کرے یا جھوٹ بولے کہ بَلَدْ میں تو بھائو کم ہیں اور ان سے سستے داموں خریدیں ‘ اسی طرح ضرر بھی اسکی وجہ ہے پھر ضرر عام ہے چاہے قافلہ کو ہو جیسے مذکورہ مثال میں یا پھر شہر والوں کو ہو جیسے وہ آدمی مال لیکر مہنگے داموں بیچنا شروع کر دے ‘ علی ہذا حنفیہکے نزدیک اگر یہ وجوہات نہ ہوں تو تلقی مکروہ نہ ہوگی پھر یہ کراہت جیسے سستے دام خریدنے میں ہے اسی طرح اگر مہنگے ریٹ میں اہل سوق کو ضرر ہوتا ہو تو بھی کراہت تحریمی ہوگی جیسے آج کل بڑے بڑے ڈیلر اور تاجر فصل کی کٹائی کے موقع پر گندم کی بولی لگا کر خریدتے اور رکھتے ہیں اس سے پورے ملک والوں کو ضرر ہوتا ہے ۔</w:t>
      </w:r>
    </w:p>
    <w:p>
      <w:pPr>
        <w:spacing w:before="60" w:after="80" w:line="312" w:lineRule="auto"/>
        <w:ind w:right="288" w:left="288"/>
        <w:jc w:val="right"/>
      </w:pPr>
      <w:r>
        <w:rPr>
          <w:rFonts w:ascii="Jameel Noori Nastaleeq" w:hAnsi="Jameel Noori Nastaleeq"/>
          <w:color w:val="222222"/>
          <w:sz w:val="27"/>
        </w:rPr>
        <w:t>( ۲ ) دوسرا مسئلہ اس کے حکم سے متعلق ہے کہ بیع کی صورت میں بائع کو اختیا ر ہے یا نہیں ‘ تو حنابلہ کے نزدیک بہر صورت بائع کو اختیار ہے اگرچہ اسے غبن نہ ہو ہو شافعیہ کا ایک قول اسی کے مطابق ہے مام شافعیؒ کے دوسرے قول میں غبن سے مشروط ہے عارضہ میں ہے وقال الشافعی ھو بالخیار اذا بلغ السوق واطلع علی الغبن ‘ حنفیہ کے نزدیک تو بغیر غبن کے خیار بائع کا سوال ہی پیدا نہیں ہوتا کیونکہ اس کا کوئیثبوت نہیں کیونکہ قواعد کلیہ کی رُو سے بغیر شرط کے اختیار ثابت نہیں ہوتا ہاں خیار عیب مبیعہ ‘ یا خیار رئویت حاصل ہوتا ہے لیکن وہ</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صحیح بخاری ص : ۲۸۹ ج : ۱ ’’ باب النہی عن تلقی الرکبان الخ ‘‘ کتاب البیوع ۔</w:t>
      </w:r>
    </w:p>
    <w:p>
      <w:pPr>
        <w:spacing w:before="60" w:after="80" w:line="312" w:lineRule="auto"/>
        <w:ind w:right="288" w:left="288"/>
        <w:jc w:val="right"/>
      </w:pPr>
      <w:r>
        <w:rPr>
          <w:rFonts w:ascii="Jameel Noori Nastaleeq" w:hAnsi="Jameel Noori Nastaleeq"/>
          <w:color w:val="222222"/>
          <w:sz w:val="27"/>
        </w:rPr>
        <w:t>مشتری کو ہے نہ کہ بائع کو پھر یہاں عیب ورئویت کی صورت بھی نہیں ہے ‘ البتہ غبن کی صورت میں اگر مشتری نے جھوٹ بول کر سستے داموں خرید لیا تھا تو بائع کو یہ حق حاصل ہے کہ قاضی کے ذریعہ بیع فسخ کرائے خود اسے فسخ کرنے کا اختیار نہیں اور اگر غرر قولاً نہ تھا بلکہ صرف عمل قدوم کی وجہ سے واقع ہوا تو پھر قضاءً بھی اسے اختیار فسخ نہ ہوگا البتہ مشتری دونوں صورتوں میں دیانۃً اس بات کا پابند ہے کہ بیع فسخ کرکے ازخود مال واپس کر دے ۔ شافعیہ کے نزدیک بائع کو فسخ جبر کا خیار ہے حنابلہ وشافعیہ کا استدلال حدیث الباب سے ہے ‘ حنفیہ کہتے ہے کہ اس میں تو صرف یہ ہے کہ جب وہ بازار اور شہر پہنچ جائے تو اسے اختیار ہے اس کا مطلب یہ ہے کہ جب اسے غبن کا علم ہو تو اسے اختیار ہوگا یعنی قاضی کے ذریعہ کہ بغیر خیار شرط کے بیوع کا ضابطہ یہی ہے اس میں یہ تو نہیں ہے کہ وہ از خود فسخ کرسکتا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تیسری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۱۷۵</w:t>
      </w:r>
    </w:p>
    <w:p>
      <w:pPr>
        <w:spacing w:before="60" w:after="80" w:line="312" w:lineRule="auto"/>
        <w:ind w:right="288" w:left="288"/>
        <w:jc w:val="right"/>
      </w:pPr>
      <w:r>
        <w:rPr>
          <w:rFonts w:ascii="Jameel Noori Nastaleeq" w:hAnsi="Jameel Noori Nastaleeq"/>
          <w:color w:val="222222"/>
          <w:sz w:val="27"/>
        </w:rPr>
        <w:t>تیسری حدیث :۔</w:t>
      </w:r>
    </w:p>
    <w:p>
      <w:pPr>
        <w:spacing w:before="60" w:after="80" w:line="312" w:lineRule="auto"/>
        <w:ind w:right="288" w:left="288"/>
        <w:jc w:val="right"/>
      </w:pPr>
      <w:r>
        <w:rPr>
          <w:rFonts w:ascii="Jameel Noori Nastaleeq" w:hAnsi="Jameel Noori Nastaleeq"/>
          <w:color w:val="222222"/>
          <w:sz w:val="27"/>
        </w:rPr>
        <w:t>عن مالک بن اوس بن الحدثان ( بفتحتین ) لہ رؤیۃمدنی وروی عن عمر ۔</w:t>
      </w:r>
    </w:p>
    <w:p>
      <w:pPr>
        <w:spacing w:before="60" w:after="80" w:line="312" w:lineRule="auto"/>
        <w:ind w:right="288" w:left="288"/>
        <w:jc w:val="right"/>
      </w:pPr>
      <w:r>
        <w:rPr>
          <w:rFonts w:ascii="Jameel Noori Nastaleeq" w:hAnsi="Jameel Noori Nastaleeq"/>
          <w:color w:val="222222"/>
          <w:sz w:val="27"/>
        </w:rPr>
        <w:t>’’ من یصطرف الدراہم ‘‘ ؟ اس میں طاء بدل عن التاء ہے اصطراف پیسے بدلنے یعنی بیع صرف کو کہتے ہیں ’’ اَرِنا ذہبکَ ‘‘ ای اعطنا ۔</w:t>
      </w:r>
    </w:p>
    <w:p>
      <w:pPr>
        <w:spacing w:before="60" w:after="80" w:line="312" w:lineRule="auto"/>
        <w:ind w:right="288" w:left="288"/>
        <w:jc w:val="right"/>
      </w:pPr>
      <w:r>
        <w:rPr>
          <w:rFonts w:ascii="Jameel Noori Nastaleeq" w:hAnsi="Jameel Noori Nastaleeq"/>
          <w:color w:val="222222"/>
          <w:sz w:val="27"/>
        </w:rPr>
        <w:t>’’ ثم أتنا اذا جاء خادمنا نعطک ورقکَ ‘‘ موطا مالک۵ ؎ میں یہ اضافہ ہے ’’ واخذالذہب یقلّبھا فی یدہ ثم قال حتی یأتی خازنی من الغابۃ ‘‘ حضرت طلحہ اس بیع کو عام بیوعات پر قیاس کر کے جائز سمجھتے تھے گویا وہ اس کے حکم پر ابھی مطلع نہ ہوئے تھے فقال عمر بن الخطاب کلا واللّٰہ الخ یعنی ان کو اس سے روک لیا ’’ الّا ھاء وھاء ‘‘ بمعنی خذ یعنی ہر ایک دوسرے سے کہے کہ لو امام نووی فرماتے ہیں : فیہ لغتان المد والقصر والمد افصح واشھر واصلہ ھاک فابدلت الکاف من المد ‘‘ ۔ پھر جن صورتوں میں قبض قبل الافتراق لازم ہے تو مراد افتراق سے بالابدان ہے ‘ ہدایہ میں ہے :</w:t>
      </w:r>
    </w:p>
    <w:p>
      <w:pPr>
        <w:spacing w:before="60" w:after="80" w:line="312" w:lineRule="auto"/>
        <w:ind w:right="288" w:left="288"/>
        <w:jc w:val="right"/>
      </w:pPr>
      <w:r>
        <w:rPr>
          <w:rFonts w:ascii="Jameel Noori Nastaleeq" w:hAnsi="Jameel Noori Nastaleeq"/>
          <w:color w:val="222222"/>
          <w:sz w:val="27"/>
        </w:rPr>
        <w:t>’’ والمراد منہ الافتراق بالابدان حتی لو ذھبا عن المجلس یمشیان معاًفی جھۃ واحـدۃاونـا ما فی المجلس او اُغمی علیھما لا یبطل الصرف لقول ابن عمر : وان وثب من سطح فثِب معہ ‘‘ ۔ ( اول کتاب الصرف من الہدایہ جلد : ۳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حدیثِ ابی ھریرۃؓ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۲۳۷</w:t>
      </w:r>
    </w:p>
    <w:p>
      <w:pPr>
        <w:spacing w:before="60" w:after="80" w:line="312" w:lineRule="auto"/>
        <w:ind w:right="288" w:left="288"/>
        <w:jc w:val="right"/>
      </w:pPr>
      <w:r>
        <w:rPr>
          <w:rFonts w:ascii="Jameel Noori Nastaleeq" w:hAnsi="Jameel Noori Nastaleeq"/>
          <w:color w:val="222222"/>
          <w:sz w:val="27"/>
        </w:rPr>
        <w:t>حدیثِ ابی ھریرۃؓ :۔</w:t>
      </w:r>
    </w:p>
    <w:p>
      <w:pPr>
        <w:spacing w:before="60" w:after="80" w:line="312" w:lineRule="auto"/>
        <w:ind w:right="288" w:left="288"/>
        <w:jc w:val="right"/>
      </w:pPr>
      <w:r>
        <w:rPr>
          <w:rFonts w:ascii="Jameel Noori Nastaleeq" w:hAnsi="Jameel Noori Nastaleeq"/>
          <w:color w:val="222222"/>
          <w:sz w:val="27"/>
        </w:rPr>
        <w:t>’’ ان رجلاً تقاضیٰ رسول اللّٰہ صلی اللّٰہ علیہ وسلم ‘‘ ای طلب منہ قضاء الدین بخاری۱ ؎ کی روایت میں ہے کہ قرضہ میں اونٹ دیاتھا ‘ امام احمد۲ ؎ وعبد الرزاق وغیرہماکی روایت میں ہے کہ یہ اعرابی تھا ’’ فاغلظ لہ ‘‘ یعنی مطالبہ میں سختی کی اگرمسلم تھا اور اگریہودی تھا تو مراد سوء ادب کے کلمات بھی ہوسکتے ہیں حافظ نے پہلی صورت کوترجیح دی ہے ’’ فھَمَّ بہ اصحابہ ‘‘ صحابہ کرام نے بھی اس کاارادہ کیاتاکہ اُسے زبانی یاعملی طورپرجھنجوڑیں ’’ فان لِصاحب الحق مقالاً ‘‘ کونکہ صاحب حق کوپُرزورمطالبہ اور چارہ جوئی کاحق حاصل ہے گوکہ آنحضور صلی اللہ علیہ وسلم اس تاخیروعدم ادائیگی میں معذور تھے لیکن اس اعرابی کے زعم میں آپ صلی اللہ علیہ وسلم مطل سے کام لے رہے تھے اس لئے اس نے سختی کی اور آپ صلی اللہ علیہ وسلم نے اس سے اُس کے زعم کے مطابق نرمی کا حکم 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ّّّْحدیث ابی رافعؓ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۲۳۷</w:t>
      </w:r>
    </w:p>
    <w:p>
      <w:pPr>
        <w:spacing w:before="60" w:after="80" w:line="312" w:lineRule="auto"/>
        <w:ind w:right="288" w:left="288"/>
        <w:jc w:val="right"/>
      </w:pPr>
      <w:r>
        <w:rPr>
          <w:rFonts w:ascii="Jameel Noori Nastaleeq" w:hAnsi="Jameel Noori Nastaleeq"/>
          <w:color w:val="222222"/>
          <w:sz w:val="27"/>
        </w:rPr>
        <w:t>ّّّْحدیث ابی رافعؓ :۔</w:t>
      </w:r>
    </w:p>
    <w:p>
      <w:pPr>
        <w:spacing w:before="60" w:after="80" w:line="312" w:lineRule="auto"/>
        <w:ind w:right="288" w:left="288"/>
        <w:jc w:val="right"/>
      </w:pPr>
      <w:r>
        <w:rPr>
          <w:rFonts w:ascii="Jameel Noori Nastaleeq" w:hAnsi="Jameel Noori Nastaleeq"/>
          <w:color w:val="222222"/>
          <w:sz w:val="27"/>
        </w:rPr>
        <w:t>’’ استسلف رسول اللّٰہ صلی اللّٰہ علیہ وسلم بکراً ‘‘ ای استقرض ‘ حضرت شاہ صاحب فرماتے ہیں یہاں استسلاف بمعنی ادھارخریدنے کے ہیں بکربفتح الباء وسکون الکاف جَوَان اونٹ کو کہتے ہیں جوچھٹے سال میں داخل ہوا طہوکذافی العارضۃ ۔</w:t>
      </w:r>
    </w:p>
    <w:p>
      <w:pPr>
        <w:spacing w:before="60" w:after="80" w:line="312" w:lineRule="auto"/>
        <w:ind w:right="288" w:left="288"/>
        <w:jc w:val="right"/>
      </w:pPr>
      <w:r>
        <w:rPr>
          <w:rFonts w:ascii="Jameel Noori Nastaleeq" w:hAnsi="Jameel Noori Nastaleeq"/>
          <w:color w:val="222222"/>
          <w:sz w:val="27"/>
        </w:rPr>
        <w:t>’’ فامرنی رسول اللّٰہ صلی اللّٰہ علیہ وسلم ان اقضی الرجل بکرہ ‘‘ حضرت گنگوھی صاحب فرماتے ہیں چونکہ آپ صلی اللہ علیہ وسلم بھی زمرۂ مسلمین میں سے تھے اس لئے آپ صلی اللہ علیہ وسلم کابھی بیت المال میں حق تھا لہٰذا ابل الصدقۃ سے قرض میں اونٹ دینے کا حکم اپنی طرف سے صحیح ہوا ‘ امام نووی فرماتے ہیں کہ آپ صلی اللہ علیہ وسلم نے یہ اونٹ اس آدمی سے خریدکردیاتھا جس کوحصہ میں ملاتھا ’’ رباعیاً ‘‘ بفتح الراء وتخفیف الباء جس کے رباعی دانت نکلے ہوں جو ثنیہ اور انیاب کے درمیان ہیں یہ وہ اونٹ ہوتا ہے جس کے چھ سال پورے ہوچکے ہوں اور ساتویں میںداخل ہواہو لہٰذا ’’ جملاً خیاراً رباعیاً ‘‘ کا مطلب یہ ہواکہ ان اونٹوں میں سوائے عمدہ ساتویں سال کے دوسرااونٹ نہیں ملتا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باب ماجاء فی استقراض البعیر الخ</w:t>
      </w:r>
    </w:p>
    <w:p>
      <w:pPr>
        <w:spacing w:before="60" w:after="80" w:line="312" w:lineRule="auto"/>
        <w:ind w:right="288" w:left="288"/>
        <w:jc w:val="right"/>
      </w:pPr>
      <w:r>
        <w:rPr>
          <w:rFonts w:ascii="Jameel Noori Nastaleeq" w:hAnsi="Jameel Noori Nastaleeq"/>
          <w:color w:val="222222"/>
          <w:sz w:val="27"/>
        </w:rPr>
        <w:t>۱ ؎ صحیح بخاری ص : ۳۰۹ ج : ۱ ’’ باب وکالۃالشاہد والغائب ‘‘ کتاب الوکالۃ ۔</w:t>
      </w:r>
    </w:p>
    <w:p>
      <w:pPr>
        <w:spacing w:before="60" w:after="80" w:line="312" w:lineRule="auto"/>
        <w:ind w:right="288" w:left="288"/>
        <w:jc w:val="right"/>
      </w:pPr>
      <w:r>
        <w:rPr>
          <w:rFonts w:ascii="Jameel Noori Nastaleeq" w:hAnsi="Jameel Noori Nastaleeq"/>
          <w:color w:val="222222"/>
          <w:sz w:val="27"/>
        </w:rPr>
        <w:t>۲ ؎ مصنفہ عبدالرزاق ص : ۲۵ ج : ۸ ’’ باب السلف فی الحیوان ‘‘ کتاب البیوع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 ۲ ) حدیث انس بن مالک رضی اللہ عنہ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۲۴۱</w:t>
      </w:r>
    </w:p>
    <w:p>
      <w:pPr>
        <w:spacing w:before="60" w:after="80" w:line="312" w:lineRule="auto"/>
        <w:ind w:right="288" w:left="288"/>
        <w:jc w:val="right"/>
      </w:pPr>
      <w:r>
        <w:rPr>
          <w:rFonts w:ascii="Jameel Noori Nastaleeq" w:hAnsi="Jameel Noori Nastaleeq"/>
          <w:color w:val="222222"/>
          <w:sz w:val="27"/>
        </w:rPr>
        <w:t>( ۲ ) حدیث انس بن مالک رضی اللہ عنہ :۔</w:t>
      </w:r>
    </w:p>
    <w:p>
      <w:pPr>
        <w:spacing w:before="60" w:after="80" w:line="312" w:lineRule="auto"/>
        <w:ind w:right="288" w:left="288"/>
        <w:jc w:val="right"/>
      </w:pPr>
      <w:r>
        <w:rPr>
          <w:rFonts w:ascii="Jameel Noori Nastaleeq" w:hAnsi="Jameel Noori Nastaleeq"/>
          <w:color w:val="222222"/>
          <w:sz w:val="27"/>
        </w:rPr>
        <w:t>’’ من سأ ل القضاء ‘‘ جس نے قضاء طلب کی یعنی حرص اور حب جاہ وحب مال کی بناء پر ’’ وکل الی نفسہ ‘‘ وہ اپنے نفس کے سُپرد کیا جاتا ہے اور ظاہرہے کہ آدمی اللہ عزوجل کی مددکے بغیرایک قدم بھی راست نہیں لے سکتا ہے کہ ’’ لاحول ولاقوۃ الاباللّٰہ ‘‘ ۔</w:t>
      </w:r>
    </w:p>
    <w:p>
      <w:pPr>
        <w:spacing w:before="60" w:after="80" w:line="312" w:lineRule="auto"/>
        <w:ind w:right="288" w:left="288"/>
        <w:jc w:val="right"/>
      </w:pPr>
      <w:r>
        <w:rPr>
          <w:rFonts w:ascii="Jameel Noori Nastaleeq" w:hAnsi="Jameel Noori Nastaleeq"/>
          <w:color w:val="222222"/>
          <w:sz w:val="27"/>
        </w:rPr>
        <w:t>’’ ومن جبرعلیہ ‘‘ یہ بھی وکل کی طرح مجہول ہے اور جسے قبول کرنے پرمجبورکردیا جائے ’’ ینزل علیہ ملک فیسدّدہ ‘‘ اس کیلئے ایک فرشتہ نازل ہوتا ہے جواُسے ٹھیک رکھتا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 ۴ ) حدیث ابی ہریرہ رضی اللہ عنہ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۲۴۱</w:t>
      </w:r>
    </w:p>
    <w:p>
      <w:pPr>
        <w:spacing w:before="60" w:after="80" w:line="312" w:lineRule="auto"/>
        <w:ind w:right="288" w:left="288"/>
        <w:jc w:val="right"/>
      </w:pPr>
      <w:r>
        <w:rPr>
          <w:rFonts w:ascii="Jameel Noori Nastaleeq" w:hAnsi="Jameel Noori Nastaleeq"/>
          <w:color w:val="222222"/>
          <w:sz w:val="27"/>
        </w:rPr>
        <w:t>( ۴ ) حدیث ابی ہریرہ رضی اللہ عنہ :۔</w:t>
      </w:r>
    </w:p>
    <w:p>
      <w:pPr>
        <w:spacing w:before="60" w:after="80" w:line="312" w:lineRule="auto"/>
        <w:ind w:right="288" w:left="288"/>
        <w:jc w:val="right"/>
      </w:pPr>
      <w:r>
        <w:rPr>
          <w:rFonts w:ascii="Jameel Noori Nastaleeq" w:hAnsi="Jameel Noori Nastaleeq"/>
          <w:color w:val="222222"/>
          <w:sz w:val="27"/>
        </w:rPr>
        <w:t>’’ من ولی القضاء اوجعل قاضیاً بین الناس ‘‘ ۲ ؎ بصیغتی المجہول ‘ کلمہ ’’ أو ‘‘ شک راوی کے لئے ہے ۔</w:t>
      </w:r>
    </w:p>
    <w:p>
      <w:pPr>
        <w:spacing w:before="60" w:after="80" w:line="312" w:lineRule="auto"/>
        <w:ind w:right="288" w:left="288"/>
        <w:jc w:val="right"/>
      </w:pPr>
      <w:r>
        <w:rPr>
          <w:rFonts w:ascii="Jameel Noori Nastaleeq" w:hAnsi="Jameel Noori Nastaleeq"/>
          <w:color w:val="222222"/>
          <w:sz w:val="27"/>
        </w:rPr>
        <w:t>’’ فقد ذبح بغیرسکین ‘‘ ذُبح صیغۂ مجہول ہے ‘ بوعلی سینا نے شفاء میں لکھاہے کہ جب جاندارکے گلے کی رگیں کٹتی ہیں تو اس کے دماغ کے اگلے حصہ میں ایک رگ ہے وہ سُن ہوجاتی ہے اس طرح اسے ذبح وموت کی تکلیف کااحساس کم یاختم ہو جاتا ہے ‘ جیسے آج کل بے ہوش کرنے کیلئے دوادیجاتی ہے اور پھرمریض کوآپریشن کادردمحسوس نہیں ہوتا ‘ اور شاید یہی وجہ ہے کہ حدیث شریف میں ہے چُھراتیزکرواور ذبیحہ کوآرام پہنچاؤ لہٰذا بغیر چُھرے ذبح کا مطلب یہ ہواکہ بظاہراگرچہ کوئی زخم نہیں پڑتااور گلہ نہیں کٹتاجیسے گلہ گھونٹ کرقتل کیا جائے لیکن اس کی تکلیف درحقیقت بہت زیادہ ہے ‘ اسی طرح حال قاضی کاہے اگروہ انصاف نہ کرے تو ظاہری جاہ ومال کی وجہ سے تو ٹھیک نظرآتا ہے لیکن درحقیقت وہ انتہائی تکلیف میں مبتلاہوچکا کہ اس کی آخرت تباہ ہوگئی اس سے زیاد ہ تکلیف اور کیاہوسکتی ہے ؟ ایک قاضی نے اس پراستبعاد کیا تواب ھی اپنی جگہ بیٹھاتھا کہ نائی کوبلالیاوہ اسکی تھوڑی کے نیچے کچھ بال کاٹ رہاتھا کہ اسے چھینک آئی اور اسی وقت سرتن سے جُداہوکرسامنے گرا ‘ کذافی حاشیۃ الکوکب عن الحلوانی ۔</w:t>
      </w:r>
    </w:p>
    <w:p>
      <w:pPr>
        <w:spacing w:before="60" w:after="80" w:line="312" w:lineRule="auto"/>
        <w:ind w:right="288" w:left="288"/>
        <w:jc w:val="right"/>
      </w:pPr>
      <w:r>
        <w:rPr>
          <w:rFonts w:ascii="Jameel Noori Nastaleeq" w:hAnsi="Jameel Noori Nastaleeq"/>
          <w:color w:val="222222"/>
          <w:sz w:val="27"/>
        </w:rPr>
        <w:t>اس با ب کی احادیث سے معلوم ہواکہ قضاء کامنصب حتی الامکان قبول نہیں کرنا چاہئے ‘ اسی طرح وزارت اور اسمبلی کی رکنیت بھی ہے اور جہاں بڑاعالم موجود ہوتو فتوی وغیرہ نازک امورکابھی یہی حکم ہے تاہم اگرکوئی مناسب شخص نہ ہواور وہ کام فرض ( کفایہ ) کے زمرہ میں آتاہوتو اپنے اوپراعتماد کی صورت میں قبول</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الحدیث رواہ ابن ماجہ ص : ۱۶۷ ’’ باب ذکرالقضاء ‘‘ ابواب الاحکام ۔</w:t>
      </w:r>
    </w:p>
    <w:p>
      <w:pPr>
        <w:spacing w:before="60" w:after="80" w:line="312" w:lineRule="auto"/>
        <w:ind w:right="288" w:left="288"/>
        <w:jc w:val="right"/>
      </w:pPr>
      <w:r>
        <w:rPr>
          <w:rFonts w:ascii="Jameel Noori Nastaleeq" w:hAnsi="Jameel Noori Nastaleeq"/>
          <w:color w:val="222222"/>
          <w:sz w:val="27"/>
        </w:rPr>
        <w:t>کرناجائز ہے بلکہ بعض اوقات ضروری ہو جاتا ہے ۔</w:t>
      </w:r>
    </w:p>
    <w:p>
      <w:pPr>
        <w:spacing w:before="60" w:after="80" w:line="312" w:lineRule="auto"/>
        <w:ind w:right="288" w:left="288"/>
        <w:jc w:val="right"/>
      </w:pPr>
      <w:r>
        <w:rPr>
          <w:rFonts w:ascii="Jameel Noori Nastaleeq" w:hAnsi="Jameel Noori Nastaleeq"/>
          <w:color w:val="222222"/>
          <w:sz w:val="27"/>
        </w:rPr>
        <w:t>لیکن آج کل جہاں فیشنی اور نمائشی تقوی کازورہے تقریباً ہرشخص زیادہ سے زیادہ ذمہ داری قبو ل کرنے کاخواہاں ہوتا ہے ’’ اِلاّماشاء اللّٰہ وقلیل ماہم ‘‘ اور لطف کی بات یہ ہے کہ وہ سٹیج پربلند وبالادعوے بھی کرتا ہے اور اپنے مخالفین پرلعن طعن بھی کرتا ہے ۔</w:t>
      </w:r>
    </w:p>
    <w:p>
      <w:pPr>
        <w:spacing w:before="60" w:after="80" w:line="312" w:lineRule="auto"/>
        <w:ind w:right="288" w:left="288"/>
        <w:jc w:val="right"/>
      </w:pPr>
      <w:r>
        <w:rPr>
          <w:rFonts w:ascii="Jameel Noori Nastaleeq" w:hAnsi="Jameel Noori Nastaleeq"/>
          <w:color w:val="222222"/>
          <w:sz w:val="27"/>
        </w:rPr>
        <w:t>دارالعلوم حقانیہ اکوڑہ خٹک کے مہتمم حضرت مولاناعبد الحق صاحب کیلئے لوگ اسمبلی کاٹکٹ خریدتے پھرخوداشتہارات لگاتے اور مزے کی بات ایک دفعہ ان کامخالف امیدواردعاء کیلئے دارالحدیث میں آیا تو حضرت نے طلباء سے اس کی کامیابی کیلئے دعاء کرادی ۔ واللہ اعلم وعلمہ اتم واحکم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دوسری حدیث کے مشکل الفاظ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۲۹۲</w:t>
      </w:r>
    </w:p>
    <w:p>
      <w:pPr>
        <w:spacing w:before="60" w:after="80" w:line="312" w:lineRule="auto"/>
        <w:ind w:right="288" w:left="288"/>
        <w:jc w:val="right"/>
      </w:pPr>
      <w:r>
        <w:rPr>
          <w:rFonts w:ascii="Jameel Noori Nastaleeq" w:hAnsi="Jameel Noori Nastaleeq"/>
          <w:color w:val="222222"/>
          <w:sz w:val="27"/>
        </w:rPr>
        <w:t>دوسری حدیث کے مشکل الفاظ :۔</w:t>
      </w:r>
    </w:p>
    <w:p>
      <w:pPr>
        <w:spacing w:before="60" w:after="80" w:line="312" w:lineRule="auto"/>
        <w:ind w:right="288" w:left="288"/>
        <w:jc w:val="right"/>
      </w:pPr>
      <w:r>
        <w:rPr>
          <w:rFonts w:ascii="Jameel Noori Nastaleeq" w:hAnsi="Jameel Noori Nastaleeq"/>
          <w:color w:val="222222"/>
          <w:sz w:val="27"/>
        </w:rPr>
        <w:t>’’ وعفاصہا ‘‘ بروزن کتاب وہ تھیلا جس میں عموماً چرواہا اپنا کھانا رکھتا ہے یہاں مطلق تھیلایامسافرکاتھیلامرادہے جس میں زادراہ وغیرہ یعنی لقطہ ہو ’’ فضالۃالغنم ‘‘ یہ مبتداء ہے اور خبرمحذوف ہے ای ’’ ماحکمہا ‘‘ ؟</w:t>
      </w:r>
    </w:p>
    <w:p>
      <w:pPr>
        <w:spacing w:before="60" w:after="80" w:line="312" w:lineRule="auto"/>
        <w:ind w:right="288" w:left="288"/>
        <w:jc w:val="right"/>
      </w:pPr>
      <w:r>
        <w:rPr>
          <w:rFonts w:ascii="Jameel Noori Nastaleeq" w:hAnsi="Jameel Noori Nastaleeq"/>
          <w:color w:val="222222"/>
          <w:sz w:val="27"/>
        </w:rPr>
        <w:t>’’ ھی لکَ ‘‘ یعنی اگرتم نے پکڑ لیااور اعلان کرنے کے باوجودکوئی مالک معلوم نہ ہوسکااور تم مستحق ہوتو وہ تیری ہے ’’ اولاخیک ‘‘ مرادمالک ہے یعنی اگروہ مل جائے بعض حضرات کہتے ہیں کہ مرادتیسراشخص ہے یعنی اگرتم نے نہیں لیااور مالک بھی نہیں آیا تو کوئی اور لے لیگا ۔</w:t>
      </w:r>
    </w:p>
    <w:p>
      <w:pPr>
        <w:spacing w:before="60" w:after="80" w:line="312" w:lineRule="auto"/>
        <w:ind w:right="288" w:left="288"/>
        <w:jc w:val="right"/>
      </w:pPr>
      <w:r>
        <w:rPr>
          <w:rFonts w:ascii="Jameel Noori Nastaleeq" w:hAnsi="Jameel Noori Nastaleeq"/>
          <w:color w:val="222222"/>
          <w:sz w:val="27"/>
        </w:rPr>
        <w:t>’’ اوللذئب ‘‘ ورنہ بھیڑیاکھا جائے گاکہ وہ خوداپنی حفاظت تو کرنہیں سکتی مطلب یہ ہے کہ ایسا مال جوضائع ہوسکتا ہے خطرہ میں نہیں ڈالنا چاہئے بلکہ اسکی حفاظت کرنی چاہئے چنانچہ ابن ابی شیبہ ۵ ؎ نے حضرت میمونہ رضی اللہ عنہا سے روایت نقل کی ہے : انہاوَجَدَتْ تـمـرۃ فاکلتہا وقالت : لایحب اللّٰہ الفساد ‘‘ کیونکہ چھوڑنے کی صورت میں وہ خراب ہوجاتی ہے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۳ ؎ صحیح بخاری ص : ۳۲۷ ج : ۱ کتاب اللقطۃ ۔</w:t>
      </w:r>
    </w:p>
    <w:p>
      <w:pPr>
        <w:spacing w:before="60" w:after="80" w:line="312" w:lineRule="auto"/>
        <w:ind w:right="288" w:left="288"/>
        <w:jc w:val="right"/>
      </w:pPr>
      <w:r>
        <w:rPr>
          <w:rFonts w:ascii="Jameel Noori Nastaleeq" w:hAnsi="Jameel Noori Nastaleeq"/>
          <w:color w:val="222222"/>
          <w:sz w:val="27"/>
        </w:rPr>
        <w:t>۴ ؎ صحیح بخاری ص : ۳۲۹ ج : ۱ ’’ باب ہل یاخذ اللقطۃ ولایدعہا الخ ‘‘ کتاب اللقطہ ۔</w:t>
      </w:r>
    </w:p>
    <w:p>
      <w:pPr>
        <w:spacing w:before="60" w:after="80" w:line="312" w:lineRule="auto"/>
        <w:ind w:right="288" w:left="288"/>
        <w:jc w:val="right"/>
      </w:pPr>
      <w:r>
        <w:rPr>
          <w:rFonts w:ascii="Jameel Noori Nastaleeq" w:hAnsi="Jameel Noori Nastaleeq"/>
          <w:color w:val="222222"/>
          <w:sz w:val="27"/>
        </w:rPr>
        <w:t>۵ ؎ مصنفہ ابن ابی شیبہ ص : ۴۵۹ ج : ۶ کتاب البیوع والاقضیۃ ‘‘ اعلاء السنن ص : ۳۰ ج : ۱۳ کتاب اللقطۃ ۔</w:t>
      </w:r>
    </w:p>
    <w:p>
      <w:pPr>
        <w:spacing w:before="60" w:after="80" w:line="312" w:lineRule="auto"/>
        <w:ind w:right="288" w:left="288"/>
        <w:jc w:val="right"/>
      </w:pPr>
      <w:r>
        <w:rPr>
          <w:rFonts w:ascii="Jameel Noori Nastaleeq" w:hAnsi="Jameel Noori Nastaleeq"/>
          <w:color w:val="222222"/>
          <w:sz w:val="27"/>
        </w:rPr>
        <w:t>تاہم جوچیزیں خراب نہیں ہوتیں اور کوئی خطرہ نہ ہوتو ان کونہیں لینا چاہئے کیونکہ مالک وہیں آکراسے ڈھونڈیگا تو اسے رکھ چھوڑنے میں مالک کوملنے کاامکان زیادہ ہے اور یہی وجہ ہے کہ آنحضرت صلی اللہ علیہ وسلم نے ضالۃُ الابل کے بارہ میں سوال پرغصہ کااظہارفرمایااور ’’ حتی احمرت وجنتاہ ‘‘ ای خَدَّاہ یہاں تک کہ آپ صلی اللہ علیہ وسلم کے رخسارمبارک سرخ ہوگئے ’’ اواحمروجہہ ‘‘ شک من الراوی اور فرمانے لگے ’’ مَالَکَ ولہا ‘‘ تمہیں اس سے کیاکام ؟ ’’ معہاحِذاء ہا ‘‘ بالمدنعل اور جوتے کو کہتے ہیں ’’ وسقاء ہا ‘‘ پانی کی مشک اور مشکیزہ کو کہتے ہیں یہاں مراد اس کاپیٹ اور اوجھڑی ہے کیونکہ اس میں اتنی رطوبت ہوتی ہے جوکئی دن تک اس کے کام آسکتی ہے مطلب یہ ہے کواونٹ کو ‘ کوئی خطرہ لاحق نہیں پھراسے لیجانے کاکیامطلب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مسئلۃالحدیث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۳۰۱</w:t>
      </w:r>
    </w:p>
    <w:p>
      <w:pPr>
        <w:spacing w:before="60" w:after="80" w:line="312" w:lineRule="auto"/>
        <w:ind w:right="288" w:left="288"/>
        <w:jc w:val="right"/>
      </w:pPr>
      <w:r>
        <w:rPr>
          <w:rFonts w:ascii="Jameel Noori Nastaleeq" w:hAnsi="Jameel Noori Nastaleeq"/>
          <w:color w:val="222222"/>
          <w:sz w:val="27"/>
        </w:rPr>
        <w:t>مسئلۃالحدیث :۔</w:t>
      </w:r>
    </w:p>
    <w:p>
      <w:pPr>
        <w:spacing w:before="60" w:after="80" w:line="312" w:lineRule="auto"/>
        <w:ind w:right="288" w:left="288"/>
        <w:jc w:val="right"/>
      </w:pPr>
      <w:r>
        <w:rPr>
          <w:rFonts w:ascii="Jameel Noori Nastaleeq" w:hAnsi="Jameel Noori Nastaleeq"/>
          <w:color w:val="222222"/>
          <w:sz w:val="27"/>
        </w:rPr>
        <w:t>اس حدیث سے یہ مسئلہ معلوم ہواکہ امام اگرکسی کوجاگیردیناچاہے تو دے سکتا ہے بشرطیکہ وہ عام مسلمانوں کے حقوق سے فارغ ہویعنی نہ تو آبادی کے قریب ہواور نہ ہی بالکل تیارہوبلکہ محنت طلب ومحتاجِ مشقت ہو ‘ پھرعرف الشذی میں ہے کہ اس سے خراج تومعاف ہوگا لیکن عشرمعاف نہیں ہوگا ‘ چونکہ اس اعطاء جاگیرکااصل مقصد زمینوں کوقابل انتفاع بناناہے اس لئے یہ موجودہ جاگیروں سے مختلف ہے ‘ کہ موجودہ جاگیری نظام میں زمین کسی بااثرآدمی کودیجاتی ہے یااسے اس کاٹیکس وصول کرنے کاحق دیاجاتا ہے جس پربعد میں ان کاقبضہ ہو جاتا ہے یہ شریعت کے اصول ومزاج سے مختلف چیز ہے ‘ اس پرحضرت مولانامحمدتقی عثمانی صاحب مد ظلہ نے تفصیل سے بحث فرمائی ہے ‘ من شاء فلیراجع ’’ ملکیت زمین اور اسکی تحدید ‘‘ اس حدیث سے یہ بھی معلوم ہواکہ امام عند التحقیق اپنے فیصلے سے رجوع کرسکتا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دوسری حدیث ابوشریح الکعبیؓ</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۳۱۹</w:t>
      </w:r>
    </w:p>
    <w:p>
      <w:pPr>
        <w:spacing w:before="60" w:after="80" w:line="312" w:lineRule="auto"/>
        <w:ind w:right="288" w:left="288"/>
        <w:jc w:val="right"/>
      </w:pPr>
      <w:r>
        <w:rPr>
          <w:rFonts w:ascii="Jameel Noori Nastaleeq" w:hAnsi="Jameel Noori Nastaleeq"/>
          <w:color w:val="222222"/>
          <w:sz w:val="27"/>
        </w:rPr>
        <w:t>دوسری حدیث ابوشریح الکعبیؓ</w:t>
      </w:r>
    </w:p>
    <w:p>
      <w:pPr>
        <w:spacing w:before="60" w:after="80" w:line="312" w:lineRule="auto"/>
        <w:ind w:right="288" w:left="288"/>
        <w:jc w:val="right"/>
      </w:pPr>
      <w:r>
        <w:rPr>
          <w:rFonts w:ascii="Jameel Noori Nastaleeq" w:hAnsi="Jameel Noori Nastaleeq"/>
          <w:color w:val="222222"/>
          <w:sz w:val="27"/>
        </w:rPr>
        <w:t>سے مروی ہے ‘ جن کی حدیث کاپہلاحصّہ ابواب الحج کی پہلی حدیث کے طورپرگذراہے انکاتعارف بھی تشریحات ترمذی جلدسوم ص : ۴۰۴پردیکھاجاسکتا ہے ‘ یہاں انکی حدیث کاباقی حصہ تشریح کے ساتھ پیش کیاجاتا ہے ۔</w:t>
      </w:r>
    </w:p>
    <w:p>
      <w:pPr>
        <w:spacing w:before="60" w:after="80" w:line="312" w:lineRule="auto"/>
        <w:ind w:right="288" w:left="288"/>
        <w:jc w:val="right"/>
      </w:pPr>
      <w:r>
        <w:rPr>
          <w:rFonts w:ascii="Jameel Noori Nastaleeq" w:hAnsi="Jameel Noori Nastaleeq"/>
          <w:color w:val="222222"/>
          <w:sz w:val="27"/>
        </w:rPr>
        <w:t>’’ ثم انکم معشر خزاعۃ قتلتم ہذا الرجل من ہذیل وانی عاقلہ فمن قتل لہ قتیل بعدالیوم فاہلہ بین خیرتین اماان یقتلوا اویأخذواالعقل ‘‘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آخری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۳۱۹</w:t>
      </w:r>
    </w:p>
    <w:p>
      <w:pPr>
        <w:spacing w:before="60" w:after="80" w:line="312" w:lineRule="auto"/>
        <w:ind w:right="288" w:left="288"/>
        <w:jc w:val="right"/>
      </w:pPr>
      <w:r>
        <w:rPr>
          <w:rFonts w:ascii="Jameel Noori Nastaleeq" w:hAnsi="Jameel Noori Nastaleeq"/>
          <w:color w:val="222222"/>
          <w:sz w:val="27"/>
        </w:rPr>
        <w:t>آخری حدیث :۔</w:t>
      </w:r>
    </w:p>
    <w:p>
      <w:pPr>
        <w:spacing w:before="60" w:after="80" w:line="312" w:lineRule="auto"/>
        <w:ind w:right="288" w:left="288"/>
        <w:jc w:val="right"/>
      </w:pPr>
      <w:r>
        <w:rPr>
          <w:rFonts w:ascii="Jameel Noori Nastaleeq" w:hAnsi="Jameel Noori Nastaleeq"/>
          <w:color w:val="222222"/>
          <w:sz w:val="27"/>
        </w:rPr>
        <w:t>عن ابی ہریرۃ قال قُتل رجل فی عہدرسول اللّٰہ صلی اللّٰہ علیہ وسلم الحدیث ‘ وفیہ :۔ فدفع القاتل اِلیٰ ولیہ ‘ ای دفع النبیُ صلی اللّٰہ علیہ وسلم ہذا القاتلَ الی ولی</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۲ ؎ صحیح بخاری ص : ۲۲ج : ۱ ’’ کتابۃ العلم ‘‘ ولفظہ : اما ان یعقل واما ان یعقل ‘ اما ان یودی واما ان یقاد ‘ یہ الفاظ ابوداؤد کے ہیں ص : ۲۳۷ ج : ۲ ’’ باب ولی العمد یاخذ الدیۃ ‘‘ کتاب الدیات ۔</w:t>
      </w:r>
    </w:p>
    <w:p>
      <w:pPr>
        <w:spacing w:before="60" w:after="80" w:line="312" w:lineRule="auto"/>
        <w:ind w:right="288" w:left="288"/>
        <w:jc w:val="right"/>
      </w:pPr>
      <w:r>
        <w:rPr>
          <w:rFonts w:ascii="Jameel Noori Nastaleeq" w:hAnsi="Jameel Noori Nastaleeq"/>
          <w:color w:val="222222"/>
          <w:sz w:val="27"/>
        </w:rPr>
        <w:t>المقتول ‘ توقاتل نے کہااللہ کے رسول!میں نے اسے قتل کرنے کاارادہ نہیں کیاتھا یعنی جان بوجھ کرمیں نے اسے قتل نہیں کیا ہے ’’ فقال رسول اللّٰہ صلی اللّٰہ علیہ وسلم : اما انہ ان کان صادقاً فقتلتہ دخلتَ النار ‘‘ یہاں یہ اشکال واردہوتا ہے کہ جب آپ صلی اللہ علیہ وسلم نے اس کوقتل کرنے کی اجازت دیدی تو پھراس قتل پروہ دوزخ میں کیسے جاتا ؟ اس کاجواب یہ ہے کہ قاتل نے یہ بات پہلے نہیں بتائی تھی اب اس نے اپناعذربیان کرلیاگوکہ قاتل کاعذرِکذائی قضاءً معتبرتونہیں لیکن دیانۃً ولی مقتول کومعاف کرنا چاہئے لہٰذا پہلاحکم قضاءً تھا اور یہ دیانت پرمحمول ہے فلااشکال ۔</w:t>
      </w:r>
    </w:p>
    <w:p>
      <w:pPr>
        <w:spacing w:before="60" w:after="80" w:line="312" w:lineRule="auto"/>
        <w:ind w:right="288" w:left="288"/>
        <w:jc w:val="right"/>
      </w:pPr>
      <w:r>
        <w:rPr>
          <w:rFonts w:ascii="Jameel Noori Nastaleeq" w:hAnsi="Jameel Noori Nastaleeq"/>
          <w:color w:val="222222"/>
          <w:sz w:val="27"/>
        </w:rPr>
        <w:t>’’ فخلّا ہ الرجل ‘‘ یعنی قاتل کواس وارثِ مقتول نے چھوڑدیا ’’ وکان مکتوفابنسعۃ ‘‘ اس قاتل کے ہاتھ پیچھے سے تسمے کے ساتھ بندھے ہوئے تھے چنانچہ آزادہونے کے بعد وہ نکلااور اپنے تسمے کوگھسیٹ رہاتھا اس لئے ان کانام ’’ ذوالنسمہ ‘‘ مشہورہوا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باب کی تیسری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۳۸۹</w:t>
      </w:r>
    </w:p>
    <w:p>
      <w:pPr>
        <w:spacing w:before="60" w:after="80" w:line="312" w:lineRule="auto"/>
        <w:ind w:right="288" w:left="288"/>
        <w:jc w:val="right"/>
      </w:pPr>
      <w:r>
        <w:rPr>
          <w:rFonts w:ascii="Jameel Noori Nastaleeq" w:hAnsi="Jameel Noori Nastaleeq"/>
          <w:color w:val="222222"/>
          <w:sz w:val="27"/>
        </w:rPr>
        <w:t>باب کی تیسری حدیث :۔</w:t>
      </w:r>
    </w:p>
    <w:p>
      <w:pPr>
        <w:spacing w:before="60" w:after="80" w:line="312" w:lineRule="auto"/>
        <w:ind w:right="288" w:left="288"/>
        <w:jc w:val="right"/>
      </w:pPr>
      <w:r>
        <w:rPr>
          <w:rFonts w:ascii="Jameel Noori Nastaleeq" w:hAnsi="Jameel Noori Nastaleeq"/>
          <w:color w:val="222222"/>
          <w:sz w:val="27"/>
        </w:rPr>
        <w:t>وفیہ :۔ قلت فمکسورۃ القرن ؟ فقال : لابأس الخ اس روایت سے معلوم ہوتا ہے اگرجانورکے سینگ ٹوٹ گئے ہوں توبھی اس کی قربانی جائز ہے جبکہ اس کے مابعد والی حدیث میں ہے کہ نبی علیہ السلام نے ’’ اعضب القرن ‘‘ یعنی ٹوٹے ہوئے سینگوں والے جانورکی قربانی سے ممانعت فرمائی ہے ‘ اس تعارض کورفع کرنے کیلئے امام ترمذی نے سعیدبن المسیب کاقول نقل کیا ہے کہ عضب وہ ہے جوآدھے تک پہنچ جائے علی ھذاپہلی حدیث میں مکسورہ کونصف سے اقل پرمحمول کیا جائے گا ۔</w:t>
      </w:r>
    </w:p>
    <w:p>
      <w:pPr>
        <w:spacing w:before="60" w:after="80" w:line="312" w:lineRule="auto"/>
        <w:ind w:right="288" w:left="288"/>
        <w:jc w:val="right"/>
      </w:pPr>
      <w:r>
        <w:rPr>
          <w:rFonts w:ascii="Jameel Noori Nastaleeq" w:hAnsi="Jameel Noori Nastaleeq"/>
          <w:color w:val="222222"/>
          <w:sz w:val="27"/>
        </w:rPr>
        <w:t>دوسری تطبیق حنفیہ کی ہے کہ پہلی حدیث جوازپرمحمول ہے اور دوسری کراہت تنزیہی پرتاہم اگرسینگ</w:t>
      </w:r>
    </w:p>
    <w:p>
      <w:pPr>
        <w:spacing w:before="60" w:after="80" w:line="312" w:lineRule="auto"/>
        <w:ind w:right="288" w:left="288"/>
        <w:jc w:val="right"/>
      </w:pPr>
      <w:r>
        <w:rPr>
          <w:rFonts w:ascii="Jameel Noori Nastaleeq" w:hAnsi="Jameel Noori Nastaleeq"/>
          <w:color w:val="222222"/>
          <w:sz w:val="27"/>
        </w:rPr>
        <w:t>جڑسے اکھڑے ہوں تو اس کی قربانی جائزنہیں کیونکہ یہ دماغ پراثراندازہوتا ہے ہاں جس کے سینگ پیدائشی طورپرمعدوم ہوں تو اس کی قربانی جائز ہے کہ مقصودسے اس کاکوئی تعلق نہیں ۔</w:t>
      </w:r>
    </w:p>
    <w:p>
      <w:pPr>
        <w:spacing w:before="60" w:after="80" w:line="312" w:lineRule="auto"/>
        <w:ind w:right="288" w:left="288"/>
        <w:jc w:val="right"/>
      </w:pPr>
      <w:r>
        <w:rPr>
          <w:rFonts w:ascii="Jameel Noori Nastaleeq" w:hAnsi="Jameel Noori Nastaleeq"/>
          <w:color w:val="222222"/>
          <w:sz w:val="27"/>
        </w:rPr>
        <w:t>تحفہ میں بحوالہ نیل الاوطارہے ’’ وذھب ابوحنیفۃ والشافعی والجمہورالی انہاتجزیُٔ التضحیۃ بمکسورۃ القرن مطلقاً وکرھہ مالک اذا کان یدمی وجعلہ عیباً ۔ یعنی اگراس سے خون بہتا ہو تو پھرامام مالک کے نزدیک یہ عیب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باب کی دوسری حدیث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۴، صفحہ ۵۶۱</w:t>
      </w:r>
    </w:p>
    <w:p>
      <w:pPr>
        <w:spacing w:before="60" w:after="80" w:line="312" w:lineRule="auto"/>
        <w:ind w:right="288" w:left="288"/>
        <w:jc w:val="right"/>
      </w:pPr>
      <w:r>
        <w:rPr>
          <w:rFonts w:ascii="Jameel Noori Nastaleeq" w:hAnsi="Jameel Noori Nastaleeq"/>
          <w:color w:val="222222"/>
          <w:sz w:val="27"/>
        </w:rPr>
        <w:t>باب کی دوسری حدیث :۔</w:t>
      </w:r>
    </w:p>
    <w:p>
      <w:pPr>
        <w:spacing w:before="60" w:after="80" w:line="312" w:lineRule="auto"/>
        <w:ind w:right="288" w:left="288"/>
        <w:jc w:val="right"/>
      </w:pPr>
      <w:r>
        <w:rPr>
          <w:rFonts w:ascii="Jameel Noori Nastaleeq" w:hAnsi="Jameel Noori Nastaleeq"/>
          <w:color w:val="222222"/>
          <w:sz w:val="27"/>
        </w:rPr>
        <w:t>ان احسن ماغُیِّر بہ الشیبُ الحنائُ والکتمُ ‘‘ ۔</w:t>
      </w:r>
    </w:p>
    <w:p>
      <w:pPr>
        <w:spacing w:before="60" w:after="80" w:line="312" w:lineRule="auto"/>
        <w:ind w:right="288" w:left="288"/>
        <w:jc w:val="right"/>
      </w:pPr>
      <w:r>
        <w:rPr>
          <w:rFonts w:ascii="Jameel Noori Nastaleeq" w:hAnsi="Jameel Noori Nastaleeq"/>
          <w:color w:val="222222"/>
          <w:sz w:val="27"/>
        </w:rPr>
        <w:t>قولہ ’’ غیر ‘‘ مجہول کاصیغہ ہے ’’ بہ ‘‘ میں باسَببیت کیلئے ہے اور شیب نائب فاعل ہے جبکہ ’’ الحناء والکتم ‘‘ دونوں مرفوع ‘ خبراِنَّ ہیں ‘ یعنی وہ بہترچیزجس سے بالوں کی سفیدی کومتغیرکیا جائے مہندی اور کتم ہیں ۔</w:t>
      </w:r>
    </w:p>
    <w:p>
      <w:pPr>
        <w:spacing w:before="60" w:after="80" w:line="312" w:lineRule="auto"/>
        <w:ind w:right="288" w:left="288"/>
        <w:jc w:val="right"/>
      </w:pPr>
      <w:r>
        <w:rPr>
          <w:rFonts w:ascii="Jameel Noori Nastaleeq" w:hAnsi="Jameel Noori Nastaleeq"/>
          <w:color w:val="222222"/>
          <w:sz w:val="27"/>
        </w:rPr>
        <w:t>قولہ ’’ والکتم ‘‘ بفتحتین ایک پوداہے جس کے بیج سے قدیم زمانے میں روشنائی بھی بنائی جاتی تھی اور بالوں کوخضاب بھی کیاجاتاتھا ۔</w:t>
      </w:r>
    </w:p>
    <w:p>
      <w:pPr>
        <w:spacing w:before="60" w:after="80" w:line="312" w:lineRule="auto"/>
        <w:ind w:right="288" w:left="288"/>
        <w:jc w:val="right"/>
      </w:pPr>
      <w:r>
        <w:rPr>
          <w:rFonts w:ascii="Jameel Noori Nastaleeq" w:hAnsi="Jameel Noori Nastaleeq"/>
          <w:color w:val="222222"/>
          <w:sz w:val="27"/>
        </w:rPr>
        <w:t>یہ عموماً وسمہ کے ساتھ ملاکراستعمال کیاجاتا ہے وسمہ بھی ایک درخت ہے جس کے پتوں کوخضاب کے طورپراستعمال کرتے ہیں ‘ بعض حضرات نے کتم اور وسمہ دونوں کوایک ہی قراردیا ہے بہرحال کتم کبھی مہندی کے ساتھ ملاکراستعمال کیاجاتا ہے اور کبھی وسمہ کے ساتھ ‘ اس طرح اس کارنگ سرخی مائل ہو جاتا ہے ۔</w:t>
      </w:r>
    </w:p>
    <w:p>
      <w:pPr>
        <w:spacing w:before="60" w:after="80" w:line="312" w:lineRule="auto"/>
        <w:ind w:right="288" w:left="288"/>
        <w:jc w:val="right"/>
      </w:pPr>
      <w:r>
        <w:rPr>
          <w:rFonts w:ascii="Jameel Noori Nastaleeq" w:hAnsi="Jameel Noori Nastaleeq"/>
          <w:color w:val="222222"/>
          <w:sz w:val="27"/>
        </w:rPr>
        <w:t>یہاں یہ مسئلہ قابل ذکرہے کہ آیابالوں کو خالص کالے رنگ سے سیاہ بناناجائز ہے یا نہیں ‘ چونکہ اس بارے میں روایات کافی زیادہ ہیں ابن قیم رحمہ اللہ نے تفصیلاً زادالمعاد میں ذکرفرمائی ہیں ان میں ایک طرف کی روایات ممانعت پرناطق ہیں اور دوسری جانب کی روایات جوازپردال ہیں ‘ اسی طرح صحابۂ کرام اور تابعین رضی اللہ عنہم اور ائمہ میں سے بعض حضرات کی طرف جواز کی نسبت کی گئی ہے ‘ یہ تمام روایات اور مجوزین کے نام تحفۃ الاحوذی میں بھی دیکھے جاسکتے ہیں اس میں اعدل الاقوال یہ ہے کہ خالص سیاہ کرنامکروہ ہے اور بقول امام نووی کے مکروہ تحریمی ہے جبکہ وہ سیاہی جوسرخی مائل ہوتووہ جائز ہے چونکہ وسمہ کالابناتا ہے اس لئے اس کواکیلااستعمال نہیں کرنا چاہئے بلکہ مہندی یاکتم کے ساتھ ملاکراستعمال کیا جائے ۔</w:t>
      </w:r>
    </w:p>
    <w:p>
      <w:pPr>
        <w:spacing w:before="60" w:after="80" w:line="312" w:lineRule="auto"/>
        <w:ind w:right="288" w:left="288"/>
        <w:jc w:val="right"/>
      </w:pPr>
      <w:r>
        <w:rPr>
          <w:rFonts w:ascii="Jameel Noori Nastaleeq" w:hAnsi="Jameel Noori Nastaleeq"/>
          <w:color w:val="222222"/>
          <w:sz w:val="27"/>
        </w:rPr>
        <w:t>البتہ مجاہد کیلئے خالص سیاہ بنانے کی بھی اجازت ہے تاکہ اس سے دشمن مرعوب ہوبعض حضرات نے بیوی کی خوشی کے پیش نظربھی سیاہ خضاب کے لگانے کی اجازت دی ہے ہمارے ائمہ میں سے امام ابویوسف رحمہ اللہ بھی جواز کے قائل ہیں ۔</w:t>
      </w:r>
    </w:p>
    <w:p>
      <w:pPr>
        <w:spacing w:before="60" w:after="80" w:line="312" w:lineRule="auto"/>
        <w:ind w:right="288" w:left="288"/>
        <w:jc w:val="right"/>
      </w:pPr>
      <w:r>
        <w:rPr>
          <w:rFonts w:ascii="Jameel Noori Nastaleeq" w:hAnsi="Jameel Noori Nastaleeq"/>
          <w:color w:val="222222"/>
          <w:sz w:val="27"/>
        </w:rPr>
        <w:t>البتہ منگنی پرآمادہ کرنے کی غرض سے لگاناجائزنہیں کہ یہ دھوکہ اور دغا ہے اسی طرح دیگردھوکہ دہی کے مواضع میں بھی حرام ہے ۔</w:t>
      </w:r>
    </w:p>
    <w:p>
      <w:pPr>
        <w:spacing w:before="60" w:after="80" w:line="312" w:lineRule="auto"/>
        <w:ind w:right="288" w:left="288"/>
        <w:jc w:val="right"/>
      </w:pPr>
      <w:r>
        <w:rPr>
          <w:rFonts w:ascii="Jameel Noori Nastaleeq" w:hAnsi="Jameel Noori Nastaleeq"/>
          <w:color w:val="222222"/>
          <w:sz w:val="27"/>
        </w:rPr>
        <w:t>پھریہ حکم سرکے بالوں اور داڑھی دونوں کیلئے یکسانیت رکھتا ہے ۔ واللہ اعلم وعلمہ اتم</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درسِ ترمذی — جلد 9 ❖</w:t>
      </w:r>
    </w:p>
    <w:p>
      <w:pPr>
        <w:spacing w:before="280" w:after="80"/>
        <w:jc w:val="right"/>
      </w:pPr>
      <w:r>
        <w:rPr>
          <w:rFonts w:ascii="Jameel Noori Nastaleeq" w:hAnsi="Jameel Noori Nastaleeq"/>
          <w:b/>
          <w:color w:val="1B365D"/>
          <w:sz w:val="34"/>
        </w:rPr>
        <w:t>واقعہ 42: باب حدیث القلتین</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۹، صفحہ ۸۸</w:t>
      </w:r>
    </w:p>
    <w:p>
      <w:pPr>
        <w:spacing w:before="60" w:after="80" w:line="312" w:lineRule="auto"/>
        <w:ind w:right="288" w:left="288"/>
        <w:jc w:val="right"/>
      </w:pPr>
      <w:r>
        <w:rPr>
          <w:rFonts w:ascii="Jameel Noori Nastaleeq" w:hAnsi="Jameel Noori Nastaleeq"/>
          <w:color w:val="222222"/>
          <w:sz w:val="27"/>
        </w:rPr>
        <w:t>باب حدیث القلتین</w:t>
      </w:r>
    </w:p>
    <w:p>
      <w:pPr>
        <w:spacing w:before="60" w:after="80" w:line="312" w:lineRule="auto"/>
        <w:ind w:right="288" w:left="288"/>
        <w:jc w:val="right"/>
      </w:pPr>
      <w:r>
        <w:rPr>
          <w:rFonts w:ascii="Jameel Noori Nastaleeq" w:hAnsi="Jameel Noori Nastaleeq"/>
          <w:color w:val="222222"/>
          <w:sz w:val="27"/>
        </w:rPr>
        <w:t>اس حدیث کو حنفیہ نہیں لیتے ورنہ تحدیدِ امر شرعی قیاس سے لازم آئے گی جیسا کہ شافعیہ نے کیا ہے۔ کیونکہ کثرت کی حد جب قلتین ٹھیری یعنی اس سے کم قلیل اور اس قدر مقدار کثیر مانی گئی تو قلتین حد معین ہوئی حالانکہ یہ معلوم نہیں کہ قلتین کی کیا مقدار ہے؟اول تو خود روایات میں بعض میں قلتین أو ثلث قلال وارد ہے بعض میں أربعین قلال ہے دیکھئے کِس قدر فرق ہے۔ خیر اگر قلتینکی حدیث کو اصح رکھیں تو پھر قلتین کی مقدار معین نہیں کوئی خمس قرب کہتا ہے کوئی غرب [دلو عظیم یعنی چرس] بتلاتا ہے چنانچہ جب قلۃ کی تحقیق ہوئی تو دو مشک سے کچھ زیادہ ہوتا تھا۔ شافعیہ نے حساب پورا کرنے کو اڑھائی مشک قرار دی چنانچہ ترمذی بھی کہتے ہیں کہ قالوا یکون نحوًا من خمس قرب چونکہ قلہ ہر قسم کے خم[شراب کا مٹکا] وسبو [مٹکا]کو کہتے تھے اور یہ ہر شہر ودیار میں مختلف ہوتے تھے۔ لہذا اب شافعیہ کو اس روایت سے مدد لینی پڑی جو بروایت شافعیہ مروی ہے جس میں من قلال ھجر [نام قریہ]کی قید زیادہ ہے۔ پھر چونکہ مقام ہجر میں بھی مختلف قلال تھے لہذا وہاں کا سب سے بڑا قلہ احتیاطا اختیار کیا گیا۔ پس یہ تحدید شرعی بالقیاس نہیں تو اور کیا ہے۔ اسی ابہام قلتین کی وجہ عاملین بحدیث قلتین کے باہمی اختلاف سے دس اقوال پیدا ہوئے ہیں۔ شافعیہ میں بہت سے لوگ اسکے قائل نہیں رہے۔ جیسے ابوداؤد وغیرہ ۔ اور یہ بھی یاد رہے کہ شافعی اس سے پہلے باب الوضؤ بالمد میں فرماچکے ہیں کہ اس سے توقیت شرعی ثابت نہیں اسی طرح امام صاحب ؒ ان روایات سے تحدید مراد نہیں لیتے بلکہ سب پر عامل ہیں اور اس امر کو رائے مبتلیٰ بہ پر چھوڑتے ہیں اور حدیث کے یہ معنیٰ فرماتے ہیں کہ جب کسی نے سوال کیا اور آپ ﷺ نے اس پانی کو کثیر سمجھا عدم نجاست کا حکم فرمادیا۔ چنانچہ اختلافِ روایات مقدار اس پر شاہد ہے پس جس نے ماء فلاۃ سے سوال کیا اور آپ ﷺ نے اس کو قلتین سمجھا اس طرح جواب دیا کہ اذا بلغ الماء قلتین الخ اور جس نے أربعین قلال کا سوال کیا اس کو</w:t>
      </w:r>
    </w:p>
    <w:p>
      <w:pPr>
        <w:spacing w:before="60" w:after="80" w:line="312" w:lineRule="auto"/>
        <w:ind w:right="288" w:left="288"/>
        <w:jc w:val="right"/>
      </w:pPr>
      <w:r>
        <w:rPr>
          <w:rFonts w:ascii="Jameel Noori Nastaleeq" w:hAnsi="Jameel Noori Nastaleeq"/>
          <w:color w:val="222222"/>
          <w:sz w:val="27"/>
        </w:rPr>
        <w:t>اس طرح جواب دیا قطع نظر اس کے روایت بھی کچھ قوی نہیں۔ محمد بن اسحاق راوی کو بعض محدثین نے اچھی طرح یاد نہیں کیا۔ واللہ اعلم۔</w:t>
        <w:br/>
        <w:t>امام ؒ نے مسئلہ ماء کو رائے مبتلا بہ پر تفویض کیا ہے۔ بشرطیکہ صاحب رائے ہو۔ کوئی تحدید نہیں فرمائی کیونکہ نصوص میں تحدید نہیں اور رائے سے تحدید کرنہیں سکتے۔ اگر مبتلیٰ بہ قلتین کو کثیر سمجھے اس کے لئے وہی کثیر ہیں اور اگر اس سے کم زیادہ کو کثیر سمجھے وہی اس کے حق میں کثیر ہیں اور یہ بعینہ تحری عند اشتباہ القبلہ کے مانند ہے جیسا اس میں ہر ایک مبتلا بہ مستقل ہے اسی طرح اسمیں۔ باقی دہ دردہ یہ کوئی اصل شرعی نہیں چنانچہ محققین حنفیہ تصریح فرمارہے ہیں۔ ابن عبدالبر اور صاحب اشباہ ونظائر نے صاف لکھا ہے کہ یہ غلط ہے کہ دہ دردہ اصل شرعی ہے، بلکہ صاحب شرح وقایہ کا اسکو ثابت کرنا محض بے فائدہ اور بیکار ہے اسکی اصل صرف امام محمد ؒ کا نحو مسجدي ھذا فرمانا البتہ رفع تلاف ونظر بر مصالح یہ مقدار متعین بہتر ہے۔</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درسِ ترمذی — جلد 10 ❖</w:t>
      </w:r>
    </w:p>
    <w:p>
      <w:pPr>
        <w:spacing w:before="280" w:after="80"/>
        <w:jc w:val="right"/>
      </w:pPr>
      <w:r>
        <w:rPr>
          <w:rFonts w:ascii="Jameel Noori Nastaleeq" w:hAnsi="Jameel Noori Nastaleeq"/>
          <w:b/>
          <w:color w:val="1B365D"/>
          <w:sz w:val="34"/>
        </w:rPr>
        <w:t>واقعہ 43: حضرت سلمان فارسیرضی اللہ عنہکے قبولِ اسلام کا واقعہ</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۱۰، صفحہ ۴۵</w:t>
      </w:r>
    </w:p>
    <w:p>
      <w:pPr>
        <w:spacing w:before="60" w:after="80" w:line="312" w:lineRule="auto"/>
        <w:ind w:right="288" w:left="288"/>
        <w:jc w:val="right"/>
      </w:pPr>
      <w:r>
        <w:rPr>
          <w:rFonts w:ascii="Jameel Noori Nastaleeq" w:hAnsi="Jameel Noori Nastaleeq"/>
          <w:color w:val="222222"/>
          <w:sz w:val="27"/>
        </w:rPr>
        <w:t>حضرت سلمان فارسیرضی اللہ عنہکے قبولِ اسلام کا واقعہ</w:t>
      </w:r>
    </w:p>
    <w:p>
      <w:pPr>
        <w:spacing w:before="60" w:after="80" w:line="312" w:lineRule="auto"/>
        <w:ind w:right="288" w:left="288"/>
        <w:jc w:val="right"/>
      </w:pPr>
      <w:r>
        <w:rPr>
          <w:rFonts w:ascii="Jameel Noori Nastaleeq" w:hAnsi="Jameel Noori Nastaleeq"/>
          <w:color w:val="222222"/>
          <w:sz w:val="27"/>
        </w:rPr>
        <w:t>:</w:t>
        <w:br/>
        <w:t>حضرت سلمان فارسی رضی اللہ عنہ کا تفصیلی واقعہ خود انہی کی زبانیسنیے۔فرماتے ہیں کہ میں صوبہ ”اصبہان“ میں ایک جگہ کا رہنے والا ہوں جس کا نام ”جے“ہے۔میرا باپ اس جگہ کا سردار تھا اور مجھ سے بہت زیادہ محبت کرتا تھا۔میںنے اپنے قدیم مذہب مجوسیت میں اتنی کوشش کی کہ آتش کدہ کا محافظ بن</w:t>
      </w:r>
    </w:p>
    <w:p>
      <w:pPr>
        <w:spacing w:before="60" w:after="80" w:line="312" w:lineRule="auto"/>
        <w:ind w:right="288" w:left="288"/>
        <w:jc w:val="right"/>
      </w:pPr>
      <w:r>
        <w:rPr>
          <w:rFonts w:ascii="Jameel Noori Nastaleeq" w:hAnsi="Jameel Noori Nastaleeq"/>
          <w:color w:val="222222"/>
          <w:sz w:val="27"/>
        </w:rPr>
        <w:t>گیا۔مجھے باپ نے ایک مرتبہ اپنی جائیداد کی حفاظت کے لیے بھیجا۔راستہ میں میرا گزر نصاریٰ کے گرجا پر ہوا۔میں سیر کے لیے اندر چلا گیا، انکو نماز پڑھتے دیکھاتووہ مجھے پسند آگئی۔میں شام تک ادھر ہیرہا اور ان سے پوچھا کہ تمہارے دین کا مرکز کہاں ہے؟انہوں نے بتایا کہ شام میں ہے۔</w:t>
        <w:br/>
        <w:t>میں رات واپس گھر آیا تو گھر والوں نے مجھ سے پوچھا کہ تو تمام دن کہاں رہا؟ میں نے سارا قصہ سنایا۔ میرے باپ نے مجھے سمجھایاکہ بیٹا وہ دین اچھا نہیں، اچھا دین مجوسیت ہی ہے مگر میں اپنی رائے پر قائم رہا۔ باپ کو خدشہ ہو گیا کہ میں کہیں چلا نہ جاؤں تو باپ نے میرے پاؤں میں بیڑیاں ڈال کر مجھے بند کر دیا۔ میں نے عیسائیوں کو پیغام بھیجا کہ جب شام سے سوداگراور تاجر آئیں تو مجھے مطلع کریں۔چنانچہ کچھ تاجر آئے تو انہوں نے مجھے مطلع کردیا۔ جب وہ واپس جانے لگے تو میں نے پاؤں کی بیڑیاں کاٹ ڈالیں اور ان کے ساتھ ملک شام چلا گیا۔</w:t>
        <w:br/>
        <w:t>وہاں جاکر میں نے تحقیق کی کہیہاں پر اس مذہبِ عیسائیت کا سب سے بڑاعالم کون ہے؟ تو لوگوں نے بتلایاکہ فلاں گرجے کا فلاں بشپ بڑا ماہر ہے۔ میں اس کے پاس چلا گیا اور بتایا کہ مجھے تمہارے دینمیں رغبت ہے اور تمہارے پاس رہ کر تمہاری خدمت کرنا چاہتا ہوں۔ اسنے منظور کرلیا مگر وہ اچھاآدمی نہ تھا، بہت بخیل اور زر پرست تھا۔ جو مال جمع ہوتاوہ اپنے خزانہ میں جمع کرلیتا اور غریبوں پر خرچ نہ کرتا۔ جب یہ مر گیا تو اسکی جگہ دوسرا راہب بٹھایا گیا۔یہ اس سے بہتر تھا، دنیا سے بے رغبت تھا۔ میں اسکی خدمت میں رہنے لگا۔ جب اسکے مرنے کا وقت قریب آیاتو میں نےاس سے کہا کہ مجھے کسی کے پاس رہنے کی وصیت کرتے جاؤ!تو اسنے کہا کہ میرے طریقہ پر دنیا میں صرف ایک شخص ہے جو کہ ”موصل“ میں رہتا ہے، تم اس کے پاس چلے جانا۔ اس کے مرنے کے بعدمیں موصل چلا گیا اور اس راہب کو سارا قصہ سنایا اور بتایا کہ میں</w:t>
      </w:r>
    </w:p>
    <w:p>
      <w:pPr>
        <w:spacing w:before="60" w:after="80" w:line="312" w:lineRule="auto"/>
        <w:ind w:right="288" w:left="288"/>
        <w:jc w:val="right"/>
      </w:pPr>
      <w:r>
        <w:rPr>
          <w:rFonts w:ascii="Jameel Noori Nastaleeq" w:hAnsi="Jameel Noori Nastaleeq"/>
          <w:color w:val="222222"/>
          <w:sz w:val="27"/>
        </w:rPr>
        <w:t>تمہاری خدمت میں رہنا چاہتا ہو ں۔ اس نے منظور کرلیا۔ میں اسکی خدمت میں رہا۔ وہ بہترین آدمی تھا۔جب اسکی بھی وفات ہونے لگی تو میں نے پوچھا کہ میں اب کہاں جاؤں؟ تو اس نے کہا کہ فلاں شخص ”نصیبین“ میں ہے، اس کے پاس چلے جانا۔</w:t>
        <w:br/>
        <w:t xml:space="preserve">میں اسکے مرنے کے بعد نصیبین چلا گیا اور اس شخص کو اپناقصہ سنایا،خدمت میں رہنے کی درخواست کی جو کہ منظور ہو گئی۔ وہ بھی اچھا آدمی تھا۔ جب اسکے مرنے کا وقت آیا تو میں نے اس سے پوچھا کہ میں ابکہاں جاؤں؟ اس نے کہا : ”غموریا“میں فلاں شخص کے پاس چلے جانا۔ میں وہاں چلاگیا۔ وہاں بھی اس طرح قصہ پیش آیا۔ وہاں جاکر میں نے کام شروع کردیا اور میرے پاس چند ایک گائے اور کچھ بکریاں جمع ہو گئیں۔ جب اسکی بھی موت کا وقت قریب آیا تو میں نے اس سے پوچھا کہ اب میں کہاں جاؤں؟ تو اس نے کہاکہ اب زمین پر کوئی شخص ایسا نہیں جو کہ ہمارے طریقہ پر چل رہا ہوالبتہ نبی آخرالزمان صلی اللہ علیہ وسلم کے پیدا ہونے کا زمانہ قریب ہے، وہ دینِ ابراہیمی پر عرب میں پیدا ہوں گے، انکی ہجرت کی جگہ ایسی زمین ہے جہاں کھجوریں کثرت سے پیدا ہوتی ہیں، اس زمین کے دونوں جانب کنکریلی زمین ہے، آپہدیہ نوش فرمائیں گے اور صدقہ قبول نہ فرمائیںگے، ان کے دونوں شانوں (کندھوں) کے درمیان مہرِ نبوت ہوگی۔ اگر تجھ سے ہو سکے تو انکی سر زمین پر پہنچ جا۔ </w:t>
        <w:br/>
        <w:t>اس کے مرنے کے بعد قبیلہ بنو کلب کے چند تاجر وہاں سے گزرے تو میںنے ان سے کہا کہ اگر تم مجھے اپنے ساتھ عرب لے چلو تو میں بدلہ میں تمہیں گائے اور بکریاں دے دوں گا۔ انہوں نے قبول کر لیا اور مجھے اپنے ساتھ مکہ مکرمہ لے آئے۔ میں نے گائے اور بکریاں ان کو دے دیں مگر انہوں نے مجھ پر یہ ظلم کیا کہ مجھے اپنا غلام ظاہر کیا اور مکہ مکرمہ میں بیچ دیا۔ بنو قریظہ کے ایک یہودی نے مجھے خرید لیا اور اپنے ساتھ مدینہ منورہ لے آیا۔ مدینہ منورہ پہنچتے ہی میں پہچان گیا کہ یہ وہی جگہ ہے</w:t>
      </w:r>
    </w:p>
    <w:p>
      <w:pPr>
        <w:spacing w:before="60" w:after="80" w:line="312" w:lineRule="auto"/>
        <w:ind w:right="288" w:left="288"/>
        <w:jc w:val="right"/>
      </w:pPr>
      <w:r>
        <w:rPr>
          <w:rFonts w:ascii="Jameel Noori Nastaleeq" w:hAnsi="Jameel Noori Nastaleeq"/>
          <w:color w:val="222222"/>
          <w:sz w:val="27"/>
        </w:rPr>
        <w:t>جسکی نشاندہی غموریا کے پادری نے کی تھی۔ میں مدینہ میںرہتا رہا کہ حضرت پاک صلی اللہ علیہ وسلم ہجرت فرما کر مدینہ طیبہ تشریف لے آئے۔</w:t>
        <w:br/>
        <w:t xml:space="preserve">حضرت پاک صلی اللہ علیہ وسلم قبا میں تشریف فرما تھے۔ اطلاع ملتے ہی جو کچھ میرے پاس تھا میں لے کر حاضر ہوگیااور عرض کیا کہ یہ صدقہ کا مال ہے۔ تو حضرت پاک صلی اللہ علیہ وسلم نے خود تناول نہ فرمایا اورصحابہ رضی اللہ عنہم سے فرمایاکہ تم کھالو!میں خوش ہو گیاکہ ایک علامت تو پوری ہوئی۔ پھر مدینہ آگیا اور کچھ جمع کیا۔ پھر خدمت میں حاضر ہوا۔ اس وقت حضرت پاک صلی اللہ علیہ وسلم بھی مدینہ تشریف لا چکے تھے۔میں نے کچھ کھجوریں اورکھانا پیش کیا اور عرض کیا کہ یہہدیہ ہے۔تو حضرت پاک صلی اللہ علیہ وسلم نے اس میں سے تناول فرمایا۔میں نے دل میں کہا کہ دوسری علامت بھی پوری ہوگئی۔اسکے بعدمیں ایک مرتبہ پھر حاضر ہوا۔ اسوقت حضرت پاک صلی اللہ علیہ وسلم بقیع میں کسی صحابی کے جنازے کے لیے تشریف فرما تھے۔ میں نے سلام کیا اور پشت کی طرف گھومنے لگا۔ آپ میری منشاء سمجھ گئے اور کمر سے چادر کو ہٹا دیا۔ میں نے مہرِ نبوت کو دیکھا اور جوش میں اس پر جھک گیا۔ اس کو چومتا رہا اور روتا رہا۔ حضرت پاک صلی اللہ علیہ وسلم نے فرمایا: میرے سامنے آؤ میں سامنے آیا اور سارا قصہ سنایا۔ </w:t>
        <w:br/>
        <w:t xml:space="preserve">اس کے بعد اپنی غلامی میں پھنسا رہا۔ ایک مرتبہ حضرت پاک صلی اللہ علیہوسلم نے فرمایا کہ اپنے مالک سے مکاتبت کا معاملہ کر لو۔ میں نے اس سے معاملہ طے کیا اور بدلِ کتابت دو چیزیں مقرر ہوئیں۔ایکیہ کہ چالیس اوقیہ سونا نقد (ایک اوقیہ چالیس درہم کا اور ایک درہم تینیا چار ماشہ کا ہوتا ہے ) دوسرییہ کہ تین سو کھجور کے درخت لگاؤ ں اور انکی پرورش کروں اور پھل لانے تک ان کی خبر گیری کرتا رہوں۔ </w:t>
        <w:br/>
        <w:t>چنانچہ حضرت پاک صلی اللہ علیہ وسلم نے اپنے دست مبارک سے کھجوریں</w:t>
      </w:r>
    </w:p>
    <w:p>
      <w:pPr>
        <w:spacing w:before="120" w:after="240"/>
        <w:jc w:val="center"/>
      </w:pPr>
      <w:r>
        <w:rPr>
          <w:rFonts w:ascii="Jameel Noori Nastaleeq" w:hAnsi="Jameel Noori Nastaleeq"/>
          <w:color w:val="888888"/>
          <w:sz w:val="22"/>
        </w:rPr>
        <w:t>❖ ❖ ❖</w:t>
      </w:r>
    </w:p>
    <w:p>
      <w:pPr>
        <w:spacing w:before="480" w:after="240"/>
        <w:jc w:val="center"/>
      </w:pPr>
      <w:r>
        <w:rPr>
          <w:rFonts w:ascii="Jameel Noori Nastaleeq" w:hAnsi="Jameel Noori Nastaleeq"/>
          <w:b/>
          <w:color w:val="1B365D"/>
          <w:sz w:val="44"/>
        </w:rPr>
        <w:t>❖ درسِ ترمذی — جلد 11 ❖</w:t>
      </w:r>
    </w:p>
    <w:p>
      <w:pPr>
        <w:spacing w:before="280" w:after="80"/>
        <w:jc w:val="right"/>
      </w:pPr>
      <w:r>
        <w:rPr>
          <w:rFonts w:ascii="Jameel Noori Nastaleeq" w:hAnsi="Jameel Noori Nastaleeq"/>
          <w:b/>
          <w:color w:val="1B365D"/>
          <w:sz w:val="34"/>
        </w:rPr>
        <w:t>واقعہ 44: مسائل الحدیث :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۱۱، صفحہ ۲۷۹</w:t>
      </w:r>
    </w:p>
    <w:p>
      <w:pPr>
        <w:spacing w:before="60" w:after="80" w:line="312" w:lineRule="auto"/>
        <w:ind w:right="288" w:left="288"/>
        <w:jc w:val="right"/>
      </w:pPr>
      <w:r>
        <w:rPr>
          <w:rFonts w:ascii="Jameel Noori Nastaleeq" w:hAnsi="Jameel Noori Nastaleeq"/>
          <w:color w:val="222222"/>
          <w:sz w:val="27"/>
        </w:rPr>
        <w:t>مسائل الحدیث : ۔</w:t>
      </w:r>
    </w:p>
    <w:p>
      <w:pPr>
        <w:spacing w:before="60" w:after="80" w:line="312" w:lineRule="auto"/>
        <w:ind w:right="288" w:left="288"/>
        <w:jc w:val="right"/>
      </w:pPr>
      <w:r>
        <w:rPr>
          <w:rFonts w:ascii="Jameel Noori Nastaleeq" w:hAnsi="Jameel Noori Nastaleeq"/>
          <w:color w:val="222222"/>
          <w:sz w:val="27"/>
        </w:rPr>
        <w:t>معارف میں ہے کہ اس حدیث کے مسائل پر بعض نے دو جلدیں لکھی ہیں ۔ بذل المجہود ( 4 ) اور عارضہ میں اس حدیث کے ذیل میں چند اہم مسائل ذکر کئے گئے ہیں یہاں ان کا خلاصہ پیش خدمت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پہلی حدیث کی تشریح :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۱۱، صفحہ ۴۹۲</w:t>
      </w:r>
    </w:p>
    <w:p>
      <w:pPr>
        <w:spacing w:before="60" w:after="80" w:line="312" w:lineRule="auto"/>
        <w:ind w:right="288" w:left="288"/>
        <w:jc w:val="right"/>
      </w:pPr>
      <w:r>
        <w:rPr>
          <w:rFonts w:ascii="Jameel Noori Nastaleeq" w:hAnsi="Jameel Noori Nastaleeq"/>
          <w:color w:val="222222"/>
          <w:sz w:val="27"/>
        </w:rPr>
        <w:t>پہلی حدیث کی تشریح : ۔</w:t>
      </w:r>
    </w:p>
    <w:p>
      <w:pPr>
        <w:spacing w:before="60" w:after="80" w:line="312" w:lineRule="auto"/>
        <w:ind w:right="288" w:left="288"/>
        <w:jc w:val="right"/>
      </w:pPr>
      <w:r>
        <w:rPr>
          <w:rFonts w:ascii="Jameel Noori Nastaleeq" w:hAnsi="Jameel Noori Nastaleeq"/>
          <w:color w:val="222222"/>
          <w:sz w:val="27"/>
        </w:rPr>
        <w:t>نبیہ بن وھب فرماتے ہیں کہ ابن معمر اپنے بیٹے ( طلحہ ) کا نکاح کرنا چاہتے تھے تو انہوں نے مجھے ابان بن عثمان ( ابن عفان ) جو موسم حج کے امیر حجاج تھے کے پاس بھیجا تو میں ان کے پاس آیا ۔</w:t>
      </w:r>
    </w:p>
    <w:p>
      <w:pPr>
        <w:spacing w:before="60" w:after="80" w:line="312" w:lineRule="auto"/>
        <w:ind w:right="288" w:left="288"/>
        <w:jc w:val="right"/>
      </w:pPr>
      <w:r>
        <w:rPr>
          <w:rFonts w:ascii="Jameel Noori Nastaleeq" w:hAnsi="Jameel Noori Nastaleeq"/>
          <w:color w:val="222222"/>
          <w:sz w:val="27"/>
        </w:rPr>
        <w:t>فقلت ان اخاک یرید ان ینکح ابنہ فاحب ان یشہدک ذالک فقال لاأُراہ الااعرابیاً جافیاً ۔</w:t>
      </w:r>
    </w:p>
    <w:p>
      <w:pPr>
        <w:spacing w:before="60" w:after="80" w:line="312" w:lineRule="auto"/>
        <w:ind w:right="288" w:left="288"/>
        <w:jc w:val="right"/>
      </w:pPr>
      <w:r>
        <w:rPr>
          <w:rFonts w:ascii="Jameel Noori Nastaleeq" w:hAnsi="Jameel Noori Nastaleeq"/>
          <w:color w:val="222222"/>
          <w:sz w:val="27"/>
        </w:rPr>
        <w:t>اعرابی اس کو کہتے ہیں جو بادیہ اور دیہی علاقے میں رہتاہو ’’ نہایہ ‘‘ میں ہے ’’ من بدا جفا ‘‘ یعنی جو بادیہ میں رہتا ہے اس کا مزاج سخت ہوتا ہے اور طبعیت میں غلظۃ ہوتی ہے کیونکہ وہ علماء اور عقلاء سے دور ہوتا ہے اس لئے علم اور اخلاق کی روشنی سے بے نور ہوتا ہے ۔</w:t>
      </w:r>
    </w:p>
    <w:p>
      <w:pPr>
        <w:spacing w:before="60" w:after="80" w:line="312" w:lineRule="auto"/>
        <w:ind w:right="288" w:left="288"/>
        <w:jc w:val="right"/>
      </w:pPr>
      <w:r>
        <w:rPr>
          <w:rFonts w:ascii="Jameel Noori Nastaleeq" w:hAnsi="Jameel Noori Nastaleeq"/>
          <w:color w:val="222222"/>
          <w:sz w:val="27"/>
        </w:rPr>
        <w:t>پھر حضرت عثمانؓ کے حوالے سے مرفوعاً فرمایا ان المحرم لاینکح ولاینکح ( 2 ) اس میں اول نکاح سے ہے جبکہ ثانی انکاح سے ہے لہٰذا اول مجرد سے ہے اور ثانی مزید سے متعدی ہے ۔</w:t>
      </w:r>
    </w:p>
    <w:p>
      <w:pPr>
        <w:spacing w:before="60" w:after="80" w:line="312" w:lineRule="auto"/>
        <w:ind w:right="288" w:left="288"/>
        <w:jc w:val="right"/>
      </w:pPr>
      <w:r>
        <w:rPr>
          <w:rFonts w:ascii="Jameel Noori Nastaleeq" w:hAnsi="Jameel Noori Nastaleeq"/>
          <w:color w:val="222222"/>
          <w:sz w:val="27"/>
        </w:rPr>
        <w:t>دوسری حدیث ابورافعؓ سے ہے یہ حضور علیہ السلام کے مولی ہیں البتہ ان کے نام میں اختلاف ہے امام ترمذی نے ابواب الزکوٰۃ میں لکھا ہے وابوا رافع مولی النبی صلی اللہ علیہ وسلم اسمہ اسلم‘ حضرت علیؓ کے اول دور خلافت میں وفات پائی ہے ۔</w:t>
      </w:r>
    </w:p>
    <w:p>
      <w:pPr>
        <w:spacing w:before="60" w:after="80" w:line="312" w:lineRule="auto"/>
        <w:ind w:right="288" w:left="288"/>
        <w:jc w:val="right"/>
      </w:pPr>
      <w:r>
        <w:rPr>
          <w:rFonts w:ascii="Jameel Noori Nastaleeq" w:hAnsi="Jameel Noori Nastaleeq"/>
          <w:color w:val="222222"/>
          <w:sz w:val="27"/>
        </w:rPr>
        <w:t>حضرت میمونہ رضی اللہ عنہا کا نکاح سنہ ۷ہجری میں عمرۃ القضاء کے سفرمیں ہواہے ۔</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w:t>
      </w:r>
    </w:p>
    <w:p>
      <w:pPr>
        <w:spacing w:before="60" w:after="80" w:line="312" w:lineRule="auto"/>
        <w:ind w:right="288" w:left="288"/>
        <w:jc w:val="right"/>
      </w:pPr>
      <w:r>
        <w:rPr>
          <w:rFonts w:ascii="Jameel Noori Nastaleeq" w:hAnsi="Jameel Noori Nastaleeq"/>
          <w:color w:val="222222"/>
          <w:sz w:val="27"/>
        </w:rPr>
        <w:t>( 2 ) رواہ مسلم ص : ۴۵۳ ج : ۱ ’’ باب تحریم نکاح المحرم وکراہۃ خطبتہ ‘‘ کتاب النکاح ۔ الحنفی عفی عنہ</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