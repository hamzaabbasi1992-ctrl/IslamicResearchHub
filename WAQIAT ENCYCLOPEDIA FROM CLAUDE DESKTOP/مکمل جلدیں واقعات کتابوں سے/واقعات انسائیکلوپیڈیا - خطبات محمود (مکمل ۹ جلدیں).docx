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محمود — جامع انسائیکلوپیڈیا (مکمل ۹ جلدیں — 120 واقعات)</w:t>
      </w:r>
    </w:p>
    <w:p>
      <w:pPr>
        <w:spacing w:after="480"/>
        <w:jc w:val="center"/>
      </w:pPr>
      <w:r>
        <w:rPr>
          <w:rFonts w:ascii="Jameel Noori Nastaleeq" w:hAnsi="Jameel Noori Nastaleeq"/>
          <w:i/>
          <w:color w:val="555555"/>
          <w:sz w:val="28"/>
        </w:rPr>
        <w:t>مجموعی مستند واقعات: 120 | ماخذ: خطباتِ محمود (مفتی محمود حسن گنگوہیؒ)</w:t>
      </w:r>
    </w:p>
    <w:p>
      <w:pPr>
        <w:spacing w:after="240"/>
      </w:pPr>
    </w:p>
    <w:p>
      <w:pPr>
        <w:spacing w:before="480" w:after="240"/>
        <w:jc w:val="center"/>
      </w:pPr>
      <w:r>
        <w:rPr>
          <w:rFonts w:ascii="Jameel Noori Nastaleeq" w:hAnsi="Jameel Noori Nastaleeq"/>
          <w:b/>
          <w:color w:val="1B365D"/>
          <w:sz w:val="44"/>
        </w:rPr>
        <w:t>❖ خطباتِ محمود — جلد 1 ❖</w:t>
      </w:r>
    </w:p>
    <w:p>
      <w:pPr>
        <w:spacing w:before="280" w:after="80"/>
        <w:jc w:val="right"/>
      </w:pPr>
      <w:r>
        <w:rPr>
          <w:rFonts w:ascii="Jameel Noori Nastaleeq" w:hAnsi="Jameel Noori Nastaleeq"/>
          <w:b/>
          <w:color w:val="1B365D"/>
          <w:sz w:val="34"/>
        </w:rPr>
        <w:t>واقعہ 1: اچانک موت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اچانک موت کا ایک واقعہ </w:t>
              <w:br/>
              <w:br/>
              <w:br/>
              <w:t xml:space="preserve"> دیکھیے ! نوجوانوں کی موت پر بات یاد آئی ، ہمارے تعلق والوں میں ایک بہت صالح نوجوان ؛ بلکہ میرے بہت سارے دینی کام میں تعاون کرنے والے اور علما سے محبت کرنے والے تھے ، میں نے خود ان کا نکاح پڑھایا ، ان کا رشتہ طے کروایا ، ان کی بیوی کا گھرانہ بھی ہم سے تعلق رکھتا ہے ، خود ان کا گھرانہ بھی ہم سے تعلق رکھتا ہے ، اسی سال اپریل کے ماہ میں بندہ اپنے مشفق اور مربی مرشدِ ثانی حضرت مفتی احمد صاحب خانپوری مدظلہ العالی کی معیت میں بارباڈوس ، گراناڈا ، ٹرنیڈادکے سفر میں تھا ، ویسٹنڈیز کے سفر سے واپسی میں لندن ائیرپورٹ پر ہم اترے اور جب ہم ائیرپورٹ سے باہر نکلے تو لندن کے ہمارے میزبان مولانا عثمان صاحب ائیرپورٹ پر لینے آئے تھے ، انھوں نے ملاقات کے ساتھ پہلی خبر سنائی کہ ہندوستان سے مسلسل فون آرہے ہیں ، آپ لوگ ہوائی جہاز میں تھے ، نواپور کے آپ کے مخلص بھائی الطاف کا انتقال ہوگیا ۔ </w:t>
              <w:br/>
              <w:br/>
              <w:t xml:space="preserve"> بالکل نوجوان ابھی تو ان کی شادی ہوئی تھی ، کوئی ایسی طویل مہلک بیماری بھی نہیں تھی ، کوئی حادثہ بھی نہیں ، بس بیماری کا مختصرعارضہ ہوا اور چلے گئے ، میرے بڑے مخلص اور چاہنے والے اور میرے مشفق اور استاذ حضرت مفتی احمد صاحب خانپوری دامت برکاتہم کو بھی بڑے دل سے چاہنے والے تھے ، جب ہم دونوں نے یہ خبر سنی ،</w:t>
              <w:br/>
              <w:br/>
              <w:br/>
              <w:br/>
              <w:t>بس ایک بجلی دل و دماغ میں دوڑ گئی ، یہ کیا ہو گیا ، یہ کیسا اچانک حادثہ ہوگیا ، ہم دونوں پر گویا ایک قیامت ٹوٹ پڑی ۔</w:t>
            </w:r>
          </w:p>
        </w:tc>
      </w:tr>
    </w:tbl>
    <w:p>
      <w:pPr>
        <w:spacing w:after="80"/>
      </w:pPr>
    </w:p>
    <w:p>
      <w:pPr>
        <w:spacing w:before="280" w:after="80"/>
        <w:jc w:val="right"/>
      </w:pPr>
      <w:r>
        <w:rPr>
          <w:rFonts w:ascii="Jameel Noori Nastaleeq" w:hAnsi="Jameel Noori Nastaleeq"/>
          <w:b/>
          <w:color w:val="1B365D"/>
          <w:sz w:val="34"/>
        </w:rPr>
        <w:t>واقعہ 2: اپنے گھر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اپنے گھر کا واقعہ</w:t>
              <w:br/>
              <w:br/>
              <w:br/>
              <w:t xml:space="preserve"> جب تین سال پہلے اللہ کے فضل سے اپنا نیا گھر تعمیر کیا ، تو ہمارے گھر سے اصرار رہا کہ شو کیس بھی بننا چاہیے ، کئی دن تک تو میں یہ بات ٹالتارہا ، جب اصرار بڑھ گیا ، تومیں نے اپنے پیرو مرشد اور استاذ کی بات سنادی ، گھر والوں کوکہہ دیا کہ : یہ چیز ان شاءاللہ ! ہمارے گھر میں نہیں ہوگی ، الحمد اللہ ! وہ مان گئے اور گھر میں شوکیس نہیں بنا ، ویسے میرے حضرت نور اللہ مرقدہ ہی سے میری گھروالی بھی بیعت ہے ؛ اس لیے حضرت کانام آیا توبات مان لی ۔ </w:t>
              <w:br/>
              <w:br/>
              <w:t xml:space="preserve"> میں زیادہ تر ڈابھیل مدرسے میں رہتا ہوں ، صرف جمعرات اور جمعہ کو گھر جاتا ہوں اور وہ ہمارے مدرسے میں چھٹی کا دن ہوتا ہے ، ایک مرتبہ جب گھر پہنچا تو آگے والے کمرے میں کچھ نمائش ( Show ) کی چیزیں سجا رکھی تھیں ، گلدستہ ( Flower Pots ) وغیرہ سجا رکھے تھے ۔ </w:t>
              <w:br/>
              <w:br/>
              <w:t xml:space="preserve"> اور معاف کرنا میری دینی بہنو ! عورتوں کو بات جلدی سمجھ میں نہیں آتی ، آتی بھی ہے تووہ بھول جاتی ہیں ۔ </w:t>
              <w:br/>
              <w:br/>
              <w:t xml:space="preserve"> رات کافی دیر سے کسی جگہ بیان کے پروگرام سے فارغ ہو کر میں گھر پہنچا تھا ، جب استنجا سے فارغ ہواتو سب سے پہلے یہ کام کیا کہ وہ سب چیزیں جو رکھی تھیں الحمد للہ ! آدھی رات کو میں نے اپنے ہاتھ سے توڑ دی ، اس کے بعد الحمداللہ ! کبھی ہمت نہیں ہوئی کہ ایسی چیزیں گھر میں لائی جائے ، اللہ والوں کی باتیں سنی تھیں ، اس پر عمل کرنے کا اللہ تعالیٰ نے موقع عطا فرمایا اور گھر کے آگے کا کمرہ بے کار چیزوں سے صاف ہو گیا ۔</w:t>
            </w:r>
          </w:p>
        </w:tc>
      </w:tr>
    </w:tbl>
    <w:p>
      <w:pPr>
        <w:spacing w:after="80"/>
      </w:pPr>
    </w:p>
    <w:p>
      <w:pPr>
        <w:spacing w:before="280" w:after="80"/>
        <w:jc w:val="right"/>
      </w:pPr>
      <w:r>
        <w:rPr>
          <w:rFonts w:ascii="Jameel Noori Nastaleeq" w:hAnsi="Jameel Noori Nastaleeq"/>
          <w:b/>
          <w:color w:val="1B365D"/>
          <w:sz w:val="34"/>
        </w:rPr>
        <w:t>واقعہ 3: حضرت رابعہ بصریہؒ کے رونے کے واقعات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رابعہ بصریہؒ کے رونے کے واقعات</w:t>
              <w:br/>
              <w:br/>
              <w:br/>
              <w:t xml:space="preserve"> حضرت رابعہ بصریہؒ اس امت میں بڑی عجیب عبادت گزاربندی ہوئی ہیں ، اللہ کے سامنے رویاکرتی تھیں ، ان کے حالات میں ہے کہ رونے کے بعد جو آنسو نکلتے اس کوزمین پرچھڑک دیاکرتی ، اس قدرروتی اور اس قدرآنسونکلتے کہ جہاں ان آنسوؤں کو چھڑکتی تھی وہاں بہت سی مرتبہ زمین پرہری ہر ی گھاس اُگ جایاکرتی تھی ۔</w:t>
            </w:r>
          </w:p>
        </w:tc>
      </w:tr>
    </w:tbl>
    <w:p>
      <w:pPr>
        <w:spacing w:after="80"/>
      </w:pPr>
    </w:p>
    <w:p>
      <w:pPr>
        <w:spacing w:before="280" w:after="80"/>
        <w:jc w:val="right"/>
      </w:pPr>
      <w:r>
        <w:rPr>
          <w:rFonts w:ascii="Jameel Noori Nastaleeq" w:hAnsi="Jameel Noori Nastaleeq"/>
          <w:b/>
          <w:color w:val="1B365D"/>
          <w:sz w:val="34"/>
        </w:rPr>
        <w:t>واقعہ 4: بچے کا نظامِ رزق ایک عبرت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بچے کا نظامِ رزق ایک عبرت</w:t>
              <w:br/>
              <w:br/>
              <w:br/>
              <w:t xml:space="preserve"> میری دینی بہنو ! آپ جانتی ہو ، اس نئے پیدا ہونے والے بچے کو جب بھوک لگتی ہے تو اس کو معلوم نہیں کہ میں ماں کو کیسے بتاؤں ؛ لیکن وہ معصوم بچہ روتا ہے ، ماں کو احساس ہو جاتا ہے کہ اس کو بھوک لگی ہے ۔ </w:t>
              <w:br/>
              <w:br/>
              <w:br/>
              <w:br/>
              <w:t xml:space="preserve"> ساتھ میں دیکھو ! اللہ کتنا مہربان ہے ، کتنا کریم ہے ، وہ بچہ دنیا میں ایک منہ لے کر آتا ہے اور جب وہی بچہ بھوکا ، پیاسا ہوتا ہے اور روتا ہے تو اللہ کریم صلی اللہ علیہ وسلم س کے لیے روزی کے دو دروازوں کو حرکت میں لاتا ہے ۔ </w:t>
              <w:br/>
              <w:br/>
              <w:t xml:space="preserve"> یعنی اس میں تیرے لیے عبرت بھی ہے کہ اے بندے ! تو دنیا میں ایک منہ لے کر آیا ہے ، اللہ نے تیری روزی کے دودروازے رکھے ہیں ، ماں کی دونوں چھاتیوں میں دودھ بھر آتا ہے ، ماں اس کو چھاتی سے لگاتی ہے ، اسی طرح اللہ کے سامنے روئیں گے تواللہ تعالیٰ اپنی رحمت سے ہم کونوازیں گے ۔</w:t>
            </w:r>
          </w:p>
        </w:tc>
      </w:tr>
    </w:tbl>
    <w:p>
      <w:pPr>
        <w:spacing w:after="80"/>
      </w:pPr>
    </w:p>
    <w:p>
      <w:pPr>
        <w:spacing w:before="280" w:after="80"/>
        <w:jc w:val="right"/>
      </w:pPr>
      <w:r>
        <w:rPr>
          <w:rFonts w:ascii="Jameel Noori Nastaleeq" w:hAnsi="Jameel Noori Nastaleeq"/>
          <w:b/>
          <w:color w:val="1B365D"/>
          <w:sz w:val="34"/>
        </w:rPr>
        <w:t>واقعہ 5: حضرت زنیرہ رضی اللہ عنھا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زنیرہ رضی اللہ عنھا کا عجیب واقعہ</w:t>
              <w:br/>
              <w:br/>
              <w:br/>
              <w:t xml:space="preserve"> ایک صحابیہ عورت ہے حضرت زنیرہ رضی اللہ عنھا ، یہ بڑی عمر کی بوڑھی عورت تھی ، یہ خاتون بڑی عمر میں مسلمان ہو گئی ، حضرت عمر رضی اللہ عنہ اس وقت مکہ کے بڑے کافر سردار سمجھے جاتے تھے ، یہ عورت ان کے گھر پر کام کرتی تھی ، ان کی باندی تھی ، حضرت عمرص ان کواس قدر مارتے تھے کہ تھک جاتے ۔ </w:t>
              <w:br/>
              <w:br/>
              <w:t xml:space="preserve"> حضرت زنیرہ رضی اللہ عنھا کا ایمان لانا ابوجہل کو بھی معلوم ہو گیا ، اس کوبڑا غصہ آیا اور ایک دن یہ ظالم ابوجہل اپنے دوستوں کو لے کر آیا اور دوستوں کے سامنے حضرت زنیرہ رضی اللہ عنھا کی توہین ( Insult ) کرنے کے لیے وہ مارنے لگا ، یہ بوڑھی عورت اپنے ایمان کی خاطر مار کھا رہی ہے اور مار برداشت کر رہی ہے ، ابوجہل نے دیکھا اور حیران رہ گیا کہ یہ مار کھا رہی ہے پھر بھی کچھ نہیں بولتی ۔ </w:t>
              <w:br/>
              <w:br/>
              <w:br/>
              <w:br/>
              <w:t xml:space="preserve"> گویا زبانِ حال سے حضرت زنیرہ؅ یہ پیغام دے رہی تھی کہ ابوجہل ! میں محمد صلی اللہ علیہ وسلم پرایمان لے آئی ہوں ، میں مسلمان ہو چکی ہوں ، اگر تو کفر کرنے میں شرماتا نہیں ہے تو میں ایمان لانے میں شرم نہیں کرتی ، تو اگر کھلم کھلا کافر ہے تو میں کھلم کھلا مسلمان ہونے کا اعلان کرتی ہوں ، اگر تو کھلم کھلا اللہ کا دشمن ہے ، تو میں کھلم کھلا اللہ اور اس کے رسول صلی اللہ علیہ وسلم سے محبت کرنے والی ہوں ۔ </w:t>
              <w:br/>
              <w:br/>
              <w:t xml:space="preserve"> اللہ اکبر ! کیسی عورت ہے ! </w:t>
              <w:br/>
              <w:br/>
              <w:t xml:space="preserve"> ابوجہل اور مکہ کے دوسرے سردار حضرت زنیرہ؅ کے ایمان کا مذاق اڑاتے ہوئے کہنے لگے : اگر اسلام کوئی عمدہ اور بھلی چیز ہوتی تو زنیرہ ہم سے اسلام لانے میں آگے نہ بڑھتی ؛ گویا اسلام کا مذاق اڑایا ، ساتھ میں حضرت زنیرہ رضی اللہ عنھا کی غربت اور کمزوری کا مذاق اڑیا ۔ </w:t>
              <w:br/>
              <w:br/>
              <w:t xml:space="preserve"> اس پر باری تعالیٰ نے یہ آیت نازل فرمائی : </w:t>
              <w:br/>
              <w:br/>
              <w:t xml:space="preserve"> وَقَالَ الَّذِيْنَ كَفَرُوْا لِلَّذِيْنَ اٰمَنُوْا لَوْ كَانَ خَيْرًا مَّا سَبَقُوْنَآ اِلَيْہِ ۝ ۰ۭ</w:t>
              <w:br/>
              <w:br/>
              <w:t xml:space="preserve"> ( الأحقاف : ا ا ) </w:t>
              <w:br/>
              <w:br/>
              <w:t xml:space="preserve"> ترجمہ : کافر لوگ ایمان والوں سے کہنے لگے : اگر یہ اسلام کوئی اچھی چیز ہوتی تو یہ لوگ یعنی غریب کمزور لوگ ایمان لانے میں ہم سے آگے نہ بڑھ جاتے ۔</w:t>
            </w:r>
          </w:p>
        </w:tc>
      </w:tr>
    </w:tbl>
    <w:p>
      <w:pPr>
        <w:spacing w:after="80"/>
      </w:pPr>
    </w:p>
    <w:p>
      <w:pPr>
        <w:spacing w:before="280" w:after="80"/>
        <w:jc w:val="right"/>
      </w:pPr>
      <w:r>
        <w:rPr>
          <w:rFonts w:ascii="Jameel Noori Nastaleeq" w:hAnsi="Jameel Noori Nastaleeq"/>
          <w:b/>
          <w:color w:val="1B365D"/>
          <w:sz w:val="34"/>
        </w:rPr>
        <w:t>واقعہ 6: حضرت رابعہ بصریہؒ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رابعہ بصریہؒ کا واقعہ</w:t>
              <w:br/>
              <w:br/>
              <w:br/>
              <w:t xml:space="preserve"> حضرت رابعہ بصریہؒ کے آپ نے بہت سارے واقعات سن رکھے ہیں ، آج ان کی دعاکا ایک عجیب واقعہ آپ کو بتا دیتا ہوں ، حضرت شیخ اسماعیلؒ یہ حضرت رابعہؒ کے والدہیں ، وہ پہلی صدی کے بزرگ تھے ، ابھی صحابہث کا دور تھا ، صحابہ ث دنیا میں موجود</w:t>
              <w:br/>
              <w:br/>
              <w:br/>
              <w:br/>
              <w:t xml:space="preserve">تھے ، اس دور کے شیخ اسماعیلؒ ہیں ۔ </w:t>
              <w:br/>
              <w:br/>
              <w:t xml:space="preserve"> ان کے گھر میں چاربیٹیاں پیدا ہوئیں ، ان میں چوتھی بیٹی کا نام رابعہ رکھاگیا ؛ اس لیے کہ عربی میں چوتھی کو ’’ رابعہ ‘‘ کہتے ہیں اور بصرہ ان کا وطن تھا ؛ اس لیے ’’ رابعہ بصریہ ‘‘ کے نام سے مشہور ہوگئی ۔ </w:t>
              <w:br/>
              <w:br/>
              <w:t xml:space="preserve"> حضرت رابعہؒ کی چار یا پانچ سال کی عمر تھی کہ ابا جان کا انتقال ہو گیا ، جب حضرت رابعہ آٹھ سال کی ہوئی ، بصرہ شہر میں سخت قحط ہوا ، اتنا سخت قحط پڑا کہ کھا نے پینے کی چیزوں سے بھی لوگ محروم ہو گئے اور لوگ بھوک پیاس سے پریشان ہو گئے ، یہ چاروں بہنیں بھی پریشان ؛ لیکن ہمت نہیں ہوتی تھی کہ کسی کے سامنے بھیک مانگے ، بہت دن گذر گئے ، کوئی چیز کھانے کو نہ ملی اور بھوک کی وجہ سے جان خطرے میں پڑگئی ، بالآخر مجبور ہوکر ایک روز ، چاروں بہنیں عام گزرگاہ پر بیٹھ گئیں کہ کسی سے کچھ مانگے ؛ لیکن کسی سے مانگنے کی ہمت نہیں ہوئی ۔ </w:t>
              <w:br/>
              <w:br/>
              <w:t xml:space="preserve"> اس زمانے میں بصرہ شہرمیں ایک بہت بڑا مال دار آدمی تھا ، اس کا نام عتیق تھا ، وہ وہاں سے گذرا اور دیکھاکہ یہ چاروں بہنیں بیٹھی ہوئی ہیں ، تو اس نے بڑی بہن سے پوچھنا شروع کیاکہ : تم یہاں کیوں بیٹھی ہو ؟ </w:t>
              <w:br/>
              <w:br/>
              <w:t xml:space="preserve"> جواب دیاکہ : ہم بھوک کی وجہ سے پریشان ہیں ، جان نکلی جارہی ہے ؛ اس لیے یہاں بیٹھی ہیں ۔</w:t>
            </w:r>
          </w:p>
        </w:tc>
      </w:tr>
    </w:tbl>
    <w:p>
      <w:pPr>
        <w:spacing w:after="80"/>
      </w:pPr>
    </w:p>
    <w:p>
      <w:pPr>
        <w:spacing w:before="280" w:after="80"/>
        <w:jc w:val="right"/>
      </w:pPr>
      <w:r>
        <w:rPr>
          <w:rFonts w:ascii="Jameel Noori Nastaleeq" w:hAnsi="Jameel Noori Nastaleeq"/>
          <w:b/>
          <w:color w:val="1B365D"/>
          <w:sz w:val="34"/>
        </w:rPr>
        <w:t>واقعہ 7: عبرت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ناک واقعہ</w:t>
              <w:br/>
              <w:br/>
              <w:br/>
              <w:t xml:space="preserve"> بیچ میں ایک واقعہ سنا دیتا ہوں ، کچھ سال پہلے گجرات میں بہت بڑا زلزلہ آیا تھا ، اس موقع پر بہت سارے لوگ ا مداد ی خدمات کے لیے زلزلہ زدہ علاقے میں گئے تھے ، الحمدللہ ! ہماری ’’ فلاح المسلمین ‘‘ تنظیم کو بھی خدمت کا موقع ملا ۔ </w:t>
              <w:br/>
              <w:br/>
              <w:t xml:space="preserve"> سخت ٹھنڈی کا زمانہ تھا ، ہم لوگوں نے مختلف جگہوں پر کیمپ لگا رکھے تھے ، کیمپ سے غلہ ، کپڑے وغیرہ وغیرہ ضروریاتِ زندگی کا سامان تقسیم کیا جاتا تھا اور لوگ آدھی پونی رات ہوتے ہی کیمپ کے دروازے پر لائن لگاکر کھڑے ہو جا تے تھے ، مرد اور عورتیں ، بوڑھے ، جوان ، چھوٹے چھوٹے معصوم بچے تک لمبی لمبی لائن میں کھڑے ہوتے تھے ، تقریباًپانچ ہزار سے زیادہ لوگ روزانہ لائن میں کھڑے ہوتے تھے ، صبح آٹھ ، نو بجے سے ان کوراشن ، کپڑے تقسیم کرنے کا کام شروع ہوتا تھا ۔ </w:t>
              <w:br/>
              <w:br/>
              <w:t xml:space="preserve"> اس وقت ہمارے ایک ساتھی جناب یوسف علی صاحب ڈوکراٹ نے دیکھا کہ ایک ہندو عورت کیمپ کے قریب ایک درخت کے نیچے کھڑی ہوکر سب کچھ دیکھ رہی ہے اور جب لوگ چلے گئے تو وہ عورت بھی چلی گئی ، لائن میں کوئی چیز لینے نہیں آئی ، وہ عورت دوسرے دن بھی آئی اور اسی طرح دیکھ کر چلی گئی ، تیسرے دن پھر آکر اسی </w:t>
              <w:br/>
              <w:br/>
              <w:br/>
              <w:br/>
              <w:t xml:space="preserve">طرح کھڑی ہو گئی توہمارے ایک ساتھی نے ایک خادم کو اس خاتون کے پاس بھیجا ، اس خادم نے اس عورت سے پوچھا : بہن ! کیوں یہاں آتی ہو ؟ آپ کا کیا مقصد ہے ؟ </w:t>
              <w:br/>
              <w:br/>
              <w:t xml:space="preserve"> جب یہ سوالات کیے تو اس ہندو عورت کی آنکھوں میں آنسوآگئے ، رونے لگی ، پھر اس عورت نے جو جواب دیا وہ ہم سب کے لیے عبرت اور نصیحت ہے ، اس نے کہا کہ : میں اس بھوج شہر کے سب سے بڑے گولڈکے تاجر ( سنار ) کی بیوی ہوں ، میرا شوہر سونا بیچنے والا تاجر تھا ، جب زلزلہ آیا تو ہماری پوری دکان زمین میں دھنس گئی اور میرا شوہر اور میرا جوان بیٹا اس دکان کے نیچے دب کر مر گئے اور میرا مکان بھی ٹوٹ گیا ۔ </w:t>
              <w:br/>
              <w:br/>
              <w:t xml:space="preserve"> پھر اس نے کہا کہ : اے مسلمان بھائیو ! میرا ایک وقت وہ تھا کہ مال دار کی بیوی تھی ، میں اپنے جسم پر ، کان ، ناک ، گلے اور ہاتھوں میں ۵۰ ، ۵۰ تولے سونا پہن کر گھر سے باہر جاتی تھی ، آج میرا یہ حال ہے کہ زلزلے کے بعد سے آج سات دن ہوگئے ، مجھے دو روٹی کھانے کو نہیں ملی ، بھوک کی وجہ سے پریشان ہوں ، میں تین دن سے تمھارے کیمپ میں روٹی ، چاول کے لیے آتی ہوں ؛ لیکن یہاں آنے کے بعد شرم آتی ہے کہ مال دار کی بیوی ہوں ، کیسے مانگوں ؟ بھوکی واپس چلی جاتی ہوں ؛ لیکن اب سات دن ہو گئے ، بھوک برداشت نہیں ہوتی ، اے مسلمانو ! تمھارے اللہ کے نام کا واسطہ دے کر سوال کرتی ہوں ، اللہ کے نام پردو روٹی دے دو ؛ تاکہ میری جان بچ جائے ۔ </w:t>
              <w:br/>
              <w:br/>
              <w:t xml:space="preserve"> یاد رکھو ! مال داری کے بعد فقیری بہت مشکل ہوتی ہے ۔</w:t>
            </w:r>
          </w:p>
        </w:tc>
      </w:tr>
    </w:tbl>
    <w:p>
      <w:pPr>
        <w:spacing w:after="80"/>
      </w:pPr>
    </w:p>
    <w:p>
      <w:pPr>
        <w:spacing w:before="280" w:after="80"/>
        <w:jc w:val="right"/>
      </w:pPr>
      <w:r>
        <w:rPr>
          <w:rFonts w:ascii="Jameel Noori Nastaleeq" w:hAnsi="Jameel Noori Nastaleeq"/>
          <w:b/>
          <w:color w:val="1B365D"/>
          <w:sz w:val="34"/>
        </w:rPr>
        <w:t>واقعہ 8: ایک بزرگ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 عجیب واقعہ</w:t>
              <w:br/>
              <w:br/>
              <w:br/>
              <w:t xml:space="preserve"> حضرت مفتی محمدشفیع صاحبؒ نے ایک واقعہ لکھا ہے جس کا حاصل میں آپ کو سنارہاہوں کہ : ایک بہت بڑے اللہ کے ولی تھے ، ان کو کسی نے بتلایاکہ فلاں ، فلاں لوگ ان کی ( یعنی اس اللہ کے ولی کی ) غیبت کرتے ہیں تو اس بزرگ نے فرمایا : میں ان کی دعوت کروں گا اور ان کو ہدیہ بھی دوں گا ۔ </w:t>
              <w:br/>
              <w:br/>
              <w:t xml:space="preserve"> وہ کہنے لگے کہ : حضرت ! وہ تو آپ کی غیبت کرتے ہیں اور آپ صلی اللہ علیہ وسلم ن کی دعوت کرنے اور ان کو ہدیہ دینے کی بات کرتے ہو ؟ </w:t>
              <w:br/>
              <w:br/>
              <w:t xml:space="preserve"> اس بزرگ نے فرمایا کہ : ہاں ! میں ان کی دعوت کروں گا اور ان کو ہدیہ بھی دوں گا ؛ اس لیے کہ وہ لوگ میرے محسن اور میرے دھوبی ہیں کہ وہ لوگ میری غیبت کرکے میرے گناہ اپنے ذمے لے رہے ہیں اور میری غیبت کرکے میرے گناہوں کو دھو رہے ہیں ۔ </w:t>
              <w:br/>
              <w:br/>
              <w:t xml:space="preserve"> اس سے معلوم ہوا کہ ہم دوسروں کی غیبت کریں گے اور دوسروں پر الزام</w:t>
              <w:br/>
              <w:br/>
              <w:br/>
              <w:br/>
              <w:t>ڈالیں گے تو گویاہم نے ان کے گناہ دھولیے اور ان کے گناہ اپنے سر پر اٹھالیے اور یہ بہت خطرناک چیز ہے ۔</w:t>
            </w:r>
          </w:p>
        </w:tc>
      </w:tr>
    </w:tbl>
    <w:p>
      <w:pPr>
        <w:spacing w:after="80"/>
      </w:pPr>
    </w:p>
    <w:p>
      <w:pPr>
        <w:spacing w:before="280" w:after="80"/>
        <w:jc w:val="right"/>
      </w:pPr>
      <w:r>
        <w:rPr>
          <w:rFonts w:ascii="Jameel Noori Nastaleeq" w:hAnsi="Jameel Noori Nastaleeq"/>
          <w:b/>
          <w:color w:val="1B365D"/>
          <w:sz w:val="34"/>
        </w:rPr>
        <w:t>واقعہ 9: زبان کے متعلق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زبان کے متعلق ایک واقعہ</w:t>
              <w:br/>
              <w:br/>
              <w:br/>
              <w:t xml:space="preserve"> ہمارے یہاں ایک بہت بڑے عالم تھے ، حضرت شیخ الحدیث مولانا ابرار صاحب دھولیویؒ ، وہ یہاں لوساکا ( زامبیا ) بھی تشریف لایا کرتے تھے ، حضرت شاہ وصی اللہ صاحب فتح پوریؒ کے خلیفہ تھے اور ان کے بیاناتـــ ’’ فیضِ ابرار ‘‘ نامی کتاب میں چھپے ہوئے ہیں ، اس میں حضرت مولانا نے زبان کے متعلق ایک واقعہ بیان فرمایا ہے ، اس کاخلاصہ میں آپ کوسناتا ہوں ، ارشادفرماتے تھے کہ : زبان پر قابو کرنے سے دنیوی آفتوں سے چھٹکارا کیسے حاصل ہوتا ہے ؟ </w:t>
              <w:br/>
              <w:br/>
              <w:t xml:space="preserve"> ہمارے یہاں جب بھی اجتماعی نکاح ہوتے ہیں اور دولہا ، دلہن میں بیان</w:t>
              <w:br/>
              <w:br/>
              <w:br/>
              <w:br/>
              <w:t xml:space="preserve">کرنے کا موقع ہوتا ہے تو میں اس واقعہ کو ضرور بیان کرتا ہوں ؛ اس لیے کہ اس سے بہت بڑا فائدہ ہوتا ہے ۔ </w:t>
              <w:br/>
              <w:br/>
              <w:t xml:space="preserve"> واقعہ یہ ہے کہ ایک مرتبہ ایک جگہ پرایک لڑکی اور لڑکے کی شادی ہوئی ، دونوں خوب اچھی طرح زندگی گزارنے لگے ؛ لیکن چند دنوں کے بعد دونوں میں آپسی لڑائی شروع ہوگئی ، اب ہمارے یہاں ماحول ہے کہ جب اس طرح کا معاملہ ہو جاتا ہے ، کچھ جھگڑا ہونے لگتا ہے تو کہنا شروع کر دیتے ہیں کہ : ان پر کسی نے جادو کرو ادیا ہے ، اس کو باہر کا اثرہے ۔ </w:t>
              <w:br/>
              <w:br/>
              <w:t xml:space="preserve"> بہر حال ! ایسا ہوتا بھی ہے ؛ لیکن ہر مرتبہ ایسا ہو یہ ضروری نہیں اور بعض مرتبہ ان جھگڑوں کے دوسرے اسباب بھی ہوتے ہیں ، مثلا گناہوں کے اثرات کی وجہ سے بھی جھگڑے زندگی میں آتے ہیں ؛ اس لیے ایک ملفوظ سن لو ! اندر کا ماحول اچھا ہوگا تو ’’ باہر کا اثر ‘‘ نہیں ہوگا اور اندر کا ماحول خراب ہواتو ’’ باہر کا اثر ‘‘ ہوگا ( چوں کہ ہمارے عرف میں جادو وغیرہ کا اثرہوجائے تواس کو ’’ باہر کا اثر ‘‘ ہوناکہتے ہیں ) </w:t>
              <w:br/>
              <w:br/>
              <w:t xml:space="preserve"> بہرحال ! دونوں میں لڑائی شروع ہو گئی ، لوگوں میں بھی یہ بات مشہور ہو گئی کہ دونوں کا رشتہ ٹوٹ جائے گا ؛ اس لیے کہ ان پر کسی نے کچھ کر دیا ہے اور اللہ ایسے حاسدوں سے پورے معاشرے کی حفاظت فرمائیں ، آج حسد اور عداوت میں ناپاک جادو وغیرہ کرنا اور کرانا ایسی بیماری چلی ہے کہ بس اللہ ہی اس سے حفاظت فرمائیں ، آخراس بیوی کوپتہ چلا کہ ان کے شہر میں ایک بڑے عامل صاحب آئے ہیں ، وہ عورت عامل صاحب کے پاس گئی اور کہاکہ : ہم دونوں کی زندگی بڑی سکون سے گذررہی تھی ، اب کسی نے کچھ کروادیا ہے جس کی وجہ سے ہم دونوں میں لڑائی شروع ہوگئی ہے اور یہ بھی </w:t>
              <w:br/>
              <w:br/>
              <w:br/>
              <w:br/>
              <w:t xml:space="preserve">کہاکہ : لڑائی کا وقت بھی متعین ہے ، اسی وقت میں لڑائی ہو تی ہے ۔ </w:t>
              <w:br/>
              <w:br/>
              <w:t xml:space="preserve"> عامل صاحب بڑے کامل آدمی تھے ، انھوں نے لڑائی کا وقت پوچھاکہ : کس وقت آپ لوگوں کی لڑائی ہو تی ہے ؟ </w:t>
              <w:br/>
              <w:br/>
              <w:t xml:space="preserve"> اس نے شام کا وقت بتایا اور کہاکہ : اسی وقت میراشوہر آفس سے آتا ہے اور آتے ہی لڑائی شروع ہوجاتی ہے ۔ </w:t>
              <w:br/>
              <w:br/>
              <w:t xml:space="preserve"> عامل صاحب جھگڑے کی بنیاد سمجھ گئے اور کہاکہ : تم ایک بوتل میں پانی لے لو میں دم کرتاہوں ، پانی دم کرنے کے بعد کہاکہ : جب تمھارے شوہر کے آنے کا وقت ہوجائے اور جیسے ہی وہ دروازے پر آئے ، دروازہ پر گھنٹی بجائے توبوتل میں سے تھوڑا سا پانی منہ میں لے لو اور وہ پانی نہ پینا ہے ، نہ اس کی کلّی کرنا ہے ، یعنی اس کو گلے میں بھی نہیں اتارنا اور باہر بھی نہیں نکالنا ، اگر باہر کلی کرکے پانی نکال دیا تو تو گھر سے باہر ہو جاوے گی اور متعین وقت یعنی آدھاگھنٹے سے قبل گلے میں اتار لیا تو بھی بڑی مصیبت کھڑی ہوگی ، آدھے گھنٹے تک اس پانی کو منہ میں ہی رکھنا ہے ، اس کے بعد اس کو پیٹ میں اتاردینا ہے ۔ </w:t>
              <w:br/>
              <w:br/>
              <w:t xml:space="preserve"> اب ظاہری بات ہے کہ آدھے گھنٹے تک اس طرح پانی منہ میں ہوگا تو اس عورت کا بولنا بندہوجائے گا اور عامل صاحب نے کہاکہ : یہ عمل پندرہ ( ۱۵ ) دن تک کرو اور پندرہ روز بعد آنا ، اس نے اسی طرح عمل جاری رکھا تو لڑائی الحمدللہ ! بڑی حد تک ختم ہوگئی اور جب پندرہ روز بعد دوسرا پانی لینے کے لیے اس عامل صاحب کے پاس گئی ، اس وقت عامل صاحب کے لیے کچھ تحفہ بھی لے کر گئی ، عامل صاحب نے اس کو دوسرے پندرہ دن کاپانی اسی ترتیب سے دیا ۔</w:t>
            </w:r>
          </w:p>
        </w:tc>
      </w:tr>
    </w:tbl>
    <w:p>
      <w:pPr>
        <w:spacing w:after="80"/>
      </w:pPr>
    </w:p>
    <w:p>
      <w:pPr>
        <w:spacing w:before="280" w:after="80"/>
        <w:jc w:val="right"/>
      </w:pPr>
      <w:r>
        <w:rPr>
          <w:rFonts w:ascii="Jameel Noori Nastaleeq" w:hAnsi="Jameel Noori Nastaleeq"/>
          <w:b/>
          <w:color w:val="1B365D"/>
          <w:sz w:val="34"/>
        </w:rPr>
        <w:t>واقعہ 10: قرآنِ مجید میں بعض عورتوں کے اہم واقعات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مجید میں بعض عورتوں کے اہم واقعات </w:t>
              <w:br/>
              <w:br/>
              <w:br/>
              <w:t xml:space="preserve"> میری دینی بہنو ! اللہ تبارک وتعالیٰ ہمارے اس جمع ہونے کو قبول فرمائے اور</w:t>
              <w:br/>
              <w:br/>
              <w:br/>
              <w:br/>
              <w:t xml:space="preserve">اللہ اس کو اپنی رضاکا ، آخرت کے توشے کا اور ہدایت کا ذریعہ بنائے ، قرآن میں اللہ تعالیٰ نے چند عورتوں کے واقعات بیان فرمائے ہیں اور اللہ تعالیٰ کوئی واقعہ بیان کرے تو اس کا مقصد کوئی کہانی اور قصہ بیان کرنا نہیں ہوتا ؛ بلکہ مقصد یہ ہوتا ہے کہ ہم ان پاکیزہ واقعات کو سن کر کچھ نصیحت حاصل کریں ، سبق صاصل کریں ، اللہ تعالیٰ خو د قرآن مجید میں ارشاد فرماتے ہیں : </w:t>
              <w:br/>
              <w:br/>
              <w:t xml:space="preserve"> لَقَدْ كَانَ فِيْ قَصَصِہِمْ عِبْرَۃٌ لِّاُولِي الْاَلْبَابِ ۝ ۰ۭ ( یوسف : ۱۱۱ ) </w:t>
              <w:br/>
              <w:br/>
              <w:t xml:space="preserve"> ان کے واقعات میں بڑی عبرت اور نصیحت کی بات ہے عقل والوں کے لیے ۔ </w:t>
              <w:br/>
              <w:br/>
              <w:t xml:space="preserve"> جن لوگوں میں عقل اور سمجھ ہے ان کے لیے ان واقعات میں بڑی نصیحت ہے اور ایمان سے بڑھ کر دنیا میں کوئی عقل مندی نہیں ہو سکتی ہے ، سب سے بڑی عقل کی بات یہ ہے کہ اللہ نے ہمیں ایمان کی دولت سے نوازا ہے ۔ </w:t>
              <w:br/>
              <w:br/>
              <w:t xml:space="preserve"> خوداللہ تعالیٰ قرآن مجید میں ارشادفرماتے ہیں : </w:t>
              <w:br/>
              <w:br/>
              <w:t xml:space="preserve"> وَمَنْ يَّرْغَبُ عَنْ مِّلَّۃِ اِبْرٰھٖمَ اِلَّا مَنْ سَفِہَ نَفْسَہٗ ۝ ۰ۭ ( البقرہ ) </w:t>
              <w:br/>
              <w:br/>
              <w:t xml:space="preserve"> ترجمہ : اور کو ن ہے جو ابراہیم ( ں ) کے طریقے سے اعراض کرے ؟ مگر وہی شخص ( منہ پھرا ئے گا ) جس نے خودبے وقوفی اپنا لی ہو ۔ </w:t>
              <w:br/>
              <w:br/>
              <w:t xml:space="preserve"> یعنی صحیح دین سے وہی آدمی اپنے آپ کو دوررکھتا ہے جس میں عقل نہ ہو ۔</w:t>
            </w:r>
          </w:p>
        </w:tc>
      </w:tr>
    </w:tbl>
    <w:p>
      <w:pPr>
        <w:spacing w:after="80"/>
      </w:pPr>
    </w:p>
    <w:p>
      <w:pPr>
        <w:spacing w:before="280" w:after="80"/>
        <w:jc w:val="right"/>
      </w:pPr>
      <w:r>
        <w:rPr>
          <w:rFonts w:ascii="Jameel Noori Nastaleeq" w:hAnsi="Jameel Noori Nastaleeq"/>
          <w:b/>
          <w:color w:val="1B365D"/>
          <w:sz w:val="34"/>
        </w:rPr>
        <w:t>واقعہ 11: حضرت موسیٰ علیہ السلام کے بچپن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موسیٰ علیہ السلام کے بچپن کا واقعہ</w:t>
              <w:br/>
              <w:br/>
              <w:br/>
              <w:t xml:space="preserve"> میری دینی بہنو ! عجیب بات یہ ہے کہ اس ظالم فرعون کے محل میں حضرت موسیٰ علیہ السلام کا بچپن گذرا تھا ، یعنی جب حضرت موسیٰ علیہ السلام چھوٹے تھے اس وقت کا زمانہ</w:t>
              <w:br/>
              <w:br/>
              <w:br/>
              <w:br/>
              <w:t xml:space="preserve">فرعون کے محل میں گذرا تھا ، اُس زمانے کی خاص بات جو حدیث پاک میں آئی ہے وہ میں آپ کو بتادوں ، اس کے بعد اس آیت کا قصہ سناؤں گا ۔ </w:t>
              <w:br/>
              <w:br/>
              <w:t xml:space="preserve"> حضرت موسیٰ علیہ السلام کی امی جان نے حضرت موسیٰ علیہ السلام کو ایک صندوق ( پیٹی ) میں بند کرکے سمندر میں چھوڑدیا تھا ؛ اس لیے کہ ظالم فرعون بچوں کو قتل کرتا تھا ، اس کوکسی نجومی نے بتلایا تھا کہ : خاندانِ بنی اسرائیل میں ایک بچہ پیدا ہوگا جو تیری حکومت کو ختم کردے گا ، یہ بات اس نے سن رکھی تھی اور چونکہ اہلِ حکومت کو اقتدار سے زیادہ کوئی چیز محبوب نہیں ہوتی ، اس کے لیے سب کچھ کرنے تیار ہوتے ہیں ؛ اس لیے فرعون نے بنی اسرائیل کے بچو ں کو قتل کرنے کا حکم دیا ، ہزاروں بچوں کو قتل کیا جاچکا ۔ </w:t>
              <w:br/>
              <w:br/>
              <w:t xml:space="preserve"> پھر کسی نے اس کو متوجہ کیا کہ : یہ بنی اسرائیل کے لوگ تو ہمارے یہاں گھر میں اور کھیت میں کام کرتے ہیں اس طرح ان کا قتل ہوگیا تو مزدوری کے لیے اور گھریلو کام کاج کے لیے آدمی کہاں سے لاویں گے ، تب اس کو تنبہ ہوا اور اس نے پھر یہ ضابطہ بنایاکہ ایک سال بچوں کو قتل کیا جاوے ، دوسرے سال بچوں کوزندہ چھوڑا جاوے ؛ تاکہ مزدوری کے لیے آدمی فراہم ہوتے رہیں اور بنی اسرائیل کی تعداد بھی زیادہ نہ بڑھے اور ان کی طرف سے کوئی خطرہ نہ رہے ؛ اس لیے کہ یہ اقلیت میں رہیں گے اور ہم اکثریت میں رہیں گے ، یہ ہمارے ماتحت رہیں گے ۔ </w:t>
              <w:br/>
              <w:br/>
              <w:t xml:space="preserve"> باری تعالیٰ کی شان دیکھو ! جو بچوں کو زندہ چھوڑ نے والا سال تھا اس سال حضرت ہارون علیہ السلام کی ولادت ہوئی اور قتل والے سال حضرت موسیٰ علیہ السلام کی پیدائش ہوئی ، حضرت ہارون علیہ السلام عمر میں حضرت موسیٰ علیہ السلام سے ایک سال بڑے تھے</w:t>
              <w:br/>
              <w:br/>
              <w:br/>
              <w:br/>
              <w:t>حضرت موسیٰ علیہ السلام کی ماں کو یہ ڈر اور خوف پیدا ہواکہ فرعون کی پولیس آکر میرے اس بیٹے کو بھی قتل نہ کردے ، پھر اللہ کا حکم ہوا کہ اس بچے کو صندوق میں بند کرکے سمندرکے پانی میں چھوڑدو ، یہ ایک ماں کے لیے بہت بڑا امتحان اور تکلیف کا وقت تھاکہ وہ اپنے اس معصوم اور دودھ پیتے بچے کو پانی میں چھوڑدے ؛ لیکن اللہ تعالیٰ کا حکم تھا اس لیے والدہ فوراًتیارہوگئی اور بچے کو صندوق میں بند کرکے پانی میں روانہ کردیا ۔</w:t>
            </w:r>
          </w:p>
        </w:tc>
      </w:tr>
    </w:tbl>
    <w:p>
      <w:pPr>
        <w:spacing w:after="80"/>
      </w:pPr>
    </w:p>
    <w:p>
      <w:pPr>
        <w:spacing w:before="280" w:after="80"/>
        <w:jc w:val="right"/>
      </w:pPr>
      <w:r>
        <w:rPr>
          <w:rFonts w:ascii="Jameel Noori Nastaleeq" w:hAnsi="Jameel Noori Nastaleeq"/>
          <w:b/>
          <w:color w:val="1B365D"/>
          <w:sz w:val="34"/>
        </w:rPr>
        <w:t>واقعہ 12: ایک عورت کی بددعا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عورت کی بددعا کا واقعہ</w:t>
              <w:br/>
              <w:br/>
              <w:br/>
              <w:t xml:space="preserve"> ہمارے یہاں راندیرمیں شیخ الحدیث حضرت مولانا احمدرضا صاحب اجمیریؒ - شیخ الحدیث حضرت مولانا قاری رشیداحمدصاحب اجمیری مدظلہ العالی کے والدِمرحوم - </w:t>
              <w:br/>
              <w:br/>
              <w:br/>
              <w:br/>
              <w:t xml:space="preserve">بہت بڑے اللہ کے ولی تھے ، زندہ دل تھے ، حضرت کسی عورت کی بددعا ایک واقعہ کا سنایاکرتے تھے ، وہ واقعہ میں آپ کو سناتا ہوں ۔ </w:t>
              <w:br/>
              <w:br/>
              <w:t xml:space="preserve"> حضرت شیخ مولانا احمد رضا اجمیریؒ کا اصل وطن سرحدی علاقہ ہے ، اس علاقے کے جو پٹھان لوگ ہیں ان میں آج بھی یہ بات بہت مشہور ہے کہ بدن سے آواز کے ساتھ ہواخارج کرے تو ان کے یہاں بہت بڑا گناہ سمجھا جاتا ہے ، ہمارے قاری یعقوب مملا صاحب - امام وخطیب مسجدغریر ، دوبئی - فرماتے ہیں کہ : ان پٹھانوں کے یہاں آواز کے ساتھ ریح خارج کرنا شرک جتنا بڑا گناہ سمجھاجاتا ہے ۔ ان پٹھانوں کے یہاں آج بھی خاندانی نظام ہے کہ ایک ہی گھر میں سارے لوگ کئی کئی بھائی بہووغیرہ پور ی فیملی مل کر رہتی ہے ، تو کسی گھرانے میں چار ، پانچ بہو تھیں اور ہر ایک کا ایک چھوٹا بچہ تھا ، کسی کا بچہ تو کسی کی بچی تھی اور سب بچے ایک ہی جگہ بستر پر سورہے تھے اور سب بہو اپنے اپنے کام میں مشغول تھیں ، اتنے میں ایک بچے کو آواز کے ساتھ زور سے ہوا نکل آئی ، وہاں کے عرف میں سب کے لیے یہ معیوب چیز تھی ، وہ چھوٹے سے بچے سے صادر ہوئی تھی ؛ لیکن تعیین کے ساتھ یہ پتہ نہیں چلاکہ کس بچے کو ہواخارج ہوئی ، سب کو یہ ناگوار گزراتو ایک بہو نے کام کرتے کرتے ناگواری کے عالم میں زبان سے بددعا کے الفاظ بول دیے کہ : اگر میرے بچے سے یہ ہوا خا رج ہوئی ہے تو وہ مر جائے ۔ </w:t>
              <w:br/>
              <w:br/>
              <w:t xml:space="preserve"> میری دینی بہنو ! یہی وقت اللہ کے یہاں دعا کی قبولیت کارہاہوگا اور حقیقت یہ ہوئی کہ جس بچے سے آواز کے ساتھ ریح خارج ہوئی تھی وہ اس بددعادینے والی بہو کا بچہ تھا ، پھرجب جاکران بچوں کودیکھاتواس بددعادینے والی بہوکابچہ مرچکا تھا ۔ </w:t>
              <w:br/>
              <w:br/>
              <w:t xml:space="preserve"> یہ ہے ماں کی بددعاکا اثر ؛ اس لیے میری دینی بہنو ! آپ جب غصے میں ہو یا</w:t>
              <w:br/>
              <w:br/>
              <w:br/>
              <w:br/>
              <w:t>چعام حالات میں تو ہرگز اپنے بچوں کو بددعا مت دو ۔</w:t>
            </w:r>
          </w:p>
        </w:tc>
      </w:tr>
    </w:tbl>
    <w:p>
      <w:pPr>
        <w:spacing w:after="80"/>
      </w:pPr>
    </w:p>
    <w:p>
      <w:pPr>
        <w:spacing w:before="280" w:after="80"/>
        <w:jc w:val="right"/>
      </w:pPr>
      <w:r>
        <w:rPr>
          <w:rFonts w:ascii="Jameel Noori Nastaleeq" w:hAnsi="Jameel Noori Nastaleeq"/>
          <w:b/>
          <w:color w:val="1B365D"/>
          <w:sz w:val="34"/>
        </w:rPr>
        <w:t>واقعہ 13: حضرت موسیٰ علیہ السلام کا واقعہ ہمارے لیے ایک سبق</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موسیٰ علیہ السلام کا واقعہ ہمارے لیے ایک سبق</w:t>
              <w:br/>
              <w:br/>
              <w:br/>
              <w:t xml:space="preserve"> یہ واقعہ حضرت موسیٰ علیہ السلام کا ہے ، ایک خاص ضرورت سے حضرت موسیٰ علیہ السلام کو مصر چھوڑ کر جانا پڑا تھا اور اس سفر میں حضرت موسیٰ علیہ السلام کی شادی ہوئی تھی ، ان کا عجیب قصہ اللہ تعالیٰ نے قرآن میں بیان فرمایا ہے ، جس میں ہماری بہنوں کے لیے بہت بڑی نصیحت اور فائدے کی باتیں ہیں ۔ </w:t>
              <w:br/>
              <w:br/>
              <w:t xml:space="preserve"> حضرت موسیٰ علیہ السلام مصر میں پیدا ہوئے ، مصر میں ہی جوانی کے ایام گذرے ، فرعون کے محل میں رہتے تھے ، فرعون کی بیوی حضر ت موسیٰ علیہ السلام سے بہت محبت رکھتی تھی اور یہ اللہ کی طرف سے دی ہوئی پاکیزہ محبت تھی ، فرعون کی بیوی کواولاد نہیں تھی ، اس لیے وہ حضرت موسیٰ علیہ السلام کو اپنے بیٹے کی طرح سمجھتی تھی ، یہ بھی خدا تعالیٰ کی عجیب شان ہے ، بہت سے مال دار اولاد کے نہ ہونے کی وجہ سے پریشان رہتے ہیں اور بہت سے غریب اولاد کو سنبھالنے کے لیے پریشان رہتے ہیں ۔</w:t>
            </w:r>
          </w:p>
        </w:tc>
      </w:tr>
    </w:tbl>
    <w:p>
      <w:pPr>
        <w:spacing w:after="80"/>
      </w:pPr>
    </w:p>
    <w:p>
      <w:pPr>
        <w:spacing w:before="280" w:after="80"/>
        <w:jc w:val="right"/>
      </w:pPr>
      <w:r>
        <w:rPr>
          <w:rFonts w:ascii="Jameel Noori Nastaleeq" w:hAnsi="Jameel Noori Nastaleeq"/>
          <w:b/>
          <w:color w:val="1B365D"/>
          <w:sz w:val="34"/>
        </w:rPr>
        <w:t>واقعہ 14: خسر کی خدمت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خسر کی خدمت کاعجیب واقعہ</w:t>
              <w:br/>
              <w:br/>
              <w:br/>
              <w:t xml:space="preserve"> میرے ایک بزرگ ہمارے جامعہ ڈابھیل کے ناظمِ کتب خانہ حضرت مولانا موسیٰ صاحب بھڑکودروی دامت برکاتہم ہیں ، ان کی اہلیہ کو ہم لوگ ’’ خالہ جان‘ ‘کہتے ہیں ، ان کے گھرکاقصہ ہے ، مولانا کے والد کوئی خاص مال دارآدمی نہیں تھے ، ان کا گذران ٹھیک ٹھاک چلتا تھا ، کسی موقع پر قرض کی ضرورت پیش آئی تو خود مولانا کی اہلیہ نے کچھ بچت اور مہر وغیرہ کی جمع رقم میں سے قرض دیا اور طویل عرصہ گذرا ؛ لیکن وہ خسر قرض کی رقم بہو کو لوٹا نہ سکے ، جب وہ خسربیمار ہوئے اور زندگی سے مایوس ہونے لگے تو اپنی بہو کو کہا کہ : بیٹی ! جو رقم تونے مجھے دی تھی ، میرے پاس اس رقم کے ادا کرنے کی طاقت نہیں ہے ، میں بوڑھا ہوگیاہوں ، زندگی کی اب امید بھی نہیں ، کمانے کی طاقت بھی نہیں ، کیا کروں ؟ </w:t>
              <w:br/>
              <w:br/>
              <w:t xml:space="preserve"> ان کی بہو نے اپنے خسر کو کہا کہ : اے میرے ابا ! میں نے جو پیسے آپ کو قرض دیے تھے ، میں اس کو معاف کرتی ہوں ، یعنی واپس نہیں لوں گی ، وہ قرض آپ کے لیے ہدیہ ہے ۔ </w:t>
              <w:br/>
              <w:br/>
              <w:t xml:space="preserve"> ان کے خسر نے جب یہ سناتو ان کی آنکھوں میں آنسو آگئے ، ایک بہو ہوکر یہ</w:t>
              <w:br/>
              <w:br/>
              <w:br/>
              <w:br/>
              <w:t xml:space="preserve">جذبہ رکھتی ہے ، وہ مغرب کا وقت تھا ، بوڑھے خسر نے دعاکے لیے ہاتھ اٹھائے اور اللہ سے اپنی بہو کے لیے دعا کی ، چند دنوں کے بعد مولانا کے والد صاحب کا انتقال ہو گیا ، اللہ نے ان کی دعاکی برکت سے اس بہو کو اتنا نوازا کہ وہ اور ان کے شوہر ( مولانا ) اور ان کے چار بچے آج دنیوی اعتبار سے بھی بڑے خوش حال ہیں ، دین داری بھی اتنی ہے کہ ان کے تمام بچے حافظ ، عالم اور قاری بن گئے ۔ </w:t>
              <w:br/>
              <w:br/>
              <w:t xml:space="preserve"> میری دینی بہنو ! کسی کی دعاکب لگ جائے ، ہم نہیں کہہ سکتے ؛ اس لیے گھر میں بوڑھے ماں باپ ، اپنی ساس اور خسر وغیرہ کی خدمت کر لیا کرو ، ان کے دل کی دعاہماری دنیا اور آخرت دونوں بنا دے گی ۔</w:t>
            </w:r>
          </w:p>
        </w:tc>
      </w:tr>
    </w:tbl>
    <w:p>
      <w:pPr>
        <w:spacing w:after="80"/>
      </w:pPr>
    </w:p>
    <w:p>
      <w:pPr>
        <w:spacing w:before="280" w:after="80"/>
        <w:jc w:val="right"/>
      </w:pPr>
      <w:r>
        <w:rPr>
          <w:rFonts w:ascii="Jameel Noori Nastaleeq" w:hAnsi="Jameel Noori Nastaleeq"/>
          <w:b/>
          <w:color w:val="1B365D"/>
          <w:sz w:val="34"/>
        </w:rPr>
        <w:t>واقعہ 15: دوسرا واقعہ علاج ومعالجہ کی لائن سے فتنہ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واقعہ علاج ومعالجہ کی لائن سے فتنہ</w:t>
              <w:br/>
              <w:br/>
              <w:br/>
              <w:t xml:space="preserve"> دوسراقصہ یہ ہے کہ ہمارے ایک دینی بھائی ہے ، ان کی بیوی پردے میں رہنے والی تھی ، وہ بیمار ہوگئی ، ہسپتال میں داخل کی گئی ، شادی بھی بالکل نئی نئی تھی ، اولاد بھی نہیں تھی ، وہ دینی بھائی اپنے دینی اور دنیوی ضروری کاموں کے لیے جاتے ، اس وقت ان کی والدہ اس مریضہ بیوی کے پاس رہتی تھی ، اسی ہسپتال میں ایک مسلم لیڈی ڈاکٹر بھی تھی ، اس لیڈی ڈاکٹر کے بھائی کا ہسپتال میں آنا جانا تھا ، اس لیڈی ڈاکٹر کے بھائی کے ساتھ دینی بھائی کی بیوی کی آنکھیں مل گئیں ، آخر ایسا ہوا کہ شادی والی زندگی برباد ہو گئی اس طرح کہ ہسپتال سے آنے کے چند دن بعد اس دینی بھائی کی جوان بیوی اس لیڈی ڈاکٹرکے بھائی کے ساتھ بھاگ گئی جس کے نتیجے میں اس کوطلاق دی اور ان کی ازدواجی زندگی برباد ہوگئی ۔ </w:t>
              <w:br/>
              <w:br/>
              <w:t xml:space="preserve"> شریعتِ مطہرہ کا منشایہ ہے کہ معالجہ میں بھی احتیاط سے کام لیا جائے ، حتی الامکان مسلمان نیک ڈاکٹر سے معالجہ کر وائیں ، شریعت کا منشائے مبارک تو یہا ں تک ہے کہ کوئی عورت بیمار ہوتو پہلے نیک زنانہ ( Lady ) ڈاکٹر کو تلاش کیا جائے ، اگر نہ ملے تو مجبوری کے درجے میں مرد ڈاکٹر کے پاس جاویں اور وہ بھی اپنے شوہر یا کسی محرم کو لے کر جائیں ۔ </w:t>
              <w:br/>
              <w:br/>
              <w:t xml:space="preserve"> میری دینی بہنو ! یہ بہت اہم نکتہ ( Weak Points ) آپ کوبتاتاہوں کہ کہاں کہاں سے آج حرام تعلقات ہو رہے ہیں اور کیسے کیسے گناہ وجود میں آرہے ہیں ؛ اس لیے اپنی جوان بہو ، بیٹیوں کی خوب نگرانی رکھو ، شریعت نے ہم کو بڑے اہم ضابطے اور</w:t>
              <w:br/>
              <w:br/>
              <w:br/>
              <w:br/>
              <w:t>قانون بتائے ہیں ۔</w:t>
            </w:r>
          </w:p>
        </w:tc>
      </w:tr>
    </w:tbl>
    <w:p>
      <w:pPr>
        <w:spacing w:after="80"/>
      </w:pPr>
    </w:p>
    <w:p>
      <w:pPr>
        <w:spacing w:before="280" w:after="80"/>
        <w:jc w:val="right"/>
      </w:pPr>
      <w:r>
        <w:rPr>
          <w:rFonts w:ascii="Jameel Noori Nastaleeq" w:hAnsi="Jameel Noori Nastaleeq"/>
          <w:b/>
          <w:color w:val="1B365D"/>
          <w:sz w:val="34"/>
        </w:rPr>
        <w:t>واقعہ 16: بے احتیاطی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احتیاطی کا ایک واقعہ</w:t>
              <w:br/>
              <w:br/>
              <w:br/>
              <w:t xml:space="preserve"> میری دینی بہنو ! آپ کے فائدہ کے لیے بتلادوں ، ایک جگہ ایسا قصہ ہوا کہ ایک بڑے عامل ہے اور وہ عالم بھی ہے ، کسی کے گھر تعویذ وغیرہ کے لیے آتے جاتے تھے ، وہاں ایک جوان بیٹی کو جنات یا جادوکا اثر تھا ، اللہ جانے اس لڑکی کوجنات تھا یاجن کے نام سے کوئی مجنون تھا ، اس لڑکی کا علاج شروع ہوا ، علاج کے عنوان سے بے تکلفی بڑھنے لگی ، والدین اور ذمے دار بھی ایسے مواقع پر بڑی بے احتیاطی برتتے ہیں ، اسی بے احتیاطی کے نتیجے میں عامل صاحب اور اس لڑکی کے درمیان محبت ہوگئی ، اس میں آگے بڑھتے ہوئے گناہ تک کی نوبت آئی اور آج نتیجہ یہ ہے کہ اس عامل کی پہلی بیوی اور بچے بھی ہیں اور یہ جوان لڑکی اس کے چکر میں پھنس گئی ، آخر کار اس عامل کے ساتھ کا تعلق نکاح میں تبدیل ہو گیا ، ایسے معاملات اور چکردنیا میں ہو رہے ہیں ۔</w:t>
            </w:r>
          </w:p>
        </w:tc>
      </w:tr>
    </w:tbl>
    <w:p>
      <w:pPr>
        <w:spacing w:after="80"/>
      </w:pPr>
    </w:p>
    <w:p>
      <w:pPr>
        <w:spacing w:before="280" w:after="80"/>
        <w:jc w:val="right"/>
      </w:pPr>
      <w:r>
        <w:rPr>
          <w:rFonts w:ascii="Jameel Noori Nastaleeq" w:hAnsi="Jameel Noori Nastaleeq"/>
          <w:b/>
          <w:color w:val="1B365D"/>
          <w:sz w:val="34"/>
        </w:rPr>
        <w:t>واقعہ 17: دوسرا درد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درد ناک واقعہ</w:t>
              <w:br/>
              <w:br/>
              <w:br/>
              <w:t xml:space="preserve"> میرے مشفق مولانا محمد صاحب پٹیل مدظلہ العالی ( صاحب زادئہ محترم حضرت مولانا عبداللہ صاحب کاپودروی دامت برکاتہم ) نے بتایا کہ ایک جوان عورت ایک عامل کے ساتھ تعلق میں آگے بڑھ گئی اور پھر عامل صاحب سے حاملہ بھی ہوگئی ۔</w:t>
            </w:r>
          </w:p>
        </w:tc>
      </w:tr>
    </w:tbl>
    <w:p>
      <w:pPr>
        <w:spacing w:after="80"/>
      </w:pPr>
    </w:p>
    <w:p>
      <w:pPr>
        <w:spacing w:before="280" w:after="80"/>
        <w:jc w:val="right"/>
      </w:pPr>
      <w:r>
        <w:rPr>
          <w:rFonts w:ascii="Jameel Noori Nastaleeq" w:hAnsi="Jameel Noori Nastaleeq"/>
          <w:b/>
          <w:color w:val="1B365D"/>
          <w:sz w:val="34"/>
        </w:rPr>
        <w:t>واقعہ 18: ایک تیسراواقعہ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تیسراواقعہ</w:t>
              <w:br/>
              <w:br/>
              <w:br/>
              <w:t xml:space="preserve"> ہمارے یہاں سورت کے پڑوس میں ایک دیہات میں ایک کالج میں پڑھی لکھی لڑکی محلے کی مسجد کے امام صاحب کے پاس عملیات کے لیے آنے جانے لگی ، اس</w:t>
              <w:br/>
              <w:br/>
              <w:br/>
              <w:br/>
              <w:t>میں تعلق آگے بڑھ گیا ، پھر امام صاحب اور وہ لڑکی دونوں فرار ہوگئے ، طویل عرصے تک فرار رہنے کے بعد پتہ چلا کہ دونوں کہیں دور شہر میں جاکر آباد ہوئے ہیں ، شادی کرلی ہے ، مولوی صاحب کی پہلی بیوی اور کئی بچے اور بچیاں بھی تھیں ، پھر نئی بیوی کے چکر میں پرانی بیوی بچوں کو بھی وہ امام صاحب بھول گئے ؛ اس لیے عاملوں کے پاس علاج ومعالجہ میں محرم مردکوواسطہ بناؤیہ مناسب ہے ۔</w:t>
            </w:r>
          </w:p>
        </w:tc>
      </w:tr>
    </w:tbl>
    <w:p>
      <w:pPr>
        <w:spacing w:after="80"/>
      </w:pPr>
    </w:p>
    <w:p>
      <w:pPr>
        <w:spacing w:before="280" w:after="80"/>
        <w:jc w:val="right"/>
      </w:pPr>
      <w:r>
        <w:rPr>
          <w:rFonts w:ascii="Jameel Noori Nastaleeq" w:hAnsi="Jameel Noori Nastaleeq"/>
          <w:b/>
          <w:color w:val="1B365D"/>
          <w:sz w:val="34"/>
        </w:rPr>
        <w:t>واقعہ 19: حضرت عثمان ص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۲۰۹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عثمان ص کاعجیب واقعہ</w:t>
              <w:br/>
              <w:br/>
              <w:br/>
              <w:t xml:space="preserve"> ایک آدمی کسی ضرورت کی بنا پر اللہ کے رسول صلی اللہ علیہ وسلم کے پاس آیا ، حضور صلی اللہ علیہ وسلم نے ان کو فرمایا : عثمان غنی کے پاس چلے جاؤ ، وہ آپ کی ضرورت پوری کریں گے ، وہ آدمی حضرت عثمان صکے گھرگئے توگھر کے دروازے پر سناکہ حضرت عثمان ص اپنی بیوی کو ڈانٹ رہے ہیں اور ان پر ناراض ہو رہے ہیں اور ناراض ہو نے کی وجہ صرف یہ تھی کہ چراغ کی بتی ان کی بیوی نے تھوڑی اونچی رکھی تھی ۔ </w:t>
              <w:br/>
              <w:br/>
              <w:t xml:space="preserve"> حضرت عثمان ص اپنی اہلیہ کو جو بات فرمارہے تھے اس کا خلاصہ یہ ہے کہ ذرا</w:t>
              <w:br/>
              <w:br/>
              <w:br/>
              <w:br/>
              <w:t xml:space="preserve">نیچی ہو گی تب بھی روشنی گھر میں پہنچ جائے گی اور کام چل جائے گا ، جب اس آدمی نے سنا کہ یہ آدمی یعنی حضرت عثمان ص تو بڑے عجیب ہے کہ ایک بتیّ کے بارے میں اپنی بیوی کو ڈانٹتے ہیں تو وہ کیا میری ضرورت پوری کریں گے ؟ وہ آدمی واپس چلے آئے ۔ </w:t>
              <w:br/>
              <w:br/>
              <w:t xml:space="preserve"> پھر جب حضور صلی اللہ علیہ وسلم نے ان سے کسی اور موقع پر پوچھاکہ : کیا وہ ضرورت پوری ہوگئی ؟ جب آپ صلی اللہ علیہ وسلم کو معلوم ہوا کہ ابھی ان کی وہ ضرورت پوری نہیں ہوئی ہے ، ابھی کام باقی ہے تو پھر ان کو حضرت عثمان صکے پاس واپس بھیجاتو حضرت عثمان ص نے ان کی بات سن کر ان کی ضرورت کو فوراََپورا فرمایا ؛ حالاں کہ وہ کوئی بڑا تقاضا لے کر گئے تھے ۔ </w:t>
              <w:br/>
              <w:br/>
              <w:t xml:space="preserve"> اب اس جانے والے آدمی کو بھی حیرت ہوئی ہوگی کہ جو آدمی ایک چراغ کی بتی کے خاطراپنی بیوی سے ناراض ہو وہ میری اتنی بڑی ضرورت فوری طورپر پوری کردیوے ۔ </w:t>
              <w:br/>
              <w:br/>
              <w:t xml:space="preserve"> بات در اصل یہ تھی کہ ضرورت کے موقعوں پراس طرح خرچ کرو کہ ضرورت خیریت سے پوری ہو جائے اور جہاں ضرورت نہیں ، وہاں پربے جا خرچ کرنا فضول خرچی ہے جو اللہ تعالیٰ کو پسند نہیں ، گھر میں ایک لائٹ سے کام چل جاتا ہو اس کے باوجود دو ، دو ، تین ، تین جلانایانمائش ( Show ) کے لیے جلانا یہ فضول خرچی ہے ، اللہ ایسی چیزوں کو پسند نہیں فرماتا ۔</w:t>
            </w:r>
          </w:p>
        </w:tc>
      </w:tr>
    </w:tbl>
    <w:p>
      <w:pPr>
        <w:spacing w:after="80"/>
      </w:pPr>
    </w:p>
    <w:p>
      <w:pPr>
        <w:spacing w:before="280" w:after="80"/>
        <w:jc w:val="right"/>
      </w:pPr>
      <w:r>
        <w:rPr>
          <w:rFonts w:ascii="Jameel Noori Nastaleeq" w:hAnsi="Jameel Noori Nastaleeq"/>
          <w:b/>
          <w:color w:val="1B365D"/>
          <w:sz w:val="34"/>
        </w:rPr>
        <w:t>واقعہ 20: شادی کے موقع پر قرض کے متعلق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۱، صفحہ ۲۱۴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شادی کے موقع پر قرض کے متعلق ایک واقعہ</w:t>
              <w:br/>
              <w:br/>
              <w:br/>
              <w:t xml:space="preserve"> ہم نے کنیڈا کے بارے میں سنا کہ ایک لڑکی کی شادی ہوئی اور باپ نے بہت قرضہ کر کے شادی میں خرچ کیا ، شان دار جشن والی شادی ہوئی اور شادی کے چند ہی دنوں بعد اس لڑکی کو طلاق ہو گئی ، طلاق ہونے کے بعد سات سال ہو گئے ، وہ لڑکی باپ کے گھر بیٹھی ہوئی ہے ؛ لیکن ابھی تک شادی کے وقت کا لیا ہوا قرضہ باپ ادا نہیں کرسکا ہے ۔ </w:t>
              <w:br/>
              <w:br/>
              <w:t>شادی کے موقع پر بینک کے ذمے داروں کا شکریہ</w:t>
              <w:br/>
              <w:br/>
              <w:br/>
              <w:t xml:space="preserve"> ایک جگہ نکاح پڑھانے کے لیے جانا ہوا ، بڑا مجمع تھا ، کئی ہزار آدمی کے کھانے کا نظم تھا ، بیان ہوا ، نکاح ہوا ، پھر صاحبِ خانہ کی طرف سے شکریہ کے عنوان سے ایک تقریر ہوئی جس میں اس موقع پر موجودکسی بینک کے ذمے داروں کا خصوصی شکریہ ادا ہوا ، میری سمجھ میں بات نہیں آئی کہ بینک والوں کا خصوصی شکریہ کیوں ادا کیا گیا ؟ </w:t>
              <w:br/>
              <w:br/>
              <w:t xml:space="preserve"> میں نے کسی سے دریافت کیا تو معلوم ہوا کہ اتنی بڑی شادی کے لیے بینک سے سودی قرض ( Loan ) لیا گیا ہے ؛ اس لیے ان کا خصوصی شکریہ ادا کیا گیا ۔ </w:t>
              <w:br/>
              <w:br/>
              <w:t xml:space="preserve"> دینی بہنو ! اس طرح سودی قرض سے بڑی بڑی شادیاں کرنا یہ تو برائی اور گناہ کو بڑھانے والی چیز ہے ، ایسی شادیوں میں باری تعالیٰ کی رحمتیں نازل نہیں ہوتیں ۔</w:t>
            </w:r>
          </w:p>
        </w:tc>
      </w:tr>
    </w:tbl>
    <w:p>
      <w:pPr>
        <w:spacing w:after="80"/>
      </w:pPr>
    </w:p>
    <w:p>
      <w:pPr>
        <w:spacing w:before="480" w:after="240"/>
        <w:jc w:val="center"/>
      </w:pPr>
      <w:r>
        <w:rPr>
          <w:rFonts w:ascii="Jameel Noori Nastaleeq" w:hAnsi="Jameel Noori Nastaleeq"/>
          <w:b/>
          <w:color w:val="1B365D"/>
          <w:sz w:val="44"/>
        </w:rPr>
        <w:t>❖ خطباتِ محمود — جلد 2 ❖</w:t>
      </w:r>
    </w:p>
    <w:p>
      <w:pPr>
        <w:spacing w:before="280" w:after="80"/>
        <w:jc w:val="right"/>
      </w:pPr>
      <w:r>
        <w:rPr>
          <w:rFonts w:ascii="Jameel Noori Nastaleeq" w:hAnsi="Jameel Noori Nastaleeq"/>
          <w:b/>
          <w:color w:val="1B365D"/>
          <w:sz w:val="34"/>
        </w:rPr>
        <w:t>واقعہ 21: { ایک بے اولاد مالدار بھائی کی درد بھری داستان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بے اولاد مالدار بھائی کی درد بھری داستان } </w:t>
              <w:br/>
              <w:br/>
              <w:br/>
              <w:t xml:space="preserve"> ایک ہمارے مخلص دوست ہے ، نیک آدمی ہے ، نیکی کے کاموں میں بڑے خرچ کرنے والے ہے ، علماء نواز ہے ، باری تعالی نے بہت جائیداد سے انکو نوازا ہے ، مکانات ، کھیت ، نقد وغیرہ وغیرہ ، جس ملک میں وہ مقیم ہے وہاں بھی بڑی آمدنی اور بڑی جائیداد ہے اور اپنے وطن ہندوستان میں بھی بڑی جائیداد کے مالک ہے ، لیکن اولاد نہیں ہے ، بس باری تعالی کی حکمت ، ہم انکی حکمت کو نہیں سمجھ سکتے ۔ </w:t>
              <w:br/>
              <w:br/>
              <w:t xml:space="preserve"> بڑھاپا ، بیماری ایسے وقت میں جب خدمت کی ضرورت پڑتی ہے ، تب خاص کرکے اولاد کی یاد آتی ستاتی ہے ۔ </w:t>
              <w:br/>
              <w:br/>
              <w:t xml:space="preserve"> ایک مرتبہ وہ مشورہ کررہے تھے اپنی جائیداد کے متعلق ، اسکو کیا کرنا ؟ </w:t>
              <w:br/>
              <w:br/>
              <w:t xml:space="preserve"> حالانکہ شریعت نے اولاد نہ ہوتب بھی مال کے مصارف اور مرنے کے بعد کس کو ملے گا ، اس کی بھی رہبری کردی ہے ۔ </w:t>
              <w:br/>
              <w:br/>
              <w:t xml:space="preserve"> لیکن انسان کا جذبہ کچھ ایسا ہوتا ہے کہ میرے مال سے میرے بعد میری ہی اولاد کو فائدہ زیادہ سے زیاد ہ پہنچے ۔ </w:t>
              <w:br/>
              <w:br/>
              <w:t xml:space="preserve"> تووہ مشورہ کررہے تھے کہ کن کن دینی کاموں میں میری جائیداد کو وقف کروں کہ</w:t>
              <w:br/>
              <w:br/>
              <w:br/>
              <w:br/>
              <w:t xml:space="preserve">اس کا زیادہ سے زیادہ اجر مجھ کو ملتا رہے اور اللہ کے بندوں کو اس سے زیادہ فائدہ ہو ، یہ بھی مبارک جذبہ ہے ۔ </w:t>
              <w:br/>
              <w:br/>
              <w:t xml:space="preserve"> ورنہ بعض لوگ تو گناہ کے کاموں کے لئے جائیداد کو وقف کرکے جاتے ہیں ، جسے زندگی میں گناہ کے کاموں میں خرچ کیا ، مرنے کے بعد بھی اس طرح کے کاموں کے لئے وصیت اور وقف کرتے ہیں ۔ </w:t>
              <w:br/>
              <w:br/>
              <w:t xml:space="preserve"> تو وہ ہمارے دینی بھائی ! جب اپنی جائیداد کے لئے مشورہ کررہے تھے ، تو ان کی زبان سے ایک جملہ نکلا جو بڑا عبرت کا ہے ۔ </w:t>
              <w:br/>
              <w:br/>
              <w:t xml:space="preserve"> ’’ کاش میری ایک آدھ اولاد جیسی بھی ، چا ہے لولی ، لنگڑی بھی ہوتی تو مجھے یہ سب فکر اور پریشانی نہ ہوتی ‘‘ ان کے اس جملہ سے آپ اندازہ لگاؤ ، اولاد نہ ہونے کی صورت میں انسان کو کتنا افسوس ہوتا ہے ، اسلئے اولاد مل گئی اس کو اللہ کی بڑی نعمت سمجھو ، اگرچہ ان کو اس موقعہ پر سمجھا یا گیا کہ اللہ تعالی کی رحمت سے مایوس نہ ہو ، اچھی کامل ، نیک اولاد اللہ سے مانگو ۔</w:t>
            </w:r>
          </w:p>
        </w:tc>
      </w:tr>
    </w:tbl>
    <w:p>
      <w:pPr>
        <w:spacing w:after="80"/>
      </w:pPr>
    </w:p>
    <w:p>
      <w:pPr>
        <w:spacing w:before="280" w:after="80"/>
        <w:jc w:val="right"/>
      </w:pPr>
      <w:r>
        <w:rPr>
          <w:rFonts w:ascii="Jameel Noori Nastaleeq" w:hAnsi="Jameel Noori Nastaleeq"/>
          <w:b/>
          <w:color w:val="1B365D"/>
          <w:sz w:val="34"/>
        </w:rPr>
        <w:t>واقعہ 22: { ایک اللہ والے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اللہ والے کا واقعہ } </w:t>
              <w:br/>
              <w:br/>
              <w:br/>
              <w:t xml:space="preserve"> میرے حضرت مولانا مفتی محمود صاحب گنگوہی رحمہ اللہ نے سنایا ، ایک اللہ والے ایک مرتبہ قبرستان سے گزرے ، تو انہوں نے دیکھا کہ اس جگہ پر موتی بکھرے ہوئے ہیں ، اور مردے قبر سے باہر نکل کر اس بکھرے ہوئے موتیوں کو اکٹھا کررہے ہیں ۔ </w:t>
              <w:br/>
              <w:br/>
              <w:t xml:space="preserve"> ایک مردے کو دیکھا وہ موتیوں کو اکٹھا نہیں کررہا ہے اور وہ قبر سے ٹیک لگا کر آرام سے بیٹھا ہے ۔ </w:t>
              <w:br/>
              <w:br/>
              <w:t xml:space="preserve"> اس بزرگ نے اس مردے سے پوچھا یہ کیا چیز ہے ؟ </w:t>
              <w:br/>
              <w:br/>
              <w:t xml:space="preserve"> اس نے جواب دیا ، ان سب مردوں کو ان کے رشتہ داروں اور جاننے والوں نے</w:t>
              <w:br/>
              <w:br/>
              <w:br/>
              <w:br/>
              <w:t xml:space="preserve">ثواب پہنچایا ہے ، وہ ان موتیوں کی صورت میں ان تک پہنچا ہے ، یہ اکٹھا کر رہے ہیں ۔ </w:t>
              <w:br/>
              <w:br/>
              <w:t xml:space="preserve"> اس بزرگ نے کہا ، تم کیوں اکٹھا نہیں کرتے ؟ </w:t>
              <w:br/>
              <w:br/>
              <w:t xml:space="preserve"> اس نے کہا : مجھے ضرورت نہیں ، میں نے اپنے بیٹے کو حافظِ قرآن بنایا ہے ، وہ روزانہ ایک قرآن پڑھ کرمجھے ثواب پہنچاتا ہے ، اس لیے میں ان کے ثواب میں کیوں شریک ہوں ؟ </w:t>
              <w:br/>
              <w:br/>
              <w:t xml:space="preserve"> یعنی اس عمومی ثواب میں کیوں حصہ لوں ، جب کہ میرے لئے خصوصی انتظام ہے ۔ </w:t>
              <w:br/>
              <w:br/>
              <w:t xml:space="preserve"> انہوں نے پوچھا تمہارا بیٹا کون ہے ؟ </w:t>
              <w:br/>
              <w:br/>
              <w:t xml:space="preserve"> کیا کرتا ہے ؟ </w:t>
              <w:br/>
              <w:br/>
              <w:t xml:space="preserve"> اس مردے نے کہا : حلوا بیچتا ہے ۔ </w:t>
              <w:br/>
              <w:br/>
              <w:t xml:space="preserve"> یہ نام ہے ۔ </w:t>
              <w:br/>
              <w:br/>
              <w:t xml:space="preserve"> فلاں بازار میں بیچتا ہے ۔ </w:t>
              <w:br/>
              <w:br/>
              <w:t xml:space="preserve"> یہ صبح کو اس بازار میں گئے ، دیکھا ایک جوان حلوا فروخت کررہا ہے ، اور ہونٹ اس کے برابر ہل رہے ہیں ، انہوں نے اس جوان سے پوچھا ، کیا بات ہے ؟ ہونٹ کیوں ہلا رہے ہو ؟ اس نے کہا ، میرے والد کا انتقال ہو گیا ہے ، انہوں نے مجھے حافظ بنایا ہے ، میں قرآن پڑھ کو روزانہ ان کو بخشتا ہوں ۔ </w:t>
              <w:br/>
              <w:br/>
              <w:t xml:space="preserve"> چند دن کے بعد یہ پھر اس قبر ستان میں پہنچے دیکھا کہ پھر اسی طرح مردے موتی چن رہے ہیں ، آج وہ شخص بھی جو پہلے موتی نہیں چن رہے تھے ، وہ بھی موتی جمع کررہے ہیں ، اس سے پوچھا کیا بات ہے کہ تم موتی چن رہے ہو ؟ اس نے کہا : میرے بیٹے کا انتقال ہو گیا ، اب وہ ثواب پہچانے والا نہیں رہا ۔ </w:t>
              <w:br/>
              <w:br/>
              <w:t xml:space="preserve"> یہ پھر صبح کو بازار میں گئے ، تو لوگوں سے معلوم کیا ، تو پتہ چلا کہ اس لڑکے کا انتقال ہوگیا ہے ۔ </w:t>
              <w:br/>
              <w:br/>
              <w:br/>
              <w:br/>
              <w:t xml:space="preserve"> اس لیے میری بہنو ! اپنی اولاد کو نیک بناؤ ، ایسی نیک اولاد انشاء اللہ ہمارے لیے دنیا اور آخرت میں بھلائی اور عزت کا سامان ہوگی ۔ </w:t>
              <w:br/>
              <w:br/>
              <w:t xml:space="preserve"> اس لیے میں آپ سے چند گزارشات کرتا ہوں ، اس کی طرف اگر آپ کی توجہ رہی ، تو انشاء اللہ آپ کی اولاد نیک ، صالح بن جائے گی ۔</w:t>
            </w:r>
          </w:p>
        </w:tc>
      </w:tr>
    </w:tbl>
    <w:p>
      <w:pPr>
        <w:spacing w:after="80"/>
      </w:pPr>
    </w:p>
    <w:p>
      <w:pPr>
        <w:spacing w:before="280" w:after="80"/>
        <w:jc w:val="right"/>
      </w:pPr>
      <w:r>
        <w:rPr>
          <w:rFonts w:ascii="Jameel Noori Nastaleeq" w:hAnsi="Jameel Noori Nastaleeq"/>
          <w:b/>
          <w:color w:val="1B365D"/>
          <w:sz w:val="34"/>
        </w:rPr>
        <w:t>واقعہ 23: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اس پر میں اللہ کے ولی سے سنا ہوا قصہ سناؤں ، میرے استاد محترم دار العلوم دیوبند کے شیخ الحدیث ـــــــــ ’’ حضرت مفتی سعیداحمد صاحب پالنپوری دامت برکاتہم ‘‘ نے سنایا کہ ایک بچہ پانچ سال کا ہوا ، وہ مدرسہ میں پڑھنے جانے لگا ، عجیب بچہ تھا کہ جب استاذ نے پڑھانا شروع کیا ، تو چند ہی دنوں میں کھیلتے کھیلتے بہت آسانی سے پانچ پارے پورے کرلیے اور پھر چھٹے پارے سے اس کی گاڑی کمزور ہو گئی ، اب پہلے کے مقابلہ میں بہت آہستہ چلنے لگا ، استاذ بھی حیران ! ایسا کیوں ہو رہا ہے ؟ بہت تحقیق کے بعد پتہ چلا کہ اس معصوم بچہ کی ماں کو پانچ پارے زبانی یاد تھے ، جب یہ بچہ پیٹ میں تھا ، اس کی ماں کام کرتے کرتے ، کھانا پکاتے</w:t>
              <w:br/>
              <w:br/>
              <w:br/>
              <w:br/>
              <w:t>پکاتے ، کپڑے دھوتے دھوتے قرآن پڑھتی رہتی تھی ، اور یہ بچہ ماں کے پیٹ میں قرآن سن رہا تھا ، تو یہ پانچ پارے ماں کے پیٹ میں اس بچے نے سنے تھے ، بچہ کے ذہن میں نقش تھے اس لئے ابتدائی پانچ پارے جلدی سے پورے کر لئے ۔</w:t>
            </w:r>
          </w:p>
        </w:tc>
      </w:tr>
    </w:tbl>
    <w:p>
      <w:pPr>
        <w:spacing w:after="80"/>
      </w:pPr>
    </w:p>
    <w:p>
      <w:pPr>
        <w:spacing w:before="280" w:after="80"/>
        <w:jc w:val="right"/>
      </w:pPr>
      <w:r>
        <w:rPr>
          <w:rFonts w:ascii="Jameel Noori Nastaleeq" w:hAnsi="Jameel Noori Nastaleeq"/>
          <w:b/>
          <w:color w:val="1B365D"/>
          <w:sz w:val="34"/>
        </w:rPr>
        <w:t>واقعہ 24: { میرے پیرو مرشد رحمہ اللہ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میرے پیرو مرشد رحمہ اللہ کا واقعہ } </w:t>
              <w:br/>
              <w:br/>
              <w:br/>
              <w:t xml:space="preserve"> میرے پیرومرشد حضرت مفتی محمود حسن گنگوہی رحمہ اللہ جب کانپور میں مقیم تھے ، اس وقت چند غیر مسلم ایک غیر مسلم لڑکی کو لیکر آئے ، اس کو قرآنِ مجید کی بعض آیات کہیں کہیں سے یاد تھیں ، اس کے بعد حضرت رحمہ اللہ نے تحقیق کروائی ، تومعلوم ہواکہ اس کے پڑوس میں ایک مسلمان کا گھر ہے اور یہ بچی وہاں آتی جاتی ہے ، ان سے سن کر کچھ آیات اس کو یاد ہوگئی ۔ </w:t>
              <w:br/>
              <w:br/>
              <w:t xml:space="preserve"> اس سے ایک بات اور سمجھ میں آئی کہ تلاوت کے ماحول کا مبارک اثر ایک غیر مسلم کے گھر کی چھوٹی بچی پر ہوتا ہے ، تو مسلمان کے گھر کے بچوں پر کتنا زیادہ ہو گا ، اس لئے روزانہ گھروں میں تلاوت کا ماحول ہونا چاہیے ۔</w:t>
            </w:r>
          </w:p>
        </w:tc>
      </w:tr>
    </w:tbl>
    <w:p>
      <w:pPr>
        <w:spacing w:after="80"/>
      </w:pPr>
    </w:p>
    <w:p>
      <w:pPr>
        <w:spacing w:before="280" w:after="80"/>
        <w:jc w:val="right"/>
      </w:pPr>
      <w:r>
        <w:rPr>
          <w:rFonts w:ascii="Jameel Noori Nastaleeq" w:hAnsi="Jameel Noori Nastaleeq"/>
          <w:b/>
          <w:color w:val="1B365D"/>
          <w:sz w:val="34"/>
        </w:rPr>
        <w:t>واقعہ 25: ّ { حضرت خواجہ اجمیری رحمہ اللہ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 حضرت خواجہ اجمیری رحمہ اللہ کا واقعہ } </w:t>
              <w:br/>
              <w:br/>
              <w:br/>
              <w:t xml:space="preserve"> اس پر میں آپ کو ایک قصہ سناتا ہوں ، ہمارے سلسلۂ چشتیہ کے بہت بڑے بزرگ ’’ حضرت خواجہ معین الدین چشتی اجمیری رحمہ اللہ ‘‘ بہت بڑے اللہ کے ولی ہے ، ان کے حالات میں لکھا ہے کہ ایک مرتبہ وہ بنگال تشریف لے گئے ، سفرسے جب واپس گھر لوٹے توبہت خوش تھے ، چہرے سے خوشی نمایا ں ہورہی ہے ، گھر پر ان کی بوڑھی اماں سے ملاقات کی ، تو اماں نے ان کو پوچھا ، بیٹا معین الدین ! بہت خوش نظر آرہے ہو ، ۔ </w:t>
              <w:br/>
              <w:br/>
              <w:t xml:space="preserve"> حضرت خواجہ صاحب نے جواب دیا کہ ماں اس سفر میں اللہ نے آپ کے بیٹے سے بہت بڑا کام لیا ، کہ سات لاکھ ہندو میرے ہاتھ پر مسلمان ہوئے اور ستر ( ۷۰ ) لاکھ مسلمانوں نے میرے ہاتھ پر اپنے گناہوں سے توبہ کی ۔ </w:t>
              <w:br/>
              <w:br/>
              <w:t xml:space="preserve"> میری ماں ! اللہ نے اتنا بڑا دین کا کام اس سفر میں مجھ سے لیا ہے ، بہر حال اب ماں تو ماں ہوتی ہے ، بیٹا چا ہے کتنا بڑاولی بن جائے ۔ </w:t>
              <w:br/>
              <w:br/>
              <w:t xml:space="preserve"> ماں نے کہا ، کہ بیٹا ! یہ اتنی بڑی کامیابی جو تیری ہوئی ہے ، اس میں تیرا کوئی کمال نہیں ہے ، اس میں تو تیری ماں کا کمال ہے ، کہ جب تو بچہ تھا اور تو میری چھاتی سے دودھ پیتا</w:t>
              <w:br/>
              <w:br/>
              <w:br/>
              <w:br/>
              <w:t xml:space="preserve">تھا اور بیٹے ! جب بھی تو رویا اور دودھ پلانے کا موقعہ ہوا ، تومیں پہلے وضوکرتی تھی اور پھر تجھے دودھ پلاتی تھی ، میں نے ہمیشہ پاک صاف ہو کر ، وضو کرکے تجھے دودھ پلایا ہے ، آج اس وضو کی برکت ہے کہ اللہ نے تجھے زمانے کا ولی بنایا ہے ۔ </w:t>
              <w:br/>
              <w:br/>
              <w:t xml:space="preserve"> اس لیے بہنو ! بسم اللہ پڑھ کر وضو کر کے دودھ پلایا کرو اور اگر ہمت اور عادت بن جائے ، تو کھانا بھی وضو کے ساتھ پکاؤ اور کھاناپکاتے پکاتے اللہ کا ذکر کرو ، قرآن میں سے جو کچھ یاد ہو ، اس کو پڑھتے پڑھتے کھانا پکاؤ ، اس طرح اگر کھانا پکاؤ گی ، تو اس کھانے میں نورانیت ہوگی اور یہ نور والا کھانا ، جب تمہارا شوہر ، تمہاری اولاد کھائے گی ، انشاء اللہ ان میں تقویٰ اور دین داری آئے گی ، اگر ہو سکے تو یہ عادت بھی بنا لینی چاہیے ۔ </w:t>
              <w:br/>
              <w:br/>
              <w:t xml:space="preserve"> نیز اولاد کے اسفار دینی مقاصد کے لئے ہو ، وہ والدین کے لئے عزت کا ذریعہ ہے ۔</w:t>
            </w:r>
          </w:p>
        </w:tc>
      </w:tr>
    </w:tbl>
    <w:p>
      <w:pPr>
        <w:spacing w:after="80"/>
      </w:pPr>
    </w:p>
    <w:p>
      <w:pPr>
        <w:spacing w:before="280" w:after="80"/>
        <w:jc w:val="right"/>
      </w:pPr>
      <w:r>
        <w:rPr>
          <w:rFonts w:ascii="Jameel Noori Nastaleeq" w:hAnsi="Jameel Noori Nastaleeq"/>
          <w:b/>
          <w:color w:val="1B365D"/>
          <w:sz w:val="34"/>
        </w:rPr>
        <w:t>واقعہ 26: { بچپن سے بچوں کو اللہ تعالی کا یقین سکھانے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بچپن سے بچوں کو اللہ تعالی کا یقین سکھانے کا واقعہ } </w:t>
              <w:br/>
              <w:br/>
              <w:br/>
              <w:t xml:space="preserve"> اس پر میں آپ کو حضرت خواجہ قطب الدین بختیارکاکی رحمہ اللہ کی ماں کا ایک واقعہ سناتا ہوں ، حضرت خواجہ صاحب آج بھی قطب مینار کے قریب لیٹے ہوئے ہیں ، ان کے ساتھ ’’ کاکی ‘‘ کی نسبت لگائی جاتی ہے ، یہ ہندی زبان کا لفظ ہے ، اس کے معنیٰ روٹی کے آتے ہیں ، واقعہ یہ ہوا کہ جب یہ پیدا ہوائے اور بڑے ہوئے تو ان کے والدین بیٹھے ہوئے آپس میں مشورہ کر رہے تھے ، کہ ہمارا بیٹا کیسے نیک بنے ؟ صالح کیسے بنے ؟ چنانچہ ان کی ماں نے کہا : میرے ذہن میں ایک تجویز ہے ، کل سے میں اس تجویز پر عمل کروں گی ۔ </w:t>
              <w:br/>
              <w:br/>
              <w:t xml:space="preserve"> اگلے دن جب بچہ مدرسہ چلا گیا ، ماں نے کھانا بنایا ، اور الماری میں کہیں چھپا کر رکھ دیا ، بچہ آ کر کہنے لگا ، امی جان بھوک لگی ہے ! مجھے کھانا دیجئے ، عام طور پر مدرسہ سے آتے ہی بچے بھوک کی بات کرتے ہیں ، ماں نے کہا : بیٹا ! ہمیں بھی تو کھانا اللہ تعالیٰ دیتے ہیں ، وہی رزاق ہیں ، وہی رزق پہنچاتے ہیں ، وہی مالک و خالق ہیں ، ماں نے اللہ رب العزت کا تعارف کروایا ، اور کہا : بیٹا ! تمہارا رزق بھی وہی بھیجتے ہیں ، تم اللہ تعالیٰ سے مانگو ۔ </w:t>
              <w:br/>
              <w:br/>
              <w:t xml:space="preserve"> بیٹے نے کہا : امی کیسے مانگوں ؟ ماں نے کہا : بیٹا ، مصلیٰ بچھاؤ ، چنانچہ آپ نے مصلی بچھایا ، اور التحیات کی شکل میں بیٹھ گئے ، چھوٹے چھوٹے معصوم ہاتھ اٹھائے ، ماں نے کہا : بیٹا ، دعا کرو ، بیٹا دعا کر رہا ہے کہ اللہ میں مدرسہ سے آیا ہوں ، بھوک لگی ہے ، اللہ مجھے کھانا دیجئے ، بیٹے نے تھوڑی دیر اس طرح عاجزی کی ، پھر پوچھنے لگا ، امی ! اب کیا کروں ؟ ماں</w:t>
              <w:br/>
              <w:br/>
              <w:br/>
              <w:br/>
              <w:t xml:space="preserve">نے کہا : بیٹا ! تم ڈھونڈو ، اللہ نے کھانا بھیج دیا ہوگا ، تھوڑی دیر گھر میں ڈھونڈا ، بالآخر الماری میں کھانا مل گیا ، بیٹے نے کھانا کھالیا ، روزانہ ماں اسی طرح کرتی ، روٹی پکا کر چھپا دیتی ، بچہ آ کر دعا کرتا ، ڈھونڈتا ، روٹی مل جاتی ، کھا لیتا ۔ </w:t>
              <w:br/>
              <w:br/>
              <w:t xml:space="preserve"> اب بیٹے کے دل میں ایک تجسس پیدا ہو گیا ، وہ روزانہ اللہ تعالیٰ کی باتیں پوچھتا ، امی وہ اللہ سب کو کھانا دیتے ہیں ، پرندوں کو بھی ، حیوانوں کو بھی ، پتہ نہیں ان کے پاس کتنے خزانے ہیں ؟ وہ ختم نہیں ہوتے ؟ وہ اللہ تعالیٰ کے بارے میں زیادہ سے زیادہ معلومات حاصل کرنے کی کوشش کرتا ، ماں کا دل خوش ہوتا کہ بیٹے کے دل میں اللہ سے تعلق بڑھ رہا ہے ۔ چنانچہ جب بچہ محسوس کرتا سب کو اللہ تعالیٰ رزق دیتے ہیں تو محسن کے ساتھ تو محبت فطری چیز ہے ، بچہ کے دل میں اللہ تعالیٰ کی محبت پیدا ہو گئی ، وہ محبت سے اللہ تعالیٰ کا نام لیتا ، وہ سونے سے پہلے والدہ سے اللہ تعالیٰ کی باتیں پوچھتا ، ماں اس سے بہت خوش ہوتی کہ میرے بیٹے کے دل میں اللہ کی محبت بس رہی ہے ، کچھ دن تک سلسلہ اسی طرح چلتا رہا ، ۔ </w:t>
              <w:br/>
              <w:br/>
              <w:t xml:space="preserve"> مگر ایک دن ہوا یہ کہ ماں اپنے رشتہ داروں میں سے کسی کی تقریب ( p\s&gt;g ) میں چلی گئی ، اور روٹی پکا کر رکھنا بھول گئی ، اور وہاں جا کر وقت کا خیال نہ رہا ، اور بھول گئی ، جب خیال آیا تو پتہ چلا کہ بچہ کے مدرسے سے آنے کا وقت کافی دیر ہوئی گزر چکا ہے ، ماں سب کام چھوڑ کر ، تیز قدموں سے گھر کی طرف لوٹی ، راستہ میں رو بھی رہی ہے ، دعائیں بھی کر رہی ہے ، میرے مالک میں نے تو اپنے بچہ کا یقین بنانے کے لئے یہ سارا معاملہ کیا تھا ، اے اللہ ! اگر آج میرے بچہ کا یقین ٹوٹ گیا ، تو میری محنت بیکار ہو جائے گی ، اے اللہ ! پردہ رکھ لینا ، اللہ میری محنت کو بیکار ہونے سے بچا لینا ، دعائیں کرتی آ رہی ہے ، جب گھر پہنچتی ہے تو دیکھا کہ بیٹا آرام کی نیند سو رہا ہے ، ماں نے جلدی سے کھانا پکایا اور چھپاکر رکھ دیا ، پھر آ کر بچہ کے رخسار پر بوسہ لیا ، اسے جگا کر سینے سے لگایا ، کہنے لگی ، بیٹے آج تو تجھے بہت بھوک لگی ہوگی ، بچہ ہشاش بشاش بیٹھ گیا ، کہنے لگا ، کہ امی مجھے تو بھوک نہیں لگی ، ماں نے پوچھا وہ کیسے ؟ </w:t>
              <w:br/>
              <w:br/>
              <w:br/>
              <w:br/>
              <w:t xml:space="preserve">تو بچہ نے کہا : کہ امی جب میں مدرسہ سے آیا ، تو میں نے مصلی بچھایا اور میں نے دعا مانگی ، اے اللہ ! بھوک لگی ہوئی ہے ، تھکا ہوا بھی ہوں ، آج تو امی بھی گھر پر نہیں ہیں ، اللہ مجھے کھانا دیدو ، امی اس کے بعد میں نے گھر میں تلاش کیا ، مجھے ایک جگہ روٹی مل گئی ، امی میں نے اس سے کھا لیا ، مگر کھانے میں جومزہ مجھے آج آیا ، امی ایسا مجھے زندگی میں کبھی نہیں آیا تھا ۔ </w:t>
              <w:br/>
              <w:br/>
              <w:t xml:space="preserve"> یعنی حقیقت میں آج روٹی اللہ تعالیٰ کے غیبی خزانے سے آئی تھی ۔ چنانچہ یہی بچہ آگے جا کر مغل بادشاہوں کا شیخ بنا ، اور اپنے وقت میں لاکھوں انسان اس کے مرید بنے ۔ </w:t>
              <w:br/>
              <w:br/>
              <w:t xml:space="preserve"> ماں کو چاہیے کہ اولاد کو یوں سکھاوے کہ بیٹا ! اللہ تعالیٰ سے دعا کر ، تیرے باپ کے جیب میں اور الماری میں دینے والے اللہ تعالیٰ ہیں ، اس ترتیب سے بچوں کو سکھائیں گے ، تو انشاء اللہ اولاد نیک اور صالح بنے گی ، اللہ تعالیٰ کا کامل یقین دل میں آئے گا ۔</w:t>
            </w:r>
          </w:p>
        </w:tc>
      </w:tr>
    </w:tbl>
    <w:p>
      <w:pPr>
        <w:spacing w:after="80"/>
      </w:pPr>
    </w:p>
    <w:p>
      <w:pPr>
        <w:spacing w:before="280" w:after="80"/>
        <w:jc w:val="right"/>
      </w:pPr>
      <w:r>
        <w:rPr>
          <w:rFonts w:ascii="Jameel Noori Nastaleeq" w:hAnsi="Jameel Noori Nastaleeq"/>
          <w:b/>
          <w:color w:val="1B365D"/>
          <w:sz w:val="34"/>
        </w:rPr>
        <w:t>واقعہ 27: { حرام کھانا اس کا اثر اولاد پر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حرام کھانا اس کا اثر اولاد پر ، ایک واقعہ } </w:t>
              <w:br/>
              <w:br/>
              <w:br/>
              <w:t xml:space="preserve"> اس پر میں آپ کوایک واقعہ سناؤں ، ایک مرد و عورت کی شادی ہوئی ، دونوں نے عہد کرلیا کہ حلال کھانا کھائیں گے ، حرام نہیں کھائیں گے ، تاکہ ہماری اولاد نیک بنیں ، دونوں نے بہت محنت کی ، بہت احتیاط سے بچ بچ کے رہتے تھے ، حلال کھانے کا بہت اہتمام رہاکہ حرام لقمہ پیٹ میں نہیں جانا چاہیے ، اس کا خاص اہتمام کرتے تھے ، اللہ نے ان کو ایک بیٹا عطا فرمایا ، وہ بیٹا بڑا ہونے کے بعد ایک دن چوری میں پکڑا گیا اور چوری کی سزا میں اس بیٹے کا ہاتھ کاٹا گیا ، اس کے باپ کو پتہ چلا کہ میرے بیٹے نے چوری کی ، اور چوری میں پکڑا گیا ، اس کو بہت غصہ آیا ، اس نے بیٹے کو کچھ نہیں کہا اور ہاتھ میں ہتھیارلے کر کے اپنی بیوی کی طرف بیوی کو مارنے کے لئے گیا ، بیوی کہتی ہے مجھے کیوں مارتے ہو ؟ اس نے کہا دیکھ تیرا بیٹا چور بنا ، کوئی نہ کوئی تیری غلطی ہوئی ہے ، یاد کر کوئی تو بھول ہوئی ہوگی ، بیوی نے بہت سوچا تو ایک بات یاد</w:t>
              <w:br/>
              <w:br/>
              <w:br/>
              <w:br/>
              <w:t xml:space="preserve">آئی ، ذرا دھیان سے سنو ! بڑی سمجھنے کی چیز ہے ۔ </w:t>
              <w:br/>
              <w:br/>
              <w:t xml:space="preserve"> اس عورت نے اپنے شوہر کو کہا کہ جب یہ بیٹا میرے پیٹ میں تھا ، میں ایک دن گھر کے باڑے میں نکلی ہوئی تھی ، ہمارے جو پڑوسی ہیں ان کے باڑے میں ایک بیری کا درخت ہے ، وہ اتنا بڑا ہے کہ اس کی کچھ ٹہنیاں ہمارے باڑے میں بھی آتی ہیں ، بیر کا موسم تھا اور لال لال بیر اس پر لگے ہوئے میں نے دیکھے ، تو میں نے اس میں سے تین چار بیر توڑ کر کھالئے ، اس کے شوہر نے جواب دیا پڑوسی کا بیر کا درخت ، اس کی اجازت نہیں لی اور تو نے اس کو کھالیا ، اسReaction غلط اثر یہ ہوا کہ ہمارا بیٹا چور بنا ، اند ازہ لگاؤ کہ ایک ماں اگر چوری کے دو چاربیر کھالے ، تو اس کا اثر اس کی اولاد پر ہو اور وہ بیٹا چور بنے ، کیا خیال ہے کہ حرام کا کھانا کھاؤگے ، تو غلط بیج نہیں بنے گا اور اولاد غلط راستہ نہیں پر جائے گی ؟</w:t>
            </w:r>
          </w:p>
        </w:tc>
      </w:tr>
    </w:tbl>
    <w:p>
      <w:pPr>
        <w:spacing w:after="80"/>
      </w:pPr>
    </w:p>
    <w:p>
      <w:pPr>
        <w:spacing w:before="280" w:after="80"/>
        <w:jc w:val="right"/>
      </w:pPr>
      <w:r>
        <w:rPr>
          <w:rFonts w:ascii="Jameel Noori Nastaleeq" w:hAnsi="Jameel Noori Nastaleeq"/>
          <w:b/>
          <w:color w:val="1B365D"/>
          <w:sz w:val="34"/>
        </w:rPr>
        <w:t>واقعہ 28: { عبرت خیز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خیز واقعہ } </w:t>
              <w:br/>
              <w:br/>
              <w:br/>
              <w:t xml:space="preserve"> اس پر ایک قصہ سنادوں ایک بہت بڑے اللہ کے ولی کا واقعہ ہے ، ایک اللہ والے گزرے ہیں ، جن کا نام ’’ سید ابو صالح ہے ‘‘ یہ بہت نیک اور بڑے عبادت گزار تھے ، ایک مرتبہ ندی کے کنارے جاکر اللہ کی عبادت میں مشغول ہو گئے ، تین دن گزر گئے ، کھانے کی کوئی چیز نہیں ملی ، بہت بھوکے تھے ، اتنے میں ندی میں نظر پڑی کہ پانی میں ایک سیب ( apple ) جارہا ہے ، انہوں نے اس کو اٹھا کر کھالیا کیوں کہ تین دن کے بھوکے تھے ، لیکن کھاکر دل میں احساس ہوا کہ پتہ نہیں یہ سیب کس کا ہوگا ؟ کون اس کا مالک ہوگا ؟ میں نے اس کو پوچھے بغیر کھا لیا ہے اب کیا کروں ؟ بے چین ہوکر تلاش کرنے کے لیے ندی کا پانی</w:t>
              <w:br/>
              <w:br/>
              <w:br/>
              <w:br/>
              <w:t>جس طرف سے آرہا تھا اس کی ایک sideچلنے لگے ، دورتک چلنے کے بعد دیکھا کہ ندی کے بالکل کنارے پر ایک سیب کا باغ ہے ، وہ سمجھ گئے کہ اس میں سے یہ سیب پانی میں گرا ہوگا بہت سارے ( appletree ) سیب کے درخت ندی کے کنارے پر تھے اور اس کی شاخیں پانی کی طرف جھک رہی تھی ، اس لیے ان کو یقین ہو گیاکہ اسی میں سے سیب گرکر پانی میں بہہ کر آیا ہے ، لوگوں سے پوچھا کہ یہ باغ کس کا ہے ، لوگوں نے بتایا کہ یہ ’’ حضرت سید عبد اللہ فرمعی رحمہ اللہ ‘‘ کا ہے ، وہ تلاش کرتے کرتے ان کے پاس پہنچے اور ان سے ملاقات کی اور کہا : حضرت ! میں ایک مرتبہ ندی کے کنارے پر بیٹھ کر اللہ کی عبادت کررہا تھا اور تین دن سے بھوکا تھا ، ندی کے پانی میں سیب آیا تھا اس کو میں نے آپ کی permission ( اجازت ) کے بغیر کھا لیا تھا آپ مجھے معاف فرمادیں ، جب انہوں نے معافی مانگی تو سیدعبد اللہ سمجھ گئے کہ یہ نوجوان بڑانیک آدمی لگ رہا ہے ،</w:t>
            </w:r>
          </w:p>
        </w:tc>
      </w:tr>
    </w:tbl>
    <w:p>
      <w:pPr>
        <w:spacing w:after="80"/>
      </w:pPr>
    </w:p>
    <w:p>
      <w:pPr>
        <w:spacing w:before="280" w:after="80"/>
        <w:jc w:val="right"/>
      </w:pPr>
      <w:r>
        <w:rPr>
          <w:rFonts w:ascii="Jameel Noori Nastaleeq" w:hAnsi="Jameel Noori Nastaleeq"/>
          <w:b/>
          <w:color w:val="1B365D"/>
          <w:sz w:val="34"/>
        </w:rPr>
        <w:t>واقعہ 29: { اچھے ماحول کا اچھا اثر اور ایک بچے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اچھے ماحول کا اچھا اثر اور ایک بچے کا عجیب واقعہ } </w:t>
              <w:br/>
              <w:br/>
              <w:br/>
              <w:t xml:space="preserve"> اپنی آنکھوں سے دیکھا ہوا ایک عجیب قصہ سناؤں ، میرے پیر ومرشد حضرت مفتی محمود حسن صاحب گنگوہی رحمۃ اللہ علیہ تھے ، آپ میں بہت سوں نے حضرت کو دیکھا ہوگا ، جب حیات تھے ، تو دیوبند کی چھتہ مسجد کے متصل حضرت نانوتوی رحمہ اللہ والے حجرہ میں حضرت کا قیام تھا ، اور کمرہ کے اوپرہمارے مخدوم اور اس وقت میرے حضرت کے جانشیں حضرت مولانا ابراہیم صاحب پانڈور دامت برکاتہم اپنی اہلیہ محترمہ کے ساتھ رہتے تھے ، حضرت مولانا ابراہیم صاحب مدظلہ نے حضرت رحمہ اللہ کی مثالی خدمت کی ہیجزا ہ اللہ احسن الجزاء ۔ </w:t>
              <w:br/>
              <w:br/>
              <w:t xml:space="preserve"> ر وزانہ فجر کی نماز کے بعد حضرت کے کمرہ میں آدھا پونا گھنٹہ ذکرجہری کی مجلس ہوتی تھی ، اس مجلس میں دارالعلوم دیوبند کے اساتذہ ، طلبہ ، شہر کے مریدین شریک ہوتے تھے ، اللہ اللہ ، لاالہ الا اللہ کی ضربیں لگتی تھیں ، حضرت مولانا ابراہیم صاحب دامت برکاتہم کی چھوٹی صاحب زادی وحیدہ شاید ڈیڑھ دو سال کی عمر ہوگی ، وہ بھی صبح میں حضرت کے پاس آجاتی ، جب سب ذکر کرتے رہتے ، تو وہ چھوٹی بچی کبھی حضرت کے گود میں کھیلتی اور کبھی کسی اور کے گود میں ، اب اس بچی کو روزانہ صبح میں اللہ اللہ کے ذکر کا ماحول ملتا تھا ، اس کا اثر یہ ہوا کہ مولانا کی وہ چھوٹی لڑکی جب روتی تھی ، تو رونا ہی اس کااللہ اللہ ہوتا تھا ، اور یہ بات بہت مشہور ہو گئی ، اب باہر سے جو بھی مہمان آتا ، تو خدا م سے بچی کے رونے میں اللہ اللہ کی آواز سننے کا شوق ظاہر کرتا ، ہم اس بچی کو ایک چمٹادے کر رلاتے تھے ، وہ روتی اور اللہ اللہ کی معصوم پر کیف آواز سننے کو ملتی ، بیچاری بچی کو مہمان آتے تو ایک دو چمٹے کھانے پڑتے ، یہ کیا چیز ہے ، جو ماحول اس کو ملا اللہ اللہ ، لاالہ الااللہ کا ، تو ایک بچی کارونا بھی اللہ اللہ ہو گیا ۔</w:t>
            </w:r>
          </w:p>
        </w:tc>
      </w:tr>
    </w:tbl>
    <w:p>
      <w:pPr>
        <w:spacing w:after="80"/>
      </w:pPr>
    </w:p>
    <w:p>
      <w:pPr>
        <w:spacing w:before="280" w:after="80"/>
        <w:jc w:val="right"/>
      </w:pPr>
      <w:r>
        <w:rPr>
          <w:rFonts w:ascii="Jameel Noori Nastaleeq" w:hAnsi="Jameel Noori Nastaleeq"/>
          <w:b/>
          <w:color w:val="1B365D"/>
          <w:sz w:val="34"/>
        </w:rPr>
        <w:t>واقعہ 30: { سچ بولنے کی برکت ایک واقعہ ، ماں کی مثالی تربیت دوسروں کے لئے ذریعۂ ہدای...</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سچ بولنے کی برکت ایک واقعہ ، ماں کی مثالی تربیت دوسروں کے لئے ذریعۂ ہدایت } </w:t>
              <w:br/>
              <w:br/>
              <w:br/>
              <w:t xml:space="preserve"> حضرت شیخ عبد القادر رحمہ اللہ جیلانی کے حالات میں لکھا ہے ، جب پڑھنے کی عمر کو پہنچے تو بغداد کے ایک مدرسہ میں جانے کے لیے روانہ ہوئے ، اس وقت ان کی ماں نے اپنے بیٹے کو</w:t>
              <w:br/>
              <w:br/>
              <w:br/>
              <w:br/>
              <w:t>کپڑے میں پیسے سی کر دیے تھے اور ان کی ماں نے نصیحت کی کہ بیٹا زندگی میں کبھی جھوٹ مت بولنا ، جب وہ قافلہ کے ساتھ جارہے تھے ، تو راستہ میں اس پورے قافلہ والوں کو چوروں نے لوٹنا شروع کیا ، جب اس بچے کا نمبر آیا ، تو اس سے پوچھا کہ تیرے پاس کچھ ہے ؟ بچے کو تو اس کی ماں نے نصیحت کی تھی کہ کبھی جھوٹ مت بولنا اس نے اپنی ماں کی نصیحت پر عمل کیا اور کہا ، کہ میرے پاس پیسے ہے ، میری ماں نے اس کپڑے میں مجھے سی کر دیے ہیں ، اور وہ چھپا ئے ہوئے ہیں تو وہ چوروں کا سردار کہنے لگا کہ یہ پیسے ایسی جگہ چھپائے ہیں کہ تو اگر ہم کو نہ بتاتا ، توہمیں پتہ نہ چلتا ، تو نے ہم کو کیوں بتایا ؟ تو شیخ عبد القادر رحمہ اللہ جو ابھی چھوٹے بچے تھے ، جواب دیا کہ میری ماں نے مجھے نصیحت کی تھی کہ بیٹا ! کچھ بھی ہو جائے کبھی جھوٹ مت بولنا ہمیشہ سچ بولنا ، میں نے میری ماں کی نصیحت پر عمل کیا ہے ، جب اس بچہ کی زبان سے یہ بات سنی ، تو ڈاکو ؤں کے سردار کے دل پر اس کا بہت اثر ہوا اور اس نے اپنے سب ساتھیوں کو جمع کر کے کہا ، کہ اس معصوم بچے کو دیکھو ، اس نے اپنی ماں کی نصیحت پر عمل کیا اور سچ بات بتا دی اور ہم ہیں کہ ہم نے کلمہ پڑھا ہے ، اللہ پر ہم ایمان لائے ہیں ، لیکن ہم چوری کرتے ہیں اس لیے آج سے ہم سب توبہ کرتے ہیں ، آخر ان سب چوروں نے توبہ کی اور اپنی زندگی کو Change کیا ، بدل دیا اور ایک اللہ کے بندے بن کر زندگی گزاری ، میری بہنو ! اگر تم اپنی اولاد کو سچائی سکھاؤ گی ، تو تمہاری اولاد بھی دوسروں کے لیے ہدایت کا ذریعہ بنے گی ، ہم تو بات بات پر جھوٹ بولتے ہیں ، اللہ ہم کوجھوٹ سے بچنے کی توفیق عطاء فرمائیں ۔</w:t>
            </w:r>
          </w:p>
        </w:tc>
      </w:tr>
    </w:tbl>
    <w:p>
      <w:pPr>
        <w:spacing w:after="80"/>
      </w:pPr>
    </w:p>
    <w:p>
      <w:pPr>
        <w:spacing w:before="280" w:after="80"/>
        <w:jc w:val="right"/>
      </w:pPr>
      <w:r>
        <w:rPr>
          <w:rFonts w:ascii="Jameel Noori Nastaleeq" w:hAnsi="Jameel Noori Nastaleeq"/>
          <w:b/>
          <w:color w:val="1B365D"/>
          <w:sz w:val="34"/>
        </w:rPr>
        <w:t>واقعہ 31: { چشم دید واقعہ ، برے ماحول کا بچوں پر برا اثر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چشم دید واقعہ ، برے ماحول کا بچوں پر برا اثر } </w:t>
              <w:br/>
              <w:br/>
              <w:br/>
              <w:t xml:space="preserve"> میں نے ایک فیملی میں دیکھاایک ہاتھ پاؤں سے معذور دو چار سال کا چھوٹا بچہ اپنی معذوری کے باوجود پھسلتا پھسلتا آکر ٹی وی کا Remote control پکڑتا ہے ، فلم کی سی ڈی پکڑتا ہے اور کوشش کرتا ہے کہ ٹی وی چالو ہو ، میں ان کے گھر میں بیٹھا ہوا تھا ، اس لیے گھر والوں نے میری موجودگی میں ٹی وی بند کررکھا تھا ، لیکن چھوٹے بچے کیا سمجھیں ؟ کون ہے ؟ کیا ہے ؟ ریموٹ اور ہاتھ میں فلمی سی ڈی پکڑ لیتا ہے ، پھر ماں باپ سے ضد کرتا ہے کہ فلم چالو کرو ، میرے دل میں بہت دکھ ہوا ، کہ اس بچے کو کیسا ماحول ملا اور اس کا کیسا اثر اس پر ہو گیا کہ چند منٹ کے لئے ٹی وی V . C . Rبند ہے ، وہ بھی اس کو گوارا نہیں ، حقیقت</w:t>
              <w:br/>
              <w:br/>
              <w:br/>
              <w:br/>
              <w:t>یہ ہے کہ ایک ماں باپ کی زندگی اگر اس طرح ٹی وی اور فلم دیکھنے میں گزرے گی ، تو چھوٹی چھوٹی اولاد کی زندگی میں بھی ایسی ناپاک چیزیں آئیں گی ، پھر بعد میں تم روؤں گی ، تب تمہارے آنسو پوچھنے والا کوئی نہ ہو گا اور پھر دنیا کا کوئی باپو ( عامل ) بھی تعویذ نہیں بنا سکتا ، جو تمہاری اولاد کی اصلاح کردیوے ، اس لیے بچپن ہی سے اولاد کو اچھی عادت اور اچھے اخلاق سکھاؤ ۔</w:t>
            </w:r>
          </w:p>
        </w:tc>
      </w:tr>
    </w:tbl>
    <w:p>
      <w:pPr>
        <w:spacing w:after="80"/>
      </w:pPr>
    </w:p>
    <w:p>
      <w:pPr>
        <w:spacing w:before="280" w:after="80"/>
        <w:jc w:val="right"/>
      </w:pPr>
      <w:r>
        <w:rPr>
          <w:rFonts w:ascii="Jameel Noori Nastaleeq" w:hAnsi="Jameel Noori Nastaleeq"/>
          <w:b/>
          <w:color w:val="1B365D"/>
          <w:sz w:val="34"/>
        </w:rPr>
        <w:t>واقعہ 32: { سورت کا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سورت کا ایک واقعہ } </w:t>
              <w:br/>
              <w:br/>
              <w:br/>
              <w:t xml:space="preserve"> ہمارے سورت شہر کے اخبار میں ایک قصہ آیا تھا ، کہ ایک بچہ اول اول جب بولتے سیکھا ، تو سب سے پہلی بات اپنی زبان سے وہ بولا وہ ’’ I love you ‘‘ کا جملہ تھا ، ظاہر بات ہے اس بچہ نے یہ جملہ اپنے ماں باپ سے باربار سن کر سیکھا ہوگا ، اسلئے میری بہنو ! ماں اگر گندی باتیں بولے گی ، تو بچے بھی گندی باتیں سیکھیں گے ۔</w:t>
            </w:r>
          </w:p>
        </w:tc>
      </w:tr>
    </w:tbl>
    <w:p>
      <w:pPr>
        <w:spacing w:after="80"/>
      </w:pPr>
    </w:p>
    <w:p>
      <w:pPr>
        <w:spacing w:before="280" w:after="80"/>
        <w:jc w:val="right"/>
      </w:pPr>
      <w:r>
        <w:rPr>
          <w:rFonts w:ascii="Jameel Noori Nastaleeq" w:hAnsi="Jameel Noori Nastaleeq"/>
          <w:b/>
          <w:color w:val="1B365D"/>
          <w:sz w:val="34"/>
        </w:rPr>
        <w:t>واقعہ 33: { حضرت خواجہ نظام الدین اولیاء کا عبرت آموز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خواجہ نظام الدین اولیاء کا عبرت آموز واقعہ } </w:t>
              <w:br/>
              <w:br/>
              <w:br/>
              <w:t xml:space="preserve"> اخیر میں ایک بزرگ کا واقعہ سنا کر آج کی مجلس کو ختم کرتا ہوں ، ہمارے سلسلئہ چشتیہ کے بہت بڑے بزرگ ہے ’’ خواجہ نظام الدین اولیاء رحمہ اللہ ‘‘ جن کا مزار دہلی میں ہے ، جہاں پوری دنیا کا دعوت و تبلیغ کا مرکزہے ، بہت ہی مشہور جگہ ہے ، جہاں سے اس دور میں حضرت مولانا الیاس رحمہ اللہ نے تبلیغِ دین کا کام ایک خاص نہج سے شروع کیا ، وہیں پر اس اللہ کے ولی کا مزار ہے ، ان کے حالات میں لکھا ہے ، خود حضرت خواجہ نظام الدین اولیاء اپنے متعلق فرماتے تھے کہ ہم غربت کی زندگی گزارتے تھے اور جب میری عمر پانچ سال کی تھی اسی زمانہ میں ماں کا انتقال ہو گیا تھا ، باپ بھی نہیں تھے ، میری ماں نے غربت میں ہم کو بڑا کیا ، جب گھر میں کھانا نہ ہوتا تو ماں کی زبان سے ناشکری کے الفاظ نہ نکلتے ، بلکہ کہتی کہ بیٹا ہم آج اللہ کے مہمان ہیں ، اسی طرح آٹا جب ختم ہو جاتا تو کہتی کہ ہم آج اللہ کے مہمان ہیں ، حضرت نظام الدین رحمہ اللہ فرماتے ہیں کہ ہم کو ماں کا یہ جملہ اتنا پیارا لگتا تھا کہ ہم انتظار میں رہتے تھے ، کہ ماں واپس یہ جملہ کب بولے گی ، کہ آج ہم اللہ کے مہمان ہیں ، ایک مرتبہ کسی نے آٹے کی ایک بوری ہدیہ میں دی ، بہت دنوں تک اس آٹے کی روٹی چلتی رہی او رہم ترس رہے تھے ، کہ ماں کب بولے گی کہ آج ہم اللہ کے مہمان ہیں ، کیسی ماں تھی کہ اپنے بچے کو</w:t>
              <w:br/>
              <w:br/>
              <w:br/>
              <w:br/>
              <w:t xml:space="preserve">شکوہ شکایت نہیں سکھاتی تھی کہ آج کھانے کا کچھ نہیں ، بلکہ کہتی کہ ہم آج اللہ کے مہمان ہیں ، ایک مرتبہ جب مہینے کا پہلاچاند نظرآگیا تو ان کا بیٹا ، نظام الدین ماں کے پاس گیا اور کہا ماں چاند نظر آگیا ، گویا حضرت خواجہ اپنی والدہ کو مل کر مبارک باد پیش کر رہے تھے ، تو ماں نے روتی ہوئی آواز میں کہا کہ بیٹا آئندہ ماہ کا چاند نظر آئے گا ، تو کس کو مبارک بادی دیگا ، کس کو ملنے جائے گا ؟ ماں کی زبان سے جب یہ بات سنی تو یہ پانچ سال کا بچہ سمجھ گیا کہ میری ماں کی موت کا وقت قریب آچکا ہے ، تو بچہ ماں سے لپٹ کر کہنے لگا کہ ماں ! تو مجھے کس کے حوالے کرکے جا رہی ہے ، میں کس کے پاس رہوں گا ؟ ماں نے کوئی جواب نہیں دیا ، دوسرے دن تہجد کے وقت گھر میں کام کرنے والی کو کہا کہ میرے بیٹے نظام الدین کو لے آؤ ، تہجد کے بعد بیٹے کو لیکر چھت پر گئی اور بیٹے سے کہا ، کہ تیرا سیدھا ہاتھ میرے پاس لاؤ ، ماں نے بچے کاسیدھا ہاتھ اپنے ہاتھ میں لیا اور آسمان کی طرف دیکھ کر کہا ، اے اللہ میرے بیٹے نظام الدین کو تیرے حوالے کر کے جاتی ہوں ، بس اتناکہا اور ماں کا انتقال ہو گیا ۔ </w:t>
              <w:br/>
              <w:br/>
              <w:t xml:space="preserve"> میری بہنو ! کیسی وہ پاک باز اور نیک سیرت تہجد گزار عورتیں تھیں اور آج تو ہمارا حال یہ ہے کہ رمضان میں بھی فرض نمازیں ہم سے چھوٹ جاتی ہیں ۔ </w:t>
              <w:br/>
              <w:br/>
              <w:t xml:space="preserve"> بہنو ! جس ماں نے اپنے بیٹے کو اللہ کے سپرد کیا ہو اور اللہ کا یقین اس کو سکھایا ہو ، وہ بڑا ہو کر زمانے کا نظام الدین اولیاء بنے اور زمانے کاقطب اور ابدال بنے ، اسمیں کیا شک ہو سکتا ہے ۔ </w:t>
              <w:br/>
              <w:br/>
              <w:t xml:space="preserve"> میری بہنو ! آپ کی زندگی بہت قیمتی ہے ، اگر آپکی زندگی نیک اور اللہ کی مرضی کے مطابق ہو گئی ، تو اللہ آپ کی اولادوں کو بھی نیک بنا ئے گا ، اگر تمہاری زندگی میں برائیاں آگئیں ، تو اولاد بھی بگڑجائے گی ۔ </w:t>
              <w:br/>
              <w:br/>
              <w:t xml:space="preserve"> حاصل یہ ہے کہ اللہ تعالی نے قرآن مجید میں ہم کو ایک اہم ذمہ داری عطاء فرمائی ، خود کو اور گھر والوں کو جہنم کی آگ سے بچاؤ ، اگر ہم خود شریعت کے احکام اوا مر نواہی سیکھ</w:t>
              <w:br/>
              <w:br/>
              <w:br/>
              <w:br/>
              <w:t xml:space="preserve">لیوے ، اس پر عمل کرے ، گھر والوں کو عمل کرائیں اور نواہی منکرات کو جان کر اس سے خود بچے ، گھر والوں کو بچائیں تو انشاء اللہ یہ ذمہ داری ادا ہوگی اور اولاد نیک ہو گی ، ورنہ بعض مرتبہ اولاد بگڑ جاتی ہے ، out Line ہو جاتی ہے ، تو زبان سے یہ جملہ نکلتا ہے کہ اس سے بہتر تھا کہ اولاد نہ ہوتی ، بانجھ ہوتے ، اللہ تعالی اس سے ہماری حفاظت فرمائیں ۔ آمین </w:t>
              <w:br/>
              <w:br/>
              <w:t xml:space="preserve"> غرض میں آپ کو کہنا چاہتا ہوں کہ بچوں کو اللہ کا نام سکھاؤ ، اللہ کا یقین سکھاؤ ، اللہ سے مانگنا سکھاؤ ، دعاء سکھاؤ ، اچھا ماحول دو تو انشاء اللہ اولاد نیک اور صالح بنے گی ، اللہ تعالی اس پر عمل کرنے کی توفیق عطا فرمائے ۔ </w:t>
              <w:br/>
              <w:br/>
              <w:t xml:space="preserve"> وآخر دعواناان الحمد للہ رب العلمین ۔ </w:t>
              <w:br/>
              <w:br/>
              <w:t>بیٹھ کر آہیں بھرتے تھے وہ رات بھر ان کی آہوں کا تجھ پے ہوا نہ اثر</w:t>
              <w:br/>
              <w:br/>
              <w:t>ایک دن باپ تیرا چلا روٹھ کر کیسی بکھری تھی پھر تیری ماں ٹوٹ کر</w:t>
              <w:br/>
              <w:br/>
              <w:t>پھر وہ بے بس اجل کو بلاتی رہی زندگی اس کو ہر دن ستاتی رہی</w:t>
              <w:br/>
              <w:br/>
              <w:t>ایک دن موت کو بھی ترس آ گیا اس کا رونا بھی تقدیر کو بھا گیا</w:t>
              <w:br/>
              <w:br/>
              <w:t>اشک آنکھوں میں تھے وہ روانہ ہوئے موت کا ایک ہچکی بہا نہ ہوئی</w:t>
              <w:br/>
              <w:br/>
              <w:t>ایک سکون اس کے چہرے پے چھانے لگا پھر تو میت کو اس کی سجانے لگا</w:t>
              <w:br/>
              <w:br/>
              <w:t>مدتیں ہو گئیں آج بوڑھا ہے تو جو پڑا ٹوٹی کھٹیا پے کوڑا ہے تو</w:t>
              <w:br/>
              <w:br/>
              <w:t xml:space="preserve">تیرے بچے بھی اب تجھ سے ڈرتے نہیں نفرتیں ہیں ، محبت وہ کرتے نہیں </w:t>
              <w:br/>
              <w:br/>
              <w:t xml:space="preserve">درد میں تو پکارے کہ او میری ماں تیرے ہی دم سے روشن تھے دونوں جہاں </w:t>
              <w:br/>
              <w:br/>
              <w:t xml:space="preserve">وقت چلتا ہی ہے وقت رکتا نہیں ٹوٹ جاتا ہے وہ جو کہ جھکتا نہیں </w:t>
              <w:br/>
              <w:br/>
              <w:t>بن کے عبرت کا تو اب نشاں رہ گیا دھونڈ لے زور تیرا کہاں رہ گیا</w:t>
            </w:r>
          </w:p>
        </w:tc>
      </w:tr>
    </w:tbl>
    <w:p>
      <w:pPr>
        <w:spacing w:after="80"/>
      </w:pPr>
    </w:p>
    <w:p>
      <w:pPr>
        <w:spacing w:before="280" w:after="80"/>
        <w:jc w:val="right"/>
      </w:pPr>
      <w:r>
        <w:rPr>
          <w:rFonts w:ascii="Jameel Noori Nastaleeq" w:hAnsi="Jameel Noori Nastaleeq"/>
          <w:b/>
          <w:color w:val="1B365D"/>
          <w:sz w:val="34"/>
        </w:rPr>
        <w:t>واقعہ 34: { حضرت فاطمہؓ کاایمان تازہ کرنے والا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فاطمہؓ کاایمان تازہ کرنے والا واقعہ } </w:t>
              <w:br/>
              <w:br/>
              <w:br/>
              <w:t xml:space="preserve"> اس پر ایک حدیث مجھ کو یاد آگئی ، حدیث میں ایک بڑا عجیب قصہ آیا ہے ، ایک مرتبہ ایسا ہوا میرے حضور حضرت محمد صلی اللہ علیہ وسلم کئی دنوں کے بھوکے تھے ، بہت دن ہو گئے حضور صلی اللہ علیہ وسلم کو کھانا نہیں ملا ، سب بیویوں کے گھر گئے کسی بیوی کے پاس کچھ کھا نا مل جا ئے ، تمام بیویوں نے جواب دیا اللہ کے رسول گھر میں کوئی چیز کھا نے کے لئے نہیں ہے تو حضور صلی اللہ علیہ وسلم اخیر میں اپنی بیٹی کے یہاں گئے ، حضرت فاطمہؓ کے یہاں ، فرمایا بیٹی فاطمہ ! تمہا رے ابا جان بھوکے ہیں ، کچھ کھانے کے لئے ہے ؟ حضرت فاطمہؓ نے جواب میں کہا : میرے ابا ! میرے پاس بھی کچھ نہیں ہے ۔ </w:t>
              <w:br/>
              <w:br/>
              <w:t xml:space="preserve"> اللہ ۔ ۔ اللہ ۔ ۔ ۔ کیسا خا ندان تھا حضور صلی اللہ علیہ وسلم کا ، تمام بیویوں کے پاس کچھ نہیں اور جنت کی عورتوں کی سردار حضرت فاطمہؓ کے پاس بھی کچھ نہیں ، کئی دن ہو گئے بھوک سے ، میری دینی بہنو ! اللہ کا شکر ادا کرو ، اللہ نے ہم کو کھا نے پینے کی کتنی نعمتیں دے رکھی ہے ، جب حضرت فاطمہؓ نے منع کر دیا تو حضور صلی اللہ علیہ وسلم وہاں سے نکل کر کے روانہ ہو گئے ، بیٹی کے یہاں</w:t>
              <w:br/>
              <w:br/>
              <w:br/>
              <w:br/>
              <w:t xml:space="preserve">بھی کچھ نہیں ہے ۔ </w:t>
              <w:br/>
              <w:br/>
              <w:t xml:space="preserve"> اتنے میں ایسا ہوا کہ ایک با ندی حضرت فا طمہؓ کے پاس ایک برتن میں دو روٹی اور ایک گوشت کا ٹکڑا لے کر کے آئی ، حضرت فاطمہؓ خوش ہو گئی اور ایک بڑے برتن میں جس کو’ لگن‘ کہتے ہیں ( ہما رے یہاں آٹا گوندھنے کا برتن ) اس برتن میں وہ دو روٹی اور گوشت کا ٹکڑا رکھ دیا اور اس کو ڈھانک دیا کپڑے سے اور ڈھا نکنے کے بعد حضرت حسنؓ کو یاحضرت حسینؓ کو دونوں میں سے کسی ایک کو بھیجا کہ بیٹا جاؤ ! تمہارے نا نا میرے ابا حضور صلی اللہ علیہ وسلم کو بلا کر لے آؤ ، روٹی کا انتظام ہو گیا ہے ، حضرت حسنؓ یا حسینؓ دوڑ کر گئے ، حضور صلی اللہ علیہ وسلم ابھی راستہ میں تھے ، عرض کیا نانا جان گھر تشریف لائیے ، روٹی کا انتظام ہو گیا ہے ۔ </w:t>
              <w:br/>
              <w:br/>
              <w:t xml:space="preserve"> آپ دیکھئے کھانا لمبی مدت کے بعد ملا تو حضرت فاطمہؓ کے دل کا جذبہ کیسا ہے ؟ عرض کرتی ہیں ’’ میں بھوکی ہوں ، میرے دونوں لا ڈلے حسن ، حسین بھوکے ہیں ، میرے شوہرحضرت علیؓ وہ بھی بھوکے ہیں ، ہمارا پوراگھرانہ بھوکا ہے لیکن یہ جو دو روٹی ملی ہے ، میں اللہ کے نبی صلی اللہ علیہ وسلم کو کھلا ؤں گی ، ابا جان کو کھلاؤں گی میں بھوکی رہوں گی ، میری بچے بھو کے رہیں گے لیکن یہ کھانا میں میرے ابااللہ کے رسول صلی اللہ علیہ وسلم کو کھلا ؤں گی ‘‘ کیسی عورت تھی خود بھوکے رہنا پسند ہے ، اپنے بچوں کو بھوکا رکھنا پسند ہے ، اپنے شوہر کو بھوکا رکھنا پسند ہے لیکن محبت یہ ہے کہ میں حضو ر صلی اللہ علیہ وسلم کو یہ روٹی کھلا ؤں گی ۔ </w:t>
              <w:br/>
              <w:br/>
              <w:t xml:space="preserve"> جب حضو ر صلی اللہ علیہ وسلم تشریف لا ئے تو حضرت فاطمہؓ کہنے لگی : ابا جان ! یہ کھا نا قبول فرما لیجئے ، میں نے آپ کے لئے چھپا کر رکھ دیا تھا ، حضور صلی اللہ علیہ وسلم نے فرمایا : بیٹی ! وہ کھانا لاؤ کہا ں ہے ؟ حضرت فاطمہؓ وہ بڑا برتن لے کر گئی ، دیکھئے وہ بہت بڑا برتن تھا اور اس میں صرف دو رو ٹی اور ایک گوشت کا ٹکڑا تھا ، حضور صلی اللہ علیہ وسلم نے وہ برتن طلب فرمایا اور کھولا ، اللہ کی عجیب قدرت ظاہر ہوئی ، وہ پورا کا پورا برتن روٹی اور گوشت سے بھرا ہوا تھا ، یہ اللہ کی غیبی مدد آئی کہ دو روٹی اور ایک ٹکڑا تھا لیکن اللہ نے حضرت فاطمہؓ کا اخلاص ، حضرت فاطمہؓ کی محبت</w:t>
              <w:br/>
              <w:br/>
              <w:br/>
              <w:br/>
              <w:t xml:space="preserve">کی برکت اور آپ صلی اللہ علیہ وسلم کا معجزہ کہ پورا برتن روٹیوں اور گوشت سے بھرا ہوا ہے ۔ </w:t>
              <w:br/>
              <w:br/>
              <w:t xml:space="preserve"> حضور صلی اللہ علیہ وسلم نے اپنی لاڈلی بیٹی سے پو چھا ؛ بیٹی یہ اتنا سارا کھانا تمہارے پاس کہاں سے آیا ؟ حضرت فاطمہؓ نے بہت اچھا جواب دیا ، ( اللہ ہما رے لڑکوں کو ہماری لڑکیوں کو ہما ری بہنوں کو ایسا ایمان ویقین سے بھرا ہوا جواب دینے کی توفیق عطا فرمائے ) </w:t>
              <w:br/>
              <w:br/>
              <w:t xml:space="preserve"> حضرت فاطمہؓ بولتی ہیں ؛ میرے ابا یہ کھانا اللہ کے یہاں سے آیا ہے اور اللہ جسے چاہتے ہیں ، بغیر حساب کی روزی دیتے ہیں ، یہ اللہ کے یہاں سے آیا ہے ۔ </w:t>
              <w:br/>
              <w:br/>
              <w:t xml:space="preserve"> یہ نہیں کہافلاں دے گیا ، شوہر کما کر لایا ہے ، بیٹا کما کر لایا ہے ، ایسا جواب نہیں دیا ، کتنا پیارا جواب دیا کہ یہ کھانا اللہ کے یہاں سے آیا ہے اور اللہ جسے چاہتے ہیں اسے بغیر حساب کے روزی دیتے ہیں ، حضور صلی اللہ علیہ وسلم بہت خوش ہو ئے ، خوش ہو کر فرمانے لگے میری بیٹی فاطمہ آج تمہا ری زبا ن سے وہ جواب نکلا ہے جو بنو اسرائیل کی سردار حضرت مریم علیہا السلام کا جواب تھا ، کہ مریم نے بھی یہی کہا تھا کہ یہ پھل فروٹ اللہ کے یہاں سے آتے ہیں اور میری بیٹی فاطمہ بھی یہی جواب دے رہی ہے کہ یہ کھانا اللہ کے یہاں سے آیا ہے ، حضور صلی اللہ علیہ وسلم بہت خوش ہوئے ، اپنی بیٹی کی زبان سے یہ جواب سن کر کے ۔</w:t>
            </w:r>
          </w:p>
        </w:tc>
      </w:tr>
    </w:tbl>
    <w:p>
      <w:pPr>
        <w:spacing w:after="80"/>
      </w:pPr>
    </w:p>
    <w:p>
      <w:pPr>
        <w:spacing w:before="280" w:after="80"/>
        <w:jc w:val="right"/>
      </w:pPr>
      <w:r>
        <w:rPr>
          <w:rFonts w:ascii="Jameel Noori Nastaleeq" w:hAnsi="Jameel Noori Nastaleeq"/>
          <w:b/>
          <w:color w:val="1B365D"/>
          <w:sz w:val="34"/>
        </w:rPr>
        <w:t>واقعہ 35: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ایک واقعہ یاد آ گیا ، واقعہ بھی ہے ، لطیفہ بھی ہے ، عبرت کی اور نصیحت کی اس میں بات بھی ہے ، ’’ ایک عالم دین ، اللہ والے ایک جگہ پر رہتے ہیں تو اس عالم دین کو ، اس بزرگ کو لوگ ملنے آتے ہیں ، گاڑیاں لے لے کر لینے آتے ہیں ، دعا کے لئے لے جاتے ہیں ، وعظ و نصیحت کے لئے جاتے ہیں ، لوگ ان کی خدمت میں ہدیہ لاتے ہیں ۔</w:t>
            </w:r>
          </w:p>
        </w:tc>
      </w:tr>
    </w:tbl>
    <w:p>
      <w:pPr>
        <w:spacing w:after="80"/>
      </w:pPr>
    </w:p>
    <w:p>
      <w:pPr>
        <w:spacing w:before="280" w:after="80"/>
        <w:jc w:val="right"/>
      </w:pPr>
      <w:r>
        <w:rPr>
          <w:rFonts w:ascii="Jameel Noori Nastaleeq" w:hAnsi="Jameel Noori Nastaleeq"/>
          <w:b/>
          <w:color w:val="1B365D"/>
          <w:sz w:val="34"/>
        </w:rPr>
        <w:t>واقعہ 36: { سمجھانے کے لئے ایک لطیفہ کے انداز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سمجھانے کے لئے ایک لطیفہ کے انداز کا واقعہ } </w:t>
              <w:br/>
              <w:br/>
              <w:br/>
              <w:t xml:space="preserve"> ممبئی ائیر پوٹ کے بالکل قریب میرے ایک عزیز رہتے ہیں ( اب تو وہ دوسری جگہ رہنے کے لئے چلے گئے ) بہت ذہین ، بہت ہوشیار اور انگلش بھی ان کواچھی آتی ہے ۔ ان کی طالب علمی کے دور میں میں کہا کرتا تھا کہ یہ اپنے زمانہ کا ’’ مفتی تقی عثمانی ‘‘ بنے</w:t>
              <w:br/>
              <w:br/>
              <w:br/>
              <w:br/>
              <w:t xml:space="preserve">گا ، اتنا ذہین لڑکا ، اس نے آکر ابھی مجھے ایک لطیفہ سنایا ، عجیب واقعہ سنایا ، کہ میری شادی کے بعد میرے یہاں لڑکی کی ولادت ہوئی ، اب یہ بچی چار سال کی ہوئی ، اب اس کی حالت یہ ہے کہ بہت طوفانی بہت مستی والی میری لڑکی ہے ، کہا کہ وہ ایسی طوفانی لڑکی ہے کہ رات کو بھی سونے نہیں دیتی ، دن میں بھی سونے نہیں دیتی ، اس کی وجہ سے میں بھی پریشان رہتا ہوں ، اس کی ماں یعنی میری بیوی بھی پریشان رہتی ہے ۔ </w:t>
              <w:br/>
              <w:br/>
              <w:t xml:space="preserve"> کہا کہ ایک دن میری والدہ اور میری بیوی میری چھوٹی بچی کو لے کر ہمارے پرانے گھرگئے تو میری بیٹی کی طوفان مستی کو دیکھ کر پرانے گھر کے پورے محلہ والے یہ کہنے لگے ’’ اس کا نام لے کر ! کہ آج تو تیری بچی کی شرارت کو دیکھ کرتیرا بچپنہ ہم کو یاد آگیا ‘‘ کہ جب تو بچہ تھا تو تو تیرے ماں باپ کو اسی طرح ستاتا تھا آج تیرے گھر میں جو لڑکی ہوئی وہ بھی ایسی ہی ہوئی جو اپنے ماں باپ کو خوب ستائے اور پریشان کرے ، یہ تو بچپن کی ایک غیر شعوری دور کی بات ہے ۔</w:t>
            </w:r>
          </w:p>
        </w:tc>
      </w:tr>
    </w:tbl>
    <w:p>
      <w:pPr>
        <w:spacing w:after="80"/>
      </w:pPr>
    </w:p>
    <w:p>
      <w:pPr>
        <w:spacing w:before="280" w:after="80"/>
        <w:jc w:val="right"/>
      </w:pPr>
      <w:r>
        <w:rPr>
          <w:rFonts w:ascii="Jameel Noori Nastaleeq" w:hAnsi="Jameel Noori Nastaleeq"/>
          <w:b/>
          <w:color w:val="1B365D"/>
          <w:sz w:val="34"/>
        </w:rPr>
        <w:t>واقعہ 37: { دوعورتوں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دوعورتوں کا عجیب واقعہ } </w:t>
              <w:br/>
              <w:br/>
              <w:br/>
              <w:t xml:space="preserve"> فضائل اعمال کی تعلیم میں آپ نے یہ قصہ سنا ہے ، دو عورتوں نے روزہ رکھا تھا پھر ان کو روزہ بہت لگا ، روزہ میں تکلیف ہوئی ، بہت سخت بھوک لگی ، مرنے کے قریب ہو گئی ، نبی کریم صلی اللہ علیہ وسلم کو ان دو عورتوں کے متعلق پوچھا گیا ، حضور صلی اللہ علیہ وسلم نے ان کے پاس پیالہ بھیجاکہ اس میں قئے ( uأT ) کرو تو اس قئے میں گوشت کے ٹکڑے نکلے ، تازہ کھایا ہوا خون نکلا ۔ لوگوں کو یہ منظر دیکھ کر بہت حیرت ہوئی ، حضور صلی اللہ علیہ وسلم نے ارشاد فرمایا ’انہوں نے اللہ تعالی کی حلال روزی سے روزہ رکھا اور حرام چیزوں کوکھایاکہ دونوں عورتیں لوگوں کی غیبت کرتی رہیں ، گویا غیبت کرنا مرے ہوئے بھائی کا گوشت کھانے کے برابر ہے ، وہ ان کی قئے سے</w:t>
              <w:br/>
              <w:br/>
              <w:br/>
              <w:br/>
              <w:t xml:space="preserve">ظاہر ہوا ۔ </w:t>
              <w:br/>
              <w:br/>
              <w:t xml:space="preserve"> اگرچہ غیبت کے نتیجہ میں ا س طرح گوشت ، خون کا ظاہر ہونا نبی کریم صلی اللہ علیہ وسلم کامعجزہ ہے ۔</w:t>
            </w:r>
          </w:p>
        </w:tc>
      </w:tr>
    </w:tbl>
    <w:p>
      <w:pPr>
        <w:spacing w:after="80"/>
      </w:pPr>
    </w:p>
    <w:p>
      <w:pPr>
        <w:spacing w:before="480" w:after="240"/>
        <w:jc w:val="center"/>
      </w:pPr>
      <w:r>
        <w:rPr>
          <w:rFonts w:ascii="Jameel Noori Nastaleeq" w:hAnsi="Jameel Noori Nastaleeq"/>
          <w:b/>
          <w:color w:val="1B365D"/>
          <w:sz w:val="44"/>
        </w:rPr>
        <w:t>❖ خطباتِ محمود — جلد 3 ❖</w:t>
      </w:r>
    </w:p>
    <w:p>
      <w:pPr>
        <w:spacing w:before="280" w:after="80"/>
        <w:jc w:val="right"/>
      </w:pPr>
      <w:r>
        <w:rPr>
          <w:rFonts w:ascii="Jameel Noori Nastaleeq" w:hAnsi="Jameel Noori Nastaleeq"/>
          <w:b/>
          <w:color w:val="1B365D"/>
          <w:sz w:val="34"/>
        </w:rPr>
        <w:t>واقعہ 38: { دارالعلوم دیوبند کے بانی حضرت مولانا محمد قاسم صاحب نانوتوی رحمۃ اللہ تعا...</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دارالعلوم دیوبند کے بانی حضرت مولانا محمد قاسم صاحب نانوتوی رحمۃ اللہ تعالیٰ علیہ کا اتباع سنت کا عجیب واقعہ } </w:t>
              <w:br/>
              <w:br/>
              <w:br/>
              <w:t xml:space="preserve"> حکیم الاسلام قاری محمد طیب صاحب رحمۃ اللہ تعالیٰ علیہ نے ایک واقعہ لکھا ہے جس کا خلاصہ یہ ہے کہ ایک مرتبہ حضرت مولانا محمد قاسم نانوتوی رحمۃ اللہ تعالیٰ علیہ دیوبند کے محلہ دیوان میں وعظ فرما رہے تھے ، وعظ کا موضوع تھا بیوہ عورتوں کا نکاح ، دوران بیان دیوبند کے معزز شیوخ حضرات میں سے ایک صاحب کھڑے ہوئے ، حضرت مجھے کچھ عرض کرنا ہے ، حضرت انداز سے یہ سمجھ گئے کہ وہ اعتراض کرنا چاہتے ہیں ، اتفاق کی بات تھی کہ انہی دنوں میں حضرت نانوتوی کی بہن بیوہ ہوئی تھی اور ابھی تک اس کا دوسرا نکاح نہیں ہوا تھا ، حضرت نانوتوی رحمۃ اللہ تعالیٰ علیہ اللہ تعالیٰ کی دی ہوئی فراست سے سمجھ گئے کہ بیوہ بہن کا اب تک جو نکاح نہیں ہوا اس کے متعلق یہ اعتراض کرنا چاہتے ہیں ، حضرت نے مجمع سے فرمایا ذرا ٹھہریے مجھے ایک ضرورت پیش آئی ہے ، میں ابھی حاضر ہو تا ہوں یہ فرماکر حضرت اسٹیج سے نیچے اتر کر گھر میں تشریف لے گئے ، مجلس اپنی جگہ جمی رہی ، پورا مجمع بیٹھا رہا ، حضرت گھر پہنچے بیوہ بہن عمر میں آپ سے بڑی تھی ، کافی ضعیف بھی ہو چکی تھی ، ان کی اولاد بھی نہیں تھی ، حضرت نے اپنی بہن کے پیر پکڑ کر بہت عاجزی کرتے ہوئے عرض کیا بہن آپ کی ایک ہمت سے آپ صلی اللہ علیہ وسلم کی ایک سنت زندہ ہوتی ہے اور میں سنت زندہ کرنے کے قابل ہو سکتا ہوں ، بہن گبھرا گئی اور کہا کہ بھائی ایسی کیا بات ہے ، میرے پیر تو چھوڑ دو میں اس قابل کہا ہوں کہ رسول اللہ صلی اللہ علیہ وسلم کی سنت زندہ ہونے کا سبب بن سکوں ، حضرت نے عرض کیا ! بہن آپ نکاح کر لیجئے ، بہن نے عرض کرلیا کہ بھائی تم دیکھ رہے ہو ، میں ضعیف ہو چکی ہوں سر کے بال سفید ہو چکے ہیں ، یہ عمر نکاح کرنے کی نہیں ہے ، حضرت نے عرض کیا ! یہ سب کچھ صحیح ، لیکن یہ نکاح کسی ضرورت کی وجہ سے نہیں ہے ، محض</w:t>
              <w:br/>
              <w:br/>
              <w:br/>
              <w:br/>
              <w:t>بیواؤں کے نکاح کی سنت کو زندہ کرنے کے لئے ہے ، وہ بہن بھی حضرت نانوتوی کی بہن تھی ، سنت کا نام سن کر نکاح کے لئے تیار ہو گئی ، حضرت نے اسی وقت گھر میں نکاح پڑھا دیا ، حضرت باہر تشریف لائے ، مجمع اسی طرح جم کے بیٹھا ہوا تھا ، کسی کو کچھ معلوم نہیں کہ کیا ہو گیا اور آگے وعظ شروع فرمایا وہ عتراض کرنے والے صاحب دوبارہ کھڑے ہوئے اور کہنے لگے ، آپ تو بیواؤں کے نکاح کا وعظ فرمارہے ہیں اور آپ کے گھر میں آپ کی بیواہ بہن بیٹھی ہوئی ہے ، حضرت نے جواب میں ارشاد فرمایا کون کہتا ہے کہ وہ بیٹھی ہوئی ہے اس کا نکاح تو ہو چکا ہے اور نکاح کے گواہ اسی مجلس میں موجود ہے ، اسی وقت نکاح کے گواہوں نے کھڑے ہوکر گواہی دی کہ نکاح ہماری حاضری میں ہوا ہے ، اس بات کو سن کر پورا مجمع متأ ثر ہو گیا اور اسی مجلس میں ۶۰ ( ساٹھ ) بیوہ عورتوں کے نکاح ہوئے ۔</w:t>
            </w:r>
          </w:p>
        </w:tc>
      </w:tr>
    </w:tbl>
    <w:p>
      <w:pPr>
        <w:spacing w:after="80"/>
      </w:pPr>
    </w:p>
    <w:p>
      <w:pPr>
        <w:spacing w:before="280" w:after="80"/>
        <w:jc w:val="right"/>
      </w:pPr>
      <w:r>
        <w:rPr>
          <w:rFonts w:ascii="Jameel Noori Nastaleeq" w:hAnsi="Jameel Noori Nastaleeq"/>
          <w:b/>
          <w:color w:val="1B365D"/>
          <w:sz w:val="34"/>
        </w:rPr>
        <w:t>واقعہ 39: { واقعۂ افک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افک } </w:t>
              <w:br/>
              <w:br/>
              <w:br/>
              <w:t xml:space="preserve"> اب یہاں سے پوری بات بتادوں کے ان پرتہمت کیسے لگی اور اللہ نے ان کی پاک دامنی کا کیسے اعلان کیا یہ پورا قصہ بڑا عجیب و غریب ہے اس کی ایک ایک بات پر دھیان دینے کی ضرورت ہے ، قرآن مجید میں بھی اللہ تعالیٰ نے یہ واقعہ بیان فرمایا اور بخاری شریف میں تقریباً ۱۸ جگہ پر یہ واقعہ آیا ہے ، تین جگہ تفصیل سے ہیں ، باقی جگہ اجمالاً ذکر کیا ہیں ، جب حضور صلی اللہ علیہ وسلم ہجرت کرکے مدہنہ تشریف لے گئے تو ہجرت کے چھٹے سال میں یعنی ۵ ۔ ۶ ؁ ھ میں ( اور ابھی ۱۴۳۱ ؁ ھ چل رہاہے ) اور میں ہجرت کے چھٹے سال کی بات کرتا ہوں ہم کو اسلامی تاریخ اور سال بھی یاد ہونا چاہیئے ۔ </w:t>
              <w:br/>
              <w:br/>
              <w:t xml:space="preserve"> ۶ ؁ ھ میں عرب میں ایک خاندان ’’ بنی مصطلق ‘‘ نام کاتھا ، یہ پورا خاندان غیر مسلموں کا تھا ، یہ مریسع نامی ایک جگہ پر یہ لوگ رہتے تھے ، مدینہ منورہ سے کچھ فاصلہ پر تھے ، اسی خاندان کے لوگوں نے مدینہ منورہ پر حملہ کرنے کی تیاری کی ، جب آپ صلی اللہ علیہ وسلم کو پتہ چلا تو خود حضور صلی اللہ علیہ وسلم اس خاندان کے لوگوں کوایمان کی دعوت دینے کے لیے تشریف لے گئے اور آپ کے ساتھ بہت بڑی جماعت تھی ، باقاعدہ غزوہ ہوا ۔</w:t>
            </w:r>
          </w:p>
        </w:tc>
      </w:tr>
    </w:tbl>
    <w:p>
      <w:pPr>
        <w:spacing w:after="80"/>
      </w:pPr>
    </w:p>
    <w:p>
      <w:pPr>
        <w:spacing w:before="280" w:after="80"/>
        <w:jc w:val="right"/>
      </w:pPr>
      <w:r>
        <w:rPr>
          <w:rFonts w:ascii="Jameel Noori Nastaleeq" w:hAnsi="Jameel Noori Nastaleeq"/>
          <w:b/>
          <w:color w:val="1B365D"/>
          <w:sz w:val="34"/>
        </w:rPr>
        <w:t>واقعہ 40: { واقعہ سے عبرت ، ایک نصیحت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سے عبرت ، ایک نصیحت } </w:t>
              <w:br/>
              <w:br/>
              <w:br/>
              <w:t xml:space="preserve"> میری بہنو ! یہ قصہ صرف سنانے کی غرض سے بیان نہیں کرتا ہوں بلکہ اس میں بہت بڑی نصیحت ہے ، اس میں سے پہلی نصیحت آپ کو کہہ دوں ، کہ جب بھی کوئی بات سنوں تو فوراً اس کو آگے مت چلاؤ بلکہ پہلے اس بات کی پوری تحقیق کروکہ حقیقت کیا ہے ، مسلم شریف میں روایت ہے ’’ کفی بالمرأ کذباً أن یحدث بکل ماسمع ، اوکماقالؑ یعنی وہ انسان جھوٹا ہے جوہر سنی ہوئی بات دوسروں کے سامنے بیان کردے ، اس لیے بات کی پہلے تحقیق کرلے اور وہ بھی اس وقت جب کے اس بات کی کوئی ضرورت ہو ، اس سے آپ کیت خود کا یا اپنے متعلقین کا کوئی معاملہ وابستہ ہو ، ورنہ بلا کسی غرض اور مطلب کے ایسی باتوں میں نہ پڑنا چاہیئے ، اپنا کام بھلا اور اپنی آخرت کا فکر ، اپنی زندگی ، اپنی قبر ، اپنی آخرت کا فکر کرو ، دوسروں کی باتوں میں جانے کی ضرورت کیا ہے ؟ اگر ایسی بات سنو ، تو اس کو اپنے پیٹ میں لے لویعنی اس کو کسی کے سامنے ذکر نہ کرو ، میری بہنو ! غلط باتوں کا چرچا کرنا ، اس کو پھیلانایہ گناہ کبیرہ میں شامل ہے ۔</w:t>
            </w:r>
          </w:p>
        </w:tc>
      </w:tr>
    </w:tbl>
    <w:p>
      <w:pPr>
        <w:spacing w:after="80"/>
      </w:pPr>
    </w:p>
    <w:p>
      <w:pPr>
        <w:spacing w:before="280" w:after="80"/>
        <w:jc w:val="right"/>
      </w:pPr>
      <w:r>
        <w:rPr>
          <w:rFonts w:ascii="Jameel Noori Nastaleeq" w:hAnsi="Jameel Noori Nastaleeq"/>
          <w:b/>
          <w:color w:val="1B365D"/>
          <w:sz w:val="34"/>
        </w:rPr>
        <w:t>واقعہ 41: { حضرت عائشہ رضی اللہ عنھا کو تہمت والے واقعہ کا پتہ کس طرح ہوا ؟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عائشہ رضی اللہ عنھا کو تہمت والے واقعہ کا پتہ کس طرح ہوا ؟ } </w:t>
              <w:br/>
              <w:br/>
              <w:br/>
              <w:t xml:space="preserve"> اس کمزوری کے زمانہ میں حضرت عائشہ رضی اللہ عنھا کواستنجاء کے لیے جانا ہوا تو ایک بڑی عمر کی صحابیہ عورت حضرت ام مسطح رضی اللہ عنہ کے ساتھ جانا ہوا ، حضرت ام مسطح رضی اللہ عنہ حضرت ابو بکر ص کی خالہ زاد بہن ہوتی ہے اس لئے رشتہ میں حضرت عائشہ رضی اللہ عنھا کی پھوپھی ہوئی ، یہ بھی کامل احتیاط کی بات ہے کہ کسی بڑی عمر والی رشتہ دار ذمہ دار عورت کے ساتھ جوان عورت گھر سے باہر جاوے ، اور اس زمانہ میں گھر میں استنجاء خانہ بنا ہوا نہیں ہوتا تھا ۔</w:t>
            </w:r>
          </w:p>
        </w:tc>
      </w:tr>
    </w:tbl>
    <w:p>
      <w:pPr>
        <w:spacing w:after="80"/>
      </w:pPr>
    </w:p>
    <w:p>
      <w:pPr>
        <w:spacing w:before="280" w:after="80"/>
        <w:jc w:val="right"/>
      </w:pPr>
      <w:r>
        <w:rPr>
          <w:rFonts w:ascii="Jameel Noori Nastaleeq" w:hAnsi="Jameel Noori Nastaleeq"/>
          <w:b/>
          <w:color w:val="1B365D"/>
          <w:sz w:val="34"/>
        </w:rPr>
        <w:t>واقعہ 42: { حضرت ابوبکر صدیق رضی اللہ عنہ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ابوبکر صدیق رضی اللہ عنہ کا عجیب واقعہ } </w:t>
              <w:br/>
              <w:br/>
              <w:br/>
              <w:t xml:space="preserve"> ایک دوسری بہت بڑی بات اسی آیت میں اللہ تعالیٰ تعالیٰ فرماتے ہیں ’’ وَلَایاْتَلِ اُوالُواالْفَضْلِ مِنْکُمْ وَالسَّعَۃِاَنْ یُّؤْتُوْآاُولِی الْقُرْبیٰ وَالْمَسٰکِیْنَ وَالْمُھٰجِرِیْنَ فِیْ سَبِیْلِ اللّٰہِ وَلْیَعْفُوْا وَلْیَصْفَحُوا اَلَا تُحِبُّوْنَ اَنْ یَّغْفِرَاللّٰہُ لَکُمْ ، وَاللّٰہُ غَفُوْرٌالرَّحِیْمٌ ط ‘‘ ( پارہ ؍ ۱۸آیت ؍ ۲۲ ع ؍ ۹ ) </w:t>
              <w:br/>
              <w:br/>
              <w:t xml:space="preserve"> بہرحال حضرت عائشہ رضی اللہ عنھا کا قصہ بیان ہوگیا اور ان کے پاک ہونے کا اعلان بھی اللہ تعالیٰ نے قرآن میں فرمادیا ، لیکن حضرت عائشہ رضی اللہ عنھا کے اباّ جان حضرؔت ابوبکر صدیق رضی اللہ عنہ کے دل کو بہت رنج ہوا ، باپ کا دل بیٹی کی تکلیف کو دیکھ کر بے چین ہوجاتا ہے ، اللہ تعالیٰ نے ماں باپ کے دل میں بیٹی کی عجیب محبت رکھی ہے ۔</w:t>
            </w:r>
          </w:p>
        </w:tc>
      </w:tr>
    </w:tbl>
    <w:p>
      <w:pPr>
        <w:spacing w:after="80"/>
      </w:pPr>
    </w:p>
    <w:p>
      <w:pPr>
        <w:spacing w:before="280" w:after="80"/>
        <w:jc w:val="right"/>
      </w:pPr>
      <w:r>
        <w:rPr>
          <w:rFonts w:ascii="Jameel Noori Nastaleeq" w:hAnsi="Jameel Noori Nastaleeq"/>
          <w:b/>
          <w:color w:val="1B365D"/>
          <w:sz w:val="34"/>
        </w:rPr>
        <w:t>واقعہ 43: { غریب رشتہ داروں کا فکر کرو ، حضرت ابوبکر رضی اللہ عنہ پر واقعہ کااثر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۱۰۰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غریب رشتہ داروں کا فکر کرو ، حضرت ابوبکر رضی اللہ عنہ پر واقعہ کااثر } </w:t>
              <w:br/>
              <w:br/>
              <w:br/>
              <w:t xml:space="preserve"> بہرحال یہ صحابی حضرؔت مسطح رضی اللہ عنہ بہت ہی غریب آدم علیہ السلام ی تھے اور مکہ سے ہجرت کرکے مدینہ آئے تھے اور حضرؔت ابو بکر صدیق رضی اللہ عنہ کیونکہ ان کے قریبی رشتہ دار تھے اس لیے ان کا</w:t>
              <w:br/>
              <w:br/>
              <w:br/>
              <w:br/>
              <w:t>پورا خیال رکھتے تھے ان کا خرچہ پانی وغیرہ بہت پابندی کے ساتھ ان کو پہنچایا کرتے تھے ، اس سے ہم کو ایک بات یہ بھی سیکھنے ملی ، کہ اگر ہمارے رشتے میں اگر کوئی غریب ، مسکین ہو تو اس کے خرچے کی فکر کرنی چاہیئے جس طرح ہم دوسرے غریبوں کو دیتے ہیں ۔</w:t>
            </w:r>
          </w:p>
        </w:tc>
      </w:tr>
    </w:tbl>
    <w:p>
      <w:pPr>
        <w:spacing w:after="80"/>
      </w:pPr>
    </w:p>
    <w:p>
      <w:pPr>
        <w:spacing w:before="280" w:after="80"/>
        <w:jc w:val="right"/>
      </w:pPr>
      <w:r>
        <w:rPr>
          <w:rFonts w:ascii="Jameel Noori Nastaleeq" w:hAnsi="Jameel Noori Nastaleeq"/>
          <w:b/>
          <w:color w:val="1B365D"/>
          <w:sz w:val="34"/>
        </w:rPr>
        <w:t>واقعہ 44: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آج تو عورتوں کے کپڑے ہی ایسے ہو گئے ہیں کہ مرد اور عورت میں فرق ہی کرنا دشوار ہو گیا ہے ، ہمارے جامعہ ڈابھیل کے ایک مخلص بھولے بھالے اللہ والے مدرس کا</w:t>
              <w:br/>
              <w:br/>
              <w:br/>
              <w:br/>
              <w:t>واقعہ ہے ، وہ مرولی ریلوے اسٹیشن پر تھے ، ٹرین آنے میں تاخیر ہو رہی تھی ، وہ سمجھے کہ پتہ نہیں میں جلدی میں آگیا یا ٹرین زیادہ تاخیر سے آرہی ہے ، وہاں ایک نوجوان جیسا نظر آیا ، مولانا مدظلہ نے اس کے قریب جاکر بھولے پن سے سادگی میں سوال کیا ، بھائی ! گھڑی میں کتنا وقت ہوا ؟ تو اس نوجون جیسی شکل والی نے ناراضگی کے لہجہ میں کہا ’’ نظر نہیں آتا میں تو لڑکی ہوں ‘‘ آپ اندازہ لگائیے کہ عورتوں نے آج یہ جو جینس ٹی شرٹ وغیرہ لباس اپنائے ہیں ، وہ کیسے ہیں کہ پتہ ہی نہیں چلتا کہ مرد ہے یا عورت فرق کرنا دشوار ہو گیا ۔</w:t>
            </w:r>
          </w:p>
        </w:tc>
      </w:tr>
    </w:tbl>
    <w:p>
      <w:pPr>
        <w:spacing w:after="80"/>
      </w:pPr>
    </w:p>
    <w:p>
      <w:pPr>
        <w:spacing w:before="280" w:after="80"/>
        <w:jc w:val="right"/>
      </w:pPr>
      <w:r>
        <w:rPr>
          <w:rFonts w:ascii="Jameel Noori Nastaleeq" w:hAnsi="Jameel Noori Nastaleeq"/>
          <w:b/>
          <w:color w:val="1B365D"/>
          <w:sz w:val="34"/>
        </w:rPr>
        <w:t>واقعہ 45: {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عجیب واقعہ } </w:t>
              <w:br/>
              <w:br/>
              <w:br/>
              <w:t xml:space="preserve"> اب ایک عجیب واقعہ آپ کو سنادوں : یہ اوقعہ مشکوۃ شریف میں ہے ، میں اس کا خلاصہ سناتا ہوں ، حضرت نبی اکے مبارک زمانے کا قصہ ہے حدیث میں آتا ہے ، کہ مدینہ میں ایک قبیلہ رہتا تھا اس قبیلہ کا نام ہے ’’ ازد ‘‘ اس قبیلہ کی ایک عورت حضرت نبی اکی خدمت میں آئی اور کہا کہ اے اللہ کے رسول امجھ سے ایک گناہ ہوگیا ہے ، ایک غلطی ہوگئی کہ مجھے پاک کردیجئے ، اس عورت سے زناہوگیاتھا اور اس گناہ کی وجہ سے وہ حاملہ ( Pregent ) ہوئی تھی یعنی پیٹ میں بچہ تھا اس پر آپ صلی اللہ علیہ وسلم نے ارشاد فرمایا واپس جا ، اور اللہ تعالیٰ سے توبہ واستغفار کر ، وہ عورت توبہ کی سچی طلب لے کر آئی تھی ، آپ صلی اللہ علیہ وسلم س کو واپس جانے کے لئے فرمارہے ہیں ، لیکن وہ اپنے اقرارپر اصرار کر رہی ہے ، مجھ سے گناہ ہو</w:t>
              <w:br/>
              <w:br/>
              <w:br/>
              <w:br/>
              <w:t>گیا ہے ، غلطی ہو گئی ہے ۔</w:t>
            </w:r>
          </w:p>
        </w:tc>
      </w:tr>
    </w:tbl>
    <w:p>
      <w:pPr>
        <w:spacing w:after="80"/>
      </w:pPr>
    </w:p>
    <w:p>
      <w:pPr>
        <w:spacing w:before="280" w:after="80"/>
        <w:jc w:val="right"/>
      </w:pPr>
      <w:r>
        <w:rPr>
          <w:rFonts w:ascii="Jameel Noori Nastaleeq" w:hAnsi="Jameel Noori Nastaleeq"/>
          <w:b/>
          <w:color w:val="1B365D"/>
          <w:sz w:val="34"/>
        </w:rPr>
        <w:t>واقعہ 46: { اس واقعہ سے ایک اہم نصیحت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 واقعہ سے ایک اہم نصیحت } </w:t>
              <w:br/>
              <w:br/>
              <w:br/>
              <w:t xml:space="preserve"> بہنو ! اس عورت کے واقعہ سے ہم کو یہ سبق ملتاہے کہ ہم سے اگر گناہ ہو جائے تو ہم کو بے چینی ہونے لگے اور فوری طور پر اللہ سے سچی پکی توبہ کرلے کہ اللہ بڑے معاف کرنے والے اور بخشنے والے ہیں ، اور میری بہنو ! رمضان کی مبارک راتیں اور مبارک دن ہے اور ان مبارک دنوں اور راتوں میں ہم کو یہ کام کرناہے کہ ہم ہمارے گناہوں سے سچی اور پکی توبہ کرلے اور اللہ تعالیٰ پر پورا یقین کرلے کہ اللہ تعالیٰ نے میرے پہلے کے گناہ معاف کردیے ہیں اب اس کی معافی ہوگئی ۔</w:t>
            </w:r>
          </w:p>
        </w:tc>
      </w:tr>
    </w:tbl>
    <w:p>
      <w:pPr>
        <w:spacing w:after="80"/>
      </w:pPr>
    </w:p>
    <w:p>
      <w:pPr>
        <w:spacing w:before="280" w:after="80"/>
        <w:jc w:val="right"/>
      </w:pPr>
      <w:r>
        <w:rPr>
          <w:rFonts w:ascii="Jameel Noori Nastaleeq" w:hAnsi="Jameel Noori Nastaleeq"/>
          <w:b/>
          <w:color w:val="1B365D"/>
          <w:sz w:val="34"/>
        </w:rPr>
        <w:t>واقعہ 47: { استغفار پر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استغفار پر ایک عجیب واقعہ } </w:t>
              <w:br/>
              <w:br/>
              <w:br/>
              <w:t xml:space="preserve"> ہمارے بزرگوں میں حضرت شاہ عبد العزیزصاحب محدث دہلویؒ نے قرآن مجید کہ ایک تفسیرلکھی ہے ، جس کا نام تفسیر فتح العزیز اور وہ تفسیر عزیز کے نام سے مشہور ہے ، اس</w:t>
              <w:br/>
              <w:br/>
              <w:br/>
              <w:br/>
              <w:t xml:space="preserve">کتاب میں شاہ صاحب نے استغفار کے فوائد پر ایک عجیب واقعہ لکھا ہے ، اس کو نقل کرنے والے حضرت ربیع بن صبیحؒ جو مشہور محدث ہیں اور ترمذی شریف کے راویوں میں سے ہیں ، وہ حسن بصریؒ سے واقعہ نقل کرتے ہیں : ایک شخص حضرت حسن بصریؒ کے پاس آیا اور عرض کیا کہ قحط ہوا ، حضرت حسن بصریؒ نے فرمایا : کہ استغفار کیا کرو ، پھر ایک تیسرا آدم علیہ السلام ی آیا ، اس نے کہا کہ میرے یہاں لڑکا نہیں ہوتا ، دعاء کیجئے کہ اللہ تعالیٰ مجھے لڑکا عنایت کریں ، حضرت حسن بصریؒ نے اس کو اس کو بھی کہا کہ استغفار کیا کرو ، پھرایک چوتھا آدم علیہ السلام ی آیا ، اس نے کہا کہ میری کھیتی اور باڑی میں کچھ پیدا وار نہیں ہوتی یعنی اناج اور پھل ہوتے نہیں ہے ، آپ نے اس کو بھی استغفا ر کے متعلق فرمایا ۔ </w:t>
              <w:br/>
              <w:br/>
              <w:t xml:space="preserve"> حضرت ربیع بن صبیح ؒ فرماتے ہیں : کہ میں نے حضرت حسن بصریؒ سے عرض کیا کہ آپ نے ان چاروں کو ایک ہی بات کی نصیحت کی کہ استغفار کرو ، حالانکہ چاروں کی تکلیف الگ الگ تھی ، چاروں کی مصیبتیں جدا جدا تھیں ، تو اس پر حضرت حسن بصریؒ نے فرمایا : کہ میں نے چاروں کو ایک ہی علاج استغفار بتلایا ، اپنی طرف سے نہیں کہا ہے ، بلکہ حق تعالیٰ نے خود قرآن شریف میں یہ فرمایا ہے کہ ان چاروں قسم کی آفتوں کا علاج استغفار ہے ، پھر حضرت حسن بصریؒ نے یہ آیت کریمہ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w:t>
              <w:br/>
              <w:br/>
              <w:t xml:space="preserve"> ترجمہ : چنا نچہ میں نے کہا کہ : اپنے پروردگار سے مغفرت مانگو ، یقین جانووہ بہت بخشنے والا ہے ، وہ تم پر آسمان سے خوب بارشیں برسائے گا ، اور تمہاری مال اور اولاد میں ترقی دے گا ، اور تمہارے لئے باغات پیدا کرے گا ، اور تمہارے خاطر نہریں مہیا کردے گا ۔</w:t>
            </w:r>
          </w:p>
        </w:tc>
      </w:tr>
    </w:tbl>
    <w:p>
      <w:pPr>
        <w:spacing w:after="80"/>
      </w:pPr>
    </w:p>
    <w:p>
      <w:pPr>
        <w:spacing w:before="280" w:after="80"/>
        <w:jc w:val="right"/>
      </w:pPr>
      <w:r>
        <w:rPr>
          <w:rFonts w:ascii="Jameel Noori Nastaleeq" w:hAnsi="Jameel Noori Nastaleeq"/>
          <w:b/>
          <w:color w:val="1B365D"/>
          <w:sz w:val="34"/>
        </w:rPr>
        <w:t>واقعہ 48: { استغفار پر ایک اور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استغفار پر ایک اور عجیب واقعہ } </w:t>
              <w:br/>
              <w:t xml:space="preserve"> </w:t>
              <w:br/>
              <w:br/>
              <w:t xml:space="preserve"> حضرت عمر رضی اللہ عنہ کے خلافت کے زمانہ میں ایک مرتبہ قحط پڑا ، حضرت عمر رضی اللہ عنہ صحابہ رضی اللہ عنھم اجمعین کے ایک بہت بڑے مجمع کو لیکر اللہ تعالیٰ سے پانی مانگنے کے لئے تشریف لے گئے ، اس کو ہمارے یہاں ’’ استسقاء ‘‘ کہتے ہیں ، حضرت عمر رضی اللہ عنہ ممبر پر چڑھے ، تاکہ دعاء کرے اور اللہ تعالیٰ سے پانہ مانگے ، لیکن ممبر پر چڑھ کر صرف استغفار کیا اور ممبر سے اتر گئے اور مکان کی طرف چل نکلے ،</w:t>
              <w:br/>
              <w:br/>
              <w:br/>
              <w:br/>
              <w:t xml:space="preserve">جب حضرت عمر رضی اللہ عنہ مکان پہنچ گئے ، تو لوگوں نے عرض کیا کہ حضرت آپ نے تو بارش برسنے کی دعاء ہی نہ کی ، تو حضرت عمر رضی اللہ عنہ نے ارشاد فرمایا : کہ میں بہت مضبوط سبب کے ذریعہ بارش مانگی ہے یعنی استغفار کرنا یہ بارش کے حاصل کرنے کا بہت بڑا ذریعہ ہے ، پھر آپ نے یہی آیت تلاوت فرمائی ، فَقُلْتُ اسْتَغْفِرُ وْا رَبَّکُمْ إنَّہ کَا نَ غَفَّارًا یُرْسِلِ السَّمآئَ عَلَیْکُمْ مِدْرَارًا وَیُمْدِدْکُمْ بِاَمْوْالٍ وَّ بَنِیْنَ وَّیَجْعَلْ لَکُمْ جَنّٰتٍ وَّ یَجْعَلْ لَّکُمْ اَنْھٰرًا ( پارہ ۲۹ ؍ سورۂ نوح ؍ آیت۱۰ ، ۱۱ ، ۱۲ ) </w:t>
              <w:br/>
              <w:br/>
              <w:t xml:space="preserve"> بس تھوڑی دیر میں بارش شروع ہوئی ، اور اتنی بارش ہوئی کہ قحط دور ہو گیا ، معلوم ہو کہ استغفار میں ہمارے لئے آخرت کا تو فائدہ ہے ہی ، دنیا کے بھی بہت سارے فائدیں ہیں ، مثلاً روزی میں برکت ، کھتی باڑی میں برکت ، حضرت عمر رضی اللہ عنہ نے بھی ان لوگوں کے سامنے یہی آیت تلاوت کی تھی ۔</w:t>
            </w:r>
          </w:p>
        </w:tc>
      </w:tr>
    </w:tbl>
    <w:p>
      <w:pPr>
        <w:spacing w:after="80"/>
      </w:pPr>
    </w:p>
    <w:p>
      <w:pPr>
        <w:spacing w:before="280" w:after="80"/>
        <w:jc w:val="right"/>
      </w:pPr>
      <w:r>
        <w:rPr>
          <w:rFonts w:ascii="Jameel Noori Nastaleeq" w:hAnsi="Jameel Noori Nastaleeq"/>
          <w:b/>
          <w:color w:val="1B365D"/>
          <w:sz w:val="34"/>
        </w:rPr>
        <w:t>واقعہ 49: { حقارت پر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حقارت پر ایک واقعہ } </w:t>
              <w:br/>
              <w:br/>
              <w:br/>
              <w:t xml:space="preserve"> ایک بھائی مدرسہ میں آئے ، انہوں نے مدرسہ کا معائنہ کیا اس مدرسہ کے مہتمم</w:t>
              <w:br/>
              <w:br/>
              <w:br/>
              <w:br/>
              <w:t xml:space="preserve">صاحب نے ان کو معائنہ کرایا معائنہ کرانے کے بعد کہا کہ بھائی کچھ مشورہ ہو تو بتائیے ؟ کہنے لگے ماشاء اللہ ا ٓپ مدرسہ تو بہت بڑا چلارہے ہو ، بچے بھی آپ کے مدرسہ میں بہت ہیں ، کئی کئی شعبے آپ کے یہاں آباد ہیں لیکن آپ کے یہاں دین کا کام کیا ہوتا ہے ؟ </w:t>
              <w:br/>
              <w:br/>
              <w:t xml:space="preserve"> ایک بزرگ فرمانے لگے ، آج ہر ایک اپنی زبان سے اپنے کام کو اپنا سمجھتا ہے کہ مدرسہ میرا ، مکتب میرا ، خابقاہ میری ۔ کوئی ایسابندہ نہیں جو یہ کہے کہ اللہ تعالیٰ کا دین میرا ۔ </w:t>
              <w:br/>
              <w:br/>
              <w:t xml:space="preserve"> دوونوں باتیں بہت ہی حیرت انگیز ہیں ۔ </w:t>
              <w:br/>
              <w:br/>
              <w:t xml:space="preserve"> بہت حیرت بھرا سوال ہے کہ دین کا کام کیا ہوتا ہے ؟ </w:t>
              <w:br/>
              <w:br/>
              <w:t xml:space="preserve"> یہ کیا چیز ہے ؟ </w:t>
              <w:br/>
              <w:br/>
              <w:t xml:space="preserve"> مدرسہ چلانا کیا دین کا کام نہیں ؟ </w:t>
              <w:br/>
              <w:br/>
              <w:t xml:space="preserve"> مدرسہ میں قرآن مجید ناظرہ ، حفظ قرآن ، تجوید قراء ۃ ، مسائل سکھانا ، حدیث پڑھا نا ، تفسیر پڑھانا کیا یہ دینی کا کام نہیں ہے ؟ </w:t>
              <w:br/>
              <w:br/>
              <w:t xml:space="preserve"> کیا چلہ میں جانا ، اللہ تعالیٰ کے لئے وقت لگانا دین نہیں ؟ </w:t>
              <w:br/>
              <w:br/>
              <w:t xml:space="preserve"> اس لئے دعوت کے ساتھی مدارس کی اہمیت کو سمجھے اور علماء دعوت کے کام کی اہمیت کو سمجھے ۔</w:t>
            </w:r>
          </w:p>
        </w:tc>
      </w:tr>
    </w:tbl>
    <w:p>
      <w:pPr>
        <w:spacing w:after="80"/>
      </w:pPr>
    </w:p>
    <w:p>
      <w:pPr>
        <w:spacing w:before="280" w:after="80"/>
        <w:jc w:val="right"/>
      </w:pPr>
      <w:r>
        <w:rPr>
          <w:rFonts w:ascii="Jameel Noori Nastaleeq" w:hAnsi="Jameel Noori Nastaleeq"/>
          <w:b/>
          <w:color w:val="1B365D"/>
          <w:sz w:val="34"/>
        </w:rPr>
        <w:t>واقعہ 50: { جوڑے والا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جوڑے والا واقعہ } </w:t>
              <w:br/>
              <w:br/>
              <w:br/>
              <w:br/>
              <w:br/>
              <w:t xml:space="preserve"> حضرت مفتی محمود حسن گنگوہی رحمۃ اللہ تعالیٰ علیہ نے بہت ہی تدبیر سے ، بڑی محنت و فکر سے حضرت جی مولانا انعام الحسن صاحب رحمۃ اللہ تعالیٰ علیہ کو تبلیغ میں کے کام میں لگوایا اس لئے حضرت جی مولانا انعام الحسن صاحب نور اللہ مرقدہ نے اپنے اشکالات ختم ہونے اور تبلیغی کا م کے لئے شرح صدرہونے پر خوشی میں ایک جوڑا کرتا پائجام بنواکرحضرت مفتی محمود حسن صاحب قدس سرہ کی خدمت میں ہدیہ پیش فرمایا ۔ </w:t>
              <w:br/>
              <w:br/>
              <w:t xml:space="preserve"> حضر ت مفتی محمود حسن گنگوہی رحمۃ اللہ تعالیٰ علیہ تبلیغی جماعت کی ابتداء میں حضرت شیخ نور اللہ مرقدہ کی معیت میں حضرت جی مولانا الیاس صاحب نوراللہ مرقدہ کے مشوروں میں بھی شریک رہے ، اور حضرت جی مولانا الیاس صاحب نور اللہ مرقدہ کے مرض الوفات میں تقریباً ایک ماہ حضرت جی نور اللہ مرقدہ کی خدمت میں مرکز نظام الدین مستقل قیام فرمایا ۔</w:t>
            </w:r>
          </w:p>
        </w:tc>
      </w:tr>
    </w:tbl>
    <w:p>
      <w:pPr>
        <w:spacing w:after="80"/>
      </w:pPr>
    </w:p>
    <w:p>
      <w:pPr>
        <w:spacing w:before="280" w:after="80"/>
        <w:jc w:val="right"/>
      </w:pPr>
      <w:r>
        <w:rPr>
          <w:rFonts w:ascii="Jameel Noori Nastaleeq" w:hAnsi="Jameel Noori Nastaleeq"/>
          <w:b/>
          <w:color w:val="1B365D"/>
          <w:sz w:val="34"/>
        </w:rPr>
        <w:t>واقعہ 51: { جمیعت علماء اور جماعت تبلیغ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۳، صفحہ 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جمیعت علماء اور جماعت تبلیغ ایک واقعہ } </w:t>
              <w:br/>
              <w:br/>
              <w:br/>
              <w:t xml:space="preserve"> ایک واقعہ سناتا ہوں ، نظام الدین مرکز میں جہاں اوپر حضرت مولانا احمد لاٹ صاحب دامت برکاتہم کا کمرہ سمجھا جاتا ہے اس کمرے میں حضرت مولانا احمد لاٹ صاحب کی زبان سے اپنے ان کانوں سے سنا ہے ، اور یہی واقعہ بندہ نے حضرت مولانا عبد الحنان صاحب ( سابق صدر جمیعت علماء گجرات ) سے بھی سنا ۔ اور وہ مسجد میں کھڑے ہوکر سناتے تھے کہ یہ واقعہ میں نے حضرت جی مولانا محمد یوسف صاحب رحمۃ اللہ تعالیٰ علیہ کے سامنے بیٹھ کر سنا ہے ۔ </w:t>
              <w:br/>
              <w:br/>
              <w:t xml:space="preserve"> ارشاد فرمایا : کہ ہندوستان کی جب آزادی ہوئی ۱۹۴۷ ؁ ء میں اور ملک کی نئی پارلیمنٹ بنی تو R . S . S . والوں نے اور R . S . S . کے ترجمان ممبر آف پارلیمنٹ نے ملک کے پہلے وزیر اعظم نہروجی کے سامنے فتنہ کھڑا کیا کہ دعوت وتبلیغ کے کام پر ملک میں پابندی لگنی چاہئے ، ان تبلیغ والوں سے کہو کہ پاکستان چلے جائیں ، ان کو یہ بد گمانی ہوئی ہوگی کہ تبلیغ کا کام مسلم لیگ کا ہے ، حالانکہ یہ سراسر تہمت ہے ، ( حضرت جی مولانا محمد صلی اللہ علیہ وسلم لیاس صاحب رحمۃ اللہ تعالیٰ علیہ تو متحدہ ہندستان کے حامی تھے ، حضرت شیخؒ کی آپ بیتی میں اس کی تفصیل موجود ہے )</w:t>
            </w:r>
          </w:p>
        </w:tc>
      </w:tr>
    </w:tbl>
    <w:p>
      <w:pPr>
        <w:spacing w:after="80"/>
      </w:pPr>
    </w:p>
    <w:p>
      <w:pPr>
        <w:spacing w:before="480" w:after="240"/>
        <w:jc w:val="center"/>
      </w:pPr>
      <w:r>
        <w:rPr>
          <w:rFonts w:ascii="Jameel Noori Nastaleeq" w:hAnsi="Jameel Noori Nastaleeq"/>
          <w:b/>
          <w:color w:val="1B365D"/>
          <w:sz w:val="44"/>
        </w:rPr>
        <w:t>❖ خطباتِ محمود — جلد 4 ❖</w:t>
      </w:r>
    </w:p>
    <w:p>
      <w:pPr>
        <w:spacing w:before="280" w:after="80"/>
        <w:jc w:val="right"/>
      </w:pPr>
      <w:r>
        <w:rPr>
          <w:rFonts w:ascii="Jameel Noori Nastaleeq" w:hAnsi="Jameel Noori Nastaleeq"/>
          <w:b/>
          <w:color w:val="1B365D"/>
          <w:sz w:val="34"/>
        </w:rPr>
        <w:t>واقعہ 52: { اونچی اردو کے متعلق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اونچی اردو کے متعلق ایک واقعہ } </w:t>
              <w:br/>
              <w:br/>
              <w:br/>
              <w:t xml:space="preserve"> ہمارے یہاں ڈابھیل کے قریب میں ’’ کمکوتر ‘‘ نامی ایک بستی ہے ، جیسا کے زمانۂ طالب علمی میں طلباء کی عادت ہوتی ہے کہ وہ ہم درس ساتھیوں کے گھر تعطیلات کے موقع پر</w:t>
              <w:br/>
              <w:br/>
              <w:br/>
              <w:br/>
              <w:t>جایا کرتے ہیں ، ایک جمعہ کو مولانا سلیم صاحب نے کئی دوستوں کو اپنے وطن کمکوتر دعوت دی ، اور ہر ایک ساتھی سے ان کے قابلیت کے اعتبار سے اہل بستی کو دینی فائدہ حاصل ہو اس کی کوشش کی ، ایک ساتھی کو جن کی مادری زبان اردو ہی تھی ، ان کے ذمہ جمعہ سے پہلے تقریر طے کی ، اس صاحب نے نہآیت فصیح و بلیغ اونچے اونچے مشکل الفاظ کی پھر مار کے ساتھ جوشی لی تقریر کر ڈالی ، ایسا محسوس ہو رہا تھا کہ مسجد کے درو دیوار بھی ہل رہے ہیں ، نماز کے بعد اہل بستی مسجد کے باہر کھڑے ہو کر آپس میں تبصرہ کررہے تھے کے مولانا کا بیان تو ماشاء اللہ بہت عمدہ رہا ، لیکن ہم کو ایک بھی بات سمجھ میں نہیں آئی اس لئے اس طرح کی تقاریر سے آپ حاضرین کو ظاہری طور پر متأ ثر تو کر سکتے ہیں ، لیکن فائدہ حاصل نہیں ہو سکتا ۔</w:t>
            </w:r>
          </w:p>
        </w:tc>
      </w:tr>
    </w:tbl>
    <w:p>
      <w:pPr>
        <w:spacing w:after="80"/>
      </w:pPr>
    </w:p>
    <w:p>
      <w:pPr>
        <w:spacing w:before="280" w:after="80"/>
        <w:jc w:val="right"/>
      </w:pPr>
      <w:r>
        <w:rPr>
          <w:rFonts w:ascii="Jameel Noori Nastaleeq" w:hAnsi="Jameel Noori Nastaleeq"/>
          <w:b/>
          <w:color w:val="1B365D"/>
          <w:sz w:val="34"/>
        </w:rPr>
        <w:t>واقعہ 53: { طویل تقریر کے متعلق ایک سبق آموز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طویل تقریر کے متعلق ایک سبق آموز واقعہ } </w:t>
              <w:br/>
              <w:br/>
              <w:br/>
              <w:t xml:space="preserve"> میرے استاذ محترم قاری رشید بزرگ صاحب سملکیؒ نے ایک واقعہ سنایا ، کہ جس زمانہ میں وہ کوساڑی میں مدرس تھے ، ایک مولانا صاحب کو اہل بستی نے دعوت دی عشاء کے بعد قراء ت ، نعت کے بعد جب مولانا کی تقریر شروع ہوئی تو مولانا صاحب بولتے ہی چلے گئے ، بستی کے اکثر کسان لوگ دن بھر کے تھکے ہوئے ، مولانا صاحب کی تقریر میں اپنی نیند کی ایک مقدار پورا کرنے کی فکر میں تقریباً رات بارہ بجے دعا شروع ہوئی ، صبح میں اہل بستی آپس میں تبصرہ کر رہے تھے کہ مولانا صاحب کے پاس جتنا علم تھا وہ سب ہمارے سامنے بیان کر دیا ۔</w:t>
            </w:r>
          </w:p>
        </w:tc>
      </w:tr>
    </w:tbl>
    <w:p>
      <w:pPr>
        <w:spacing w:after="80"/>
      </w:pPr>
    </w:p>
    <w:p>
      <w:pPr>
        <w:spacing w:before="280" w:after="80"/>
        <w:jc w:val="right"/>
      </w:pPr>
      <w:r>
        <w:rPr>
          <w:rFonts w:ascii="Jameel Noori Nastaleeq" w:hAnsi="Jameel Noori Nastaleeq"/>
          <w:b/>
          <w:color w:val="1B365D"/>
          <w:sz w:val="34"/>
        </w:rPr>
        <w:t>واقعہ 54: { دوسرا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دوسرا واقعہ } </w:t>
              <w:br/>
              <w:br/>
              <w:br/>
              <w:t xml:space="preserve"> ایک صاحب کی تقریر کے متعلق مشہور ہے کہ وہ عام طور پر حضرت موسیؑ اور فرعون کا واقعہ بیان فرماتے ہے اور جب تک فرعون غرق نہ ہو وہ اپنی تقریر ختم نہیں کرتے چاہے پورا مجمع نیند کے سمندر میں غرق ہو جائے ۔</w:t>
            </w:r>
          </w:p>
        </w:tc>
      </w:tr>
    </w:tbl>
    <w:p>
      <w:pPr>
        <w:spacing w:after="80"/>
      </w:pPr>
    </w:p>
    <w:p>
      <w:pPr>
        <w:spacing w:before="280" w:after="80"/>
        <w:jc w:val="right"/>
      </w:pPr>
      <w:r>
        <w:rPr>
          <w:rFonts w:ascii="Jameel Noori Nastaleeq" w:hAnsi="Jameel Noori Nastaleeq"/>
          <w:b/>
          <w:color w:val="1B365D"/>
          <w:sz w:val="34"/>
        </w:rPr>
        <w:t>واقعہ 55: { مستورات کے بیان میں احتیاط ضروری ہے ، اور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مستورات کے بیان میں احتیاط ضروری ہے ، اور ایک واقعہ } </w:t>
              <w:br/>
              <w:br/>
              <w:br/>
              <w:t xml:space="preserve"> مستورات میں جب بیان کرنے جائے تو بہت ہی احتیاط کی ضرورت ہوتی ہے ، میرے دوست مفتی عبد القادر صاحب بھٹئی مدظلہ ( مقیم پناما ) نے سنایا کہ ایک بستی کے لوگ جہاں دعوت وتبلیغ کا کام نیا نیا شروع ہوا تھا ، وہاں ایک تبلیغی جماعت پہلی مرتبہ پہنچی ، اہل بستی نے خوب استقبال کیا اور مشورے سے کئی مجالس طے کی ، اس میں ایک مجلس مستورات کے بیان کی بھی طے ہوئی ، ایک جذباتی ساتھی نے امیر صاحب سے کہاں کہ مستورات میں میرا ہی بیان ہوگا ، احتیاطاًامیر صاحب بھی ساتھ میں گئے ، اس ساتھی نے تقریر شروع کی ، تو پہلی ہی بات یہ کہی کہ : میری محترمہ ماؤں اور بہنوں اور بیویوں ۔ ۔ ۔ ۔ ۔ ۔ ۔ ۔ ۔ ۔ امیر صاحب نے فوراً خود بیان شروع کردیا کہ یہ ساتھی تو بات کو بگاڑ نے والا ہے ۔</w:t>
            </w:r>
          </w:p>
        </w:tc>
      </w:tr>
    </w:tbl>
    <w:p>
      <w:pPr>
        <w:spacing w:after="80"/>
      </w:pPr>
    </w:p>
    <w:p>
      <w:pPr>
        <w:spacing w:before="280" w:after="80"/>
        <w:jc w:val="right"/>
      </w:pPr>
      <w:r>
        <w:rPr>
          <w:rFonts w:ascii="Jameel Noori Nastaleeq" w:hAnsi="Jameel Noori Nastaleeq"/>
          <w:b/>
          <w:color w:val="1B365D"/>
          <w:sz w:val="34"/>
        </w:rPr>
        <w:t>واقعہ 56: { ایک صحابی کا عجیب قصہ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صحابی کا عجیب قصہ } </w:t>
              <w:br/>
              <w:br/>
              <w:br/>
              <w:t xml:space="preserve"> ایک صحابی کا بچہ کا انتقال ہو گیا ، انہوں نے اپنے بچے کو دفن کیا ، وہ صحابی ابھی وہاں سے نکلے ہی تھے کہ ایک دوسرے صحابی نے ان کو یہ خوش خبری سنائی کہ نبیٔ کریم صلی اللہ علیہ وسلم نے ارشاد فرمایا : کہ اللہ تعالیٰ موت کے فرشتہ سے دریافت فرماتے ہیں کہ تونے میرے بندے کی آنکھوں کی ٹھنڈک اور اس کے کلیجے کا ٹکڑا ( بیٹا ) چھین لیا ، تو اس بندے نے کیا کہا تو موت کے فرشتہ نے عرض کیا کہ اللہ آپ کے اس بندے نے آپ کی تعریف کی اورانا للہ وانا الیہ راجعون پڑھا تو اللہ تعالیٰ فرماتے ہیں کہ اس کے لئے جنت میں ایک گھر بناؤ اور اس گھر کا نام بیت الحمد رکھو ۔</w:t>
            </w:r>
          </w:p>
        </w:tc>
      </w:tr>
    </w:tbl>
    <w:p>
      <w:pPr>
        <w:spacing w:after="80"/>
      </w:pPr>
    </w:p>
    <w:p>
      <w:pPr>
        <w:spacing w:before="280" w:after="80"/>
        <w:jc w:val="right"/>
      </w:pPr>
      <w:r>
        <w:rPr>
          <w:rFonts w:ascii="Jameel Noori Nastaleeq" w:hAnsi="Jameel Noori Nastaleeq"/>
          <w:b/>
          <w:color w:val="1B365D"/>
          <w:sz w:val="34"/>
        </w:rPr>
        <w:t>واقعہ 57: { ایک عجیب وغریب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وغریب واقعہ } </w:t>
              <w:br/>
              <w:br/>
              <w:br/>
              <w:t xml:space="preserve"> علامہ ابن قیم جوزیؒ نے اپنی کتاب میں ایک عجیب واقعہ نقل کیا ہے حضرت سہل ابن عبد اللہ تستریؒ بہت بڑے اللہ والے تھے ، وہ فرماتے ہیں کہ : ایک مرتبہ میں نے دیکھا کہ کعبۃ اللہ کے سامنے بڑی عمر کے ایک جن نماز پڑھ رہے ہیں اور ان کے بدن پر ایک پراناکرتا ہے اور وہ پرانا جبہ نور سے چمک رہا ہے ۔ </w:t>
              <w:br/>
              <w:br/>
              <w:t xml:space="preserve"> حضرت سہل ابن عبد اللہؒ فرماتے ہیں کہ جب اس جنات نے سلام پھیراتو میں نے جاکر ان کی ملاقات کی ، سلام کیا اور میں نے ان سے پوچھا کہ یہ آپ کا جبہ آپ کا کرتہ اتنانورانی اتنا چمکتا ہوا ؟ کہاں سے لائے ؟ تو اس جنات نے مجھے جواب میں کہا کہ ’’ اے سہل ! یہ میرا وہ کرتاہے کہ میں نے اسی کرتے کو پہن کر حضرت عیسی علیہ السلام کی ملاقات کی تھی ، ان پر میں ایمان لایا تھا ۔ پھر اسی کرتے کو پہن کر میں نے حضرت محمد رسول اللہ صلی اللہ علیہ وسلم کی ملاقات کی اور اسی کرتے کو پہن کر میں نے محمد رسول اللہ صلی اللہ علیہ وسلم کے ہاتھ پر ایمان قبول کیا تھا اور دودو نبیوں کی ملاقات اسی کرتہ میں ہوئی ، اسی کرتہ میں دودو نبیوں پر میں ایمان لایا تو اس کی نورانیت اس کے انوار میرے اس کرتہ میں چمک رہے ہیں ۔ </w:t>
              <w:br/>
              <w:br/>
              <w:br/>
              <w:br/>
              <w:t xml:space="preserve"> پھر آگے اس جن نے جو بات بتلائی وہ میں سنانا چاہتا ہوں اس نے کہا اے سہل ابن عبد اللہ ! اللہ تعالیٰ نے قرآن میں سورۂ جن میں جن جناتوں کا قصہ بیان فرمایا اور پوری ’’ سورئہ جن ‘‘ جن جناتوں کے متعلق اللہ تعالیٰ نے نازل فرمائی ، ان جناتوں میں سے ایک میں بھی ہوں ، اللہ تعالیٰ نے ہم لوگوں کے لئے سورۂ جن نازل فرمائی ‘‘ ۔ تو دیکھو ! طائف کی تکلیف کے بعد یہ مبارک واقعہ ، یہ مبارک انعام اللہ تعالیٰ نے حضرت نبی کریم صلی اللہ علیہ وسلم کو عطا فرمایا ۔</w:t>
            </w:r>
          </w:p>
        </w:tc>
      </w:tr>
    </w:tbl>
    <w:p>
      <w:pPr>
        <w:spacing w:after="80"/>
      </w:pPr>
    </w:p>
    <w:p>
      <w:pPr>
        <w:spacing w:before="280" w:after="80"/>
        <w:jc w:val="right"/>
      </w:pPr>
      <w:r>
        <w:rPr>
          <w:rFonts w:ascii="Jameel Noori Nastaleeq" w:hAnsi="Jameel Noori Nastaleeq"/>
          <w:b/>
          <w:color w:val="1B365D"/>
          <w:sz w:val="34"/>
        </w:rPr>
        <w:t>واقعہ 58: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ایک عجیب قصہ میں آپ کو سناتا ہوں : </w:t>
              <w:br/>
              <w:br/>
              <w:t xml:space="preserve"> دہلی میں ایک قبرستان ہے ’’ قبرستا ن مہدیان ‘‘ وہ یہ مبارک قبرستان ہے کہ جس میں حضرت شاہ ولی اللہ صاحب محدث دہلوی ،ؒ حضرت شاہ عبد العزیز صاحب محدث دہلوی ،ؒ ان سارے اکابر اولیاء اللہؒ کی قبریں ہیں ، ( دہلی جانا ہوتو اس قبرستان میں ضرور جانا ) جن حضرات کی برکت سے پورے ہندستان میں ، پورے ایشیاء میں ، حدیث شریف کا علم پہنچا ، ان سب حضرات کی قبر بھی اسی قبرستان میں ہیں ۔ </w:t>
              <w:br/>
              <w:br/>
              <w:t xml:space="preserve"> اس قبرستان میں مرکزی جمیعۃ علماء ہند کی Office بھی ہے ، اس میں ہمارے ایک دوست ( اللہ ان کی قبر کو نور سے منور فرمائے ) جو مجھ سے بڑی محبت رکھتے تھے ، ابھی </w:t>
              <w:br/>
              <w:br/>
              <w:br/>
              <w:br/>
              <w:t xml:space="preserve">ابھی ایک دو سال پہلے ان کا انتقال ہوا ، حضرت مولانا فضیل احمد صاحب گورکھپوری قا سمیؒ وہاں اس آفس میں رہتے تھے ، آج کل مرحوم کے بھائی محقق عالم دین حضرت مولانا عزیر صاحب اور مرحوم کے صاحب زادے مولانا سہیل صاحب وہاں ہوتے ہیں ، مولانا فضیل صاحبؒ نے خود مجھے یہ واقعہ سنایا ، قبرستان مہدیان کے باہر ایک راستہ ہے ، اس کا نام ہے ’’ یر درد روڈ ‘‘ </w:t>
              <w:br/>
              <w:br/>
              <w:t xml:space="preserve"> حضرت مولانا فضیلؒ نے سنایا کہ ایک مرتبہ دوتین سادھو ( جو ہندووں کے یہاں بڑے اونچے درجہ کے مذہبی پیشرو سمجھے جاتے ہیں ) وہ قبرستان میں آگئے اور ساری قبروں پر ادھر ادھر گئے ، کچھ منتر پڑھے ، سنسکرت بھاشا میں کچھ سلوک پڑھے اور پھر وہاں سے نکلتے ہوئے میری آفس میں آئے اور میری آفس میں آکر میرے سامنے ہاتھ جوڑ کر کھڑے ہو گئے اور بہت دیر تک سنسکرت میں سلوک بولتے رہے ، میں نے ان</w:t>
              <w:br/>
              <w:br/>
              <w:t xml:space="preserve"> کو بٹھایا ، بٹھانے کے بعد میں نے ان سے بات چیت کی تو وہ سادھو مہاراج جو تھے ، انہوں نے میرے سامنے دو باتیں کیں ۔ </w:t>
              <w:br/>
              <w:br/>
              <w:t xml:space="preserve"> پہلی بات یہ کی کہ مولانا صاحب اس قبرستان میں میں بڑے بڑے مہاتما لوگ سوئے ہوئے ہیں ان کا رو حانی پاور ، ان کی روحانی طاقت بہت عجیب ہے ، ہم اس راستہ سے گذررہے تھے تو ان کے روحانی پاور نے میرے دل پر اثر کیا ، ( ا ن سادھوؤں کے یہاں بھی الگ لائن کے روحانی مجاہدات ہوتے ہیں ) تواس نے کہا ان کی روحانی طاقت نے میرے دل پر وہ اثر کیا کہ میں خود اس قبرستان میں ان کی قبروں پر حاضر ہوا ایک بات تو اس نے یہ کہی ۔ </w:t>
              <w:br/>
              <w:br/>
              <w:t xml:space="preserve"> دوسری بات اس نے یہ کہی کہ ہمارے ہندو دھرم کی جو مذہب کی بنیادی کتابیں ہیں ، پایہ کی ’’ وید ‘‘ ( ویدان کی اصل مذہبی کتابیں ہیں ) کہا کہ میں وید کا بہت بڑا وِدْوان ہوں ، عالم ہوں ، پورے وید میں نے پڑھی ہے ، مجھے وید کاجو علم حاصل ہے اور دوسری اپنے </w:t>
              <w:br/>
              <w:br/>
              <w:br/>
              <w:br/>
              <w:t xml:space="preserve">دھرم کی جو کتابیں میں نے پڑھی ہیں ، اس کی روشنی میں بہت یقین کے ساتھ میں یہ بات آپ سے کہتا ہوں کہ : </w:t>
              <w:br/>
              <w:br/>
              <w:t xml:space="preserve"> وہ زمانہ بہت نزدیک ہے ۔ </w:t>
              <w:br/>
              <w:br/>
              <w:t xml:space="preserve"> وہ زمانہ بہت نزدیک ہے ۔ </w:t>
              <w:br/>
              <w:br/>
              <w:t xml:space="preserve"> وہ زمانہ بہت نزدیک ہے کہ اللہ تعالیٰ تم مسلمانون کو پوری دنیا کی حکومت عطا فرمانے والے ہیں ۔ اس نے کہا پرمیشور ایشور بہت جلدی پوری دنیاکی حکومت تم کو عطا کرنے والے ہیں ۔ </w:t>
              <w:br/>
              <w:br/>
              <w:t xml:space="preserve"> پھر وہ سادھو اٹھ کر جانے لگا تو اس نے جاتے جاتے میرے سامنے ایک درخواست کی ، مولانا نے خودمجھے سنایا کہ اس نے جو درخواست کی اس درخواست نے مجھ کو رلا دیا ، اس سادھو نے جاتے جاتے مجھ سے یہ کہا کہ مولانا صاحب ! میری ایک درخواست ہے آپ سے کہ جس دن آپ لوگوں کے ہاتھ میں پوری دنیا کی حکومت آئے تو اس دن تم ہمارے ساتھ یعنی ہندووں کے ساتھ وہ برتاؤ ، وہ معاملہ ، وہ سلوک کرنا جو تمہارے نبی نے مکہ کی فتح کے موقعہ پر مکہ کے کافروں کے ساتھ کیا تھا ۔ تم ہمارے ساتھ وہ معاملہ وہ سلوک مت کرنا جو اس وقت پر ہمارے ہندو لوگ تمہارے ساتھ کر رہے ہیں ، وہ برتاؤ تم ہمارے ساتھ مت کرنا ۔ </w:t>
              <w:br/>
              <w:br/>
              <w:t xml:space="preserve"> بیس سال کالمبا زمانہ یعنی تیرہ سال مکہ میں کافروں نے تمہارے نبی کو ستایاتھا ، سات برس مدینہ میں ستایا ، بیس سال تک کافروں نے مشرکوں نے تمہارے نبی کو پریشان کیا ، ایکسواں سال آیا اور وہ ہجرت کا آٹھواں سال تھا ، جس کو ’’ فتح مکہ‘ ‘کا سال کہا جاتا ہے ، تمہارے نبی چودہ ہزار صحابہ کو لے کر مکہ آئے تھے تو تمہارے نبی کے ایک نوجوان صحابی صنے اعلان کیا تھا کہ :</w:t>
            </w:r>
          </w:p>
        </w:tc>
      </w:tr>
    </w:tbl>
    <w:p>
      <w:pPr>
        <w:spacing w:after="80"/>
      </w:pPr>
    </w:p>
    <w:p>
      <w:pPr>
        <w:spacing w:before="280" w:after="80"/>
        <w:jc w:val="right"/>
      </w:pPr>
      <w:r>
        <w:rPr>
          <w:rFonts w:ascii="Jameel Noori Nastaleeq" w:hAnsi="Jameel Noori Nastaleeq"/>
          <w:b/>
          <w:color w:val="1B365D"/>
          <w:sz w:val="34"/>
        </w:rPr>
        <w:t>واقعہ 59: { عبرت کا مقام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کا مقام } </w:t>
              <w:br/>
              <w:br/>
              <w:br/>
              <w:t xml:space="preserve"> میرے دینی بھائیوں ! کیسی عجیب بات ہے کہ اللہ تعالیٰ کے نبی ا کی مبارک سیرت ایک کافر مشرک کو معلوم ہے ، حضور صلی اللہ علیہ وسلم نے مکہ والوں کے ساتھ جو حسن سلوک کیا ، معافی کا برتاؤ کیا ، وہ ایک سادھو کو معلوم ہے ، لیکن ہم مسلمانوں کو معلوم نہیں ، حضور صلی اللہ علیہ وسلم کا معافی کا اعلان معلوم نہیں ، کافروں ، ظالموں کے ساتھ حسن سلوک معلوم نہیں ، اللہ تعالیٰ ہم کو سیرت طیبہ پڑھنے کی اور اس کے مطابق عمل کرنے توفیق عطاء فرمائے ۔ دوسروں کے ساتھ معافی ، رحم وکرم کی توفیق عطاء فرمائے ۔ حسن اخلاق والی زندگی عطاء فرمائے ۔</w:t>
            </w:r>
          </w:p>
        </w:tc>
      </w:tr>
    </w:tbl>
    <w:p>
      <w:pPr>
        <w:spacing w:after="80"/>
      </w:pPr>
    </w:p>
    <w:p>
      <w:pPr>
        <w:spacing w:before="280" w:after="80"/>
        <w:jc w:val="right"/>
      </w:pPr>
      <w:r>
        <w:rPr>
          <w:rFonts w:ascii="Jameel Noori Nastaleeq" w:hAnsi="Jameel Noori Nastaleeq"/>
          <w:b/>
          <w:color w:val="1B365D"/>
          <w:sz w:val="34"/>
        </w:rPr>
        <w:t>واقعہ 60: ایک عورت کا ایمان تازہ کرنے والا واقعہ ( اصحاب اخدود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عورت کا ایمان تازہ کرنے والا واقعہ ( اصحاب اخدود کا واقعہ ) </w:t>
              <w:br/>
              <w:br/>
              <w:br/>
              <w:t xml:space="preserve">بِسْمِ اللّٰہِ الرَّحْمٰنِ الرَّحِیْمِ </w:t>
              <w:br/>
              <w:br/>
              <w:t xml:space="preserve">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لَّاإلٰہَ إلَّااللّٰہُ وَحْدَہٗ لَاشَرِیْکَ لَہٗ وَنَشْھَدُ أنَّ سَیِّدَنَا وَمَوْلَانَا مُحَمَّدًاعَبْدُہٗ وَرَسُوْلُہٗ أرْسَلَہٗ بِالْحَقِّ بَشِیْرًاوَّنَذِیْرًا بَیْنَ یَدَیِ السَّاعَۃِ مَنْ یُّطِعِ اللّٰہَ وَرَسُوْلَہٗ فَقَدْ رَشَدَ وَمَنْ یَّعْصِھِمَا فَإنَّہٗ لَایُضُرُّ إلاَّ نَفْسَہٗ وَلَایَضُرُّ اللّٰہَ شَیْئًااَللّٰہُمَّ صَلِّ وَسَلِّمْ وَبَارِکْ عَلیٰ سَیِّدِنَامُحَمَّدٍوَاٰلِہٖ وَصَحْبِہٖ اَجْمَعِیْنِ ۔ أمَّا بَعْد</w:t>
              <w:br/>
              <w:br/>
              <w:t xml:space="preserve">فَاَعُوْذُبِاللّٰہِ مِنَ الشَّیْطٰنِ الرَّجِیْمِ oبِسْمِ اللّٰہِ الرَّحْمٰنِ الرَّحِیْمِo </w:t>
              <w:br/>
              <w:br/>
              <w:t xml:space="preserve">وَالسَّمَائِ ذَاتِ البُرُوْجِ وَالْیَوْمِ الْمَوْعُوْدِ وَشَاھِدٍ وَّمَشْھُوْدٍ قُتِلَ اَصْحَابُ الاُخْدُوْدِ النَّارِ ذَاتِ الْوََقُوْدِ اِذْ ھُمْ عَلَیْہَا قُعُوْدٌ وَّہُمْ عَلٰی مَا یَفْعَلُوْنَ بِالْمُؤْمِنِیْنَ شُہُوْدٌ وَمَا نَقَمُوْا مِنْہُمْ اِلآ اَنْ یُّؤْمِنُ بِاللّٰہِ الْعَزِیْزِ الْحَمِیْدِ الَّذِیْ لَہٗ مُلْکُ السَّمٰوٰتِ وَالاَرْضِ وَاللّٰہُ عَلٰی کُلِّ شَیْئٍ شَھِیْدٌ [ پارہ : ۳۰ ، سورئہ بروج : آیت ۱ ، ۲ ، ۳ ، ۴ ، ۵ ، ۶ ، ۷ ، ۸ ، ۹ ] </w:t>
              <w:br/>
              <w:br/>
              <w:br/>
              <w:br/>
              <w:t xml:space="preserve">صدق اللہ مولانا العظیم وصدق رسولہ النبی الکریم ونحن علی ذلک لمن الشاہدین والشاکرین والحمد للہ رب العالمین </w:t>
              <w:br/>
              <w:br/>
              <w:t xml:space="preserve">یَا رَبِّ صَلِّ وَسَلِّمْ دَائِمًا اَبَدًا عَلٰی حَبِیْبِکَ خَیْرِ الْخُلْقِ کُلِّہِمِ </w:t>
              <w:br/>
              <w:br/>
              <w:t>اَللّٰہُمَّ صَلِّ عَلٰی سِیِّدِنَا وَمَوْلَانَا مُحَمَّدْ وَعَلٰی اٰلِ سَیِّدِنَا وَمَوْلَانَا مُحَمَّدْ کَمَا تُحِبُّ وَتَرْضٰی عَدَدَ مَا تُحِبُّ وَتَرْضٰی یَا کَرِیْمْ</w:t>
            </w:r>
          </w:p>
        </w:tc>
      </w:tr>
    </w:tbl>
    <w:p>
      <w:pPr>
        <w:spacing w:after="80"/>
      </w:pPr>
    </w:p>
    <w:p>
      <w:pPr>
        <w:spacing w:before="280" w:after="80"/>
        <w:jc w:val="right"/>
      </w:pPr>
      <w:r>
        <w:rPr>
          <w:rFonts w:ascii="Jameel Noori Nastaleeq" w:hAnsi="Jameel Noori Nastaleeq"/>
          <w:b/>
          <w:color w:val="1B365D"/>
          <w:sz w:val="34"/>
        </w:rPr>
        <w:t>واقعہ 61: { یہ واقعہ کب ہو ا ؟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یہ واقعہ کب ہو ا ؟ } </w:t>
              <w:br/>
              <w:br/>
              <w:br/>
              <w:t xml:space="preserve"> کتابوں سے پتہ چلتا ہے کہ نبی کریم صلی اللہ علیہ وسلم کی پیدا ئش کے ستر ( ۷۰ ) سال پہلے یہ قصہ ہوا ، موجودہ سعودیہ عربیہ کے بالکل پڑوس میں ’’ یمن ‘‘ ہے جس کی راجدھانی ( دارالسلطنت ) ’’ صنعاء ‘‘ ہے ، وہاں یمن میں ایک بادشاہ تھا ، جس کی پورے یمن پر حکومت چلتی تھی ، اس با دشاہ کا نام ’’ یوسف ‘‘ تھا ۔ لو گ اس کو ’’ یوسف ذو نواس ‘‘ کہتے تھے ۔ </w:t>
              <w:br/>
              <w:br/>
              <w:t xml:space="preserve"> اس با دشاہ نے اپنے دربار میں ایک جا دوگر کو رکھا تھا ، وہ بڑا جا دوگر تھا اور اس جا دوگر کی مدد اور اس کے جادوسے وہ اپنی حکومت کو چلاتا تھا ، جہاں کہیں اس کو پریشانی پیش آتی وہ اس جادوگر سے مدد لیتا اور وہ جادوگر اس کی مدد کرتا اور اس کی حکومت چلتی رہتی تھی ۔ </w:t>
              <w:br/>
              <w:br/>
              <w:t xml:space="preserve"> ایسا پرانے زمانہ میں بہت ہوتا تھا کہ لو گ جا دوگروں سے مدد لیتے تھے ۔ </w:t>
              <w:br/>
              <w:br/>
              <w:t xml:space="preserve"> دوسروں پر قبضہ جمانے کے لئے ۔ </w:t>
              <w:br/>
              <w:br/>
              <w:t xml:space="preserve"> دوسروں کو اپنا تا بع کرنے کے لئے ۔ </w:t>
              <w:br/>
              <w:br/>
              <w:t xml:space="preserve"> دوسروں پر اپنا Holdجمانے کے لئے ۔</w:t>
            </w:r>
          </w:p>
        </w:tc>
      </w:tr>
    </w:tbl>
    <w:p>
      <w:pPr>
        <w:spacing w:after="80"/>
      </w:pPr>
    </w:p>
    <w:p>
      <w:pPr>
        <w:spacing w:before="280" w:after="80"/>
        <w:jc w:val="right"/>
      </w:pPr>
      <w:r>
        <w:rPr>
          <w:rFonts w:ascii="Jameel Noori Nastaleeq" w:hAnsi="Jameel Noori Nastaleeq"/>
          <w:b/>
          <w:color w:val="1B365D"/>
          <w:sz w:val="34"/>
        </w:rPr>
        <w:t>واقعہ 62: { بادشاہ کے ایک اندھے آدمی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بادشاہ کے ایک اندھے آدمی کا واقعہ } </w:t>
              <w:br/>
              <w:br/>
              <w:br/>
              <w:t xml:space="preserve"> اس بادشاہ کے دربار میں ایک آدمی تھا جو اس با دشاہ کا خاص تھا ، پہلے اس کی آنکھیں اچھی تھیں بعد میں وہ اندھا ہو گیا تھا ، جب اس کو پتہ چلا کہ یہ کوئی عجیب وغریب بچہ ہے اور اس کے پاس کوئی اللہ کی کتاب کا علم ہے تو اس بچے کے پا س لوگ آنے لگے ، بیمار لوگ آتے ، پریشان لو گ آتے وہ ان سب کی خدمت کرتا تھا اور سب کو کہتا تھا کہ ’’ بھائیوں ایک اللہ پر ایمان لے آؤ ‘‘ </w:t>
              <w:br/>
              <w:br/>
              <w:t xml:space="preserve"> اللہ تمہیں بیماری سے شفا دے دیں گے ۔ </w:t>
              <w:br/>
              <w:br/>
              <w:t xml:space="preserve"> اللہ تمہاری پریشانی کو دور کر دیں گے ۔ </w:t>
              <w:br/>
              <w:br/>
              <w:t xml:space="preserve"> اللہ تمہاری مصیبت کو دور کر دیں گے ہر ایک کو وہ بچہ یہی تعلیم دیتا تھا ۔ </w:t>
              <w:br/>
              <w:br/>
              <w:t xml:space="preserve"> اب اس اندھے آدمی کو پتہ چلا تو وہ بھی گیا اس عبد اللہ کے پاس ، کہا کہ ’’ بھائی میری آنکھیں اندھی ہو گئی ہیں تو میری آنکھوں کو اچھا کر دے اور ساتھ میں بہت سارے تحفے بھی لیکر گیا اورتحفوں کی بچہ کو لالچ دی کہ میں اچھا ہوگیا تو یہ سب تحفے تجھے دے دونگا ، اس پر اس بچے نے جواب دیا کہ تحفے تو تم واپس رکھ لو ۔ ‘‘ تو اس بچہ نے کتنا پیارا ایمان سے بھرا ہوا جواب دیا کہ ’’ تیری آنکھوں کو اچھا کرنا میرے بس میں نہیں ہے ، میرے قابو میں نہیں </w:t>
              <w:br/>
              <w:br/>
              <w:br/>
              <w:br/>
              <w:t xml:space="preserve">ہے اللہ کی قدرت میں ہے ، تو اللہ پر ایمان لے آ ، میں اللہ سے دعا کرتا ہوں اللہ تیری آنکھوں کو اچھا کر دیں گے ‘‘ اس پر اندھے آدمی نے کلمہ پڑھا ، اس بچہ نے دعا کی ’’ اے اللہ ! تو اس آدمی کو شفا دے دے ‘‘ </w:t>
              <w:br/>
              <w:br/>
              <w:t xml:space="preserve"> چنانچہ اللہ کے کرم سے اس کی دونوں آنکھیں اچھی ہو گئیں اور وہ آدمی صحیح سلامت با دشاہ کے دربار میں گیا تو با دشاہ یوسف کو بڑا تعجب ہوا ، کہ کل تک اندھا تھا اور آج کیسے اچھا ہو گیا ؟ بادشاہ نے پو چھا ’’ ابے اندھے تجھے کس نے اچھا کر دیا ؟ ‘‘ تو اس نے جواب دیا : میرے مالک اللہ نے میری آنکھوں کو اچھا کر دیا ۔ </w:t>
              <w:br/>
              <w:br/>
              <w:t xml:space="preserve"> اس بات پر بادشاہ کو بڑا غصہ آیا اور غصہ میں کہنے لگا کہ ’’ تیرا مالک تومیں ہوں کون تیرا دوسرا مالک ہے ؟ ‘‘ تو اس نے کہا کہ ’’ تو بادشاہ ہے مالک نہیں ہے ، مالک تو اللہ ہے ، اسی اللہ نے مجھے اچھا کر دیا ہے ‘‘ تو بادشاہ کو اور بھی غصہ آیا اوراس نے اس آدمی کو جیل میں ڈلوا دیا ، بہت مروایا ، بہت پٹائی کروائی ، صحیح صحیح بتا کون تیری آنکھوں کو اچھا کرنے والا ہے ؟ تو اس نے اس لڑکے کا نام بتا دیا اور اس عالم کا نام بتا دیا ۔</w:t>
            </w:r>
          </w:p>
        </w:tc>
      </w:tr>
    </w:tbl>
    <w:p>
      <w:pPr>
        <w:spacing w:after="80"/>
      </w:pPr>
    </w:p>
    <w:p>
      <w:pPr>
        <w:spacing w:before="280" w:after="80"/>
        <w:jc w:val="right"/>
      </w:pPr>
      <w:r>
        <w:rPr>
          <w:rFonts w:ascii="Jameel Noori Nastaleeq" w:hAnsi="Jameel Noori Nastaleeq"/>
          <w:b/>
          <w:color w:val="1B365D"/>
          <w:sz w:val="34"/>
        </w:rPr>
        <w:t>واقعہ 63: { حضرت شبلیؒ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شبلیؒ کا واقعہ } </w:t>
              <w:br/>
              <w:br/>
              <w:br/>
              <w:t xml:space="preserve"> حضرت شبلیؒ ایک بہت بڑے اللہ کے ولی گذرے ہیں ، بہت بڑے بزرگ گذرے ہیں ، وہ فرماتے ہیں کہ ـ : میرے پڑوس میں ایک آدمی رہتا تھا ، اس کا انتقال ہو گیا ، کچھ وقت کے بعد حضرت شبلیؒ نے اپنے اس پڑوسی کو خواب میں دیکھا تو حضرتؒ نے سوال کیا کہ ’’ بھائی ! اللہ کے یہاں تمہارا کیا ہوا ؟ ‘‘ وہ آدمی جواب میں کہنے لگا : حضرتؒ بہت تکلیف ہوئی ، بہت پریشانی ہوئی ، اللہ کے فرشتے قبر میں سوال کرنے کے لئے آئے توان کے سوال کے جواب دینے میں میں ادھر ادھر ہونے لگا ، مجھ کو پریشانی ہونے لگی ، سوال کے جواب نہیں آئے تو میں اپنے دماغ میں سوچنے لگا کہ شاید میری موت اسلام پر نہیں ہوئی ہے نعوذباللہ نعوذباللہ کسی وجہ سے میرا ایمان ختم ہوگیا تھا اس لئے میں فرشتوں کو جواب نہیں دے پا رہا ہوں ، میری زبا ن پر جواب نہیں آرہے ہیں ، میں اپنے ذہن میں ایسی با تیں سوچ رہا تھا تو فرشتوں نے مجھے یوں کہا کہ : یقینا تو ایمان پر تھا ( بہت عجیب جواب ہے ) فرشتوں نے کہا کہ : یقینا تو مسلمان تھا لیکن آج جو تیری زبان چل نہیں رہی ہے ، تیری زبا ن پر سوالوں کے جواب نہیں آرہے ہیں اس کی وجہ یہ ہے کہ تو زندگی میں اپنی زبان کو استعمال کرنے میں احتیاط نہیں کرتا تھا ، جیسے چاہے ویسے زبان کو استعمال کرتا تھا ، جھوٹ ، غیبت ، تہمت ، بے کا ر اورفضول باتوں میں تیری زبان چلتی رہتی تھی تو نے اپنی زبا ن پر قابو نہیں رکھا ، اس کی نحوست کی وجہ سے آج تیری زبا ن پر جوابا ت نہیں آرہے ہیں ۔ </w:t>
              <w:br/>
              <w:br/>
              <w:br/>
              <w:br/>
              <w:t xml:space="preserve"> میری دینی بہنو ! اپنی زبان کو بہت قابو میں رکھو ، بہت قابو میں رکھو ، اللہ حفاظت میں رکھے ، اگر زبان کو قابو میں نہیں رکھا تو فرشتوں کے جواب مشکل ہو جائیں گے ، زبان سے اچھی باتیں بولو ، غلط با تیں مت بو لو ۔ </w:t>
              <w:br/>
              <w:br/>
              <w:t xml:space="preserve"> وہ آدمی خواب میں حضرت شبلیؒ سے کہتا ہے کہ تھوڑی دیر ہوئی اور میری زبان سے جواب برابر نہیں نکلے تو فرشتوں نے مجھ کو مارنے کا ارادہ کیا ، اتنے میں میں نے دیکھا کہ ایک آدمی میری قبر میں آیا ، اس کے پورے بدن سے خوشبو پھوٹ رہی تھی ، عجیب خوشبو آرہی تھی ، وہ آدمی آکر بیچ میں کھڑا ہو گیا اور فرشتوں کو مارنے سے روک دیا ۔ </w:t>
              <w:br/>
              <w:br/>
              <w:t xml:space="preserve"> میں تو خوش ہو گیا ، میں نے اس آنے والے آدمی سے سوال کیا ’’ اے اللہ کے بندے ! اللہ تجھ پر رحم فرمائے تو کون ہے ؟ تونے آکر فرشتوں کی مار سے میری حفاظت کر لی ورنہ یہ فرشتے قبر میں مجھے مارنے جا رہے تھے مجھے بتا تو کو ن ہے ؟ تیرا بدن بھی خوشبو والاہے ‘‘ تو اس آدمی نے دھیرے سے مجھے کہا : تونے مجھے نہیں پہچاناکہ میں کون ہوں ؟ تواپنی زندگی میں جو درود شریف پڑھاکرتا تھا میں وہی درود شریف ہوں کہ اللہ تعالیٰ نے اس درود شریف کو ایک خوشبو والے انسان کی شکل میں تیری قبر میں مدد کے لئے بھیج دیا ۔ سبحان اللہ ۔ ۔ ۔ ۔ ۔ سبحان اللہ ۔ ۔ ۔ ۔ ۔ ۔ </w:t>
              <w:br/>
              <w:br/>
              <w:t xml:space="preserve"> یَا رَبِّ صَلِّ وَسَلِّمْ دَائِمًا اَبَدًا عَلٰی حَبِیْبِکَ خَیْرِ الْخُلْقِ کُلِّہِمِ </w:t>
              <w:br/>
              <w:br/>
              <w:t>اَللّٰہُمَّ صَلِّ عَلٰی سِیِّدِنَا وَمَوْلَانَا مُحَمَّدْ وَعَلٰی اٰلِ سَیِّدِنَا وَمَوْلَانَا مُحَمَّدْ کَمَا تُحِبُّ وَتَرْضٰی عَدَدَ مَا تُحِبُّ وَتَرْضٰی یَا کَرِیْمْ</w:t>
            </w:r>
          </w:p>
        </w:tc>
      </w:tr>
    </w:tbl>
    <w:p>
      <w:pPr>
        <w:spacing w:after="80"/>
      </w:pPr>
    </w:p>
    <w:p>
      <w:pPr>
        <w:spacing w:before="280" w:after="80"/>
        <w:jc w:val="right"/>
      </w:pPr>
      <w:r>
        <w:rPr>
          <w:rFonts w:ascii="Jameel Noori Nastaleeq" w:hAnsi="Jameel Noori Nastaleeq"/>
          <w:b/>
          <w:color w:val="1B365D"/>
          <w:sz w:val="34"/>
        </w:rPr>
        <w:t>واقعہ 64: { عبرت خیز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خیز واقعہ } </w:t>
              <w:br/>
              <w:br/>
              <w:br/>
              <w:t xml:space="preserve"> حضرت شیخ عبد الحق محدث دہلویؒ نے ’’ جذب القلوب ‘‘ نامی کتاب میں ایک عجیب واقعہ لکھا ہے کہ : میں نے صفا ، مروہ پر اور طواف میں ایک آدمی کو دیکھا کہ وہ صرف درود پڑھ رہا ہے ۔ </w:t>
              <w:br/>
              <w:br/>
              <w:t xml:space="preserve"> صفا پر درود ۔ </w:t>
              <w:br/>
              <w:br/>
              <w:t xml:space="preserve"> مروہ پر درود ۔ </w:t>
              <w:br/>
              <w:br/>
              <w:t xml:space="preserve"> طواف میں درود ۔ </w:t>
              <w:br/>
              <w:br/>
              <w:t xml:space="preserve"> حج کے مناسک ( ارکان ) اد اکر رہا ہے اور ہرایک میں درود شریف پڑھ رہا ہے ۔ </w:t>
              <w:br/>
              <w:br/>
              <w:t xml:space="preserve"> میں نے اس آدمی سے سوال کیا کہ ’’ بھائی ! حدیث میں صفا پہاڑ پر پڑھنے کی دعا ، مروہ پر پڑھنے کی دعا ، طواف کی دعا ، سب کی الگ الگ دعائیں آئیں ہیں تو کوئی دعا نہیں پڑھتا اور صرف درود ہی درود پڑھتا رہتا ہے ، حدیث میں جو دعائیں آئی ہیں وہ بھی پڑھ ۔ ‘‘</w:t>
            </w:r>
          </w:p>
        </w:tc>
      </w:tr>
    </w:tbl>
    <w:p>
      <w:pPr>
        <w:spacing w:after="80"/>
      </w:pPr>
    </w:p>
    <w:p>
      <w:pPr>
        <w:spacing w:before="280" w:after="80"/>
        <w:jc w:val="right"/>
      </w:pPr>
      <w:r>
        <w:rPr>
          <w:rFonts w:ascii="Jameel Noori Nastaleeq" w:hAnsi="Jameel Noori Nastaleeq"/>
          <w:b/>
          <w:color w:val="1B365D"/>
          <w:sz w:val="34"/>
        </w:rPr>
        <w:t>واقعہ 65: { شیخ الاسلام حضرت مولانا حسین احمد مدنیؒ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شیخ الاسلام حضرت مولانا حسین احمد مدنیؒ کا واقعہ } </w:t>
              <w:br/>
              <w:br/>
              <w:br/>
              <w:t xml:space="preserve"> میرے والد صاحب کے استاذمیرے پیر اور مرشدحضرت مفتی محمود حسن گنگوہیؒ کے استاذ حضرت شیخ الاسلام والمسلمین حضرت مولانا سید حسین احمد مدنیؒ کی یہ کرامت ساری دنیا جانتی ہے ، حضرت جوان تھے اپنی جوانی میں مدینۂ منورہ حضور صلی اللہ علیہ وسلم کی قبر مبارک پر پہنچے اور قبرمبا رک پر جا کر سلام پیش کیا : </w:t>
              <w:br/>
              <w:br/>
              <w:t xml:space="preserve"> السلام علیک یا رسول اللہ</w:t>
              <w:br/>
              <w:br/>
              <w:t xml:space="preserve"> تو قبر مبا رک میں سے جواب آیا ، زور سے جواب آیا اور مسجد نبوی ا میں جتنے عرب علما ء بیٹھے ہوئے تھے ، جتنے نما زی لو گ بیٹھے ہو ئے تھے سب لوگو ں نے اپنے کانوں سے وہ جواب سنا ، پو رے مدینہ میں یہ خبر مشہو ر ہو گئی کہ آج ہندوستان سے دیوبند کے ایک نوجوان عالم آئے انہوں نے سلام پڑھا اور ان کے سلام کا قبر مبارک میں سے جواب ملا ۔ </w:t>
              <w:br/>
              <w:br/>
              <w:t xml:space="preserve"> جواب کیا ملا ؟ جواب ملا : </w:t>
              <w:br/>
              <w:br/>
              <w:t xml:space="preserve"> وعلیک السلام یا ولدی ( اے میرے بیٹے ! تیرے لئے بھی سلامتی ہو ) </w:t>
              <w:br/>
              <w:br/>
              <w:t xml:space="preserve">ایک تو جواب مل گیا اور دوسری یہ با ت یقینی ہو گئی کہ حضرت مولانا سید حسین احمد مدنی حقیقت میں حضور صلی اللہ علیہ وسلم کے خاندان سے تعلق رکھتے ہیں ۔ </w:t>
              <w:br/>
              <w:br/>
              <w:br/>
              <w:br/>
              <w:t xml:space="preserve"> چونکہ وہ زما نہ کچھ نا زک تھا ، ہندستان میں جنگ آزادی آخری دور میں تھی اور مسٹر محمد علی جناح اور لیگ کے لوگ پا کستان الگ مانگ رہے تھے اور جمعیت علماء اور حضرت مدنیؒ اور دیوبند کے بزرگوں کا کہنا تھا کہ پا ٹیشن نہیں ہو نا چا ہئے ، ملک کے دو حصے نہیں ہونے چاہئے ، پا کستان نہیں بننا چا ہئے ۔ جس کی ایک بڑی لمبی داستان ہیـــ ۔ ۔ ۔ ۔ ۔ ۔ ۔ ۔ ۔ </w:t>
              <w:br/>
              <w:br/>
              <w:t xml:space="preserve"> اس زمانہ میں مولانا حسین احمد مدنیؒ سفر کرتے ( آج کے پا کستان میں جو پنجاب ہے ، ہما رے ہندستان کا جو پنجاب ہے ، ہریانہ ہے اور سندھ میں جاتے تھے ) اور مسلمانوں کو سمجھا تے تھے کہ ’’ بھائی ! پاکستان الگ مت مانگو ، ایک ملک رہنے دو ‘‘ تو محمد علی جناح کی طرف داری کرنے والے لیگی مسلمان حضرت مدنیؒ کو گا لیا ں دیتے تھے اور حضرت کو کافر کہتے تھے ، ’’ شیخ الاسلام ‘‘ کے بجائے ’’ شیخ الاصنام ‘‘ کہتے تھے اور اسی پنجاب کے لوگوں نے حضرت کے سامنے اپنی جوان لڑکیوں کو نچوایابھی تھا ۔ </w:t>
              <w:br/>
              <w:br/>
              <w:t xml:space="preserve"> بعض لوگوں نے گستاخی کر کے حضرت کو یہ کہا کہ ’’ تو حرامی کی اولاد ہے ‘‘ تو وہ جو حرامی کی اولاد کا الزام حضرت پر لگا تو اس الزام کا جواب مدینہ منور ہ میں حضوراکی طرف سے مل گیا ، جس کا خلاصہ یہ ہے کہ : </w:t>
              <w:br/>
              <w:br/>
              <w:t xml:space="preserve"> ’’ حسین احمد کو حرامی مت کہو ، یہ میرے خاندان میں سے ہے ، پکے سید ہے اور حلالی اولاد ہے ‘‘ حضور صلی اللہ علیہ وسلم نے یہ جواب دیا ، یہ کتنے بڑے اکرام کی بات ہے کہ حضرت مدنیؒ کو قبر مبارک سے سلام کا جواب ملا ۔</w:t>
            </w:r>
          </w:p>
        </w:tc>
      </w:tr>
    </w:tbl>
    <w:p>
      <w:pPr>
        <w:spacing w:after="80"/>
      </w:pPr>
    </w:p>
    <w:p>
      <w:pPr>
        <w:spacing w:before="280" w:after="80"/>
        <w:jc w:val="right"/>
      </w:pPr>
      <w:r>
        <w:rPr>
          <w:rFonts w:ascii="Jameel Noori Nastaleeq" w:hAnsi="Jameel Noori Nastaleeq"/>
          <w:b/>
          <w:color w:val="1B365D"/>
          <w:sz w:val="34"/>
        </w:rPr>
        <w:t>واقعہ 66: { حیرت انگیز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حیرت انگیز واقعہ } </w:t>
              <w:br/>
              <w:br/>
              <w:br/>
              <w:t xml:space="preserve"> ایک بزرگ نے لکھاہے کہ وہ کشتی میں بیٹھ کر جا رہے تھے ، طوفان آیا اورقریب تھا کہ کشتی ڈوب جائے تو انہوں نے نبی کریم صلی اللہ علیہ وسلم کی زیارت کی ۔ </w:t>
              <w:br/>
              <w:br/>
              <w:t xml:space="preserve"> حضور صلی اللہ علیہ وسلم کی زیا رت بعض کو خواب میں بھی ہو تی ہے اور ’’ جس نے حضور صلی اللہ علیہ وسلم کو خواب میں دیکھا اس نے یقینا حضور صلی اللہ علیہ وسلم ہی کو دیکھا اس لئے کہ شیطا ن کبھی حضور صلی اللہ علیہ وسلم کی شکل میں نہیں آسکتا ‘‘ اور بعض اللہ کے بندے ایسے ہو تے ہیں کہ بیداری میں حضور صلی اللہ علیہ وسلم کی زیا رت کر لیتے ہیں ۔ </w:t>
              <w:br/>
              <w:br/>
              <w:t xml:space="preserve"> ہمارا جو ڈابھیل کا مدرسہ ہے اس کے جو اِس وقت کے مہتمم ہے ، ان کے دادا ( وہ بھی مہتمم تھے اور ان کا نام بھی وہی تھا ، جو ان کا نام ہے مولانا احمد بزرگ ) واقعی اللہ تعالیٰ کے بہت بڑے ولی اور بزرگ تھے ، ان کے متعلق مشہور ہے کہ جب وہ حدیث شریف پڑھتے تھے تب پڑھتے پڑھتے بیداری میں جاگتے ہو ئے سامنے نبی کریم اکی زیا رت کرتے تھے ، جس وقت دیوبند میں حضرت شیخ الہند مولانا محمود حسن دیوبندیؒ سے بخاری شریف پڑھتے تھے تب چار پانچ مرتبہ بیداری میں نبیٔ کریم صلی اللہ علیہ وسلم کی زیارت کی سعادت</w:t>
              <w:br/>
              <w:br/>
              <w:br/>
              <w:br/>
              <w:t xml:space="preserve">حاصل ہوئی ، ایسے چوٹی کے وہ بزرگ تھے ۔ </w:t>
              <w:br/>
              <w:br/>
              <w:t xml:space="preserve"> جیسے ہما راسلسلۂ چشتیہ ہے ( جو ہندستان میں حضرت خواجہ معین الدین چشتی اجمیریؒ سے پھیلا ) اسی طرح ایک سلسلہ ہے نقشبندیہ ، ایک ہے سلسلۂ سہر وردیہ ، ایک ہے قادریہ ( جو حضرت عبد القادر جیلانیؒ سے چلا ) اسی طرح ایک سلسلہ ہے ، سلسلۂ رفاعیہ دنیا میں آج بھی کہیں کہیں یہ سلسلہ ہے ، سورت میں رفاعی خانقاہ ہے ، ایک خانقاہ بنگلور میں بھی ہے ۔</w:t>
            </w:r>
          </w:p>
        </w:tc>
      </w:tr>
    </w:tbl>
    <w:p>
      <w:pPr>
        <w:spacing w:after="80"/>
      </w:pPr>
    </w:p>
    <w:p>
      <w:pPr>
        <w:spacing w:before="280" w:after="80"/>
        <w:jc w:val="right"/>
      </w:pPr>
      <w:r>
        <w:rPr>
          <w:rFonts w:ascii="Jameel Noori Nastaleeq" w:hAnsi="Jameel Noori Nastaleeq"/>
          <w:b/>
          <w:color w:val="1B365D"/>
          <w:sz w:val="34"/>
        </w:rPr>
        <w:t>واقعہ 67: { حضرت رفاعیؒ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رفاعیؒ کا واقعہ } </w:t>
              <w:br/>
              <w:br/>
              <w:br/>
              <w:t xml:space="preserve"> اس سلسلۂ رفاعیہ کے ایک بہت بڑے بزرگ تھے ’’ سید احمد رفاعیؒ ‘‘ بہت عجیب وغریب اللہ تعالیٰ کے ولی گذرے ہیں ان کے حالات میں لکھا ہے کہ جب سید احمد رفاعیؒ مدینہ منورہ قبر مبارک پر حاضر ہوئے اور نبی کریم صلی اللہ علیہ وسلم کو سلام کیا تو جالی میں سے حضور صلی اللہ علیہ وسلم کا نورانی ہاتھ باہر نکلا اور پوری مسجد آپ صلی اللہ علیہ وسلم کے مبا رک ہاتھ سے جگمگا اٹھی ، چمک اٹھی اور سید احمد ؒ نے ہاتھ مبارک کوبو سہ دیا پھر ہا تھ مبا رک قبر مبا رک میں واپس چلا گیا ، ایسے بھی اللہ تعالیٰ کے بر گزیدہ بندے گذرے ہیں ۔</w:t>
            </w:r>
          </w:p>
        </w:tc>
      </w:tr>
    </w:tbl>
    <w:p>
      <w:pPr>
        <w:spacing w:after="80"/>
      </w:pPr>
    </w:p>
    <w:p>
      <w:pPr>
        <w:spacing w:before="280" w:after="80"/>
        <w:jc w:val="right"/>
      </w:pPr>
      <w:r>
        <w:rPr>
          <w:rFonts w:ascii="Jameel Noori Nastaleeq" w:hAnsi="Jameel Noori Nastaleeq"/>
          <w:b/>
          <w:color w:val="1B365D"/>
          <w:sz w:val="34"/>
        </w:rPr>
        <w:t>واقعہ 68: { علامہ جامیؒ کا عجیب قصہ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علامہ جامیؒ کا عجیب قصہ } </w:t>
              <w:br/>
              <w:br/>
              <w:br/>
              <w:t xml:space="preserve"> ایک بزرگ گذرے ہیں علامہ جامیؒ ، یہ بھی بڑے عجیب و غریب انسان تھے ، حضور صلی اللہ علیہ وسلم کی قبرمبا رک پر محبت میں شاعری لے کر جا رہے تھے کہ حضو را کی قبر مبارک پر جا کر میں شاعری پڑھوں گااور وہ شاعری ایسی عجیب شاعری لکھی کہ جب حج سے فارغ ہو کر مدینہ منورہ جا رہے ہیں تو مکہ کے امیرنے خواب میں حضور صلی اللہ علیہ وسلم قدس ا کی زیارت کی ، حضور صلی اللہ علیہ وسلم نے خواب میں ان کو ارشاد فرمایا کہ : اس ( جامی ) کو مدینہ نہ آنے دیں ، مکہ کے امیر نے ان پر پابندی لگادی ، مگر ان پر جذب وشوق اس قدر غالب تھا کہ چھپ کر مدینہ کی طرف چل</w:t>
              <w:br/>
              <w:br/>
              <w:br/>
              <w:br/>
              <w:t xml:space="preserve">دیے ، مکہ کے امیرنے دوبارہ خواب دیکھا ، حضور صلی اللہ علیہ وسلم نے فرمایا : وہ آرہا ہے اس کو یہاں نہ آنے دو ، مکہ کے امیرنے دو آدمی دوڑائے اور شیخ جامیؒ کو راستہ سے پکڑ وا کر بلایا ، اور ان پر سختی کی اور جیل میں ڈال دیا ، اس پر مکہ کے امیرکو تیسری مرتبہ حضور صلی اللہ علیہ وسلم کی خواب میں زیارت ہوئی ، حضور صلی اللہ علیہ وسلم نے ارشاد فرمایا : یہ جامی کوئی مجرم نہیں ہے ، بلکہ اس نے کچھ اشعار کہے ہیں ، جن کو یہاں آکر میری قبر پر کھڑے ہوکر پڑھنے کاارادہ کر رہا ہے ، اگر ایسا ہوا تو قبر سے مصافحہ کے لئے ہاتھ نکلے گا ، جس میں فتنہ ہو گا ، اس پر ان کو جیل سے نکالا اور بہت اعزاز اور اکرام کیا گیا ۔ </w:t>
              <w:br/>
              <w:br/>
              <w:t xml:space="preserve"> با دشاہ نے معافی مانگی اور چھوڑ دیا ۔ </w:t>
              <w:br/>
              <w:br/>
              <w:t xml:space="preserve"> کیسے کیسے عاشق گذرے ہیں ۔ ۔ ۔ ۔ ۔ ۔ اللہ تعالیٰ ہمیں بھی حضور صلی اللہ علیہ وسلم کا عاشق بنا دے ( آمین ) جو جتنا بڑا عاشق ہوگا وہ اتنا زیادہ درود پڑھے گا ، اتنی زیادہ حضور صلی اللہ علیہ وسلم کی سنتوں پرعمل کرے گا ۔</w:t>
            </w:r>
          </w:p>
        </w:tc>
      </w:tr>
    </w:tbl>
    <w:p>
      <w:pPr>
        <w:spacing w:after="80"/>
      </w:pPr>
    </w:p>
    <w:p>
      <w:pPr>
        <w:spacing w:before="480" w:after="240"/>
        <w:jc w:val="center"/>
      </w:pPr>
      <w:r>
        <w:rPr>
          <w:rFonts w:ascii="Jameel Noori Nastaleeq" w:hAnsi="Jameel Noori Nastaleeq"/>
          <w:b/>
          <w:color w:val="1B365D"/>
          <w:sz w:val="44"/>
        </w:rPr>
        <w:t>❖ خطباتِ محمود — جلد 5 ❖</w:t>
      </w:r>
    </w:p>
    <w:p>
      <w:pPr>
        <w:spacing w:before="280" w:after="80"/>
        <w:jc w:val="right"/>
      </w:pPr>
      <w:r>
        <w:rPr>
          <w:rFonts w:ascii="Jameel Noori Nastaleeq" w:hAnsi="Jameel Noori Nastaleeq"/>
          <w:b/>
          <w:color w:val="1B365D"/>
          <w:sz w:val="34"/>
        </w:rPr>
        <w:t>واقعہ 69: { مختصر المعانی کے درس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مختصر المعانی کے درس کا عجیب واقعہ } </w:t>
              <w:br/>
              <w:br/>
              <w:br/>
              <w:t xml:space="preserve"> درجۂ عربی پنجم کے سال ہمارا مختصر المعانی کا سبق حضرت مولانا واجد حسین صاحبؒ کے یہاں ہوا کرتا تھا ، یہ درس چوتھے گھنٹہ میں ہوا کرتا تھا ، اس زمانہ میں کریکیٹ کا ورلڈکپ شروع ہوا ، بعض طلبہ حضرتؒ کی نرمی سے فائدہ اٹھا کر کے t . v پر کریکیٹ کا کھیل دیکھنے چلے جاتے تھے ، کئی روز تک یہ سلسلہ رہا ، حضرتؒ طلبہ کی اس گستاخی کو برداشت فرماتے رہے ، ایک روز معمول کے مطابق درسگاہ میں تشریف لائے اور خلاف معمول مجھ سے فرمایا کہ حاضری لو ، کچھ طلبہ غیر حاضر تھے ، ان سب کے نا م ایک پرچہ پر لکھوائے ، اور مجھ سے فرمایا کہ جاؤ حضرت مہتمم صاحب کو پہنچا دو ، اس زمانہ میں ہمارے جامعہ کے مہتمم حضرت مولانا محمد سعید صاحب بزرگ ہو اکرتے تھے ، جو اپنی معذوری کی وجہ سے ویل چیر پر دفتر محاسبی کے بازو میں باہر جلوہ افروز رہتے اور وہی سے سارے انتظامی کام کاج انجام دیتے ، جب بندہ اپنے ساتھیوں کے نام والی پرچی لے کر درسگاہ سے نکلا تو حضرت مولانا واجد حسین صاحبؒ کے چہرے پر بڑا اثر تھاکہ یہ طلبہ درس کی ناقدری کرتے ہیں ، جو ان کے لئے علم کی محرومی کا ذریعہ بن سکتا ہے ، اس لئے طلبہ ہی کی خیر خواہی میں اصلاح کے مقصد سے آپ نے یہ نام دفتر بھیجے ، اور حضرتؒ خود بر امدہ میں کھڑے ہو گئے اور یہ دیکھ رہے تھے کہ</w:t>
              <w:br/>
              <w:br/>
              <w:br/>
              <w:br/>
              <w:t>میں اپنے رفقائے درس کی رعآیت کرتا ہوں یا حضرتؒ کے حکم کو سامنے رکھ کر کے وہ پرچی حضرت مہتمم صاحبؒ کو پہچا دیتا ہوں ، خیر ! میں جب حضرت مہتمم صاحبؒ کی خدمت میں پہنچا ، اور ان کو جاکر کے غیر حاضرین کی جب یہ پرچی پیش کی اور کہا کہ یہ پرچی مولانا واجد صاحب نے بھیجی ہے تو حضرت مہتمم صاحبؒ کو بڑا تعجب ہوا اور نہایت تعجب سے مجھ سے دوبارہ پوچھا کہ کس نے یہ نام بھیجے ہیں ، بندہ نے عرض کیا کو مولانا واجد صاحب نے پھر تیسری مرتبہ پوچھا تو بندہ نے یہی عرض کیا تو حضرت مہتمم صاحبؒ نے اسپر فرمایا کہ مولانا کی اب تک کی چھ سالہ تدریس میں یہ پہلی مرتبہ شکایت انہوں نے بھیجی ہے ، اس کا مطلب یہ ہے کہ ai bGi C [ اli drjini gG [ Di C [ . یعنی یہ بڑے بھاری مجرم ہے ، اور جامعہ کے اس وقت کے دفتری خآدم بھائی عبد المجید منصورسملکی سے فرمایا کہ محمود کے ساتھ جاؤ اور ان سب طلبہ کی کتابیں جمع کر لو اس کا مطلب یہ تھا کہ ان سب کا فوری اخرآج ہو گیا ، جب دوپہر میں اس دن کے کریکیٹ کا اول حصہ پورا ہوا اور وہ تمام طلبہ جامعہ میں لوٹ کر آئیں ، اور ان سب کو اطلاع ہوئی تو بہت پریشان ہوئے کہ اب اس مسئلہ کو کیسے حل کیا جائے تو بندہ نے اپنے رفقائے درس کی حمآیت میں ان سب کو مشورہ دیا کہ خود حضرت مولانا واجد حسین صاحب سے ہی حضرت مہتمم صاحب سے سفارش کرواؤں ۔ وہ سب رفقائے درس مجھے اصرار کرنے لگے کہ سفارش کرانے کی تدبیر بھی تجھے ہی کرنی ہوگی ، حضرتؒ کی رقت قلبی اور نرمی سب کو بہت اچھی طرح معلوم تھی ، تو میں نے اپنے تمام ساتھیوں سے کہا کہ آپ سب میرے ساتھ مغرب کے بعد حضرت مولانا کے کمرے میں چلے ، اس زمانہ میں حضرتؒ حضرت علامہ کشمیریؒ والے کمرہ میں ، جسمیں آج کل میرے پڑوس میں ، میرے ہم غم وہم</w:t>
              <w:br/>
              <w:br/>
              <w:br/>
              <w:br/>
              <w:t xml:space="preserve">درد ہم نوالہ وہم پیالہ قاری عبد العزیز صاحب اور قاری عبد الخالق صاحب مقیم ہیں ، وہاں حضرت مولانا واجد صاحبؒ قیام فرماتھے ۔ </w:t>
              <w:br/>
              <w:br/>
              <w:t xml:space="preserve"> مغرب کے بعد پہلے سے طے شدہ منصوبے کے مطابق مخرجین کی جماعت کو لے کر کے بندہ حضرتؒ کے حجرے میں پہنچا ، حضرتؒ مطالعہ میں مشغول تھے ، بندہ نے اپنے تمام رفقائے درس کو یہ بات پہلے سے سمجھا دی تھی ، کہ وہاں جاکر کسی کو کچھ بولنا نہیں ہے ، پہلے سب حضرات آہستہ سے سر جھکا کر بیٹھ جائے پھر پہلے آہستہ پھر زور سے رونا شروع کرے ، باقی آگے آپ کی ترجمانی میں انشاء اللہ تعالیٰ کرلوں گا ، تمام رفقائے درس نے اس تدبیر پر کامل عمل کیا اور سب طلبہ سر جھکا کر کے مصنوعی رونے لگے ، حضرت مولاناؒ رقیق القلب تھے ، طلبہ کے اس مصنوعی رونے پر حضرت مولاناؒ کو واقعہً رونا اگیااور انکھوں سے انسوں جاری ہو گئے اور روتی ہوئی انکھ میں پوچھا ، بیٹوں ! کیا بات ہے تو بندہ نے عرض کیا کہ حضرت مہتمم صاحب نے ان تمام کا اخرآج کر دیا ہے ، اب آپ کی سفارش کے بغیر داخلہ ہو نا مشکل ہے ، تو حضرت نے اپنے آپ کو سبھالتے ہوئے فرمایا کل صبح کو میں خود حضرت مہتمم صاحب کے پاس جاکر تمہاری سفارش کروں گا ، صبح میں طلبہ مسجد کی سیڑھیوں کے پاس منتظر رہے اور جب حضرت مولاناؒ کمرے سے حضرت مہتمم صاحبؒ کے دفتر میں جانے لگے ، تو طلبہ حضرتؒ کے پیچھے پیچھے چلنے لگے ، حضرتؒ نے حضرت مہتمم صاحبؒ کی خدمت میں جا کر عرض کیا کہ میں درخواست کرنے آیا ہوں کہ ان سب کاآپ داخلہ فرمالیں ، ان سے غلطی ہو گئی آپ صلی اللہ علیہ وسلم ن سب کو معاف فرمادیں ، حضرت مہتمم صاحب نے حضرتؒ کی سفارش قبول فرمالی ، اور تمام طلبہ کا داخلہ فرمالیا ، صرف ایک طالب علم جو اس وقت حاضر نہیں تھا ، اس</w:t>
            </w:r>
          </w:p>
        </w:tc>
      </w:tr>
    </w:tbl>
    <w:p>
      <w:pPr>
        <w:spacing w:after="80"/>
      </w:pPr>
    </w:p>
    <w:p>
      <w:pPr>
        <w:spacing w:before="280" w:after="80"/>
        <w:jc w:val="right"/>
      </w:pPr>
      <w:r>
        <w:rPr>
          <w:rFonts w:ascii="Jameel Noori Nastaleeq" w:hAnsi="Jameel Noori Nastaleeq"/>
          <w:b/>
          <w:color w:val="1B365D"/>
          <w:sz w:val="34"/>
        </w:rPr>
        <w:t>واقعہ 70: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میری زمانۂ طالب علمی میں میرے مرشد ثانی حضرت اقدس مفتی احمد صاحب خانپوری دامت برکاتہم ہمارے جامعہ ڈابھیل کے ناظم تعلیمات ہوا کرتے تھے ، طلباء چھٹی لینے کے لئے عجیب عجیب پینترے گھڑتے تھے ، ایک طالب علم اپنی علاقآئی زبان میں آیا ہوا ایک خط لیکر کے رخصت لینے کے لئے حضرت کے پاس گیا ، اس کی زبان کو جاننے والا ، اس علاقہ کا وہ ایک ہی طالب علم تھا ، اور کوئی طالب علم مدرسہ میں نہیں تھا ، حضرت نے فرمایا : تمہارے خط کا مضمون تو میں پڑھ نہیں پارہا ہوں ، تو اس طالب علم نے خود پڑھااور گھر میں ایک عجیب حادثہ پیش آیا ، اس کی تفصیلات سنآئیں ، حضرت اردو زبان میں اس کی بات سنتے رہے ، اور اس کے خط کو غور سے دیکھنے لگے ، پھر ارشاد فرمایا ، کسی واقعہ کے پڑھنے یا سننے پر جو اثر ہونا چاہیے وہ اس میں نہیں ہے ، معلوم ہو اکہ یہ خط جعلی ہے ، بعد میں تحقیق سے بھی یہی پتہ چلا ۔</w:t>
            </w:r>
          </w:p>
        </w:tc>
      </w:tr>
    </w:tbl>
    <w:p>
      <w:pPr>
        <w:spacing w:after="80"/>
      </w:pPr>
    </w:p>
    <w:p>
      <w:pPr>
        <w:spacing w:before="280" w:after="80"/>
        <w:jc w:val="right"/>
      </w:pPr>
      <w:r>
        <w:rPr>
          <w:rFonts w:ascii="Jameel Noori Nastaleeq" w:hAnsi="Jameel Noori Nastaleeq"/>
          <w:b/>
          <w:color w:val="1B365D"/>
          <w:sz w:val="34"/>
        </w:rPr>
        <w:t>واقعہ 71: { ایک پاگل عورت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پاگل عورت کا واقعہ } </w:t>
              <w:br/>
              <w:br/>
              <w:br/>
              <w:t xml:space="preserve"> میرے حضرت مفتی محمود حسن صاحب گنگوہیؒ سنآیا کرتے تھے ، غالبا حضرت انبالہ کی بات سناتے تھے کہ وہا ں جہاں بس ا سٹآپ ہوتا تھا ، اس بس ا سٹآپ پر ایک عورت تھی ، بالکل فقیر ، پاگل جیسی عورت ، دیوانی عورت ، اس عورت کے ظاہری پاگل پن کا حال یہ تھا کہ وہاں جب بس لائن میں کھڑی رہتی تھی تو وہ عورت پاگلوں کی طرح بولتی رہتی تھی ، اور اشارہ کرتی تھی ’’ چلو چلو بس کو چلاؤ ، بس کو لے جاؤ ، بس کو آگے بڑھآؤ ‘‘ اس طرح پاگلوں کی طرح بولتی رہتی تھی ، پورا دن اس کا یہی کام ، ایک پاگل جیسی عورت ، دیوانی عورت بس ا سٹآپ پرکھڑے ہوکر ’’ بس چلاؤ ، بس آگے بڑھآؤ ، بس ٹھہرآؤ ‘‘ ایسا بولتی رہے ۔ </w:t>
              <w:br/>
              <w:br/>
              <w:t xml:space="preserve"> ایک مرتبہ کسی بس کے ڈرآئیور کوغصہ آیا اور اس نے غصہ میں اس عورت کو وہاں سے بھگایا کہ ’’ ہٹ جا یہاں سے ، تو یہ کیا بولتی رہتی ہے کہ بس چلاؤ ‘‘ اس عورت کو نفرت کر کے بھگا دیا ، اس عورت کو ناراض کر دیا ، وہ عورت وہاں سے ہٹی اور ایک طرف کونے میں جاکر بیٹھ گئی ، جیسے ہی وہ عورت جا کر کے بیٹھی ، اللہ کی قدرت ! اللہ کی شان دیکھو کہ وہ جو بس تھی ، ایک ہی جگہ رکی ہوئی ہے ، چل ہی نہیں رہی ہے ، مکینک ( کاریگر ) ارہے ہیں اس کوچیک کر رہے ہیں ، ٹھیک کر رہے ہیں ، بہت محنت کی ؛ لیکن وہ بس چل نہیں رہی ہے ، وہاں کوئی سمجھ دار تھا ، اس نے کہا ’’ در اصل بات یہ ہے کہ تم نے اس عورت کو نفرت کر کے بھگا دیا ہے ، ناراض کردیا ، وہ اللہ کے یہاں عجیب درجہ رکھنے والی عورت ہے ، جاؤ ، اس عورت کو</w:t>
              <w:br/>
              <w:br/>
              <w:br/>
              <w:br/>
              <w:t xml:space="preserve">راضی کرکے لاؤ ، جب وہ بولے گی ، تب جا کر یہ بس چلے گی ، وہاں تک چلنے والی نہیں ہے ‘‘ یہ بات سن کرڈرآئیور کنڈیکٹر اتر کر کے گئے ، اس فقیر ، پاگل جیسی عورت سے معافی مانگی ، اس کو سمجھایا ، سمجھا کر کے لائے پھر اس نے اشارہ کیا کہ بس چلاؤ تو بس چلنے لگی ۔ </w:t>
              <w:br/>
              <w:br/>
              <w:t xml:space="preserve"> میری دینی بہنو ! کون سا فقیر جیسا بندہ ، کونسآپھٹے پرانے ، میلے کپڑے والا بندہ یا بندی اللہ کے یہاں اونچا مقام رکھے ہم نہیں کہہ سکتے اس لئے کبھی کسی سے نفرت مت کرنا ۔ </w:t>
              <w:br/>
              <w:br/>
              <w:t xml:space="preserve"> اللہ تعالیٰ کو اپنی مخلوق کی ہر ہر چیز سے پیار ہے ، ہر ہر چیز سے اللہ محبت رکھتے ہیں ، اس میں خاص طور پر یہ انسان اللہ تعالیٰ کی نظر میں بڑا عزت والا ہے ۔ اللہ اکبر ۔ ۔ ۔ ۔ ۔ ۔ ۔ لوگ اپنے محبوب کی اچھی چیز سے پیار کرتے ہیں ، اللہ کو انسان کی میلی کچیلی گندی حالتوں سے بھی پیار ہے ، ایسی نرالی محبت کرنے والے اللہ ہیں ۔</w:t>
            </w:r>
          </w:p>
        </w:tc>
      </w:tr>
    </w:tbl>
    <w:p>
      <w:pPr>
        <w:spacing w:after="80"/>
      </w:pPr>
    </w:p>
    <w:p>
      <w:pPr>
        <w:spacing w:before="280" w:after="80"/>
        <w:jc w:val="right"/>
      </w:pPr>
      <w:r>
        <w:rPr>
          <w:rFonts w:ascii="Jameel Noori Nastaleeq" w:hAnsi="Jameel Noori Nastaleeq"/>
          <w:b/>
          <w:color w:val="1B365D"/>
          <w:sz w:val="34"/>
        </w:rPr>
        <w:t>واقعہ 72: { حضرت عمر رضی اللہ عنہ اوریہود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عمر رضی اللہ عنہ اوریہود کا واقعہ } </w:t>
              <w:br/>
              <w:br/>
              <w:br/>
              <w:t xml:space="preserve"> جب یہ آیتِ کریمہ نازل ہوئی تو بعض یہود نے حضرت عمر رضی اللہ عنہ سے عرض کیا کہ امیر المؤمنین ! اگر یہ آیت ہم پر نازل کی جاتی تو ہم اس کے نازل ہونے کے دن کو عید منایا کرتے ، حضرت عمر رضی اللہ عنہ نے فرمایا : تم کو معلوم نہیں کہ جس روز یہ آیت ہم پر نازل ہوئی اس دن مسلمانوں کی دو عیدیں جمع ہو گئی تھیں ۔ یہ آیت ۱۰ ؁ ہجری میں ’’ حجۃ الوداع ‘‘ کے موقع</w:t>
              <w:br/>
              <w:br/>
              <w:br/>
              <w:br/>
              <w:t xml:space="preserve">پر ’’ عرفہ ‘‘ کے روز ’’ جمعہ ‘‘ کے دن عصر کے وقت نازل ہوئی ۔ </w:t>
              <w:br/>
              <w:br/>
              <w:t xml:space="preserve"> ایک جمعہ دن اور ایک عرفہ کا دن اور یہ دونوں دن ہمارے لئے عید کے دن ہیں ۔ </w:t>
              <w:br/>
              <w:br/>
              <w:t xml:space="preserve"> خلاصہ یہ ہے کہ ہمارے اللہ ہم سے کیسے محبت کرنے والے ہیں ، کیسے پیار کرنے والے ہیں ہمارے اللہ کہ ہماری بدبو سے بھی محبت ہے ، ہماری گندی حالت سے بھی اللہ کو محبت ہے ۔</w:t>
            </w:r>
          </w:p>
        </w:tc>
      </w:tr>
    </w:tbl>
    <w:p>
      <w:pPr>
        <w:spacing w:after="80"/>
      </w:pPr>
    </w:p>
    <w:p>
      <w:pPr>
        <w:spacing w:before="280" w:after="80"/>
        <w:jc w:val="right"/>
      </w:pPr>
      <w:r>
        <w:rPr>
          <w:rFonts w:ascii="Jameel Noori Nastaleeq" w:hAnsi="Jameel Noori Nastaleeq"/>
          <w:b/>
          <w:color w:val="1B365D"/>
          <w:sz w:val="34"/>
        </w:rPr>
        <w:t>واقعہ 73: { میرا ذاتی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میرا ذاتی واقعہ } </w:t>
              <w:br/>
              <w:br/>
              <w:br/>
              <w:t xml:space="preserve"> میں اپنا ایک واقعہ سنآتا ہوں ، پہلے بھی شاید سنآیا ہوگا ، کہ جب ڈابھیل کے مدرسہ میں ، میں نے پڑھانا شروع کیا تو ایک ہماری دینی بہن تھی ، دینی بہن اور اس کے شوہر دونوں مجھ سے بڑی محبت رکھتے تھے ، اس زمانہ میں کوئی مجھے زیادہ پہچانتا بھی نہیں تھا ، آج بھی مدرسہ میں بغیر فیملی کے اکیلا رہتا ہوں ، اور وہ دینی بھائی ہمارے ڈابھیل مدرسہ کے متصل گاؤں ’’ سملک ‘‘ میں رہتے تھے ، کبھی کبھی ان کے گھر سے میرے لئے کھانا آتاتھا ، کبھی روٹی اتی تھی ، اللہ سبحانہ وتعالیٰ نے اپنا فضل فرمایا ، پتہ نہیں ان کی کونسی نیکی قبول ہو گئی اور وہ درمیانی حال کے لوگ تھے ، لیکن وہ انگلینڈ چلے گئے اور ان کو انگلینڈ میں ایک جگہ امامت اور مسجد میں پڑھانے کا موقعہ مل گیا ، پوری فیملی انگلینڈ منتقل ہو گئی ۔ </w:t>
              <w:br/>
              <w:br/>
              <w:t xml:space="preserve"> تقریباً اٹھ برس کے بعد جب میرا انگلینڈ کاپہلاسفر ہوا اور برمِنگہَم میں میں نے ان کی ملاقات کی ، آپ عجیب بات دیکھئے کہ اس قاری صاحب سے ملاقات ہوئی ، قاری صاحب نے اپنی اہلیہ کو بتلایا کہ وہ مفتی صاحب انڈیا سے آئے ہیں ۔ </w:t>
              <w:br/>
              <w:br/>
              <w:t xml:space="preserve"> تو ان کی بیوی نے یہ جملہ کہلوآیا کہ اچھا اچھا وہ مفتی صاحب آئیں ، جن کے یہاں ہمارے بہت سے برتن گم ہو گئے تھے ۔ </w:t>
              <w:br/>
              <w:br/>
              <w:t xml:space="preserve"> اس لئے کہ چھوٹے چھوٹے برتن میں کھانا آتااور مدرسہ میں طلباء ہماری خدمت کرتے اور وہ بچے بیچارے کم عمر ، ان سے برتن گم ہو جاتے تو میں نے سوچا کہ اے اللہ ! یہ ایک عورت نے اٹھ برس کے بعد بھی اس کا ایک برتن گم ہوا اس کو یاد رکھا اور یہ پہچان رکھی کہ جس نے ہمارے برتن گم کئے تھے وہ مفتی صاحب آج آئے ہیں ، اس میں یہ بات بھی ہے </w:t>
              <w:br/>
              <w:br/>
              <w:br/>
              <w:br/>
              <w:t xml:space="preserve">کہ ہماری دینی بہنوں کو برتنوں سے بہت زیادہ محبت ہے ، ۵۰۰ روپئے کی دعوت کھلانا آسان ہے ، لیکن پانچ روپئے کاچمچہ گم ہو جائے تو گھر میں زلزلہ آجاتا ہے ۔ </w:t>
              <w:br/>
              <w:br/>
              <w:t xml:space="preserve"> خیر ! میں یہ عرض کر رہا تھا کہ اے اللہ ! تو کیسا مہربان خداکیسا رحم کرنے والا خدا کہ ایک انسان بڑے سے بڑا گناہ کرے ، تیرے حکم کو توڑے ، تیرے قانون کو توڑے ، تیری شریعت کو بھول جائے ؛ لیکن توایسا اللہ ہے کہ ایک مرتبہ معاف کر دے تو تو انسان کو کبھی یہ نہیں کہتا کہ اے انسان تو نے ایسے ایسے گناہ کئے تھے ، اللہ کبھی نہیں کہتے ، مکمل معاف فرما دیتے ہیں ۔</w:t>
            </w:r>
          </w:p>
        </w:tc>
      </w:tr>
    </w:tbl>
    <w:p>
      <w:pPr>
        <w:spacing w:after="80"/>
      </w:pPr>
    </w:p>
    <w:p>
      <w:pPr>
        <w:spacing w:before="280" w:after="80"/>
        <w:jc w:val="right"/>
      </w:pPr>
      <w:r>
        <w:rPr>
          <w:rFonts w:ascii="Jameel Noori Nastaleeq" w:hAnsi="Jameel Noori Nastaleeq"/>
          <w:b/>
          <w:color w:val="1B365D"/>
          <w:sz w:val="34"/>
        </w:rPr>
        <w:t>واقعہ 74: { اللہ تعالیٰ کی محبت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اللہ تعالیٰ کی محبت کا واقعہ } </w:t>
              <w:br/>
              <w:br/>
              <w:br/>
              <w:t xml:space="preserve"> اللہ تعالیٰ کے ایک نیک بندے کی موت کا وقت قریب آیا ، تو انہوں نے وصیت کی کہ میرے مرنے کے بعد جب مجھے غسل دے کر کفن پہناؤ تو میرے کفن پر یہ اشعار لکھ دینا ، شاید میری نجات ہو جائے ۔ </w:t>
              <w:br/>
              <w:br/>
              <w:t xml:space="preserve"> یارب تیری رحمت کا امید وار آیا ہوں ۔ </w:t>
              <w:br/>
              <w:br/>
              <w:t xml:space="preserve"> منہ ڈھانپے کفن شرمسار آیا ہوں ۔ </w:t>
              <w:br/>
              <w:br/>
              <w:t xml:space="preserve"> چلنے نہ دیا بارِ گناہ نے مجھ کو پیدل ۔ </w:t>
              <w:br/>
              <w:br/>
              <w:t xml:space="preserve"> اسلئے کندھوں پر سوار آیا ہوں ۔ </w:t>
              <w:br/>
              <w:br/>
              <w:t xml:space="preserve"> جب ان کے کفن پر یہ اشعار لکھ کر دفن کردیا گیا تو کسی نے خواب میں دیکھا ، پوچھا کیا حال ہوا ؟ جواب دیا میرے ان اشعار سے اللہ تعالیٰ کی رحمت جوش میں آئی اور مجھے معاف فرما دیا اور میری قبر کو جنت کا باغ بنا دیا ۔ </w:t>
              <w:br/>
              <w:br/>
              <w:t xml:space="preserve"> دیکھو ! اللہ تعالیٰ کیسے محبت فرمانے والے ہیں ۔</w:t>
            </w:r>
          </w:p>
        </w:tc>
      </w:tr>
    </w:tbl>
    <w:p>
      <w:pPr>
        <w:spacing w:after="80"/>
      </w:pPr>
    </w:p>
    <w:p>
      <w:pPr>
        <w:spacing w:before="280" w:after="80"/>
        <w:jc w:val="right"/>
      </w:pPr>
      <w:r>
        <w:rPr>
          <w:rFonts w:ascii="Jameel Noori Nastaleeq" w:hAnsi="Jameel Noori Nastaleeq"/>
          <w:b/>
          <w:color w:val="1B365D"/>
          <w:sz w:val="34"/>
        </w:rPr>
        <w:t>واقعہ 75: { آپ صلی اللہ علیہ وسلم کے اخلاق کا ایک اور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آپ صلی اللہ علیہ وسلم کے اخلاق کا ایک اور عجیب واقعہ } </w:t>
              <w:br/>
              <w:br/>
              <w:br/>
              <w:t xml:space="preserve"> ایک مرتبہ نبیٔ کریم صلی اللہ علیہ وسلم لوگوں کو ایمان کی دعوت دے رہے تھے ، لیکن مکہ کے ظالم آپ صلی اللہ علیہ وسلم کو گالیاں دے رہے تھے ، آپ صلی اللہ علیہ وسلم پر تھوکتے تھے ، آپ صلی اللہ علیہ وسلم پر مٹی ڈالتے تھے ، یہاں تک کہ دوپہر ہو گئی ، آپ صلی اللہ علیہ وسلم کی بیٹی حضرت زینبؓ پانی لے کر کے آئی اور آپ صلی اللہ علیہ وسلم کے نورانی چہرے کو اور مبارک ہاتھوں کو دھونے لگی ، آپ صلی اللہ علیہ وسلم نے حضرت زینب کو فرمایا ، اے میری بیٹی ! تو اپنے ابا کے مغلوب اور ذلیل ہونے کا خوف مت کر ۔ </w:t>
              <w:br/>
              <w:br/>
              <w:t xml:space="preserve"> ارے ! بعض مرتبہ تو مکہ والے آپ صلی اللہ علیہ وسلم کو پتھر مارتے تھے ، جس کی وجہ سے آپ صلی اللہ علیہ وسلم کے پورے بدن مبارک سے خون نکلتا تھا ، اسی طرح ایک مرتبہ جب آپ صلی اللہ علیہ وسلم طواف کر رہے تھے ، تو ابو جہل ، عقبہ ، امیہ یہ سب حطیم میں بیٹھے ہوئے تھے ، آپ صلی اللہ علیہ وسلم کو بہت برے برے الفاظ کہہ رہے تھے ، طواف کے تین چکر میں ایسا ہی ہوا ، تیسرے چکر میں آپ صلی اللہ علیہ وسلم ان کے سامنے ٹھہر گئے اور مکہ والوں کی بھلائی چاہتے ہوئے ارشاد فرمایا : اللہ تعالیٰ کی قسم ! اگر تم رک نہیں جاؤں گے یعنی ایسی بری باتیں بولنا بند نہیں کروں گے تو تم پر اللہ تعالیٰ کا عذاب جلدی </w:t>
              <w:br/>
              <w:br/>
              <w:br/>
              <w:br/>
              <w:t xml:space="preserve">اترے گا ۔ </w:t>
              <w:br/>
              <w:br/>
              <w:t xml:space="preserve"> یہ بھی ایک بہت بڑی خیر خواہی کی بات تھی کہ وہ لوگ اگر نبی صلی اللہ علیہ وسلم کی بے ادبی کرنے سے رک نہیں گئے تو اللہ تعالیٰ کا عذاب ان پر اترے گا ، اسی لئے ان کو ایسی بے ادبی کرنے سے روکا تھا ، تاکہ وہ لوگ عذاب سے بچ جائے ، آپ صلی اللہ علیہ وسلم کی زبان مبارک سے اس طرح کی بات سن کر وہ سب کانپنے لگے ، پھر آپ صلی اللہ علیہ وسلم گھر کے لئے روانہ ہو گئے ، حضرت عثمانؓ آپ صلی اللہ علیہ وسلم کے پیچھے پیچھے چلے تو اس موقع پر نبیٔ کریم صلی اللہ علیہ وسلم نے ارشاد فرمایا : خوش خبری سنو ! اللہ تعالیٰ یقینااپنے دین کو غالب کر کے رہیں گے ، اپنی بات کو اللہ تعالیٰ پوری کر کے رہیں گے ، اپنے دین کی مدد کر کے رہیں گے ، خیر یہ تو نبیٔ کریم صلی اللہ علیہ وسلم کے اونچے اخلاق کی بات ہے کہ ایسے تکلیف دینے والے دشمنوں کے لئے بھی آپ صلی اللہ علیہ وسلم ہدآیت کی ، ایمان کی دعائیں کرتے تھے ۔</w:t>
            </w:r>
          </w:p>
        </w:tc>
      </w:tr>
    </w:tbl>
    <w:p>
      <w:pPr>
        <w:spacing w:after="80"/>
      </w:pPr>
    </w:p>
    <w:p>
      <w:pPr>
        <w:spacing w:before="280" w:after="80"/>
        <w:jc w:val="right"/>
      </w:pPr>
      <w:r>
        <w:rPr>
          <w:rFonts w:ascii="Jameel Noori Nastaleeq" w:hAnsi="Jameel Noori Nastaleeq"/>
          <w:b/>
          <w:color w:val="1B365D"/>
          <w:sz w:val="34"/>
        </w:rPr>
        <w:t>واقعہ 76: { حضرت مفتی مرغوب صاحب لاجپوریؒ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مفتی مرغوب صاحب لاجپوریؒ کا عجیب واقعہ } </w:t>
              <w:br/>
              <w:br/>
              <w:br/>
              <w:t xml:space="preserve"> ہمارے یہاں سورت ضلع میں لاجپور ایک مشہور گاؤں ہے ، اس گاؤں میں ایک بہت بڑے اللہ تعالیٰ کے ولی رہتے تھے ، ان کا نام ہے حضرت مفتی مرغوب صاحب لاجپوریؒ ، ہمارے جامعہ ڈابھیل میں کچھ وقت کے لئے مہتمم کی خدمت بھی انجام دی اور برما میں ان کی بڑی خدمات رہی ہے ، ان کے پوتے یہاں باٹلی میں انہی کے نام سے ہے ۔ </w:t>
              <w:br/>
              <w:br/>
              <w:t xml:space="preserve"> حضرت مفتی صاحبؒ نے اپنی زندگی میں لاجپور گاؤں میں ایک مسجد بنآئی ، اس پرانی مسجد میں الحمدللہ کئیں مرتبہ بیان کرنے کا موقع ملا ، بہت ہی پرسکون نورانیت اور روحانیت والی مسجد تھی ، گویا حضرت مفتی مرغوب صاحبؒ اس مسجد کے بانی ہوئے آپ کی محنتوں اور فکروں سے مسجد کی جدید تعمیر ہوئی ، ظاہر بات ہے اتنی بڑی مضبوط مسجد بنانا بڑا محنت کا کام ہے ، لوگوں کی جیب سے پیسے نکلوانآپھر چندہ کرکے صحیح ترتیب سے مسجد بنوانا ایک بڑا کام ہے ، حضرت مفتی صاحبؒ اور ان کے ساتھیوں نے بڑی محنت سے مسجد بنوآئی ، حسابات بھی برابر رکھے ، لیکن اللہ تعالیٰ کے نیک بندیں کسی نیک عمل کو کرنے کے بعد بے فکر نہیں ہو جاتے ، بلکہ اس نیک عمل کی مقبولیت کے لئے دعائیں کرتے ہیں ، خود حضرت مفتی صاحبؒ کو بھی بڑا فکر تھا ، اللہ تعالیٰ کی شان دیکھو ، حضرت مفتی صاحبؒ کو ایک بشارت ملی ، ایک روز خواب میں نبیٔ کریم صلی اللہ علیہ وسلم کی زیارت نصیب ہوئی ، ۲۱ ؍ ربیع الاخر ۱۳۵۰ ؁ ھ ، ۵ ؍ ستمبر ۱۹۳۱ ؁ ء سنیچر کے دن صبح صادق کے وقت خواب دیکھا ، لاجپور کی جامع مسجد کے بر امدے میں سنگ مرمر کے مصلے پر داہنی طرف حضرت نبیٔ کریم صلی اللہ علیہ وسلم نے دو رکعت نماز ادا</w:t>
              <w:br/>
              <w:br/>
              <w:br/>
              <w:br/>
              <w:t xml:space="preserve">فرمائی ، اس خواب سے حضرت مفتی صاحبؒ کو پورا یقین ہو گیا کہ یہ مسجد کی تعمیر اللہ تعالیٰ کے یہاں قبول ہے ، اس لئے کہ اگر قبول نہ ہوتی تو نبیٔ کریم صلی اللہ علیہ وسلم وہاں نماز ادا نہ فرماتے ۔ </w:t>
              <w:br/>
              <w:br/>
              <w:t xml:space="preserve"> مدینہ میں کچھ منافقین نے ایک عمارت بنوآئی اور پھر نبیٔ کریم صلی اللہ علیہ وسلم سے افتتاح کرانے کی دعوت دینے آئیں ، تو اللہ تعالیٰ نے منع فرمادیا ، آپ صلی اللہ علیہ وسلم اس میں تشریف نہ لے جاوے ۔ </w:t>
              <w:br/>
              <w:br/>
              <w:t xml:space="preserve"> حضرت مفتی صاحبؒ جب نبیٔ کریم صلی اللہ علیہ وسلم کو اس میں نماز ادا فرماتے دیکھا تو یقین ہو گیا کہ میری مسجد اخلاص والی ہے ، اللہ تعالیٰ کے یہاں مقبول ہے ، اس لئے کہ جس نے بھی خواب میں نبیٔ کریم صلی اللہ علیہ وسلم کو دیکھا اس نے حقیقت میں آپ صلی اللہ علیہ وسلم کو ہی دیکھا ۔ </w:t>
              <w:br/>
              <w:br/>
              <w:t xml:space="preserve"> ابھی کچھ وقت پہلے جب مسجد کی نئی تعمیر ہوئی تو اس جگہ کو جہاں خواب میں نبیٔ کریم صلی اللہ علیہ وسلم کو نماز پڑھتے دیکھا تھا اس جگہ پر الگ رنگ کاپتھر لگآیا گیا ہے اور اس کی یاد باقی رکھی گئی ۔ </w:t>
              <w:br/>
              <w:br/>
              <w:t xml:space="preserve"> تو اللہ کے نبی حضرت ابراہیم علیہ السلام کے عمل سے ہم کو یہ تعلیم ملتی ہے کہ ہم کوئی عمل کرے صدقہ ، خیرات ، حج ، زکوۃ ، نماز ، مسجدکی تعمیر ہر عمل کے ساتھ ہماری دعا ہو ۔ </w:t>
              <w:br/>
              <w:br/>
              <w:t xml:space="preserve"> رَبَّنَا تَقَبَّلْ منا انَّکَ انْتَ السَّمِیْعُ الْعَلِیْم ۔ </w:t>
              <w:br/>
              <w:br/>
              <w:t xml:space="preserve"> اے اللہ ! تو ہمارے عمل کوقبول فرما ، تو دعاء کو سننے والا اور دل کی نیت کو جاننے والاہیں ۔</w:t>
            </w:r>
          </w:p>
        </w:tc>
      </w:tr>
    </w:tbl>
    <w:p>
      <w:pPr>
        <w:spacing w:after="80"/>
      </w:pPr>
    </w:p>
    <w:p>
      <w:pPr>
        <w:spacing w:before="280" w:after="80"/>
        <w:jc w:val="right"/>
      </w:pPr>
      <w:r>
        <w:rPr>
          <w:rFonts w:ascii="Jameel Noori Nastaleeq" w:hAnsi="Jameel Noori Nastaleeq"/>
          <w:b/>
          <w:color w:val="1B365D"/>
          <w:sz w:val="34"/>
        </w:rPr>
        <w:t>واقعہ 77: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ہمارے ہندوستا ن میں ایک جگہ ہے ’’ دمن ‘‘ وہاں تیس پینتیس سال پہلے ایک بہت بڑا Smuggler تھا اس Smugglerکے متعلق مشہور تھا کہ پورے پورے سمندری جہاز بھر کر وہSilver ( چاندی ) لاتا تھا اور اس کے بولنے پرNew Y o rkکی مارکیٹیں کھلتی تھیں لیکن ا س کی زندگی میں عیاشی تھی ، تو اس کی موت ایسی خطرناک آئی کہ مرتے وقت پر کوئی خوشی سے کفن دینے والا نہیں تھا ، اخری رسومات کرنے والا نہیں تھا ۔ </w:t>
              <w:br/>
              <w:br/>
              <w:t xml:space="preserve"> میری دینی بہنو ! یہ اللہ کا عذاب ہوتا ہے ، اللہ کی پکڑ ہوتی ہے کہ جب مسلمان کے حالات بگڑتے ہیں تو اللہ دنیا کے حالات میں بھی تبدیلیا ں پیدا فرما دیتے ہیں ، اس لئے جو حالات بھی فساد کے اور خطرہ کے کھڑے ہوتے ہیں ، یہ ہمارے گناہوں کی وجہ سے کھڑے ہوتے ہیں ، ہمیں فورا اللہ کی جانب متوجہ ہو نا چاہئے ، اللہ تعالیٰ سے اپنے گناہوں پر ہمیں معافی مانگنی چاہئے ۔</w:t>
            </w:r>
          </w:p>
        </w:tc>
      </w:tr>
    </w:tbl>
    <w:p>
      <w:pPr>
        <w:spacing w:after="80"/>
      </w:pPr>
    </w:p>
    <w:p>
      <w:pPr>
        <w:spacing w:before="280" w:after="80"/>
        <w:jc w:val="right"/>
      </w:pPr>
      <w:r>
        <w:rPr>
          <w:rFonts w:ascii="Jameel Noori Nastaleeq" w:hAnsi="Jameel Noori Nastaleeq"/>
          <w:b/>
          <w:color w:val="1B365D"/>
          <w:sz w:val="34"/>
        </w:rPr>
        <w:t>واقعہ 78: { حضرت ایوب علیہ السلام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ایوب علیہ السلام کا واقعہ } </w:t>
              <w:br/>
              <w:br/>
              <w:br/>
              <w:t xml:space="preserve"> اس لیّا لڑکی جو بعد میں جو حضرت ایوب علیہ السلام کی بیوی بنی اس کا قصہ قرآن میں آیا ہے ، حدیث میں آیا ہے ، معتبر تفسیر میں آیا ہے ، آپ صلی اللہ علیہ وسلم ندازہ لگاؤ ! کہ حضرت یوسف علیہ السلام نبی بھی تھے اور مصرکے بادشاہ بھی تھے ، اس لیے یہ لڑکی بہت اچھے ماحول میں بڑی ہوئی ، گھر کا ماحول پورا دینی ماحول ہے ، اور ساتھ ساتھ میں بہت مالداری میں یہ لڑکی بڑی ہوئی ۔ </w:t>
              <w:br/>
              <w:br/>
              <w:t xml:space="preserve"> اللہ تعالیٰ نے حضرت یوسف علیہ السلام کو بڑی نعمتوں سے نوازا تھا ، خود قرآن میں دعا ہے : </w:t>
              <w:br/>
              <w:br/>
              <w:br/>
              <w:br/>
              <w:t xml:space="preserve"> رَبِّ قَدْ اٰتَیْتَنِيْ مِنَ الْمُلْکِ وَعَلَّمْتَنِيْ مِنْ تَاوِیْلِ الاحَادِیْثِ ۔ ( پارہ ۱۳ : سورئہ یوسف : آیت۱۰۱ ) </w:t>
              <w:br/>
              <w:br/>
              <w:t xml:space="preserve"> اے میرے اللہ ! تو نے مجھے مصر کا بادشاہ بنایا ، مصر کا King بنایا تو ظاہر بات ہے کہ ایک King کی ، بادشاہ کی لڑکی کتنے شاندار محل میں بڑی ہوئی ، کتنی نعمتوں میں کتنے اچھے کھانے پینے ، کپڑے اوڑھنے میں بڑی ہوئی اور ماحول بھی اس کو پورا دینی ماحول ملا ، دونوں طرح کی نعمت ہیں ، دنیا بھی ہے ، دین بھی ہے ۔</w:t>
            </w:r>
          </w:p>
        </w:tc>
      </w:tr>
    </w:tbl>
    <w:p>
      <w:pPr>
        <w:spacing w:after="80"/>
      </w:pPr>
    </w:p>
    <w:p>
      <w:pPr>
        <w:spacing w:before="280" w:after="80"/>
        <w:jc w:val="right"/>
      </w:pPr>
      <w:r>
        <w:rPr>
          <w:rFonts w:ascii="Jameel Noori Nastaleeq" w:hAnsi="Jameel Noori Nastaleeq"/>
          <w:b/>
          <w:color w:val="1B365D"/>
          <w:sz w:val="34"/>
        </w:rPr>
        <w:t>واقعہ 79: { واقعہ سنانے کا مقصد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واقعہ سنانے کا مقصد } </w:t>
              <w:br/>
              <w:br/>
              <w:br/>
              <w:t xml:space="preserve"> اے میری دینی بہنو ! کبھی اللہ کی طرف سے امتحان آجائے ، تو پھر صبر کے ساتھ ، شکر کے ساتھ رہنا چاہیے ، اس کو سنانے اور سمجھانے کے لیے یہ واقعہ آپ کو سنا رہا ہوں ، امتحان شروع ہوا ، اللہ کی طرف سے امتحان آئے ، اللہ کی طرف سے حالات شروع ہوئے ، سبحان اللہ ! یہ دونوں میاں بیوی حضرت ایوب علیہ السلام بھی مالدار ان کی بیوی لیّا وہ بھی مالدار گھر کی لڑکی ، دونوں تندرست ، دونوں مزے میں زندگی گزار رہے ہیں ، اللہ تعالیٰ نے دنیا کی راحت کا سامان بھی ان کو عطا فرمایا ، دنیا کی قسم قسم کی نعمتیں ہیں ، قسم قسم کی راحت کا سامان ہے ، اچھا رہنے کا گھر ہے ، اچھا مکان ہے ، کپڑے ہیں ، کھانے پینے کی نعمتیں ہیں ، ہر ایک طرح کی نعمتیں اللہ تعالیٰ نے دونوں میاں بیوی کو عطا فرمائی ہیں ، کوئی کمی نہیں ہے ، کہتے ہیں کہ ایسی مزے کی زندگی ان کی ۷۰ ؍ سال تک گزری ، جس میں دونوں کو بہت مالداری ملی ، بہت تندرستی ملی ، بہت نعمتیں ملیں اور پہلے کے زمانے میں تو عمر بہت لمبی لمبی ہوتی تھی ، ستر اسّی سال کی عمر میں بھی کوئی بوڑھا نہیں ہوتا تھا ، پچھلی امتوں کو اللہ تعالیٰ نے لمبی لمبی عمر عطا فرمائی تھی ، تو ۷۰ سال ان کی زندگی کے بہت خوشی میں ، بہت مزے میں ، بہت نعمت میں ، اللہ تعالیٰ کی بہت عبادت میں گزرے اور اچانک اللہ تعالیٰ کی طرف سے امتحان شروع ہوا ۔</w:t>
            </w:r>
          </w:p>
        </w:tc>
      </w:tr>
    </w:tbl>
    <w:p>
      <w:pPr>
        <w:spacing w:after="80"/>
      </w:pPr>
    </w:p>
    <w:p>
      <w:pPr>
        <w:spacing w:before="280" w:after="80"/>
        <w:jc w:val="right"/>
      </w:pPr>
      <w:r>
        <w:rPr>
          <w:rFonts w:ascii="Jameel Noori Nastaleeq" w:hAnsi="Jameel Noori Nastaleeq"/>
          <w:b/>
          <w:color w:val="1B365D"/>
          <w:sz w:val="34"/>
        </w:rPr>
        <w:t>واقعہ 80: { حجۃ الاسلام حضرت مولانا محمد قاسم صاحبؒ کی عورت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۵، صفحہ ۱۹۵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حجۃ الاسلام حضرت مولانا محمد قاسم صاحبؒ کی عورت کا واقعہ } </w:t>
              <w:br/>
              <w:br/>
              <w:br/>
              <w:t xml:space="preserve"> اس موقع پر ایک بات یاد اگئی ، دار العلوم دیوبند جو پوری دنیا کے مسلمانوں کا ایک روحانی مرکز ہے ، اور پوری دنیا میں اس کی برانچیز ہے ، بعد میں اپنے ایشین لوگوں نے جتنے بھی مدرسے پوری دنیامیں بنآئیں ، یہ دار العلوم دیوبند کی برانچ ہے ، اس کے بانی ہے حجۃ الاسلام حضرت مولانا محمد قاسم صاحب نانوتوی رحمۃ اللہ تعالیٰ علیہ بہت اونچے درجے کے عالم اور اللہ کے ولی تھے ، جنہوں نے دیوبند کا مدرسہ قائم کیا ، حضرت کی شادیدیوبند میں ہوئی ، دیوبند میں ایک بڑے مالدار آدم ی شیخ کرامت حسین صاحبؒ تھے ، جن کی بیٹی سے حضرت نانوتویؒ کا نکاح ہوا ، حضرت نانوتویؒ کی اہلیہ محترمہ خود بیان کر چکی ہے کہ نکاح کے بعد جب مجھے میرے والد نے رخصت کیا تو بہت بڑا عظیم الشان جہیز مجھے دیا گیا ، جس میں قیمتی زیورات تھے ، کپڑے تھے اور تانبے کے برتنوں کا بہت بڑا ذخیرہ تھا ، رخصتی کی رات میں جب حضرت نانوتویؒ اور ان کی اہلیہ کی ملاقات ہوئی ، تو سب سے پہلے حضرت نانوتویؒ رخصتی والے کمرے میں اکر کے نفل نمازوں کے پڑھنے میں مشغول ہو گئے ، کافی دیر تک نفل نمازیں پڑھتے رہے ، نفل نمازوں سے فارغ ہوکر کے اپنی اہلیہ محترمہ کے پاس تشریف</w:t>
              <w:br/>
              <w:br/>
              <w:br/>
              <w:br/>
              <w:t xml:space="preserve">لائے ، بہت سکون اور اطمینان کے ساتھ اپنی اہلیہ سے بات چیت شروع کی ۔ </w:t>
              <w:br/>
              <w:br/>
              <w:t xml:space="preserve"> سب سے پہلے حضرت نانوتویؒ نے فرمایا : جب تم کو اللہ تعالیٰ نے میرے ساتھ وابستہ کردیا ہے تو نبھآؤ کی ضرورت ہے ۔ </w:t>
              <w:br/>
              <w:br/>
              <w:t xml:space="preserve"> پھر دوسری بات ارشاد فرمائی مگر ابھی جو صورت ہے اس میں نبھآؤ مشکل ہے کہ تم امیر مالدار ہو اور میں غریب آدم ی ہوں ۔ </w:t>
              <w:br/>
              <w:br/>
              <w:t xml:space="preserve"> پھر حضرت نانوتویؒ نے تیسری بات ارشاد فرمائی : کہ اب دو ہی صورت ہیں یا تو میں بھی مالدار بن جاؤں یا تم میری طرح نادار ، غریب بن جاؤ ۔ </w:t>
              <w:br/>
              <w:br/>
              <w:t xml:space="preserve"> پھر حضرت نانوتویؒ نے آہستہ سے فرمایا کہ میرا امیر اور مالدار بننا تو مشکل ہے ، آسان بات یہی ہے کہ تم میری طرح غریب اور نادار بن جاؤ ۔ </w:t>
              <w:br/>
              <w:br/>
              <w:t xml:space="preserve"> پھر آگے حضرت نانوتویؒ نے یہ بات ارشاد فرمائی کہ اللہ تعالیٰ نے تمہارے ساتھ میرا جو تعلق قائم فرمایا ہے ، میری تم سے جو شادی ہوئی ہے ، اس میں مجھے تربیت کا مقام دیا ہے اور تم کو اطاعت کا مقام دیا ہے ، اس تمہیدی بات کے بعد حضرت نانوتویؒ نے اہم بات ارشاد فرمائی کہ اگر تم کو میں کسی بات کا حکم دوں ، جس میں تمہارا ہی نفع ہو ، تمہارا ہی فائدہ ہو تو کیا تم مجھ پر بھروسہ اور اعتماد کرو گی ، کیا تم کو مجھ پر اعتماد اور بھروسہ ہوگا ؟ ب حضرت نانوتویؒ کی طرف سے یہ پہلا سوال ہوا توحضرت نانوتویؒ کی اہلیہ نئی نویلی ، بھولی بھالی دلہن خاموش رہی ، کوئی جواب نہیں دیا ، جب حضرت نانوتویؒ نے جواب کے لئے بار بار اصرار کیا تو اس پر دلہن نے جواب میں کہا ، مجھے آپ پر پورا اعتماد اور بھروسہ ہے ، جب یہ جواب مل گیا تو حضرت نانوتویؒ کی طرف سے ایک عجیب بات آئی کہ جس کو سوچتے ہیں دل کانپ جاتا ہے </w:t>
              <w:br/>
              <w:br/>
              <w:br/>
              <w:br/>
              <w:t xml:space="preserve">، اسلئے کہ عورتوں کو زیورات کے ساتھ بہت ہی زیادہ محبت ہوتی ہے ، ، خود اللہ تعالیٰ نے قرآن مجید میں ارشاد فرمایا : </w:t>
              <w:br/>
              <w:br/>
              <w:t xml:space="preserve"> اوَمَنْ یُّنَشَّؤا فَیْ الْحِلْیَۃِ وَ ھُوَ فِیْ الْخِصَامِ غَیْرْ مُبِیْنٍ ۔ ( پارہ ۲۵ ؍ سورئہ زخرف ؍ آیت۱۸ ) </w:t>
              <w:br/>
              <w:br/>
              <w:t xml:space="preserve"> ترجمہ : کیا وہ بچی جو پرورش پاتی ہے زیور میں اور آپس کے جھگڑے میں وہ صاف بول نہیں سکتی ۔ </w:t>
              <w:br/>
              <w:br/>
              <w:t xml:space="preserve"> جب حضرت نانوتویؒ کی اہلیہ نے حضرت پر پورا اعتماد اور بھروسہ کیا تو یہ نوجوان دولہا حضرت نانوتویؒ اپنی دلہن سے کہہ رہے ہیں کہ اچھا تب زیورات آتار کر مجھے دے دو ، پھر آگے ایک اور بات ارشاد فرمائی ، جتنے کپڑے اور برتن تمہارے پاس ہیں ان پر بھی مجھے اختیار دے دو ، اتنے بڑے مطالبہ پر نئی نویلی دلہن نے بغیر ہچکچائے ہوئے فورا عرض کیا ، میرے شوہر آپ کو پورے پورا اختیار ہے ، اس وقت خود حضرت نانوتویؒ کی عمر تقریبا ۲۱ ؍ ۲۲ سال کی تھی ، جب رخصتی کی صبح ہوئی تو تمام زیورات اور تمام کپڑوں کے جوڑے اور تمام برتن جو اس زمانہ میں ہزاروں روپیہ کا سامان تھا ، اور آج کے دور میں تو اس کا حساب ہی نہیں لگا سکتے کہ اتنی بڑی دولت ہو گی ، وہ سب کا سب سلطانی چندے میں جمع کرا دیا ۔ </w:t>
              <w:br/>
              <w:br/>
              <w:t xml:space="preserve"> اس زمانہ میں تقریبا ۱۸۵۳ ؁ ء میں روس اور ترکیوں کے درمیان میں جو جنگ ہو رہی تھی اس میں خلافت کو مضبوط کرنے کے لئے اور خلافت کو بچانے کے لئے اتنا بڑا مال چندے میں جمع کرا دیا ۔ </w:t>
              <w:br/>
              <w:br/>
              <w:t xml:space="preserve"> اس کی برکت سے ہوا یہ کہ دیوبند کے بہت بڑے مالدار کی بیٹی نانوتہ کے ایک فقیر</w:t>
            </w:r>
          </w:p>
        </w:tc>
      </w:tr>
    </w:tbl>
    <w:p>
      <w:pPr>
        <w:spacing w:after="80"/>
      </w:pPr>
    </w:p>
    <w:p>
      <w:pPr>
        <w:spacing w:before="480" w:after="240"/>
        <w:jc w:val="center"/>
      </w:pPr>
      <w:r>
        <w:rPr>
          <w:rFonts w:ascii="Jameel Noori Nastaleeq" w:hAnsi="Jameel Noori Nastaleeq"/>
          <w:b/>
          <w:color w:val="1B365D"/>
          <w:sz w:val="44"/>
        </w:rPr>
        <w:t>❖ خطباتِ محمود — جلد 6 ❖</w:t>
      </w:r>
    </w:p>
    <w:p>
      <w:pPr>
        <w:spacing w:before="280" w:after="80"/>
        <w:jc w:val="right"/>
      </w:pPr>
      <w:r>
        <w:rPr>
          <w:rFonts w:ascii="Jameel Noori Nastaleeq" w:hAnsi="Jameel Noori Nastaleeq"/>
          <w:b/>
          <w:color w:val="1B365D"/>
          <w:sz w:val="34"/>
        </w:rPr>
        <w:t>واقعہ 81: امہات المؤمنین کی ایک درخواست ؛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امہات المؤمنین کی ایک درخواست ؛ عجیب واقعہ</w:t>
              <w:br/>
              <w:br/>
              <w:br/>
              <w:br/>
              <w:br/>
              <w:t xml:space="preserve"> اس احزاب کی لڑائی کے بعد فوراً مدینہ میں جو یہودی لوگ رہتے تھے ، ان کے ساتھ جنگ ہوئی ، مدینہ میں دو بڑے یہودی خاندان رہتے تھے ، ایک بنو قریظہ اور ایک بنو نضیر ۔ یہ دونوں یہودی خاندان کو جب صحابۂ کرام رضی اللہ عنہم نے ہرا دیاتو وہاں سے بہت سارا مال ملا ، غنیمت ملی ۔ نبیٔ کریم صلی اللہ علیہ وسلم نے صحابہ میں اس کو تقسیم کردیا ، جو صحابہ ہجرت کر کے آئے تھے ، وہ بھی غریب تھے ، لیکن جب یہ بنو نضیر اور بنو قریظہ کے یہودیوں کا مال تقسیم ہوا تو صحابہ الحمد للہ مال میں کچھ ٹھیک ہو گئے ۔ ان کے گھروں میں خوش حالی آئی ، ان کی عورتوں کو کچھ راحت ہو گئی ۔ </w:t>
              <w:br/>
              <w:br/>
              <w:t xml:space="preserve"> تو میری اور آپ کی مائیں نبیٔ کریم صلی اللہ علیہ وسلم کی پاک بیویاں امہات المؤمنین نے سوچا کہ اتنا سارا مال غنیمت میں آیا اور نبیٔ کریم صلی اللہ علیہ وسلم نے اتنا سارا صحابہ کو دیا ، مہاجر صحابہ اچھی حالت پر ہو گئے تو خود نبیٔ کریم صلی اللہ علیہ وسلم نے بھی اپنے لئے کچھ مال حفاظت سے رکھا ہوگا ، حضور صلی اللہ علیہ وسلم نے اپنا حصہ سنبھال کے رکھا ہوگا ، تو ہمیں نبیٔ کریم صلی اللہ علیہ وسلم سے کہنا چاہئے کہ حضور آپ کو جو حصہ ملا ہے ، اس حصہ میں سے ہم کو کچھ دیجئے ، تاکہ ہمارے گھروں میں جو فقر کی حالت ہے وہ ختم ہو جائے ، وہ مالدار بننا نہیں چاہتی تھیں ، وہ بس اتنا چاہتی تھیں کہ گھر میں جو تکلیف ہے جو فقیری اور غریبی ہے وہ فقیری اور غریبی دور ہو جائے ۔ </w:t>
              <w:br/>
              <w:br/>
              <w:t xml:space="preserve"> تمام کی تمام بیویاں ، امت کی مائیں ان کے دلوں میں نبیٔ کریم صلی اللہ علیہ وسلم کی محبت تھی ، حضور صلی اللہ علیہ وسلم سے وہ بہت محبت کرتی تھیں ، اور آپ صلی اللہ علیہ وسلم بھی ان سے بڑی محبت</w:t>
              <w:br/>
              <w:br/>
              <w:br/>
              <w:br/>
              <w:t xml:space="preserve">فرماتے تھے ، حضور ان سے بہت خوش تھے اور یہ بھی حضور سے بہت خوش تھیں ، یہ عورتیں امت کی مائیں نبیٔ کریم صلی اللہ علیہ وسلم کو تکلیف دینا نہیں چاہتی تھیں ، پریشان کرنا نہیں چاہتی تھیں ، بس وہ یوں چاہتی تھیں کہ تھوڑی راحت ہو جائے ، تھوڑی سہولت ہو جائے ، اس وقت سب کے room الگ الگ تھے ، چھوٹے چھوٹے roomتھے ، آج جہاں مسجد نبوی میں ہم صلاۃ و سلام پڑھنے جاتے ہیں اور جتنا جالی مبارک کا احاطہ ہے ، اتنے اتنے احاطہ میں تمام نو کے نو بیویوں کے room بنے ہوئے تھے ۔ میری دینی بہنو ! اندازہ لگاؤ کتنی کم جگہ میں یہ تمام عورتیں رہا کرتی تھیں ، سب عورتیں اپنے گھر سے نکل کرکے نبیٔ کریم صلی اللہ علیہ وسلم کے پاس آئیں اور آکر کے آپ صلی اللہ علیہ وسلم کے پاس بیٹھ گئیں ، اور انہوں نے بات چیت کرنا شروع کی ۔ </w:t>
              <w:br/>
              <w:br/>
              <w:t xml:space="preserve"> اور بات چیت میں یہ کہا ، اے اللہ کے نبی صلی اللہ علیہ وسلم یہ قیصر اور کسریٰ کی بیویاں کتنے شاندار کپڑے پہنتی ہیں ، کتنے اچھے اچھے زیورات وغیرہ پہنتی ہیں ۔ </w:t>
              <w:br/>
              <w:br/>
              <w:t xml:space="preserve"> اس زمانے میں دنیا میں دو بڑی حکومتیں تھیں ؛ ایک رومن ایمپایر عیسائی لوگوں کی جس کا سب سے بڑا بادشاہ قیصر روم کہلاتا تھا ۔ </w:t>
              <w:br/>
              <w:br/>
              <w:t xml:space="preserve"> اور دوسری آگ کی عبادت کرنے والے مجوسی ، پارسی لوگوں کی حکومت جس کا مرکز فارس تھا ؛ سمجھو کہ آج کا ایران ، جس کے امیر کو کسریٰ کہتے تھے ۔ تو امت کی یہ مائیں نبیٔ کریم صلی اللہ علیہ وسلم کو کہنے لگیں : </w:t>
              <w:br/>
              <w:br/>
              <w:t xml:space="preserve"> حضور یہ قیصر و کسریٰ کی بیویاں کتنے اچھے کپڑے پہنتی ہیں ، کتنے اچھے</w:t>
            </w:r>
          </w:p>
        </w:tc>
      </w:tr>
    </w:tbl>
    <w:p>
      <w:pPr>
        <w:spacing w:after="80"/>
      </w:pPr>
    </w:p>
    <w:p>
      <w:pPr>
        <w:spacing w:before="280" w:after="80"/>
        <w:jc w:val="right"/>
      </w:pPr>
      <w:r>
        <w:rPr>
          <w:rFonts w:ascii="Jameel Noori Nastaleeq" w:hAnsi="Jameel Noori Nastaleeq"/>
          <w:b/>
          <w:color w:val="1B365D"/>
          <w:sz w:val="34"/>
        </w:rPr>
        <w:t>واقعہ 82: لڑکی کے ماں باپ کو اس سے عبرت لینا چاہئے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لڑکی کے ماں باپ کو اس سے عبرت لینا چاہئے </w:t>
              <w:br/>
              <w:br/>
              <w:br/>
              <w:t xml:space="preserve"> اس فکر میں حضرت ابو بکر صدیقؓ اور حضرت عمرؓ دونوں آئے ۔ </w:t>
              <w:br/>
              <w:br/>
              <w:t xml:space="preserve"> حضرت ابو بکر صدیقؓ پہلے اپنی بیٹی حضرت عائشہؓ کے پاس گئے ، حضرت عمرؓ اپنی بیٹی حضرت حفصہؓ کے پاس گئے ، جا کر کے اپنی بیٹی کو ڈرایا ، دھمکایا ، سمجھایا ۔ </w:t>
              <w:br/>
              <w:br/>
              <w:t xml:space="preserve"> میری بہنو ! یہ حدیث ہم کویہ سکھاتی ہے کہ ماؤں اگرتمہاری بیٹی کے سسرال میں سے کوئی فریاد آوے ، شکایت آوے تو ہم پہلے اپنی بیٹی کو سمجھاویں ، بیٹی کو ڈراویں ، یہ نہیں کہ اپنی بیٹی کی غلط طرف داری لے کر کے اس کے سسرال والوں کے </w:t>
              <w:br/>
              <w:br/>
              <w:br/>
              <w:br/>
              <w:t xml:space="preserve">ساتھ لڑنے جھگڑنے لگ جا ویں ، نہیں گھر ، سنسار ، زندگی ایسے نہیں چلا کرتی ۔ </w:t>
              <w:br/>
              <w:br/>
              <w:t xml:space="preserve"> حضرت ابو بکر صدیقؓ پہلے اپنی بیٹی کے پاس گئے اور جا کر کے حضرت عائشہؓ کو ڈرایا ، دھمکایا ، سمجھایا اور حضرت عمرؓ اپنی بیٹی حضرت حفصہؓ کے پاس گئے اور جا کر کے ان کو ڈرایا ، دھمکایا ، سمجھایا ۔</w:t>
            </w:r>
          </w:p>
        </w:tc>
      </w:tr>
    </w:tbl>
    <w:p>
      <w:pPr>
        <w:spacing w:after="80"/>
      </w:pPr>
    </w:p>
    <w:p>
      <w:pPr>
        <w:spacing w:before="280" w:after="80"/>
        <w:jc w:val="right"/>
      </w:pPr>
      <w:r>
        <w:rPr>
          <w:rFonts w:ascii="Jameel Noori Nastaleeq" w:hAnsi="Jameel Noori Nastaleeq"/>
          <w:b/>
          <w:color w:val="1B365D"/>
          <w:sz w:val="34"/>
        </w:rPr>
        <w:t>واقعہ 83: اس واقعہ سے سیکھنے کی باتیں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واقعہ سے سیکھنے کی باتیں </w:t>
              <w:br/>
              <w:br/>
              <w:br/>
              <w:t xml:space="preserve"> میری دینی بہنو ! اس قصہ کایہ پہلا حصہ ہے ، آگے کی بات بڑی عجیب و غریب ہے کہ آگے کیا ہوتا ہے ، لیکن میں آپ کو اس پہلے حصہ سے ایک عجیب نصیحت جو اس سے ہم کو حاصل ہوئی اور اللہ تعالیٰ نے قیامت تک آنے والی امت کوسکھانے کے لئے یہ واقعہ قرآن مجید میں بیان فرمایا ۔ </w:t>
              <w:br/>
              <w:br/>
              <w:t xml:space="preserve"> وہ یہ کہ میری بہنو ! دنیا کے عیش کے چکر میں مت پڑو ، دنیا کی زینت ، دنیا کے شاندار کھانے -پینے کے چکروں میں مت پڑو ، اللہ تعالیٰ جیسی زندگی گزروائے شکر کے ساتھ ، قناعت کے ساتھ اپنی زندگی کو گزارو ۔ </w:t>
              <w:br/>
              <w:br/>
              <w:t xml:space="preserve"> جیسا میں نے پہلے ہی آپ سے کہہ دیا کہ آج ہمارا time ، ہمارا وقت جو</w:t>
              <w:br/>
              <w:br/>
              <w:br/>
              <w:br/>
              <w:t xml:space="preserve">عبادت میں ، ذکر میں ، قرآن میں ، تلاوت میں ، دین سیکھنے میں لگنا چاہئے تھا ، آج ہمارا سارا کا سارا وقت گھر کے سجانے میں ، کپڑوں میں ، کھانے -پینے میں اور عیاشی میں گزرتا ہے ، اور اس کے پیچھے زیادہ مال خرچ ہوتا ہے ، اتنا زیادہ اسراف اور زیادتی یہ شریعت میں اچھی بات نہیں ہے ، پسندیدہ چیز نہیں ہے اور خاص کر کے اپنی چاہت پوری کرنے کے لئے اپنے شوہر کے سامنے مطالبہ کرنا ، مجبور کرنا اور بعض مرتبہ شوہر اس کی وجہ سے تکلیف تک میں آجاتا ہے ، یہ چیز اللہ اور اس کے رسول کو پسند نہیں ہے ۔ آپ اندازہ لگاؤ یہ امت کی مائیں ، ازواج مطہرات کوئی زیادہ توچاہتی نہیں تھیں بس اتنا چاہتی تھیں کہ فقر دور ہو جائے اس سے نبیٔ کریم صلی اللہ علیہ وسلم ایسے ناراض ہو گئے کہ ایک مہینہ تک اپنی عورتوں کے پاس نہیں جانے کی قسم کھالی ، یہ واقعہ قرآن میں اللہ تعالیٰ نے اتارا اور قرآن کے ذریعہ سے اللہ نے نصیحتیں فرمائیں اللہ ہم سب کو قناعت کی یہ دولت نصیب فرمائیں کہ جو ملے اس پر خوش ، جو ملے اس پر راضی ، اللہ تعالیٰ جو دیوے اس پر خوش رہو ، زیادہ کے چکرمیں نہ رہو ، ہاں ! زیادہ ثواب ملے ، آخرت میں جنت میں درجات ملے ، جنت میں زیادہ نعمتیں ملے اس کی فکر کرو ، اس کی لالچ کرو ، وہ لالچ خود میں پیدا کر و اور دنیا کی چیزیں کم ملے تو صبر کرنے والیاں بنو ، صبر اللہ کو بہت پسند ہے اور جتنا ملا اس پر خدا کا شکر ادا کرو ۔ </w:t>
              <w:br/>
              <w:br/>
              <w:t xml:space="preserve"> قناعت ، شکر ، صبر یہ تین چیزیں اگر ہماری زندگی میں آگئی میری دینی بہنو ! اللہ ہم سے راضی ہے ، اللہ ہم سے خوش ہے ، اللہ تعالیٰ کے یہاں ان شاء اللہ ماں </w:t>
              <w:br/>
              <w:br/>
              <w:br/>
              <w:br/>
              <w:t xml:space="preserve">عائشہ ، ماں خدیجہ ، ماں زینب بنت جحش ، ماں فاطمہ زہرہؓ کے ساتھ اللہ آپ کو جنت کا داخلہ عطا فرمائیں گے ۔ یہ آپ کے ideolہیں ، نمونہ ہیں ۔ حضرت عائشہؓ کی زندگی ، حضرت خدیجہؓ کی زندگی ، حضرت زینبؓ کی زندگی ، حضرت حفصہؓ کی زندگی ، حضرت ماریہؓ کی زندگی ۔ ان کے جیسی سادگی والی زندگی بناؤ ۔ </w:t>
              <w:br/>
              <w:br/>
              <w:t xml:space="preserve"> میری دینی بہنو ! انہوں نے جیسی سادہ زندگی گزاری ، اگر ہماری زندگی ویسی ہو جائے تو انشاء اللہ اللہ تعالیٰ ان کے ساتھ تم کو جنت کا داخلہ عطا فرمائیں گے ، ان کے ساتھ جنت میں جانا نصیب ہوگا ، اللہ پوری امت کی اس زمانے کی عورتوں کو یہ تینوں نعمتوں سے مالا مال فرمائیں اور ہم کو اس واقعہ سے صحیح عبرت اور نصیحت لینے کی توفیق نصیب فرمائیں ۔ </w:t>
              <w:br/>
              <w:br/>
              <w:t xml:space="preserve">واخر دعوانا ان الحمد للہ رب العالمین </w:t>
              <w:br/>
              <w:br/>
              <w:t xml:space="preserve">سبحان اللہ وبحمدہ سبحان اللہ العظیم اللہم صل علی سیدنا ومولانا محمدوعلی ال سیدنا ومولانا محمد کما تحب وترضی عدد ما تحب وترضی یا کریم </w:t>
              <w:br/>
              <w:br/>
              <w:t xml:space="preserve"> ربنا ظلمنا انفسنا وان لم تغفر لنا وترحمنا لنکونن من الخاسرین</w:t>
              <w:br/>
              <w:br/>
              <w:t xml:space="preserve"> لا الہ الا انت سبحانک انی کنت من الظالمین</w:t>
              <w:br/>
              <w:br/>
              <w:t xml:space="preserve"> اے مالک الملک ! ہم ظاہر میں باطن میں باہر اور اندر گنہگار ہیں مجرم اور خطاکار ہیں ۔ اے مولائے کریم ! آپ بڑا معاف کرنے والے اللہ ہے ، آپ ہمارے ظاہری ، باطنی ، جسمانی ، ذہنی ہر طرح کے گناہوں کو اپنے فضل سے معاف فرما دیجئے ، ہماری مغفرت معاف فرمادے ۔ </w:t>
              <w:br/>
              <w:br/>
              <w:t xml:space="preserve"> اے اللہ ! یہ رمضان تو آہستہ آہستہ ختم ہو رہا ہے ، ختم ہونے کے قریب آرہا ہے ، اے</w:t>
            </w:r>
          </w:p>
        </w:tc>
      </w:tr>
    </w:tbl>
    <w:p>
      <w:pPr>
        <w:spacing w:after="80"/>
      </w:pPr>
    </w:p>
    <w:p>
      <w:pPr>
        <w:spacing w:before="280" w:after="80"/>
        <w:jc w:val="right"/>
      </w:pPr>
      <w:r>
        <w:rPr>
          <w:rFonts w:ascii="Jameel Noori Nastaleeq" w:hAnsi="Jameel Noori Nastaleeq"/>
          <w:b/>
          <w:color w:val="1B365D"/>
          <w:sz w:val="34"/>
        </w:rPr>
        <w:t>واقعہ 84: بے وقت فتوی پوچھنے کے متعلق ایک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وقت فتوی پوچھنے کے متعلق ایک عجیب واقعہ</w:t>
              <w:br/>
              <w:br/>
              <w:br/>
              <w:t xml:space="preserve"> میرے استاذ حضرت مولانا قاری رشید احمد بزرگ سملکیؒ ایک واقعہ سنایا کرتے تھے ۔ مولانا مرحوم پہلے کوساڑی میں دینی خدمات کی نسبت سے مقیم تھے ، ذی</w:t>
              <w:br/>
              <w:br/>
              <w:br/>
              <w:br/>
              <w:t xml:space="preserve">الحجہ کی دوسری رات تھی ، مولانا عشاء کے بعد آرام فرما رہے تھے ، رات میں تقریباً گیارہ بجے کے بعد ایک صاحب مولانا کی قیام گاہ پر آئے اور آواز دے کر مولانا مرحوم کو نیند سے بیدار کیا کہ حضرت بہت ہی اہم ایک مسئلہ ہے ، میں بہت پریشانی میں ہوں ذرا تشریف لائیے ۔ مولانا تیار ہو کو مکان سے باہر آئے اور وہ آنے والا آدمی ہاتھ میں ٹورچ لے کر آیا تھا ۔ مولانا کو لیکر روانہ ہوئے ، درمیان کے کچے پرانے راستے ، اندھیری رات ، بارش کا موسم ، راستے پر کیچڑ ، کافی دور بستی سے باہر کھیت میں مولانا کو لے کر گیا اور کھیت میں اس نے ایک بھینسا ( piidi ) باندھا ہوا تھا ، اس کے کان پر ٹورچ کے ذریعہ روشنی جاری کر کے کہنے لگا مولانا اسکے کان پک گئے ہیں اور کچھ پیپ اور خون بھی نکل رہا ہے ۔ ذرا بتائیے کے یہ جانور قربانی کے لئے چل جاوے گا یا نیاخریدنا ہوگا ۔ حضرت مولانا مرحوم نے فرمایا بھائی کیا صبح ہونے والی نہیں تھی ؟ ، ابھی تو عید میں پورے آٹھ دن باقی ہیں ، ابھی اس وقت فوری اس مسئلہ کی کیا ضرورت تھی ؟ </w:t>
              <w:br/>
              <w:br/>
              <w:t xml:space="preserve"> تو دیکھیے ! جو کام صبح بھی ہوسکتا تھا ، اس لیے رات میں اس طرح پریشان کرنا مناسب نہیں ہے ۔ </w:t>
              <w:br/>
              <w:br/>
              <w:t xml:space="preserve"> حضرت عمرؓ نے فجر کی نماز مسجد نبوی میں پڑھی ، نبیٔ کریم صلی اللہ علیہ وسلم فجر کی نماز پڑھانے کے لئے مسجد میں تشریف لائے اور مسجد سے نماز پڑھا کر کے فوراً مسجد کے بازو میں ایک دوسرا مکان تھا ۔ اس میں پہلی منزل پر نبیٔ کریم صلی اللہ علیہ وسلم تشریف لے گئے ۔ حضرت عمرؓ نے بھی نماز پڑھی اور نماز پڑھنے کے بعدحضرت حفصہؓ اپنی بیٹی کے</w:t>
              <w:br/>
              <w:br/>
              <w:br/>
              <w:br/>
              <w:t>پاس پہنچے ۔</w:t>
            </w:r>
          </w:p>
        </w:tc>
      </w:tr>
    </w:tbl>
    <w:p>
      <w:pPr>
        <w:spacing w:after="80"/>
      </w:pPr>
    </w:p>
    <w:p>
      <w:pPr>
        <w:spacing w:before="280" w:after="80"/>
        <w:jc w:val="right"/>
      </w:pPr>
      <w:r>
        <w:rPr>
          <w:rFonts w:ascii="Jameel Noori Nastaleeq" w:hAnsi="Jameel Noori Nastaleeq"/>
          <w:b/>
          <w:color w:val="1B365D"/>
          <w:sz w:val="34"/>
        </w:rPr>
        <w:t>واقعہ 85: اس واقعہ کے وقت کی ازواج مطہرات کے مبارک نام</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اس واقعہ کے وقت کی ازواج مطہرات کے مبارک نام</w:t>
              <w:br/>
              <w:br/>
              <w:br/>
              <w:t xml:space="preserve"> امام بغویؒ نے اپنی تفسیر میں لکھا ہے کہ اس واقعہ کے وقت نبیٔ کریم صلی اللہ علیہ وسلم </w:t>
              <w:br/>
              <w:br/>
              <w:br/>
              <w:br/>
              <w:t xml:space="preserve">کے نکاح میں ۹ ؍ بیویاں تھیں ۔ </w:t>
              <w:br/>
              <w:br/>
              <w:t xml:space="preserve"> پانچ ان میں سے قریشی خاندان کی تھیں ۔ </w:t>
              <w:br/>
              <w:br/>
              <w:t xml:space="preserve"> ( ۱ ) حضرت عائشہ بنت حضرت ابوبکر صدیقؓ ۔ </w:t>
              <w:br/>
              <w:br/>
              <w:t xml:space="preserve"> ( ۲ ) حضرت حفصہ بنت حضرت عمر فاروقؓ ۔ </w:t>
              <w:br/>
              <w:br/>
              <w:t xml:space="preserve"> ( ۳ ) حضرت ام حبیبہ بنت حضرت ابو سفیانؓ ۔ </w:t>
              <w:br/>
              <w:br/>
              <w:t xml:space="preserve"> ( ۴ ) حضرت ام سلمہ بنت امیہؓ ۔ </w:t>
              <w:br/>
              <w:br/>
              <w:t xml:space="preserve"> ( ۵ ) حضرت سودہ بنت زمعہؓ ۔ </w:t>
              <w:br/>
              <w:br/>
              <w:t xml:space="preserve"> اس سے یہ بھی سمجھ میں آیا کہ اپنے خاندان میں نکاح کرنے سے کوئی بیماری پیدا نہیں ہوتی ، جیسا کہ آج کل بعض ڈاکٹر لوگوں کو ایسی غلط باتیں بتاتے ہیں ۔ </w:t>
              <w:br/>
              <w:br/>
              <w:t xml:space="preserve"> اور دوسری چار دوسرے خاندان کی تھیں ۔ </w:t>
              <w:br/>
              <w:br/>
              <w:t xml:space="preserve"> ( ۱ ) حضرت زینت بنت جحشؓ ۔ </w:t>
              <w:br/>
              <w:br/>
              <w:t xml:space="preserve"> ( ۲ ) حضرت میمونہ بنت حارث ہلالیؓ ۔ </w:t>
              <w:br/>
              <w:br/>
              <w:t xml:space="preserve"> ( ۳ ) حضرت صفیہ بنت حیی اسرائیلی ۔ </w:t>
              <w:br/>
              <w:br/>
              <w:t xml:space="preserve"> ( ۴ ) حضرت جویریہ بنت حارث مصطلقیؓ ۔ </w:t>
              <w:br/>
              <w:br/>
              <w:t xml:space="preserve"> اور یہ نو بیویاں حضور صلی اللہ علیہ وسلم کی وفات کے وقت بھی حیات تھیں ۔ </w:t>
              <w:br/>
              <w:br/>
              <w:t xml:space="preserve"> ان کے علاوہ آپ صلی اللہ علیہ وسلم کی پاک بیویوں میں حضرت خدیجہؓ کا مکی زندگی میں انتقال ہو گیا تھا اور دوسری حضرت زینب بنت خزیمہؓ کامدنی زندگی میں انتقال ہو گیا</w:t>
              <w:br/>
              <w:br/>
              <w:br/>
              <w:br/>
              <w:t xml:space="preserve">تھا ۔ </w:t>
              <w:br/>
              <w:br/>
              <w:t xml:space="preserve"> یہ سب نام اسلئے بھی بتائے کہ ہمارے گھر میں اولاد ہو تو ان مبارک ناموں کے مطابق ہم نام رکھیں ۔ </w:t>
              <w:br/>
              <w:br/>
              <w:t xml:space="preserve"> اللہ تعالی ان تمام ہماری ماؤں کو جزائے خیر عطا فرمائے ، جنت الفردوس میں اعلی مقام عطافرمائے ، انشاء اللہ کسی موقع پر ان تمام امہات المؤمنین کے واقعات آپ کو بتاؤں گا ۔ </w:t>
              <w:br/>
              <w:br/>
              <w:t xml:space="preserve"> و آخر دعوانا عن الحمد للّٰہ رب العالممین ۔ </w:t>
              <w:br/>
              <w:br/>
              <w:t xml:space="preserve"> و صلی اللّٰہ علی سیدنا و مولانا محمد و علی آلہ و أصحابہ أجمعین ، ربنا تقبل منا إنک أنت السیع العلیم ، ربنا تقبل منا إنک أنت السیع العلیم ، ربنا تقبل منا إنک أنت السیع العلیم ، سبحان ربک رب العزۃ عما یصفون و سلام علی المرسلین و الحمد للّٰہ رب العالمین ۔</w:t>
            </w:r>
          </w:p>
        </w:tc>
      </w:tr>
    </w:tbl>
    <w:p>
      <w:pPr>
        <w:spacing w:after="80"/>
      </w:pPr>
    </w:p>
    <w:p>
      <w:pPr>
        <w:spacing w:before="280" w:after="80"/>
        <w:jc w:val="right"/>
      </w:pPr>
      <w:r>
        <w:rPr>
          <w:rFonts w:ascii="Jameel Noori Nastaleeq" w:hAnsi="Jameel Noori Nastaleeq"/>
          <w:b/>
          <w:color w:val="1B365D"/>
          <w:sz w:val="34"/>
        </w:rPr>
        <w:t>واقعہ 86: شادی میں زیادہ خرچ کی نحوست کا ایک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شادی میں زیادہ خرچ کی نحوست کا ایک واقعہ</w:t>
              <w:br/>
              <w:br/>
              <w:br/>
              <w:t xml:space="preserve"> میں ایک countryمیں سفر پر گیا تھا تو وہاں کے احباب نے عجیب بات سنائی کہ ایک مسلمان بھائی نے اپنی بیٹی کی شادی کروائی اور شادی کرانے کے لئے ایک بہت بڑی رقم قرض لی ، اور بہت بڑی شاندارشادی کی ، تین چار دن تک لوگوں کو کھانا کھلایا ، اور بہت بڑا hall book کروایا ، پھر تقدیر کی بات ؛ لڑکی سسرال گئی اور تھوڑے ہی دنوں میں اور اس لڑکی کو طلاق ہوگئی ، اپنے باپ کے گھر پر واپس آگئی ۔ وہ لڑکی طلاق لے کر اپنے باپ کے گھر میں بیٹھ گئی ۔ ایک ، دو ، تین ، چار ، پانچ ، چھ ، سات سال گذر گئے ؛ لیکن ایسا ہوا کہ شادی کے بعد طلاق کے سات سال گذر گئے وہ لڑکی طلاق لے کر کے گھر میں بیٹھی ہے اور اس کے باپ پر جو شادی کے وقت کا قرض تھا ، وہ قرض ابھی تک ادا نہیں ہوا تھا ، اس کا باپ بیچارہ محنت کرتا ۔ اپنا گھر چلاتا اور گھر چلا نے کے ساتھ ساتھ وہ تھوڑا تھوڑا قرض ادا کرتارہا ، ساتھ میں بات یہ بھی ہوئی کہ بیچاری اس لڑکی کی نہ دوسری شادی ہو سکی ، اور نہ تو باپ بیچارہ قرض ادا کر سکا ۔ </w:t>
              <w:br/>
              <w:br/>
              <w:t xml:space="preserve"> میری دینی بہنو ! عبرت کی بات ہے ، ایسے پتہ نہیں کتنے قصہ ہوتے ہوں گے کہ باپ بیچارہ قرض لے کر کے بڑی بڑی شادی کرے او ر نعوذ باللہ ! اللہ حفاظت</w:t>
              <w:br/>
              <w:br/>
              <w:br/>
              <w:br/>
              <w:t xml:space="preserve">میں رکھے طلاق ہو جاوے ، لڑکی باپ کے گھر آجا وے اور قرض ادا نہ ہو سکے ، اس لئے ایسا مت کرو کہ ہم قرض لے کر کے بڑی شادی کریں ، بلکہ میں نے جو آپ سے درخواست کی تھی کہ مالدار ہو ، اللہ نے پیسے بھی دئے ہو تو بھی نبیٔ کریم صلی اللہ علیہ وسلم کی سنت کی نیت سے ہم لوگ سادگی والی شادی کریں گے ، سادگی والے نکاح کریں گے ، تو انشاء اللہ اس شادی میں اللہ تعالیٰ خیر و برکت عطا فرمائیں گے ۔ </w:t>
              <w:br/>
              <w:br/>
              <w:t xml:space="preserve"> خاص طور پر جو مالدار لوگ ہیں ، اللہ تعالی نے جن کو پیسے دئے ہیں ایسے گھر کی بہنوں سے میں دل سے درخواست کرتا ہوں ، آپ اپنے گھروں میں سادہ نکاح کرو ، تاکہ دوسروں کے لیے نمونہ بنے اور ہم کونبیٔ کریم صلی اللہ علیہ وسلم کی سنت زندہ کرنے کا ثواب مل جائے ۔</w:t>
            </w:r>
          </w:p>
        </w:tc>
      </w:tr>
    </w:tbl>
    <w:p>
      <w:pPr>
        <w:spacing w:after="80"/>
      </w:pPr>
    </w:p>
    <w:p>
      <w:pPr>
        <w:spacing w:before="280" w:after="80"/>
        <w:jc w:val="right"/>
      </w:pPr>
      <w:r>
        <w:rPr>
          <w:rFonts w:ascii="Jameel Noori Nastaleeq" w:hAnsi="Jameel Noori Nastaleeq"/>
          <w:b/>
          <w:color w:val="1B365D"/>
          <w:sz w:val="34"/>
        </w:rPr>
        <w:t>واقعہ 87: بوسوانہ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بوسوانہ کا واقعہ</w:t>
              <w:br/>
              <w:br/>
              <w:br/>
              <w:t xml:space="preserve"> یہ آپ کے قریب میں ایک بوسوانہ countryہے ، وہاں بھی دین کی نسبت سے جانا ہوا ۔ میرے پیر و مرشد حضرت اقدس مفتی محمودحسن صاحب گنگوہیؒ کے خادم خاص مخدومنا حضرت مولانا ابراہیم پانڈور صاحب دامت برکاتہم نے خود مجھے یہ واقعہ سنایا تھا کہ وہاں ایک گھر میں دوبہن تھی ، پہلی بہن کی شادی ہوئی ، توباپ نے بہت بڑا خرچ کیا ، وہ پہلی لڑکی چاہتی تھی کہ میری شادی خوب شاندار ہو ، ایک ہفتے تک شادی کی اور کھانے پینے کی party چلی ، لوگوں کو دعوت دی ، اچھے اچھے کپڑے سب کے سلوائے گئے ، اور اس کے دو سال کے بعد اس کی دوسرے نمبر کی </w:t>
              <w:br/>
              <w:br/>
              <w:br/>
              <w:br/>
              <w:t xml:space="preserve">بہن کی یعنی چھوٹی لڑکی کی شادی ہوئی ، جب دوسری لڑکی کی شادی کا وقت آیا تو اس لڑکی نے خود اپنے ابا اور اما ں سے کہا ؛ ابا-اماں میری شادی میں خرچ مت کرو ، سادہ طریقے سے ، سنت کے مطابق شادی کردو اور شادی کرکے مجھے رخصت کر دو ، میں کوئی بڑی party ، بڑی دعوت یہ سب کرنا نہیں چاہتی ہوں ، اس کے ماں باپ نے چاہا کہ ہم نے پہلی لڑکی کے وقت پر بڑا خرچہ کیا تھا ، تو یہ چھوٹی اور آخری لڑکی ہے ، اس کی شادی میں بھی بڑا خرچہ کرے ، لیکن اس لڑکی نے ہمت کی اللہ تعالی سے دعا کی کہ اللہ ! میرے ماں باپ کو صحیح سمجھ دے اور وہ لڑکی خود اصرار کرتی رہی ، ۔ بلآخر اس کے ماں باپ مان گئے ، اس کے باپ نے یہ نیت کی کہ میں نے پہلی لڑکی کی شادی میں جتنا خرچہ کیا تھا ، اتنی پوری رقم ، اتنے dollarمیں اپنی دوسری لڑکی کو ایسے ہی gift اور ہدیہ دے دوں گا ۔ </w:t>
              <w:br/>
              <w:br/>
              <w:t xml:space="preserve"> simple شادی ہو گئی اور ماں باپ نے پہلی لڑکی کے وقت جتنا خرچہ کیاتھا ، وہ پوری رقم اپنی چھوٹی لڑکی کو ہدیہ دے دی ، تو اس لڑکی نے اس پیسے سے اپنا ذاتی کا گھر خرید لیا ، اور شادی کے تھوڑے دنوں کے بعدوہ اپنے شوہر کے ساتھ اپنی مالکی کے ، ذاتی گھر میں رہنے کے لئے چلی گئی اور اطمینان سے اپنے شوہر کے ساتھ اپنی privateمالکی کے گھر میں رہنے لگی ۔ تب اس کی بڑی بہن کو احساس ہوا کہ آج میرے پاس اپنا privateگھر نہیں ہے ، میری شادی کے وقت پر میں نے بہت خرچے کروائے ، میں نے بہت دعوت کرائی ؛ لیکن کیا فائدہ ہوا ، لوگ کھا پی </w:t>
              <w:br/>
              <w:br/>
              <w:br/>
              <w:br/>
              <w:t>کر کے مزے کر کے چلے گئے اور میری چھوٹی بہن دیکھو ! اس نے simple شادی کی تو آج اس کا اپنا خود کا گھر ہو گیا ۔</w:t>
            </w:r>
          </w:p>
        </w:tc>
      </w:tr>
    </w:tbl>
    <w:p>
      <w:pPr>
        <w:spacing w:after="80"/>
      </w:pPr>
    </w:p>
    <w:p>
      <w:pPr>
        <w:spacing w:before="280" w:after="80"/>
        <w:jc w:val="right"/>
      </w:pPr>
      <w:r>
        <w:rPr>
          <w:rFonts w:ascii="Jameel Noori Nastaleeq" w:hAnsi="Jameel Noori Nastaleeq"/>
          <w:b/>
          <w:color w:val="1B365D"/>
          <w:sz w:val="34"/>
        </w:rPr>
        <w:t>واقعہ 88: حضرت عبد الرحمن بن عوفؓ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عبد الرحمن بن عوفؓ کا واقعہ</w:t>
              <w:br/>
              <w:br/>
              <w:br/>
              <w:br/>
              <w:br/>
              <w:t xml:space="preserve"> میری دینی بہنو ! مدینہ منورہ میں ایک صحابی ہے حضرت عبد الرحمن ابن عوفؓ ، مکہ سے ہجرت کر کے مدینۂ منورہ آئے تھے ، جن دس صحابہؓ کو آپ صلی اللہ علیہ وسلم نے دنیا میں جنت کی خوشخبری دی ، ان میں سے ایک ہے ۔ </w:t>
              <w:br/>
              <w:br/>
              <w:t xml:space="preserve"> اس زمانہ میں طریقہ ایسا تھا کہ مکہ سے ہجرت کرکے آنے والے صحابہؓ کو مدینہ میں کسی انصاری صحابی کے ساتھ نبیٔ کریم صلی اللہ علیہ وسلم جوڑ دیتے تھے ، تو حضرت عبد الرحمن بن عوفؓ کو نبیٔ کریم صلی اللہ علیہ وسلم نے حضرت سعد بن ربیع انصاریؓ کے ساتھ جوڑ دیا ، بھائی چارہ قائم کروا دیا ، حضرت سعدؓ نے حضرت عبد الرحمن بن عوفؓ سے کہا کہ میں مدینہ میں بڑا مالدار ہوں ، اور میرے پاس دو باڑیاں اور دو بیوی ہیں ، اس لئے تم میری دونوں باڑی دیکھ لو ، جو تم کو پسند ہو میں تم کو وہ دے دوں گا ، اور میری دونوں بیویوں میں سے جو تم کو پسند ہو میں اس کو طلاق دے دوں ، تم اس سے شادی کرلو ، حضرت عبد الرحمنؓ نے فرمایا : اللہ تعالی تم کو تمہارے گھروالوں میں اور مال میں برکت عطا فرمائیں ۔ </w:t>
              <w:br/>
              <w:br/>
              <w:t xml:space="preserve"> اس انصاری ساتھی کو کہنے لگے ، مجھے تو مدینہ میں marketکہاں ہے ؟ بازار کہاں ہے ؟ بتاؤ ، حضرت سعدؓ نے ان کو بازار بتایا ، حضرت عبد الرحمن بن عوفؓ بازار میں تجارت کرنے لگے ، خریدنے بیچنے لگ گئے ، اور جو نفع ملتا اس میں سے بچت بھی کرتے تھے ۔</w:t>
            </w:r>
          </w:p>
        </w:tc>
      </w:tr>
    </w:tbl>
    <w:p>
      <w:pPr>
        <w:spacing w:after="80"/>
      </w:pPr>
    </w:p>
    <w:p>
      <w:pPr>
        <w:spacing w:before="280" w:after="80"/>
        <w:jc w:val="right"/>
      </w:pPr>
      <w:r>
        <w:rPr>
          <w:rFonts w:ascii="Jameel Noori Nastaleeq" w:hAnsi="Jameel Noori Nastaleeq"/>
          <w:b/>
          <w:color w:val="1B365D"/>
          <w:sz w:val="34"/>
        </w:rPr>
        <w:t>واقعہ 89: اس واقعہ سے حاصل ہونے والی چند نصیحتیں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اس واقعہ سے حاصل ہونے والی چند نصیحتیں </w:t>
              <w:br/>
              <w:br/>
              <w:br/>
              <w:t xml:space="preserve"> حضرت عبد الرحمن بن عوفؓ کی شادی کا یہ واقعہ جو میں نے آپ کو سنایا ، اس میں ہم کو بہت ساری باتیں نصیحت کی ملیں ۔ </w:t>
              <w:br/>
              <w:br/>
              <w:t xml:space="preserve"> ( ۱ ) مالداری ہو تب بھی نکاح سادگی والا کرنا چاہیے ، اور نیت اور جذبہ ہو کہ ہم سنت کی وجہ سے سادگی والا نکاح کر رہے ہیں ۔ </w:t>
              <w:br/>
              <w:br/>
              <w:t xml:space="preserve"> ( ۲ ) حضرت عبد الرحمن بن عوفؓ کو ان کے انصاری ساتھی حضرت سعدؓ نے باڑی اور بیوی دونوں خود سے پیش کئے ، یہ حضرات انصارؓ کی قربانی اور مہمانوں کے اکرام کی بات ہے ، اور حضرات مہاجرین کے ساتھ اتنے بڑے ایثار کی بات ہے ۔ </w:t>
              <w:br/>
              <w:br/>
              <w:t xml:space="preserve"> ( ۳ ) حضرت عبد الرحمن بن عوفؓ نے اتنی بڑی پیش کش کے باوجود خود محنت کرکے ، حلال روزی کما کر شادی کی ۔ </w:t>
              <w:br/>
              <w:br/>
              <w:t xml:space="preserve"> ( ۴ ) میری دینی بہنو ! عجیب بات ہے کہ نبیٔ کریم صلی اللہ علیہ وسلم نے ایک مرتبہ بھی ایسا نہیں فرمایا ، عبد الرحمن مجھے تم نے شادی میں نہیں بلایا ، عبد الرحمن تم نے میری بھی دعوت نہیں کی ، ایک مرتبہ بھی حضور نے ایسا نہیں فرمایا اور حضور کو بُرا بھی نہیں لگا ۔ </w:t>
              <w:br/>
              <w:br/>
              <w:t xml:space="preserve"> میری دینی بہنو ! آج تو کسی کے یہاں شادی ہو ، دعوت ہو اور ہم کو نہ بلائے ، ہم کو دعوت نہ دیوے ، توہم کو بُرا لگ جاتا ہے ، اور ہم اس کو یاد رکھتے ہیں ، ہم ناراض</w:t>
              <w:br/>
              <w:br/>
              <w:br/>
              <w:br/>
              <w:t xml:space="preserve">ہو جاتے ہیں ، یہ کتنی بُری عادت ہے ۔ </w:t>
              <w:br/>
              <w:br/>
              <w:t xml:space="preserve"> صحابہ کے دل میں حضرت نبیٔ کریم صلی اللہ علیہ وسلم کی بہت پکی محبت تھی ؛ لیکن اس کے باوجود نکاح میں بلانا ضروری نہ سمجھا ۔ اللہ تعالیٰ ہم کو ایسا دل عطا فرمائیں ، میں تو آپ کو کہتا ہوں کہ کوئی آپ کو دعوت نہ دیوے تو بُرا نہیں ماننے کا ، بلکہ خوش ہونے کا کہ بہت اچھا نہیں بلایا تو ۔ کون فارغ بیٹھا ہے کہ دعوتوں میں جاوے ۔</w:t>
            </w:r>
          </w:p>
        </w:tc>
      </w:tr>
    </w:tbl>
    <w:p>
      <w:pPr>
        <w:spacing w:after="80"/>
      </w:pPr>
    </w:p>
    <w:p>
      <w:pPr>
        <w:spacing w:before="280" w:after="80"/>
        <w:jc w:val="right"/>
      </w:pPr>
      <w:r>
        <w:rPr>
          <w:rFonts w:ascii="Jameel Noori Nastaleeq" w:hAnsi="Jameel Noori Nastaleeq"/>
          <w:b/>
          <w:color w:val="1B365D"/>
          <w:sz w:val="34"/>
        </w:rPr>
        <w:t>واقعہ 90: پانی پت کا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۶، صفحہ ۲۱۶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پانی پت کا عجیب واقعہ</w:t>
              <w:br/>
              <w:br/>
              <w:br/>
              <w:br/>
              <w:br/>
              <w:t xml:space="preserve"> میرے پیر ومرشد حضرت اقدس مفتی محمود حسن گنگوہیؒ کی زبان سے میں نے یہ واقعہ خود سنا حضرت سنا تے تھے کہ پانی پت کی ایک عورت کا قصہ کہ ایک عورت روٹی بنا رہی تھی روٹی بنا نے کے لئے آٹا گوند رہی تھی اس کا کام چالو ہے اور سامنے اس کا بچہ اپنی ماں کو قرآن کا دور سنا رہا تھا ، بچہ قرآن کا دور سنا رہا ہے ، وہ بچہ حافظ بن رہا ہے ، اپنا سبق یاد کرتا ہے ، سبق سناتا ہے ، دور یاد کرتا ہے ، اور ماں روٹی بناتے بناتے آٹا گوندتے گوندتے اپنے بچہ کا قرآن سن رہی ہے ۔ حضرت سناتے تھے کہ عجیب بات ہے کہ ماں بچہ سے سورئہ یوسف سن رہی تھی ، اب سورئہ یوسف میں ایک آیت آتی ہے : { لا تَأمَنَّا عَلٰی یُوْسُفَ } جب اس آیت کے پر وہ بچہ پہونچا ۔ </w:t>
              <w:br/>
              <w:br/>
              <w:t xml:space="preserve"> تو معلوم ہونا چاہئے کہ ہم جو قرآن پڑھتے ہے ، عام طور پر امام حفصؒ کی قرآت میں پرھتے ہے اور امام حفص ’’ لاتامنا ‘‘ میں اشمام کرتے ہے ، تو اس بچہ نے اشمام نہیں کیا ہونٹ گول نہیں کیا ’’ لاتامنا ‘‘ پر ، تو وہ عورت نے روٹی پکا تے پکا تے بچہ کو تنبیہ کی ۔ </w:t>
              <w:br/>
              <w:br/>
              <w:t xml:space="preserve"> حضرتؒ اس عورت کی نقل بھی فرماتے ہیں ، فرمایا اس عورت نے پہلے اپنے ہاتھ میں سے آٹا نیچے برتن میں رکھا ، پھر دونوں ہاتھ کو جھاڑا تاکہ ہاتھ میں آٹا نہ رہے ؛ پھر اس عورت نے اپنے بچہ کے ہاتھ سے قرآن لیا اور قرآن لے کر کے بغل میں دبایا ، پھر اپنے بچہ کو دو چپت ماری ، اور پھر کہتی ہے ۔ </w:t>
              <w:br/>
              <w:br/>
              <w:t xml:space="preserve"> وہ ماں اے بیٹا ! تجھے معلوم نہیں کہ امام حفص اس مقام پر اشمام کرتے ہے ، امام</w:t>
              <w:br/>
              <w:br/>
              <w:br/>
              <w:br/>
              <w:t xml:space="preserve">حفص کے نزدیک یہاں اشمام ہے ، فوراً اپنے بچہ کو تنبیہ کی ۔ </w:t>
              <w:br/>
              <w:br/>
              <w:t xml:space="preserve"> آپ اس سے اندازہ لگائو کہ اس زمانہ کی پانی پت کی عورتیں حافظۂ قرآن بھی تھیں اور قاریہ بھی ہوا کرتی تھیں اور ایک دوسری بات جو اس واقعہ سے سیکھنے کو ملی وہ یہ ہے کہ مائیں اس زمانہ میں کھانا پکاتی تھیں تو وضو کے ساتھ پکاتی تھیں تو ہی تو اس نے ہاتھ جھاڑ کر ہاتھ میں قرآن لیا قرآن لے کر کے بغل میں دبایا ، پھر اپنے بچہ کو ایک چپت مارا اس سے معلوم ہوا کہ مائیں وضو کے ساتھ کھانا پکا تی تھی تو اس کا اثر یہ ہوتا تھا کہ اولاد کی زندگی میں دین داری آتی تھی ۔ آج تو ہماری مائوں نے کھانا پکاتے پکاتے مشغلہ بنایا ہے کہ میوزک چل رہا ہے ، گانا چل رہا ہے ، غیبت ہو رہی ہے ، گالیاں بول رہی ہے ، فضول باتیں بول رہی ہے تو اس کی نحوست کھانے میں آئے گی اور وہ کھانا پیٹ میں جائے گا تو اولاد کی زندگی میں دینداری نہیں آوے گی ۔ </w:t>
              <w:br/>
              <w:br/>
              <w:t xml:space="preserve"> اور وہ عورتیں وضو کے ساتھ کھانا پکا رہی ہے اور کھانا پکاتے پکاتے ان کا ٹائم پاس کیسے ہو رہا ہے بچوں کا قرآن سننے میں ٹایم پاس ہو رہا ہے ۔ جب ایسے ماحول میں عورتیں کھانا پکائے ایسے ماحول میں گھروں میں بچے قرآن کے حافظ بن رہے ہو پھر اندازہ لگائو کہ ایسے گھروں میں علماوحفاظ پیدا ہوں گے ۔ </w:t>
              <w:br/>
              <w:br/>
              <w:t xml:space="preserve"> اس لئے یہ بہت ضروری ہے کہ گھر میں عورتیں نیک ہو دیندار ہو وہ قرآن کو صحیح پڑھنے والی ہو ان کی زندگیوں میں دینداری ہو تو انشاء اللہ تعالیٰ پورے گھر کا ماحول بننا بہت آسان ہو جائے گا ، یقینا اس سے دینداری آئے گی اور دیکھئے پورے گھر کے نظام</w:t>
            </w:r>
          </w:p>
        </w:tc>
      </w:tr>
    </w:tbl>
    <w:p>
      <w:pPr>
        <w:spacing w:after="80"/>
      </w:pPr>
    </w:p>
    <w:p>
      <w:pPr>
        <w:spacing w:before="480" w:after="240"/>
        <w:jc w:val="center"/>
      </w:pPr>
      <w:r>
        <w:rPr>
          <w:rFonts w:ascii="Jameel Noori Nastaleeq" w:hAnsi="Jameel Noori Nastaleeq"/>
          <w:b/>
          <w:color w:val="1B365D"/>
          <w:sz w:val="44"/>
        </w:rPr>
        <w:t>❖ خطباتِ محمود — جلد 7 ❖</w:t>
      </w:r>
    </w:p>
    <w:p>
      <w:pPr>
        <w:spacing w:before="280" w:after="80"/>
        <w:jc w:val="right"/>
      </w:pPr>
      <w:r>
        <w:rPr>
          <w:rFonts w:ascii="Jameel Noori Nastaleeq" w:hAnsi="Jameel Noori Nastaleeq"/>
          <w:b/>
          <w:color w:val="1B365D"/>
          <w:sz w:val="34"/>
        </w:rPr>
        <w:t>واقعہ 91: حضرت ابوایوب انصاری رضی اللہ عنہ کی وفات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۸۷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ابوایوب انصاری رضی اللہ عنہ کی وفات کاعجیب واقعہ</w:t>
              <w:br/>
              <w:br/>
              <w:br/>
              <w:t xml:space="preserve"> حضرت ابو ایوب انصاری رضی اللہ تعالیٰ عنہ کے حالات آپ کو معلوم ہیں کہ وہ حضور صلی اللہ علیہ وسلم کے میز بان ہیں ، آپ صلی اللہ علیہ وسلم چھ مہینے مسلسل ان کے گھر میں رہے ، ان کے حالات پڑھنے چاہیے ۔ </w:t>
              <w:br/>
              <w:br/>
              <w:t xml:space="preserve"> حافظ ابن حجر عسقلانی رحمۃ اللہ علیہ نے ان کے متعلق لکھا ہے کہ : </w:t>
              <w:br/>
              <w:br/>
              <w:t xml:space="preserve"> زندگی کے آخری ایام میں جب کہ عمر اسی ( ۸۰ ) سال ہو چکی تھی تو اللہ تعالیٰ کے راستے میں تشریف لے گئے ۔ </w:t>
              <w:br/>
              <w:br/>
              <w:t xml:space="preserve"> کہاں ؟ </w:t>
              <w:br/>
              <w:br/>
              <w:t xml:space="preserve"> استنبول یعنی عرب کی حدود سے نکل کر یورپ تشریف لے گئے ۔ </w:t>
              <w:br/>
              <w:br/>
              <w:t xml:space="preserve"> استنبول دنیا کا ایک ایسا شہر ہے جو آدھایورپ میں ہے اور آدھا ایشیامیں ہے</w:t>
              <w:br/>
              <w:br/>
              <w:br/>
              <w:br/>
              <w:t xml:space="preserve">اور وہاں زمانۂ قدیم میں عیسائیوں کامرکز ’’ قسطنطینیہ ‘‘ تھا جس کے بارے میں نبیٔ کریم صلی اللہ علیہ وسلم نے فتح کی بشارت دی تھی ۔ </w:t>
              <w:br/>
              <w:br/>
              <w:t xml:space="preserve"> اور نیز نبیٔ کریم صلی اللہ علیہ وسلم نے فرمایا کہ : وہ بہترین لشکر ہوگا جو قسطنطینیہ فتح کرے گا ۔ </w:t>
              <w:br/>
              <w:br/>
              <w:t xml:space="preserve"> اس بشارت کوحاصل کرنے کی حرص میں حضرت ابوایوب انصاری رضی اللہ تعالیٰ عنہ پیرانہ سالی کے باوجود وہاں تشریف لے گئے ، وہاں جاکر آپ رضی اللہ تعالیٰ عنہ بیمار ہوگئے ۔ </w:t>
              <w:br/>
              <w:br/>
              <w:t xml:space="preserve"> چنانچہ جس خیمے میں آپ مقیم تھے وہاں امیرِلشکر یزید بن معاویہ آپ کی عیادت کے لیے تشریف لائے اور آپ سے سوال کیا کہ : </w:t>
              <w:br/>
              <w:br/>
              <w:t xml:space="preserve"> میں آپ کی کیا خدمت کر سکتا ہوں ، آپ تو اللہ تعالیٰ کے نبی صلی اللہ علیہ وسلم کے میزبان ہیں ؟ ۔ </w:t>
              <w:br/>
              <w:br/>
              <w:t xml:space="preserve"> حضرت ابو ایوب انصاری رضی اللہ تعالیٰ عنہ نے جواب دیا کہ : میری بس ایک خواہش ہے کہ جب میں مرجاؤ ں تو مرنے کے بعد میری نعش کو جہاں میری موت آئے وہاں دفن مت کرنا ؛ بلکہ میری نعش کو ایک گھوڑے پر رکھ کر سامنے عیسائیوں کا قلعہ ہے وہاں جتنا اندر لے جا سکو لے جانا اور وہاں میری نعش کو دفن کردینا ۔ </w:t>
              <w:br/>
              <w:br/>
              <w:t xml:space="preserve"> حضرت ابو ایوب انصاری رضی اللہ تعالیٰ عنہ نے یہ آخری وصیت فرمائی ، چنانچہ ان کی وصیت پوری کردی گئی ، آپ کی وفات کے بعد یزید بن معاویہ نے آپ کی لاش کو ایک گھو ڑے پر رکھا اور دشمن کے علاقے میں جتنا اندر تک لے جاناممکن تھا لے </w:t>
              <w:br/>
              <w:br/>
              <w:br/>
              <w:br/>
              <w:t xml:space="preserve">جایاگیا اور وہیں پر ان کو دفن کر دیا ۔ ( الاصابۃ : ۱/۴۰۵ بہ حوالہ جہانِ دیدہ ) </w:t>
              <w:br/>
              <w:br/>
              <w:t xml:space="preserve"> آپ رضی اللہ عنہ اپنی اس وصیت کے ذریعہ یہ سبق دینا چاہتے تھے کہ محشر میں اللہ تعالیٰ کے پاس کہہ سکوں کہ : اللہ تعالیٰ جب تک میں زندہ رہاتیرے دین کے لیے چلتارہا اور مرنے کے بعد بھی میری لاش تیرے راستے میں چلتی رہی ، یہی آپ کی وصیت کا خلاصہ نکلتا ہے ۔</w:t>
            </w:r>
          </w:p>
        </w:tc>
      </w:tr>
    </w:tbl>
    <w:p>
      <w:pPr>
        <w:spacing w:after="80"/>
      </w:pPr>
    </w:p>
    <w:p>
      <w:pPr>
        <w:spacing w:before="280" w:after="80"/>
        <w:jc w:val="right"/>
      </w:pPr>
      <w:r>
        <w:rPr>
          <w:rFonts w:ascii="Jameel Noori Nastaleeq" w:hAnsi="Jameel Noori Nastaleeq"/>
          <w:b/>
          <w:color w:val="1B365D"/>
          <w:sz w:val="34"/>
        </w:rPr>
        <w:t>واقعہ 92: حضرت حوااکی پیدائش کاعجیب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حوااکی پیدائش کاعجیب قصہ</w:t>
              <w:br/>
              <w:br/>
              <w:br/>
              <w:t xml:space="preserve"> اب کیسے پیدائش ہوئی ؟ بڑا عجیب قصہ ہے ، میں آپ کو سناتا ہوں : </w:t>
              <w:br/>
              <w:br/>
              <w:t xml:space="preserve"> روایتوں میں آتا ہے کہ حضرت آدم علیہ السلام میٹھی نیندسوئے ہوئے تھے ، تویہ جو ہماراسینہ ( chest ) ہوتا ہے ، ہماری پسلیاں یہ سینے ( chest ) کے اندر ایک تو سیدھی طرف ( right side ) ہیں ، وہاں اٹھارہ ( ۱۸ ) پسلیاں ہیں اور دوسری بائیں طرف ( left side ) ہیں اور وہاں سترہ ( ۱۷ ) پسلیاں ہیں ۔ </w:t>
              <w:br/>
              <w:br/>
              <w:t xml:space="preserve"> اور یہ جوchest کی پسلی ہوتی ہے اس میں جو بائیں طرف کی پسلی ہے اس پسلی میں سے اللہ تعالیٰ نے حضرت حوا رضی اللہ عنہاکوپیدا فرمایا اور پسلی میں نرمی ہوتی ہے ؛ اس لیے عام طور پر عورتوں کے مزاج میں بھی نرمی دیکھنے کوملتی ہے ۔ </w:t>
              <w:br/>
              <w:br/>
              <w:t xml:space="preserve"> حضرت آدم علیہ السلام کی بائیں پسلی میں سے تھوڑا سا مادہ نکالا اور مادہ نکال کر اللہ تعالیٰ نے اس میں سے ماں حوا اکو پیدا فرمایا ۔</w:t>
            </w:r>
          </w:p>
        </w:tc>
      </w:tr>
    </w:tbl>
    <w:p>
      <w:pPr>
        <w:spacing w:after="80"/>
      </w:pPr>
    </w:p>
    <w:p>
      <w:pPr>
        <w:spacing w:before="280" w:after="80"/>
        <w:jc w:val="right"/>
      </w:pPr>
      <w:r>
        <w:rPr>
          <w:rFonts w:ascii="Jameel Noori Nastaleeq" w:hAnsi="Jameel Noori Nastaleeq"/>
          <w:b/>
          <w:color w:val="1B365D"/>
          <w:sz w:val="34"/>
        </w:rPr>
        <w:t>واقعہ 93: ذبح والاواقعہ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ذبح والاواقعہ</w:t>
              <w:br/>
              <w:br/>
              <w:br/>
              <w:t xml:space="preserve"> ایک مشہور قصہ ماں ہاجرہ رضی اللہ عنہاکی زندگی میں بھی ایک مرتبہ ہوا تھا ، ابھی توحضرت اسماعیل علیہ السلام بچے تھے ، بڑے نہیں ہوئے تھے ، حضرت ابراہیم علیہ السلام آتے جاتے تھے ۔ </w:t>
              <w:br/>
              <w:br/>
              <w:t xml:space="preserve"> ایک مرتبہ حضرت ابراہیم علیہ السلام آئے اور اپنے بیٹے کوکہا : بیٹا میں نے ایک خواب دیکھاہے کہ میں تجھے ذبح کررہاہوں ۔ </w:t>
              <w:br/>
              <w:br/>
              <w:t xml:space="preserve"> توچھو ٹے سے بچے حضرت اسماعیل علیہ السلام نے کہا : اباجان ! اللہ تعالیٰ نے آپ کو مجھے ذبح کرنے کاحکم دیا ہے تو آپ مجھ کو ذبح کردیجیے ، میں صبر کروں گا ۔ </w:t>
              <w:br/>
              <w:br/>
              <w:t xml:space="preserve"> یہ بات بھی قرآن مین موجود ہے : </w:t>
              <w:br/>
              <w:br/>
              <w:t xml:space="preserve"> فَلَمَّابَلَغَ مَعَہُ السَّعْيَقَالَ یٰبُنَيَّ اِنِّيْ أَریٰ فِيْ الْمَنَامِ أَنِّيْ أَذْبَحُکَ فَانْظُرْ مَاذَاتَریٰ ، قَالَ یٰأَبَتِ افْعَلْ مَاتُؤْمَرْ ، سَتَجِدُنِيْ اِنْ شَائَ اللّٰہُ مِنَ الصَّابِرِیْنَ ۔ ( الصافات : ۱۰۲ ) </w:t>
              <w:br/>
              <w:br/>
              <w:t xml:space="preserve"> ترجمہ : پھرجب وہ لڑکا ( یعنی حضرت اسماعیل علیہ السلام ) ان ( حضرت ابراہیم علیہ السلام ) کے ساتھ چلنے پھرنے کے لائق ہوگیا توانھوں نے ( یعنی حضرت ابراہیم علیہ السلام نے ) کہا : اے میرے بیٹے ! میں خواب میں دیکھتا ہوں کہ میں تم کو ذبح کررہاہوں تو تمھاری کیا رائے ہے ؟ </w:t>
              <w:br/>
              <w:br/>
              <w:t xml:space="preserve"> اس ( بیٹے ) نے کہا : اے میرے ابا ! آپ کو جو حکم دیا جارہاہے اس کو کر ڈالیے ، ان شاء اللہ آپ مجھے صبر کرنے والوں میں سے پائیں گے ۔</w:t>
            </w:r>
          </w:p>
        </w:tc>
      </w:tr>
    </w:tbl>
    <w:p>
      <w:pPr>
        <w:spacing w:after="80"/>
      </w:pPr>
    </w:p>
    <w:p>
      <w:pPr>
        <w:spacing w:before="280" w:after="80"/>
        <w:jc w:val="right"/>
      </w:pPr>
      <w:r>
        <w:rPr>
          <w:rFonts w:ascii="Jameel Noori Nastaleeq" w:hAnsi="Jameel Noori Nastaleeq"/>
          <w:b/>
          <w:color w:val="1B365D"/>
          <w:sz w:val="34"/>
        </w:rPr>
        <w:t>واقعہ 94: ماں سارہ رضی اللہ عنہاکادوسراقصہ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ماں سارہ رضی اللہ عنہاکادوسراقصہ</w:t>
              <w:br/>
              <w:br/>
              <w:br/>
              <w:t xml:space="preserve"> حضرت ابراہیم علیہ السلام کی جوپہلی اور پرانی بیوی تھی یعنی حضرت سارہ رضی اللہ عنہایہ بھی بہت نیک اور بڑی اللہ والی خاتون تھی جن کاقصہ خطباتِ محمودکے چوتھے حصے میں چھپاہوا موجود ہے ، ان کاایک دوسراقصہ جو قرآن میں آیاہے وہ میں آپ کو سناتاہوں ۔ </w:t>
              <w:br/>
              <w:br/>
              <w:t xml:space="preserve"> اللہ تعالیٰ سورۂ ہود میں ارشاد فرماتے ہیں : </w:t>
              <w:br/>
              <w:br/>
              <w:t xml:space="preserve"> وَلَقَدْ جَائَ تْ رُسُلُنَااِبْرٰہِیْمَ بِالْبُشْرٰی قَالُوْا سَلٰماً ، قَالَ سَلٰمٌ فَمَالَبِثَ أَنْ جَائَ بِعِجْلٍ حَنِیْذٍ ، فَلَمَّارَأٰ أَیْدِیَہُمْ لَاتَصِلُ اِلَیْہِ نَکِرَہُمْ وَأَوْجَسَ مِنْہُمْ خِیْفَۃً ، قَالُوْا لَاتَخَفْ اِنَّاأُرْسِلْنَااِلٰی قَوْمِ لُوْطٍ ، وَامْرَأَتُہُ قَائِمَۃٌ فَضَحِکَتْ فَبَشَّرْنٰہَابِاسْحَاقَ وَمِنْ وَّرَائِ اِسْحَاقَ یَعْقُوْبَ ، قَالَتْ یٰوَیْلَتیٰ أَأَلِدُ وَأَنَاعَجُوْزٌ وَّھٰذابَعْلِيْ شَیْخًااِنَّ ھٰذالَشَيْئٌ عَجِیْبٌ ، قَالُوْاأَتَعْجَبِیْنَ مِنْ أَمْرِ اللّٰہِ رَحْمَتُ اللّٰہِ وَبَرَکٰتُہُ عَلَیْکُمْ أَہْلَ الْبَیْتِ ، اِنَّہُ حَمِیْدٌ مجید ، فَلَمَّاذَھَبَ عَنْ اِبْرٰہِیْمَ الرَّوْعُ وَجَائَ تْہُ الْبُشْرٰی یُجَادِلُنَافِيْ قَوْمِ لُوْطٍ ، اِنَّ اِبْرٰہِیْمَ لَحَلِیْمٌ أَوَّاہٌ مُّنِیْبٌ ۔ ( ہود : ۶۹تا ۵ ۷ ) </w:t>
              <w:br/>
              <w:br/>
              <w:t xml:space="preserve"> ترجمہ : اور پکی بات یہ ہے کہ ہمارے بھیجے ہوئے ( فرشتے ) ابراہیم ( علیہ</w:t>
              <w:br/>
              <w:br/>
              <w:br/>
              <w:br/>
              <w:t xml:space="preserve">السلام ) کے پاس ( انسانی شکل میں بیٹا پیدا ہونے کی ) خوش خبری لے کر کے آئے تو ان ( فرشتوں ) نے آکر کے کہا کہ : سلام ، تو ( ابراہیم علیہ السلام نے بھی ) جواب میں کہا : سلام ، سو ( ابراہیم علیہ السلام نے ) دیر نہیں لگائی کہ ایک بھنا ہوا بچھڑا لے آئے ۔ </w:t>
              <w:br/>
              <w:br/>
              <w:t xml:space="preserve"> سو جب ( ابراہیم علیہ السلام نے ) ان آنے والوں کے ہاتھوں کو دیکھا کہ اس ( بھنے ہوئے بچھڑے ) کی طرف بڑھتے نہیں ہیں توانھوں نے ( ابراہیم علیہ السلام نے ) ان کو اجنبی سمجھا اور وہ ( ابراہیم علیہ السلام ) ان کی وجہ سے دل میں ڈرگئے تو اس پر وہ ( آنے والے ) کہنے لگے : ( ابراہیم ! ) تو مت گھبرا ، یقینا ہم لوگ لوط ( علیہ السلام ) کی قوم کی طرف بھیجے گئے ہیں ۔ </w:t>
              <w:br/>
              <w:br/>
              <w:t xml:space="preserve"> اور ان ( ابراہیم علیہ السلام ) کی بیوی ( سارہ ) کھڑی ہوئی تھی ، سو ( ان باتوں کو سن کر ) ہنس پڑی تو پھر ہم نے اس عورت کو اسحاق کی ( پیدا ئش کی ) خوش خبری دی اور اسحاق کے بعد یعقوب ( پوتے کی پیدائش ) کی خوش خبری دی ۔ </w:t>
              <w:br/>
              <w:br/>
              <w:t xml:space="preserve"> تو وہ عورت بولی : ہائے ! کیا مجھ کو بچہ ہوگا ؟ ؛ حالاں کہ میں توبوڑھی ہوں اور یہ میرے شوہر بھی بالکل بوڑھے ہو چکے ہیں ، یقینا یہ تو ایک بڑی تعجب کی چیز ہے ۔ تووہ ( آنے والے مہمان فرشتے ) کہنے لگے : کیا تم اللہ تعالیٰ کے حکم پر تعجب کرتی ہو ؟ اے ( ابراہیم کے ) گھروالو ! تم پر تو ( خاص ) اللہ تعالیٰ کی رحمت اور اس کی برکتیں ہیں ، یقینا وہ ( اللہ تعالیٰ ) تمام تعریف والے ہیں ، بڑی شان والے ہیں ۔ </w:t>
              <w:br/>
              <w:br/>
              <w:t xml:space="preserve"> سو جب ( حضرت ) ابراہیم ( علیہ السلام ) کی گھبراہٹ دور ہوگئی اور ان کو خوش خبری مل گئی تو وہ لوط ( علیہ السلام ) کی قوم کے بارے میں ہم سے بحث کرنے لگے ۔ یقینا</w:t>
              <w:br/>
              <w:br/>
              <w:br/>
              <w:br/>
              <w:t xml:space="preserve">ابراہیم ( علیہ السلام ) تو بڑے حلیم تھے ، بڑے نرم دل تھے ، انا بت کرنے والے تھے ۔ </w:t>
              <w:br/>
              <w:br/>
              <w:t xml:space="preserve"> اس میں حضرت ابراہیم علیہ السلام کی پہلی بیوی ماں سارہ رضی اللہ تعالیٰ عنہا کا قصہ اللہ تعالیٰ نے بیان فرمایا ہے ۔</w:t>
            </w:r>
          </w:p>
        </w:tc>
      </w:tr>
    </w:tbl>
    <w:p>
      <w:pPr>
        <w:spacing w:after="80"/>
      </w:pPr>
    </w:p>
    <w:p>
      <w:pPr>
        <w:spacing w:before="280" w:after="80"/>
        <w:jc w:val="right"/>
      </w:pPr>
      <w:r>
        <w:rPr>
          <w:rFonts w:ascii="Jameel Noori Nastaleeq" w:hAnsi="Jameel Noori Nastaleeq"/>
          <w:b/>
          <w:color w:val="1B365D"/>
          <w:sz w:val="34"/>
        </w:rPr>
        <w:t>واقعہ 95: مہمان نوازی کاعجیب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۷، صفحہ ۲۴۶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مہمان نوازی کاعجیب قصہ </w:t>
              <w:br/>
              <w:br/>
              <w:br/>
              <w:t xml:space="preserve"> حضرت ابراہیم علیہ السلام کا ایک قصہ مشہور ہے کہ ایک مرتبہ حضرت ابراہیم علیہ السلام کے کھانے کاوقت ہوا ، کوئی مہمان ان کے گھر نہیں تھاتوآپ مہمان کو تلاش کرنے نکلے ۔ </w:t>
              <w:br/>
              <w:br/>
              <w:t xml:space="preserve"> دیکھو ! کیسے اللہ کے نبی تھے کہ مہمان کوتلاش کرنے کے لیے نکلتے ہیں ۔ </w:t>
              <w:br/>
              <w:br/>
              <w:t xml:space="preserve"> آج تو ہمارے یہاں مہمان آتے ہیں تو دعاکرتے ہیں کہ کب جلدی جاوے ۔ </w:t>
              <w:br/>
              <w:br/>
              <w:t xml:space="preserve"> راستے میں ایک اجنبی آدمی ملاجس کو پہنچانتے نہیں تھے ، اس کولے کر لائے کہ میرے گھر کھانے کے واسطے چلو ، اس کودسترخوان پربٹھایا ، جب کھاناشروع ہواتوحضرت</w:t>
              <w:br/>
              <w:br/>
              <w:br/>
              <w:br/>
              <w:t xml:space="preserve">ابراہیم علیہ السلام نے اس مہمان کو کہاکہ ’’ بسم اللہ ‘‘ پڑھو اور ’’ بسم اللہ ‘‘ پڑھ کر کھاناکھاؤ ۔ </w:t>
              <w:br/>
              <w:br/>
              <w:t xml:space="preserve"> اس نے کہاکہ : میں تو ’’ بسم اللہ ‘‘ جانتانہیں ہوں ، یہ اللہ کون ہیں ، کیا ہے ؟ میں نہیں جانتاہوں ۔ </w:t>
              <w:br/>
              <w:br/>
              <w:t xml:space="preserve"> حضرت ابراہیم علیہ السلام کوبہت غصہ آیا اور اس مہمان کو دسترخوان سے اٹھا دیا ، جب وہ مہمان اٹھ کر باہر چلاگیا ۔</w:t>
            </w:r>
          </w:p>
        </w:tc>
      </w:tr>
    </w:tbl>
    <w:p>
      <w:pPr>
        <w:spacing w:after="80"/>
      </w:pPr>
    </w:p>
    <w:p>
      <w:pPr>
        <w:spacing w:before="480" w:after="240"/>
        <w:jc w:val="center"/>
      </w:pPr>
      <w:r>
        <w:rPr>
          <w:rFonts w:ascii="Jameel Noori Nastaleeq" w:hAnsi="Jameel Noori Nastaleeq"/>
          <w:b/>
          <w:color w:val="1B365D"/>
          <w:sz w:val="44"/>
        </w:rPr>
        <w:t>❖ خطباتِ محمود — جلد 8 ❖</w:t>
      </w:r>
    </w:p>
    <w:p>
      <w:pPr>
        <w:spacing w:before="280" w:after="80"/>
        <w:jc w:val="right"/>
      </w:pPr>
      <w:r>
        <w:rPr>
          <w:rFonts w:ascii="Jameel Noori Nastaleeq" w:hAnsi="Jameel Noori Nastaleeq"/>
          <w:b/>
          <w:color w:val="1B365D"/>
          <w:sz w:val="34"/>
        </w:rPr>
        <w:t>واقعہ 96: پاک دامنی کاایک 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پاک دامنی کاایک عجیب قصہ</w:t>
              <w:br/>
              <w:br/>
              <w:br/>
              <w:t xml:space="preserve"> اب آج کی مجلس کے اختتام پر ایک اہم واقعہ سناتا ہوں ، اس سال ربیع الاول کے مہینے میں میرا مصر کا سفر ہوا تھا ، عجیب و غریب وہاں قرآن و حدیث کی باتیں ہیں ، مصر کے سفر کی پوری کارگذاری میں نے بیان کی ہے ، وہ انٹرنیٹ پر موجود ہے ، آپ اس کو سن سکتے ہیں ، ایک خاص قصہ جو آپ کے لائق تھا وہ میں آپ کو سنانا مناسب سمجھتا ہوں ۔ </w:t>
              <w:br/>
              <w:br/>
              <w:t xml:space="preserve"> مصرمیں قرافہ ایک علاقہ ہے ، وہاں حضرت امام شافعیؒ کی قبر ہے ، دوسرے بڑے بڑے اولیاء کی قبریں ہیں ، وہیں پر امام ابو الحسن طاہر ابن غلبون کی قبر ہے ، ان کے بازو میں ان کی بیٹی کی قبر ہے ، اس کی قبر کو ’’ عَرُوْسَۃُ الصَّحْرَاء ‘‘ یعنی جنگل کی دلہن کہتے ہیں ، اس لڑکی کا ایک عجیب و غریب قصہ میں نے ایک کتاب میں پڑھا ، مشہور</w:t>
              <w:br/>
              <w:br/>
              <w:br/>
              <w:br/>
              <w:t xml:space="preserve">مؤرخ علامہ سخاوی حنفیؒ کی عربی میں ایک کتاب ’’ تحفۃ الأحباب وبغیۃ الطلاب في الخطط والمزارات والتراجم والبقاع ‘‘ میرے پاس ہے جس میں مصر کی پوری تاریخ لکھی ہوئی ہے ، اس میں میں نے ایک قصہ پڑھا وہ قصہ میں آپ کو سناتا ہوں : </w:t>
              <w:br/>
              <w:br/>
              <w:t xml:space="preserve"> یہ لڑکی ایسی تھی کہ اس کے ابا بہت بڑے عالم اور بہت بڑے اللہ والے تھے ، بہت بڑے قاری تھے ، انھوں نے اپنی بیٹی کی ایسی تربیت کی تھی کہ وہ بڑی نیک ، صالحہ ، بہت پارسا تھی ، جب بیٹی جوان ہوگئی تو ابا جان نے اپنی بیٹی کا نکا ح اپنے سگے بھتیجے سے کرایا ، وہ لڑکی اتنی نیک اور صالحہ تھی کہ اس نے پوری زندگی کسی مرد کا چہرہ نہیں دیکھاتھا ، صرف اپنے ابا جان کو دیکھا تھا ، اپنے ابا کے علاوہ کسی بھی مرد کا چہرہ پوری زندگی میں اس نے نہیں دیکھا تھا ، کیسی عفیفہ اور پاک دامن ، نیک ، صالحہ وہ لڑکی ہوگی ؟ </w:t>
              <w:br/>
              <w:br/>
              <w:t xml:space="preserve"> جب اس کا نکاح ہوا تو نکاح کے بعد اس کا شوہر اپنی دلہن کے پاس گیا اور دلہن کے چہرے پر سے اس نے پردہ ہٹایا تو اس لڑکی کو اتنی حیا اور شرم آئی کہ اس کے پورے بدن پر پسینہ پسینہ ہوگیااور پورے بدن سے پسینہ بہنے لگا اور مارے پسینے کے اس نے دعا کی : </w:t>
              <w:br/>
              <w:br/>
              <w:t xml:space="preserve"> اَللّٰہُمَّ لَاتَہْتِکْنِيْ عَلٰی یَدِ أَحَدٍ ۔ </w:t>
              <w:br/>
              <w:br/>
              <w:t xml:space="preserve"> ترجمہ : اے اللہ ! کسی کے ہاتھ پر مجھے رسوا نہ فرما ۔ </w:t>
              <w:br/>
              <w:br/>
              <w:t xml:space="preserve"> چنانچہ اللہ نے اس کی دعا قبول کی اور اس کا اسی وقت انتقال ہوگیا ، پھر لوگوں نے اس کو دفن کیا ، اس کے ابا کی قبر بھی اس کے بازو میں بنی ، آج تک اس لڑکی کی زندہ کرامت یہ ہے کہ اس لڑکی کی قبر کے پاس چھوٹے چھوٹے دوکھمبے بنے ہوئے ہیں ، کھمبے پر وہ گول بنا ہوا ہے ، کتابوں میں بھی لکھا ہے اور لوگ بھی وہاں جاکر مشاہدہ کرتے </w:t>
              <w:br/>
              <w:br/>
              <w:br/>
              <w:br/>
              <w:t>ہیں کہ کوئی بھی آدمی اس لڑکی کی قبر پر جائے اور اس کھمبے کے پاس جو گول بنے ہوئے ہیں وہاں ہاتھ رکھے تو سخت ٹھنڈی کے موسم میں بھی جو انسان ہاتھ رکھتا ہے اس کے بدن پر پسینہ نکل آتا ہے او ر یہ بھی مشہور ہے کہ اس لڑکی کی قبر کے پاس کھڑے رہ کر جو دعا مانگتے ہیں اللہ تعالیٰ اس دعا کو قبول فرمالیتے ہیں ، ایسی وہ نیک اور پارسا اور صالحہ لڑکی تھی ، اللہ تعالیٰ ہم سب کو بھی ایسی حیا اور پاک دامنی اور شرم عطا فرمائے ۔</w:t>
            </w:r>
          </w:p>
        </w:tc>
      </w:tr>
    </w:tbl>
    <w:p>
      <w:pPr>
        <w:spacing w:after="80"/>
      </w:pPr>
    </w:p>
    <w:p>
      <w:pPr>
        <w:spacing w:before="280" w:after="80"/>
        <w:jc w:val="right"/>
      </w:pPr>
      <w:r>
        <w:rPr>
          <w:rFonts w:ascii="Jameel Noori Nastaleeq" w:hAnsi="Jameel Noori Nastaleeq"/>
          <w:b/>
          <w:color w:val="1B365D"/>
          <w:sz w:val="34"/>
        </w:rPr>
        <w:t>واقعہ 97: یہ واقعہ قرآن میں آٹھ ( ۸ ) جگہ آیاہے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یہ واقعہ قرآن میں آٹھ ( ۸ ) جگہ آیاہے </w:t>
              <w:br/>
              <w:br/>
              <w:br/>
              <w:t xml:space="preserve"> اللہ تعالیٰ کے ایک نبی ہیں جن کا نام حضرت ’’ لوط علیہ السلام ‘‘ ہیں ، ان کی بیوی کا قصہ قرآن میں تقریباًآٹھ جگہ پر آیاہے ، آپ اندازہ لگاؤ کہ اس عورت کا واقعہ کتنا اہم اورکیسا نصیحت کا ہوگا !!!</w:t>
            </w:r>
          </w:p>
        </w:tc>
      </w:tr>
    </w:tbl>
    <w:p>
      <w:pPr>
        <w:spacing w:after="80"/>
      </w:pPr>
    </w:p>
    <w:p>
      <w:pPr>
        <w:spacing w:before="280" w:after="80"/>
        <w:jc w:val="right"/>
      </w:pPr>
      <w:r>
        <w:rPr>
          <w:rFonts w:ascii="Jameel Noori Nastaleeq" w:hAnsi="Jameel Noori Nastaleeq"/>
          <w:b/>
          <w:color w:val="1B365D"/>
          <w:sz w:val="34"/>
        </w:rPr>
        <w:t>واقعہ 98: ایک صحابی کی مہمان نوازی کاعجیب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کی مہمان نوازی کاعجیب واقعہ</w:t>
              <w:br/>
              <w:br/>
              <w:br/>
              <w:t xml:space="preserve"> ہمارے پاس سیرت میں ایسے ایسے واقعات ہیں کہ صحابہ اور صحابی عورتوں کے گھر کوئی مہمان آتا تھا اور ان کے گھر میں جو تھوڑاسا کھانا ہوتا تھا تو وہ میاں بیوی آپس میں مشورہ کرتے تھے اور شوہر بیوی کو کہتاکہ : جب کھاناپک کر تیار ہو جاوے اور میں مہمان کے ساتھ کھانے کے لیے دستر خوان پر بیٹھ جاؤں تو تو چراغ کو ٹھیک کرنے کے بہانے سے بجھا دینا ، جب اندھیرا ہو جائے گا تو میں بیٹھا رہوں گا اور مہمان پیٹ بھر کر کھانا کھالے گا ۔ </w:t>
              <w:br/>
              <w:br/>
              <w:t xml:space="preserve"> ایسے صحابہ کے جذبات تھے !!! </w:t>
              <w:br/>
              <w:br/>
              <w:t xml:space="preserve"> بہر حال ! قوم کے ظالم لوگ آکر مہمانوں کو ستاتے تھے اور حضرت لوط علیہ السلام کو بھی گالیاں دیتے تھے ، کہتے تھے کہ : ہم نے آپ کو منع کیاتھا کہ کسی کو مہمان مت رکھو ، پھر کیوں آپ مہمان رکھتے ہو ؟ </w:t>
              <w:br/>
              <w:br/>
              <w:br/>
              <w:br/>
              <w:t xml:space="preserve"> حضرت لوط علیہ السلام ان کو بہت سمجھاتے ؛ لیکن یہ ماننے کے لیے تیار نہ ہوتے ۔</w:t>
            </w:r>
          </w:p>
        </w:tc>
      </w:tr>
    </w:tbl>
    <w:p>
      <w:pPr>
        <w:spacing w:after="80"/>
      </w:pPr>
    </w:p>
    <w:p>
      <w:pPr>
        <w:spacing w:before="280" w:after="80"/>
        <w:jc w:val="right"/>
      </w:pPr>
      <w:r>
        <w:rPr>
          <w:rFonts w:ascii="Jameel Noori Nastaleeq" w:hAnsi="Jameel Noori Nastaleeq"/>
          <w:b/>
          <w:color w:val="1B365D"/>
          <w:sz w:val="34"/>
        </w:rPr>
        <w:t>واقعہ 99: ابولہب کے بارے میں ایک عجیب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ابولہب کے بارے میں ایک عجیب قصہ</w:t>
              <w:br/>
              <w:br/>
              <w:br/>
              <w:t xml:space="preserve"> ابو لہب کے بارے میں ایک عجیب قصہ بھی آپ کو سناؤں : </w:t>
              <w:br/>
              <w:br/>
              <w:br/>
              <w:br/>
              <w:t xml:space="preserve"> آپ جانتے ہیں کہ نبیٔ کریم صلی اللہ علیہ وسلم کے ابا کاپہلے انتقال ہو گیا تھا ، ابو لہب کی ایک باندی تھی جس کا نام ثویبہ تھا ، اس نے خود نبیٔ کریم صلی اللہ علیہ وسلم کو بچپن میں دودھ پلایا تھا ۔</w:t>
            </w:r>
          </w:p>
        </w:tc>
      </w:tr>
    </w:tbl>
    <w:p>
      <w:pPr>
        <w:spacing w:after="80"/>
      </w:pPr>
    </w:p>
    <w:p>
      <w:pPr>
        <w:spacing w:before="280" w:after="80"/>
        <w:jc w:val="right"/>
      </w:pPr>
      <w:r>
        <w:rPr>
          <w:rFonts w:ascii="Jameel Noori Nastaleeq" w:hAnsi="Jameel Noori Nastaleeq"/>
          <w:b/>
          <w:color w:val="1B365D"/>
          <w:sz w:val="34"/>
        </w:rPr>
        <w:t>واقعہ 100: ابو لہب کی عبرت ناک موت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ابو لہب کی عبرت ناک موت</w:t>
              <w:br/>
              <w:br/>
              <w:br/>
              <w:t xml:space="preserve"> نبیٔ کریم صلی اللہ علیہ وسلم ہجرت کر کے مدینہ پاک چلے گئے اور اس کے دوسرے سال بدر کی لڑائی ہوئی ، بدر کی لڑائی میں یہ ابو لہب گیا نہیں تھا ، اس لڑائی میں بڑے بڑے مکہ کے کافر مارے گئے ؛ لیکن بدر کی لڑائی کے سات دن کے بعد ابو لہب کے بغل کے اندر پلیگ کی پھونسی ، چھوٹی سی گلٹی نکلی ، عربی میں اس کو ’’ عبسہ ‘‘ کہا جاتاہے ، یہ بیماری ایسی خطرناک ہوتی ہے کہ اس کی وجہ سے اندر سے بدبو وغیرہ بھی نکلتی ہے اور سب لوگ یہ ڈرتے ہیں کہ جو بھی ایسے مریض کے پاس جائے اس کو یہ بیماری لگ جاتی ہے ، چنانچہ</w:t>
              <w:br/>
              <w:br/>
              <w:br/>
              <w:br/>
              <w:t xml:space="preserve">اس کے سب گھر والوں نے اس کو الگ کر دیا ، کوئی اس کے پاس نہیں جاتاتھا ۔ </w:t>
              <w:br/>
              <w:br/>
              <w:t xml:space="preserve"> دیکھو ! اللہ نے دنیا میں نقد سزا دے دی کہ گھر والے نفرت کر رہے ہیں ۔</w:t>
            </w:r>
          </w:p>
        </w:tc>
      </w:tr>
    </w:tbl>
    <w:p>
      <w:pPr>
        <w:spacing w:after="80"/>
      </w:pPr>
    </w:p>
    <w:p>
      <w:pPr>
        <w:spacing w:before="280" w:after="80"/>
        <w:jc w:val="right"/>
      </w:pPr>
      <w:r>
        <w:rPr>
          <w:rFonts w:ascii="Jameel Noori Nastaleeq" w:hAnsi="Jameel Noori Nastaleeq"/>
          <w:b/>
          <w:color w:val="1B365D"/>
          <w:sz w:val="34"/>
        </w:rPr>
        <w:t>واقعہ 101: حضرت یوسف علیہ السلام کاقصہ ترتیب سے بیان کرنے کی حکمت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یوسف علیہ السلام کاقصہ ترتیب سے بیان کرنے کی حکمت</w:t>
              <w:br/>
              <w:br/>
              <w:br/>
              <w:t xml:space="preserve"> قرآنِ مجید کوئی قصہ کہانی کی کتاب نہیں ہے ؛ لیکن جو واقعات بھی قرآن میں بیان ہوئے وہ عبرت اور نصیحت کے طور پر بیان ہوئے ؛ اس لیے جہاں جو نصیحت اور عبرت کا مقام ہوتاہے وہاں اس واقعہ کا وہ حصہ بیان ہوتاہے ؛ اس لیے قرآن میں واقعات عام طور پر ترتیب سے بیان نہیں ہوئے ؛ لیکن حضرت یوسف علیہ السلام کا واقعہ پوری ترتیب سے بیان ہوا ، اس کی حکمت یہ سمجھ میں آتی ہے کہ کس طرح تاریخ مرتب کرنی اس کا فن بھی سیکھنے کو ملے کہ تاریخ جب جمع کی جائے تو واقعات ترتیب سے آنا چاہیے ۔ </w:t>
              <w:br/>
              <w:br/>
              <w:t xml:space="preserve"> نیز یہ ہدایت بھی دینی ہے کہ کسی واقعہ کو بیان کرو تو اتنا اختصار نہ ہو کہ بات پوری سمجھ میں نہ آوے ، جیسے اعلان ہوتا ہے اس طرح بیان نہ کرو اور اتنا طویل بھی نہ ہو کہ یاد رکھنا مشکل ہوجائے اور بے فائدہ باتیں شامل نہیں ہونی چاہیے ، بہت سے لوگ واقعات کو بیان کرنے میں ایسی غیر ضروری تفصیلات بیان کرتے ہیں جن کا کوئی فائدہ نہیں ہوا کرتا ۔</w:t>
            </w:r>
          </w:p>
        </w:tc>
      </w:tr>
    </w:tbl>
    <w:p>
      <w:pPr>
        <w:spacing w:after="80"/>
      </w:pPr>
    </w:p>
    <w:p>
      <w:pPr>
        <w:spacing w:before="280" w:after="80"/>
        <w:jc w:val="right"/>
      </w:pPr>
      <w:r>
        <w:rPr>
          <w:rFonts w:ascii="Jameel Noori Nastaleeq" w:hAnsi="Jameel Noori Nastaleeq"/>
          <w:b/>
          <w:color w:val="1B365D"/>
          <w:sz w:val="34"/>
        </w:rPr>
        <w:t>واقعہ 102: والدین اور اساتذہ کے لیے ایک عبرت کی بات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والدین اور اساتذہ کے لیے ایک عبرت کی بات</w:t>
              <w:br/>
              <w:br/>
              <w:br/>
              <w:t xml:space="preserve"> ’’ نورانی مکاتب ‘‘ کی تربیتی مجلس میں ہمارے مولانا اسماعیل صاحب کاپودروی مدرسین کو فرمایا کرتے ہیں کہ : مکتب کے طلبہ کے ساتھ بہت ہی شفقت کا برتاؤ کرو ، ان کے دل میں تمھارے لیے اعتماد پیدا کرو ، بچے کے حالا ت پر بھی نظر رکھو ، بعض مرتبہ گھریلو حالات کی وجہ سے بچہ الجھن میں رہتا ہے ، والدین کے آپسی جھگڑے ، گھر میں مالیاتی مسائل ، اس کی وجہ سے بچو ں کی تعلیم پر بھی بڑا اثر ہوتاہے ، تو اساتذہ کو ان چیزوں پر بھی نظر رکھنی چاہیے ۔ </w:t>
              <w:br/>
              <w:br/>
              <w:t xml:space="preserve"> استاذ اور والدین طلبہ سے ایسا محبت کا برتاؤ کریں کہ وہ اپنی تکالیف کو بے تکلف ان سے عرض کر سکیں ، حضرت مولانا نے ایک مرتبہ سنایا کہ : ایک طالب علم بے چارہ مکتب میں آرہاہے ، الجھا الجھا رہتاہے ، کئی دن کے بعد پتہ چلا کہ وہ اپنی دل کی باتیں ، الجھنیں کی باتیں اسکول کی ٹیچر کو کہتاہے ، وہ ٹیچر پیار ، محبت سے اس کے ساتھ برتاؤ کرتی ہے ، اگر چہ وہ مسلما ن نہیں تھی اور وہ اسکول کی ٹیچر اپنے عقیدے اور طرزِ عمل کے مطابق اس بچے کو الجھنوں میں رہنمائی بھی کرتی تھی اور ایسے موقع پر بچوں کا ایمان تک خطرے میں پڑ سکتا ہے ۔ </w:t>
              <w:br/>
              <w:br/>
              <w:t xml:space="preserve"> بہت دنوں کے بعد امتحان کے موقع پر ایک ممتحن صاحب-جو ماہر تھے انھوں -نے دورانِ امتحان اندازہ لگایا کہ یہ بچہ ذہین ہے ؛ لیکن الجھنوں کی وجہ سے تعلیم میں کمزور ہے تو ممتحن مولانا صاحب نے اس بچے سے شفقت کا برتاؤ کرکے پوچھا ، تب ہی بچے نے اپنے دل کی بات بتائی اور پریشانیاں عرض کی ، پھر اس بچے نے کہا کہ : مولانا</w:t>
              <w:br/>
              <w:br/>
              <w:br/>
              <w:br/>
              <w:t xml:space="preserve">صاحب ! میں تو اپنی پریشانیاں اپنی اسکول کی ٹیچر کو کہتا ہوں ؛ اس لیے کہ گھر میں والدین کی طرف سے اور مدرسے میں استاذکی طرف سے بس سختی ہی ہوتی ہے ، کوئی بھی بات کرو ڈانٹ ڈپٹ ، مار پٹائی ہوتی ہے تو اب میں کیا کروں ؟ میرے لیے بس میری اسکول کی ٹیچر ہی ظاہر میں ایک پناہ کی جگہ ہے ؛ اس لیے میں ان سے ہی اپنی باتیں کرتا ہوں ۔ </w:t>
              <w:br/>
              <w:br/>
              <w:t xml:space="preserve"> یہ واقعہ عبرت کے لیے میں نے عرض کیا ہے ۔ </w:t>
              <w:br/>
              <w:br/>
              <w:t xml:space="preserve"> ہمارے بارڈولی کے ایک دور کے رشتے دار-جو برطانیہ میں مقیم ہے وہ- اپنے بچے کے استاذ اور شیخ کے متعلق کہا کرتے ہیں کہ : میرے حقیقی بیٹے کو اس کے استاذ اور پیر صاحب جس قدر شفقت اور محبت کے لہجے میں ’’ بیٹا ‘‘ کہہ کر خطاب کرتے ہیں ایسی شفقت سے تو میں حقیقی باپ ہوکر بھی اپنے بیٹے کے لیے ایسا لفظ نہیں بول سکتا ہوں ۔ </w:t>
              <w:br/>
              <w:br/>
              <w:t xml:space="preserve"> اس لیے والدین اور اساتذہ کو بہت شفیق بننے کی ضرورت ہیں ۔</w:t>
            </w:r>
          </w:p>
        </w:tc>
      </w:tr>
    </w:tbl>
    <w:p>
      <w:pPr>
        <w:spacing w:after="80"/>
      </w:pPr>
    </w:p>
    <w:p>
      <w:pPr>
        <w:spacing w:before="280" w:after="80"/>
        <w:jc w:val="right"/>
      </w:pPr>
      <w:r>
        <w:rPr>
          <w:rFonts w:ascii="Jameel Noori Nastaleeq" w:hAnsi="Jameel Noori Nastaleeq"/>
          <w:b/>
          <w:color w:val="1B365D"/>
          <w:sz w:val="34"/>
        </w:rPr>
        <w:t>واقعہ 103: موجودہ زمانے کی دکھ بھری داستان</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موجودہ زمانے کی دکھ بھری داستان</w:t>
              <w:br/>
              <w:br/>
              <w:br/>
              <w:t xml:space="preserve"> آج تو یہ حال ہے کہ نیک اور دین دار ماں باپ جوان اولاد کو کوئی نیکی کی بات کہتے ہیں تو منہ پر جواب دے کر نافرمانی کرتے ہیں اور ادھر حضرت یوسف علیہ السلام سکھا رہے ہیں کہ اگر تمھارے ماں باپ نیک ہیں ، دین دار ہیں اور وہ تم کو کوئی نیکی کی بات سکھائے تو تم مان لو اور عمل کرو ، اگر تم ان کی بتلائی ہوئی نیک بات پر عمل کروگے تو تم کو اس سے دنیا میں بھی عزت ملے گی اور آخرت میں بھی عزت حاصل ہوگی ۔</w:t>
            </w:r>
          </w:p>
        </w:tc>
      </w:tr>
    </w:tbl>
    <w:p>
      <w:pPr>
        <w:spacing w:after="80"/>
      </w:pPr>
    </w:p>
    <w:p>
      <w:pPr>
        <w:spacing w:before="280" w:after="80"/>
        <w:jc w:val="right"/>
      </w:pPr>
      <w:r>
        <w:rPr>
          <w:rFonts w:ascii="Jameel Noori Nastaleeq" w:hAnsi="Jameel Noori Nastaleeq"/>
          <w:b/>
          <w:color w:val="1B365D"/>
          <w:sz w:val="34"/>
        </w:rPr>
        <w:t>واقعہ 104: عجیب قصہ : ماں کے آٹھ جھوٹ</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عجیب قصہ : ماں کے آٹھ جھوٹ </w:t>
              <w:br/>
              <w:br/>
              <w:br/>
              <w:t xml:space="preserve"> ایک نوجوان اپنا قصہ بیان کرتے ہوئے کہتا ہے کہ : میری ماں نے ہمیشہ حقیقت بیان کی ہو ایسا بھی نہیں ، آٹھ مرتبہ تو اس نے ضرور مجھ سے جھوٹ بولا ، یہ واقعی جھوٹ نہیں ہے ، اولاد کے لیے اس میں عجیب تنبیہ ہے ۔ </w:t>
              <w:br/>
              <w:br/>
              <w:t xml:space="preserve"> یہ قصہ میری ولادت سے شروع ہوتا ہے :</w:t>
            </w:r>
          </w:p>
        </w:tc>
      </w:tr>
    </w:tbl>
    <w:p>
      <w:pPr>
        <w:spacing w:after="80"/>
      </w:pPr>
    </w:p>
    <w:p>
      <w:pPr>
        <w:spacing w:before="280" w:after="80"/>
        <w:jc w:val="right"/>
      </w:pPr>
      <w:r>
        <w:rPr>
          <w:rFonts w:ascii="Jameel Noori Nastaleeq" w:hAnsi="Jameel Noori Nastaleeq"/>
          <w:b/>
          <w:color w:val="1B365D"/>
          <w:sz w:val="34"/>
        </w:rPr>
        <w:t>واقعہ 105: ایک نواب صاحب کا عبرت ناک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نواب صاحب کا عبرت ناک واقعہ </w:t>
              <w:br/>
              <w:br/>
              <w:br/>
              <w:t xml:space="preserve"> ساتھیوں نے بتلایا کہ : ایک نواب صاحب خوب صورت چہرہ ، لمبے آدمی اور ان کی پرسنالیٹی کو دیکھے تو لوگ ڈر جائے ، ایسی پرسنالیٹی کا مالک وہ آدمی اپنے بیوی بچوں کے ساتھ رہتاتھا ، اس کا ایک بھائی آسٹریلیا میں رہتا ہے ، ایک بھائی امریکہ میں رہتاہے ؛ کیوں کہ نوابی خاندان تھا ۔ </w:t>
              <w:br/>
              <w:br/>
              <w:t xml:space="preserve"> جب ہماری ٹرک وہاں مال لے کر پہنچی اور مال کو نیچے خالی کر رہے تھے تو گاؤں کے غریب لوگ بے چارے مال کو اتارنے کے لیے ٹرک میں چڑھے تو وہ نواب صاحب بھی اپنی بیوی کے ساتھ بوری اٹھا کر مال کو خالی کر رہے تھے اور ساتھیوں</w:t>
              <w:br/>
              <w:br/>
              <w:br/>
              <w:br/>
              <w:t xml:space="preserve">سے یہ کہہ رہے تھے کہ : میرا قصّہ بھی سنو ! تم کو بھی کام آئے گا ، تم کو بھی عبرت ہوگی اور تم بھی سنبھل جاؤگے ؛ اس لیے میں اپنا قصّہ سناتا ہوں اور نواب صاحب نے کہا کہ : </w:t>
              <w:br/>
              <w:br/>
              <w:t xml:space="preserve"> میں نو سو ( 900 ) ایکڑ زمین کا مالک ہوں ، نو سوایکڑ زمین میں میرے یہاں کھیتی ہوتی تھی ، میرے تین محل تھے اور ان محل میں شاہی طرز کا فرنیچر تھا ، بہترین پتھر کی عمارت تھی ۔ </w:t>
              <w:br/>
              <w:br/>
              <w:t xml:space="preserve"> اس نے ہمارے ساتھیوں سے کہاکہ : میں تم کو ساتھ لے جاکر بتلاتا ہوں کہ میرے تین محل کا حال کیا ہے اور لے جا کر دکھلایا کہ تینوں کے تینوں محل کی ایک ایک اینٹ ، ایک ایک پتھر الگ ہوچکاتھا ، ہمارے ساتھیوں نے کھنڈرات کے اندر جو فرنیچر دیکھا تو شاہی زمانے کا بنا ہوا بہترین فرنیچر ٹوٹ پھوٹ کر جلانے کے قابل ہوچکا تھا ۔ </w:t>
              <w:br/>
              <w:br/>
              <w:t xml:space="preserve"> اُن نواب صاحب نے روتی ہوئی آنکھوں سے کہا : </w:t>
              <w:br/>
              <w:br/>
              <w:t xml:space="preserve"> بھائیو ! خدا نے مجھے تین محل میں بھی رکھا اور آج میری حالت یہ ہے کہ ٹھنڈی سے اپنے چھوٹے چھوٹے بچوں کو بچانے کے لیے میرے پاس ایک ٹاٹ بھی نہیں ہے ، تم مجھے کچھ مت دو ، مجھے صرف ایک ٹاٹ کا کپڑا دے دو ؛ تاکہ میں اس کے ذریعہ سے چھپّر بناؤں اور چھپّر میں میرے بچوں کو ٹھنڈی سے بچالوں ۔ </w:t>
              <w:br/>
              <w:br/>
              <w:t xml:space="preserve"> اُس نے روتی ہوئی آنکھوں سے کہاکہ : </w:t>
              <w:br/>
              <w:br/>
              <w:t xml:space="preserve"> بھائیو ! خدا نے مجھے تین بنگلوں میں بھی رکھا اور اب ایک منٹ میں خدا نے مجھے جھونپڑے میں بھی پہنچا دیا ، اُس خدا نے مجھے سمجھایا کہ : سمجھ جاؤ ، اب بھی وقت ہے توبہ کرلو ، معافی مانگ لو ، اللہ کے فرماں بردار بن جاؤ ، ورنہ مرنے کے بعد تم کو کوئی </w:t>
              <w:br/>
              <w:br/>
              <w:br/>
              <w:br/>
              <w:t xml:space="preserve">بچانے والا نہیں ہوگا ۔ </w:t>
              <w:br/>
              <w:br/>
              <w:t xml:space="preserve"> یہ اُس مالک کی شان ہے ، جو خدا تین محل دے سکتا ہے ، جو خدا نو سو ایکڑ زمین دے سکتا ہے ، دوستو ! وہ خدا جھونپڑے کے لیے ٹاٹ کا بھکاری بھی بنا سکتا ہے ، تم کیا سمجھتے ہو ، ہماری طاقت کیا ہے ، ہماری قوت کیا ہے ، ذرا سمجھو ، یقین کرو ، ہماری بارگاہ میں توبہ و استغفار کرو ۔</w:t>
            </w:r>
          </w:p>
        </w:tc>
      </w:tr>
    </w:tbl>
    <w:p>
      <w:pPr>
        <w:spacing w:after="80"/>
      </w:pPr>
    </w:p>
    <w:p>
      <w:pPr>
        <w:spacing w:before="280" w:after="80"/>
        <w:jc w:val="right"/>
      </w:pPr>
      <w:r>
        <w:rPr>
          <w:rFonts w:ascii="Jameel Noori Nastaleeq" w:hAnsi="Jameel Noori Nastaleeq"/>
          <w:b/>
          <w:color w:val="1B365D"/>
          <w:sz w:val="34"/>
        </w:rPr>
        <w:t>واقعہ 106: ایک بزرگ کا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 واقعہ</w:t>
              <w:br/>
              <w:br/>
              <w:br/>
              <w:t xml:space="preserve"> ایک اللہ والے ، بزرگ گھر سے نکل کر جارہے تھے ، کسی نے اوپر سے کوڑا</w:t>
              <w:br/>
              <w:br/>
              <w:br/>
              <w:br/>
              <w:t xml:space="preserve">کرکٹ پھینکا ، اس کو معلوم نہیں تھاکہ کون گذر رہا ہے ، اُس بزرگ کے کپڑے خراب ہوگئے ، وہ اللہ تعالیٰ کا شکریہ ادا کرنے لگے : </w:t>
              <w:br/>
              <w:br/>
              <w:t xml:space="preserve"> اے اللہ میرے گناہ تو اس قابل تھے کہ میرے اوپر آسمان سے پتھر برستے ؛ لیکن تو نے اپنی مہربانی سے بچالیا ، یہ توکسی نے صرف کوڑا کرکٹ برسایا ، اے اللہ تیری مہربانی ہوئی کہ تونے پتھر نہیں برسائے ۔</w:t>
            </w:r>
          </w:p>
        </w:tc>
      </w:tr>
    </w:tbl>
    <w:p>
      <w:pPr>
        <w:spacing w:after="80"/>
      </w:pPr>
    </w:p>
    <w:p>
      <w:pPr>
        <w:spacing w:before="280" w:after="80"/>
        <w:jc w:val="right"/>
      </w:pPr>
      <w:r>
        <w:rPr>
          <w:rFonts w:ascii="Jameel Noori Nastaleeq" w:hAnsi="Jameel Noori Nastaleeq"/>
          <w:b/>
          <w:color w:val="1B365D"/>
          <w:sz w:val="34"/>
        </w:rPr>
        <w:t>واقعہ 107: حفاظتِ خداوندی کا دوسراواقعہ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دوسراواقعہ</w:t>
              <w:br/>
              <w:br/>
              <w:br/>
              <w:t xml:space="preserve"> جب ہم نے انجار کے متعلق اخباری بیان پڑھا کہ انجار تو پورا ختم ہوچکا ہے تو میرے دل میں سب سے پہلے جھٹکا لگا کہ انجار کے میرے بہت پُرانے دوست ’’ حاجی نور محمد رایما صاحب ‘‘ جو پورے کَچھ ضلع میں ایک بہت زبردست دینی ملی خادم ہے ۔ </w:t>
              <w:br/>
              <w:br/>
              <w:t xml:space="preserve"> میں نے سوچا کہ ہمارے دوست کا کیا حال ہوا ہوگا ؟ کیا اپنی پوری فیمیلی کے ساتھ شہید ہوچکے ہوں گے ؟ </w:t>
              <w:br/>
              <w:br/>
              <w:t xml:space="preserve"> لیکن اس وقت میرے دل میں یقین تھا کہ یہ شخص جس نے اپنی پوری زندگی اللہ کے بندوں کی خدمت میں گزاری ہے اللہ تعالیٰ نے اس کو ضروربچایا ہوگا ۔ </w:t>
              <w:br/>
              <w:br/>
              <w:br/>
              <w:br/>
              <w:t xml:space="preserve"> چار دن میں پریشان رہا ، جب ہماری ٹیم کا سب سے پہلا فون آیا تو میں نے اپنے ساتھیوں سے پوچھاکہ : ہمارے نور محمدبھائی کا کیا حال ہے ؟ </w:t>
              <w:br/>
              <w:br/>
              <w:t xml:space="preserve"> انھوں نے کہا کہ : لیجیے میں تمھیں فون دیتا ہوں ، آپ ان سے بات کر لیجیے ۔ </w:t>
              <w:br/>
              <w:br/>
              <w:t xml:space="preserve"> میں نے کہا : الحمد للہ ! اے اللہ تیری کیا شان ہے کہ جو بندے تیرے وفادار ہوتے ہیں تو ان کو کیسے بچاتا ہے ۔ </w:t>
              <w:br/>
              <w:br/>
              <w:t xml:space="preserve"> جب ملاقات ہوئی تو میں نے ہنستے ہنستے کہا کہ : نور بھائی ! میں نے تو آپ کے لیے ایصالِ ثواب بھی کرلیا تھا ۔ </w:t>
              <w:br/>
              <w:br/>
              <w:t xml:space="preserve"> وہ مجھے کہنے لگے : مفتی صاحب ! جب زلزلہ شروع ہوا تو وہ اتنا خطرناک تھا کہ زمین پہلے گول گول پھری ، پھر اوپر نیچے ہوئی ، پھر اِدھر اُدھر ہوئی ، میں اپنے گھر میں دو تین مرتبہ گر گیا ، اذان کی آواز دے رہا تھااور ساری کی ساری عمارتیں ٹوٹ رہی تھیں ؛ اللہ تبارک وتعالیٰ نے مجھے اپنی فیمیلی کے ساتھ بالکل صحیح وسلامت رکھا ، کوئی آنچ بھی نہیں آئی ۔ </w:t>
              <w:br/>
              <w:br/>
              <w:t xml:space="preserve"> میرے دوستو ! جو اللہ کا ہوتا ہے اللہ اس کو بچاتے ہیں ، اُس مالک کی شان !</w:t>
            </w:r>
          </w:p>
        </w:tc>
      </w:tr>
    </w:tbl>
    <w:p>
      <w:pPr>
        <w:spacing w:after="80"/>
      </w:pPr>
    </w:p>
    <w:p>
      <w:pPr>
        <w:spacing w:before="280" w:after="80"/>
        <w:jc w:val="right"/>
      </w:pPr>
      <w:r>
        <w:rPr>
          <w:rFonts w:ascii="Jameel Noori Nastaleeq" w:hAnsi="Jameel Noori Nastaleeq"/>
          <w:b/>
          <w:color w:val="1B365D"/>
          <w:sz w:val="34"/>
        </w:rPr>
        <w:t>واقعہ 108: حفاظتِ خداوندی کا تیسرا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تیسرا واقعہ</w:t>
              <w:br/>
              <w:br/>
              <w:br/>
              <w:t xml:space="preserve"> جس بھوج شہر میں بڑی بڑی مسجدیں تباہ وبرباد ہوگئیں ، اس بھوج شہر میں ہمارا ایک دار العلوم چلتا ہے ، اس دار العلوم کی شوریٰ کا میں رکن بھی ہوں ، مجھے فکر ہوئی کہ معصوم معصوم بچوں کا کیا حال ہوا ہوگا ؟ میں ہر سال بچوں کا امتحان لینے کے لیے جاتا ہوں ، جلسے میں بھی جاتا ہوں ، بار بار کوشش کر رہا تھا کہ فون سے رابطہ ہوجائے ؛ لیکن نہ ہوسکا ۔ </w:t>
              <w:br/>
              <w:br/>
              <w:br/>
              <w:br/>
              <w:t xml:space="preserve"> جب ہماری ٹیم سے پہلا رابطہ ہواتو میں نے پوچھا کہ ہمارے بھوج مدرسے کا اور معصوم بچوں کا کیا حال ہے ؟ </w:t>
              <w:br/>
              <w:br/>
              <w:t xml:space="preserve"> انھوں نے بتایا کہ : مفتی صاحب ! دار العلوم کی جس مسجد میں کام چل رہا تھا اس مسجد کاکافی حصہ زلزلے میں شہید ہوا ؛ لیکن اللہ کے فضل وکرم سے تقریباًڈیڑھ سو ( 150 ) طلبہ میں سے ایک بچے کو معمولی چوٹ بھی نہیں آئی ، ہر طالب علم کو اللہ تعالیٰ نے بچا لیا ۔ </w:t>
              <w:br/>
              <w:br/>
              <w:t xml:space="preserve"> پھر میں نے پوچھا : اساتذہ اور اسٹاف کا کیا حال ہے ؟ </w:t>
              <w:br/>
              <w:br/>
              <w:t xml:space="preserve"> انھوں نے کہا : اساتذہ بھی سب سلامت ہیں ، صرف ایک مولانا صاحب کی بیوی کی انگلی میں معمولی سی خراش آئی ہے ۔ </w:t>
              <w:br/>
              <w:br/>
              <w:t xml:space="preserve"> جب میں مدرسے میں گیا اور اسٹاف کواٹر کا منظر دیکھا ، آج بھی وہ کوارٹر موجود ہے ، آپ جاکر دیکھ لیں ، وہ اس طریقے سے ٹوٹا ہوا ہے کہ آپ یقین نہیں کر سکتے کہ اس میں کوئی بچا ہوگا ؛ لیکن چار پانچ فیمیلی اس میں رہتی تھیں ، اس میں ایک عورت کو انگلی پر معمولی سا لگا ہے ، باقی کسی کو کچھ نہیں ہوا ، اللہ نے اپنی شان سے بچا لیا ، جو اللہ کا ہوتا ہے اللہ اس کو بچاتے ہیں ، اللہ ان کی حفاظت فرماتے ہیں ۔</w:t>
            </w:r>
          </w:p>
        </w:tc>
      </w:tr>
    </w:tbl>
    <w:p>
      <w:pPr>
        <w:spacing w:after="80"/>
      </w:pPr>
    </w:p>
    <w:p>
      <w:pPr>
        <w:spacing w:before="280" w:after="80"/>
        <w:jc w:val="right"/>
      </w:pPr>
      <w:r>
        <w:rPr>
          <w:rFonts w:ascii="Jameel Noori Nastaleeq" w:hAnsi="Jameel Noori Nastaleeq"/>
          <w:b/>
          <w:color w:val="1B365D"/>
          <w:sz w:val="34"/>
        </w:rPr>
        <w:t>واقعہ 109: حفاظتِ خداوندی کا چوتھا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۸، صفحہ ۲۵۳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حفاظتِ خداوندی کا چوتھا عجیب واقعہ</w:t>
              <w:br/>
              <w:br/>
              <w:br/>
              <w:t>&lt;urh2&gt;اکیس دن کی بچی چار دن کے بعد ملبے کے نیچے سے زندہ نکلی&lt;/urh2&gt;</w:t>
              <w:br/>
              <w:br/>
              <w:t xml:space="preserve"> آپ حیران رہ جاؤگے میرے نواپور کے مسلمان بھائیو ! ایک عجیب قصہ ہوا جو اخباروں میں بھی آچکاہے ، وہ عجیب قصہ یہ ہوا کہ جمعہ کے دن زلزلہ آیا ، چار دن کے </w:t>
              <w:br/>
              <w:br/>
              <w:br/>
              <w:br/>
              <w:t xml:space="preserve">بعد پیرکے دن ایک جگہ ملبہ ہٹاتے ہٹاتے جب نیچے پہنچے تو ایک عجیب منظر دیکھاکہ : ایک اکیس دن کی چھوٹی سی دودھ پیتی بچی اپنی امی کے پاس ہے ، ماں ملبے کے نیچے شہید ہوچکی تھی ؛ لیکن اس کے بازو میں شیر خوار معصوم اکیس روز کی بچی چار دن کے بعد بھی زندہ تھی اور اس کا رزق کہاں سے اللہ نے پہنچایا ؟ </w:t>
              <w:br/>
              <w:br/>
              <w:t xml:space="preserve"> اللہ اکبر ! رزق کا پہنچانے والا خدا ہے جو نو مہینے ماں کے پیٹ میں بھوکا نہیں مارتا ، اُس خدا نے کیسے رزق پہنچایاکہ اس کی ماں کو سر پر پتھر لگا تھا تو پیشانی سے خون قطرہ قطرہ ٹپک رہا تھا اور وہ قطرہ قطرہ خون بچی کے منہ میں جاتا اور اُسی خون سے اللہ نے اس کو زندہ رکھا ، اللہ چاہتا تو خون کا فوارہ نکلتااور تھوڑی دیر میں خون ختم ہوجاتا ؛ لیکن اللہ کو زندہ رکھنا تھا تو وہ خون قطرے قطرے گرتا رہا اور وہ بچی اپنی ماں کے خون کے سہارے چار دن تک زندہ رہی اور اب تک وہ بچی ماشاء اللہ سلامت ہے ۔ </w:t>
              <w:br/>
              <w:br/>
              <w:t xml:space="preserve"> مالک کی شان ! بچانے پر آتا ہے تو اکیس دن کی بچی کو بچاتاہے اور جب پکڑنے پر آتا ہے تو ہزاروں انسانوں کو ایک سیکنڈ میں ختم کردیتا ہے ، اس کی ذات سے ڈرو ، وہ قادرِ مطلق خدا ہے ، وہ بڑی شان والا خدا ہے ۔</w:t>
            </w:r>
          </w:p>
        </w:tc>
      </w:tr>
    </w:tbl>
    <w:p>
      <w:pPr>
        <w:spacing w:after="80"/>
      </w:pPr>
    </w:p>
    <w:p>
      <w:pPr>
        <w:spacing w:before="480" w:after="240"/>
        <w:jc w:val="center"/>
      </w:pPr>
      <w:r>
        <w:rPr>
          <w:rFonts w:ascii="Jameel Noori Nastaleeq" w:hAnsi="Jameel Noori Nastaleeq"/>
          <w:b/>
          <w:color w:val="1B365D"/>
          <w:sz w:val="44"/>
        </w:rPr>
        <w:t>❖ خطباتِ محمود — جلد 9 ❖</w:t>
      </w:r>
    </w:p>
    <w:p>
      <w:pPr>
        <w:spacing w:before="280" w:after="80"/>
        <w:jc w:val="right"/>
      </w:pPr>
      <w:r>
        <w:rPr>
          <w:rFonts w:ascii="Jameel Noori Nastaleeq" w:hAnsi="Jameel Noori Nastaleeq"/>
          <w:b/>
          <w:color w:val="1B365D"/>
          <w:sz w:val="34"/>
        </w:rPr>
        <w:t>واقعہ 110: جب عبرت کے واسطے کسی کاحال بیان کریں تو اس کا نام نہ لیویں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عبرت کے واسطے کسی کاحال بیان کریں تو اس کا نام نہ لیویں </w:t>
              <w:br/>
              <w:br/>
              <w:br/>
              <w:t xml:space="preserve"> یہ عورت پاگلوں جیساکام کرتی تھی ، اللہ تعالیٰ چاہتے تواس کانام بھی قرآن میں ذکر فرما دیتے ؛ لیکن اللہ تعالیٰ نے اس کانام قرآن میں بیان نہیں فرمایا ، صرف اس کی مثال بیان کی ، اِس سے ہم کو ایک بہت اہم بات سمجھ میں آتی ہے کہ کسی عورت کی کوئی بات ، کسی مرد کی کوئی بات عبرت یا نصیحت کے طور پر کسی کو بتلانا ہو تو اس کانام نہیں لینا چاہیے ، نام چھپانا چاہیے ؛ تاکہ اس عورت کی ذلتی اور رسوائی نہ ہو ۔ </w:t>
              <w:br/>
              <w:br/>
              <w:t xml:space="preserve"> کبھی کسی عورت یا کسی مرد کا کوئی قصہ ایسا ہو گیا جو دوسروں کو بتلانا ضروری ہو ؛ تاکہ ویسی حالت سے ہم اور دوسرے لوگ بچ سکیں توایسے موقع پر ان کا نام نہیں لینا چاہیے ؛ بلکہ یوں کہنا چاہیے : دیکھو ! ایک عورت نے ایسا کیا تھا تو یوں نقصان ہوا تھا ؛ اس لیے ہمیں ایسا کام نہیں کرنا چاہیے ، نام لیے بغیر گول مول بتلانا چاہیے ؛ تاکہ کام بھی ہو جائے اور اس بے چاری کی ذلتی بھی نہ ہو ۔</w:t>
            </w:r>
          </w:p>
        </w:tc>
      </w:tr>
    </w:tbl>
    <w:p>
      <w:pPr>
        <w:spacing w:after="80"/>
      </w:pPr>
    </w:p>
    <w:p>
      <w:pPr>
        <w:spacing w:before="280" w:after="80"/>
        <w:jc w:val="right"/>
      </w:pPr>
      <w:r>
        <w:rPr>
          <w:rFonts w:ascii="Jameel Noori Nastaleeq" w:hAnsi="Jameel Noori Nastaleeq"/>
          <w:b/>
          <w:color w:val="1B365D"/>
          <w:sz w:val="34"/>
        </w:rPr>
        <w:t>واقعہ 111: صاحبِ واقعہ کا نام اور تعارف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صاحبِ واقعہ کا نام اور تعارف</w:t>
              <w:br/>
              <w:br/>
              <w:br/>
              <w:t xml:space="preserve"> اِس آیت میں جس عورت کا قصہ ہے ان کا نام اللہ تعالیٰ نے قرآن میں بیان نہیں فرمایا ؛ لیکن نام جان لینا ایک فضیلت کی چیز ہے ، عزت اور شرافت کی چیز ہے ؛ اس لیے کہ ان کا واقعہ اللہ تعالیٰ نے قرآن میں بیان فرمایا ہے ، اُس عورت کانام ’’ حضرت خولہ ؓ ‘‘ تھا ۔ آج کل لوگ بیٹیوں کے نئے نئے نام ڈھونڈتے ہیں اور ایسے ایسے نام ہم کو بتلا تے ہیں جس میں کوئی دم بھی نہیں ہوتا ہے ، ایک دم معمولی نام ہوتے ہیں ، نئے نام رکھنے ہوں تو صحابیہ عورتوں کے نام رکھو ۔ </w:t>
              <w:br/>
              <w:br/>
              <w:t xml:space="preserve"> حضرت خولہ ؓ کے ابّا کانام ’’ ثعلبہ ‘‘ تھا ، انصاریہ عورت تھیں ، ان کی شادی حضرت اوس بن صامت ؓ سے ہوئی تھی ۔ </w:t>
              <w:br/>
              <w:br/>
              <w:t xml:space="preserve"> مرد کا بھی نیا نام آگیا ، یہ صحابی کا نام ہے ، اِس آیت میں ان کا قصہ اللہ تعالیٰ نے بیان فرمایا ہے ، مشہور صحابی حضرت عبادہ بن صامت ؓ کے سگے بھائی ہوتے ہیں ۔</w:t>
            </w:r>
          </w:p>
        </w:tc>
      </w:tr>
    </w:tbl>
    <w:p>
      <w:pPr>
        <w:spacing w:after="80"/>
      </w:pPr>
    </w:p>
    <w:p>
      <w:pPr>
        <w:spacing w:before="280" w:after="80"/>
        <w:jc w:val="right"/>
      </w:pPr>
      <w:r>
        <w:rPr>
          <w:rFonts w:ascii="Jameel Noori Nastaleeq" w:hAnsi="Jameel Noori Nastaleeq"/>
          <w:b/>
          <w:color w:val="1B365D"/>
          <w:sz w:val="34"/>
        </w:rPr>
        <w:t>واقعہ 112: صورتِ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صورتِ واقعہ</w:t>
              <w:br/>
              <w:br/>
              <w:br/>
              <w:t xml:space="preserve"> ایک مرتبہ حضرت خولہ ؓ نماز پڑھ رہی تھی ، نماز کے درمیان ان کے شوہرحضرت اوسؓ کی نظران پر پڑی - اندازہ ایسا ہے کہ رکوع یا سجدے کی حالت میں بیوی کو انھوں نے پیچھے کی طرف سے دیکھا ہوگا - حضرت اوسؓ کے دل میں اپنی بیوی کے ساتھ اپنی ضرورت پوری کرنے کاارادہ پیدا ہوا - محبت ایسی چیز ہے کہ کون سی ادا پسند آجاوے ہم کہہ نہیں سکتے - جب وہ نماز سے فارغ ہوئی تو انھوں نے اپنی بیوی کو اپنی ضرورت پوری کرنے کے لیے بلایا ، حضرت خولہ ؓ نے انکار کر دیا ۔ </w:t>
              <w:br/>
              <w:br/>
              <w:t xml:space="preserve"> بعض روایتوں میں ہے کہ حضرت اوسؓ کو کچھ بیماری تھی ؛ شایددماغ کی کمزوری تھی اور دماغ کی کمزوری میں ان کو کبھی کبھی دورہ پڑتاتھا اور اسی حالت میں انھوں نے اپنی بیوی کو بلایا اور بیوی نے انکار کر دیا ، اس پر حضرت اوسؓ کو غصہ آگیا اور غصے میں انھوں نے اپنی زبان سے بول دیا کہ : تو میرے لیے ایسی ہے جیسی میری ماں</w:t>
              <w:br/>
              <w:br/>
              <w:br/>
              <w:br/>
              <w:t xml:space="preserve">کی پیٹھ ہے ۔ </w:t>
              <w:br/>
              <w:br/>
              <w:t xml:space="preserve"> پھر حضرت اوس بن صامت ؓ شرمندہ ہوئے کہ میں نے یہ کیا بول دیا ۔</w:t>
            </w:r>
          </w:p>
        </w:tc>
      </w:tr>
    </w:tbl>
    <w:p>
      <w:pPr>
        <w:spacing w:after="80"/>
      </w:pPr>
    </w:p>
    <w:p>
      <w:pPr>
        <w:spacing w:before="280" w:after="80"/>
        <w:jc w:val="right"/>
      </w:pPr>
      <w:r>
        <w:rPr>
          <w:rFonts w:ascii="Jameel Noori Nastaleeq" w:hAnsi="Jameel Noori Nastaleeq"/>
          <w:b/>
          <w:color w:val="1B365D"/>
          <w:sz w:val="34"/>
        </w:rPr>
        <w:t>واقعہ 113: اصل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اصل واقعہ</w:t>
              <w:br/>
              <w:br/>
              <w:br/>
              <w:t xml:space="preserve"> اب ذرااصل واقعہ سنو ! حضرت نبیٔ کریم صلی اللہ علیہ وسلم کی جتنی بھی بیویاں تھیں ہر ایک بیوی کو حضور صلی اللہ علیہ وسلم سے بڑی محبت تھی ، نیز ہر بیوی کی یہ چاہت تھی کہ حضور صلی اللہ علیہ وسلم میرے ساتھ محبت زیادہ رکھے ؛ تاکہ حضور صلی اللہ علیہ وسلم کا دھیان اور توجہ ان کی طرف زیادہ ہو ، حضور صلی اللہ علیہ وسلم کی برکت ان کو زیادہ ملے ۔</w:t>
            </w:r>
          </w:p>
        </w:tc>
      </w:tr>
    </w:tbl>
    <w:p>
      <w:pPr>
        <w:spacing w:after="80"/>
      </w:pPr>
    </w:p>
    <w:p>
      <w:pPr>
        <w:spacing w:before="280" w:after="80"/>
        <w:jc w:val="right"/>
      </w:pPr>
      <w:r>
        <w:rPr>
          <w:rFonts w:ascii="Jameel Noori Nastaleeq" w:hAnsi="Jameel Noori Nastaleeq"/>
          <w:b/>
          <w:color w:val="1B365D"/>
          <w:sz w:val="34"/>
        </w:rPr>
        <w:t>واقعہ 114: واقعہ کے سلسلے میں دوسری روایت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کے سلسلے میں دوسری روایت</w:t>
              <w:br/>
              <w:br/>
              <w:br/>
              <w:t xml:space="preserve"> بعض روایتوں میں یہ بھی آتا ہے کہ آپ کے پاس ایک باندی تھی ، جن کا نام ’’ ماریہ قبطیہ ؓ ‘‘ تھا ، وہ مصر کی تھی ، مصر کے بادشاہ مقوقس نے حضرت نبیٔ کریم صلی اللہ علیہ وسلم کے لیے ہدیے میں بھیجی تھی اور ان سے حضرت نبیٔ کریم صلی اللہ علیہ وسلم کے ایک بیٹے ’’ حضرت ابراہیمؓ ‘‘ پیدا ہوئے تھے ، حضرت ماریہ ؅ کی قبر مدینہ میں مسجدِ قبا کے قریب ہے ، ان کے ساتھ حضرت نبیٔ کریم صلی اللہ علیہ وسلم اپنی ضرورت پوری فرماتے تھے ، اس کی وجہ سے دوسری بیویوں کے دل میں تھوڑی سی ناراضگی ہوئی ۔ </w:t>
              <w:br/>
              <w:br/>
              <w:t xml:space="preserve"> بعض روایتوں سے پتہ چلتا ہے کہ اسی بنا پر حضرت نبیٔ کریم صلی اللہ علیہ وسلم نے قسم کھالی کہ : اب میں ماریہ کے ساتھ نہیں سوؤں گا ، اس پر اللہ تعالیٰ نے قرآنِ مجید کی یہ سورت نازل فرمائی ، جس میں ارشاد فرمایا : { يٰٓاَيُّہَا النَّبِيُّ لِمَ تُحَرِّمُ مَآ اَحَلَّ اللہُ لَك } </w:t>
              <w:br/>
              <w:br/>
              <w:t xml:space="preserve"> اے نبی ! اللہ تعالیٰ نے جو چیز آپ کے لیے حلال کی ہے وہ آپ نے قسم کھا</w:t>
              <w:br/>
              <w:br/>
              <w:br/>
              <w:br/>
              <w:t xml:space="preserve">کر کیوں چھوڑ دی ؟ </w:t>
              <w:br/>
              <w:br/>
              <w:t xml:space="preserve"> یعنی شہد آپ کے لیے حلال ہے ، ماریہ قبطیہ آپ کی باندی ہے ، آپ کے لیے حلال ہے توآپ نے اس کو کیوں چھوڑ دیا ؟ </w:t>
              <w:br/>
              <w:br/>
              <w:t xml:space="preserve"> پھر آگے اللہ فرماتے ہیں : تَبْتَغِيْ مَرْضَاتَ اَزْوَاجِكَ ۝ ۰ۭآپ اپنی بیویوں کا دل خوش کرنا چاہتے ہیں ۔ </w:t>
              <w:br/>
              <w:br/>
              <w:t xml:space="preserve"> اس پر کوئی نکیر نہیں کی گئی ، معلوم ہوا بیویوں کا دل خوش کرنابہت اچھی بات ہے ؛ لیکن بیویوں کا دل خوش کرنے میں شریعت کے خلاف کام نہیں ہونا چاہیے ، اللہ کا کوئی حکم ٹوٹنا نہیں چاہیے ۔</w:t>
            </w:r>
          </w:p>
        </w:tc>
      </w:tr>
    </w:tbl>
    <w:p>
      <w:pPr>
        <w:spacing w:after="80"/>
      </w:pPr>
    </w:p>
    <w:p>
      <w:pPr>
        <w:spacing w:before="280" w:after="80"/>
        <w:jc w:val="right"/>
      </w:pPr>
      <w:r>
        <w:rPr>
          <w:rFonts w:ascii="Jameel Noori Nastaleeq" w:hAnsi="Jameel Noori Nastaleeq"/>
          <w:b/>
          <w:color w:val="1B365D"/>
          <w:sz w:val="34"/>
        </w:rPr>
        <w:t>واقعہ 115: حدیث میں آیاہوا ایک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حدیث میں آیاہوا ایک عجیب واقعہ</w:t>
              <w:br/>
              <w:br/>
              <w:br/>
              <w:t xml:space="preserve"> اس سلسلے میں حدیث میں ایک عجیب واقعہ آیاہے : </w:t>
              <w:br/>
              <w:br/>
              <w:t xml:space="preserve"> وَعَنِ المَعْرُورِبن سُوَیْدٍ قَالَ : رَاَیْتُ اَبَا ذَرٍصـ وَعَلَیْہِ حُلَّۃٌ وَعَلٰی غُلَامِہِ</w:t>
              <w:br/>
              <w:br/>
              <w:br/>
              <w:br/>
              <w:t xml:space="preserve">مِثْلُہَا ، فَسَأَلْتُہُ عَنْ ذٰلِکَ ، فَذَکَرَأَنَّہُ قَدْ سَابَّ رَجُلاً عَلٰی عَہْدِ رسول اللہ صلی اللہ علیہ وسلم ، فَعَیَّرَہُ بِأُمِّہِ ، فَقَالَ النَّبِيُّ ا : إِنَّکَ إِمْرَؤٌ فِیْکَ جَاہِلِیَّۃٌ . ہُمْ إِخْوَانُکُمْ وَ خَوَلُکُمْ ، جَعَلَہُمُ اللہُ تَحْتَ أَیْدِیْکُمْ . فَمَنْ کَانَ أَخُوْہُ تَحْتَ یَدِہِ ، فَلْیُطْعِمْہُ مِمَّا یَأْکُلُ ، وَلْیُلْبِسْہُ مِمَّا یَلْبَسُ ، وَلَاتُکَلِّفُوْہُمْ مَا یَغْلِبُہُمْ ، فَإِنْ کَلَّفْتُمُوْہُمْ فَأَعِیْنُوْہُمْ . ( متفق علیہ ) </w:t>
              <w:br/>
              <w:br/>
              <w:t xml:space="preserve"> ترجمہ : حضرت معرور بن سویدص فرماتے ہیں کہ : میں نے حضرت ابو ذر غفاری صکو دیکھا کہ ان کے جسم پر ایک جوڑا ( سوٹ ) تھا ، ان کے غلام کے جسم پر بھی اسی جیسا جوڑا تھا ، اس سلسلے میں میں نے ان سے پوچھا : ( کہ آپ نے ایسا کیوں کیا ؟ یعنی آپ کا اور غلام جوڑا الگ الگ ہوتا ، آپ مکمل عمدہ اعلیٰ قسم کا پہنتے ؟ ) </w:t>
              <w:br/>
              <w:br/>
              <w:t xml:space="preserve"> بعض روایتوں میں یہ بھی آیا ہے کہ ایک جوڑا اعلی قسم کا تھا اور دوسراجوڑا گھٹیا قسم کا تھا ، دونوں میں کی ایک ایک چادر حضرت ابوذر ؓ کے جسم پر تھی ، اور دوسری ایک اس غلام کو دے رکھی تھی ، ان کے اوپر بھی ایک چادر اعلی تھی اور ایک چادر گھٹیا تھی اور غلام کے اوپر بھی ایسا ہی تھا ، اس طرح دونوں برابر ہوگئے تھے ۔ </w:t>
              <w:br/>
              <w:br/>
              <w:t xml:space="preserve"> حضرت ابو ذر غفاری صنے بتلایا : نبیٔ کریم صلی اللہ علیہ وسلم کے زمانے میں ایک مرتبہ میرا ایک غلام کے ساتھ جھگڑا ہوا تھا ، تو میں نے اس کو ماں کا نام دے کر عار دلائی تھی ، اس پر حضورِ اکرم صلی اللہ علیہ وسلم نے ارشاد فرمایا : </w:t>
              <w:br/>
              <w:br/>
              <w:t xml:space="preserve"> تم ایک ایسے آدمی ہو کہ تمھارے اندر جاہلیت کی خو بو اور خصلت موجود ہے ، یہ ( غلام ) انسان ہونے کے ناطے تمھارے بھائی ہیں ( اگر ابھی تمھارے خادم ہیں تو اللہ تعالیٰ نے اپنی کسی حکمت کی بنیاد پر ) ان کو تمھارے ماتحت کر دیا ہے ؛ لہذا جس کے</w:t>
              <w:br/>
              <w:br/>
              <w:br/>
              <w:br/>
              <w:t>ماتحت اس کا بھائی ہو ( دیکھیے ! غلام کو بھائی سے تعبیر کیا ) تو اس کو چاہیے کہ خود جو کھاتا ہے اسی میں سے اس کوبھی کھلائے ، اور جو خود پہنتا اسی میں سے اس کو بھی پہنائے اور ان غلاموں کو ایسے کام نہ سونپیں جو ان پر غالب آجائیں ( یعنی جس کے انجام دینے میں ان کو تکلیف اور اگرمشقت والاکوئی کام کبھی سونپ دیا ہو ) تو تم بھی ان کی مدد کرو ۔</w:t>
            </w:r>
          </w:p>
        </w:tc>
      </w:tr>
    </w:tbl>
    <w:p>
      <w:pPr>
        <w:spacing w:after="80"/>
      </w:pPr>
    </w:p>
    <w:p>
      <w:pPr>
        <w:spacing w:before="280" w:after="80"/>
        <w:jc w:val="right"/>
      </w:pPr>
      <w:r>
        <w:rPr>
          <w:rFonts w:ascii="Jameel Noori Nastaleeq" w:hAnsi="Jameel Noori Nastaleeq"/>
          <w:b/>
          <w:color w:val="1B365D"/>
          <w:sz w:val="34"/>
        </w:rPr>
        <w:t>واقعہ 116: دوسرا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واقعہ</w:t>
              <w:br/>
              <w:br/>
              <w:br/>
              <w:t xml:space="preserve"> روایتوں میں آتا ہے کہ حضرت بلال ؓ کے ساتھ حضرت ابو ذر ؓ کا کچھ جھگڑا ہو گیا تھا ، اور حضرت بلال ؓ چوں کہ سیاہ فام اور کالے تھے اس لیے انھوں نے حضرت بلال ؓ کو یہ کہہ دیا کہ ـــ ــــ : ’’ یا ابن السَّوْداٰء ‘‘ ’’ اے کالی عورت کے بیٹے ‘‘ اور ظاہر ہے کہ رنگ و نسل کی بنیاد پرکسی کو عار اور شرم دلانااسلامی تعلیمات کے خلاف ہے ۔ </w:t>
              <w:br/>
              <w:br/>
              <w:t xml:space="preserve"> حضرت بلال ؓ نے جاکر حضرت نبیٔ کریم صلی اللہ علیہ وسلم سے شکایت کردی کہ : اے اللہ کے رسول ! ان کے ساتھ میرا یہ معاملہ ہوا تو انھوں نے مجھے یہ کہہ کر عار دلائی ( گویا ماں کی گالی دی ) تو چونکہ حضرت بلال ؓ پہلے غلام بھی رہ چکے تھے ، اور جو آدمی پہلے غلام رہ چکا ہواس کو بھی اس کے حق میں عار کی چیز سمجھا جاتا تھا ؛ اس لیے حضورِ اکرم صلی اللہ علیہ وسلم نے حضرت ابوذر ؓ سے فرمایا : تم ایک ایسے آدمی ہو کہ تمھارے اندر جاہلیت کی خو بو اور خصلت موجود ہے ۔ </w:t>
              <w:br/>
              <w:br/>
              <w:t xml:space="preserve"> مسلم شریف کی روایت میں ہے : حضرت ابوذر ؓ کہتے ہیں کہ حضور اکرم صلی اللہ علیہ وسلم نے جب یہ ارشاد فرمایا تو میں نے عرض کیا : اے اللہ کے رسول ! اس بڑھاپے میں جبکہ میری عمر اتنی زیادہ ہوگئی ہے ، پھر بھی ابھی تک میرے اندر یہ بات موجود ہے ؟ </w:t>
              <w:br/>
              <w:br/>
              <w:br/>
              <w:br/>
              <w:t xml:space="preserve"> حضور اکرم صلی اللہ علیہ وسلم نے فرمایا : جی ہاں ، اب بھی موجود ہے ۔ </w:t>
              <w:br/>
              <w:br/>
              <w:t xml:space="preserve"> روایتوں میں آتا ہے کہ یہ سن کر حضرت ابوذر ؓ فوراً وہیں لیٹ گئے اور حضرت بلال ؓ سے کہا کہ : میرے گال پر پاؤں رکھو ، اور جب تک حضرت بلال ؓ نے ان کے رخسارپر پاؤں نہیں رکھے وہاں تک انھوں نے حضرت بلال ؓ کو نہیں چھوڑا ۔ ( از حدیث کے اصلاحی مضامین ، جلد : ۱۲ ) </w:t>
              <w:br/>
              <w:br/>
              <w:t xml:space="preserve"> بہر حال ! بڑی بات یہ ہے کہ گھر میں رہنے والوں کو اللہ کا دین سکھاؤ ، اللہ کی پہچان کراؤ ، اسلام کی پہچان کراؤ ، ہماری محنت اور کوشش کی برکت سے وہ جہنم سے جنت میں جانے والے بن جاویں ، یہ ان کے حق میں بہت بڑی خیر خواہی ہے ۔</w:t>
            </w:r>
          </w:p>
        </w:tc>
      </w:tr>
    </w:tbl>
    <w:p>
      <w:pPr>
        <w:spacing w:after="80"/>
      </w:pPr>
    </w:p>
    <w:p>
      <w:pPr>
        <w:spacing w:before="280" w:after="80"/>
        <w:jc w:val="right"/>
      </w:pPr>
      <w:r>
        <w:rPr>
          <w:rFonts w:ascii="Jameel Noori Nastaleeq" w:hAnsi="Jameel Noori Nastaleeq"/>
          <w:b/>
          <w:color w:val="1B365D"/>
          <w:sz w:val="34"/>
        </w:rPr>
        <w:t>واقعہ 117: اصل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اصل قصہ</w:t>
              <w:br/>
              <w:br/>
              <w:br/>
              <w:t xml:space="preserve"> اب آپ کو ایک قصہ سناتا ہوں ، حضرت نبیٔ کریم صلی اللہ علیہ وسلم کا مبارک زمانہ ہے ، ہجرت کا آٹھواں سال ہے ، اُس وقت تک مکہ کافروں کا مرکز تھا ، حضرت نبیٔ کریم صلی اللہ علیہ وسلم تقریباً دس ہزار صحابہؓ کی جماعت کو لے کر مکہ مکرمہ تشریف لے گئے ۔</w:t>
            </w:r>
          </w:p>
        </w:tc>
      </w:tr>
    </w:tbl>
    <w:p>
      <w:pPr>
        <w:spacing w:after="80"/>
      </w:pPr>
    </w:p>
    <w:p>
      <w:pPr>
        <w:spacing w:before="280" w:after="80"/>
        <w:jc w:val="right"/>
      </w:pPr>
      <w:r>
        <w:rPr>
          <w:rFonts w:ascii="Jameel Noori Nastaleeq" w:hAnsi="Jameel Noori Nastaleeq"/>
          <w:b/>
          <w:color w:val="1B365D"/>
          <w:sz w:val="34"/>
        </w:rPr>
        <w:t>واقعہ 118: کُل چوبیس آیتوں میں واقعہ ذکر کیا گیا ہے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کُل چوبیس آیتوں میں واقعہ ذکر کیا گیا ہے </w:t>
              <w:br/>
              <w:br/>
              <w:br/>
              <w:t xml:space="preserve"> اس عورت کا نام ’’ بلقیس ‘‘ بتلایا جاتا ہے ، یہ ایک ایسی عورت ہے کہ اللہ سبحانہ و تعالیٰ نے اس کو دنیا میں بڑی حکومت عطا فرمائی تھی ، وہ ایک ملک کی رانی ( Queen ) تھی ، اس کا عجیب وغریب قصہ ان آیات میں آیاہے ، یہ قرآنِ مجید کے انیسویں پارے کی ’’ سورۃ النمل ‘‘ ہے ، اس کی آیت نمبر بیس ( ۲۰ ) سے آیت نمبر چوالیس ( ۴۴ ) تک اس عورت کا قصہ ذکر کیا گیا ہے ، ان شاء اللہ ! یہ کل چوبیس ( ۲۴ ) آیتوں کی تفسیر اس واقعے کے ساتھ آپ کی خدمت میں عرض کریں گے ، اللہ تعالیٰ اپنا فضل وکرم شامل حال فرما ئے ۔</w:t>
            </w:r>
          </w:p>
        </w:tc>
      </w:tr>
    </w:tbl>
    <w:p>
      <w:pPr>
        <w:spacing w:after="80"/>
      </w:pPr>
    </w:p>
    <w:p>
      <w:pPr>
        <w:spacing w:before="280" w:after="80"/>
        <w:jc w:val="right"/>
      </w:pPr>
      <w:r>
        <w:rPr>
          <w:rFonts w:ascii="Jameel Noori Nastaleeq" w:hAnsi="Jameel Noori Nastaleeq"/>
          <w:b/>
          <w:color w:val="1B365D"/>
          <w:sz w:val="34"/>
        </w:rPr>
        <w:t>واقعہ 119: واقعہ شروع کرنے سے پہلے چند ضروری باتیں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واقعہ شروع کرنے سے پہلے چند ضروری باتیں </w:t>
              <w:br/>
              <w:br/>
              <w:br/>
              <w:t xml:space="preserve"> پہلے دو تین ضروری چیزیں سمجھ لیں : ایک تو یہ کہ یہ بلقیس کون تھی ؟ </w:t>
              <w:br/>
              <w:br/>
              <w:t xml:space="preserve"> دوسرا یہ کہ یہ عورت کہاں کی تھی ؟ </w:t>
              <w:br/>
              <w:br/>
              <w:t xml:space="preserve"> تیسرا یہ کہ اس عورت کا خاندان کون سا تھا ؟ </w:t>
              <w:br/>
              <w:br/>
              <w:t xml:space="preserve"> یہ کچھ اہم سوالات ہیں ، وہ پہلے آپ اچھی طرح سمجھ لیں ؛ تاکہ قصہ اچھی طرح آپ کی سمجھ میں آجاوے ۔</w:t>
            </w:r>
          </w:p>
        </w:tc>
      </w:tr>
    </w:tbl>
    <w:p>
      <w:pPr>
        <w:spacing w:after="80"/>
      </w:pPr>
    </w:p>
    <w:p>
      <w:pPr>
        <w:spacing w:before="280" w:after="80"/>
        <w:jc w:val="right"/>
      </w:pPr>
      <w:r>
        <w:rPr>
          <w:rFonts w:ascii="Jameel Noori Nastaleeq" w:hAnsi="Jameel Noori Nastaleeq"/>
          <w:b/>
          <w:color w:val="1B365D"/>
          <w:sz w:val="34"/>
        </w:rPr>
        <w:t>واقعہ 120: حضرت ام سلیم ؓ کا ایمان تازہ کرنے والا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ام سلیم ؓ کا ایمان تازہ کرنے والا واقعہ</w:t>
              <w:br/>
              <w:br/>
              <w:br/>
              <w:t xml:space="preserve"> میں آپ کو ایک قصہ سناتاہوں جو حدیث میں آیا ہے ، حضرت ام سلیم ؓ ایک بڑی نیک صحابیہ عورت گزری ہے ، ان کے کارنامے بڑے اونچے ہیں ۔ </w:t>
              <w:br/>
              <w:br/>
              <w:t>حضرت ام سلیم ؓ کا مختصر تعارف</w:t>
              <w:br/>
              <w:br/>
              <w:br/>
              <w:t xml:space="preserve"> یہ حضرت انس ص - جنھوں نے حضرت نبیٔ کریم صلی اللہ علیہ وسلم کی دس سال خدمت کی ہے ، ان - کی والدہ ہوتی ہے ، حضرت انس ص کے والد جب انتقا ل کر گئے تو حضرت ام سلیم ؓ نے حضرت ابو طلحہ ص سے دوسری شادی کر لی ، اس شادی کے نتیجے میں ایک بچہ پیدا ہوا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