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خطباتِ حبان — جامع انسائیکلوپیڈیا (مکمل 10 جلدیں — 24 واقعات)</w:t>
      </w:r>
    </w:p>
    <w:p>
      <w:pPr>
        <w:spacing w:after="480"/>
        <w:jc w:val="center"/>
      </w:pPr>
      <w:r>
        <w:rPr>
          <w:rFonts w:ascii="Jameel Noori Nastaleeq" w:hAnsi="Jameel Noori Nastaleeq"/>
          <w:i/>
          <w:color w:val="555555"/>
          <w:sz w:val="28"/>
        </w:rPr>
        <w:t>مجموعی مستند واقعات: 24 | ماخذ: خطباتِ حبان (مولانا حبان)</w:t>
      </w:r>
    </w:p>
    <w:p>
      <w:pPr>
        <w:spacing w:after="240"/>
      </w:pPr>
    </w:p>
    <w:p>
      <w:pPr>
        <w:spacing w:before="480" w:after="240"/>
        <w:jc w:val="center"/>
      </w:pPr>
      <w:r>
        <w:rPr>
          <w:rFonts w:ascii="Jameel Noori Nastaleeq" w:hAnsi="Jameel Noori Nastaleeq"/>
          <w:b/>
          <w:color w:val="1B365D"/>
          <w:sz w:val="44"/>
        </w:rPr>
        <w:t>❖ خطباتِ حبان — جلد 1 ❖</w:t>
      </w:r>
    </w:p>
    <w:p>
      <w:pPr>
        <w:spacing w:before="280" w:after="80"/>
        <w:jc w:val="right"/>
      </w:pPr>
      <w:r>
        <w:rPr>
          <w:rFonts w:ascii="Jameel Noori Nastaleeq" w:hAnsi="Jameel Noori Nastaleeq"/>
          <w:b/>
          <w:color w:val="1B365D"/>
          <w:sz w:val="34"/>
        </w:rPr>
        <w:t>واقعہ 1: ایک عجیب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 صفحہ 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عجیب واقعہ</w:t>
              <w:br/>
              <w:br/>
              <w:br/>
              <w:t xml:space="preserve">ایک نصوح نامی شخص تھا جس کی آواز میں نسوانیت تھی اسی طرح اس کاجسم بھی بالکل عورتوں کی طرح تھا حتی کہ داڑھی وغیرہ بھی نہیں تھی مگر وہ تھامرد اور یہ شاہی دربار میں شہزادیوں اور ملکہ کی خدمت کیا کرتا تھا ان کو نہلاتا دھلاتا اور ہاتھ پاؤں دباتا اور اس سے بڑا لطف اندوز ہوتا تھا۔ بارہا اس نے توبہ کی لیکن نفس امارہ نے اسے توبہ پر برقرار رہنے نہ دیا۔ بالآخر ایک مرتبہ دربار شاہی کا کوئی بڑا ہی قیمتی موتی ضائع ہوگیاتو یہ حکم جاری کیا گیا کہ ساری خادمائیں اور شہزادیاں اپنے اپنے کپڑے اتار کر تلاشی دیں اب نصوح کے جسم پرکپکپی طاری ہو گئی کہ یا اللہ اگر تلاشی لی گئی تو میرا راز فاش ہوجائے گا اور قتل کردیا جاؤنگا۔ پھر وہ بڑے ہی اخلاص وللّٰہیت اور حضوری قلب کے ساتھ دربار ایزدی میں سجدہ ریز ہوا کہ یا اللہ ایک مرتبہ مجھے بچالے اورتوبہ قبول کرلے آئندہ کبھی ایسی حرکت نہ کرونگا اس کا یہ گڑ گڑانا اور رونا اللہ کوپسند آگیا اوراپنی دریائے رحمت سے اسے معاف فرمادیا پھر وہ سچا پکا ولی بن گیا۔ </w:t>
              <w:br/>
              <w:br/>
              <w:t>اہل دنیا کاحال تویہ ہے کہ بڑے سے بڑا مالدار اور صاحب ثروت بھی اگر ہے لیکن چند بار آپ مانگیں گے تو دیدیگا لیکن پھر وہ خفا ہوجائے گا ۔ مگر اللہ کی ذات وہ ہے جومانگنے سے خوش ہوتی ہے بلکہ اللہ سے نہ مانگیں تو اللہ ایسے بندے سے ناراض ہوتا ہے ، گناہ کا ہوناغلطی کا کرنافطرت انسانی کے خلاف نہیں گناہ اور غلطی انسان ہی کرتا ہے نہ کہ فرشتہ، اسلئے گناہ کا ہونا برا نہیں بلکہ گنا ہ کو گنا ہ نہ سمجھنا برا ہے ۔ بیماری کا ہونا قابل افسوس نہیں بلکہ بیماری کا احساس نہ رہنا قابل افسوس ہے ۔ اگر انسان گناہ نہ کرے تو اللہ تعالیٰ ایسے لوگوں کو پیدا فرمائیں گے جوگناہ کریں اور توبہ کریں اور اللہ ان کی توبہ کو قبول کریں گے۔</w:t>
            </w:r>
          </w:p>
        </w:tc>
      </w:tr>
    </w:tbl>
    <w:p>
      <w:pPr>
        <w:spacing w:after="80"/>
      </w:pPr>
    </w:p>
    <w:p>
      <w:pPr>
        <w:spacing w:before="280" w:after="80"/>
        <w:jc w:val="right"/>
      </w:pPr>
      <w:r>
        <w:rPr>
          <w:rFonts w:ascii="Jameel Noori Nastaleeq" w:hAnsi="Jameel Noori Nastaleeq"/>
          <w:b/>
          <w:color w:val="1B365D"/>
          <w:sz w:val="34"/>
        </w:rPr>
        <w:t>واقعہ 2: ایک صحابیہ رضی اللہ عنہا کا ایمان افروز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 صفحہ 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صحابیہ  رضی اللہ عنہا  کا ایمان افروز واقعہ</w:t>
              <w:br/>
              <w:br/>
              <w:br/>
              <w:br/>
              <w:br/>
              <w:t>اَلسَّلاَمُ عَلَیْکُمْ وَرَحْمَۃُ اللّٰہِ وَبَرَکَاتُہٗ</w:t>
              <w:br/>
              <w:br/>
              <w:t xml:space="preserve">اَلْحَمْدُ لِلَّہِ وَحْدَہْ، وَالصَّلاَۃُ وَالسَّلاَمُ عَلٰی سَیِّدِ الْاَنْبِیَائِ وَالْمُرْسَلِیْنَ،اَمَّا بَعْدُ، فَقَدْ قَالَ اللّٰہُ تَعَالٰی فَاَعُوْذُ بِاللّٰہِ مِنَ الشَّیْطٰنِ الرَّجِیْمِ o بِسْمِ اﷲِ الرَّحْمٰنِ الرَّحِیْمِ oقُلْ اِنْ کُنْتُمْ تُحِبُّوْنَ اللّٰہَ فَاتَّبِعُوْنِیْ یُحْبِبْکُمُ اللّٰہُ وَیَغْفِرْلَکُمْ ذُنُوبَکُمْ وَاللّٰہُ غَفُوْرٌ رَّحِیْم۔صَدَقَ اللّٰہُ الْعَظِیْمُ o </w:t>
              <w:br/>
              <w:br/>
              <w:t xml:space="preserve"> اے نبی صلی اللہ علیہ وسلم  آپ فرما دیجئے کہ اگر تم کو خدائی محبت کا دعویٰ ہے تومیری پیروی کرو اللہ تم کو پیار کرے گا اور تمہارے گناہوں کومعاف کردیگا،اور اللہ بڑی مغفرت کرنیوالابڑا مہربان ہے۔</w:t>
              <w:br/>
              <w:br/>
              <w:t>معزز خواتین اسلام اور میری پیاری بہنو!</w:t>
              <w:br/>
              <w:br/>
              <w:t>آج کی اس بابرکت مجلس میں آپ سامعین سے اللہ ورسول سے محبت وعشق کے متعلق کچھ باتیں عرض کرنا ہے۔</w:t>
              <w:br/>
              <w:br/>
              <w:br/>
              <w:br/>
              <w:t xml:space="preserve">میری پیاری ماؤں اور بہنو! دور نبوت اور خیرالقرون سے جیسے جیسے بُعد ہوتا گیا۔ ہمارے اندر سے اللہ ورسول کی محبت سرد پڑتی چلی گئی اور دین اسلام سے وہ والہانہ جذبہ وشوق جوصحابہ کرام اور صحیفۂ الٰہیہ کے مخاطبین اول میں تھا، رفتہ رفتہ کم ہوتا چلا گیا بلکہ اب تو ہمارے ایمان اس قدر مضمحل اور کمزور ہوچکے ہیں کہ ان معزز ہستیوں اور برگزیدہ شخصیتوں کے ایمان افروز واقعات کا ہمارے دلوں پر اثرہی نہیں ہوتا، حالانکہ یہ بالکل سچے واقعات ہیں۔ ان لوگوں میں خوف الٰہی اللہ ورسول کی محبت ورضا جوئی ہرشعبہ زندگی میں ان کے پیش نظر تھی ۔ آج ہم کو اپنے اندر تبدیلی لانے کی ضرورت ہے۔ </w:t>
              <w:br/>
              <w:br/>
              <w:t>حدیث نبوی ہے۔لاَ یُؤمِنُ اَحَدُکُمْ حَتّٰی اَکُوْنَ اَحَبَّ اِلَیْہِ مِنْ وَّالِدِہٖ وَوَلَدِہٖ وَالنَّاسِ اَجْمَعِیْنَ۔تم میں کوئی اس وقت تک مومن کامل نہیں ہوسکتا ہے جب تک میں اس کے نزدیک اس کے باپ بیٹے اورتمام لوگوں سے زیادہ محبوب نہ ہوجاؤں۔ صحابہ کرام نے جب یہ حدیث سنی تو اس کا عملی نمونہ پیش کیا اور اس پر حرف بہ حرف عمل کرکے دکھا یا اوراللہ ورسول کی محبت کے سامنے ساری چیزوں کو قربان کردیا۔اس سلسلے میں ایک نا قابل یقین سچا واقعہ آپ سے عرض کرتی ہوں آپ اندازہ لگاسکتی ہیں کہ صحابہ کرام کا ایمان کیساتھا۔</w:t>
              <w:br/>
              <w:br/>
              <w:t>ایک صحابی حضرت سعد رضی اللہ عنہ سلمیٰ( آپ صلی اللہ علیہ وسلم  کے پاس حاضر ہوئے اور عرض کیا یا رسول اللہ صلی اللہ علیہ وسلم ! میرا کالا رنگ مجھے جنت میں جانے سے روک سکتا ہے؟ آپ  صلی اللہ علیہ وسلم نے فرمایا کہ کیوں کیابات ہے اگر تو ایمان والا ہے تو تجھے جنت میں جانے سے کون روک سکتا ہے؟ الغرض بات یہ ہے کہ میں غریب آدمی ہوں میرا رنگ کالا ہے ۔ میں بدصورت ہوں اور بنوسلیم کے اشراف میں سے ہوں اب بات یہ ہے کہ مجھے کوئی لڑکی نہیں دیتا میری غربت اورکالے رنگ کی وجہ سے کوئی میرے ساتھ رشتہ نہیں کرتا۔</w:t>
              <w:br/>
              <w:br/>
              <w:br/>
              <w:br/>
              <w:t>آپ صلی اللہ علیہ وسلم  نے فرمایا آج عمروبن وھب ثقفی رضی اللہ عنہ  آئے ہیں؟ (یہ مدینہ منورہ کے ایک چودھری تھے بڑے مالدار تھے۔ انکی بیٹی بڑی خوبصورت تھی) صحابہ رضی اللہ عنہ  نے کہا کہ وہ مجلس میں تو موجودنہیں ہیں۔آپ صلی اللہ علیہ وسلم نے فرمایا جاؤ عمر بن وہب رضی اللہ عنہ سے کہو کہ اپنی لڑکی تیرے نکاح میں دے دیں۔حضرت سعد رضی اللہ عنہ   جا کے دروازے پر پہنچے دروازے پر دستک دی ۔ حضرت عمر بن وہب رضی اللہ عنہ باہر نکلے پوچھا بھائی کیا بات ہے؟ کہا میں رسول اللہ صلی اللہ علیہ وسلم کا بھیجا ہوا ہوں اور آپ صلی اللہ علیہ وسلم کا قاصد ہوں،آپ کے پاس آپ کی بیٹی کی شادی کا اپنے لئے پیغام لایا ہوں۔ بظاہر انہیں یقین نہیں آیا اس لئے کہا کہ بھاگ جا یہاں سے ،کہاں کی بات کرتا ہے وہ تو بے چارہ غریب تھا پہلے ہی غم کھایا ہواوہ تومارے ڈرکے وہاں سے پیچھے بھاگا۔</w:t>
              <w:br/>
              <w:br/>
              <w:t>ادھر عمرو رضی اللہ عنہ کی بیٹی حسن وجمال میں مشہور ، بیٹی کے کان میں آواز پڑی بیٹی نے پیچھے سے آواز دی اے ابا جان سوچ تو لیا کرو کیا کہہ رہے ہو؟ تم نبی  صلی اللہ علیہ وسلم کی بات کو ٹھکرا رہے ہو، ہلاک ہوجاؤگے۔ میں نبی صلی اللہ علیہ وسلم کے حکم کے سامنے تیارہوں، میں کالے گورے کو نہیں دیکھ رہی، میں نبی صلی اللہ علیہ وسلم کے حکم کو دیکھ رہی ہوں، جاؤ میں تیار ہوں اورکہہ دو کہ میں شادی کروں گی ۔</w:t>
              <w:br/>
              <w:br/>
              <w:t>حضرت عمربن وہب ثقفی رضی اللہ عنہ بھاگے بھاگے پیچھے گئے آپ مجلس میں تشریف فرما ہیں جب دیکھا کہ عمرو آئے ہیں فرمایا تونے ہی اللہ کے رسول  صلی اللہ علیہ وسلم کی بات کو ٹھکرادیا ؟ عمرو رضی اللہ عنہ نے عرض کیا: میرے ماں باپ آپ پرقربان یا رسول اللہ صلی اللہ علیہ وسلم خطا ہوئی معاف فرمائیں کیاحکم ہے ؟ فرمایا اس سے اپنی بیٹی کی شادی کردو۔ عمرو رضی اللہ عنہ  نے عرض کیا آپ نکاح پڑھا ئیں آپ نے نکاح پڑھا یاچار سو درہم مہرمقررکیا ۔</w:t>
              <w:br/>
              <w:br/>
              <w:t>آپ صلی اللہ علیہ وسلم  نے فرمایا کہ جاؤ سعد رضی اللہ عنہ  لڑکی کو لے کر آؤ۔ کوئی بارات وغیرہ تو ہوتی نہیں تھی فرمایا سعد رضی اللہ عنہ  جا ؤ بیوی کو لے کر آؤ ،عرض کیا کہ یارسول اللہ</w:t>
            </w:r>
          </w:p>
        </w:tc>
      </w:tr>
    </w:tbl>
    <w:p>
      <w:pPr>
        <w:spacing w:after="80"/>
      </w:pPr>
    </w:p>
    <w:p>
      <w:pPr>
        <w:spacing w:before="280" w:after="80"/>
        <w:jc w:val="right"/>
      </w:pPr>
      <w:r>
        <w:rPr>
          <w:rFonts w:ascii="Jameel Noori Nastaleeq" w:hAnsi="Jameel Noori Nastaleeq"/>
          <w:b/>
          <w:color w:val="1B365D"/>
          <w:sz w:val="34"/>
        </w:rPr>
        <w:t>واقعہ 3: ایک نصیحت آمیز اور عبرت انگیز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 صفحہ ۱۰۱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نصیحت آمیز اور عبرت انگیز واقعہ</w:t>
              <w:br/>
              <w:br/>
              <w:br/>
              <w:t>ایک مرتبہ حضرت ذوالنون مصری متفکر ہوکر دریا کے کنارے پر کھڑے تھے ۔ دیکھاکہ بڑا بچھو دوڑتا دریا کے کنارے پر آیااور ایک مینڈک فوراً دریا سے نکل کر اس کو سوارکرکے دریا کے کنارے پر لے چلا ۔ یہ عجیب معاملہ دیکھ کر حضرت ذوالنون مصری بھی اس کنارے پر گئے ۔پھر وہ جلدی سے اتر کر ایک درخت کے نیچے گیا ۔ وہاں ایک سانپ سوتے مسافر کی چھاتی پر بیٹھا تھا ۔چاہاکہ اسے کاٹے اس نے جاتے ہی سانپ کو ڈنک مارا ۔وہ مرگیا ۔مسافر بچ گیا۔ پھر جلدی سے بچھو اسی طرح اپنے مکان کو چلاگیا۔ میں نے جانا یہ آدمی کوئی کامل ہے کہ عنایت الٰہی نے اس قدر اس کی حفاظت فرمائی کہ ایک موذی کو دوسرے موذی سے ختم کروایا اوراسے بچایا ۔ اس کی ملازمت حاصل کرناچاہئے۔</w:t>
              <w:br/>
              <w:br/>
              <w:t>جب اس کے نزدیک گیا چاہاکہ قدم آگے بڑھا ؤں اس نے آنکھ کھول دی دیکھا تو کوئی شرابی سا ہے ۔ مجھ کو کمال تعجب ہوا کہ اللہ اللہ اس کایہ حال ہے اور عنایت خدا ایسی؟  اللہ کی طرف سے غیبی آواز آئی کہ اے ذوالنون حیران کیوں ہو یہ بھی ہمارا بندہ ہے اگرچہ گندہ ہے، اگر ہم صرف نیکوں ہی کی حفاظت کریں تو بروں کی حفاظت کرنے والاکون ہے ، پس جو جناب باری میں زاری کرتا ہے فضل باری اس کی دستگیری کرتا ہے۔ جیسا کہ جناب رسالت مآب  صلی اللہ علیہ وسلم کاارشاد گرامی ہے کہ ’’اَلتَّائِبُ مِّنَ الذَّنْبِ کَمَنْ لاَّ ذَنْبَ لَہُ‘‘ یعنی جوگر یہ و زاری کے ذریعہ گناہ سے بیزاری چاہتا ہے اللہ تعالیٰ ا سکو قبول فرماتاہے ۔</w:t>
              <w:br/>
              <w:br/>
              <w:t>یہ سنتے ہی حضرت ذوالنون پر حالت جذب وجنون کی طاری تھی ۔ کہ گھومتے تھے اورکہتے تھے ۔ افسوس اوپر حال اس غافل کے کہ رحمت الٰہی اس جوش وخروش سے</w:t>
              <w:br/>
              <w:br/>
              <w:br/>
              <w:br/>
              <w:t xml:space="preserve"> </w:t>
              <w:br/>
              <w:br/>
              <w:t>اس کی ہمدوش ہو اور وہ بے ہوش خواب خرگوش میں مدہوش ہو۔ جب شام ہوئی او رہوا سرد چلی اس غفلت زدہ کے حق میں صبح ہوئی ۔ نیند سے چونکااور ذوالنون کو بیٹھا دیکھا ۔ متحیرونادم ہوکر کہا اے مقتدائے وقت تم یہاں کہاں؟ فرمایا تو اپنا حال بیان کر۔ کہامیرا حال آپ پر بخوبی روشن ہے پھر میں نے اس کو وہ سانپ دکھایا ۔ دیکھتے ہی تھرا گیا۔ جب سب قصہ سنایا ،وہ چلّاکر سرمیں خاک ڈالنے لگا چیخیں مارتا ، کپڑے پھاڑتا جنگل کوچلا گیا اور نفس کو بہت لعنت ملامت کرتا تھا کہ جب بروں کے حال پر اس قدر کرم ہے تونیک لوگوں پر کس قدر عنایت ہوگی ۔پھر اللہ کے حضور سچی توبہ کی اور تائب ہوکر عبادت میں مصروف ہوگیا ۔ اور کچھ عرصہ کے بعد اللہ نے اور کرم کیا تو بہ مستجاب الدعوات ہوگیا۔ جس بیمار کو دم کرتا تندرست ہوجاتا اور تادم آخر اللہ کا احسان مند رہا۔</w:t>
            </w:r>
          </w:p>
        </w:tc>
      </w:tr>
    </w:tbl>
    <w:p>
      <w:pPr>
        <w:spacing w:after="80"/>
      </w:pPr>
    </w:p>
    <w:p>
      <w:pPr>
        <w:spacing w:before="280" w:after="80"/>
        <w:jc w:val="right"/>
      </w:pPr>
      <w:r>
        <w:rPr>
          <w:rFonts w:ascii="Jameel Noori Nastaleeq" w:hAnsi="Jameel Noori Nastaleeq"/>
          <w:b/>
          <w:color w:val="1B365D"/>
          <w:sz w:val="34"/>
        </w:rPr>
        <w:t>واقعہ 4: رحمت ِ الٰہی کا عجیب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 صفحہ ۱۰۲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رحمت ِ الٰہی کا عجیب واقعہ</w:t>
              <w:br/>
              <w:br/>
              <w:br/>
              <w:t>رسول اللہ صلی اللہ علیہ وسلم کاراشاد گرامی ہے کہ بنی اسرائیل میں ایک شخص نے ننانوے قتل کئے۔ پھر وہ توبہ کی غرض سے نکلا اورایک زاہدوعابد کے پاس حاضر ہوا اپنا حال بتا کر توبہ کی قبولیت کا راستہ پوچھا تو اس نے کہاکہ تیری توبہ قبول نہیں ہوسکتی ۔ اس نے اس عابد کوبھی قتل کردیا اور پھر کسی اللہ والے کی تلاش شروع کردی ۔ چنانچہ ایک شخص نے اس سے کہا کہ توفلاں گاؤں چلا جا وہاں ایک بزرگ عالم ہے جو تجھے توبہ کا طریقہ بتلائے گا۔ اس پروہ اس گاؤں کی طرف روانہ ہوا۔ جب آدھا راستہ طے کرلیا تو اس کی موت آگئی اور اس نے اپنا سینہ اس گاؤں کی طرف جھکادیا ۔‘‘</w:t>
              <w:br/>
              <w:br/>
              <w:t xml:space="preserve">اس وقت رحمت اورعذاب کے فرشتے اس کے پاس جمع ہوگئے اور عذاب کے فرشتوں نے اسے قاتل اورمجرم ٹھہرایا لیکن رحمت کے فرشتوں نے اسے تائب بتایا کیوں کہ وہ توبہ کے لئے اس گاؤں کی طرف جارہا تھا ۔ چنانچہ ا سکی بستی اورجس </w:t>
              <w:br/>
              <w:br/>
              <w:br/>
              <w:br/>
              <w:t>بستی کو جارہا تھا دونوں کافاصلہ اس سے ناپنے کاحکم ہوا اورساتھ ہی اللہ نے اس عالم کی بستی کو قریب ہونے کا حکم دیا چنانچہ وہ اس بستی کے بالشت بھر قریب نکلا اس طرح اللہ عزوجل نے اس کی بخشش کے سامان پیدا کردیئے اور اس کی روح رحمت کے فرشتے لے گئے ۔ (مشکوٰہ )</w:t>
              <w:br/>
              <w:br/>
              <w:t>میری بہنو! بیشک اللہ سے بخشش طلب کی جائے تو وہ اپنے گنہگار بندوں کو معاف فرمادتیا ہے ۔ اس کے گناہ سے زمین وآسمان کے درمیان کی فضا کیوں نہ بھری ہوئی ہو اللہ تعالیٰ اپنے بندے کو بخشنے میں کوئی عارنہیں اور وہ بخشنے پر آئے تو خطاؤں کے سمندر بھی بخش دیتا ہے اور تائب کو پاک کرکے معاف کردیتا ہے ۔ بشرطیکہ توبہ سچے دل سے کی جائے ۔ دل میں حب الٰہی موجزن ہو ۔اللہ عزوجل کی بڑائی اور عظمت کادل میں خیال رہے۔</w:t>
              <w:br/>
              <w:br/>
              <w:t>امام نووی رحمۃ اللہ علیہ  نے فرمایا کہ سچی توبہ وہ ہے جس میں تین چیزیں جمع ہوں (۱) اس گناہ کو ترک کردے جو گناہ کربیٹھا ہے ،اس پر دل میں ندامت اور شرمندگی محسوس کرے۔ ( ۳) پختہ عز م کرے کہ پھر گناہ نہیں کرے گا ۔</w:t>
              <w:br/>
              <w:br/>
              <w:t>حضرت سیدنا علی کرم اللہ وجہ نے ایک اعرابی کو سنا کہ وہ کہہ رہا تھا اَللّٰھُمَّ اِنِّیْ اَسْتَغْفِرُکَ وَاَتُوْبُ اِلَیْکَ (یا اللہ میں تجھ سے مغفرت طلب کرتا ہوں اورتیرے حضور توبہ کرتا ہو۔ (فرمایا اے اعرابی یہ تو جھوٹوں کی توبہ ہے)۔</w:t>
              <w:br/>
              <w:br/>
              <w:t xml:space="preserve">عرض کیا فرمائیے سچوں کی توبہ کیا ہے ، آپ نے فرمایا جس توبہ میں یہ چیزیں پائی جائیں وہ سچوں کی توبہ ہے ، (۱)جو گناہ پہلے ہوچکے ہیں ان پر ندامت ہو (۱)جوفرض ادا نہیں ہوئے ہیں ان کی قضاء (۳) کسی کا حق غصب کیا ہے تو اسے لوٹا دے(۴) کسی کے ساتھ لڑائی جھگڑا کیا ہے تو اس سے معافی مانگ لے (۵) پختہ عزم کرے کہ آئندہ گناہ نہیں کرے گا (۶) جس طرح تونے پہلے اپنے نفس کو </w:t>
              <w:br/>
              <w:br/>
              <w:br/>
              <w:br/>
              <w:t>بدکاریوں سے فربہ کیا ہے اب اطاعت الٰہی میں اس کو گلادے ۔ یہ سچوں کی توبہ ہے ۔ یہ کاملین کی توبہ ہے ۔ یہ یاد رکھنا چاہئے کہ گناہوں پر کبھی ندامت اور افسوس اس لئے ہوتا ہے کہ ان سے صحت تباہ ہوگئی ۔ مال برباد ہوگیا ۔عزت خاک میں مل گئی ۔ اگر کوئی شخص ان وجوہات کی بنا پر اپنے گناہوں پر نادم ہوتا ہے تو اسے توبہ نہیں کہا جائے گا۔ توبہ اس وقت ہوگی جب اسے اس بات پرندامت ہوکہ اس نے اپنے رب کریم کی حکم عدولی کی ہے ۔اپنے نفس امارہ کوخوش کرنے کیلئے اپنے پروردگار کوناراض کردیا ہے ۔</w:t>
              <w:br/>
              <w:br/>
              <w:t xml:space="preserve">حدیث شریف میں آتا ہے کہ اللہ تعالیٰ توبہ کرنیوالے اور دعا کرنیوالے سے بہت خوش ہوتے ہیں ۔ پھرایک واقعہ کے ذریعہ آپ   صلی اللہ علیہ وسلم نے بیان کیا ’’ایک شخص اپنی سواری پر اپنا توشہ سفر رکھے ہوئے تھا اچانک سواری چلی گئی اور وہ بے آب و گیاہ میدان میں جہاں اسے پینے کیلئے ایک گھونٹ پانی بھی نہیں ہے وہ زندگی سے مایوس ہوکر لیٹ جاتا ہے ،پھر یکایک آنکھ کھلتی ہے تو سواری کو سامنے کھڑی پاتا ہے اور اتنا خوش ہوتا ہے کہ اس کی زبان سے نکلتا ہے اے اللہ میں تیرا رب ہوں اور تومیرا بندہ ہے ۔لیکن اللہ تعالیٰ سے جب بندہ سوال کرتا ہے تو اللہ تعالیٰ اس سے بھی زیادہ خوش ہوتاہے ۔ اسلئے ہمیں اللہ تعالیٰ سے معافی اور استغفار کرتے رہنا چاہئے ۔ اللہ تعالیٰ کو دو قطرے بہت پسند آتے ہیں (۱) خون کا وہ قطرہ جو اللہ کی راہ میں جہاد کرتے ہوئے بہا ،(۲) وہ قطرہ جوآنسو بن کر رات کی تنہائی میں اللہ کے خوف سے بہا۔ اسی کو ڈاکٹراقبال ؔمرحوم نے بڑے اچھے انداز میں کہا ۔    ؎ </w:t>
              <w:br/>
              <w:br/>
              <w:t xml:space="preserve">موتی سمجھ کے شان کریمی نے چن لئے </w:t>
              <w:br/>
              <w:br/>
              <w:t>قطرے جوچند تھے میرے عرق انفعال کے</w:t>
              <w:br/>
              <w:br/>
              <w:t xml:space="preserve"> اللہ تعالیٰ ہمیں توبہ کی توفیق عطا فرمائے آمین ،ثم آمین! سُبْحَانَ رِبِّکَ رَبِّ الْعِزَّۃِ عَمَّایَصِفُوْنَ  وَسَلاَمٌ عَلَی الْمُرْسَلِیْنَ وَالْحَمْدُ لِلّٰہِ رَبِّ الْعَالَمِیْنَ!</w:t>
            </w:r>
          </w:p>
        </w:tc>
      </w:tr>
    </w:tbl>
    <w:p>
      <w:pPr>
        <w:spacing w:after="80"/>
      </w:pPr>
    </w:p>
    <w:p>
      <w:pPr>
        <w:spacing w:before="480" w:after="240"/>
        <w:jc w:val="center"/>
      </w:pPr>
      <w:r>
        <w:rPr>
          <w:rFonts w:ascii="Jameel Noori Nastaleeq" w:hAnsi="Jameel Noori Nastaleeq"/>
          <w:b/>
          <w:color w:val="1B365D"/>
          <w:sz w:val="44"/>
        </w:rPr>
        <w:t>❖ خطباتِ حبان — جلد 2 ❖</w:t>
      </w:r>
    </w:p>
    <w:p>
      <w:pPr>
        <w:spacing w:before="280" w:after="80"/>
        <w:jc w:val="right"/>
      </w:pPr>
      <w:r>
        <w:rPr>
          <w:rFonts w:ascii="Jameel Noori Nastaleeq" w:hAnsi="Jameel Noori Nastaleeq"/>
          <w:b/>
          <w:color w:val="1B365D"/>
          <w:sz w:val="34"/>
        </w:rPr>
        <w:t>واقعہ 5: حضرت زین العابدین رحمۃ اللہ علیہ کے نکاح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۲،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زین العابدین رحمۃ اللہ علیہ  کے نکاح کا واقعہ</w:t>
              <w:br/>
              <w:br/>
              <w:br/>
              <w:t>نسائی شریف میں ایک واقعہ لکھا ہے کہ ’’حضرت زین العابدین رحمۃ اللہ علیہ  کی جب ایک خاتون سے شادی ہونے لگی تو آپ نے عورت کو مخاطب کرتے ہوئے کہا ،بی بی رشتہ جوڑنے سے پہلے خوب سوچ لو۔ میں بہت ہی سخت معاملے کا آدمی ہوں، ذرا ذرا سی بات پر پکڑ کرتا ہوں۔ نہایت سخت مزاج ہوں، چھوٹی سی بات پر مجھے غصہ آجاتا ہے اور پھر آسانی سے غصہ نہیں اترتا ۔ تم سوچ لو ، اگران تمام عیبوں کے ہوتے میرے ساتھ نباہ کرسکو تو رشتہ قبول کرو۔ ورنہ تمہیں آزادی ہے جہاں مناسب سمجھو اپنے لئے رفیق حیات منتخب کرو۔ خاتون کچھ دیر خاموش رہیں، پھرنہایت سنجیدگی سے بولیں، مجھے جی جان سے رشتہ منظور ہے ، میں سمجھتی ہوں آپ سے زیادہ سخت مزاج اور بد معاملہ تو وہ ہے جو آپ کو سختی کرنے اور غصہ دکھانے کا موقع دے۔</w:t>
              <w:br/>
              <w:br/>
              <w:t xml:space="preserve">عورت کایہ جواب سن کر حضرت کا چہرہ خوشی سے چمکنے لگا او رمسکراتے ہوئے فرمایا ایسی عقل مند خاتون میری شریکِ حیات ہو اس سے بڑی خوش قسمتی اورکیا ہوگی۔شادی ہوگئی اور پھر دس سال تک میاں بیوی نے انتہائی خوش گوارزندگی گزاری، دونوں نے ایک دوسرے کے جذبات کا خیال رکھا اورمحبت ومسرت کی زندگی گزارتے رہے، دس سال کے بعد اتفاق سے کسی معمولی بات پر ان بن ہوگئی۔ شوہر نے بیوی سے کچھ سخت سست کہہ دیا ، بیوی نے بھی محسوس کیا ۔ </w:t>
              <w:br/>
              <w:br/>
              <w:t>حضرت کا غصہ جب ذرا ٹھنڈاہوا تو بیوی سے بولے ،تم کواختیار ہے چاہے میرے ساتھ رہو چاہے آزاد ہوجاؤ۔ میں واقعی سخت مزاج ہوں۔</w:t>
              <w:br/>
              <w:br/>
              <w:br/>
              <w:br/>
              <w:t>بیوی نے کہا خدا گواہ ہے میں دس سال آپ کے ساتھ رہی ، آپ نے میرے ساتھ نہایت شفقت ومحبت کابرتاؤ کیا، میرے جذبات کا خیال رکھا ، کبھی مجھے برا بھلا نہیں کہا ، کبھی مجھے ملامت نہیں کی، اب ذرا سی بات کی وجہ سے میں ان ساری بھلائیوں کو بھول جاؤں اور آپ کی ساری نیکیوں پر پانی پھیر دوں تو مجھ سے زیادہ ناشکرا کون ہوگا؟ خلوص ومحبت کے یہ کلمات سن کر حضرت زین العابدین رحمۃ اللہ علیہ  نے خوشی کے آنسو پونچھے اور فرمایا ’’پروردگار کی قسم ناشکر گزار بیوی پر خدا غضب ناک ہوگا۔‘‘</w:t>
              <w:br/>
              <w:br/>
              <w:t>’’حضرت عبدا للہ ابن عمر رضی اللہ عنہ  سے روایت ہے کہ رسول اللہ صلی اللہ علیہ وسلم  نے فرمایا اللہ تعالیٰ قیامت کے دن اس عورت کی طرف نظر اٹھا کر نہ دیکھے گا جو شوہر کی ناشکر گزار ہوگی حالانکہ وہ کسی وقت بھی اپنے شوہر سے بے نیاز نہیں ہوسکتی۔‘‘(نسائی)</w:t>
              <w:br/>
              <w:br/>
              <w:t xml:space="preserve">اللہ تعالیٰ ہم کو شوہروں کی فرمانبردار ی اور ادائے حقوق کی توفیق عطا فرمائے آمین ثم آمین یارب العالمین! </w:t>
              <w:br/>
              <w:br/>
              <w:t>وَآخِرُدَعْوانَا اَنِ الْحَمْدُلِلّٰہِ رَبِّ الْعَالَمِیْن</w:t>
              <w:br/>
              <w:br/>
              <w:t>٭٭٭</w:t>
            </w:r>
          </w:p>
        </w:tc>
      </w:tr>
    </w:tbl>
    <w:p>
      <w:pPr>
        <w:spacing w:after="80"/>
      </w:pPr>
    </w:p>
    <w:p>
      <w:pPr>
        <w:spacing w:before="280" w:after="80"/>
        <w:jc w:val="right"/>
      </w:pPr>
      <w:r>
        <w:rPr>
          <w:rFonts w:ascii="Jameel Noori Nastaleeq" w:hAnsi="Jameel Noori Nastaleeq"/>
          <w:b/>
          <w:color w:val="1B365D"/>
          <w:sz w:val="34"/>
        </w:rPr>
        <w:t>واقعہ 6: شوہر اور بیوی کیلئے ایک عبرت آمیز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۲،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شوہر اور بیوی کیلئے ایک عبرت آمیز واقعہ</w:t>
              <w:br/>
              <w:br/>
              <w:br/>
              <w:t>’’حضرت لقیط ابن صبرہ  رضی اللہ عنہ سے روایت ہے فرماتے ہیں کہ میں نے رسول اللہ  صلی اللہ علیہ وسلم سے کہا، یارسول اللہ ! میری بیوی بدزبان ہے تو آپ  صلی اللہ علیہ وسلم نے فرمایا اسے علیحدہ کردو۔ میں نے کہا ، یارسول اللہ ! اس سے میرے دوبچے ہیں اورمدت سے میرا اس کا ساتھ ہے تو آپ صلی اللہ علیہ وسلم  نے فرمایا اسے سمجھاؤ اگر اس کے اندرنیکی قبول کرنے کی صلاحیت ہوگی تو وہ مان جائے گی اور دیکھو اپنی بیوی کو ہرگز اس طرح نہ مارو جس طرح تم اپنی لونڈی کو مارتے ہو۔‘‘ حضرت لقیط  رضی اللہ عنہ نے اپنی بیوی کی بد زبانی کے باوجود یہ پسند نہیں کیا کہ اپنی بیوی کو علیحدہ کردیں اور اس کیلئے انہوں نے رسول اللہ صلی اللہ علیہ وسلم کے سامنے دو اہم وجوہ پیش کئے،  ایک بچوں کا مستقبل ، دوسرے بیوی کی پچھلی رفاقت۔</w:t>
              <w:br/>
              <w:br/>
              <w:t>یہ حقیقت ہے کہ بچے اپنی حقیقی ماں کی سرپرستی اوردل سوزی سے محروم ہوکر بالعموم بگڑ جاتے ہیں ۔ ان کی تعلیم ، تربیت ،صحت ،اخلاق اور مزاج ہر چیز متاثر ہوجاتی ہے ، اور ایسے بچے اکثر وبیشتر معاشرے کے لئے کچھ اچھا اضافہ ثابت نہیں ہوتے ۔ یہی سوچتے ہوئے حضرت لقیط رضی اللہ عنہ  نے کہا یارسول اللہ صلی اللہ علیہ وسلم ان سے میرے بچے ہیں اور ان کو علیحدہ کرنے کے بعد مجھے خطرہ ہے کہ ماں کی تربیت سے محروم ہوکر ان بچوں کامستقبل تباہ ہوجائے گا۔</w:t>
              <w:br/>
              <w:br/>
              <w:t xml:space="preserve">رسولِ خدا  صلی اللہ علیہ وسلم  نے محسوس فرمایا کہ لقیط رضی اللہ عنہ  کا انداز فکر انتہائی پاکیزہ ہے، تو فرمایا کہ اچھا تو اسے سمجھانے بجھانے اور راہ راست پرلانے کی کوشش کر۔ اگر اس </w:t>
              <w:br/>
              <w:br/>
              <w:br/>
              <w:br/>
              <w:t>میں بھلائی قبول کرنے کی ذرا بھی صلاحیت ہوگی تو وہ تم جیسے آدمی کی بات ضرور مان جائے گی اور اگر اس کی بدزبانی پر سزاد ینی ہی پڑجائے تب بھی اس کواس بے دردی کے ساتھ نہ مارنا جس طرح لوگ عام طور پر اپنی باندیوں کو مارتے ہیں ۔</w:t>
            </w:r>
          </w:p>
        </w:tc>
      </w:tr>
    </w:tbl>
    <w:p>
      <w:pPr>
        <w:spacing w:after="80"/>
      </w:pPr>
    </w:p>
    <w:p>
      <w:pPr>
        <w:spacing w:before="280" w:after="80"/>
        <w:jc w:val="right"/>
      </w:pPr>
      <w:r>
        <w:rPr>
          <w:rFonts w:ascii="Jameel Noori Nastaleeq" w:hAnsi="Jameel Noori Nastaleeq"/>
          <w:b/>
          <w:color w:val="1B365D"/>
          <w:sz w:val="34"/>
        </w:rPr>
        <w:t>واقعہ 7: ایک مالدار عورت کا عبرت ناک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۲، صفحہ 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مالدار عورت کا عبرت ناک واقعہ </w:t>
              <w:br/>
              <w:br/>
              <w:br/>
              <w:t xml:space="preserve"> ایک مرتبہ ایک شخص اپنی بیوی کے ساتھ بیٹھ کر کھانا کھا رہا تھا ،سامنے بھنی ہوئی مرغی رکھی ہوئی تھی۔ یکایک ایک فقیرنے دروازے پر آکر صدا لگائی وہ شخص دروازہ کی طرف گیا اور اس فقیر کو خوب جھڑکا فقیر بیچارہ واپس چلا گیا ۔ خدا کا کرنا ایسا ہوا کہ کچھ عرصہ بعد یہ شخص خود فقیر ہوگیا ساری نعمتیں زائل ہوگئیں ۔ بیوی کو بھی طلاق دیدی اور اس عورت نے دوسرا نکاح کرلیا ، ایک روز یہ عورت اپنے نئے شوہر کے ساتھ کھانا کھارہی تھی سامنے بھنی ہوئی مرغی تھی ایک فقیر نے آکر سوال کیا شوہر نے کہا لے جاکر مرغی اسے دیدو جب مرغی دیکر آئی تو رونے لگی تو عورت نے اپنے شوہر کے فقیر کو جھڑکنے کا پورا واقعہ بیان کیا تو اس کے شوہر نے کہا وہ فقیر میں ہی تھا ۔میری ماؤں اور بہنوں اس سے ہم کو یہ نصیحت ملتی ہے کہ مانگنے والے کو کبھی نہیں جھڑکنا چاہئے ۔ اور اللہ تعالیٰ کا ارشاد ہے وَاَمَّاالسَّآئِلَ فَلاَ تَنْھَرْ۔ ’’او ربہر حال سائل کو مت جھڑکو‘‘۔</w:t>
            </w:r>
          </w:p>
        </w:tc>
      </w:tr>
    </w:tbl>
    <w:p>
      <w:pPr>
        <w:spacing w:after="80"/>
      </w:pPr>
    </w:p>
    <w:p>
      <w:pPr>
        <w:spacing w:before="280" w:after="80"/>
        <w:jc w:val="right"/>
      </w:pPr>
      <w:r>
        <w:rPr>
          <w:rFonts w:ascii="Jameel Noori Nastaleeq" w:hAnsi="Jameel Noori Nastaleeq"/>
          <w:b/>
          <w:color w:val="1B365D"/>
          <w:sz w:val="34"/>
        </w:rPr>
        <w:t>واقعہ 8: اسلام دشمنوں کی کذب بیانی</w:t>
      </w:r>
    </w:p>
    <w:p>
      <w:pPr>
        <w:spacing w:after="120"/>
        <w:jc w:val="right"/>
      </w:pPr>
      <w:r>
        <w:rPr>
          <w:rFonts w:ascii="Jameel Noori Nastaleeq" w:hAnsi="Jameel Noori Nastaleeq"/>
          <w:color w:val="555555"/>
          <w:sz w:val="22"/>
        </w:rPr>
        <w:t>موضوع: اخلاق و موعظت | شخصیت: مولانا حبان | حوالہ: خطباتِ حبان، جلد ۲، صفحہ ۱۷۱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اسلام دشمنوں کی کذب بیانی </w:t>
              <w:br/>
              <w:br/>
              <w:br/>
              <w:t>کسی جھوٹ کو اتنی بار دہرایا جائے کہ وہ عوام کو سچ نظر آنے لگے ،اسی کہاوت پر عمل کرتے ہوئے ،ایڈور ڈولیم لین نے قرآن کے منتخب حصوں کا انگریزی ترجمہ تیار کیا تھا جوپہلی بار ۱۸۴۲ء میں لندن سے چھپا تھا ۔ اس کتاب کے دیباچہ میں انگریز مستشرق نے لکھا کہ اسلام کا سب سے کمزور پہلو اس کا عورت کو کم تر درجہ دینا  ہے ۔ اس کے بعد سے اب تک اس با ت کو بار بار دہرایاگیا ہے ۔ یہ بات اتنی عام ہوئی کہ نہ صرف اسلام کے کھلے دشمن اس کو دہراتے ہیں بلکہ اسلام کا اعتراف کرنے والے نسبتاً مصنف مورخین مثلا جے ایم رابرٹس جیسے لوگ بھی اس کا تذکرہ اس طرح کرتے ہیں جیسے کہ وہ کوئی ثابت شدہ واقعہ ہو۔</w:t>
              <w:br/>
              <w:br/>
              <w:t>یہ الزام سراسر بے بنیاد ہے ۔ حقیقت یہ ہے کہ اس الزام کے بالکل برعکس اسلام نے عورت کے مرتبہ کو بڑھایا ہے ۔ زیادہ صحیح بات یہ ہے کہ انسانی تاریخ میں صرف دوتہذیبیں ہیں جنہوں نے عورت کے مرتبہ کو گھٹا یا ۔ ایک قدیم مشرکانہ تہذیب  اور دوسرے جدید ملحدانہ تہذیب ، اول الذکر نے نظری اورعملی دونوں حیثیت سے اور ثانی الذکرنے عملی حیثیت سے ۔</w:t>
            </w:r>
          </w:p>
        </w:tc>
      </w:tr>
    </w:tbl>
    <w:p>
      <w:pPr>
        <w:spacing w:after="80"/>
      </w:pPr>
    </w:p>
    <w:p>
      <w:pPr>
        <w:spacing w:before="480" w:after="240"/>
        <w:jc w:val="center"/>
      </w:pPr>
      <w:r>
        <w:rPr>
          <w:rFonts w:ascii="Jameel Noori Nastaleeq" w:hAnsi="Jameel Noori Nastaleeq"/>
          <w:b/>
          <w:color w:val="1B365D"/>
          <w:sz w:val="44"/>
        </w:rPr>
        <w:t>❖ خطباتِ حبان — جلد 3 ❖</w:t>
      </w:r>
    </w:p>
    <w:p>
      <w:pPr>
        <w:spacing w:before="280" w:after="80"/>
        <w:jc w:val="right"/>
      </w:pPr>
      <w:r>
        <w:rPr>
          <w:rFonts w:ascii="Jameel Noori Nastaleeq" w:hAnsi="Jameel Noori Nastaleeq"/>
          <w:b/>
          <w:color w:val="1B365D"/>
          <w:sz w:val="34"/>
        </w:rPr>
        <w:t>واقعہ 9: عبرت نا ک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عبرت نا ک واقعہ</w:t>
              <w:br/>
              <w:br/>
              <w:br/>
              <w:t xml:space="preserve">حضرت تھانوی  رحمۃ اللہ علیہ نے اس سلسلے میں ایک عبرت آموز واقعہ بیان کیا ہے ، فرماتے ہیں کہ حضرت مولانا فتح محمد فرماتے ہیں کہ شیخ دہان تاجر روغن ایک بڑے عالم تھے جنہوں نے فرمایا کہ ’’مکہ میں ایک عالم کاانتقال ہوگیا اور ان کو دفن کردیا گیا ۔ کچھ عرصہ کے بعد کسی دوسرے شخص کا انتقال ہوا تو ا سکے وارثو ں نے ان عالم صاحب کی قبر میں دفن کرناچاہا۔ مکہ میں یہ دستور ہے کہ ایک قبر میں کئی کئی مردوں کو دفن کردیتے ہیں۔ </w:t>
              <w:br/>
              <w:br/>
              <w:br/>
              <w:br/>
              <w:t>چنانچہ ان عالم صاحب کی قبر کھودی گئی تو دیکھا ان کی لاش کے بجائے ایک نہایت حسین لڑکی کی لاش رکھی ہوئی ہے اور صورت سے وہ یورپین معلوم ہوتی تھی ، سب کو حیرت ہوئی کہ یہ کیا معاملہ ہے۔ اتفاق سے اس مجمع میں یورپ سے آنے والا شخص بھی موجود تھا، اس نے جو اس لڑکی کی صورت دیکھی تو کہا میں اس کو پہچانتا ہوں۔</w:t>
              <w:br/>
              <w:br/>
              <w:t>یہ لڑکی فرانس کی رہنے والی ہے اور ایک عیسائی کی بیٹی ہے ۔ یہ مجھ سے اردو پڑھتی تھی، اور مسلمان ہوگئی تھی ۔ میں نے اس کو دینیات کے چند رسالے بھی پڑھائے تھے ۔ اتفاق کہ یہ بیمار ہوکر مرگئی اور میں دل برداشتہ ہوکر نوکری چھوڑ کر یہاں چلا آیا ۔ لوگوں نے کہا کہ اس کے یہاں منتقل ہونے کی وجہ تومعلوم ہوگئی کہ مسلمان او رنیک تھی لیکن اب یہ غور طلب بات ہے کہ عالم صاحب کی لاش کہاں گئی؟ بعض لوگوں نے کہا کہ شاید اس لڑکی کی قبر میں منتقل کردی گئی ہو۔</w:t>
              <w:br/>
              <w:br/>
              <w:t>اس پر ان لوگوں نے اس سیاح سے کہا کہ تم حج سے واپس ہوکر یورپ جاؤ تو اس لڑکی کی قبر کھود کر دیکھنا کہ اس میں مسلمان عالم کی لاش ہے یا نہیں؟ اور کوئی صورت شناس بھی ساتھ بھیج دیا ۔ چنانچہ وہ شخص یورپ گیا اورلڑکی کے والدین سے یہ حال بیان کیا ۔ ا س پر ان کو بڑی حیرت ہو ئی کہ بھلا یہ کیسے ممکن ہے کہ لڑکی کی لاش کو دفن تو کیاجائے ،فرانس میں اور تم ان کی لاش مدینہ میں دیکھ لو۔ آخر یہ طے پایا کہ لڑکی کی قبر کھودی جائے ۔ چنانچہ اس کے والدین نے اور چند لوگوں نے اس حیرت انگیز معاملے کی تفتیش کے لئے قبرستان جاکر اس لڑکی کی قبر کھودی تو اقعی تابوت میں اس کی لاش نہیں نہ تھی بلکہ اس کے بجائے وہ مسلمان عالم مقطع صورت وہاں دفن ہوئے تھے جن کومکہ میں دفن کے گیا تھا۔</w:t>
              <w:br/>
              <w:br/>
              <w:t xml:space="preserve">شیخ دہان نے فرمایاکہ اس سیاح نے ہمیں کسی ذریعہ سے اطلاع دی کہ اس عالم کی لاش فرانس میں موجود ہے۔ اب مکہ والوں کو فکرہوئی کہ لڑکی کا مکہ پہنچ جانا تو </w:t>
              <w:br/>
              <w:br/>
              <w:br/>
              <w:br/>
              <w:t>اس کے مقبول ہونے کی علامت ہے، اسکے مقبول ہونے کی وجہ بھی معلوم ہوگئی،مگراس عالم کا مکہ سے کفرستان پہنچ جانا کس بناء پر ہوا، اسکے مردود ہونے کی وجہ کیا ہے اس کی بیوی سے پوچھنا چاہئے۔</w:t>
              <w:br/>
              <w:br/>
              <w:t>چنانچہ اس کے گھر گئے اور دریافت کیا کہ تیرے شوہر میں خلافِ اسلام کوئی بات تھی؟ اس نے کہا کہ کچھ بھی نہیں وہ تو بڑا غازی اور قرآن پڑھنے والا تہجد گزار تھا ۔ لوگوں نے کہا سوچ کر بتاؤ کیونکہ اس کی لاش دفن کے بعد مکہ سے کفرستان پہنچ گئی ہے، کوئی بات اسلام کے خلاف اس میں ضرور تھی ۔ ا س پر بیوی نے کہا ہاں! میں اس کی بات پر ہمیشہ کھٹکتی تھی ۔ وہ یہ کہ جب بھی ہمارے ساتھ مشغول ہوتا اور فراغت کے بعد غسل کا ارادہ کرتا تو یوں کہتا کہ نصاریٰ کے مذہب میں یہ بڑی اچھی بات ہے کہ ان کے یہاں غسل جنابت فرض نہیں ۔ لوگوں نے کہا بس یہی بات ہے جس کی وجہ سے اللہ تعالیٰ نے اسکی لاش کو مکہ سے اسی قوم کی جگہ پھینک دیا جن کے طریقے کو وہ پسند کرتا تھا۔</w:t>
              <w:br/>
              <w:br/>
              <w:t>یہ شخص عالم ،متقی اور پورا مسلمان تھا ، مگر تفتیش کے بعد معلوم ہوا کہ اس میں بات کفر کی موجود تھی کہ وہ کفارہ کے ایک طریقے کو اسلامی حکم پر ترجیح دیتا تھا اور استحسان کفر، کفر ہے اس لئے وہ شخص پہلے ہی مسلمان نہ تھا ۔ یہ ضروری نہیں کہ ہر جگہ لاش منتقل ہوجایا کرے مگر اللہ تعالیٰ کہیں ایسا بھی کرکے دکھلا دیتے ہیں تاکہ لوگوں کوعبرت ہوکہ بد دینی کا نتیجہ یہ ہے۔</w:t>
            </w:r>
          </w:p>
        </w:tc>
      </w:tr>
    </w:tbl>
    <w:p>
      <w:pPr>
        <w:spacing w:after="80"/>
      </w:pPr>
    </w:p>
    <w:p>
      <w:pPr>
        <w:spacing w:before="280" w:after="80"/>
        <w:jc w:val="right"/>
      </w:pPr>
      <w:r>
        <w:rPr>
          <w:rFonts w:ascii="Jameel Noori Nastaleeq" w:hAnsi="Jameel Noori Nastaleeq"/>
          <w:b/>
          <w:color w:val="1B365D"/>
          <w:sz w:val="34"/>
        </w:rPr>
        <w:t>واقعہ 10: قرآن کے واقعات سبق آموز ہیں</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قرآن کے واقعات سبق آموز ہیں</w:t>
              <w:br/>
              <w:br/>
              <w:br/>
              <w:t>یہ قرآن کریم کوئی قصے وکہانی کتاب نہیں ہے کہ ایک کان سے سن کر دوسرے کا ن سے نکالدیں۔ قرآن کامقصد قصوں کا بیان کرکے اس سے انذار کرنا اور تبشیر وخوشخبری دینا ہے ۔ یہی وجہ ہے کہ قرآن کریم میں قصے مکمل نہیں بیان کئے جاتے ہیں بلکہ قصے کے جس حصے سے نصیحت مقصود ہوتی ہے صرف اسی قدر بیان کیا جاتا ہے تاکہ لوگ قصوں میں پڑکر اصل مقصد کو فراموش نہ کرجائیں ۔ اس واقعہ سے ہم کوسبق ملتا ہے کہ اگر ہمارا شوہر غریب ونادار ہے ،اور اللہ نے ہمیں مال ودولت سے نوازا ہے تواس کی امداد اور تعاون کریں۔ جب اللہ نے ہم دونوں کو ایک دوسرے کالباس قرار دیا ہے کیا ہم اتنا بھی نہیں کرسکتے ہیں؟ ہم کوایک مثالی خاتون بننا چاہئے کہ دوسرے لوگ ہمارے عمل او رکام کو دیکھ کر اپنی زندگی میں لائیں اللہ ہم کو بھی خولہ بنت ثعلبہ جیسا عمل نصیب فرمائے۔ آمین!</w:t>
              <w:br/>
              <w:br/>
              <w:t>وَاٰخِرُدَعْوانَا اَنِ الْحَمْدُلِلّٰہِ رَبِّ الْعَالَمِیْن</w:t>
              <w:br/>
              <w:br/>
              <w:t>٭٭٭</w:t>
            </w:r>
          </w:p>
        </w:tc>
      </w:tr>
    </w:tbl>
    <w:p>
      <w:pPr>
        <w:spacing w:after="80"/>
      </w:pPr>
    </w:p>
    <w:p>
      <w:pPr>
        <w:spacing w:before="280" w:after="80"/>
        <w:jc w:val="right"/>
      </w:pPr>
      <w:r>
        <w:rPr>
          <w:rFonts w:ascii="Jameel Noori Nastaleeq" w:hAnsi="Jameel Noori Nastaleeq"/>
          <w:b/>
          <w:color w:val="1B365D"/>
          <w:sz w:val="34"/>
        </w:rPr>
        <w:t>واقعہ 11: گمراہ لوگوں کو عبرتناک سزائیں</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گمراہ لوگوں کو عبرتناک سزائیں </w:t>
              <w:br/>
              <w:br/>
              <w:br/>
              <w:br/>
              <w:br/>
              <w:t>اَلسَّلاَمُ عَلَیْکُمْ وَرَحْمَۃُ اللّٰہِ وَبَرَکَاتُہٗ</w:t>
              <w:br/>
              <w:br/>
              <w:t>اَلْحَمْدُ لِلّٰہِ رَبِّ الْعٰلَمِیْنَ، وَالصَّلٰوۃُ وَالسَّلاَمُ عَلٰی سَیِّدِ الْاَنْبِیَاء ِوَالْمُرْسَلِیْنَ، وَعَلٰی اٰلِہِ وَاَصْحٰبِہٖ اَجْمَعِیْنَ، اَمَّا بَعْدُ! فَاَعُوذُ بِاللّٰہِ مِنَ الشَّیْطَانِ الرَّجِیْمِ، بِسْمِ اللّٰہِ الرَّحْمٰنِ الرَّحِیْمِ۔ومِنَ النَّاسِ مَنْ یَّشْتَرِیْ لَھْوَالْحَدِیْثِ لِیُضِلَّ عَنْ سَبِیْلِ اللّٰہِ بِغَیْرِ عِلْمٍ  وَّ یَتَّخِذَ ھَا ہُزُوًا اُوْلٰٓئِکَ لَھُمْ عَذَابٌ مُّھِیْنٌ۔ صَدَقَ اللّٰہُ الْعَظِیْمُ</w:t>
              <w:br/>
              <w:br/>
              <w:t>’’ اور کچھ لوگ کھیل کی باتوں کے خریدار ہیں تاکہ اللہ کی راہ سے غافل کردیں، بے سمجھے اس کاٹھٹھا کرتے ہیں یہی لوگ ہیں جن کیلئے ذلت کا عذاب ہے‘‘۔</w:t>
              <w:br/>
              <w:br/>
              <w:t xml:space="preserve">میری محترم ماؤں بہنوں! میں نے جو آیت کریمہ آپ کے سامنے تلاوت کی ہے علماء نے اس آیت کریمہ کاایک شان نزول ذکر کیا ہے کہ نصر بن حارث جو کفار قریش میں سے تھا بغرض تجارت فارس جاتا تو وہاں سے شاہان عجم کے قصص وتواریخ </w:t>
              <w:br/>
              <w:br/>
              <w:br/>
              <w:br/>
              <w:t xml:space="preserve">خرید کرلاتا او رقریش سے کہتا کہ محمد  صلی اللہ علیہ وسلم عاد وثمود کے قصہ سناتے ہیں آ ؤ میں تم کو رستم واسفندبار اور شاہان ایران کے قصے سناؤں۔ </w:t>
              <w:br/>
              <w:br/>
              <w:t>بعض لوگ ان کو دلچسپ سمجھ کر ادھر متوجہ ہوجاتے اس نے ایک ہزار گانے والی لونڈی خرید ی تھی جس کو دیکھتا کہ دل نرم ہوا اوراسلام کی طرف مائل ہوا ۔ اس کے پاس لے جاتا اور کہہ دیتا کھلا پلا اور گانا سنا پھر اس شخص کو کہتا دیکھ اس سے بہتر ہے جو محمد  صلی اللہ علیہ وسلم فرماتے ہیں کہ نماز پڑھواور جان مارو اس پر یہ آیتیں نازل ہوئیں، شان نزول گو خاص ہے مگرالفاظ کی وجہ سے حکم عام رہے گا۔</w:t>
              <w:br/>
              <w:br/>
              <w:t xml:space="preserve">آیت کریمہ میں جو لفظ ہے اس کی تفسیر میں علامہ شبیر احمد عثمانی  رحمۃ اللہ علیہ رقم طراز ہیں کہ جو دین اسلام سے پھرجائے یاپھیر دینے کا موجب ہو حرام ہے ،کفر ہے اور جو احکام شرعیہ ضرور اسے باز رکھے یا سبب معصیت بنے وہ معصیت ہے ۔ </w:t>
              <w:br/>
              <w:br/>
              <w:t xml:space="preserve">اب آیت پر غور کریں کہ جو سینما تھیٹر وغیرہ آلات لہوو لعب کی طرف بکثرت متوجہ کررہے ہیں ۔ اسی طرح ٹی وی جو نماز چھوڑ نے اور وقت کے ضیاع کا بہت بڑا ذریعہ ہے وہ کیسے جائزہوسکتے ہیں۔ </w:t>
              <w:br/>
              <w:br/>
              <w:t>یہی وجہ ہے آج بچوں میں تہذیب وشائستگی سے دوری او راچھے اخلاق کے بجائے طرح طرح کی معاشرتی برائیاں جڑ پکڑ رہی ہیں اس لئے کہ خود والدین بھی بچوں کے سامنے ٹی وی پر فحش او رعریاں تصویریں دیکھ رہے ہیں ۔ بچے نقال ہوتے ہیں ان کے دلوں کی تختیاں بالکل صاف شفاف ہوتی ہیں جوبھی حرکت وہ کسی کو کرتا ہوا دیکھتے ہیں وہ اس کو نقل کرنے کی کوشش کرتے ہیں اورجو وہ سنتے ہیں وہ ان کے ذہن ودماغ میں نقش کرجاتی ہیں اس لئے اس سے حددرجہ بچنے اور دور رہنے کی ضرورت ہے اس سلسلے میں ایک عبرتناک واقعہ سناتا ہوں۔</w:t>
            </w:r>
          </w:p>
        </w:tc>
      </w:tr>
    </w:tbl>
    <w:p>
      <w:pPr>
        <w:spacing w:after="80"/>
      </w:pPr>
    </w:p>
    <w:p>
      <w:pPr>
        <w:spacing w:before="280" w:after="80"/>
        <w:jc w:val="right"/>
      </w:pPr>
      <w:r>
        <w:rPr>
          <w:rFonts w:ascii="Jameel Noori Nastaleeq" w:hAnsi="Jameel Noori Nastaleeq"/>
          <w:b/>
          <w:color w:val="1B365D"/>
          <w:sz w:val="34"/>
        </w:rPr>
        <w:t>واقعہ 12: ایک عبرت آمیز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آمیز واقعہ</w:t>
              <w:br/>
              <w:br/>
              <w:br/>
              <w:t>ایک گھر میں ٹی وی پر سب گھر والے فلم دیکھ رہے تھے۔ ایک لڑکی قرآن پاک کی تلاوت کررہی تھی۔ چھوٹی بہن نے آکر بتایا کہ باجی ایک اچھی فلم آرہی ہے تم بھی آؤنا۔ چنانچہ باجی فلم کی خاطر تلاوت کو چھوڑتے ہوئے قرآن کریم میں نشانی لگا کر اٹھی اور فلم دیکھنے لگی جب فلم ختم ہوگئی تو پھر وہ اسی حالت میں بغیر وضو کئے تلاوت کے لئے آئی، دیکھا کہ چھ انچ لمبی زرد رنگ خونخوار چھپکلی کہیں سے آکر بالکل قرآن پاک کے قریب بیٹھی ہے وہ خونخوار نظروں سے اس لڑکی کو دیکھنے لگی او رپھر اس نے یکایک چھلانگ لگائی او راس لڑکی کے ماتھے پر چپک گئی ۔ دہشت کے مارے لڑکی چیخ مار کر گرگئی چیخ سن کر گھر کے تمام افراد گھبرا کر اس کی طرف دوڑے اور جلدی سے کسی لکڑی کے ذریعہ سے اس چھپکلی کو ہٹانے کی کوشش کرنے لگے کہ اتنے میں دوسری چھپکلی آگئی پھر تو دیکھتے ہی آناً فاناً چاروں طرف سے بہت ساری چھپکلیاں آنکلیں اور سب کی سب لڑکی سے جا چمٹیں لڑکی خوف سے چلاتی رہی گھر کے تمام افراد حیران وپریشان کھڑے دیکھ رہے تھے کہ اس لڑکی نے چلا چلا کر سب کی آنکھوں کے سامنے تڑپتے ہوئے جان دے دی۔</w:t>
              <w:br/>
              <w:br/>
              <w:t xml:space="preserve">پورے گھرمیں کہرام مچ گیا۔ خونخوار چھپکلیاں بری طرح لڑکی کے جسم پر چپکی ہوئی تھیں غسل اورکفن دینے کا مسئلہ بھی بڑا دشوار ہوگیا ۔ آخر کا ر ایک بزرگ کو بلایا انہوں نے دیکھ کر کہا اس کو یہ سزا قرآن کی بے حرمتی کرنے کی وجہ سے ملی ہے کہ اس ظالم نے ٹی وی اور فلم کی خاطر قرآن پاک کو ٹھکرا کر اور چھوڑ کرٹی وی اور فلم دیکھنے کو ترجیح دی ۔بزرگ نے مشورہ دیا کہ اس کی لاش کے قریب ٹی وی کو رکھ دو کیونکہ ٹی و ی سے ہر ایک چیز پناہ مانگتی ہے او ریقینا ٹی وی کو دیکھ کر یہ چھپکلیاں بھی بھاگ جائیں گی </w:t>
              <w:br/>
              <w:br/>
              <w:br/>
              <w:br/>
              <w:t>چنانچہ ایسا ہی کیا گیا جونہی ٹی وی رکھا گیا دیکھتے ہی دیکھتے سب چھپکلیاں غائب ہوگئیں ۔ سبحان اللہ! اے اللہ تیری شان کہ چھپکلیاں بھی اس ٹی وی کی لعنت سے بھاگتی ہیں آج ایک انسان ہے جو اس قدر بے حس ہوچکا ہے کہ یہ ٹی وی سے نہیں بھاگتا ۔ غسل اورکفن کے بعد چھپکلیاں پھر آکر اس ٹی وی دیکھنے والی سے چپک گئیں اسی بزرگ کے مشورے سے پھر ٹی وی کو میت کے پاس رکھا گیا تو چھپکلیاں پھر بھاگ گئیں ۔ اسی طرح جنازے کے ساتھ ساتھ ٹی وی کو بھی قبرستان لے گئے ۔</w:t>
              <w:br/>
              <w:br/>
              <w:t>جب میت کو قبر میں اتارچکے تو پھر چھپکلیاں آکر اس کے جسم سے چپک گئیں ۔ ان بزرگ کے مشورے سے ٹی وی کو بھی اس لڑکی کے ساتھ دفن کردیا گیا جب لوگ فاتحہ پڑھ کر واپس لوٹنے لگے ابھی چند قدم ہی چلے تھے کہ ایک زوردار او رخوفناک دھماکہ ہوا بے اختیار لوگوں نے جو پیچھے مڑکر دیکھا توایک دل ہلانے وینے والا منظر تھا آہ؟قبر پھٹ چکی تھی او راس لڑکی کی لاش کے ٹکڑے ٹکڑے قبر سے اچھل کر فضا میں بلند ہوتے ہوئے باہر آگرے تھے ۔ تمام لوگ خوف اورڈر کے مارے بھاگ گئے۔</w:t>
            </w:r>
          </w:p>
        </w:tc>
      </w:tr>
    </w:tbl>
    <w:p>
      <w:pPr>
        <w:spacing w:after="80"/>
      </w:pPr>
    </w:p>
    <w:p>
      <w:pPr>
        <w:spacing w:before="280" w:after="80"/>
        <w:jc w:val="right"/>
      </w:pPr>
      <w:r>
        <w:rPr>
          <w:rFonts w:ascii="Jameel Noori Nastaleeq" w:hAnsi="Jameel Noori Nastaleeq"/>
          <w:b/>
          <w:color w:val="1B365D"/>
          <w:sz w:val="34"/>
        </w:rPr>
        <w:t>واقعہ 13: عذاب کا ایک اور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عذاب کا ایک اور واقعہ</w:t>
              <w:br/>
              <w:br/>
              <w:br/>
              <w:t xml:space="preserve"> رمضان المبارک کی بات ہے کہ افطاری سے کچھ دیر پہلے ماں نے بیٹی سے کہا کہ آؤ میرے ساتھ مل کر افطاری کے لئے تیاری میں میری مدد کرو بیٹی نے جواب دیاامی مجھے توٹی وی پر پروگرام دیکھنا ہے وہ دیکھ لو ں تو پھر کام کروں گی یہ کہہ کر اوپر چھت پر چلی گئی کمرے میں ٹی وی رکھا تھا ا س لڑکی نے ماں کے ڈر سے کہ کہیں مجھے زبردستی کام کے لئے نہ اٹھا کر لے جائے دروازہ بھی اندر سے بند کرلیا ،ادھر ماں بیٹی کو آواز یں دیتی رہی، بیٹی نے ایک نہ سنی کافی وقت گذرگیا گھر میں سب مرد بھی آگئے۔ افطاری ہوگئی لیکن لڑکی ابھی تک کمرے سے نکلی نہیں ۔ ماں نے دروازہ </w:t>
              <w:br/>
              <w:br/>
              <w:br/>
              <w:br/>
              <w:t>کھٹکھٹایا تو اندر سے آواز نہ آئی دل ڈرگیا اس کے باپ اور بھائیوں سے کہا انہوں نے دروازہ تو ڑا اور اندر داخل ہوئے تو کیادیکھتے ہیں کہ وہ لڑکی زمین پر اوندھے منہ پڑی ہے اس کو دیکھا تو وہ مرچکی تھی اب حالت یہ ہوئی کہ لڑکی زمین کے ساتھ چمٹی ہوئی تھی اٹھانے سے اٹھتی نہیں تھی سب اس کو اٹھا اٹھا کر تھک گئے اب حیران کہ کیا کریں کسی کے ذہن میں اچانک ایک بات آئی اس نے جواٹھ کر ٹی وی کواٹھایا تولڑکی بھی اٹھی اب تو یہ ہوا کہ اگر ٹی وی اٹھاتے تو لڑکی اٹھتی ورنہ بالکل کوئی اس کو نہ اٹھا سکتا آخر انہوں نے لڑکی کے ساتھ ٹی وی کو بھی اٹھایا اور اس کے نیچے لائے اور غسل دے کرکفن وغیرہ پہناکر جب جنازہ اٹھایا تو حیران رہ گئے کہ چارپائی تو ٹس سے مس نہیں ہوتی بالآخر انہوں نے ٹی وی کواٹھایا اور قبرستان تک لے گئے اب انہوں نے لڑکی کو قبرمیں دفن کیا اورٹی وی کواٹھا کر گھر لانے لگے،جونہی انہوں نے ٹی وی کواٹھایا تومیت قبر سے باہر آپڑی انہوں نے پھر اس کو دفن کیااور ٹی وی کو اٹھایا تو پھرمیت باہر آپڑی اب توسب کو بہت پریشانی ہوئی انہوں نے لڑکی کوٹی وی سمیت قبر میں دفن کردیا ۔ اب اس کا جو حشر ہوا ہوگا وہ اللہ ہی بہتر جانتا ہے ۔(بحوالہ رسالہ ختم نبوت)</w:t>
              <w:br/>
              <w:br/>
              <w:t xml:space="preserve">اب اگر ایسے عبرت ناک واقعات کے نمودار ہونے کے بعدہماری آنکھوں سے پردے نہیں اٹھتے او رہم اسی طرح اپنی سرکشی پر اڑے رہے اور صرف نظر سے کام لیتے رہے تو آخر کیا ہم کو اس وقت کا انتطار ہے جب تو بہ کی مہلت سلب کرلی جائے گی۔ او رزمین ہم پرتنگ ہوجائے گی ۔ یاالٰہی تواپنی پناہ نصیب فرما۔اور قوم مسلم کو ہدایت نصیب فرما جس کو سب سے اچھامذہب ملااو راخلاق وعادات تہذیب وتمدن ، علم ودانش کا منبع وسرچشمہ عنایت کیاگیا اور جس کو اختیار کرکے آج دوسری قومیں ترقی وارتقاء کے بام عروج تک پہونچ رہی ہیں لیکن مسلمانوں کا حال ہے یہ ہے کہ اپنے نبی کے طریقہ اور اسوہ کو چھوڑ کر تعلیمات اسلامی سے رخ موڑ کر مغرب کی آوارہ </w:t>
              <w:br/>
              <w:br/>
              <w:br/>
              <w:br/>
              <w:t>تہذیب او رغلط رویئے کی قدم بقدم پیروی واتباع کرکے قسم قسم کے معاشرتی سماجی خاندانی برائیوں،بے حیائیوں او رانسانی اخلاق واقدار سے بست اور او رسطحی امور تک کے ارتکاب کرنے سے نہیں ہچکچاتے ہیں جس کا نتیجہ آج یہ ہورہا ہے کہ ذلت وپستی کے عمیق غار ،اور ومعصیت وگناہوں کے سمندر میں غوطہ زن ہیں ۔ یہی وجہ ہے کہ ان کا کوئی وفادار نہیں ان کا کوئی وزن نہیں اوران کی حیثیت آپ  صلی اللہ علیہ وسلم کی پیشین گوئی کے مطابق سمندر کے جھاگ کے مانند ہوگی او رغیر قومیں ان پر ٹوٹ پڑتی جس طرح دسترخوان پر لوگ کھانے کیلئے ٹوٹ پڑتے ہیں ۔ ان کے بے قدری اور بے حیثیت ہونے کی صادق المصدوق صلی اللہ علیہ وسلم نے وہ بھی بیان فرمائی کہ حُبُّ الدُّنْیَا وَکَرَاھَۃُ الْمَوْتِ ، دنیا کی محبت او رموت کی ناپسندیدگی۔ اور آج یہی دورآگیا مال کی حد سے زیادہ محبت لوگوں کے دلوں میں سرایت کرچکی ہے انسان او راس کی آبرو وعزت کی وہ قدر نہیں رہ گئی جو آج روپیہ پیسہ او ر مال وزر کی ہے او ردین واسلام کے لئے مال خرچ کرنے کا وہ جذبہ وستون نہیں رہ گیا جو خرافات او رلہو ولعب اور دین اسلام کی بیخ کنی کیلئے آلات و اسباب خریدنے کیلئے جذبہ رکھتے ہیں گھنٹوں ضائع کئے جاسکتے ہیں لیکن افسوس ہے کہ نماز اور تلاوت قرآن اور ذکر اللہ کیلئے وقت نکالنا مشکل ہے ۔ کیا یہی ہماری مسلمانی ہے آئے دن اخبارات اور علماء کرام کے بیانات سنیں اور طرح طرح کے ہولناک او رہوش اڑادینے والے واقعات سنتے ہیں ۔ لیکن افسوس ہے ہمارے گوش پر تالے پڑے ہیں دل مقفل ہیں اطاعت خداوندی کا جذبہ مفقود ہوچکا ہے ۔ حمیت وغیرت مردہ ہوچکی ہے ۔ خیرابھی وقت ہے ہوش میں آئیں اورتوبہ استغفار کرکے بقیہ زندگی خداا ورسول  صلی اللہ علیہ وسلم کے بتائے ہوئے طریقہ پر گذاریں، آمین ثم آمین!</w:t>
              <w:br/>
              <w:br/>
              <w:t>وَاٰخِرُدَعْوانَا اَنِ الْحَمْدُلِلّٰہِ رَبِّ الْعَالَمِیْن٭</w:t>
            </w:r>
          </w:p>
        </w:tc>
      </w:tr>
    </w:tbl>
    <w:p>
      <w:pPr>
        <w:spacing w:after="80"/>
      </w:pPr>
    </w:p>
    <w:p>
      <w:pPr>
        <w:spacing w:before="280" w:after="80"/>
        <w:jc w:val="right"/>
      </w:pPr>
      <w:r>
        <w:rPr>
          <w:rFonts w:ascii="Jameel Noori Nastaleeq" w:hAnsi="Jameel Noori Nastaleeq"/>
          <w:b/>
          <w:color w:val="1B365D"/>
          <w:sz w:val="34"/>
        </w:rPr>
        <w:t>واقعہ 14: بے نمازی او ربے حیاء عورت کا دردنا ک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بے نمازی او ربے حیاء عورت کا دردنا ک واقعہ</w:t>
              <w:br/>
              <w:br/>
              <w:br/>
              <w:t xml:space="preserve">ایک صاحب نے لکھا ہے کہ :مجھ سے میرے ایک دوست نے یہ عجیب حیرت ناک وعبرتناک واقعہ سنایا کہ کویت عراق کی جنگ سے پہلے میں کویت میں مقیم تھا ، وہاں میں مردوں کی تجہیز وتکفین اوردفن وغیرہ کے امور سے وابستہ تھا اور لوگوں میں اسی حیثیت سے معروف تھا ۔ جنگ کے دوران وہاں آگیا ۔ اسی دوران مجھ سے ایک دن ایک خاندان کے لوگوں نے رابطہ قائم کیا ، اور خاندان کی ایک عورت کی </w:t>
              <w:br/>
              <w:br/>
              <w:br/>
              <w:br/>
              <w:t xml:space="preserve">تکفین کے سلسلہ میں بات کی ۔چنانچہ میں قبرستان گیا اورمردوں کے غسل دینے کی جگہ جاکر بیٹھ گیا ، انتظار میں تھا کہ جنازہ تیار ہوکر نکلے کہ اتنے میں چار باپردہ عورتوں کو غسل دینے کی جگہ سے تیزی سے نکلتے ہوئے دیکھا ، ان پرگھبراہٹ طاری تھی ،مگر میں نے ان سے کچھ پوچھا نہیں کہ ، ہوگی کوئی وجہ ۔ تھوڑے وقفہ کے بعدایک عورت نکلی جو مردہ عورتوں کو غسل دیتی ہے ، اس نے مجھ سے میت کو غسل دینے میں مدد طلب کی ،میں نے اس سے کہا کہ کسی مرد کے لئے جائز نہیں کہ وہ کسی عورت کو غسل دے ، اس نے مجھ سے کہا کہ میت کاجسم بہت وزنی ہے غسل صحیح طور پر نہیں ہوتا ۔ میرا جواب سن کر پھر وہ اندر چلی گئی ۔ کسی طرح غسل دیا اور کفن پہنایا اورجنازہ اٹھانے کے لئے اندر گئے ، ہم گیارہ آدمی تھے، جنازہ اتنا وزنی تھا کہ ہم سب نے مل کر جنازہ اٹھایا ، جب ہم قبرستان پہنچے اورجیسا کہ مصر میں رواج ہے کہ ان کی قبر یں کمروں کی طرح ہوتی ہیں ، وہ بلندی سے سیڑھی کے ذریعہ کمرے میں اترتے ہیں، جہاں مردوں کو بغیر مٹی ڈالے رکھتے ہیں۔ </w:t>
              <w:br/>
              <w:br/>
              <w:t xml:space="preserve"> جب ہم نے لاش کو اپنے کندھوں سے اتار ا ، تو لاش کمرے کے اندر پھیلنے اور گرنے لگی ، اس منظر کو دیکھ کر ہم سب گھبراگئے، او روہ ہمارے قابو سے باہر ہوگئی ، اتنے میں ہم نے اس کی ہڈیوں کی چرچڑاہٹ سنی جیسے ہڈیاں ٹوٹ رہی ہوں، ہم نے دیکھا کہ کفن کا کچھ حصہ ہٹ گیا ہے، میں تیزی سے لاش کی طرف بڑھا اور اس کو ڈھک دیا ، پھر بڑی مشکل سے اس کو قبلہ رخ کرسکا، دوبارہ کفن چہرے کی طرف سے کھل گیا ، اس وقت میں عجیب منظردیکھا ، ہم نے دیکھا کہ آنکھیں جیسے باہرکی طرف نکل رہی ہوں اور چہرا کالا ہوچکا تھا، ہم منظر کی ہولناکی سے ڈرگئے ، او رتیزی سے باہر آگئے اور کمرے کا دروازہ بندکردیا ، جب میں اپنی قیام گاہ پہنچ گیا تو مجھ سے مرنے والی عورت کی اولا میں سے ایک لڑکی ملی اور اس نے مجھ کو قسم دلا کر پوچھا کہ اس کی </w:t>
              <w:br/>
              <w:br/>
              <w:br/>
              <w:br/>
              <w:t>والدہ کے ساتھ قبر میں داخل کرنے کے دوران کیا پیش آیا، میں نے جواب نہ دینے کی بہت کوشش کی، لیکن وہ اس بات پر مصر رہی کہ میں اس کو میت کی حالت سے باخبر کردوں ، حتی کہ میں نے اسے سب کچھ بتادیا ۔</w:t>
              <w:br/>
              <w:br/>
              <w:t>اس وقت اس نے مجھ سے کہا کہ اے شیخ ! جس وقت آپ نے ہم کو غسل کی جگہ سے تیزی سے نکلتے ہوئے دیکھا تھا ، اس کا سبب یہ تھا کہ ہم نے اپنی والدہ کے چہرے کوکالا ہوتے دیکھا تھا، اس کی وجہ یہ ہے کہ ہماری والدہ نے کبھی نماز نہیں پڑھی اور ان کی موت اس حال میں ہوئی کہ وہ بہت فیشن ایبل رہتی تھیں ، شرم وحیا نام کی کوئی چیز ان میں تھی ہی نہیں۔</w:t>
              <w:br/>
              <w:br/>
              <w:t>کبھی کبھی اللہ تعالیٰ ایسے مناظر دکھا دیتا ہے کہ لوگ اس سے سبق حاصل کریں، ہر موت کے حالات کو اس دنیا میں دکھانا حکمت خداوندی کے خلاف ہے کہ پھر ایمان بالغیب کی مصلحت ختم ہوجائے گی ۔</w:t>
            </w:r>
          </w:p>
        </w:tc>
      </w:tr>
    </w:tbl>
    <w:p>
      <w:pPr>
        <w:spacing w:after="80"/>
      </w:pPr>
    </w:p>
    <w:p>
      <w:pPr>
        <w:spacing w:before="280" w:after="80"/>
        <w:jc w:val="right"/>
      </w:pPr>
      <w:r>
        <w:rPr>
          <w:rFonts w:ascii="Jameel Noori Nastaleeq" w:hAnsi="Jameel Noori Nastaleeq"/>
          <w:b/>
          <w:color w:val="1B365D"/>
          <w:sz w:val="34"/>
        </w:rPr>
        <w:t>واقعہ 15: زندہ دفن کرنے کا واقعہ سن کر سرکارِ مدینہ صلی اللہ علیہ وسلم اشکبار ہوگئے</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۱۷۵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زندہ دفن کرنے کا واقعہ سن کر سرکارِ مدینہ  صلی اللہ علیہ وسلم اشکبار ہوگئے</w:t>
              <w:br/>
              <w:br/>
              <w:br/>
              <w:t>زمانہ جاہلیت کی کارکردگی اللہ رب العزت نے درجِ بالا آیت میں بیان فرمائی ہے کہ جس کے یہاں لڑکی پیدا ہوئی اسے زندہ درگور کردیا جاتاتھا۔</w:t>
              <w:br/>
              <w:br/>
              <w:t>سامعین کرام! صحابۂ رسول  صلی اللہ علیہ وسلم قیس بن عاصم زمانہ جاہلیت کی اپنی داستان حضرت محمد مصطفی  صلی اللہ علیہ وسلم کے سامنے پیش کرتے کہ اے اللہ کے رسول صلی اللہ علیہ وسلم ، میں نے اپنی کئی بیٹیوں کو زندہ درگور کیا آپ  صلی اللہ علیہ وسلم نے فرمایا کیا تمہیں اس پر رحم نہیں آیا کہا نہیں۔</w:t>
              <w:br/>
              <w:br/>
              <w:t xml:space="preserve">واقعہ یوں بیان کیا: اے اللہ کے نبی  صلی اللہ علیہ وسلم ! میں جب اپنے گاؤں سے تجارت کے لئے روانہ ہورہا تھا اس وقت میری بیوی حاملہ تھی ، میں اسے اس بات کی تاکید کرتے ہوئے روانہ ہوا کہ اگر لڑکا پیدا ہوتو اس کی پرورش کی جائے اگر لڑکی پیدا ہو تو اس کو زندہ درگور کیا جائے۔میرے آنے تک میری بیوی کو لڑکی پیدا ہوئی جس کو اس نے اپنی بہن کے پاس پرورش کے لئے بھیج دیا ۔ جب میں گھرپہنچا تو اس نے مجھے خبر دی کہ لڑکی پیدا ہوئی تھی جسے میں نے زندہ درگور کردیا۔ کچھ دن کے بعد میں نے دیکھا کہ ایک حسین وجمیل اور خوبصورت لڑکی ہنستے کھیلتے میری بیوی کے پاس آئی اور باتیں کرنے لگی۔ اس کی یہ الفت ومحبت میرے دل میں گھر کرگئی ، میں محبت ولاڈ وپیار سے بچی کے سر پر ہاتھ پھیرینے لگا۔ میری شفقت ومحبت بھری نگاہ کودیکھ کر میری بیوی نے </w:t>
              <w:br/>
              <w:br/>
              <w:br/>
              <w:br/>
              <w:t>اس راز کو عیاں کردیاکہ یہ بچی میری اور آپ کی ہے ۔ یہ سننا تھا کہ میری یہ محبت نفرت میں تبدیل ہوگئی ۔ میں نے اپنی بیوی سے کہا اس بچی کو نہلاؤ دھلاؤ اورنئے کپڑے پہنا ؤ میں اسے گھمانے کیلئے لے جاؤں گا، بیوی نے بچی کو بہت اچھی طرح تیار کیا۔</w:t>
              <w:br/>
              <w:br/>
              <w:t xml:space="preserve">میں نے اپنی بیٹی اور پھاوڑے کو اپنے ساتھ لیا اور جنگل لے گیا ۔ بچی کہتی رہی کہ ابا جان ! آپ مجھے کہاں لے جارہے ہیں۔ میں خاموش چلتا رہا کچھ نہ کہا یہاں تک کہ بیابان میں پہونچ کر میں نے پھاؤڑے سے گڈھا کھودنا شروع کیا۔ اس دوران جو مٹی میرے کپڑوں پرلگتی میری بچی اپنے ننھے منے ہاتھوں سے اسے صاف کرتی اورکہتی اے ابا جان یہ سب آپ کیوں کررہے ہیں؟ </w:t>
              <w:br/>
              <w:br/>
              <w:t>جب میں اپنے کام سے فارغ ہوا تو اپنی اس بچی کوگڈھے میں ڈھکیل کر اس پر مٹی ڈالنے لگا۔ بچی کہنے لگی: اے ابا جان آپ کیا کررہے ہیں، کیا آپ مجھے اس ویران جنگل کے اندر تنہا چھوڑ کر چلے جائیں گے، کیا آپ مجھے یہاں اکیلے چھوڑ کر چلے جائیں گے؟ بچی رو رو کر کہہ رہی تھی لیکن اس وقت میرے دل پر کچھ اثر نہ ہوا میرا دل سنگ ہوگیا تھا ۔ میں پتھر دل بن گیا تھا وہ آواز ابھی میرے کانوں میں گونجتی رہتی ہے ۔ کیا اللہ تعالیٰ میرے اس گناہ کو بخش دے گا؟ اس واقعہ کے سننے کے بعد حضرت نبی اقدس سرورِ کائنات  صلی اللہ علیہ وسلم نے جب اپناچہرہ انور اٹھایا تو آپ کی آنکھیں نم ہوگئیں تھیں آپ اشکبار ہوگئے ۔</w:t>
            </w:r>
          </w:p>
        </w:tc>
      </w:tr>
    </w:tbl>
    <w:p>
      <w:pPr>
        <w:spacing w:after="80"/>
      </w:pPr>
    </w:p>
    <w:p>
      <w:pPr>
        <w:spacing w:before="280" w:after="80"/>
        <w:jc w:val="right"/>
      </w:pPr>
      <w:r>
        <w:rPr>
          <w:rFonts w:ascii="Jameel Noori Nastaleeq" w:hAnsi="Jameel Noori Nastaleeq"/>
          <w:b/>
          <w:color w:val="1B365D"/>
          <w:sz w:val="34"/>
        </w:rPr>
        <w:t>واقعہ 16: بنی اسرائیل کے بادشاہ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۲۰۶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بنی اسرائیل کے بادشاہ کا واقعہ </w:t>
              <w:br/>
              <w:br/>
              <w:br/>
              <w:t xml:space="preserve"> بنی اسرائیل میں ایک بادشاہ تھا اس کے پاس کسی عابد کا تذکرہ ہوا بادشاہ </w:t>
              <w:br/>
              <w:br/>
              <w:t xml:space="preserve">نے اسے بلا بھیجا او رمنت سماجت کرکے اسے اپنے پاس رکھنے کی کوشش کی۔ عابد نے کہا بادشاہ سلامت بات توبہت اچھی ہے مگریہ بتلائیے کہ اگر آپ کسی دن مجھے اپنی باندی کے ساتھ خوش طبعی کرتے ہوئے اپنے حرم سر ا میں دیکھ لیں توکیا ہوگا؟ بادشاہ غضب ناک ہوکر بولا او بدکار تومیرے گھر میں ایسی جرأت کرے گا؟ </w:t>
              <w:br/>
              <w:br/>
              <w:t>عابد کہنے لگا کہ میرا رب کتنا کریم ہے کہ دن میں ستر گناہ بھی دیکھے تو مجھ پر غضبناک نہیں ہوتا او رنہ ہی اپنے دروازہ سے دھکیلتا ہے او رنہ ہی مجھے اپنے رزق سے محروم کرتا ہے تو میں اس کا دروازہ کیسے چھوڑدوں اورایسے شخص کے دروازہ پر آپڑوں جو نافرمانی کرنے سے پہلے ہی غضب ناک ہورہا ہے اگر جرم کرتے ہوئے دیکھ لے تو نا معلوم کیا کرے یہ کہہ اٹھ کر چل دیا ۔(تنبیہ الغافلین )</w:t>
              <w:br/>
              <w:br/>
              <w:br/>
              <w:br/>
              <w:t>اللہ تعالیٰ کی رحمت درحقیقت بندے سے صرف ایک چیز کا مطالبہ کرتی ہے وہ یہ کہ بندہ ایک مرتبہ اپنے کئے پر سچے دل سے شرمسار ، نادم ہو جائے او رنادم ہوکر اس وقت جوکچھ کرسکتا ہے وہ کر گذرے تو پھر اللہ تعالیٰ اس کی توبہ قبول کرکے اس کو معاف فرما دیتے ہیں، اللہ تعالیٰ ہم سب کو صحیح معنی میں اپنے گناہوں پر نادم ہونے اور توبہ کرنے کی توفیق عطا فرمائے اور اپنی رحمت سے ہم سب کی مغفرت فرمائے۔ آمین!</w:t>
            </w:r>
          </w:p>
        </w:tc>
      </w:tr>
    </w:tbl>
    <w:p>
      <w:pPr>
        <w:spacing w:after="80"/>
      </w:pPr>
    </w:p>
    <w:p>
      <w:pPr>
        <w:spacing w:before="480" w:after="240"/>
        <w:jc w:val="center"/>
      </w:pPr>
      <w:r>
        <w:rPr>
          <w:rFonts w:ascii="Jameel Noori Nastaleeq" w:hAnsi="Jameel Noori Nastaleeq"/>
          <w:b/>
          <w:color w:val="1B365D"/>
          <w:sz w:val="44"/>
        </w:rPr>
        <w:t>❖ خطباتِ حبان — جلد 5 ❖</w:t>
      </w:r>
    </w:p>
    <w:p>
      <w:pPr>
        <w:spacing w:before="280" w:after="80"/>
        <w:jc w:val="right"/>
      </w:pPr>
      <w:r>
        <w:rPr>
          <w:rFonts w:ascii="Jameel Noori Nastaleeq" w:hAnsi="Jameel Noori Nastaleeq"/>
          <w:b/>
          <w:color w:val="1B365D"/>
          <w:sz w:val="34"/>
        </w:rPr>
        <w:t>واقعہ 17: حضرت اسماء اورحضرت عائشہ رضی اللہ عنہما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۵، صفحہ 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اسماء اورحضرت عائشہ  رضی اللہ عنہما کا واقعہ</w:t>
              <w:br/>
              <w:br/>
              <w:br/>
              <w:t xml:space="preserve"> ایک مرتبہ حضرت اسماء  رضی اللہ عنہا باریک کپڑے پہنے ہوئے حضور  صلی اللہ علیہ وسلم کے سامنے آئیں تو آپ صلی اللہ علیہ وسلم  نے فوراً منہ پھیر لیا اور فرمایا اسماء جب عورت جوان ہو جائے تو اس کیلئے جائز نہیں کہ منہ اور ہاتھ کے علاوہ اس کے جسم کا کوئی حصہ نظر آئے۔ حضرت عائشہ  رضی اللہ عنہا فرماتی ہیں کہ میں ایک مرتبہ عبداللہ بن طفیل رضی اللہ عنہ کے سامنے زینت کے ساتھ آئی تو حضور صلی اللہ علیہ وسلم نے اسے ناپسند فرمایا میں نے عرض کیا کہ یا رسول اللہ یہ تو میرا بھتیجہ ہے،حضور  صلی اللہ علیہ وسلم نے فرمایا کہ جب عورت بالغ ہو جائے تو وہ اپنے جسم میں سے کچھ بھی ظاہر نہ کرے سوائے چہرے اور ہاتھوں کے (ابن ماجہ) مذکورہ دونوں حدیثوں سے یہ بات واضح ہو جاتی ہے کہ اسلام نے گو خاص حالات میں عورتوں کو چہرے اور ہاتھوں کو کھلا رکھنے کی اجازت دی ہے مگر اسکے ساتھ ہی زینت کے مقامات کو ہر </w:t>
              <w:br/>
              <w:br/>
              <w:br/>
              <w:br/>
              <w:t>حالت میں چھپانے کا حکم دیا ہے۔ یہاں تک کہ جوان بھانجوں اور بھتیجوں کے سامنے بھی عورتوں کو زینت کے اظہار سے منع کیا ہے۔</w:t>
            </w:r>
          </w:p>
        </w:tc>
      </w:tr>
    </w:tbl>
    <w:p>
      <w:pPr>
        <w:spacing w:after="80"/>
      </w:pPr>
    </w:p>
    <w:p>
      <w:pPr>
        <w:spacing w:before="480" w:after="240"/>
        <w:jc w:val="center"/>
      </w:pPr>
      <w:r>
        <w:rPr>
          <w:rFonts w:ascii="Jameel Noori Nastaleeq" w:hAnsi="Jameel Noori Nastaleeq"/>
          <w:b/>
          <w:color w:val="1B365D"/>
          <w:sz w:val="44"/>
        </w:rPr>
        <w:t>❖ خطباتِ حبان — جلد 7 ❖</w:t>
      </w:r>
    </w:p>
    <w:p>
      <w:pPr>
        <w:spacing w:before="280" w:after="80"/>
        <w:jc w:val="right"/>
      </w:pPr>
      <w:r>
        <w:rPr>
          <w:rFonts w:ascii="Jameel Noori Nastaleeq" w:hAnsi="Jameel Noori Nastaleeq"/>
          <w:b/>
          <w:color w:val="1B365D"/>
          <w:sz w:val="34"/>
        </w:rPr>
        <w:t>واقعہ 18: ایک نو مسلم خاتون کی کسمپرسی کا ناگفتہ بہ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۷، صفحہ ۱۰۰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نو مسلم خاتون کی کسمپرسی کا ناگفتہ بہ واقعہ</w:t>
              <w:br/>
              <w:br/>
              <w:br/>
              <w:br/>
              <w:br/>
              <w:t>اَلسَّلاَمُ عَلَیْکُمْ وَرَحْمَۃُ اللّٰہِ وَبَرَکَاتُہُ</w:t>
              <w:br/>
              <w:br/>
              <w:t>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اَمَّابَعْدُ! فَاَعُوْذُ بِاللّٰہِ مِنَ الشَّیْطٰنِ الرَّجِیْمِ،  بِسْمِ اﷲِ الرَّحْمٰنِ الرَّحِیْمِ، یَآاَیُّھَا النَّاسُ اِنَّا خَلَقْنٰکُمْ مِنْ ذَکَرٍ وَّاُنْثٰی وَجَعَلْنٰکُمْ شُعُوْبًا وَقَبَآئِلَ لِتَعَارَفُوْا،اِنَّ اَکْرَمَکُمْ عِنْدَاللّٰہِ اَتْقٰکُمْ۔صَدَقَ اللّٰہُ الْعَظِیْمُ</w:t>
              <w:br/>
              <w:br/>
              <w:t xml:space="preserve">محترم خواتین اسلام،مذہب اسلام میں فضیلت وبرتری خاندان وقبیلہ اور ذات پات کی بنیاد پر نہیں ہے۔ فَلاَ تُزَکُّوااَنْفُسَکُمْ تم اپنے آپ کو بہت پاک </w:t>
              <w:br/>
              <w:br/>
              <w:br/>
              <w:br/>
              <w:t>صاف نہ بنو فضیلت وبزرگی کا معیار اللہ تعالیٰ کے یہاں تقویٰ ہے اور جس آدمی کے دل میں اللہ کا خوف اور اس کا ڈر ہوگا وہ اللہ کے ہر ہر حکم پر عمل پیرا ہونے کے لئے تیار رہے گا۔یَااَیُّھَا الَّذِیْنَ اٰمَنُوْااٰمِنُوْا‘‘اے ایمان والو ایمان لے آؤ ایک اور موقع پر اللہ تبارک وتعالیٰ نے ارشاد فرمایا’’یَااَیُّھَا الَّذِیْنَ اٰمَنُوْا ادْخُلُوْافِیْ السِّلْمِ کَافَّۃً‘‘اے ایمان والو! پورے پورے اسلام میں داخل ہو جاؤ یعنی اسلام کے ہر ہر حکم پر عمل کرو ایسا نہ ہو کہ آدھا تیتر آدھا بٹیر اور اس سلسلہ میں کسی لو مۃلائم کی پروابھی مت کرو بزدلی اور کم ہمتی سے کام بھی مت لو ’’اَطِیْعُوْا اللّٰہَ وَرَسُوْلَہٗ وَلاَ تَنَازَعُوْا فَتَفْشَلُوْا وَتَذْھَبَ رِیْحُکُمْ وَاصْبِرُوْا‘‘ اللہ اور اس کے رسول کی فرمانبرداری کرواور آپس میں جھگڑو مت ورنہ تم نامرد ہو جاؤ گے اور تمہاری ہوا اکھڑ جائے گی اورڈٹے رہو صحابہ کرام کی صفات بیان کرتے ہوئے قرآن کریم نے ذکر کیا سورہ فتح کی آیت ہے ’’مُحَمَّدٌ رَّسُوْلُ اللّٰہِ وَالَّذِیْنَ مَعَہُ اَشِدَّآئُ عَلَی الْکُفَّارِ رُحَمَائُ بَیْنَھُمْ‘‘ محمد اللہ کے رسول ہیں اور جوآپ کے ساتھ ہیں یعنی صحابہ کرام وہ کفار پر بہت سخت ہیں اور آپس میں ایک دوسرے پر رحمدل ہیں ایک مسلمان کی یہی شان ہونی چاہئے جب ایک شخص نے اسلام قبول کرلیا اور دائرۂ اسلام میں داخل ہوگیا تو اب اس کا درجہ بھی اسی مسلمان کی طرح ہے جو پیدائشی طور پر مسلمان ہے اس سلسلہ میں ہم نسلی مسلمانوں سے بڑی کوتا ہیاں ہوتی ہیں کہ جوشخص مذہب اسلام قبول کرتا ہے اس کو رشتہ دینے کے لئے تیار نہیں ہوتے ہیں۔</w:t>
              <w:br/>
              <w:br/>
              <w:t xml:space="preserve">ماہانہ تذکیر جودہلی سے پابندی سے شائع ہوتا ہے،اور ماہنامہ نقوش عالم بنگلور کے تبادلہ میں آتا ہے اس کاسیریل نمبر65ہے،ایڈیٹر مولانا عزیزالحسن صدیقی مدظلہٗ ہیں۔جن کی تحریروں سے اندازہ ہوتا ہے کہ ملت کی زبوں حالی اور دکھتی رگوں پر ہمیشہ متفکر رہتے ہیں۔اور ملک وقوم کے لئے قلبی کڑھن رکھتے ہیں۔موصوف کے رسالہ </w:t>
              <w:br/>
              <w:br/>
              <w:br/>
              <w:br/>
              <w:t>میں جناب ابوسعید صاحب کا ایک مضمون شمارہ اگست  ۲۰۰۹؁ء میں شائع ہواتھا میں نے اس کو زیراکس کراکر فائل میں رکھ دیا آج یاد آیا تو اس کو خطبات حبان برائے دخترانِ اسلام کی اشاعتوں میں شامل کردیا۔</w:t>
              <w:br/>
              <w:br/>
              <w:t>میں اس واقعہ کو من وعن حضرت مولانا عزیزالحسن صدیقی صاحب کے شکریہ کے ساتھ نقل کررہا ہوں۔جو ہماری معزز خواتین کے لئے تو قابل عبرت ہے ہی لیکن اس سے زیادہ مرد حضرات کے لئے لمحۂ فکریہ ہے۔</w:t>
            </w:r>
          </w:p>
        </w:tc>
      </w:tr>
    </w:tbl>
    <w:p>
      <w:pPr>
        <w:spacing w:after="80"/>
      </w:pPr>
    </w:p>
    <w:p>
      <w:pPr>
        <w:spacing w:before="280" w:after="80"/>
        <w:jc w:val="right"/>
      </w:pPr>
      <w:r>
        <w:rPr>
          <w:rFonts w:ascii="Jameel Noori Nastaleeq" w:hAnsi="Jameel Noori Nastaleeq"/>
          <w:b/>
          <w:color w:val="1B365D"/>
          <w:sz w:val="34"/>
        </w:rPr>
        <w:t>واقعہ 19: واقعہ کچھ اس طرح ہے کہ</w:t>
      </w:r>
    </w:p>
    <w:p>
      <w:pPr>
        <w:spacing w:after="120"/>
        <w:jc w:val="right"/>
      </w:pPr>
      <w:r>
        <w:rPr>
          <w:rFonts w:ascii="Jameel Noori Nastaleeq" w:hAnsi="Jameel Noori Nastaleeq"/>
          <w:color w:val="555555"/>
          <w:sz w:val="22"/>
        </w:rPr>
        <w:t>موضوع: اخلاق و موعظت | شخصیت: مولانا حبان | حوالہ: خطباتِ حبان، جلد ۷، صفحہ ۱۰۲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کچھ اس طرح ہے کہ</w:t>
              <w:br/>
              <w:br/>
              <w:br/>
              <w:t>خواجہ حمیدالدین اپنی حویلی کے صحن میں احباب کے جمگھٹ میں تھے،صبح کا سہانا وقت تھا،ٹھنڈی ٹھنڈی ہوائیں چل رہی تھیں۔دالان میں طرح طرح کے پھول اپنی بہاردکھا رہے تھے۔ماحول خوشگوار اور فضا معطر ہو رہی تھی۔ایسے میں خادم بلوری فنجانوں میں ارغوانی چائے لے کر حاضر ہوا۔سب نے ہاتھ بڑھا کر ایک ایک فنجان اٹھالیا اور چسکیاں لینے لگے۔سبحان اللہ ،ماشاء اللہ کی تکرارہونے لگی۔ خواجہ  حمیدا لدین کے ایک ہاتھ میں آج کا تازہ اخبار تھا اوردوسرے ہاتھ میں فنجان ،وہ بیک وقت چائے سے بھی لطف اندوز ہورہے تھے اور اخبار پر بھی اچٹتی ہوئی نگاہ ڈالتے جارہے تھے گویاکہ زبان حال سے کہہ رہے تھے۔</w:t>
            </w:r>
          </w:p>
        </w:tc>
      </w:tr>
    </w:tbl>
    <w:p>
      <w:pPr>
        <w:spacing w:after="80"/>
      </w:pPr>
    </w:p>
    <w:p>
      <w:pPr>
        <w:spacing w:before="480" w:after="240"/>
        <w:jc w:val="center"/>
      </w:pPr>
      <w:r>
        <w:rPr>
          <w:rFonts w:ascii="Jameel Noori Nastaleeq" w:hAnsi="Jameel Noori Nastaleeq"/>
          <w:b/>
          <w:color w:val="1B365D"/>
          <w:sz w:val="44"/>
        </w:rPr>
        <w:t>❖ خطباتِ حبان — جلد 8 ❖</w:t>
      </w:r>
    </w:p>
    <w:p>
      <w:pPr>
        <w:spacing w:before="280" w:after="80"/>
        <w:jc w:val="right"/>
      </w:pPr>
      <w:r>
        <w:rPr>
          <w:rFonts w:ascii="Jameel Noori Nastaleeq" w:hAnsi="Jameel Noori Nastaleeq"/>
          <w:b/>
          <w:color w:val="1B365D"/>
          <w:sz w:val="34"/>
        </w:rPr>
        <w:t>واقعہ 20: سودہ بنت زہرہ کاہنہ کا قصہ</w:t>
      </w:r>
    </w:p>
    <w:p>
      <w:pPr>
        <w:spacing w:after="120"/>
        <w:jc w:val="right"/>
      </w:pPr>
      <w:r>
        <w:rPr>
          <w:rFonts w:ascii="Jameel Noori Nastaleeq" w:hAnsi="Jameel Noori Nastaleeq"/>
          <w:color w:val="555555"/>
          <w:sz w:val="22"/>
        </w:rPr>
        <w:t>موضوع: اخلاق و موعظت | شخصیت: مولانا حبان | حوالہ: خطباتِ حبان، جلد ۸، صفحہ 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سودہ بنت زہرہ کاہنہ کا قصہ</w:t>
              <w:br/>
              <w:br/>
              <w:br/>
              <w:t xml:space="preserve">بعض لوگ فقط ان لڑکیوں کوگاڑتے تھے جو گنجی یا سانولی ہوتیں یا انہیں برص کی بیماری ہوتی یا ان کے پہلو پر داغ ہوتے کیونکہ وہ ان صفات کو موجب نحوست جانتے تھے سودہ بنت زہرہ بن کلاب کا قصہ اسی قبیل سے ہے۔ وہ قصہ یہ ہے کہ جب وہ ان صفات میں سے بعض صفات پر پیدا ہوئی اور اس کو اس کے باپ نے ان صفات پر دیکھا تو اس کے زندہ گاڑنے کا حکم دیا اور اسے حجون بھیجا تاکہ وہاں دفن کردی جائے۔ جب گڑھا کھودنے والا اس کے لئے گڑھا کھود چکا اور اس نے اس کے دفن کا ارادہ کیا تو اس نے ایک ہاتف کی آواز سنی جو کہہ رہا تھا ’’اس لڑکی کو دفن نہ کرو اسے جنگل میں چھوڑ دے‘‘ اس نے ادھر ادھر نظر اٹھا کر دیکھا تو اسے کوئی شے نظر نہ آئی جب اس نے پھر اس کے دفن کرنے کا ارادہ کیا تو پھر ہاتف کی آواز سنی۔ گڑھا کھود نے والا حیران ہوگیا اور فوراً اس کے باپ کے پاس لوٹ کر گیا اور جو کچھ سنا تھا اس سے اس کا آگاہ کیا اس نے کہا معلوم ہوتا ہے کہ اس لڑکی کی کوئی عجیب حالت ہوگی اور یہ کسی بڑے مرتبہ پر پہنچے گی۔ پھر اس کو دفن کرنے کا خیال دل سے دور کیا اور ہاتف کے اشارے کے مطابق اس کو جنگل میں چھوڑ دیا۔ چنانچہ یہ لڑکی قریش کی بڑی کاہنہ </w:t>
              <w:br/>
              <w:br/>
              <w:br/>
              <w:br/>
              <w:t>ہوئی۔ منجملہ اس کی کہانت کے ایک یہ بات ہے کہ ایک دن اس نے بنی زہرہ سے کہا کہ تم میں ایک لڑکی ایسی ہے جو نذیرہ ہوگی یا اس کے بطن سے ایک نذیر پیدا ہوگا۔ تم اپنی لڑکیاں مجھ پر پیش کرو۔ بنی زہرہ کی عورتوں نے اپنی لڑکیاں اس پر پیش کیں اس نے ان سب کو دیکھا اور ہر ایک کی بابت ایک ایک پیشین گوئی کی جو ایک زمانہ کے بعد پوری ہوئیں۔ جب اس پر آمنہ بنت وہب پیش کی گئیں تو ان کی نسبت اس نے کہا کہ یہ لڑکی خود نذیرہ ہوگی یا اس کے بطن سے ایک نذیر پیدا ہوگا۔</w:t>
              <w:br/>
              <w:br/>
              <w:t>یہ قصہ بہت بڑا ہے جسے ابوبکر نقاش نے ذکر کیا ہے اس میں یہ بھی ہے کہ اس عورت نے جہنم کا نام لیا یہ لفظ عرب نے اس سے پہلے کبھی نہیں سنا تھا۔ جب لوگوں نے اس کی زبان سے یہ لفظ سنا تو اس سے پوچھا کہ جہنم کیا ہے؟ اس نے کہا جہنم کی خبر تمہیں نذیر دے گا۔ سیرت حلبیہ میں ہے کہ عبد المطلب نے جو اپنے بیٹے عبد اللہ کے لئے بنی زہرہ میں سے آمنہ خاتون کو پسند کیا اس کا باعث سودہ بنت زہرہ کاہنہ کا قول تھا جو اس نے آمنہ خاتون کے بارہ میں کہا تھا کہ اس کے بطن سے ایک نذیر پیدا ہوگا۔ یہ سودہ آمنہ کے والد ماجد وہب کی پھوپھی تھی۔ یہ لوگ فقراور محتاجی کے خوف سے بھی اپنی اولاد کو قتل کردیتے تھے۔</w:t>
            </w:r>
          </w:p>
        </w:tc>
      </w:tr>
    </w:tbl>
    <w:p>
      <w:pPr>
        <w:spacing w:after="80"/>
      </w:pPr>
    </w:p>
    <w:p>
      <w:pPr>
        <w:spacing w:before="280" w:after="80"/>
        <w:jc w:val="right"/>
      </w:pPr>
      <w:r>
        <w:rPr>
          <w:rFonts w:ascii="Jameel Noori Nastaleeq" w:hAnsi="Jameel Noori Nastaleeq"/>
          <w:b/>
          <w:color w:val="1B365D"/>
          <w:sz w:val="34"/>
        </w:rPr>
        <w:t>واقعہ 21: لڑکیوں کے زندہ درگور کرنے کا ایک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۸، صفحہ 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لڑکیوں کے زندہ درگور کرنے کا ایک واقعہ</w:t>
              <w:br/>
              <w:br/>
              <w:br/>
              <w:t>زمانہ جاہلیت میں ایسے بہت سے واقعات لڑکیوں کے زندہ درگو ر کردینے کے روایتوں کے اندر ملتے ہیں۔ لوگ فقر وفاقہ اور تنگدستی کے خوف سے ایسا کردیا کرتے تھے لیکن یہ حددرجہ بے رحمی اور قشاوت قلبی کی بات ہے کہ آدمی اپنی ہی اولاد کو مار ڈالے جب کہ کوئی جانور بھی اپنے بچوں کو نہیں مارتا پھر اشرف المخلوقات کہلانے والا انسان کیسے ایسی حرکتیں کیا کرتا تھا۔</w:t>
              <w:br/>
              <w:br/>
              <w:t xml:space="preserve">روایت ہے کہ ایک شخص حضرت محمدا لرسول اللہ صلی اللہ علیہ وسلم  کی خدمت میں حاضر ہوا اور عرض کیا کہ یا رسول اللہ صلی اللہ علیہ وسلم  ہمارے پچھلے گناہ کیونکر معاف ہوں گے ہم لوگ جاہل اور بت پرست تھے ۔ اپنی اولاد کو مارڈالتے تھے میری ایک لڑکی تھی جب وہ چند سال کی ہوگئی اور جواب دینے لگی تو میں اس کے مارڈالنے کے درپے ہوا۔ وہ لڑکی میری نہایت </w:t>
              <w:br/>
              <w:br/>
              <w:br/>
              <w:br/>
              <w:t>فرمانبردار اور مطیع تھی جب میں اسے اپنے پاس بلاتا تھا وہ نہایت خوش ہوتی تھی اور دوڑ کر میرے پاس چلی آتی تھی۔ ایک دن میں نے اسے بلایا اور کہا کہ میرے ساتھ چل وہ خوشی سے میرے پیچھے پیچھے ہولی میں اسے اپنے خاندان کے ایک کنوئیں پر جو میرے گھر سے بہت دور نہیں تھا لے گیا اور اس کا ہاتھ پکڑ کر میں نے اسے اس کنوئیں میں دھکیل دیا۔ وہ مجھے ابا جان ابا جان کہہ کرپکارتی رہی لیکن مجھے اس پر ذرا بھی رحم نہ آیا اور اسے دھکیل کر فوراً وہاں سے چل دیا ۔ رسول اللہ  صلی اللہ علیہ وسلم اس کا یہ بیان سن کر رونے لگے اور اس قدر روئے کہ آنسوئوں سے آپ کی ریش مبارک تر ہوگئی پھر فرمایا کہ جاہلیت کی خطائیں خدا تعالیٰ نے معاف فرمائیں اب آئندہ اچھے عمل کر۔ (حوالہ سنن راوی)</w:t>
            </w:r>
          </w:p>
        </w:tc>
      </w:tr>
    </w:tbl>
    <w:p>
      <w:pPr>
        <w:spacing w:after="80"/>
      </w:pPr>
    </w:p>
    <w:p>
      <w:pPr>
        <w:spacing w:before="280" w:after="80"/>
        <w:jc w:val="right"/>
      </w:pPr>
      <w:r>
        <w:rPr>
          <w:rFonts w:ascii="Jameel Noori Nastaleeq" w:hAnsi="Jameel Noori Nastaleeq"/>
          <w:b/>
          <w:color w:val="1B365D"/>
          <w:sz w:val="34"/>
        </w:rPr>
        <w:t>واقعہ 22: ایک اعرابی کے مسجد میں پیشاب کرنے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۸، صفحہ ۱۵۴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اعرابی کے مسجد میں پیشاب کرنے کا واقعہ</w:t>
              <w:br/>
              <w:br/>
              <w:br/>
              <w:t>انس بن مالک  رضی اللہ عنہ بیان کرتے ہیں کہ ایک دیہاتی آیا اور مسجد میں پیشاب کرنے لگا۔ صحابۂ کرام نے اسے روکنا چاہا تو ؟ آپ  صلی اللہ علیہ وسلم نے فرمایا اس کو مت روکو۔ لوگوں نے چھوڑ دیا۔ جب وہ پیشاب سے فارغ ہوگیا تو آپ صلی اللہ علیہ وسلم   نے اسے بلایا اور کہا: اِنَّ ھٰذِہٖ الْمَسَاجِدَ لاَ تَصْلَحُ لِشَئٍی مِنْ ہٰذَا الْبَوْلِ ولَاالْقَذْرِ اِنَّمَا ہِیَ لِذِکْرِ اللّٰہِ وَالصَّلاَۃِ وَقِرَأَۃِ الْقُرْآنِ۔ (مسلم؍باب النہی عن الاغتسال فی الماء الراکد) ’’مسجدیں پیشاب اور نجاست کیلئے مناسب نہیں یہ تو اللہ کی یاد، نماز اور قرآن پڑھنے کیلئے بنائی گئی ہیں: پھر ایک شخص کو حکم دیا کہ وہ ایک ڈول پانی لاکر اس پربہادے‘‘۔</w:t>
              <w:br/>
              <w:br/>
              <w:t xml:space="preserve">اعرابی کی اس غلطی کے موقعہ پر اگر آپ  صلی اللہ علیہ وسلم نے حکمت ودانائی استعمال کرتے ہوئے صحابۂ کرام کو سختی کرنے سے روکانہ ہوتا او ردیہاتی کے ساتھ شفقت ونرمی کا معاملہ کیا نہ ہوتا تو ایک طرف یا تو وہ پیشاب کرتا ہوا بھاگتا نتیجہ میں پیشاب کے </w:t>
              <w:br/>
              <w:br/>
              <w:br/>
              <w:br/>
              <w:t>قطرے اس کے بدن اور کپڑے میں لگنے کے علاوہ مسجد کے مختلف حصے میں پھیل جاتے یا وہ پیشاب روک لیتا جو اس کی صحت کے لئے نقصان کا باعث ہوتا۔ دوسری طرف دیہاتی آپ صلی اللہ علیہ وسلم  کے اخلاق سے متاثر ہونے کے بجائے آپ صلی اللہ علیہ وسلم اورآپ کے صحابہ کے اخلاق وکردار کے تعلق سے منفی ذہن قائم کرلیتا۔</w:t>
            </w:r>
          </w:p>
        </w:tc>
      </w:tr>
    </w:tbl>
    <w:p>
      <w:pPr>
        <w:spacing w:after="80"/>
      </w:pPr>
    </w:p>
    <w:p>
      <w:pPr>
        <w:spacing w:before="480" w:after="240"/>
        <w:jc w:val="center"/>
      </w:pPr>
      <w:r>
        <w:rPr>
          <w:rFonts w:ascii="Jameel Noori Nastaleeq" w:hAnsi="Jameel Noori Nastaleeq"/>
          <w:b/>
          <w:color w:val="1B365D"/>
          <w:sz w:val="44"/>
        </w:rPr>
        <w:t>❖ خطباتِ حبان — جلد 9 ❖</w:t>
      </w:r>
    </w:p>
    <w:p>
      <w:pPr>
        <w:spacing w:before="280" w:after="80"/>
        <w:jc w:val="right"/>
      </w:pPr>
      <w:r>
        <w:rPr>
          <w:rFonts w:ascii="Jameel Noori Nastaleeq" w:hAnsi="Jameel Noori Nastaleeq"/>
          <w:b/>
          <w:color w:val="1B365D"/>
          <w:sz w:val="34"/>
        </w:rPr>
        <w:t>واقعہ 23: ایک صحابی رضی اللہ عنہ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۹، صفحہ 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رضی اللہ عنہ  کا واقعہ</w:t>
              <w:br/>
              <w:br/>
              <w:br/>
              <w:t>ایک صحابی رضی اللہ عنہ اپنے کھیت میں کام کررہے تھے انکے فرزند نے آکر خبر دی کہ نبی کریم  صلی اللہ علیہ وسلم دنیا سے پردہ فرماگئے اتنا سننا تھا کہ آسمان کی طرف ہاتھ اٹھاکر اللہ تعالیٰ سے دعا کی یا اللہ جس آنکھ سے میں نے تیرے حبیب پاک  صلی اللہ علیہ وسلم کا دیدار کرلیا اب اس آنکھ سے کسی اور کی زیارت نہیں کرنا چاہتا ہوں، جب دنیا میں آپ صلی اللہ علیہ وسلم نہیں رہے تو مجھے ان آنکھوں کی ضرورت نہیں۔ اسلئے میری بینائی کو ختم کردیجئے ۔ چنانچہ اسی وقت وہ صحابی رضی اللہ عنہ  نابینا ہوگئے کیا محبت تھی آپ صلی اللہ علیہ وسلم سے کیا عشق تھا نبی کریم صلی اللہ علیہ وسلم سے۔</w:t>
            </w:r>
          </w:p>
        </w:tc>
      </w:tr>
    </w:tbl>
    <w:p>
      <w:pPr>
        <w:spacing w:after="80"/>
      </w:pPr>
    </w:p>
    <w:p>
      <w:pPr>
        <w:spacing w:before="480" w:after="240"/>
        <w:jc w:val="center"/>
      </w:pPr>
      <w:r>
        <w:rPr>
          <w:rFonts w:ascii="Jameel Noori Nastaleeq" w:hAnsi="Jameel Noori Nastaleeq"/>
          <w:b/>
          <w:color w:val="1B365D"/>
          <w:sz w:val="44"/>
        </w:rPr>
        <w:t>❖ خطباتِ حبان — جلد 10 ❖</w:t>
      </w:r>
    </w:p>
    <w:p>
      <w:pPr>
        <w:spacing w:before="280" w:after="80"/>
        <w:jc w:val="right"/>
      </w:pPr>
      <w:r>
        <w:rPr>
          <w:rFonts w:ascii="Jameel Noori Nastaleeq" w:hAnsi="Jameel Noori Nastaleeq"/>
          <w:b/>
          <w:color w:val="1B365D"/>
          <w:sz w:val="34"/>
        </w:rPr>
        <w:t>واقعہ 24: پردے کی مخالفت کا پہلا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۱۰، صفحہ 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پردے کی مخالفت کا پہلا واقعہ </w:t>
              <w:br/>
              <w:br/>
              <w:br/>
              <w:br/>
              <w:br/>
              <w:t>اَلسَّلاَمُ عَلَیْکُمْ وَرَحْمَۃُ اللّٰہِ وَبَرَکَاتُہٗ</w:t>
              <w:br/>
              <w:br/>
              <w:t xml:space="preserve">اَلْحَمْدُ لِلّٰہِ رَبِّ الْعٰلَمِیْنَ وَالْعَاقِبَۃُ لِلْمُتَّقِیْنَ وَالصَّلٰوۃُ وَالسَّلاَمُ عَلٰی سَیِّدِ الْمُرْسَلَیْنَ وَعَلٰی اٰلِہٖ وَاَصْحَابِہٖ اَجْمَعِیْنَ اَمَّابَعْدُ فَاَعُوْذُ بِاللّٰہِ مِنَ الشَّیْطَانِ الرَّجِیْمِ بِسْمِ اللّٰہِ الرَّحْمٰنِ الرَّحِیْمِ۔ لَئِنْ لَّمْ یَنتَہِ الْمُنَافِقُونَ وَالَّذِیْنَ فِیْ قُلُوبِہِم مَّرَضٌ وَالْمُرْجِفُونَ فِیْ الْمَدِیْنَۃِ لَنُغْرِیَنَّکَ بِہِمْ ثُمَّ لَا یُجَاوِرُونَکَ فِیْہَا إِلَّا قَلِیْلاً ۔ صَدَقَ اللّٰہُ الْعَظِیْمُ  </w:t>
              <w:br/>
              <w:br/>
              <w:t xml:space="preserve">محترم خواتین اسلام میں نے قرآن کریم کی جس آیت کریمہ کی تلاوت کی ہے اس میں ان منافقین کا ذکر کیا گیا ہے جن کے دلوں میں شہوت پرستی کا مرض تھا جس کیوجہ سے عورتوں سے چھیڑ چھار کیا کرتے تھے اللہ تعالیٰ نے خبر دار کیا کہ اگر ایسی حرکتوں سے وہ باز نہ آئیں گے تو اے نبی ہم آپ کو ان پر مسلط کر دیں گے اور پھر </w:t>
              <w:br/>
              <w:br/>
              <w:br/>
              <w:br/>
              <w:t>مدینہ میں رہنے نہ پائیں درحقیقت پردے کی مخالفت ایسے ہی لوگ کرتے ہیں جن کی فطرت میں کجی ہے اور شہوت پرستی کی گندی صفت انکا شیوہ ہے۔</w:t>
              <w:br/>
              <w:br/>
              <w:t xml:space="preserve">پردے کی مخالفت شیطانی مزاج ہے </w:t>
              <w:br/>
              <w:br/>
              <w:br/>
              <w:t>پردہ سے چڑنا، اس کے نام سے نفرت کرنا، اس کو عورت کے لئے غلامی کی زنجیر قرار دینا؛ یہ اس بیمار ذہنیت، عیاش طبیعت، اور شیطانی مزاجی کی علامت ہے جو مغربی دنیا کے حکمراں طبقہ میں عام ہے۔</w:t>
              <w:br/>
              <w:br/>
              <w:t xml:space="preserve"> عورت کو رسوا کرنے والے عناصر ہر دور میں رہے ہیں؛ آج سے چودہ سو سال پہلے جب نہ تو تعلیم کا رواج تھا، نہ ملازمتوں کا چلن تھا، نہ شیشہ کی دیواروں سے بنے اور مخملی پردوں سے آراستہ آفس تھے کہ ان کے شایان شان کسی خاتون سکریٹری کی ضرورت پڑے، نہ بلند و بالا ٹاوروں میں ایسے شانپگسینٹرز تھے کہ ان کی رونق بڑھانے کے لئے سیلز گرل کی خدمات حاصل کرنے پر مجبور ہونا پڑے، نہ ایسی ملٹی نیشنل کمپنیاں تھیں کہ ان کو اپنی مصنوعات کی تشہیر کے لئے کسی نسوانی چہرہ کا سہارا لینا پڑے، لیکن پردہ کی مخالفت اس وقت بھی ہوئی اور شاید آج سے زیادہ شدت کے ساتھ ہوئی، کیوں کہ پردہ کی مخالفت کے اسباب کچھ اور ہی تھے؛ وہ دل کا ایک روگ تھا اور آنکھوں کی ایک ہوس تھی جو عورت کے چہرہ پر نقاب دیکھنے کی روا دار نہ تھی۔</w:t>
              <w:br/>
              <w:br/>
              <w:t xml:space="preserve"> آج سے چودہ سو سال پہلے مدینہ منورہ میں جہاں مسلمانوں اور یہودیوں کی مشترک آبادی تھی، قریب قریب مکانات تھے، ایک دوسرے سے معاملات پڑتے تھے، خرید و فروخت کے مواقع پر آمنا سامنا ہوتا تھا، جب پردہ کا حکم نازل ہوا تو </w:t>
              <w:br/>
              <w:br/>
              <w:br/>
              <w:br/>
              <w:t xml:space="preserve">یہودیوں کے ناپاک خیالات پر ایک کاری ضرب لگی، تفریح اور لطف اندوزی کے مواقع ان کو ہاتھ سے نکلتے محسوس ہوئے، کل تک پاکباز و عفت مآب خواتین کے چہروں پر ناپاک نگاہ ڈال کر ان کے دل میں چھپے جس شیطان کی بانچھیں کھل جایا کرتی تھیں، آج اس شیطان کو اپنا دم گھٹتا محسوس ہوا، لیکن شیطان شیطان ہے، کیسے مرسکتا تھا! اور کیسے اپنی حرکت سے باز آسکتا تھا؟ </w:t>
              <w:br/>
              <w:br/>
              <w:t>بنو قینقاع کے یہودیوں کے بازار میں ایک پردہ نشین مسلم خاتون کا ایک یہودی سنار کی دکان پر آنا ہوا، خاتون کے چہرہ پر پڑی نقاب کو دیکھ کر بازار میں موجود یہودیوں کو سخت ناگواری ہوئی، اسلام کی آمد سے پہلے اس معاشرہ میں یہودیوں کو پوری آزادی حاصل تھی، کوئی پردہ نہیں، کوئی رکاوٹ نہیں، اور ان کے ناپاک عزائم کی تکمیل کی راہ میں کوئی چیز حائل نہیں چنانچہ عادت کے مطابق انہوں نے ان باعزت پردہ نشین خاتون سے چہرہ کھولنے کی فرمائش ظاہر کی ، ان کا یہ مطالبہ جب پورا نہ ہوا تو ان کا خون کھول گیا، آخر کار انہوں نے حرکت یہ کی کہ ان خاتون کو غافل پاکر ان کے دوپٹہ کا وہ سرا جو ان کی کمر پر سے لٹک رہا تھا، ان کے پچھلے دامن میں باندھ دیا، سامان خرید کر تیزی کے ساتھ وہ خاتون جب اٹھیں تو دوپٹہ کے کھنچاؤ سے ان کا دامن بھی اٹھ گیا، جسم کا کھلنا تھا کہ یہودی شیطانوں نے ایک قہقہہ لگایا اور شرم وحیا کی اس مورت کے منھ سے ایک دل دوز چیخ نکلی، قریب ہی ایک دکان میں ایک غیرت مند مسلم نوجوان کھڑا تھا، لمحہ بھی نہیں گزرا کہ اسکے نیام سے تلوار باہر آئی ، لہرائی، چمکی، اور اس یہودی سنار کے سر کو تن سے جدا کر گئی، بازار میں موجود تمام یہودی اس نوجوان پر ٹوٹ پڑے، لڑتے لڑتے آخر کا ر وہ نوجوان شیہد ہوگیا، حضور  صلی اللہ علیہ وسلم کو جب یہودیوں کے ہاتھوں ایک مسلم خاتون کی اہانت کی اطلاع ملی تو آپ صلی اللہ علیہ وسلم نے ان کا محاصرہ کیا، یہاں تک کہ انہوں نے آپ صلی اللہ علیہ وسلم کے آگے اپنا سر جھکا دیا۔</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