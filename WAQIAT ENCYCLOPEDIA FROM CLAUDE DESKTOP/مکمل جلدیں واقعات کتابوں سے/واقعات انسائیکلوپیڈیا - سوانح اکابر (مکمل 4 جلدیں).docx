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120"/>
        <w:jc w:val="center"/>
      </w:pPr>
      <w:r>
        <w:rPr>
          <w:rFonts w:ascii="Jameel Noori Nastaleeq" w:hAnsi="Jameel Noori Nastaleeq"/>
          <w:b/>
          <w:color w:val="1B365D"/>
          <w:sz w:val="64"/>
        </w:rPr>
        <w:t>واقعات انسائیکلوپیڈیا</w:t>
      </w:r>
    </w:p>
    <w:p>
      <w:pPr>
        <w:spacing w:after="240"/>
        <w:jc w:val="center"/>
      </w:pPr>
      <w:r>
        <w:rPr>
          <w:rFonts w:ascii="Jameel Noori Nastaleeq" w:hAnsi="Jameel Noori Nastaleeq"/>
          <w:b/>
          <w:color w:val="4A777A"/>
          <w:sz w:val="44"/>
        </w:rPr>
        <w:t>سوانح اکابر — جامع انسائیکلوپیڈیا (مکمل 4 جلدیں — 22 واقعات)</w:t>
      </w:r>
    </w:p>
    <w:p>
      <w:pPr>
        <w:spacing w:after="240"/>
      </w:pPr>
    </w:p>
    <w:p>
      <w:pPr>
        <w:spacing w:before="480" w:after="240"/>
        <w:jc w:val="center"/>
      </w:pPr>
      <w:r>
        <w:rPr>
          <w:rFonts w:ascii="Jameel Noori Nastaleeq" w:hAnsi="Jameel Noori Nastaleeq"/>
          <w:b/>
          <w:color w:val="1B365D"/>
          <w:sz w:val="44"/>
        </w:rPr>
        <w:t>❖ سوانح اکابر — جلد 2 ❖</w:t>
      </w:r>
    </w:p>
    <w:p>
      <w:pPr>
        <w:spacing w:before="280" w:after="80"/>
        <w:jc w:val="right"/>
      </w:pPr>
      <w:r>
        <w:rPr>
          <w:rFonts w:ascii="Jameel Noori Nastaleeq" w:hAnsi="Jameel Noori Nastaleeq"/>
          <w:b/>
          <w:color w:val="1B365D"/>
          <w:sz w:val="34"/>
        </w:rPr>
        <w:t>واقعہ 1: حضرت امام اعظم کی چند خصوصیات</w:t>
      </w:r>
    </w:p>
    <w:p>
      <w:pPr>
        <w:spacing w:after="120"/>
        <w:jc w:val="right"/>
      </w:pPr>
      <w:r>
        <w:rPr>
          <w:rFonts w:ascii="Jameel Noori Nastaleeq" w:hAnsi="Jameel Noori Nastaleeq"/>
          <w:i/>
          <w:color w:val="555555"/>
          <w:sz w:val="22"/>
        </w:rPr>
        <w:t>موضوع: واقعات و موعظت | مصنف: علماء دیوبند | حوالہ: سوانح اکابر، جلد ۲، صفحہ ۶۱</w:t>
      </w:r>
    </w:p>
    <w:p>
      <w:pPr>
        <w:spacing w:before="60" w:after="80" w:line="312" w:lineRule="auto"/>
        <w:ind w:right="288" w:left="288"/>
        <w:jc w:val="right"/>
      </w:pPr>
      <w:r>
        <w:rPr>
          <w:rFonts w:ascii="Jameel Noori Nastaleeq" w:hAnsi="Jameel Noori Nastaleeq"/>
          <w:color w:val="222222"/>
          <w:sz w:val="27"/>
        </w:rPr>
        <w:t>حضرت امام اعظم کی چند خصوصیات</w:t>
      </w:r>
    </w:p>
    <w:p>
      <w:pPr>
        <w:spacing w:before="60" w:after="80" w:line="312" w:lineRule="auto"/>
        <w:ind w:right="288" w:left="288"/>
        <w:jc w:val="right"/>
      </w:pPr>
      <w:r>
        <w:rPr>
          <w:rFonts w:ascii="Jameel Noori Nastaleeq" w:hAnsi="Jameel Noori Nastaleeq"/>
          <w:color w:val="222222"/>
          <w:sz w:val="27"/>
        </w:rPr>
        <w:t>امام صاحب کی زندگی اپنے معاصرین سے بالکل ممتاز ہے، آپ علمی اور عملی ہر دو اعتبار سے اپنے معاصرین واقران پر فوقیت رکھتے ہیں، امام صاحب کے کارنامے بالخصوص فقہی خدمات بھی انفرادی حیثیت کی حامل ہیں، امام صاحب کے اخلاق وعادات، عبادت وریاضت، جود و سخا، خوف وخشیت، تاجرانہ خصوصیات، فن حدیث میں غیر معمولی مہارت یہ سب وہ امتیازی اوصاف ہیں جس نے امام صاحب کو اپنے اقران پر بے مثال امتیاز عطا کردیا ہے، اس کا اعتراف فقہ حنفی کے ماننے والوں نے نہیں؛بلکہ دوسرے ائمہ فقہ کے متبعین نے بھی اس کا اعتراف کیا ہے، علامہ محمد بن یوسف صالحی دمشقی شافعی (م۹۴۲ھ) نے عقودالجمان میں امام صاحب کے گیارہ خصوصیات کا تذکرہ کیا ہے۔</w:t>
      </w:r>
    </w:p>
    <w:p>
      <w:pPr>
        <w:spacing w:before="60" w:after="80" w:line="312" w:lineRule="auto"/>
        <w:ind w:right="288" w:left="288"/>
        <w:jc w:val="right"/>
      </w:pPr>
      <w:r>
        <w:rPr>
          <w:rFonts w:ascii="Jameel Noori Nastaleeq" w:hAnsi="Jameel Noori Nastaleeq"/>
          <w:color w:val="222222"/>
          <w:sz w:val="27"/>
        </w:rPr>
        <w:t>(۱) امام صاحب کی پیدائش اس زمانہ میں ہوئی جب کہ بہت سے صحابہ باحیات تھے اور یہ زمانہ قرون مشہود لہا بالخیر (جس زمانے کے خیر ہونے کی گواہی زبان نبوت سے عطا ہوئی ہے) میں شامل ہے۔</w:t>
      </w:r>
    </w:p>
    <w:p>
      <w:pPr>
        <w:spacing w:before="60" w:after="80" w:line="312" w:lineRule="auto"/>
        <w:ind w:right="288" w:left="288"/>
        <w:jc w:val="right"/>
      </w:pPr>
      <w:r>
        <w:rPr>
          <w:rFonts w:ascii="Jameel Noori Nastaleeq" w:hAnsi="Jameel Noori Nastaleeq"/>
          <w:color w:val="222222"/>
          <w:sz w:val="27"/>
        </w:rPr>
        <w:t>(۲) بعض صحابہ کی زیارت اور روایت امام صاحب کو نصیب ہوئی، اس بنا پر آپ کو شرف تابعیت حاصل ہے ۔</w:t>
      </w:r>
    </w:p>
    <w:p>
      <w:pPr>
        <w:spacing w:before="60" w:after="80" w:line="312" w:lineRule="auto"/>
        <w:ind w:right="288" w:left="288"/>
        <w:jc w:val="right"/>
      </w:pPr>
      <w:r>
        <w:rPr>
          <w:rFonts w:ascii="Jameel Noori Nastaleeq" w:hAnsi="Jameel Noori Nastaleeq"/>
          <w:color w:val="222222"/>
          <w:sz w:val="27"/>
        </w:rPr>
        <w:t>(۳) تابعین کے زمانہ میں اور بڑے بڑے ائمہ کی حیات میں حضرت امام کو اجتہاد وافتاء کی خدمت انجام دینے کا موقع ملا جو بڑے شرف کی بات ہے۔</w:t>
      </w:r>
    </w:p>
    <w:p>
      <w:pPr>
        <w:spacing w:before="60" w:after="80" w:line="312" w:lineRule="auto"/>
        <w:ind w:right="288" w:left="288"/>
        <w:jc w:val="right"/>
      </w:pPr>
      <w:r>
        <w:rPr>
          <w:rFonts w:ascii="Jameel Noori Nastaleeq" w:hAnsi="Jameel Noori Nastaleeq"/>
          <w:color w:val="222222"/>
          <w:sz w:val="27"/>
        </w:rPr>
        <w:t>ـــــــــــــــــــــــــــــــــــــــــــــــــــــــــــــــــــــــ</w:t>
      </w:r>
    </w:p>
    <w:p>
      <w:pPr>
        <w:spacing w:before="60" w:after="80" w:line="312" w:lineRule="auto"/>
        <w:ind w:right="288" w:left="288"/>
        <w:jc w:val="right"/>
      </w:pPr>
      <w:r>
        <w:rPr>
          <w:rFonts w:ascii="Jameel Noori Nastaleeq" w:hAnsi="Jameel Noori Nastaleeq"/>
          <w:color w:val="222222"/>
          <w:sz w:val="27"/>
        </w:rPr>
        <w:t>(۱) عقود الجمان ص: ۲۷۵</w:t>
      </w:r>
    </w:p>
    <w:p>
      <w:pPr>
        <w:spacing w:before="60" w:after="80" w:line="312" w:lineRule="auto"/>
        <w:ind w:right="288" w:left="288"/>
        <w:jc w:val="right"/>
      </w:pPr>
      <w:r>
        <w:rPr>
          <w:rFonts w:ascii="Jameel Noori Nastaleeq" w:hAnsi="Jameel Noori Nastaleeq"/>
          <w:color w:val="222222"/>
          <w:sz w:val="27"/>
        </w:rPr>
        <w:t>(۴) بڑے بڑے ائمہ فقہ وحدیث نے آپ سے روایت نقل کی ہیں، یہ بھی آپ کے لئے بڑے فضیلت کی بات ہے۔</w:t>
      </w:r>
    </w:p>
    <w:p>
      <w:pPr>
        <w:spacing w:before="60" w:after="80" w:line="312" w:lineRule="auto"/>
        <w:ind w:right="288" w:left="288"/>
        <w:jc w:val="right"/>
      </w:pPr>
      <w:r>
        <w:rPr>
          <w:rFonts w:ascii="Jameel Noori Nastaleeq" w:hAnsi="Jameel Noori Nastaleeq"/>
          <w:color w:val="222222"/>
          <w:sz w:val="27"/>
        </w:rPr>
        <w:t>(۵) چار ہزار اساتذہ سے آپ نے علم دین حاصل کیا۔</w:t>
      </w:r>
    </w:p>
    <w:p>
      <w:pPr>
        <w:spacing w:before="60" w:after="80" w:line="312" w:lineRule="auto"/>
        <w:ind w:right="288" w:left="288"/>
        <w:jc w:val="right"/>
      </w:pPr>
      <w:r>
        <w:rPr>
          <w:rFonts w:ascii="Jameel Noori Nastaleeq" w:hAnsi="Jameel Noori Nastaleeq"/>
          <w:color w:val="222222"/>
          <w:sz w:val="27"/>
        </w:rPr>
        <w:t>(۶) آپ کو ایسے بلند پایہ شاگرد ملے جو دیگر ائمہ کو نصیب نہ ہوئے جن میں ہر شاگرد اپنی جگہ آفتاب وماہتاب تھا جیسے حضرت امام ا بو یوسف، حضرت امام محمد، حضرت امام زفر وغیرہ۔</w:t>
      </w:r>
    </w:p>
    <w:p>
      <w:pPr>
        <w:spacing w:before="60" w:after="80" w:line="312" w:lineRule="auto"/>
        <w:ind w:right="288" w:left="288"/>
        <w:jc w:val="right"/>
      </w:pPr>
      <w:r>
        <w:rPr>
          <w:rFonts w:ascii="Jameel Noori Nastaleeq" w:hAnsi="Jameel Noori Nastaleeq"/>
          <w:color w:val="222222"/>
          <w:sz w:val="27"/>
        </w:rPr>
        <w:t>(۷) حضرت امام اعظم پہلے وہ شخص ہیں جنہوں نے فقہ وفتاویٰ کی تدوین کا عظیم الشان کارنامہ انجام دیا، آپ ہی نے باب وار مسائل کو مرتب کرایا اور جزئیات ومسائل کی تخریج فرمائی، اس بارے میں پوری امت مسلمہ تا قیامت آپ کی رہین منت رہے گی اور یہ عظیم خدمت آپ کے لئے رفع درجات کا سبب بنتی رہے گی۔</w:t>
      </w:r>
    </w:p>
    <w:p>
      <w:pPr>
        <w:spacing w:before="60" w:after="80" w:line="312" w:lineRule="auto"/>
        <w:ind w:right="288" w:left="288"/>
        <w:jc w:val="right"/>
      </w:pPr>
      <w:r>
        <w:rPr>
          <w:rFonts w:ascii="Jameel Noori Nastaleeq" w:hAnsi="Jameel Noori Nastaleeq"/>
          <w:color w:val="222222"/>
          <w:sz w:val="27"/>
        </w:rPr>
        <w:t>(۸) امام صاحب کا فقہی مسلک عالم کے چپہ چپہ تک پھیل گیا، خاص کر بر صغیر، روس، چین اور برما میں غالب اکثریت نے آپ کی پیروی کی اور یہ سلسلہ آج تک جاری ہے۔</w:t>
      </w:r>
    </w:p>
    <w:p>
      <w:pPr>
        <w:spacing w:before="60" w:after="80" w:line="312" w:lineRule="auto"/>
        <w:ind w:right="288" w:left="288"/>
        <w:jc w:val="right"/>
      </w:pPr>
      <w:r>
        <w:rPr>
          <w:rFonts w:ascii="Jameel Noori Nastaleeq" w:hAnsi="Jameel Noori Nastaleeq"/>
          <w:color w:val="222222"/>
          <w:sz w:val="27"/>
        </w:rPr>
        <w:t>(۹) آپ خود اپنی ذاتی کمائی سے اپنی اور اپنے متعلقین کی ضروریات پوری فرماتے تھے اور حکومتوں کے وظائف وغیرہ کے محتاج نہ تھے۔</w:t>
      </w:r>
    </w:p>
    <w:p>
      <w:pPr>
        <w:spacing w:before="60" w:after="80" w:line="312" w:lineRule="auto"/>
        <w:ind w:right="288" w:left="288"/>
        <w:jc w:val="right"/>
      </w:pPr>
      <w:r>
        <w:rPr>
          <w:rFonts w:ascii="Jameel Noori Nastaleeq" w:hAnsi="Jameel Noori Nastaleeq"/>
          <w:color w:val="222222"/>
          <w:sz w:val="27"/>
        </w:rPr>
        <w:t>(۱۰) آپ کی وفات انتہائی مظلومیت کی حالت میں قید خانہ میں زہرکی وجہ سے بحالت سجدہ ہوئی رحمۃ اللہ تعالیٰ رحمۃ واسعۃ</w:t>
      </w:r>
    </w:p>
    <w:p>
      <w:pPr>
        <w:spacing w:before="60" w:after="80" w:line="312" w:lineRule="auto"/>
        <w:ind w:right="288" w:left="288"/>
        <w:jc w:val="right"/>
      </w:pPr>
      <w:r>
        <w:rPr>
          <w:rFonts w:ascii="Jameel Noori Nastaleeq" w:hAnsi="Jameel Noori Nastaleeq"/>
          <w:color w:val="222222"/>
          <w:sz w:val="27"/>
        </w:rPr>
        <w:t>(۱۱) آپ اپنے دور میں ورع وتقویٰ اور کثرت عبادت میں ممتاز تھے۔(۱)</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 حضرت ابو بکر صدیق سے مشابہت</w:t>
      </w:r>
    </w:p>
    <w:p>
      <w:pPr>
        <w:spacing w:after="120"/>
        <w:jc w:val="right"/>
      </w:pPr>
      <w:r>
        <w:rPr>
          <w:rFonts w:ascii="Jameel Noori Nastaleeq" w:hAnsi="Jameel Noori Nastaleeq"/>
          <w:i/>
          <w:color w:val="555555"/>
          <w:sz w:val="22"/>
        </w:rPr>
        <w:t>موضوع: واقعات و موعظت | مصنف: علماء دیوبند | حوالہ: سوانح اکابر، جلد ۲، صفحہ ۷۶</w:t>
      </w:r>
    </w:p>
    <w:p>
      <w:pPr>
        <w:spacing w:before="60" w:after="80" w:line="312" w:lineRule="auto"/>
        <w:ind w:right="288" w:left="288"/>
        <w:jc w:val="right"/>
      </w:pPr>
      <w:r>
        <w:rPr>
          <w:rFonts w:ascii="Jameel Noori Nastaleeq" w:hAnsi="Jameel Noori Nastaleeq"/>
          <w:color w:val="222222"/>
          <w:sz w:val="27"/>
        </w:rPr>
        <w:t>حضرت ابو بکر صدیق سے مشابہت</w:t>
      </w:r>
    </w:p>
    <w:p>
      <w:pPr>
        <w:spacing w:before="60" w:after="80" w:line="312" w:lineRule="auto"/>
        <w:ind w:right="288" w:left="288"/>
        <w:jc w:val="right"/>
      </w:pPr>
      <w:r>
        <w:rPr>
          <w:rFonts w:ascii="Jameel Noori Nastaleeq" w:hAnsi="Jameel Noori Nastaleeq"/>
          <w:color w:val="222222"/>
          <w:sz w:val="27"/>
        </w:rPr>
        <w:t>حضرت امام صاحب کی زندگی حضرت صدیق اکبر کے مشابہ تھی،متعدد سوانح نگاروں</w:t>
      </w:r>
    </w:p>
    <w:p>
      <w:pPr>
        <w:spacing w:before="60" w:after="80" w:line="312" w:lineRule="auto"/>
        <w:ind w:right="288" w:left="288"/>
        <w:jc w:val="right"/>
      </w:pPr>
      <w:r>
        <w:rPr>
          <w:rFonts w:ascii="Jameel Noori Nastaleeq" w:hAnsi="Jameel Noori Nastaleeq"/>
          <w:color w:val="222222"/>
          <w:sz w:val="27"/>
        </w:rPr>
        <w:t>ـــــــــــــــــــــــــــــــــــــــــــــــــــــــــــــــــــــــ</w:t>
      </w:r>
    </w:p>
    <w:p>
      <w:pPr>
        <w:spacing w:before="60" w:after="80" w:line="312" w:lineRule="auto"/>
        <w:ind w:right="288" w:left="288"/>
        <w:jc w:val="right"/>
      </w:pPr>
      <w:r>
        <w:rPr>
          <w:rFonts w:ascii="Jameel Noori Nastaleeq" w:hAnsi="Jameel Noori Nastaleeq"/>
          <w:color w:val="222222"/>
          <w:sz w:val="27"/>
        </w:rPr>
        <w:t>(۱) الامام محمد ابو زہرہ ، ابو حنیفہ حیاتہ وعصرہ، آراء ہ وفقہہ ص: ۲۳،دارالفکر العربی</w:t>
      </w:r>
    </w:p>
    <w:p>
      <w:pPr>
        <w:spacing w:before="60" w:after="80" w:line="312" w:lineRule="auto"/>
        <w:ind w:right="288" w:left="288"/>
        <w:jc w:val="right"/>
      </w:pPr>
      <w:r>
        <w:rPr>
          <w:rFonts w:ascii="Jameel Noori Nastaleeq" w:hAnsi="Jameel Noori Nastaleeq"/>
          <w:color w:val="222222"/>
          <w:sz w:val="27"/>
        </w:rPr>
        <w:t>نے آپ کو حضرت ابو بکر جیسا تاجرقرار دیا ہے،امام موفق نے زرنجری کے حوالے سے لکھا ہے کہ امام صاحب حضرت ابو بکر کے اقوال، افعال اور عادات کو اخذ کرنے کی بہت کوشش کیا کرتے تھے، اس لئے کہ حضرت ابو بکر صحابہ میں سب سے افضل،سب سے بڑے عالم،سب سے بڑے فقیہ، سب سے بڑے متقی اور پرہیز گار، سب سے بڑے زاہد وعابد اور سب سے زیادہ جودوسخاوت سے متصف تھے،تو امام صاحب بھی تابعین میں سب سے بڑے عالم، سب سے بڑے فقیہ اور ورع وتقویٰ اور سخاوت وفیاضی میں بے مثل تھے،حتی کہ حضرت ابو بکرؓ کی مکہ میں کپڑے کی ایک دکان تھی توامام ابو حنیفہ نے بھی کوفہ میں ایک کپڑے کی دکان قائم کی اور اس میں ریشم اور ریشمی کپڑے فروخت کیا کرتے تھے(۱) آپ حضرت صدیق اکبر کے ہی ہموار کردہ تجارتی مسلک ومنہج کی پیروی کرتے تھے، عبد الحلیم الجندی لکھتے ہیں:</w:t>
      </w:r>
    </w:p>
    <w:p>
      <w:pPr>
        <w:spacing w:before="60" w:after="80" w:line="312" w:lineRule="auto"/>
        <w:ind w:right="288" w:left="288"/>
        <w:jc w:val="right"/>
      </w:pPr>
      <w:r>
        <w:rPr>
          <w:rFonts w:ascii="Jameel Noori Nastaleeq" w:hAnsi="Jameel Noori Nastaleeq"/>
          <w:color w:val="222222"/>
          <w:sz w:val="27"/>
        </w:rPr>
        <w:t>ذلک أبو بکر الصدیق وہذا أبو حنیفۃ وقد کان بینہما تواصل ذہني یتراء ی خلال ذلک التشابہ في العمل وفي الطباع حتي أن أبا حنیفۃ کان یأخذ بأبي بکر وأفعالہ وخصالہ۔(۲)</w:t>
      </w:r>
    </w:p>
    <w:p>
      <w:pPr>
        <w:spacing w:before="60" w:after="80" w:line="312" w:lineRule="auto"/>
        <w:ind w:right="288" w:left="288"/>
        <w:jc w:val="right"/>
      </w:pPr>
      <w:r>
        <w:rPr>
          <w:rFonts w:ascii="Jameel Noori Nastaleeq" w:hAnsi="Jameel Noori Nastaleeq"/>
          <w:color w:val="222222"/>
          <w:sz w:val="27"/>
        </w:rPr>
        <w:t>یہ حضرت ابو بکر ہیں اور یہ حضرت امام ابوحنیفہ دونوںمیں ذہنی توافق تھا اور یہ مشابہت عمل اور طبیعت دونوں میں تھی حتی کہ امام ابو حنیفہ حضرت ابو بکر کے افعال وعادات کی مکمل پیروی کرتے تھے۔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 امام صاحب کی سخاوت کا عجیب واقعہ</w:t>
      </w:r>
    </w:p>
    <w:p>
      <w:pPr>
        <w:spacing w:after="120"/>
        <w:jc w:val="right"/>
      </w:pPr>
      <w:r>
        <w:rPr>
          <w:rFonts w:ascii="Jameel Noori Nastaleeq" w:hAnsi="Jameel Noori Nastaleeq"/>
          <w:i/>
          <w:color w:val="555555"/>
          <w:sz w:val="22"/>
        </w:rPr>
        <w:t>موضوع: واقعات و موعظت | مصنف: علماء دیوبند | حوالہ: سوانح اکابر، جلد ۲، صفحہ ۸۵</w:t>
      </w:r>
    </w:p>
    <w:p>
      <w:pPr>
        <w:spacing w:before="60" w:after="80" w:line="312" w:lineRule="auto"/>
        <w:ind w:right="288" w:left="288"/>
        <w:jc w:val="right"/>
      </w:pPr>
      <w:r>
        <w:rPr>
          <w:rFonts w:ascii="Jameel Noori Nastaleeq" w:hAnsi="Jameel Noori Nastaleeq"/>
          <w:color w:val="222222"/>
          <w:sz w:val="27"/>
        </w:rPr>
        <w:t>امام صاحب کی سخاوت کا عجیب واقعہ</w:t>
      </w:r>
    </w:p>
    <w:p>
      <w:pPr>
        <w:spacing w:before="60" w:after="80" w:line="312" w:lineRule="auto"/>
        <w:ind w:right="288" w:left="288"/>
        <w:jc w:val="right"/>
      </w:pPr>
      <w:r>
        <w:rPr>
          <w:rFonts w:ascii="Jameel Noori Nastaleeq" w:hAnsi="Jameel Noori Nastaleeq"/>
          <w:color w:val="222222"/>
          <w:sz w:val="27"/>
        </w:rPr>
        <w:t>امام صاحب کے بعض سوانح نگاروں نے امام صاحب کی فیاضی اور حسن سلوک کا ایک واقعہ نقل کیا ہے کہ کوفہ میں ایک شخص پہلے خوش حال تھا ؛لیکن زمانہ کی گردش نے اسے افلاس اور قحط سالی تک پہونچادیا، لیکن و ہ شخص غیرت وحمیت کی دولت سے ابھی بھی مالدار تھا عسرت کی زندگی گزاررہا تھا؛لیکن کسی کے سامنے ہاتھ پھیلانے سے قاصر تھا، ایک دن اس کی چھوٹی بچی تازہ ککڑیوں کو دیکھ کر چلاتی ہوئی گھر آئی اور ماں سے ککڑی لینے کے لئے پیسے مانگی؛ لیکن افلاس اس حد تک پہونچا ہوا تھا کہ ماں بھی ککڑی خریدنے کے لئے پیسے نہ دے سکی، لڑکی کا باپ اس تماشے کو دیکھ رہا تھا آنکھوں میں آنسو بھر آئے اور طے کیا کہ کسی سے امداد حاصل کرنی چاہئے، چنانچہ وہ امام صاحب کی ’’مجلس برکت‘‘ میں حاضر ہوا جہاں سے ہر آدمی دنیوی، مادی یا روحانی کچھ نہ کچھ نفع لے کر ہی اٹھتا تھا، لیکن اس شخص نے کبھی</w:t>
      </w:r>
    </w:p>
    <w:p>
      <w:pPr>
        <w:spacing w:before="60" w:after="80" w:line="312" w:lineRule="auto"/>
        <w:ind w:right="288" w:left="288"/>
        <w:jc w:val="right"/>
      </w:pPr>
      <w:r>
        <w:rPr>
          <w:rFonts w:ascii="Jameel Noori Nastaleeq" w:hAnsi="Jameel Noori Nastaleeq"/>
          <w:color w:val="222222"/>
          <w:sz w:val="27"/>
        </w:rPr>
        <w:t>ـــــــــــــــــــــــــــــــــــــــــــــــــــــــــــــــــــــــ</w:t>
      </w:r>
    </w:p>
    <w:p>
      <w:pPr>
        <w:spacing w:before="60" w:after="80" w:line="312" w:lineRule="auto"/>
        <w:ind w:right="288" w:left="288"/>
        <w:jc w:val="right"/>
      </w:pPr>
      <w:r>
        <w:rPr>
          <w:rFonts w:ascii="Jameel Noori Nastaleeq" w:hAnsi="Jameel Noori Nastaleeq"/>
          <w:color w:val="222222"/>
          <w:sz w:val="27"/>
        </w:rPr>
        <w:t>(۱) موفق احمد مکی، مناقب ابی حنیفہ ۱؍۲۳۸) (۲) مناقب ابی حنیفہ ۱؍۲۳۵، اخبار ابی حنیفہ واصحابہ ص: ۴۷</w:t>
      </w:r>
    </w:p>
    <w:p>
      <w:pPr>
        <w:spacing w:before="60" w:after="80" w:line="312" w:lineRule="auto"/>
        <w:ind w:right="288" w:left="288"/>
        <w:jc w:val="right"/>
      </w:pPr>
      <w:r>
        <w:rPr>
          <w:rFonts w:ascii="Jameel Noori Nastaleeq" w:hAnsi="Jameel Noori Nastaleeq"/>
          <w:color w:val="222222"/>
          <w:sz w:val="27"/>
        </w:rPr>
        <w:t>مانگا نہیں تھا، اس لئے اس کی زبان نہیں کھل سکی، بار بار کہنے کا ا رادہ کرتا، لیکن طبعی حیا روک دیتی، آخر یوں ہی اٹھ کر چلا آیا، لیکن امام صاحب نے اپنی فراست سے اس آدمی کی کیفیت اور ارادہ کو محسوس کرلیا جب اٹھ کر جانے لگا تو امام صاحب بھی اس کے پیچھے روانہ ہوئے اور جس گھر میں وہ داخل ہوا اس کو خوب پہچان لیا، جب رات کو تاریکی نے اپنے آغوش میں لے لیا، تب امام صاحب اپنی آستین میں پانچ سو درہم کی ا یک تھیلی لے کر اس کے گھر پر پہونچے، دروازہ کھٹکھٹایا اندھیرا کافی تھا، وہ شخص جب باہر نکلا تو امام صاحب دہلیزپر تھیلی رکھ کر یہ کہہ کر واپس ہوگئے کہ دہلیز پر تھیلی پڑی ہے، یہ تمہارے لئے ہی ہے، تھیلی تو اس نے اٹھالی،لیکن پتہ نہیں چلا کہ کون تھا ،جب اس نے تھیلی کھولی تو پانچ سو درہم کے ساتھ ایک پرزہ ملا جس میں لکھا تھا کہ ابو حنیفہ اس رقم کو لے کر تیرے پاس آیا تھا یہ حلال ذریعہ سے حاصل کی گئی ہے، اس سے اپنی ضرورت پوری کرو۔(۱)</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4: حضرت براہیم بن ا دھمؒ</w:t>
      </w:r>
    </w:p>
    <w:p>
      <w:pPr>
        <w:spacing w:after="120"/>
        <w:jc w:val="right"/>
      </w:pPr>
      <w:r>
        <w:rPr>
          <w:rFonts w:ascii="Jameel Noori Nastaleeq" w:hAnsi="Jameel Noori Nastaleeq"/>
          <w:i/>
          <w:color w:val="555555"/>
          <w:sz w:val="22"/>
        </w:rPr>
        <w:t>موضوع: واقعات و موعظت | مصنف: علماء دیوبند | حوالہ: سوانح اکابر، جلد ۲، صفحہ ۱۰۰</w:t>
      </w:r>
    </w:p>
    <w:p>
      <w:pPr>
        <w:spacing w:before="60" w:after="80" w:line="312" w:lineRule="auto"/>
        <w:ind w:right="288" w:left="288"/>
        <w:jc w:val="right"/>
      </w:pPr>
      <w:r>
        <w:rPr>
          <w:rFonts w:ascii="Jameel Noori Nastaleeq" w:hAnsi="Jameel Noori Nastaleeq"/>
          <w:color w:val="222222"/>
          <w:sz w:val="27"/>
        </w:rPr>
        <w:t>حضرت براہیم بن ا دھمؒ</w:t>
      </w:r>
    </w:p>
    <w:p>
      <w:pPr>
        <w:spacing w:before="60" w:after="80" w:line="312" w:lineRule="auto"/>
        <w:ind w:right="288" w:left="288"/>
        <w:jc w:val="right"/>
      </w:pPr>
      <w:r>
        <w:rPr>
          <w:rFonts w:ascii="Jameel Noori Nastaleeq" w:hAnsi="Jameel Noori Nastaleeq"/>
          <w:color w:val="222222"/>
          <w:sz w:val="27"/>
        </w:rPr>
        <w:t>آپ بادشاہوں کی اولاد میں سے تھے ایک روز شکار کے لئے نکلے اور ایک لومڑی یا خرگوش کو ہکایا آپ اس کا پیچھا کررہے تھے کہ غیب سے آواز آئی اے ابراہیم! کیا تو اسی لئے پیداکیا گیا ہے، چنانچہ آپ اپنی سواری سے ا تر پڑے ایک مویشی کا معمولی جبہ پہن لیا اور جنگل کی راہ لی، کچھ عرصے بعد مکہ مکرمہ پہونچے وہاں سفیان ثوری اور فضیل بن عیاض کی صحبت اختیار کی، حضرت خضر علیہ السلام کے مرید تھے اور بے شمار مشائخ متقدمین کی صحبت اٹھا چکے تھے،امام ابو حنیفہ سے ربط خاص تھا، انہی سے تحصیل بھی کی تھی، حقائق تصوف کے بیان میں ان کے نادر مقولے اور لطائف ِنفیس خاص مقام رکھتے ہیں، حضرت جنید بغدادی کہتے ہیں علوم طریقت کی کنجیاں ابراہیم بن ادھم کی پاس ہیں۔(۱)</w:t>
      </w:r>
    </w:p>
    <w:p>
      <w:pPr>
        <w:spacing w:before="60" w:after="80" w:line="312" w:lineRule="auto"/>
        <w:ind w:right="288" w:left="288"/>
        <w:jc w:val="right"/>
      </w:pPr>
      <w:r>
        <w:rPr>
          <w:rFonts w:ascii="Jameel Noori Nastaleeq" w:hAnsi="Jameel Noori Nastaleeq"/>
          <w:color w:val="222222"/>
          <w:sz w:val="27"/>
        </w:rPr>
        <w:t>ابراہیم بن ادھم تقویٰ وپرہیزگاری میں بلند مقام پر فائز تھے، ان سے منقول ہے کہ اپنی روزی کو پاکیزہ بنالو پھر کوئی مضائقہ نہیں کہ تم رات کو تہجد نہ پڑھو اور دن میں نفلی روزہ</w:t>
      </w:r>
    </w:p>
    <w:p>
      <w:pPr>
        <w:spacing w:before="60" w:after="80" w:line="312" w:lineRule="auto"/>
        <w:ind w:right="288" w:left="288"/>
        <w:jc w:val="right"/>
      </w:pPr>
      <w:r>
        <w:rPr>
          <w:rFonts w:ascii="Jameel Noori Nastaleeq" w:hAnsi="Jameel Noori Nastaleeq"/>
          <w:color w:val="222222"/>
          <w:sz w:val="27"/>
        </w:rPr>
        <w:t>ـــــــــــــــــــــــــــــــــــــــــــــــــــــــــــــــــــــــ</w:t>
      </w:r>
    </w:p>
    <w:p>
      <w:pPr>
        <w:spacing w:before="60" w:after="80" w:line="312" w:lineRule="auto"/>
        <w:ind w:right="288" w:left="288"/>
        <w:jc w:val="right"/>
      </w:pPr>
      <w:r>
        <w:rPr>
          <w:rFonts w:ascii="Jameel Noori Nastaleeq" w:hAnsi="Jameel Noori Nastaleeq"/>
          <w:color w:val="222222"/>
          <w:sz w:val="27"/>
        </w:rPr>
        <w:t>(۱) گنج مطلوب ترجمہ کشف المحجوب ص:۱۶۵</w:t>
      </w:r>
    </w:p>
    <w:p>
      <w:pPr>
        <w:spacing w:before="60" w:after="80" w:line="312" w:lineRule="auto"/>
        <w:ind w:right="288" w:left="288"/>
        <w:jc w:val="right"/>
      </w:pPr>
      <w:r>
        <w:rPr>
          <w:rFonts w:ascii="Jameel Noori Nastaleeq" w:hAnsi="Jameel Noori Nastaleeq"/>
          <w:color w:val="222222"/>
          <w:sz w:val="27"/>
        </w:rPr>
        <w:t>نہ رکھو، آپ عام طور پر یہ دعا کرتے تھے اے اللہ مجھے اپنی معصیت کی ذلت سے اپنی طاعت کی عزت کی طرف پہونچادے، ابراہیم بن ادھم سے کہا گیا کہ گوشت مہنگا ہوگیا ہے تو آپ نے فرمایا: اسے سستا کردو یعنی اسے مت خریدو اور یہ شعر پڑھا:</w:t>
      </w:r>
    </w:p>
    <w:p>
      <w:pPr>
        <w:spacing w:before="60" w:after="80" w:line="312" w:lineRule="auto"/>
        <w:ind w:right="288" w:left="288"/>
        <w:jc w:val="right"/>
      </w:pPr>
      <w:r>
        <w:rPr>
          <w:rFonts w:ascii="Jameel Noori Nastaleeq" w:hAnsi="Jameel Noori Nastaleeq"/>
          <w:color w:val="222222"/>
          <w:sz w:val="27"/>
        </w:rPr>
        <w:t>وإذا غلا شي عليّ ترکتہ</w:t>
      </w:r>
    </w:p>
    <w:p>
      <w:pPr>
        <w:spacing w:before="60" w:after="80" w:line="312" w:lineRule="auto"/>
        <w:ind w:right="288" w:left="288"/>
        <w:jc w:val="right"/>
      </w:pPr>
      <w:r>
        <w:rPr>
          <w:rFonts w:ascii="Jameel Noori Nastaleeq" w:hAnsi="Jameel Noori Nastaleeq"/>
          <w:color w:val="222222"/>
          <w:sz w:val="27"/>
        </w:rPr>
        <w:t>٭</w:t>
      </w:r>
    </w:p>
    <w:p>
      <w:pPr>
        <w:spacing w:before="60" w:after="80" w:line="312" w:lineRule="auto"/>
        <w:ind w:right="288" w:left="288"/>
        <w:jc w:val="right"/>
      </w:pPr>
      <w:r>
        <w:rPr>
          <w:rFonts w:ascii="Jameel Noori Nastaleeq" w:hAnsi="Jameel Noori Nastaleeq"/>
          <w:color w:val="222222"/>
          <w:sz w:val="27"/>
        </w:rPr>
        <w:t>فیکون أرخص ما یکون إذا غلا</w:t>
      </w:r>
    </w:p>
    <w:p>
      <w:pPr>
        <w:spacing w:before="60" w:after="80" w:line="312" w:lineRule="auto"/>
        <w:ind w:right="288" w:left="288"/>
        <w:jc w:val="right"/>
      </w:pPr>
      <w:r>
        <w:rPr>
          <w:rFonts w:ascii="Jameel Noori Nastaleeq" w:hAnsi="Jameel Noori Nastaleeq"/>
          <w:color w:val="222222"/>
          <w:sz w:val="27"/>
        </w:rPr>
        <w:t>اور جب کوئی چیز مہنگی ہوتی ہے تو میں اس کو ترک کردیتا ہوں اور اس طرح وہ باوجود مہنگی ہونے کے سب سے سستی ہوجاتی ہے۔</w:t>
      </w:r>
    </w:p>
    <w:p>
      <w:pPr>
        <w:spacing w:before="60" w:after="80" w:line="312" w:lineRule="auto"/>
        <w:ind w:right="288" w:left="288"/>
        <w:jc w:val="right"/>
      </w:pPr>
      <w:r>
        <w:rPr>
          <w:rFonts w:ascii="Jameel Noori Nastaleeq" w:hAnsi="Jameel Noori Nastaleeq"/>
          <w:color w:val="222222"/>
          <w:sz w:val="27"/>
        </w:rPr>
        <w:t>ایک مرتبہ طواف کے دوران انہوں نے ایک شخص سے فرمایا خوب سمجھ لو تمہیں صالحین کا درجہ نصیب نہیں ہوسکتا جب تک تم چھ گھاٹیاں طے نہ کرلو اول یہ کہ اپنے اوپر عیش وعشرت کا دروازہ بند کرلو اور مشقت کا دروازہ کھول لو، دوسرے یہ کہ عزت کا دروازہ بند کرلو اور ذلت کا دروازہ کھول لو، تیسری یہ کہ راحت کا دروازہ بند کرلو اور محنت کا دروازہ کھول لو، چوتھی یہ کہ نیند کا دروازہ بند کرلو اور شب بیداری کا دروازہ کھول لو، پانچویں یہ کہ غناء کا دروازہ بند کرلو اور فقر کا دروازہ کھول لو، چھٹی یہ کہ امیدوں کا دروازہ بند کرلو اور موت کی تیاری کا دروازہ کھول لو۔(۱)</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5: بیت المال کے سلسلے میں حضرت امامؒکی رائے</w:t>
      </w:r>
    </w:p>
    <w:p>
      <w:pPr>
        <w:spacing w:after="120"/>
        <w:jc w:val="right"/>
      </w:pPr>
      <w:r>
        <w:rPr>
          <w:rFonts w:ascii="Jameel Noori Nastaleeq" w:hAnsi="Jameel Noori Nastaleeq"/>
          <w:i/>
          <w:color w:val="555555"/>
          <w:sz w:val="22"/>
        </w:rPr>
        <w:t>موضوع: واقعات و موعظت | مصنف: علماء دیوبند | حوالہ: سوانح اکابر، جلد ۲، صفحہ ۱۱۱</w:t>
      </w:r>
    </w:p>
    <w:p>
      <w:pPr>
        <w:spacing w:before="60" w:after="80" w:line="312" w:lineRule="auto"/>
        <w:ind w:right="288" w:left="288"/>
        <w:jc w:val="right"/>
      </w:pPr>
      <w:r>
        <w:rPr>
          <w:rFonts w:ascii="Jameel Noori Nastaleeq" w:hAnsi="Jameel Noori Nastaleeq"/>
          <w:color w:val="222222"/>
          <w:sz w:val="27"/>
        </w:rPr>
        <w:t>بیت المال کے سلسلے میں حضرت امامؒکی رائے</w:t>
      </w:r>
    </w:p>
    <w:p>
      <w:pPr>
        <w:spacing w:before="60" w:after="80" w:line="312" w:lineRule="auto"/>
        <w:ind w:right="288" w:left="288"/>
        <w:jc w:val="right"/>
      </w:pPr>
      <w:r>
        <w:rPr>
          <w:rFonts w:ascii="Jameel Noori Nastaleeq" w:hAnsi="Jameel Noori Nastaleeq"/>
          <w:color w:val="222222"/>
          <w:sz w:val="27"/>
        </w:rPr>
        <w:t>ایک مرتبہ نہیں،بلکہ متعددمرتبہ منصور نے امام صاحب کو مال کی پیش کش کی ،یحیٰ بن نصر کے حوالے سے منقول ہے کہ دوسری مرتبہ منصور نے مال کے ساتھ خوبصورت ،حسین وجمیل باندی کی بھی پیش کش کی،لیکن امام صاحب بیت المال کے بیجا استعمال کو حرام سمجھتے تھے ،بلکہ ان کے نزدیک فیصلے میں ظلم اور بیت المال میںخیانت ایک اما م کی امامت کو باطل کردینے والے افعال تھے ،اس لئے انہوںنے مال کو قبول کر نے سے انکار کرتے ہوئے فرمایا:</w:t>
      </w:r>
    </w:p>
    <w:p>
      <w:pPr>
        <w:spacing w:before="60" w:after="80" w:line="312" w:lineRule="auto"/>
        <w:ind w:right="288" w:left="288"/>
        <w:jc w:val="right"/>
      </w:pPr>
      <w:r>
        <w:rPr>
          <w:rFonts w:ascii="Jameel Noori Nastaleeq" w:hAnsi="Jameel Noori Nastaleeq"/>
          <w:color w:val="222222"/>
          <w:sz w:val="27"/>
        </w:rPr>
        <w:t>امیرالمؤمنین اگر ذاتی مال سے دیتے تو شاید میںقبول کرلیتا،لیکن یہ جو کچھ آپ مجھے دے رہے ہیںیہ تو مسلمانوںکے بیت المال کا روپیہ ہے جس کا میں اپنے آپ کو کسی طرح مستحق نہیںسمجھتا ہوں ،نہ میںننگا،بھوکا ،محتاج،فقیر ہوں ،اگر یہ صورت ہوتی تو فقیروں کے مد سے شاید میرے لئے کچھ لینا جائز ہوتا ،اور نہ میں ان لوگوںمیں ہوں جو مسلمانوں کی حفاظت کے لئے لڑتے ہیں،اگر میرا تعلق ان فوجیوں سے ہوتا تو اس وقت بھی اس مد سے لے سکتا تھا ، جب میرا تعلق نہ اس گروہ سے ہے اور نہ اس طبقے سے تو آپ ہی انصاف کیجئے میں یہ رقم کس بنیاد پرلے سکتا ہوں۔(۱)</w:t>
      </w:r>
    </w:p>
    <w:p>
      <w:pPr>
        <w:spacing w:before="60" w:after="80" w:line="312" w:lineRule="auto"/>
        <w:ind w:right="288" w:left="288"/>
        <w:jc w:val="right"/>
      </w:pPr>
      <w:r>
        <w:rPr>
          <w:rFonts w:ascii="Jameel Noori Nastaleeq" w:hAnsi="Jameel Noori Nastaleeq"/>
          <w:color w:val="222222"/>
          <w:sz w:val="27"/>
        </w:rPr>
        <w:t>بیت المال کے بے جا استعمال پر آپ ہمیشہ معترض رہتے تھے اور حکومت کے تحفوں کو انتہائی بے نیازی کے ساتھ ٹھکرادیتے تھے ،جب منصور نے امام صاحب کے سامنے عہدہ قضاء پیش کیا اور امام صاحب نے انکار کر دیا تو منصور نے امام صاحب کو ۳۰ کوڑے</w:t>
      </w:r>
    </w:p>
    <w:p>
      <w:pPr>
        <w:spacing w:before="60" w:after="80" w:line="312" w:lineRule="auto"/>
        <w:ind w:right="288" w:left="288"/>
        <w:jc w:val="right"/>
      </w:pPr>
      <w:r>
        <w:rPr>
          <w:rFonts w:ascii="Jameel Noori Nastaleeq" w:hAnsi="Jameel Noori Nastaleeq"/>
          <w:color w:val="222222"/>
          <w:sz w:val="27"/>
        </w:rPr>
        <w:t>ـــــــــــــــــــــــــــــــــــــــــــــــــــــــــــــــــــــــ</w:t>
      </w:r>
    </w:p>
    <w:p>
      <w:pPr>
        <w:spacing w:before="60" w:after="80" w:line="312" w:lineRule="auto"/>
        <w:ind w:right="288" w:left="288"/>
        <w:jc w:val="right"/>
      </w:pPr>
      <w:r>
        <w:rPr>
          <w:rFonts w:ascii="Jameel Noori Nastaleeq" w:hAnsi="Jameel Noori Nastaleeq"/>
          <w:color w:val="222222"/>
          <w:sz w:val="27"/>
        </w:rPr>
        <w:t>(۱) امام ابو حنیفہ کی سیاسی زندگی ص:۳۷۲</w:t>
      </w:r>
    </w:p>
    <w:p>
      <w:pPr>
        <w:spacing w:before="60" w:after="80" w:line="312" w:lineRule="auto"/>
        <w:ind w:right="288" w:left="288"/>
        <w:jc w:val="right"/>
      </w:pPr>
      <w:r>
        <w:rPr>
          <w:rFonts w:ascii="Jameel Noori Nastaleeq" w:hAnsi="Jameel Noori Nastaleeq"/>
          <w:color w:val="222222"/>
          <w:sz w:val="27"/>
        </w:rPr>
        <w:t>لگوائے جس سے امام صاحب کا سارا بدن لہو لہا ن ہوگیا ،خلیفہ کے چچا عبدالصمدبن علی نے ان کی سخت ملامت کی کہ یہ تم نے کیا کیا ایک لاکھ تلواریں اپنے اوپر کھچوالیںیہ عراق کافقیہ ہے،بلکہ پورے مشرق کا فقیہ ہے ،لاکھوں لوگ اس کے عقیدت مند ہیں اور ان کے نام پر اپنی جان کا نذرانہ پیش کرنا فخر سمجھتے ہیں، منصور اس پر نادم ہوا اور فی تازیانہ ایک ہزار درہم کے حساب سے تیس ہزار درہم امام صاحب کو بجھوائے، لیکن امام صاحب نے لینے سے انکار کر دیا ،آپ سے کہا گیا لے کر خیرا ت کر دیجئے جواب میںارشاد فرمایا ’’کیا اس کے پاس کوئی حلال مال بھی ہے،،اسی زمانہ میں جب پے درپے تکلیفیں سہتے ہوئے امام کا آخری وقت آگیا تو انہوں نے وصیت کی کہ ’’بغداد کے اس حصے میںان کو دفن نہ کیا جائے جسے شہر بسانے کے لئے منصور نے لوگوںکی املاک میںسے غصب کرلیا تھا ،چنانچہ مقام خیز ران امام صاحب کی نگاہ میں مغصوبہ نہ تھا اس لئے وہیں امام صاحب کو دفن کیا گیا، انتقال کے بعد منصور بھی قبر پر نماز پڑھنے کے لئے آیا جب وصیت کا حال سنا تو چیخ اٹھا کہ ابوحنیفہ زندگی اور موت میںتیری پکڑ سے کون بچا سکتا ہے ۔(۱)</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6: حضرت امام ؒکی حق گوئی</w:t>
      </w:r>
    </w:p>
    <w:p>
      <w:pPr>
        <w:spacing w:after="120"/>
        <w:jc w:val="right"/>
      </w:pPr>
      <w:r>
        <w:rPr>
          <w:rFonts w:ascii="Jameel Noori Nastaleeq" w:hAnsi="Jameel Noori Nastaleeq"/>
          <w:i/>
          <w:color w:val="555555"/>
          <w:sz w:val="22"/>
        </w:rPr>
        <w:t>موضوع: واقعات و موعظت | مصنف: علماء دیوبند | حوالہ: سوانح اکابر، جلد ۲، صفحہ ۱۱۲</w:t>
      </w:r>
    </w:p>
    <w:p>
      <w:pPr>
        <w:spacing w:before="60" w:after="80" w:line="312" w:lineRule="auto"/>
        <w:ind w:right="288" w:left="288"/>
        <w:jc w:val="right"/>
      </w:pPr>
      <w:r>
        <w:rPr>
          <w:rFonts w:ascii="Jameel Noori Nastaleeq" w:hAnsi="Jameel Noori Nastaleeq"/>
          <w:color w:val="222222"/>
          <w:sz w:val="27"/>
        </w:rPr>
        <w:t>حضرت امام ؒکی حق گوئی</w:t>
      </w:r>
    </w:p>
    <w:p>
      <w:pPr>
        <w:spacing w:before="60" w:after="80" w:line="312" w:lineRule="auto"/>
        <w:ind w:right="288" w:left="288"/>
        <w:jc w:val="right"/>
      </w:pPr>
      <w:r>
        <w:rPr>
          <w:rFonts w:ascii="Jameel Noori Nastaleeq" w:hAnsi="Jameel Noori Nastaleeq"/>
          <w:color w:val="222222"/>
          <w:sz w:val="27"/>
        </w:rPr>
        <w:t>امام صاحب کے نزدیک اظہار رائے کی آزادی کو بڑی اہمیت تھی اور یہ ہر مسلمان اور ہر شہری کا بنیادی حق تھا ،امام صاحب اظہار رائے کی آزادی بڑی بے باکی سے استعمال کرتے تھے ،اور اس سلسلے میں سخت سے سخت تکلیف کی بھی پروا نہیں کرتے تھے جس زمانہ میں امام صاحب تعمیر بغداد کے سلسلے میں منصور کے ساتھ تھے ،ان دنوں کا واقعہ ہے کہ منصورکو موصل والوںکی بغاوت کی اطلاع ملی ،دربار میں امام صاحب بھی بیٹھے تھے ، منصور نے مجلس کی طرف خطاب کرکے کہا کہ موصل والوں نے یہ معاہدہ مجھ سے کیا تھاکہ</w:t>
      </w:r>
    </w:p>
    <w:p>
      <w:pPr>
        <w:spacing w:before="60" w:after="80" w:line="312" w:lineRule="auto"/>
        <w:ind w:right="288" w:left="288"/>
        <w:jc w:val="right"/>
      </w:pPr>
      <w:r>
        <w:rPr>
          <w:rFonts w:ascii="Jameel Noori Nastaleeq" w:hAnsi="Jameel Noori Nastaleeq"/>
          <w:color w:val="222222"/>
          <w:sz w:val="27"/>
        </w:rPr>
        <w:t>ـــــــــــــــــــــــــــــــــــــــــــــــــــــــــــــــــــــــ</w:t>
      </w:r>
    </w:p>
    <w:p>
      <w:pPr>
        <w:spacing w:before="60" w:after="80" w:line="312" w:lineRule="auto"/>
        <w:ind w:right="288" w:left="288"/>
        <w:jc w:val="right"/>
      </w:pPr>
      <w:r>
        <w:rPr>
          <w:rFonts w:ascii="Jameel Noori Nastaleeq" w:hAnsi="Jameel Noori Nastaleeq"/>
          <w:color w:val="222222"/>
          <w:sz w:val="27"/>
        </w:rPr>
        <w:t>(۱) خلا فت وملوکیت ص:۲۳۷</w:t>
      </w:r>
    </w:p>
    <w:p>
      <w:pPr>
        <w:spacing w:before="60" w:after="80" w:line="312" w:lineRule="auto"/>
        <w:ind w:right="288" w:left="288"/>
        <w:jc w:val="right"/>
      </w:pPr>
      <w:r>
        <w:rPr>
          <w:rFonts w:ascii="Jameel Noori Nastaleeq" w:hAnsi="Jameel Noori Nastaleeq"/>
          <w:color w:val="222222"/>
          <w:sz w:val="27"/>
        </w:rPr>
        <w:t>میری اور میری حکومت کے وفادار رہیںگے اور کھبی سر کشی پرآمادہ نہ ہوںگے ،معاہدہ میں انہوں نے یہ بھی تسلیم کیا تھا کہ اگر حکومت عباسیہ کے خلاف وہ کبھی بھی بغاوت پر آمادہ ہوں تو خلیفہ کو حق ہوگاکہ وہ ہر ایک کو قتل کردے ،منصور نے پوچھا میرے گورنر کے خلاف وہ اٹھ کھڑے ہوئے ہیں ،کیا ان کی خوںریزی خود ان کے معاہدہ کی رو سے میرے لئے جائزنہیںہوچکی ہے؟چند لوگوں کے موافق رائے آجانے کے بعد منصور امام صاحب کی طرف متوجہ ہوکر بولا ’’شیخ‘‘آپ کی کیا رائے ہے ،امام صاحب منصور کے بدنیتی ،اور اس کی ذہنی کج روی کو محسوس کر چکے تھے ، اس لئے ا مام صاحب نے تمہیدی گفتگو کرتے ہوئے فرمایا ’’کیا اس وقت میں نبوت کی جانشینی کے جو مدعی ہیں ان کے سامنے نہیں کھڑا ہوں ،توقع ہے کہ جس گھر میں اس وقت ہوں یہ مسلمانوں کی پناہ گاہ ہے ،،منصور نے کہا ایسا ہی ہے اس کے بعد امام صاحب نے فرما یا ’’امیرالمؤمنین موصل والوں نے اگر اس قسم کا کوئی معاہدہ آپ سے کیا تھا ،یعنی بغاوت کی صورت میں ان کا خون خلیفہ کیلئے حلال ہوجائیگا تو آپ کو معلوم ہوناچاہئے کہ ایک ایسی چیز کا اختیار آپ کو سپرد کیا جس کے سپرد کرنے کا شرعا انہیںقطعا اختیار نہیں تھا ،اس کے بعد بھی اگر آپ ان کی خوں ریز ی پر آمادہ ہوںگے تو ایسی چیز میں آپ ہاتھ ڈالیںگے جو آپ کیلئے کسی طرح جائز نہیں ،امیرالمؤمنین خدا کا عہد زیادہ مستحق ہے کہ اس کا ایفا کیا جائے ،،(۱)</w:t>
      </w:r>
    </w:p>
    <w:p>
      <w:pPr>
        <w:spacing w:before="60" w:after="80" w:line="312" w:lineRule="auto"/>
        <w:ind w:right="288" w:left="288"/>
        <w:jc w:val="right"/>
      </w:pPr>
      <w:r>
        <w:rPr>
          <w:rFonts w:ascii="Jameel Noori Nastaleeq" w:hAnsi="Jameel Noori Nastaleeq"/>
          <w:color w:val="222222"/>
          <w:sz w:val="27"/>
        </w:rPr>
        <w:t>مذکورہ واقعہ سے امام صاحب کی جرأت وحق گوئی اور ظالم بادشاہ کے سامنے اظہارحق کا بر ملا اظہار نمایاںطور پر دکھائی دیتا ہے ، مجلس کی بر خواستگی کے بعد منصور امام صاحب کی طرف متوجہ ہوکر بولا ’’شیخ‘‘ بات وہی ہے جو آپ نے کہی ،امام صاحب کی یہی جسار ت وحق گوئی شاہی کیمپ سے نجات کا ذریعہ ثابت ہوئی، منصور آپ کی بے باکی،</w:t>
      </w:r>
    </w:p>
    <w:p>
      <w:pPr>
        <w:spacing w:before="60" w:after="80" w:line="312" w:lineRule="auto"/>
        <w:ind w:right="288" w:left="288"/>
        <w:jc w:val="right"/>
      </w:pPr>
      <w:r>
        <w:rPr>
          <w:rFonts w:ascii="Jameel Noori Nastaleeq" w:hAnsi="Jameel Noori Nastaleeq"/>
          <w:color w:val="222222"/>
          <w:sz w:val="27"/>
        </w:rPr>
        <w:t>ـــــــــــــــــــــــــــــــــــــــــــــــــــــــــــــــــــــــ</w:t>
      </w:r>
    </w:p>
    <w:p>
      <w:pPr>
        <w:spacing w:before="60" w:after="80" w:line="312" w:lineRule="auto"/>
        <w:ind w:right="288" w:left="288"/>
        <w:jc w:val="right"/>
      </w:pPr>
      <w:r>
        <w:rPr>
          <w:rFonts w:ascii="Jameel Noori Nastaleeq" w:hAnsi="Jameel Noori Nastaleeq"/>
          <w:color w:val="222222"/>
          <w:sz w:val="27"/>
        </w:rPr>
        <w:t>(۱) مناقب للکردری ص:۱۷</w:t>
      </w:r>
    </w:p>
    <w:p>
      <w:pPr>
        <w:spacing w:before="60" w:after="80" w:line="312" w:lineRule="auto"/>
        <w:ind w:right="288" w:left="288"/>
        <w:jc w:val="right"/>
      </w:pPr>
      <w:r>
        <w:rPr>
          <w:rFonts w:ascii="Jameel Noori Nastaleeq" w:hAnsi="Jameel Noori Nastaleeq"/>
          <w:color w:val="222222"/>
          <w:sz w:val="27"/>
        </w:rPr>
        <w:t>وحق گوئی سے اچھی طرح واقف تھا، اسے یہ بھی معلوم تھا کہ اگر امام صاحب ہمارے ساتھ رہیں گے تو مختلف مسائل میں اپنی بے باک اور جرأت مندانہ رائے ظاہر کرکے ہماری اور حکومت کی شان وشوکت کو زد پہونچاتے رہیں گے، منصور نے امام صاحب سے فرمایا آپ اپنے وطن تشریف لے جائیں ،آخر میں بڑی لجاجت سے بطور وصیت اور وداعی ہدایت کے اس نے کہا مگر اس کا ذرا خیال رکھا کیجئے کہ ایسا فتوی لوگوں کو نہ دیجئے جس سے آپ کے امام(خلیفہ) کی ذات پر حرف آجائے آپ جانتے ہیں کہ اس قسم کے فتوؤں سے خوارج (یعنی حکومت کے باغیوں ) کو حکومت کے خلاف دست درازی کا موقع مل جاتا ہے ۔(۱)</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7: امام صاحب کی ذہانت کا حیرت انگیزواقعہ</w:t>
      </w:r>
    </w:p>
    <w:p>
      <w:pPr>
        <w:spacing w:after="120"/>
        <w:jc w:val="right"/>
      </w:pPr>
      <w:r>
        <w:rPr>
          <w:rFonts w:ascii="Jameel Noori Nastaleeq" w:hAnsi="Jameel Noori Nastaleeq"/>
          <w:i/>
          <w:color w:val="555555"/>
          <w:sz w:val="22"/>
        </w:rPr>
        <w:t>موضوع: واقعات و موعظت | مصنف: علماء دیوبند | حوالہ: سوانح اکابر، جلد ۲، صفحہ ۱۲۸</w:t>
      </w:r>
    </w:p>
    <w:p>
      <w:pPr>
        <w:spacing w:before="60" w:after="80" w:line="312" w:lineRule="auto"/>
        <w:ind w:right="288" w:left="288"/>
        <w:jc w:val="right"/>
      </w:pPr>
      <w:r>
        <w:rPr>
          <w:rFonts w:ascii="Jameel Noori Nastaleeq" w:hAnsi="Jameel Noori Nastaleeq"/>
          <w:color w:val="222222"/>
          <w:sz w:val="27"/>
        </w:rPr>
        <w:t>امام صاحب کی ذہانت کا حیرت انگیزواقعہ</w:t>
      </w:r>
    </w:p>
    <w:p>
      <w:pPr>
        <w:spacing w:before="60" w:after="80" w:line="312" w:lineRule="auto"/>
        <w:ind w:right="288" w:left="288"/>
        <w:jc w:val="right"/>
      </w:pPr>
      <w:r>
        <w:rPr>
          <w:rFonts w:ascii="Jameel Noori Nastaleeq" w:hAnsi="Jameel Noori Nastaleeq"/>
          <w:color w:val="222222"/>
          <w:sz w:val="27"/>
        </w:rPr>
        <w:t>امام ابویوسف سے روایت ہے کہ ایک شخص امام ابوحنیفہ کی خدمت میں حاضر ہوا اور عرض کیا کہ میںنے کچھ مال گھر میں دفن کیا تھا؛ لیکن جگہ بھول گیاکہ کہاںدفن کیا تھا ، امام صاحب نے فرمایا تو میں کس طرح بتا سکتا ہوں ؟یہ سن کر وہ آدمی رونے لگا ،امام صاحب نے اپنے تلامذہ سے کہا میرے ساتھ اس کے گھر پر چلو ،وہ آدمی سب کو لے کر اپنے گھر پر آیا ،امام صاحب نے فرمایا تم سوتے کہاںتھے اور کپڑے کہاں رکھتے تھے ؟وہ آدمی ایک کمرے میں لے گیا ،اب امام صاحب نے اپنے شاگردوں سے کہا اگر یہ گھر آپ لوگوں کا ہوتا اور کچھ دفن کرنا ہوتا تو کہاں دفن کرتے ؟ایک نے کہاں یہاں دوسرے نے کہاوہاں ،اس طرح پانچ جگہوں کی نشان دہی کی گئی امام صاحب نے ان جگہوں پر کھودنے کا حکم دیا چنانچہ تیسری جگہ کھودنے پرمال نکل آیا امام صاحب نے اس آدمی سے کہا اللہ تعالی کا شکر ادا کر اس نے تیرا مال لوٹا دیا ۔(۲)</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8: امام ابو حنیفہ ورع وتقویٰ کے مینار ہیں</w:t>
      </w:r>
    </w:p>
    <w:p>
      <w:pPr>
        <w:spacing w:after="120"/>
        <w:jc w:val="right"/>
      </w:pPr>
      <w:r>
        <w:rPr>
          <w:rFonts w:ascii="Jameel Noori Nastaleeq" w:hAnsi="Jameel Noori Nastaleeq"/>
          <w:i/>
          <w:color w:val="555555"/>
          <w:sz w:val="22"/>
        </w:rPr>
        <w:t>موضوع: واقعات و موعظت | مصنف: علماء دیوبند | حوالہ: سوانح اکابر، جلد ۲، صفحہ ۲۳۴</w:t>
      </w:r>
    </w:p>
    <w:p>
      <w:pPr>
        <w:spacing w:before="60" w:after="80" w:line="312" w:lineRule="auto"/>
        <w:ind w:right="288" w:left="288"/>
        <w:jc w:val="right"/>
      </w:pPr>
      <w:r>
        <w:rPr>
          <w:rFonts w:ascii="Jameel Noori Nastaleeq" w:hAnsi="Jameel Noori Nastaleeq"/>
          <w:color w:val="222222"/>
          <w:sz w:val="27"/>
        </w:rPr>
        <w:t>امام ابو حنیفہ ورع وتقویٰ کے مینار ہیں</w:t>
      </w:r>
    </w:p>
    <w:p>
      <w:pPr>
        <w:spacing w:before="60" w:after="80" w:line="312" w:lineRule="auto"/>
        <w:ind w:right="288" w:left="288"/>
        <w:jc w:val="right"/>
      </w:pPr>
      <w:r>
        <w:rPr>
          <w:rFonts w:ascii="Jameel Noori Nastaleeq" w:hAnsi="Jameel Noori Nastaleeq"/>
          <w:color w:val="222222"/>
          <w:sz w:val="27"/>
        </w:rPr>
        <w:t>عبد اللہ ابن مبارک فرماتے ہیں: میں کوفہ گیا اور لوگوں سے پوچھا سب سے زیادہ ورع وتقویٰ والے کون ہیں؟ تو لوگوں نے کہا: امام ابو حنیفہ(۲) عبد اللہ ابن مبارک کا خود بیان ہے کہ میںنے امام صاحب سے زیادہ ورع وتقویٰ کسی میں نہیں دیکھا، جب کہ مال اور کوڑوں کے ذریعہ سے ان کو آزمایا گیا۔(۳) عبد اللہ ابن مبارک کے سامنے امام صاحب کا ذکر کیا گیا تو فرمایا: تم ایسے شخص کا ذکر کرتے ہو جس پر تمام دنیا پیش کی گئی تو وہ اس سے بھاگ گیا۔</w:t>
      </w:r>
    </w:p>
    <w:p>
      <w:pPr>
        <w:spacing w:before="60" w:after="80" w:line="312" w:lineRule="auto"/>
        <w:ind w:right="288" w:left="288"/>
        <w:jc w:val="right"/>
      </w:pPr>
      <w:r>
        <w:rPr>
          <w:rFonts w:ascii="Jameel Noori Nastaleeq" w:hAnsi="Jameel Noori Nastaleeq"/>
          <w:color w:val="222222"/>
          <w:sz w:val="27"/>
        </w:rPr>
        <w:t>امام صاحب اہل علم میں سب سے ممتاز تھے، عبد اللہ بن مبارک فرماتے ہیں وہ شخص محروم ہے جس کو امام ابو حنیفہ کے علم سے حصہ نہیں ملا،معاملہ اتنا ہی نہیں ہے بلکہ ابن مبارک تو امام ابو حنیفہ پر کسی دوسرے عالم اور امام کی ترجیح بھی گوارہ نہیں کرتے تھے، انہی سے یہ قول بھی منقول ہے کہ اگر مجھے افراط ِکلام کا الزام نہ دیا جائے تو میںامام ابو حنیفہ پر کسی کو ترجیح نہیں دوںگا(۴)امام ابو حنیفہ کی محدثانہ جلالت قدر اور فقیہانہ عظمت کے اس قدر قائل تھے کہ اپنے حلقہ درس اور نجی محفل میں بے اختیار ان کے منھ سے یہ الفاظ نکل جاتے تھے اگر امام صاحب تابعین کے ابتدائی دور میں ہوتے تو وہ سب بھی ان کا اتباع کرتے۔(۵)</w:t>
      </w:r>
    </w:p>
    <w:p>
      <w:pPr>
        <w:spacing w:before="120" w:after="240"/>
        <w:jc w:val="center"/>
      </w:pPr>
      <w:r>
        <w:rPr>
          <w:rFonts w:ascii="Jameel Noori Nastaleeq" w:hAnsi="Jameel Noori Nastaleeq"/>
          <w:color w:val="888888"/>
          <w:sz w:val="22"/>
        </w:rPr>
        <w:t>❖ ❖ ❖</w:t>
      </w:r>
    </w:p>
    <w:p>
      <w:pPr>
        <w:spacing w:before="480" w:after="240"/>
        <w:jc w:val="center"/>
      </w:pPr>
      <w:r>
        <w:rPr>
          <w:rFonts w:ascii="Jameel Noori Nastaleeq" w:hAnsi="Jameel Noori Nastaleeq"/>
          <w:b/>
          <w:color w:val="1B365D"/>
          <w:sz w:val="44"/>
        </w:rPr>
        <w:t>❖ سوانح اکابر — جلد 3 ❖</w:t>
      </w:r>
    </w:p>
    <w:p>
      <w:pPr>
        <w:spacing w:before="280" w:after="80"/>
        <w:jc w:val="right"/>
      </w:pPr>
      <w:r>
        <w:rPr>
          <w:rFonts w:ascii="Jameel Noori Nastaleeq" w:hAnsi="Jameel Noori Nastaleeq"/>
          <w:b/>
          <w:color w:val="1B365D"/>
          <w:sz w:val="34"/>
        </w:rPr>
        <w:t>واقعہ 9: حضرت مولانا نثار احمدصاحب قاسمی دامت برکاتہم صدر المدرسین دار العلوم الاسلامیہ ب...</w:t>
      </w:r>
    </w:p>
    <w:p>
      <w:pPr>
        <w:spacing w:after="120"/>
        <w:jc w:val="right"/>
      </w:pPr>
      <w:r>
        <w:rPr>
          <w:rFonts w:ascii="Jameel Noori Nastaleeq" w:hAnsi="Jameel Noori Nastaleeq"/>
          <w:i/>
          <w:color w:val="555555"/>
          <w:sz w:val="22"/>
        </w:rPr>
        <w:t>موضوع: واقعات و موعظت | مصنف: علماء دیوبند | حوالہ: سوانح اکابر، جلد ۳، صفحہ ۱۷</w:t>
      </w:r>
    </w:p>
    <w:p>
      <w:pPr>
        <w:spacing w:before="60" w:after="80" w:line="312" w:lineRule="auto"/>
        <w:ind w:right="288" w:left="288"/>
        <w:jc w:val="right"/>
      </w:pPr>
      <w:r>
        <w:rPr>
          <w:rFonts w:ascii="Jameel Noori Nastaleeq" w:hAnsi="Jameel Noori Nastaleeq"/>
          <w:color w:val="222222"/>
          <w:sz w:val="27"/>
        </w:rPr>
        <w:t>حضرت مولانا نثار احمدصاحب قاسمی دامت برکاتہم</w:t>
        <w:br/>
        <w:t xml:space="preserve">صدر المدرسین دار العلوم الاسلامیہ بستی </w:t>
        <w:br/>
        <w:t>نحمدہ ونصلی علٰی رسولہ الکریم امابعد!</w:t>
      </w:r>
    </w:p>
    <w:p>
      <w:pPr>
        <w:spacing w:before="60" w:after="80" w:line="312" w:lineRule="auto"/>
        <w:ind w:right="288" w:left="288"/>
        <w:jc w:val="right"/>
      </w:pPr>
      <w:r>
        <w:rPr>
          <w:rFonts w:ascii="Jameel Noori Nastaleeq" w:hAnsi="Jameel Noori Nastaleeq"/>
          <w:color w:val="222222"/>
          <w:sz w:val="27"/>
        </w:rPr>
        <w:t>زندگی قطرہ کی سکھاتی ہے اسرارِ حیات</w:t>
        <w:br/>
        <w:t>یہ کبھی گوہر کبھی شبنم کبھی آنسو ہوا</w:t>
        <w:br/>
        <w:t xml:space="preserve"> کہتے ہیں کہ انسان ایک ترقی پذیر حیوان ہے ، ربّ کریم کی شانِ کرم ، خالق کائنات کی حکمت بالغہ کا تقاضا ہوا کہ انسان کوعلم وعمل سے کورا پیدا کرے۔</w:t>
        <w:br/>
        <w:t xml:space="preserve"> وَاﷲُ خَلَقَکُمْ مِنْ بُطُوْنِ اُمَّھٰتِکُمْ لَاتَعْلَمُوْنَ شَیْئاً وَّجَعَلَ لَکُمْ السَّمْعَ وَالْاَبْصَارَ وَالْاَفْئِدَۃَ لَعَلَّکُمْ تَشْکُرُوْنَ ۔(سورۃ النحل:۷۸)</w:t>
        <w:br/>
        <w:t xml:space="preserve"> وہی ذات ہے جس نے تم کو تمہاری ماؤں کے پیٹ سے پیدا کیا اس حال میں کہ تم کو کچھ خبر نہیں تھی ، تم جاہل مطلق تھے ، اور اسی نے تمہارے فائدے اور ترقی کے لئے تمہارے واسطے کان اور آنکھ ( عقل وشعور کامحل ) دل بنادیا، تاکہ تم لوگ اﷲ کا احسان مانو۔</w:t>
        <w:br/>
        <w:t xml:space="preserve"> پھر صحیح عقل وشعور اور فکر وتدبر کا حامل بناکر خلیفۂ کائنات اور اشرف المخلوقات کا خطاب عطا کیا ، خاص الخاص اپنی صفت ربوبیت ورزّاقی سے ایک مشت خاک کی تربیت فرماکر باکمال انسان بنادیا۔</w:t>
        <w:br/>
        <w:t xml:space="preserve"> دنیا کی اسی بستی پر خیر وشر کے بڑے بڑے معرکوں میں نبرد آزمائی کے لئے اﷲ نے کیسے کیسے سورما پیدا کئے اور کتنے پیدا کئے ؟ وہی جانتا ہے ۔ انبیاء وصدیقین ، شہداء وصالحین</w:t>
      </w:r>
    </w:p>
    <w:p>
      <w:pPr>
        <w:spacing w:before="60" w:after="80" w:line="312" w:lineRule="auto"/>
        <w:ind w:right="288" w:left="288"/>
        <w:jc w:val="right"/>
      </w:pPr>
      <w:r>
        <w:rPr>
          <w:rFonts w:ascii="Jameel Noori Nastaleeq" w:hAnsi="Jameel Noori Nastaleeq"/>
          <w:color w:val="222222"/>
          <w:sz w:val="27"/>
        </w:rPr>
        <w:t>اور مصلحین کی جماعت ایک طرف اﷲ کے بندوں کو کلام الٰہی واحادیث نبوی وارشادات بزرگان کو لے کر اﷲسے جوڑتی رہی ، احقاق حق بالدلائل وابطال باطل بالحجۃ والسیف کے ساتھ موعظہ حسنہ ،شفقت ومحبت بھری باتوں سے ترغیبی وترہیبی پہلوؤں کو وعدے اور وعید کی شکل میں اجاگر کرتی رہی ۔ اہل سعادت ان کی طرف دوڑ دوڑ کر قربانی پیش کرکے آخرت کی کامرانیوں اور معرفت وقرب کے راستے پر گامزن رہ کر رفیق اعلیٰ سے جاملے ، اور جو باقی ہیں وہ اسی صراط مستقیم پر بلا لومۃ لائم آخری امیر امام مہدی کے زمانۂ اتحاد تک قائم رہیں گے۔انشاء اﷲ</w:t>
        <w:br/>
        <w:t xml:space="preserve"> فَمِنْھُمْ مَنْ قَضیٰ نَحْبَہٗ وَمِنْھُمْ مَنْ یَّنْتَظِرْ وَمَا بَدَّلُوْا تَبْدِیْلاً۔</w:t>
        <w:br/>
        <w:t xml:space="preserve"> ان میں سے کچھ لوگ اپنی تمنا پوری کرچکے، رفیق اعلیٰ سے جاملے، اور کچھ لوگ ابھی منتظر ہیں اور ذرا بھی ان کی استقامت میں فرق نہیں آیا۔ اللّٰھم اجعلنا منھم</w:t>
        <w:br/>
        <w:t xml:space="preserve"> دوسری طرف ابلیس لعین اور اس کے جن وانس کارندے ہیں جن کی سرکردگی میں خلق خدا کی ایک بڑی بھاری جماعت نے اپنی قوت وشوکت اور نئے نئے نظامہائے زندگی لاکر شکم سیری اور شہوت رانی کے ایک ایک خوش کن دروازے کھول دیئے ،اوردجالی فتنوں کے بازار گرم کررہے ہیں جن سے صالحین ومصلحین حیران وششدر ہیں ، لیکن باطل باطل ہے ، إِنَّ الْبَاطِلَ کَانَ زَھُوْقاً کا وعدہ پورا ہوکر رہے گا۔</w:t>
        <w:br/>
        <w:t xml:space="preserve"> إَنَّ عِبَادِیْ لَیْسَ لَکَ عَلَیْھِمْ سُلْطٰنٌ وَّکَفٰی بِرَبِّکَ وَکِیْلاً ۔کا تشفی بخش اور فرحت افزا مژدہ شرمندۂ تعبیر ہوکر رہے گا، انھیں دو متضاد (خیر وشر) کے حالات سے ہر انسان گذرتا ہے ،دوچار ہوتا ہے، کہیں لاچار ہوکر ہاتھ پاؤں ڈھیلے کرکے آدمی اپنے کو حالات کے دھارے میں ڈال دیتا ہے ؎</w:t>
        <w:br/>
        <w:t>چلو تم ادھرکو ہوا ہو جدھر کی</w:t>
        <w:br/>
        <w:t xml:space="preserve"> یہ وہ بدنصیب لوگ ہیں جن کے بارے میں ارشاد باری ہے :</w:t>
        <w:br/>
        <w:t xml:space="preserve"> وَإِخْوَانُھُمْ یَمُدُّوْنَھُمْ فِی الْغَیِّ ثُمَّ لَایُقْصِرُوْنَ ، اور شیطان اپنے بھائیوں کو</w:t>
      </w:r>
    </w:p>
    <w:p>
      <w:pPr>
        <w:spacing w:before="60" w:after="80" w:line="312" w:lineRule="auto"/>
        <w:ind w:right="288" w:left="288"/>
        <w:jc w:val="right"/>
      </w:pPr>
      <w:r>
        <w:rPr>
          <w:rFonts w:ascii="Jameel Noori Nastaleeq" w:hAnsi="Jameel Noori Nastaleeq"/>
          <w:color w:val="222222"/>
          <w:sz w:val="27"/>
        </w:rPr>
        <w:t>گمراہی میں گھسیٹے چلے جاتے ہیں ، پھر ذرا بھی کوتاہی نہیں کرتے۔</w:t>
        <w:br/>
        <w:t xml:space="preserve"> اور جو باعزم وہمت انسان ہیں ،آخری سانس تک نبرد آزما رہتے ہیں ، یہاں تک کہ رحمت باری کو جوش آتا ہے ، پھر غیب سے اس کی دستگیری کی جاتی ہے اور منجدھار سے نکل کر ساحل عافیت سے ہمکنار ہوتے ہیں ۔</w:t>
        <w:br/>
        <w:t xml:space="preserve"> یہ وہی خاصانِ خدا ہیں جن کے بارے میں ارشادِ خداوندی ہے:</w:t>
        <w:br/>
        <w:t xml:space="preserve"> وَإِذَا مَسَّھُمْ طَائِفٌ مِنَ الشَّیْطٰنِ تَذَکَّرُوْا فَإِذَاھُمْ مُبْصِرُوْنَ۔</w:t>
        <w:br/>
        <w:t xml:space="preserve"> جب اﷲ والوں پر شیطان کا کوئی حملہ ہوتا ہے تو وہ چونک اٹھتے ہیں ، پس وہ لوگ سمجھ جاتے ہیں ۔</w:t>
        <w:br/>
        <w:t xml:space="preserve"> حضرت مولانا الحاج الشیخ اعجاز احمد ذوالمجاز للارشاد والاصلاح کی شخصیت انھیں خاصان خدا میں سے ایک ہے جن کی زندگی کاایک ایک لمحہ زندگی کے سمندر کی موجوں میں الجھتا اور سلجھتا نظر آتا ہے اور قدم قدم پر رحمت الٰہی کی مخفی طاقتوں سے دستگیری ہوتی رہی ہے ، محترم مولانا موصوف کی زندگی ایسی ہی معلوم ہوتی ہے ، جیسے علامہ اقبالؒ کے اس شعر کی ترجمانی کررہی ہو ؎</w:t>
        <w:br/>
        <w:t>نہنگے بچۂ خودرا چہ خوش گفت حرام آمد بدین ما کرانہ</w:t>
        <w:br/>
        <w:t>بموج آویز واز ساحل بہ پرہیز ہمہ دریا است مارا آشیانہ</w:t>
        <w:br/>
        <w:t xml:space="preserve"> عاقبۃ الامر مولانا کو اﷲ نے اپنے خاص فضل وکرم سے علمی وعملی ، تحریری وتقریری ، اصلاح خلق وفریضۂ دعوت واصلاح کے کمالات سے وافر حصہ عطا کیا اور ان کیلئے حکمت (احقاق حق ) جدال ( ابطال باطل) اور موعظت وشفقت کے دروازے کھول دیئے۔</w:t>
        <w:br/>
        <w:t xml:space="preserve"> وَمَنْ یُّؤْتَ الْحِکْمَۃَ فَقَدْ اُوْتِیَ خَیْراً کَثِیْراً ۔ جس کو حکمت عطا کی گئی اس کو خیر کثیر دیا گیا۔</w:t>
        <w:br/>
        <w:t xml:space="preserve"> مولانا موصوف کی تحریریں اور مواعظ میری مذکورہ باتوں کی تائید کریں گی ، یہ باتیں عقیدت مندانہ مبالغہ آرائی نہیں بلکہ میرا ایک دلی اور ذاتی تاثر ہے ، جس کا میں نے آج اظہار</w:t>
      </w:r>
    </w:p>
    <w:p>
      <w:pPr>
        <w:spacing w:before="60" w:after="80" w:line="312" w:lineRule="auto"/>
        <w:ind w:right="288" w:left="288"/>
        <w:jc w:val="right"/>
      </w:pPr>
      <w:r>
        <w:rPr>
          <w:rFonts w:ascii="Jameel Noori Nastaleeq" w:hAnsi="Jameel Noori Nastaleeq"/>
          <w:color w:val="222222"/>
          <w:sz w:val="27"/>
        </w:rPr>
        <w:t xml:space="preserve">کردیا۔ مولانا بہت دنوں سے علیل چل رہے ہیں ،ا ﷲ تعالیٰ صحت وعافیت عطا کرے ۔ آمین </w:t>
        <w:br/>
        <w:t xml:space="preserve"> علالت کے باوجود ان کے وقت کی برکت وقبولیت ہی ہے کہ صحت مندوں سے زیادہ لکھ پڑھ رہے ہیں اور فون پر افادہ وافاضہ کے راستے کھلے ہوئے ہیں ۔</w:t>
        <w:br/>
        <w:t xml:space="preserve"> کتاب ’’ حکایت ہستی ‘‘ مولانا کی خود نوشت جزئی سوانح ہے ، جس میں آپ کو بہت سی باتیں ایسی ملیں گی جو موقع ومحل کے اعتبار سے آپ کے دل کو لگے گی اور مستقبل کے لئے آئینہ دکھادے گی ، اس میں نہ کہیں اِدعاء ہے نہ تعلّی ، اور نہ کہیں اپنے کردار واستقامت پر ناز ہے نہ اعتماد ، ہر جگہ ایک عاجزی ، بے بسی ، بندگی ، تواضع جھلکتی ہے ، نیز بامراد وشادکام ہونے پر تشکر وامتنان کے آنسو بھی جھلکتے اور چمکتے ہیں ۔ طوالت مانع ہے ورنہ تحریریں بھی مثال میں پیش کرتا جو مولانا کی شخصیت وہستی کی آئینہ دار ہیں ، کتاب آپ کے ہاتھوں میں ہے ، آپ براہ کرم توجہ سے پڑھیں ، عوام وخواص بالخصوص اہل مدارس ( علماء وطلبہ ) کے لئے خاصے کی چیز ہے۔</w:t>
        <w:br/>
        <w:t xml:space="preserve"> توقع ہے کہ ہستی کی طرح حکایت ہستی بھی بارگاہ ایزدی میں قبولیت ومقبولیت کامقام حاصل کرے گی۔ بقول شیخ شیرازی </w:t>
        <w:br/>
        <w:t>بماندسالہا ایں نظم ترتیب</w:t>
        <w:br/>
        <w:t>زما ہر ذرہ خاک افتادہ جائے</w:t>
        <w:br/>
        <w:t>غرض نقشیست کز یاد ماند</w:t>
        <w:br/>
        <w:t>کہ ہستی را نمی بینم بقائے</w:t>
        <w:br/>
        <w:t>مگرصاحبدلے روزے برحمت</w:t>
        <w:br/>
        <w:t>کند درکار درویشاں دعائے</w:t>
        <w:br/>
        <w:t xml:space="preserve"> ربّ کریم مولانا موصوف کو کمال صحت وتمام عافیت وایمان کے ساتھ ہم خردوں بلکہ امت مسلمہ اوراسلام کی نفع رسانی کے لئے تادیر قائم ودائم رکھے ۔آمین</w:t>
        <w:br/>
        <w:t xml:space="preserve"> نثار احمد قاسمی</w:t>
        <w:br/>
        <w:t xml:space="preserve"> (۱۳؍رجب ۱۴۳۲؁ھ۱۶؍جون ۲۰۱۱؁ء جمعرات)</w:t>
        <w:br/>
        <w:t xml:space="preserve"> صدر المدرسین دار العلوم الاسلامیہ بستی </w:t>
        <w:br/>
        <w:t>٭٭٭٭٭</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10: حضرت مولانا اعجازاحمد صاحب اعظمی علیہ الرحمہ مختصر سوانحی خاکہ</w:t>
      </w:r>
    </w:p>
    <w:p>
      <w:pPr>
        <w:spacing w:after="120"/>
        <w:jc w:val="right"/>
      </w:pPr>
      <w:r>
        <w:rPr>
          <w:rFonts w:ascii="Jameel Noori Nastaleeq" w:hAnsi="Jameel Noori Nastaleeq"/>
          <w:i/>
          <w:color w:val="555555"/>
          <w:sz w:val="22"/>
        </w:rPr>
        <w:t>موضوع: واقعات و موعظت | مصنف: علماء دیوبند | حوالہ: سوانح اکابر، جلد ۳، صفحہ ۲۷</w:t>
      </w:r>
    </w:p>
    <w:p>
      <w:pPr>
        <w:spacing w:before="60" w:after="80" w:line="312" w:lineRule="auto"/>
        <w:ind w:right="288" w:left="288"/>
        <w:jc w:val="right"/>
      </w:pPr>
      <w:r>
        <w:rPr>
          <w:rFonts w:ascii="Jameel Noori Nastaleeq" w:hAnsi="Jameel Noori Nastaleeq"/>
          <w:color w:val="222222"/>
          <w:sz w:val="27"/>
        </w:rPr>
        <w:t>حضرت مولانا اعجازاحمد صاحب اعظمی علیہ الرحمہ</w:t>
        <w:br/>
        <w:t>مختصر سوانحی خاکہ</w:t>
      </w:r>
    </w:p>
    <w:p>
      <w:pPr>
        <w:spacing w:before="60" w:after="80" w:line="312" w:lineRule="auto"/>
        <w:ind w:right="288" w:left="288"/>
        <w:jc w:val="right"/>
      </w:pPr>
      <w:r>
        <w:rPr>
          <w:rFonts w:ascii="Jameel Noori Nastaleeq" w:hAnsi="Jameel Noori Nastaleeq"/>
          <w:color w:val="222222"/>
          <w:sz w:val="27"/>
        </w:rPr>
        <w:t xml:space="preserve">(ولادت: ۲۸؍ ربیع الثانی ۱۳۷۰؁ھ مطابق ۵؍ فروری ۱۹۵۱؁ء </w:t>
        <w:br/>
        <w:t>وفات:۲۲؍ ذی قعدہ ۱۴۳۴؁ھ مطابق۲۸؍ستمبر ۲۰۱۳؁ء)</w:t>
        <w:br/>
        <w:br/>
        <w:t>ضیاء الحق خیرآبادی</w:t>
        <w:br/>
        <w:t>لیس علی اﷲ بمستنکر أن یجمع العالم فی واحد</w:t>
        <w:br/>
        <w:t>اﷲپر کچھ بھی دشوار نہیں ہے کہ وہ فردِ واحد میں ایک عالم کو سمیٹ دے۔</w:t>
        <w:br/>
        <w:t xml:space="preserve"> ایک شخص باکمال مدرس ومربی ، بے مثال مقرر وخطیب ، سحر نگار انشاء پرداز وادیب، خضر راہ شریعت وطریقت ہو، ایسا بہت کم ہوتا ہے، مگر اﷲ تعالیٰ کو جب کسی فرد واحد سے ایک عالم کا کام لینا مقصود ہوتاہے تو اس کے اندر یہ تمام خوبیاں جمع کردیتے ہیں ۔ میرے مربی ومحسن استاذ محترم حضرت مولانا اعجاز احمد صاحب اعظمی علیہ الرحمہ کی ذات ایسی ہی جامع صفات کی حامل تھی، وہ اﷲ کی قدرتِ کاملہ کی حجت بالغہ تھے۔ حضرت مولانا تقریباً چالیس بیالیس سال تک اپنے علم وعرفان کی خوشبو بکھیر کر ۲۸؍ ستمبر۲۰۱۳؁ء شنبہ کا دن گزارکر رات ساڑھے گیارہ بجے ایک مختصر علالت کے بعد اپنے مالک حقیقی سے جاملے۔ انا ﷲ وانا إلیہ راجعون ،اللھم اجرنی فی مصیبتی واخلف لی خیرا منھا۔ اس مضمون میں حضرت مولانا کے سوانحی حالات اختصار کے ساتھ درج کرتا ہوں ، تاکہ قارئین کے سامنے چند صفحات میں مکمل حالات زندگی سامنے آجائیں ۔بتوفیق اﷲ وعونہ</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11: بیاداستاذِ محترم حضرت مولانا محمد مسلم صاحب علیہ الرحمہ</w:t>
      </w:r>
    </w:p>
    <w:p>
      <w:pPr>
        <w:spacing w:after="120"/>
        <w:jc w:val="right"/>
      </w:pPr>
      <w:r>
        <w:rPr>
          <w:rFonts w:ascii="Jameel Noori Nastaleeq" w:hAnsi="Jameel Noori Nastaleeq"/>
          <w:i/>
          <w:color w:val="555555"/>
          <w:sz w:val="22"/>
        </w:rPr>
        <w:t>موضوع: واقعات و موعظت | مصنف: علماء دیوبند | حوالہ: سوانح اکابر، جلد ۳، صفحہ ۳۴</w:t>
      </w:r>
    </w:p>
    <w:p>
      <w:pPr>
        <w:spacing w:before="60" w:after="80" w:line="312" w:lineRule="auto"/>
        <w:ind w:right="288" w:left="288"/>
        <w:jc w:val="right"/>
      </w:pPr>
      <w:r>
        <w:rPr>
          <w:rFonts w:ascii="Jameel Noori Nastaleeq" w:hAnsi="Jameel Noori Nastaleeq"/>
          <w:color w:val="222222"/>
          <w:sz w:val="27"/>
        </w:rPr>
        <w:t>بیاداستاذِ محترم حضرت مولانا محمد مسلم صاحب علیہ الرحمہ</w:t>
      </w:r>
    </w:p>
    <w:p>
      <w:pPr>
        <w:spacing w:before="60" w:after="80" w:line="312" w:lineRule="auto"/>
        <w:ind w:right="288" w:left="288"/>
        <w:jc w:val="right"/>
      </w:pPr>
      <w:r>
        <w:rPr>
          <w:rFonts w:ascii="Jameel Noori Nastaleeq" w:hAnsi="Jameel Noori Nastaleeq"/>
          <w:color w:val="222222"/>
          <w:sz w:val="27"/>
        </w:rPr>
        <w:t xml:space="preserve">باغ ہے اجڑا ہوا ،ساری فضا خاموش ہے </w:t>
        <w:br/>
        <w:t xml:space="preserve">عندلیبِ خوشنوا شاید کوئی روپوش ہے </w:t>
        <w:br/>
        <w:t>کیوں نہیں تھمتے ہیں آنسو آج آنکھوں سے مری</w:t>
        <w:br/>
        <w:t>ناگہاں ٹوٹی ہے مروارید کی جیسے لڑی</w:t>
        <w:br/>
        <w:t>کیوں فضا تاریک ہے ،پُرہول منظر چار سو</w:t>
        <w:br/>
        <w:t>مضطرب دل ، دم گھٹا جاتاہے آنکھوں میں لہو</w:t>
        <w:br/>
        <w:t xml:space="preserve">میں ہی کیا ؟روتے ہیں فرقت میں زمین وآسماں </w:t>
        <w:br/>
        <w:t xml:space="preserve">دیکھئے !آنکھیں ہیں کسکے غم سے خوننابہ فشاں </w:t>
        <w:br/>
        <w:t xml:space="preserve">کون ہے وہ جسکی فرقت سے یہ کل ناشاد ہیں </w:t>
        <w:br/>
        <w:t xml:space="preserve">کس کے جانے سے یہ محوِ نالہ وفریاد ہیں </w:t>
        <w:br/>
        <w:t>ہم نشینِ بے خبر کچھ بھی خبر ہوتی مری</w:t>
        <w:br/>
        <w:t>کاش تیری آنکھ کو حاصل نظر ہوتی مری</w:t>
        <w:br/>
        <w:t>کاش میرا درد تجھ پر بھی عیاں ہوتا ذرا</w:t>
        <w:br/>
        <w:t>کاش تو بھی جانتا میں میں کیوں ہوا بے دست وپا</w:t>
        <w:br/>
        <w:t xml:space="preserve">آ!بتاؤں میں تجھے میں چاک داماں کیوں ہوا تھاوہ پیکر لطف وشفقت کا سراپا عزم تھا </w:t>
        <w:br/>
        <w:t>چشم خوننابہ فشاں اور سینہ بریاں کیوں ہوا</w:t>
        <w:br/>
        <w:t xml:space="preserve">آبروئے دین ودانش یعنی شمعِ بزم تھا </w:t>
        <w:br/>
        <w:t>قافلہ محوِسفر تھا ،سوئے منزل بے خطر</w:t>
        <w:br/>
        <w:t>قافلہ سالار تھا اک مرد کامل باخبر</w:t>
        <w:br/>
        <w:t xml:space="preserve">قافلہ والے تھے شاداں جانب منزل رواں </w:t>
        <w:br/>
        <w:t xml:space="preserve">یک بیک انکے سروں پر چھایانکبت کا دھواں </w:t>
        <w:br/>
        <w:t>قافلہ سالار اچانک یوں جہاں سے چل بسا</w:t>
        <w:br/>
        <w:t>خوابِ نوشیں سے یکایک جیسے کوئی اٹھ گیا</w:t>
        <w:br/>
        <w:t>کون تھا وہ قافلہ سالار مجھ سے سن ذرا</w:t>
        <w:br/>
        <w:t>آہ! مولانائے مسلمؒ کیا نہیں تجھ کو پتا</w:t>
        <w:br/>
        <w:t>کون مولانا؟مرے استاذ عالی ،محترم</w:t>
        <w:br/>
        <w:t>ذات تھی جن کی سراپا خیر وبرکت ،مغتنم</w:t>
        <w:br/>
        <w:t xml:space="preserve">وہ جنھوں نے میرے دل کو علم سے روشن کیا </w:t>
        <w:br/>
        <w:t>ایک ویرانہ تھا جس کو رشکِ صد گلشن کیا</w:t>
      </w:r>
    </w:p>
    <w:p>
      <w:pPr>
        <w:spacing w:before="60" w:after="80" w:line="312" w:lineRule="auto"/>
        <w:ind w:right="288" w:left="288"/>
        <w:jc w:val="right"/>
      </w:pPr>
      <w:r>
        <w:rPr>
          <w:rFonts w:ascii="Jameel Noori Nastaleeq" w:hAnsi="Jameel Noori Nastaleeq"/>
          <w:color w:val="222222"/>
          <w:sz w:val="27"/>
        </w:rPr>
        <w:t>جن کی شہ پر دم بہ دم ہرہرقدم بڑھتا گیا پیرِ میخانہ کے ہاتھوں خم پہ خم ڈھلتا گیا</w:t>
        <w:br/>
        <w:t>جنکے جانے سے میری دنیائے دل ہی لٹ گئی ظلمتیں اتنی بڑھیں کہ روح میری گھٹ گئی</w:t>
        <w:br/>
        <w:t>کتنے ذرے ،جن کے پَر تو سے مہِ کامل بنے بتکدے وحدانیت کے نور کے حامل بنے</w:t>
        <w:br/>
        <w:t>خاک پر بیٹھے ہوؤں کو عزت ورفعت ملی ان کے فیضِ علم سے عظمت ملی شہرت ملی</w:t>
        <w:br/>
        <w:t>دین کے کتنے قلعے تعمیروہ کرتے رہے جہل کے اڈوں کو علم وفضل سے بھرتے رہے</w:t>
        <w:br/>
        <w:t>لال دروازہ کی مسجد نوحہ خواں ،ویران تھی ایک مدت سے پڑی برباد تھی ، سنسان تھی</w:t>
        <w:br/>
        <w:t>ایک مردِ غیب کی تھی منتظر بے برگ وبار اسکے معماروں کی روحیں مضطرب تھیں بیقرار</w:t>
        <w:br/>
        <w:t>روح سجدوں کی خس وخاشاک میں تھی دلفگار منبر ومحراب فرطِ غم سے تھے زارونزار</w:t>
        <w:br/>
        <w:t xml:space="preserve">پھر وہ مردِ غیب آیا اک طرف سے ناگہاں بندھ گیا آمد سے اس کی ایک روحانی سماں </w:t>
        <w:br/>
        <w:t>اس کا آنا تھا کہ یک دم چھٹ گئی گردِ ملال ہوگئی پھر وہ زمیں سجدوں کی کثرت سے نہال</w:t>
        <w:br/>
        <w:t xml:space="preserve">علم وفن کا ایک چشمہ پھر ہوا جاری یہاں ذرہ ذرہ دین حق کا بن گیا ہے ترجماں </w:t>
        <w:br/>
        <w:t>ہاں ! وہی مردِ مجاہد ہم سے رُخصت ہوگیا علم کا جادو جگاکر خلد میں جا سوگیا</w:t>
        <w:br/>
        <w:t>ان کے اعجازِؔکرم کا ہر طرف چرچا ہوا دشت ودریا کوہ وصحرا قریہ قریہ جابجا</w:t>
        <w:br/>
        <w:t>٭٭٭٭٭</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12: حضرت مولانا محمد یحییٰ صاحبؒ:</w:t>
      </w:r>
    </w:p>
    <w:p>
      <w:pPr>
        <w:spacing w:after="120"/>
        <w:jc w:val="right"/>
      </w:pPr>
      <w:r>
        <w:rPr>
          <w:rFonts w:ascii="Jameel Noori Nastaleeq" w:hAnsi="Jameel Noori Nastaleeq"/>
          <w:i/>
          <w:color w:val="555555"/>
          <w:sz w:val="22"/>
        </w:rPr>
        <w:t>موضوع: واقعات و موعظت | مصنف: علماء دیوبند | حوالہ: سوانح اکابر، جلد ۳، صفحہ ۱۰۸</w:t>
      </w:r>
    </w:p>
    <w:p>
      <w:pPr>
        <w:spacing w:before="60" w:after="80" w:line="312" w:lineRule="auto"/>
        <w:ind w:right="288" w:left="288"/>
        <w:jc w:val="right"/>
      </w:pPr>
      <w:r>
        <w:rPr>
          <w:rFonts w:ascii="Jameel Noori Nastaleeq" w:hAnsi="Jameel Noori Nastaleeq"/>
          <w:color w:val="222222"/>
          <w:sz w:val="27"/>
        </w:rPr>
        <w:t>حضرت مولانا محمد یحییٰ صاحبؒ:</w:t>
      </w:r>
    </w:p>
    <w:p>
      <w:pPr>
        <w:spacing w:before="60" w:after="80" w:line="312" w:lineRule="auto"/>
        <w:ind w:right="288" w:left="288"/>
        <w:jc w:val="right"/>
      </w:pPr>
      <w:r>
        <w:rPr>
          <w:rFonts w:ascii="Jameel Noori Nastaleeq" w:hAnsi="Jameel Noori Nastaleeq"/>
          <w:color w:val="222222"/>
          <w:sz w:val="27"/>
        </w:rPr>
        <w:t>اس سال اساتذہ میں دونام آپ نئے دیکھ رہے ہیں ،حضرت مولانا محمد یحییٰ صاحب اور حضرت مولانا شمس الدین صاحب۔ جی چاہتا ہے کہ مولانا محمد یحییٰ صاحب کا تعارف کرادوں ،حیران ہوں کہ کن الفاظ سے ان کا تعارف شروع کروں ، وہ ایک نادرۂ روزگار شخصیت کے مالک تھے ، باکمال وبے مثال ! ان کی شان بہت بلند تھی ، مبارکپور کے مضافات میں ، اس سے تقریباً تین کلو میٹر دور ایک بستی رسول پور نامی ہے وہیں کے رہنے والے تھے ، ان کے والد محترم مولانا احمد حسین صاحب بھی نامور اور دیدہ ور عالم تھے ، عرصہ دراز تک ڈھاکہ میں مدرس رہے ، ان کے خاندان کے بعض دوسرے حضرات بھی بڑے عالم تھے ، ان کے بڑے والد مولانا عبد العلیم صاحب مدرسہ چشمہ ٔ رحمت غازی پور میں صدر مدرس تھے ۔ ان کے چھوٹے بیٹے مولوی عبد الباقی صاحب اعظم گڈھ میں مشہور وکیل اور وکیلوں کے سرپرست تھے ، مولانا محمد یحییٰ صاحب اسی علم پرور گھرانے کے ایک فرد تھے ۔ ذہانت و فطانت میں فائق ، فلسفہ اور علم ہیئت کے امام ، ادب ولغت کے ماہر ، تفسیر کے بہترین مدرس، نکتہ رس ، دقیقہ سنج ، ہمیشہ غور وفکر میں ڈوبے ہوئے ، بس کیا عرض کروں کہ وہ کتنے عجیب تھے ، نکلتا ہواقد ، تیر کی طرح سیدھا ، لمبوترا چہرہ ، اس پر قدرے اونچی ناک ، داڑھی سفید اور ہلکی ، رنگ گہرا سانولا، آنکھیں نیم باز ، ہونٹ پتلے ، لیکن قدرے بڑے جن پر پان کی سرخی نمایاں ، دانت موجود تھے ، مگر سب پانوں کے رنگ سے رنگین ، بدن پر چھینٹ کی شیروانی اور اسی کی ٹوپی ، گردن پر چھوٹی سی چادر پڑی ہوئی جس کے کنارے دونوں طرف</w:t>
      </w:r>
    </w:p>
    <w:p>
      <w:pPr>
        <w:spacing w:before="60" w:after="80" w:line="312" w:lineRule="auto"/>
        <w:ind w:right="288" w:left="288"/>
        <w:jc w:val="right"/>
      </w:pPr>
      <w:r>
        <w:rPr>
          <w:rFonts w:ascii="Jameel Noori Nastaleeq" w:hAnsi="Jameel Noori Nastaleeq"/>
          <w:color w:val="222222"/>
          <w:sz w:val="27"/>
        </w:rPr>
        <w:t>سینے پر لٹکتے ہوئے ، پاؤں میں خالطہ پاجامہ جس کی مہری بہت زیادہ چوڑی نہ ہوتی ، خوبصورت جوتا ، چلنے میں قدم بالکل برابر رکھتے کہ اگر ناپنے والا ناپے تو شاید ایک سوت کا بھی فرق نہ آئے ، بڑی بڑی مسافت اپنے قدم سے ناپ لیتے ، طبیعت بہت نفیس ونستعلیق ہر چیز مرتب ومہذب ، جوتے پاؤں سے نکالتے تو بالکل برابر رکھتے ، ذرا بھی آگے پیچھے نہ ہوتے ، دونوں کے درمیان فاصلہ ہمیشہ یکساں ہوتا ۔پڑھاتے تو تقریر مختصر ہوتی ، مگر عام فہم اور دلنشیں ، صرف مغز بولتے تھے ، مشکل مسائل کو نہایت آسان مثالوں سے سمجھا دیتے ، اور مثالیں اتنی دلچسپ ہوتیں کہ آدمی انھیں بھولنا چاہے تو نہ بھول سکے ، مگر اتنی نازک ہوتیں کہ ان کے علاوہ کوئی دوسرا بیان بھی نہ کرسکے فلسفہ کی کتاب ہدیہ سعیدیہ پڑھاتے اور اسے ناول سے زیادہ آسان اور دلچسپ بنادیتے تھے ، طلبہ ان کے سبق کے لئے بے تاب رہتے ، جس سال جامعہ عربیہ احیاء العلوم میں میرا داخلہ ہوا تھا ، اس سال میرا کوئی سبق ان کے یہاں نہیں تھا ۔ لیکن یہ سوچ کر خوشی ہوتی تھی کہ اگلے سال ایک سبق ان کے یہاں ہوگا ۔ ان کے اسباق مخصوص تھے ، جنھیں کوئی دوسرا استاذ مانگنے کی جرأت نہیں کرسکتا تھا ۔ الاّ یہ کہ وہ خود ہی بخشش کردیں ۔القــرأۃ الرشیدہ حصہ چہارم جس کا معیار ادب خاصا بلند ہے ان کا خاص سبق تھا، پھر شش ماہی امتحان کے بعد اسی گھنٹے میں وہ نفحۃ الیمن پڑھاتے تھے ۔</w:t>
        <w:br/>
        <w:t xml:space="preserve"> اُس سال جب داخلے شروع ہوئے تو دیکھا کہ ان کی درس گاہ جس کی دیواریں ننگی کھڑی تھیں ۔ اب انھیں لباس پہنایا جارہا ہے ، مولانا بڑے انہماک سے نگرانی فرمارہے تھے۔ سبق شروع ہوتے ہوتے پلاسٹر کا کام مکمل ہوگیا ۔ فرش پر نیا ٹاٹ بچھایا گیا ۔ ان کی نشست گاہ کے پاس ایک الماری دیوار میں بنی ہوئی تھی ، اس الماری کے ایک جانب اپنی بیٹھک کی داہنی سمت میں ایک باریک سا گہرا سوراخ بنوایا ۔ مستری نے کہا کہ یہ کیوں بنوارہے ہیں ، فرمایا تم کیا جانو میں کس مصلحت سے بنوارہا ہوں ، یہ ان کی خاص اد ا تھی ، جب کوئی انوکھا کام کرتے اور کوئی پوچھ دیتا تو خفگی کی صورت میں جواب دیتے کہ تم سے کیامطلب؟ اس وقت مخاطب سمجھ جاتا کہ کوئی ضروری مصلحت ذہن میں ہے ۔ پھر انتظار</w:t>
      </w:r>
    </w:p>
    <w:p>
      <w:pPr>
        <w:spacing w:before="60" w:after="80" w:line="312" w:lineRule="auto"/>
        <w:ind w:right="288" w:left="288"/>
        <w:jc w:val="right"/>
      </w:pPr>
      <w:r>
        <w:rPr>
          <w:rFonts w:ascii="Jameel Noori Nastaleeq" w:hAnsi="Jameel Noori Nastaleeq"/>
          <w:color w:val="222222"/>
          <w:sz w:val="27"/>
        </w:rPr>
        <w:t>رہتا کہ اس کی کیا حکمت ظاہر ہوتی ہے ۔</w:t>
        <w:br/>
        <w:t xml:space="preserve"> ان کے یہاں ہم لوگوں کا پہلا گھنٹہ تھا ، وہ اپنے گھر سے روزانہ پیدل چل کر گھنٹے کے وقت مدرسہ میں پہونچ آتے تھے ۔ آتے تو پہلے سیدھے دفتر جاتے ، وہاں رجسٹر پر دستخط کرتے ، وہاں سے درس گاہ میں آتے ، دروازے کے باہر کھڑے ہوکر درس گاہ کا ایک جائزہ لیتے ، طلبہ انھیں دیکھ کر سلام کرتے ، اور قرینے سے بیٹھ جاتے ، درس گاہ میں اگر کوئی چیز بے قرینے ہوتی ، یا ناپسند ہوتی تو اس پر نگاہ جماکر کھڑے رہتے ، اندر نہ آتے ، طلبہ سمجھ جاتے کہ کوئی بات قابل گرفت ہے ۔ طلبہ ان کی نگاہ دیکھتے اور مرکز نگاہ دیکھتے اور تاڑ لیتے کہ فلاں چیز غیر مرتب ہے ۔ اس کی فوراً اصلاح کردی جاتی ، تب تشریف لاتے، ایک روز تشریف لائے اور درس گاہ کے اندر داخل نہیں ہوئے ، ایک کنارے جہاں جوتا اتارتے تھے ، وہاں کھڑے ہوگئے اور غور سے نشست گاہ کے بائیں طرف والی تپائی کے پاس فرش پر نگاہ جمادی ، ہم لوگوں کی سمجھ میں نہیں آرہا تھا کہ کیا بات ہے ؟ تپائی ٹھیک تھی ، مگر اسے کچھ ادھر اُدھر کرکے مزید درست کردیا گیا ، مگر اب بھی کھڑے ہیں ، نہ کچھ بولتے اور نہ کچھ حرکت کرتے ، ہم لوگوں کو بڑی گھبراہٹ ہوئی کہ الٰہی خیر! کہیں ناراض نہ ہونے لگیں ، وہ فرش پر دیکھ رہے تھے ، ہم لوگوں نے بھی وہاں نگاہ جمادی تو دیکھا کہ کچھ سفید سفید دانے شکر کے پڑے ہوئے ہیں ۔ جلدی سے انھیں چن لیا گیا ، تو اپنی جگہ تشریف لائے ، اس واقعہ نے طلبہ کو اتنا چوکنا کردیا کہ ان کے آنے سے پہلے درس گاہ میں ایک تنکا بھی پڑا نہیں رہ سکتا تھا ۔ پھر شاید سال بھر ہم لوگوں کے سامنے اس کی نوبت نہیں آئی ۔</w:t>
        <w:br/>
        <w:t xml:space="preserve"> مولانا پان کھاتے تھے اور ان کے یہاں اس کا بڑا اہتمام تھا ۔ وہ پان کے اندر چونا اور کتھا کو ایک ساتھ ملادینے کے قائل نہ تھے ، کہتے تھے کہ اس طرح پان سڑ جاتا ہے اور خراب ہوجاتا ہے ، وہ دن بھر کے لئے گھر سے پان لگاکر خاصدان میں بھر کر لاتے تھے ۔ بازار کا پان بالکل نہیں کھاتے تھے ، اور حتی الامکان اپنا پان کسی کو نہیں دیتے تھے کہ اور لوگ تو ہر طرح کا پان کھالیتے ہیں ، اور مولانا نپی تلی تعداد لاتے تھے ۔ ان کے یہاں پان کا بیڑا بنانا</w:t>
      </w:r>
    </w:p>
    <w:p>
      <w:pPr>
        <w:spacing w:before="60" w:after="80" w:line="312" w:lineRule="auto"/>
        <w:ind w:right="288" w:left="288"/>
        <w:jc w:val="right"/>
      </w:pPr>
      <w:r>
        <w:rPr>
          <w:rFonts w:ascii="Jameel Noori Nastaleeq" w:hAnsi="Jameel Noori Nastaleeq"/>
          <w:color w:val="222222"/>
          <w:sz w:val="27"/>
        </w:rPr>
        <w:t>ایک فن تھا ، پان اس طرح موڑا جاتا تھا کہ کتھا اور چونا ایک دوسرے سے نہ ملیں ، اس طرح پان خواہ کتنی دیر تک خاصدان میں رہتا خراب نہ ہوتا ، ااور لذت اس کی یکساں برقرار رہتی ۔</w:t>
        <w:br/>
        <w:t xml:space="preserve"> مولانا نے اپنے ذوق کے لحاظ سے اگالدان کا بھی انتظام کیا تھا ، دو اگا لد ا ن تھے ، ایک پیتل کا نہایت صاف شفاف جس پر کہیں پان کی پیک کی ہلکی سی بوند بھی نہیں ہوتی تھی ۔ اسے اس وقت استعمال کرتے جب چارپائی پر استراحت فرماتے ، مولانا کھانسی کے مریض تھے ، اکثر بلغم کے اخراج کی ضرورت پیش آتی ، اس لئے وہ اگالدان چارپائی کے پاس اس طرح رکھا رہتا کہ تھوکنے میں ذرا بھی تکلف نہ ہو ، دوسرا اگالدان مٹی کی ہانڈی کا تھا ، یہ ہانڈی بھی نہایت صاف ستھری تھی ، اس میں آدھی مقدار تک اوپلے کی راکھ رکھ لی تھی ۔ اپنی نشست گاہ میں بیٹھتے تو اسے استعمال کرتے ، ایک دن درس گاہ میں تشریف لائے ، تو اپنے جھولے سے ایک لکڑی ایک بالشت کے بقدر پتلی سی گول بنائی ہوئی نکالی ، اس کا ایک سرا نوک والا تھا اور دوسرے سرے پر چھوٹا سا دھاگا باندھ رکھاتھا ، انھوں نے لکڑی کو اس سوراخ میں ڈال دیا جس کا ذکر اوپر آچکاہے ، وہ لکڑی اس سائز سے بنی ہوئی تھی کہ سوراخ اس سے بالکل پُر ہوگیا اور دھاگا باہر لٹکتا رہا ، ہم لوگوں نے یہ عمل تو دیکھا لیکن کس کی ہمت تھی کہ جو اس کی حکمت دریافت کرتا ۔ انتظار تھا کہ وہ خود ہی ظاہر کریں گے ۔ سبق ختم ہوا ، تو انھوں نے لکڑی نکالی اور ہانڈی والے اگالدان میں اسے ڈال کر اٹھایا تو پان کی پیک جو راکھ پر پھیل پھیل کر پپڑی جیسی بن گئی تھی وہ بالکل صاف اوپر اٹھ آئی ، اور باقی راکھ بے داغ بچ گئی ۔ اسے ایک طالب علم کے حوالے کیا کہ باہر پھینک آؤ، تب اس سوراخ اور اس لکڑی کی حکمت سمجھ میں آئی ۔</w:t>
        <w:br/>
        <w:t xml:space="preserve"> مولانا کے یہاں چھوٹی چھوٹی چیزوں کا بھی بہت معقول نظم تھا ، یہی ان کا مزاج تھا، ان کو اس میں تکلف نہ ہوتا ، ان کی ذہانت اس میں عجیب عجیب جدت طرازیاں کرتی ، ایک مرتبہ ان کے پاس دور سے غالباً الہ آباد سے ایک صاحب آئے ، طلبہ میں یہ خبر عام ہوئی کہ ان کے شاگرد ہیں ، وہ گلوب بنانے کے ماہر تھے ، مٹی کا گلوب بناکر اس پر ساری دنیا کا نقشہ بنایا کرتے تھے ، انھیں اس سلسلے میں مولانا سے کچھ دریافت کرنا تھا ، مولانا بازار میں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13: حضرت مولانا محمدیحییٰ صاحب کی رحلت</w:t>
      </w:r>
    </w:p>
    <w:p>
      <w:pPr>
        <w:spacing w:after="120"/>
        <w:jc w:val="right"/>
      </w:pPr>
      <w:r>
        <w:rPr>
          <w:rFonts w:ascii="Jameel Noori Nastaleeq" w:hAnsi="Jameel Noori Nastaleeq"/>
          <w:i/>
          <w:color w:val="555555"/>
          <w:sz w:val="22"/>
        </w:rPr>
        <w:t>موضوع: واقعات و موعظت | مصنف: علماء دیوبند | حوالہ: سوانح اکابر، جلد ۳، صفحہ ۱۳۷</w:t>
      </w:r>
    </w:p>
    <w:p>
      <w:pPr>
        <w:spacing w:before="60" w:after="80" w:line="312" w:lineRule="auto"/>
        <w:ind w:right="288" w:left="288"/>
        <w:jc w:val="right"/>
      </w:pPr>
      <w:r>
        <w:rPr>
          <w:rFonts w:ascii="Jameel Noori Nastaleeq" w:hAnsi="Jameel Noori Nastaleeq"/>
          <w:color w:val="222222"/>
          <w:sz w:val="27"/>
        </w:rPr>
        <w:t>حضرت مولانا محمدیحییٰ صاحب کی رحلت</w:t>
      </w:r>
    </w:p>
    <w:p>
      <w:pPr>
        <w:spacing w:before="60" w:after="80" w:line="312" w:lineRule="auto"/>
        <w:ind w:right="288" w:left="288"/>
        <w:jc w:val="right"/>
      </w:pPr>
      <w:r>
        <w:rPr>
          <w:rFonts w:ascii="Jameel Noori Nastaleeq" w:hAnsi="Jameel Noori Nastaleeq"/>
          <w:color w:val="222222"/>
          <w:sz w:val="27"/>
        </w:rPr>
        <w:t>اس سال ہم لوگوں کا کوئی سبق حضرت مولانا محمدیحییٰ صاحب علیہ الرحمۃ کی خدمت میں نہ تھا اس کا قلق رہتاتھا اورساتھ ہی یہ خوشی ہوتی تھی کہ اگلے سال ان کے پاس سبق ہوگا، انشاء اللہ ،کیونکہ عربی پنجم کی کتاب دیوان متنبی کادرس مستقلاً مولانا کے پاس ہوتاتھا مولانا سل کے مریض تھے غالباً امتحان ششماہی گزرچکاتھا ،مولانا کی طبیعت زیادہ خراب ہوئی، مولانانے چند روز مدرسہ میں اقامت اختیارکی درسگاہ میں چارپائی بچھادی گئی، اسی پر آرام فرماتے تھے غالباً علاج کی سہولت کیلئے وہاں اقامت اختیارکی تھی،کیونکہ معالج مبارک پورہی کے تھے ،مولانا کا گاؤں قصبہ سے تین چار کلومیٹرکے فاصلہ پر تھا۔</w:t>
        <w:br/>
        <w:t>ایک رات حالت بہت تشویشناک ہوگئی تھی،طلبہ نے زیادہ تر جاگ کر رات گزاری، اخیر رات میں میں سوگیاتھا اچانک فجر سے پہلے شورہواکہ مولانا کی طبیعت بہت نازک ہوگئی ہے، میں دوڑتا ہواحاضر خدمت ہوا،اوربھی کئی طلبہ دوڑے،کئی پہلے سے موجود تھے میں نے چہرہ دیکھاتوسمجھ گیاکہ آخری وقت ہے میں کہنا چاہ رہاتھاکہ سورہ یسین پڑھنی چاہئے کہ اتنے میں ہچکی آئی اورمولانا ہمیشہ کیلئے سوگئے،مدرسہ میں کہرام مچ گیا۔</w:t>
        <w:br/>
        <w:t>صبح مولاناکے جسد خاکی کو طلبہ کندھوں پراٹھاکر رسول پورلے گئے ، ظہر کی نمازکے بعد جنازہ کی نمازہوئی اورتدفین عمل میں آئی۔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14: ایک ناگوار واقعہ:</w:t>
      </w:r>
    </w:p>
    <w:p>
      <w:pPr>
        <w:spacing w:after="120"/>
        <w:jc w:val="right"/>
      </w:pPr>
      <w:r>
        <w:rPr>
          <w:rFonts w:ascii="Jameel Noori Nastaleeq" w:hAnsi="Jameel Noori Nastaleeq"/>
          <w:i/>
          <w:color w:val="555555"/>
          <w:sz w:val="22"/>
        </w:rPr>
        <w:t>موضوع: واقعات و موعظت | مصنف: علماء دیوبند | حوالہ: سوانح اکابر، جلد ۳، صفحہ ۱۵۱</w:t>
      </w:r>
    </w:p>
    <w:p>
      <w:pPr>
        <w:spacing w:before="60" w:after="80" w:line="312" w:lineRule="auto"/>
        <w:ind w:right="288" w:left="288"/>
        <w:jc w:val="right"/>
      </w:pPr>
      <w:r>
        <w:rPr>
          <w:rFonts w:ascii="Jameel Noori Nastaleeq" w:hAnsi="Jameel Noori Nastaleeq"/>
          <w:color w:val="222222"/>
          <w:sz w:val="27"/>
        </w:rPr>
        <w:t>ایک ناگوار واقعہ:</w:t>
      </w:r>
    </w:p>
    <w:p>
      <w:pPr>
        <w:spacing w:before="60" w:after="80" w:line="312" w:lineRule="auto"/>
        <w:ind w:right="288" w:left="288"/>
        <w:jc w:val="right"/>
      </w:pPr>
      <w:r>
        <w:rPr>
          <w:rFonts w:ascii="Jameel Noori Nastaleeq" w:hAnsi="Jameel Noori Nastaleeq"/>
          <w:color w:val="222222"/>
          <w:sz w:val="27"/>
        </w:rPr>
        <w:t>اس سال جامعہ عربیہ احیاء العلوم مبارک پور کی پُرسکون تعلیمی فضا میں ایک ناگوار حادثہ ایسا پیش آیا ، جس نے بہت دنوں تک تکدر کی گرد اُڑائی۔</w:t>
        <w:br/>
        <w:t>ہوا یہ کہ طالب علموں کو ایک استاذ کی تدریس پر اطمینان نہ تھا ، ان میں کچھ دنوں تک چہ میگوئیاں ہوتی رہیں ،کان بھرے جاتے رہے ، پھر پارٹی بناکر ایک اجتماعی درخواست دارالاہتمام میں دے ڈالی کہ کتاب سمجھ میں نہیں آتی ہے ، اس لئے کتاب وہاں سے ہٹادی جائے ، پھر اس میں زور پیدا کرنے کے لئے ایک اور جماعت کو آمادہ کیا گیا ، اور اس سے بھی درخواست دلوادی گئی ۔ دار الاہتمام کی جانب سے معاملہ کی تحقیقات کرائی گئی ، اس کا نتیجہ کیانکلا وہ طلبہ کومعلوم نہ ہوسکا۔ پھر اﷲ جانے یہ معاملہ کیونکر مجلس شوریٰ تک پہونچ گیا، مجلس شوریٰ کا ہنگامی اجلاس ہوا ، جو رات بھر چلتا رہا ، صبح طلبہ کوبلاکر پوچھ گچھ کی گئی ، طلبہ بھی بھرے بیٹھے تھے ، گرم گرم بحثیں ہوئیں ، لیکن کتاب نہیں ہٹائی گئی ، اِدھر طلبہ بھی پھیکے پڑے،اُدھر استاذ کے دل میں بھی گرہ پڑی ، پھر سالانہ امتحان تک بڑی بے لطفی رہی ، یہ بڑا سنگین وقت تھا</w:t>
      </w:r>
    </w:p>
    <w:p>
      <w:pPr>
        <w:spacing w:before="60" w:after="80" w:line="312" w:lineRule="auto"/>
        <w:ind w:right="288" w:left="288"/>
        <w:jc w:val="right"/>
      </w:pPr>
      <w:r>
        <w:rPr>
          <w:rFonts w:ascii="Jameel Noori Nastaleeq" w:hAnsi="Jameel Noori Nastaleeq"/>
          <w:color w:val="222222"/>
          <w:sz w:val="27"/>
        </w:rPr>
        <w:t>۔ طلبہ سمجھتے نہیں اور کسی وقتی جوش میں یا کسی کے بہکاوے میں آکر بے جا حرکت کرتے ہیں ، اور استاذ کی کبیدگی کی وجہ سے محرومی خریدتے ہیں ۔</w:t>
        <w:br/>
        <w:t xml:space="preserve"> میں نے اپنی مدرسی کے زمانے میں ہمیشہ اس کاا ہتمام کیا ہے کہ طلبہ کسی استاذ کے خلاف اجتماعی طور پر صف آرائی نہ کریں ، انفرادی طور پر کوئی غلطی یا نادانی ہوتی ہے تو اس کی صفائی آسان ہوتی ہے ، لیکن اجتماعی فساد کا اثر بڑا شدید ہوتا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15: فخرالمحدثین حضرت مولانا سیّدفخرالدین صاحب علیہ الرحمہ شیخ الحدیث دارالعلوم دیوبن...</w:t>
      </w:r>
    </w:p>
    <w:p>
      <w:pPr>
        <w:spacing w:after="120"/>
        <w:jc w:val="right"/>
      </w:pPr>
      <w:r>
        <w:rPr>
          <w:rFonts w:ascii="Jameel Noori Nastaleeq" w:hAnsi="Jameel Noori Nastaleeq"/>
          <w:i/>
          <w:color w:val="555555"/>
          <w:sz w:val="22"/>
        </w:rPr>
        <w:t>موضوع: واقعات و موعظت | مصنف: علماء دیوبند | حوالہ: سوانح اکابر، جلد ۳، صفحہ ۱۵۲</w:t>
      </w:r>
    </w:p>
    <w:p>
      <w:pPr>
        <w:spacing w:before="60" w:after="80" w:line="312" w:lineRule="auto"/>
        <w:ind w:right="288" w:left="288"/>
        <w:jc w:val="right"/>
      </w:pPr>
      <w:r>
        <w:rPr>
          <w:rFonts w:ascii="Jameel Noori Nastaleeq" w:hAnsi="Jameel Noori Nastaleeq"/>
          <w:color w:val="222222"/>
          <w:sz w:val="27"/>
        </w:rPr>
        <w:t>فخرالمحدثین حضرت مولانا سیّدفخرالدین صاحب علیہ الرحمہ شیخ الحدیث دارالعلوم دیوبند کی تشریف آوری:</w:t>
      </w:r>
    </w:p>
    <w:p>
      <w:pPr>
        <w:spacing w:before="60" w:after="80" w:line="312" w:lineRule="auto"/>
        <w:ind w:right="288" w:left="288"/>
        <w:jc w:val="right"/>
      </w:pPr>
      <w:r>
        <w:rPr>
          <w:rFonts w:ascii="Jameel Noori Nastaleeq" w:hAnsi="Jameel Noori Nastaleeq"/>
          <w:color w:val="222222"/>
          <w:sz w:val="27"/>
        </w:rPr>
        <w:t>اس سال انجمن جمعیۃ الطلبہ کا نظام غیر رسمی طورپرمیرے تصرف میں تھا۔ اس کے سرپرست حضرت مولانا محمدمسلم صاحب علیہ الرحمہ تھے، اس سال طلبہ کے دل ودماغ میں ان کی حیثیت سے بلند تر بات سوجھی،سال ختم کے قریب تھا انجمن کا سالانہ جلسہ ہوناطے</w:t>
      </w:r>
    </w:p>
    <w:p>
      <w:pPr>
        <w:spacing w:before="60" w:after="80" w:line="312" w:lineRule="auto"/>
        <w:ind w:right="288" w:left="288"/>
        <w:jc w:val="right"/>
      </w:pPr>
      <w:r>
        <w:rPr>
          <w:rFonts w:ascii="Jameel Noori Nastaleeq" w:hAnsi="Jameel Noori Nastaleeq"/>
          <w:color w:val="222222"/>
          <w:sz w:val="27"/>
        </w:rPr>
        <w:t>تھا،مشورے ہورہے تھے کہ کس کو صدارت کیلئے بلایاجائے ،یاد نہیں کس نے تجویز رکھی کہ اس سال دارالعلوم دیوبند کے شیخ الحدیث حضرت مولانا فخرالدین صاحب کو تکلیف دی جائے ، میرے توتصورمیں یہ بات نہیں تھی کہ اتنے عظیم المرتبت بزرگ کو جوعمر کی آخری منزلوں میں ہیں اورانتہائی نحیف ونزار بھی ہیں تکلیف دی جائے، ہمارے ساتھی جودیوبند سے آتے تھے حضرت شیخ الحدیث کوکاغذ کا آدمی کہتے تھے، لیکن اللہ جانے وہ کون سی ساعت تھی کہ حق تعالیٰ کے حضور یہ تجویز قبول ہوگئی ،حضرت مولانا محمدمسلم صاحب نے اس تجویز کو بنظر استحسان دیکھا، حضرت کو خط لکھاگیا، حضرت نے منظورفرمالیا ،طے یہ ہواکہ ہوائی جہاز سے حضرت کو لایا جائے گا، دیوبند سے دلی گاڑی سے ، دلی سے بنارس ہوائی جہاز سے، پھر بنارس سے مبارک پور گاڑی سے! دارالعلوم مئو کے ارباب حل وعقد کومعلوم ہواتو انھوں نے بھی اس سعادت میں شرکت چاہی، اورحضرت سے درخواست کی کہ انجمن کے جلسے کے بعد دارالعلوم مئو میں بخاری شریف کاآخری درس دیں ،حضرت نے منظور فرمایا،اب حضرت کی آمدورفت کے اخراجات نصف نصف دوجگہوں پر تقسیم ہوگئے،حضرت پروگرام کے مطابق مبارک پور تشریف لائے، طلبہ میں اساتذہ میں خوشی کاعجیب سماں تھا،جوبات سوچی نہیں جاسکتی تھی اسے اپنے سامنے موجود دیکھ رہے تھے،ہم لوگوں نے جلسہ کاجو اشتہار طبع کرایاتھا، اس میں حضرت شیخ الحدیث کے شاگرد خاص حضرت مولانا محمد عثمان صاحب ساحرؔمبارک پوری نے شیخ کیلئے مقفیٰ اورمسجع القاب لکھے تھے، جومبالغہ نہیں مبنی بر حقیقت تھے، مولانا نے ایک استقبالیہ نظم بھی لکھی تھی نہایت عقیدت مندانہ اورمرصع! مبارک پورکے مشہورخوش آواز قاری حضرت مولانا قاری انوارالحق صاحب علیہ الرحمہ نے جب اسے جلسہ میں پڑھا تو عقیدت ومحبت کا ایک سماں بندھ گیا ،مجمع میں حضرت شیخ الحدیث کا وجود اس قدرنورانی اور تابناک تھا کہ گویاآدمیوں کے ہجوم میں فرشتہ اترآیاہے سب کی نگاہیں ان کی طرف لگی ہوئی تھیں ۔</w:t>
        <w:br/>
        <w:t>ہم لوگوں نے اپنی سعادت کیلئے حضرت شیخ الحدیث سے درخواست کی کہ ہدایہ اول کا آخری سبق پڑھادیں ،حضرت نہایت بشاشت سے تیار ہوگئے، چنانچہ بندہ نے عبارت</w:t>
      </w:r>
    </w:p>
    <w:p>
      <w:pPr>
        <w:spacing w:before="60" w:after="80" w:line="312" w:lineRule="auto"/>
        <w:ind w:right="288" w:left="288"/>
        <w:jc w:val="right"/>
      </w:pPr>
      <w:r>
        <w:rPr>
          <w:rFonts w:ascii="Jameel Noori Nastaleeq" w:hAnsi="Jameel Noori Nastaleeq"/>
          <w:color w:val="222222"/>
          <w:sz w:val="27"/>
        </w:rPr>
        <w:t>پڑھی اورحضرت نے آخری سبق کی تقریر فرمائی پھر دعاکی۔</w:t>
        <w:br/>
        <w:t>جلسہ کے بعد حضرت مئو تشریف لے گئے وہاں بخاری شریف کا آخری درس دیاپھر غازیپور والوں کی درخواست پر وہاں بھی تشریف لے گئے پھر بنارس سے ہوائی جہاز کے ذریعے دلی تشریف لے گئے۔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16: ایک قابل ذکر واقعہ:</w:t>
      </w:r>
    </w:p>
    <w:p>
      <w:pPr>
        <w:spacing w:after="120"/>
        <w:jc w:val="right"/>
      </w:pPr>
      <w:r>
        <w:rPr>
          <w:rFonts w:ascii="Jameel Noori Nastaleeq" w:hAnsi="Jameel Noori Nastaleeq"/>
          <w:i/>
          <w:color w:val="555555"/>
          <w:sz w:val="22"/>
        </w:rPr>
        <w:t>موضوع: واقعات و موعظت | مصنف: علماء دیوبند | حوالہ: سوانح اکابر، جلد ۳، صفحہ ۲۰۰</w:t>
      </w:r>
    </w:p>
    <w:p>
      <w:pPr>
        <w:spacing w:before="60" w:after="80" w:line="312" w:lineRule="auto"/>
        <w:ind w:right="288" w:left="288"/>
        <w:jc w:val="right"/>
      </w:pPr>
      <w:r>
        <w:rPr>
          <w:rFonts w:ascii="Jameel Noori Nastaleeq" w:hAnsi="Jameel Noori Nastaleeq"/>
          <w:color w:val="222222"/>
          <w:sz w:val="27"/>
        </w:rPr>
        <w:t>ایک قابل ذکر واقعہ:</w:t>
      </w:r>
    </w:p>
    <w:p>
      <w:pPr>
        <w:spacing w:before="60" w:after="80" w:line="312" w:lineRule="auto"/>
        <w:ind w:right="288" w:left="288"/>
        <w:jc w:val="right"/>
      </w:pPr>
      <w:r>
        <w:rPr>
          <w:rFonts w:ascii="Jameel Noori Nastaleeq" w:hAnsi="Jameel Noori Nastaleeq"/>
          <w:color w:val="222222"/>
          <w:sz w:val="27"/>
        </w:rPr>
        <w:t>آغاز تعلیم میں جمعہ کا وقفہ ہوا، میں اپنے چند ساتھیوں کے ہمراہ سہارن پور ،شیخ الحدیث حضرت مولانا محمد زکریا صاحب علیہ الرحمہ کی زیارت وملاقات کی غرض سے گیا ، شیخ سے مصافحہ ہوا، مجلس میں بیٹھنے کی سعادت حاصل ہوئی ، دستر خوان پر شیخ کی مہربانیاں دیکھیں</w:t>
      </w:r>
    </w:p>
    <w:p>
      <w:pPr>
        <w:spacing w:before="60" w:after="80" w:line="312" w:lineRule="auto"/>
        <w:ind w:right="288" w:left="288"/>
        <w:jc w:val="right"/>
      </w:pPr>
      <w:r>
        <w:rPr>
          <w:rFonts w:ascii="Jameel Noori Nastaleeq" w:hAnsi="Jameel Noori Nastaleeq"/>
          <w:color w:val="222222"/>
          <w:sz w:val="27"/>
        </w:rPr>
        <w:t>، جمعہ کی نماز جامع مسجد میں پڑھی ، وہاں ایک عجیب قصہ دیکھا ، دیکھا کہ ایک نہایت نحیف ولاغر بزرگ کو چند لوگ مل کر تقریباً اٹھاکر یا شاید گھسیٹ کر مگر ادب کے ساتھ لارہے ہیں ، چہرہ نہایت روشن ، سارا جسم جیسے سفید کاغذ کا ہو، میں نے دیکھا ، مجھے بہت ترس آیا کہ اتنے زار ونزار بوڑھے کو لوگ کیوں لارہے ہیں ، ان پر جمعہ کی نماز فرض ہی کہاں ہے ؟ لیکن میں حیرت میں ڈوب گیا ، جب دیکھا کہ انھیں لوگوں نے منبر کے دائیں جانب کھڑا کردیا ، اور وہ ہاتھ باندھ کر نماز میں مشغول ہوگئے ، بہت طویل قیام اور رکوع وسجود کے ساتھ انھوں نے چار رکعتیں تقریباً آدھ گھنٹے میں ادا کیں ، وہ آرام سے نماز پڑھ رہے تھے ، نہ کسی سہارے کی ضرورت ، نہ کسی مددگار کی حاجت! میں سوچ رہاتھا کہ صلوٰۃ التسبیح پڑھ رہے ہیں ، جب اس سے فارغ ہوئے ، تودیکھا کہ دو آدمی انھیں سہارا دے کر کھڑا کررہے ہیں ، پھر انھوں نے پورے اطمینان سے چار رکعتیں پڑھیں ، پھر خطبہ کی اذان ہوئی ، نماز کے لئے پھر انھیں کھڑا کرنا پڑا ، نماز جمعہ سے فراغت کے بعد پھر اسی شان سے بعد کی سنتیں پڑھیں ، نماز سے فراغت کے بعد لوگ انھیں اٹھا پٹھا کر لے گئے ، میں حیرت میں رہا ۔ حضرت مولانا علی میاں ندوی علیہ الرحمہ نے مولانا محمد الیاس صاحب نور اﷲ مرقدہٗ کی سوانح عمری میں ، اسی طرح کا ان کا حال لکھا ہے ،جس کو میں نے پڑھا تھا ، کہ بیماری اور ضعف کی وجہ سے وہ از خود کھڑے نہ ہوسکتے تھے ، لیکن جب لوگ انھیں کھڑا کردیتے ، تو وہ پورے اطمینان سے بغیر کسی سہارے کے نماز ادا کرتے ، وہی منظر میں یہاں دیکھ رہاتھا ، اور مولانا محمد الیاس صاحب کو یاد کررہاتھا ، بعد میں کسی سے پوچھا کہ یہ کون صاحب تھے ؟ بتانے والے بتایا کہ یہ مدرسہ مظاہر علوم کے ناظم حضرت مولانا اسعد اﷲ صاحب ہیں ، میرے دل کی پیشانی عقیدت سے جھک گئی ، حضرت حکیم الامت کے خلیفہ! مشہور عالم اور زبردست ترجمان حق وصداقت!</w:t>
        <w:br/>
        <w:t xml:space="preserve"> شام کو دیوبند واپسی ہوئی ، دوسرے روز بعد نماز مغرب مولانا وحید الزماں صاحب کی درس گاہ میں حاضری ہوئی ۔ مولانا جونہی مسند درس پر جلوہ فگن ہوئے ، زیر لب مسکراتے ہوئے انھوں نے فرمان صادر کیا کہ آج کل میں آپ لوگوں میں ، جن صاحب کاکوئی سفر ہوا</w:t>
      </w:r>
    </w:p>
    <w:p>
      <w:pPr>
        <w:spacing w:before="60" w:after="80" w:line="312" w:lineRule="auto"/>
        <w:ind w:right="288" w:left="288"/>
        <w:jc w:val="right"/>
      </w:pPr>
      <w:r>
        <w:rPr>
          <w:rFonts w:ascii="Jameel Noori Nastaleeq" w:hAnsi="Jameel Noori Nastaleeq"/>
          <w:color w:val="222222"/>
          <w:sz w:val="27"/>
        </w:rPr>
        <w:t>ہو، اسے کھڑے ہوکر عربی میں بیان کریں ، اس وقت تقریباً سبھی طلبہ چند روز آگے پیچھے اپنے اپنے گھروں سے تازہ وارد ہوئے تھے ، جدید ذرا پہلے اورقدیم تو بالکل تازہ! مگر درس گاہ سناٹے میں آگئی ، ہر زبان خاموش !نگاہیں ، البتہ ایک دوسرے کو چوری چوری دیکھ رہی تھیں ، مولانا ترغیبی اور تشجیعی کلمات صادر فرمارہے تھے ، مگر دل سب کے ڈگمگا رہے تھے ، کئی منٹ تک مجلس سنسان رہی ، صرف مولانا کی آواز کان میں آرہی تھی ، اور وہ بھی اس طرح جیسے کوئی بہت دور سے صدا لگارہا ہو، جس سے ایک چونک سی پیدا ہوتی ہے ، لیکن جواب کے لئے لب نہیں ہلتے۔</w:t>
        <w:br/>
        <w:t xml:space="preserve"> میں نے دیکھا کہ دیر ہورہی ہے ، اور کوئی جواب نہیں مل رہا ہے، مجھے اندیشہ ہواکہ مولانا کی مسکراہٹ کہیں رنگ جلال میں نہ ڈھل جائے ، میں یک بیک کھڑا ہوگیا ، مولانا نے فرمایا ہاں فرمائیے۔میں ساتھیوں میں اجنبی تھا ، سب حیرت سے دیکھنے لگے کہ یہ کون دیوانہ ہے، دبلا پتلا ،گلے سے بوسیدہ سا رومال لپیٹے ہوئے ، مئو کی کشتی نما ٹوپی سر پر رکھے ہوئے ، چہرے بشرے پر ذہانت وفطانت کا ذرا بھی اثر نہیں ، سب تک رہے تھے اور میں ؎</w:t>
        <w:br/>
        <w:t>قرعۂ فال بنام من دیوانہ زدند</w:t>
        <w:br/>
        <w:t>کا وظیفہ پڑھتا ہوا خطبہ پڑھنے لگا ، پھر سہارن پور کے سفر کی روداد عربی میں سنائی۔ اس وقت کیا بیان کیا، اور کس انداز میں بیان کیا ، اب کیا یاد، بس اتنا یاد ہے، کہ مولانا کے فطری رعب اور طلبہ کے تیر نگاہ نے ہوش وحواس میں ہنگامہ بپا کررکھا تھا ، کیا سوچتا رہا ، کیا بولتا رہا، فرشتوں کے اعمالنامے میں محفوظ ہوگا ، میرا حافظہ تو اس وقت بھی مفلوج ہورہا تھا، اب مدتوں کے بعد اسے کوئی لفظ کاہے کو یاد رہے گا، لیکن ایک جملہ یاد رہ گیا ہے ، جس پر طلبہ نے ایک زوردار قہقہہ لگایا تھا ، اور مولانا نے اس سے زیادہ زوردار لہجہ میں انھیں ڈانٹاتھا۔ داستانِ سفر ختم کرتے ہوئے میرے منہ سے نکلا ’’ رجعت منھا وقت الشام ‘‘ میں شام کے وقت وہاں سے واپس آیا۔ اس وقت الشام پر ایک زوردار قہقہہ لگا، میں بوکھلا گیا ، مجھے کچھ سمجھ میں نہ آیا کہ یہ ستم ظریف کیوں ہنس رہے ہیں ، لیکن اسی لمحے مولانا کی رُعب دار آواز گونجی</w:t>
      </w:r>
    </w:p>
    <w:p>
      <w:pPr>
        <w:spacing w:before="60" w:after="80" w:line="312" w:lineRule="auto"/>
        <w:ind w:right="288" w:left="288"/>
        <w:jc w:val="right"/>
      </w:pPr>
      <w:r>
        <w:rPr>
          <w:rFonts w:ascii="Jameel Noori Nastaleeq" w:hAnsi="Jameel Noori Nastaleeq"/>
          <w:color w:val="222222"/>
          <w:sz w:val="27"/>
        </w:rPr>
        <w:t>’’آپ لوگ ایک معمولی سی غلطی پر ہنس رہے ہیں ، یہ نہیں دیکھ رہے ہیں کہ اس تازہ وارد طالب علم نے کس جرأت کے ساتھ اپنی بات ادا کی ، آپ لوگوں سے تو کچھ نہ ہوسکا۔‘‘ مولانا کی آواز سے درسگاہ میں ایک سناٹا طاری ہوگیا۔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17: حضرت مولانا فخرالدین صاحب شیخ الحدیث کی خدمت میں</w:t>
      </w:r>
    </w:p>
    <w:p>
      <w:pPr>
        <w:spacing w:after="120"/>
        <w:jc w:val="right"/>
      </w:pPr>
      <w:r>
        <w:rPr>
          <w:rFonts w:ascii="Jameel Noori Nastaleeq" w:hAnsi="Jameel Noori Nastaleeq"/>
          <w:i/>
          <w:color w:val="555555"/>
          <w:sz w:val="22"/>
        </w:rPr>
        <w:t>موضوع: واقعات و موعظت | مصنف: علماء دیوبند | حوالہ: سوانح اکابر، جلد ۳، صفحہ ۲۵۴</w:t>
      </w:r>
    </w:p>
    <w:p>
      <w:pPr>
        <w:spacing w:before="60" w:after="80" w:line="312" w:lineRule="auto"/>
        <w:ind w:right="288" w:left="288"/>
        <w:jc w:val="right"/>
      </w:pPr>
      <w:r>
        <w:rPr>
          <w:rFonts w:ascii="Jameel Noori Nastaleeq" w:hAnsi="Jameel Noori Nastaleeq"/>
          <w:color w:val="222222"/>
          <w:sz w:val="27"/>
        </w:rPr>
        <w:t>حضرت مولانا فخرالدین صاحب شیخ الحدیث کی خدمت میں</w:t>
      </w:r>
    </w:p>
    <w:p>
      <w:pPr>
        <w:spacing w:before="60" w:after="80" w:line="312" w:lineRule="auto"/>
        <w:ind w:right="288" w:left="288"/>
        <w:jc w:val="right"/>
      </w:pPr>
      <w:r>
        <w:rPr>
          <w:rFonts w:ascii="Jameel Noori Nastaleeq" w:hAnsi="Jameel Noori Nastaleeq"/>
          <w:color w:val="222222"/>
          <w:sz w:val="27"/>
        </w:rPr>
        <w:t>عید گزرگئی اب مدرسے کھلنے والے ہیں دارالعلوم دیوبند میں داخلے کی گنجائش نہیں ۔ ایک دن میں اورمولوی طاہر حسین جلال آباد حضرت مولانا مسیح اللہ صاحب کی خدمت میں حاضر ہوئے حضرت نے بہت محبت وشفقت کا برتاؤ کیا،مگر ظاہرہے کہ داخلے سے وہ بھی معذورتھے۔عید کے چند روزکے بعد ہم تین آدمی مولوی طاہر اورمولوی عزیزالرحمٰن اورمیں ، مرادآباد شیخ الحدیث حضرت مولانا فخرالدین صاحب نوراللہ مرقدہٗ کی خدمت میں حاضر ہوئے، ان سے درخواست کی گئی وہ کہیں ہم لوگوں کاداخلہ کرادیں ، شیخ نے فرمایاکہ امروہہ میں جامع مسجد کے مدرسے میں داخلہ کراسکتاہوں ،سب خوش ہوگئے تھوڑی دیر کے بعد میری طرف متوجہ ہوکرفرمایاکہ تمھارے بارے میں مبارک پور سے کچھ ایسی بات آئی ہے کہ تمھارا داخلہ نہیں کراسکوں گا، میں نے دریافت نہیں کیاکہ وہاں سے کیابات آئی ہے،اللہ کی مشیت سمجھ کر میں چپ ہورہا۔مدرسہ جب کھلاتو ہمارے کئی ساتھی جامع مسجد امروہہ میں داخل ہوگئے ، مولوی طاہر حسین صاحب نے مجھ سے کہاکہ تم بھی چلو بات چیت کی جائے گی مگر میری ہمت نہ ہوئی، میں نے دیوبند میں رہنا طے کرلیا ، درسیات کو مطالعہ سے حل کرنے کا ارادہ تھا، بعض علماء نظر میں تھے ان سے مددلینے کو سوچ رکھاتھا ،حافظ شبیراحمدصاحب کی محبت اوررفاقت بہت قیمتی تھی۔ ایک ہفتے کے بعدمولوی طاہر صاحب امروہہ سے دیوبند آئے انھوں نے کہاکہ میں مدرسہ کے مہتمم قاری فضل الرحمن صاحب سے بات کرچکاہوں ، تمھارابھی وہاں داخلہ ہوجائے گا، میں نے انکا رکردیا،انھوں نے اصرارکیا، اچھی خاصی بحث ہوئی مگر وہ اپنی بات منواناچاہتے تھے ،میں مانتانہیں تھا ،حافظ صاحب کومیں نے فیصل بنایا انھوں نے کافی دیر گفتگو کے بعد فیصلہ سنایاکہ آپ چلے جائیں چنانچہ میں تیار ہوگیا صبح فجر کے پہلے ٹرین سے ہم لوگ امروہہ کے لئے چل دئیے،ظہر کے بعد امروہہ پہونچ گئے ، میں نے وہاں کی سب باتیں دریافت کرنے کے بعد پوچھا کہ وہاں دورۂ حدیث کایہی ایک مدرسہ ہے</w:t>
      </w:r>
    </w:p>
    <w:p>
      <w:pPr>
        <w:spacing w:before="60" w:after="80" w:line="312" w:lineRule="auto"/>
        <w:ind w:right="288" w:left="288"/>
        <w:jc w:val="right"/>
      </w:pPr>
      <w:r>
        <w:rPr>
          <w:rFonts w:ascii="Jameel Noori Nastaleeq" w:hAnsi="Jameel Noori Nastaleeq"/>
          <w:color w:val="222222"/>
          <w:sz w:val="27"/>
        </w:rPr>
        <w:t>،یاکوئی اوربھی ہے،کہنے لگے کہ ایک اورمدرسہ ہے ،مگر بہت چھوٹاہے، یہ مدرسہ دار العلوم حسینیہ محلہ چلّہ امروہہ ہے ، اس میں دورۂ حدیث کے صرف دوطالب علم ہیں ، ا س کے شیخ الحدیث حضرت مولانا افضال الحق صاحب جوہرؔ ہیں ،مولانا کومیں پہلے سے جانتاتھا ، میرے استاذ حضرت مولانا عبدالمنان صاحب کے استاذ ہیں ، اسٹرائیک کے ہنگامے میں ان کی طرف سے بہت سے کلمات خیر ہم لوگوں کے حق میں صادر ہوئے تھے ، ورنہ عموماً ہم لوگ کسی حسن ظن اورکسی کلمہ خیر کے مستحق نہیں تھے، اورملامت کی گھٹائیں مسلسل گرج اور برس رہی تھیں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18: خواب میں حضرت فاطمہ رضی اللہ عنہا کی زیارت</w:t>
      </w:r>
    </w:p>
    <w:p>
      <w:pPr>
        <w:spacing w:after="120"/>
        <w:jc w:val="right"/>
      </w:pPr>
      <w:r>
        <w:rPr>
          <w:rFonts w:ascii="Jameel Noori Nastaleeq" w:hAnsi="Jameel Noori Nastaleeq"/>
          <w:i/>
          <w:color w:val="555555"/>
          <w:sz w:val="22"/>
        </w:rPr>
        <w:t>موضوع: واقعات و موعظت | مصنف: علماء دیوبند | حوالہ: سوانح اکابر، جلد ۳، صفحہ ۲۵۹</w:t>
      </w:r>
    </w:p>
    <w:p>
      <w:pPr>
        <w:spacing w:before="60" w:after="80" w:line="312" w:lineRule="auto"/>
        <w:ind w:right="288" w:left="288"/>
        <w:jc w:val="right"/>
      </w:pPr>
      <w:r>
        <w:rPr>
          <w:rFonts w:ascii="Jameel Noori Nastaleeq" w:hAnsi="Jameel Noori Nastaleeq"/>
          <w:color w:val="222222"/>
          <w:sz w:val="27"/>
        </w:rPr>
        <w:t>خواب میں حضرت فاطمہ رضی اللہ عنہا کی زیارت</w:t>
      </w:r>
    </w:p>
    <w:p>
      <w:pPr>
        <w:spacing w:before="60" w:after="80" w:line="312" w:lineRule="auto"/>
        <w:ind w:right="288" w:left="288"/>
        <w:jc w:val="right"/>
      </w:pPr>
      <w:r>
        <w:rPr>
          <w:rFonts w:ascii="Jameel Noori Nastaleeq" w:hAnsi="Jameel Noori Nastaleeq"/>
          <w:color w:val="222222"/>
          <w:sz w:val="27"/>
        </w:rPr>
        <w:t>جلسہ رات کے ساڑھے بارہ بجے تک چلا،صبح کو فجر کی نمازکے بعد ٹرین تھی ،اس سے وطن کی روانگی تھی، جلسہ کی ہماہمی کے بعد نیند آگئی،خواب میں دیکھتا ہوں کہ میری بڑی بہن جومیرے لئے بمنزلہ ماں کے ہے، گھر سے اطلاع آئی ہے کہ اس کا انتقال ہوگیاہے، میں سخت حیران وپریشان ہواکہ نہ میں نے اس کی کوئی خدمت کی اورنہ میں اسے دیکھ سکا، اسی پریشانی میں مدرسہ کے باہر نکلا باہر ایک لمبا چوڑا ساچبوترہ ہے دیکھتاہوں کہ اس پر ایک قبر ہے اوروہ کھلی ہوئی ہے ،مجھے خواب میں یہ محسوس ہواکہ یہ صاحبزادیٔ رسول حضرت فاطمہ بتول رضی اللہ عنہا کی قبر ہے میں قبر کے کنارے بیٹھ کررونے لگا، اوراماں اماں پکارنے لگا ، پھر دیکھتاہوں کہ حضرت فاطمہ رضی اللہ عنہا قبرسے باہر لیٹی ہوئی ہیں ،اورسر اقدس میرے زانو پر ہے،آنکھیں بند ہیں میں اوربے قرار ی کی حالت میں اماں اماں رٹنے لگا،اماں نے آنکھیں کھول دیں ،فرمایاکیابات ہے؟ میں نے کہادیدی(بہن)کہاں ہے؟ انھوں نے فرمایا جنت میں ہے،مت روؤ،مجھے قبر میں اتاردو،میں نے بہت احترام سے اماں کو قبر میں اتار دیا، اورمٹی برابرکردی،اتنے میں آنکھ کھل گئی، اللہ جانے ا س کی کیا تعبیر ہے؟</w:t>
        <w:br/>
        <w:t>پھر خیمہ اکھڑ گیا،طناب ٹوٹ گئی،اورہم لوگ صبح کوگھرکے لئے روانہ ہوگئے۔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19: ایک خاص واقعہ:</w:t>
      </w:r>
    </w:p>
    <w:p>
      <w:pPr>
        <w:spacing w:after="120"/>
        <w:jc w:val="right"/>
      </w:pPr>
      <w:r>
        <w:rPr>
          <w:rFonts w:ascii="Jameel Noori Nastaleeq" w:hAnsi="Jameel Noori Nastaleeq"/>
          <w:i/>
          <w:color w:val="555555"/>
          <w:sz w:val="22"/>
        </w:rPr>
        <w:t>موضوع: واقعات و موعظت | مصنف: علماء دیوبند | حوالہ: سوانح اکابر، جلد ۳، صفحہ ۳۶۸</w:t>
      </w:r>
    </w:p>
    <w:p>
      <w:pPr>
        <w:spacing w:before="60" w:after="80" w:line="312" w:lineRule="auto"/>
        <w:ind w:right="288" w:left="288"/>
        <w:jc w:val="right"/>
      </w:pPr>
      <w:r>
        <w:rPr>
          <w:rFonts w:ascii="Jameel Noori Nastaleeq" w:hAnsi="Jameel Noori Nastaleeq"/>
          <w:color w:val="222222"/>
          <w:sz w:val="27"/>
        </w:rPr>
        <w:t>ایک خاص واقعہ:</w:t>
      </w:r>
    </w:p>
    <w:p>
      <w:pPr>
        <w:spacing w:before="60" w:after="80" w:line="312" w:lineRule="auto"/>
        <w:ind w:right="288" w:left="288"/>
        <w:jc w:val="right"/>
      </w:pPr>
      <w:r>
        <w:rPr>
          <w:rFonts w:ascii="Jameel Noori Nastaleeq" w:hAnsi="Jameel Noori Nastaleeq"/>
          <w:color w:val="222222"/>
          <w:sz w:val="27"/>
        </w:rPr>
        <w:t>اس پُرسکون زندگی میں ایک مرتبہ اضطراب کی ہلچل مچی۔گھر میں مدرسہ کی طرف سے ملی ہوئی صرف دال روٹی پر اکتفا تھی ، گوشت ،ترکاری، تیل مصالحہ سے ہمارے برتن ناآشنا تھے ، لیکن ہنسی خوشی اوقات بیت رہے تھے ، غربت تھی ، مگر اس کا احساس نہ تھا ، نہ کوئی پریشانی اور دل تنگی تھی۔ا سی دوران مغرب کی نماز کے بعد عشا کے قریب مدرسہ میں میرے دو بہت عزیز دوست آئے ، ایک میرے مخدوم زادے ، میرے اخص الخاص محسن استاذ حضرت مولانا محمد افضال الحق صاحب مدظلہ…جنھوں نے اس وقت میرے سر پر دست شفقت رکھا تھا جب ہر طرف سے میں طمانچوں کا مستحق تھا اور طمانچے لگ بھی رہے تھے ، اس سنگین وقت میں انھوں نے اپنی آغوش میں پناہ بخشی تھی ، اس لئے ان سے، ان کی اولاد سے ، ان کے متعلقین سے مجھے اس وقت بھی ایسی محبت تھی اور اب بھی ہے کہ ان کی ہر خدمت میرے لئے باعث صد سعادت وہزار مسرت ہے… انھیں استاذ محترم کے فرزند گرامی تھے ، اور ان کے ساتھ ان کے ایک دوست تھے ۔میں دال روٹی کھاکر گھر سے آگیا تھا ، میں سہم گیا کہ ان عزیزوں کی خاطر داری کیونکر کروں ، ایک لمحہ تشویش میں مبتلا ہوا، پھر اپنے ایک طالب علم کو بلایا اور دریافت کیا کہ تمہارے پاس کچھ پیسے ہیں ، اس نے کہا جی ہاں ! میں نے کہا عشا کی نماز کے بعد بازار سے کھانا لے کر آؤ، مہمانوں کو کھلانا ہے ، پھر میں مطمئن ہوگیا، عشا کی نماز کے بعد بازار سے جو عمدہ کھانا مل سکتاتھا وہ لایا ، میں نے اپنے مہمانوں کی تواضع کی ، یہ وقت تو خیریت سے گزرگیا ، اب صبح ناشتے کی فکر سوار ہوئی ، جیب میں پھوٹی کوڑی نہ تھی ، گھر میں کوئی سامان نہ تھا ، میں رات کو گھر آیا ، اہلیہ کو کچھ نہیں بتایا چپ چاپ بستر پر پڑگیا ، مگر فکر میں نیند کہاں آتی ، رات کو بارہ بجنے کے بعد میں نے بستر چھوڑدیا ، وضو کرکے نماز اور مناجات میں مشغول ہوگیا ، بڑے کرب اور درد میں یہ رات گزری، لیکن صبح ہوتے ہوتے دل میں ٹھنڈک پڑچکی تھی ، میں روزانہ کی عادت کے مطابق مدرسہ میں آیا ، اذان دی ، نماز پڑھی ،</w:t>
      </w:r>
    </w:p>
    <w:p>
      <w:pPr>
        <w:spacing w:before="60" w:after="80" w:line="312" w:lineRule="auto"/>
        <w:ind w:right="288" w:left="288"/>
        <w:jc w:val="right"/>
      </w:pPr>
      <w:r>
        <w:rPr>
          <w:rFonts w:ascii="Jameel Noori Nastaleeq" w:hAnsi="Jameel Noori Nastaleeq"/>
          <w:color w:val="222222"/>
          <w:sz w:val="27"/>
        </w:rPr>
        <w:t>نماز کے بعد پھر دعا ومناجات میں مشغول ہونا چاہ رہاتھا ،اور اسی نیت سے مسجد سے نکل کر اپنے چھوٹے سے حجرے میں بند ہونے جارہاتھا کہ مدرسہ کے مہتمم صاحب بھی مسجد سے نکلتے ہوئے مل گئے اور انھوں نے کوئی گفتگو چھیڑ دی، ان کی گفتگو دراز ہوتی تھی ، مگر اتنی دلچسپ ہوتی تھی کہ وقت کے گزرنے کا احساس نہ ہوتاتھا، مگر آج مجھے بے کلی تھی ، میں اپنے پروردگار سے کچھ مانگنا چاہتا تھا، اس لئے آج میں اکتارہاتھا ، خیر وہ چند باتیں کرکے رخصت ہوئے اور میں کمرے میں جاکر اسے بند کرنے لگ گیا ، ابھی ٹھیک سے بند نہ کرسکاتھا کہ مہتمم صاحب پلٹ کر آئے اور سلام کیا ۔ مجھے خیال ہوا کہ پھر کوئی بات انھیں یاد آئی ، انھوں نے کہا کہ آپ کی تنخواہ کے یہ ستّر روپئے باقی رہ گئے تھے ، میں دوروز سے اسے جیب میں لئے ہوئے ہوں کہ آپ کو دیدوں ،مگر یاد نہ رہا، اب بھی بھول کر جارہاتھا، تھوڑی دور پہونچاتھا کہ یاد آگیا ، پلٹ کر آیا کہ ابھی دیدوں ، میں نے لے لیا ، وہ چلے گئے ، اور میں دروازہ بند کرکے حق تعالیٰ کے احسان اور مہربانی کے تصور سے بے ساختہ پھوٹ پھوٹ کر رویا، میں روئیں روئیں سے شکر الٰہی بجالارہا تھا ، جب اس حال سے افاقہ ہوا تو میں نے ناشتے کاسامان منگوایا، اس وقت کے لحاظ سے پُر تکلف ناشتہ بنا ، مہمانوں کو ناشتہ کرایا ، رخصت کے وقت دونوں کو دس دس روپئے ہدیہ دئے ، اس رقم میں بہت برکت ہوئی۔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20: برکت کا قصہ:</w:t>
      </w:r>
    </w:p>
    <w:p>
      <w:pPr>
        <w:spacing w:after="120"/>
        <w:jc w:val="right"/>
      </w:pPr>
      <w:r>
        <w:rPr>
          <w:rFonts w:ascii="Jameel Noori Nastaleeq" w:hAnsi="Jameel Noori Nastaleeq"/>
          <w:i/>
          <w:color w:val="555555"/>
          <w:sz w:val="22"/>
        </w:rPr>
        <w:t>موضوع: واقعات و موعظت | مصنف: علماء دیوبند | حوالہ: سوانح اکابر، جلد ۳، صفحہ ۳۶۹</w:t>
      </w:r>
    </w:p>
    <w:p>
      <w:pPr>
        <w:spacing w:before="60" w:after="80" w:line="312" w:lineRule="auto"/>
        <w:ind w:right="288" w:left="288"/>
        <w:jc w:val="right"/>
      </w:pPr>
      <w:r>
        <w:rPr>
          <w:rFonts w:ascii="Jameel Noori Nastaleeq" w:hAnsi="Jameel Noori Nastaleeq"/>
          <w:color w:val="222222"/>
          <w:sz w:val="27"/>
        </w:rPr>
        <w:t>برکت کا قصہ:</w:t>
      </w:r>
    </w:p>
    <w:p>
      <w:pPr>
        <w:spacing w:before="60" w:after="80" w:line="312" w:lineRule="auto"/>
        <w:ind w:right="288" w:left="288"/>
        <w:jc w:val="right"/>
      </w:pPr>
      <w:r>
        <w:rPr>
          <w:rFonts w:ascii="Jameel Noori Nastaleeq" w:hAnsi="Jameel Noori Nastaleeq"/>
          <w:color w:val="222222"/>
          <w:sz w:val="27"/>
        </w:rPr>
        <w:t>ستر روپئے کی اوقات ہی کیا تھی ، لیکن اس میں جو برکت ہوئی ، میں آج بھی حیران ہوں اور حق تعالیٰ کی مہربانی وعنایت میں ڈوباہوا ہوں ، کہ وہ رازق حقیقی چاہے تو قطرے کو دریا بنادے ۔ ہوا یہ کہ میں نے اپنے دوستوں کو پُرتکلف ناشتہ کرایا ، انھیں ہدیہ دیا ، پھر پہلے سے یہ اطلاع تھی کہ میرے مخلص اور محسن دوست حافظ قاری شبیر احمد صاحب جو اس وقت میرٹھ میں پڑھارہے تھے ، تشریف لارہے ہیں ، میں انھیں لینے کے لئے بنارس گیا ، وہاں وہ ریل سے اترے ، میں انھیں لے کر غازی پور آیا ، وہ چند روز مہمان رہے ، پھر انھیں لے کر شاہ گنج گیا ، انھیں ٹرین پر میرٹھ کے لئے رخصت کرکے واپس آیا، اور یہ سب کام اسی ستر</w:t>
      </w:r>
    </w:p>
    <w:p>
      <w:pPr>
        <w:spacing w:before="60" w:after="80" w:line="312" w:lineRule="auto"/>
        <w:ind w:right="288" w:left="288"/>
        <w:jc w:val="right"/>
      </w:pPr>
      <w:r>
        <w:rPr>
          <w:rFonts w:ascii="Jameel Noori Nastaleeq" w:hAnsi="Jameel Noori Nastaleeq"/>
          <w:color w:val="222222"/>
          <w:sz w:val="27"/>
        </w:rPr>
        <w:t>روپئے میں ہوا۔</w:t>
        <w:br/>
        <w:t xml:space="preserve"> جن دنوں قاری صاحب غازی پور تشریف لائے تھے ، سردی کا موسم تھا ، اس وقت میں موسم کے تغیرات سے قدرے بے نیاز تھا ، نہ گرمی کا زیادہ احساس تھا نہ سردی کا! سردی سے تو اس حد تک بے نیازی تھی کہ میرا جسم اس وقت ہر قسم کے گرم کپڑے سے ناآشنا تھا ، نہ سوئٹر پہنتا تھا نہ گرم رومال رکھتا تھا ،اور نہ کبھی موزے پہنے تھے ، مجھے یاد ہے کہ مکتب کے درجات میں جب تھا تو والد صاحب ایک مرتبہ لکھنؤ گئے تھے ، اس کا تذکرہ پہلے کہیں کرچکا ہوں ، وہاں سے وہ ایک سوئٹر لائے تھے ، جسے میں شوق اور محبت میں پہنتا تھا ، اس کے پھٹ جانے کے بعد کبھی سوئٹر پہننے کی نوبت نہیں آئی ، پوری طالب علمی گرم کپڑوں سے خالی رہی ، دیوبند میں سردی شدید پڑتی ہے ، حضرت مولانا وحید الزماں صاحب کیرانوی علیہ الرحمہ نے مجھے صرف کرتے بنیائن میں شدید سردی میں دیکھا تو پوچھنے لگے کہ آپ اور آپ کے اطراف کے طلبہ بہت غریب ہوتے ہیں کیا ؟ میں نے عرض کیا نہیں ، خاصے خوشحال ہوتے ہیں ، فرمایا میں دیکھتا ہوں کہ نہ سوئٹر پہنتے ہیں نہ جرسی ، میں نے عرض کیا کرتے کے نیچے پہنتے ہیں ، فرمایا اور آپ؟ میں نے عرض کیا مجھے ضرورت نہیں ہے۔</w:t>
        <w:br/>
        <w:t xml:space="preserve"> پھر فراغت کے بعد جب دلی میں دفتر جمعیۃ علماء میں مقیم تھا ، تو ضرورت محسوس ہوئی کہ سوئٹر یا جرسی خریدی جائے ، میرے محترم دوست مولانا عبد الوحید حیدرآبادی نے ایک پوری آستین کا سوئٹر خریدوادیا ، جسے میں تبلیغی سفر میں پہنتا رہا ، جب گھر واپس آیاتو مسجد میں ایک غریب آدمی کو دیکھا کہ سردی سے کانپ رہا ہے ، تو میں نے وہ سوئٹر اسے دیدیا ، پھر میں آزاد تھا ، البتہ ایک سوتی رومال رکھنے کا عادی تھا ، جو ہر موسم میں میرے کندھے پر رہاکرتاتھا ، جاڑوں میں اسے کانوں پر لپیٹ لیتاتھا ، سردیوں میں کرتے بنیائن پر ایک ہلکی سی سوتی چادر ہواکرتی تھی ،بس تمام جاڑا اسی میں بسر ہوتاتھا ، اس وقت تک میں نے موزہ کبھی نہیں پہنا تھا ، قاری صاحب تشریف لائے اور مجھے اس حال میں دیکھاتو انھوں نے گرم کپڑوں کی تاکید بلیغ کی ،مگر مجھے کوئی ضرورت محسوس نہیں ہوئی اور اس وقت میری مالی حیثیت بھی ایسی نہ تھی</w:t>
      </w:r>
    </w:p>
    <w:p>
      <w:pPr>
        <w:spacing w:before="60" w:after="80" w:line="312" w:lineRule="auto"/>
        <w:ind w:right="288" w:left="288"/>
        <w:jc w:val="right"/>
      </w:pPr>
      <w:r>
        <w:rPr>
          <w:rFonts w:ascii="Jameel Noori Nastaleeq" w:hAnsi="Jameel Noori Nastaleeq"/>
          <w:color w:val="222222"/>
          <w:sz w:val="27"/>
        </w:rPr>
        <w:t>کہ گرم کپڑوں کا انتظام کرتا ، غریبانہ زندگی بسر ہوتی رہی ،وہ سا ل بخیریت گزرگیا۔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21: ایک عجیب واقعہ:</w:t>
      </w:r>
    </w:p>
    <w:p>
      <w:pPr>
        <w:spacing w:after="120"/>
        <w:jc w:val="right"/>
      </w:pPr>
      <w:r>
        <w:rPr>
          <w:rFonts w:ascii="Jameel Noori Nastaleeq" w:hAnsi="Jameel Noori Nastaleeq"/>
          <w:i/>
          <w:color w:val="555555"/>
          <w:sz w:val="22"/>
        </w:rPr>
        <w:t>موضوع: واقعات و موعظت | مصنف: علماء دیوبند | حوالہ: سوانح اکابر، جلد ۳، صفحہ ۳۸۱</w:t>
      </w:r>
    </w:p>
    <w:p>
      <w:pPr>
        <w:spacing w:before="60" w:after="80" w:line="312" w:lineRule="auto"/>
        <w:ind w:right="288" w:left="288"/>
        <w:jc w:val="right"/>
      </w:pPr>
      <w:r>
        <w:rPr>
          <w:rFonts w:ascii="Jameel Noori Nastaleeq" w:hAnsi="Jameel Noori Nastaleeq"/>
          <w:color w:val="222222"/>
          <w:sz w:val="27"/>
        </w:rPr>
        <w:t>ایک عجیب واقعہ:</w:t>
      </w:r>
    </w:p>
    <w:p>
      <w:pPr>
        <w:spacing w:before="60" w:after="80" w:line="312" w:lineRule="auto"/>
        <w:ind w:right="288" w:left="288"/>
        <w:jc w:val="right"/>
      </w:pPr>
      <w:r>
        <w:rPr>
          <w:rFonts w:ascii="Jameel Noori Nastaleeq" w:hAnsi="Jameel Noori Nastaleeq"/>
          <w:color w:val="222222"/>
          <w:sz w:val="27"/>
        </w:rPr>
        <w:t>عید کے دن شام کے وقت یہ بات زیر بحث آئی کہ دس دن مزید قیام کرنا ہے، یہ وقت کہاں گزارا جائے؟ مرکٹّا گاؤں میں مولوی ولی محمد کے گھروالوں نے ایک لمبا سا کھپریل کا کمرہ گاؤں کے مکتب کے لئے متعین کررکھا تھا ۔ مولوی کمال الدین مرحوم اسی میں پڑھاتے تھے اور اسی میں رہتے بھی تھے ، اور اسی کمرے میں ان کا انتقال بھی ہواتھا ، ان کے انتقال کے بعد سے وہ کمرہ بند تھا ، میرے دوستوں نے اب اس کو کھول کر اس کی صفائی ، ستھرائی کردی تھی ، سب کی تجویز یہ ہوئی کہ باقی دس دن میں اسی کمرے میں رہوں ، چنانچہ میری رہائش کااس میں انتظام کردیا گیا، یہ کمرہ شمال وجنوب میں لمبا تھا اور مشرق میں اس کا دروازہ کھلتا تھا ، مغربی دیوار میں ایک چھوٹی سی کھڑکی تھی ، اس کے بعد تھوڑی سی زمین غیر آباد تھی ، اس سے متصل مولوی ولی محمدکا رہائشی مکان تھا ، مولوی ولی محمد اپنے گھر سے نکل کر اسی کھڑکی سے کبھی کبھی کمرے میں آتے تھے، عشاء کی نماز کے بعد میرے طلبہ کچھ دیر میرے ساتھ رہے ، پھر میں نے انھیں رخصت کردیا اور باہر کادروازہ اندر سے بند کردیا، کھڑکی کا دروازہ بھیڑ دیا ، بارش کی وجہ سے ہلکی سردی ہوگئی تھی ، وہاں مچھروں کی بہتات تھی اس لئے</w:t>
      </w:r>
    </w:p>
    <w:p>
      <w:pPr>
        <w:spacing w:before="60" w:after="80" w:line="312" w:lineRule="auto"/>
        <w:ind w:right="288" w:left="288"/>
        <w:jc w:val="right"/>
      </w:pPr>
      <w:r>
        <w:rPr>
          <w:rFonts w:ascii="Jameel Noori Nastaleeq" w:hAnsi="Jameel Noori Nastaleeq"/>
          <w:color w:val="222222"/>
          <w:sz w:val="27"/>
        </w:rPr>
        <w:t>چارپائی پر مچھردانی لگادی گئی تھی ، بستر پر بیٹھ کرکچھ دیر میں وظائف پڑھتا رہا ، پھر لالٹین گل کرکے جیسے ہی تکیے پر سر رکھا ایسا محسوس ہوا کہ کوئی شخص تکئے کے نیچے سے مچھردانی کھینچ رہا ہے ، مجھے خیال ہوا کہ شاید کھڑکی کے راستے سے مولوی ولی محمد آگئے ہیں ، اور غالباً سر پر تیل رکھنا چاہتے ہیں ، میں نے منع کیا کہ جاؤ سوجاؤ، دیر ہوگئی ہے، مگر مجھے ایسا محسوس ہوا جیسے کسی عورت کا ہاتھ میرے سر پر آگیا ہو ، یہ ہاتھ برف کی طرح سرد تھا اور ٹھنڈک کی لہر میرے پورے جسم میں دوڑگئی ، بے ساختہ میرے منھ سے نکلا کون ہو؟ اس کے جواب میں بجائے کسی آواز کے وہی ہاتھ میرے منھ پر آگیا ، مجھے سخت وحشت ہوئی ، اب نہ کچھ بولنے کی تاب ہے ، نہ کچھ پڑھنے کا یارا ہے، میں دل ہی دل میں سوچنے لگا کہ یاﷲ! میں اجنبی جگہ پر ہوں ، یہ کون سی فاحشہ عورت میرے پاس گھس آئی ہے ، پتہ نہیں اس کا کیاا رادہ ہے؟ صبح کے وقت میری کیا گَتْ بنے گی؟ یہ سوچ ہی رہا تھا کہ وہ عورت پورے جسم کے ساتھ بستر پر آکر لیٹ گئی ، میں نے ہاتھ سے زوردار جھٹکا دیا تو اٹھ کر میرے پاؤں پر آگئی ، میں نے بد حواسی میں پاؤں کو جھٹکادیا تو وہ چارپائی سے نیچے زمین پر دھم سے گرگئی ، مچھردانی تتربتر ہوگئی ، میں نے اٹھ کر لالٹین جلائی تو کچھ نہ تھا ، نہ مرد نہ عورت، میں کچھ دیر بیٹھا ، کچھ سوچتا رہا، کچھ پڑھتا رہا ، پھر لالٹین مدھم کرکے سونے کی کوشش کی ،دس منٹ بعد پیروں کی کھسکھساہٹ کی آواز آئی جیسے میرے سراہنے کوئی چل رہا ہو، کچھ دیر تک یہ آواز آتی رہی ،پھر میں نے لالٹین کی روشنی بڑھائی تو کچھ نہ تھا ، تھوڑے تھوڑے وقفے سے یہ آواز آتی رہی اور میں کچھ سوتا، کچھ جاگتارہا، اسی کشمکش میں ایک بج گیا، میں اس صورتحال سے تنگ آگیاتھا ، پانی لے کر باہر نکلا کہ استنجاء سے فارغ ہوکر وضو کرلوں ، کمرے سے تھوڑے فاصلے پر استنجاء کے لئے بیٹھا تو میرے دائیں بائیں درختوں سے ایسی آوازیں آنے لگیں جیسے کوئی لکڑی توڑرہا ہو، استنجاء سے فارغ ہوکر اٹھاتو لالٹین کی روشنی میں دروازے پر ایک آدمی کھڑا دکھائی دیا ، قریب پہونچا تو غائب ہوگیا ، میں نے وضو کیا اور ودرکعت نماز میں پوری سورۂ بقرہ کی تلاوت کی ، مجھ کو گمان ہوچلاتھا کہ یہ کوئی جِنْ ہے جو روپ بدل بدل کر مجھے وحشت میں مبتلا کرنا چاہتا ہے ، اور اس</w:t>
      </w:r>
    </w:p>
    <w:p>
      <w:pPr>
        <w:spacing w:before="60" w:after="80" w:line="312" w:lineRule="auto"/>
        <w:ind w:right="288" w:left="288"/>
        <w:jc w:val="right"/>
      </w:pPr>
      <w:r>
        <w:rPr>
          <w:rFonts w:ascii="Jameel Noori Nastaleeq" w:hAnsi="Jameel Noori Nastaleeq"/>
          <w:color w:val="222222"/>
          <w:sz w:val="27"/>
        </w:rPr>
        <w:t>علاقے میں بکثرت تجربہ ہوا کہ جناتوں کی بہتات ہے ، نماز سے فارغ ہوکر میں بیٹھا کچھ پڑھتا رہا ، ابھی صبح صادق کی کرن نہیں پھوٹی تھی ، مجھے قضائے حاجت کاتقاضا ہوا، اس دیہات میں بیت الخلاء کہاں میسر ! میں نے پانی لیا اور میدان کی طرف نکل پڑا ، موقع کی دعائیں پڑھ کر ایک مناسب جگہ دیکھ کر بیٹھ گیا ، بیٹھناتھا کہ ایک ہنگامہ شروع ہوگیا ، دائیں بائیں ، آگے پیچھے سے مٹی کے بڑے بڑے ڈلوں کی بارش شروع ہوگئی ،لیکن کوئی ڈلا نہ بدن پرآتا نہ بدن کے قریب گرتا ، دودوچار گز کے فاصلے پر وہ ڈلے گرتے رہے ، میں فارغ ہوکر اٹھا تو ڈلوں کے حملے بند ہوگئے ، اطمینان سے کمرے پر واپس آگیا ، مجموعی طور سے اس واقعے سے دل میں وحشت کی سی کیفیت پیدا ہوئی ، مگر بحمد اﷲ خوف طاری نہیں ہوا، میں دوپہر تک سوچتا رہا کہ یہ سرگزشت کسی سے ذکر کروں یا نہ کروں ؟ اﷲ جانے ان لوگوں پر کیا اثر پڑے؟ مگر اس قسم کی باتیں ہضم کرنا خاصامشکل کام ہے ، اور میں اعتراف کرتا ہوں کہ مجھ سے یہ مشکل کام نہ ہوسکا، ظہر کی نماز کے بعد کچھ لوگوں سے میں نے اس کا تذکرہ کیا ، تو ایک صاحب کہنے لگے کہ جی! اس کمرے میں ایک جِنّیہ رہتی ہے ، مولوی کمال الدین مرحوم سے اس کی اکثر لڑائی ہوتی تھی ، میں نے کہا جب یہ بات آپ کو معلوم تھی تو مجھے پہلے ہی بتادینا چاہئے تھا تاکہ میں اس کی کوئی تدبیر کررکھتا ، خیر یہ بات رفت وگزشت ہوگئی اور اس جنّیہ نے اس کمرے کو چھوڑدیا ،بلکہ اس گاؤں کو چھوڑدیا ، اس سے پہلے اس کمرے میں کوئی رات میں رہنے کی ہمت نہیں کرتاتھا ، اس قصے کے بعد وہ آباد ہوگیا۔</w:t>
        <w:br/>
        <w:t xml:space="preserve"> میں نے پہلے عرض کیا ہے کہ اس علاقے میں جہالت کا ڈیرا تھا ، مولوی کمال الدین مرحوم نے بہت کچھ محنت کرکے لوگوں کو علم کی طرف متوجہ کیا تھا ، لیکن ان کی جہالت کا حال اب بھی یہ تھا کہ بہت سے لوگوں کے نام ہندؤں جیسے تھے، اکثر ناموں کو مولوی صاحب مرحوم نے بدل دیا تھا، بطور مثال کے چند ناموں کا ذکر کرتا ہوں جس سے جہالت کا قدے اندازہ ہوگا ،مسجد کے بانی اور پہلے امام جو میرے پہونچنے سے بہت پہلے وفات پاچکے تھے ، ان کا نام ’’کودی</w:t>
      </w:r>
    </w:p>
    <w:p>
      <w:pPr>
        <w:spacing w:before="60" w:after="80" w:line="312" w:lineRule="auto"/>
        <w:ind w:right="288" w:left="288"/>
        <w:jc w:val="right"/>
      </w:pPr>
      <w:r>
        <w:rPr>
          <w:rFonts w:ascii="Jameel Noori Nastaleeq" w:hAnsi="Jameel Noori Nastaleeq"/>
          <w:color w:val="222222"/>
          <w:sz w:val="27"/>
        </w:rPr>
        <w:t>میاں ‘‘ تھا ، ان کے بیٹے کا نام ’’ لیدھومیاں ‘‘ تھا ، دوسرے بیٹے کانام ’’ پھولو میاں ‘‘ تھا ، مولوی صاحب مرحوم نے ’’ لیدھومیاں ‘‘ کانام محمد قاسم رکھا تھا ، پھولومیاں کانام یاد نہیں رہا کہ کیا رکھا تھا ۔ لیدھومیاں کے کئی بیٹے تھے ، ان میں سے ایک بیٹے کانام ’’ڈِھبرا میاں ‘‘ تھا ، اس کو انھوں نے بدل کر ولی محمد رکھا ، اور یہ ان تین طالب علموں میں سے ایک تھے جو مجھے یہاں لائے تھے، اس طرح کے نام وہاں بکثرت تھے جن کو انھوں نے تبدیل کیا ، ان ناموں کے باقیات سیئات میرے پہونچنے تک موجود تھے مثلاً چھاتومیاں ، لاڑومیاں ، جگدیش میاں ، ڈوما میاں ، چوڑی میاں ، نفرو میاں وغیرہ۔ ہمارے مولانا رفیع الدین صاحب کانام بھی پہلے کچھ اور تھا ، اس کو مولوی صاحب مرحوم نے رفیع ا لدین کیا ۔ مولانا منیر الدین صاحب کا بھی دوسرا نام تھا ، اس کو انھوں نے بدل کر منیر الدین کیا ، مولوی منیر الدین کے ایک چچا کا نام بَنکا میاں (بندوق) تھا ، میرے پہونچنے کے بعد جو بچے پیدا ہوئے ان کے نام یاتو میں نے رکھے یا میرے طالب علموں نے ، پھر اچھے ناموں کا ایک سلسلہ چل پڑا ، عورتوں کے نام اور بھی مضحکہ خیز تھے وہ بھی زیادہ تر تبدیل کئے گئے ۔</w:t>
        <w:br/>
        <w:t xml:space="preserve"> اس علاقے کا جائے وقوع ایسا تھا کہ پندرہ کلومیٹر تک کسی طرف کوئی قصبہ اور بازار نہ تھا ، بازار جانا ہو یا بیمار کو کسی ا چھے ڈاکٹر کے پاس لے جانا ہوتو کم ازکم پندرہ کلو میٹر پیدل یا سائیکل سے راستہ طے کرنا پڑتا ، اوروہ بھی بعض اطراف میں پہاڑی علاقہ !پندرہ کلومیٹر کے فاصلے پر گھوڑمارا تھا ،اوراسی قدر فاصلے پر ایک بازار پالوجوری اور دوسرا جَرمُنڈی تھا ، جہاں لوگ اپنی ضروریات کے لئے جایا کرتے تھے، اس باب میں یہ لوگ اتنے جفاکش تھے کہ صبح کو پیدل جاتے اور بعض تو لکڑی کا کھڑاؤں پہن کر جاتے اور دو تین بجے تک لوٹ آتے ، مریضوں کا معاملہ سب سے زیادہ مشکل تھا ، ہلکی پھلکی دوائیں رکھنے والے دو تین نیم حکیم تو موجود تھے ،مگر کسی بھی اہم بیماری کے لئے ان دونوں بازاروں میں یا دیوگھر اور دُمکا شہر میں جانا پڑتا۔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22: تصانیف حضرت مولانا اعجاز احمد صاحب اعظمی علیہ الرحمہ</w:t>
      </w:r>
    </w:p>
    <w:p>
      <w:pPr>
        <w:spacing w:after="120"/>
        <w:jc w:val="right"/>
      </w:pPr>
      <w:r>
        <w:rPr>
          <w:rFonts w:ascii="Jameel Noori Nastaleeq" w:hAnsi="Jameel Noori Nastaleeq"/>
          <w:i/>
          <w:color w:val="555555"/>
          <w:sz w:val="22"/>
        </w:rPr>
        <w:t>موضوع: واقعات و موعظت | مصنف: علماء دیوبند | حوالہ: سوانح اکابر، جلد ۳، صفحہ ۳۹۸</w:t>
      </w:r>
    </w:p>
    <w:p>
      <w:pPr>
        <w:spacing w:before="60" w:after="80" w:line="312" w:lineRule="auto"/>
        <w:ind w:right="288" w:left="288"/>
        <w:jc w:val="right"/>
      </w:pPr>
      <w:r>
        <w:rPr>
          <w:rFonts w:ascii="Jameel Noori Nastaleeq" w:hAnsi="Jameel Noori Nastaleeq"/>
          <w:color w:val="222222"/>
          <w:sz w:val="27"/>
        </w:rPr>
        <w:t>تصانیف حضرت مولانا اعجاز احمد صاحب اعظمی علیہ الرحمہ</w:t>
      </w:r>
    </w:p>
    <w:p>
      <w:pPr>
        <w:spacing w:before="60" w:after="80" w:line="312" w:lineRule="auto"/>
        <w:ind w:right="288" w:left="288"/>
        <w:jc w:val="right"/>
      </w:pPr>
      <w:r>
        <w:rPr>
          <w:rFonts w:ascii="Jameel Noori Nastaleeq" w:hAnsi="Jameel Noori Nastaleeq"/>
          <w:color w:val="222222"/>
          <w:sz w:val="27"/>
        </w:rPr>
        <w:t>(۱) تسہیل الجلالین’’شرح اردوجلالین شریف ‘‘( جلد اول)</w:t>
        <w:br/>
        <w:t xml:space="preserve"> (سورہ بقرہ تا سورہ نساء،سوا پانچ پارے) ،صفحات:648 قیمت: 400</w:t>
        <w:br/>
        <w:t xml:space="preserve">(۲) حدیث دوستاں </w:t>
        <w:br/>
        <w:t xml:space="preserve"> دینی واصلاحی اور علمی وادبی مکاتیب کا مجموعہ،صفحات:730 قیمت: 350</w:t>
        <w:br/>
        <w:t>(۳) کھوئے ہوؤں کی جستجو</w:t>
        <w:br/>
        <w:t xml:space="preserve"> مختلف شخصیات پر لکھے گئے مضامین کا مجموعہ،صفحات:616 قیمت: 200</w:t>
        <w:br/>
        <w:t xml:space="preserve"> </w:t>
        <w:br/>
        <w:t>(۴) حیاتِ مصلح الامت</w:t>
        <w:br/>
        <w:t xml:space="preserve"> حضرت مولانا شاہ وصی اﷲ صاحب اعظمی کی مفصل سوانح ،صفحات : 528قیمت:150 </w:t>
        <w:br/>
        <w:t>(۵) مدارسِ اسلامیہ ،مشورے اور گزارشیں (جدیداضافہ شدہ ایڈیشن)</w:t>
        <w:br/>
        <w:t xml:space="preserve"> مدارس سے متعلق مضامین کا مجموعہ،صفحات: 312قیمت150:</w:t>
        <w:br/>
        <w:t>(۶) بطوافِ کعبہ رفتم۔۔۔(سفرنامۂ حج) (جدیداضافہ شدہ ایڈیشن)</w:t>
        <w:br/>
        <w:t>حرمین شریفین(مکہ مکرمہ ومدینہ منورہ) کے سفر کی روداد،صفحات :464 قیمتـ300:</w:t>
        <w:br/>
        <w:t>(۷) تہجد گزار بندے(جدیداضافہ شدہ ایڈیشن)</w:t>
        <w:br/>
        <w:t xml:space="preserve"> تہجد کی اہمیت وفضیلت اور تہجد گزار بندوں کا تفصیلی تذکرہ،صفحات: 472قیمت300</w:t>
      </w:r>
    </w:p>
    <w:p>
      <w:pPr>
        <w:spacing w:before="60" w:after="80" w:line="312" w:lineRule="auto"/>
        <w:ind w:right="288" w:left="288"/>
        <w:jc w:val="right"/>
      </w:pPr>
      <w:r>
        <w:rPr>
          <w:rFonts w:ascii="Jameel Noori Nastaleeq" w:hAnsi="Jameel Noori Nastaleeq"/>
          <w:color w:val="222222"/>
          <w:sz w:val="27"/>
        </w:rPr>
        <w:t>(۸) ذکرِجامی</w:t>
        <w:br/>
        <w:t xml:space="preserve">ترجمان مصلح الامتؒ مولانا عبد الرحمن جامی کے حالاتِ زندگی ،صفحات : 216قیمت:90 </w:t>
        <w:br/>
        <w:t>(۹) حضرت چاند شاہ صاحب اور ان کا خانوادۂ تصوف</w:t>
        <w:br/>
        <w:t xml:space="preserve">حضرت چاند شاہ صاحب ٹانڈوی اور ان کے خلفاء کے حالات،صفحات : 180قیمت:70 </w:t>
        <w:br/>
        <w:t>(۱۰) تذکرہ شیخ ہالیجویؒ: سندھ کے معروف شیخ طریقت و عالم اور مجاہد فی سبیل اﷲ حضرت مولانا حماد اﷲ صاحب ہالیجوی کا مفصل تذکرہ۔صفحات: 224،قیمت:56</w:t>
        <w:br/>
        <w:t xml:space="preserve">(۱۱) مودودی صاحب اپنے افکار ونظریات کے آئینہ میں </w:t>
        <w:br/>
        <w:t>مولانا بنوریؒ کی عربی کتاب الاستاذ المودودی کا ترجمہ۔صفحات: 184،قیمت:95</w:t>
        <w:br/>
        <w:t xml:space="preserve">(۱۲) حکایت ہستی(جدیداضافہ شدہ ایڈیشن) </w:t>
        <w:br/>
        <w:t>خود نوشت سوانح ، ابتداء حیات سے اختتام طالب علمی تک۔صفحات: 384،قیمت:250</w:t>
        <w:br/>
        <w:t>(۱۳) کثرت ِعبادت عزیمت یابدعت؟ قیمت ۲۸؍ روپئے</w:t>
        <w:br/>
        <w:t>(۱۴) قتل ناحق قرآن وحدیث کی روشنی میں قیمت ۱۶؍ روپئے</w:t>
        <w:br/>
        <w:t>(۱۵) تعویذات وعملیات کی حقیقت وشرعی حیثیتقیمت ۲۰؍ روپئے</w:t>
        <w:br/>
        <w:t>(۱۶) شب برأت کی شرعی حیثیت قیمت ۴۰؍ روپئے</w:t>
        <w:br/>
        <w:t>(۱۷) اخلاق العلماء علماء کیلئے خاص چیز قیمت ۲۰؍ روپئے</w:t>
        <w:br/>
        <w:t>(۱۸) دینداری کے دودشمن حرصِ مال وحب جاہ قیمت۴۰؍ روپئے</w:t>
        <w:br/>
        <w:t>(۱۹) فتنوں کی طغیانی ٹی ۔وی پر ایک فکر انگیز تحریر! قیمت۱۵؍ روپئے</w:t>
        <w:br/>
        <w:t>(۲۰) اہل حق اور اہل باطل کی شناخت قیمت۶۰؍ روپئے</w:t>
        <w:br/>
        <w:t>(۲۱) مالی معاملات کی کمزوریاں اور انکی اصلاح قیمت۴۰؍ روپئے</w:t>
      </w:r>
    </w:p>
    <w:p>
      <w:pPr>
        <w:spacing w:before="60" w:after="80" w:line="312" w:lineRule="auto"/>
        <w:ind w:right="288" w:left="288"/>
        <w:jc w:val="right"/>
      </w:pPr>
      <w:r>
        <w:rPr>
          <w:rFonts w:ascii="Jameel Noori Nastaleeq" w:hAnsi="Jameel Noori Nastaleeq"/>
          <w:color w:val="222222"/>
          <w:sz w:val="27"/>
        </w:rPr>
        <w:t>(۲۲) منصب تدریس اور حضرات مدرسین قیمت۵۰؍ روپئے</w:t>
        <w:br/>
        <w:t>(۲۳) حج وعمرہ کے بعض مسائل میں غلو اور اس کی اصلاح قیمت۳۵؍ روپئے</w:t>
        <w:br/>
        <w:t xml:space="preserve">(۲۴) برکات زمزم ماء زمزم کی فضیلت واہمیت کا بیان قیمت۲۵؍ روپئے </w:t>
        <w:br/>
        <w:t>(۲۵) تصوف ایک تعارف! قیمت۸۰؍ روپئے</w:t>
        <w:br/>
        <w:t>(۲۶) خواب کی شرعی حیثیت قیمت۴۰؍ روپئے</w:t>
        <w:br/>
        <w:t>(۲۷) تکبر اور اس کا انجام قیمت۳۰؍ روپئے</w:t>
        <w:br/>
        <w:t>(۲۸) مسئلۂ ایصالِ ثواب قیمت۶۰؍ روپئے</w:t>
        <w:br/>
        <w:t>(۲۹) مروجہ جلسے بے اعتدالیاں اوران کی اصلاح قیمت۳۰؍ روپئے</w:t>
        <w:br/>
        <w:t>(۳۰) رمضان المبارک:نیکیوں کاموسم بہار قیمت۴۰؍ روپئے</w:t>
      </w:r>
    </w:p>
    <w:p>
      <w:pPr>
        <w:spacing w:before="120" w:after="240"/>
        <w:jc w:val="center"/>
      </w:pPr>
      <w:r>
        <w:rPr>
          <w:rFonts w:ascii="Jameel Noori Nastaleeq" w:hAnsi="Jameel Noori Nastaleeq"/>
          <w:color w:val="888888"/>
          <w:sz w:val="22"/>
        </w:rPr>
        <w:t>❖ ❖ ❖</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