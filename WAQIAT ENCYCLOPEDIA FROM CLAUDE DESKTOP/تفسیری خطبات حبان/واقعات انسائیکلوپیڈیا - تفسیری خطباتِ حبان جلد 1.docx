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تفسیری خطباتِ حبان — جلد ۱ (مجموعی واقعات: 14)</w:t>
      </w:r>
    </w:p>
    <w:p>
      <w:pPr>
        <w:spacing w:after="480"/>
        <w:jc w:val="center"/>
      </w:pPr>
      <w:r>
        <w:rPr>
          <w:rFonts w:ascii="Jameel Noori Nastaleeq" w:hAnsi="Jameel Noori Nastaleeq"/>
          <w:i/>
          <w:color w:val="555555"/>
          <w:sz w:val="26"/>
        </w:rPr>
        <w:t>مجموعی مستند واقعات: 14 | ماخذ: تفسیری خطباتِ حبان جلد ۱ (مولانا حبان)</w:t>
      </w:r>
    </w:p>
    <w:p>
      <w:pPr>
        <w:spacing w:after="240"/>
      </w:pPr>
    </w:p>
    <w:p>
      <w:pPr>
        <w:spacing w:before="280" w:after="80"/>
        <w:jc w:val="right"/>
      </w:pPr>
      <w:r>
        <w:rPr>
          <w:rFonts w:ascii="Jameel Noori Nastaleeq" w:hAnsi="Jameel Noori Nastaleeq"/>
          <w:b/>
          <w:color w:val="1B365D"/>
          <w:sz w:val="34"/>
        </w:rPr>
        <w:t>واقعہ 1: قرآنِ عظیم سے شغف ومحبت کا انوکھا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قرآنِ عظیم سے شغف ومحبت کا انوکھا واقعہ</w:t>
              <w:br/>
              <w:br/>
              <w:br/>
              <w:t xml:space="preserve">حضور نبی اکرم صلی اللہ علیہ وسلم  نے فرمایا کہ قرآن کریم قیامت کے دن اللہ تعالیٰ سے مباحثہ کرے گا اور اپنے پڑھنے والی کی سفارش کرے گا اور اللہ تعالیٰ اس کی سفارش قبول فرمائیں گے۔ </w:t>
              <w:br/>
              <w:br/>
              <w:br/>
              <w:br/>
              <w:t xml:space="preserve">دوستو! کتنی بڑی فضیلت ہے، لیکن آج کل لوگوں کا مزاج بدل چکا ہے، احوال بدل چکے ہیں اور قرآن سے وہ شوق ومحبت نہیں ہے جو ہونی چاہئے، ایک عجیب وغریب سے اندازہ ہوتا ہے کہ قرآنِ کریم سے محبت وعقیدت مومن کو کہاں سے کہاں پہنچا دیتی ہے، اس زمانہ میں جب کہ ہندوستان پر انگریزوں کی حکومت تھی، ایک صاحبِ دل بزرگ تھے، ان کا نام منشی یوسف تھا، یہ بھی گورنمنٹ سروس کیا کرتے تھے، پورے محلہ اور علاقہ کے لوگ انہیں اچھی نگاہ سے دیکھا کرتے تھے، گائوں میں ایک شخص کا انتقال ہوگیا، منشی صاحب بھی اس جنازہ میں شریک ہوئے، جب میت کو دفنانے لگے تو منشی جی کا کوئی اہم کارڈ جو حکومت کی طرف سے ملا ہوا تھا وہ قبر میں گرگیا، مگر اس وقت یاد نہیں رہا، جب گھر آگئے تو یاد آیا، میت کے گھر والوں کے پاس گئے اور پورا ماجرا سنایا تو گھر والوں نے کہا کہ جب ایسا اہم کارڈ ہے تو چل کر نکال لو، پرانا زمانہ تھا، آج کل کی طرح قوانین نہیں تھے کہ قبر دوبارہ کھودنے کے لئے پولیس کو بلاؤ، ان کو روپئے پیسے اور رشوتیں دو، ان سب بکھیڑوں کی کچھ ضرورت ہی نہیں تھی، دو چار آدمی مل کر گئے اور قبر کھودی تو بڑا ہی تعجب ہوا کہ پوری قبر پھولوں سے بھری ہے، اور میت وہاں نہیں ہے، پھولوں کو ہٹایا اور کارڈ لیا پھر کہنے لگے کہ آخر ابھی دو تین گھنٹے پہلے یہاں میت دفن کرکے گئے تھے، وہ کہاں گم ہوگئی، پھر دیکھا کہ قبر کے اندر ایک سوراخ ہے، اس سوراخ کے اندر سے نظر آرہا ہے کہ صاحب قبر جن کا انتقال ہوا تھا وہ بڑے آرام کے ساتھ بیٹھے ہوئے ہیں، اور وہاں بڑی کشادہ جگہ ہے، بہرحال قبر کو بند کیا اور واپس آنے کے بعد بیوی سے پوچھا کہ تمہارے شوہر کا کیا عمل تھا کہ ان کو اتنا بڑا انعام ومرتبہ حاصل ہوا؟ تو بیوی نے کہا کہ میرے شوہر نمازی تو ضرور تھے مگر پڑھے لکھے نہیں تھے، میری ان سے شادی ہوئی تو میں نے کچھ سورتیں انہیں سکھلادی </w:t>
              <w:br/>
              <w:br/>
              <w:br/>
              <w:br/>
              <w:t>تھیں، لیکن ان کا معمول تھا کہ فجر کی نماز کے بعد قرآن کھول کر بیٹھتے اور انگلی رکھ کر یہ کہتے کہ ’’اے اللہ! تو نے جو کچھ اس میں بیان کیا یہ بھی سچ ہے، جو اس میں بیان کیا یہ بھی سچ ہے، جو اس میں بیان کیا یہ بھی سچ ہے‘‘ اس طریقہ سے دو چار اوراق پر انگلی پھرا کر کہتے اور پھر رکھ دیتے، بس اتنی سی بات ہے باقی تو کوئی عمل ایسا نہیں تھا، منشی جی نے فرمایا کہ چونکہ ان کو قرآن سے محبت تھی اسی لئے اللہ نے ان کو یہ بلند مقام عطا کیا، وہ قرآن پڑھنا نہیں جانتے تھے، مگر قرآنِ کریم سے محبت نے ان کو ایسا مرتبہ عطا کیا کہ دنیا نے دیکھ لیا، اس لئے یہ نہیں سوچنا چاہئے کہ ہم نے تو قرآن کریم حفظ نہیں کیا، صرف ناظرہ ہی پڑھ سکتے ہیں یا صرف چند سورتیں ہی پڑھ سکتے ہیں، اگر کسی کو ایک ہی سورۃ آتی ہو تو ایک ہی سورت بکثرت تلاوت کرتا رہے، اللہ تعالیٰ اس پر بھی اجر عظیم عطا فرمائیں گے۔</w:t>
            </w:r>
          </w:p>
        </w:tc>
      </w:tr>
    </w:tbl>
    <w:p>
      <w:pPr>
        <w:spacing w:after="80"/>
      </w:pPr>
    </w:p>
    <w:p>
      <w:pPr>
        <w:spacing w:before="280" w:after="80"/>
        <w:jc w:val="right"/>
      </w:pPr>
      <w:r>
        <w:rPr>
          <w:rFonts w:ascii="Jameel Noori Nastaleeq" w:hAnsi="Jameel Noori Nastaleeq"/>
          <w:b/>
          <w:color w:val="1B365D"/>
          <w:sz w:val="34"/>
        </w:rPr>
        <w:t>واقعہ 2: ایک غیر مسلم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غیر مسلم کا واقعہ </w:t>
              <w:br/>
              <w:br/>
              <w:br/>
              <w:t>ایک واقعہ سناکر بات ختم کرتا ہوں، ممبئی کا ایک غیر مسلم سیٹھ تھا، اس کو کسی نے بتادیا کہ جس مال کی زکوٰۃ ادا کردی جاتی ہے اللہ تعالیٰ اس مال کی حفاظت کرتے ہیں، چنانچہ اس نے اپنے مال کا حساب لگایا اور زکوٰۃ ادا کردی یہ سلسلہ ہر سال کے لئے اس نے قائم کرلیا، ایک مرتبہ اس کے یہاں ڈاکو آگئے اور ڈاکوؤں نے ڈاکہ ڈالا اور اس کی تجوری جس میں بہت ساراسونا چاندی تھا سب اٹھا لیا، محلہ والے اور رشتہ داروں نے کہا کہ تھانے جاکر رپورٹ لکھادو، لیکن اس نے کہا کہ نہیں، میرے مال کی بھگوان حفاظت کرے گا، چھ مہینے گذر گئے، لوگوں نے کہا کہ جاکر پولیس تھانے میں رپورٹ لکھادو، مگر اس نے یہی کہا کہ اوپر والا میرے مال کی حفاظت کرے گا اور میرا مال مل جائے گا، چنانچہ بارش کا موسم آیا تو گٹر صاف کیا جارہا تھا تو اس میں کوئی بہت بھاری چیز پھنسی ہوئی تھی، جب اس کو باہر نکالا تو اس کی تجوری تھی اس پر اس سیٹھ کا نام بھی لکھا ہوا تھا، اس کو بلایا گیا اور پوچھا گیا کہ تمہاری تجوری ہے؟ اس نے کہا جی ہاں! گٹرکے اندر تجوری پڑی رہی مگر ایک قطرہ بھی اس میں پانی نہیں گیا اور اللہ تعالیٰ نے دکھادیا کہ اگر غیر مسلم بھی اپنے مال کی زکوٰۃ دے تو ہم اس کی بھی حفاظت ہوتی ہے۔</w:t>
            </w:r>
          </w:p>
        </w:tc>
      </w:tr>
    </w:tbl>
    <w:p>
      <w:pPr>
        <w:spacing w:after="80"/>
      </w:pPr>
    </w:p>
    <w:p>
      <w:pPr>
        <w:spacing w:before="280" w:after="80"/>
        <w:jc w:val="right"/>
      </w:pPr>
      <w:r>
        <w:rPr>
          <w:rFonts w:ascii="Jameel Noori Nastaleeq" w:hAnsi="Jameel Noori Nastaleeq"/>
          <w:b/>
          <w:color w:val="1B365D"/>
          <w:sz w:val="34"/>
        </w:rPr>
        <w:t>واقعہ 3: حقارت کا عبرت انگیز نتیجہ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حقارت کا عبرت انگیز نتیجہ </w:t>
              <w:br/>
              <w:br/>
              <w:br/>
              <w:t xml:space="preserve">شیخ ابو عبداللہ اندلسی  رحمۃ اللہ علیہ بڑے اللہ والے پیر طریقت، بہت بڑے محدث اور فقیہ گذرے ہیں، ایک مرتبہ اپنے مریدوں کے ساتھ کہیں جارہے تھے کہ راستہ میں </w:t>
              <w:br/>
              <w:br/>
              <w:br/>
              <w:br/>
              <w:t xml:space="preserve">کسی جگہ یہودیوں کو دیکھا کہ سور چَرا رہے ہیں، ان کے دل میں یہ خیال پیدا ہوا کہ یہ کیسے گندے لوگ ہیں کہ سور چرا رہے ہیں، اور ہم مسلمان ہیں،کیسے پاک وصاف ہیں، حضور  صلی اللہ علیہ وسلم کے امتی ہیں، دنیا کی ساری چیزیں ہمارے لئے بنائی گئی ہیں، یہ خیال پیدا ہونا تھا کہ نورِ ایمان ان کے دل سے نکل گیا اور وہاں موجود ایک لڑکی پر عاشق ہوگئے، مریدین نے بہت سمجھایا مگر کوئی اثر نہ ہواوہ مایوس ہوکر چلے گئے، بالآخرشیخ لڑ کی کے باپ سے ملے اور شادی کا پیغام دیا تو اس نے کہا کہ اتنے سالوں تک سور چرائیے، چنانچہ سور چرانا شروع کر دیئے اور وہ عصا جو کبھی رشد وہدایت کے لئے استعمال ہوا کرتا تھا اور جس سے ٹیک لگاکر خطبہ دیا کرتے تھے اب وہ عصا سوروں کے چرانے میں استعمال ہورہا تھا، واقعہ مختصر یہ کہ کچھ لوگ شیخ عبدالقادر جیلانی  رحمۃ اللہ علیہ کی خدمت میں آئے اور کہا کہ اتنے بڑے شیخ اور وقت کے بزرگ نے مذہب یہودیت اختیار کرلیا ہے اور ایک لڑکی پر عاشق ہوگئے، تاریخ میں لکھا ہے کہ حضرت شیخ عبدالقادر جیلانی رحمۃ اللہ علیہ وضو فرمارہے تھے، بس ایک چلو پانی لیا اور پھینکا تو اس کی چھیٹیں شیخ اندلسی پر پڑیں تو چونک اٹھے اور کہنے لگے کہ میں کہاں ہوں؟ تو جس کے یہاں سور چرارہے تھے اس نے کہا آپ اتنے دنوں سے ہمارے یہاں سور چرا رہے ہیں اور یہ ہماری لڑکی اب آپ کی دلہن بننے والی ہے، تو شیخ نے کہا: لا حول ولا قوۃ الا باللہ! یہ سب میں نہیں جانتا، یہ میرا کام نہیں، پھر شیخ واپس ہوئے اور راستہ میں ایک نہر میں غسل کیا، حسن اتفاق کہ آپ کے مریدین وہاں پہنچ گئے اور بڑے ہی خوش ہوئے، شیخ نے کہا کہ اللہ کا شکر ہے جس نے مسلمان بنایا اور گمراہی سے نکالا، پھر بتایا کہ میں نے یہودیوں کو حقیر سمجھا تو اللہ تعالیٰ کو یہ بات ناپسند دکھائی دی اور الہام ہوا کہ شیخ اندلسی تم ان کو حقیر سمجھتے ہو حالانکہ یہ ایمان تو میرا عطا کیا ہوا ہے، تم کو جو اتنا بڑا </w:t>
              <w:br/>
              <w:br/>
              <w:br/>
              <w:br/>
              <w:t xml:space="preserve">مقام ومرتبہ عطا ہوا کہ ہزاروں مرید تمہارے پیچھے پیچھے چل رہے ہیں یہ ہماری ہی دین ہے۔ (شیخ اندلسی کا پورا واقعہ انوارالسالکین میں لکھا ہے دیکھ سکتے ہیں) </w:t>
              <w:br/>
              <w:br/>
              <w:t>اس سے معلوم ہوا کہ کسی کو حقیر مت سمجھو، کوئی شرابییا زانی ہے یا کسی اور گناہ کا مرتکب ہے تو اس کے گناہ کی بات ہے۔ نبی اکرم  صلی اللہ علیہ وسلم کے پاس ایک آدمی کو لایا گیا جس نے شراب پی تھی ایک بار لایا گیا، دوبارہ لایا گیا، سزائیں دی گئیں پھر شراب پی لی تو کسی صحابی نے ان پر لعنت کی، حضور نبی اکرم  صلی اللہ علیہ وسلم نے ان کو ٹوکا کہ تم کو کیا حق پہنچتا ہے کہ ان کو لعنت کرو یا برا بھلا کہو۔</w:t>
            </w:r>
          </w:p>
        </w:tc>
      </w:tr>
    </w:tbl>
    <w:p>
      <w:pPr>
        <w:spacing w:after="80"/>
      </w:pPr>
    </w:p>
    <w:p>
      <w:pPr>
        <w:spacing w:before="280" w:after="80"/>
        <w:jc w:val="right"/>
      </w:pPr>
      <w:r>
        <w:rPr>
          <w:rFonts w:ascii="Jameel Noori Nastaleeq" w:hAnsi="Jameel Noori Nastaleeq"/>
          <w:b/>
          <w:color w:val="1B365D"/>
          <w:sz w:val="34"/>
        </w:rPr>
        <w:t>واقعہ 4: بندوں کیلئے بہت سی عبرتیں اور نصیحتیں</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بندوں کیلئے بہت سی عبرتیں اور نصیحتیں</w:t>
              <w:br/>
              <w:br/>
              <w:br/>
              <w:br/>
              <w:br/>
              <w:t>اَلسَّلاَمُ عَلَیْکُمْ وَرَحْمَۃُ اللّٰہِ وَبَرَکَاتُہٗ</w:t>
              <w:br/>
              <w:br/>
              <w:t xml:space="preserve">اَلْحَمْدُ لِلّٰہِ رَبِّ الْعٰلَمِیْنَ، وَالصَّلٰوۃُ وَالسَّلاَمُ عَلٰی سَیِّدِ الْاَنْبِیَآئِ وَالْمُرْسَلِیْنَ، وَعَلٰی اٰلِہٖ وَاَصْحٰبِہٖ اَجْمَعِیْنَ، اَمَّا بَعْدُ! فَاَعُوْذُ بِاللّٰہِ مِنَ الشَّیْطٰنِ الرَّجِیْمِِ، بِسْمِ اللّٰہِ الرَّحْمٰنِ الرَّحِیْمِ،یٰـٓاَیُّہَا الَّذِیْنَ اٰمَنُوْا اِنَّمَا الْخَمْرُ وَالْمَیْسِرُ وَالْاَنْصَابُ وَالْاَزْلَامُ رِجْسٌ مِّنْ عَمَلِ الشَّیْطٰنِ فَاجْتَنِبُوْہُ لَعَلَّکُمْ تُفْلِحُوْنَ  oط صَدَقَ اللّٰہُ الْعَظِیْمُ۔ </w:t>
              <w:br/>
              <w:br/>
              <w:t>’’اے مسلمانو، شراب، اور پانسے اور بُت اور جُوا</w:t>
              <w:br/>
              <w:br/>
              <w:t>کام شیطاں کے ہیں گندے، ان سے بچنا (ہے روا)</w:t>
              <w:br/>
              <w:br/>
              <w:t>تاکہ تم پائو نجات (اور ہو فلاحِ دوسرا)‘‘</w:t>
              <w:br/>
              <w:br/>
              <w:t xml:space="preserve">علامہ اقبال  رحمۃ اللہ علیہ  فرماتے ہیں۔ ؎ </w:t>
              <w:br/>
              <w:br/>
              <w:br/>
              <w:br/>
              <w:t xml:space="preserve">ضمیر لالہ میں روشن چراغِ آرزو کردے </w:t>
              <w:br/>
              <w:br/>
              <w:t xml:space="preserve">چمن کے ذرّے ذرّے کو شہید جستجو کردے </w:t>
              <w:br/>
              <w:br/>
              <w:t xml:space="preserve">ترے سینے میں ہے پوشیدہ رازِ زندگی کہہ دے </w:t>
              <w:br/>
              <w:br/>
              <w:t>مسلمان سے حدیث سوز وساز زندگی کہہ دے</w:t>
              <w:br/>
              <w:br/>
              <w:t>بزرگانِ محترم!کل اور آج دو دنوں میں آپ نے نماز تراویح میں سورۂ مائدہ اور سورۂ انعام مکمل سماعت فرمائی، انہیں دونوں سورتوں کے کچھ اہم اور ضروری مضامین آپ کے گوش گذار کرنے ہیں۔</w:t>
            </w:r>
          </w:p>
        </w:tc>
      </w:tr>
    </w:tbl>
    <w:p>
      <w:pPr>
        <w:spacing w:after="80"/>
      </w:pPr>
    </w:p>
    <w:p>
      <w:pPr>
        <w:spacing w:before="280" w:after="80"/>
        <w:jc w:val="right"/>
      </w:pPr>
      <w:r>
        <w:rPr>
          <w:rFonts w:ascii="Jameel Noori Nastaleeq" w:hAnsi="Jameel Noori Nastaleeq"/>
          <w:b/>
          <w:color w:val="1B365D"/>
          <w:sz w:val="34"/>
        </w:rPr>
        <w:t>واقعہ 5: قصۂ ہابیل وقابیل</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قصۂ ہابیل وقابیل </w:t>
              <w:br/>
              <w:br/>
              <w:br/>
              <w:t xml:space="preserve">اس کے بعد ہابیل وقابیل کا قصہ بیان کیا گیا، قرآن کریم قصے کہانی کی کتاب نہیں کہ ہر ہر جزو کو بالتفصیل اور بالترتیب بیان کیا جائے، البتہ گذشتہ واقعات اور قصے اپنے اندر بہت سی حکمتیں، عبرتیں اور نصیحتیں لئے ہوئے ہیں اس بنیاد پر قرآنِ کریم جابجا ان قصوں کو بیان کرتا ہے، قصہ ہابیل وقابیل اسی کی ایک کڑی ہے۔ </w:t>
              <w:br/>
              <w:br/>
              <w:t xml:space="preserve">حضرت آدم  علیہ السلام  کے دو صلبی بیٹے تھے،بڑے کا نام قابیل تھا اور چھوٹے کا نام ہابیل تھا، جب حضرت آدم علیہ السلام  دنیا میں تشریف لائے تو اکیلے تھے اللہ تعالیٰ نے حضرت اماں حوّا علیہا السلام کی صورت میں آپ کو رفیقۂ زندگی عطا فرمائی ان کی اولادیں کوئی دوسرا خاندان اور قبیلہ نہیں تھا، اور پوری دنیا کو آباد کرنا تھا، اس لئے حضرت آدم  علیہ السلام کی شریعت میں بھائی بہن کا نکاح جائز تھا، اس کی شکل یہ تجویز ہوئی کہ ایک لڑکا اور لڑکی پیدا ہوا کرتی تھیں تو لڑکا بعد میں پیدا ہونے والی لڑکی سے بیاہ دیا جاتا، اسی طرح پہلے پیدا ہونے والی لڑکی بعد میں پیدا ہونے والے لڑکے سے بیاہ دی جاتی تھی، تو قاعدہ کی رو سے قابیل کی بہن کا نکاح ہابیل کے ساتھ اور ہابیل کی بہن کا نکاح قابیل کے ساتھ ہونا تھا، مگر قابیل اس کے لئے تیار نہ تھا اور چاہتا تھا کہ اپنے ساتھ پیدا ہونے والی لڑکی سے نکاح کرلوں، کیوں کہ یہ خوبصورت اور حسین وجمیل تھی، حضرت آدم  علیہ السلام نے منع بھی کیا مگر وہ نہ مانا، تو حضرت آدم علیہ السلام نے دفع نزع کے لئے </w:t>
              <w:br/>
              <w:br/>
              <w:br/>
              <w:br/>
              <w:t xml:space="preserve">دونوں کو قربانی کرنے کی تلقین کی اور کہا کہ جس کی قربانی اور نذر قبول ہوگی اس کی خواہش پوری کردی جائے گی۔ </w:t>
              <w:br/>
              <w:br/>
              <w:t xml:space="preserve">چنانچہ ہابیل ایک بھیڑ بکری پالنے والا انسان تھا اس نے ایک بکرے کی قربانی دی اور قابیل ایک کاشتکار انسان تھا اس نے کچھ غلہ کی قربانی کی، اس زمانہ میں قربانی کی قبولیت کی یہ علامتتھی کہ جس کی قربانی قبول کی جاتی آسمان سے آگ آکر اسے جلا دیتی۔ چنانچہ ہابیل کی قربانی قبول ہوئی اور آسمانی آگ نے آکر اسے جلا دیا، قابیل کی نذر قبول نہیں ہوئی تو اور بھی غصہ اور حسد میں بھڑک اٹھا اور کہا کہ میں تجھے قتل کردوں گا، تو ہابیل نے وہ جواب دیا جو ایک شریف اور متقی آدمی دیا کرتا ہے، ’’اِنَّمَا یَتَقَبَّلُ اللّٰہُ مِنَ الْمُتَّقِیْن‘‘اللہ متقیوں کی قربانیاں قبول کرتا ہے۔ تو بھی اپنے اندر تقویٰ اور اللہ کا خوف پیدا کر، اللہ تعالیٰ کو تجھ سے کوئی نفرت اور دشمنی تو ہے نہیں۔ </w:t>
              <w:br/>
              <w:br/>
              <w:t xml:space="preserve">اسے قتل کی دھمکی دینے پر یہ نہیں کہا کہ میں تجھے قتل کروں گا بلکہ صرف یہ کہا ’’لَئِنْ بَسَطْتَّ اِلَیَّ یَدَکَ لِتَقْتُلَنِیْ مَآ اَنَا بِبَاسِطٍ یَّدِیَ اِلَیْکَ لَاََقْتُلَکَ اِنِّیْٓ اَخَافُ اللّٰہَ رَبَّ الْعٰلَمِیْنَ‘‘ اگر تو دست درازی کرے گا مجھے قتل کرنے کے لئے تو میں دست درازی نہ کروں گا تجھے قتل کرنے کے لئے، بے شک میں اللہ تعالیٰ سے ڈرتا ہوں جو سارے جہاں کا رب ہے۔ </w:t>
              <w:br/>
              <w:br/>
              <w:t xml:space="preserve">حضرت ایوب سختیانی رحمۃ اللہ علیہ  فرماتے ہیں کہ امت محمدیہ میں جس شخص نے سب سے پہلے اس آیت پر عمل کیا وہ خلیفہ ثالث حضرت عثمان ذو النورین  رضی اللہ عنہ ہیں، جنہوں نے اپنی پوری طاقت وقوتِ عظیم سلطنت پائیدار اور مضبوط حکومت ہزاروں وفادار سپاہیوں اور بہت سے جانثار صحابۂ کرام کے مقابلہ کی اجازت طلب کرنے کے باوجود اپنی جان کی حفاظت کے لئے کسی کی انگلی بھی نہ کٹنے دی اور شہادتِ عظمیٰ کے </w:t>
              <w:br/>
              <w:br/>
              <w:br/>
              <w:br/>
              <w:t xml:space="preserve">عظیم مرتبہ پر فائز ہوگئے۔ الغرض قابیل نے ہابیل کو غصہ اور بعض وحسد کی وجہ سے قتل کا وہ ناپاک اور منحوس کام کردیا جو رہتی دنیا تک کے لئے ناحق قتل کرنے والے قاتلوں کا گناہ اپنے سر لے لیا، چونکہ دنیا میں یہ سب سے پہلا خون ہوا تھا اس لئے اس کو یہ بھی معلوم نہیں ہورہا تھا کہ اپنے مقتول بھائی کی لاش کو کیا کرے، اس لئے اس کو اپنے کندھے پر لئے پھرتا تھا، اللہ تعالیٰ نے ایک کوے کو بھیجا تاکہ اس کو سکھائے کہ اپنے بھائی کی لاش کو کیسے چھپائے، چنانچہ وہ کوا ایک مرے ہوئے کوے کو زمین کرید کر دفن کررہا تھا، تو قابیل کو افسوس ہوا کہ میں اس کوے سے بھی گیا گزرا ہوں کہ دفنانے کا بھی طریقہ نہیں جانتا۔ </w:t>
              <w:br/>
              <w:br/>
              <w:t>اس قصہ کو بیان کرکے دو امور کی تعلیم دینا مقصود ہے، ایک یہ کہ نسب کی بزرگی مطلق کام نہیں آتی، مقبول صرف وہی ہوتا ہے جو حکم کا مطیع ہوتا ہے۔ دوسرے یہ کہ انسان حسد سے متاثر ہوکر کیسی کیسی شیطانی حرکتیں کر گذرتا ہے۔</w:t>
            </w:r>
          </w:p>
        </w:tc>
      </w:tr>
    </w:tbl>
    <w:p>
      <w:pPr>
        <w:spacing w:after="80"/>
      </w:pPr>
    </w:p>
    <w:p>
      <w:pPr>
        <w:spacing w:before="280" w:after="80"/>
        <w:jc w:val="right"/>
      </w:pPr>
      <w:r>
        <w:rPr>
          <w:rFonts w:ascii="Jameel Noori Nastaleeq" w:hAnsi="Jameel Noori Nastaleeq"/>
          <w:b/>
          <w:color w:val="1B365D"/>
          <w:sz w:val="34"/>
        </w:rPr>
        <w:t>واقعہ 6: ایک عابدکاواقعہ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عابدکاواقعہ </w:t>
              <w:br/>
              <w:br/>
              <w:br/>
              <w:t xml:space="preserve">ایک عابدکاواقعہ لکھاہے کہ اس نے پچاس سال تک اللہ کی عبادت کی اللہ تعالیٰ اس سے راضی ہوگئے۔ اوربذریعہ الہام اس کی اطلاع دی کہ ہم تجھ سے راضی ہوگئے اوراپنے فضل و کرم سے تیری مغفرت کردی توا س نے کہاکہ اے اللہ میں نے تواتنی ساری عبادت کی پھربھی آپ کے فضل و کرم سے میری مغفرت ہورہی ہے میں نے توپچا س سال تک عبادت کی اس لئے میری عبادتوں کے طفیل میری بخشش اورمغفرت ہونی چاہئے تواللہ تعالیٰ نے اس عابدکوسبق سکھایااس کی گردن میں ایک رگ کوحکم دیاکہ دردپیداکرو،چنانچہ جب دردشروع ہواتواس کوبے چینی بڑھ گئی نہ دن میں چین نہ رات میں سکون حتیٰ کی عبادتوں سے بھی مجبورہوگیا،صرف ہائے ہائے کرتا رہتا ہے۔ </w:t>
              <w:br/>
              <w:br/>
              <w:t xml:space="preserve">اللہ تعالیٰ نے ایک فرشتہ کوبھیجااس کاحال دریافت کرنے کے لئے اس آدمی نے کہاکہ بڑی تکلیف ہے شدیددردہے بڑی بے قراری ہے فرشتے نے کہاکہ </w:t>
              <w:br/>
              <w:br/>
              <w:br/>
              <w:br/>
              <w:t>اگر تم اس کودورکرنے کے لئے ڈاکٹریاحکیم کوپچاس سال کی عبادت بھی دے دو تو وہ بھی وہ دور نہیں کرسکتا۔ اللہ اکبر!</w:t>
            </w:r>
          </w:p>
        </w:tc>
      </w:tr>
    </w:tbl>
    <w:p>
      <w:pPr>
        <w:spacing w:after="80"/>
      </w:pPr>
    </w:p>
    <w:p>
      <w:pPr>
        <w:spacing w:before="280" w:after="80"/>
        <w:jc w:val="right"/>
      </w:pPr>
      <w:r>
        <w:rPr>
          <w:rFonts w:ascii="Jameel Noori Nastaleeq" w:hAnsi="Jameel Noori Nastaleeq"/>
          <w:b/>
          <w:color w:val="1B365D"/>
          <w:sz w:val="34"/>
        </w:rPr>
        <w:t>واقعہ 7: شیخ سعدی رحمۃ اللہ علیہ کاایک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سعدی  رحمۃ اللہ علیہ  کاایک واقعہ</w:t>
              <w:br/>
              <w:br/>
              <w:br/>
              <w:t xml:space="preserve">شیخ سعدی  رحمۃ اللہ علیہ  اپناایک واقعہ بیان کرتے ہیں۔ (غالباً اسفہان کی جامع مسجد کا واقعہ ہے) میں جمعہ کی نماز پڑھنے کیلئے گیااورمیرے پیرمیں جوتے نہیں اورنہ ہی جیب میں پیسے تھے۔ کہ جوتا خرید لوں زندگی میں ایسی غربت و افلاس کی نوبت اس سے پہلے کبھی نہ آئی تھی۔ مجھے ننگے پاؤں مسجدجاتے ہوئے بہت شرم آرہی تھی، خیر کسی طرح جاکرنمازاداکی جب نمازپڑھکرمسجدسے باہرنکلاتودیکھاکہ ایک فقیر باہر ہے </w:t>
              <w:br/>
              <w:br/>
              <w:br/>
              <w:br/>
              <w:t>جس کے پاؤں ہی نہیں تو میں نے اللہ کاشکراداکیاکہ یااللہ اگرچہ میرے پاس چپل جوتا نہیں لیکن پاؤں تو ہیں جن سے چل سکوں۔</w:t>
            </w:r>
          </w:p>
        </w:tc>
      </w:tr>
    </w:tbl>
    <w:p>
      <w:pPr>
        <w:spacing w:after="80"/>
      </w:pPr>
    </w:p>
    <w:p>
      <w:pPr>
        <w:spacing w:before="280" w:after="80"/>
        <w:jc w:val="right"/>
      </w:pPr>
      <w:r>
        <w:rPr>
          <w:rFonts w:ascii="Jameel Noori Nastaleeq" w:hAnsi="Jameel Noori Nastaleeq"/>
          <w:b/>
          <w:color w:val="1B365D"/>
          <w:sz w:val="34"/>
        </w:rPr>
        <w:t>واقعہ 8: آزمائشوں پرصبرکاانوکھاواقعہ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آزمائشوں پرصبرکاانوکھاواقعہ</w:t>
              <w:br/>
              <w:br/>
              <w:br/>
              <w:t xml:space="preserve">ایک بزرگ کے تعلق سے آتاہے کہ ان کے یہاں ایک لڑکاپیداہوا،پال پوس کربڑاکیاپھروہ مرگیا دوسرا لڑکاپیداہواکچھ عرصہ بعدوہ بھی انتقال کرگیااسی طریقے </w:t>
              <w:br/>
              <w:br/>
              <w:br/>
              <w:br/>
              <w:t xml:space="preserve">سے یکے بعددیگرے دس لڑکے پیداہوئے اور سب کے سب وفات پاگئے۔ آپ خود غور فرمائیں کہ جس آدمی کے دس جوان بیٹے مرجائیں اس کے دل پر کیاگذری ہوگی ہماری کوئی اولادمرجائے توچیخناچلانااورواویلامچاناشروع کردیتے ہیں۔ میرے کہنے کا یہ مطلب نہیں ہے کہ اولادکے مرنے پریاکسی عزیزوقریب کے مرنے پر رونا جائز نہیں بلکہ روناتوحدیث سے ثابت ہے جب حضرت ابراہیم  رضی اللہ عنہ کاوصال ہو گیا تو آپ صلی اللہ علیہ وسلم کی آنکھ سے آنسوجاری ہوگئے صحابہ کرام رضوان اللہ علیہم اجمعین نے دریافت کیایارسول اللہ آپ بھی روتے ہیں توآپ صلی اللہ علیہ وسلم نے فرمایاکہ یہ تورحمت ہے روناکوئی برانہیں ہے لیکن بہت زیادہ چیخناچلاناگلاپھاڑنایہ سب براہے ۔ </w:t>
              <w:br/>
              <w:br/>
              <w:t xml:space="preserve">خیرمیں ان بزرگ صاحب کاقصہ سنارہاتھاکہ ان کے دس لڑکے انتقال کرگئے لیکن وہ روئے چلائے نہیں لوگوں نے کہاکہ کتناسخت دل آدمی ہے دس لڑکے انتقال کرگئے اوررویانہیں ایسا لگتا ہے کہ کچھ غم اور فکر ہی لاحق نہیں ہے؟ انہوں نے کہابھئی یہ لڑکے آئے تھے کہاں سے تو لوگوں نے کہاکہ اللہ کی طرف سے توانہوں نے کہاکہ پھراللہ کے پاس واپس چلے گئے تو جس کی امانت تھی اس کے پاس پہنچ گئی ،اس میں رونے کی کیابات ہے۔ انسان کوہرحال میں اللہ کاشکراداکرناچاہئے کیونکہ اللہ کاکوئی بھی کام حکمت و مصلحت سے خالی نہیں ہوتا ہے۔ </w:t>
              <w:br/>
              <w:br/>
              <w:t xml:space="preserve">ایک عورت کے یکے بعددیگرے بیس بچے پیداہوئے اورسب مرگئے ایک مرتبہ رات میں یہ عورت سجدے میں گرگئی اوراللہ تعالیٰ سے فریادکی اور بہت روئی جب سوگئی تو خواب میں کیادیکھتی ہے جنت میں اس کیلئے محل بناہواہے جو بڑا ہی عالیشان اورعمدہ ہے اس کوبتایاگیاکہ یہ مکان تیراہی ہے لیکن توکاہل اور سست عورت عبادت وریاضت کے ذریعہ اس مکان کوحاصل نہیں کرسکتی اس لئے اللہ تعالیٰ نے تجھے آزمائش میں ڈال کراس بلند مقام کاحق دار اورمستحق بنایاتواس عورت </w:t>
              <w:br/>
              <w:br/>
              <w:br/>
              <w:br/>
              <w:t>نے کہا کہ یااللہ یہ بچے میری نظروں سے غائب ہوگئے مگر تیری نظروں کے سامنے ہیں کیاہماری عورتیں اس طرح کے صبرو شکر کا مظاہرہ کرسکتی ہیں۔</w:t>
            </w:r>
          </w:p>
        </w:tc>
      </w:tr>
    </w:tbl>
    <w:p>
      <w:pPr>
        <w:spacing w:after="80"/>
      </w:pPr>
    </w:p>
    <w:p>
      <w:pPr>
        <w:spacing w:before="280" w:after="80"/>
        <w:jc w:val="right"/>
      </w:pPr>
      <w:r>
        <w:rPr>
          <w:rFonts w:ascii="Jameel Noori Nastaleeq" w:hAnsi="Jameel Noori Nastaleeq"/>
          <w:b/>
          <w:color w:val="1B365D"/>
          <w:sz w:val="34"/>
        </w:rPr>
        <w:t>واقعہ 9: بو علی شاہ قلندر رحمۃ اللہ علیہ کاواقعہ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۳۹۵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بو علی شاہ قلندر  رحمۃ اللہ علیہ کاواقعہ</w:t>
              <w:br/>
              <w:br/>
              <w:br/>
              <w:t xml:space="preserve">آپ حضرات نے بو علی شاہ قلندرکانام سناہوگا انکے والدکوئی خاص تعلیم یافتہ نہیں تھے شیخ بہاء الدین زکریا ملتانی  رحمۃ اللہ علیہ کے خلیفہ اورمریدتھے۔ ایک مرتبہ شیخ زکریاملتانی نے اپنے گھرمیں تذکرہ کیاکہ فلاں آدمی جو ہماری مجلس میں آتا ہے وہ بڑا نیک ہے کوئی اورخاص بات تواسکے اندرنہیں ہے کوئی کاروبارنہیں روپیہ پیسہ بھی نہیں البتہ امانت دارآدمی ہے کیاہی اچھاہوتامیری لڑکی کارشتہ اس سے لگ جاتا۔بیوی نے سناتوناراض ہوکربیٹھ گئی کہنے لگی کہ اس کی عمر بھی دیکھی ہے ہماری لڑکی کی عمر دیکھو دونوں میں کتنافرق ہے بات تومعقول تھی بیوی نے سوچاہوگاکہ میری نارضگی سے دو چار روزبعداپنی عقل پر زورڈالیں اورکسی دوسرے لڑکے کاانتخاب کرلیں مگرشیخ تواپنی </w:t>
              <w:br/>
              <w:br/>
              <w:br/>
              <w:br/>
              <w:t>بات پر اڑے رہے کچھ دنوں بعدبیوی نے پوچھا،کیاسوچا؟شیخ نے کہاکہ جو سوچا تھا ایک ہی مرتبہ سوچاتھامیں اس وقت بھی اپنی بات پراٹل ہوں اورآئندہ بھی اٹل رہوں گا۔ کچھ دنوں بعدپھرپوچھااب کیاارادہ ہے شیخ نے کہااب بھی وہی ارادہ ہے نتیجہ یہ ہوا کہ شادی ہوگئی،کچھ دنوں بعدایک لڑکا تولد ہوا قلندر نام کا،لڑکی توتعلیم یافتہ حافظ قرآن اورعالم دین تھی،بچہ نے پیداہوتے ہی رونا شروع کردیا،ایک مہینہ گذر گیا مگر لڑکے کا رونا بندنہیں ہوا لوگ مبارک باد دینے کیلئے آتے کہ لڑکامبارک ہو تو بو علی شاہ قلندر کے والدصاحب کوغصہ آجاتاکہ تم مجھے مبارک بادی دینے کیلئے آتے ہو حالانکہ جس دن سے لڑکاپیداہواہے آج تک رونابندنہیں کیایہ تومیرے لئے رحمت کیا سامان زحمت بن گیا، ہرطرف کاعلاج کرکے دیکھ لیامگرکوئی فائدہ نہیں ہواکسی نے ان کو مشورہ دیا کہ دہلی میں ایک بزرگ رہتے ہیں،وہاں چلے جاؤانہوں نے کچھ دم کر دیا تو تمہارا بچہ ٹھیک ہوسکتاہے اب والدصاحب نے پانی پت سے دہلی ستر کلومیٹر پیدل سفر کیا اور ان بزرگ کے پا س پہنچے مہمان نوازی اورخاطرمدارات کرنے کے بعد پوچھا کس غرض سے آئے ہوتو انہوں نے اپنامدعاپیش کیاکہ جس روزسے بچہ پیدا ہوا ہے اس روز سے برابر روتاہی ہے،بزرگ نے بچہ کے کان میں کچھ پڑھ دیا بچہ خاموش ہوگیا۔</w:t>
              <w:br/>
              <w:br/>
              <w:t xml:space="preserve"> اب وہ گھنٹہ دوگھنٹہ کے بعدآرام کرکے چلنے لگے توحضرت نے فرمایاکہ آپ توجارہے ہیں آپ اللہ کے نیک بندے ہیں ہوسکتاہے بچہ پھررونے لگے۔بو علی شاہ قلندر کے والدصاحب نے کہاکہ آپ نے کوئی دعا پڑھی ہے وہ دعامجھے بھی بتادیجئے پڑھ کرپھونک دیا کروں گا بزرگ نے کہاکہ ایسامعلوم ہوتاہے کہ اس بچہ کی والدہ حافظ قرآن ہے اورجس وقت یہ بچہ ماں کے پیٹ میں تھاماں قرآن کریم کی تلاوت کرتی تھی اب ولادت کی وجہ سے ماں ناپاکی کی حالت میں ہے قرآن کی تلاوت نہیں کرسکتی توبچہ کوروحانی </w:t>
              <w:br/>
              <w:br/>
              <w:br/>
              <w:br/>
              <w:t xml:space="preserve">غذا نہیں مل رہی ہے اسلئے بچہ رورہاہے میں نے اس بچہ کے کان میں سورہ اِنَّآ اَعْطَیْنٰـکَ الْکَوْثَرَ فَصَلِّ لِرَبِّکَ وَانْحَرْاِنَّ شَانِئَکَ ھُوَ الْاَبْتَرُ پڑھی تھی۔ </w:t>
              <w:br/>
              <w:br/>
              <w:t xml:space="preserve">اس سے اندازہ لگائے کہ ماں کے تعلیم یافتہ ہونے سے بچہ پر کتنا اثر پڑتا ہے اب جس بچہ کی غذا قرآن کریم کی سماعت رہی ہواس کوکسی اور چیزسے سکون کہاں حاصل ہوسکتاہے ؟ اوراسکی بھوک سماعت قرآن کے بغیر کیسے مٹ سکتی ہے؟ ماں کے اخلاق واطوارجس طرح ہوں گے بچہ میں اسی طرح کے اخلا ق پیداہوں گے۔ اکبرالٰہ آبادی نے کیاخوب کہاہے۔     ؎ </w:t>
              <w:br/>
              <w:br/>
              <w:t>طفل میں خو آئے کیا ماں باپ کے اطوار کی</w:t>
              <w:br/>
              <w:br/>
              <w:t>دودھ ہے ڈبہ کا تعلیم ہے سرکار کی</w:t>
              <w:br/>
              <w:br/>
              <w:t xml:space="preserve">اگر کسی دودھ پیتے کواس کی والدہ کے ساتھ ڈاکٹر کے پا س لے جاؤاورڈاکٹر سے کہوکہ بچہ کوجلاّب آرہے ہیں،توسب سے پہلے ڈاکٹریہ پوچھتاہے کہ اس کی ماں نے کیا کھایاہے مسورکی دال کھائی ہوگی، انڈا کھایا ہوگا،مچھلی یاکوئی گرم چیزکھائی ہوگی، اسی کا یہ اثرہے ۔ آپ کہیں گے کہ ماں توہٹی کٹی ہے اس کو تو کوئی بیماری نہیں اورنہ کوئی پریشانی،پریشانی توصرف بچہ کوہے۔ ڈاکٹرکہتاہے کہ ماں کے دودھ کااثربچہ میں آجاتا ہے، ماں اگرگرم چیزکھاتی ہے توبچہ کے اندرخودبخوداس کااثرآجاتاہے۔ تواسی طرح ماں جب نمازی ہوگی قرآن کریم کی تلاوت کرنے والی ہوگی توبچے کیوں اثر قبول نہیں کریں گے اور کیوں ولیٔ کامل نہیں ہوں گے،آج کل بچوں کی عادتیں خراب ہورہی ہیں وہ دراصل اس وجہ سے ہے کہ ماں باپ کی تربیت صحیح نہیں نہ تعلیم یافتہ ہیں، نہ تربیت یافتہ، اسلئے ضروری ہے کہ لڑکیوں کی تعلیم اورتربیت پرزیادہ سے زیادہ توجہ دی جائے، تاکہ خاندان و معاشرے کی بہترسے بہتر اصلاح ہوسکے اللہ تعالیٰ تمام مردوں وعورتوں کو ان اوصاف حمیدہ سے مالا مال فرمائے۔ آمین! </w:t>
              <w:br/>
              <w:br/>
              <w:t>وَاٰخِرُ دَعْوَانَا اَنِ الْحَمْدُلِلّٰہِ رَبِّ الْعٰـلَمِیْنَ</w:t>
              <w:br/>
              <w:br/>
              <w:t>٭٭٭</w:t>
            </w:r>
          </w:p>
        </w:tc>
      </w:tr>
    </w:tbl>
    <w:p>
      <w:pPr>
        <w:spacing w:after="80"/>
      </w:pPr>
    </w:p>
    <w:p>
      <w:pPr>
        <w:spacing w:before="280" w:after="80"/>
        <w:jc w:val="right"/>
      </w:pPr>
      <w:r>
        <w:rPr>
          <w:rFonts w:ascii="Jameel Noori Nastaleeq" w:hAnsi="Jameel Noori Nastaleeq"/>
          <w:b/>
          <w:color w:val="1B365D"/>
          <w:sz w:val="34"/>
        </w:rPr>
        <w:t>واقعہ 10: تین طالب علموں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تین طالب علموں کا واقعہ</w:t>
              <w:br/>
              <w:br/>
              <w:br/>
              <w:t>جامعہ ازہرعالم اسلام کی سب سے بڑی یونیورسٹی ہے جومصرمیں ہے جہاں ایک لاکھ طالب علم ہیں اور دس ہزاراساتذۂ کرام پڑھانے والے، سب سے پہلے تعلیم حاصل کرنے والے تین طالب علم تھے ان میں سے دوطالب علم سبق پڑھتے اور تیسرا طالب علم مزدوری کرتا،شام کویہ دوطالب علم تیسرے طالب علم کو سبق پڑھاتے اسی طرح پڑھتے رہے،کچھ دنوں کے بعدکام ملنا بند ہو گیاتوفاقے پرفاقے ہونے لگے لیکن تعلیم نہیں چھوڑی یہاں تک کہ جب آٹھواں دن شروع ہوگیا تو تینوں طالب علم بے ہوش ہوگئے۔ نبی کریم  صلی اللہ علیہ وسلم خواب میں تشریف لائے اپنالعاب دہن طلباء کے منھ میں ڈالااورفرمایاکہ تمہاری بھوک سے مجھے تکلیف پہنچی ہے تم یہاں حدیث پڑھنے کے لئے آئے ہو۔ تم بادشاہ کے پاس جاکرکہو نبی کریم صلی اللہ علیہ وسلم نے آپ کوسلام فرمایا ہے اور کہناکہ روزانہ ایک ہزارمرتبہ درودبھیجتے ہواس کوحضور صلی اللہ علیہ وسلم نے پسند کیا ہے اور حکم دیا ہے کہ ہماری کفالت کرو۔ اگراس نے پوچھا ثبوت کیاہے توکہناکہ چار دن سے تم نے درودشریف نہیں پڑھا حضور صلی اللہ علیہ وسلم تم کویادکررہے ہیں طلباء نے بادشاہ کو حضور  علیہ الصلوۃ والسلام کا پیغام پہونچایا بادشاہ رونے لگا اور پوچھا آپ کوکیسے معلوم ہوا کہ میں اتنا درود پڑھتا ہوں؟طلباء نے بتایا حضور صلی اللہ علیہ وسلم نے فرمایا ہے، آپ نے چار دن سے درود شریف نہیں بھیجا بادشاہ نے کہا سچ ہے تم بھی سچے ہو اور تمہاراخواب بھی سچاہے ۔ اور بادشاہ نے اشرفیوں کاایک تھیلاپیش کیااورکہاکہ یہ لے جاؤجب ختم ہوجائے تو مجھے اطلاع کردینا میں وہاں خود پہنچادوں گا۔ یہ وہ تین خوش نصیب طلباء تھے جن کے طفیل درسگاہ جامعہ ازہربنی۔آج دنیا میں اس کا فیض پہونچ رہا ہے۔</w:t>
              <w:br/>
              <w:br/>
              <w:br/>
              <w:br/>
              <w:t>تومیں عرض کررہاتھاکہ شیخ شرف الدین مصریؒ اٹھارہ سال تک پلنگ پر بیمار پڑے رہے انہوں نے حضور صلی اللہ علیہ وسلم  کی خدمت میں پیش کرنے کے لئے دو سو اشعار کہے تھے اٹھارہ سال کے بعد حضور اکرم صلی اللہ علیہ وسلم کی خواب میں زیارت ہوئی حضور صلی اللہ علیہ وسلم نے فرمایاکہ شیخ کیاحال ہے؟</w:t>
              <w:br/>
              <w:br/>
              <w:t xml:space="preserve"> عرض کیا یارسول اللہ  صلی اللہ علیہ وسلم ہاتھ اور پیروں سے معذور ہوچکا ہوں اورزبان سے کچھ کہنے سے قاصرہوں فرمایاتم نے تو ہماری شان میں دو سو درود شریف بطور اشعار لکھے ہیں۔فرمایااپنامنھ کھولو انہوں نے منھ کھولا آپ  صلی اللہ علیہ وسلم نے اپنا لعاب دہن ان کی زبان پرلگا دیاان کے پورے جسم پرہاتھ پھیرا تو ساراجسم صحیح و سالم ہو گیا فرمایا شرف الدین اب وہ شعرسناؤجوتم نے کہے تھے۔ توخواب میں ہی انہوں نے دو سو اشعار سنائے،حضور صلی اللہ علیہ وسلم  اتنے خوش ہوئے اتنے خوش ہوئے کہ اپنی چادر مبارک اتار کر شیخ مصری پر ڈال دی، اورفرمایاکہ لویہ میری طرف سے تمہیں ہدیہ ہے، تبرک ہے۔ جب آنکھ کھلی تو حضور صلی اللہ علیہ وسلم کی چادر مبارک ان کے اوپرتھی،آج بھی بہت ساری کتابوں میں وہ قصیدہ ملتا ہے جس کوقصیدہ بردہ کہاجاتاہے ۔ بردہ کے معنی ہیں چادر، چادر والا قصیدہ۔ </w:t>
              <w:br/>
              <w:br/>
              <w:t xml:space="preserve">سیدنا حضرت شیخ ابو عبد اللہ محمد بن سلیمان الجزولی  رحمۃ اللہ علیہ نے ایک کتاب لکھی جس کودلائل الخیرات کہتے ہیں جس میں ہزاروں درودشریف جمع کردئے ہیں۔ </w:t>
              <w:br/>
              <w:br/>
              <w:t>مراکش کے قبرستان ریاض الفردوس میں حضرت کی قبرہے آٹھ سوسال سے زیادہ ہوچکے ہیں آج بھی ان کی قبرسے مشک اورعنبرکی خوشبوآتی ہے درودشریف کی فضیلت نے ان کوکتنابڑابنادیاان کی قبرکی مٹی سے بھی خوشبوآنے لگی نبی کریم  صلی اللہ علیہ وسلم پر درود بھیجنا کتنا بابرکت ہے۔ صَلَّی اللّٰہُ عَلَیْہِ وَسَلَّمْ۔</w:t>
            </w:r>
          </w:p>
        </w:tc>
      </w:tr>
    </w:tbl>
    <w:p>
      <w:pPr>
        <w:spacing w:after="80"/>
      </w:pPr>
    </w:p>
    <w:p>
      <w:pPr>
        <w:spacing w:before="280" w:after="80"/>
        <w:jc w:val="right"/>
      </w:pPr>
      <w:r>
        <w:rPr>
          <w:rFonts w:ascii="Jameel Noori Nastaleeq" w:hAnsi="Jameel Noori Nastaleeq"/>
          <w:b/>
          <w:color w:val="1B365D"/>
          <w:sz w:val="34"/>
        </w:rPr>
        <w:t>واقعہ 11: نظام الدین اولیاء رحمۃ اللہ علیہ کاایک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نظام الدین اولیاء  رحمۃ اللہ علیہ کاایک واقعہ</w:t>
              <w:br/>
              <w:br/>
              <w:br/>
              <w:t xml:space="preserve">حضرت نظام الدین اولیاء محبوب الٰہی  رحمۃ اللہ علیہ کے بڑے چہیتے مرید تھے حضرت امیر خسرو رحمۃ اللہ علیہ ۔ بہت بڑے شاعرتھے۔آپ نے کتابوں میں ان کو پڑھا ہوگا یا سنا ہوگا، حضرت نظام الدین محبوب الٰہی  رحمۃ اللہ علیہ نے وصیت فرمائی کہ جومیری قبرپرفاتحہ پڑھنے آئے وہ پہلے خسروکی قبرپرجائے پھرمیرے پاس آئے اتناچاہتے تھے، امیر خسرو رحمۃ اللہ علیہ نے فارسی میں دو کتابیں لکھیں اورمحبوب الٰہی کی خدمت میں پیش کیں اور عرض کیا آپ کے خادم امیر خسرو نے گلستان،بوستاں کے مقابلے میں یہ کتابیں لکھی ہیں۔فرمایا کس نے کہہ دیا تجھ کو ایسا کر نے کے لئے،شیخ سعدی رحمۃ اللہ علیہ  کہاں اور تو کہاں؟ ارے شیخ سعدی رحمۃ اللہ علیہ کے مقام پر تو مجھے بھی رسائی نہیں، حضرت نظام الدین محبوب الٰہی رحمۃ اللہ علیہ نے اپنی چادر امیر خسرو رحمۃ اللہ علیہ کے سر پرڈال دی منظربدل جاتا ہے دیکھتے ہیں بہت بڑامجمع ہے حضوراکرم صلی اللہ علیہ وسلم اسٹیج پر رونق افروز ہیں،امیرخسرواور محبوب الٰہی کومجمع کے آخر میں جگہ ملی جہاں حاضرین نے جوتے نکال کر رکھے تھے </w:t>
              <w:br/>
              <w:br/>
              <w:br/>
              <w:br/>
              <w:t xml:space="preserve"> (اس کو مکاشفہ کہتے ہیں) دیکھا کہ ایک بڑے میاں حضور  صلی اللہ علیہ وسلم کو پیچھے سے پنکھا جھل رہے ہیں حضور  صلی اللہ علیہ وسلم مسکراتے ہوئے فرماتے ہیں سعدی! تم نے کیا شعر کہا تھا ذرا کہو تو سہی تو پنکھا جھلتے ہوئے بڑے میاں کہتے ہیں۔      ؎ </w:t>
              <w:br/>
              <w:br/>
              <w:t xml:space="preserve">بَلَغَ العُلیٰ بِکَمَالِہٖ </w:t>
              <w:br/>
              <w:br/>
              <w:t xml:space="preserve">کَشَفَ الدُّجٰی بِجَمَالِہٖ </w:t>
              <w:br/>
              <w:br/>
              <w:t xml:space="preserve">حَسُنَتْ جَمِیْعُ خِصَالِہٖ </w:t>
              <w:br/>
              <w:br/>
              <w:t xml:space="preserve">صَلُّوْاعَلیَہِ وَاٰلِہٖ </w:t>
              <w:br/>
              <w:br/>
              <w:t xml:space="preserve">’’پہنچے بلندی پراپنے کمال سے، کھول دیا اندھیروں کو اپنے جمال سے، اچھی ہیں آپ  صلی اللہ علیہ وسلم کی تمام عادتیں، درود پڑھو آپؐ پر اور آپ صلی اللہ علیہ وسلم  کی اولادپر۔‘‘ </w:t>
              <w:br/>
              <w:br/>
              <w:t xml:space="preserve">حضور اکرم  صلی اللہ علیہ وسلم  خوش ہوکر فرماتے ہیں واہ تم نے کیا خوب کہا سعدی!  بار بار حضور اکرم نبی رحمت صلی اللہ علیہ وسلم داد دے رہے ہیں۔ </w:t>
              <w:br/>
              <w:br/>
              <w:t xml:space="preserve">محبوب الٰہی نے وہ چادرہٹادی فرمایا دیکھاخسروی؟یہ شعر کہنے والاحضورکے دربار میں ہے، شیخ سعدی  رحمۃ اللہ علیہ نے بَلَغَ الْعُلٰی بِکَمَالِہٖ کہاتواللہ کے نبی کواتناپسندآیاکہ مستقل حضور صلی اللہ علیہ وسلم کے ساتھ ہیں ۔ دوستو! ہمیں بھی اپنی مجلسوں میں درودکی کثرت کرتے رہنا چاہئے اورجب محمد صلی اللہ علیہ وسلم  کااسم گرامی آئے تو ’’صلی اللہ علیہ وسلم‘‘ کہناچاہئے دعا فرمائیں اللہ تعالیٰ ہم سب کو حضور اکرم صلی اللہ علیہ وسلم کی سچی محبت نصیب فرمائے۔ آمین ثم آمین! </w:t>
              <w:br/>
              <w:br/>
              <w:t>وَاٰخِرُ دَعْوَانَا اَنِ الْحَمْدُلِلّٰہِ رَبِّ الْعٰـلَمِیْنَ</w:t>
              <w:br/>
              <w:br/>
              <w:t>٭٭٭</w:t>
            </w:r>
          </w:p>
        </w:tc>
      </w:tr>
    </w:tbl>
    <w:p>
      <w:pPr>
        <w:spacing w:after="80"/>
      </w:pPr>
    </w:p>
    <w:p>
      <w:pPr>
        <w:spacing w:before="280" w:after="80"/>
        <w:jc w:val="right"/>
      </w:pPr>
      <w:r>
        <w:rPr>
          <w:rFonts w:ascii="Jameel Noori Nastaleeq" w:hAnsi="Jameel Noori Nastaleeq"/>
          <w:b/>
          <w:color w:val="1B365D"/>
          <w:sz w:val="34"/>
        </w:rPr>
        <w:t>واقعہ 12: عبرت آموز واقعے</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آموز واقعے</w:t>
              <w:br/>
              <w:br/>
              <w:br/>
              <w:t xml:space="preserve">حکیم الامت حضرت مولانا اشرف علی تھانویؒ نے واقعہ لکھا ہے کہ ایک عالم تھے جب ان کا نتقال ہوا کسی نے خواب میں دیکھا وہ دوزخ میں جل رہے ہیں پوچھا حضرت آپ ایسے بڑے عالم وفاضل اور ایسے بڑے متقی وپرہیزگارکہ بہت سے لوگ آپ کی وجہ سے راہ راست پر آئے اور کتنے لوگوں کو آپ نے ضلالت وگمراہی سے نکال کرہدایت کی روشنی میں لاکھڑاکیا پھر آپ دوزخ میں جل رہے ہیں؟ فرمایا مجھ سے ایک غلطی ہوگئی تھی ایک دفعہ میں پان کھاکرگھرسے نکلا وہ ہولی کادن تھاباہر ایک کتاّ بیٹھا ہواتھا میں نے پان کی پیک اس کے اوپر تھوک دی اور کہا،لے تو بھی ہولی کھیل لے، یہ بات اللہ کو ناگوار گزری کہ تو نے کتے کے ساتھ ہی سہی غیر مسلموں کی سی شباہت کیسے اختیار کی؟ </w:t>
              <w:br/>
              <w:br/>
              <w:t>آج غیر مسلموں کی تہذیب کو اپناتے ہیں اور بڑے فخرکے ساتھ کہتے ہیں کہ فلاں ہیرو نے ایساکیا ،فلاں فلمی ایکٹرنے ایسا کپڑا پہنا وغیرہ وغیرہ۔ کیا صحابہ  رضی اللہ عنہم میں سے کوئی ایسا آدمی نہیں ملتا جس کی تقلید کریں یا اولیاء میں کوئی ایسا آدمی نہیں پاتے جس کی پیروی کریں تلاش کرنے والے توخداکو پالیتے ہیں۔</w:t>
              <w:br/>
              <w:br/>
              <w:br/>
              <w:br/>
              <w:t xml:space="preserve">صحابہ کرام اولیاء عظام کی سیرتیں ہمارے سامنے ہیں لیکن غیر مسلموں کا عمل اور ان کا طرز زندگی مسلمانوں کی زندگیوں میں چھایا ہوا ہے۔مسلمان یہ سمجھتے ہیں کہ وہ ہم سے زیادہ ہوشیاراور ہم سے زیادہ عزت وافتخار والے ہیں، ایسا نہیں ہے قرآن نے صاف کہہ دیا۔ لَا یَغُرَّنَّکَ تَقَلُّبُ الَّذِیْنَ کَفَرُوْا فِی الْبِلاَدِ مَتَاعٌ قَلِیْلٌ آیت کریمہ کا مفہوم یہ ہے کہ تم غیر مسلموں کے محلّوں کو اوران کے باغیچوں کو ان کی کاروں کو ان کے محلوں کو دیکھ کر دھوکے میں نہ آجائو جب ان کے محلوں سے گذرتے ہیں تو رونق اور چمک دمک رہتی ہے ایک ساتھ بلڈنگیں بنی ہوتی ہیں ہر طرح کی سہولیات نظر آتی ہیں تو سمجھتے ہیں کہ غیر مسلموں کا معیار زندگی کتنا اونچا ہے اللہ فرماتے ہیں مَتَاعٌ قَلِیْلٌ ہم نے ان کو تھوڑا سادنیوی سامان دے رکھا ہے ثُمَّ مَاْوٰہُمْ جَہَنَّمَ وَبِئْسَ الْمِہَادِ۔ پھر ان کا ٹھکانہ جہنم ہے اور جہنم بہت ہی برا ٹھکانا ہے آج دنیا کی چندروزہ زندگی پر عیش کرلیں مرتے ہی سب حقیقت کھل کر سامنے آجائے گی وہاں سے کبھی نکلنا نہیں ہے روئیں گے چلاّئیں گے۔ لیکن موت نہ آئے گی۔   </w:t>
              <w:br/>
              <w:br/>
              <w:t>حَسْبِیْ رَبِّیْ جَلَّ اللّٰہُ نُوْرُمُحَمَّدِ صَلّٰی اللّٰہُ</w:t>
              <w:br/>
              <w:br/>
              <w:t>کسی شاعرنے کیا خوب کہا ہے۔      ؎</w:t>
              <w:br/>
              <w:br/>
              <w:t xml:space="preserve">نہ جا ظاہر پرستی پر اگر کچھ عقل ودانش ہے </w:t>
              <w:br/>
              <w:br/>
              <w:t>چمکتا جو نظر آتا ہے سب سونا نہیں ہوتا</w:t>
              <w:br/>
              <w:br/>
              <w:t xml:space="preserve">اس لئے آج کافروں کی حالت کو دیکھ کر دھوکہ میں نہ پڑجائو بلکہ کافروں کی مذہبی مشابہت سے بالکلیہ اجتناب واحترازکرو۔حضرت مولانا ظفر احمد عثمانی  رحمۃ اللہ علیہ نے ایک بڑاہی عبرت آمیز واقعہ لکھا ہے، جلال آباد میں ہمارے داداپیرومرشد حضرت مولانا مسیح اللہ خان صاحب رہتے تھے انہوں نے ایک بہت بڑا ادارہ بھی بنایا ہے </w:t>
              <w:br/>
              <w:br/>
              <w:br/>
              <w:br/>
              <w:t>حضرت مولانا تھانویؒ کے خلیفہ ومجاز تھے اس بستی کا ایک واقعہ لکھاہے کہ وہاں ایک غیر مسلم رہتا تھا اور مسلمانوں کے محلہ میں مندربنانا چاہتا تھا مسلمانوں نے کہا کہ بھائی یہاں دیول بنانا اچھا نہیں، آپ اپنے محلے میں بنوالیں، وہاں کے جو مسلمان نواب تھے انہوں نے غیر مسلموں کی حمایت کی اور کہا کہ تم بنائو ہم دیکھیں گے کہ کون تم کوروکتا ہے صرف حمایت ہی کی تھی اس کے لئے پیسہ وغیرہ کچھ بھی نہیں دیا، تھا نہ بھون سے ایک مرتبہ حکیم احمد صاحب جوبڑے عالم اور بڑے حکیم بھی تھے اپنے زمانہ میں کسی مریض کو دیکھنے کیلئے جلال آباد آئے تو ان کے پاس نواب کے گھروالے بھی آئے کیونکہ نواب صاحب کی بھی طبیعت خراب تھی مندربنے ہوئے تو برسو گذرگئے تھے بات آئی گئی ہوگئی، لوگ بھول گئے اب نواب صاحب کی موت کاوقت قریب تھا ،نواب کے گھروالوں نے کہا کہ ہمارے مریض کو بھی دیکھ لیں؟ حکیم صاحب تشریف لے گئے نبض دیکھ کر فرمایا کہ اب مریض کے زندہ رہنے کی کوئی امیدنہیں ،اب تب کے مہمان ہیں، یہ کہہ کرحکیم صاحب چلنے لگے مگر نواب صاحب نے حکیم صاحب کا ہاتھ پکڑلیا اور کہا اللہ کے واسطے آپ نہ جائیں آپ یہیں پر رکیں کیونکہ ابھی دومنٹ پہلے میرے پاس دوآدمی آئے تھے اور ان کے ہاتھ میں آگ کا پنجرا تھا اور کہہ رہے تھے کہ تجھے اس میں ڈال کرلے جائیں گے جب آپ آئے تو وہ لوگ دور ہٹ گئے مجھے ابھی بھی وہ لوگ نظرآرہے ہیں۔</w:t>
              <w:br/>
              <w:br/>
              <w:t>اللہ والوں کی بات ایسی ہی ہوتی ہے کہ عذاب بھی اور عذاب کے فرشتے بھی ان سے دورہٹ جاتے ہیں، حضرت دومنٹ بیٹھے اور تسلی دی پھر چل دئیے ابھی گھر سے باہر نہیں نکلے تھے کہ معلوم ہواکہ نواب کا انتقال ہوگیا اس زمانہ میں کسی نے خواب میں بتایا کہ اس نواب کے لئے کوئی ایصال ثواب نہ کرے کیونکہ وہ کافر مراہے، اس</w:t>
            </w:r>
          </w:p>
        </w:tc>
      </w:tr>
    </w:tbl>
    <w:p>
      <w:pPr>
        <w:spacing w:after="80"/>
      </w:pPr>
    </w:p>
    <w:p>
      <w:pPr>
        <w:spacing w:before="280" w:after="80"/>
        <w:jc w:val="right"/>
      </w:pPr>
      <w:r>
        <w:rPr>
          <w:rFonts w:ascii="Jameel Noori Nastaleeq" w:hAnsi="Jameel Noori Nastaleeq"/>
          <w:b/>
          <w:color w:val="1B365D"/>
          <w:sz w:val="34"/>
        </w:rPr>
        <w:t>واقعہ 13: امیرالمومنین فاروق اعظم رضی اللہ عنہ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۵۲۱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امیرالمومنین فاروق اعظم  رضی اللہ عنہ کا واقعہ</w:t>
              <w:br/>
              <w:br/>
              <w:br/>
              <w:t>حضرت عمر فاروق اعظم  رضی اللہ عنہ نے ایک روز سورہ طور پڑھی جب اس آیت پر پہونچے تو ایک آہ سرد بھری ،جس کے بعد بیس روز تک بیمار رہے ، لوگ عیادت کو آتے،مگر یہ کسی کو معلوم نہ ہوسکاکہ بیماری کیا ہے، حالانکہ یہ بیماری محض عذاب الٰہی کا خوف تھا۔ (ابن کثیر) حضرت جبیر بن معطم رضی اللہ عنہ   فرماتے ہیں کہ مسلمان ہونے سے پہلے ایک مرتبہ مدینہ طیبہ اس لئے آیا کہ رسول اللہ صلی اللہ علیہ وسلم سے بدر کے قیدیوں کے متعلق گفتگو کروں، میں پہونچا تو رسول اللہ صلی اللہ علیہ وسلم مغرب کی نماز میں سورۂ طور پڑھ رہے تھے اور آواز مسجد سے باہر تک پہونچ رہی تھی، جب یہ آیت پڑھی  اِنَّ عَذَابَ رَبِّکَ لَوَاقِعٌ مَّا لَہٗ مِنْ دَافِعٍ، اچانک میری یہ حالت ہوئی کہ گویا میرا دل خوف سے پھٹ جائے گا ،میں نے فوراً اسلام قبول کیا، مجھے اس وقت یہ محسوس ہورہا تھا کہ میں اس جگہ سے ہٹ نہیں سکوں گا کہ مجھ پر عذاب آجائے گا۔ (قرطبی)</w:t>
              <w:br/>
              <w:br/>
              <w:br/>
              <w:br/>
              <w:t>یَوْمَ تَمُوْرُ السَّمَآئُ مَوْرًا، لغت میں مضطر بانہ حرکت کو مور کہا جاتا ہے، آسمان کی اضطرابی حرکت جو قیامت کے روز ہگی یہ اس کا بیان ہے۔</w:t>
            </w:r>
          </w:p>
        </w:tc>
      </w:tr>
    </w:tbl>
    <w:p>
      <w:pPr>
        <w:spacing w:after="80"/>
      </w:pPr>
    </w:p>
    <w:p>
      <w:pPr>
        <w:spacing w:before="280" w:after="80"/>
        <w:jc w:val="right"/>
      </w:pPr>
      <w:r>
        <w:rPr>
          <w:rFonts w:ascii="Jameel Noori Nastaleeq" w:hAnsi="Jameel Noori Nastaleeq"/>
          <w:b/>
          <w:color w:val="1B365D"/>
          <w:sz w:val="34"/>
        </w:rPr>
        <w:t>واقعہ 14: ایک نواب صاحب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۵۹۴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نواب صاحب کا واقعہ</w:t>
              <w:br/>
              <w:br/>
              <w:br/>
              <w:t xml:space="preserve">ایک نواب صاحب حکیم الامت حضرت مولانااشرف علی تھانوی کے مرید تھے انہوں نے خط لکھا کہ آپ کے پاس کچھ دن رہنا چاہتاہوں آپ کی خانقاہ اور آپ کی تربیت گاہ میں،حضرت نے ان کوخط لکھا کہ تم تین مہینے کے بعدفلاں تاریخ سے فلاں تاریخ تک دس دن ہمارے پاس رہ سکتے ہونواب صاحب خوش ہوئے کہ حضرت نے اجازت دیدی، تین مہینے کے بعدجب تاریخ قریب آئی بیگم کو معلوم ہوا کہ نواب صاحب حضرت کی خدمت میں جارہے ہیں توبیگم نے کہاکہ ہم بھی چلیں گے اسلئے کہ ہم حضرت سے بیعت ہیں۔حضرت کے یہاں ا صول بہت سخت تھا جو بات کہی جاتی تھی بس اس پر کار بند رہتے تھے۔ کہتے ہیں کہ ایک مریدنے حضرت مولانا تھانوی رحمۃ اللہ علیہ کوخط لکھاکہ میرے یہاں بیٹا پیدا ہوا ہے میں آپ کیلئے لڈو لانا چاہتا ہوں حضرت نے جواب لکھا تمہاری خوشی ہے لیکن شرط یہ ہے کہ صرف دولڈولانااس سے زیادہ نہیں وہ صاحب چنددن کے بعدآئے اوربیل گاڑی سے بڑے بڑے گھٹرے کپڑوں میں بندھے ہوئے حضرت کے سامنے پیش کردئیے اور عرض کیا حضرت آپ نے فرمایا تھاصرف دولڈو لانا، دو سے زائدمت لانااسلئے دولڈو لایا ہوں چونکہ آپ نے اس کاوزن اور سائز نہیں بتایاتھااسلئے میں دوہی لایا ہوں فرمایا بھائی تم نے ہمارااصول بھی نہیں توڑا اور لڈو بھی لے آئے۔ بہر حال نواب صاحب اپنی اہلیہ کے ساتھ تھانہ بھون پہونچے ، حضرت کو اطلاع ہوئی تو فرمایا نواب صاحب مجھے آپ کے اس طریقہ سے بڑی تکلیف پہنچی میں نے صرف آپ کو آنے کی اجازت دی تھی اورآپ اپنی بیوی کوبھی ساتھ لائے ہیں، میں نے تین مہینے کا وقت اسلئے رکھا تھاکہ </w:t>
              <w:br/>
              <w:br/>
              <w:br/>
              <w:br/>
              <w:t xml:space="preserve">میں اپنے خرچ سے تھوڑا تھوڑا بچاکرآپ کی دس دن کی مہمانی کرسکوں چونکہ آپ چھوٹے کا گوشت کھاتے ہیں بڑے کا نہیں، آپ قیمتی چیزیں کھاتے ہیں مٹھائی بھی اچھی کھاتے ہیں ہر چیز آپ کوبہتر سے بہترچاہئے اسلئے آپ کے حسب مراتب دس دن کیلئے میں نے صرف آپ کیلئے انتظام کیا اور اپنے اخراجات میں سے تھوڑا تھوڑا تین ماہ تک بچاتا رہا پھر آپ کو آنے کی اجازت دی۔ میرے پاس اتنا انتظام نہیں کہ میں آپ کی بیوی کی میزبانی کرسکوں ہاں میں اپنی اہلیہ سے پوچھتا ہوں اگر وہ ان کو مہمان بناسکیں تو بہتر ہے حضرت کے یہاں </w:t>
              <w:br/>
              <w:br/>
              <w:t>دو بیبیاں تھیں معلوم کیا، بڑی بیوی نے کہاکہ میرے پاس اتناہی سامان ہے جس میں اپنا گذارا کرسکوں مہمان کیلئے میرے پاس انتظام نہیں ہے دوسری بیوی نے اطلاع دی کہ آپ نے مسور کی دال بھیجی تھی وہ دس دن کام آسکتی ہے اگر نواب صاحب کی بیوی دس دن تک مسور کی دال پر گذارا کرسکتی ہیں تو میں ان کی میزبانی کرنے کیلئے تیار ہوں۔ سبحان اللہ!</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