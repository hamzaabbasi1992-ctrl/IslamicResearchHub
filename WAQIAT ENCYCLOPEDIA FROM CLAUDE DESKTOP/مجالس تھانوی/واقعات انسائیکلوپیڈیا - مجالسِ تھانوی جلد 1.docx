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مجالسِ تھانوی — جلد ۱ (واقعات: 19)</w:t>
      </w:r>
    </w:p>
    <w:p>
      <w:pPr>
        <w:spacing w:after="240"/>
      </w:pPr>
    </w:p>
    <w:p>
      <w:pPr>
        <w:spacing w:before="280" w:after="80"/>
        <w:jc w:val="right"/>
      </w:pPr>
      <w:r>
        <w:rPr>
          <w:rFonts w:ascii="Jameel Noori Nastaleeq" w:hAnsi="Jameel Noori Nastaleeq"/>
          <w:b/>
          <w:color w:val="1B365D"/>
          <w:sz w:val="34"/>
        </w:rPr>
        <w:t>واقعہ 1: تقریظ ازفضیلۃالشیخ حضرت مولانا مفتی محمد شفیع صاحب دامت برکاتہم مفتیٔ اعظم پاکست...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۱۰</w:t>
      </w:r>
    </w:p>
    <w:p>
      <w:pPr>
        <w:spacing w:before="60" w:after="80" w:line="312" w:lineRule="auto"/>
        <w:ind w:right="288" w:left="288"/>
        <w:jc w:val="right"/>
      </w:pPr>
      <w:r>
        <w:rPr>
          <w:rFonts w:ascii="Jameel Noori Nastaleeq" w:hAnsi="Jameel Noori Nastaleeq"/>
          <w:color w:val="222222"/>
          <w:sz w:val="27"/>
        </w:rPr>
        <w:t xml:space="preserve">تقریظ </w:t>
        <w:br/>
        <w:t>ازفضیلۃالشیخ حضرت مولانا مفتی محمد شفیع صاحب دامت برکاتہم مفتیٔ اعظم پاکستان، بانی و مؤسس دارالعلوم کراچی</w:t>
      </w:r>
    </w:p>
    <w:p>
      <w:pPr>
        <w:spacing w:before="60" w:after="80" w:line="312" w:lineRule="auto"/>
        <w:ind w:right="288" w:left="288"/>
        <w:jc w:val="right"/>
      </w:pPr>
      <w:r>
        <w:rPr>
          <w:rFonts w:ascii="Jameel Noori Nastaleeq" w:hAnsi="Jameel Noori Nastaleeq"/>
          <w:color w:val="222222"/>
          <w:sz w:val="27"/>
        </w:rPr>
        <w:t>بِاسْمِہٖ سُبْحَانَہٗ</w:t>
        <w:br/>
        <w:t>جناب مولانا ابرارالحق صاحب دامت برکاتہم خلیفۂ ارشد حضرت حکیم الامّت تھانوی نوراللہ مرقدہٗ اپنے مُرشد کے طریق پر اخلاق و معاملات کی اصلاح اور تربیت وتزکیہ،تعلیم و تدریس کی خدمات پورے انہماک کے ساتھ انجام دے رہے ہیں۔آپ کا قیام اپنے آبائی وطن ہر دوئی (بھارت) میں ہے اور ہندوستان کے طول وعرض میں آپ کا فیض جاری ہے۔ ابھی دو ماہ قبل حجِ بیت اللہ سے واپسی پر موصوف نے ڈیڑھ ہفتہ کراچی میں قیام فرمایا اور حیدر آباد کا سفر بھی فرمایا۔کراچی کے دورانِ قیام دارالعلوم کراچی اور مدرسہ عربیہ نیوٹاؤن اور دیگر اداروں میں تشریف لے گئے، علماء اور طلباء اور عوام کے سامنے آپ کے بصیرت افروز بیان ہوئے اور مجالس و محافل میں بھی ملفوظات کا سلسلہ جاری رہا ،آپ کے خادمِ خاص عزیزم مولانا حکیم محمد اختر صاحب سلمہٗ اللہ تعالیٰ بالافادات والافاضات (جو آپ کے خلیفہ بھی ہیں) لیلًا و نہارًا صباحًا و مساءً آپ کے ساتھ رہے اور مواعظ و ملفوظات کو نوٹ کرتے رہے۔اب اس مجموعہ کو ’’مجالسِ ابرار‘‘ کے نام سے موصوف شایع فرمارہے ہیں تاکہ ان غائبین تک بھی یہ اصلاحی باتیں پہنچ جائیں جو مجلس میں حاضر نہ تھے۔ اللہ جلّ شانہٗ موصوف کی ان مساعیٔ حسنہ کو قبول فرماکر مجالسِ ابرار کے فیض کو عام و تام فرمائے۔</w:t>
        <w:br/>
        <w:t>وماذالک علی اللہ بعزیز</w:t>
        <w:br/>
        <w:t xml:space="preserve"> بندہ محمد شفیع عفااللہ عنہ</w:t>
        <w:br/>
        <w:t xml:space="preserve"> ۱۱؍ربیع الاوّل ۱۳۹۶؁ھ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محدثِ کبیر فضیلۃ الشیخ حضرت مولانا محمد یوسف صاحب بنّوری دامت برکاتہم بانی و مؤس...</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۱۱</w:t>
      </w:r>
    </w:p>
    <w:p>
      <w:pPr>
        <w:spacing w:before="60" w:after="80" w:line="312" w:lineRule="auto"/>
        <w:ind w:right="288" w:left="288"/>
        <w:jc w:val="right"/>
      </w:pPr>
      <w:r>
        <w:rPr>
          <w:rFonts w:ascii="Jameel Noori Nastaleeq" w:hAnsi="Jameel Noori Nastaleeq"/>
          <w:color w:val="222222"/>
          <w:sz w:val="27"/>
        </w:rPr>
        <w:t>محدثِ کبیر فضیلۃ الشیخ حضرت مولانا محمد یوسف صاحب بنّوری دامت برکاتہم بانی و مؤسس مدرسہ عربیہ نیو ٹاؤن، کراچی</w:t>
      </w:r>
    </w:p>
    <w:p>
      <w:pPr>
        <w:spacing w:before="60" w:after="80" w:line="312" w:lineRule="auto"/>
        <w:ind w:right="288" w:left="288"/>
        <w:jc w:val="right"/>
      </w:pPr>
      <w:r>
        <w:rPr>
          <w:rFonts w:ascii="Jameel Noori Nastaleeq" w:hAnsi="Jameel Noori Nastaleeq"/>
          <w:color w:val="222222"/>
          <w:sz w:val="27"/>
        </w:rPr>
        <w:t>اَلْحَمْدُلِلہِ وَکَفٰی وَالصَّلٰوۃُ وَالسَّلَامُ عَلٰی سَیِّدِ نَا مُحَمَّدِنِ الْمُصْطَفٰی وَعَلٰی اٰلِہٖ وَاَصْحٰبِہٖ مَاکَفٰی وَشَفٰی</w:t>
        <w:br/>
        <w:br/>
        <w:t>اما بعد!حضرت حکیمُ الامّت تھانوی قدس اللہ سرہٗ اپنے عصر میں مایۂ ناز ہستیوں میں تھے جن کی حیاتِ مقدّسہ کے انفاسِ قدسیہ تربیت و اصلاحِ اُمت و رشد وہدایت کا سرچشمہ تھے، جس قدر فیض و برکت ان کے ملفوظات و تالیفات سے اُمّت کو پہنچی ہے عہدِ حاضر میں اس کی نظیر نہیں ملتی۔حضرت رحمہ اللہ کے خلفاء و مستفیدین کو جتنا تعلق وقرب و جذب کی نسبت رہی اسی قدر حق تعالیٰ نے ان کو بھی مقبول بنایا۔ان قابلِ قدر مبارک ہستیوں میں سے الحمد للہ کہ ہمارے گرامی اخلاص مولانا ابرارُالحق صاحب نفع اللہ الامۃ بحیاتہ کا وجود بھی ہے، ابتداءً تو غائبانہ تعلق رہا اور ایک عرفاتی ملاقات بھی ہوئی اور ان کے قابلِ قدر احوال بھی سُنتا رہا لیکن اس دفعہ کراچی تشریف آوری کے موقع پر قریب سے دیکھا اور دو تقریریں سُننے کا موقع بھی نصیب ہوا۔الحمد للہ کہ توقع سے بالا تر پایا۔ماشاء اللہ! حضرت تھانوی قدس سرہٗ کی نسبتِ جذب نے ان کو اپنا مجذوب بناکر ان کی زبان کو اپنے پُرکیف مواعظ سُنانے کے لیے انتخاب فرمایا۔ وکفٰی بہٖ فخرًا اللہ تعالیٰ ان کی زندگی کو مزید نافع فرمائے،آمین۔’’مجالسِ ابرار‘‘ان ہی مواعظ اور تقریروں کے اقتباسات کا مجموعہ ہے،اللہ تعالیٰ قبول فرمائے،آمین۔</w:t>
        <w:br/>
        <w:t xml:space="preserve"> محمد یوسف بنّوری</w:t>
        <w:br/>
        <w:t xml:space="preserve"> یوم سہ شنبہ،۱۸؍ربیع الاوّل ۱۳۹۶؁ھ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از حضرت عارف باللہ ڈاکٹر محمد عبدالحی صاحب دامت برکاتہم خلیفہ حضرتِ اقدس حکیم 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۱۲</w:t>
      </w:r>
    </w:p>
    <w:p>
      <w:pPr>
        <w:spacing w:before="60" w:after="80" w:line="312" w:lineRule="auto"/>
        <w:ind w:right="288" w:left="288"/>
        <w:jc w:val="right"/>
      </w:pPr>
      <w:r>
        <w:rPr>
          <w:rFonts w:ascii="Jameel Noori Nastaleeq" w:hAnsi="Jameel Noori Nastaleeq"/>
          <w:color w:val="222222"/>
          <w:sz w:val="27"/>
        </w:rPr>
        <w:t xml:space="preserve">از حضرت عارف باللہ ڈاکٹر محمد عبدالحی صاحب دامت برکاتہم </w:t>
        <w:br/>
        <w:t xml:space="preserve">خلیفہ </w:t>
        <w:br/>
        <w:t>حضرتِ اقدس حکیم الاُمت مولانا اشرف علی صاحب تھانوی ﷫</w:t>
      </w:r>
    </w:p>
    <w:p>
      <w:pPr>
        <w:spacing w:before="60" w:after="80" w:line="312" w:lineRule="auto"/>
        <w:ind w:right="288" w:left="288"/>
        <w:jc w:val="right"/>
      </w:pPr>
      <w:r>
        <w:rPr>
          <w:rFonts w:ascii="Jameel Noori Nastaleeq" w:hAnsi="Jameel Noori Nastaleeq"/>
          <w:color w:val="222222"/>
          <w:sz w:val="27"/>
        </w:rPr>
        <w:t xml:space="preserve">ہمارے حضرت مولانا شاہ محمد اشرف علی صاحب تھانوی قدس سرہ العزیز حکیم الاُمت اور مجدّدالملت تھے۔ اس کی دلیل و ثبوت خود حضرت کے کارنامۂ مساعی علومِ ظاہری و باطنی ہیں۔حضرت نے ساری عمر اصلاحِ اُمّت میں صَرف کی جب کہ ہر شعبۂ دین میں ابتری و بدعت و رسومات کی شمولیت ہوچکی تھی اور مسلمان کا ہر شعبۂ حیات مسموم ہوچکا تھا ۔چناں چہ حضرت کے تصانیف،مواعظ و ملفوظات ہزارہا کی تعداد میں ان ہی موضوعات پر مشتمل ہیں۔ </w:t>
        <w:br/>
        <w:t>حضرت والا رحمۃ اللہ علیہ تو یہ ذخیرۂ رشد و ہدایت اُمّتِ مرحومہ کے لیے چھوڑ گئے ،اللہ تعالیٰ کا احسانِ عظیم ہے کہ حضرت کے نقشِ قدم پر چلنے والے اور حضرت کے مسلک و ذوق کے اشاعت کرنے والے بحمداللہ اب بھی موجود ہیں۔</w:t>
        <w:br/>
        <w:t xml:space="preserve"> میرے محترم برادرِ عزیز مولانا ابرارالحق صاحب سلمہٗ اللہ تعالیٰ کو اللہ تعالیٰ نے ظاہری و باطنی اوصاف سے نوازا ہے، ماشاء اللہ! عالم، حافظ، قاری اور ہمارے حضرت والا رحمۃ اللہ علیہ کے خلیفہ ہیں،موصوف نے تحصیلِ علومِ درسیہ کے بعد اپنی ساری عمر اشاعتِ دین اور اصلاحِ اُمّت کے لیےوقف کردی ہے اور بہت سے مدارسِ دینیہ بعون اللہ تعالیٰ قائم کیے ہیں اور نمایاں ترقی کررہے ہیں، اس کے علاوہ جگہ جگہ مواعظ اور ملفوظات سے بھی مسلمانوں کو مستفید فرماتے رہتے ہیں، چناں چہ اس کے پیشِ نظر کتاب ’’مجالسِ ابرار‘‘ میں آپ اُن کے ملفوظات ملاحظہ فرمائیں گے۔</w:t>
        <w:br/>
        <w:t xml:space="preserve"> ان تمام ملفوظات میں ہمارے حضرت والا کا مذاق اور مسلک کا رنگ جھلکتا</w:t>
      </w:r>
    </w:p>
    <w:p>
      <w:pPr>
        <w:spacing w:before="60" w:after="80" w:line="312" w:lineRule="auto"/>
        <w:ind w:right="288" w:left="288"/>
        <w:jc w:val="right"/>
      </w:pPr>
      <w:r>
        <w:rPr>
          <w:rFonts w:ascii="Jameel Noori Nastaleeq" w:hAnsi="Jameel Noori Nastaleeq"/>
          <w:color w:val="222222"/>
          <w:sz w:val="27"/>
        </w:rPr>
        <w:t>ہے اور’’از دل خیزدبردل ریزد‘‘والا اثر محسوس ہوتا ہے۔ان شاء اللہ تعالیٰ ناظرین کو جن میں طلب اور تشنگیٔ دین ہے اُمیدِ قوی ہے کہ ان سے نفعِ عظیم ہوگا۔دل و جان سے دُعا کرتا ہوں کہ اللہ تعالیٰ عزیز موصوف کی مساعئ دینیہ کو قبول فرمائیں او ر درازیٔ حیات کے ساتھ اعلائے کلمۃ الحق کے لیے نصرت و حمایت فرمائیں۔</w:t>
        <w:br/>
        <w:t xml:space="preserve"> آمین ثم آمین</w:t>
        <w:br/>
        <w:br/>
        <w:t>بِحَقِّ سَیِّدِالْمُرْسَلِیْنَ رَحْمَۃٍ لِّلْعَالَمِیْنَ صَلَّی اللہُ عَلَیْہِ وَسَلَّمَ تَسْلِیْمًا کَثِیْرًا کَثِیْرًا</w:t>
        <w:br/>
        <w:br/>
        <w:t xml:space="preserve"> دُعا گو </w:t>
        <w:br/>
        <w:t xml:space="preserve"> احقر محمد عبدالحی عفی عنہ</w:t>
        <w:br/>
        <w:t xml:space="preserve"> ۶؍ربیع الاوّل ۱۳۹۶؁ھ</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از حضرت بابا نجم احسن صاحب نگرامی مُجازِ صحبت حضرت حکیم الاُمت تھانوی رحمۃ اللہ ...</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۱۴</w:t>
      </w:r>
    </w:p>
    <w:p>
      <w:pPr>
        <w:spacing w:before="60" w:after="80" w:line="312" w:lineRule="auto"/>
        <w:ind w:right="288" w:left="288"/>
        <w:jc w:val="right"/>
      </w:pPr>
      <w:r>
        <w:rPr>
          <w:rFonts w:ascii="Jameel Noori Nastaleeq" w:hAnsi="Jameel Noori Nastaleeq"/>
          <w:color w:val="222222"/>
          <w:sz w:val="27"/>
        </w:rPr>
        <w:t xml:space="preserve">از حضرت بابا نجم احسن صاحب نگرامی مُجازِ صحبت </w:t>
        <w:br/>
        <w:t>حضرت حکیم الاُمت تھانوی رحمۃ اللہ علیہ</w:t>
      </w:r>
    </w:p>
    <w:p>
      <w:pPr>
        <w:spacing w:before="60" w:after="80" w:line="312" w:lineRule="auto"/>
        <w:ind w:right="288" w:left="288"/>
        <w:jc w:val="right"/>
      </w:pPr>
      <w:r>
        <w:rPr>
          <w:rFonts w:ascii="Jameel Noori Nastaleeq" w:hAnsi="Jameel Noori Nastaleeq"/>
          <w:color w:val="222222"/>
          <w:sz w:val="27"/>
        </w:rPr>
        <w:t>مُحبِّ عزیز صاحبِ جمال حضرات ابراراور فدائے سنّتِ سیّدِالابرارعلیہ الصلوٰۃ والسلام مولانا ابرارالحق صاحب مَتَّعَنَااللہُ بِطُوْلِ بَقَاءِہٖ کا دیدار اب کے برسوں بعد نصیب ہوا۔ ان کے محاسن اور کمالاتِ ذاتی کے علاوہ وہ وقت یاد آگیا جب تھانہ بھون میں انہیں چٹکتی کلیوں یا گلِ نو بہار کی کیفیت میں دیکھا تھا اور یہاں جب گل وگلزار کی شان دیکھی تو طبیعت وجد میں آگئی۔ بیان،حُسنِ بیان، طرزِ بیان، جاذبیت،حُسنِ ادا، میں ناکارہ کیا بیان کرسکتا ہوں۔’’بسیار شیو ہاست حَسِیں راکہ نام نیست‘‘ کا معاملہ ہے۔ پھر بھی یہ کہنا پڑتا ہے کہ بزمِ اشرف کے اس آفتابِ ضیا افروز کو دیکھ کے دل میں بے ساختہ یہ آیا کہ ؎</w:t>
        <w:br/>
        <w:t>بسم اللہ اگر تاب ِ نظر ہست کسے را</w:t>
        <w:br/>
        <w:t>بیان اور حُسنِ بیان سے قطع نظر ماشاءاللہ علمی و عملی شانیں اور آنیں یہی نہیں کہ خاص ابراری انداز رکھتی ہیں بلکہ ان کی نافعیت ان شاء اللہ یقینی ہے۔ پھر ایک خاص شان یہ ہے کہ مُصلحانہ انداز میں کوئی ضعف و رعایت نہ ہونے کے باوجود قلب و روح اس سے سرور اور نفع دونوں حاصل کرتے ہیں۔’’مجالسِ ابرار‘‘ کی ترتیب سے عزیز وافر تمیز عزیزم مولانا حکیم محمد اختر سَلّمَہ اللہ نے بڑا ہی کارِ خیر و مطلوب انجام دیا۔ اللہ تعالیٰ فیضانِ ابرار کو تادیر قائم رکھے اور اختری مساعی کو قبول و مقبول فرمائے۔</w:t>
        <w:br/>
        <w:br/>
        <w:t xml:space="preserve"> ناکارہ آوارہ</w:t>
        <w:br/>
        <w:t xml:space="preserve"> نجم احسن نگرامی</w:t>
        <w:br/>
        <w:t xml:space="preserve"> ۲؍جمادی الاوّل ۱۳۹۶؁ھ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از حضرت مولانا مفتی رشید احمد صاحب دامت برکاتہم مہتمم اشرف المدارس ناظم آباد، ک...</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۱۵</w:t>
      </w:r>
    </w:p>
    <w:p>
      <w:pPr>
        <w:spacing w:before="60" w:after="80" w:line="312" w:lineRule="auto"/>
        <w:ind w:right="288" w:left="288"/>
        <w:jc w:val="right"/>
      </w:pPr>
      <w:r>
        <w:rPr>
          <w:rFonts w:ascii="Jameel Noori Nastaleeq" w:hAnsi="Jameel Noori Nastaleeq"/>
          <w:color w:val="222222"/>
          <w:sz w:val="27"/>
        </w:rPr>
        <w:t xml:space="preserve">از حضرت مولانا مفتی رشید احمد صاحب دامت برکاتہم </w:t>
        <w:br/>
        <w:t>مہتمم اشرف المدارس ناظم آباد، کراچی</w:t>
      </w:r>
    </w:p>
    <w:p>
      <w:pPr>
        <w:spacing w:before="60" w:after="80" w:line="312" w:lineRule="auto"/>
        <w:ind w:right="288" w:left="288"/>
        <w:jc w:val="right"/>
      </w:pPr>
      <w:r>
        <w:rPr>
          <w:rFonts w:ascii="Jameel Noori Nastaleeq" w:hAnsi="Jameel Noori Nastaleeq"/>
          <w:color w:val="222222"/>
          <w:sz w:val="27"/>
        </w:rPr>
        <w:t>بِسْمِ اللہِ الرَّحْمٰنِ الرَّحِیْمِ</w:t>
        <w:br/>
        <w:t>حضرت مولانا ابرارالحق صاحب دامت برکاتہم کو اللہ تعالیٰ نے ایسی خاص شانِ اصلاح سے نوازا ہے اور پھر اصلاحِ اُمّت کے کام کو ان کے لیے اس طرح دردِ دل بنادیا ہے کہ اس کی مثال ڈھونڈنے سے بھی کہیں نہیں ملتی۔</w:t>
        <w:br/>
        <w:t xml:space="preserve"> راہ برانِ قوم نے نہی عن المنکر کے فریضے کو تو ایسا بھلادیا ہے کہ گویا یہ حکم سرے سے شریعت میں ہے ہی نہیں۔ اس سے بھی بڑھ کر منکرات کی مجالس میں علانیہ شرکت بلکہ اپنی مجالس میں منکرات کی کھلی چھٹی دے کر عوام کو فتنۂ اباحت میں مبتلا کردیا ہے۔</w:t>
        <w:br/>
        <w:t>میں اطراء فی المدح اور کسی کی مدح کے ضمن میں تنقیصِ غیر سے پناہ مانگتے ہوئے یہ کہے بغیر نہیں رہ سکتا کہ اللہ تعالیٰ اصلاحِ منکرات کا جو کام حضرت مولانا ابرارُالحق صاحب سے لے رہے ہیں وہ آج دنیا میں اور کہیں نظر نہیں آتا۔</w:t>
        <w:br/>
        <w:t>پھر نہی عن المنکر کے جذبے کے ساتھ اللہ تعالیٰ نے حُسنِ بیان اور ایسی شانِ جاذبیت عطا فرمائی ہے کہ آپ کی نکیر باعثِ تنفیر نہیں بنتی بلکہ منکرات کاقبح قلوب کی گہرائیوں میں اتر جاتا ہے، یہ دل کی تڑپ اور اخلاص و قبول کی علامت ہے۔</w:t>
        <w:br/>
        <w:t>اللہ تعالیٰ برادرم مولانا حکیم محمد اختر صاحب کو جزائے خیر دے کہ انہوں نے کراچی میں حضرت ممدوح کے اصلاحی بیانات ’’مجالسِ ابرار‘‘ کے نام سے شایع کرکے عوام تک پہنچانے کی کوشش کی،اللہ تعالیٰ اسے نافع بنائیں اور دوسرے مقتدا حضرات کے لیے کحل الجواہر بنائیں تاکہ وہ مداہنت اور سہل انگاری ترک کرکے اس فریضے کی طرف توجہ فرمائیں،آمین۔</w:t>
        <w:br/>
        <w:t xml:space="preserve"> رشید احمد عفااللہ عنہ</w:t>
        <w:br/>
        <w:t xml:space="preserve"> 8؍4 ؍۱۳96 ؁ھ</w:t>
      </w:r>
    </w:p>
    <w:p>
      <w:pPr>
        <w:spacing w:before="60" w:after="80" w:line="312" w:lineRule="auto"/>
        <w:ind w:right="288" w:left="288"/>
        <w:jc w:val="right"/>
      </w:pPr>
      <w:r>
        <w:rPr>
          <w:rFonts w:ascii="Jameel Noori Nastaleeq" w:hAnsi="Jameel Noori Nastaleeq"/>
          <w:color w:val="222222"/>
          <w:sz w:val="27"/>
        </w:rPr>
        <w:t>بِسْمِ اللہِ الرَّحْمٰنِ الرَّحِیْمِ</w:t>
        <w:br/>
        <w:t>نَحْمَدُہٗ وَنُصَلِّیْ عَلٰی رَسُوْلِہِ الْکَرِیْمِ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علاج ازافاداتِ حضرت حکیم الامت تھانوی ﷫</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۱۶۵</w:t>
      </w:r>
    </w:p>
    <w:p>
      <w:pPr>
        <w:spacing w:before="60" w:after="80" w:line="312" w:lineRule="auto"/>
        <w:ind w:right="288" w:left="288"/>
        <w:jc w:val="right"/>
      </w:pPr>
      <w:r>
        <w:rPr>
          <w:rFonts w:ascii="Jameel Noori Nastaleeq" w:hAnsi="Jameel Noori Nastaleeq"/>
          <w:color w:val="222222"/>
          <w:sz w:val="27"/>
        </w:rPr>
        <w:t>علاج ازافاداتِ حضرت حکیم الامت تھانوی ﷫</w:t>
      </w:r>
    </w:p>
    <w:p>
      <w:pPr>
        <w:spacing w:before="60" w:after="80" w:line="312" w:lineRule="auto"/>
        <w:ind w:right="288" w:left="288"/>
        <w:jc w:val="right"/>
      </w:pPr>
      <w:r>
        <w:rPr>
          <w:rFonts w:ascii="Jameel Noori Nastaleeq" w:hAnsi="Jameel Noori Nastaleeq"/>
          <w:color w:val="222222"/>
          <w:sz w:val="27"/>
        </w:rPr>
        <w:t>۱) غصّے کے وقت حدود سے بڑھ جانا اور عقل ٹھکانے نہ رہنا اور انجام سوچنے کا ہوش باقی نہ رہنے کا علاج یہ ہے کہ سب سے پہلے جس پر غصہ آیا ہےاس کو فوراً اپنے سامنے سے ہٹادے، اگر وہ نہ ہٹے تو خود اس جگہ سے ٹل جائے۔</w:t>
        <w:br/>
        <w:t>۲) پھر سوچے کہ جس قدر یہ شخص میرا قصور وار ہے اس سے زیادہ میں خدائے تعالیٰ کا قصور وار ہوں،اور میں جس طرح یہ پسند کرتا ہوں کہ اللہ تعالیٰ میری خطا معاف کردیں ایسے ہی مجھ کو بھی چاہیے کہ میں اس کا قصور معاف کردوں۔</w:t>
        <w:br/>
        <w:t>3) اور زبان سے کئی بار اَعُوْذُبِاللہِ پڑھے اور پانی پی لے یا وضو کرلے اس سے غصّہ جاتا رہے گا۔پھر جب عقل ٹھکانے ہوجاوے اس وقت بھی اگر اس کو سزا دینی مناسب معلوم ہو اور سزا دینے میں اس کی بھلائی معلوم ہو جیسے اپنی اولاد ہے یاشاگرد ہے یا مرید ہے کہ اس کی اصلاح ضروری ہے یا سزا دینے میں دوسرے کی بھلائی ہے جیسے اس شخص نے کسی پر ظلم کیا تھا اب مظلوم کی مدد کرنا اور اس کے واسطے بدلہ لینا ضروری ہے اس لیے سزا کی ضرورت ہے توپہلے خوب سمجھ لے کہ اتنی خطا کی کتنی سزا ہونی چاہیے؟ جب ہر طرح شریعت کے مطابق اس بات میں تسلی اور اطمینان ہوجائے تو اسی قدر سزا دے دے۔ چند روز اس طرح غصہ روکنے سے پھر خود بخود قابو میں آجائے گا۔ تیزی نہ رہے گی۔ ؎</w:t>
        <w:br/>
        <w:t>۴) ایک حدیث میں ہے کہ غصّے کے وقت خاموش ہوجائے۔اور دوسری روایت میں ہے کہ کھڑا ہو تو بیٹھ جائے، بیٹھا ہو تو لیٹ جائے۔اور تیسری روایت میں ہے کہ کئی بار اَعُوْذُبِاللہْ کہے۔ ؎</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تحصیلِ اخلاص کے لیےایک حکایت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۱۷۹</w:t>
      </w:r>
    </w:p>
    <w:p>
      <w:pPr>
        <w:spacing w:before="60" w:after="80" w:line="312" w:lineRule="auto"/>
        <w:ind w:right="288" w:left="288"/>
        <w:jc w:val="right"/>
      </w:pPr>
      <w:r>
        <w:rPr>
          <w:rFonts w:ascii="Jameel Noori Nastaleeq" w:hAnsi="Jameel Noori Nastaleeq"/>
          <w:color w:val="222222"/>
          <w:sz w:val="27"/>
        </w:rPr>
        <w:t>تحصیلِ اخلاص کے لیےایک حکایت</w:t>
      </w:r>
    </w:p>
    <w:p>
      <w:pPr>
        <w:spacing w:before="60" w:after="80" w:line="312" w:lineRule="auto"/>
        <w:ind w:right="288" w:left="288"/>
        <w:jc w:val="right"/>
      </w:pPr>
      <w:r>
        <w:rPr>
          <w:rFonts w:ascii="Jameel Noori Nastaleeq" w:hAnsi="Jameel Noori Nastaleeq"/>
          <w:color w:val="222222"/>
          <w:sz w:val="27"/>
        </w:rPr>
        <w:t>حضرتِ اقدس پھولپوری اعظم گڑھی رحمۃاللہ علیہ نے سنائی تھی کہ ایک لڑکی کو محلّے کی سہیلیوں نے رُخصتی کے وقت خوب لباس اور زیورات سے سنوارا اور کہا بہن! تم تو اب بڑی اچھی معلوم ہورہی ہو۔ اس نے کہا کہ تمہاری نگاہ میں اچھے لگنے سے میرا کیا بھلا ہوگا، جب شوہر دیکھ کر اپنی نگاہ سے مجھے پسند کرلے تو میرا بھلا ہوگا۔</w:t>
        <w:br/>
        <w:t>اس حکایت کو سناکر حضرتِ اقدس روئے اور ارشاد فرمایا کہ اسی طرح کسی کی تمام لوگ تعریف کریں کچھ نفع نہیں، جب میدانِ محشر میں مالکِ حقیقی یعنی اللہ تعالیٰ اپنی خوشنودی اور رضا کا انعام عطا فرمادیں گے تو اصلی کامیابی ہوگی۔ پس ہر وقت بندے کو اپنے مالکِ حقیقی کی رضا کا خیال رکھنا ہی اخلاص ہے۔ اس کے باوجود پھر بھی اگر وسوسہ آوے تو یہ ریا کا وسوسہ ہے ریا نہیں، جیسے مکھی کبھی آئینہ کے اُوپر ہوتی ہے مگر اندر معلوم ہوتی ہے۔ اخلاص کے لیے اور شرکِ خفی سے بچنے کے لیے حدیثِ پاک کی یہ دُعا بھی کرتا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حکایت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۱۹۷</w:t>
      </w:r>
    </w:p>
    <w:p>
      <w:pPr>
        <w:spacing w:before="60" w:after="80" w:line="312" w:lineRule="auto"/>
        <w:ind w:right="288" w:left="288"/>
        <w:jc w:val="right"/>
      </w:pPr>
      <w:r>
        <w:rPr>
          <w:rFonts w:ascii="Jameel Noori Nastaleeq" w:hAnsi="Jameel Noori Nastaleeq"/>
          <w:color w:val="222222"/>
          <w:sz w:val="27"/>
        </w:rPr>
        <w:t>حکایت</w:t>
      </w:r>
    </w:p>
    <w:p>
      <w:pPr>
        <w:spacing w:before="60" w:after="80" w:line="312" w:lineRule="auto"/>
        <w:ind w:right="288" w:left="288"/>
        <w:jc w:val="right"/>
      </w:pPr>
      <w:r>
        <w:rPr>
          <w:rFonts w:ascii="Jameel Noori Nastaleeq" w:hAnsi="Jameel Noori Nastaleeq"/>
          <w:color w:val="222222"/>
          <w:sz w:val="27"/>
        </w:rPr>
        <w:t>ایک بزرگ کے شاگرد پاؤں دبارہے تھے، اسی درمیان اُن بزرگ نے ارشاد فرمایا کہ جو خدمت کرتا ہے اسے بھی ثواب ملتا ہے اور جو پاؤں دبوارہا ہے اسے بھی ثواب ملتا ہے۔اس شاگرد نے کہا: حضرت! ہم تو محنت کررہے ہیں ہمیں تو ثواب ملنا سمجھ میں آتا ہے لیکن آپ کو دبوانے کا ثواب کیوں ملے گا؟ آپ کو تو کوئی مشقت ہو نہیں رہی ہے۔ان بزرگ نے اپنے پاؤں سمیٹ لیے اور بیٹھ گئے اور فرمایا: اب آپ پاؤں دبانے کا ثواب حاصل کیجیے۔ ہم نے جو آپ کو ثواب کا موقع دیا یعنی خدمت کی اجازت دی اس کا ثواب ہم کو ملے گا ۔یہ حکایت احقر نے حضرت مولانا محمد احمد صاحب پرتاب گڑھی دامت برکاتہم سے سُنی تھی۔</w:t>
        <w:br/>
        <w:t>خلاصہ یہ کہ دینی خدّام کو وظیفہ اورتنخواہ کو اپنا معاوضہ نہ سمجھنا چاہیے۔ بلکہ تعلیمی یا وعظ وغیرہ کی خدمات کو اپنی سعادت اور اپنا فرضِ منصبی سمجھنا چاہیے اور وظیفہ کو حق تعالیٰ کا انعام سمجھنا چاہیے۔</w:t>
        <w:br/>
        <w:t>صاحبو! دین ایسی قیمتی چیز ہے کہ اس کے لیے انبیاء علیہم السلام کے خون بہے ہیں۔ کتنے انبیاء علیہم السلام شہید کردیے گئے۔ اور جہاد میں سید المرسلین صلی اللہ علیہ وسلم اور حضرات صحابہ رضی اللہ تعالیٰ عنہم کے خون خدا کی راہ میں کس طرح قربان ہوئے۔ سوچئے تو سہی کہ سیدالانبیاء صلی اللہ علیہ وسلم کا خون جو تمام کائنات سے افضل اور قیمتی ہے لیکن دین کی خدمت کے لیے حق تعالیٰ نے اسے بھی گوارا فرمایا۔ پھر ہم کو اور آپ کو اپنے خون اور پسینے اور جان اور مال اور آبرو خدا کی راہ میں دے کر کتنا خوش ہونا چاہیے ؎</w:t>
      </w:r>
    </w:p>
    <w:p>
      <w:pPr>
        <w:spacing w:before="60" w:after="80" w:line="312" w:lineRule="auto"/>
        <w:ind w:right="288" w:left="288"/>
        <w:jc w:val="right"/>
      </w:pPr>
      <w:r>
        <w:rPr>
          <w:rFonts w:ascii="Jameel Noori Nastaleeq" w:hAnsi="Jameel Noori Nastaleeq"/>
          <w:color w:val="222222"/>
          <w:sz w:val="27"/>
        </w:rPr>
        <w:t>نہ شود نصیبِ دشمن کہ شود ہلاکِ تیغت</w:t>
        <w:br/>
        <w:t>سرِ دو ستاں سلامت کہ تو خنجر آزمائی</w:t>
        <w:br/>
        <w:t>دشمنوں کواے خدا! نصیب بھی نہ ہو کہ وہ آپ کے تیغِ محبت سے قتل ہوں، ہم دوستوں کا سر سلامت رہے کہ آپ کی محبت کی راہ میں وہ قبول ہوجاوے ؎</w:t>
        <w:br/>
        <w:t>اُقْتُلُوْنِیْ اُقْتُلُوْنِیْ اَیْ ثِقَاتْ</w:t>
        <w:br/>
        <w:t>اِنَّ فِیْ قَتْلِیْ حَیَاۃً فِیْ حَیَاۃْ</w:t>
        <w:br/>
        <w:t>گر مرا صد بار تو گردن زنی</w:t>
        <w:br/>
        <w:t>ہمچو شمع برفروزم روشنی</w:t>
        <w:br/>
        <w:t>ہمچو اسماعیل صبّارِ مجید</w:t>
        <w:br/>
        <w:t>پیشِ تیغِ عشقِ حق حلقے کشید</w:t>
        <w:br/>
        <w:t>حضرت رومی رحمۃ اللہ علیہ فرماتے ہیں کہ ہاں ہاں مجھے قتل کردو شوق سے راہِ حق میں،کیوں کہ میرے قتل ہی میں میری حیات ہے جیسا کہ شہداء کو حیاتِ جاودانی کی بشارت ہے۔اور اے لوگو! خدا کی راہ میں اگر میری گردن کو تم سو بار قتل کرو گے تو ہر بار میرا نورِ عشق اور نورِ ایمان اور روشن ہوجائے گا جس طرح چراغ کی بتی کی گردن کو جب قینچی سے کاٹ دیتے ہیں تو روشنی اور تیز ہوجاتی ہے (یعنی جو حصہ بتّی کا جل کر خراب ہوجاتا ہے تو اس کو کاٹ دینے سے روشنی پہلے سے بہت ہی تیز ہوجاتی ہے) ۔اور مثل حضرت اسماعیل علیہ السلام صبّارِ مجید کے اللہ تعالیٰ کی محبت کی تلوار کے نیچے خوشی خوشی اپنی گردن رکھ دینی چاہیے۔</w:t>
        <w:br/>
        <w:t>صاحبو! اب تو دین کے خدّام کی دعوتیں ہوتی ہیں اور کیا کیا راحتیں اور نعمتیں ملتی ہیں یہ حق تعالیٰ کا ہم ضعفاء پر احسان و کرم ہے، ورنہ سلف کی تاریخ دیکھیے کہ انبیاء علیہم السلام اور ان کے اصحاب رضی اللہ تعالیٰ عنہم کو کیا کیا مصائب جھیلنے پڑے ہیں کہ ان کے قلوب حلق تک پہنچے اور سخت زلزلہ رُوح پر طاری ہو ا ؎</w:t>
      </w:r>
    </w:p>
    <w:p>
      <w:pPr>
        <w:spacing w:before="60" w:after="80" w:line="312" w:lineRule="auto"/>
        <w:ind w:right="288" w:left="288"/>
        <w:jc w:val="right"/>
      </w:pPr>
      <w:r>
        <w:rPr>
          <w:rFonts w:ascii="Jameel Noori Nastaleeq" w:hAnsi="Jameel Noori Nastaleeq"/>
          <w:color w:val="222222"/>
          <w:sz w:val="27"/>
        </w:rPr>
        <w:t>سر کے کٹنے کا مزہ یحییٰ ﷤ سے پوچھ</w:t>
        <w:br/>
        <w:t>لطف تن چرنے کا زکریا ﷤ سے پوچھ</w:t>
        <w:br/>
        <w:t>سر کو رکھ دینے کا نیچے تیغ کے</w:t>
        <w:br/>
        <w:t>پوچھ اسماعیل ﷤ سے کیا لطف ہے</w:t>
        <w:br/>
        <w:t>عاشقوں کا امتحان بلاؤں سے ہوتا ہے حلوا کھلاکر نہیں ہوتا ہے۔ حضرت مولانا محمد احمد صاحب دامت برکاتہم نے خوب فرمایا ہے ؎</w:t>
        <w:br/>
        <w:t>آتے ہیں ہر سمت سے تیر و سناں</w:t>
        <w:br/>
        <w:t>ہو رہا ہے عشق کا اب امتحاں</w:t>
        <w:br/>
        <w:t>حق پرستی کی سزا جو ر عیاں</w:t>
        <w:br/>
        <w:t>ہے یقیناً سنتِ پیغمبراں</w:t>
        <w:br/>
        <w:t>میں نہ کھولوں گا خلافِ حق زباں</w:t>
        <w:br/>
        <w:t>ان کی مرضی پر مری قرباں جاں</w:t>
        <w:br/>
        <w:br/>
        <w:t>سراپا داستان ہو کر کے بھی بے داستاں رہنا</w:t>
        <w:br/>
        <w:t>زباں رکھ کر ترے عاشق کا پھر بھی بے زباں رہنا</w:t>
        <w:br/>
        <w:t xml:space="preserve">صاحبو! دین کی خدمت کے لیے قبول ہونا اور دین کی خدمت میں لگ جانا اتنا بڑا انعام ہے کہ تمام کائنات بھی اس کے برابر قیمت نہیں رکھتی۔ اس نعمت کا بیان تو حق تعالیٰ شانہٗ نے انبیاء علیہم السلام کے متعلق سورۂ صٓ میں ارشاد فرمایا ہے: </w:t>
        <w:br/>
        <w:t>اِنَّاۤ اَخۡلَصۡنٰہُمۡ بِخَالِصَۃٍ ذِکۡرَی الدَّارِ</w:t>
        <w:br/>
        <w:t>اور ہم نے ذکرِ دارِ آخرت کے لیے ان کو مخصوص کرلیا تھا۔</w:t>
        <w:br/>
        <w:t>حضرت حکیم الامت مولانا تھانوی رحمۃ اللہ علیہ’’بیان القرآن‘‘ میں اس آیت کی تفسیر میں فرماتے ہیں کہ ظاہر ہے کہ انبیاء علیہم السلام میں یہ صفت سب سے زیادہ تام اور</w:t>
      </w:r>
    </w:p>
    <w:p>
      <w:pPr>
        <w:spacing w:before="60" w:after="80" w:line="312" w:lineRule="auto"/>
        <w:ind w:right="288" w:left="288"/>
        <w:jc w:val="right"/>
      </w:pPr>
      <w:r>
        <w:rPr>
          <w:rFonts w:ascii="Jameel Noori Nastaleeq" w:hAnsi="Jameel Noori Nastaleeq"/>
          <w:color w:val="222222"/>
          <w:sz w:val="27"/>
        </w:rPr>
        <w:t xml:space="preserve">کامل ہوتی ہے۔خالصۃ اسم فاعل بہ معنیٰخَلَصْتُہٗ خَالِصَۃً جَلِیْلَۃَ الشَّانِ لَاشَوْبَ فِیْھَا۔  ؎ </w:t>
        <w:br/>
        <w:t>پھر حق تعالیٰ جس امتی کو اس حصۂ نبوت سے جس قدر بھی عطا فرماویں نہایت ہی احسان و کرمِ عظیم ہے۔ پس خدّامِ دین کو جو آخرت ہی کے کاموں میں لگے ہوئے ہیں نہایت شکر گزاری کرنی چاہیے۔ تاکہ شکرِ نعمت پر مزید ترقی حسب ِوعدہ لَئِنۡ شَکَرۡتُمۡ لَاَزِیۡدَنَّکُمۡ ؎حاصل ہو۔</w:t>
        <w:br/>
        <w:t>حق تعالیٰ نے آیت مذکورۃ الصدر کےبعد ہیوَاِنَّہُمۡ عِنۡدَنَا لَمِنَ الۡمُصۡطَفَیۡنَ الۡاَخۡیَارِ ؎ فرمایا ہے، جس کا ترجمہ یہ ہے کہ اور وہ حضرات جو ذکرِ آخرت کے لیے مخصوص کیے گئے تھے وہ حضرات ہمارے یہاں منتخب اور سب سے اچھے لوگوں میں سے ہیں۔ اس سے معلوم ہوا کہ اللہ تعالیٰ کے یہاں معیارِ خیر اور اچھائی ذکرِ آخرت اور فکرِ آخرت پر ہے۔ اللہ تعالیٰ ہم سب کو اپنی رحمت سے آخرت کے کاموں میں شغف کی توفیق بخشیں اور اخلاص عطا فرماویں، آمین۔</w:t>
        <w:br/>
        <w:t xml:space="preserve">اَللّٰھُمَّ اَخْلِصْنَا بِخَالِصَۃٍ ذِکْرَی الدَّارِاے اللہ! ہم سب کو بھی ذکرِ آخرت کے لیے مخصوص فرمائیں، آمین بحق رحمۃ للعالمین صلی اللہ علیہ وسلم ؎ </w:t>
        <w:br/>
        <w:t>از کرم از عشق معزولم مکن</w:t>
        <w:br/>
        <w:t>جز بذکرِ خویش مشغولم مکن</w:t>
        <w:br/>
        <w:t>منصبے کا نم ز رویت محجب است</w:t>
        <w:br/>
        <w:t>عین معزولیست نامش منصب است</w:t>
        <w:br/>
        <w:t>اے خدا! اپنے عشق سے ہم کو معزول نہ فرمائیے،اپنے کرم سے اپنے ذکر کے سوا (دینی خدمات بھی ذکر میں شامل ہیں) کسی دوسرے کاموں میں مشغول نہ فرمائیے۔ اور وہ</w:t>
      </w:r>
    </w:p>
    <w:p>
      <w:pPr>
        <w:spacing w:before="60" w:after="80" w:line="312" w:lineRule="auto"/>
        <w:ind w:right="288" w:left="288"/>
        <w:jc w:val="right"/>
      </w:pPr>
      <w:r>
        <w:rPr>
          <w:rFonts w:ascii="Jameel Noori Nastaleeq" w:hAnsi="Jameel Noori Nastaleeq"/>
          <w:color w:val="222222"/>
          <w:sz w:val="27"/>
        </w:rP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از حضرت مولانا حافظ قاری شاہ ابرار الحق صاحب دامت برکاتہم</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۲۱۴</w:t>
      </w:r>
    </w:p>
    <w:p>
      <w:pPr>
        <w:spacing w:before="60" w:after="80" w:line="312" w:lineRule="auto"/>
        <w:ind w:right="288" w:left="288"/>
        <w:jc w:val="right"/>
      </w:pPr>
      <w:r>
        <w:rPr>
          <w:rFonts w:ascii="Jameel Noori Nastaleeq" w:hAnsi="Jameel Noori Nastaleeq"/>
          <w:color w:val="222222"/>
          <w:sz w:val="27"/>
        </w:rPr>
        <w:t>از حضرت مولانا حافظ قاری شاہ ابرار الحق صاحب دامت برکاتہم</w:t>
      </w:r>
    </w:p>
    <w:p>
      <w:pPr>
        <w:spacing w:before="60" w:after="80" w:line="312" w:lineRule="auto"/>
        <w:ind w:right="288" w:left="288"/>
        <w:jc w:val="right"/>
      </w:pPr>
      <w:r>
        <w:rPr>
          <w:rFonts w:ascii="Jameel Noori Nastaleeq" w:hAnsi="Jameel Noori Nastaleeq"/>
          <w:color w:val="222222"/>
          <w:sz w:val="27"/>
        </w:rPr>
        <w:t>اما بعد! اس ناکارہ نے کتاب ’’رحمۃ المتعلمین ‘‘مؤلفہٗ مولانا عبدالرحمٰن صاحب بکھراوی اعظم گڑھی کو دیکھا۔ جس میں چار باب مقرر کیے ہیں: پہلے باب میں مدرّسین کے لیے،دوسرے باب میں متعلمین کے لیے، تیسرے باب میں کاتبین،اور چوتھے باب میں عامۂ مؤمنین کے لیے کچھ نصیحتیں مذکور ہیں۔ ان کے فائدہ مند ہونے کےبارے میں صرف مرشدی حضرتِ اقدس حکیم الاُمت مجّدد الملّت مولانا شاہ اشرف علی تھانوی نور اللہ مرقدہٗ کا ارشادِ گرامی کافی ہے۔ جو اس کتاب میں مسطور ہے جس کو بعینہٖ نقل کیا جاتا ہے:</w:t>
        <w:br/>
        <w:t xml:space="preserve"> ’’حَامِدًا وَ مُصَلِّیًا‘‘احقر اشرف علی عرض رسالہ ہے کہ میں نے اس مجموعہ ’’رحمۃ المتعلمین‘‘ کو جو چند ابواب پر مشتمل ہے، نہایت شوق سے حرفاً حرفاً دیکھا، جوں جوں پڑھتا جاتا تھا اس کے مضامین سے جو کہ عوام اور خواص سب کی ضرورت کے ہیں، بےحد دل خوش ہوا۔ گو یہ کہنے کی بات تو نہیں مگر سادگی سے کہتا ہوں کہ بالکل خانقاہِ امدادیہ کا چربہ مؤلف (جزاہ اللہ تعالیٰ) نے اُتاردیا۔ اللہ تعالیٰ سے دعا کرتا ہوں کہ اس کو نافع اور مقبول فرماویں۔‘‘</w:t>
        <w:br/>
        <w:t xml:space="preserve"> والسلام</w:t>
        <w:br/>
        <w:t xml:space="preserve"> یکم جمادی الاولیٰ۱۳۳۷؁ھ</w:t>
        <w:br/>
        <w:t xml:space="preserve"> مقام تھانہ بھون</w:t>
      </w:r>
    </w:p>
    <w:p>
      <w:pPr>
        <w:spacing w:before="60" w:after="80" w:line="312" w:lineRule="auto"/>
        <w:ind w:right="288" w:left="288"/>
        <w:jc w:val="right"/>
      </w:pPr>
      <w:r>
        <w:rPr>
          <w:rFonts w:ascii="Jameel Noori Nastaleeq" w:hAnsi="Jameel Noori Nastaleeq"/>
          <w:color w:val="222222"/>
          <w:sz w:val="27"/>
        </w:rPr>
        <w:t>اس کتاب کے مضامین سب کے سب ہی حرزِ جان بنانے کے قابل ہیں مگر اوّل کے دو باب کے جو مضامین ہیں ان کی لا علمی اور ان پر عمل نہ کرنے کی وجہ سے مدرّسین کے افادہ اور طلبہ کے استفادہ میں بہت بڑی کمی ہوجاتی ہے۔ لہٰذا اس ناکارہ کا بے اختیار جی چاہا کہ ان مضامین کو الگ باب وار شایع کردیا جاوے۔ تاکہ بصورتِ ضرورت مزید اضافے میں سہولت رہے۔ چناں چہ توکلاً علی اللہ تعالیٰ اس ناکارہ نے ان کی اجمالی تبویب کردی ہے۔ اور سہولت کے لیے اس حصّے کا نام اشرف التفہیم لتکمیل التعلیم رکھا ہے۔ دونوں ابواب کو ایک ساتھ شایع کرنے کی ایک مصلحت یہ ہے کہ اساتذہ کے ذریعے طلباء کو ان کے متعلق ضروری ہدایات پہنچتے رہنے سے زیادہ نفع کی توقع ہے۔ اور طلباء کو اساتذہ کی قدر ہوگی کہ ہماری خاطر یہ کتنی مشقتیں برداشت کرتے ہیں۔ نیز بعض دفعہ طلباء کو اساتذہ کے معاملے سے زیادتی کا شبہ ہوتا ہے۔ تو اساتذہ کے منصب کے علم ہونے پر اس شبہ و شکایت کا حل ظاہر ہوجاوے گا۔ اس رسالے کو بار بار مطالعہ کرنا خصوصاً جمعہ کی چھٹی میں اس کو ایک دفعہ پڑھ لینا ان شاء اللہ تعالیٰ بہت مفید ہوگا۔</w:t>
        <w:br/>
        <w:t>حضرات اہلِ علم سے گزارش ہے کہ اس سلسلے میں جو بات قابلِ اضافہ محسوس فرمائیں اس سے مطلع فرمادیں۔ تاکہ آیندہ اشاعت میں ان کا اضافہ کیا جاسکے۔</w:t>
        <w:br/>
        <w:br/>
        <w:t xml:space="preserve"> والسلام</w:t>
        <w:br/>
        <w:t xml:space="preserve"> ناکارہ ابرار الحق</w:t>
        <w:br/>
        <w:t xml:space="preserve"> خادمِ مدرسہ اشرف المدارس (ہردوئی)</w:t>
        <w:br/>
        <w:t xml:space="preserve"> ۱۲ رمضان المبارک ۱۳۷۹؁ھ</w:t>
      </w:r>
    </w:p>
    <w:p>
      <w:pPr>
        <w:spacing w:before="60" w:after="80" w:line="312" w:lineRule="auto"/>
        <w:ind w:right="288" w:left="288"/>
        <w:jc w:val="right"/>
      </w:pPr>
      <w:r>
        <w:rPr>
          <w:rFonts w:ascii="Jameel Noori Nastaleeq" w:hAnsi="Jameel Noori Nastaleeq"/>
          <w:color w:val="222222"/>
          <w:sz w:val="27"/>
        </w:rPr>
        <w:t>حَامِدًاوَّمُصَلِّیًا وَّمُسَلِّمًا، اَمَّا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پہلا ارشاد حضرت مجّددِ الف ثانی﷫ کا</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۲۷۹</w:t>
      </w:r>
    </w:p>
    <w:p>
      <w:pPr>
        <w:spacing w:before="60" w:after="80" w:line="312" w:lineRule="auto"/>
        <w:ind w:right="288" w:left="288"/>
        <w:jc w:val="right"/>
      </w:pPr>
      <w:r>
        <w:rPr>
          <w:rFonts w:ascii="Jameel Noori Nastaleeq" w:hAnsi="Jameel Noori Nastaleeq"/>
          <w:color w:val="222222"/>
          <w:sz w:val="27"/>
        </w:rPr>
        <w:t>پہلا ارشاد حضرت مجّددِ الف ثانی﷫  کا</w:t>
      </w:r>
    </w:p>
    <w:p>
      <w:pPr>
        <w:spacing w:before="60" w:after="80" w:line="312" w:lineRule="auto"/>
        <w:ind w:right="288" w:left="288"/>
        <w:jc w:val="right"/>
      </w:pPr>
      <w:r>
        <w:rPr>
          <w:rFonts w:ascii="Jameel Noori Nastaleeq" w:hAnsi="Jameel Noori Nastaleeq"/>
          <w:color w:val="222222"/>
          <w:sz w:val="27"/>
        </w:rPr>
        <w:t>ترویجِ علمِ دین کےسلسلے میں ایک کوڑی خرچ کرنے کا اجر لاکھوں روپیہ خرچ</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کرنے کے برابر ہے۔’’سب سے بڑی نیکی شریعتِ اسلامیہ کی ترویج اور شریعت کے کسی حکم کا زندہ کرنا ہے، خصوصاً ایسے زمانے میں جب کہ شعائرِ اسلام مٹتے چلے جارہے ہوں دین کے ایک مسئلے کو رواج دینا اور اس کی تبلیغ کرنا کروڑ ہا روپیہ راہ ِخدا میں خرچ کرنے سے افضل و اعلیٰ ہے،اور مسائلِ شرعیہ کو رواج دینے کی نیت سے ایک کوڑی خرچ کرنا لاکھوں روپیہ خرچ کرنے کے برابر ہے جو اس کے علاوہ کسی دوسری نیت سے خرچ کیے جاویں۔‘‘ (مکتوباتِ حضرت مجّددِ الف ثانی رحمۃ اللہ علیہ۔ دفترِ اوّل، حصۂ دوم، ص: 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دوسرا ارشادحضرت حکیم الامت مجدّدِ ملّت مولانا تھانوی ﷫کا</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۲۸۰</w:t>
      </w:r>
    </w:p>
    <w:p>
      <w:pPr>
        <w:spacing w:before="60" w:after="80" w:line="312" w:lineRule="auto"/>
        <w:ind w:right="288" w:left="288"/>
        <w:jc w:val="right"/>
      </w:pPr>
      <w:r>
        <w:rPr>
          <w:rFonts w:ascii="Jameel Noori Nastaleeq" w:hAnsi="Jameel Noori Nastaleeq"/>
          <w:color w:val="222222"/>
          <w:sz w:val="27"/>
        </w:rPr>
        <w:t>دوسرا ارشادحضرت حکیم الامت مجدّدِ ملّت مولانا تھانوی ﷫کا</w:t>
      </w:r>
    </w:p>
    <w:p>
      <w:pPr>
        <w:spacing w:before="60" w:after="80" w:line="312" w:lineRule="auto"/>
        <w:ind w:right="288" w:left="288"/>
        <w:jc w:val="right"/>
      </w:pPr>
      <w:r>
        <w:rPr>
          <w:rFonts w:ascii="Jameel Noori Nastaleeq" w:hAnsi="Jameel Noori Nastaleeq"/>
          <w:color w:val="222222"/>
          <w:sz w:val="27"/>
        </w:rPr>
        <w:t>تبلیغ و وعظ حضرات انبیاء علیہم السلام کا طریقہ ہے، درس و تدریس، تصنیف وتالیف اسی کا مقدمہ ہے۔</w:t>
        <w:br/>
        <w:t>اصل طریقہ تعلیمِ دین کا جس کے واسطے حضراتِ انبیاءعلیہم السلام مبعوث ہوئے یہی وعظ و ارشاد ہے کہ جس کے ذریعے سے تبلیغِ دین فرماتے تھے باقی درس وتالیف وغیرہ تو اس کے تابع ہے، کیوں کہ سلف میں بوجہ اہتما مِ حفظ و تدیّن صرف زبانی روایت و خطباتِ عامّہ پر قناعت اور وثوق کیا جاتا تھا بعد میں حفظِ علوم کے لیے درس وتالیف کی ضرورت ہوئی، پھر اس حفظ سے ظاہر ہے کہ مقصود دینی تبلیغ و خطابِ زبانی ہے جس کی قسم ِعام کو وعظ کہا جاتا ہے ۔پس مقصود بالذات اس تمام تر اشتعال بالدرس والتالیف سے وعظ ہی ٹھہرا۔الخ۔ بس مقصود بالذات کی اماتت کتنی بڑی خطا ہے۔ ؎</w:t>
        <w:br/>
        <w:t>فائدہ:جس کام کے لیے انبیاء علیہم السلام مبعوث ہوئے ہوں اس کی اہمیت اور فضیلت ظاہر ہے۔</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مجلس ۱۲؍محرم الحرام ۱۳۹۹؁ھ</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۴۰۰</w:t>
      </w:r>
    </w:p>
    <w:p>
      <w:pPr>
        <w:spacing w:before="60" w:after="80" w:line="312" w:lineRule="auto"/>
        <w:ind w:right="288" w:left="288"/>
        <w:jc w:val="right"/>
      </w:pPr>
      <w:r>
        <w:rPr>
          <w:rFonts w:ascii="Jameel Noori Nastaleeq" w:hAnsi="Jameel Noori Nastaleeq"/>
          <w:color w:val="222222"/>
          <w:sz w:val="27"/>
        </w:rPr>
        <w:t>مجلس ۱۲؍محرم الحرام ۱۳۹۹؁ھ</w:t>
      </w:r>
    </w:p>
    <w:p>
      <w:pPr>
        <w:spacing w:before="60" w:after="80" w:line="312" w:lineRule="auto"/>
        <w:ind w:right="288" w:left="288"/>
        <w:jc w:val="right"/>
      </w:pPr>
      <w:r>
        <w:rPr>
          <w:rFonts w:ascii="Jameel Noori Nastaleeq" w:hAnsi="Jameel Noori Nastaleeq"/>
          <w:color w:val="222222"/>
          <w:sz w:val="27"/>
        </w:rPr>
        <w:t>ارشاد فرمایا کہ ہر انسان جو عمل کرتا ہے وہ ان سات قسموں کے اندر ہوتے ہیں:فرض، واجب، سنتِ مؤکدہ، مستحب، مباح، مکروہِ تحریمی، حرام۔ اسی طرح آدمی بھی ۲ قسم کے ہوتے ہیں: عامی یا عالم۔پھر ہر ایک کی تین قسمیں ہیں: عامی عاصی، عامی صالح، عامی مصلح۔ اسی طرح عالمِ عاصی، عالمِ صالح، عالمِ مصلح۔</w:t>
        <w:br/>
        <w:t>پس اصلاح کے لیے عالم عاصی محتاج ہوگا عامی مصلح کا۔ اس مثال سے یہ مسئلہ حل ہوجاتا ہے کہ بعض علماء نے اپنا مرشد غیر عالم تجویز کیا۔ جیسے عالم اگر قاری نہیں ہے تو قراءت سیکھنے میں قاری کا محتاج ہوگا مگر قاری صاحب مسائل میں ہمیشہ عالم صاحب کے محتاج رہیں گے۔</w:t>
        <w:br/>
        <w:t>ان اقسامِ مذکور میں جو عالم مصلح ہوتا ہے وہ جامع ہوتا ہے اور محقّق ہوتا ہے ؎</w:t>
        <w:br/>
        <w:t>نہ ہر کہ چہرہ برافروخت دلبری داند</w:t>
        <w:br/>
        <w:t>نہ ہر کہ سر بتراشد قلندری داند</w:t>
        <w:br/>
        <w:t>ارشاد فرمایاکہ معاصی سے نفرت واجب اور عاصی سے نفرت حرام۔ اگر باپ کے اوپر بچے نے پیشا ب کردیا تو باپ کے کپڑوں اور بدن کو ناپاک سمجھو گے لیکن کیا باپ کو حقیر سمجھو گے یا باپ سے نفرت ہوگی ؟یہی مثال گناہ گار کی ہے گناہوں سے نفرت کیجیے مگر گناہ گار کو حقیر نہ جانیے۔ ایک عابد اوپر رہتا تھا، عبادت کا ناز تھا، نیچے اس</w:t>
      </w:r>
    </w:p>
    <w:p>
      <w:pPr>
        <w:spacing w:before="60" w:after="80" w:line="312" w:lineRule="auto"/>
        <w:ind w:right="288" w:left="288"/>
        <w:jc w:val="right"/>
      </w:pPr>
      <w:r>
        <w:rPr>
          <w:rFonts w:ascii="Jameel Noori Nastaleeq" w:hAnsi="Jameel Noori Nastaleeq"/>
          <w:color w:val="222222"/>
          <w:sz w:val="27"/>
        </w:rPr>
        <w:t>کا گناہ گار بھائی رہتا تھا، ایک دن اس گناہ گار بھائی کا ارادہ ہوا کہ چلو اپنے بھائی کے ہاتھ پر توبہ کرلوں اور اوپر عابد بھائی نے ارادہ کیا چلو جس طرح نیچے والا گناہ گار بھائی گناہ سے مزہ لے رہا ہے میں بھی کچھ لے لوں،نیچے والا اوپر کو چلا اوپر والا نیچے کو چلا دونوں اچانک گر کر مرگئے۔ بتائیے کہ دونوں کا خاتمہ کیسا ہوا؟ فیصلہ کرلیجیے۔</w:t>
        <w:br/>
        <w:t>ارشاد فرمایاکہ دین سیکھنے کے لیے پہلے زمانے میں کیسا ذوق تھا! حضرت عمر رضی اللہ عنہ کے زمانے میں ایک شخص دمشق سے مدینہ شریف حاضر ہوا، صرف التحیات سیکھنے کے لیے کہ ہم کو حضور صلی اللہ علیہ وسلم جیسے التحیات پڑھا کرتے تھے ویسی التحیات سکھادیجیے۔ حضرت عمر رضی اللہ تعالیٰ عنہ اس کے اس جذبے سے رونے لگے اور فرمایا: اللہ اکبر! کیا طلب ہے۔ جنتی کا نمونہ معلوم ہوتا ہے۔</w:t>
        <w:br/>
        <w:t xml:space="preserve">ارشاد فرمایا کہ بیعت ہوکر اپنے حالات کی اطلاع مرشد کو نہ کرے اور نہ اصلاح کرائے تو اس بیعت سے کیا فائدہ۔یہ تو وعدہ خلافی ہے۔ </w:t>
        <w:br/>
        <w:t>ایک صاحب کی بیوی کو فالج گرا ہوا ہے، انہوں نے تبلیغ میں جانے کا مسئلہ معلوم کیا تو فرمایا: حال غالب نہ ہونا چاہیے، حال کو تابع اعمال کے رکھے۔ اہلیہ کو یاماں باپ کو بیمار چھوڑ کر تبلیغ میں نہ جائے،اگرچہ کوئی اور خدمت کرسکتا ہو،مگر شوہر سے جو تقویت بیوی کو ہوتی ہے وہ دوسروں سے نہیں ہوتی،اسی طرح ماں باپ کو اولاد سے جو تقویت ہوتی ہے وہ دوسرے خدّام سے نہیں ہوسکتی۔ اسی موقع پر بزرگوں کا یہ ارشاد ہے ؎</w:t>
        <w:br/>
        <w:t>اے قوم بحج رفتہ کجائید کجائید</w:t>
        <w:br/>
        <w:t>معشوق ہمیں جاست بیائید بیائید</w:t>
        <w:br/>
        <w:t>بقرعید کی نو تاریخ کو عرفات کے میدان میں تمام حاجی صاحبان جمع ہیں اور کوئی صاحب ِحال جذبۂ عشقِ الٰہی سے سرشار جاکر کعبہ کا طواف کریں اور عرفات نہ آویں تو ان کا حج بھی نہ ہوگا اور بجائے قربِ الٰہی کے اور دوری میں مبتلا ہوگئے۔ کیوں کہ اس دن تو کعبہ والا محبوب عرفات کے جنگل میں ہے، ان کی خاص تجلیاتِ قرب و رضا حدود ِ عرفات کے اندر ہیں۔جہاں بھی شاہ خیمہ لگالے انعام وہیں ملے گا۔ پس بیوی یا ماں باپ</w:t>
      </w:r>
    </w:p>
    <w:p>
      <w:pPr>
        <w:spacing w:before="60" w:after="80" w:line="312" w:lineRule="auto"/>
        <w:ind w:right="288" w:left="288"/>
        <w:jc w:val="right"/>
      </w:pPr>
      <w:r>
        <w:rPr>
          <w:rFonts w:ascii="Jameel Noori Nastaleeq" w:hAnsi="Jameel Noori Nastaleeq"/>
          <w:color w:val="222222"/>
          <w:sz w:val="27"/>
        </w:rPr>
        <w:t>کی بیماری میں اللہ تعالیٰ ان ہی کے پاس مل جائیں گے، ان کی خدمات میں لگارہے اور ان کے قریب رہتے ہوئے جو کچھ دین کی خدمات کرسکتا ہو کرتا رہے۔</w:t>
        <w:br/>
        <w:t>ارشاد فرمایا کہ بیماری کی دو قسمیں ہیں: اصلی اور عارضی ۔جیسے قبض سے درد ِ سر ہو تو اصلی بیماری قبض ہے اور دردِ سر عارضی ہے، اسی طرح قلب کی غفلت اور خرابی اور سختی اصلی بیماری ہے پھر اس کی خرابی سے اعمال میں خرابی عارضی بیماری ہے۔ پس اصلی بیماری کا علاج کرنا چاہیے یعنی دل کاعلاج اللہ والوں سے کرانا چاہیے پھر دل کی درستی سے اعمال اور اخلاق کی درستی خود بخود ہونے لگتی ہے۔</w:t>
        <w:br/>
        <w:t>ارشاد فرمایا کہ حضرت مولانا عبدالرحمٰن کیمبل پوری محدّث تھے،ایک اشکال ہوا کتابوں سے حل نہ ہوا۔ حضرت حکیم الامت رحمۃ اللہ علیہ کو لکھا کہ حضرت! زکوٰۃ ادا کرنے میں انشراحِ قلبی نہیں ہوتا تو نفس کی ناگواری کے ساتھ بدون انشراح یہ ادائیگی خلافِ اخلاص معلوم ہوتی ہے۔ جواب ارشاد فرمایا کہ زکوٰۃ ادا کرنا فرض ہے۔ اگر نفس پر آرے بھی چلیں تو بھی اخلاص کے خلاف نہیں بلکہ ایسی حالت میں اجر زیادہ ہے،آپ وقت پر زکوٰۃ ادا کردیا کریں بشاشت ہو یا نہ ہو۔ بشاشت اور اخلاص میں تلازم نہیں۔اخلاص ہوتا ہے۔اخلاص کے لیے بشاشت لازم نہیں۔ بلکہ بدون بشاشت کی صورت میں دونا اجر ہے۔ مولانا کو جواب سے وجد آگیا۔</w:t>
        <w:br/>
        <w:t>ارشاد فرمایاکہ نفسِ اجتماعِ احباب بھی نافع ہے خواہ کوئی دینی مذاکرہ ہو یا نہ ہو صلحاء کا آپس میں ملنا نافع ہے،قلب کےاندر جو صفاتِ حمیدہ ہیں ان کا عکس دوسرے پر پڑتا ہے۔رات کی رانی خاموش ہے مگر اپنی خوشبو سے معطّر کردیتی ہے۔ بجلی کا بلب خاموش ہے، روشنی پہنچارہا ہے اسی طرح اللہ والوں کی صحبت نفع پہنچاتی ہے خواہ وہ خاموش ہی بیٹھے رہیں۔</w:t>
        <w:br/>
        <w:t>حضرت حکیم الامت مولانا تھانوی رحمۃ اللہ علیہ کے پاس ایک صاحب نے خط لکھا کہ میرے اندر غصہ بہت ہے، علاج تحریر فرمائیے۔ تحریر فرمایا کہ آپ مولوی محمد حسن صاحب انوار بک ڈپو لکھنؤ کی خدمت میں جاکر کچھ دیر بیٹھ جایا کریں۔ انہوں</w:t>
      </w:r>
    </w:p>
    <w:p>
      <w:pPr>
        <w:spacing w:before="60" w:after="80" w:line="312" w:lineRule="auto"/>
        <w:ind w:right="288" w:left="288"/>
        <w:jc w:val="right"/>
      </w:pPr>
      <w:r>
        <w:rPr>
          <w:rFonts w:ascii="Jameel Noori Nastaleeq" w:hAnsi="Jameel Noori Nastaleeq"/>
          <w:color w:val="222222"/>
          <w:sz w:val="27"/>
        </w:rPr>
        <w:t>نے شام کو ہر روز بیٹھنا شروع کیا۔مولوی محمد حسن صاحب نے کوئی تقریر نہیں کی نہ کوئی وعظ کہا مگر ان کا غصہ کم ہونے لگا ۔تو بات کیا تھی؟چوں کہ مولانا میں حلم اور ضبط کا مادّہ بہت تھا اس باطنی صفت کا عکس اور فیض ان کے باطن پر آہستہ آہستہ اثر کرنے لگا۔ اس لیے گزارش کیا کرتا ہوں کہ دینی احباب کو آپس میں ملنے جلنے کا اہتمام ہونا چاہیے۔</w:t>
        <w:br/>
        <w:t>ارشاد فرمایاکہ آج کل تاخیرِ جنازہ کی بیماری اُمّت میں عام ہورہی ہے۔ جذباتِ محبت و عقیدت میں اہلِ علم حضرات کے ماحول میں بھی یہ مسئلہ نظر انداز ہوجاتا ہے۔ کہیں تو جنازے کو منتقل کرنے کی غلطی ہوتی ہے اور کہیں رونمائی میں تاخیر کی جاتی ہے حالاں کہ اَسْرِعُوْابِالْجَنَازَۃِ دُوْنَ الْخَبَبِ کا حکم ہے، جنازے کو جلد دفن کرنے کا حکم ہے اس میں دو حکمت ہے: اگر نیک ہے تو اپنے عیش و آرام کی جگہ جلد پہنچ جاوے اور اگر بد ہے تو اس کو اپنے کندھوں پر دیر تک کیوں رکھا جاوے۔ اس مسئلے کی فقہاء نے تصریح فرمادی ہے کہ اگر جمعہ سے قبل تدفین ممکن ہے تو جمعہ کا انتظار کرنا جائز نہیں، تھوڑے آدمی سنت اور رضائے حق کے مطابق نجات اور مغفرت کے لیے کافی ہیں برعکس کثیر تعداد جو خلافِ سنت اور خلافِ رضائے حق ہو یہ کچھ مفید نہیں۔ حدیثِ پاک میں ہے کہ مسافرت کی موت سے شہادت کا درجہ ملتا ہے پھر جنازے کو وطن لانے کی کیا ضرورت ہے؟بے اصولی اور قانون شکنی جب اہلِ علم کی جانب سے ہونے لگے گی تو عوام کو کون سمجھاسکتا ہے۔ بعض اہلِ علم ایسے وقت اکابر کا عمل پیش کرتے ہیں۔ تو سوال یہ ہے کہ کیا فقہ کی یہ سب کتابیں عمل کے لیے نہیں لکھی گئیں ہیں؟ عمل کو کتاب سے ملائیے نہ کہ اشخاص سے،البتہ کتاب کو اشخاص سے سمجھیے۔</w:t>
        <w:br/>
        <w:t>جن اکابر کے ساتھ ایسا معاملہ کوئی پیش آچکا ہے وہ پسماندگان کے معاملات ہیں۔کہیں جذبات،کہیں غلبۂ عقیدت، کہیں خاموشی، کہ شاید وہ کہیں گے شاید وہ کہیں گے۔ بروقت نکیر کرنی چاہیے۔</w:t>
        <w:br/>
        <w:t>ارشاد فرمایاکہ بعض اکابر کی رونمائی میں تاخیر کی خبر مجھے ایک صاحب نے ہردوئی پہنچائی۔ میں نے ان سے کہا: اس منکر پر کسی نے نکیر بھی کی؟ تو وہ خاموش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مختصر مجلس مدرسہ قاری شریف صاحب</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۴۳۲</w:t>
      </w:r>
    </w:p>
    <w:p>
      <w:pPr>
        <w:spacing w:before="60" w:after="80" w:line="312" w:lineRule="auto"/>
        <w:ind w:right="288" w:left="288"/>
        <w:jc w:val="right"/>
      </w:pPr>
      <w:r>
        <w:rPr>
          <w:rFonts w:ascii="Jameel Noori Nastaleeq" w:hAnsi="Jameel Noori Nastaleeq"/>
          <w:color w:val="222222"/>
          <w:sz w:val="27"/>
        </w:rPr>
        <w:t>مختصر مجلس مدرسہ قاری شریف صاحب</w:t>
      </w:r>
    </w:p>
    <w:p>
      <w:pPr>
        <w:spacing w:before="60" w:after="80" w:line="312" w:lineRule="auto"/>
        <w:ind w:right="288" w:left="288"/>
        <w:jc w:val="right"/>
      </w:pPr>
      <w:r>
        <w:rPr>
          <w:rFonts w:ascii="Jameel Noori Nastaleeq" w:hAnsi="Jameel Noori Nastaleeq"/>
          <w:color w:val="222222"/>
          <w:sz w:val="27"/>
        </w:rPr>
        <w:t>ارشاد فرمایاکہ جو بچے قرآنِ پاک حفظ کررہے ہیں یہ شاہی خاندان ہیں۔ اہل القرآن کو اہل اللہ بھی کہا گیا ہے۔ ان کی عظمت ظاہر کرنے کے لیے اگر تراویح کی مشروعیت کی ایک حکمت بیان کی جاوے تو صحیح ہوگی، کیوں کہ بڑے بڑے سلاطین بھی تراویح کے زمانے میں حافظِ قرآن کے پیچھے مقتدی بن کر نماز ادا کرتے ہیں۔ اسی طرح بڑےبڑے محدثین اور مفسرین بھی کم عمر حافظِ قرآنِ پاک کے پیچھے مقتدی بن کر نماز ادا کرتے ہیں ۔حضور صلی اللہ علیہ وسلم نے رمضان مبارک میں تراویح کو سنتِ مؤکدہ فرماکر اور اس میں پورے قرآنِ پاک کے سننے کی تاکید فرماکر قرآنِ پاک کے حافظوں کی عظمت اور عزت بھی ظاہر فرمادی اور حق تعالیٰ کا وعدہ وَ اِنَّا لَہٗ لَحٰفِظُوۡنَ ؎ کا بھی ظہور اسی عبادت کے ذریعے پورا ہوتا ہے۔ اگر ہر سال تراویح میں قرآنِ پاک سنانے کی عبادت مشروع نہ ہوتی تو قرآنِ پاک کو محفوظ کرلینے کے بعد محفوظ رکھنا مشکل ہوجاتا۔</w:t>
        <w:br/>
        <w:t>ارشاد فرمایاکہ تجوید کا اور صحتِ حروف کا اہتمام ضروری ہے، مگر افسوس! آج</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کل اچھی آواز کو حروف کی صحت پر ترجیح دی جاتی ہے۔ مثلاً: کسی مدرسے کا جلسہ ہوگا اور دو لڑکے ہیں ، ایک تو حروف کی ادائیگی میں عمدہ ہے اور دوسرا حروف کی ادائیگی میں کمتر ہے مگر آواز میں اس سے بہترہے تو اگر مہتمم صاحب نے اچھی آواز والے کو مقدم کیا اور اسی سے پڑھوایا تو امتحان اخلاص کا ہوگیا کہ اِرضائے خالق نہیں ہے اِرضائے خلق ہے۔</w:t>
        <w:br/>
        <w:t>ارشاد فرمایاکہ سنت کے مطابق کام کرنے سے ہمارے طبعی حاجات بھی عبادت بن جاتے ہیں۔ جیسے کہ کھانا پینا، سونا جاگنا، استنجا کرنا یہ انسان کی ضروری حاجتیں ہیں اور طبعی حاجتیں ہیں مگر سنت کے موافق ان کاموں کو انجام دینے سے یہ سب عبادت بن جاتے ہیں۔ جس طرح ڈیوٹی کے اندر ملازم کو کھانے اور استنجا کرنے کے وقت کی بھی تنخواہ ملتی ہے۔</w:t>
        <w:br/>
        <w:t xml:space="preserve">ارشاد فرمایا کہ رزق کا ادب عجیب ہے کہ پیغمبر صلی اللہ علیہ وسلم سے مصافحہ کرنے کے لیے ہاتھ دھونے کو مسنون نہیں کیا گیا لیکن کھانے کو ہاتھ لگانے سے پہلے ہاتھ دھونا مسنون ہے۔اور ہاتھ دھونے کے بعد تولیہ وغیرہ سے بھی ہاتھوں کو مس نہ کرے۔ رزق کا ادب اس قدر کیوں ہے؟ کیوں کہ رزق جسم کی پرورش کرتا ہے، اور جسم نہ ہو تو عبادت اور تلاوت جو روح کی پرورش کا سامان ہے، کچھ نہیں ہوسکتا۔ وعظ و درس سب اسی پر وقوف ہے۔کھانے کو نہ ملے تو وعظ،درس،عبادت سب ختم ہوجاوے۔ </w:t>
        <w:br/>
        <w:t>ارشاد فرمایاکہ حق تعالیٰ کا ارشادکُلُوۡا مِنَ الطَّیِّبٰتِ وَ اعۡمَلُوۡا صَالِحًا  ؎ طیبات کھاؤ اور اچھے عمل کرو تو اس کا حاصل یہ ہے کہ بڑھیا کھاؤ تو بڑھیا عمل بھی کرو ۔ کھانا اچھا کھاکر عمل اچھا نہ کرے بلکہ بُرا عمل کرے تو کس قدر ناشکری ہے۔</w:t>
        <w:br/>
        <w:t>ارشاد فرمایاکہ عربی کا فتنہ اور ہے اور اردو کا فتنہ کے معنیٰ اور ہیں۔عربی میں فتنہ کا معنیٰ ہے اِنَّمَاۤ اَمۡوَالُکُمۡ وَ اَوۡلَادُکُمۡ فِتۡنَۃٌ فتنے سے امتحان مراد ہے نہ کہ اردو کا فتنہ مراد ہے۔</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ارشاداتِ حضرت مولانا شاہ ابرار الحق صاحب دامت برکاتہم</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۴۶۵</w:t>
      </w:r>
    </w:p>
    <w:p>
      <w:pPr>
        <w:spacing w:before="60" w:after="80" w:line="312" w:lineRule="auto"/>
        <w:ind w:right="288" w:left="288"/>
        <w:jc w:val="right"/>
      </w:pPr>
      <w:r>
        <w:rPr>
          <w:rFonts w:ascii="Jameel Noori Nastaleeq" w:hAnsi="Jameel Noori Nastaleeq"/>
          <w:color w:val="222222"/>
          <w:sz w:val="27"/>
        </w:rPr>
        <w:t>ارشاداتِ حضرت مولانا شاہ ابرار الحق صاحب دامت برکاتہم</w:t>
        <w:br/>
        <w:br/>
        <w:t>۶؍صفر المظفر ۱۳۹۹؁ھ ،قبیلِ جمعہ، مطابق ۶؍جنوری  ۱۹۷۹؁ء</w:t>
        <w:br/>
        <w:t>بہ سلسلہ آغاز</w:t>
        <w:br/>
        <w:t>دفتر مجلس صیانۃ المسلمین درجامعہ اشرفیہ مسلم ٹاؤن لاہور</w:t>
        <w:br/>
        <w:t>مرتب و جامع</w:t>
        <w:br/>
        <w:t>محمد اختر عفی عنہ، مجازِ بیعت حضرت مولانا شاہ ابرار الحق صاحب دامت برکاتہم</w:t>
        <w:br/>
        <w:t>ناظم مجلس صیانۃ المسلمین کراچی</w:t>
        <w:br/>
        <w:br/>
        <w:t>شرکاء اسمائے گرامی حضراتِ خصوصی</w:t>
        <w:br/>
        <w:br/>
        <w:t>(۱)حضرت مولانا محمد مالک صاحب، شیخ الحدیث جامعہ اشرفیہ</w:t>
        <w:br/>
        <w:t>(۲) حضرت مفتی جمیل احمد صاحب تھانوی، شیخ الحدیث جامعہ اشرفیہ</w:t>
        <w:br/>
        <w:t>(۳) مولانا عبیداللہ صاحب،مہتمم  وشیخ الحدیث جامعہ اشرفیہ</w:t>
        <w:br/>
        <w:t>(۴) مفتی عبدالشکور ترمذی ، ساہیوال</w:t>
        <w:br/>
        <w:t>(۵) مولانا قاری نذیر صاحب ، رحیم یار خان</w:t>
        <w:br/>
        <w:t>(۶) مولانا محمد مشرف علی صاحب، ناظم مجلس صیانۃ المسلمین</w:t>
        <w:br/>
        <w:t>(۷) مولانا وکیل احمد شیروانی،معین ناظم مجلس صیانۃ المسلمین</w:t>
      </w:r>
    </w:p>
    <w:p>
      <w:pPr>
        <w:spacing w:before="60" w:after="80" w:line="312" w:lineRule="auto"/>
        <w:ind w:right="288" w:left="288"/>
        <w:jc w:val="right"/>
      </w:pPr>
      <w:r>
        <w:rPr>
          <w:rFonts w:ascii="Jameel Noori Nastaleeq" w:hAnsi="Jameel Noori Nastaleeq"/>
          <w:color w:val="222222"/>
          <w:sz w:val="27"/>
        </w:rPr>
        <w:t>بِسْمِ اللہِ الرَّحْمٰنِ الرَّحِیْمِ</w:t>
        <w:br/>
        <w:t>نَحْمَدُہٗ وَنُصَلِّیْ عَلٰی رَسُوْلِہِ الْکَرِیْمِ امابعد!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اقدس حکیم الامت مولانا تھانوی کے چند ارشادات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۴۸۸</w:t>
      </w:r>
    </w:p>
    <w:p>
      <w:pPr>
        <w:spacing w:before="60" w:after="80" w:line="312" w:lineRule="auto"/>
        <w:ind w:right="288" w:left="288"/>
        <w:jc w:val="right"/>
      </w:pPr>
      <w:r>
        <w:rPr>
          <w:rFonts w:ascii="Jameel Noori Nastaleeq" w:hAnsi="Jameel Noori Nastaleeq"/>
          <w:color w:val="222222"/>
          <w:sz w:val="27"/>
        </w:rPr>
        <w:t>حضرتِ اقدس حکیم الامت مولانا تھانوی کے چند ارشادات</w:t>
      </w:r>
    </w:p>
    <w:p>
      <w:pPr>
        <w:spacing w:before="60" w:after="80" w:line="312" w:lineRule="auto"/>
        <w:ind w:right="288" w:left="288"/>
        <w:jc w:val="right"/>
      </w:pPr>
      <w:r>
        <w:rPr>
          <w:rFonts w:ascii="Jameel Noori Nastaleeq" w:hAnsi="Jameel Noori Nastaleeq"/>
          <w:color w:val="222222"/>
          <w:sz w:val="27"/>
        </w:rPr>
        <w:t>۱۔ ملفوظ نمبر۱۴۱: منقول الافاضات الیومیہ من الافادات القومیہ۔ مطبوعہ تھانہ بھون، صفحہ :۱۲۰،جلد: ششم۔</w:t>
        <w:br/>
        <w:t>’’ایک مولوی صاحب کے سوال کے جواب میں فرمایا کہ درس و تدریس متعارف مقصود کا مقدمہ ہیں اور اصل مقصود تبلیغ ہے۔ آج کل بڑی کوتاہی ہورہی ہے کہ درس و تدریس کو اصل سمجھ لیا ہے۔اور اس کوتاہی اور غلطی کی بدولت اکثر علما کو جو تبلیغ نہیں کرتے ایک بہت بڑی فضیلت سے محرومی ہوگئی ہے۔ حضرات ا نبیاء کا درس یہی تبلیغ تھا۔ ابتدا میں درس و تدریس اور بعد فراغِ علوم تحصیل اور تبلیغ دونوں کے حقوق ادا کرنا چاہئیں۔ ایک کی طرف متوجہ ہوکر دوسرے سے غفلت کرنا یہ عظیم کوتاہی ہے۔ علما کو اس کی طرف ضرور توجہ کرنا چاہیے کہ وہ اپنا وقت تبلیغ میں بھی صَرف کیا کریں۔ اور اس کی ایک سہل اور بہتر صورت یہ ہے کہ مدارس کی طرف سے کچھ مُبلّغ مقرر کردیے ہیں۔ آج کل مدارس میں اس کی بڑی کمی ہے۔ پڑھنے پڑھانے میں جس قدر مشغول ہے تبلیغ کی طرف مطلق توجہ نہیں ۔جس قدر وقت اس میں صَرف کرتے ہیں تبلیغ میں اس کا نصف حصہ بھی خرچ نہیں کرتے۔‘‘</w:t>
        <w:br/>
        <w:t>۲۔ از تعلیم المسلمین،۱۴؍ذی الحجہ ۱۳۶۵؁ھ مقام تھانہ بھون۔</w:t>
        <w:br/>
        <w:t>’’ ہر مدرسہ اسلامیہ کم از کم ایک واعظ مقرر کرے،اور یہ سمجھے کہ ضرورتِ تعلیم کے لیے ایک مدرّس کا اضافہ کیا گیا،کیوں کہ جس طرح مدرسے کے معلّمین طلبہ کے مدرّس ہیں یہ واعظین عوام کے مدرّس ہیں۔ اسی طرح اہلِ انجمن یہ سمجھیں کہ تعلیمِ عوام کے لیے یہ ایک مکتب ہے جو شاخ ہے انجمن کی۔‘‘</w:t>
        <w:br/>
        <w:t>۳۔ از تفہیم المسلمین،۲۳؍ ذی الحجہ ۱۳۵۶؁ھ ۔تھانہ بھون۔</w:t>
        <w:br/>
        <w:t xml:space="preserve"> ’’جو علما کسی دینی خدمت میں مشغول ہیں جیسے درس و تدریس،تصنیف و تالیف وغیرہ وہ بھی اپنی نشست و برخاست میں اور اوقاتِ ملاقات میں بندگانِ خدا کو</w:t>
      </w:r>
    </w:p>
    <w:p>
      <w:pPr>
        <w:spacing w:before="60" w:after="80" w:line="312" w:lineRule="auto"/>
        <w:ind w:right="288" w:left="288"/>
        <w:jc w:val="right"/>
      </w:pPr>
      <w:r>
        <w:rPr>
          <w:rFonts w:ascii="Jameel Noori Nastaleeq" w:hAnsi="Jameel Noori Nastaleeq"/>
          <w:color w:val="222222"/>
          <w:sz w:val="27"/>
        </w:rPr>
        <w:t>احکامِ الٰہیہ پہنچانے میں سستی نہ کریں، اور فرصت کے اوقات میں جیسے جمعہ کی تعطیل ہے یا رخصتِ طویلہ کا زمانہ ہے وعظ و نصیحت کے ذریعے بندگانِ خدا کو احکامِ اسلام پہنچانا اپنا فریضہ سمجھیں۔‘‘</w:t>
        <w:br/>
        <w:t>۴۔ از حقوق العلم ،ص:۵۸۔</w:t>
        <w:br/>
        <w:t>’’پس مقصود بالذات اس تمام تر اشتغال بالدرس و التالیف سے وعظ ہی ٹھہرا۔ پس مقصود بالذات کی اماتت کتنی بڑی خطا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اقدس حکیم الامت مولانا تھانوی رحمۃاللہ علیہ کا ایک ملفوظ</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۴۸۹</w:t>
      </w:r>
    </w:p>
    <w:p>
      <w:pPr>
        <w:spacing w:before="60" w:after="80" w:line="312" w:lineRule="auto"/>
        <w:ind w:right="288" w:left="288"/>
        <w:jc w:val="right"/>
      </w:pPr>
      <w:r>
        <w:rPr>
          <w:rFonts w:ascii="Jameel Noori Nastaleeq" w:hAnsi="Jameel Noori Nastaleeq"/>
          <w:color w:val="222222"/>
          <w:sz w:val="27"/>
        </w:rPr>
        <w:t>حضرتِ اقدس حکیم الامت مولانا تھانوی رحمۃاللہ علیہ کا ایک ملفوظ</w:t>
      </w:r>
    </w:p>
    <w:p>
      <w:pPr>
        <w:spacing w:before="60" w:after="80" w:line="312" w:lineRule="auto"/>
        <w:ind w:right="288" w:left="288"/>
        <w:jc w:val="right"/>
      </w:pPr>
      <w:r>
        <w:rPr>
          <w:rFonts w:ascii="Jameel Noori Nastaleeq" w:hAnsi="Jameel Noori Nastaleeq"/>
          <w:color w:val="222222"/>
          <w:sz w:val="27"/>
        </w:rPr>
        <w:t>ارشاد فرمایا کہ یہ بعض لوگ وہ ہیں جو بظاہر خود تو اعمالِ صالحہ کرتے ہیں اور معاصی سے بچتے ہیں مگر اس کے ساتھ ہی ان لوگو ں کے افعال غیر مشروع و معاصی میں بھی شریک رہتے ہیں۔ جو خدا کے نافرمان ہیں،محض اس خیال سے کہ یہ دنیا ہے، اس میں رہتے ہوئے برادری کنبہ کو کیسے چھوڑا جاسکتا ہے، اور یہ مقولہ زبان زد ہے کہ میاں! دین سے دنیا تھامنا بھاری ہے۔</w:t>
        <w:br/>
        <w:t>اور بعض وہ ہیں کہ شریک تو نہیں ہوتے مگر ہوتے ہوئے دیکھ کر ان کو منکرات کرنے والوں کے افعال سے نفرت بھی نہیں ہوتی۔ ان میں شیر و شکر کی طرح ملے جلے رہتے ہیں یعنی روزانہ کھانے پینے میں ان سے کوئی پرہیز نہیں کرتے، حاصل یہ ہے کہ اپنے کسی برتاؤ سے ان پر اظہارِ نفرت نہیں کرتے تو ایسے لوگوں کے اعتبار سے اس شبۂ مذکورہ کا جواب یہ ہے کہ یہ شرکت یا سکوت خود معصیت ہے تو ان کا ابتلا بھی معصیت کے سبب ہوگا، اور یہ سوال نہ ہوسکے گا کہ غیر عاصی پر بھی مصائب آتے ہیں۔</w:t>
        <w:br/>
        <w:t>حضور صلی اللہ علیہ وسلم نے حدیث شریف میں اُممِ سابقہ کا قصہ بیان فرمایا ہے کہ جبرئیل علیہ السلام کو حکم ہوا کہ فلاں بستی کو الٹ دو۔عرض کیا کہ اے اللہ! فلاں شخص اس بستی میں ایسا ہے کہ اس نے کبھی کوئی آپ کی نافرمانی نہیں کی۔حق تعالیٰ فرماتے</w:t>
      </w:r>
    </w:p>
    <w:p>
      <w:pPr>
        <w:spacing w:before="60" w:after="80" w:line="312" w:lineRule="auto"/>
        <w:ind w:right="288" w:left="288"/>
        <w:jc w:val="right"/>
      </w:pPr>
      <w:r>
        <w:rPr>
          <w:rFonts w:ascii="Jameel Noori Nastaleeq" w:hAnsi="Jameel Noori Nastaleeq"/>
          <w:color w:val="222222"/>
          <w:sz w:val="27"/>
        </w:rPr>
        <w:t>ہیں کہ مع اس کے الٹ دو۔ وہ بھی اُن ہی میں سے ہے۔ اس لیے کہ ہماری نافرمانی دیکھتا تھا اور کبھی اس کے تیور میں بھی بل نہ پڑتا تھا۔ اور اس کی مثال تو دنیا میں موجود ہے۔ جو شخص حکومت اور سلطنت کے باغیوں سے میل رکھتا ہے یا ان کو امداد دیتا ہے وہ شخص بھی باغیوں میں ہی شمار کیا جاتا ہے۔ ہم جس کے وفادار ہیں وفاداری اسی وقت تک ہے کہ ہم اس کے دشمنوں سے نہ ملیں،ورنہ ایسے شخص کو وفادار ہی نہ کہیں گے جو دشمنوں سے ملے۔ یہ تو اجتماعِ ضدین ہے۔ دونوں کو جمع کرنا چاہتے ہیں۔ اسی کو فرماتے ہیں ؎</w:t>
        <w:br/>
        <w:t>ہم خدا خواہی و ہم دنیائے دوں</w:t>
        <w:br/>
        <w:t>ایں خیال است و محال است و جنوں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اُصولِ قیام مجلس دعوۃ الحق</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۵۰۷</w:t>
      </w:r>
    </w:p>
    <w:p>
      <w:pPr>
        <w:spacing w:before="60" w:after="80" w:line="312" w:lineRule="auto"/>
        <w:ind w:right="288" w:left="288"/>
        <w:jc w:val="right"/>
      </w:pPr>
      <w:r>
        <w:rPr>
          <w:rFonts w:ascii="Jameel Noori Nastaleeq" w:hAnsi="Jameel Noori Nastaleeq"/>
          <w:color w:val="222222"/>
          <w:sz w:val="27"/>
        </w:rPr>
        <w:t>اُصولِ قیام مجلس دعوۃ الحق</w:t>
      </w:r>
    </w:p>
    <w:p>
      <w:pPr>
        <w:spacing w:before="60" w:after="80" w:line="312" w:lineRule="auto"/>
        <w:ind w:right="288" w:left="288"/>
        <w:jc w:val="right"/>
      </w:pPr>
      <w:r>
        <w:rPr>
          <w:rFonts w:ascii="Jameel Noori Nastaleeq" w:hAnsi="Jameel Noori Nastaleeq"/>
          <w:color w:val="222222"/>
          <w:sz w:val="27"/>
        </w:rPr>
        <w:t>۱)کسی مسجد یا کسی اور جگہ جہاں لوگ جمع ہوسکیں اوّلاً دین سیکھنے اور سکھانے کی اہمیت اور فضیلت بتلاکر ان کو متوجہ کیا جاوے کہ اس کام میں مقدور بھر حصہ لیں،اور جو صاحب اپنی اور اپنے متعلقین کی اصلاح چاہیں اور دوسروں کی دینی خدمت کرنا چاہیں وہ فلاں جگہ جاکر اپنے کو پیش کریں اور اس کے حدود و طریقے کو معلوم کرکے حسبِ ہدایت عمل کریں۔</w:t>
        <w:br/>
        <w:t>۲)جو صاحب اپنے کو مجلس دعوۃ الحق کا رُکن بننے کے لیے پیش کریں پہلے اُن کو اشرف النصائح کے مضامین سے مطلع کرکے بتلادیں کہ ان میں سے اسلامی وضع و لباس، نماز باجماعت کی پابندی او رسیاسیاتِ حاضرہ سے عملی علیحدگی فی الحال ضروری ہے۔ بقیہ اُمور کے لیے اصلاح کا پکا ارادہ کافی ہے۔</w:t>
        <w:br/>
        <w:t>۳)جب اس طرح کے کچھ اشخاص تیار ہوجاویں تو سب کو جمع کرکے کہا جاوے کہ اپنے میں سے جن کو دینی باتوں کے علم و عمل میں بڑا اور مستعد خیال کرتے ہوں باتفاق ناظمِ مجلس منتخب کرلیں۔</w:t>
        <w:br/>
        <w:t>۴)ناظمِ مجلس خود اپنا نائب کسی کو تجویز کرلیں۔</w:t>
        <w:br/>
        <w:t>۵)ناظم کے علاوہ بقیہ حضرات اراکینِ مجلس شمار ہوں گے جن میں اضافہ ناظمِ مجلس بعد میں کرتے رہیں اور اس سلسلے کو اہتمام سے پھیلاتے رہیں۔</w:t>
        <w:br/>
        <w:t>۶) ناظمِ مجلس اہم اُمور میں ارکان سے مشورہ کرکے جو مناسب ہو اس پر عمل کریں، کثرتِ رائے کی پابندی ضروری نہیں۔</w:t>
        <w:br/>
        <w:t>۷)اراکین مشورہ دینے کے بعد ناظم کی ہدایت کی پابندی کریں۔</w:t>
        <w:br/>
        <w:t>۸)ناظم کی تبدیلی بھی باتفاقِ آراء ہوگی۔</w:t>
        <w:br/>
        <w:t>۹)ناظمِ مجلس نظامِ اصلاح کی ہدایات کی طرف اراکین کو متوجہ کرتے رہیں اور کوتاہی پر مناسب عنوان سے فہمایش کریں خصوصاً اشرف النصائح کی دفعہ نمبر۱۵ کی طرف۔</w:t>
      </w:r>
    </w:p>
    <w:p>
      <w:pPr>
        <w:spacing w:before="60" w:after="80" w:line="312" w:lineRule="auto"/>
        <w:ind w:right="288" w:left="288"/>
        <w:jc w:val="right"/>
      </w:pPr>
      <w:r>
        <w:rPr>
          <w:rFonts w:ascii="Jameel Noori Nastaleeq" w:hAnsi="Jameel Noori Nastaleeq"/>
          <w:color w:val="222222"/>
          <w:sz w:val="27"/>
        </w:rPr>
        <w:t>کیوں کہ یہ خود اپنی اصلاح کی بنیاد اور باقی درجاتِ اصلاح کی جڑہے۔</w:t>
        <w:br/>
        <w:t>۱۰)اہم اُمور اور ضرورتوں پر قریب یا دور کی مجلسِ دعوۃ الحق سے مشاورت کرتے رہیں۔</w:t>
        <w:br/>
        <w:t>۱۱)پھیلاؤ کے مقابلے میں کام کے استحکام یا مضبوطی پر زیادہ نظر رکھیں ،یعنی جس محلّے یا گاؤں یا حلقے میں کام کریں اس میں کوشش کریں کہ یہ جگہ اسلامی تعلیمات کا عملی نمونہ بن جائے، اور جب تک اس جگہ چند آدمی کام میں پختہ اس کو پوری طرح سنبھالنے کے قابل نہ ہوجائیں دوسری جگہ سلسلے کو نہ پھیلائیں بجز اس کے کہ کوئی شدید غیر معمولی صورت یا ضرورت ہو۔</w:t>
        <w:br/>
        <w:t>۱2)جدید مجلس دعوۃ الحق والے قدیم مجلس والوں کے ساتھ کام کرنے کا زیادہ اہتمام کریں،اور ناظمِ مجلس یا رکنِ مجلس ہونے کے بعد مقامی کام شروع کرنے سے پہلے قریب کی مجلس میں جاکر عملی طور پر کام سیکھنے کی سعی و کوشش کریں۔ اگر ایسا نہ ہوسکے تو قریب کی مجلس سے کسی کام کرنے والے کو بلواکر اس سے سیکھیں پھر مقامی کام شروع کریں۔ خلاصہ یہ کہ مجلسِ دعوۃ الحق کا پہلا کام اپنی گھریلو اصلاح ہے،پھر مقامی اصلاح کے طریقے کو سیکھ کر مقامی اصلاح کا درجہ ہے، اس کے بعد بیرونی اصلاح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تقریظ از استاذ الاساتذہ بحر العلوم حضرت مولانا محمد اسعداللہ صاحب مد ظلہ العالی ...</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۵۵۲</w:t>
      </w:r>
    </w:p>
    <w:p>
      <w:pPr>
        <w:spacing w:before="60" w:after="80" w:line="312" w:lineRule="auto"/>
        <w:ind w:right="288" w:left="288"/>
        <w:jc w:val="right"/>
      </w:pPr>
      <w:r>
        <w:rPr>
          <w:rFonts w:ascii="Jameel Noori Nastaleeq" w:hAnsi="Jameel Noori Nastaleeq"/>
          <w:color w:val="222222"/>
          <w:sz w:val="27"/>
        </w:rPr>
        <w:t>تقریظ از استاذ الاساتذہ بحر العلوم حضرت مولانا محمد اسعداللہ صاحب مد ظلہ العالی ناظمِ جامعہ اسلامیہ عربیہ مظاہرِ علوم سہارنپور</w:t>
      </w:r>
    </w:p>
    <w:p>
      <w:pPr>
        <w:spacing w:before="60" w:after="80" w:line="312" w:lineRule="auto"/>
        <w:ind w:right="288" w:left="288"/>
        <w:jc w:val="right"/>
      </w:pPr>
      <w:r>
        <w:rPr>
          <w:rFonts w:ascii="Jameel Noori Nastaleeq" w:hAnsi="Jameel Noori Nastaleeq"/>
          <w:color w:val="222222"/>
          <w:sz w:val="27"/>
        </w:rPr>
        <w:t>حَامِدًا وَّمُصَلِّیًا وَّ مُسَلِّمًا</w:t>
        <w:br/>
        <w:t>اَمَّابَعْدُ فَیَقُوْلُ الْعَبْدُالْاَوَّاہُ مُحَمَّدٌ اَسْعَدُ اللہِ اِنِّی طَالَعْتُ ھٰذِہِ الرِّسَالَۃَ فِیْ مَجْلِسٍ وَّاحِدٍ مِنْ اَوَّلِہَا اِلٰی اٰخِرِھَا حَرْفًا حَرْفًا فَوَجَدْتُّھَا نَافِعَۃً ،نَفَعَ اللہُ بِھَا الْمُسْلِمِیْنَ وَجَزٰی مُصَنِّفَھَا۔</w:t>
        <w:br/>
        <w:t>میں نے ’’محمد اسعد اللہ‘‘ نے اس رسالے کا مطالعہ کیا ایک مجلس میں شروع سے آخر تک پس میں نے اس کو نفع دینے والا پایا۔ اللہ تعالیٰ اس سے مسلمانوں کو فائدہ پہنچائے اور اس کے مصنف کو جزائے خیر عطا فرمائے۔</w:t>
        <w:br/>
        <w:t xml:space="preserve"> ذی القعدہ ۱۳۷۱؁ھ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سکون دل درمجلس اہل دل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۱، صفحہ ۵۵۶</w:t>
      </w:r>
    </w:p>
    <w:p>
      <w:pPr>
        <w:spacing w:before="60" w:after="80" w:line="312" w:lineRule="auto"/>
        <w:ind w:right="288" w:left="288"/>
        <w:jc w:val="right"/>
      </w:pPr>
      <w:r>
        <w:rPr>
          <w:rFonts w:ascii="Jameel Noori Nastaleeq" w:hAnsi="Jameel Noori Nastaleeq"/>
          <w:color w:val="222222"/>
          <w:sz w:val="27"/>
        </w:rPr>
        <w:t>سکون دل درمجلس اہل دل</w:t>
      </w:r>
    </w:p>
    <w:p>
      <w:pPr>
        <w:spacing w:before="60" w:after="80" w:line="312" w:lineRule="auto"/>
        <w:ind w:right="288" w:left="288"/>
        <w:jc w:val="right"/>
      </w:pPr>
      <w:r>
        <w:rPr>
          <w:rFonts w:ascii="Jameel Noori Nastaleeq" w:hAnsi="Jameel Noori Nastaleeq"/>
          <w:color w:val="222222"/>
          <w:sz w:val="27"/>
        </w:rPr>
        <w:t>سوائے تیرے کوئی ٹھکانہ نہیں ہے یا رب جدھر بھی جاؤں</w:t>
      </w:r>
    </w:p>
    <w:p>
      <w:pPr>
        <w:spacing w:before="60" w:after="80" w:line="312" w:lineRule="auto"/>
        <w:ind w:right="288" w:left="288"/>
        <w:jc w:val="right"/>
      </w:pPr>
      <w:r>
        <w:rPr>
          <w:rFonts w:ascii="Jameel Noori Nastaleeq" w:hAnsi="Jameel Noori Nastaleeq"/>
          <w:color w:val="222222"/>
          <w:sz w:val="27"/>
        </w:rPr>
        <w:t>کسے غم و جان و دل سناؤں کسے میں زخم جگر وکھاؤں</w:t>
      </w:r>
    </w:p>
    <w:p>
      <w:pPr>
        <w:spacing w:before="60" w:after="80" w:line="312" w:lineRule="auto"/>
        <w:ind w:right="288" w:left="288"/>
        <w:jc w:val="right"/>
      </w:pPr>
      <w:r>
        <w:rPr>
          <w:rFonts w:ascii="Jameel Noori Nastaleeq" w:hAnsi="Jameel Noori Nastaleeq"/>
          <w:color w:val="222222"/>
          <w:sz w:val="27"/>
        </w:rPr>
        <w:t>یہ دنیا والے تو بے وفا ہیں وفا کی قمیت سے بے خبر ہیں</w:t>
      </w:r>
    </w:p>
    <w:p>
      <w:pPr>
        <w:spacing w:before="60" w:after="80" w:line="312" w:lineRule="auto"/>
        <w:ind w:right="288" w:left="288"/>
        <w:jc w:val="right"/>
      </w:pPr>
      <w:r>
        <w:rPr>
          <w:rFonts w:ascii="Jameel Noori Nastaleeq" w:hAnsi="Jameel Noori Nastaleeq"/>
          <w:color w:val="222222"/>
          <w:sz w:val="27"/>
        </w:rPr>
        <w:t>یہ بت جو محتاج ہیں سراپا غلام ان کا بنوں تو کیوں کر</w:t>
      </w:r>
    </w:p>
    <w:p>
      <w:pPr>
        <w:spacing w:before="60" w:after="80" w:line="312" w:lineRule="auto"/>
        <w:ind w:right="288" w:left="288"/>
        <w:jc w:val="right"/>
      </w:pPr>
      <w:r>
        <w:rPr>
          <w:rFonts w:ascii="Jameel Noori Nastaleeq" w:hAnsi="Jameel Noori Nastaleeq"/>
          <w:color w:val="222222"/>
          <w:sz w:val="27"/>
        </w:rPr>
        <w:t>غلام کا بھی غلام بن کر میں اپنی قیمت کو کیوں گٹھاؤں</w:t>
      </w:r>
    </w:p>
    <w:p>
      <w:pPr>
        <w:spacing w:before="60" w:after="80" w:line="312" w:lineRule="auto"/>
        <w:ind w:right="288" w:left="288"/>
        <w:jc w:val="right"/>
      </w:pPr>
      <w:r>
        <w:rPr>
          <w:rFonts w:ascii="Jameel Noori Nastaleeq" w:hAnsi="Jameel Noori Nastaleeq"/>
          <w:color w:val="222222"/>
          <w:sz w:val="27"/>
        </w:rPr>
        <w:t>یہ مانا ہم نے چمن میں خوش رنگ گل سے بلبل ہے مست و شیدا</w:t>
      </w:r>
    </w:p>
    <w:p>
      <w:pPr>
        <w:spacing w:before="60" w:after="80" w:line="312" w:lineRule="auto"/>
        <w:ind w:right="288" w:left="288"/>
        <w:jc w:val="right"/>
      </w:pPr>
      <w:r>
        <w:rPr>
          <w:rFonts w:ascii="Jameel Noori Nastaleeq" w:hAnsi="Jameel Noori Nastaleeq"/>
          <w:color w:val="222222"/>
          <w:sz w:val="27"/>
        </w:rPr>
        <w:t>مگر نشیمن جو عارضی ہو تو اس کو مسکن میں کیوں بناؤں</w:t>
      </w:r>
    </w:p>
    <w:p>
      <w:pPr>
        <w:spacing w:before="60" w:after="80" w:line="312" w:lineRule="auto"/>
        <w:ind w:right="288" w:left="288"/>
        <w:jc w:val="right"/>
      </w:pPr>
      <w:r>
        <w:rPr>
          <w:rFonts w:ascii="Jameel Noori Nastaleeq" w:hAnsi="Jameel Noori Nastaleeq"/>
          <w:color w:val="222222"/>
          <w:sz w:val="27"/>
        </w:rPr>
        <w:t>مجھے تو اختر سکون دل گر ملا تو بس اہل دل کے در پر</w:t>
      </w:r>
    </w:p>
    <w:p>
      <w:pPr>
        <w:spacing w:before="60" w:after="80" w:line="312" w:lineRule="auto"/>
        <w:ind w:right="288" w:left="288"/>
        <w:jc w:val="right"/>
      </w:pPr>
      <w:r>
        <w:rPr>
          <w:rFonts w:ascii="Jameel Noori Nastaleeq" w:hAnsi="Jameel Noori Nastaleeq"/>
          <w:color w:val="222222"/>
          <w:sz w:val="27"/>
        </w:rPr>
        <w:t>تو ان کے در کو میں اپنا مسکن صمیم دل سے نہ کیوں بناؤں</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