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مجالسِ تھانوی — جلد ۳ (واقعات: 12)</w:t>
      </w:r>
    </w:p>
    <w:p>
      <w:pPr>
        <w:spacing w:after="240"/>
      </w:pPr>
    </w:p>
    <w:p>
      <w:pPr>
        <w:spacing w:before="280" w:after="80"/>
        <w:jc w:val="right"/>
      </w:pPr>
      <w:r>
        <w:rPr>
          <w:rFonts w:ascii="Jameel Noori Nastaleeq" w:hAnsi="Jameel Noori Nastaleeq"/>
          <w:b/>
          <w:color w:val="1B365D"/>
          <w:sz w:val="34"/>
        </w:rPr>
        <w:t>واقعہ 1: مکہ مکرمہ کا ایک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۳، صفحہ ۱۷</w:t>
      </w:r>
    </w:p>
    <w:p>
      <w:pPr>
        <w:spacing w:before="60" w:after="80" w:line="312" w:lineRule="auto"/>
        <w:ind w:right="288" w:left="288"/>
        <w:jc w:val="right"/>
      </w:pPr>
      <w:r>
        <w:rPr>
          <w:rFonts w:ascii="Jameel Noori Nastaleeq" w:hAnsi="Jameel Noori Nastaleeq"/>
          <w:color w:val="222222"/>
          <w:sz w:val="27"/>
        </w:rPr>
        <w:t>مکہ مکرمہ کا ایک واقعہ</w:t>
      </w:r>
    </w:p>
    <w:p>
      <w:pPr>
        <w:spacing w:before="60" w:after="80" w:line="312" w:lineRule="auto"/>
        <w:ind w:right="288" w:left="288"/>
        <w:jc w:val="right"/>
      </w:pPr>
      <w:r>
        <w:rPr>
          <w:rFonts w:ascii="Jameel Noori Nastaleeq" w:hAnsi="Jameel Noori Nastaleeq"/>
          <w:color w:val="222222"/>
          <w:sz w:val="27"/>
        </w:rPr>
        <w:t>فرمایا: بیس بائیس سال پہلے کی بات ہے مکہ مکرمہ میں ایک دوکان پر میں عطر خریدنے کیلئے گیا، عطر فروش ایک پاکستانی تھا، اس دوکان پر ایک عرب عورت بھی عطر خریدنے کیلئے آئی تھی ، اس نے اچانک صَلِّ عَلَی النَّبِیِّ صَلِّ عَلَی النَّبِیِّ صَلِّ عَلَی النَّبِیِّ (اے اللہ! نبی اکرم صلی اللہ علیہ وسلم پر رحمت نازل فرما، اے اللہ! نبی اکرم   صلی اللہ علیہ وسلم پر رحمت نازل فرما، اے اللہ! نبی اکرم صلی اللہ علیہ وسلم پر رحمت نازل فرما) پڑھنے لگی،میں نے</w:t>
      </w:r>
    </w:p>
    <w:p>
      <w:pPr>
        <w:spacing w:before="60" w:after="80" w:line="312" w:lineRule="auto"/>
        <w:ind w:right="288" w:left="288"/>
        <w:jc w:val="right"/>
      </w:pPr>
      <w:r>
        <w:rPr>
          <w:rFonts w:ascii="Jameel Noori Nastaleeq" w:hAnsi="Jameel Noori Nastaleeq"/>
          <w:color w:val="222222"/>
          <w:sz w:val="27"/>
        </w:rPr>
        <w:t>دوکاندار سے پوچھاکہ اس عورت کو کیا ہوگیا؟ اس نے بتایا کہ یہ عطر کا نام بھول گئی ہے اس لئے درود پڑھ رہی ہے ۔ میں نے کہا سبحان اللہ ہمارے یہاں اگر کوئی کچھ بھول جائے تو اچھی بات کبھی زبان پر نہیں آئے گی چہ جائیکہ درود شریف؟ہم میں اور عربوں میں یہ فرق ہے۔ اللہ تعالیٰ نے ان کو ذکر کی توفیق دی ہے، اسی طرح اسلامی رسم ورواج میں بھی وہ ہم سے کہیں زیادہ پابند شرع ہیں۔</w:t>
      </w:r>
    </w:p>
    <w:p>
      <w:pPr>
        <w:spacing w:before="60" w:after="80" w:line="312" w:lineRule="auto"/>
        <w:ind w:right="288" w:left="288"/>
        <w:jc w:val="right"/>
      </w:pPr>
      <w:r>
        <w:rPr>
          <w:rFonts w:ascii="Jameel Noori Nastaleeq" w:hAnsi="Jameel Noori Nastaleeq"/>
          <w:color w:val="222222"/>
          <w:sz w:val="27"/>
        </w:rPr>
        <w:t>جبرئیل امین علیہ السلام نے فرمایا ہلاک ہو وہ شخص جس کے سامنے آپ صلی اللہ علیہ وسلم کا نام نامی لیا جائے اور وہ آپ پر درودنہ پڑھے، تو آپ صلی اللہ علیہ وسلم نے فرمایا آمین۔ ایک موقع پر آپ علیہ السلام نے فرمایا بخیل ہے وہ شخص جس کے سامنے میرا نام لیا جائے اور وہ مجھ پر درود نہ پڑھے۔ اہل عرب میں اور ہم لوگوں میں کافی فرق ہے ، ان کو بڑی فضیلتیں حاصل ہیں، وہ نبی کے شہر والے ہیں اور بیت اللہ کے پڑوسی ہیں، ان کو حرم شریف اور مسجد نبوی میں برابر نماز پڑھنے کا موقع میسر ہے، ہم اگر شہر کی جامع مسجد میں نماز پڑھیں تو پانچ سو نمازوں کا ثواب مل جائے گا لیکن مسجد نبوی میں ایک نماز پڑھنے کا ثواب پچاس ہزار نمازوں کا ثواب اور حرم شریف میں ایک نماز کا ثواب ایک لاکھ نمازوں کے برابر ہے، ظاہر ہے ہم اتنی دور ہیں کہ ہم کو بار بار یہ سعادت حاصل نہیں ہوسکتی ، جن کو اللہ تعالیٰ نے مال ودولت سے نوازا ہے وہ حج وعمرہ کرسکتے ہیں لیکن اہل عرب تو ہروقت اسی برکت والی جگہ سے فضائل ومناقب حاصل کررہے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حضرت لقمان علیہ السلام کی شکر گذاری</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۳، صفحہ ۲۴</w:t>
      </w:r>
    </w:p>
    <w:p>
      <w:pPr>
        <w:spacing w:before="60" w:after="80" w:line="312" w:lineRule="auto"/>
        <w:ind w:right="288" w:left="288"/>
        <w:jc w:val="right"/>
      </w:pPr>
      <w:r>
        <w:rPr>
          <w:rFonts w:ascii="Jameel Noori Nastaleeq" w:hAnsi="Jameel Noori Nastaleeq"/>
          <w:color w:val="222222"/>
          <w:sz w:val="27"/>
        </w:rPr>
        <w:t>حضرت لقمان علیہ السلام کی شکر گذاری</w:t>
      </w:r>
    </w:p>
    <w:p>
      <w:pPr>
        <w:spacing w:before="60" w:after="80" w:line="312" w:lineRule="auto"/>
        <w:ind w:right="288" w:left="288"/>
        <w:jc w:val="right"/>
      </w:pPr>
      <w:r>
        <w:rPr>
          <w:rFonts w:ascii="Jameel Noori Nastaleeq" w:hAnsi="Jameel Noori Nastaleeq"/>
          <w:color w:val="222222"/>
          <w:sz w:val="27"/>
        </w:rPr>
        <w:t>حبیب الامت حفظہ اللہ نے شکر گذاری کا تذکرہ کرتے ہوئے ارشاد فرمایا:</w:t>
      </w:r>
    </w:p>
    <w:p>
      <w:pPr>
        <w:spacing w:before="60" w:after="80" w:line="312" w:lineRule="auto"/>
        <w:ind w:right="288" w:left="288"/>
        <w:jc w:val="right"/>
      </w:pPr>
      <w:r>
        <w:rPr>
          <w:rFonts w:ascii="Jameel Noori Nastaleeq" w:hAnsi="Jameel Noori Nastaleeq"/>
          <w:color w:val="222222"/>
          <w:sz w:val="27"/>
        </w:rPr>
        <w:t>حضرت لقمان علیہ السلام بہت بڑے حکیم تھے، ابتداء میں ایک شخص کے غلام تھے، ان کا آقا بھی ان سے بڑی محبت کرتا تھا، ایک مرتبہ آقانے بلایا اور خربوزہ کاٹ کر حضرت لقمان علیہ السلام کو کھلانے لگا ، خربوزہ کی قاشیں کھاتے جاتے اور سبحان اللہ کہتے جاتے، آقا نے سوچا ایک قاش میں بھی تو کھالوں دیکھوں کتنا شاندار اور میٹھا ہے مگر وہ بڑا ہی کڑوا نکلا تو آقا نے کہا کہ اتنا کڑوا خربوزہ ہے اور اتنی تعریف کررہے ہو؟ تو لقمان حکیم نے فرمایا کہ آپ کے ہاتھوں سے میں نے کتنی ہی بار میٹھی اور شیریں چیزیں کھائی ہیں ایک باراگر کوئی کڑوی چیز آپ کھلائیں تو میں ناشکری کروں، یہ کیسے ہوسکتا ہے؟ بلکہ آپ جو بھی کھلائیں وہ سب شیریں اور میٹھا ہے۔ دوستو! عقلمند کا کام یہ ہے کہ نصیحت کی چیز اگر کہیں مل جائے تو اس کو لے لے۔ ایک حدیث میں ارشاد ہے اَلْحِکْمَۃُ ضَالَّۃُ الْمُوْمِنِ کہ حکمت مومن کی گم شدہ چیز ہے۔ جہاں وہ پائے مومن اس کا زیادہ حق دار ہے، اسی طرح یہ بھی دیکھنا چاہئے کہ کہنے والا کون ہے؟ ایک عربی کا مقولہ ہے اُنْظُرُوْا اِلیٰ مَاقَالَ وَلاَتَنْظُرُوْا اِلیٰ مَنْ قَالَجو بات کہی</w:t>
      </w:r>
    </w:p>
    <w:p>
      <w:pPr>
        <w:spacing w:before="60" w:after="80" w:line="312" w:lineRule="auto"/>
        <w:ind w:right="288" w:left="288"/>
        <w:jc w:val="right"/>
      </w:pPr>
      <w:r>
        <w:rPr>
          <w:rFonts w:ascii="Jameel Noori Nastaleeq" w:hAnsi="Jameel Noori Nastaleeq"/>
          <w:color w:val="222222"/>
          <w:sz w:val="27"/>
        </w:rPr>
        <w:t>جائے اس کو دیکھو، یہ مت دیکھو کہ کون کہہ رہا ہے۔ اس واقعہ میں ہمارے لئے نصیحت کا سامان ہے کہ ایک انسان کا شکر اس طرح ادا کیا جاتا ہے تو اللہ تعالیٰ کا شکر کس طرح ادا کرنا چاہئے جو ہر وقت انسانوں پر بلکہ ہر مخلوق پر اپنی نعمتیں بارش کی طرح برسارہے ہیں، اللہ تعالیٰ ہم سب کو شکر ادا کرنے اور مصیبتوں پر صبر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خلیفۂ رابع حضرت علی رضی اللہ عنہ کا نکاح</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۳، صفحہ ۳۲</w:t>
      </w:r>
    </w:p>
    <w:p>
      <w:pPr>
        <w:spacing w:before="60" w:after="80" w:line="312" w:lineRule="auto"/>
        <w:ind w:right="288" w:left="288"/>
        <w:jc w:val="right"/>
      </w:pPr>
      <w:r>
        <w:rPr>
          <w:rFonts w:ascii="Jameel Noori Nastaleeq" w:hAnsi="Jameel Noori Nastaleeq"/>
          <w:color w:val="222222"/>
          <w:sz w:val="27"/>
        </w:rPr>
        <w:t>خلیفۂ رابع حضرت علی رضی اللہ عنہ کا نکاح</w:t>
      </w:r>
    </w:p>
    <w:p>
      <w:pPr>
        <w:spacing w:before="60" w:after="80" w:line="312" w:lineRule="auto"/>
        <w:ind w:right="288" w:left="288"/>
        <w:jc w:val="right"/>
      </w:pPr>
      <w:r>
        <w:rPr>
          <w:rFonts w:ascii="Jameel Noori Nastaleeq" w:hAnsi="Jameel Noori Nastaleeq"/>
          <w:color w:val="222222"/>
          <w:sz w:val="27"/>
        </w:rPr>
        <w:t>آپ نے فرمایا: جب آدمی کوئی نیک کام کرنے کا ارادہ کرتا ہے تو سب سے پہلے اس کا نفس رکاوٹ بنتا ہے اور اگراس پر غالب ہوجاتا ہے تو اس کی بیوی بچے اس میں رکاوٹ بنتے ہیں پھر معاشرہ اور کلچر اس کا مخالف بنتا ہے ۔ مثال کے طور پر ایک آدمی چاہتا ہے کہ شریعت کے موافق شادی کرے جس میں نہ کوئی خرچہ اور نہ کسی طرح کا کوئی تکلف، تو خاندان ومعاشرے کے لوگوں میں چہ میگوئیاں شروع ہو جائیں گی حالانکہ رسول اللہ صلی اللہ علیہ وسلم نے جتنی شادیاں کی ہیں خواہ اپنی شادی یا بیٹیوں کی شادی بالکل سادگی کے ساتھ کی، سب سے چھوٹی اور لاڈلی بیٹی حضرت فاطمہ رضی اللہ عنہا ہیں ان کا نکاح حضرت علی رضی اللہ عنہ سے کیا ، آپ صلی اللہ علیہ وسلم نے حضرت علی رضی اللہ عنہ سے تذکرہ کیا کہ تمہارا نکاح فاطمہ سے کردوں تمہیں منظور ہے؟ حضرت علی رضی اللہ عنہ نے قبول کیا پھر ان سے فرمایا کوئی چیز تمہارے پاس ہے؟ تو کہنے لگے کہ تلوار ، ڈھال اور زرہ ہے تو آپ   صلی اللہ علیہ وسلم نے فرمایا کہ زرہ جاکر بیچ ڈالو، چنانچہ یہ زرہ لے کر بازار میں پہنچے تو حضرت عثمان رضی اللہ عنہ بازارمیں تھے، ان سے پورا واقعہ بیان کیا اور زرہ کو بیچ دیا اور قیمت لے کر واپس چلے تو حضرت عثمان رضی اللہ عنہ نے وہ زرہ بھی واپس کردی، یہ لے کر آپ صلی اللہ علیہ وسلم کی خدمت میں پہنچے ، آپ علیہ السلام نے اسی میں سے شادی کے کچھ انتظامات کرادیئے اور ان کا نکاح پڑھادیا اور رات کو اپنی لخت جگر حضرت فاطمہ رضی اللہ عنہا کو حضرت علی رضی اللہ عنہ کے گھر پہنچادیا، حضرت علی رضی اللہ عنہ نے نہ تو نیا لباس زیب تن کیا نہ کوئی خصوصی اہتمام کیا۔ اگر شادی اس طریقے سے کی جائے تو کتنا اچھا ہو، ہمارے پورے معاشرے بلکہ پورے ملک میں بھی کوئی لڑکی بغیر شادی کے نہیں رہے گی، طرح طرح کی بے راہ روی، معاشرے اور کلچر کو تباہ وبرباد کرنیوالے واقعات جو روز مرہ پیش آرہے ہیں وہ ہرگز</w:t>
      </w:r>
    </w:p>
    <w:p>
      <w:pPr>
        <w:spacing w:before="60" w:after="80" w:line="312" w:lineRule="auto"/>
        <w:ind w:right="288" w:left="288"/>
        <w:jc w:val="right"/>
      </w:pPr>
      <w:r>
        <w:rPr>
          <w:rFonts w:ascii="Jameel Noori Nastaleeq" w:hAnsi="Jameel Noori Nastaleeq"/>
          <w:color w:val="222222"/>
          <w:sz w:val="27"/>
        </w:rPr>
        <w:t>پیش نہ آئیں گے۔ رسول اکرم صلی اللہ علیہ وسلم نے ارشاد فرمایااَعْظَمُ النِّکَاحِ بَرَکَۃً اَیْسَرُہٗ مَوٗٔنَۃً سب سے زیادہ بابرکت نکاح وہ ہے جس میں خرچ سب سے کم ہو۔ صحابہ کرام وتابعین کا معمول یہی تھا کہ وہ شادیاں بالکل سادگی کے ساتھ کرتے تھے، آج شادیوں میں اتنی کثیر رقم خرچ کرڈالتے ہیں کہ متوسط درجہ کا آدمی بھی اپنی بیٹیوں کی شادی کرنے کے لئے سوچ میں پڑجاتا ہے کہ اتنے پیسے ہم کہاں سے لائیں گے؟ مجبوراً سود وغیرہ کا ناجائز اور مشتبہ مال شادیوں میں خرچ کرکے اپنی عزت بچاتا ہے تاکہ سماج میں برا نہ بنے۔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حضرت عائشہ رضی اللہ عنہا پر شبہ کرنے والا مومن نہیں</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۳، صفحہ ۴۱</w:t>
      </w:r>
    </w:p>
    <w:p>
      <w:pPr>
        <w:spacing w:before="60" w:after="80" w:line="312" w:lineRule="auto"/>
        <w:ind w:right="288" w:left="288"/>
        <w:jc w:val="right"/>
      </w:pPr>
      <w:r>
        <w:rPr>
          <w:rFonts w:ascii="Jameel Noori Nastaleeq" w:hAnsi="Jameel Noori Nastaleeq"/>
          <w:color w:val="222222"/>
          <w:sz w:val="27"/>
        </w:rPr>
        <w:t>حضرت عائشہ رضی اللہ عنہا پر شبہ کرنے والا مومن نہیں</w:t>
      </w:r>
    </w:p>
    <w:p>
      <w:pPr>
        <w:spacing w:before="60" w:after="80" w:line="312" w:lineRule="auto"/>
        <w:ind w:right="288" w:left="288"/>
        <w:jc w:val="right"/>
      </w:pPr>
      <w:r>
        <w:rPr>
          <w:rFonts w:ascii="Jameel Noori Nastaleeq" w:hAnsi="Jameel Noori Nastaleeq"/>
          <w:color w:val="222222"/>
          <w:sz w:val="27"/>
        </w:rPr>
        <w:t>ارشاد فرمایا:آپ صلی اللہ علیہ وسلم کو طرح طرح سے ذہنی اذیتیں اور تکلیفیں پہنچائی گئیں مگر آپ صلی اللہ علیہ وسلم نے ہر وقت صبر سے کام لیا، آپ صلی اللہ علیہ وسلم کی چہیتی اور ہر دل عزیز بیوی ام</w:t>
      </w:r>
    </w:p>
    <w:p>
      <w:pPr>
        <w:spacing w:before="60" w:after="80" w:line="312" w:lineRule="auto"/>
        <w:ind w:right="288" w:left="288"/>
        <w:jc w:val="right"/>
      </w:pPr>
      <w:r>
        <w:rPr>
          <w:rFonts w:ascii="Jameel Noori Nastaleeq" w:hAnsi="Jameel Noori Nastaleeq"/>
          <w:color w:val="222222"/>
          <w:sz w:val="27"/>
        </w:rPr>
        <w:t>المومنین حضرت عائشہ صدیقہ رضی اللہ عنہا جو محدثہ جلیلہ ہیں، علوم نبوی کا وافر حصہ اپنے سینے میں جمع کئے ہوئے ہیں اور حضرت ابوہریرہ رضی اللہ عنہ کے بعد سب سے زیادہ حدیثیں انہیں کو یاد تھیں، ان کی روایتوں کی تعداد تقریباً ڈھائی ہزار ہے، بڑے بڑے صحابہ کرام کو جب کوئی مسئلہ پیش آتا تھا اور آپس میں حل نہ ہوتا تھا تو اماں عائشہ صدیقہ رضی اللہ عنہا کے پاس جاتے تھے اور وہاں ان کو تشفی بخش جواب ملتا تھا، ایسی عظیم عورت پر منافقین نے تہمت لگائی (نعوذ باللہ) لمبا واقعہ ہے۔</w:t>
      </w:r>
    </w:p>
    <w:p>
      <w:pPr>
        <w:spacing w:before="60" w:after="80" w:line="312" w:lineRule="auto"/>
        <w:ind w:right="288" w:left="288"/>
        <w:jc w:val="right"/>
      </w:pPr>
      <w:r>
        <w:rPr>
          <w:rFonts w:ascii="Jameel Noori Nastaleeq" w:hAnsi="Jameel Noori Nastaleeq"/>
          <w:color w:val="222222"/>
          <w:sz w:val="27"/>
        </w:rPr>
        <w:t>اس واقعہ سے آپ صلی اللہ علیہ وسلم کو بھی صدمہ ہوا، حضرت عائشہ صدیقہ رضی اللہ عنہا بیمار ہوئیں اور ایک مہینہ اسی حالت میں گذر گیا، پھر اللہ تعالیٰ نے سورۂ نور میں حضرت عائشہ صدیقہ رضی اللہ عنہا کی برأت نازل فرمائی اور ان کی عفت وپاکدامنی کو قرآن کا حصہ قرار دیااور رہتی دنیا تک کے انسانوں کو یہ بتادیا گیا کہ نبی کی بیوی پر کسی طرح کی تہمت ایمان کے منافی ہے، اگر آج کوئی شخص حضرت عائشہ صدیقہ رضی اللہ عنہا کے تعلق سے بدگمان ہے تو وہ شخص کافر اور خارج از اسلام ہے، اسلئے کہ اس کو قرآن کے قرآن ہونے میں شک وشبہ ہوگیا ، جب اللہ رب العزت نے دو رکوع حضرت عائشہ صدیقہ رضی اللہ عنہا کی برأت میں نازل فرمادیئے تو اب کسی کو بھی یہ حق نہیں پہنچتا کہ وہ حضرت عائشہ صدیقہ رضی اللہ عنہا پاکدامن اور علوم نبوت کی محافظ اور امین پر کسی طرح کا شک وشبہ کرے۔</w:t>
      </w:r>
    </w:p>
    <w:p>
      <w:pPr>
        <w:spacing w:before="60" w:after="80" w:line="312" w:lineRule="auto"/>
        <w:ind w:right="288" w:left="288"/>
        <w:jc w:val="right"/>
      </w:pPr>
      <w:r>
        <w:rPr>
          <w:rFonts w:ascii="Jameel Noori Nastaleeq" w:hAnsi="Jameel Noori Nastaleeq"/>
          <w:color w:val="222222"/>
          <w:sz w:val="27"/>
        </w:rPr>
        <w:t>حضرت ابن عباس رضی اللہ عنہ سے ایک روایت ہے مَابغتُ اِمْرَأۃً نَبِیَّ قَطُّ کسی نبی کی بیوی نے کبھی بدکاری نہیں کی وَالطَّیِّبٰتُ لِلطَّیِّبِیْنَ وَالطَّیِّبُوْنَ لِلطَّیِّبٰتِ پاکبازعورتیں پاکباز مردوں کیلئے ہیں اور پاکباز مرد پاکباز عورتوں کے لئے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ایک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۳، صفحہ ۹۰</w:t>
      </w:r>
    </w:p>
    <w:p>
      <w:pPr>
        <w:spacing w:before="60" w:after="80" w:line="312" w:lineRule="auto"/>
        <w:ind w:right="288" w:left="288"/>
        <w:jc w:val="right"/>
      </w:pPr>
      <w:r>
        <w:rPr>
          <w:rFonts w:ascii="Jameel Noori Nastaleeq" w:hAnsi="Jameel Noori Nastaleeq"/>
          <w:color w:val="222222"/>
          <w:sz w:val="27"/>
        </w:rPr>
        <w:t>ایک واقعہ</w:t>
      </w:r>
    </w:p>
    <w:p>
      <w:pPr>
        <w:spacing w:before="60" w:after="80" w:line="312" w:lineRule="auto"/>
        <w:ind w:right="288" w:left="288"/>
        <w:jc w:val="right"/>
      </w:pPr>
      <w:r>
        <w:rPr>
          <w:rFonts w:ascii="Jameel Noori Nastaleeq" w:hAnsi="Jameel Noori Nastaleeq"/>
          <w:color w:val="222222"/>
          <w:sz w:val="27"/>
        </w:rPr>
        <w:t>ہندوستانی علماء کا ایک وفد افریقہ کے علاقے میں پہنچا ،بڑی صعوبتیں جھیلتے ہوئے سمندر کو پار کرکے، وہاں بہت بڑا جنگل ہے اتنا عظیم جنگل کہ وہاں پر شیر اور چیتے، بھیڑئیے سارے جانور چپے چپے پر نظر آتے ہیں، علماء کا وفدجب وہاں پہنچاتو، انہوں نے دیکھا کہ وہاں پر تیس گھر ہیں جو سب کے سب عیسائی ہیں، انہوں نے کہا کہ یہاں تم عیسائی کیسے ہوئے؟ انہوں نے جواب دیا کہ تیس سال پہلے یہاں ایک عیسائی عورت آئی تھی بہت سی مصیبتیں جھیل کر ، یہ وہ جنگلی لوگ تھے جن کو آدی باسی کہتے ہیں اس جنگل کے لوگوں کو اس نے عیسائی بنایا تھا، کتنی مصیبتیں اٹھائی ہوں گی اس عورت نے؟ عیسائی مذہب کی تعلیمات دے کر ان لوگوں کو عیسائی بنادیا، اب ان</w:t>
      </w:r>
    </w:p>
    <w:p>
      <w:pPr>
        <w:spacing w:before="60" w:after="80" w:line="312" w:lineRule="auto"/>
        <w:ind w:right="288" w:left="288"/>
        <w:jc w:val="right"/>
      </w:pPr>
      <w:r>
        <w:rPr>
          <w:rFonts w:ascii="Jameel Noori Nastaleeq" w:hAnsi="Jameel Noori Nastaleeq"/>
          <w:color w:val="222222"/>
          <w:sz w:val="27"/>
        </w:rPr>
        <w:t>لوگوں نے اسلام پیش کیا اورپھر واپس ہندوستان آگئے ، اس وفد کے کئی افراد سے میری ملاقات برنامبٹ میں ہوئی تھی انہوں نے بتایا کہ مولانا!ہم تعجب کررہے ہیں کہ وہ عیسائی عورت کیسی تھی کہ جان کو خطرے میں ڈال کر تیس سال پہلے جب کوئی ایسا ذریعہ بھی نہیں تھا اور اس عورت نے سمندر پار کرکے گھنے جنگل میں پہنچ کر ان آدی باسیوں کو عیسائی مذہب کی تعلیم دی اور عیسائی بنایا، انہوں نے بتایا کہ ہم وہاں سے یہ سبق لے کر آئے تھے کہ عیسائی مذہب جو کہ باطل ہے مگر وہ لوگ ایسی ایسی جگہوں پر جاکر عیسائیت کو پھیلا رہے ہیں جبکہ ہمارا مذہب تو بالکل حق ہے ، اسلام انسانیت کا علمبردار ہے، مسلمان آج پڑوس میں رہنے والے غیر مسلم سے مغموم رہتے ہیں، کبھی اس کو خیال نہیں آتا کہ یہ جو غیر مسلم ہمارے برابر میں رہتا ہے اس کو کبھی اسلام کی دعوت دوں، اس کو میں کبھی قرآن پیش کروں، کبھی حدیث کا ایک نسخہ پیش کروں، آج ہم لوگ جانوروں کی طرح اپنی خواہشات نفسانی میں پڑے ہوئے ہیں، اسلام کے ازلی پیغام کو ہم نے بھلا دیا ہے، آج غیر مسلم ہم سے نفرت کررہے ہیں، ضرورت اس بات کی ہے کہ اپنے پیغمبر کا عملی نمونہ بنیں، اگر ہم غیر مسلموں کو دعوت دیں تو ہم ایک بابری مسجد نہیں بلکہ ہزاروں بابری مسجد بناسکتے ہیں۔ دوستو! اپنے آپ کو مسلمان تو بناؤ اپنے آپ کو اسلام کے سانچے میں تو ڈھالیں کہ جس کو دیکھ کر غیر مسلم اسلام کے سائے تلے اور ایمان کے پرچم تلے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قرآن کی بے حرمتی کا عبرت آمیز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۳، صفحہ ۱۳۱</w:t>
      </w:r>
    </w:p>
    <w:p>
      <w:pPr>
        <w:spacing w:before="60" w:after="80" w:line="312" w:lineRule="auto"/>
        <w:ind w:right="288" w:left="288"/>
        <w:jc w:val="right"/>
      </w:pPr>
      <w:r>
        <w:rPr>
          <w:rFonts w:ascii="Jameel Noori Nastaleeq" w:hAnsi="Jameel Noori Nastaleeq"/>
          <w:color w:val="222222"/>
          <w:sz w:val="27"/>
        </w:rPr>
        <w:t>قرآن کی بے حرمتی کا عبرت آمیز واقعہ</w:t>
      </w:r>
    </w:p>
    <w:p>
      <w:pPr>
        <w:spacing w:before="60" w:after="80" w:line="312" w:lineRule="auto"/>
        <w:ind w:right="288" w:left="288"/>
        <w:jc w:val="right"/>
      </w:pPr>
      <w:r>
        <w:rPr>
          <w:rFonts w:ascii="Jameel Noori Nastaleeq" w:hAnsi="Jameel Noori Nastaleeq"/>
          <w:color w:val="222222"/>
          <w:sz w:val="27"/>
        </w:rPr>
        <w:t>۱۹۷۷؁ء میں ایران میں ایک عجیب وغریب واقعہ پیش آیا اور یہ اس زمانے کا واقعہ ہے جب کہ ایران کا امریکہ اور اسرائیل سے اچھا تعلق تھا، ہوا یہ کہ ایران کے فوجیوں نے شراب کی پارٹی کی جس میں بلا تفریق مذہب وملت یہودی، عیسائی وغیرہ کو بھی کثیر تعداد میں شریک کیا، سب سے پہلے شراب پی پھر قرآن کریم لایا گیا اور نعوذ باللہ ثم نعوذ باللہ اس کے ٹکڑے ٹکڑے کرکے ٹیلس پر قرآن کریم کے اوراق بچھائے گئے پھر اس کے اوپر ڈانس ناچ گانے کا مذموم اور گندہ عمل شروع ہوا ، وہاں پر ایک</w:t>
      </w:r>
    </w:p>
    <w:p>
      <w:pPr>
        <w:spacing w:before="60" w:after="80" w:line="312" w:lineRule="auto"/>
        <w:ind w:right="288" w:left="288"/>
        <w:jc w:val="right"/>
      </w:pPr>
      <w:r>
        <w:rPr>
          <w:rFonts w:ascii="Jameel Noori Nastaleeq" w:hAnsi="Jameel Noori Nastaleeq"/>
          <w:color w:val="222222"/>
          <w:sz w:val="27"/>
        </w:rPr>
        <w:t>مسلمان جنرل بھی موجود تھا اس نے جب یہ دیکھا تو اس کا دل تڑپ اٹھا اور اس نے کہا کہ ایسا معلوم ہوتا ہے یہاں اللہ کا عذاب نازل ہونے والا ہے، اس نے دور جانے کی ٹھان لی، چنانچہ اپنی کار پر سوار ہوا اور تیزی کے ساتھ مسلسل کار ایک گھنٹہ تک چلاتا رہا، ابھی ڈانس چل ہی رہا تھا کہ اللہ کا عذاب زلزلہ کی شکل میں آیا اور کم وبیش نوے کلو میٹر میں کوئی صحیح سالم مکان بھی باقی نہیں رہا صرف دوتین مسجدیں باقی رہ گئی تھیں، فوجیوں کے بڑے بڑے کواٹرس تھے وہ سب آن واحد میں زمین کا لقمہ بن گئے اللہ تعالیٰ بڑے رحیم وکریم ہیں ، اگر ہر ایک جرم پر گرفت فرمائیں تو کوئی بھی انسان زمین پر زندہ نہ بچے البتہ کبھی کبھی بطور نمونہ کے اللہ تعالیٰ اپنی قدرت کا کرشمہ دکھاتے رہتے ہیں تاکہ لوگ ہوش میں آجائیں اور اللہ کی نافرمانیوں سے باز آئیں، تاریخ میں ایسے واقعات مذکور ہیں کہ بے حرمتی کرنے والوں کا انجام اچھا نہیں ہوا ، ایک مومن کے لئے ایسے واقعات میں بڑی عبرت اور نصیحت ہے ہم کو قرآن کریم کی تلاوت کا معمول بنالینا چاہئے اور کوئی دن ایسا نہ ہو کہ ہم تلاوت سے محروم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خلیفہ ثانی حضرت عمر فاروق رضی اللہ عنہ کا عدل وانصاف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۳، صفحہ ۱۳۷</w:t>
      </w:r>
    </w:p>
    <w:p>
      <w:pPr>
        <w:spacing w:before="60" w:after="80" w:line="312" w:lineRule="auto"/>
        <w:ind w:right="288" w:left="288"/>
        <w:jc w:val="right"/>
      </w:pPr>
      <w:r>
        <w:rPr>
          <w:rFonts w:ascii="Jameel Noori Nastaleeq" w:hAnsi="Jameel Noori Nastaleeq"/>
          <w:color w:val="222222"/>
          <w:sz w:val="27"/>
        </w:rPr>
        <w:t>خلیفہ ثانی حضرت عمر فاروق رضی اللہ عنہ کا عدل وانصاف</w:t>
      </w:r>
    </w:p>
    <w:p>
      <w:pPr>
        <w:spacing w:before="60" w:after="80" w:line="312" w:lineRule="auto"/>
        <w:ind w:right="288" w:left="288"/>
        <w:jc w:val="right"/>
      </w:pPr>
      <w:r>
        <w:rPr>
          <w:rFonts w:ascii="Jameel Noori Nastaleeq" w:hAnsi="Jameel Noori Nastaleeq"/>
          <w:color w:val="222222"/>
          <w:sz w:val="27"/>
        </w:rPr>
        <w:t>آج کے اس پر فتن دور میں جہاں مسلمانوں پر دیگر اقوام کی طرف سے بہت ساری آفتیں اور مصیبتیں مسلط کی جارہی ہیں وہیں ایک سب سے بڑا المیہ یہ ہے کہ وہ قبلہ اول جس کو حضرت عمر فاروق رضی اللہ عنہ نے بغیرکشت وخون کے فتح کیا تھا آج اس پر یہودی قابض ہیں، تاریخ اس بات پر شاہد ہے کہ جب جب بھی مسلمان کمزور ہوئے اور ان کے اندر سے ایمانی اسپرٹ ، ایمانی حرارت اور ایمانی طاقت وقوت میں کمی آئی</w:t>
      </w:r>
    </w:p>
    <w:p>
      <w:pPr>
        <w:spacing w:before="60" w:after="80" w:line="312" w:lineRule="auto"/>
        <w:ind w:right="288" w:left="288"/>
        <w:jc w:val="right"/>
      </w:pPr>
      <w:r>
        <w:rPr>
          <w:rFonts w:ascii="Jameel Noori Nastaleeq" w:hAnsi="Jameel Noori Nastaleeq"/>
          <w:color w:val="222222"/>
          <w:sz w:val="27"/>
        </w:rPr>
        <w:t>دیگر اقوام نے ان پر مسلط ہونے کی کوشش کی، حضرت عمر فاروق رضی اللہ عنہ نے حضرت عمرو بن العاص رضی اللہ عنہ کو صحابہ کرام کی ایک جماعت کے ساتھ فلسطین بھیجا تاکہ وہ یہودیوں سے لوہا لیں اور بیت المقدس کو فتح کریں، مسلمانوں کی ہمت اور طاقت کا یہودیوں کا علم تھا کہ مسلمان جہاں کہیں پہنچ جاتے ہیں اس کو فتح کرلیتے ہیں چنانچہ فلسطین کا ایک طویل عرصہ تک محاصرہ رہا ان کے جو مذہبی رہنما تھے پوپ اور پادری وہ تنگ آگئے اور مسلمان سپہ سالار کے پاس آئے اور کہنے لگے کہ ہم اپنا ملک اور اپنا شہر آپ کے ہاتھوں میں دینے کے لئے تیار ہیں لیکن ہمیں وہ آدمی دکھاؤ جس کے ہاتھوں یہ شہر فتح ہونے والا ہے تو حضرت عمر فاروق رضی اللہ عنہ کو اس کی اطلاع دی گئی کہ آپ ضرور تشریف لائیں تو حضرت عمر فاروق رضی اللہ عنہ ایک غلام کے ساتھ روانہ ہوئے، سواری ایک ہی تھی آدمی دو تھے، حضرت عمر فاروق رضی اللہ عنہ نے فرمایا کہ ہم دونوں باری باری سوار ہوں گے ، ایک اونٹنی پر سوار ہوگا اور ایک اس کی نکیل پکڑکر چلے گا، چنانچہ اسی طرح سے چلتے رہے، جب شہر قریب آگیا تو غلام کی باری سوار ہونے کی تھی اور حضرت عمر فاروق رضی اللہ عنہ کی باری اونٹنی کی نکیل پکڑنے کی تھی غلام نے بہت اصرار کیا کہ حضرت آپ سوار ہوجائیں میں نکیل پکڑلیتا ہوں، لوگ کیا کہیں گے کہ غلام سوار ہے اور آقا پیدل چل رہا ہے لیکن خلیفہ ثانی حضرت عمر فاروق رضی اللہ عنہ نے فرمایا کہ جیسے باری چل رہی ہے اسی کے مطابق چلنا ہے چنانچہ خلیفۃ المسلمین یروشلم میں اس طرح داخل ہوتے ہیں کہ غلام سواری پر سوار ہے اور یہ اس کی نکیل پکڑکر آگے آگے چل رہے ہیں،یہ عجیب وغریب بات ہے کہ بادشاہ تو پیدل چلے اور غلام کو سواری پر سوار کرے، لیکن اللہ کو یہی منظور تھا ، جب خلیفہ وقت یروشلم میں داخل ہوئے تو بڑے بڑے یہودی عالم توریت کھول کر بیٹھے ہوئے تھے اور آنے والے شخص کو دیکھ رہے تھے جیسے ہی حضرت عمر رضی اللہ عنہ کو دیکھا تو پکار اٹھے یہی خلیفۃ المسلمین ہے جس کے ہاتھوں بیت المقدس فتح ہونے</w:t>
      </w:r>
    </w:p>
    <w:p>
      <w:pPr>
        <w:spacing w:before="60" w:after="80" w:line="312" w:lineRule="auto"/>
        <w:ind w:right="288" w:left="288"/>
        <w:jc w:val="right"/>
      </w:pPr>
      <w:r>
        <w:rPr>
          <w:rFonts w:ascii="Jameel Noori Nastaleeq" w:hAnsi="Jameel Noori Nastaleeq"/>
          <w:color w:val="222222"/>
          <w:sz w:val="27"/>
        </w:rPr>
        <w:t>والا ہے اس لئے کہ توریت میں لکھا ہے کہ خلیفہ اونٹنی کی لگام پکڑے ہوئے ہوں گے اور غلام اونٹنی پر سوار ہوگا اور خلیفہ کے جبے پر بہت سارے پیوند ہوں گے، نہایت سادہ لباس میں ہوں گے، جب یہودیوں نے یہ سب علامتیں دیکھ لیں تو بیت المقدس کی چابی حضرت عمر فاروق رضی اللہ عنہ کے قدم مبارک پر ڈال دی اور اس طرح پورے فلسطین پر مسلمانوں کا قبضہ ہوگیا، حضرت عمر فاروق رضی اللہ عنہ شہر میں تشریف لائے اور مسجد اقصیٰ کی زیارت کی اور اس مقام کو دیکھا جہاں سے نبی اکرم صلی اللہ علیہ وسلم کو معراج ہوئی تھی، آسمان پر اللہ تعالیٰ نے آپ صلی اللہ علیہ وسلم کو مسجد اقصیٰ ہی سے سیڑھی کے ذریعہ بلایا تھا ، اس محراب کو بھی دیکھا جہاں حضرت داؤد علیہ السلام اللہ کی حمدوثنا بیان کیا کرتے تھے، جب نماز کا وقت ہوگیا تو آپ نے فرمایا چلو نماز ادا کرتے ہیں تو کچھ عیسائیوں نے کہا کہ ہمارے عبادت خانہ میں نماز پڑھ لیجئے لیکن آپ نے فرمایا کہ میں کلیسا میں نماز نہیں پڑھوں گا کیونکہ بعد میں آنے والے مسلمان بھی یہ دیکھ کر کہ عمر رضی اللہ عنہ  نے کلیسا میں نماز پڑھی تھی وہ بھی نماز پڑھیں گے اور اس سے فتنہ برپا ہوگا اس لئے دوسری جگہ نماز پڑھی اور وہاں ایک مسجد کی بنیاد ڈال دی جو آج تک مسجد عمر کے نام سے موجود ہے ، کم وبیش ایک مہینہ وہاں قیام کیا پھر مدینہ تشریف لائے ، تقریباً پانچ سو سال تک بڑے رعب ودبدبہ کے ساتھ مسلمانوں کی حکومت رہی اور بیت المقدس مسلمانوں کے قبضہ میں رہی۔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ایک بزرگ کا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۳، صفحہ ۱۴۹</w:t>
      </w:r>
    </w:p>
    <w:p>
      <w:pPr>
        <w:spacing w:before="60" w:after="80" w:line="312" w:lineRule="auto"/>
        <w:ind w:right="288" w:left="288"/>
        <w:jc w:val="right"/>
      </w:pPr>
      <w:r>
        <w:rPr>
          <w:rFonts w:ascii="Jameel Noori Nastaleeq" w:hAnsi="Jameel Noori Nastaleeq"/>
          <w:color w:val="222222"/>
          <w:sz w:val="27"/>
        </w:rPr>
        <w:t>ایک بزرگ کا واقعہ</w:t>
      </w:r>
    </w:p>
    <w:p>
      <w:pPr>
        <w:spacing w:before="60" w:after="80" w:line="312" w:lineRule="auto"/>
        <w:ind w:right="288" w:left="288"/>
        <w:jc w:val="right"/>
      </w:pPr>
      <w:r>
        <w:rPr>
          <w:rFonts w:ascii="Jameel Noori Nastaleeq" w:hAnsi="Jameel Noori Nastaleeq"/>
          <w:color w:val="222222"/>
          <w:sz w:val="27"/>
        </w:rPr>
        <w:t>میرے بزرگو اور دوستو!</w:t>
      </w:r>
    </w:p>
    <w:p>
      <w:pPr>
        <w:spacing w:before="60" w:after="80" w:line="312" w:lineRule="auto"/>
        <w:ind w:right="288" w:left="288"/>
        <w:jc w:val="right"/>
      </w:pPr>
      <w:r>
        <w:rPr>
          <w:rFonts w:ascii="Jameel Noori Nastaleeq" w:hAnsi="Jameel Noori Nastaleeq"/>
          <w:color w:val="222222"/>
          <w:sz w:val="27"/>
        </w:rPr>
        <w:t>ایک بزرگ کعبۃ اللہ میں بیٹھ کر تلبیہ پڑھ رہے تھے لَبَّیْکَ اَللّٰھُمَّ لَبَّیْکَ میں حاضر ہوں اے اللہ میں حاضر ہوں۔ لیکن اللہ کی طرف سے جواب مل رہا ہے لاَلَبَّیْکَ تمہاری حاضری قبول نہیں۔ ایک اور بزرگ وہاں موجود تھے، لالبیک جو اللہ کی طرف سے کہا گیا تھا انھوں نے بھی سنا تو عرض کیا چچا جان! آپ تو لبیک کہہ رہے ہیں مگر ادھر سے لالبیک جواب مل رہا ہے۔</w:t>
      </w:r>
    </w:p>
    <w:p>
      <w:pPr>
        <w:spacing w:before="60" w:after="80" w:line="312" w:lineRule="auto"/>
        <w:ind w:right="288" w:left="288"/>
        <w:jc w:val="right"/>
      </w:pPr>
      <w:r>
        <w:rPr>
          <w:rFonts w:ascii="Jameel Noori Nastaleeq" w:hAnsi="Jameel Noori Nastaleeq"/>
          <w:color w:val="222222"/>
          <w:sz w:val="27"/>
        </w:rPr>
        <w:t>دوستو! عجیب وغریب بات ہے کہ ایک شخص اللہ تعالیٰ کو پکار رہا ہے اور اللہ تعالیٰ فرمارہے ہیں کہ تمہاری پکار قبول نہیں، نوجوان نے کہا چچا جان! آپ کی لبیک قبول نہیں تو پھر کیوں پکار رہے ہیں؟ بزرگ نے فرمایا کہ میں تو ستر (۷۰) سال سے یہی آواز سن رہا ہوں۔ بھلا اس کے در کے علاوہ اور کوئی در ہے؟ میں غلام ہوں میرا کام پکارنا ہے ، وہ آقا ہیں چاہیں تو ر دکردیں اور چاہیں تو قبول کریں پھر اس کے بعد لبیک کہا تو اللہ کی</w:t>
      </w:r>
    </w:p>
    <w:p>
      <w:pPr>
        <w:spacing w:before="60" w:after="80" w:line="312" w:lineRule="auto"/>
        <w:ind w:right="288" w:left="288"/>
        <w:jc w:val="right"/>
      </w:pPr>
      <w:r>
        <w:rPr>
          <w:rFonts w:ascii="Jameel Noori Nastaleeq" w:hAnsi="Jameel Noori Nastaleeq"/>
          <w:color w:val="222222"/>
          <w:sz w:val="27"/>
        </w:rPr>
        <w:t>طرف سے جواب آیا قبول ہے۔جب بندہ بندہ بن کر رہے گا تو اللہ تعالیٰ ضرور اس کی دعا قبول کریں گے اور وہ اللہ کا مقبول بندہ ہوجائے گا، تواضع اور عاجزی اللہ تعالیٰ کو بہت پسند ہے ، اپنے گناہوں پر ندامت اور اللہ سے خیر کی توقع ہمیشہ رکھنی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بنی اسرائیل کی ایک عورت کا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۳، صفحہ ۱۵۱</w:t>
      </w:r>
    </w:p>
    <w:p>
      <w:pPr>
        <w:spacing w:before="60" w:after="80" w:line="312" w:lineRule="auto"/>
        <w:ind w:right="288" w:left="288"/>
        <w:jc w:val="right"/>
      </w:pPr>
      <w:r>
        <w:rPr>
          <w:rFonts w:ascii="Jameel Noori Nastaleeq" w:hAnsi="Jameel Noori Nastaleeq"/>
          <w:color w:val="222222"/>
          <w:sz w:val="27"/>
        </w:rPr>
        <w:t>بنی اسرائیل کی ایک عورت کا واقعہ</w:t>
      </w:r>
    </w:p>
    <w:p>
      <w:pPr>
        <w:spacing w:before="60" w:after="80" w:line="312" w:lineRule="auto"/>
        <w:ind w:right="288" w:left="288"/>
        <w:jc w:val="right"/>
      </w:pPr>
      <w:r>
        <w:rPr>
          <w:rFonts w:ascii="Jameel Noori Nastaleeq" w:hAnsi="Jameel Noori Nastaleeq"/>
          <w:color w:val="222222"/>
          <w:sz w:val="27"/>
        </w:rPr>
        <w:t>بنی اسرائیل میں ایک عورت کا شوہر باہر گیا ہوا تھا اب اس عورت کا تعلق ایک دوسرے مرد سے ہوگیا اور بدکاری ہوتی رہی، یہ عورت گندہ کپڑا باہر پھینک دیا کرتی تھی تو اس کی پڑوسن اس کپڑے کو اٹھاکر اپنے گھڑے میں ڈال دیا کرتی تھی، اس زمانے میں سفر بھی بڑے طویل ہوا کرتے تھے، ایک ایک سال دودو سال لوگ سفر میں رہ جاتے تھے اور آج کل تو سالوں کا سفر گھنٹوں میں ہوا کرتا ہے، اس کی پڑوسن وہ ناپاک کپڑے جمع کرتی رہی کہ جب اسکا شوہر سفر سے آئے گا تو اسکو دکھاؤں گی ، چونکہ وہ عیب کے ظاہر کرنے کو کوئی گناہ نہیں سمجھ رہی تھی اسلئے اس کو توبہ کی توفیق نہیں ہوئی مگر وہ عورت جو بدکاری میں ملوث تھی اس کو توبہ کی توفیق ہوگئی جب دونوں کا انتقال ہوتا ہے تو وہ گناہ گار عورت جنت میں گئی اور اس کی پڑوسن جہنم میں جبکہ وہ عبادت گذار اور نمازی تھی، اس لئے مومن کے عیب کو ہمیشہ چھپانے کی کوشش کرنی چاہئے، اللہ تعالیٰ بندے کی بڑی پردہ پوشی فرماتے ہیں جبکہ اللہ تعالیٰ سب کچھ جانتے ہیں۔</w:t>
      </w:r>
    </w:p>
    <w:p>
      <w:pPr>
        <w:spacing w:before="60" w:after="80" w:line="312" w:lineRule="auto"/>
        <w:ind w:right="288" w:left="288"/>
        <w:jc w:val="right"/>
      </w:pPr>
      <w:r>
        <w:rPr>
          <w:rFonts w:ascii="Jameel Noori Nastaleeq" w:hAnsi="Jameel Noori Nastaleeq"/>
          <w:color w:val="222222"/>
          <w:sz w:val="27"/>
        </w:rPr>
        <w:t>شیخ سعدی رحمۃ اللہ علیہ فرماتے ہیں :</w:t>
      </w:r>
    </w:p>
    <w:p>
      <w:pPr>
        <w:spacing w:before="60" w:after="80" w:line="312" w:lineRule="auto"/>
        <w:ind w:right="288" w:left="288"/>
        <w:jc w:val="right"/>
      </w:pPr>
      <w:r>
        <w:rPr>
          <w:rFonts w:ascii="Jameel Noori Nastaleeq" w:hAnsi="Jameel Noori Nastaleeq"/>
          <w:color w:val="222222"/>
          <w:sz w:val="27"/>
        </w:rPr>
        <w:t>خدا تعالیٰ می بیند ولی بوشد ہمسایہ نمی بیند ولی خرد شد</w:t>
      </w:r>
    </w:p>
    <w:p>
      <w:pPr>
        <w:spacing w:before="60" w:after="80" w:line="312" w:lineRule="auto"/>
        <w:ind w:right="288" w:left="288"/>
        <w:jc w:val="right"/>
      </w:pPr>
      <w:r>
        <w:rPr>
          <w:rFonts w:ascii="Jameel Noori Nastaleeq" w:hAnsi="Jameel Noori Nastaleeq"/>
          <w:color w:val="222222"/>
          <w:sz w:val="27"/>
        </w:rPr>
        <w:t>اللہ تعالیٰ دیکھتے ہیں اور چھپالیتے ہیں لیکن ہمسایہ نہیں دیکھتا اور شور مچادیتا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سوئے ظنی کا ایک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۳، صفحہ ۱۷۳</w:t>
      </w:r>
    </w:p>
    <w:p>
      <w:pPr>
        <w:spacing w:before="60" w:after="80" w:line="312" w:lineRule="auto"/>
        <w:ind w:right="288" w:left="288"/>
        <w:jc w:val="right"/>
      </w:pPr>
      <w:r>
        <w:rPr>
          <w:rFonts w:ascii="Jameel Noori Nastaleeq" w:hAnsi="Jameel Noori Nastaleeq"/>
          <w:color w:val="222222"/>
          <w:sz w:val="27"/>
        </w:rPr>
        <w:t>سوئے ظنی کا ایک واقعہ</w:t>
      </w:r>
    </w:p>
    <w:p>
      <w:pPr>
        <w:spacing w:before="60" w:after="80" w:line="312" w:lineRule="auto"/>
        <w:ind w:right="288" w:left="288"/>
        <w:jc w:val="right"/>
      </w:pPr>
      <w:r>
        <w:rPr>
          <w:rFonts w:ascii="Jameel Noori Nastaleeq" w:hAnsi="Jameel Noori Nastaleeq"/>
          <w:color w:val="222222"/>
          <w:sz w:val="27"/>
        </w:rPr>
        <w:t>ہمارے یہاں مظفرنگر میں ایک گاؤں ہے وہاں ایک بقال رہتا تھاجس کو سٹھی کہتے ہیں، یہ سٹھی پچیس سالوں سے ایک مسلمان کے ساتھ سپاری کا کاروبار کرتا تھا لوگ کہا کرتے تھے کہ یہ سمجھ میں نہیں آتا کہ ایک مسلم اور ایک غیر مسلم اس طرح سے کاروبار کررہے ہیں اور پچیس سالوں سے چلا آرہا ہے، کوئی اختلاف نہیں، کوئی لڑائی نہیں، وہاں ایک شیطان صفت انسان بیٹھا ہوا تھا اس نے کہا یہ کون سی بڑی بات ہے میں تو دو منٹ میں ان دونوں کے درمیان اختلاف وانتشار کی ہوا چلادیتا ہوں، لوگوں کو</w:t>
      </w:r>
    </w:p>
    <w:p>
      <w:pPr>
        <w:spacing w:before="60" w:after="80" w:line="312" w:lineRule="auto"/>
        <w:ind w:right="288" w:left="288"/>
        <w:jc w:val="right"/>
      </w:pPr>
      <w:r>
        <w:rPr>
          <w:rFonts w:ascii="Jameel Noori Nastaleeq" w:hAnsi="Jameel Noori Nastaleeq"/>
          <w:color w:val="222222"/>
          <w:sz w:val="27"/>
        </w:rPr>
        <w:t>اس کی بات پر بڑی حیرت ہوئی کہ سالوں سے چلا آرہا یہ تعلق کیسے کوئی ختم کرسکتا ہے مگر اس نے ان دونوں کے بیچ اختلاف کرادیا، دیپاؤلی کا زمانہ شروع ہونے والا تھا، دو دن پہلے یہ دونوں حساب کتاب کرنے کیلئے بیٹھے اب وہ آدمی جس نے پھوٹ ڈالنے کا بیڑا اپنے سر لیا تھا وہ پہنچا اور اس مسلم سے کہا کہ آپ سے کچھ ضروری بات کرنی ہے تھوڑی سن لیجئے تو اس مسلم نے کہا کہ ہم حساب کرنے بیٹھے ہیں بعد میں بات کرلیں گے مگر اس نے اصرار کیا کہ اسی وقت بات کرنا ضروری ہے چنانچہ نہ چاہتے ہوئے بھی وہ اسکے پاس پہنچا تو اس آدمی نے اس مسلمان کے کان میں اپنا منہ لگایا اور ہونٹ ہلائے اور پھر ہٹالئے اور چلا گیا، اس کا غیر مسلم شریک سب دیکھ رہا تھا اس نے پوچھا کہ حساب کے وقت ہی تمہارا ساتھی آیا اور آج پچیس سال ہوگئے مگر کبھی اس طرح سے کسی نے تم سے بات نہیں کی ، ہو نہ ہو کوئی راز ہے بتاؤ، اس نے کیا کہا؟ اس نے کہا کہ کچھ نہیں صرف منھ کان کے پاس لگاکر خاموش رہا مگر سٹھی نے اس کی بات پر یقین نہ کیا وہ قسم پر قسم کھائے جارہا ہے مگر سٹھی کو بدگمانی ہوگئی کہ یہ مجھ سے چھپا رہا ہے، اس نے صاف کہہ دیا کہ اگر بتاؤگے تو ہمارا تمہارا ساتھ رہے گا ورنہ نہیں، آخر وہ بے چارہ کیا بتائے جب کوئی بات ہی نہیں ، آخر کار پچیس سالوں سے جو آپسی کاروبار چل رہا تھا اور خوش حال زندگی بسر ہورہی تھی مگر تھوڑی سی بدگمانی کی وجہ سے جدائیگی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حضرت نوح علیہ السلام</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۳، صفحہ ۱۸۴</w:t>
      </w:r>
    </w:p>
    <w:p>
      <w:pPr>
        <w:spacing w:before="60" w:after="80" w:line="312" w:lineRule="auto"/>
        <w:ind w:right="288" w:left="288"/>
        <w:jc w:val="right"/>
      </w:pPr>
      <w:r>
        <w:rPr>
          <w:rFonts w:ascii="Jameel Noori Nastaleeq" w:hAnsi="Jameel Noori Nastaleeq"/>
          <w:color w:val="222222"/>
          <w:sz w:val="27"/>
        </w:rPr>
        <w:t>حضرت نوح علیہ السلام</w:t>
      </w:r>
    </w:p>
    <w:p>
      <w:pPr>
        <w:spacing w:before="60" w:after="80" w:line="312" w:lineRule="auto"/>
        <w:ind w:right="288" w:left="288"/>
        <w:jc w:val="right"/>
      </w:pPr>
      <w:r>
        <w:rPr>
          <w:rFonts w:ascii="Jameel Noori Nastaleeq" w:hAnsi="Jameel Noori Nastaleeq"/>
          <w:color w:val="222222"/>
          <w:sz w:val="27"/>
        </w:rPr>
        <w:t>حضرت نوح علیہ السلام بڑے اولو العزم پیغمبر گذرے ہیں، سیکڑوں سال تک دعوت وتبلیغ کے فرائض ادا کرتے رہے اور قوم کی تکالیف برداشت کرتے رہے مگر سوائے چند لوگوں کے اور لوگوں نے اسلام قبول نہ کیا اور خود ان کے ایک بیٹے نے بھی اسلام قبول نہ کیا اور بار بار قوم کی عذاب کی فرمائش پر نوح علیہ السلام نے دعا کی بالآخر اللہ کا عذاب سیلاب کی شکل میں آیا، حضرت نوح علیہ السلام نے اپنے بیٹے سے کہا کہ کشتی میں سوار ہوجانا مگر بیٹے نے کہا کہ میں اونچے پہاڑ پر چڑھ جاؤں گا اور پانی سے بچ جاؤں گا، نوح علیہ السلام نے فرمایا لاَ عَاصِمَ الْیَوْمَ مِنْ اَمْرِ اللّٰہِ اِلاَّ مَنْ رَّحِمَ اللہ کے عذاب سے وہی شخص بچ سکتا ہے جس پر اللہ رحم فرمائے۔ بیٹے نے باپ کی بات نہ مانی وَحَالَ بَیْنَھُمَا الْمَوْجُ فَکَانَ مِنَ الْمُغْرَقِیْنَ حضرت نوح   علیہ السلام اور ان کے کافر بیٹے کے درمیان موج حائل ہوگئی اور وہ ڈوب گیا۔ حضرت نوح علیہ السلام نے اللہ تعالیٰ سے درخواست کی کہ اے میرے پروردگار تونے وعدہ کیا ہے کہ میرے اہل وعیال کو تو</w:t>
      </w:r>
    </w:p>
    <w:p>
      <w:pPr>
        <w:spacing w:before="60" w:after="80" w:line="312" w:lineRule="auto"/>
        <w:ind w:right="288" w:left="288"/>
        <w:jc w:val="right"/>
      </w:pPr>
      <w:r>
        <w:rPr>
          <w:rFonts w:ascii="Jameel Noori Nastaleeq" w:hAnsi="Jameel Noori Nastaleeq"/>
          <w:color w:val="222222"/>
          <w:sz w:val="27"/>
        </w:rPr>
        <w:t>بچالے گا میرا بیٹا بھی میرے اہل میں سے ہے تو اللہ تعالیٰ نے فرمایا اِنَّہٗ لَیْسَ مِنْ اَھْلِکَ  اے نوح تمہارا بیٹا تمہارے اہل میں سے نہیں ہے اِنَّہٗ عَمَلٌ غَیْرُ صَالِحٌ اس کا عمل ٹھیک نہیں ہے۔ حضرت نوح علیہ السلام کا بیٹا خاندان نبوت سے تھا مگر خاندانی شرافت اس کے کچھ بھی کام نہ آئی۔ شیخ سعدی رحمۃ اللہ علیہ نے کتنی اچھی بات فرمائی ہے ۔   ؎</w:t>
      </w:r>
    </w:p>
    <w:p>
      <w:pPr>
        <w:spacing w:before="60" w:after="80" w:line="312" w:lineRule="auto"/>
        <w:ind w:right="288" w:left="288"/>
        <w:jc w:val="right"/>
      </w:pPr>
      <w:r>
        <w:rPr>
          <w:rFonts w:ascii="Jameel Noori Nastaleeq" w:hAnsi="Jameel Noori Nastaleeq"/>
          <w:color w:val="222222"/>
          <w:sz w:val="27"/>
        </w:rPr>
        <w:t>پسر نوح باید اں نیست</w:t>
      </w:r>
    </w:p>
    <w:p>
      <w:pPr>
        <w:spacing w:before="60" w:after="80" w:line="312" w:lineRule="auto"/>
        <w:ind w:right="288" w:left="288"/>
        <w:jc w:val="right"/>
      </w:pPr>
      <w:r>
        <w:rPr>
          <w:rFonts w:ascii="Jameel Noori Nastaleeq" w:hAnsi="Jameel Noori Nastaleeq"/>
          <w:color w:val="222222"/>
          <w:sz w:val="27"/>
        </w:rPr>
        <w:t>خاندان نبوتش گم شد</w:t>
      </w:r>
    </w:p>
    <w:p>
      <w:pPr>
        <w:spacing w:before="60" w:after="80" w:line="312" w:lineRule="auto"/>
        <w:ind w:right="288" w:left="288"/>
        <w:jc w:val="right"/>
      </w:pPr>
      <w:r>
        <w:rPr>
          <w:rFonts w:ascii="Jameel Noori Nastaleeq" w:hAnsi="Jameel Noori Nastaleeq"/>
          <w:color w:val="222222"/>
          <w:sz w:val="27"/>
        </w:rPr>
        <w:t>نوح علیہ السلام کے بیٹے نے جب بروں کی صحبت اختیار کی تو اس کی خاندانی عزت وشرافت گم ہوگئی اور کچھ بھی کام نہ آئی اسی طرح نوح علیہ السلام کی ایک بیوی کافرہ تھی جو طوفان نوح میں ہلاک ہوگئی اور خاندانی شرافت اس کے کچھ کام نہ 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حضرت لوط علیہ السلام</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۳، صفحہ ۱۸۵</w:t>
      </w:r>
    </w:p>
    <w:p>
      <w:pPr>
        <w:spacing w:before="60" w:after="80" w:line="312" w:lineRule="auto"/>
        <w:ind w:right="288" w:left="288"/>
        <w:jc w:val="right"/>
      </w:pPr>
      <w:r>
        <w:rPr>
          <w:rFonts w:ascii="Jameel Noori Nastaleeq" w:hAnsi="Jameel Noori Nastaleeq"/>
          <w:color w:val="222222"/>
          <w:sz w:val="27"/>
        </w:rPr>
        <w:t>حضرت لوط علیہ السلام</w:t>
      </w:r>
    </w:p>
    <w:p>
      <w:pPr>
        <w:spacing w:before="60" w:after="80" w:line="312" w:lineRule="auto"/>
        <w:ind w:right="288" w:left="288"/>
        <w:jc w:val="right"/>
      </w:pPr>
      <w:r>
        <w:rPr>
          <w:rFonts w:ascii="Jameel Noori Nastaleeq" w:hAnsi="Jameel Noori Nastaleeq"/>
          <w:color w:val="222222"/>
          <w:sz w:val="27"/>
        </w:rPr>
        <w:t>حضرت لوط علیہ السلام بھی نبی ہیں، ان کی بیوی نے کفر کیا ایمان نہ لائی، قوم طرح طرح کی برائیوں میں مبتلا تھی، حضرت لوط علیہ السلام نے بہت سمجھایا نصیحت کی اور اللہ کے عذاب سے ڈرایا مگر قوم باز نہیں آئی اور اپنی پرانی روش پر برقرار رہی، اللہ تعالیٰ نے اس قوم پر بھی عذاب بھیجا، حضرت جبرئیل علیہ السلام نے فرمایا کہ اپنی قوم کو رات کے حصہ میں لے کر بستی سے باہر چلے جاؤ اور کوئی بھی پیچھے مڑکر نہیں دیکھے گا کہ کیا ہورہا ہے چنانچہ حضرت لوط علیہ السلام مومنین کو لے کر چلے، ان کی بیوی جو کافرہ تھی اس نے مڑکر دیکھا تو اس کو بھی ایک پتھر آکر لگا اور وہ بھی ہلاک ہوگئی، یہ بھی نبی کی بیوی تھی لیکن ایمان اور عمل صالح کی دولت سے محروم تھی اس لئے خاندان نبوت کی عظمت وشرافت بھی اس کو نہ بچا سکی۔ اس سے پتہ چلا کہ انبیاء علیہم السلام بھی اپنے اہل وعیال کو اگر چاہیں کہ اللہ کے عذاب سے بچالیں تو نہیں بچاسکتے اگر اللہ ہی نہ چاہیں۔</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