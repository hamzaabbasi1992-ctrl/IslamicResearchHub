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مجالسِ تھانوی — جلد ۲ (واقعات: 52)</w:t>
      </w:r>
    </w:p>
    <w:p>
      <w:pPr>
        <w:spacing w:after="240"/>
      </w:pPr>
    </w:p>
    <w:p>
      <w:pPr>
        <w:spacing w:before="280" w:after="80"/>
        <w:jc w:val="right"/>
      </w:pPr>
      <w:r>
        <w:rPr>
          <w:rFonts w:ascii="Jameel Noori Nastaleeq" w:hAnsi="Jameel Noori Nastaleeq"/>
          <w:b/>
          <w:color w:val="1B365D"/>
          <w:sz w:val="34"/>
        </w:rPr>
        <w:t>واقعہ 1: حضرت ؒ کے استاذ امام النحومولانا صدیق احمد صاحب ؒکا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۲۳</w:t>
      </w:r>
    </w:p>
    <w:p>
      <w:pPr>
        <w:spacing w:before="60" w:after="80" w:line="312" w:lineRule="auto"/>
        <w:ind w:right="288" w:left="288"/>
        <w:jc w:val="right"/>
      </w:pPr>
      <w:r>
        <w:rPr>
          <w:rFonts w:ascii="Jameel Noori Nastaleeq" w:hAnsi="Jameel Noori Nastaleeq"/>
          <w:color w:val="222222"/>
          <w:sz w:val="27"/>
        </w:rPr>
        <w:t>حضرت ؒ کے استاذ امام النحومولانا صدیق احمد صاحب ؒکا واقعہ</w:t>
      </w:r>
    </w:p>
    <w:p>
      <w:pPr>
        <w:spacing w:before="60" w:after="80" w:line="312" w:lineRule="auto"/>
        <w:ind w:right="288" w:left="288"/>
        <w:jc w:val="right"/>
      </w:pPr>
      <w:r>
        <w:rPr>
          <w:rFonts w:ascii="Jameel Noori Nastaleeq" w:hAnsi="Jameel Noori Nastaleeq"/>
          <w:color w:val="222222"/>
          <w:sz w:val="27"/>
        </w:rPr>
        <w:t>فرمایا:میرے استاد حضرت مولانا صدیق احمدصاحب نحو کے امام سمجھے جاتے تھے مظاہرعلوم سہارنپور میں معمولی تنخواہ پر مدرس تھے۔حالت یہ تھی کہ فاقہ پر فاقہ ہوتے تھے،پیوند دار کپڑے پہنتے تھے،بڑی بڑی تنخواہوں کی جگہ آئیں لیکن مولانا کہیں نہیں</w:t>
      </w:r>
    </w:p>
    <w:p>
      <w:pPr>
        <w:spacing w:before="60" w:after="80" w:line="312" w:lineRule="auto"/>
        <w:ind w:right="288" w:left="288"/>
        <w:jc w:val="right"/>
      </w:pPr>
      <w:r>
        <w:rPr>
          <w:rFonts w:ascii="Jameel Noori Nastaleeq" w:hAnsi="Jameel Noori Nastaleeq"/>
          <w:color w:val="222222"/>
          <w:sz w:val="27"/>
        </w:rPr>
        <w:t>گئے۔دارالعلوم دیوبندوالوں نے بھی دعوت دی اور کہتے تھے کہ بس مولانا صدیق صاحب کی کمی ہے کیونکہ اس زمانہ میں دیوبندمیں ہرفن کے ماہرمدرسین موجود تھے اور مولانا صدیق صاحب امام النحو تھے اس لئے دیوبند والے مولانا کو دعوت دیتے تھے لیکن مولانا گئے نہیں اور فقروفاقہ کی زندگی گذار کر چلے گئے۔ ارے زندگی تو جیسی تیسی گذرہی جاتی ہے جو مقدرکا تھا کھایا پیا لیکن نمونہ بن کر رہے۔بعد والوں کے لئے اچھا نمونہ چھوڑکرگئے بعد والے دیکھیں کہ ایسا بھی ہوتا ہے۔اور ایسے بھی زندگی گذاری جاتی ہے۔جب کسی پر کوئی حالت اور کوئی مصیبت آتی ہے تو دوسروں کے حالات دیکھ کر ان کے واقعات کو پڑھ کر بڑی تقویت ہوتی ہے کہ مجھ سے پہلے بھی اس طرح کے حالات لوگوں پر آچکے ہیں یہ کوئی نئی بات نہیں ایسے موقع پر اور اس قسم کے حالات میں انہوں نے کیا کیا وہی ہم کو بھی کرنا چاہئے، بزرگوں کے حالات پڑھنے سے بڑی تقویت ملتی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حضرت امام شافعیؒ کا حال</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۲۴</w:t>
      </w:r>
    </w:p>
    <w:p>
      <w:pPr>
        <w:spacing w:before="60" w:after="80" w:line="312" w:lineRule="auto"/>
        <w:ind w:right="288" w:left="288"/>
        <w:jc w:val="right"/>
      </w:pPr>
      <w:r>
        <w:rPr>
          <w:rFonts w:ascii="Jameel Noori Nastaleeq" w:hAnsi="Jameel Noori Nastaleeq"/>
          <w:color w:val="222222"/>
          <w:sz w:val="27"/>
        </w:rPr>
        <w:t>حضرت امام شافعیؒ کا حال</w:t>
      </w:r>
    </w:p>
    <w:p>
      <w:pPr>
        <w:spacing w:before="60" w:after="80" w:line="312" w:lineRule="auto"/>
        <w:ind w:right="288" w:left="288"/>
        <w:jc w:val="right"/>
      </w:pPr>
      <w:r>
        <w:rPr>
          <w:rFonts w:ascii="Jameel Noori Nastaleeq" w:hAnsi="Jameel Noori Nastaleeq"/>
          <w:color w:val="222222"/>
          <w:sz w:val="27"/>
        </w:rPr>
        <w:t>فرمایا:ہمارے اسلاف ایسے گذرے ہیں کہ علم حاصل کرنے کے لئے جب نکلے تو برسہا برس تک گھر لوٹ کر واپس نہیں آئے،حضرت امام شافعی ؒ علم حاصل کرنے کے لئے گئے تو تیرہ سال کے بعد واپس آئے ،ان کی والدہ تنہا تھیں لیکن محض علم کی وجہ سے صبر کرتی رہیں ،البتہ امام شافعی اس مدت میں اپنی خیریت والدہ کو پہونچاتے رہتے تھے،جب کوئی قافلہ جاتا تو اس سے خیریت پہونچادیتے۔</w:t>
        <w:br/>
        <w:t>خود اس علاقہ میں بھی ایسے لوگ گذرے ہیں ،ایک صاحب کے متعلق فرمایا: کہ وہ علم حاصل کرنے کیلئے گئے تو کئی برس کے بعد لوٹ کر آئے،بڑے دیندار متقی پرہیزگار تھے،ان کو کشف بہت ہوتا تھا،اس علاقہ کے وہی سب سے پہلے عالم ہیں اور افسوس کرتے ہو ئے فرمایا:عجیب بات ہے کہ اب انہی کے گھرانے کے لوگ،ان کے رشتہ دار لوگوں کے بال بناتے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حضرت مولانا سید ابوالحسن علی ندویؒ کو اتنا بلند مقام کیسے نصیب ہوا</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۲۸</w:t>
      </w:r>
    </w:p>
    <w:p>
      <w:pPr>
        <w:spacing w:before="60" w:after="80" w:line="312" w:lineRule="auto"/>
        <w:ind w:right="288" w:left="288"/>
        <w:jc w:val="right"/>
      </w:pPr>
      <w:r>
        <w:rPr>
          <w:rFonts w:ascii="Jameel Noori Nastaleeq" w:hAnsi="Jameel Noori Nastaleeq"/>
          <w:color w:val="222222"/>
          <w:sz w:val="27"/>
        </w:rPr>
        <w:t>حضرت مولانا سید ابوالحسن علی ندویؒ کو اتنا بلند مقام کیسے نصیب ہوا</w:t>
      </w:r>
    </w:p>
    <w:p>
      <w:pPr>
        <w:spacing w:before="60" w:after="80" w:line="312" w:lineRule="auto"/>
        <w:ind w:right="288" w:left="288"/>
        <w:jc w:val="right"/>
      </w:pPr>
      <w:r>
        <w:rPr>
          <w:rFonts w:ascii="Jameel Noori Nastaleeq" w:hAnsi="Jameel Noori Nastaleeq"/>
          <w:color w:val="222222"/>
          <w:sz w:val="27"/>
        </w:rPr>
        <w:t>فرمایا حضرت مولانا(سیّد ابوالحسن) علی میاں صاحب اس وقت دنیا کے امام ہیں ، شام جاتے ہیں تو بڑے بڑے لوگ ان کی جوتیاں سیدھی کرتے ہیں ، ان کو اپنے یہاں بڑے اہتمام سے بلاتے ہیں ، یہاں تک فرمائش کرتے ہیں کہ آپ ہمارے یہاں آکر رہئے،۔</w:t>
        <w:br/>
        <w:t>دمشق کی جامع مسجد میں آپ کو مدعو کیا گیا اور یہاں تک کہا گیا کہ آپ سال میں صرف تین ماہ کے لئے آجایا کریں ، آپ کے رہائش کے لئے عمدہ بلڈنگ ہوگی، سفر کے لئے ہوائی جہاز کا انتظام ہوگا، آپ کو کسی قسم کی کوئی دشواری نہ ہوگی، کام بھی کچھ نہ ہوگا</w:t>
      </w:r>
    </w:p>
    <w:p>
      <w:pPr>
        <w:spacing w:before="60" w:after="80" w:line="312" w:lineRule="auto"/>
        <w:ind w:right="288" w:left="288"/>
        <w:jc w:val="right"/>
      </w:pPr>
      <w:r>
        <w:rPr>
          <w:rFonts w:ascii="Jameel Noori Nastaleeq" w:hAnsi="Jameel Noori Nastaleeq"/>
          <w:color w:val="222222"/>
          <w:sz w:val="27"/>
        </w:rPr>
        <w:t>صرف مہینہ میں طلبہ کے سامنے چار تقریریں کردیا کیجئے گا، اور کافی تنخواہ مقرر کی تھی۔</w:t>
        <w:br/>
        <w:t>لیکن حضرت مولاناؒ نے صاف جواب دے دیا اور فرمایا کہ جہاں میں رہتا ہوں وہاں خود کام کی ضرورت ہے اس لئے پابندی نہ ہوسکے گی، باقی خدمت کے لئے میں حاضر ہوں ، جب موقع ہوا کرے گا، فرصت نکال کر میں خود حاضر ہوجایا کروں گالیکن نہ کرایہ لوں گا نہ سفر خرچ،اپنے ہی کرایہ سے آئوں گا۔</w:t>
        <w:br/>
        <w:t>حضرت مولاناؒ کو جو یہ مقبولیت حاصل ہوئی ہے تو کیوں اس کی کیا وجہ ہے؟ مولانا کے اور بھی تو ساتھی ہوں گے جو ان کے ساتھ پڑھتے ہوں گے وہ کیوں ایسے نہ بنے، اس کی وجہ یہی ہے کہ وہ اپنے اساتذہ کا ادب بہت کرتے تھے، ان سے محبت کرتے، ان کی خدمت میں حاضر ہوتے، ہر کام اپنے بڑوں سے پوچھ کر کرتے تھے، تم لوگ بھی ایسا ہی کیا کرو۔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حضرت امام بخاریؒ کا حال</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۲۹</w:t>
      </w:r>
    </w:p>
    <w:p>
      <w:pPr>
        <w:spacing w:before="60" w:after="80" w:line="312" w:lineRule="auto"/>
        <w:ind w:right="288" w:left="288"/>
        <w:jc w:val="right"/>
      </w:pPr>
      <w:r>
        <w:rPr>
          <w:rFonts w:ascii="Jameel Noori Nastaleeq" w:hAnsi="Jameel Noori Nastaleeq"/>
          <w:color w:val="222222"/>
          <w:sz w:val="27"/>
        </w:rPr>
        <w:t>حضرت امام بخاریؒ کا حال</w:t>
      </w:r>
    </w:p>
    <w:p>
      <w:pPr>
        <w:spacing w:before="60" w:after="80" w:line="312" w:lineRule="auto"/>
        <w:ind w:right="288" w:left="288"/>
        <w:jc w:val="right"/>
      </w:pPr>
      <w:r>
        <w:rPr>
          <w:rFonts w:ascii="Jameel Noori Nastaleeq" w:hAnsi="Jameel Noori Nastaleeq"/>
          <w:color w:val="222222"/>
          <w:sz w:val="27"/>
        </w:rPr>
        <w:t>فرمایا حضرت امام بخاریؒ کتنے بڑے امام اور محدّث ہیں ، علم کے پہاڑ ہیں ، اپنے اساتذہ سے بھی بڑھے ہوئے ہیں لیکن وہ اتنے بڑے ہونے کے بعد بھی فرماتے ہیں کہ افسوس! اب ہمارے اساتذہ موجود نہیں ہیں ، اگر وہ ہوتے تو تھوڑی دیر ان کے پاس جاکر بیٹھتا۔</w:t>
        <w:br/>
        <w:t>واقعی ہے بھی یہی بات، آدمی کا اپنے استاد سے تعلق اور لگائو ہونا چاہئے، ان سے ملتے جلتے رہنا چاہئے، ان کے پاس جاکر بیٹھنا چاہئے، ان ہی سب باتوں سے برکت ہوتی ہے، فیض ہوتا ہے، ترقی ہوتی ہے۔</w:t>
        <w:br/>
        <w:t>آج کل طالب علموں کو ہوٹل میں بیٹھنے، چائے اور پان کی دکان میں بیٹھنے میں تواچھا لگتا ہے، سینما حال میں بیٹھنے میں اچھا لگتا ہے لیکن استادوں اور بزرگوں کے پاس جانے اور ان کے پاس بیٹھنے میں اچھا نہیں لگتا، وہاں بیٹھنے کی اس کی طبیعت نہیں چاہتی، یہ طبیعت کا فساد ہی تو ہے، اسی وجہ سے تنزلی ہی تنزلی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شاہ عبدالقادر صاحب اور شاہ عبدالرحیم صاحب کی حکایت</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۳۴</w:t>
      </w:r>
    </w:p>
    <w:p>
      <w:pPr>
        <w:spacing w:before="60" w:after="80" w:line="312" w:lineRule="auto"/>
        <w:ind w:right="288" w:left="288"/>
        <w:jc w:val="right"/>
      </w:pPr>
      <w:r>
        <w:rPr>
          <w:rFonts w:ascii="Jameel Noori Nastaleeq" w:hAnsi="Jameel Noori Nastaleeq"/>
          <w:color w:val="222222"/>
          <w:sz w:val="27"/>
        </w:rPr>
        <w:t>شاہ عبدالقادر صاحب اور شاہ عبدالرحیم صاحب کی حکایت</w:t>
      </w:r>
    </w:p>
    <w:p>
      <w:pPr>
        <w:spacing w:before="60" w:after="80" w:line="312" w:lineRule="auto"/>
        <w:ind w:right="288" w:left="288"/>
        <w:jc w:val="right"/>
      </w:pPr>
      <w:r>
        <w:rPr>
          <w:rFonts w:ascii="Jameel Noori Nastaleeq" w:hAnsi="Jameel Noori Nastaleeq"/>
          <w:color w:val="222222"/>
          <w:sz w:val="27"/>
        </w:rPr>
        <w:t>فرمایا:شاہ عبدالقادر صاحبؒ شاہ عبدالرحیم صاحبؒ کی خدمت میں حاضر ہوئے اور بیعت ہونے کی درخواست کی، شاہ عبدالرحیم صاحبؒ حضرت گنگوہیؒ کے خلیفہ ہیں اس وقت حیات تھے، شاہ عبدالرحیم صاحبؒ نے فرمایا کہ میرے شیخ مولاناگنگوہیؒ موجود ہیں ، ان کے پاس جائو، وہاں زیادہ فائدہ ہوگا، ان کافضل وکمال مسلم اور ان کی نظر بہت اونچی ہے،شاہ عبدالقادر صاحبؒ نے فرمایا کہ سب کچھ ٹھیک ہے، ساری باتیں صحیح ہیں ، لیکن میں تو آپ کے پاس حاضر ہوا ہوں ، مجھے تو اسی درسے لینا ہے، مجھ کو تو آپ ہی سے ملنا ہے،ہمارے لئے توسب کچھ آپ ہی ہیں ، بس ان کے در پر پڑگئے پھر ہٹنے کا نام نہیں لیا، پھر دیکھو اللہ نے کیسا نوازا ہے، انڈیلا انڈیل دیاہے، چھپّر پھاڑکردیا ہے، کتنوں کو ان سے فیض پہنچا ہے، تقریباً ایک لاکھ تو ان کے مرید ہیں ، پھر حضرت نے کچھ اشعار پڑھے۔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حضرت رحمۃ اللہ علیہ کے چند اشعار</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۳۴</w:t>
      </w:r>
    </w:p>
    <w:p>
      <w:pPr>
        <w:spacing w:before="60" w:after="80" w:line="312" w:lineRule="auto"/>
        <w:ind w:right="288" w:left="288"/>
        <w:jc w:val="right"/>
      </w:pPr>
      <w:r>
        <w:rPr>
          <w:rFonts w:ascii="Jameel Noori Nastaleeq" w:hAnsi="Jameel Noori Nastaleeq"/>
          <w:color w:val="222222"/>
          <w:sz w:val="27"/>
        </w:rPr>
        <w:t>حضرت رحمۃ اللہ علیہ کے چند اشعار</w:t>
      </w:r>
    </w:p>
    <w:p>
      <w:pPr>
        <w:spacing w:before="60" w:after="80" w:line="312" w:lineRule="auto"/>
        <w:ind w:right="288" w:left="288"/>
        <w:jc w:val="right"/>
      </w:pPr>
      <w:r>
        <w:rPr>
          <w:rFonts w:ascii="Jameel Noori Nastaleeq" w:hAnsi="Jameel Noori Nastaleeq"/>
          <w:color w:val="222222"/>
          <w:sz w:val="27"/>
        </w:rPr>
        <w:t>جنید وشبلی ہوا کرے کوئی</w:t>
        <w:br/>
        <w:t>غزالی رازی ہوا کرے کوئی</w:t>
        <w:br/>
        <w:t>مسیحا تو آپ ہیں مرے</w:t>
        <w:br/>
        <w:t>مسیحا کسی کا ہواکرے کوئی</w:t>
        <w:br/>
        <w:t>نہیں چھوڑوں گا آپ کا دامن</w:t>
      </w:r>
    </w:p>
    <w:p>
      <w:pPr>
        <w:spacing w:before="60" w:after="80" w:line="312" w:lineRule="auto"/>
        <w:ind w:right="288" w:left="288"/>
        <w:jc w:val="right"/>
      </w:pPr>
      <w:r>
        <w:rPr>
          <w:rFonts w:ascii="Jameel Noori Nastaleeq" w:hAnsi="Jameel Noori Nastaleeq"/>
          <w:color w:val="222222"/>
          <w:sz w:val="27"/>
        </w:rPr>
        <w:t>مجھے کچھ بھی کہا کرے کوئی</w:t>
        <w:br/>
        <w:t>درد کا اب نہیں ہے کچھ ڈر</w:t>
        <w:br/>
        <w:t>لاکھ مری دوا کرے کوئی</w:t>
        <w:br/>
        <w:t>وہی ہونا ہے جو مقدر ہے</w:t>
        <w:br/>
        <w:t>کیوں کسی کا گلہ کرے کوئی</w:t>
        <w:br/>
        <w:t>خداہی حاکم جب کہ اے ثاقب</w:t>
        <w:br/>
        <w:t>کیوں کسی کا کہا کرے کوئی</w:t>
        <w:br/>
        <w:t>فرمایا:یہ میرے ہی اشعار ہیں ، پیر سے توایسی محبت ہونی چاہئے کہ اس کے علاوہ کسی کی طرف نگاہ ہی نہ اٹھے، لیلیٰ کومجنوں سے محبت تھی تو لیلیٰ کے کتّے سے بھی محبت تھی، آدمی کو جس چیز سے محبت ہوتی ہے اس کی ہر چیز سے محبت ہوتی ہے، جب اس کو معلوم ہوا کہ یہ لیلیٰ کی گلی کا کتاّ ہے تو وہ اس کو بھی پیار کرنے لگا، جب واقعی محبت ہوتی ہے اس کا یہی حال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طلبہ کو اہم نصیحتیں اور سمجھانے کا عجیب انداز</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۳۹</w:t>
      </w:r>
    </w:p>
    <w:p>
      <w:pPr>
        <w:spacing w:before="60" w:after="80" w:line="312" w:lineRule="auto"/>
        <w:ind w:right="288" w:left="288"/>
        <w:jc w:val="right"/>
      </w:pPr>
      <w:r>
        <w:rPr>
          <w:rFonts w:ascii="Jameel Noori Nastaleeq" w:hAnsi="Jameel Noori Nastaleeq"/>
          <w:color w:val="222222"/>
          <w:sz w:val="27"/>
        </w:rPr>
        <w:t>طلبہ کو اہم نصیحتیں اور سمجھانے کا عجیب انداز</w:t>
      </w:r>
    </w:p>
    <w:p>
      <w:pPr>
        <w:spacing w:before="60" w:after="80" w:line="312" w:lineRule="auto"/>
        <w:ind w:right="288" w:left="288"/>
        <w:jc w:val="right"/>
      </w:pPr>
      <w:r>
        <w:rPr>
          <w:rFonts w:ascii="Jameel Noori Nastaleeq" w:hAnsi="Jameel Noori Nastaleeq"/>
          <w:color w:val="222222"/>
          <w:sz w:val="27"/>
        </w:rPr>
        <w:t>فرمایا کچھ کام کرنے کے ہوتے ہیں جن کو کرنا چاہئے، اور کچھ کام نہ کرنے کے ہوتے ہیں جن سے بچنا چاہئے، جو کام کرنے کے ہیں اگران کو کوئی نہ کرے اور جو کام نہ کرنے کے ہیں ان سے نہ بچے تو اس میں اسی کا نقصان ہوتا ہے۔</w:t>
        <w:br/>
        <w:t xml:space="preserve">’’مَنِ اھْتَدیٰ فَاِنَّمَا یَھْتَدِی لنَِفْسِہٖ وَمَنْ ضَلَّ فَاِنَّمَا یَضِلُّ عَلَیْھَا‘‘ </w:t>
        <w:br/>
        <w:t>یعنی ہدایت والے کام کرنے میں اپنا فائدہ ہے اور گمراہی والے کام کرنے میں اپنا ہی نقصان ہے، جو بھی کام کرنا ہو پہلے سوچ لو کہ یہ کام کرنے کا ہے یا نہیں ، مثلاً نماز پڑھنے کا جی نہیں چاہتا سستی سوار ہے یہ سوچ لو کہ اس کام کے کرنے سے نفع ہے یا نقصان، آدمی جس چیز میں اپنا نفع سمجھتا ہے اس کو کرتا ہے جی چاہے یا نہ چاہے، کھانا کھانے میں آدمی سستی نہیں کرتا کیونکہ اس میں نفع سمجھتا ہے، اور جتنے بھی مفید کام ہیں ہر کام وقت پر کرتا ہے اور جن کاموں کا وقت متعین نہیں ان کا بھی ایک وقت ہوتا ہے، یعنی مطلق وقت ، مثلاً کھانا کھانے کا وقت ہوتا ہے، پاخانہ کرنے کا وقت ہوتا ہے کہ جب بھی تقاضہ ہوتا ہے بس وہی اس کا وقت ہے، اور یہ سارے کام وقت پر کئے جاتے</w:t>
      </w:r>
    </w:p>
    <w:p>
      <w:pPr>
        <w:spacing w:before="60" w:after="80" w:line="312" w:lineRule="auto"/>
        <w:ind w:right="288" w:left="288"/>
        <w:jc w:val="right"/>
      </w:pPr>
      <w:r>
        <w:rPr>
          <w:rFonts w:ascii="Jameel Noori Nastaleeq" w:hAnsi="Jameel Noori Nastaleeq"/>
          <w:color w:val="222222"/>
          <w:sz w:val="27"/>
        </w:rPr>
        <w:t>ہیں اس میں نگرانی کی ضرورت نہیں پڑتی، ایسا نہیں ہوتا کہ کوئی ایک مہینہ میں اکٹھا صرف تین بار کھانا کھالے پھر چھٹی بلکہ وقت پرکھانا کھاتا ہے، اسی طرح نماز پڑھنا، اسباق کی پابندی کرنا یہ بھی ہمارا کام ہے اس کو بھی پابندی سے وقت پر کرنا چاہئے، نہ کرنے سے اپنا ہی نقصان ہے، اس بات کو سوچ لیں کہ اس کام کے کرنے یا نہ کرنے میں ہمارافائدہ ہے یا نقصان ؟میری سمجھ میں نہیں آتا کہ مدرسوں میں حاضری وغیرہ کی ضرورت کیوں پیش آتی ہے آدمی اپنا نفع نقصان خود سوچ لے، لیکن مدارس میں بھی اب وہ بات نہیں رہی، تم لوگ خود ہی بتائو اگر کرنے والے کام کوئی نہ کرے اور نہ کرنے والے کام کرے تو اس میں اس کا نقصان ہے یا نہیں ؟ کھانا نہ کھائے، پانی نہ پئے اس میں اس کا نقصان ہے یا نہیں ؟ کیونکہ یہ کام کرنے کے ہیں اور یہ نہیں کرتا اسی طرح تمام کاموں میں سوچ لو، نماز پڑھنا یہ کام کرنے کا ہے یا نہیں ، اسباق کی پابندی، مطالعہ کرنا یہ کرنے والے کام ہیں یا نہیں ، اگر ہیں تو پھر ان کو کیوں نہیں کرتے، ان کو نہ کرنے سے نقصان ہوگا یا نہیں ؟ ابھی تم ہی نے تو کہا ہے کہ کرنے والے کاموں کے نہ کرنے سے نقصان ہوتا ہے تو جب یہ کام کرنے والے ہیں پھر کیوں نہیں کرتے آدمی اپنا نفع نقصان خود سوچ لے، ہمت کرے اور کام میں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طلبہ کو چند اہم نصیحتیں</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۴۱</w:t>
      </w:r>
    </w:p>
    <w:p>
      <w:pPr>
        <w:spacing w:before="60" w:after="80" w:line="312" w:lineRule="auto"/>
        <w:ind w:right="288" w:left="288"/>
        <w:jc w:val="right"/>
      </w:pPr>
      <w:r>
        <w:rPr>
          <w:rFonts w:ascii="Jameel Noori Nastaleeq" w:hAnsi="Jameel Noori Nastaleeq"/>
          <w:color w:val="222222"/>
          <w:sz w:val="27"/>
        </w:rPr>
        <w:t>طلبہ کو چند اہم نصیحتیں</w:t>
      </w:r>
    </w:p>
    <w:p>
      <w:pPr>
        <w:spacing w:before="60" w:after="80" w:line="312" w:lineRule="auto"/>
        <w:ind w:right="288" w:left="288"/>
        <w:jc w:val="right"/>
      </w:pPr>
      <w:r>
        <w:rPr>
          <w:rFonts w:ascii="Jameel Noori Nastaleeq" w:hAnsi="Jameel Noori Nastaleeq"/>
          <w:color w:val="222222"/>
          <w:sz w:val="27"/>
        </w:rPr>
        <w:t>طلبہ کو نصیحت کرتے ہوئے فرمایا: تکبر کبھی نہ کرنا چاہئے، تکبر آدمی کو ہلاک وبرباد کردیتا ہے، اپنے ساتھیوں اور ہمعصروں سے بھی تکبر نہیں ہونا چاہئے، مثلاً کسی ساتھی کو کچھ نہیں آتا، عبارت نہیں آتی ترجمہ نہیں آتا اور ہم کو آتا ہے تو اس پر تکبر نہیں ہونا چاہئے، کیونکہ جو کچھ ہے سب کچھ انھیں کا دیا ہوا ہے بندہ کا اس میں کیا کمال وہ جب چاہیں چھین لیں کوئی کیا کرسکتا ہے، ایک منٹ میں کچھ سے کچھ ہوسکتا ہے، جس خدا نے مجھ کو پپدا کیا ہے اسی خدا نے اس کو بھی پیدا کیا ہے پھر تکبر کیسا وہ مجھ کو بھی اس جیسا پیدا کر سکتا تھا، میرا ذہن اُس کو اور اُس کا ذہن مجھ کو دے سکتا ہے، یہ تو محض اللہ کا فضل ہے اس پر شکر کرنا چاہئے اور ڈرتے رہنا چاہئے۔</w:t>
        <w:br/>
        <w:t xml:space="preserve"> اللہ نے جس کو کوئی نعمت دی ہو اس پر تکبر کبھی نہ کرے، اترائے نہیں ، فخر نہ کرے، اللہ کا فضل اور اس کا انعام سمجھے، اللہ نے جو نعمت دی ہے دوسروں کو فائدہ پہنچائے، دوسروں کو سکھلا دے بتلادے، جن ساتھیوں کو مثلاً عبارت نہیں آتی مطلب نہیں آتا ان کو سکھلا دے بتلادے،خَیْرُالنَّاسِ مَنْ یَّنْفَعُ النَّاسَ،بہتر شخص وہ ہے جو لوگوں کو نفع پہنچائے، تم دوسروں کو نفع پہنچائو اللہ تعالیٰ تم کونفع پہنچائے گا، ترقی ہوگی، اور ترقی ایسے ہی ہوتی ہے، دوچار لڑکوں کو لے کر بیٹھ جائو، جن کا قرآن پاک صحیح نہیں ہے ان کا قرآن صحیح کرائو، یہ تو قرآن پاک کے متعلق ہے، اور عربی کی عبارت جن طلباء کو نہیں آتی دوچار لڑکوں کو لے کر بیٹھ جائو کہ لائو ہم تمہاری عبارت صحیح کرادیں ، صَرف نحو، صیغہ اور تعلیل کی مشق کرادو، چند</w:t>
      </w:r>
    </w:p>
    <w:p>
      <w:pPr>
        <w:spacing w:before="60" w:after="80" w:line="312" w:lineRule="auto"/>
        <w:ind w:right="288" w:left="288"/>
        <w:jc w:val="right"/>
      </w:pPr>
      <w:r>
        <w:rPr>
          <w:rFonts w:ascii="Jameel Noori Nastaleeq" w:hAnsi="Jameel Noori Nastaleeq"/>
          <w:color w:val="222222"/>
          <w:sz w:val="27"/>
        </w:rPr>
        <w:t>تعلیلیں ہیں گھوم پھر کر وہی آتی ہیں ان کو بتادو اس طرح ان کی عبارت صحیح کرادو، اتنا کرکے دیکھو ترقی ہوتی ہے یا نہیں ، مجھے بھی جو کچھ آتا ہے یہ سب اسی طریقہ کی برکت ہے، میرے ایک ساتھی تھے ابھی وہ موجود ہیں ، اس وقت شیخ الحدیث ہیں وہ عبارت تو صحیح پڑھتے تھے، لیکن اگر وجہ پوچھی جاتی تو نہ بتلاپاتے کہ یہ اعراب کیوں پڑھا ہے،مجھ سے کہنے لگے کہ میں نے شرح مائۃ عامل اچھی طرح محنت سے نہیں پڑھی، میں نے کہا کہ اس میں کیا حرج ہے، میں تکرار کرادوں گا، ہدایہ کے سال میں نے ان کو شرح مائۃ عامل کا تکرار کہلایا، اس وقت وہ شیخ الحدیث ہیں ، کئی بار ان سے کہا کہ یہاں تشریف لائیے، آتے نہیں کبھی آئے تو بتلائوں گا اور دکھائوں گا کہ یہ کیسے سیدھے بزرگ اور شریف آدمی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حضرت کی طالب علمی اور امتحان کا عجیب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۴۳</w:t>
      </w:r>
    </w:p>
    <w:p>
      <w:pPr>
        <w:spacing w:before="60" w:after="80" w:line="312" w:lineRule="auto"/>
        <w:ind w:right="288" w:left="288"/>
        <w:jc w:val="right"/>
      </w:pPr>
      <w:r>
        <w:rPr>
          <w:rFonts w:ascii="Jameel Noori Nastaleeq" w:hAnsi="Jameel Noori Nastaleeq"/>
          <w:color w:val="222222"/>
          <w:sz w:val="27"/>
        </w:rPr>
        <w:t>حضرت کی طالب علمی اور امتحان کا عجیب واقعہ</w:t>
      </w:r>
    </w:p>
    <w:p>
      <w:pPr>
        <w:spacing w:before="60" w:after="80" w:line="312" w:lineRule="auto"/>
        <w:ind w:right="288" w:left="288"/>
        <w:jc w:val="right"/>
      </w:pPr>
      <w:r>
        <w:rPr>
          <w:rFonts w:ascii="Jameel Noori Nastaleeq" w:hAnsi="Jameel Noori Nastaleeq"/>
          <w:color w:val="222222"/>
          <w:sz w:val="27"/>
        </w:rPr>
        <w:t>منطق کی کتاب شرح تہذیب کا سبق پڑھاتے ہوئے حضرت نے ارشاد فرمایا کہ یہ سبق بہت اہم اور مشکل مقامات میں سمجھا جاتا ہے، جب میں پانی پت میں پڑھتا تھا میرے ایک ساتھی جو میرے گہرے دوست بھی تھے، وہ بھی پڑھتے تھے لیکن ہم لوگوں کی دوستی صرف پڑھنے پڑھانے والی ہوتی تھی، پڑھنے کے سلسلہ میں وہ ہمیشہ کوشش کرتے تھے کہ یہ مجھ سے آگے نہ بڑھنے پائے میں ہمیشہ ان سے آگے رہوں ، شروع شروع میں منطق وفلسفہ کی طرف میری رغبت بہت کم تھی، اس کی طرف زیادہ توجہ نہیں کرتا تھا بس درس میں کتابیں پڑھ لیتا زیادہ محنت نہ کرتا تھا، منطق وفلسفہ میں تو بعد میں محنت کی ہے، مراد آباد جاکر منطق وفلسفہ پڑھا ہے اس زمانہ میں وہاں منطق وفلسفہ کا بڑا زور تھا اور مجھے چونکہ ہر فن پڑھانا تھا اسلئے ہر فن کو محنت سے پڑھا تھا، منطق فلسفہ کی تمام اہم کتابیں شرح چغمینی وغیرہ سب وہیں پڑھی ہیں اب تو ان</w:t>
      </w:r>
    </w:p>
    <w:p>
      <w:pPr>
        <w:spacing w:before="60" w:after="80" w:line="312" w:lineRule="auto"/>
        <w:ind w:right="288" w:left="288"/>
        <w:jc w:val="right"/>
      </w:pPr>
      <w:r>
        <w:rPr>
          <w:rFonts w:ascii="Jameel Noori Nastaleeq" w:hAnsi="Jameel Noori Nastaleeq"/>
          <w:color w:val="222222"/>
          <w:sz w:val="27"/>
        </w:rPr>
        <w:t>کتابوں کا لوگ نام تک نہیں جانتے اور بہت سی کتابوں کی واقعی اب ضرورت بھی نہیں ۔</w:t>
        <w:br/>
        <w:t>پانی پت میں جب میں پڑھتا تھا اس وقت منطق وفلسفہ میں مہارت تو تھی نہیں میرے ساتھی مولانا اسلام الحق صاحب جو بہار کے رہنے والے تھے وہ بڑے تیز تھے، اوراس وقت منطق وفلسفہ کا امتحان لینے کے لئے جو ممتحن آتے تھے بڑا سخت امتحان لیتے تھے، مولانا بشیر احمد صاحب ، مولانا نصیر احمد صاحب، مولانا ابوالوفاء صاحب جیسے لوگ امتحان لیا کرتے تھے، چنانچہ مولانا ابوالوفاء صاحب امتحان لینے کے لئے تشریف لائے ان کا معمول تھا کہ طالب علم سے کہتے کہ جہاں سے جی چاہے کتاب کھولو، طالب علم کو اختیار دے دیتے تھے، لیکن پھر پوچھتے تھے اچھی طرح ،اتفاق سے امتحان کے وقت میں مولانا اسلام الحق صاحب کے بغل میں بیٹھ گیا جب ان سے کتاب کھولنے کو کہا گیا تو انہوں نے یہی مشکل مقام کھول کردے دیا (جو آج تم لوگوں کو پڑھنا ہے)مولانا اسلام الحق صاحب کی توپوری کتاب پختہ یاد تھی میرے لئے مشکل تھی ان کو معلوم تھا کہ یہ مشکل مقام ہے اور اس کو یاد نہیں ہے، مولانا ابوالوفاء صاحب نے فرمایا بھی کہ یہی مقام ملا تھا کھولنے کے لئے، بہرحال امتحان ہوا اس کے بعد میرا نمبر تھا میں ڈر رہا تھا لیکن اللہ کا کرنا جب میرا نمبر آیا تو مولانانے ایک ورق الٹ دیا وہ آسان تھا اور مجھے خوب یاد تھا، اس لئے خوب بتلایا اور اچھے نمبروں سے پاس ہوا۔</w:t>
        <w:br/>
        <w:t>اس کے بعد قدوری کافیہ کا امتحان ہونا تھا مولوی اسلام الحق صاحب ذہین آدمی تھے، انہوں نے کافیہ کا زبانی امتحان دیا جب میرا نمبر آیا تو میں نے پہلے سے کتاب کھول کر دے دی کیونکہ ان کا معمول ہی یہی تھا کہ طالب علم سے کہتے تھے کہ جہاں سے جی چاہے کھولو، لیکن مولانا نے مجھ سے فرمایا کہ تمہارے ساتھی نے تو کافیہ قدوری کا امتحان زبانی دیا ہے تم کتاب کھول کردے رہے ہو میں نے عرض کیا کہ میرا بھی زبانی لے لیجئے، ان دونوں کتابوں میں میں نے خوب محنت کی تھی اس کی عبارت تک مجھے زبانی یاد تھی، چنانچہ میں نے کتاب بند کردی اور زبانی امتحان دیا اور اچھے نمبروں سے پاس ہوا، امتحان کے بعد مولانا ابوالوفاء صاحب نے فرمایا کہ اگر میں قسم کھالوں کہ دیوبند میں بھی ایسے طلبہ نہیں ہوں گے تو حانث نہ ہوں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باب ۲ حضرت ؒ کا طلبہ سے خطاب</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۴۵</w:t>
      </w:r>
    </w:p>
    <w:p>
      <w:pPr>
        <w:spacing w:before="60" w:after="80" w:line="312" w:lineRule="auto"/>
        <w:ind w:right="288" w:left="288"/>
        <w:jc w:val="right"/>
      </w:pPr>
      <w:r>
        <w:rPr>
          <w:rFonts w:ascii="Jameel Noori Nastaleeq" w:hAnsi="Jameel Noori Nastaleeq"/>
          <w:color w:val="222222"/>
          <w:sz w:val="27"/>
        </w:rPr>
        <w:t>باب ۲</w:t>
        <w:br/>
        <w:t>حضرت ؒ کا طلبہ سے خطاب</w:t>
      </w:r>
    </w:p>
    <w:p>
      <w:pPr>
        <w:spacing w:before="60" w:after="80" w:line="312" w:lineRule="auto"/>
        <w:ind w:right="288" w:left="288"/>
        <w:jc w:val="right"/>
      </w:pPr>
      <w:r>
        <w:rPr>
          <w:rFonts w:ascii="Jameel Noori Nastaleeq" w:hAnsi="Jameel Noori Nastaleeq"/>
          <w:color w:val="222222"/>
          <w:sz w:val="27"/>
        </w:rPr>
        <w:t>حضرت ؒ کا معمول تھا کہ شروع سال اور آخر سال میں طلباء واساتذہ کے سامنے تقریر فرما یا کرتے تھے ، یہ بھی وہی تقریر ہے جو آپ نے شروع سال میں طلباء واساتذہ کے سامنے فرمائی جس قدر نقل کرکے صاف کی جاسکی اتنی ہی شامل کردی گئی</w:t>
        <w:br/>
        <w:t>بعد حمد وصلوٰۃ! قال النبی صلّی اللّٰہ علیہ وسلّم منھمومان لایشبعان منھومٌ فی العلم ومنھوم فی المال او کما قال علیہ الصلوٰۃ والسلام۔</w:t>
        <w:br/>
        <w:t>یعنیدو حریص کبھی آسودہ نہیں ہوتے ایسے ہیں جن کو کبھی سیرابی نہیں ہوتی۔</w:t>
        <w:br/>
        <w:t>اللہ کے رسول صلی اللہ علیہ وسلم نے ارشاد فرمایا کہ دو حریص ایسے ہیں کہ ان کو کبھی آسودگی نہیں ہوتی ایک تو مال کے حریص کو چاہے اس کو کتنا بھی مال مل جائے، دوسرے علم کے حریص کو، مال کے حریص کا حال یہ ہوتا ہے کہ چاروں طرف سے ہاتھ مارنے کی کوشش کرتا ہے ایک دوکان ہے تو کوشش کرتا ہے کہ دوسری بھی دوکان ہوجائے ، دوہیں تو تیسری کی بھی کوشش کرتا ہے، دوکان کے بعد کارخانہ کی فکر کرتا ہے ادھر بھی ہاتھ مارتا ہے ادھر بھی ہاتھ مارتا ہے، یہ تو تجربہ اور مشاہدہ کی بات ہے، سب ہی لوگوں نے دیکھا ہوگا، اور یہی حال علم کے بھی حریص کا ہوتا ہے، لیکن آج ہم کو مال کے حریص تو بہت دکھائی دیتے ہیں لیکن علم کے حریص نہیں دکھائی دیتے، مال کے حریص کو تو واقعی کبھی بھی آسودگی نہیں ہوتی اور علم کے حریص کو نہ معلوم کیسے آسودگی ہوجاتی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قاری عبدالرحمن صاحب پانی پتی کاواقعہ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۴۸</w:t>
      </w:r>
    </w:p>
    <w:p>
      <w:pPr>
        <w:spacing w:before="60" w:after="80" w:line="312" w:lineRule="auto"/>
        <w:ind w:right="288" w:left="288"/>
        <w:jc w:val="right"/>
      </w:pPr>
      <w:r>
        <w:rPr>
          <w:rFonts w:ascii="Jameel Noori Nastaleeq" w:hAnsi="Jameel Noori Nastaleeq"/>
          <w:color w:val="222222"/>
          <w:sz w:val="27"/>
        </w:rPr>
        <w:t>قاری عبدالرحمن صاحب پانی پتی کاواقعہ</w:t>
      </w:r>
    </w:p>
    <w:p>
      <w:pPr>
        <w:spacing w:before="60" w:after="80" w:line="312" w:lineRule="auto"/>
        <w:ind w:right="288" w:left="288"/>
        <w:jc w:val="right"/>
      </w:pPr>
      <w:r>
        <w:rPr>
          <w:rFonts w:ascii="Jameel Noori Nastaleeq" w:hAnsi="Jameel Noori Nastaleeq"/>
          <w:color w:val="222222"/>
          <w:sz w:val="27"/>
        </w:rPr>
        <w:t>حضرت قاری عبدالرحمن صاحب پانی پتیؒ کا واقعہ ہے کہ کبھی بھی ان کے سبق کا ناغہ نہیں ہوا، ایک میل پیدل چل کر آنا جانا آسان کام نہ تھا پھر اس زمانہ میں تو بہت ہی مشکل تھا، رات کو سفر کرنا پڑتا تھا، لیکن کبھی سبق کا ناغہ نہیں کیا۔</w:t>
        <w:br/>
        <w:t>پاس میں چراغ تک کے پیسے نہ ہوتے تھے طلبۃ رات میں ٹہلتے رہتے تھے جہاں روشنی ملتی وہاں جاکر کتاب دیکھتے تھے، بعض طلبۃ یہ کرتے تھے کہ کسی دکاندار سے کہہ دیا</w:t>
      </w:r>
    </w:p>
    <w:p>
      <w:pPr>
        <w:spacing w:before="60" w:after="80" w:line="312" w:lineRule="auto"/>
        <w:ind w:right="288" w:left="288"/>
        <w:jc w:val="right"/>
      </w:pPr>
      <w:r>
        <w:rPr>
          <w:rFonts w:ascii="Jameel Noori Nastaleeq" w:hAnsi="Jameel Noori Nastaleeq"/>
          <w:color w:val="222222"/>
          <w:sz w:val="27"/>
        </w:rPr>
        <w:t>کہ میں رات بھر تمہاری دکان کا پہرہ دیا کروں گا ہمارے لئے چراغ کے تیل کا انتظام کردو، پھر رات بھر جاگ کر کتاب دیکھتے، آٹے کی بتی بناکر چراغ جلاتے اور صبح اسی آٹے کو کھا لیتے، اس طرح علم حاصل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امام شافعیؒ کا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۴۹</w:t>
      </w:r>
    </w:p>
    <w:p>
      <w:pPr>
        <w:spacing w:before="60" w:after="80" w:line="312" w:lineRule="auto"/>
        <w:ind w:right="288" w:left="288"/>
        <w:jc w:val="right"/>
      </w:pPr>
      <w:r>
        <w:rPr>
          <w:rFonts w:ascii="Jameel Noori Nastaleeq" w:hAnsi="Jameel Noori Nastaleeq"/>
          <w:color w:val="222222"/>
          <w:sz w:val="27"/>
        </w:rPr>
        <w:t>امام شافعیؒ کا واقعہ</w:t>
      </w:r>
    </w:p>
    <w:p>
      <w:pPr>
        <w:spacing w:before="60" w:after="80" w:line="312" w:lineRule="auto"/>
        <w:ind w:right="288" w:left="288"/>
        <w:jc w:val="right"/>
      </w:pPr>
      <w:r>
        <w:rPr>
          <w:rFonts w:ascii="Jameel Noori Nastaleeq" w:hAnsi="Jameel Noori Nastaleeq"/>
          <w:color w:val="222222"/>
          <w:sz w:val="27"/>
        </w:rPr>
        <w:t>امامؔ شافعیؒ ایک دن سبق میں غیر حاضر ہوگئے، استاد کو بہت تعجب ہوا تحقیق کی تو معلوم ہوا کہ ان کے پاس پہننے کے واسطے کپڑے نہیں ہیں ، اور جو تھے وہ قرض کی ادائیگی میں چلے گئے، اور یہ قرض ہوا کیسے آج کل کی طرح پکوڑی اور جلیبی کے ناشتہ میں ؟ نہیں ضروریات کے لئیآلات علم قلم کاغذ کے انتظام کے لئے قرض ہوگیا، اور قرض کے سلسلہ میں حدیث پڑھی، تو خیال ہوا کہ اگر اس حال میں میرا انتقال ہوگیا تو مقروض ہوکرمروں گا، اس لئے فوراً جس طرح بن پڑا قرض چکادیا۔</w:t>
        <w:br/>
        <w:t>امام شافعیؒ کے استاد نے اپنے کپڑے بھیجے کہ اس کو پہن لیں لیکن غیرت نے اس کو بھی گوارہ نہ فرمایا اور عرض کیا کہ اس کے بدلہ میں مجھ سے کچھ کام لے لیں چنانچہ کتاب کی کتابت وتصحیح کا کام کیا اور وہ کپڑے قبول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حضرت رائے پوریؒ کا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۵۰</w:t>
      </w:r>
    </w:p>
    <w:p>
      <w:pPr>
        <w:spacing w:before="60" w:after="80" w:line="312" w:lineRule="auto"/>
        <w:ind w:right="288" w:left="288"/>
        <w:jc w:val="right"/>
      </w:pPr>
      <w:r>
        <w:rPr>
          <w:rFonts w:ascii="Jameel Noori Nastaleeq" w:hAnsi="Jameel Noori Nastaleeq"/>
          <w:color w:val="222222"/>
          <w:sz w:val="27"/>
        </w:rPr>
        <w:t>حضرت رائے پوریؒ کا واقعہ</w:t>
      </w:r>
    </w:p>
    <w:p>
      <w:pPr>
        <w:spacing w:before="60" w:after="80" w:line="312" w:lineRule="auto"/>
        <w:ind w:right="288" w:left="288"/>
        <w:jc w:val="right"/>
      </w:pPr>
      <w:r>
        <w:rPr>
          <w:rFonts w:ascii="Jameel Noori Nastaleeq" w:hAnsi="Jameel Noori Nastaleeq"/>
          <w:color w:val="222222"/>
          <w:sz w:val="27"/>
        </w:rPr>
        <w:t>حضرت رائپوریؒ ایک مسجد میں رہا کرتے تھے اس وقت تک دارالاقامہ کا تو نظم تھا نہیں دار الاقامہ تو میرے زمانہ تک بھی نہیں تھا، حضرت رائپوریؒ ایک مسجد میں چٹائیاں بچھایا کرتے اور حمام جھونکا کرتے تھے، اور جب تک متولی مسجد کی طرف سے چراغ جلانے کی اجازت ہوتی اس وقت تک تو چراغ کی روشنی میں کتاب دیکھتے اور اس کے بعد حمام کی آگ کی روشنی میں کتاب دیکھا کرتے تھے، سردی کی راتوں میں اوڑھنے بچھانے کا کوئی انتظام نہ ہوتا تھا مسجد کی چٹائیوں میں لپٹ جاتے تھے، اس طرح علم دین حاصل کیا ہے پھر دیکھو اللہ نے ان سے کیسا کام لیا ہے۔</w:t>
        <w:br/>
        <w:t>اگر کوئی طالب علم واقعی طالب علموں کی طرح زندگی گذارتا ہے تو اللہ تعالیٰ اس سے کام لیتا ہے آج کوئی دروازہ بند تھوڑی ہوگیا ہے لیکن ہم لوگوں نے خود ہی دروازہ بند کررکھا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عادت ایسے خراب ہوتی ہے صاحب ملفوظ کا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۷۱</w:t>
      </w:r>
    </w:p>
    <w:p>
      <w:pPr>
        <w:spacing w:before="60" w:after="80" w:line="312" w:lineRule="auto"/>
        <w:ind w:right="288" w:left="288"/>
        <w:jc w:val="right"/>
      </w:pPr>
      <w:r>
        <w:rPr>
          <w:rFonts w:ascii="Jameel Noori Nastaleeq" w:hAnsi="Jameel Noori Nastaleeq"/>
          <w:color w:val="222222"/>
          <w:sz w:val="27"/>
        </w:rPr>
        <w:t>عادت ایسے خراب ہوتی ہے صاحب ملفوظ کا واقعہ</w:t>
      </w:r>
    </w:p>
    <w:p>
      <w:pPr>
        <w:spacing w:before="60" w:after="80" w:line="312" w:lineRule="auto"/>
        <w:ind w:right="288" w:left="288"/>
        <w:jc w:val="right"/>
      </w:pPr>
      <w:r>
        <w:rPr>
          <w:rFonts w:ascii="Jameel Noori Nastaleeq" w:hAnsi="Jameel Noori Nastaleeq"/>
          <w:color w:val="222222"/>
          <w:sz w:val="27"/>
        </w:rPr>
        <w:t>فرمایا چھوٹی چھوٹی اور معمولی معمولی باتوں ہی سے عادت خراب ہوتی ہے، پہلے</w:t>
      </w:r>
    </w:p>
    <w:p>
      <w:pPr>
        <w:spacing w:before="60" w:after="80" w:line="312" w:lineRule="auto"/>
        <w:ind w:right="288" w:left="288"/>
        <w:jc w:val="right"/>
      </w:pPr>
      <w:r>
        <w:rPr>
          <w:rFonts w:ascii="Jameel Noori Nastaleeq" w:hAnsi="Jameel Noori Nastaleeq"/>
          <w:color w:val="222222"/>
          <w:sz w:val="27"/>
        </w:rPr>
        <w:t xml:space="preserve">معمولی سی کسی کی چیز لے لی، اور پھر بڑی چیزیں لینے لگا،رفتہ رفتہ چوری اور ڈکیتی تک نوبت پہنچتی ہے، </w:t>
        <w:br/>
        <w:t>زمانہ طالب علمی میں میں اور میرے ایک ساتھی حضرت ناظم صاحب کے یہاں رہا کرتے تھے، ناظم صاحب کے یہاں بسا اوقات سیب چھیل کر کھائے جاتے تھے، چھلکے باہر پھینکے جاتے تھے، اور سیب چھیلنے کی خدمت ہم لوگ انجام دیتے تھے، دل میں خیال آیا کہ چھلکے ہی تو ہیں اور پھینکے ہی تو جائیں گے اگر ان کو کھا لیا جائے تو کیا حرج ہے، لیکن توبہ توبہ آج تو چھلکے چھلکے ہی ہیں کل چھلکے کے ساتھ آدھا سیب ہوگا، پھر بجائے چھلکے کے سیب تک نوبت پہنچے گی، عادت اسی طرح خراب ہوتی ہے، ہر شخص کو ہر وقت اپنی اصلاح کی فکر کرنی چاہئے، اور اپنے نفس کی پوری نگرانی کرنی چاہئے، اور اس قسم کی معمولی معمولی باتوں کا بھی بہت خیال رکھنا چاہئے، ورنہ اس کا بہت دور تک اثر پہنچتا ہے پھر اس کے بعد تنزلّی ہی تنزلّی ہوتی ہے، ترقی نہیں ہوسکتی، اس کے برخلاف اس قسم کے چھوٹے امور اور ایسی معمولی حرکتوں سے پرہیز کرنے کے نتیجہ میں انسان نہ معلوم کہا ں سے کہاں ترقی کرکے پہنچ جاتا ہے، ہمارے جتنے ساتھی تھے سب کا یہی حال تھا۔</w:t>
        <w:br/>
        <w:t>اگر واقعی کسی سے غلطی ہوگئی ہے تو توبہ کرلے، توبہ کا دروازہ ہر وقت کھلا ہوا ہے، شیطان بہکا دیتا ہے نفس شرارت کرتا ہے ، لیکن آئندہ کے لئے عہد کرلے کہ اب ایسی حرکت نہ کروں گا، اللہ معاف کردے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ایک کتاب ختم ہونے پر طلبہ کو نصیحت</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۷۳</w:t>
      </w:r>
    </w:p>
    <w:p>
      <w:pPr>
        <w:spacing w:before="60" w:after="80" w:line="312" w:lineRule="auto"/>
        <w:ind w:right="288" w:left="288"/>
        <w:jc w:val="right"/>
      </w:pPr>
      <w:r>
        <w:rPr>
          <w:rFonts w:ascii="Jameel Noori Nastaleeq" w:hAnsi="Jameel Noori Nastaleeq"/>
          <w:color w:val="222222"/>
          <w:sz w:val="27"/>
        </w:rPr>
        <w:t>ایک کتاب ختم ہونے پر طلبہ کو نصیحت</w:t>
      </w:r>
    </w:p>
    <w:p>
      <w:pPr>
        <w:spacing w:before="60" w:after="80" w:line="312" w:lineRule="auto"/>
        <w:ind w:right="288" w:left="288"/>
        <w:jc w:val="right"/>
      </w:pPr>
      <w:r>
        <w:rPr>
          <w:rFonts w:ascii="Jameel Noori Nastaleeq" w:hAnsi="Jameel Noori Nastaleeq"/>
          <w:color w:val="222222"/>
          <w:sz w:val="27"/>
        </w:rPr>
        <w:t>ایک کتاب کی تکمیل کے موقع پر طلبہ کو نصیحت کرتے ہوئے فرمایا علم آدمی کو نفع بھی پہنچاتا ہے اور اس کے ذریعہ نقصان بھی ہوتا ہے، اور نفع ونقصان کا مدار نیت پر ہے،عمل پرہے یہی علم نافع بھی ہوسکتا ہے اگر اس اور نیت بھی درست ہے، اور جس کو جو کچھ بھی حاصل ہوگا محض اللہ کے فضل سے ہوگا، جب تک اللہ کا فضل نہ ہو اس وقت تک عمل کی توفیق نہیں ہوسکتی، نہ لکھنے پڑھنے کی نہ لکھانے پڑھانے کی، جتنے بھی اعمال خیر ہوتے ہیں سب اللہ کی توفیق ہی سے ہوتے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افتاء اور فارغ ہونے والے طلبہ کو حضرت کی اہم نصیحتیں</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۷۳</w:t>
      </w:r>
    </w:p>
    <w:p>
      <w:pPr>
        <w:spacing w:before="60" w:after="80" w:line="312" w:lineRule="auto"/>
        <w:ind w:right="288" w:left="288"/>
        <w:jc w:val="right"/>
      </w:pPr>
      <w:r>
        <w:rPr>
          <w:rFonts w:ascii="Jameel Noori Nastaleeq" w:hAnsi="Jameel Noori Nastaleeq"/>
          <w:color w:val="222222"/>
          <w:sz w:val="27"/>
        </w:rPr>
        <w:t>افتاء اور فارغ ہونے والے طلبہ کو حضرت کی اہم نصیحتیں</w:t>
      </w:r>
    </w:p>
    <w:p>
      <w:pPr>
        <w:spacing w:before="60" w:after="80" w:line="312" w:lineRule="auto"/>
        <w:ind w:right="288" w:left="288"/>
        <w:jc w:val="right"/>
      </w:pPr>
      <w:r>
        <w:rPr>
          <w:rFonts w:ascii="Jameel Noori Nastaleeq" w:hAnsi="Jameel Noori Nastaleeq"/>
          <w:color w:val="222222"/>
          <w:sz w:val="27"/>
        </w:rPr>
        <w:t>حضرت اقدس نے فارغ ہونے والے طلبۃ اور افتاء کے طلبۃ کو نصیحت کرتے ہوئے (جس میں مدرسہ کے بعض اساتذہ بھی شریک تھے) فرمایا ان سب چیزوں کے پڑھنے پڑھانے سے کیا مقصود ہے؟ اللہ کی رضا، حضور صلی اللہ علیہ وسلم اور صحابہ کرام کے احوال واخلاق اسی لئے پڑھے پڑھائے جاتے ہیں کہ و ہ احوال واخلاق ہمارے اندر بھی پیدا ہوجائیں محض پڑھنا پڑھانا مقصود نہیں ۔</w:t>
        <w:br/>
        <w:t>اور یہی ہمارا اصل شعار تھا کہ ہم اپنے اسلاف کے طریقہ پر قائم رہیں ، آج ہم نے اپنا شعار چھوڑ کر غیروں کا شعار اختیار کر رکھا ہے، ہمارا شعار ورع وتقویٰ تھا، ہمارا شعار توکل واستغناء تھا، ہمارا شعار مسکنت وسادگی تھا، فقر وفاقہ کرکے سوکھی روٹی کھاکر گذر بسر کر اللہ کا شکر کرنااور دینی خدمت میں لگے رہنا یہ ہمارا شعار تھا، رسول اللہ صلی اللہ علیہ وسلم</w:t>
      </w:r>
    </w:p>
    <w:p>
      <w:pPr>
        <w:spacing w:before="60" w:after="80" w:line="312" w:lineRule="auto"/>
        <w:ind w:right="288" w:left="288"/>
        <w:jc w:val="right"/>
      </w:pPr>
      <w:r>
        <w:rPr>
          <w:rFonts w:ascii="Jameel Noori Nastaleeq" w:hAnsi="Jameel Noori Nastaleeq"/>
          <w:color w:val="222222"/>
          <w:sz w:val="27"/>
        </w:rPr>
        <w:t>کی زندگی ایسی ہی تھی اور آپ صلی اللہ علیہ وسلم کے حالات اور حدیثیں اسی واسطے پڑھائی جاتی ہیں تاکہ ہمارے اندر بھی وہ اوصاف وحالات پیدا ہوجائیں ۔</w:t>
        <w:br/>
        <w:t>دنیا میں آج ہر طرح کے نمونے پائے جاتے ہیں یہ نمونے بھی تو سامنے آنے چاہئے، حضور صلی اللہ علیہ وسلم اور صحابہ کی زندگی کے نمونے بھی سامنے آنے چاہئے، توکل کا نمونہ ، تقویٰ کانمونہ، اخلاق حسنہ کا نمونہ، صبر وقناعت کا نمونہ، فقر وفاقہ کا نمونہ، لوگ دیکھیں تو کہ یہ حضور کی زندگی کے نمونے ہیں ، نمونوں کو لوگ دیکھا کرتے ہیں ، دکان میں مختلف سامان رکھے ہوں چپل بھی ہے، جوتا بھی ہے، کپڑا بھی ہے،لنگی بھی ہے، مختلف چیزوں کے نمونے ہوتے ہیں ، لوگ آآکر دیکھتے ہیں کسی کو کچھ پسند ہے کسی کو کچھ پسند ہے ہر ایک اپنی پسند کے مطابق نمونہ اختیار کرتا ہے۔</w:t>
        <w:br/>
        <w:t>اسی طرح ہمارے اندر، علماء ومدرّسین کے اندر (جو نبی کریم صلی اللہ علیہ وسلم کے وارث اور جانشین ہیں ) ان کے اندر بھی اچھے اوصاف کا نمونہ ہونا چاہئے، تقویٰ وورع بھی ہو، فقر وفاقہ بھی ہو، صبر ورضا بھی ہو، زہد وقناعت بھی ہو، توکل واستغناء بھی ہو تواضع وعبدیت بھی ہو، کسی کو کوئی نمونہ پسند آئے گا وہ وہی پسند کرے گا لیکن ہم کو تو تمام اوصاف کا جامع ہونا چاہئے، اور ہماری زندگی نمونہ کی زندگی ہونی چاہئے،لوگ ہماری زندگیوں کو دیکھ کر سبق لے رہے ہوں ہمارا ہر عمل ایسا ہونا چاہئے جس میں کشش اور جاذبیت ہو لوگ دیکھ کر متاثر ہوں اور اثر قبول کرلیں ، جیسے دستر خوان میں مختلف قسم کے کھانے ہوتے ہیں گوشت بھی ہے، دال بھی ہے، چٹنی بھی ہے، اچار بھی ہے، قسم قسم کے کھانے ہوتے ہیں ، کسی کو کچھ پسند ہے، کسی کو کچھ پسند ہے جس کو جو پسند ہے وہی اختیار کرتاہے، ہمارے اندر بھی سارے اچھے اوصاف ہونا چاہئے ہم کو جامع کمالات ہونا چاہئے، ہماری زندگی میں کسی کو غیرت پسند آئے گی، کسی کو ورع وتقویٰ پسند آئے، کسی کو اچھے اخلاق پسند آئیں ، ہمارے اندر کوئی تو عمل ایسا ہونا چاہئے جو لوگوں کیلئے اسوۃ اور عمدہ نمونہ ہو، ہمارے اندر کچھ تو کشش وجاذبیت ہونی چاہئے، ورنہ محض پڑھنے پڑھانے سے کیا فائدہ۔</w:t>
        <w:br/>
        <w:t>آج ہماری زندگیوں میں ہمارے اسلاف واکابر کا شعار نہیں ، حضور صلی اللہ علیہ وسلم اور صحابہ کا شعار نہیں ، ہم نے غیروں کا شعار غیروں کا طریقہ اور دوسروں کے اوصاف اختیار کررکھے ہیں ،</w:t>
      </w:r>
    </w:p>
    <w:p>
      <w:pPr>
        <w:spacing w:before="60" w:after="80" w:line="312" w:lineRule="auto"/>
        <w:ind w:right="288" w:left="288"/>
        <w:jc w:val="right"/>
      </w:pPr>
      <w:r>
        <w:rPr>
          <w:rFonts w:ascii="Jameel Noori Nastaleeq" w:hAnsi="Jameel Noori Nastaleeq"/>
          <w:color w:val="222222"/>
          <w:sz w:val="27"/>
        </w:rPr>
        <w:t>حرص لالچ ریا دکھلاوا ہم نے اختیار کررکھا ہے ، اللہ ہماری حفاظت فرمائے ، ہماری زندگی تو نمونے والی ہونی چاہئے اور ہم کو لوگوں کے لئے اچھا نمونہ پیش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ایک مدرسہ کے ناظم زادہ کو نصیحت</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۷۵</w:t>
      </w:r>
    </w:p>
    <w:p>
      <w:pPr>
        <w:spacing w:before="60" w:after="80" w:line="312" w:lineRule="auto"/>
        <w:ind w:right="288" w:left="288"/>
        <w:jc w:val="right"/>
      </w:pPr>
      <w:r>
        <w:rPr>
          <w:rFonts w:ascii="Jameel Noori Nastaleeq" w:hAnsi="Jameel Noori Nastaleeq"/>
          <w:color w:val="222222"/>
          <w:sz w:val="27"/>
        </w:rPr>
        <w:t>ایک مدرسہ کے ناظم زادہ کو نصیحت</w:t>
      </w:r>
    </w:p>
    <w:p>
      <w:pPr>
        <w:spacing w:before="60" w:after="80" w:line="312" w:lineRule="auto"/>
        <w:ind w:right="288" w:left="288"/>
        <w:jc w:val="right"/>
      </w:pPr>
      <w:r>
        <w:rPr>
          <w:rFonts w:ascii="Jameel Noori Nastaleeq" w:hAnsi="Jameel Noori Nastaleeq"/>
          <w:color w:val="222222"/>
          <w:sz w:val="27"/>
        </w:rPr>
        <w:t>مدرسہ کے ایک طالب علم (جن کے باپ ایک مدرسہ کے ذمہ دار، ناظم تھے ) سے فرمایا کہ اگر تم محنت سے پڑھ لو تو کتنی خوشی ہو، تمہارے والد صاحب کے کیا کیا ارمان ہیں اور وہ کیا امیدیں لگائیں بیٹھے ہیں ، اور تمہارا یہ حال ہے، تمہارے باپ تو یہ سوچتے ہیں کہ تم آکر مدرسہ سنبھالو گے، پورا علاقہ سنبھالوگے، اگر تم اچھی طرح محنت سے پڑھ لو تو کتنی خوشی کی بات ہے، اس میں مشکل کیاہے، آج ہی سے محنت شروع کردو، ہر وقت کتاب دیکھو، ہر وقت ہاتھ میں کاپی قلم ہو، جو بات سمجھ میں نہ آئے فوراً نوٹ کرلو، نشان لگالو، بعد میں پوچھ لو، کیسے نہ علم آئے گا، کوئی وقت ضائع نہ ہو، تمہارے باپ تو تم سے امیدیں لگائے بیٹھے ہیں کہ تم مدرسہ سنبھالوگے توکیا جاہل رہ کر مدرسہ سنبھالوگے۔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حضرت مولانا رحمۃ اللہ علیہ کی اپنے بیٹے کو چند اہم نصیحتیں</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۷۵</w:t>
      </w:r>
    </w:p>
    <w:p>
      <w:pPr>
        <w:spacing w:before="60" w:after="80" w:line="312" w:lineRule="auto"/>
        <w:ind w:right="288" w:left="288"/>
        <w:jc w:val="right"/>
      </w:pPr>
      <w:r>
        <w:rPr>
          <w:rFonts w:ascii="Jameel Noori Nastaleeq" w:hAnsi="Jameel Noori Nastaleeq"/>
          <w:color w:val="222222"/>
          <w:sz w:val="27"/>
        </w:rPr>
        <w:t>حضرت مولانا رحمۃ اللہ علیہ کی اپنے بیٹے کو چند اہم نصیحتیں</w:t>
      </w:r>
    </w:p>
    <w:p>
      <w:pPr>
        <w:spacing w:before="60" w:after="80" w:line="312" w:lineRule="auto"/>
        <w:ind w:right="288" w:left="288"/>
        <w:jc w:val="right"/>
      </w:pPr>
      <w:r>
        <w:rPr>
          <w:rFonts w:ascii="Jameel Noori Nastaleeq" w:hAnsi="Jameel Noori Nastaleeq"/>
          <w:color w:val="222222"/>
          <w:sz w:val="27"/>
        </w:rPr>
        <w:t>حضرت والا کے منجھلے صاحب زادے مولانا نجیب احمد صاحب دامت برکاتہم (جو اس وقت ماشاء اللہ تدریسی کام کے ساتھ بہت سے دین کے کام انجام دے رہے</w:t>
      </w:r>
    </w:p>
    <w:p>
      <w:pPr>
        <w:spacing w:before="60" w:after="80" w:line="312" w:lineRule="auto"/>
        <w:ind w:right="288" w:left="288"/>
        <w:jc w:val="right"/>
      </w:pPr>
      <w:r>
        <w:rPr>
          <w:rFonts w:ascii="Jameel Noori Nastaleeq" w:hAnsi="Jameel Noori Nastaleeq"/>
          <w:color w:val="222222"/>
          <w:sz w:val="27"/>
        </w:rPr>
        <w:t>ہیں اللہ تعالیٰ ان کو مزید ترقیات سے نوازے اور ان کی حفاظت فرمائے) حضرت کے کمرہ میں تشریف لائے، احقر بھی کمرہ میں موجود تھا، حضرت والا نے صاحب زادہ کی طرف مخاطب ہوکر فرمایا ارے تم بھی تو کچھ کیاکرو، کچھ پڑھنے پڑھانے کا سلسلہ قائم رکھو، ہروقت کچھ نہ کچھ کرتے ہی رہا کرو، اور فرمایا کچھ نہیں تو کچھ لڑکوں کو لے لو اور ناظرہ ہی پڑھانا شروع کردو، درجہ حفظ میں کسی استاد کے پاس بیٹھ جایا کرو کچھ لڑکوں کا قرآن پاک سن لیا کرو، کیاناظرہ پڑھانے سے ترقی نہیں ہوتی؟ کسی کوکچھ دکھانا تھوڑی ہے، جو کچھ کرنا ہے اللہ واسطے کرنا ہے، قاعدہ بغدادی پڑھانے کی برکت سے میاں جی حضرت نور محمد جھنجھانویؒ حضرت حاجی امداد اللہ صاحبؒ کے پیر بنے، ترقی ناظرہ پڑھانے سے بھی ہوتی ہے، اصل ترقی تو اخلاص سے ہوتی ہے جس کام میں اخلاص ہوگا اس سے ترقی ہوگی، اور کچھ نہیں تو خود ہی مطالعہ کیا کرو، اتنی کتابیں ڈھیر لگی ہیں لے جائو، دیکھو کتنے رسائل ہیں ان میں اچھے اچھے مضامین ہیں ان کا مطالعہ کرو، کچھ مضامین چھانٹو، تم بھی کچھ لکھو، ہر وقت لگے رہو،میری اتنی ڈاک آتی ہے ڈاک ہی دیکھ لیا کرو، یہ بھی ایک کام ہے جہاں چاہو بیٹھ جائو، کتابیں دیکھنا شروع کردو، میرے ہی کمرہ میں بیٹھ کر کتابیں دیکھو، مسجد کے کسی کونے میں چلے جائو، کہیں نہیں تو جنگل چلے جائو، کسی درخت کے نیچے بیٹھ کر کام کرنا شروع کردو، روزانہ تین چار رکوع تجوید کے ساتھ قرآن پاک پڑھاکرو، ذکرونوافل، اشراق واوّابین کی بھی پابندی کیاکرو، کچھ تسبیحات کا معمول بنالو، کم ازکم روزانہ پانچ پارے تلاوت کیا کرو، کچھ تو کرو، دنیا تو ضمنی چیز ہے اصل چیز تو دین ہے، کس کا باپ نہیں چاہتا کہ ہمارے لڑکے خوب خوش حال رہیں لیکن اصل چیز تو دین ہے اس کی بھی تو فکر ہونی چاہئے، دنیاوی کاموں میں تو کوشش کے بعد بھی کامیابی اور ناکامی نفع ونقصان دونوں کا احتمال ہے اور اس راہ میں تو خسارہ اور ناکامی کا کچھ بھی احتمال نہیں ، اللہ تعالیٰ کا تو وعدہ ہے وہ کسی کی محنت ضائع نہیں کرتا۔</w:t>
        <w:br/>
        <w:t>جس کے دادا پردادا ایسے ہوں کہ ان کی جماعت کبھی نہ چھوٹی ہو، تکبیر اولیٰ نہ</w:t>
      </w:r>
    </w:p>
    <w:p>
      <w:pPr>
        <w:spacing w:before="60" w:after="80" w:line="312" w:lineRule="auto"/>
        <w:ind w:right="288" w:left="288"/>
        <w:jc w:val="right"/>
      </w:pPr>
      <w:r>
        <w:rPr>
          <w:rFonts w:ascii="Jameel Noori Nastaleeq" w:hAnsi="Jameel Noori Nastaleeq"/>
          <w:color w:val="222222"/>
          <w:sz w:val="27"/>
        </w:rPr>
        <w:t>فوت ہوئی ہو، خود اس کو بھی تو کچھ خیال رکھنا چاہئے، احقر کی طرف مخاطب ہوکر فرمایا کہ میرے دادا کی کبھی جماعت نہیں فوت ہوئی، کسی حال میں بھی ہوتے جماعت سے نماز ضرور پڑھتے تھے، کھیت میں ہل بھی چلاتے تھے، جب مزدور نہ ہوتا تھا تو خود ہی کھیت جوتتے تھے، لیکن نماز کا وقت جب آتا تھا تو سب کچھ چھوڑکر اتنی دور سے یہاں مسجد آکر جماعت سے نماز پڑھتے تھے۔</w:t>
        <w:br/>
        <w:t>صاحبزادہ کی طرف مخاطب ہوکر فرمایا تم کو بھی نماز باجماعت کی پابندی اسی طرح کرنا چاہئے، اور آج سے مطالعہ شروع کردو، کسی فن کابھی مطالعہ کرو، سیرت کی اتنی کتابیں رکھی ہیں سب ایک طرف سے دیکھ ڈالو، تاریخ کی اتنی کتابیں ہیں وہ دیکھ ڈالو، لڑکوں کو تکرار (مذاکرہ) کہلائو، کچھ لڑکوں کو منتخب کرلو ان کو قرآن شریف پڑھایا کرو، لگے رہو کام میں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حضرت والا کی حکمت عملی، مصلحت بینی ودور اندیشی</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۸۱</w:t>
      </w:r>
    </w:p>
    <w:p>
      <w:pPr>
        <w:spacing w:before="60" w:after="80" w:line="312" w:lineRule="auto"/>
        <w:ind w:right="288" w:left="288"/>
        <w:jc w:val="right"/>
      </w:pPr>
      <w:r>
        <w:rPr>
          <w:rFonts w:ascii="Jameel Noori Nastaleeq" w:hAnsi="Jameel Noori Nastaleeq"/>
          <w:color w:val="222222"/>
          <w:sz w:val="27"/>
        </w:rPr>
        <w:t>حضرت والا کی حکمت عملی، مصلحت بینی ودور اندیشی</w:t>
      </w:r>
    </w:p>
    <w:p>
      <w:pPr>
        <w:spacing w:before="60" w:after="80" w:line="312" w:lineRule="auto"/>
        <w:ind w:right="288" w:left="288"/>
        <w:jc w:val="right"/>
      </w:pPr>
      <w:r>
        <w:rPr>
          <w:rFonts w:ascii="Jameel Noori Nastaleeq" w:hAnsi="Jameel Noori Nastaleeq"/>
          <w:color w:val="222222"/>
          <w:sz w:val="27"/>
        </w:rPr>
        <w:t>مدرسہ کے طلبہ سے خطاب کرتے ہوئے فرمایا کہ میں نے تم سے ہزار مرتبہ منع کیا ہے کہ جس کو سیر وتفریح کرنا ہو مدرسہ ہی کے احاطہ میں پیچھے اتنا لمبا چوڑا میدان پڑا ہے وہاں خوب ٹہلو، سیر وتفریح کرو، کھیلو کودو، لیکن حدود مدرسہ کے باہر نالہ پار مت جائو،</w:t>
      </w:r>
    </w:p>
    <w:p>
      <w:pPr>
        <w:spacing w:before="60" w:after="80" w:line="312" w:lineRule="auto"/>
        <w:ind w:right="288" w:left="288"/>
        <w:jc w:val="right"/>
      </w:pPr>
      <w:r>
        <w:rPr>
          <w:rFonts w:ascii="Jameel Noori Nastaleeq" w:hAnsi="Jameel Noori Nastaleeq"/>
          <w:color w:val="222222"/>
          <w:sz w:val="27"/>
        </w:rPr>
        <w:t>آخر کوئی تو مصلحت ہوگی جس کی وجہ سے منع کیا جاتا ہے، تم کو کیا معلوم اس میں کیا حکمت ہے ہر بات بتلائی نہیں جاتی، آخر کوئی وجہ تو ہوگی تم لوگ سمجھتے نہیں ، فتنوں کا دور ہے بلاوجہ خواہ مخواہ کوئی بات ہوجائے فتنہ کھڑا ہوجائے گا، لوگ تو سوچا ہی کرتے ہیں بلکہ سازشیں کرتے ہیں کہ کسی طرح کوئی فتنہ کھڑا ہوجائے، کسی وقت بھی کوئی بات ہوسکتی ہے، یہ فتنوں کا زمانہ ہے اپنے آپ کو بچانا چاہئے۔</w:t>
        <w:br/>
        <w:t>یہ اتنی بھیڑ یہاں جمع ہے، اتنا بڑا مدرسہ ہے کیا ان لوگوں کو یہ سب اچھا لگتاہوگا، کیا مدرسہ کی عالیشان عمارت دیکھ کر وہ خوش ہوتے ہوں گے، غیرتو بہرحال غیر ہی ہیں سب کی ذہنیت یکساں ہوتی ہے الکفر ملۃ واحدۃ، یہ تو یہاں کے اخلاق ومروّت اور اچھے برتائو کا اثر اور دبائو پڑتا رہتا ہے اس لئے معاملہ کچھ دبا رہتا ہے ورنہ جس طرح دوسری جگہوں میں طرح طرح کے فتنے ہوتے رہتے ہیں یہاں بھی ہوتے رہتے، لیکن بزرگوں کی پرانی روایات اور باہمی تعلقات چلے آرہے ہیں ، ان کو نباہتا رہتاہوں ، ان کی ہگنی موتنی(یعنی ان کے دکھ سکھ، خوشی غمی) میں شریک ہوتا رہتا ہوں ، ان کا کوئی آدمی بیمار ہوتا ہے تو مزاج پرسی کرتا ہوں ، مالی خدمت بھی کردیتاہوں ، ضرورت پڑتی ہے تو لکھنؤ ، کانپور تک دکھانے کا انتظام کرتا ہوں ، کبھی خود ساتھ جاتا ہوں ، یہ سب کیوں کرتا ہوں ، ان کی ہگنی موتنی میں شریک ہوکر سوائے تضیع اوقات کے اور کیا ہے، ضروری کاموں کا بھی نقصان ہوتاہے لیکن اس میں حکمت ہے مصلحت ہے اس طرح کرنا پڑتا ہے، ان ہی سب اخلاق کی وجہ سے معاملہ دبا رہتا ہے، اور ان اخلاق کی وجہ سے وہ لوگ مروّت میں خاموش رہتے ہیں ، ورنہ کیا مدرسہ ان کو اچھا لگتاہوگا، کسی وقت بھی فتنہ کھڑا کرسکتے ہیں ، اس لئے ادھر ٹہلنے مت جایاکرو، سیر وتفریح کے لئے مدرسہ کامیدان بہت کافی ہے مچھلی کا شکار بھی کرنا ہے تو اس طرف مت جایا کرو جس طرف جانے کی اجازت ہے اس طرف جایا کرو، ایک تومچھلی کا شکار کرنے کی اتنی عادت نہ ہونا چاہئے، چھٹیوں میں کبھی ایک آدھ بار چلے گئے، پڑھنے لکھنے والے طلبۃ کو ان سب کاموں کی کہاں فرصت۔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حضرت اقدس دامت برکاتہم کی شان استغناء کا ایک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۸۶</w:t>
      </w:r>
    </w:p>
    <w:p>
      <w:pPr>
        <w:spacing w:before="60" w:after="80" w:line="312" w:lineRule="auto"/>
        <w:ind w:right="288" w:left="288"/>
        <w:jc w:val="right"/>
      </w:pPr>
      <w:r>
        <w:rPr>
          <w:rFonts w:ascii="Jameel Noori Nastaleeq" w:hAnsi="Jameel Noori Nastaleeq"/>
          <w:color w:val="222222"/>
          <w:sz w:val="27"/>
        </w:rPr>
        <w:t>حضرت اقدس دامت برکاتہم کی شان استغناء کا ایک واقعہ</w:t>
      </w:r>
    </w:p>
    <w:p>
      <w:pPr>
        <w:spacing w:before="60" w:after="80" w:line="312" w:lineRule="auto"/>
        <w:ind w:right="288" w:left="288"/>
        <w:jc w:val="right"/>
      </w:pPr>
      <w:r>
        <w:rPr>
          <w:rFonts w:ascii="Jameel Noori Nastaleeq" w:hAnsi="Jameel Noori Nastaleeq"/>
          <w:color w:val="222222"/>
          <w:sz w:val="27"/>
        </w:rPr>
        <w:t>حضرت اقدسؒ کا مزاج تھا کہ کہیں بھی تشریف لے جاتے اپنے مدرسہ اور مدرسہ کے طلبہ کی ضروریات نہیں بھولتے کسی علاقہ میں اینٹوں کے بھٹّہ پر سے گذر ہوا تو اینٹوں کانرخ(بھاؤ) معلوم کرتے، غلّہ منڈی سے گذرنا ہوتا یاایسے لوگوں سے ملاقات ہوتی تو غلّہ گیہوں چاول کا بھائو معلوم کرتے حتیٰ کہ ضرورت کی کوئی چیز مثلاً عمدہ چھری چاقو وغیرہ سستی ملتی تو مہمانوں کے لئے اس کو خرید کر گاڑی میں رکھ لیتے، یہ حضرت کی عام عادت تھی۔</w:t>
        <w:br/>
        <w:t>حضرت اقدسؒ کا سلطانپور کا سفر تھا، سلطانپور میں ایک صاحب کی دکان پر سے گذر ہوا جن کی دکان میں پلاسٹک کی عمدہ بالٹیاں فروخت ہورہی تھیں ، حضرت کو پسند آئیں اس نمونہ کی بڑی بالٹیاں دیکھ کر حضرت نے فرمایا مدرسہ میں مہمانوں کے لئے ایسی بالٹیاں مناسب رہیں گی، دکاندار صاحب حضرت کے کافی معتقد تھے،ان کو علم ہوا تو انہوں نے فوراً بالٹی حضرت کی خدمت میں حاضر کردی حضرت نے انکار فرمایا لیکن وہ</w:t>
      </w:r>
    </w:p>
    <w:p>
      <w:pPr>
        <w:spacing w:before="60" w:after="80" w:line="312" w:lineRule="auto"/>
        <w:ind w:right="288" w:left="288"/>
        <w:jc w:val="right"/>
      </w:pPr>
      <w:r>
        <w:rPr>
          <w:rFonts w:ascii="Jameel Noori Nastaleeq" w:hAnsi="Jameel Noori Nastaleeq"/>
          <w:color w:val="222222"/>
          <w:sz w:val="27"/>
        </w:rPr>
        <w:t>نہیں مانے اور اصرار کرتے رہے لیکن حضرت نے قبول نہیں فرمایا، حضرت نے دوسرے صاحب سے جو ذمہ دار اور سمجھ دار تھے ان سے فرمایا کہ ان کو سمجھا دیجئے، میرا مزاج ایسا نہیں ہے میں اس طرح کا آدمی نہیں ، میں تو اس طرز کو بھی صحیح نہیں سمجھتا اس کو میں اشرافِ نفس سمجھتا ہوں میں دوسروں کو تو منع کرتا ہوں اور خود لے لوں یہ کیسے ہوسکتا ہے، اور اس طرح لینے کو غیرت کیسے گوارہ کرسکتی ہے، اگر میں نے ضرورت کا اظہار نہ کیا ہوتا تو بات دوسری تھی، اگر ان کو بالٹی دینی ہے تو مجھ سے پیسے لے کردیں بغیر پیسے کے میں نہیں لوں گا، ان صاحب نے کہا تھوڑے پیسے دے دیجئے، حضرت نے فرمایا رعایت کرنا دوسری بات ہے نفع نہ لیں لیکن بغیر قیمت کے میں اس کو نہیں لوں گا چنانچہ حضرت نے بالٹی کی قیمت ادا فرمائی اور بالٹی ساتھ آگئی۔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شاہ وصی اللہ صاحب ؒ کی خدمت میں حضرت کی حاضری</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۹۱</w:t>
      </w:r>
    </w:p>
    <w:p>
      <w:pPr>
        <w:spacing w:before="60" w:after="80" w:line="312" w:lineRule="auto"/>
        <w:ind w:right="288" w:left="288"/>
        <w:jc w:val="right"/>
      </w:pPr>
      <w:r>
        <w:rPr>
          <w:rFonts w:ascii="Jameel Noori Nastaleeq" w:hAnsi="Jameel Noori Nastaleeq"/>
          <w:color w:val="222222"/>
          <w:sz w:val="27"/>
        </w:rPr>
        <w:t>شاہ وصی اللہ صاحب ؒ کی خدمت میں حضرت کی حاضری</w:t>
      </w:r>
    </w:p>
    <w:p>
      <w:pPr>
        <w:spacing w:before="60" w:after="80" w:line="312" w:lineRule="auto"/>
        <w:ind w:right="288" w:left="288"/>
        <w:jc w:val="right"/>
      </w:pPr>
      <w:r>
        <w:rPr>
          <w:rFonts w:ascii="Jameel Noori Nastaleeq" w:hAnsi="Jameel Noori Nastaleeq"/>
          <w:color w:val="222222"/>
          <w:sz w:val="27"/>
        </w:rPr>
        <w:t>فرمایا معلوم نہیں بزرگان دین اورمشائخ پڑھنے پڑھانے کا مشغلہ کیوں نہیں رکھتے، حضرت شاہ وصی اللہ صاحبؒ درسی کتابیں مرقاۃ وغیرہ سب پڑھایا کرتے تھے، اور اخیر عمر تک پڑھاتے رہے، ایک مرتبہ میں حاضر ہوا تو مرقاۃ کا سبق پڑھارہے تھے، میں کثرت سے حضرت کے پاس جایا کرتا تھا، اس زمانہ میں باندہ سے الہ آباد ٹرک بہت چلاکرتے تھے، باندہ میں اس وقت غلہ بہت ہوتا تھا، ملک کے مختلف حصوں میں یہاں سے غلہ جاتا تھا، الہ آباد بھی جاتا تھا اس لئے الہ آباد ٹر ک بہت چلتے تھے، منّو بھائی (باندہ کے صاحب ثروت مشہور آدمی) کی بسیں بھی بہت چلتی تھیں ، جس میں میرا کرایہ نہ لگتا تھا اس لئے الہ آباد کثرت سے حاضری ہوتی رہتی تھی، اگر ٹرک سے جاتا تو گھاٹ پر اتر جاتا، پل پر ایک کنارہ پڑا سوتا رہتا اور صبح رکشہ سے حضرت کی خدمت میں حاضر ہوجاتا، ایک مرتبہ حاضر ہوا تو شاہ وصی اللہ صاحبؒ نے پوچھا کہ اتنی جلدی صبح کیسے آگئے، احقر نے عرض کیا رات ہی آگیا تھا پل پر گھاٹ پر سوتا رہا، حضرت بہت ہنسے اور فرمایا صدّیق کو دیکھو رات میں آیا اور گھاٹ پر وہیں سوتا رہا، مجھ پر بہت شفقت فرماتے تھے، ایک مرتبہ فرمایا تھا صدیق تم واقعی صدّیق ہو، حضرت کے پاس میں حضرت ناظم صاحبؒ (یعنی مولانا اسعد اللہ صاحب جو حضرت کے پیر ومرشدتھے) کے حکم سے گیا تھا، جاکر عرض کیا کہ حضرت ناظم صاحب نے بھیجا ہے کہ الہ آباد قریب ہے وہاں جانا اور کہہ دینا کہ فلاں نے بھیجا ہے، حضرت بہت خوش ہوئے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حکیم الامت حضرت مولانا اشرف علی تھانویؒ کا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۹۷</w:t>
      </w:r>
    </w:p>
    <w:p>
      <w:pPr>
        <w:spacing w:before="60" w:after="80" w:line="312" w:lineRule="auto"/>
        <w:ind w:right="288" w:left="288"/>
        <w:jc w:val="right"/>
      </w:pPr>
      <w:r>
        <w:rPr>
          <w:rFonts w:ascii="Jameel Noori Nastaleeq" w:hAnsi="Jameel Noori Nastaleeq"/>
          <w:color w:val="222222"/>
          <w:sz w:val="27"/>
        </w:rPr>
        <w:t>حکیم الامت حضرت مولانا اشرف علی تھانویؒ کا واقعہ</w:t>
      </w:r>
    </w:p>
    <w:p>
      <w:pPr>
        <w:spacing w:before="60" w:after="80" w:line="312" w:lineRule="auto"/>
        <w:ind w:right="288" w:left="288"/>
        <w:jc w:val="right"/>
      </w:pPr>
      <w:r>
        <w:rPr>
          <w:rFonts w:ascii="Jameel Noori Nastaleeq" w:hAnsi="Jameel Noori Nastaleeq"/>
          <w:color w:val="222222"/>
          <w:sz w:val="27"/>
        </w:rPr>
        <w:t>فرمایا حضرت تھانویؒ کانپور میں پڑھاتے تھے حضرت ؒ کے خلیفہ مولانا محمد اسحاق صاحبؒ تھے، جو بردوان( بنگال) کے رہنے والے تھے، حضرت تھانوی ؒجب کانپور سے جانے لگے تو مولانا اسحق صاحب کو شیخ الحدیث بنانے کا ارادہ کیا، لوگوں میں اس کا چرچا ہوا مولانا اسحق صاحبؒ چونکہ بردوان کے رہنے والے تھے اس لئے اردو بھی بہت اچھی نہیں تھی اس وجہ سے بھی لوگوں کو ان پر اعتراض تھا، لیکن اس قسم کے معاملات میں صلاحیت دیکھی جاتی ہے صوبہ داری نہیں دیکھی جاتی حضرت تھانویؒ نے ان کی لیاقت وصلاحیت ہی کی بنا پر ان کا انتخاب کیا تھا، لیکن جب لوگوں کو اشکال ہوا تو حضرتؒ نے سب کو جمع فرمایا اور فرمایا تم لوگ کوئی حدیث پڑھو مولوی اسحق تم لوگوں سے سوالات کریں گے چنانچہ لوگوں نے حدیث پڑھی اس پر مولانا نے سوالات کئے وہ معترضین کسی بات کا جواب نہ دے سکے اس کے بعد حضرت نے فرمایا اچھا اب مولوی اسحق پڑھیں گے اور تم سوالات کرنا چنانچہ ان لوگوں نے طرح طرح کے سوالات کئے اور مولانا اسحق صاحب نے تسلّی بخش جوابات دیئے، اس وقت معترضین خاموش ہوگئے۔</w:t>
        <w:br/>
        <w:t>حضرت نے فرمایا کسی کوکوئی عہدہ یا کوئی کتاب اس کی صلاحیت کی وجہ سے دی جانی چاہئے، یہ نہیں کہ چونکہ ہمارے دیار کا ہمارے علاقہ کا ہمارے صوبہ کا ہمارے خاندان وبرادری کا ہے اس لئے اس کو دینا ہے، یہ طریقہ غیر منصفانہ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ایک ٹارچ کی چوری کا قصہ اور حضرت کا ارشاد</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۱۰۴</w:t>
      </w:r>
    </w:p>
    <w:p>
      <w:pPr>
        <w:spacing w:before="60" w:after="80" w:line="312" w:lineRule="auto"/>
        <w:ind w:right="288" w:left="288"/>
        <w:jc w:val="right"/>
      </w:pPr>
      <w:r>
        <w:rPr>
          <w:rFonts w:ascii="Jameel Noori Nastaleeq" w:hAnsi="Jameel Noori Nastaleeq"/>
          <w:color w:val="222222"/>
          <w:sz w:val="27"/>
        </w:rPr>
        <w:t>ایک ٹارچ کی چوری کا قصہ اور حضرت کا ارشاد</w:t>
      </w:r>
    </w:p>
    <w:p>
      <w:pPr>
        <w:spacing w:before="60" w:after="80" w:line="312" w:lineRule="auto"/>
        <w:ind w:right="288" w:left="288"/>
        <w:jc w:val="right"/>
      </w:pPr>
      <w:r>
        <w:rPr>
          <w:rFonts w:ascii="Jameel Noori Nastaleeq" w:hAnsi="Jameel Noori Nastaleeq"/>
          <w:color w:val="222222"/>
          <w:sz w:val="27"/>
        </w:rPr>
        <w:t>مدرسہ کے ایک استاد فجر کی نماز کے وقت مسجد میں بیٹھے بیٹھے اونگھ رہے تھے، ان کے سامنے سے چپکے سے کسی نے ان کی نئی ٹارچ اٹھاکر غائب کردی، یا چوری کرلی، باوجود تلاش کے نہیں ملی، حضرت نے اس کا اعلان بھی فرمایا تب بھی نہیں ملی، دوسرے دن حضرت نے پھر بعد فجر اعلان فرمایا (مسجد ہی میں کھوئی ہوئی چیز کا مسجد میں تلاش کرنا اور اعلان کرنا جائز ہے) حضرت نے طلبہ کی طرف مخاطب ہوکر فرمایا کہ آخر اس پڑھنے پڑھانے سے کیا مقصود ہے، اگر اس کے مطابق عمل نہ ہو تو سب بیکار ہے، مسلمان تو وہ ہے جس کی زبان وہاتھ سے دوسروں کو تکلیف نہ ہو، کسی کی کوئی چیز لے لینا یا چھپادینا، چپل جوتا یا کوئی بھی چیز لے لینا سب ناجائز وحرام ہے، یہ ایذاء مسلم ہے، حقوق العباد کا معاملہ بہت سنگین ہے، دو پیسے کے بدلہ سات سو مقبول نمازیں دے دی جائیں گی، ایک تو سات سو مقبول نمازیں ہوں گی کس کے پاس؟ اس لئے جس کے پاس جس کی جو بھی چیز ہو کسی بہانے سے اس کو واپس کردے، عبداللہ بن مبارکؓ کے پاس کسی دوسرے کا ایک بانس کا قلم رہ گیا تھا میلوں پیدل چل کر اس کو واپس کرنے گئے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ایک چورمولوی صاحب کا قصہ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۱۰۵</w:t>
      </w:r>
    </w:p>
    <w:p>
      <w:pPr>
        <w:spacing w:before="60" w:after="80" w:line="312" w:lineRule="auto"/>
        <w:ind w:right="288" w:left="288"/>
        <w:jc w:val="right"/>
      </w:pPr>
      <w:r>
        <w:rPr>
          <w:rFonts w:ascii="Jameel Noori Nastaleeq" w:hAnsi="Jameel Noori Nastaleeq"/>
          <w:color w:val="222222"/>
          <w:sz w:val="27"/>
        </w:rPr>
        <w:t>ایک چورمولوی صاحب کا قصہ</w:t>
      </w:r>
    </w:p>
    <w:p>
      <w:pPr>
        <w:spacing w:before="60" w:after="80" w:line="312" w:lineRule="auto"/>
        <w:ind w:right="288" w:left="288"/>
        <w:jc w:val="right"/>
      </w:pPr>
      <w:r>
        <w:rPr>
          <w:rFonts w:ascii="Jameel Noori Nastaleeq" w:hAnsi="Jameel Noori Nastaleeq"/>
          <w:color w:val="222222"/>
          <w:sz w:val="27"/>
        </w:rPr>
        <w:t>سہارنپور میں ایک صاحب کی ایسی ہی عادت خراب ہوگئی تھی، جس کا سامان چاہا بغیر پوچھے لے لیا، معمولی سی چیز سمجھ کر اٹھالی، رفتہ رفتہ ان کی عادت خراب ہوگئی چوری کرنے لگے،بڑے ہونے اور مدرس ہونے کے بعدبھی ان کی یہ حرکت نہ گئی، پڑھاتے تھے لیکن چوری کرتے تھے، لیکن آخر کب تک پردہ پڑا رہتا، ایک مرتبہ سفر میں گئے ایک شخص کی اٹیچی پر ہاتھ مارا، تحقیق کے بعد جب معلوم ہوا توپکڑے گئے اور بری طرح جوتوں سے خبر لی گئی، پھر تھا نہ لے جائے گئے اور وہاں بھی ان کی خبر لی گئی بری گت بن گئی، اور بڑی بدنامی ہوئی، ایسے ذلیل ورسوا ہوئے کہ منھ دکھانے کے قابل نہ رہے، بالآخر جہاں رہتے اور پڑھاتے تھے وہاں واپس نہیں گئے کہ کیا منھ لے کر جائیں گے، وہیں سے پاکستان بھاگ گئے یہ حال ہوتا ہے ایسے لوگوں کا ، اللہ بچائے ایسی عادت سے اور ا یسی ذلت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مولانا مظفر حسین صاحبؒ کی حکایت</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۱۰۸</w:t>
      </w:r>
    </w:p>
    <w:p>
      <w:pPr>
        <w:spacing w:before="60" w:after="80" w:line="312" w:lineRule="auto"/>
        <w:ind w:right="288" w:left="288"/>
        <w:jc w:val="right"/>
      </w:pPr>
      <w:r>
        <w:rPr>
          <w:rFonts w:ascii="Jameel Noori Nastaleeq" w:hAnsi="Jameel Noori Nastaleeq"/>
          <w:color w:val="222222"/>
          <w:sz w:val="27"/>
        </w:rPr>
        <w:t>مولانا مظفر حسین صاحبؒ کی حکایت</w:t>
      </w:r>
    </w:p>
    <w:p>
      <w:pPr>
        <w:spacing w:before="60" w:after="80" w:line="312" w:lineRule="auto"/>
        <w:ind w:right="288" w:left="288"/>
        <w:jc w:val="right"/>
      </w:pPr>
      <w:r>
        <w:rPr>
          <w:rFonts w:ascii="Jameel Noori Nastaleeq" w:hAnsi="Jameel Noori Nastaleeq"/>
          <w:color w:val="222222"/>
          <w:sz w:val="27"/>
        </w:rPr>
        <w:t>فر مایا حضرت مولانا مظفر حسین صاحبؒ فجر سے پہلے سفر کیا کرتے تھے، ساتھ میں ایک گھٹری ہوتی تھی جس میں کپڑے وغیرہ ہوتے تھے اور ایک ڈنڈا ہوتا تھا، جھولے (بیگ) کا تو اس وقت رواج نہ تھا، بالکل سادگی تھی، یہ تو اب جھولے کارواج ہوگیا ہے، اور اٹیچی تو ابھی کی ایجاد ہے، پہلے کہاں یہ سب چیزیں تھیں ، صندوقچہ ہوتا تھا اسی میں سب سامان رکھ لیتے تھے، حضرت مولانا مظفر حسین صاحب ایک مرتبہ اپنے معمول کے مطابق فجر سے پہلے چل دیئے گٹھری ساتھ تھی، کاندھلہ سے نانوتہ پیدل سفرکیا کرتے تھے، راستہ میں ایک گائوں سے گذرے، اتفاق سے اس گائوں میں رات میں چوری ہوگئی تھی، لوگ چور کی تلاش میں ادھر ادھر دوڑے پھر رہے تھے، لوگوں نے حضرت مولانا کو دیکھا گٹھری لئے ہوئے ہیں سیدھے انھیں کو پکڑ لیا، مولانا نے فرمایا کہ ابھی تھوڑی دیر پہلے یہاں سے چور نکل کر بھاگے ہیں میں چور نہیں ہوں میں تو مسافر ہوں کاندھلہ سے آکر نانوتہ جارہا ہوں ، لوگوں نے نہ مانا اور کہا چل دیکھ ابھی تجھے بتاتاہوں ، مولانا کو پکڑ کر گھسیٹتے لے جارہے تھے، جھنجھانہ وہاں سے قریب تھا اور وہیں تھا نہ تھا، لوگ سیدھے تھانہ میں پکڑ کر لے گئے، تھانے دار حضرت مولانا کو جانتا تھا اور مولاناکا معتقد تھا، وہ دور سے دیکھ کر گھبرا گیا کہ یہ کیا ماجرہ ہے، جب وہاں پہنچے تو تھانے دار نے ان سب لوگوں کو گرفتار کرنے کا آرڈر دے دیا کہ حضرت مولانا کے ساتھ یہ گستاخی؟ تھانیدار حضرت مولانا کو اچھی طرح پہچانتا تھا، اور دوسرے لوگ نام سے واقف تھے کہ کاندھلہ میں ایک بزرگ مظفر نامی ہیں لیکن شکل سے واقف نہ تھے یہ نہ جانتے تھے کہ یہ ہیں ، اس لئے یہ حرکت کی، اور حضرت مولانا نے بھی یہ نہیں فرمایاکہ میں فلاں ہوں ، بلکہ اپنے آپ کو چھپایا، اور تھانے دار نے جب گرفتار کرنے کا حکم دیا تو حضرت نے فرمایا سن لیجئے تھانے دار صاحب ہماری اور آپ کی دوستی اسی وقت تک ہے جب تک آپ اِن کو کچھ نہ کہیں اور ان سب کو چھوڑنہ دیں ، ورنہ آج سے دوستی ختم،</w:t>
      </w:r>
    </w:p>
    <w:p>
      <w:pPr>
        <w:spacing w:before="60" w:after="80" w:line="312" w:lineRule="auto"/>
        <w:ind w:right="288" w:left="288"/>
        <w:jc w:val="right"/>
      </w:pPr>
      <w:r>
        <w:rPr>
          <w:rFonts w:ascii="Jameel Noori Nastaleeq" w:hAnsi="Jameel Noori Nastaleeq"/>
          <w:color w:val="222222"/>
          <w:sz w:val="27"/>
        </w:rPr>
        <w:t>تھانے دار نے کہا جب حضرت ہی منع فرمارہے ہیں تو میں کیا کروں ورنہ ایک ایک کو میں بتلاتا۔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فصل تصنیف تالیف کرنے والوں کے لئے ضروری ملفوظ</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۱۱۰</w:t>
      </w:r>
    </w:p>
    <w:p>
      <w:pPr>
        <w:spacing w:before="60" w:after="80" w:line="312" w:lineRule="auto"/>
        <w:ind w:right="288" w:left="288"/>
        <w:jc w:val="right"/>
      </w:pPr>
      <w:r>
        <w:rPr>
          <w:rFonts w:ascii="Jameel Noori Nastaleeq" w:hAnsi="Jameel Noori Nastaleeq"/>
          <w:color w:val="222222"/>
          <w:sz w:val="27"/>
        </w:rPr>
        <w:t>فصل</w:t>
        <w:br/>
        <w:t>تصنیف تالیف کرنے والوں کے لئے ضروری ملفوظ</w:t>
      </w:r>
    </w:p>
    <w:p>
      <w:pPr>
        <w:spacing w:before="60" w:after="80" w:line="312" w:lineRule="auto"/>
        <w:ind w:right="288" w:left="288"/>
        <w:jc w:val="right"/>
      </w:pPr>
      <w:r>
        <w:rPr>
          <w:rFonts w:ascii="Jameel Noori Nastaleeq" w:hAnsi="Jameel Noori Nastaleeq"/>
          <w:color w:val="222222"/>
          <w:sz w:val="27"/>
        </w:rPr>
        <w:t>فرمایا اس وقت بخاری شریف کی کتاب الایمان وکتاب العلم کی شرح لکھ رہا ہوں خداکرے پوری ہوجائے، مرنا توہر ایک کو ہے کس کو نہیں جانا لیکن جی چاہتا ہے کہ اللہ تعالیٰ اتنا ضرور پورا کرادے، اب تک کتاب پوری ہوجاتی لیکن جہاں لکھنے بیٹھتا ہوں ذہن چلنے لگتا ہے تو کہیں تعویذ والے آجاتے ہیں اور کبھی سفر پیش آجاتا ہے، سفر میں اتنی سب کتابیں لے جانا بہت دشوار ہے ورنہ میں تو سفر میں بھی لکھتا رہتا، سلّم کی شرح میں نے سفر ہی میں اسٹیشنوں میں بیٹھ کر لکھی ہے ۱؎</w:t>
        <w:br/>
        <w:t>تھوڑی کتابیں ہوتی تھیں پھیلالیں اور بیٹھے بیٹھے لکھا کرتا تھا، اس وقت میری نگاہ بہت تیز تھی دور رکھی ہوئی کتاب بھی دیکھ لیتا تھا، لوگ تماشہ دیکھتے تھے کہ یہ کون ہے کیا کررہا ہے کتابیں پھیلارکھی ہیں کبھی یہ کتاب کبھی وہ کتاب اور میں برابر لکھتا رہتا تھا ، لیکن بخاری شریف کی اتنی شروحات اور عربی اردو کی اتنی تقریریں ہیں کہا ں لادے لادے پھروں ، کام اتنا مشکل اور پھیلا ہوا ہے کہ پہلے ساری شروحات دیکھنا، ساتھ میں اردو تقریریں بھی دیکھناپھر اس کا خلاصہ آسان زبان میں لکھناکہ مختصر بھی ہو جامع بھی ہو آسان بھی ہو بہت مشکل کام ہے خدا کرے یہ پوری ہوجائے تو بہت بڑا کام ہوجائے ،بخاری پڑھنے والوں کا تو فائدہ ہوگاہی ویسے بھی یہ ایک بہت مفید علمی کام ہے، کچھ دنوں کا اور موقع مل جائے تو انشاء اللہ آسانی سے پوری ہوجائے گی۔ (الحمد للہ کتاب پوری ہوگئی’’تسہیل الباری شرح بخاری‘‘ کے نام سے طبع ہوچکی ہے)</w:t>
        <w:br/>
        <w:t>حضرت مولانا عبدالحی ٔ صاحب فرنگی محلّیؒ کتابیں اس طرح لکھا کرتے تھے کہ ایک خادم بیٹھا رہتا تھا حکم دیا کہ فلاں کتاب اٹھاکر لائو وہ لے آیا وہ موقع اور مضمون تلاش</w:t>
      </w:r>
    </w:p>
    <w:p>
      <w:pPr>
        <w:spacing w:before="60" w:after="80" w:line="312" w:lineRule="auto"/>
        <w:ind w:right="288" w:left="288"/>
        <w:jc w:val="right"/>
      </w:pPr>
      <w:r>
        <w:rPr>
          <w:rFonts w:ascii="Jameel Noori Nastaleeq" w:hAnsi="Jameel Noori Nastaleeq"/>
          <w:color w:val="222222"/>
          <w:sz w:val="27"/>
        </w:rPr>
        <w:t>کرکے دے دیا حضرت مولانا اس کو دیکھ کر نقل کردیتے تھے، آسان کام تھا، یہاں تو کتاب بھی خود ہی نکالو، تلاش بھی خود کرو اور پھر نقل بھی کرو اس لئے مشکل کام ہے اور مشغولی بڑھتی جارہی ہے، لیکن شاید اللہ تعالیٰ اسی مشغولی میں پوری فرمادے، ایک دن خوب موقع مل گیاتو فجر سے لے کر ظہر تک اور ظہر سے عصر تک اور پھر عصر سے مغرب اور مغرب سے عشاء تک برابر لکھتا رہا، اسی طرح اگر چند روز کا اور موقع مل جائے تو انشاء اللہ بہت جلد پوری ہوجائے گی، جب تک کام کی دھن نہیں ہوتی کام نہیں ہوتا۔</w:t>
        <w:br/>
        <w:t>ایک صاحب نے عرض کیا کہ ایک لکھنے والے کو مقرر کر لیجئے آپ بولتے جائیں وہ لکھتا جائے، حضرت نے فرمایا ہونہیں پاتا،خود لکھنے کی بات ہی کچھ اور ہوتی ہے بسااوقات کتاب دیکھتے وقت ذہن میں ایک مضمون اور اس کو لکھنے کی خاص ترتیب ہوتی ہے کہ اس طرح لکھنا ہے لیکن جب لکھنے بیٹھو توذہن میں دوسری نئی باتیں آجاتی ہیں ، ترتیب بھی دوسری آجاتی ہے املاء کرانے میں یہ بات نہیں ہوتی، اپنا اپنا مزاج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ممبران شوریٰ کو کرایہ لینے کے متعلق حضرت کا ذوق</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۱۱۴</w:t>
      </w:r>
    </w:p>
    <w:p>
      <w:pPr>
        <w:spacing w:before="60" w:after="80" w:line="312" w:lineRule="auto"/>
        <w:ind w:right="288" w:left="288"/>
        <w:jc w:val="right"/>
      </w:pPr>
      <w:r>
        <w:rPr>
          <w:rFonts w:ascii="Jameel Noori Nastaleeq" w:hAnsi="Jameel Noori Nastaleeq"/>
          <w:color w:val="222222"/>
          <w:sz w:val="27"/>
        </w:rPr>
        <w:t>ممبران شوریٰ کو کرایہ لینے کے متعلق حضرت کا ذوق</w:t>
      </w:r>
    </w:p>
    <w:p>
      <w:pPr>
        <w:spacing w:before="60" w:after="80" w:line="312" w:lineRule="auto"/>
        <w:ind w:right="288" w:left="288"/>
        <w:jc w:val="right"/>
      </w:pPr>
      <w:r>
        <w:rPr>
          <w:rFonts w:ascii="Jameel Noori Nastaleeq" w:hAnsi="Jameel Noori Nastaleeq"/>
          <w:color w:val="222222"/>
          <w:sz w:val="27"/>
        </w:rPr>
        <w:t>بعض ممبران شوریٰ کے متعلق فرمایا کہ اہل شوریٰ کا بھی عجیب حال ہے سفر کسی درجہ میں کیاہو لیکن کرایہ لیں گے فرسٹ کلاس کا، رفیق سفر کا کرایہ الگ، سفر خرچ الگ، چائے پان تک کے پیسے وصول کرتے ہیں ، کتنی شرم کی بات ہے، دارالعلوم دیوبند میں جب شوریٰ ہوئی تھی میں بھی گیا تھا میرے پاس ملازم آیا اور کاغذ دیا کہ اپنا اور اپنے خادم رفیق سفر کا خرچ لکھ دیجئے میں نے کہا دارالعلوم ہمارا ادارہ ہے ہمارے اکابر نے اس کو قائم کیا ہے، دینی مرکز ہے کیا ہمارے اوپر اس کا اتنا بھی حق نہیں کہ اپنے کرایہ سے سال میں ایک دوبار اس کے کام آسکیں ، ارے اور کچھ نہیں کرتے، چندہ نہیں دیتے کم از کم اتنا ہی کرلیں کہ خود حاضر ہوجایا کریں ، ادارہ کے ہم پر کتنے احسانات ہیں ، مجبوری ہو، تنگی ہو، گنجائش نہ ہو تو دوسری بات ہے۔</w:t>
        <w:br/>
        <w:t>میں ناجائز تو نہیں کہتا ہر شخص کے حالات ہوتے ہیں لیکن الحمدللہ میں جہاں کہیں شوریٰ میں جاتا ہوں ، فتح پور، گونڈہ سب جگہ اپنے ہی کرایہ سے جاتا ہوں دار العلوم دیوبند بھی اپنے کرایہ سے گیا، وہ ملازم میرے پاس بار بار کاغذ لے کر آیا میں نے معذرت کردی اور کہہ دیا کہ تم کو معلوم ہے کہ میں کرایہ نہیں لیا کرتا پھر کیوں میرے پاس آتے ہو، پھر نہیں 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وعظ ونصیحت کی باتیں ہمیشہ کرتے رہنا چاہئے</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۱۲۳</w:t>
      </w:r>
    </w:p>
    <w:p>
      <w:pPr>
        <w:spacing w:before="60" w:after="80" w:line="312" w:lineRule="auto"/>
        <w:ind w:right="288" w:left="288"/>
        <w:jc w:val="right"/>
      </w:pPr>
      <w:r>
        <w:rPr>
          <w:rFonts w:ascii="Jameel Noori Nastaleeq" w:hAnsi="Jameel Noori Nastaleeq"/>
          <w:color w:val="222222"/>
          <w:sz w:val="27"/>
        </w:rPr>
        <w:t>وعظ ونصیحت کی باتیں ہمیشہ کرتے رہنا چاہئے</w:t>
      </w:r>
    </w:p>
    <w:p>
      <w:pPr>
        <w:spacing w:before="60" w:after="80" w:line="312" w:lineRule="auto"/>
        <w:ind w:right="288" w:left="288"/>
        <w:jc w:val="right"/>
      </w:pPr>
      <w:r>
        <w:rPr>
          <w:rFonts w:ascii="Jameel Noori Nastaleeq" w:hAnsi="Jameel Noori Nastaleeq"/>
          <w:color w:val="222222"/>
          <w:sz w:val="27"/>
        </w:rPr>
        <w:t>فرمایا جب بھوک لگتی ہے کھانا ہمیشہ کھایا جاتا ہے، پیاس لگتی ہے تو ہمیشہ پانی پیا جاتا ہے، بیمار ہوتا ہے ہمیشہ علاج کیا جاتا ہے، تو روحانی بیماریوں کا علاج کیا ہمیشہ نہیں ہونا چاہئے؟ روحانی بیماریوں کا علاج یہی وعظ نصیحت کرنا ہے اس کو بھی ہمیشہ کرتے رہنا چاہئے، کیا وعظ نصیحت صرف چند روز کرلینا کافی ہے؟ ہرگز نہیں ، لیکن چند بار نصیحت کرلینے کو کافی سمجھ لیا جاتا ہے اسی میں انسان مارا جاتا ہے، اس کا مرض بڑھتا جاتا ہے اورعلاج ہوتا نہیں حتیٰ کہ وہ ہلاک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حضرت کے پیر ومرشد حضرت ناظم صاحبؒ کا حال</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۱۲۷</w:t>
      </w:r>
    </w:p>
    <w:p>
      <w:pPr>
        <w:spacing w:before="60" w:after="80" w:line="312" w:lineRule="auto"/>
        <w:ind w:right="288" w:left="288"/>
        <w:jc w:val="right"/>
      </w:pPr>
      <w:r>
        <w:rPr>
          <w:rFonts w:ascii="Jameel Noori Nastaleeq" w:hAnsi="Jameel Noori Nastaleeq"/>
          <w:color w:val="222222"/>
          <w:sz w:val="27"/>
        </w:rPr>
        <w:t>حضرت کے پیر ومرشد حضرت ناظم صاحبؒ کا حال</w:t>
      </w:r>
    </w:p>
    <w:p>
      <w:pPr>
        <w:spacing w:before="60" w:after="80" w:line="312" w:lineRule="auto"/>
        <w:ind w:right="288" w:left="288"/>
        <w:jc w:val="right"/>
      </w:pPr>
      <w:r>
        <w:rPr>
          <w:rFonts w:ascii="Jameel Noori Nastaleeq" w:hAnsi="Jameel Noori Nastaleeq"/>
          <w:color w:val="222222"/>
          <w:sz w:val="27"/>
        </w:rPr>
        <w:t>فرمایا حضرت ناظم صاحبؒ (یعنی حضرت مولانا اسعد اللہ صاحب حضرت اقدسؒ کے پیر ومرشد) کا مزاج یہ تھا کہ ہر آنے والے سے اسی کے حال ومزاج کے مطابق گفتگو فرماتے تھے، کاشتکار آتے تو کھیتی اور کاشتکاری کی باتیں کرنے لگتے، شاعر آتا تو شعرو شاعری کی باتیں کرنے لگتے، انگریزی داں آتا تو اس سے انگریزی میں باتیں کرنے لگتے، معلوم ہوتا کہ کوئی بی، اے، ایم، اے، کا ماہر بات کررہا ہے، بہت روانی سے بے تکلف انگریزی بولتے تھے، لیکن لکھتے کبھی نہ تھے، انگریزی سے نفرت کرتے تھے، قادر الکلام تھے لیکن بلاضرورت اس کا استعمال نہ فرماتے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ایک بزرگ کا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۱۲۸</w:t>
      </w:r>
    </w:p>
    <w:p>
      <w:pPr>
        <w:spacing w:before="60" w:after="80" w:line="312" w:lineRule="auto"/>
        <w:ind w:right="288" w:left="288"/>
        <w:jc w:val="right"/>
      </w:pPr>
      <w:r>
        <w:rPr>
          <w:rFonts w:ascii="Jameel Noori Nastaleeq" w:hAnsi="Jameel Noori Nastaleeq"/>
          <w:color w:val="222222"/>
          <w:sz w:val="27"/>
        </w:rPr>
        <w:t>ایک بزرگ کا واقعہ</w:t>
      </w:r>
    </w:p>
    <w:p>
      <w:pPr>
        <w:spacing w:before="60" w:after="80" w:line="312" w:lineRule="auto"/>
        <w:ind w:right="288" w:left="288"/>
        <w:jc w:val="right"/>
      </w:pPr>
      <w:r>
        <w:rPr>
          <w:rFonts w:ascii="Jameel Noori Nastaleeq" w:hAnsi="Jameel Noori Nastaleeq"/>
          <w:color w:val="222222"/>
          <w:sz w:val="27"/>
        </w:rPr>
        <w:t>ایک بزرگ کا قصہ لکھا ہے کہ وہ چلے جارہے تھے کچھ مریدین اور خدّام ساتھ تھے جاتے جاتے اک دم سے ایک دکان کے پاس ٹھہر گئے، دکاندار کو کھڑے دیکھتے رہے، دکاندار اپنے کام مشغول تھا نہ لینا نہ دینا نہ کوئی گفتگو کی تھوڑی دیر ٹھہر کر آگے چل دیئے بعض خدام نے اس کی وجہ پوچھی ان بزرگ نے فرمایا میں اس دکاندار کو دیکھ کر تعجب کررہا ہوں کہ یہ شخص کتنا مصروف ہے، اور اس کی زندگی کتنی مشغول ہے یہ سامان لائو وہ سامان لائو ہاتھ پیر زبان سب مشغول ہیں لیکن اس کے باوجود اس کا قلب ایک آن بھی اللہ کی طرف سے غافل نہیں ہر آن ہر لمحہ اللہ کی طرف متوجہ ہے، اللہ کی مرضی کے خلاف کوئی کام نہیں کرتا، ایسے بھی اللہ کے بندے گذرے ہیں اللہ ہمیں بھی ایسا بنادے۔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سوانح لکھنے کی بابت حضرت کا مزاج</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۱۳۴</w:t>
      </w:r>
    </w:p>
    <w:p>
      <w:pPr>
        <w:spacing w:before="60" w:after="80" w:line="312" w:lineRule="auto"/>
        <w:ind w:right="288" w:left="288"/>
        <w:jc w:val="right"/>
      </w:pPr>
      <w:r>
        <w:rPr>
          <w:rFonts w:ascii="Jameel Noori Nastaleeq" w:hAnsi="Jameel Noori Nastaleeq"/>
          <w:color w:val="222222"/>
          <w:sz w:val="27"/>
        </w:rPr>
        <w:t>سوانح لکھنے کی بابت حضرت کا مزاج</w:t>
      </w:r>
    </w:p>
    <w:p>
      <w:pPr>
        <w:spacing w:before="60" w:after="80" w:line="312" w:lineRule="auto"/>
        <w:ind w:right="288" w:left="288"/>
        <w:jc w:val="right"/>
      </w:pPr>
      <w:r>
        <w:rPr>
          <w:rFonts w:ascii="Jameel Noori Nastaleeq" w:hAnsi="Jameel Noori Nastaleeq"/>
          <w:color w:val="222222"/>
          <w:sz w:val="27"/>
        </w:rPr>
        <w:t>سوانح عمری لکھنے کا تذکرہ چل رہا تھا حضرت نے فرمایا سوانح اس واسطے لکھی جاتی ہے کہ بعد کے لوگ ان کے حالات وواقعات پڑھ کر متأثر ہوں ، اس سے عبرت حاصل کریں ، میں نے بھی سوانح لکھی ہے لیکن کچھ نہ کچھ اس میں تعلّی ہوجاتی ہے، اس لئے سب چھوڑ دیا، جس کے عمل سے اللہ تعالیٰ کو لوگوں کو فائدہ پہنچانا ہوگا کسی نہ کسی طریقہ سے اللہ تعالی ٰ اس کو ظاہر ہی کردے گا، اصلاح کے لئے بزرگوں کے جو ظاہری اعمال واحوال ہوتے ہیں وہ کم نہیں وہی کافی ہیں ، باطنی حالات تو کسی کو معلوم بھی نہیں ہوتے۔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حضرت کا تحریر کردہ ایک مضمون</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۱۳۶</w:t>
      </w:r>
    </w:p>
    <w:p>
      <w:pPr>
        <w:spacing w:before="60" w:after="80" w:line="312" w:lineRule="auto"/>
        <w:ind w:right="288" w:left="288"/>
        <w:jc w:val="right"/>
      </w:pPr>
      <w:r>
        <w:rPr>
          <w:rFonts w:ascii="Jameel Noori Nastaleeq" w:hAnsi="Jameel Noori Nastaleeq"/>
          <w:color w:val="222222"/>
          <w:sz w:val="27"/>
        </w:rPr>
        <w:t>حضرت کا تحریر کردہ ایک مضمون</w:t>
      </w:r>
    </w:p>
    <w:p>
      <w:pPr>
        <w:spacing w:before="60" w:after="80" w:line="312" w:lineRule="auto"/>
        <w:ind w:right="288" w:left="288"/>
        <w:jc w:val="right"/>
      </w:pPr>
      <w:r>
        <w:rPr>
          <w:rFonts w:ascii="Jameel Noori Nastaleeq" w:hAnsi="Jameel Noori Nastaleeq"/>
          <w:color w:val="222222"/>
          <w:sz w:val="27"/>
        </w:rPr>
        <w:t>( یہ حضرت کا تحریر کردہ مضمون ہے حضرت نے کس سیاق اورکس سوال کے جواب میں لکھا اس کا علم نہ ہوسکا، جتنا مل سکا اتنا نقل کردیا)۔</w:t>
        <w:br/>
        <w:t>آج کل مسلمان جہاں کہیں بھی ہیں دو طبقے میں منقسم ہیں ، ایک طبقہ تو وہ ہے جن کو اسلام کے کسی حصہ میں کسی قسم کاشعور نہیں ، میں اپنے تمام تجربات اور ہر قسم کے لوگوں سے تعلقات رکھنے پر جس نتیجہ پر پہنچا ہوں وہ یہ ہے کہ اسی(۸۰) فیصد ایسے لوگ ملتے ہیں جن کواذان تک سے واقفیت نہیں ، ایسے لوگ جن کو کچھ تھوڑا سا شعور ہے</w:t>
      </w:r>
    </w:p>
    <w:p>
      <w:pPr>
        <w:spacing w:before="60" w:after="80" w:line="312" w:lineRule="auto"/>
        <w:ind w:right="288" w:left="288"/>
        <w:jc w:val="right"/>
      </w:pPr>
      <w:r>
        <w:rPr>
          <w:rFonts w:ascii="Jameel Noori Nastaleeq" w:hAnsi="Jameel Noori Nastaleeq"/>
          <w:color w:val="222222"/>
          <w:sz w:val="27"/>
        </w:rPr>
        <w:t>وہ (۲۰) فیصد سے زائد نہ ملیں گے، ان میں وہ لوگ نہیں داخل ہیں جو کبھی کبھی جمعہ کو مسجد میں آجاتے ہیں ، اور ان میں فی ہزار ایک دو ایسے ہیں جو عالم باعمل ہیں ، غرضیکہ مسلمانوں کے دو طبقے ہیں ۔</w:t>
        <w:br/>
        <w:t>مجھے اس کا احساس ہے کہ وہ لوگ اپنی حالت پر مطمئن نہیں ، اس میں کسی کا اختلاف نہیں ، ہم یہ یقین رکھتے ہیں جیسا ہم کو ہونا چاہئے ویسے نہیں ، ہم کو اپنے آپ کو بدلنا چاہئے ، پھر اس تبدیلی کے لئے ذہن میں بعضوں کو یہ خیال آتا ہے کہ ہم کو دنیا کے اعتبار سے بدلنا چاہئے اور بعضوں کو جن کودین کا کچھ احساس ہے،ان کو یہ خیال آتا ہے کہ ہم کو دین کے اعتبار سے بدلنا چاہئے، یہ تذکرہ ہر طبقہ میں ہے، تو جب ہم کو اپنی زندگی بدلنی ہے تومجھے ان ۲۰ فیصدی سے دریافت کرنا ہے کہ ہم اپنی زندگی کیسے بدلیں ، اس کے متعلق میں ایک زمانہ تک تجربہ اور ترمیم کرنے کے بعد ایک بات عرض کرتاہوں کہ ہم کو چاہئے کہ ہمارا وقت ایسے ماحول میں گذرے جس طرح کی ہم زندگی بدلنا چاہتے ہیں ، یہ کوئی ہمار اپنا نکالا ہوا طریقہ نہیں بلکہ یہ ایک قدیمی اور انبیاء علیہم السلام کی چیز ہے، ہم اس کو عمومی دعوت بنانا چاہتے ہیں ، یہ ماحول کہاں ہے، ہم یہ چاہتے ہیں کہ ایسا ماحول ہر جگہ ہونا چاہئے، اس کا طریقہ یہ ہے کہ کم از کم ابھی اتنا ہو کہ ہفتہ کی سات راتوں میں ایک رات ہم گھر پر نہیں گذاریں گے،بلکہ ایک مسجد میں خاص پابندیوں اور خاص اصول کے ماتحت گذـاریں گے جہاں دین کا تذکرہ ہو، خواہ تقریر سے یا کتاب سے، اللہ سے دعاء ، معاملات، اخلاق کا تذکرہ، سونے کے وقت سونا وہ بھی دینی پابندی کے ماتحت، اس طرح پر عمل کرنے میں اس فکر میں اور تیزی پید اہوگی اور مناسبت پیدا ہوجائے گی۔</w:t>
        <w:br/>
        <w:t>دوسرا درجہ یہ ہے کہ کچھ دن اس کے لئے مقرر کئے جائیں اور اس میں اس تبدیلی کا پیغام پہنچانے کے لئے باہر نکلنا چاہئے، اور اس کے بعد قریب کی کوئی بستی تجویز کرلی جائے، اس میں یہ فائدہ ہوگا کہ اس تبدیلی کے بدلنے کا جو بیج پڑ چکا ان خاص دنوں میں اس میں اور ترقی ہوگی، اس کے متعلق ٹیچروں سے یہ نہ کہیں گے کہ وہ</w:t>
      </w:r>
    </w:p>
    <w:p>
      <w:pPr>
        <w:spacing w:before="60" w:after="80" w:line="312" w:lineRule="auto"/>
        <w:ind w:right="288" w:left="288"/>
        <w:jc w:val="right"/>
      </w:pPr>
      <w:r>
        <w:rPr>
          <w:rFonts w:ascii="Jameel Noori Nastaleeq" w:hAnsi="Jameel Noori Nastaleeq"/>
          <w:color w:val="222222"/>
          <w:sz w:val="27"/>
        </w:rPr>
        <w:t>اپنا درس چھوڑ دیں ، ہم کسی ملازم تاجر، غرضیکہ ہر پیشہ کرنے والوں سے اس کا پیشہ نہیں چھڑا نا چاہتے، بلکہ یہ عرض کرتے ہیں کہ اس کے لئے کچھ وقت ضرور نکالا جائے، حضور کے زمانہ میں بیشک کچھ تھوڑی سی جماعت ایسی تھی جس کا کام صرف یہ تھا کہ جس کام کی جہاں ضرورت ہوئی وہ ا سکے لئے ہر وقت تیاررہتے، گذارے کے لئے کبھی کچھ کام کرلیا لیکن یہ تمام مسلمان ایسے نہیں تھے بلکہ بڑی جماعت ایسی تھی جو اپنے کاروبار میں بھی لگے رہتے اور اس کے ساتھ ساتھ پورا دین حاصل کرنے کی کوشش میں رہتے۔</w:t>
        <w:br/>
        <w:t>زندگی میں اثر ڈالنے والی چھ چیزیں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حضرت شاہ وصی اللہ صاحبؒ کا حال</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۱۴۱</w:t>
      </w:r>
    </w:p>
    <w:p>
      <w:pPr>
        <w:spacing w:before="60" w:after="80" w:line="312" w:lineRule="auto"/>
        <w:ind w:right="288" w:left="288"/>
        <w:jc w:val="right"/>
      </w:pPr>
      <w:r>
        <w:rPr>
          <w:rFonts w:ascii="Jameel Noori Nastaleeq" w:hAnsi="Jameel Noori Nastaleeq"/>
          <w:color w:val="222222"/>
          <w:sz w:val="27"/>
        </w:rPr>
        <w:t>حضرت شاہ وصی اللہ صاحبؒ کا حال</w:t>
      </w:r>
    </w:p>
    <w:p>
      <w:pPr>
        <w:spacing w:before="60" w:after="80" w:line="312" w:lineRule="auto"/>
        <w:ind w:right="288" w:left="288"/>
        <w:jc w:val="right"/>
      </w:pPr>
      <w:r>
        <w:rPr>
          <w:rFonts w:ascii="Jameel Noori Nastaleeq" w:hAnsi="Jameel Noori Nastaleeq"/>
          <w:color w:val="222222"/>
          <w:sz w:val="27"/>
        </w:rPr>
        <w:t>حضرت شاہ وصی اللہ صاحبؒ کا تذکرہ کرتے ہوئے فرمایا کہ یہ حضرات سنت کا بہت اہتمام فرماتے تھے، ایک مرتبہ حضرت شاہ ؒ کو مسواک کی ضرورت تھی اور مسواک تھی نہیں ایک نیم کا درخت تھا اس سے لے سکتے تھے لیکن وہ درخت کسی ایک آدمی کی ملک نہ تھا بلکہ کئی آدمیوں کا مشترک تھا تو جتنے آدمی اس درخت میں شریک تھے ان سب سے اجازت لی تب مسواک لی، یہ تقویٰ آخر ان کو کب نصیب ہوا؟ جب شروع ہی سے اور زمانہ طالب علمی ہی سے اس کی عادت ڈالی، پھر دیکھئے اللہ نے ان سے کتنا کام لیا، اور کیسا انہوں نے اصلاح کا کام کیا، کتنے لوگوں میں تقویٰ کی صفت پید ا ہونے کا ذریعہ بنے، کتنوں کو تقویٰ والا بنایا، جس کے اندر خود موجود ہوتا ہے، اس کی بات کا اثر ہوتا ے اس کی تربیت میں برکت ہوتی ہے، ان کے اندر تقویٰ موجود تھا اس کی برکت سے لوگوں میں تقویٰ پیداہوا، اور اگر خود ہی کسی کے پاس موجود نہ ہو تو وہ دوسروں کو کیا دے سکتا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حضرت مولانا ظہور الحق صاحب ؒکا تقویٰ</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۱۴۲</w:t>
      </w:r>
    </w:p>
    <w:p>
      <w:pPr>
        <w:spacing w:before="60" w:after="80" w:line="312" w:lineRule="auto"/>
        <w:ind w:right="288" w:left="288"/>
        <w:jc w:val="right"/>
      </w:pPr>
      <w:r>
        <w:rPr>
          <w:rFonts w:ascii="Jameel Noori Nastaleeq" w:hAnsi="Jameel Noori Nastaleeq"/>
          <w:color w:val="222222"/>
          <w:sz w:val="27"/>
        </w:rPr>
        <w:t>حضرت مولانا ظہور الحق صاحب ؒکا تقویٰ</w:t>
      </w:r>
    </w:p>
    <w:p>
      <w:pPr>
        <w:spacing w:before="60" w:after="80" w:line="312" w:lineRule="auto"/>
        <w:ind w:right="288" w:left="288"/>
        <w:jc w:val="right"/>
      </w:pPr>
      <w:r>
        <w:rPr>
          <w:rFonts w:ascii="Jameel Noori Nastaleeq" w:hAnsi="Jameel Noori Nastaleeq"/>
          <w:color w:val="222222"/>
          <w:sz w:val="27"/>
        </w:rPr>
        <w:t>فرمایا سہارنپورمیں میرے ایک استاد مولاناظہورالحق صاحب تھے، ان کے تقوے کا یہ عالم تھا کہ مدرسہ کا کھانا بھی نہ چکھتے تھے، اگرکبھی ضرورت بھی پیش آتی تو خود نہیں دوسروں سے کہتے تھے کہ ذرا اس کا نمک چکھو، خود مجھ سے کئی بار کہا صدیق، صدّیق (بہت جلدی بولا کرتے تھے) زبان میں کچھ لکنت سی تھی، فرماتے تھے صدیق صدیق ذرا اس کا نمک چکھو، مدرسہ کی چیزوں کا بہت خیال رکھتے تھے، خود نہیں استعمال کرتے تھے، اور اب تو مدرسہ کی چیزوں کو مال غنیمت سمجھتے ہیں ۔</w:t>
        <w:br/>
        <w:t>مولانا ظہور الحق صاحبؒ جلسہ کے موقع پر مطبخ کے منتظم مقررہوئے تھے، اور چوبیس گھنٹہ مطبخ کے اندر رہتے تھے، لیکن سالن چاول وغیرہ کا نمک کسی طالب علم سے چکھواتے تھے خود نہیں چکھتے تھے، جب وقت مل جاتا گھر جاکر کھانا کھا آتے۔</w:t>
        <w:br/>
        <w:t>’’اس ناکار ہ نے بھی اپنی طالب علمی کے زمانے میں اساتذہ کو ایسا ہی دیکھا ہے، حضرت مولانا ظہورالحق صاحبؒ نے مجھ سے ایک مرتبہ فرمایا کہ سالن کا نمک چکھ</w:t>
      </w:r>
    </w:p>
    <w:p>
      <w:pPr>
        <w:spacing w:before="60" w:after="80" w:line="312" w:lineRule="auto"/>
        <w:ind w:right="288" w:left="288"/>
        <w:jc w:val="right"/>
      </w:pPr>
      <w:r>
        <w:rPr>
          <w:rFonts w:ascii="Jameel Noori Nastaleeq" w:hAnsi="Jameel Noori Nastaleeq"/>
          <w:color w:val="222222"/>
          <w:sz w:val="27"/>
        </w:rPr>
        <w:t>لو، جلسے کے موقع پر از خود ان کے گھر سے ان کا کھانا لاکر کھلایا، آج کل جو حضرات مدرسہ کی چیزوں کو مال غنیمت کی طرح استعمال کرتے ہیں ان کو عبرت حاصل کرنا چاہئے‘‘۔</w:t>
        <w:br/>
        <w:t>( آخری پیراگراف نظر ثانی کے وقت حضرت نے اپنے قلم سے تحریر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حضرت مولانا خلیل احمد سہارنپوریؒ کا تقویٰ</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۱۴۳</w:t>
      </w:r>
    </w:p>
    <w:p>
      <w:pPr>
        <w:spacing w:before="60" w:after="80" w:line="312" w:lineRule="auto"/>
        <w:ind w:right="288" w:left="288"/>
        <w:jc w:val="right"/>
      </w:pPr>
      <w:r>
        <w:rPr>
          <w:rFonts w:ascii="Jameel Noori Nastaleeq" w:hAnsi="Jameel Noori Nastaleeq"/>
          <w:color w:val="222222"/>
          <w:sz w:val="27"/>
        </w:rPr>
        <w:t>حضرت مولانا خلیل احمد سہارنپوریؒ کا تقویٰ</w:t>
      </w:r>
    </w:p>
    <w:p>
      <w:pPr>
        <w:spacing w:before="60" w:after="80" w:line="312" w:lineRule="auto"/>
        <w:ind w:right="288" w:left="288"/>
        <w:jc w:val="right"/>
      </w:pPr>
      <w:r>
        <w:rPr>
          <w:rFonts w:ascii="Jameel Noori Nastaleeq" w:hAnsi="Jameel Noori Nastaleeq"/>
          <w:color w:val="222222"/>
          <w:sz w:val="27"/>
        </w:rPr>
        <w:t>حضرت مولانا خلیل احمد صاحب محدث سہارنپوریؒ کبھی بھی مدرسہ کی کسی چیز کا استعمال نہیں کرتے تھے، ایک مرتبہ ان کے عزیز ملنے کیلئے آئے دوران سبق بالکل باتیں نہیں کیں سبق ختم ہونے کے بعد حضرت ان کے پاس تشریف لائے انہوں نے اصرار کیا کہ حضرت اپنی جگہ تشریف رکھیں ، فرمایا کہ مدرسہ نے یہ فرش اسباق پڑھانے کیلئے دیا ہے ذاتی استعمال کیلئے نہیں ، آج کل مدارس میں دوران سبق ہر سبق میں فضول باتیں ہوتی ہیں جس کا طلبہ پر برا اثر پڑتا ہے، یہی طلبہ مدرس ہوکر وہ بھی ایسا ہی کریں گے</w:t>
        <w:br/>
        <w:t>(خط کشیدہ عبارت حضرت نے نظر ثانی کے وقت اپنے قلم سے اضافہ فرمائی)</w:t>
        <w:br/>
        <w:t>فرمایاحضرت مولانا خلیل احمد صاحبؒ نور اللہ مرقدہٗ کو خصوصی مہمانوں کے ساتھ بیٹھنا پڑتا لیکن گھرسے دس بارہ آدمیوں کا کھانا آتا جو مختلف مہمانوں کے سامنے رکھاجاتا اسی میں سے حضرت بھی تناول فرماتے۔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حضرت مولانا مظفر حسین صاحب کاندھلویؒ کا تقویٰ</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۱۴۴</w:t>
      </w:r>
    </w:p>
    <w:p>
      <w:pPr>
        <w:spacing w:before="60" w:after="80" w:line="312" w:lineRule="auto"/>
        <w:ind w:right="288" w:left="288"/>
        <w:jc w:val="right"/>
      </w:pPr>
      <w:r>
        <w:rPr>
          <w:rFonts w:ascii="Jameel Noori Nastaleeq" w:hAnsi="Jameel Noori Nastaleeq"/>
          <w:color w:val="222222"/>
          <w:sz w:val="27"/>
        </w:rPr>
        <w:t>حضرت مولانا مظفر حسین صاحب کاندھلویؒ کا تقویٰ</w:t>
      </w:r>
    </w:p>
    <w:p>
      <w:pPr>
        <w:spacing w:before="60" w:after="80" w:line="312" w:lineRule="auto"/>
        <w:ind w:right="288" w:left="288"/>
        <w:jc w:val="right"/>
      </w:pPr>
      <w:r>
        <w:rPr>
          <w:rFonts w:ascii="Jameel Noori Nastaleeq" w:hAnsi="Jameel Noori Nastaleeq"/>
          <w:color w:val="222222"/>
          <w:sz w:val="27"/>
        </w:rPr>
        <w:t>فرمایا حضرت مولانا مظفر حسین صاحب کاندھلوی ؒبڑے درجہ کے بزرگ اور متقی وپرہیز گار تھے، حضرت اقدس تھانویؒ اور حضرت گنگوہیؒ سب کے بڑے تھے، ان کے تقویٰ کا یہ عالم تھا کہ طالب علمی کے زمانہ میں جب دلی میں پڑھا کرتے تھے تو روٹی سالن سے نہیں کھایا کرتے تھے صرف اس بناء پر کہ دلی میں اس وقت ہوٹلوں میں جو سالن ملتا تھا اس میں عموماً امچول(کھٹائی) پڑا کرتی تھی، اور آموں کے باغات کی بیع کا اس وقت جو رواج تھا وہ شرعاً ناجائز تھا، کیونکہ پھل آنے سے پہلے ہی اس کی بیع کردی جاتی تھی، جو شرعاً ناجائز ہے، ان کے تقویٰ کا یہ اثر تھا کہ حرام مال اور حرام غذا کو ان کا معدہ قبول نہ کرتا تھا، اگر کبھی اس قسم کی غدا پیٹ میں چلی بھی گئی تو فوراً قے ہوجاتی تھی، اسی لئے ان کی دعوت کرتے ہوئے لو گ ڈرا کرتے تھے، کوئی ان کی دعوت جلدی نہیں کرتا تھا، سب ڈرتے تھے کہ کہیں ایسا نہ ہو کہ کھانا کھانے کے بعد قے ہوجائے جس کی وجہ سے ہمارا مال حرام ہونا ظاہر ہوجائے اور ہماری بے عزتی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حضرت مولانا احمد علی سہارنپوریؒ کا تقویٰ</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۱۴۴</w:t>
      </w:r>
    </w:p>
    <w:p>
      <w:pPr>
        <w:spacing w:before="60" w:after="80" w:line="312" w:lineRule="auto"/>
        <w:ind w:right="288" w:left="288"/>
        <w:jc w:val="right"/>
      </w:pPr>
      <w:r>
        <w:rPr>
          <w:rFonts w:ascii="Jameel Noori Nastaleeq" w:hAnsi="Jameel Noori Nastaleeq"/>
          <w:color w:val="222222"/>
          <w:sz w:val="27"/>
        </w:rPr>
        <w:t>حضرت مولانا احمد علی سہارنپوریؒ کا تقویٰ</w:t>
      </w:r>
    </w:p>
    <w:p>
      <w:pPr>
        <w:spacing w:before="60" w:after="80" w:line="312" w:lineRule="auto"/>
        <w:ind w:right="288" w:left="288"/>
        <w:jc w:val="right"/>
      </w:pPr>
      <w:r>
        <w:rPr>
          <w:rFonts w:ascii="Jameel Noori Nastaleeq" w:hAnsi="Jameel Noori Nastaleeq"/>
          <w:color w:val="222222"/>
          <w:sz w:val="27"/>
        </w:rPr>
        <w:t>حضرت مولانا احمد علی محدث سہارنپوریؒ مظاہر علوم کی قدیم عمارت کے چندہ کے سلسلہ میں کلکتہ تشریف لے گئے، وہاں کسی عزیز سے مدرسہ کے کام سے ملاقات کے لئے جاناتھا، رکشہ سے تشریف لے گئے لیکن رکشہ کا کرایہ خود ادا کیامدرسہ سے نہیں دیا، اس لئے کہ یہ ہمارے عزیز ہیں اور میں ان سے ملنے جارہا ہوں ، یہ ان کے تقویٰ اور احتیاط کا عالم تھا،</w:t>
        <w:br/>
        <w:t xml:space="preserve"> سفر سے واپسی پر مفصل حساب مدرسہ میں داخل کیا تو اس میں لکھا تھا کہ کلکتہ میں فلاں جگہ میں اپنے ایک دوست سے ملنے گیا تھا اگرچہ وہاں چندہ خوب ہوا لیکن میری سفر کی نیت دوست سے ملنے کی تھی چندہ کی نہیں تھی اس لئے وہاں کی آمد ورفت کا اتنا</w:t>
      </w:r>
    </w:p>
    <w:p>
      <w:pPr>
        <w:spacing w:before="60" w:after="80" w:line="312" w:lineRule="auto"/>
        <w:ind w:right="288" w:left="288"/>
        <w:jc w:val="right"/>
      </w:pPr>
      <w:r>
        <w:rPr>
          <w:rFonts w:ascii="Jameel Noori Nastaleeq" w:hAnsi="Jameel Noori Nastaleeq"/>
          <w:color w:val="222222"/>
          <w:sz w:val="27"/>
        </w:rPr>
        <w:t>کرایہ حساب سے وضع کر لیا جائے۔</w:t>
        <w:br/>
        <w:t xml:space="preserve"> آج کل تو لوگوں نے مدارس کو آمدنی کا ذریعہ بنا رکھاہے، جس کو دیکھو چھوٹا سا مدرسہ بنا لیا، خوشنما رسیدیں چھپوالیں ، لمبے لمبے اشتہار چھپوالئے اور چندہ کرنا شروع کردیا، اچھی خاصی آمدنی ہونے لگی،</w:t>
        <w:br/>
        <w:t xml:space="preserve"> مدرسوں میں رہنا اور ناظم ومہتمم بننا بہت بڑی ذمہ داری کا کام ہے، آسان کام نہیں ہے، یاتو سیدھے جنت میں جائے گا یا سیدھے دوزخ میں جائے گا، اللہ ہی حفاظت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یوسف علیہ السلام کا قصہ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۱۴۵</w:t>
      </w:r>
    </w:p>
    <w:p>
      <w:pPr>
        <w:spacing w:before="60" w:after="80" w:line="312" w:lineRule="auto"/>
        <w:ind w:right="288" w:left="288"/>
        <w:jc w:val="right"/>
      </w:pPr>
      <w:r>
        <w:rPr>
          <w:rFonts w:ascii="Jameel Noori Nastaleeq" w:hAnsi="Jameel Noori Nastaleeq"/>
          <w:color w:val="222222"/>
          <w:sz w:val="27"/>
        </w:rPr>
        <w:t>یوسف علیہ السلام کا قصہ</w:t>
      </w:r>
    </w:p>
    <w:p>
      <w:pPr>
        <w:spacing w:before="60" w:after="80" w:line="312" w:lineRule="auto"/>
        <w:ind w:right="288" w:left="288"/>
        <w:jc w:val="right"/>
      </w:pPr>
      <w:r>
        <w:rPr>
          <w:rFonts w:ascii="Jameel Noori Nastaleeq" w:hAnsi="Jameel Noori Nastaleeq"/>
          <w:color w:val="222222"/>
          <w:sz w:val="27"/>
        </w:rPr>
        <w:t>چنانچہ یوسف علیہ السلام کا قصہ مشہور ہے کہ زلیخا عزیز مصر کی بیوی ان پرعاشق ہوگئی اوراس نے اپنے جال میں پھنسانے کے لئے ہر طرح کی تدبیریں کرڈالیں لیکن یوسف علیہ السلام تیار نہیں ہوئے، واقعی بڑی سخت آزمائش تھی، ایسی ویسی عورت ہوتی تو اس سے بچنا آسان ہوتا ہے، کوئی طائفہ فاحشہ، بازاری عورت، باندی وغیرہ، ہو تو ادھر کو ن التفات کرتا ہے لیکن بادشاہ کی بیوی حسن وجمال میں یکتا اور وہ اپنی طرف آمادہ کرے واقعی بڑی سخت آزمائش تھی، اور پھر یہ بھی نہیں کہ دو دن کا یا چند گھنٹوں کا سابقہ</w:t>
      </w:r>
    </w:p>
    <w:p>
      <w:pPr>
        <w:spacing w:before="60" w:after="80" w:line="312" w:lineRule="auto"/>
        <w:ind w:right="288" w:left="288"/>
        <w:jc w:val="right"/>
      </w:pPr>
      <w:r>
        <w:rPr>
          <w:rFonts w:ascii="Jameel Noori Nastaleeq" w:hAnsi="Jameel Noori Nastaleeq"/>
          <w:color w:val="222222"/>
          <w:sz w:val="27"/>
        </w:rPr>
        <w:t>ہووہاں تودن رات ساتھ رہناتھا، واقعی بڑا مشکل مرحلہ تھا، یوسف علیہ السلام کی پاکدامنی کا بھی اس سے اندازہ ہوتا ہے، جب دوسری عورتوں نے اس کو ملامت کی تو زلیخا نے ان عورتوں کی دعوت کی اور یوسف علیہ السلام کو کسی بہانہ سے سامنے آنے کا حکم دیا، ان عورتوں نے یوسف علیہ السلام کو دیکھتے ہی بجائے پھل کاٹنے کے اپنے اپنے ہاتھ کاٹ لئے، ان کا اتنی ہی دیر میں یہ حال ہوگیا، اور زلیخا کا تو دن بھر کا ساتھ تھا اور اس پر بھی اتنا صبر، جب ان عورتوں نے اپنے اپنے ہاتھ کاٹ لئے تو یوسف علیہ السلام کے حسن وجمال کو دیکھ کر بے ساختہ کہنے لگیں کہ یہ انسان نہیں فرشتہ ہے، ان عورتوں نے بھی یوسف علیہ السلام کو سمجھا یا کہ زلیخا کی بات مان لو، لیکن یوسف علیہ السلام نے بات نہیں مانی۔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شاہ عبدالعزیز صاحبؒ کے ایک شاگرد کا عجیب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۱۴۷</w:t>
      </w:r>
    </w:p>
    <w:p>
      <w:pPr>
        <w:spacing w:before="60" w:after="80" w:line="312" w:lineRule="auto"/>
        <w:ind w:right="288" w:left="288"/>
        <w:jc w:val="right"/>
      </w:pPr>
      <w:r>
        <w:rPr>
          <w:rFonts w:ascii="Jameel Noori Nastaleeq" w:hAnsi="Jameel Noori Nastaleeq"/>
          <w:color w:val="222222"/>
          <w:sz w:val="27"/>
        </w:rPr>
        <w:t>شاہ عبدالعزیز صاحبؒ کے ایک شاگرد کا عجیب واقعہ</w:t>
      </w:r>
    </w:p>
    <w:p>
      <w:pPr>
        <w:spacing w:before="60" w:after="80" w:line="312" w:lineRule="auto"/>
        <w:ind w:right="288" w:left="288"/>
        <w:jc w:val="right"/>
      </w:pPr>
      <w:r>
        <w:rPr>
          <w:rFonts w:ascii="Jameel Noori Nastaleeq" w:hAnsi="Jameel Noori Nastaleeq"/>
          <w:color w:val="222222"/>
          <w:sz w:val="27"/>
        </w:rPr>
        <w:t>اسی مناسبت سے کہ جو انسان گناہوں سے بچنا چاہتا ہے اللہ تعالیٰ اس کو ہزار طریقے سے بچاتا ہے، اور بچنے کے طریقے اس کے دل میں القاء فرماتا ہے، اور ان طریقوں کا اختیار کرنا آسان فرمادیتا ہے، اس پر حضرت نے ایک واقعہ سنایا کہ دہلی میں ایک طالب علم حضرت شاہ عبدالعزیز صاحبؒ کی خدمت میں روزانہ حدیث پڑھنے جایا کرتا تھا، ایک راستہ سے روزانہ اس کا گذر ہوتا تھا ایک دن ایک مکان کے دروازے پر کھڑی ہوئی لڑکی اس کو بلانے لگی یہ کیوں ادھر جاتے، ادھر رخ بھی نہیں کیا، لڑکی نے کہا</w:t>
      </w:r>
    </w:p>
    <w:p>
      <w:pPr>
        <w:spacing w:before="60" w:after="80" w:line="312" w:lineRule="auto"/>
        <w:ind w:right="288" w:left="288"/>
        <w:jc w:val="right"/>
      </w:pPr>
      <w:r>
        <w:rPr>
          <w:rFonts w:ascii="Jameel Noori Nastaleeq" w:hAnsi="Jameel Noori Nastaleeq"/>
          <w:color w:val="222222"/>
          <w:sz w:val="27"/>
        </w:rPr>
        <w:t>کہ بھائی صاحب میرا ایک خط پڑھ دیجئے، سیدھے طالب علم تھے یہ سوچ کر چلے گئے کہ واقعۃًکوئی خط ہوگا یہ لوگ پڑھنا نہیں جانتے پڑھ دوں گا، جب دروازہ پر پہنچے اس نے کہا کہ یہاں دروازہ میں کھڑے ہوئے اچھا نہیں معلوم ہوتا اندر بیٹھ جائیے، دومنٹ کی بات ہے چند سطر کا خط پڑھ دیجئے، جب اندر پہنچے تو اس نے جھٹ سے تالا بند کردیا اور کہا کہ خط مجھ کو نہیں پڑھوانا میں نے تو تم کو اس کام کے لئے بلایا ہے اور اپنی خواہش کا اظہار کیا، میں مہینوں سے تمہارا عاشق ہوں ، روز تم کو نکلتا ہوا دیکھتی ہوں آج مجھ کو موقع ملا ہے، میری بات مان لو، طالب علم نے کہا میں کہاں جال میں پھنسا، اس نے اپنی ناراضگی کا اظہار کیا اور کسی طرح تیار نہیں ہوا،لڑکی نے کہا کہ میری بات نہیں مانتے تو میں ابھی فوراً چلاتی ہوں کہ بدمعاش لڑکا میرے گھر میں گھس آیا مجھ پر حملہ کر رہا ہے، بچ کرجانا مشکل ہوجائے گا، اب یہ بڑے پریشان ہوئے، اس طالب علم کے دل میں اللہ نے ایک بات ڈالی، طالب علم نے لڑکی سے کہا اچھا ذرا پانی لائو منھ ہاتھ دھولیں استنجاء کرلیں ، لڑکی بڑی خوش ہوئی، فوراً پانی لاکر دیا، یہ بیت الخلاء کے اندر گئے اس زمانہ میں بیت الخلاء آج کل کی طرح فلش نہ تھے، بیت الخلاء میں جتنا پاخانہ اور جتنی گندگی تھی کپڑے اتار کر سب اپنے بدن میں مل لی، اور اسی حال میں باہر آئے اور کہا کہ ہاں بہن کہو کیا کہتی ہو، لڑکی نے جب اس حال میں دیکھا تو کہنے لگی دور ہو بھاگو یہ مجنون اور پاگل معلوم ہوتاہے، پاگل سمجھ کر گھر سے باہر کردیا، یہ جلدی سے باہر نکلے ایک دریامیں پہنچ کر جلدی جلدی کپڑے دھوئے غسل کیا اور فوراً شاہ صاحب کی خدمت میں پہنچے، کپڑے خشک نہ ہوئے تھے، گیلے کپڑے پہن کر ہی پیچھے سبق میں جاکر شریک ہوگئے، سبق میں کافی تاخیر ہو گئی تھی، تھوڑی دیر میں شاہ عبدالعزیز صاحبؒ نے فرمایا کہ یہ خوشبو کہا ں سے آرہی ہے، کئی مرتبہ یہ جملہ فرمایا کہ ارے یہ خوشبو اتنی عمدہ کہاں سے آرہی ہے، ایسی خوشبوتو کبھی سونگھی نہیں اور یہ طالب علم شرم کی وجہ سے سر نیچے کئے ہوئے تھے اور یہ سمجھ رہے تھے کہ میرے جسم میں جو گندگی لگی تھی اس کی بدبو ہوگی اس کو شاہ صاحب اس طرح فرمارہے ہیں ، عالی</w:t>
      </w:r>
    </w:p>
    <w:p>
      <w:pPr>
        <w:spacing w:before="60" w:after="80" w:line="312" w:lineRule="auto"/>
        <w:ind w:right="288" w:left="288"/>
        <w:jc w:val="right"/>
      </w:pPr>
      <w:r>
        <w:rPr>
          <w:rFonts w:ascii="Jameel Noori Nastaleeq" w:hAnsi="Jameel Noori Nastaleeq"/>
          <w:color w:val="222222"/>
          <w:sz w:val="27"/>
        </w:rPr>
        <w:t>ظرف لوگ اس طر ح نہیں کہا کرتے کہ بدبو آرہی ہے، برداشت کرتے ہیں یا پھر اشارہ کنایہ میں کہتے ہیں ، سبق ختم ہونے کے بعد اس طالب علم نے حضرت شاہ صاحب کی خدمت حاضر ہوکر معذرت کی اور تنہائی میں عرض کیا کہ حضرت ایسا قصہ پیش آیا تھا جلد ی میں میں نے کپڑے دھوئے اس کی وجہ سے بدبورہ گئی ہو، حضرت کو میری وجہ سے تکلیف ہوئی معاف فرمائیں ، شاہ صاحبؒ نے فرمایا بخدا واقعی مجھ کو خوشبو آرہی تھی، میں نے ایسی خوشبو کبھی نہیں سونگھی، تم نے گناہ سے بچنے اور اللہ کو راضی کرنے کے لئے اپنے جسم کو بدبودار کیا تھا اللہ تعالیٰ نے اس کے عوض میں ہمیشہ کے لئے تمہارے جسم کو معطر اور خوشبودار بنادیا، چنانچہ لکھا ہے کہ ہمیشہ ان کے جسم سے خوشبو آیا کرتی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حضرت شیخ الحدیثؒ کا توکل اور شان استغناء</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۱۵۰</w:t>
      </w:r>
    </w:p>
    <w:p>
      <w:pPr>
        <w:spacing w:before="60" w:after="80" w:line="312" w:lineRule="auto"/>
        <w:ind w:right="288" w:left="288"/>
        <w:jc w:val="right"/>
      </w:pPr>
      <w:r>
        <w:rPr>
          <w:rFonts w:ascii="Jameel Noori Nastaleeq" w:hAnsi="Jameel Noori Nastaleeq"/>
          <w:color w:val="222222"/>
          <w:sz w:val="27"/>
        </w:rPr>
        <w:t>حضرت شیخ الحدیثؒ کا توکل اور شان استغناء</w:t>
      </w:r>
    </w:p>
    <w:p>
      <w:pPr>
        <w:spacing w:before="60" w:after="80" w:line="312" w:lineRule="auto"/>
        <w:ind w:right="288" w:left="288"/>
        <w:jc w:val="right"/>
      </w:pPr>
      <w:r>
        <w:rPr>
          <w:rFonts w:ascii="Jameel Noori Nastaleeq" w:hAnsi="Jameel Noori Nastaleeq"/>
          <w:color w:val="222222"/>
          <w:sz w:val="27"/>
        </w:rPr>
        <w:t>حضرت شیخ الحدیث مولانا زکریا صاحب رحمۃ اللہ علیہ پر والد ماجد کے انتقال کے بعدبڑی تنگی کا دور آیا بعض حضرات نے تجارت کا مشورہ دیا کہ میرٹھ میں تجارت کے اچھے مواقع ہیں وہاں تجربہ کار حضرات کی سرپرستی بھی حاصل رہے گی، جس سے تجارت میں ترقی ہوگی، مگر حضرت نے درس کو چھوڑنا بالکل پسند نہ کیا اور بلا معاوضہ برابر مظاہر علوم میں درس دیا۔</w:t>
        <w:br/>
        <w:t>ایک مرتبہ حیدرآباد سے ایک طویل خط آیا جس میں ہر طرح کی راحت اور آسانی کے ساتھ ساتھ علمی اشتغال ہی کے سلسلہ میں جو حضرت کا محبوب مشغلہ ہے، اس ارزانی کے زمانہ میں جب کہ ۲۰ کا گندم ملتا تھا، آٹھ سو روپیہ کی تنخواہ کی ملازمت آئی مگر حضرت نے کسی طرح مظاہر کو چھوڑنا پسند نہ کیا اور تحریر فرمایا۔</w:t>
        <w:br/>
        <w:t xml:space="preserve"> ’’مجھ کو جینا ہی نہیں بندہ احسان ہو کر‘‘</w:t>
        <w:br/>
        <w:t xml:space="preserve"> تقسیم ہند سے دو تین سال قبل ڈھاکہ سے خط آیا کہ صرف بخاری شریف اور ترمذی شریف آپ کے درس میں ہوں گی اور بارہ سو روپیہ تنخواہ ہوگی، اس پر بار بار اصرار کیا گیا اور متعدد جوابی تار اور خط بھیجے گئے حضرت نے جواب میں تحریر فرمایا کہ جن دوستوں نے آپ سے میرا نام لیا ہے، انہوں نے محض حسن ظن سے غلط روایات پہنچائی ہیں یہ ناکارہ نہ اس کا اہل ہے اور نہ متحمل ۔(بیا ض صدیقی بحوالہ آپ بیتی)</w:t>
        <w:br/>
        <w:t>’’یہ ہے ہمارے اکابر کی زندگی جس کو نمونہ بنایا گیا آج کل حالت یہ ہے کہ دینی مدرسہ میں بیس بیس سال تک درس دیتے رہے لیکن ذرا سی مال کے لالچ پر سب چھوڑ کر دوسرے ملک جاکر کمائی میں لگ گئے جس پر نماز تک کی پابندی نہ رہی‘‘۔</w:t>
        <w:br/>
        <w:t>( اخیر کی عبارت حضرت ؒ نے نظرثانی کے وقت اپنے قلم سے تحریر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ایک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۱۵۸</w:t>
      </w:r>
    </w:p>
    <w:p>
      <w:pPr>
        <w:spacing w:before="60" w:after="80" w:line="312" w:lineRule="auto"/>
        <w:ind w:right="288" w:left="288"/>
        <w:jc w:val="right"/>
      </w:pPr>
      <w:r>
        <w:rPr>
          <w:rFonts w:ascii="Jameel Noori Nastaleeq" w:hAnsi="Jameel Noori Nastaleeq"/>
          <w:color w:val="222222"/>
          <w:sz w:val="27"/>
        </w:rPr>
        <w:t>ایک واقعہ</w:t>
      </w:r>
    </w:p>
    <w:p>
      <w:pPr>
        <w:spacing w:before="60" w:after="80" w:line="312" w:lineRule="auto"/>
        <w:ind w:right="288" w:left="288"/>
        <w:jc w:val="right"/>
      </w:pPr>
      <w:r>
        <w:rPr>
          <w:rFonts w:ascii="Jameel Noori Nastaleeq" w:hAnsi="Jameel Noori Nastaleeq"/>
          <w:color w:val="222222"/>
          <w:sz w:val="27"/>
        </w:rPr>
        <w:t>حضرت نے بیان فرمایا کہ نجیب(حضرت اقدسؒ کے منجھلے صاحبزادے) کے خسر</w:t>
      </w:r>
    </w:p>
    <w:p>
      <w:pPr>
        <w:spacing w:before="60" w:after="80" w:line="312" w:lineRule="auto"/>
        <w:ind w:right="288" w:left="288"/>
        <w:jc w:val="right"/>
      </w:pPr>
      <w:r>
        <w:rPr>
          <w:rFonts w:ascii="Jameel Noori Nastaleeq" w:hAnsi="Jameel Noori Nastaleeq"/>
          <w:color w:val="222222"/>
          <w:sz w:val="27"/>
        </w:rPr>
        <w:t>کے خسر صاحب بڑے دیندار تھے صوم وصلوٰۃ کے پابند تھے، اولاد کوئی نہیں تھی، بڑے ارمانوں کے بعد ایک لڑکاپیدا ہوا او ر بیس پچیس سال کی عمر میں اس کا بھی انتقال ہوگیا اب ان کا برا حال نماز وغیرہ سب چھوڑدی اور یہاں تک کہنے لگے کہ (نعوذ باللہ) اللہ تعالیٰ نے میرا لڑکا مارڈالا، میرا ایک لڑکا اللہ میاں سے نہ دیکھا گیا، اتنے دن سے میں نماز پڑھتا ہوں میرا لڑکا چھین لیا، عجیب عجیب طرح کے کفریہ کلمات زبان سے نکالا کرتے تھے، دہریہ ملحد ہوگئے تھے، نماز وغیرہ سب چھوڑ بیٹھے تھے، ہم لوگ سمجھاتے تو اس کا اور الٹا اثر ہوتا، بہت دن اس طرح گذر گئے کافی عرصہ بعد پھر ایک لڑکی پیدا ہوئی اور وہ بھی اتفاق سے ایک دن کنویں میں گر پڑی بس فوراً یہ اللہ کے حضور میں گر پڑے اور کہنے لگے ارے میرے اللہ اسے بچالے تو ہی بچا سکتا ہے، لڑکی بچ گئی اور اس کے ایک خراش تک نہ آئی بالکل صحیح وسالم نکل آئی اس کے بعد وہ کہتے تھے کہ میرے اللہ نے لڑکی بچادی، اللہ کا بہت شکرادا کرتے تھے، اور اس سے پہلے کفریہ کلمات جو بکا کرتے تھے اس پر بہت نادم تھے، بہت توبہ واستغفار کی، ہر وقت اللہ کا ذکر کرتے رہتے، ہر وقت تسبیح ہاتھ میں رہتی اور اسی حال میں اللہ اللہ کرتے ان کا انتقال ہوا، جب انتقال ہوا ہے اس وقت تسبیح ان کے سینہ پر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شہر باندا میاں حضرت قاری محمد طیب صاحب ؒ کی تشریف آوری اور مخالفین کی فتنہ انگی...</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۱۶۰</w:t>
      </w:r>
    </w:p>
    <w:p>
      <w:pPr>
        <w:spacing w:before="60" w:after="80" w:line="312" w:lineRule="auto"/>
        <w:ind w:right="288" w:left="288"/>
        <w:jc w:val="right"/>
      </w:pPr>
      <w:r>
        <w:rPr>
          <w:rFonts w:ascii="Jameel Noori Nastaleeq" w:hAnsi="Jameel Noori Nastaleeq"/>
          <w:color w:val="222222"/>
          <w:sz w:val="27"/>
        </w:rPr>
        <w:t>شہر باندا میاں حضرت قاری محمد طیب صاحب ؒ کی تشریف آوری</w:t>
        <w:br/>
        <w:t>اور مخالفین کی فتنہ انگیزی اور اللہ کی نصرت کاعجیب واقعہ</w:t>
      </w:r>
    </w:p>
    <w:p>
      <w:pPr>
        <w:spacing w:before="60" w:after="80" w:line="312" w:lineRule="auto"/>
        <w:ind w:right="288" w:left="288"/>
        <w:jc w:val="right"/>
      </w:pPr>
      <w:r>
        <w:rPr>
          <w:rFonts w:ascii="Jameel Noori Nastaleeq" w:hAnsi="Jameel Noori Nastaleeq"/>
          <w:color w:val="222222"/>
          <w:sz w:val="27"/>
        </w:rPr>
        <w:t>حضرت نے فرمایا شروع میں ہم نے ایک مرتبہ حضرت قاری محمد طیب صاحبؒ کو باندا میں تشریف آوری کی دعوت دی تھی، رمضان کا مہینہ تھا، میں ہتورا میں اعتکاف کئے ہوئے تھا اس وقت اطلاع ملی کہ حضرت قاری محمد طیب صاحبؒ نے دعوت قبول فرمائی ہے، اور شوال کی ابتدائی تاریخوں میں تشریف لائیں گے، میں بڑا متفکر ہوگیا کہ اتنی جلدی کیسے انتظامات ہوسکتے ہیں ، باندا کے منو بھائی اور شمیم محسن صاحب کے والد صاحب ہمارے بڑے محسنین میں سے ہیں ، ان کو جب معلوم ہوا تو ن لوگوں نے میرے پاس اطلاع بھیجی کہ مولانا آپ بالکل پریشان نہ ہوں ، سارا انتظام ہم لوگ کرلیں گے، آپ کسی قسم کی فکر نہ کریں ، چنانچہ انتظامات کئے گئے، جب قاری صاحب کی تشریف</w:t>
      </w:r>
    </w:p>
    <w:p>
      <w:pPr>
        <w:spacing w:before="60" w:after="80" w:line="312" w:lineRule="auto"/>
        <w:ind w:right="288" w:left="288"/>
        <w:jc w:val="right"/>
      </w:pPr>
      <w:r>
        <w:rPr>
          <w:rFonts w:ascii="Jameel Noori Nastaleeq" w:hAnsi="Jameel Noori Nastaleeq"/>
          <w:color w:val="222222"/>
          <w:sz w:val="27"/>
        </w:rPr>
        <w:t>آوری کا وقت قریب آیا تو منو بھائی چونکہ بڑے بااثر اور بااقتدار تھے اپنی کوشش سے بہت سے لوگوں کو قاری صاحب کے استقبال کے لئے جمع کیا، اور مجمع کے ساتھ قاری صاحب کو لینے کے لئے اسٹیشن پہنچے، پورا اسٹیشن اور پلیٹ فارم کھچا کھچ بھرا ہوا تھا، بڑا شاندار استقبال ہوا، اتنا بڑا مجمع کسی کے استقبال کے لئے باندا میں کبھی نہیں ہوا، کسی بڑے سے بڑے عہدے دارکی آمد پر بھی اتنا مجمع نہ ہوتا تھا، باندا والوں نے کسی کے استقبال میں اتنا بڑا مجمع پہلی بار دیکھا تھا، بھرے مجمع کے بیچ سے قاری صاحب تشریف لائے فرشتہ صفت انسان نورانی چہرہ سب دیکھتے رہ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قاری محمد صدیق صاحب لکھنویؒ اور حضرتؒ کی تواضع کا حال</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۱۶۳</w:t>
      </w:r>
    </w:p>
    <w:p>
      <w:pPr>
        <w:spacing w:before="60" w:after="80" w:line="312" w:lineRule="auto"/>
        <w:ind w:right="288" w:left="288"/>
        <w:jc w:val="right"/>
      </w:pPr>
      <w:r>
        <w:rPr>
          <w:rFonts w:ascii="Jameel Noori Nastaleeq" w:hAnsi="Jameel Noori Nastaleeq"/>
          <w:color w:val="222222"/>
          <w:sz w:val="27"/>
        </w:rPr>
        <w:t>قاری محمد صدیق صاحب لکھنویؒ اور حضرتؒ کی تواضع کا حال</w:t>
      </w:r>
    </w:p>
    <w:p>
      <w:pPr>
        <w:spacing w:before="60" w:after="80" w:line="312" w:lineRule="auto"/>
        <w:ind w:right="288" w:left="288"/>
        <w:jc w:val="right"/>
      </w:pPr>
      <w:r>
        <w:rPr>
          <w:rFonts w:ascii="Jameel Noori Nastaleeq" w:hAnsi="Jameel Noori Nastaleeq"/>
          <w:color w:val="222222"/>
          <w:sz w:val="27"/>
        </w:rPr>
        <w:t>حضرت اقدسؒ نے فرمایا کہ اس قسم کا دسترخوان دیکھ کر مجھے حضرت قاری محمد صدیق صاحب کا ایک جملہ یاد آتا ہے، قاری صاحب اس علاقہ میں کثرت سے آیاکرتے تھے، برولی بھی کئی مرتبہ تشریف لائے ہیں اس وقت برولی کے حالات بہت اچھے تھے، پورے علاقہ میں برولی سے اچھا کوئی قصبہ نہ تھا، سب شریف لوگ آباد تھے، قاری صاحب تشریف لاتے تو پورے قصبہ میں ہلچل مچ جاتی خوشی کی لہر دوڑ جاتی، قاری صاحب کے اعزاز میں قسم قسم کے کھانے پکتے تھے، دسترخوان لگتا گھر میں جو پکتا تھا ہر شخص قاری صاحبؒ کے لئے بھیجتا، ایک مرتبہ تشریف لائے تو اسی طرح دسترخوان میں قسم قسم کے کھانے لگے تھے کئی طرح کی نعمتیں جمع ہوگئیں اس وقت قاری صاحبؒ نے ایک جملہ فرمایاوہی جملہ مجھے بھی بار بار یاد آتا ہے کہ یا اللہ یہ لوگ تو مجھے ایک عالم اور بزرگ سمجھ کر کھلاتے ہیں اہتمام کرتے ہیں اور میں ایسا ہوں نہیں یہ کہہ کر قاری صاحب کی آنکھوں سے آنسو جاری ہوگئے، اور فرمایا ان کی تو بن گئی مجھے نیک سمجھ کر یہ برتائو میرے ساتھ کرتے ہیں لیکن میرا کیا ہوگا، قاری صاحب کاتذکرہ کرتے ہوئے حضرت نے فرمایا مجھے بھی لوگ کچھ سمجھ کر بلاتے ہیں دعوت کرتے ہیں اور میں ایسا ہوں نہیں یہ کہہ کر حضرت بھی آبدیدہ ہوگئے اور فرمایا میں تو ایک دیہات کا رہنے والا ہوں اس قسم کی نعمتیں ہم نے کبھی دیکھی بھی نہیں ، بس یہ اللہ کا احسان ہے اس کا فضل وکرم ہے۔</w:t>
      </w:r>
    </w:p>
    <w:p>
      <w:pPr>
        <w:spacing w:before="60" w:after="80" w:line="312" w:lineRule="auto"/>
        <w:ind w:right="288" w:left="288"/>
        <w:jc w:val="right"/>
      </w:pPr>
      <w:r>
        <w:rPr>
          <w:rFonts w:ascii="Jameel Noori Nastaleeq" w:hAnsi="Jameel Noori Nastaleeq"/>
          <w:color w:val="222222"/>
          <w:sz w:val="27"/>
        </w:rPr>
        <w:t>حضرت نے فرمایا قاری صاحب کے اس علاقہ اور برولی پر اور مجھ پر بڑے احسانات ہیں علاقہ میں کئی کئی روز تک ان کے پروگرام ہوتے تھے ان کی تقریریں صاف اور سلجھی ہوئی عام فہم ہوتی تھیں ، ایک مرتبہ تشریف لائے اور گیارہ بارہ روز تک قیام فرمایا آج یہاں پروگرام ہے تو کل وہاں پروگرام ہے دیہات میں بیل گاڑی سے سفر ہواکرتا تھا، بخار آگیا بخار کے حال میں بھی برابر سفر کرتے رہے کچھ لوگوں نے کہا بھی کہ حضرت اس حال میں سفر کوئی ضروری نہیں میری طرف اشارہ کرکے فرمایا کہ اس کا کیا ہوگا اس نے پہلے سے پروگرام طے کر رکھا ہے اس بیچارہ کا کیا ہوگا لوگ اس کو کیا کہیں گے ذلت ہوگی بدنامی ہوگی۔(اللہ تعالیٰ ہمارے ان تمام اکابر کی قبر کو نور سے بھر دے اور ہم کو بھی ان کے نقش قدم پر چلنے کی توفیق عطافرمائے)۔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سود خور کا قصہ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۱۶۴</w:t>
      </w:r>
    </w:p>
    <w:p>
      <w:pPr>
        <w:spacing w:before="60" w:after="80" w:line="312" w:lineRule="auto"/>
        <w:ind w:right="288" w:left="288"/>
        <w:jc w:val="right"/>
      </w:pPr>
      <w:r>
        <w:rPr>
          <w:rFonts w:ascii="Jameel Noori Nastaleeq" w:hAnsi="Jameel Noori Nastaleeq"/>
          <w:color w:val="222222"/>
          <w:sz w:val="27"/>
        </w:rPr>
        <w:t>سود خور کا قصہ</w:t>
      </w:r>
    </w:p>
    <w:p>
      <w:pPr>
        <w:spacing w:before="60" w:after="80" w:line="312" w:lineRule="auto"/>
        <w:ind w:right="288" w:left="288"/>
        <w:jc w:val="right"/>
      </w:pPr>
      <w:r>
        <w:rPr>
          <w:rFonts w:ascii="Jameel Noori Nastaleeq" w:hAnsi="Jameel Noori Nastaleeq"/>
          <w:color w:val="222222"/>
          <w:sz w:val="27"/>
        </w:rPr>
        <w:t>ایک پروگرام کے تحت حضرت اقدس (جامع العلوم پٹکا پور کانپور) تشریف لائے تھے شیْخ الحدیث حضرت اقدس مولانا محمد یونس صاحب بھی تشریف فرماتھے، حضرت نے</w:t>
      </w:r>
    </w:p>
    <w:p>
      <w:pPr>
        <w:spacing w:before="60" w:after="80" w:line="312" w:lineRule="auto"/>
        <w:ind w:right="288" w:left="288"/>
        <w:jc w:val="right"/>
      </w:pPr>
      <w:r>
        <w:rPr>
          <w:rFonts w:ascii="Jameel Noori Nastaleeq" w:hAnsi="Jameel Noori Nastaleeq"/>
          <w:color w:val="222222"/>
          <w:sz w:val="27"/>
        </w:rPr>
        <w:t>ارشاد فرمایا کہ ہمارے اطراف کا قصہ ہے ایک سودخور بہت سودی لین دین کرتا تھا، جب اس کا انتقال ہوا تو اس کے لئے قبر کھودی گئی، پوری قبر کھد جانے کے بعد بھی دفن کرنے سے پہلے زمین خود بخود فوراً مل جاتی اور میت کو دفن نہ کرسکتے تھے، دوبارہ قبر کھودی جاتی پھر مل جاتی ،کئی قبریں کھودی گئیں ہر مرتبہ یہی ہوا گویا زمین نے بھی اس کو قبول کرنے سے انکار کردیا سب لوگ بڑے پریشان ہوئے، اس علاقہ کے بڑ ے عالم مولانا ظہور الحسن صاحبؒ تھے، ان کو بلایا گیا انہوں نے دیکھا اور اللہ سے دعاء کی کہ ’’یا اللہ تونے جس کام کا حکم دیا ہے وہ ہم کو کرلینے دے تیرا بندہ ہے پھر تو جو چاہے کرے‘‘ چنانچہ ا س کے بعد جب قبر کھودی گئی وہ کھلی رہی اور اسی میں اسے دفن کردیا گیا، اوپر سے مٹی ڈال دی گئی، مٹی ڈال کر فارغ ہی ہوئے تھے دیکھا کہ فوراً اچانک اک دم سے قبر کے اندر سے دھواں نکلا، تمام لوگوں نے اس کو دیکھا، یہ قصہ ہمارے اطراف کا ہے، یہ نحوست ہوتی ہے سودخور کی اللہ بچائے۔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ایک مہمان کو تنبیہ، دلچسپ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۱۷۹</w:t>
      </w:r>
    </w:p>
    <w:p>
      <w:pPr>
        <w:spacing w:before="60" w:after="80" w:line="312" w:lineRule="auto"/>
        <w:ind w:right="288" w:left="288"/>
        <w:jc w:val="right"/>
      </w:pPr>
      <w:r>
        <w:rPr>
          <w:rFonts w:ascii="Jameel Noori Nastaleeq" w:hAnsi="Jameel Noori Nastaleeq"/>
          <w:color w:val="222222"/>
          <w:sz w:val="27"/>
        </w:rPr>
        <w:t>ایک مہمان کو تنبیہ، دلچسپ واقعہ</w:t>
      </w:r>
    </w:p>
    <w:p>
      <w:pPr>
        <w:spacing w:before="60" w:after="80" w:line="312" w:lineRule="auto"/>
        <w:ind w:right="288" w:left="288"/>
        <w:jc w:val="right"/>
      </w:pPr>
      <w:r>
        <w:rPr>
          <w:rFonts w:ascii="Jameel Noori Nastaleeq" w:hAnsi="Jameel Noori Nastaleeq"/>
          <w:color w:val="222222"/>
          <w:sz w:val="27"/>
        </w:rPr>
        <w:t>بمبئی سے ایک مہمان تشریف لائے جو بظاہرعالم اور کسی مسجد کے امام اور خطیب معلوم ہوتے تھے، معمر تھے، ڈاڑھی کے بال کسی قدر سفید ہوچلے تھے، آکر حضرت اقدس سے کافی دیر تک گفتگو کی حضرت مروت میں ان سے باتیں فرماتے رہے، اُس کے بعد یہ مہمان صاحب فرماتے ہیں کہ حضرت آپ بمبئی تشریف لائیے گا، اپنے یہاں بلانے پر کافی اصرار کیا، ان کے اصرار کی بنا پر حضرت نے فرمادیا کہ جب بمبئی آنا</w:t>
      </w:r>
    </w:p>
    <w:p>
      <w:pPr>
        <w:spacing w:before="60" w:after="80" w:line="312" w:lineRule="auto"/>
        <w:ind w:right="288" w:left="288"/>
        <w:jc w:val="right"/>
      </w:pPr>
      <w:r>
        <w:rPr>
          <w:rFonts w:ascii="Jameel Noori Nastaleeq" w:hAnsi="Jameel Noori Nastaleeq"/>
          <w:color w:val="222222"/>
          <w:sz w:val="27"/>
        </w:rPr>
        <w:t>ہوگا تو آپ کے یہاں آجائوں گا، اُن صاحب نے کہا کہ حضرت آپ مجھ کو پہلے سے اطلاع کردیں کہ میں فلاں تاریخ کو آرہا ہوں میرا پتہ نوٹ کرلیں ، میں آپ کو اپنا فون نمبر دے رہا ہوں جب آپ بمبئی تشریف لائیں مجھ کو فون کردیں کہ میں آگیاہوں میں آپ سے ملاقات کرلوں گا، حضرت کو ان کے اس طرز گفتگوسے ناگواری ہوئی لیکن کچھ فرمایا نہیں یہ صاحب حضرت کے شاگرد بھی تھے، حضرت نے احقر سے فرمایا ان کولے جائو کھانا کھلادو، احقر ا ن کو لے کر گیا اور راستہ میں ان سے نہایت ادب اور نرمی سے عرض کیا کہ بڑوں سے اصرا رکرنا بے ادبی ہے، درخواست کرنے میں مضائقہ نہیں اس قدر اصرار نہیں کرنا چاہئے اور ان کو کسی بات کا مکلف نہیں بنانا چاہئے، ضرورت ہماری اور حضرت ہم کو فون کریں کہ میں بمبئی آگیاہوں ؟ حضرت کو سیکڑوں کام رہتے ہیں ، کہاں تک حضرت یاد رکھیں گے یہ تو بڑی بے ادبی ہے، اس انداز کی بات احقر نے ان سے نہایت اد ب کے ساتھ عرض کی، بس اتنا کہناتھاکہ وہ آپے سے باہر ہوگئے سخت برہم ہوگئے اور مجھ سے فرمایا کہ جانتے نہیں میں کون ہوں ، دسترخوان پر سے اٹھ گئے کہ میں نہیں کھاتا کھانا، آپ مجھ کو پہچانتے نہیں ، محض اس وجہ سے کہ حضرت کو تکلیف نہ ہو احقر ان کی خوشامد کرنے لگا کہ واقعی میں آپ کو نہیں پہچانتا تھا میری غلطی معاف کردیجئے، کھانا تو کھالیجئے، ان کو بہت منایا یہاں تک کہا کہ میں ہاتھ جوڑتا ہوں پیروں میں گرتاہوں آپ کھانا کھالیجئے، لیکن میں جتنی خوشامد کروں ان کے نخرے بڑھتے جائیں فرمانے لگے جائیے میں کھانانہیں کھاتا آپ جانتے نہیں میرے حضرت کے کیا تعلقات ہیں ، الغرض میری معافی مانگنے کے بعد وہ بھی صاحب دسترخوان سے اٹھ کر چلے آئے احقر بھی باہر آیا اور آکر حضرت سے پوری بات عرض کردی کہ یہ بات ہوئی ہے آپ سے انہوں نے اس طرح گفتگو کی تھی میں نے ان سے عرض کیا کہ یہ طریقہ مناسب نہیں ہے کہ بڑوں سے اس طرح کہا جائے اس پر وہ خفا ہوگئے میں معافی مانگ رہا ہوں وہ کھانا نہیں کھارہے حضرت کو سخت جلال آیا فرمایا بلائو کہاں ہے، اور فرمایا</w:t>
      </w:r>
    </w:p>
    <w:p>
      <w:pPr>
        <w:spacing w:before="60" w:after="80" w:line="312" w:lineRule="auto"/>
        <w:ind w:right="288" w:left="288"/>
        <w:jc w:val="right"/>
      </w:pPr>
      <w:r>
        <w:rPr>
          <w:rFonts w:ascii="Jameel Noori Nastaleeq" w:hAnsi="Jameel Noori Nastaleeq"/>
          <w:color w:val="222222"/>
          <w:sz w:val="27"/>
        </w:rPr>
        <w:t>کہ اچھا میں آپ سے کہتا ہوں کہ آپ کومجھ سے اس طرح کہنا چاہئے ؟میں آپ کو فون کردوں گا،؟ آپ کو تہذیب وسلیقہ نہیں ، انہوں نے آپ کو تہذیب اور ادب سکھلایا اس کی آپ نے یہ قدر کی؟ آپ جانتے نہیں یہ کون ہیں آپ سمجھتے ہوں گے یہ چپراسی ہے یہ مدرس ہیں عالم ہیں مدرسہ کے مفتی ہیں ، آپ نے ان کو پہچانا نہیں ، جائیے اب میں آ پ کو کھانا نہیں کھلانا چاہتا ، میں آپ سے بات نہیں کرتا،اب وہ بہت پریشان ہوئے حضرت سے معافی مانگی حضرت نے معاف کردیا، اور حضرت نے پھر مجھ سے فرمایا جائو ان کو کھانا کھلادو چنانچہ احقر نے ان کوکھانا کھلایا اور وہ رخصت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فرقہ وارانہ فسادات کے موقع پر مظلوم مسلمانوں کیلئے اہم ملفوظ</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۱۸۸</w:t>
      </w:r>
    </w:p>
    <w:p>
      <w:pPr>
        <w:spacing w:before="60" w:after="80" w:line="312" w:lineRule="auto"/>
        <w:ind w:right="288" w:left="288"/>
        <w:jc w:val="right"/>
      </w:pPr>
      <w:r>
        <w:rPr>
          <w:rFonts w:ascii="Jameel Noori Nastaleeq" w:hAnsi="Jameel Noori Nastaleeq"/>
          <w:color w:val="222222"/>
          <w:sz w:val="27"/>
        </w:rPr>
        <w:t>فرقہ وارانہ فسادات کے موقع پر مظلوم مسلمانوں کیلئے اہم ملفوظ</w:t>
      </w:r>
    </w:p>
    <w:p>
      <w:pPr>
        <w:spacing w:before="60" w:after="80" w:line="312" w:lineRule="auto"/>
        <w:ind w:right="288" w:left="288"/>
        <w:jc w:val="right"/>
      </w:pPr>
      <w:r>
        <w:rPr>
          <w:rFonts w:ascii="Jameel Noori Nastaleeq" w:hAnsi="Jameel Noori Nastaleeq"/>
          <w:color w:val="222222"/>
          <w:sz w:val="27"/>
        </w:rPr>
        <w:t>فرمایاآج کل کے سیاسی حالات جن سے مسلمان پریشان ہیں ، آئے دن فتنے فسادات ہوتے رہتے ہیں ، اور مسلمانوں ہی کی جان ومال کا نقصان ہوتاہے اس موقع پر مسلمانوں کو جو کرنا چاہئے اور جو اصل علاج ہے وہ تو کرتے نہیں ، ادھر ادھر کے ریزلیویشن پاس کرایا کرتے ہیں ، اخباروں میں مضامین لکھ دیتے ہیں ، اسٹیجوں میں بیٹھ کر تقریریں کردیتے ہیں اس سے کہیں کام بنتا ہے؟ ان سیاسی لیڈروں نے ایسا ناس کیا ہے کہ اللہ کی پناہ، یہ سب کچھ نہ ہوتا، جو آج ہورہا ہے، جو کچھ بھی ہورہا ہے انہیں لیڈروں کی بدولت ہورہا ہے، ریزلیویشن پاس کراکر اخباروں میں اشتعال انگیز مضامین لکھ کر سوتے ہوئے لوگوں کو جگانا ہے اس کا نتیجہ یہ ہوا کہ وہ تو سب ایک ہوگئے اور ہم میں پارٹیاں بن گئیں وہ سب متحد ہوکر ایک طاقت ہوکر ہمارے سامنے آگئے اور ہم لوگ آپس کے اختلاف ہی میں پڑے ہوئے ہیں ، کوئی کچھ کہتا ہے کوئی کچھ لکھتا ہے اور سب شوبازی ہر ایک بڑا بننا چاہتا ہے باقی اصل جو علاج ہے اس کی طرف کوئی توجہ نہیں کرتا۔</w:t>
        <w:br/>
        <w:t>آج تک سیاسی لیڈر نے نہیں کہا یا کسی اخبار والے نے آج تک نہیں چھاپا کہ اصل علاج اس کا یہ ہے کہ ہم سب اللہ کی طرف متوجہ ہوں ، جو حالات ہم پر آتے ہیں اس کی اصل وجہ یہی ہے کہ ہم نے اللہ کی نافرمانی کی، ادھر سے منھ موڑا، حالات تو اوپر سے نازل ہوتے ہیں اور اسباب یہاں بنتے ہیں ،اس بے سروسامانی کے عالم میں ہم لوگ کرہی کیا سکتے ہیں ، سوائے اس کے کہ اگر کچھ کریں تو الٹے اور پیس کر رکھ دئیے جائیں ، نوجوان شہید ہوں ، عورتیں بیوہ ہوں ، نوجوان لڑکیوں کی بے عزتی کی جائے اس کے علاوہ اور کیا اس کا انجام ہوگا، ارے ایسے وقت تو اللہ کی طرف کامل</w:t>
      </w:r>
    </w:p>
    <w:p>
      <w:pPr>
        <w:spacing w:before="60" w:after="80" w:line="312" w:lineRule="auto"/>
        <w:ind w:right="288" w:left="288"/>
        <w:jc w:val="right"/>
      </w:pPr>
      <w:r>
        <w:rPr>
          <w:rFonts w:ascii="Jameel Noori Nastaleeq" w:hAnsi="Jameel Noori Nastaleeq"/>
          <w:color w:val="222222"/>
          <w:sz w:val="27"/>
        </w:rPr>
        <w:t>انابت ہو، اسی کے سامنے روئیں گڑگڑائیں ، اور دعائیں کریں ، نافرمانیوں کو چھوڑدیں ، شراب جوا، چھوڑدیں ، ناچ گانوں کی محفلوں سے اور بے حیائی و بے پردگی سے باز آجائیں نماز کو قائم کریں مسجد کو آباد کریں ، پھر دیکھئے اللہ کی مدد آتی ہے یا نہیں ؟ پرانی تاریخ دیکھیں ، تاریخ یہی بتلاتی ہے اور ہمیشہ سے ایسا ہی ہوتا چلاآرہا ہے، کہ اللہ کی طرف جھکنے اور توبہ واستغفار کرنے اور انابت کرنے اور اسی سے دعائیں کرنے سے پریشانیاں دور ہوتی ہیں ، مسائل حل ہوتے ہیں ،اوریہی ایک ایسا ہتھیار ہے جس سے بڑی بڑی طاقتوں کا مقابلہ کیا گیا، حکومتوں کا مقابلہ کیا گیا، موسیٰ علیہ السلام کے پاس کو ن سی طاقت تھی، ان کے مقابلہ میں فرعون کی پوری بادشاہی اور فوجی طاقت تھی لیکن انجام کیا ہوا، اس وقت موسیٰ علیہ السلام نے کون سا ہتھیار استعمال کیا، عیسیٰ علیہ السلام کے پاس کون سی طاقت تھی اللہ تعالیٰ نے ان کی کس طرح حفاظت فرمائی، ہمیشہ یہی ہوتا چلا آیا ہے، آج بھی اسی کی ضرورت ہے ، لیکن کوئی سیاسی اور کوئی لیڈر ان باتوں کی طرف توجہ نہیں کرتا نہ کوئی کہتا ہے، طرح طرح کے مضامین لکھتے ہیں ،لیکن اس قسم کی باتوں کو اخبار والے بھی نہیں چھاپتے، اور اگر کوئی ایسی باتیں کہے تو الٹے اس پر الزام لگاتے ہیں کہ مسلمانوں کو بزدل بنانا چاہتے ہو، اور یہ گوارہ ہے کہ مسلمان پیس کر کے رکھ دیئے جائیں ،عورتیں بیوہ ہوجائیں ان کی عزتوں سے کھیل کھیلا جائے، اللہ حفاظت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جامعہ عربیہ ہتورا میں ایک طالب علم کا انتقال اور حضرت کا طرز عمل</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۱۹۳</w:t>
      </w:r>
    </w:p>
    <w:p>
      <w:pPr>
        <w:spacing w:before="60" w:after="80" w:line="312" w:lineRule="auto"/>
        <w:ind w:right="288" w:left="288"/>
        <w:jc w:val="right"/>
      </w:pPr>
      <w:r>
        <w:rPr>
          <w:rFonts w:ascii="Jameel Noori Nastaleeq" w:hAnsi="Jameel Noori Nastaleeq"/>
          <w:color w:val="222222"/>
          <w:sz w:val="27"/>
        </w:rPr>
        <w:t>جامعہ عربیہ ہتورا میں ایک طالب علم کا انتقال اور حضرت کا طرز عمل</w:t>
      </w:r>
    </w:p>
    <w:p>
      <w:pPr>
        <w:spacing w:before="60" w:after="80" w:line="312" w:lineRule="auto"/>
        <w:ind w:right="288" w:left="288"/>
        <w:jc w:val="right"/>
      </w:pPr>
      <w:r>
        <w:rPr>
          <w:rFonts w:ascii="Jameel Noori Nastaleeq" w:hAnsi="Jameel Noori Nastaleeq"/>
          <w:color w:val="222222"/>
          <w:sz w:val="27"/>
        </w:rPr>
        <w:t>حضرت مولانا کئی روز کے لئے سفر میں تشریف لے گئے تھے حضرت کی عدم موجودگی میں یہاں ایک بڑا حادثہ پیش آگیا کہ آفتاب نامی طالب علم مدرسہ کی دو منزلہ چھت کے اوپر سے سر کے بل نیچے گرا، گرتے ہی اس کی حالت خراب ہوگئی، منھ کان ناک سے خون جاری ہوگیا، فوری ممکن علاج کرایا گیا اور بہت دعائیں ہوئیں لیکن افاقہ نہیں ہوا، دوسرے روز بیچارہ اللہ کو پیار ا ہوگیا، حضرت مولاناکو اب تک اس واقعہ کا علم نہ ہوا، سفر سے واپسی کا وقت ہوچکا تھا، یہاں تجہیز وتکفین اور تدفین کی تیاری بھی ہوچکی تھی، اب انتظار صرف حضرت کی تشریف آوری کا تھا، لاش کو برف میں رکھ دیا گیا تھا تاکہ صحیح سالم محفوظ رہے، حضرت اقدس شام کے وقت باندہ پہنچے اور باندہ ہی میں آپ کو اطلاع دی گئی، مت پوچھئے کہ آپ کی حالت کیا ہوگئی، باندہ سے ہتورا روتے ہی روتے آئے، نہ کسی سے بات کررہے ہیں نہ کسی کی طرف متوجہ ہورہے ہیں ، مغرب کے بعد ہتورا پہنچے اور مغرب کی نماز ادا فرمائی اور سخت غم وکرب کے عالم میں فرمایا نماز</w:t>
      </w:r>
    </w:p>
    <w:p>
      <w:pPr>
        <w:spacing w:before="60" w:after="80" w:line="312" w:lineRule="auto"/>
        <w:ind w:right="288" w:left="288"/>
        <w:jc w:val="right"/>
      </w:pPr>
      <w:r>
        <w:rPr>
          <w:rFonts w:ascii="Jameel Noori Nastaleeq" w:hAnsi="Jameel Noori Nastaleeq"/>
          <w:color w:val="222222"/>
          <w:sz w:val="27"/>
        </w:rPr>
        <w:t>جنازہ ادا کی جائے، حضرت مدرسہ کے وسیع میدان میں تشریف لائے، مجمع بہت زائد تھا،لوگوں کا ہجوم تھا، حفاظ وقراء وعلماء سب ہی اس میں تھے، حضرت والانے نماز جنازہ پڑھائی، اس وقت آپ پر رنج وغم کا اتنا اثر تھا کہ نماز جنازہ پڑھانے کے لئے جب آپ نے تکبیر کہی تو اللہ اکبر بھی بآواز بلند پورے طور سے نہ کہہ سکے، بہر حال بھراتی ہوئی آواز سے نماز پڑھائی، نماز کے بعدجنازہ قبرستان لے جایا گیا، حضرت بھی جنازہ کے ساتھ تشریف لے گئے، ایک تو مسلسل سفر کی تھکاوٹ دوسرے بیماری اور ضعف اس قدر غالب تھا کہ چلنا بھی مشکل تھا لیکن کسی طریقہ سے بمشقت قبرستان تشریف لے گئے، اور جنازہ نیچے رکھ دینے کے بعد زمین پر ایک جانب آپ بیٹھ گئے، سکتہ کا عالم تھا، آنکھوں سے آنسو جاری تھے، اور تھوڑے تھوڑے وقفہ سے ہچکیاں بھی بندھ جاتی تھیں ، طلبہ بھی رنجیدہ خاموش حضرت کے قریب چاروں طرف کھڑے تھے، ہر شخص بدحواس، بدحال اور پریشان رنج وغم اور فکر میں ڈوبا ہوا تھا، کچھ دیر کے بعد حضرت والا واپس تشریف لائے، اور اپنے حجرہ میں آکر فرمایا بہت نیک لڑکا تھا، آج تک کبھی اس کی کوئی شکایت سننے میں نہیں آئی، تم لوگوں نے مجھ کو سفر ہی سے کیوں نہ بلالیا، انشاء اللہ تعالیٰ شہادت کا درجہ پائے گا، پھر حضرت والا تنہا کمرہ میں ہوگئے، اور عشاء کے وقت نماز کے لئے مسجد تشریف لائے، حضرت کا معمول تھا کہ روزانہ عشاء کے بعد طلبہ کو کوئی دینی اصلاحی کتاب پڑھ کر سناتے تھے، یا زبانی کچھ فرمادیا کرتے تھے، طلبہ سب جمع ہوگئے حضرت نے فرمایا جائو آج کچھ نہیں کہوں گا، لیکن طلبہ بیٹھے ہی رہے، کچھ طلبہ جانے لگے، فرمایا اچھا بیٹھو، حضرت والا کرسی پر بیٹھے رنج وغم سے آپ کی آنکھیں سرخ تھیں ، تھکاوٹ سے بدن چور چور تھا، شدت غم کی وجہ سے آواز نہ نکلتی تھی، اسی کرب کے عالم میں حمد وصلوٰۃ کے بعد حضرت نے یہ آیت تلاوت فرمائی۔</w:t>
        <w:br/>
        <w:t>اِنَّمَا تُوَفُّوْنَ اُجُوْرَکُمْ یَوْمَ الْقِیَامَۃِ فَمَنْ زُحْزِحَ عَنِ النَّارِ َواُدْخِلَ الْجَنَّۃَ فَقَدْ فَازَ وَمَاالْحَیوٰۃُ الدُّنْیَا اِلاّ مَتَاعُ الْغُرُوْر۔</w:t>
        <w:br/>
        <w:t>(ترجمہ)اور تم کو پورا بدلہ قیامت کے دن ہی ملے گا تو جو شخص دوزخ سے بچالیا گیا اور جنت میں</w:t>
      </w:r>
    </w:p>
    <w:p>
      <w:pPr>
        <w:spacing w:before="60" w:after="80" w:line="312" w:lineRule="auto"/>
        <w:ind w:right="288" w:left="288"/>
        <w:jc w:val="right"/>
      </w:pPr>
      <w:r>
        <w:rPr>
          <w:rFonts w:ascii="Jameel Noori Nastaleeq" w:hAnsi="Jameel Noori Nastaleeq"/>
          <w:color w:val="222222"/>
          <w:sz w:val="27"/>
        </w:rPr>
        <w:t>داخل کیا گیا سووہ پورا کامیاب ہوااور دنیوی زندگی تو کچھ بھی نہیں صرف دھوکہ کا سودا ہے۔</w:t>
        <w:br/>
        <w:t>پھر فرمایا اس دنیا میں جو بھی آیا ہے وہ جانے ہی کے لئے آیا ہے کوئی بھی ایسا نہیں جو دنیا میں ہمیشہ رہنے کے لئے آیا ہو، ہر ِشخص کو یہاں سے جانا ہے، دنیا اس لئے ہے ہی نہیں کہ یہاں ہمیشہ رہا جائے، دنیا تو صرف اس لئے ہے کہ چند روز یہاں زندگی کے ایام پورے کرلو، ان ہی دنوں میں اپنی آخرت بنالو، جنت کی تیاری کرلو، اگر دنیا رہنے کی جگہ ہوتی تو سب سے زیادہ اس کے حق دار انبیاء علیہم السلام تھے، کیونکہ جتنا نفع انبیاء کی ذات سے مخلوق کو ہوتا ہے کسی سے بھی نہیں ہوتا لیکن جب انبیاء بھی دنیا میں رہنے کے لئے نہیں آئے اور ایک وقت میں وہ بھی دنیا سے رخصت ہوگئے تو اب کون ہے جو دنیا میں ہمیشہ رہے، کسی کو کچھ پتہ نہیں کب اس کا وقت آجائے، اس لئے ہر وقت موت کی تیاری میں لگا رہنا چاہئے، کسی وقت غافل نہ ہوناچاہئے، ہر وقت ہرایک سے معاملہ بالکل صاف ہونا چاہئے، اور ہر شخص کو زندگی ایسی گذرنی چاہئے کہ جب دنیا سے جارہے ہوں تو سب کو رنج وغم ہو، سب کی آنکھوں سے آنسو جاری ہوں ۔</w:t>
        <w:br/>
        <w:t>یہ دنیا ہے کیا چیز یہ تو ایک مسافر خانہ ہے، یہاں تو انسان سفر میں ہے اگر کسی نے سفر میں تیاری نہ کی اور پہلے سے سامان تیار نہ رکھا، عین وقت پر اس کو اچانک گاڑی سے اترنا پڑ گیا تو اس کو بڑی دشواری ہوگی، اس کے لئے تو پہلے سے تیاری کرنا چاہئے۔</w:t>
        <w:br/>
        <w:t>مجھے افسوس اس لئے نہیں ہورہا ہے کہ وہ کیوں دنیا سے رخصت ہوگیا، کیا وہ دنیا سے جانے کے لئے نہیں آیا تھا؟ کیا اس کو دنیا میں ہمیشہ رہنا تھا؟ نہیں ایسی بات نہیں بلکہ اس کی نیکی اور دینداری کی بناپر افسوس ہورہاہے کہ ایسے لوگ جب ہوتے ہیں تو ان کے برکات ظاہر ہوتے ہیں ، ان کی وجہ سے رحمتیں نازل ہوتی ہیں ، اس بیچارہ کو کسی سے کوئی مطلب نہ تھا، نماز باجماعت کا پابند تھا، اسباق میں حاضری کا پابند تھا، کبھی کسی قسم کی کوئی شکایت سننے میں نہیں آئی، بالکل قدیم زمانہ کے طالب علموں جیسا تھا، اگر تم لوگ ایسا بننا چاہو کیا نہیں بن سکتے؟ تم لوگ بھی ایسے بنو، اور ایسے ہی رہو، میرے دل پر</w:t>
      </w:r>
    </w:p>
    <w:p>
      <w:pPr>
        <w:spacing w:before="60" w:after="80" w:line="312" w:lineRule="auto"/>
        <w:ind w:right="288" w:left="288"/>
        <w:jc w:val="right"/>
      </w:pPr>
      <w:r>
        <w:rPr>
          <w:rFonts w:ascii="Jameel Noori Nastaleeq" w:hAnsi="Jameel Noori Nastaleeq"/>
          <w:color w:val="222222"/>
          <w:sz w:val="27"/>
        </w:rPr>
        <w:t>کیا گذررہی ہے اس کے والدین اس کو کیا جانیں ، دعاء کرو اللہ تعالیٰ ا ن کے والدین کو صبر جمیل نصیب فرمائے اللہ کی ذات سے امید ہے کہ اس کو شہادت کا درجہ نصیب ہوگا، ایک تو طالب علم تھا، حالت سفر میں تھا، اللہ کے راستے میں تھا، چھت سے گر کر مرا ہے ضرور شہید ہوگا، حدیث شریف میں آیا ہے کہ جو دیوار کے نیچے دب کر مرجائے وہ شہید ہوتا ہے، سب لوگ سورہ اخلاص پڑھ کر اس کے لئے ایصال ثواب کرو، اور اس کے لئے دعاء کرو، پھر دوسرے روز ایک نماز کے بعد حضرت نے ا س کے درجات کی بلندی کے لئے دعاء فرمائی، اور اعلان فرمایا کہ اس پر اگر کسی کا قرض ہو تو مجھ سے آکر لے لے۔</w:t>
        <w:br/>
        <w:t>آج دوسرا روز ہے لیکن حضرت اقدس بہت غمزدہ ہیں ، آواز بھی پورے طور سے نہیں نکل رہی، اور اب بیمار پڑ گئے ہیں اللہ تعالیٰ رحم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حضرتؒ کے ایک ہمدرد عزیز کا ذکر خیر</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۱۹۶</w:t>
      </w:r>
    </w:p>
    <w:p>
      <w:pPr>
        <w:spacing w:before="60" w:after="80" w:line="312" w:lineRule="auto"/>
        <w:ind w:right="288" w:left="288"/>
        <w:jc w:val="right"/>
      </w:pPr>
      <w:r>
        <w:rPr>
          <w:rFonts w:ascii="Jameel Noori Nastaleeq" w:hAnsi="Jameel Noori Nastaleeq"/>
          <w:color w:val="222222"/>
          <w:sz w:val="27"/>
        </w:rPr>
        <w:t>حضرتؒ کے ایک ہمدرد عزیز کا ذکر خیر</w:t>
      </w:r>
    </w:p>
    <w:p>
      <w:pPr>
        <w:spacing w:before="60" w:after="80" w:line="312" w:lineRule="auto"/>
        <w:ind w:right="288" w:left="288"/>
        <w:jc w:val="right"/>
      </w:pPr>
      <w:r>
        <w:rPr>
          <w:rFonts w:ascii="Jameel Noori Nastaleeq" w:hAnsi="Jameel Noori Nastaleeq"/>
          <w:color w:val="222222"/>
          <w:sz w:val="27"/>
        </w:rPr>
        <w:t>فرمایا ہمارے عزیز عبد الرئوف بھائی بڑے مخلص تھے، مدرسہ میں انہوں نے بڑی قربانی دی ہے، میرا بہت ساتھ دیا ہے، شروع ہی سے میرے ساتھ کام میں شریک رہے، مدرسہ کی عمارت بنوانے میں ان کا بڑا حصہ ہے، پہلے نومیل سے یہاں تک راستہ تو تھا نہیں ، ٹرک بھی نہیں آسکتا تھا، ٹرک والے نومیل ہی میں سڑک پر اینٹیں ڈال دیا کرتے تھے، بیچارے عبدالرئوف بھائی گائوں بھر سے بیل گاڑی مانگ کر لے جایا کرتے اور وہاں سے بیل گاڑی میں اینٹیں لادکر لاتے، روز کا معمول تھا کہ گھر سے صبح ناشتہ کرکے آجاتے اور شام تک یہیں رہتے، تعمیری کام کی پوری نگرانی کرتے، بہت بڑی قربانی دی ہے، اور مدرسہ کا ایک لقمہ نہیں کھایا، ایک پائی مدرسہ سے نہیں لی، اللہ تعالیٰ ان کا اس کا بہتر صلہ عطا فرمائے۔</w:t>
        <w:br/>
        <w:t>(ابھی پرسوں ان کا انتقال ہوا ہے) انتقال ہونے پر صدمہ ہوتا ہے، واقعی میرے بڑے ہمدرد تھے ہر موقع پر انہوں نے میرا ساتھ دیا،جب کبھی کوئی مخالفت ہوئی، میرے اوپر کوئی آنچ آئی تو میرا پورا ساتھ دیا میری پوری حمایت کی اللہ ان کو بہتر بدلہ عطا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حضرتؒ کے چچا کی وفات کا حال</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۱۹۷</w:t>
      </w:r>
    </w:p>
    <w:p>
      <w:pPr>
        <w:spacing w:before="60" w:after="80" w:line="312" w:lineRule="auto"/>
        <w:ind w:right="288" w:left="288"/>
        <w:jc w:val="right"/>
      </w:pPr>
      <w:r>
        <w:rPr>
          <w:rFonts w:ascii="Jameel Noori Nastaleeq" w:hAnsi="Jameel Noori Nastaleeq"/>
          <w:color w:val="222222"/>
          <w:sz w:val="27"/>
        </w:rPr>
        <w:t>حضرتؒ کے چچا کی وفات کا حال</w:t>
      </w:r>
    </w:p>
    <w:p>
      <w:pPr>
        <w:spacing w:before="60" w:after="80" w:line="312" w:lineRule="auto"/>
        <w:ind w:right="288" w:left="288"/>
        <w:jc w:val="right"/>
      </w:pPr>
      <w:r>
        <w:rPr>
          <w:rFonts w:ascii="Jameel Noori Nastaleeq" w:hAnsi="Jameel Noori Nastaleeq"/>
          <w:color w:val="222222"/>
          <w:sz w:val="27"/>
        </w:rPr>
        <w:t>فرمایا احقر کے چچا نماز کے بڑے پابند تھے اور خود بڑے حکیم بھی تھے، ایک مرتبہ رمضان کی چودہ تاریخ کی تراویح پڑھیں اور گائوں کے کنارے جہاں اب مدرسین کے مکانات بنیں ہیں ، پہلے وہاں ایک چھوٹا سا تالاب تھا، رات کے وقت وہیں قضاء حاجت کے لئے آئے تھے، وہیں ایک زہریلے جانور نے کاٹ لیا جس کو بچھکا پڑ کہتے ہیں ، واقعی بڑا زہریلا جانور ہوتاہے اس میں آدمی بچتا نہیں ، حکیم تھے فوراً سمجھ گئے، گھرآئے زبان تو اسی وقت بند ہوچکی تھی بات نہیں کرسکتے تھے لیکن خود بڑے حکیم تھے اس کا علاج بھی جانتے تھے، جلدی سے قلم کاغذ منگاکر نسخہ لکھا کہ یہ یہ دوا منگالی جائے اتفاق کی بات کہ جس جس دوا اور جڑی بوٹی کی ضرورت تھی سب آسانی سے مل گئیں ایک چیز مور کی بیٹ وہ نہیں مل رہی تھی، رات کے وقت کچھ لوگ روشنی کرکے جنگل کی طرف مورکی بیٹ تلاش کرنے گئے اس زمانہ میں مور یہاں بہت رہتے تھے، اتفاق کی بات کہ مور کی بیٹ بھی لے آئے لیکن وقت آہی چکا تھا اور وقت آجانے کے بعد پھر کوئی تدبیر کام نہیں کرتی، اسی میں انتقال ہوگیا، میں اس وقت باندا میں تراویح پڑھا رہا تھا، اسی دن ختم ہونے والا تھا جب مجھے معلوم ہوا فوراً آیا اور تجہیز وتکفین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امرودہا ضلع کانپور میں دوران جلسہ پتھر پھینکنے والا قصہ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۱۹۷</w:t>
      </w:r>
    </w:p>
    <w:p>
      <w:pPr>
        <w:spacing w:before="60" w:after="80" w:line="312" w:lineRule="auto"/>
        <w:ind w:right="288" w:left="288"/>
        <w:jc w:val="right"/>
      </w:pPr>
      <w:r>
        <w:rPr>
          <w:rFonts w:ascii="Jameel Noori Nastaleeq" w:hAnsi="Jameel Noori Nastaleeq"/>
          <w:color w:val="222222"/>
          <w:sz w:val="27"/>
        </w:rPr>
        <w:t>امرودہا ضلع کانپور میں دوران جلسہ پتھر پھینکنے والا قصہ</w:t>
      </w:r>
    </w:p>
    <w:p>
      <w:pPr>
        <w:spacing w:before="60" w:after="80" w:line="312" w:lineRule="auto"/>
        <w:ind w:right="288" w:left="288"/>
        <w:jc w:val="right"/>
      </w:pPr>
      <w:r>
        <w:rPr>
          <w:rFonts w:ascii="Jameel Noori Nastaleeq" w:hAnsi="Jameel Noori Nastaleeq"/>
          <w:color w:val="222222"/>
          <w:sz w:val="27"/>
        </w:rPr>
        <w:t>تقریباً ۳۹۷ ۱؁ھ کا واقعہ ہے کہ احقر کے وطن قصبہ امرودھا ضلع کانپور میں جہاں اہل بدعت کا غلبہ ہے بدنصیبوں نے حضرت اقدس مولاناسید صدیق احمد صاحبؒ کا پتلا بنا کر پورے قصبہ میں گھمایا، اس کی توہین کی اور پھر جلادیا ، حضرت اقدس کے بعض مریدین اوراحقر کے والدین وغیرہ بڑی تنگی اور گھٹن کی زندگی بسر کررہے تھے، قتل تک کی دھمکیاں دی گئیں ، حضرت ؒ کے متعلقین کو مسجد میں نماز نہ پڑھ سکنے کا سخت افسوس ہوتا</w:t>
      </w:r>
    </w:p>
    <w:p>
      <w:pPr>
        <w:spacing w:before="60" w:after="80" w:line="312" w:lineRule="auto"/>
        <w:ind w:right="288" w:left="288"/>
        <w:jc w:val="right"/>
      </w:pPr>
      <w:r>
        <w:rPr>
          <w:rFonts w:ascii="Jameel Noori Nastaleeq" w:hAnsi="Jameel Noori Nastaleeq"/>
          <w:color w:val="222222"/>
          <w:sz w:val="27"/>
        </w:rPr>
        <w:t>تھا، محلہ کی دوقدم پر مسجد لیکن مسجد میں نماز نہیں پڑھ سکتے تھے ایک مرتبہ بعض جماعت کے لوگ نماز پڑھ کر نکلے تو ان کو اس قدر مارا گیا کہ ایک صاحب کا ہاتھ ٹوٹ گیا بدن زخمی ہوگیا، حضر ت کے متعلقین ومریدین نے اپنے مکان کے احاطہ میں جلسہ کا نظام بنایا اور اپنی علیحدہ مسجد تعمیر کرنے کا منصوبہ بنایا، جلسہ کی شہرت ہوئی حضرت کانام سن کر اطراف اور دور دراز سے کافی لوگ جمع ہوگئے، مشورہ ہوا تو حضرت نے مسجد بنانے سے منع فرمایا اور فرمایا کہ اتنے قریب مسجد موجود ہے ایک وقت آئے گا انشاء اللہ مسجد آپ حضرات کے قبضہ میں ہوگی ابھی آپ لوگ گھر ہی پر نماز پڑھتے رہیں ، البتہ مدرسہ بنانا مناسب ہے ، چنانچہ مکتب کی شکل میں ایک مدرسہ قائم ہوگیا۔</w:t>
        <w:br/>
        <w:t>عشا ء کے بعد حضرت کا پروگرام ہونا تھا دو منزلہ مکان کی چھت پر مستورات کا نظم تھا نیچے میدان میں مردوں کا کافی مجمع تھا، جلسہ کا آغاز ہوا ، قاری صاحب نے قرآت فرمائی، ایک مقرر صاحب نے تقریر شروع فرمائی گرمی کا موسم تھا پنکھا چل رہا تھا کہ یکایک لائٹ گل، اندھیرا چھا گیا اور چاروں طرف سے پتھروں کی بارش ہونے لگی، مکا ن کی چھت پر عورتوں کے مجمع میں بھی پتھر برسائے گئے، نشانہ لگاکر ٹھیک اسٹیج پر اور حضرت کو نشانہ بناکر پتھر برسائے گئے، ایک اللہ کا بندہ حضرت کے اوپر جھک گیا، اور جھکاہی رہا جتنے پتھر آتے اس شخص کی پیٹھ پر گرتے اس طرح اللہ تعالیٰ نے حضرت کی حفاظت فرمائی، کافی دیر تک پتھرائو ہوتارہا، ظالم لوگ مسجد کی چھت پر سے پتھر برسارہے تھے، جلسہ تو درہم برہم ہوگیا، سارا مجمع منتشر ہوگیا، بعضـ جوا ں مرد بہادر لوگوں نے کہا کہ اب تو ہم جلسہ ضرور کریں گے، ہم بندوق لے کر آرہے ہیں دیکھیں کون منع کرتا ہے حضرت نے اس کو منع فرمایا اور کہا کہ انشاء اللہ یہ ہماری فتح مبین ہوگی، مجمع منتشر ہوجانے کے بعدحضرت نے موجود لوگوں کو ایک کمرہ میں جمع فرمایا اور مختصر تقریر فرمائی کہ۔</w:t>
        <w:br/>
        <w:t>’’ ہم کھانے پینے کی اور حضور صلی اللہ علیہ وسلم کی بہت سی سنتیں ادا کرتے ہیں ، پتھر کھانا یہ بھی تو ایک طائف کی سنت ہے، اللہ کا شکر ہے کہ آج اس نے اس سنت کی ادائیگی</w:t>
      </w:r>
    </w:p>
    <w:p>
      <w:pPr>
        <w:spacing w:before="60" w:after="80" w:line="312" w:lineRule="auto"/>
        <w:ind w:right="288" w:left="288"/>
        <w:jc w:val="right"/>
      </w:pPr>
      <w:r>
        <w:rPr>
          <w:rFonts w:ascii="Jameel Noori Nastaleeq" w:hAnsi="Jameel Noori Nastaleeq"/>
          <w:color w:val="222222"/>
          <w:sz w:val="27"/>
        </w:rPr>
        <w:t>کی توفیق نصیب فرمائی، اس کے بعد‘‘ حضرت نے دیر تک دعاء فرمائی لوگوں نے آمین کہی، اور حضرت راتوں رات بجائے سڑک کے کھیت کے راستہ سے موٹر سائیکل سے واپس تشریف لے گئے، بعد میں معلوم ہوا کہ سڑک پر لوگ حضرت کو مارنے کے لئے بیٹھے ہوئے تھے، چند سالوں بعداللہ تعالیٰ نے حضرت کے متعلقین کو عزت نصیب فرمائی ان کا بول بالا ہوا،اور جن صاحب کے توسط واعانت سے پتھرائو ہوا تھا وہ سب ذلیل ہوئے اس گھر کے بعض لوگوں نے خود کشی کی، بعضوں کا اکسیڈنٹ میں براحال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للولی میں دوران تقریر پتھرائو کا قصہ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۱۹۹</w:t>
      </w:r>
    </w:p>
    <w:p>
      <w:pPr>
        <w:spacing w:before="60" w:after="80" w:line="312" w:lineRule="auto"/>
        <w:ind w:right="288" w:left="288"/>
        <w:jc w:val="right"/>
      </w:pPr>
      <w:r>
        <w:rPr>
          <w:rFonts w:ascii="Jameel Noori Nastaleeq" w:hAnsi="Jameel Noori Nastaleeq"/>
          <w:color w:val="222222"/>
          <w:sz w:val="27"/>
        </w:rPr>
        <w:t>للولی میں دوران تقریر پتھرائو کا قصہ</w:t>
      </w:r>
    </w:p>
    <w:p>
      <w:pPr>
        <w:spacing w:before="60" w:after="80" w:line="312" w:lineRule="auto"/>
        <w:ind w:right="288" w:left="288"/>
        <w:jc w:val="right"/>
      </w:pPr>
      <w:r>
        <w:rPr>
          <w:rFonts w:ascii="Jameel Noori Nastaleeq" w:hAnsi="Jameel Noori Nastaleeq"/>
          <w:color w:val="222222"/>
          <w:sz w:val="27"/>
        </w:rPr>
        <w:t>حضرت کی وفات سے چند ماہ قبل کا واقعہ ہے، جس کو حضرت نے اپنی وفات سے چند روز قبل بیان فرمایا کہ للولی ضلع فتحپور میں بھی اہل بدعت کا غلبہ ہے، ایک زمانہ تو وہ تھا کہ ایک آدمی بھی اپنے خیال کا نہ تھا راستہ چلتے پتھر پھینکے جاتے تھے، الحمد للہ میں برابر جاتا رہا لوگوں سے ملتا رہا فتہ رفتہ حالا ت میں تبدیلی آئی الحمد للہ اب اچھے خاصے لوگ اپنے ماننے والے ہیں اور اپنا مدرسہ بھی قائم ہے، جلسہ بھی ہوتا ہے۔</w:t>
        <w:br/>
        <w:t>ابھی چند روز قبل جلسہ میں گیا تھا، بعض شرّی لوگوں نے دوران تقریر پتھرائو شروع کردیا، مجمع منتشر ہونے لگا، میں نے ان کو منع کیا، اور اسی پر تقریر کی کہ اگر واقعی حضور صلی اللہ علیہ وسلم سے آپ کو سچی محبت ہے تو آپ کی اتباع کرو آپ نے پتھرکھائے ہیں پتھر کھانا نبی کی سنت ہے، ہم اس سے گھبراتے نہیں پتھر مارنا دوسروں کا طریقہ ہے ہم حضور صلی اللہ علیہ وسلم کے طریقہ پر ہیں ، ہم کو مایوس نہ ہونا چاہئے اگر واقع میں حضور کے ماننے والے ہو تو کوئی اٹھے نہیں چنانچہ پورا مجمع بیٹھا رہا اور پتھرآنا بھی بند ہوگئے، وہ لوگ خود نادم ہوئے ہوں گے، اسی نوع کا گھاٹم پور ضلع کانپور میں بھی قصہ پیش آیا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حضرت والا سے ایک بدعتی کا سوال اور حضرت کا جواب</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۲، صفحہ ۲۰۹</w:t>
      </w:r>
    </w:p>
    <w:p>
      <w:pPr>
        <w:spacing w:before="60" w:after="80" w:line="312" w:lineRule="auto"/>
        <w:ind w:right="288" w:left="288"/>
        <w:jc w:val="right"/>
      </w:pPr>
      <w:r>
        <w:rPr>
          <w:rFonts w:ascii="Jameel Noori Nastaleeq" w:hAnsi="Jameel Noori Nastaleeq"/>
          <w:color w:val="222222"/>
          <w:sz w:val="27"/>
        </w:rPr>
        <w:t>حضرت والا سے ایک بدعتی کا سوال اور حضرت کا جواب</w:t>
      </w:r>
    </w:p>
    <w:p>
      <w:pPr>
        <w:spacing w:before="60" w:after="80" w:line="312" w:lineRule="auto"/>
        <w:ind w:right="288" w:left="288"/>
        <w:jc w:val="right"/>
      </w:pPr>
      <w:r>
        <w:rPr>
          <w:rFonts w:ascii="Jameel Noori Nastaleeq" w:hAnsi="Jameel Noori Nastaleeq"/>
          <w:color w:val="222222"/>
          <w:sz w:val="27"/>
        </w:rPr>
        <w:t>فرمایا ایک مرتبہ میں سفر کررہا تھا ایک بدعتی نے دعویٰ کے انداز میں مجھ سے سوال کیا کہ قرآن پاک میں تو خود اللہ تعالیٰ نے حضور کے ہاتھ کو اپنا ہاتھ فرمایا ہے اور</w:t>
      </w:r>
    </w:p>
    <w:p>
      <w:pPr>
        <w:spacing w:before="60" w:after="80" w:line="312" w:lineRule="auto"/>
        <w:ind w:right="288" w:left="288"/>
        <w:jc w:val="right"/>
      </w:pPr>
      <w:r>
        <w:rPr>
          <w:rFonts w:ascii="Jameel Noori Nastaleeq" w:hAnsi="Jameel Noori Nastaleeq"/>
          <w:color w:val="222222"/>
          <w:sz w:val="27"/>
        </w:rPr>
        <w:t>استدلال میں یہ آیت پڑھی، وَمَارَمَیْتَ اِذْ رَمَیْتَ وَلٰکِنَّ اللّٰہ رَمیٰ (جب آپ نے پھینکا تو آپ نے نہیں بلکہ اللہ تعالیٰ نے پھینکا ،مطلب یہ کہ حضور اکرم صلی اللہ علیہ وسلم نے جب اپنے ہاتھ سے کنکر مارے تھے تو واقعی حضور نے اپنے ہاتھ سے مارے تھے اس کے متعلق فرمایا گیا کہ اللہ نے مارا، تو دیکھو اللہ تعالیٰ نے حضور کے ہاتھ کو اپنا ہاتھ فرمایا۔</w:t>
        <w:br/>
        <w:t>میں نے کہا کہ اگر اس طرح استدلال سے حضور کا ہاتھ اللہ کا ہاتھ ہوجاتا ہے تو پھر صحابہ کا ہاتھ بھی اللہ کا ہاتھ ہے، کیونکہ قرآن پاک میں ہے ’’فَلَمْ تَقْتلُوْہُم وَلٰکِنَّ اللّٰہَ قَتَلَہُمْ ‘‘یہ صحابہ کے متعلق ہے کہ جب کفار کو قتل کیا تو تم نے قتل نہیں کیا بلکہ اللہ نے قتل کیا حالانکہ صحابہ ہی نے اپنے ہاتھوں سے تلوار چلائی تھی اور صحابہ ہی نے کفار کو قتل کیا تھا، تو صحابہ کا ہاتھ بھی اللہ کا ہاتھ ہوا، کہنے لگے کہ کیا قرآن میں یہ آیت ہے؟ میں نے کہا ہاں کہنے لگے کہاں ؟میں نے کہا اسی آیت سے پہلے دیکھ لو، بس خاموش ہوگئے اور کچھ جواب نہیں بن پڑا۔</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