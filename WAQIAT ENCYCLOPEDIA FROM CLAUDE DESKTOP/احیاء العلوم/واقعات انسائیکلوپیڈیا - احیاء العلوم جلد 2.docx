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احیاء العلوم (اردو ترجمہ) — جلد نمبر 2</w:t>
      </w:r>
    </w:p>
    <w:p>
      <w:pPr>
        <w:jc w:val="right"/>
        <w:bidi/>
      </w:pPr>
      <w:r>
        <w:rPr>
          <w:rFonts w:ascii="Jameel Noori Nastaleeq" w:hAnsi="Jameel Noori Nastaleeq" w:cs="Jameel Noori Nastaleeq"/>
          <w:b w:val="0"/>
          <w:sz w:val="28"/>
          <w:lang w:bidi="ur-PK"/>
        </w:rPr>
        <w:t>کل واقعات: 77</w:t>
      </w:r>
    </w:p>
    <w:p>
      <w:r>
        <w:br w:type="page"/>
      </w:r>
    </w:p>
    <w:p>
      <w:pPr>
        <w:pStyle w:val="Heading1"/>
        <w:jc w:val="right"/>
        <w:bidi/>
      </w:pPr>
      <w:r>
        <w:rPr>
          <w:rFonts w:ascii="Jameel Noori Nastaleeq" w:hAnsi="Jameel Noori Nastaleeq" w:cs="Jameel Noori Nastaleeq"/>
          <w:b/>
          <w:sz w:val="40"/>
          <w:lang w:bidi="ur-PK"/>
        </w:rPr>
        <w:t>1. حضرت عبداللہ بن مبارک رحمۃ اللہ علیہ کا کھجور کی گٹھلیوں کے عوض درہم دینا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۱۱۶</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کھجور کی گٹھلیوں کے عوض درہم دے کر مہمانوں کی جھجک دور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( 4 ) دوست کو بار بار یہ کہنے کی زحمت نہ دے کہ کھاؤ: بعض اریوں کا قول ہے کہ بہترین کھانے والا وہ ہے</w:t>
        <w:br/>
        <w:t>جس کے دوست کو اسے کھانے میں مشغول کرنے میں مشقت نہ ہو اور اپنے بھائی سے بار بار کہنے کی مشقت اٹھالے</w:t>
        <w:br/>
        <w:t>( یعنی بار بار نہ کہنا پڑے کہ کھاؤ کھاؤ )۔ اپنی پسندیدہ چیز کو اس لئے نہ چھوڑ دے کہ فلاں دیکھ رہا ہے کیونکہ یہ بناوٹ</w:t>
        <w:br/>
        <w:t>ہے بلکہ اپنی عادت کے مطابق کھائے۔ تنہائی میں بھی اپنی کسی عادت کو نہ چھوڑے بلکہ نفس کو تنہائی میں بھی حُسن</w:t>
        <w:br/>
        <w:t>ادب کا عادی بنائے تاکہ اجتماع میں بناوٹ نہ کرنی پڑے، ہاں! اگر اپنے بھائیوں کے لئے ایثار کی نیت سے کم کھائے تو</w:t>
        <w:br/>
        <w:t>اچھا ہے اور اگر اس لئے زیادہ کھائے کہ دوسرے بھی کھانے لگیں یا کھاتے رہیں تو بہتر ہے۔</w:t>
        <w:br/>
        <w:t>حکایت: برگٹھلی کے عوض ایک درہم:</w:t>
        <w:br/>
        <w:t>حضرت سید نا عبد اللہ بن مبارک رَحْمَةُ اللهِ تعالی عَلَيْهِ علیہ عمدہ کھجوریں اپنے بھائیوں کو کھانے کے لئے پیش کرتے</w:t>
        <w:br/>
        <w:t>اور فرماتے: جو زیادہ کھائے گا میں اسے ہر گٹھلی کے بدلے ایک درہم دوں گا، پھر گٹھلیاں گنتے اور جس نے زیادہ کھائی</w:t>
        <w:br/>
        <w:t>ہو تیں اسے ہر تنفصلی کے بدلے ایک درہم دیتے اور ایسا آپ رحمہ اللہ تعالیٰ علیہ ان کی جھجک دور کرنے اور انہیں</w:t>
        <w:br/>
        <w:t>چست کرنے کے لئے کرتے۔</w:t>
        <w:br/>
        <w:t>&lt;urh1&gt;پسندیده شخص:&lt;/urh1&gt;</w:t>
        <w:br/>
        <w:t>حضرت سیدنا جعفر بن محمد عَلَيْهِ رَحمَةُ اللهِ الصَّمَد فرماتے ہیں: مسلمان بھائیوں میں سے میرے نزدیک سب سے</w:t>
        <w:br/>
        <w:t>زیادہ پسندیدہ وہ ہے جو زیادہ کھانے والا اور بڑے بڑے لقمے بنانے والا ہے اور وہ شخص مجھے بوجھ ہے لگتا جسے بار بار کہنا</w:t>
        <w:br/>
        <w:t>پڑے کہ کھاؤ کھاؤ۔</w:t>
        <w:br/>
        <w:t>ان روایات میں عادت کے مطابق کھانے اور بناوٹ نہ کرنے کی طرف اشارہ ہے۔</w:t>
        <w:br/>
        <w:t>حضرت سیدنا جعفر بن محمد عَلَيْهِ رَحمَةُ اللهِ القصد مزید فرماتے ہیں: کسی کی اپنے بھائی سے محبت اس کے گھر میں</w:t>
        <w:br/>
        <w:t>اچھے طریقے پر ( یعنی بے تکلف ہو کر ) کھانے سے ظاہر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سلمان فارسی رضی اللہ عنہ کا مہمان کی پودینے کی خواہش پر اپنا لوٹا گروی رکھنا</w:t>
      </w:r>
    </w:p>
    <w:p>
      <w:pPr>
        <w:jc w:val="right"/>
        <w:bidi/>
      </w:pPr>
      <w:r>
        <w:rPr>
          <w:rFonts w:ascii="Jameel Noori Nastaleeq" w:hAnsi="Jameel Noori Nastaleeq" w:cs="Jameel Noori Nastaleeq"/>
          <w:b w:val="0"/>
          <w:sz w:val="32"/>
          <w:lang w:bidi="ur-PK"/>
        </w:rPr>
        <w:t>موضوع: حضرت سلمان فارسی رضی اللہ عنہ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۱۲۸</w:t>
      </w:r>
    </w:p>
    <w:p>
      <w:pPr>
        <w:jc w:val="right"/>
        <w:bidi/>
      </w:pPr>
      <w:r>
        <w:rPr>
          <w:rFonts w:ascii="Jameel Noori Nastaleeq" w:hAnsi="Jameel Noori Nastaleeq" w:cs="Jameel Noori Nastaleeq"/>
          <w:b w:val="0"/>
          <w:sz w:val="32"/>
          <w:lang w:bidi="ur-PK"/>
        </w:rPr>
        <w:t>کردار/راوی: سلمان فارسی</w:t>
      </w:r>
    </w:p>
    <w:p>
      <w:pPr>
        <w:jc w:val="right"/>
        <w:bidi/>
      </w:pPr>
      <w:r>
        <w:rPr>
          <w:rFonts w:ascii="Jameel Noori Nastaleeq" w:hAnsi="Jameel Noori Nastaleeq" w:cs="Jameel Noori Nastaleeq"/>
          <w:b w:val="0"/>
          <w:sz w:val="32"/>
          <w:lang w:bidi="ur-PK"/>
        </w:rPr>
        <w:t>نوٹ: درجہ بندی: صحابۂ کرام &gt; حضرت سلمان فارسی رضی اللہ عنہ &gt; مہمان کی پودینے کی خواہش پوری کرنے کے لیے اپنا لوٹا گروی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دشوار ہوتا ہے۔ اگر میزبان دو قسم کے کھانوں میں اختیار دے تو مہمان اسے اختیار کرے جس کا پیش کرنا میز بان پر آسان ہو کہ</w:t>
        <w:br/>
        <w:t>یہی سنت ہے۔ چنانچہ، مروی ہے کہ جب بھی مصطفے جان رحمت صلی اللہ تعالٰى عَلَيْهِ وَالِہ وَسَلَّم کو دو چیزوں کا اختیار دیا گیا تو آپ صلَّی اللهُ</w:t>
        <w:br/>
        <w:t>تَعَالَى عَلَيْهِ وَالِهِ وَسَلَّم نے ان میں سے آسان کو اختیار فرمایا۔ ( 63 )</w:t>
        <w:br/>
        <w:t>: حکایت اگرتم قناعت کرتے تو ...!</w:t>
        <w:br/>
        <w:t>حضرت سید نا ابو وائل شقیق بن سلمہ اسدی عَلَيْهِ رَحمَةُ اللهِ الول بیان کرتے ہیں کہ میں اپنے ایک دوست کے ساتھ حضرت</w:t>
        <w:br/>
        <w:t>سید نا سلمان فارسی رضی اللہ تعالی عنہ کی زیارت کے لئے گیا، انہوں نے جو کی روٹی اور پیسے ہوئے نمک سے ہماری میزبانی کی۔ میرے</w:t>
        <w:br/>
        <w:t>دوست نے کہا: ” اگر اس میں پودینہ بھی ہوتا تو زیادہ اچھا تھا۔ “ چنانچہ، آپ رَضِی اللہ تعالی عنہ باہر گئے اور اپنالوٹا گروی رکھ کر پودینہ</w:t>
        <w:br/>
        <w:t>لے آئے۔ جب ہم کھا چکے تو میرے دوست نے کہا: " الْحَمْدُ لِلَّهِ الَّذِي قَنَعَنَا بِمَا رَزَقَنَا یعنی تمام تعریفیں اللہ ملا جن کے لئے ہیں</w:t>
        <w:br/>
        <w:t>جس نے ہمیں عطا کر دہ رزق پر قناعت کی توفیق دی۔ “ تو حضرت سیدنا سلمان فارسی رضی اللہ تعالی عنہ نے فرمایا: ” اگر تم موجود رزق پر</w:t>
        <w:br/>
        <w:t>قناعت کرتے تو میر الوٹا گروی نہ ہوتا۔ ( 64 )</w:t>
        <w:br/>
        <w:t>مخصوص کھانے کی فرمائش اس صورت میں منع ہے جب میزبان پر مطلوبہ چیز پیش کرنا دشوار ہو یا اسے ناگوار گزرے۔ البتہ، اگر</w:t>
        <w:br/>
        <w:t>یقین ہو کہ میزبان فرمائش سے خوش ہو گا اور مطلوبہ چیز پیش کرنا اس کے لئے آسان ہے تو پھر فرمائش کرنے میں حرج نہیں۔</w:t>
        <w:br/>
        <w:t>حکایت مہمان کی فرمائش پرخوشی کا اظہار</w:t>
        <w:br/>
        <w:t>حضرت سیدنا امام شافعی عَلَيْهِ رَحمَةُ اللهِ الگانی جب بغداد معلیٰ میں حضرت سیدنا امام زعفرانی قُدِّسَ سِمة النورانی کے ہاں تشریف</w:t>
        <w:br/>
        <w:t>لائے تو حضرت سیدنا امام زعفرانی قدس س ك النورانی روزانہ کھانوں کی فہرست بنا کر اپنی</w:t>
        <w:br/>
        <w:t>63 ... صحیح مسلم، کتاب الفضائل، باب مباعدتہ صلی اللہ علیہ وسلم للاثام .... الخ، الحدیث: ۲۳۲۷، ص ۱۲۷۰، ۱۲۷۱</w:t>
        <w:br/>
        <w:t>64 ... المستدرك، كتاب الاطعمة، باب كرامة الخبزان لا ينتظریه، ۵/۱۶۹، الحدیث: ۷۲۲۸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امام شافعی رحمۃ اللہ علیہ کا دعوت کی فہرست میں کھانا بڑھانا اور میزبان کی خوشی</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۱۲۸ تا ۱۲۹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نوٹ: درجہ بندی: ائمہ و محدثین &gt; امام شافعی رحمۃ اللہ علیہ &gt; میزبان کی کھانوں کی فہرست میں اپنے ہاتھ سے اضافہ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دشوار ہوتا ہے۔ اگر میزبان دو قسم کے کھانوں میں اختیار دے تو مہمان اسے اختیار کرے جس کا پیش کرنا میز بان پر آسان ہو کہ</w:t>
        <w:br/>
        <w:t>یہی سنت ہے۔ چنانچہ، مروی ہے کہ جب بھی مصطفے جان رحمت صلی اللہ تعالٰى عَلَيْهِ وَالِہ وَسَلَّم کو دو چیزوں کا اختیار دیا گیا تو آپ صلَّی اللهُ</w:t>
        <w:br/>
        <w:t>تَعَالَى عَلَيْهِ وَالِهِ وَسَلَّم نے ان میں سے آسان کو اختیار فرمایا۔ ( 63 )</w:t>
        <w:br/>
        <w:t>: حکایت اگرتم قناعت کرتے تو ...!</w:t>
        <w:br/>
        <w:t>حضرت سید نا ابو وائل شقیق بن سلمہ اسدی عَلَيْهِ رَحمَةُ اللهِ الول بیان کرتے ہیں کہ میں اپنے ایک دوست کے ساتھ حضرت</w:t>
        <w:br/>
        <w:t>سید نا سلمان فارسی رضی اللہ تعالی عنہ کی زیارت کے لئے گیا، انہوں نے جو کی روٹی اور پیسے ہوئے نمک سے ہماری میزبانی کی۔ میرے</w:t>
        <w:br/>
        <w:t>دوست نے کہا: ” اگر اس میں پودینہ بھی ہوتا تو زیادہ اچھا تھا۔ “ چنانچہ، آپ رَضِی اللہ تعالی عنہ باہر گئے اور اپنالوٹا گروی رکھ کر پودینہ</w:t>
        <w:br/>
        <w:t>لے آئے۔ جب ہم کھا چکے تو میرے دوست نے کہا: " الْحَمْدُ لِلَّهِ الَّذِي قَنَعَنَا بِمَا رَزَقَنَا یعنی تمام تعریفیں اللہ ملا جن کے لئے ہیں</w:t>
        <w:br/>
        <w:t>جس نے ہمیں عطا کر دہ رزق پر قناعت کی توفیق دی۔ “ تو حضرت سیدنا سلمان فارسی رضی اللہ تعالی عنہ نے فرمایا: ” اگر تم موجود رزق پر</w:t>
        <w:br/>
        <w:t>قناعت کرتے تو میر الوٹا گروی نہ ہوتا۔ ( 64 )</w:t>
        <w:br/>
        <w:t>مخصوص کھانے کی فرمائش اس صورت میں منع ہے جب میزبان پر مطلوبہ چیز پیش کرنا دشوار ہو یا اسے ناگوار گزرے۔ البتہ، اگر</w:t>
        <w:br/>
        <w:t>یقین ہو کہ میزبان فرمائش سے خوش ہو گا اور مطلوبہ چیز پیش کرنا اس کے لئے آسان ہے تو پھر فرمائش کرنے میں حرج نہیں۔</w:t>
        <w:br/>
        <w:t>حکایت مہمان کی فرمائش پرخوشی کا اظہار</w:t>
        <w:br/>
        <w:t>حضرت سیدنا امام شافعی عَلَيْهِ رَحمَةُ اللهِ الگانی جب بغداد معلیٰ میں حضرت سیدنا امام زعفرانی قُدِّسَ سِمة النورانی کے ہاں تشریف</w:t>
        <w:br/>
        <w:t>لائے تو حضرت سیدنا امام زعفرانی قدس س ك النورانی روزانہ کھانوں کی فہرست بنا کر اپنی</w:t>
        <w:br/>
        <w:t>63 ... صحیح مسلم، کتاب الفضائل، باب مباعدتہ صلی اللہ علیہ وسلم للاثام .... الخ، الحدیث: ۲۳۲۷، ص ۱۲۷۰، ۱۲۷۱</w:t>
        <w:br/>
        <w:t>64 ... المستدرك، كتاب الاطعمة، باب كرامة الخبزان لا ينتظریه، ۵/۱۶۹، الحدیث: ۷۲۲۸</w:t>
      </w:r>
    </w:p>
    <w:p>
      <w:pPr>
        <w:jc w:val="right"/>
        <w:bidi/>
      </w:pPr>
      <w:r>
        <w:rPr>
          <w:rFonts w:ascii="Jameel Noori Nastaleeq" w:hAnsi="Jameel Noori Nastaleeq" w:cs="Jameel Noori Nastaleeq"/>
          <w:b w:val="0"/>
          <w:sz w:val="32"/>
          <w:lang w:bidi="ur-PK"/>
        </w:rPr>
        <w:t>باندی ( خادمہ ) کو دے دیا کرتے۔ ایک دن حضرت سیدنا امام شافعی عَلَيْهِ رَحْمَةُ اللهِ انگالی نے وہ فہرست لے کر ایک کھانے کا نام اپنے</w:t>
        <w:br/>
        <w:t>ہاتھ سے اس میں بڑھا دیا۔ حضرت سیدنا امام زعفرانی تقدس مسناة النورانی نے ایک کھا نازائد تیار دیکھ کر کہا: ” میں نے تو اس کا حکم نہیں دیا</w:t>
        <w:br/>
        <w:t>تھا؟ “ تو باندی نے وہ رقعہ جس میں حضرت سیدنا امام شافعی عَلَيْهِ رَحْمَةُ اللهِ الگانی کی تحریر تھی ان کی طرف بڑھا دیا۔ جب نظر ان کی</w:t>
        <w:br/>
        <w:t>تحریر پر پڑی تو بہت خوش ہوئے اور خوشی و مسرت میں باندی کو آزاد کر دیا۔</w:t>
        <w:br/>
        <w:t>نفلی حج سے افضل عمل:</w:t>
        <w:br/>
        <w:t>حضرت سیدنا ابو بکر کتانی قدس مشهد النورانی فرماتے ہیں: میں حضرت سید ناسری سقطی علیہ رحمۃ اللہ القوی کی خدمت میں حاضر ہوا</w:t>
        <w:br/>
        <w:t>تو وہ چوری لے کر آئے اور آدھی دوسرے پیالے میں ڈالنے لگے، میں نے عرض کی: ” یہ آپ کیا کر رہے ہیں؟ میں تو اسے ایک مرتبہ</w:t>
        <w:br/>
        <w:t>میں ہی کھا جاؤں گا۔ “ حضرت سید ناسری سقطی عَلَيْهِ رَحمَةُ اللهِ القوی مسکرا دیئے اور فرمایا: ” یہ ( یعنی مسلمان بھائی کے دل میں خوشی داخل</w:t>
        <w:br/>
        <w:t>کرنا ) تیرے لئے ( نفلی ) حج سے افضل ہے۔ “</w:t>
        <w:br/>
        <w:t>بعض بزرگ فرماتے ہیں: ” کھانا تین طرح سے کھایا جائے تو اچھا ہے: ( ۱ ) فقرا کے ساتھ ایثار کرتے ہوئے کھانا</w:t>
        <w:br/>
        <w:t>( ۲ ) ... اپنے بھائیوں کے ساتھ خوشی و فراخ دستی سے کھانا ( ۳ ). دنیا داروں کے ساتھ ادب سے کھانا۔ “</w:t>
        <w:br/>
        <w:t>( 3 ) میزبان: مہمان سے اس کی خواہش پوچھے اور فرمائش کا کہے کیونکہ بعض اوقات فرمائش پوری کرنے سے اس کا دل خوش ہو تا</w:t>
        <w:br/>
        <w:t>ہے اور یہ اچھا عمل ہے، نیز اس کا اجر و ثواب بہت ہے۔ چنانچہ اللہ عزوجل کے محبوب، دانائے غیوب صَلَّى اللَّهُ تَعَالَى عَلَيْهِ وَالِهِ</w:t>
        <w:br/>
        <w:t>وسلم کا فرمانِ عالیشان ہے: " مَنْ صَادَفَ مِنْ آخِيُهِ شَهْوَةٌ غُفِرَ لَهُ وَ مَنْ سَمَّ أَخَاهُ الْمُؤْمِنَ فَقَدْ سَمَّ اللہ تعالٰی یعنی جس نے اپنے بھائی کی</w:t>
        <w:br/>
        <w:t>خواہش پوری کی اللہ عزوجل اس کی مغفرت فرمادے گا ( 65 ) اور</w:t>
        <w:br/>
        <w:t>65 ... مسند البزار، مسند ابی الدرداء، ۱۰/۴۷، الحدیث ۴۱۱۰، صادف: بدلہ: وافق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ابو عبداللہ ستوری رحمۃ اللہ علیہ کا بخیل میزبان کے دستر خوان پر بچوں کے ساتھ کھانے کا ارادہ</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۱۵۰</w:t>
      </w:r>
    </w:p>
    <w:p>
      <w:pPr>
        <w:jc w:val="right"/>
        <w:bidi/>
      </w:pPr>
      <w:r>
        <w:rPr>
          <w:rFonts w:ascii="Jameel Noori Nastaleeq" w:hAnsi="Jameel Noori Nastaleeq" w:cs="Jameel Noori Nastaleeq"/>
          <w:b w:val="0"/>
          <w:sz w:val="32"/>
          <w:lang w:bidi="ur-PK"/>
        </w:rPr>
        <w:t>نوٹ: درجہ بندی: تصوف و سلوک &gt; مہمان نوازی کے آداب &gt; بخیل میزبان کے دستر خوان پر بچوں کے ساتھ کھانے کا ارادہ ظاہر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مزید کھانا چاہتا ہو تو جلدی اٹھا لینے سے بدمزگی ہو گی۔ بزرگوں کے قول ” دستر خوان پر سب کو کھانا پہنچ جانا زیادہ کھانوں سے بہتر</w:t>
        <w:br/>
        <w:t>ہے “ کا یہی مطلب ہے ( کہ برتن اٹھانے میں جلدی نہ کی جائے )۔ یہ بھی احتمال ہے کہ اس سے مکان کی وُسعت مراد ہو ( تاکہ</w:t>
        <w:br/>
        <w:t>مہمانوں کو بیٹھنے میں کسی قسم کی تنگی نہ ہو )۔</w:t>
        <w:br/>
        <w:t>حکایت خوش طبع مہمان اور بخیل میزبان</w:t>
        <w:br/>
        <w:t>خوش طبع صوفی بزرگ حضرت سید نا ابو عبد الله ستوری علیہ رحمۃ اللہ القوی ایک بار کسی دنیادار بخیل شخص کے دستر خوان پر</w:t>
        <w:br/>
        <w:t>تشریف فرما تھے، اس نے بھنا ہوا بچھڑا آپ کے آگے رکھا، جب اس نے لوگوں کو بچھڑے کے ٹکڑے کرتے دیکھا تو تنگ دل ہو کر</w:t>
        <w:br/>
        <w:t>اپنے غلام سے کہا: " یہ بچوں کے لئے لے جاؤ۔ غلام اسے اٹھا کر گھر کے اندر جانے لگا تو آپ رَحْمَةُ اللهِ تَعَالَى عَلَيْہ اس کے پیچھے</w:t>
        <w:br/>
        <w:t>ہولئے۔ عرض کی گئی: ” آپ کہاں تشریف لے جارہے ہیں؟ فرمایا: ” میں بچوں کے ساتھ کھاؤں گا۔ “ یہ سن کر میز بان بڑا شر مندہ</w:t>
        <w:br/>
        <w:t>ہوا اور غلام کو بچھڑ اواپس لانے کا کہا۔</w:t>
        <w:br/>
        <w:t>میز بان کو چاہئے کہ لوگوں سے پہلے کھانے سے ہاتھ نہ روکے کہ شرمندہ ہو کر وہ بھی کھانا چھوڑ دیں گے بلکہ ان کے ساتھ آخر</w:t>
        <w:br/>
        <w:t>تک کھا تار ہے۔</w:t>
        <w:br/>
        <w:t>بعض بزرگ لوگوں کو تمام کھانوں کے بارے میں بتادیتے اور خود ان کے ساتھ نہ کھاتے جب وہ سیر ہونے کے قریب ہوتے</w:t>
        <w:br/>
        <w:t>تو خود گھٹنوں کے بل بیٹھ کر بسم اللہ پڑھ کر کھانے لگتے اور فرماتے: ” اللہ عَزَّوَجَل تمہیں برکت دے میری مدد کرو۔ “ اسلاف</w:t>
        <w:br/>
        <w:t>اس طرز عمل کو اچھا سمجھتے تھے۔</w:t>
        <w:br/>
        <w:t>مہمان کےسامنےکھاناکتنارکھاجائے؟</w:t>
        <w:br/>
        <w:t>( 5 ) کم از کم با کفایت کھانار کھا جائے: کیونکہ کفایت سے کم رکھنا مروت کے خلاف ہے اور ضرورت سے زیادہ بناوٹ و دکھاوا</w:t>
        <w:br/>
        <w:t>ہے بالخصوص اس وقت جب میزبان کے دل میں کھٹکا ہو کہ مہمان سارے کا سارا کھانا کھا جائیں گے۔ البتہ، اگر اس بات کا اندیشہ نہ ہو</w:t>
        <w:br/>
        <w:t>بلکہ مہمانوں کے تمام کھانا کھالینے پر خوش ہو اور اگر کچھ بیچ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ابراہیم بن ادہم رحمۃ اللہ علیہ کے دستر خوان پر سفیان ثوری رحمۃ اللہ علیہ کا اسراف کا سوال</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۱۵۱</w:t>
      </w:r>
    </w:p>
    <w:p>
      <w:pPr>
        <w:jc w:val="right"/>
        <w:bidi/>
      </w:pPr>
      <w:r>
        <w:rPr>
          <w:rFonts w:ascii="Jameel Noori Nastaleeq" w:hAnsi="Jameel Noori Nastaleeq" w:cs="Jameel Noori Nastaleeq"/>
          <w:b w:val="0"/>
          <w:sz w:val="32"/>
          <w:lang w:bidi="ur-PK"/>
        </w:rPr>
        <w:t>کردار/راوی: ابراہیم بن ادہم، سفیان ثوری</w:t>
      </w:r>
    </w:p>
    <w:p>
      <w:pPr>
        <w:jc w:val="right"/>
        <w:bidi/>
      </w:pPr>
      <w:r>
        <w:rPr>
          <w:rFonts w:ascii="Jameel Noori Nastaleeq" w:hAnsi="Jameel Noori Nastaleeq" w:cs="Jameel Noori Nastaleeq"/>
          <w:b w:val="0"/>
          <w:sz w:val="32"/>
          <w:lang w:bidi="ur-PK"/>
        </w:rPr>
        <w:t>نوٹ: درجہ بندی: تصوف و سلوک &gt; حضرت ابراہیم بن ادہم رحمۃ اللہ علیہ &gt; زیادہ کھانا رکھنے پر سفیان ثوری کے اسراف کے سوال کا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جائے تو اسے تبرک سمجھے تو زیادہ رکھنے میں حرج نہیں کیونکہ حدیث پاک میں ہے کہ ” اس ( یعنی مہمانوں کا بچا ہوا</w:t>
        <w:br/>
        <w:t>کھانا کھانے پر حساب نہ ہو گا۔</w:t>
        <w:br/>
        <w:t>حکایت: کھانے میں اسراف نہیں:</w:t>
        <w:br/>
        <w:t>حضرت سیدنا ابراہیم بن ادہم عَلَيْهِ رَحمَةُ الله الاکرم نے دستر خوان پر بہت سا کھانا رکھا تو حضرت سید نا سفیان</w:t>
        <w:br/>
        <w:t>ثوری عَلَيْهِ رَحمَةُ اللهِ القوی نے کہا: " اے ابو اسحاق! آپ اس کے اسراف ( ضائع ) ہونے کا خوف نہیں کرتے؟ “ آپ رَحْمَةُ</w:t>
        <w:br/>
        <w:t>اللہ تعالیٰ علیہ نے فرمایا: ” کھانے میں اسراف نہیں۔ “</w:t>
        <w:br/>
        <w:t>اگر مہمانوں کے بچے ہوئے کھانے سے تبرک حاصل کرنے کی نیت نہ ہو تو زیادہ کھانا پیش کرنا تکلف ہے۔</w:t>
        <w:br/>
        <w:t>فخرومباہاتوالىدعوت قبول کرناکیسا؟</w:t>
        <w:br/>
        <w:t>حضرت سید نا عبد اللہ بن مسعود رضی اللہ تعالی عنہ فرماتے ہیں: ” ہمیں ایسے شخص کی دعوت قبول کرنے سے</w:t>
        <w:br/>
        <w:t>منع کیا گیا ہے جو فخر و مباہات کی نیت سے دعوت کر تا ہو۔ “</w:t>
        <w:br/>
        <w:t>. صحابہ کرام رِضْوَانُ اللهِ تَعَالَى عَلَيْهِمْ أَجْمَعِین کے ایک گروہ نے فخریہ کھانے کو ناپسند کیا ہے، اسی طرح رسول اللہ</w:t>
        <w:br/>
        <w:t>صَلَّى اللهُ تَعَالَى عَلَيْهِ وَالِهِ وَسَلَّم کے سامنے سے کبھی بچا ہوا کھانا نہیں اٹھایا گیا ( 109 ) کیونکہ ان مقدس ہستیوں کے سامنے کھانا</w:t>
        <w:br/>
        <w:t>بقدر ضرورت ہی رکھا جاتا تھا اور وہ سیر ہو کر بھی نہیں کھاتے تھے۔</w:t>
        <w:br/>
        <w:t>گھر والوں کے لئے کھانا پہلے ہی الگ کر لے تاکہ ان کی نظریں بقیہ کی طرف نہ لگی رہیں۔ نیز ممکن ہے کہ کچھ بھی</w:t>
        <w:br/>
        <w:t>واپس نہ آئے یوں ان کا دل تنگ ہو گا اور وہ مہمانوں کے بارے میں طرح طرح کی باتیں کریں</w:t>
        <w:br/>
        <w:t>107 .. فردوس الاخبار للديلمي، باب التاء، ۳۱۹ / ۱، الحدیث: ۲۳۲۴۔ قوت القلوب لابي طالب المكي، ۲/۳۰۶</w:t>
        <w:br/>
        <w:t>108 ... قوت القلوب لابی طالب المکی، ۲/۳۰۶</w:t>
        <w:br/>
        <w:t>109 ... سنن ابن ماجه، کتاب الاطعمة، باب الشواء، ۴/۳۱، الحدیث: ۳۳۱۰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بزرگ کی دعوت میں تاخیر پر عاجزی سے واپسی</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۱۵۳ تا ۱۵۴</w:t>
      </w:r>
    </w:p>
    <w:p>
      <w:pPr>
        <w:jc w:val="right"/>
        <w:bidi/>
      </w:pPr>
      <w:r>
        <w:rPr>
          <w:rFonts w:ascii="Jameel Noori Nastaleeq" w:hAnsi="Jameel Noori Nastaleeq" w:cs="Jameel Noori Nastaleeq"/>
          <w:b w:val="0"/>
          <w:sz w:val="32"/>
          <w:lang w:bidi="ur-PK"/>
        </w:rPr>
        <w:t>نوٹ: درجہ بندی: تصوف و سلوک &gt; مہمان نوازی کے آداب &gt; دعوت میں تاخیر سے پہنچنے پر کچھ نہ ملنے کے باوجود خوشدلی سے واپس لوٹنا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تو آپ صَلَّى اللهُ تَعَالَى عَلَيْهِ وَالِیهِ وَسَلَّم نے خود ان کی خدمت فرمائی۔ صحابہ کرام رِضْوَانُ اللهِ تَعَالَى عَلَيْهِمْ أَجْمَعِین نے عرض کی: یا رسول</w:t>
        <w:br/>
        <w:t>الله صَلَّى اللهُ تَعَالَى عَلَيْهِ وَالله وَسَلَّم! ہم کافی ہیں۔ “ ارشاد فرمایا: نہیں! انہوں نے میرے صحابہ کا اکرام کیا تھا، لہذا میں چاہتا ہوں کہ</w:t>
        <w:br/>
        <w:t>خود اس کا بدلہ دوں۔ ( 112 )</w:t>
        <w:br/>
        <w:t>مہمان کا پورا اکرام یہ ہے کہ آتے جاتے اور دستر خوان پر اس کے ساتھ خندہ پیشانی سے ملاقات کی جائے اور اچھی گفتگو کی</w:t>
        <w:br/>
        <w:t>جائے۔ حضرت سیدنا امام اوزاعی رحمۃ اللہ تعالی علیہ سے پوچھا گیا: ” کون سا کام مہمان کی تعظیم ہے؟ فرمایا: ” خندہ پیشانی کے ساتھ</w:t>
        <w:br/>
        <w:t>پیش آنا اور اچھی بات کرنا۔ “</w:t>
        <w:br/>
        <w:t>یزید بن ابی زیاد کا کہنا ہے کہ ” میں جب بھی حضرت سید نا عبد الرحمن بن ابی لیلی رحمہ اللہ تعالی عنہ کے پاس گیا تو انہوں نے مجھ</w:t>
        <w:br/>
        <w:t>سے اچھی بات کی اور عمدہ کھانا کھلایا۔ “</w:t>
        <w:br/>
        <w:t>( 2 ) مہمان کے حق میں: اگر چہ کو تاہی ہوئی ہو لیکن پھر بھی اسے چاہئے کہ خوشی خوشی واپس لوٹے کہ یہ حسن اخلاق اور عاجزی</w:t>
        <w:br/>
        <w:t>کی علامت ہے۔ چنانچہ،</w:t>
        <w:br/>
        <w:t>حسن اخلاق کے پیکر، محبوب رب اکبر مصلى الله تعالى عليه واله وسلم نے ارشاد فرمایا: " إِنَّ الرَّجُلَ لَيُدْرِكُ بِحُسْنِ خُلْقِهِ دَرْجَةَ الصَّائِمِ الْقَائِمِ</w:t>
        <w:br/>
        <w:t>یعنی بے شک بندہ حسنِ اخلاق کے ذریعے دن میں روزہ رکھنے اور رات میں قیام کرنے والے کا درجہ پالیتا ہے۔ “ ،، ) 113 (</w:t>
        <w:br/>
        <w:t>حکایت بزرگ مہمان کی عاجزی مرحبا!</w:t>
        <w:br/>
        <w:t>منقول ہے کہ ایک بزرگ کو دعوت میں بلانے کے لئے قاصد بھیجا گیا لیکن بزرگ سے قاصد کی ملاقات نہ ہو سکی، جب</w:t>
        <w:br/>
        <w:t>انہیں علم ہوا تو تشریف لے آئے تب تک لوگ کھانا کھا کر جاچکے تھے۔ میزبان نے کہا:</w:t>
        <w:br/>
        <w:t>112 .. شعب الایمان للبيهقی، باب فی رد السلام، ۵۱۸ / ۶، الحدیث: ۹۱۲۵</w:t>
        <w:br/>
        <w:t>113 ... سنن ابی داود، کتاب الادب، باب فی حسن الخلق ن، ۳۳۲ / ۴، الحدیث: ۴۷۹۸</w:t>
        <w:br/>
        <w:t>المسند للامام احمد بن حنبل، مسند السيدة عائشة، ۵۵۵ / ۹، الحدیث: ۲۵۵۹۴</w:t>
      </w:r>
    </w:p>
    <w:p>
      <w:pPr>
        <w:jc w:val="right"/>
        <w:bidi/>
      </w:pPr>
      <w:r>
        <w:rPr>
          <w:rFonts w:ascii="Jameel Noori Nastaleeq" w:hAnsi="Jameel Noori Nastaleeq" w:cs="Jameel Noori Nastaleeq"/>
          <w:b w:val="0"/>
          <w:sz w:val="32"/>
          <w:lang w:bidi="ur-PK"/>
        </w:rPr>
        <w:t>” لوگ تو جاچکے ہیں۔ پوچھا: ” کچھ بچا ہے؟ عرض کی: ” نہیں۔ “ پوچھا: ” روٹی کا کوئی ٹکڑا؟ عرض کی: ” نہیں۔ “ فرمایا: ” ہنڈیا</w:t>
        <w:br/>
        <w:t>چاٹ لوں گا۔ “ میزبان نے عرض کی: ” اسے تو ہم دھو چکے ہیں۔ “ چنانچہ، وہ بزرگ الله عز وجل کی حمد کرتے ہوئے لوٹ آئے۔ ان</w:t>
        <w:br/>
        <w:t>سے اس بارے میں عرض کی گئی تو فرمایا: ” اس شخص نے ہمیں اچھی نیت سے بلایا اور اچھی نیت سے لوٹا دیا۔ “ عاجزی اور حسن خلق</w:t>
        <w:br/>
        <w:t>یہی ہے کہ مہمان کے دل میں میزبان کے لئے گرُورت پیدا نہ ہو۔</w:t>
        <w:br/>
        <w:t>حکایت: بچے کا دل خوش ہوگا:</w:t>
        <w:br/>
        <w:t>منقول ہے کہ حضرت سیدنا ابو القاسم جنید رحمۃ اللہ تعالی علیہ کے استاذ حضرت سید نا ابن الكَرْ نَبِي عَلَيْهِ رَحِمَةُ اللَّهِ الوَلِی کو ایک</w:t>
        <w:br/>
        <w:t>بچے نے اپنے باپ کے کہنے پر چار مرتبہ دعوت دی اور باپ نے ہر بار ( بغیر کچھ کھلائے پلائے ) انہیں واپس لوٹا دیا۔ آپ بلانے پر ہر</w:t>
        <w:br/>
        <w:t>بار آجاتے کہ بچے کا دل خوش ہو گا اور ( بغیر کچھ کھائے پئے ) لوٹ جانے سے اس کے باپ کا دل خوش ہو گا۔</w:t>
        <w:br/>
        <w:t>یہ وہ نفوس قدسیہ تھے کہ جنہوں نے رضائے الہی کے لئے عاجزی کرتے ہوئے ذلت برداشت کی اور توحید پر مطمئن رہے</w:t>
        <w:br/>
        <w:t>اور انہوں نے ہر قبول و انکار کو اپنے اور رب عَدَّ و جل کے معاملات کے درمیان عبرت خیال کیا۔ جس طرح وہ لوگوں کی طرف سے</w:t>
        <w:br/>
        <w:t>ملنے والی عزت پر خوش نہ ہوئے اسی طرح لوگوں کی طرف سے ملنے والی ذلت پر شکستہ دل بھی نہیں ہوئے بلکہ انہوں نے یہی ذہن</w:t>
        <w:br/>
        <w:t>رکھا کہ سب کچھ ( یعنی عزت وذلت الله واحد و قہار عز و جل کی طرف سے ہے۔</w:t>
        <w:br/>
        <w:t>ای بزرگ فرماتے ہیں: ” میں دعوت صرف اس لئے قبول کرتا ہوں کہ اس کے ذریعے جنتی کھانا یاد کروں یعنی وہ کھانا بھی</w:t>
        <w:br/>
        <w:t>ہمیں بغیر محنت و مشقت کے ملے گا اور اس پر حساب بھی نہیں ہو گا۔ “</w:t>
        <w:br/>
        <w:t>مہمان کےلئے کتنے دن ٹھہرنا سنت ہے؟</w:t>
        <w:br/>
        <w:t>( 3 ) مہمان کو چاہئے کہ میزبان کی اجازت کے بغیر واپس نہ لوٹے اور وہاں رکنے میں بھی اس کے دل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ابن الکرنبی رحمۃ اللہ علیہ کا ایک بچے کی بار بار دعوت قبول کرنا</w:t>
      </w:r>
    </w:p>
    <w:p>
      <w:pPr>
        <w:jc w:val="right"/>
        <w:bidi/>
      </w:pPr>
      <w:r>
        <w:rPr>
          <w:rFonts w:ascii="Jameel Noori Nastaleeq" w:hAnsi="Jameel Noori Nastaleeq" w:cs="Jameel Noori Nastaleeq"/>
          <w:b w:val="0"/>
          <w:sz w:val="32"/>
          <w:lang w:bidi="ur-PK"/>
        </w:rPr>
        <w:t>موضوع: مہمان نوازی کے آداب</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۱۵۴</w:t>
      </w:r>
    </w:p>
    <w:p>
      <w:pPr>
        <w:jc w:val="right"/>
        <w:bidi/>
      </w:pPr>
      <w:r>
        <w:rPr>
          <w:rFonts w:ascii="Jameel Noori Nastaleeq" w:hAnsi="Jameel Noori Nastaleeq" w:cs="Jameel Noori Nastaleeq"/>
          <w:b w:val="0"/>
          <w:sz w:val="32"/>
          <w:lang w:bidi="ur-PK"/>
        </w:rPr>
        <w:t>نوٹ: درجہ بندی: تصوف و سلوک &gt; مہمان نوازی کے آداب &gt; بچے کا دل خوش رکھنے کے لیے بغیر کچھ کھائے بار بار دعوت قبول کرتے رہنا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لوگ تو جاچکے ہیں۔ پوچھا: ” کچھ بچا ہے؟ عرض کی: ” نہیں۔ “ پوچھا: ” روٹی کا کوئی ٹکڑا؟ عرض کی: ” نہیں۔ “ فرمایا: ” ہنڈیا</w:t>
        <w:br/>
        <w:t>چاٹ لوں گا۔ “ میزبان نے عرض کی: ” اسے تو ہم دھو چکے ہیں۔ “ چنانچہ، وہ بزرگ الله عز وجل کی حمد کرتے ہوئے لوٹ آئے۔ ان</w:t>
        <w:br/>
        <w:t>سے اس بارے میں عرض کی گئی تو فرمایا: ” اس شخص نے ہمیں اچھی نیت سے بلایا اور اچھی نیت سے لوٹا دیا۔ “ عاجزی اور حسن خلق</w:t>
        <w:br/>
        <w:t>یہی ہے کہ مہمان کے دل میں میزبان کے لئے گرُورت پیدا نہ ہو۔</w:t>
        <w:br/>
        <w:t>حکایت: بچے کا دل خوش ہوگا:</w:t>
        <w:br/>
        <w:t>منقول ہے کہ حضرت سیدنا ابو القاسم جنید رحمۃ اللہ تعالی علیہ کے استاذ حضرت سید نا ابن الكَرْ نَبِي عَلَيْهِ رَحِمَةُ اللَّهِ الوَلِی کو ایک</w:t>
        <w:br/>
        <w:t>بچے نے اپنے باپ کے کہنے پر چار مرتبہ دعوت دی اور باپ نے ہر بار ( بغیر کچھ کھلائے پلائے ) انہیں واپس لوٹا دیا۔ آپ بلانے پر ہر</w:t>
        <w:br/>
        <w:t>بار آجاتے کہ بچے کا دل خوش ہو گا اور ( بغیر کچھ کھائے پئے ) لوٹ جانے سے اس کے باپ کا دل خوش ہو گا۔</w:t>
        <w:br/>
        <w:t>یہ وہ نفوس قدسیہ تھے کہ جنہوں نے رضائے الہی کے لئے عاجزی کرتے ہوئے ذلت برداشت کی اور توحید پر مطمئن رہے</w:t>
        <w:br/>
        <w:t>اور انہوں نے ہر قبول و انکار کو اپنے اور رب عَدَّ و جل کے معاملات کے درمیان عبرت خیال کیا۔ جس طرح وہ لوگوں کی طرف سے</w:t>
        <w:br/>
        <w:t>ملنے والی عزت پر خوش نہ ہوئے اسی طرح لوگوں کی طرف سے ملنے والی ذلت پر شکستہ دل بھی نہیں ہوئے بلکہ انہوں نے یہی ذہن</w:t>
        <w:br/>
        <w:t>رکھا کہ سب کچھ ( یعنی عزت وذلت الله واحد و قہار عز و جل کی طرف سے ہے۔</w:t>
        <w:br/>
        <w:t>ای بزرگ فرماتے ہیں: ” میں دعوت صرف اس لئے قبول کرتا ہوں کہ اس کے ذریعے جنتی کھانا یاد کروں یعنی وہ کھانا بھی</w:t>
        <w:br/>
        <w:t>ہمیں بغیر محنت و مشقت کے ملے گا اور اس پر حساب بھی نہیں ہو گا۔ “</w:t>
        <w:br/>
        <w:t>مہمان کےلئے کتنے دن ٹھہرنا سنت ہے؟</w:t>
        <w:br/>
        <w:t>( 3 ) مہمان کو چاہئے کہ میزبان کی اجازت کے بغیر واپس نہ لوٹے اور وہاں رکنے میں بھی اس کے دل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ذوالنون مصری رحمۃ اللہ علیہ کا قید میں مشتبہ کھانے سے انکار</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۱۶۰</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نوٹ: درجہ بندی: تصوف و سلوک &gt; حضرت ذوالنون مصری رحمۃ اللہ علیہ &gt; قید خانے میں جیلر کے ہاتھ آنے والا حلال کھانا بھی شبہ کی وجہ سے نہ کھانا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کہا: ” مجھے مجبور کیا گیا تھا۔ قاضی نے کہا: ” میں نے دیکھا کہ تو عمدہ چیزوں کی طرف ہاتھ بڑھاتا اور بڑے بڑے لقمے بناتا تھا کیا تجھے</w:t>
        <w:br/>
        <w:t>اس پر بھی مجبور کیا گیا تھا؟ ایک مرتبہ ) بادشاہ نے اس قاضی کو کھانے پر مجبور کیا تو اس نے کہا کہ ” میں ایک کام کر سکتا ہوں: یا تو</w:t>
        <w:br/>
        <w:t>یہ کھانا کھالوں اور عہدہ قضا چھوڑ دوں یا کھانا چھوڑ دوں اور عہدہ قضا پر فائز رہوں۔ “ چنانچہ، بادشاہ نے اس کی قابلیت کی وجہ سے</w:t>
        <w:br/>
        <w:t>عہدہ قضا کو ضروری سمجھتے ہوئے اسے کھانے پر مجبور نہ کیا۔</w:t>
        <w:br/>
        <w:t>حکایت کمال درجے کا تقوی</w:t>
        <w:br/>
        <w:t>منقول ہے کہ ( کسی بات پر انکار کی وجہ سے ) حضرت سید نا ذوالنون مصری علیہ رحمۃ اللہ القوی کو قید کر دیا گیا تو آپ نے قید</w:t>
        <w:br/>
        <w:t>خانہ میں کئی دن تک کچھ نہ کھایا ان کی ایک منہ بولی بہن نے اپنی حلال و طیب کمائی سے کھانا خرید کر دار غہ جیل ( جیلر ) کے ہاتھ ( کئی</w:t>
        <w:br/>
        <w:t>بار ان کی طرف بھیجوایا لیکن آپ رَحْمہ اللہ تعالیٰ علیہ نے کھانے سے انکار کر دیا۔ بعد میں عورت نے آپ سے اس بات کا شکوہ کیا تو</w:t>
        <w:br/>
        <w:t>آپ رَحْمَةُ الله تعالی علیہ نے فرمایا: ” کھانا تو حلال تھا لیکن ظالم کے برتن میں آیا تھا ( اس لئے نہیں کھایا )۔ “ اس سے آپ رَحْمَةُ اللهِ تعالی</w:t>
        <w:br/>
        <w:t>علیہ کی مراد جیل کے نگر ان کے ذریعے آنا تھا اور یہ کمال درجے کا تقویٰ ہے۔</w:t>
        <w:br/>
        <w:t>( 8 ) ... مهمان نوازی کے چند آداب:</w:t>
        <w:br/>
        <w:t>منقول ہے کہ حضرت سید نافتح موصلی عَلَيْهِ رَحْمَةُ الله النوى حضرت سیدنا بشر حافی علیہ رحمۃ اللہ الگ ان کی زیارت کے لئے آئے تو</w:t>
        <w:br/>
        <w:t>انہوں نے اپنے خادم احمد جلاء کو ایک درہم دے کر فرمایا: ” عمدہ کھانا اور اچھا سالن خرید کر لاؤ۔ “ احمد جلاء فرماتے ہیں: ” میں نے عمدہ</w:t>
        <w:br/>
        <w:t>روٹی خریدی اور اس نیت سے دودھ خریدا کہ پیارے مصطفے صلی اللہ تَعَالى عَلَيْهِ وَالِیہ وسلم نے اس کے علاوہ کسی اور چیز کے بارے میں یہ</w:t>
        <w:br/>
        <w:t>دعانہ فرمائی: اللهُمَّ بَارِكْ لَنَا فِيْهِ وَزِدْنَا مِنْهُ یعنی اے اللہ وَ عَزَّ جَل! اس میں ہمیں برکت دے اور اس میں اور اضافہ فرما۔ ( 125 ) نیز کچھ</w:t>
        <w:br/>
        <w:t>عمدہ کھجور میں خرید کر خدمت میں</w:t>
        <w:br/>
        <w:t>125 ... سنن ابی داود، کتاب الاشربة، باب ما يقول اذا شرب الدین، ۳/۴۷۶، الحدیث: ۳۷۳۰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ابو علی روزباری رحمۃ اللہ علیہ کا ہزار چراغ جلانا اور غیر اللہ کے لیے جلائے چراغ بجھانے کا چیلنج</w:t>
      </w:r>
    </w:p>
    <w:p>
      <w:pPr>
        <w:jc w:val="right"/>
        <w:bidi/>
      </w:pPr>
      <w:r>
        <w:rPr>
          <w:rFonts w:ascii="Jameel Noori Nastaleeq" w:hAnsi="Jameel Noori Nastaleeq" w:cs="Jameel Noori Nastaleeq"/>
          <w:b w:val="0"/>
          <w:sz w:val="32"/>
          <w:lang w:bidi="ur-PK"/>
        </w:rPr>
        <w:t>موضوع: حضرت ابو علی روزباری رحمۃ اللہ علیہ</w:t>
      </w:r>
    </w:p>
    <w:p>
      <w:pPr>
        <w:jc w:val="right"/>
        <w:bidi/>
      </w:pPr>
      <w:r>
        <w:rPr>
          <w:rFonts w:ascii="Jameel Noori Nastaleeq" w:hAnsi="Jameel Noori Nastaleeq" w:cs="Jameel Noori Nastaleeq"/>
          <w:b w:val="0"/>
          <w:sz w:val="32"/>
          <w:lang w:bidi="ur-PK"/>
        </w:rPr>
        <w:t>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۱۶۱</w:t>
      </w:r>
    </w:p>
    <w:p>
      <w:pPr>
        <w:jc w:val="right"/>
        <w:bidi/>
      </w:pPr>
      <w:r>
        <w:rPr>
          <w:rFonts w:ascii="Jameel Noori Nastaleeq" w:hAnsi="Jameel Noori Nastaleeq" w:cs="Jameel Noori Nastaleeq"/>
          <w:b w:val="0"/>
          <w:sz w:val="32"/>
          <w:lang w:bidi="ur-PK"/>
        </w:rPr>
        <w:t>نوٹ: درجہ بندی: تصوف و سلوک &gt; حضرت ابو علی روزباری رحمۃ اللہ علیہ &gt; اسراف کے اعتراض پر غیر اللہ کے لیے جلائے چراغ کو بجھانے کا چیلنج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حاضر کر دیں۔ “ چنانچہ انہوں نے کچھ کھایا اور کچھ رکھ لیا۔ پھر حضرت سیدنا بشر حافی عَلَيْهِ رَحْمَةُ اللهِ الكَافِی نے حاضرین سے فرمایا:</w:t>
        <w:br/>
        <w:t>کیا تم جانتے ہو کہ میں نے عمدہ کھانا خرید کر لانے کو کیوں کہا؟ ( پھر خود ہی جواب دیتے ہوئے فرمایا :) اس لئے کہ عمدہ کھانا خالص</w:t>
        <w:br/>
        <w:t>شکر لا تا ( یعنی خالص شکر کا باعث ہے۔ کیا تم جانتے ہو کہ حضرت سید نا فتح موصلی عَلَيْهِ رَحْم اللہ الولی نے مجھ سے کھانے کے لئے کیوں</w:t>
        <w:br/>
        <w:t>نہیں کہا؟ اس لئے کہ مہمان کو اجازت نہیں کہ وہ صاحب خانہ سے کہے کہ آپ بھی کھائیے۔ کیا تم جانتے ہو کہ انہوں نے باقی کھانا</w:t>
        <w:br/>
        <w:t>کیوں محفوظ کر لیا؟ اس لئے کہ جب تو گل کامل ہو تو آئندہ کے لئے کچھ رکھ لینے میں حرج نہیں۔ “</w:t>
        <w:br/>
        <w:t>حکایت جو چراغ غیر اللہ کے لئے ہوا سے بجھادو!</w:t>
        <w:br/>
        <w:t>منقول ہے کہ حضرت سیدنا ابو علی روز باری عَلَیهِ رَحْمَةُ اللهِ انباری نے ایک بار دعوت کا اہتمام کیا جس میں ہزار چراغ جلائے،</w:t>
        <w:br/>
        <w:t>کسی نے عرض کی: ” آپ نے اسراف کیا۔ آپ رَحْمَةُ اللهِ تعالی علیہ نے فرمایا: ” اندر جاؤ اور جو چراغ میں نے غیر اللہ کے لئے جلایا ہو</w:t>
        <w:br/>
        <w:t>اسے بجھا دو۔ “ چنانچہ، وہ شخص چراغ بجھانے کے لئے اندر گیا لیکن ایک بھی چراغ نہ بجھ پایا، لہذا اعتراض سے باز آگیا۔</w:t>
        <w:br/>
        <w:t>انہی کے بارے میں منقول ہے کہ ایک مرتبہ آپ رَحْمَةُ الله تعالی علیہ نے بہت سی شکر خرید کر حلوائیوں سے اس کی دیوار</w:t>
        <w:br/>
        <w:t>بنوائی، اس پر کنگرے، محراب اور عمدہ نقوش بنوائے پھر صوفیائے کرام کو دعوت دی تو وہ آئے اور اسے توڑ کر لے گئے۔</w:t>
        <w:br/>
        <w:t>( 9 ) ... سیدنا امام شافعی بدات عالیہ کے چند مفید اقوال:</w:t>
        <w:br/>
        <w:t>کھانا کھانے کے چار مختلف طریقے: ایک انگلی سے کھانانا پسندیدہ ہے، دو سے کھانا تکبر، تین سے کھانا سنت ( 120 ) اور چار یا پانچ</w:t>
        <w:br/>
        <w:t>اُنگلیوں سے کھانا حرص کی علامت ہے۔</w:t>
        <w:br/>
        <w:t>126 ... صحیح مسلم، کتاب الاشربة، باب استحباب لعق الاصابع ... الخ، الحدیث: ۲۰۳۲، ص ۱۱۲۲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بزرگ کا بچوں کی شفاعت کی امید میں نکاح کرنا</w:t>
      </w:r>
    </w:p>
    <w:p>
      <w:pPr>
        <w:jc w:val="right"/>
        <w:bidi/>
      </w:pPr>
      <w:r>
        <w:rPr>
          <w:rFonts w:ascii="Jameel Noori Nastaleeq" w:hAnsi="Jameel Noori Nastaleeq" w:cs="Jameel Noori Nastaleeq"/>
          <w:b w:val="0"/>
          <w:sz w:val="32"/>
          <w:lang w:bidi="ur-PK"/>
        </w:rPr>
        <w:t>موضوع: نکاح اور اولاد کے فضائل</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۱۸۵ تا ۱۸۶</w:t>
      </w:r>
    </w:p>
    <w:p>
      <w:pPr>
        <w:jc w:val="right"/>
        <w:bidi/>
      </w:pPr>
      <w:r>
        <w:rPr>
          <w:rFonts w:ascii="Jameel Noori Nastaleeq" w:hAnsi="Jameel Noori Nastaleeq" w:cs="Jameel Noori Nastaleeq"/>
          <w:b w:val="0"/>
          <w:sz w:val="32"/>
          <w:lang w:bidi="ur-PK"/>
        </w:rPr>
        <w:t>نوٹ: درجہ بندی: عبرت و نصیحت کے واقعات &gt; نکاح اور اولاد کے فضائل &gt; خواب میں بچوں کے میدانِ محشر میں پانی پلانے کے منظر کے بعد نکاح کا فیصلہ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کہ وو ” یہ شور کیسا ہے؟ تو فرشتے عرض کریں گے: ” اے رب عز و جل! مسلمانوں کے بچے کہتے ہیں: ہم اپنے والدین کے بغیر</w:t>
        <w:br/>
        <w:t>جنت میں نہیں جائیں گے۔ اللہ عَزَّ وَ جَل ارشاد فرمائے گا: ” مجمع میں جاؤ اور ان کے والدین کا ہاتھ پکڑ کر انہیں بھی جنت میں</w:t>
        <w:br/>
        <w:t>داخل کر دو۔ ( 170 )</w:t>
        <w:br/>
        <w:t>( 5 ) مَنْ مَاتَ لَهُ اثْنَانِ مِنَ الْوُلْدِ فَقَدِ احْتَظَرَ بِحِظَارِ مِنَ النَّار یعنی جس کے دو بچے ( چھوٹی عمر میں ) فوت ہو گئے تو اس نے اپنے لئے جہنم سے آڑ</w:t>
        <w:br/>
        <w:t>بنالی۔ ( 171 )</w:t>
        <w:br/>
        <w:t>( 6 ) جس کے تین بچے بالغ ہونے سے پہلے مرگئے تو اللہ عَل وَ جَل اپنے فضل و رحمت سے اسے بچوں کے ساتھ جنت میں داخل</w:t>
        <w:br/>
        <w:t>فرمائے گا۔ عرض کی گئی: ” یارَسُولَ الله صَلَّى اللهُ تَعَالَى عَلَيْهِ وَالِهِ وَسَلَّم! اگر دو ہوں تو؟ ارشاد فرمایا: ” دو ہوں تو بھی یہی اجر و ثواب</w:t>
        <w:br/>
        <w:t>ہے )۔ " ) 172 (</w:t>
        <w:br/>
        <w:t>حکایت: بچے کی شفاعت کی طلب میں نکاح:</w:t>
        <w:br/>
        <w:t>منقول ہے کہ ایک بزرگ کولوگ ایک مدت تک نکاح کا کہتے رہے لیکن وہ انکار کرتے رہے۔ ایک دن وہ نیند سے بیدار</w:t>
        <w:br/>
        <w:t>ہوئے تو فرمانے لگے: ” میرا نکاح کر دو! میرا نکاح کردو! لوگوں نے ان کا نکاح کر دیا اور ان سے اس تبدیلی کے بارے میں</w:t>
        <w:br/>
        <w:t>پوچھا تو انہوں نے فرمایا: ” ممکن ہے کہ اللہ عَزَّوَجَل مجھے بچہ عطا فرمائے پھر اس کی روح قبض کرلے تو وہ آخرت میں میرا</w:t>
        <w:br/>
        <w:t>پیش رو ( یعنی بارگاہ الہی میں میر اسفارشی ) ہو گا۔ “ پھر فرمایا: میں نے خواب دیکھا کہ قیامت قائم ہو گئی ہے اور میں لوگوں کے ساتھ</w:t>
        <w:br/>
        <w:t>میدانِ محشر میں ہوں۔ تمام لوگوں کی طرح مجھے بھی شدت کی پیاس محسوس ہوئی، قریب تھا کہ میں ہلاک ہو جاتا، اچانک</w:t>
        <w:br/>
        <w:t>میں نے دیکھا کہ چند بچے صفیں چیرتے</w:t>
        <w:br/>
        <w:t>170 ... المسند للامام احمد بن حنبل، حديث رجل من اصحاب النبی، ۶/۴۱، الحدیث: ۱۶۹۶۸</w:t>
        <w:br/>
        <w:t>قوت القلوب لابي طالب المكي، ٢/٤٠٢</w:t>
        <w:br/>
        <w:t>171 ... صحیح مسلم، کتاب البر والصلة والآداب، باب فضل من يموت لہ ولد فيحتسبہ، الحدیث: ۲۶۳۴ تا ۲۶۳۶، ص ۱۴۱۶</w:t>
        <w:br/>
        <w:t>المعجم الکبیر، ۵/۲۷۳، الحدیث: ۵۳۰۷</w:t>
        <w:br/>
        <w:t>172 ... صحیح البخاری، کتاب الجنائز، باب فضل من مات له ولد فاحتسب، ۴۲۴ / ۱، الحدیث: ۱۲۴۸،۱۲۴۹ المسندللامام احمد بن حنبل، حدیث ام</w:t>
        <w:br/>
        <w:t>سلیم، ۱۰/۴۰۱، الحدیث: ۲۷۴۹۹</w:t>
      </w:r>
    </w:p>
    <w:p>
      <w:pPr>
        <w:jc w:val="right"/>
        <w:bidi/>
      </w:pPr>
      <w:r>
        <w:rPr>
          <w:rFonts w:ascii="Jameel Noori Nastaleeq" w:hAnsi="Jameel Noori Nastaleeq" w:cs="Jameel Noori Nastaleeq"/>
          <w:b w:val="0"/>
          <w:sz w:val="32"/>
          <w:lang w:bidi="ur-PK"/>
        </w:rPr>
        <w:t>ہوئے مجمع میں آئے، ان کے سروں پر نور کے رومال، ہاتھوں میں چاندی کے کٹورے اور سونے کے کوزے تھے۔ وہ</w:t>
        <w:br/>
        <w:t>مجمع میں تلاش کرتے ہوئے بعض کو پانی پلاتے، بعض کو نہ پلاتے، میں نے بھی ان کی طرف ہاتھ بڑھاتے ہوئے</w:t>
        <w:br/>
        <w:t>کہا: ” مجھے شدت کی پیاس لگی ہے مجھے بھی پانی پلاؤ تو ایک بچے نے کہا: ” ہم میں کوئی آپ کا بیٹا نہیں ہم میں سے ہر</w:t>
        <w:br/>
        <w:t>ایک اپنے والد کو پانی پلائے گا۔ میں نے پوچھا: ” تم کون ہو؟ “ انہوں نے کہا: ” ہم مسلمانوں کے وہ بچے ہیں جو بچپن</w:t>
        <w:br/>
        <w:t>میں فوت ہو گئے تھے۔ “</w:t>
        <w:br/>
        <w:t>ماقبل نکاح کے فضائل میں اولاد سے متعلق جتنی بھی گفتگو ہوئی ہے اس کی تائید اس فرمان باری تعالیٰ سے بھی</w:t>
        <w:br/>
        <w:t>ہوتی ہے۔ چنانچہ ارشاد ہوتا ہے: فَأْتُوْا حَرْثَكُمْ أَنَّى شِئْتُمْ وَقَدِّمُوْا لِأَنْفُسِكُمْ ( 173 ) اس کا ایک معنی چھوٹے بچوں</w:t>
        <w:br/>
        <w:t>کو آخرت کی طرف بھیجنا بھی کیا گیا ہے۔</w:t>
        <w:br/>
        <w:t>پس مذکورہ چار وجوہ سے یہ بات روز روشن کی طرح واضح ہو گئی کہ نکاح کی زیادہ فضیلت کا ایک سبب اولاد کا حصول</w:t>
        <w:br/>
        <w:t>بھی ہے۔</w:t>
        <w:br/>
        <w:t>( 2 ) ... شهوت کا خاتمه:</w:t>
        <w:br/>
        <w:t>نکاح کا دوسرا فائدہ شیطان سے بچنا، خواہشات کو ختم کرنا، شہوت کے مفاسد کو دور کرنا، نظر و شرم گاہ کی حفاظت</w:t>
        <w:br/>
        <w:t>کرنا ہے۔ ان فرامین مصطفے میں اسی جانب اشارہ ہے۔ چنانچہ، پیارے مصطفے صَلَّى اللَّهُ تَعَالَى عَلَيْهِ وَالِهِ وَسَلَّم نے ارشاد</w:t>
        <w:br/>
        <w:t>فرمایا: " مَنْ نَكَحَ فَقَدْ حَصَّنَ نِصْفَ دِينِهِ فَلْيَتَّقِ اللهَ فِى الشطر الأخر یعنی جس نے نکاح کر لیا اس نے اپنا آدھا دین محفوظ کر لیا تو باقی</w:t>
        <w:br/>
        <w:t>آدھے کے بارے میں اللہ عَزَّوَجَلَّ سے ڈرے۔</w:t>
        <w:br/>
        <w:t>ایک روایت میں ہے: " عَلَيْكُمْ بِالْبَاءَ ةِ فَمَنْ لَّمْ يَسْتَطِعْ فَعَلَيْهِ بِالصَّوْمِ فَإِنَّ الصَّوْمَ لَهُ وَجَادٌ یعنی تم پر نکاح لازم ہے کہ یہ نگاہ</w:t>
        <w:br/>
        <w:t>نیچی رکھنے والا اور شرم گاہ کا محافظ ہے ) تو جو اس کی طاقت نہ رکھتا ہو اسے چاہئے کہ روزے رکھے کہ روزہ اس کے لئے</w:t>
        <w:br/>
        <w:t>173 - ترجمہ کنزالایمان: تو آؤ اپنے کھیتی میں جس طرح چاہو اور اپنے بھلے کا کام پہلے کرو۔ ( پ ۲، البقرۃ: ۲۲۳ )</w:t>
        <w:br/>
        <w:t>174 ... المعجم الاوسط، ۱ / ۲۷۹، الحدیث: ۷۲ ..... المعجم الاوسط، ۵ / ۳۷۲، الحدیث: ۷۶۴۷</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بزرگ کا 40 سال سے دل میں گناہ کا خیال نہ آنا</w:t>
      </w:r>
    </w:p>
    <w:p>
      <w:pPr>
        <w:jc w:val="right"/>
        <w:bidi/>
      </w:pPr>
      <w:r>
        <w:rPr>
          <w:rFonts w:ascii="Jameel Noori Nastaleeq" w:hAnsi="Jameel Noori Nastaleeq" w:cs="Jameel Noori Nastaleeq"/>
          <w:b w:val="0"/>
          <w:sz w:val="32"/>
          <w:lang w:bidi="ur-PK"/>
        </w:rPr>
        <w:t>موضوع: نکاح کے ذریعے نگاہ کی حفاظت</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۱۹۱</w:t>
      </w:r>
    </w:p>
    <w:p>
      <w:pPr>
        <w:jc w:val="right"/>
        <w:bidi/>
      </w:pPr>
      <w:r>
        <w:rPr>
          <w:rFonts w:ascii="Jameel Noori Nastaleeq" w:hAnsi="Jameel Noori Nastaleeq" w:cs="Jameel Noori Nastaleeq"/>
          <w:b w:val="0"/>
          <w:sz w:val="32"/>
          <w:lang w:bidi="ur-PK"/>
        </w:rPr>
        <w:t>نوٹ: درجہ بندی: تصوف و سلوک &gt; نکاح کے ذریعے نگاہ کی حفاظت &gt; کثرتِ نکاح سے 40 سال تک دل میں گناہ کا خیال تک نہ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یہ شہوت کے جوش مارنے کی وجہ سے ہوتا ہے۔ اسی لئے حضور نبی کریم صَلَّى اللَّهُ تَعَالَى عَلَيْهِ وَالِيهِ وَسَلَّم ( تعلیم امت</w:t>
        <w:br/>
        <w:t>کے لئے ) یوں دعا مانگتے: " اللَّهُمَّ إِنِّي أَعُوذُ بِكَ مِنْ شَرِّ سَبْعِي وَبَصَرِى وَقَلْبِي وَشَرِّ مَنِى یعنی اے اللہ عزو جل! میں کان، آنکھ، دل اور</w:t>
        <w:br/>
        <w:t>مادہ منویہ کے شر سے تیری پناہ مانگتا ہوں۔ ( 183 )</w:t>
        <w:br/>
        <w:t>ایک روایت میں ہے کہ یوں عرض کرتے: اسْتَلكَ أَنْ تَطْفِرْقَلبِي وَتَحْفَظ فرجی یعنی میں تجھ سے سوال کرتا ہوں کہ میرا</w:t>
        <w:br/>
        <w:t>دل پاک فرما اور میری شرم گاہ کی حفاظت فرما۔ ( 184 )</w:t>
        <w:br/>
        <w:t>لہذا جس چیز سے رسولُ اللہ صَلَّى اللهُ تَعَالٰی عَلَيْهِ وَالِہ وَسَلَّم نے پناہ مانگی ہو دوسروں کو تو بدرجہ اولیٰ اس سے پناہ مانگنی</w:t>
        <w:br/>
        <w:t>چاہئے۔</w:t>
        <w:br/>
        <w:t>حکایت: 40 سال سے دل پرگناہ کا خیال نہیں گزرا</w:t>
        <w:br/>
        <w:t>منقول ہے کہ ایک بزرگ کثرت سے نکاح کرتے حتی کہ دویا تین بیویاں تو ان کے نکاح میں رہتی ہی تھیں۔ بعض</w:t>
        <w:br/>
        <w:t>صوفیا نے اعتراض کیا تو انہوں نے فرمایا: کیا تمہیں کوئی ایسی گھڑی معلوم ہے ( یعنی کبھی ایسا ہوا ہے کہ عالم تصور میں ) تم</w:t>
        <w:br/>
        <w:t>بار گاہ الہی میں حاضر ہو اور تمہارے دل میں کوئی شہوانی خیال نہ گزرا ہو؟ کہا: ” نہیں، بلکہ اکثر ایسا ہوتا ہے ( کہ دل میں</w:t>
        <w:br/>
        <w:t>کوئی نہ کوئی خیال آہی جاتا ہے۔ فرمایا: ” ایک لمحے میں تمہاری جو کیفیت ہوتی ہے یہی کیفیت اگر زندگی میں ایک بار بھی</w:t>
        <w:br/>
        <w:t>میری ہوتی اور میں اسے اچھا سمجھتا تو کبھی نکاح نہ کرتا، لیکن میرے دل میں جب بھی کوئی خیال گزرتا ہے تو میں اسے کر</w:t>
        <w:br/>
        <w:t>گزرتاہوں تا کہ اس سے راحت پاؤں اور میرے معمولات میں کسی قسم کی رکاوٹ پیدا نہ ہو۔ ( میری حالت یہ ہے کہ 40</w:t>
        <w:br/>
        <w:t>سال سے میرے دل پر گناہ کا خیال نہیں گزرا۔ “</w:t>
        <w:br/>
        <w:t>183 .. سنن الترمذی، کتاب الدعوات، باب رقم: ۷۴،۲۹۷ / ۵، الحدیث: ۳۵۰۳</w:t>
        <w:br/>
        <w:t>184 - البعجم الاوسط، ۴ / ۳۵۳، الحدیث: ۶۲۱۸، باختصار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نکاح نگاہ اور شرم گاہ کا محافظ ہونے پر ایک دیندار شخص کی وضاحت</w:t>
      </w:r>
    </w:p>
    <w:p>
      <w:pPr>
        <w:jc w:val="right"/>
        <w:bidi/>
      </w:pPr>
      <w:r>
        <w:rPr>
          <w:rFonts w:ascii="Jameel Noori Nastaleeq" w:hAnsi="Jameel Noori Nastaleeq" w:cs="Jameel Noori Nastaleeq"/>
          <w:b w:val="0"/>
          <w:sz w:val="32"/>
          <w:lang w:bidi="ur-PK"/>
        </w:rPr>
        <w:t>موضوع: نکاح کے ذریعے نگاہ کی حفاظت</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۱۹۲</w:t>
      </w:r>
    </w:p>
    <w:p>
      <w:pPr>
        <w:jc w:val="right"/>
        <w:bidi/>
      </w:pPr>
      <w:r>
        <w:rPr>
          <w:rFonts w:ascii="Jameel Noori Nastaleeq" w:hAnsi="Jameel Noori Nastaleeq" w:cs="Jameel Noori Nastaleeq"/>
          <w:b w:val="0"/>
          <w:sz w:val="32"/>
          <w:lang w:bidi="ur-PK"/>
        </w:rPr>
        <w:t>نوٹ: درجہ بندی: عبرت و نصیحت کے واقعات &gt; نکاح کے ذریعے نگاہ کی حفاظت &gt; صوفیائے کرام کے زیادہ کھانے اور نکاح کرنے پر اعتراض کا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&lt;urh1&gt;حکایت: نکاح نگاہ اور شرم گاہ کا محافظ ہے:&lt;/urh1&gt;</w:t>
        <w:br/>
        <w:t>منقول ہے کہ کسی نے صوفیائے کرام رَحِمَهُمُ الله السلام کے حال پر اعتراض کیا تو ایک دیندار شخص نے اس سے</w:t>
        <w:br/>
        <w:t>پوچھا: " تمہیں ان کی کون سی بات بری لگتی ہے؟ اس نے کہا: دو وہ کھاتے بہت ہیں۔ " دیدار شخص نے کہا: " جیسی</w:t>
        <w:br/>
        <w:t>بھوک انہیں لگتی ہے اگر تمہیں لگتی تو تم بھی انہیں کی طرح کھاتے۔ “ کہا: ” وہ نکاح بہت کرتے ہیں۔ دیندار شخص</w:t>
        <w:br/>
        <w:t>نے کہا: ” اگر ان کی طرح تم بھی اپنی نگاہ اور شرم گاہ کی حفاظت کے خواہاں ہوتے تو تم بھی کثرت سے نکاح کرتے۔ “</w:t>
        <w:br/>
        <w:t>رزق کی طرح نکاح بھی ضروری ہے:</w:t>
        <w:br/>
        <w:t>سید الطائفہ حضرت سیدنا جنید بغدادی عَلَيْهِ رَحْمَةُ اللهِ الهَادِی فرماتے ہیں: ” مجھے جماع کی اسی طرح ضرورت ہے جس</w:t>
        <w:br/>
        <w:t>طرح رزق کی۔ “</w:t>
        <w:br/>
        <w:t>حقیقتا بیوی بھی رزق ہی ہے اور یہ دلوں کی طہارت کا سبب ہے۔ اسی لئے مصطفے جان رحمت صلى اللهُ تَعَالَى عَلَيْهِ وَالہ</w:t>
        <w:br/>
        <w:t>وَسَلَّم نے ہر اس شخص کو کہ جس کی نظر کسی غیر محرم عورت پر پڑے اور دل میں اس کی خواہش پیدا ہو اسے یہ حکم دیا</w:t>
        <w:br/>
        <w:t>کہ وہ اپنی زوجہ سے ہم بستری کرے ( 185 ) کیونکہ یہ دل سے وسوسوں کو دور کرنے والا ہے۔</w:t>
        <w:br/>
        <w:t>حضرت سیدنا جابر بن عبد اللہ انصاری رضی اللہ تعالی عنہ سے مروی ہے کہ ایک بار مالک کون و مکان صَلَّى اللهُ تَعَالَى عَلَيْهِ</w:t>
        <w:br/>
        <w:t>والہ وسلم کی نظر ایک عورت پر پڑی تو آپ صلی اللہ تَعَالٰی عَلَيْهِ وَالِہ وَسَلَّم اپنی زوجہ محترمہ ام المؤمنین حضرت سید نا زینب</w:t>
        <w:br/>
        <w:t>بنت جحش رَضِيَ اللهُ تَعَالٰی عَنْهَا کے پاس گئے اور حاجت پوری فرما کر تشریف لائے اور فرمایا: عورت جب سامنے آتی ہے تو</w:t>
        <w:br/>
        <w:t>شیطانی صورت میں آتی ہے، لہذا جب تم میں سے کسی کی نظر غیر محرم عورت پر پڑے اور وہ اسے اچھی لگے تو اسے</w:t>
        <w:br/>
        <w:t>چاہئے کہ اپنی بیوی کے پاس آجائے کیونکہ اس کے پاس بھی وہی کچھ ہے جو</w:t>
        <w:br/>
        <w:t>185 .. المسند للامام احمد بن حنبل حديث ابى كبشة الانباری ۶ / ۲۹۸، الحدیث: ۱۸۰۵۰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ایک عابد کا بیوی کی وفات کے بعد خواب میں 'منحوس' کہلانے پر دوبارہ نکاح کرنا</w:t>
      </w:r>
    </w:p>
    <w:p>
      <w:pPr>
        <w:jc w:val="right"/>
        <w:bidi/>
      </w:pPr>
      <w:r>
        <w:rPr>
          <w:rFonts w:ascii="Jameel Noori Nastaleeq" w:hAnsi="Jameel Noori Nastaleeq" w:cs="Jameel Noori Nastaleeq"/>
          <w:b w:val="0"/>
          <w:sz w:val="32"/>
          <w:lang w:bidi="ur-PK"/>
        </w:rPr>
        <w:t>موضوع: نکاح اور اولاد کے فضائل</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۲۰۴ تا ۲۰۵</w:t>
      </w:r>
    </w:p>
    <w:p>
      <w:pPr>
        <w:jc w:val="right"/>
        <w:bidi/>
      </w:pPr>
      <w:r>
        <w:rPr>
          <w:rFonts w:ascii="Jameel Noori Nastaleeq" w:hAnsi="Jameel Noori Nastaleeq" w:cs="Jameel Noori Nastaleeq"/>
          <w:b w:val="0"/>
          <w:sz w:val="32"/>
          <w:lang w:bidi="ur-PK"/>
        </w:rPr>
        <w:t>نوٹ: درجہ بندی: عبرت و نصیحت کے واقعات &gt; نکاح اور اولاد کے فضائل &gt; خواب میں مجاہدین کے اعمال ناموں سے الگ رکھے جانے پر نکاح کا فیصلہ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( 2 ) إِنَّ اللهَ يُحِبُّ الْفَقِيرَ الْمُتَعَقِّفَ اَبَا الْعِیال یعنی بے شک اللہ عزو جل سوال سے بچنے والے عیال دار فقیر کو پسند ہے فرماتا۔</w:t>
        <w:br/>
        <w:t>( 3 ) إِذَا كَثُرَتْ ذُنُوبُ الْعَبْدِ ابْتَلَاهُ اللهُ بِهِمُ الْعِيَالَ لِيُكَفِّرَ هَا عَنْہ یعنی جب بندوں کے گناہ زیادہ ہو جاتے ہیں تو اللہ عزو جل انہیں ( پرورش ) عیال</w:t>
        <w:br/>
        <w:t>کی آزمائش میں مبتلا کر دیتا ہے تاکہ اس کے سبب ان کے گناہ مٹادے۔ ( 208 )</w:t>
        <w:br/>
        <w:t>اسلاف کرام رَحِمَهُمُ الله السلام فرماتے ہیں: " بعض گناہ ایسے ہیں جنہیں صرف اولاد کا غم ہی مٹا سکتا ہے۔ “</w:t>
        <w:br/>
        <w:t>( 4 ). مِنَ الذُّنُوبِ ذُنُوبُ لَا يُكَفِّهُ هَا إِلَّا الْهَمَّ بِطَلْبِ الْبَعِيْشَة یعنی بعض گناہ ایسے ہیں جنہیں صرف طلب معاش کا غم ہی مٹاسکتا ہے۔ ( 209 )</w:t>
        <w:br/>
        <w:t>( 5 ) جس کی تین بیٹیاں ہوں، وہ ان پر خرچ کرے اور ان کے ساتھ اچھا سلوک کرے حتی کہ اللہ عَزَّوَجَل انہیں اس سے بے</w:t>
        <w:br/>
        <w:t>نیاز کر دے تو اللہ عَزَّوَجَل ضرور اس کے لئے جنت واجب فرما دے گا مگر یہ کہ وہ کوئی ایسا عمل کرے جس کی بخشش نہیں۔</w:t>
        <w:br/>
        <w:t>) 210 (</w:t>
        <w:br/>
        <w:t>حضرت سید نا عبد اللہ بن عباس رضی الله تعالى عنہا جب بھی یہ حدیث بیان فرماتے تو ارشاد فرماتے: ” اللہ علہ جان کی قسم! یہ</w:t>
        <w:br/>
        <w:t>نہایت عجیب اور عمدہ حدیث ہے۔ “</w:t>
        <w:br/>
        <w:t>حکایت: نکاح کی فضیلت:</w:t>
        <w:br/>
        <w:t>منقول ہے کہ ایک عابد وزاہد بزرگ اپنی زوجہ کے ساتھ اچھا سلوک کرتے تھے۔ زوجہ کے انتقال کے بعد لوگوں نے</w:t>
        <w:br/>
        <w:t>ان سے کہا: نکاح کر لیجئے! لیکن انہوں نے انکار کر دیا اور فرمایا: ” تنہائی میرے دل کو راحت دیتی اور میری سوچ کو منتشر نہیں</w:t>
        <w:br/>
        <w:t>ہونے دیتی۔ “ چنانچہ، ایک بار انہوں ( نکاح کا ارادہ ظاہر کرتے ہوئے ) فرمایا: میں نے</w:t>
        <w:br/>
        <w:t>207 ... سنن ابن ماجه، کتاب الزهد، باب فضل الفقراء، ۴/۴۳۲، الحدیث: ۴۱۲۱</w:t>
        <w:br/>
        <w:t>208 ... المسند للامام احمد بن حنبل، مسند السيدة عائشة، ۹/۵۰۰، الحدیث: ۲۵۲۹۱</w:t>
        <w:br/>
        <w:t>209 ... المعجم الاوسط، ۱/۴۲، الحدیث: ۱۰۲</w:t>
        <w:br/>
        <w:t>210 ... مسند ابی یعلی الموصلی، مسند ابن عباس ۴۳۸ / ۲، الحدیث: ۲۴۵۱</w:t>
      </w:r>
    </w:p>
    <w:p>
      <w:pPr>
        <w:jc w:val="right"/>
        <w:bidi/>
      </w:pPr>
      <w:r>
        <w:rPr>
          <w:rFonts w:ascii="Jameel Noori Nastaleeq" w:hAnsi="Jameel Noori Nastaleeq" w:cs="Jameel Noori Nastaleeq"/>
          <w:b w:val="0"/>
          <w:sz w:val="32"/>
          <w:lang w:bidi="ur-PK"/>
        </w:rPr>
        <w:t>اپنی زوجہ کی وفات کے ایک ہفتہ بعد خواب دیکھا گویا کہ آسمان کے دروازے کھولے گئے اور لوگ اترنے لگے اور ان</w:t>
        <w:br/>
        <w:t>میں سے بعض بعض کے پیچھے ہو امیں چلنے لگے، جب بھی کوئی اثر تا تو میری طرف دیکھتا اور اپنے پیچھے والے سے کہتا: ” یہ</w:t>
        <w:br/>
        <w:t>منحوس ہے۔ دوسرا کہتا: ” ہاں! “ تیسرا اور چوتھا بھی اسی طرح گفتگو کرتے۔ لیکن میں ان سے ہیبت کی وجہ سے اس</w:t>
        <w:br/>
        <w:t>بارے میں کچھ پوچھ نہ سکا، آخر میں ایک لڑکا میرے پاس آیا تو میں نے اس سے پوچھا کہ ” یہ منحوس کون ہے جس کی</w:t>
        <w:br/>
        <w:t>طرف تم اشارہ کرتے ہو؟ “ اس نے کہا: ” آپ۔ میں نے وجہ پوچھی تو اس نے کہا: ” ہم تمہارا نامہ اعمال راہ خدا میں</w:t>
        <w:br/>
        <w:t>جہاد کرنے والوں کے اعمال ناموں کے ساتھ اٹھاتے تھے، لیکن ایک ہفتہ سے ہمیں یہ حکم ملا ہے کہ ہم اسے پیچھے رہ</w:t>
        <w:br/>
        <w:t>جانے والوں میں رکھیں۔ ہم نہیں جانتے کہ تم نے کیا کیا؟ یہ واقعہ بیان کرنے کے بعد انہوں نے فرمایا: ” میر انکاح</w:t>
        <w:br/>
        <w:t>کر دو! “ اس کے بعد وہ دو یا تین بیویاں رکھنے لگے۔</w:t>
        <w:br/>
        <w:t>حکایت تمباری سزا فلاں کی بیٹی ہے:</w:t>
        <w:br/>
        <w:t>منقول ہے کہ کچھ لوگ حضرت سیدنا یونس عَلى نَبِيِّنَاوَ عَلَيْهِ الصَّلوة و السلام کے پاس آئے، آپ علیہ السلام نے ان کی</w:t>
        <w:br/>
        <w:t>مہمان نوازی فرمائی، جب بھی آپ گھر میں داخل ہوتے اور نکلتے تو زوجہ آپ علیہ السلام کو اذیت دیتی اور زبان درازی</w:t>
        <w:br/>
        <w:t>کرتی، لیکن آپ علیہ السلام خاموش رہتے۔ اس پر لوگوں نے تعجب کا اظہار کیا تو آپ علیہ عَلَيْهِ السلام نے ارشاد فرمایا: " " تعجب</w:t>
        <w:br/>
        <w:t>نہ کرو! میں نے اللہ عَزَّوَجَل سے دعا کی کہ اگر آخرت میں تو نے مجھ پر کوئی عتاب فرمانا ہو تو اس کے عوض مجھے دنیا</w:t>
        <w:br/>
        <w:t>میں ہی آزمائش میں ڈال دے۔ “ تو اللہ عَزَّوَجَلَّ نے ارشاد فرمایا: ” تمہاری آزمائش فلاں کی بیٹی ہے، اس سے نکاح کر</w:t>
        <w:br/>
        <w:t>لو! لہذا میں نے اس سے نکاح کر لیا اور اس کا رویہ جو تم دیکھ رہے ہو میں اس پر صبر کرنے والا ہوں۔</w:t>
        <w:br/>
        <w:t>بیوی کی اذیت پر صبر کرنے کی برکتیں:</w:t>
        <w:br/>
        <w:t>بیوی کی اذیت پر صبر کرنے میں ریاضت نفس، غصے کو ختم کرنا اور اخلاق کو اچھا کرنا ہے کیونکہ غیر شادی شدہ یا</w:t>
        <w:br/>
        <w:t>نیک بیوی والے سے نفس باطنہ کی برائیاں ظاہر نہیں ہو تیں اور نہ ہی اس کے باطنی عیوب ظاہر ہوتے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یونس علیہ السلام کا مشکل بیوی پر صبر کرنا</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۲۰۵</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یونس علیہ السلام &gt; آخرت کے عذاب کے بدلے دنیا میں مشکل بیوی کی آزمائش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اپنی زوجہ کی وفات کے ایک ہفتہ بعد خواب دیکھا گویا کہ آسمان کے دروازے کھولے گئے اور لوگ اترنے لگے اور ان</w:t>
        <w:br/>
        <w:t>میں سے بعض بعض کے پیچھے ہو امیں چلنے لگے، جب بھی کوئی اثر تا تو میری طرف دیکھتا اور اپنے پیچھے والے سے کہتا: ” یہ</w:t>
        <w:br/>
        <w:t>منحوس ہے۔ دوسرا کہتا: ” ہاں! “ تیسرا اور چوتھا بھی اسی طرح گفتگو کرتے۔ لیکن میں ان سے ہیبت کی وجہ سے اس</w:t>
        <w:br/>
        <w:t>بارے میں کچھ پوچھ نہ سکا، آخر میں ایک لڑکا میرے پاس آیا تو میں نے اس سے پوچھا کہ ” یہ منحوس کون ہے جس کی</w:t>
        <w:br/>
        <w:t>طرف تم اشارہ کرتے ہو؟ “ اس نے کہا: ” آپ۔ میں نے وجہ پوچھی تو اس نے کہا: ” ہم تمہارا نامہ اعمال راہ خدا میں</w:t>
        <w:br/>
        <w:t>جہاد کرنے والوں کے اعمال ناموں کے ساتھ اٹھاتے تھے، لیکن ایک ہفتہ سے ہمیں یہ حکم ملا ہے کہ ہم اسے پیچھے رہ</w:t>
        <w:br/>
        <w:t>جانے والوں میں رکھیں۔ ہم نہیں جانتے کہ تم نے کیا کیا؟ یہ واقعہ بیان کرنے کے بعد انہوں نے فرمایا: ” میر انکاح</w:t>
        <w:br/>
        <w:t>کر دو! “ اس کے بعد وہ دو یا تین بیویاں رکھنے لگے۔</w:t>
        <w:br/>
        <w:t>حکایت تمباری سزا فلاں کی بیٹی ہے:</w:t>
        <w:br/>
        <w:t>منقول ہے کہ کچھ لوگ حضرت سیدنا یونس عَلى نَبِيِّنَاوَ عَلَيْهِ الصَّلوة و السلام کے پاس آئے، آپ علیہ السلام نے ان کی</w:t>
        <w:br/>
        <w:t>مہمان نوازی فرمائی، جب بھی آپ گھر میں داخل ہوتے اور نکلتے تو زوجہ آپ علیہ السلام کو اذیت دیتی اور زبان درازی</w:t>
        <w:br/>
        <w:t>کرتی، لیکن آپ علیہ السلام خاموش رہتے۔ اس پر لوگوں نے تعجب کا اظہار کیا تو آپ علیہ عَلَيْهِ السلام نے ارشاد فرمایا: " " تعجب</w:t>
        <w:br/>
        <w:t>نہ کرو! میں نے اللہ عَزَّوَجَل سے دعا کی کہ اگر آخرت میں تو نے مجھ پر کوئی عتاب فرمانا ہو تو اس کے عوض مجھے دنیا</w:t>
        <w:br/>
        <w:t>میں ہی آزمائش میں ڈال دے۔ “ تو اللہ عَزَّوَجَلَّ نے ارشاد فرمایا: ” تمہاری آزمائش فلاں کی بیٹی ہے، اس سے نکاح کر</w:t>
        <w:br/>
        <w:t>لو! لہذا میں نے اس سے نکاح کر لیا اور اس کا رویہ جو تم دیکھ رہے ہو میں اس پر صبر کرنے والا ہوں۔</w:t>
        <w:br/>
        <w:t>بیوی کی اذیت پر صبر کرنے کی برکتیں:</w:t>
        <w:br/>
        <w:t>بیوی کی اذیت پر صبر کرنے میں ریاضت نفس، غصے کو ختم کرنا اور اخلاق کو اچھا کرنا ہے کیونکہ غیر شادی شدہ یا</w:t>
        <w:br/>
        <w:t>نیک بیوی والے سے نفس باطنہ کی برائیاں ظاہر نہیں ہو تیں اور نہ ہی اس کے باطنی عیوب ظاہر ہوتے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امام حسن رضی اللہ عنہ کا طلاق کے وقت فراخدلانہ سلوک</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۳۰۱</w:t>
      </w:r>
    </w:p>
    <w:p>
      <w:pPr>
        <w:jc w:val="right"/>
        <w:bidi/>
      </w:pPr>
      <w:r>
        <w:rPr>
          <w:rFonts w:ascii="Jameel Noori Nastaleeq" w:hAnsi="Jameel Noori Nastaleeq" w:cs="Jameel Noori Nastaleeq"/>
          <w:b w:val="0"/>
          <w:sz w:val="32"/>
          <w:lang w:bidi="ur-PK"/>
        </w:rPr>
        <w:t>کردار/راوی: حسن بن علی</w:t>
      </w:r>
    </w:p>
    <w:p>
      <w:pPr>
        <w:jc w:val="right"/>
        <w:bidi/>
      </w:pPr>
      <w:r>
        <w:rPr>
          <w:rFonts w:ascii="Jameel Noori Nastaleeq" w:hAnsi="Jameel Noori Nastaleeq" w:cs="Jameel Noori Nastaleeq"/>
          <w:b w:val="0"/>
          <w:sz w:val="32"/>
          <w:lang w:bidi="ur-PK"/>
        </w:rPr>
        <w:t>نوٹ: درجہ بندی: اہل بیت &gt; حضرت امام حسن رضی اللہ عنہ &gt; طلاق دیتے وقت دس دس ہزار درہم دینا اور رونے والی بیوی سے رجوع کی خواہش</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کی طلاق میں معلق رہے گا یعنی بطور حلالہ نکاح کرنے کی صورت میں یہ عورت دوسرے کی بیوی اور پہلے کی غیر ہو گئی، ...</w:t>
        <w:br/>
        <w:t>پھر اس ( حلالہ کے عمل سے عورت کے لئے دل میں نفرت بھی پیدا ہو جاتی ہے، یہ سب تین طلاقیں اکٹھی دینے اور سنت کی</w:t>
        <w:br/>
        <w:t>مخالفت کا نتیجہ ہے۔ اس کے بر عکس ایک طلاق مقصود کے حصول ( عورت سے پیچھا چھوڑانے ) کے لئے کافی ہے اور اس میں اس</w:t>
        <w:br/>
        <w:t>طرح کی کوئی خرابی بھی نہیں ہوتی۔ میں یہ نہیں کہتا کہ تین طلاقیں اکٹھی دینا حرام ہے لیکن ان وجوہات کی بنا پر مکر وہ ہے اور</w:t>
        <w:br/>
        <w:t>مکروہ سے مراد یہ ہے کہ اپنے فائدے کے لئے ایسا کرنا چھوڑ دے۔</w:t>
        <w:br/>
        <w:t>( 3 ) طلاق دینے میں نفرت و حقارت کا اظہار نہ ہو بلکہ طلاق دینے کی وجہ بیان کرنے میں عورت کے ساتھ نرمی سے پیش</w:t>
        <w:br/>
        <w:t>آئے، اس سے نفرت و حقارت کا اظہار نہ کرے اور جدائی کی اذیت سے عورت کو جو صدمہ پہنچایا ہے اسے دور کرے کہ عورت</w:t>
        <w:br/>
        <w:t>کو بطور متعہ ( تین کپڑوں کا ایک جوڑا ) ہدیہ وغیرہ دے کر اس کے دل کو راحت و تسکین پہنچائے۔ فرمانِ باری تعالیٰ ہے: " وَ</w:t>
        <w:br/>
        <w:t>مَتَّعُوهُنَّ ( پ ٢ البقرة: ۲۳۶، ترجمہ کنز الایمان: اور ان کو کچھ برتنے کو دو۔ “ ) اور اگر عقد نکاح کے وقت مہر بالکل ہی نہ باندھا گیا ہو تو</w:t>
        <w:br/>
        <w:t>اس وقت یہ ( یعنی تین کپڑوں کا ایک جوڑا دینا ) واجب ہے ) 414 (</w:t>
        <w:br/>
        <w:t>حکایت نواسۂ رسول رَضِيَ الله عنه سے عورتوں کی محبت:</w:t>
        <w:br/>
        <w:t>نواسہ رسول حضرت سیدنا امام حسن بن علی رضی الله تعالى عنهما بہت زیادہ نکاح کرنے والے اور بہت زیادہ</w:t>
        <w:br/>
        <w:t>414. جس عورت کا مہر مقرر نہ کیا ہو اور اس کو قبل دخول طلاق دی ہو اس کو تو جوڑا دینا واجب ہے اور اس کے سوا ہر مطلقہ کے لئے مستحب ہے۔ ( تفسیر خزائن</w:t>
        <w:br/>
        <w:t>العرفان، سورة البقرة، تحت الآية: ۲۳۶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عبدالرحمن بن حارث رحمۃ اللہ علیہ کا امام حسن رضی اللہ عنہ کی محبت میں کمی گوارا نہ کرنا</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۳۰۲ تا ۳۰۳</w:t>
      </w:r>
    </w:p>
    <w:p>
      <w:pPr>
        <w:jc w:val="right"/>
        <w:bidi/>
      </w:pPr>
      <w:r>
        <w:rPr>
          <w:rFonts w:ascii="Jameel Noori Nastaleeq" w:hAnsi="Jameel Noori Nastaleeq" w:cs="Jameel Noori Nastaleeq"/>
          <w:b w:val="0"/>
          <w:sz w:val="32"/>
          <w:lang w:bidi="ur-PK"/>
        </w:rPr>
        <w:t>کردار/راوی: حسن بن علی</w:t>
      </w:r>
    </w:p>
    <w:p>
      <w:pPr>
        <w:jc w:val="right"/>
        <w:bidi/>
      </w:pPr>
      <w:r>
        <w:rPr>
          <w:rFonts w:ascii="Jameel Noori Nastaleeq" w:hAnsi="Jameel Noori Nastaleeq" w:cs="Jameel Noori Nastaleeq"/>
          <w:b w:val="0"/>
          <w:sz w:val="32"/>
          <w:lang w:bidi="ur-PK"/>
        </w:rPr>
        <w:t>نوٹ: درجہ بندی: اہل بیت &gt; حضرت امام حسن رضی اللہ عنہ &gt; کثرتِ طلاق کے خدشے سے اپنی بیٹی کا نکاح امام حسن سے نہ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طلاق دینے والے تھے۔ ایک دن آپ رَضِی اللہ تعالی عنہ نے اپنے کسی رفیق کو اپنی دو بیویوں کو طلاق دینے کے لئے بھیجا</w:t>
        <w:br/>
        <w:t>اور فرمایا: ” ان سے کہو کہ اپنی عدت پوری کرو اور دونوں میں سے ہر ایک کو 10،10 ہزار درہم دو۔ “ اس نے ایسے ہی</w:t>
        <w:br/>
        <w:t>کیا، جب وہ واپس لوٹا تو آپ رَضِی اللہ تعالی عنہ نے استفسار فرمایا: ” انہوں نے کیا کیا؟ “ اس نے عرض کی: ایک نے تو اپناسر</w:t>
        <w:br/>
        <w:t>جھکالیا اور اسے قبول کر لیا جبکہ دوسری زور زور سے روتے ہوئے کہنے لگی: محبوب سے جدائی کے مقابلہ میں یہ سامان بہت</w:t>
        <w:br/>
        <w:t>تھوڑا ہے۔ تو حضرت سیدنا امام حسن رضی اللہ تعالیٰ عنہ نے اپنا سر انور جھکا لیا اور اس پر رحم کرتے ہوئے فرمایا: ” طلاق دینے</w:t>
        <w:br/>
        <w:t>کے بعد اگر میں کسی عورت سے رجوع کرتا تو اسی سے کرتا۔ “</w:t>
        <w:br/>
        <w:t>حکایت نواسۂ رسول رضی رَضِيَ الٹنٹ کی محبت میں کمی گوارا نہیں:</w:t>
        <w:br/>
        <w:t>ایک روز نواسہ رسول حضرت سیدنا امام حسن رَضِيَ اللهُ تَعَالَى عَنْه، رئیس و فقیہ مدینہ حضرت سید نا عبد الرحمن بن</w:t>
        <w:br/>
        <w:t>حارث عَلَيْهِ رَحْمَةُ الله الوارث کے پاس تشریف لے گئے۔ مدینہ منورہ زادھا اللہ شہ فاؤ تَعْظِیا میں ان کی مثل کوئی نہیں تھا۔ ام</w:t>
        <w:br/>
        <w:t>المؤمنین حضرت سیدتنا عائشہ صدیقہ طیبہ طاہرہ رَضِيَ اللهُ تَعَالٰی عَنْهَا ان کی مثال بیان کرتے ہوئے فرماتی ہیں: اگر میں اپنے</w:t>
        <w:br/>
        <w:t>اس ( یعنی بصرہ کے ) سفر پر نہ جا رہی ہوتی تو مجھے یہ زیادہ پسند تھا کہ رسولُ اللہ صَلَّى اللهُ تَعَالَى عَلَيْهِ وَالِهِ وَسَلَّم کی امت میں</w:t>
        <w:br/>
        <w:t>سے عبد الرحمن بن حارث بن ہشام جیسے 16 اشخاص میرے پاس ہوتے۔ “ چنانچہ، آپ رَضِيَ اللهُ تَعَالٰی عَنْہ جب پہنچے</w:t>
        <w:br/>
        <w:t>تو حضرت سید نا عبد الرحمن بن حارث عَلَيْهِ رَحْمَةُ الله الوارث نے ان کی بہت تعظیم و توقیر کی، انہیں اپنی نشست گاہ پر بٹھایا</w:t>
        <w:br/>
        <w:t>اور عرض کی: ” حضور مجھے بلوالیا ہوتا، میں خدمت میں حاضر ہو جاتا۔ “ حضرت سیّدُنا امام حسن رَضِيَ اللهُ تَعَالٰی عَنْہ نے</w:t>
        <w:br/>
        <w:t>فرمایا: ” ضرورت مجھے تھی۔ 66 عرض کی: ” ارشاد فرمائیے! کیا ضرورت ہے؟ فرمایا: ” میں آپ کی بیٹی کے نکاح کا پیغام</w:t>
        <w:br/>
        <w:t>لے کر آیا ہوں۔ “ حضرت سید نا عبد الرحمن بن حارث عَلَيْهِ رَحْمَةُ اللهِ الوارث نے سر جھکالیا پھر سر اٹھا کر عرض کی: ” اللہ</w:t>
        <w:br/>
        <w:t>خلاق خان کی قسم از مین پر چلنے والا کوئی فرد ایسا نہیں جو مجھے آپ سے زیادہ عزیز ہو لیکن آپ جانتے ہیں کہ میری بیٹی میرے</w:t>
        <w:br/>
        <w:t>جسم کا ٹکڑا ہے، جو چیز اسے رنجیدہ کرتی ہے مجھے بھی رنجیدہ کرتی ہے اور جو چیز اسے خوش کرتی ہے مجھے بھی خوش کرتی</w:t>
        <w:br/>
        <w:t>ہے، آپ رَضِيَ اللهُ تَعَالٰی عَنْہ</w:t>
      </w:r>
    </w:p>
    <w:p>
      <w:pPr>
        <w:jc w:val="right"/>
        <w:bidi/>
      </w:pPr>
      <w:r>
        <w:rPr>
          <w:rFonts w:ascii="Jameel Noori Nastaleeq" w:hAnsi="Jameel Noori Nastaleeq" w:cs="Jameel Noori Nastaleeq"/>
          <w:b w:val="0"/>
          <w:sz w:val="32"/>
          <w:lang w:bidi="ur-PK"/>
        </w:rPr>
        <w:t>بہت زیادہ طلاق دینے والے ہیں، مجھے خوف ہے کہ آپ اسے طلاق دے دیں گے، آپ نے ایسا کیا تو اندیشہ ہے کہ</w:t>
        <w:br/>
        <w:t>میرے دل میں آپ زمین اللہ تعال عنہ کی جو محبت اور مقام و مرتبہ ہے اس میں تغیر آجائے گا اور آپ سے محبت میں کمی</w:t>
        <w:br/>
        <w:t>آئے یہ مجھے گوارا نہیں کیونکہ آپ رضی اللہ تعالی عنہ پیارے مصطفے صلى الله تعالى عَلَيْهِ وَالِیہ وسلم کے جسم کے ٹکڑے ہیں،</w:t>
        <w:br/>
        <w:t>لہذا اگر آپ طلاق نہ دینے کی شرط منظور کر لیں تو اپنی بیٹی کا نکاح میں آپ سے کر دیتا ہوں؟ “ آپ رَضِيَ اللهُ تَعَالٰی</w:t>
        <w:br/>
        <w:t>عنہ خاموش ہو گئے اور اٹھ کر تشریف لے گئے۔ فقیہ مدینہ کے گھر والوں میں سے کسی نے کہا: میں نے نواسہ رسول رَضِیَ</w:t>
        <w:br/>
        <w:t>اللہ تعالیٰ عنہ کو واپس جاتے ہوئے یہ فرماتے سنا کہ ” عبد الرحمن بن حارث اپنی بیٹی کو میرے گلے کا طوق بنانا چاہتے ہیں۔ “</w:t>
        <w:br/>
        <w:t>حکایت: ابل بمدان کی نواسۂ رسول رَضِيَ اللَّهُ عَنْہ سے محبت:</w:t>
        <w:br/>
        <w:t>امیر المؤمنین حضرت سیدنا علی المرتضیٰ کرم الله تعالى وَجْهَهُ الكَرِيم ( عورتوں کے اولیا سے حیا کے سبب ) حضرت سیدنا</w:t>
        <w:br/>
        <w:t>امام حسن رضی اللہ تعالٰی عَنْہ کے کثرت سے طلاق دینے کو نا پسند کرتے تھے، ایک مرتبہ ان کی طرف سے عذر بیان کرتے</w:t>
        <w:br/>
        <w:t>ہوئے بر سر منبر خطبہ میں فرمایا: ” میرابیٹا حسن بہت زیادہ طلاق دینے والا ہے، لہذا اس سے نکاح نہ کرو۔ “ چنانچہ، بنی</w:t>
        <w:br/>
        <w:t>ہمدان کے ایک شخص نے کھڑے ہو کر عرض کی: ” اے امیر المؤمنین رَضِيَ اللهُ تَعَالٰی عَنْہ اللہ عَزَّوَجَلَّ کی قسم! وہ جتنی</w:t>
        <w:br/>
        <w:t>عورتوں سے نکاح کرنا چاہیں ہم ان کے نکاح میں دیں گے، پھر اگر وہ چاہیں تو روک رکھیں اور چاہیں تو چھوڑ دیں۔ “ آپ</w:t>
        <w:br/>
        <w:t>رَضِيَ اللهُ تَعَالٰی عَنْہ نے اس پر خوشی و مسرت کا اظہار کرتے ہوئے فرمایا:</w:t>
        <w:br/>
        <w:t>لَوْ كُنْتُ بَوَابًا عَلَى بَاب جَنَّةِ لَقُلْتُ لِهَمْدَانَ اُدْخُلِي بِسَلَامٍ</w:t>
        <w:br/>
        <w:t>ترجمہ: اگر میں جنت کے دروازے پر دربان ہوا تو اہل ہمدان سے کہوں گا کہ سلامتی کے ساتھ داخل ہو جاؤ۔</w:t>
        <w:br/>
        <w:t>اس حکایت سے اس بات پر تحیہ ہوتی ہے کہ اگر کوئی شخص اہل و عیال میں سے اپنے کسی پیارے پر حیا کی کسی قسم</w:t>
        <w:br/>
        <w:t>کی وجہ سے طعن کرے تو اس میں اس کی موافقت نہیں کرنی چاہئے کہ یہ موافقت بُری ہے بلکہ ادب یہ ہے کہ جہاں</w:t>
        <w:br/>
        <w:t>تک ہو سکے اس کی مخالفت کرے کیونکہ یہ چیز اس کے دل کے لئے باعث مسرت اور اس کی باطنی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اہلِ ہمدان کی امام حسن رضی اللہ عنہ سے محبت</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۳۰۳</w:t>
      </w:r>
    </w:p>
    <w:p>
      <w:pPr>
        <w:jc w:val="right"/>
        <w:bidi/>
      </w:pPr>
      <w:r>
        <w:rPr>
          <w:rFonts w:ascii="Jameel Noori Nastaleeq" w:hAnsi="Jameel Noori Nastaleeq" w:cs="Jameel Noori Nastaleeq"/>
          <w:b w:val="0"/>
          <w:sz w:val="32"/>
          <w:lang w:bidi="ur-PK"/>
        </w:rPr>
        <w:t>کردار/راوی: حسن بن علی، علی بن ابی طالب</w:t>
      </w:r>
    </w:p>
    <w:p>
      <w:pPr>
        <w:jc w:val="right"/>
        <w:bidi/>
      </w:pPr>
      <w:r>
        <w:rPr>
          <w:rFonts w:ascii="Jameel Noori Nastaleeq" w:hAnsi="Jameel Noori Nastaleeq" w:cs="Jameel Noori Nastaleeq"/>
          <w:b w:val="0"/>
          <w:sz w:val="32"/>
          <w:lang w:bidi="ur-PK"/>
        </w:rPr>
        <w:t>نوٹ: درجہ بندی: اہل بیت &gt; حضرت امام حسن رضی اللہ عنہ &gt; علی رضی اللہ عنہ کے خطبے میں کثرتِ طلاق کے عذر پر ہمدانی کا پرجوش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بہت زیادہ طلاق دینے والے ہیں، مجھے خوف ہے کہ آپ اسے طلاق دے دیں گے، آپ نے ایسا کیا تو اندیشہ ہے کہ</w:t>
        <w:br/>
        <w:t>میرے دل میں آپ زمین اللہ تعال عنہ کی جو محبت اور مقام و مرتبہ ہے اس میں تغیر آجائے گا اور آپ سے محبت میں کمی</w:t>
        <w:br/>
        <w:t>آئے یہ مجھے گوارا نہیں کیونکہ آپ رضی اللہ تعالی عنہ پیارے مصطفے صلى الله تعالى عَلَيْهِ وَالِیہ وسلم کے جسم کے ٹکڑے ہیں،</w:t>
        <w:br/>
        <w:t>لہذا اگر آپ طلاق نہ دینے کی شرط منظور کر لیں تو اپنی بیٹی کا نکاح میں آپ سے کر دیتا ہوں؟ “ آپ رَضِيَ اللهُ تَعَالٰی</w:t>
        <w:br/>
        <w:t>عنہ خاموش ہو گئے اور اٹھ کر تشریف لے گئے۔ فقیہ مدینہ کے گھر والوں میں سے کسی نے کہا: میں نے نواسہ رسول رَضِیَ</w:t>
        <w:br/>
        <w:t>اللہ تعالیٰ عنہ کو واپس جاتے ہوئے یہ فرماتے سنا کہ ” عبد الرحمن بن حارث اپنی بیٹی کو میرے گلے کا طوق بنانا چاہتے ہیں۔ “</w:t>
        <w:br/>
        <w:t>حکایت: ابل بمدان کی نواسۂ رسول رَضِيَ اللَّهُ عَنْہ سے محبت:</w:t>
        <w:br/>
        <w:t>امیر المؤمنین حضرت سیدنا علی المرتضیٰ کرم الله تعالى وَجْهَهُ الكَرِيم ( عورتوں کے اولیا سے حیا کے سبب ) حضرت سیدنا</w:t>
        <w:br/>
        <w:t>امام حسن رضی اللہ تعالٰی عَنْہ کے کثرت سے طلاق دینے کو نا پسند کرتے تھے، ایک مرتبہ ان کی طرف سے عذر بیان کرتے</w:t>
        <w:br/>
        <w:t>ہوئے بر سر منبر خطبہ میں فرمایا: ” میرابیٹا حسن بہت زیادہ طلاق دینے والا ہے، لہذا اس سے نکاح نہ کرو۔ “ چنانچہ، بنی</w:t>
        <w:br/>
        <w:t>ہمدان کے ایک شخص نے کھڑے ہو کر عرض کی: ” اے امیر المؤمنین رَضِيَ اللهُ تَعَالٰی عَنْہ اللہ عَزَّوَجَلَّ کی قسم! وہ جتنی</w:t>
        <w:br/>
        <w:t>عورتوں سے نکاح کرنا چاہیں ہم ان کے نکاح میں دیں گے، پھر اگر وہ چاہیں تو روک رکھیں اور چاہیں تو چھوڑ دیں۔ “ آپ</w:t>
        <w:br/>
        <w:t>رَضِيَ اللهُ تَعَالٰی عَنْہ نے اس پر خوشی و مسرت کا اظہار کرتے ہوئے فرمایا:</w:t>
        <w:br/>
        <w:t>لَوْ كُنْتُ بَوَابًا عَلَى بَاب جَنَّةِ لَقُلْتُ لِهَمْدَانَ اُدْخُلِي بِسَلَامٍ</w:t>
        <w:br/>
        <w:t>ترجمہ: اگر میں جنت کے دروازے پر دربان ہوا تو اہل ہمدان سے کہوں گا کہ سلامتی کے ساتھ داخل ہو جاؤ۔</w:t>
        <w:br/>
        <w:t>اس حکایت سے اس بات پر تحیہ ہوتی ہے کہ اگر کوئی شخص اہل و عیال میں سے اپنے کسی پیارے پر حیا کی کسی قسم</w:t>
        <w:br/>
        <w:t>کی وجہ سے طعن کرے تو اس میں اس کی موافقت نہیں کرنی چاہئے کہ یہ موافقت بُری ہے بلکہ ادب یہ ہے کہ جہاں</w:t>
        <w:br/>
        <w:t>تک ہو سکے اس کی مخالفت کرے کیونکہ یہ چیز اس کے دل کے لئے باعث مسرت اور اس کی باطنی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ایک بزرگ کا بیوی کی پردہ داری کی خاطر طلاق کی وجہ ظاہر نہ کرنا</w:t>
      </w:r>
    </w:p>
    <w:p>
      <w:pPr>
        <w:jc w:val="right"/>
        <w:bidi/>
      </w:pPr>
      <w:r>
        <w:rPr>
          <w:rFonts w:ascii="Jameel Noori Nastaleeq" w:hAnsi="Jameel Noori Nastaleeq" w:cs="Jameel Noori Nastaleeq"/>
          <w:b w:val="0"/>
          <w:sz w:val="32"/>
          <w:lang w:bidi="ur-PK"/>
        </w:rPr>
        <w:t>موضوع: بیوی کے راز کی حفاظت</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۳۰۴</w:t>
      </w:r>
    </w:p>
    <w:p>
      <w:pPr>
        <w:jc w:val="right"/>
        <w:bidi/>
      </w:pPr>
      <w:r>
        <w:rPr>
          <w:rFonts w:ascii="Jameel Noori Nastaleeq" w:hAnsi="Jameel Noori Nastaleeq" w:cs="Jameel Noori Nastaleeq"/>
          <w:b w:val="0"/>
          <w:sz w:val="32"/>
          <w:lang w:bidi="ur-PK"/>
        </w:rPr>
        <w:t>نوٹ: درجہ بندی: عبرت و نصیحت کے واقعات &gt; بیوی کے راز کی حفاظت &gt; طلاق کی اصل وجہ نہ بتا کر بیوی کی پردہ داری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بیماری کی دوا ہے۔</w:t>
        <w:br/>
        <w:t>اس بیان سے ہمارا مقصد یہ ہے کہ طلاق دینا جائز ہے اور اللہ علہ جل نے نکاح وجدائی ( یعنی طلاق ) دونوں صورتوں میں غنی کرنے کا</w:t>
        <w:br/>
        <w:t>وعدہ فرمایا ہے۔ چنانچہ ارشاد ہوتا ہے:</w:t>
        <w:br/>
        <w:t>وَاَنْكِحُوا الْأَيَالَى مِنْكُمْ وَالصَّلِحِيْنَ مِنْ عِبَادِكُمْ وَإِمَا بِكُمْ إِنْ يَكُونُوا فُقَرَاءَ يُغْنِهِمُ اللهُ مِنْ فَضْلِهِ b</w:t>
        <w:br/>
        <w:t>( پ ۱۸، النور: ۳۲ )</w:t>
        <w:br/>
        <w:t>ترجمہ کنزالایمان: اور نکاح کر دو اپنوں میں ان کا جو بے نکاح ہوں اور اپنے لائق بندوں اور کنیزوں کا اگر وہ فقیر ہوں تو اللہ انہیں غنی کر دے گا اپنے</w:t>
        <w:br/>
        <w:t>فضل کے سبب۔</w:t>
        <w:br/>
        <w:t>دوسرے مقام پر ارشاد ہوتا ہے:</w:t>
        <w:br/>
        <w:t>وَإِنْ يَتَفَرَّقَا يُغْنِ اللَّهُ كُلَّا مِنْ سَعَتِهِ ( النساء: ۱۳۰ )</w:t>
        <w:br/>
        <w:t>ترجمہ کنزالایمان: اور اگر وہ دونوں جدا ہو جائیں تو اللہ اپنی کشائش سے تم میں ہر ایک کو دوسرے سے بے نیاز کر دے گا۔</w:t>
        <w:br/>
        <w:t>( 4 ) مرد عورت کے راز فاش نہ کرے: نہ نکاح میں ہوتے ہوئے اور نہ ہی طلاق دینے کے بعد کہ صحیح حدیث میں عورتوں کے راز</w:t>
        <w:br/>
        <w:t>فاش کرنے کے بارے میں بڑی سخت وعید آئی ہے۔ ) 15 415 (</w:t>
        <w:br/>
        <w:t>حکایت میرا کسی غیر عورت سے کیا تعلق</w:t>
        <w:br/>
        <w:t>منقول ہے کہ ایک بزرگ نے اپنی زوجہ کو طلاق دینے کا ارادہ کیا تو ان سے پوچھا گیا: " زوجہ کے بارے میں آپ کو کس چیز نے</w:t>
        <w:br/>
        <w:t>شک میں ڈالا؟ “ انہوں نے فرمایا: ” عقل مند آدمی اپنی بیوی کی پردہ دری نہیں کرتا۔ “ جب انہوں نے اس عورت کو طلاق دے دی</w:t>
        <w:br/>
        <w:t>تو پھر پوچھا گیا: ” آپ نے اسے طلاق کیوں دی؟ فرمایا: ” میر اکسی غیر عورت سے کیا تعلق ( یعنی میں کیوں کسی اجنبی عورت کے بارے میں</w:t>
        <w:br/>
        <w:t>کچھ کہوں )؟ “</w:t>
        <w:br/>
        <w:t>دوسری فصل بیوی پرشوہر کے حقوق</w:t>
        <w:br/>
        <w:t>اس سلسلے میں قولِ شافی یہ ہے کہ نکاح غلامی کی ایک قسم ہے، اس میں عورت گویاشوہر کی لونڈی ہوتی</w:t>
        <w:br/>
        <w:t>415 ... صحیح مسلم، کتاب النکاح، باب تحریم افشاء سر المراة، الحدیث: ۱۴۳۷، ص ۷۵۳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عورت کا شوہر کے سفر پر توکل علی اللہ کا اظہار</w:t>
      </w:r>
    </w:p>
    <w:p>
      <w:pPr>
        <w:jc w:val="right"/>
        <w:bidi/>
      </w:pPr>
      <w:r>
        <w:rPr>
          <w:rFonts w:ascii="Jameel Noori Nastaleeq" w:hAnsi="Jameel Noori Nastaleeq" w:cs="Jameel Noori Nastaleeq"/>
          <w:b w:val="0"/>
          <w:sz w:val="32"/>
          <w:lang w:bidi="ur-PK"/>
        </w:rPr>
        <w:t>موضوع: توکل کی مثالیں</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۳۰۹</w:t>
      </w:r>
    </w:p>
    <w:p>
      <w:pPr>
        <w:jc w:val="right"/>
        <w:bidi/>
      </w:pPr>
      <w:r>
        <w:rPr>
          <w:rFonts w:ascii="Jameel Noori Nastaleeq" w:hAnsi="Jameel Noori Nastaleeq" w:cs="Jameel Noori Nastaleeq"/>
          <w:b w:val="0"/>
          <w:sz w:val="32"/>
          <w:lang w:bidi="ur-PK"/>
        </w:rPr>
        <w:t>نوٹ: درجہ بندی: عبرت و نصیحت کے واقعات &gt; توکل کی مثالیں &gt; شوہر کے نفقہ چھوڑے بغیر سفر پر جانے کے باوجود اللہ پر بھروسہ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جہنم کی آگ برداشت نہیں</w:t>
        <w:br/>
        <w:t>گزشتہ زمانے میں عورتوں کی یہی عادت تھی کہ مرد گھر سے نکلنے لگتا تو اس کی بیوی یا بیٹی اس سے کہتی: حرام کمائی</w:t>
        <w:br/>
        <w:t>سے بچتے رہنا، ہم بھوک و تکلیف تو برداشت کر سکتے ہیں لیکن جہنم کی آگ برداشت نہیں کر سکتے۔</w:t>
        <w:br/>
        <w:t>حکایت: مُتَوَكِّله عورت</w:t>
        <w:br/>
        <w:t>منقول ہے کہ اسلاف میں سے ایک شخص نے سفر کا ارادہ کیا تو اس کے پڑوس کی عورتوں نے اس کے سفر کو ناپسند</w:t>
        <w:br/>
        <w:t>کرتے ہوئے اس کی بیوی سے کہا: ” تم اس کے سفر پر جانے میں کیوں راضی ہو گئی حالانکہ اس نے تمہارے لئے کوئی</w:t>
        <w:br/>
        <w:t>نفقہ وغیرہ بھی نہیں چھوڑا؟ “ بیوی نے کہا: ” میں نے جب سے اپنے شوہر کو جانا ہے تو کھلانے والا ہی جانا ہے نہ کہ رزق</w:t>
        <w:br/>
        <w:t>دینے والا، رزق عطا کرنے والی ذات تو رب عزو جل کی ہے، کھلانے والا چلا گیا لیکن رزق عطا فرمانے والا موجود ہے۔ “</w:t>
        <w:br/>
        <w:t>حکایت سیّدتُنا رابعه بنتِ اسماعيل رَحْمَةُ اللهِ عَلَيْهَا کی شان ولایت:</w:t>
        <w:br/>
        <w:t>حضرت سید نا رابعہ بنتِ اسماعیل عَلَيْهَا رَحْمَةُ الله الوکیل نے حضرت سیدنا احمد بن ابی حواری عَلَيْهِ رَحْمَةُ اللهِ الْبَارِی کو</w:t>
        <w:br/>
        <w:t>نکاح کا پیغام دیا، چونکہ آپ عبادت میں مشغول رہتے تھے اس لئے اسے ناپسند کیا اور ان سے فرمایا:</w:t>
        <w:br/>
        <w:t>اللہ علد جل کی قسم! اپنی حالت میں مشغولیت کی وجہ سے میر ا عورتوں سے نکاح کا کوئی ارادہ نہیں۔ “ انہوں نے کہا: ”</w:t>
        <w:br/>
        <w:t>میں اپنی حالت میں آپ سے زیادہ مشغول ہوں اور مجھے بھی کوئی خواہش نہیں ہے لیکن پہلے شوہر کی وراثت سے مجھے</w:t>
        <w:br/>
        <w:t>کثیر مال حاصل ہوا ہے، میں چاہتی ہوں کہ آپ اسے اپنے بھائیوں پر خرچ کریں تاکہ آپ کے ذریعے نیک لوگوں کی</w:t>
        <w:br/>
        <w:t>معرفت حاصل کر کے میں بارگاہ الہی تک رسائی پالوں۔ حضرت سید نا احمد بن ابی حواری عَلَيْهِ رَحْمَةُ اللَّهِ الْبَارِی نے</w:t>
        <w:br/>
        <w:t>فرمایا: ” میں اپنے استاذ محترم سے اجازت لے لوں پھر جواب دوں گا۔ “ چنانچہ آپ اپنے استاذ محترم حضرت سیدنا ابو</w:t>
        <w:br/>
        <w:t>سلیمان دارانی قدس سر کا النوران کی خدمت میں حاضر گئے۔ فرماتے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رابعہ بنت اسماعیل رحمۃ اللہ علیہا کا احمد بن ابی حواری رحمۃ اللہ علیہ کو نکاح کا پیغام دینا</w:t>
      </w:r>
    </w:p>
    <w:p>
      <w:pPr>
        <w:jc w:val="right"/>
        <w:bidi/>
      </w:pPr>
      <w:r>
        <w:rPr>
          <w:rFonts w:ascii="Jameel Noori Nastaleeq" w:hAnsi="Jameel Noori Nastaleeq" w:cs="Jameel Noori Nastaleeq"/>
          <w:b w:val="0"/>
          <w:sz w:val="32"/>
          <w:lang w:bidi="ur-PK"/>
        </w:rPr>
        <w:t>موضوع: حضرت رابعہ بنت اسماعیل رحمۃ اللہ علیہا</w:t>
      </w:r>
    </w:p>
    <w:p>
      <w:pPr>
        <w:jc w:val="right"/>
        <w:bidi/>
      </w:pPr>
      <w:r>
        <w:rPr>
          <w:rFonts w:ascii="Jameel Noori Nastaleeq" w:hAnsi="Jameel Noori Nastaleeq" w:cs="Jameel Noori Nastaleeq"/>
          <w:b w:val="0"/>
          <w:sz w:val="32"/>
          <w:lang w:bidi="ur-PK"/>
        </w:rPr>
        <w:t>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۳۰۹ تا ۳۱۰</w:t>
      </w:r>
    </w:p>
    <w:p>
      <w:pPr>
        <w:jc w:val="right"/>
        <w:bidi/>
      </w:pPr>
      <w:r>
        <w:rPr>
          <w:rFonts w:ascii="Jameel Noori Nastaleeq" w:hAnsi="Jameel Noori Nastaleeq" w:cs="Jameel Noori Nastaleeq"/>
          <w:b w:val="0"/>
          <w:sz w:val="32"/>
          <w:lang w:bidi="ur-PK"/>
        </w:rPr>
        <w:t>نوٹ: درجہ بندی: تصوف و سلوک &gt; حضرت رابعہ بنت اسماعیل رحمۃ اللہ علیہا &gt; اپنی وراثت نیکوں پر خرچ کرنے کی نیت سے نکاح کا پیغام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جہنم کی آگ برداشت نہیں</w:t>
        <w:br/>
        <w:t>گزشتہ زمانے میں عورتوں کی یہی عادت تھی کہ مرد گھر سے نکلنے لگتا تو اس کی بیوی یا بیٹی اس سے کہتی: حرام کمائی</w:t>
        <w:br/>
        <w:t>سے بچتے رہنا، ہم بھوک و تکلیف تو برداشت کر سکتے ہیں لیکن جہنم کی آگ برداشت نہیں کر سکتے۔</w:t>
        <w:br/>
        <w:t>حکایت: مُتَوَكِّله عورت</w:t>
        <w:br/>
        <w:t>منقول ہے کہ اسلاف میں سے ایک شخص نے سفر کا ارادہ کیا تو اس کے پڑوس کی عورتوں نے اس کے سفر کو ناپسند</w:t>
        <w:br/>
        <w:t>کرتے ہوئے اس کی بیوی سے کہا: ” تم اس کے سفر پر جانے میں کیوں راضی ہو گئی حالانکہ اس نے تمہارے لئے کوئی</w:t>
        <w:br/>
        <w:t>نفقہ وغیرہ بھی نہیں چھوڑا؟ “ بیوی نے کہا: ” میں نے جب سے اپنے شوہر کو جانا ہے تو کھلانے والا ہی جانا ہے نہ کہ رزق</w:t>
        <w:br/>
        <w:t>دینے والا، رزق عطا کرنے والی ذات تو رب عزو جل کی ہے، کھلانے والا چلا گیا لیکن رزق عطا فرمانے والا موجود ہے۔ “</w:t>
        <w:br/>
        <w:t>حکایت سیّدتُنا رابعه بنتِ اسماعيل رَحْمَةُ اللهِ عَلَيْهَا کی شان ولایت:</w:t>
        <w:br/>
        <w:t>حضرت سید نا رابعہ بنتِ اسماعیل عَلَيْهَا رَحْمَةُ الله الوکیل نے حضرت سیدنا احمد بن ابی حواری عَلَيْهِ رَحْمَةُ اللهِ الْبَارِی کو</w:t>
        <w:br/>
        <w:t>نکاح کا پیغام دیا، چونکہ آپ عبادت میں مشغول رہتے تھے اس لئے اسے ناپسند کیا اور ان سے فرمایا:</w:t>
        <w:br/>
        <w:t>اللہ علد جل کی قسم! اپنی حالت میں مشغولیت کی وجہ سے میر ا عورتوں سے نکاح کا کوئی ارادہ نہیں۔ “ انہوں نے کہا: ”</w:t>
        <w:br/>
        <w:t>میں اپنی حالت میں آپ سے زیادہ مشغول ہوں اور مجھے بھی کوئی خواہش نہیں ہے لیکن پہلے شوہر کی وراثت سے مجھے</w:t>
        <w:br/>
        <w:t>کثیر مال حاصل ہوا ہے، میں چاہتی ہوں کہ آپ اسے اپنے بھائیوں پر خرچ کریں تاکہ آپ کے ذریعے نیک لوگوں کی</w:t>
        <w:br/>
        <w:t>معرفت حاصل کر کے میں بارگاہ الہی تک رسائی پالوں۔ حضرت سید نا احمد بن ابی حواری عَلَيْهِ رَحْمَةُ اللَّهِ الْبَارِی نے</w:t>
        <w:br/>
        <w:t>فرمایا: ” میں اپنے استاذ محترم سے اجازت لے لوں پھر جواب دوں گا۔ “ چنانچہ آپ اپنے استاذ محترم حضرت سیدنا ابو</w:t>
        <w:br/>
        <w:t>سلیمان دارانی قدس سر کا النوران کی خدمت میں حاضر گئے۔ فرماتے ہیں:</w:t>
      </w:r>
    </w:p>
    <w:p>
      <w:pPr>
        <w:jc w:val="right"/>
        <w:bidi/>
      </w:pPr>
      <w:r>
        <w:rPr>
          <w:rFonts w:ascii="Jameel Noori Nastaleeq" w:hAnsi="Jameel Noori Nastaleeq" w:cs="Jameel Noori Nastaleeq"/>
          <w:b w:val="0"/>
          <w:sz w:val="32"/>
          <w:lang w:bidi="ur-PK"/>
        </w:rPr>
        <w:t>میرے استاذ محترم مجھے شادی سے منع کیا کرتے تھے اور فرماتے تھے: ” ہمارے اصحاب میں سے جس نے بھی شادی کی اس کا</w:t>
        <w:br/>
        <w:t>حال تبدیل ہو گیا۔ لیکن جب انہوں نے ان کا کلام سنا تو فرمایا: ” اس سے شادی کر لو کیونکہ وہ اللہ عزوجل کی ولیہ ہے اور ایسا</w:t>
        <w:br/>
        <w:t>کلام صدیقین کا ہوا کرتا ہے۔ “ چنانچہ میں نے ان سے شادی کر لی، ہمارے گھر میں چونے سے بنی ایک کو ٹھڑی تھی جو کھانے</w:t>
        <w:br/>
        <w:t>کے بعد جلدی نکلنے والوں کے ہاتھ دھونے اور اشنان کے ساتھ ہاتھ دھونے والے لوگوں کی وجہ سے خراب ہو گئی تھی۔ ان</w:t>
        <w:br/>
        <w:t>سے نکاح کے بعد میں نے تین اور عورتوں سے شادی کی تو حضرت رابعہ رَحْمَةُ اللهِ تَعَالَى عَلَيْهَا مجھے اچھا کھانا کھلا کر اور خوشبو لگا کر</w:t>
        <w:br/>
        <w:t>کہتی: ” نشاط اور قوت کے ساتھ اپنی ازواج کے پاس جاؤ۔ حضرت سید شنا رابعہ بنتِ اسماعیل عَلَيْهَا رَحْمَةُ الله الوکیل ملک شام میں</w:t>
        <w:br/>
        <w:t>ایسی تھیں جیسی حضرت سید شنارابعہ بصر یہ عدویہ رَحْبَةُ اللَّهِ تَعَالَى عَلَيْهَا بصرہ میں۔</w:t>
        <w:br/>
        <w:t>بیوی شوہر کے مال کی محافظ ہو:</w:t>
        <w:br/>
        <w:t>بیوی پر لازم ہے کہ شوہر کے مال کو کم نہ کرے بلکہ اس کی حفاظت کرے۔ چنانچہ، مُعلّم کائنات، شاہِ</w:t>
        <w:br/>
        <w:t>موجودات صلَّى اللهُ تَعَالَى عَلَيْهِ وَالِہ وَسَلَّم نے ارشاد فرمایا: عورت کے لئے جائز نہیں کہ وہ بلا اجازت شوہر کے گھر میں سے کسی کو</w:t>
        <w:br/>
        <w:t>کچھ کھلائے۔ البتہ، تازہ کھانا جس کے خراب ہونے کا اندیشہ ہو اسے شوہر کی صریح اجازت کے بغیر صدقہ کر سکتی ہے، اس پر</w:t>
        <w:br/>
        <w:t>اگر شوہر نے رضامندی کا اظہار کیا تو جتنا ثواب شوہر کو ہو گا اسے بھی ہو گا اور ناراضی کی صورت میں شوہر تو ثواب کا مستحق ہو گا</w:t>
        <w:br/>
        <w:t>لیکن عورت پر گناہ ہو گا۔ “ " ) 431 (</w:t>
        <w:br/>
        <w:t>دلہن کے لئے حکمت بھرے مدنی پھول:</w:t>
        <w:br/>
        <w:t>والدین پر لازم ہے کہ اپنی بیٹیوں کو حسن معاشرت اور شوہر کے ساتھ زندگی گزارنے کے آداب سکھائیں۔</w:t>
        <w:br/>
        <w:t>چنانچہ، مروی ہے کہ حضرت سیدنا اسماء بن خارجہ فزاری عَلَيْهِ رَحْمَةُ الله الباری نے اپنی بیٹی کی شادی کے وقت اس سے فرمایا: جس</w:t>
        <w:br/>
        <w:t>گھر میں تم پید ا ہوئی تھی اس سے ایسے بستر کی طرف جارہی ہو جسے تم نہیں پہچانتی اور</w:t>
        <w:br/>
        <w:t>431 - مسند ابی داود الطیالسی، الحدیث: ۱۹۵۱، ص ۲۶۳ ....... قوت ا القلوب لابي طالب المکی ۴۱۶، ۲/۴۱۵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ایک بزرگ کا غلے کی تاخیری فروخت سے حاصل نفع صدقہ کر دینا</w:t>
      </w:r>
    </w:p>
    <w:p>
      <w:pPr>
        <w:jc w:val="right"/>
        <w:bidi/>
      </w:pPr>
      <w:r>
        <w:rPr>
          <w:rFonts w:ascii="Jameel Noori Nastaleeq" w:hAnsi="Jameel Noori Nastaleeq" w:cs="Jameel Noori Nastaleeq"/>
          <w:b w:val="0"/>
          <w:sz w:val="32"/>
          <w:lang w:bidi="ur-PK"/>
        </w:rPr>
        <w:t>موضوع: ذخیرہ اندوزی کی مذمت</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۳۷۱</w:t>
      </w:r>
    </w:p>
    <w:p>
      <w:pPr>
        <w:jc w:val="right"/>
        <w:bidi/>
      </w:pPr>
      <w:r>
        <w:rPr>
          <w:rFonts w:ascii="Jameel Noori Nastaleeq" w:hAnsi="Jameel Noori Nastaleeq" w:cs="Jameel Noori Nastaleeq"/>
          <w:b w:val="0"/>
          <w:sz w:val="32"/>
          <w:lang w:bidi="ur-PK"/>
        </w:rPr>
        <w:t>نوٹ: درجہ بندی: عبرت و نصیحت کے واقعات &gt; ذخیرہ اندوزی کی مذمت &gt; وکیل کے جان بوجھ کر فروخت مؤخر کرنے پر سارا نفع فقرا پر صدقہ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وعید کے تحت داخل ہے۔ “</w:t>
        <w:br/>
        <w:t>حکایت تھوڑے سے نفع پر آخرت قربان نه کرو!</w:t>
        <w:br/>
        <w:t>ایک بزرگ رَحْمَةُ اللهِ تعالی علیہ کے بارے میں منقول ہے کہ وہ واسط “ کے مقام پر تھے۔ انہوں نے گندم سے</w:t>
        <w:br/>
        <w:t>بھری ایک کشتی بصرہ شہر کی طرف بھیجی اور اپنے وکیل کو لکھا: " جس دن یہ کھانا بصرہ پہنچے اسی دن اسے بیچ دیتا اور اگلے</w:t>
        <w:br/>
        <w:t>دن تک مؤخر نہ کرنا۔ “ اتفاقا وہاں پر بھاؤ ( mac ) کم تھا تو تاجروں نے ان کے وکیل کو مشورہ دیا کہ " اگر آپ اسے جمعہ</w:t>
        <w:br/>
        <w:t>کے دن تک مؤخر کریں تو اس میں ڈگنا نفع ہو گا۔ " چنانچہ اس نے جمعہ تک کے لئے فروخت کرنا مؤخر کر دیا تو اس میں</w:t>
        <w:br/>
        <w:t>کئی گنا فائدہ ہوا۔ وکیل نے یہ واقعہ مالک کو لکھ کر بھیجا تو انہوں نے وکیل کو خط لکھا کہ " اے فلاں! ہم اپنے دین کی</w:t>
        <w:br/>
        <w:t>سلامتی کے ساتھ تھوڑے نفع پر ہی قناعت کر لیا کرتے ہیں مگر تم نے اس کے خلاف کیا۔ ہمیں یہ پسند نہیں ہے کہ</w:t>
        <w:br/>
        <w:t>ہمیں اس سے کئی گنا نفع ہو لیکن اس کے بدلے ہمارے دین میں سے کوئی شے چلی جائے۔ تم نے ہم پر ایک جرم لا گو کر</w:t>
        <w:br/>
        <w:t>دیا ہے، لہذا جب تمہارے پاس میرا یہ خط پہنچے تو تمام مال لے کر بصرہ کے فقر ا پر صدقہ کر دینا۔ شاید کہ میں ذخیرہ</w:t>
        <w:br/>
        <w:t>اندوزی کے گناہ سے برابر برابر نجات پاسکوں کہ نہ تو میر انقصان ہو اور نہ ہی فائدہ۔</w:t>
        <w:br/>
        <w:t>احتکار کہاں منع اور کہاں جائز؟</w:t>
        <w:br/>
        <w:t>جان لیجئے کہ ذخیرہ اندوزی کی ممانعت مطلق ہے اور اس میں نظر کرنا دو چیزوں کے ساتھ ہے: ( ۱ ) وقت</w:t>
        <w:br/>
        <w:t>اور ( ۲ )۔ جنس۔</w:t>
        <w:br/>
        <w:t>( 1 ) ... جنس:</w:t>
        <w:br/>
        <w:t>اس کے لحاظ سے ممانعت تمام غذائی اجناس میں جاری ہوتی ہے، لہذا جو اشیاء غذائی اجناس میں سے نہیں ہیں اور نہ ہی غذا پر</w:t>
        <w:br/>
        <w:t>مدد گار ہوتی ہیں، مثلاً: دوائیں، بُوٹیاں اور زعفران وغیرہ ان میں ذخیرہ اندوزی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ایک تابعی بزرگ کا بیٹے کو کھانے اور کفن کی تجارت اور قصاب و سنار کے پیشے سے منع کرنا</w:t>
      </w:r>
    </w:p>
    <w:p>
      <w:pPr>
        <w:jc w:val="right"/>
        <w:bidi/>
      </w:pPr>
      <w:r>
        <w:rPr>
          <w:rFonts w:ascii="Jameel Noori Nastaleeq" w:hAnsi="Jameel Noori Nastaleeq" w:cs="Jameel Noori Nastaleeq"/>
          <w:b w:val="0"/>
          <w:sz w:val="32"/>
          <w:lang w:bidi="ur-PK"/>
        </w:rPr>
        <w:t>موضوع: پیشوں کا انتخاب</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۳۷۳</w:t>
      </w:r>
    </w:p>
    <w:p>
      <w:pPr>
        <w:jc w:val="right"/>
        <w:bidi/>
      </w:pPr>
      <w:r>
        <w:rPr>
          <w:rFonts w:ascii="Jameel Noori Nastaleeq" w:hAnsi="Jameel Noori Nastaleeq" w:cs="Jameel Noori Nastaleeq"/>
          <w:b w:val="0"/>
          <w:sz w:val="32"/>
          <w:lang w:bidi="ur-PK"/>
        </w:rPr>
        <w:t>نوٹ: درجہ بندی: عبرت و نصیحت کے واقعات &gt; پیشوں کا انتخاب &gt; دل کی سختی اور دنیا پروری کے خدشے سے مخصوص پیشوں سے منع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ہونے کا دارو مدار ضرر پر ہے کیونکہ غذائی اجناس کی تخصیص کرنے سے قطعی طور پر یہ بات سمجھ میں آتی ہے اور اگر</w:t>
        <w:br/>
        <w:t>ضرر نہ ہو تو بھی غذائی اجناس کو ذخیرہ کرنا کراہیت سے خالی نہ ہو گا کیونکہ اس صورت میں غلے کا مالک ضرر کے آغاز کا</w:t>
        <w:br/>
        <w:t>انتظار کرتا ہے اور وہ بھاؤ کا بڑھ جانا ہے اور ضرر کے آغاز کا انتظار کرنا بھی منع ہے جیسے خود ضر ر کا انتظار کرنا منع ہے مگر یہ</w:t>
        <w:br/>
        <w:t>ضرر کے آغاز کا انتظار کرنے سے کم درجہ ہے پھر ضرر کا انتظار بھی ضرر پہنچانے سے کم درجہ ہے، لہذ اضر رو نقصان کے</w:t>
        <w:br/>
        <w:t>درجات کے اعتبار سے کراہت و حرمت کے درجات بھی مختلف ہیں۔</w:t>
        <w:br/>
        <w:t>نا مناسب تجارت</w:t>
        <w:br/>
        <w:t>غذائی اجناس کی تجارت کرنا مستحب و مناسب نہیں کیونکہ تجارت ” نفع طلب کرنے “ کو کہتے ہیں اور غذائیں</w:t>
        <w:br/>
        <w:t>انسان کے قائم رہنے کے لئے اصل ہیں جبکہ نفع اصل پر زائد ہوتا ہے، لہذا نفع بھی انہیں چیزوں سے حاصل کیا جانا</w:t>
        <w:br/>
        <w:t>چاہئے جو زوائد کے طور پر پیدا کی گئیں ہیں اور مخلوق کو جن کی حاجت نہیں ہوتی۔</w:t>
        <w:br/>
        <w:t>حکایت دوتجارتیں اوردوپیشے:</w:t>
        <w:br/>
        <w:t>ایک تابعی بزرگ رَحْمَةُ الله تعالیٰ علیہ نے کسی شخص کو وصیت کرتے ہوئے فرمایا: اپنے بیٹے کو دو تجار توں اور دو</w:t>
        <w:br/>
        <w:t>پیشوں میں نہ لگانا: ( ۱ ) کھانے اور ( ۲ ) کفنوں کی تجارت۔ کیونکہ کھانے کی تجارت کرنے والا مہنگائی اور کفنوں کی</w:t>
        <w:br/>
        <w:t>تجارت کرنے والا لوگوں کے مرنے کا خواہش مند رہتا ہے اور دو پیشے یہ ہیں: ( ۱ ). قصاب کا پیشہ اور ( ۲ ) سنار کا</w:t>
        <w:br/>
        <w:t>پیشہ۔ کیونکہ قصاب کے پیشے سے دل سخت ہو جاتا ہے اور سنار کے پیشے والا دنیا کو سونے اور چاندی سے آراستہ کرتا ہے۔</w:t>
        <w:br/>
        <w:t>نقدی میں کھوٹے سکوں کو رواج دینا:</w:t>
        <w:br/>
        <w:t>نقدی میں کھوٹے سکوں کو رواج دینا بھی عام ظلم ہے کیونکہ اس صورت میں اگر معاملہ کرنے والے کو اس کا علم نہ ہو</w:t>
        <w:br/>
        <w:t>تو اسے ضرر پہنچے گا اور اگر وہ کھوٹا ہونا جانتا ہے تو وہ اسے آگے دوسرے شخص کو دے گا پھر دوسرا تیسرے کو اور تیسرا</w:t>
        <w:br/>
        <w:t>چوتھے کو اور یوں وہ کھوٹا سکہ مختلف ہاتھوں میں گھومتار ہے گا اور اس کا ضر ر عام اور فساد</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کھوٹا درہم رواج دینے کی سنگینی پر ایک بزرگ کی رائے</w:t>
      </w:r>
    </w:p>
    <w:p>
      <w:pPr>
        <w:jc w:val="right"/>
        <w:bidi/>
      </w:pPr>
      <w:r>
        <w:rPr>
          <w:rFonts w:ascii="Jameel Noori Nastaleeq" w:hAnsi="Jameel Noori Nastaleeq" w:cs="Jameel Noori Nastaleeq"/>
          <w:b w:val="0"/>
          <w:sz w:val="32"/>
          <w:lang w:bidi="ur-PK"/>
        </w:rPr>
        <w:t>موضوع: بددیانتی کے انجام</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۳۷۴</w:t>
      </w:r>
    </w:p>
    <w:p>
      <w:pPr>
        <w:jc w:val="right"/>
        <w:bidi/>
      </w:pPr>
      <w:r>
        <w:rPr>
          <w:rFonts w:ascii="Jameel Noori Nastaleeq" w:hAnsi="Jameel Noori Nastaleeq" w:cs="Jameel Noori Nastaleeq"/>
          <w:b w:val="0"/>
          <w:sz w:val="32"/>
          <w:lang w:bidi="ur-PK"/>
        </w:rPr>
        <w:t>نوٹ: درجہ بندی: عبرت و نصیحت کے واقعات &gt; بددیانتی کے انجام &gt; کھوٹا سکہ رواج دینے کو سو درہم چوری کرنے سے زیادہ سخت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بڑھتارہے گا اور ہر ایک کا بوجھ اور وبال پہلے شخص پر ہو گا کیونکہ اس برائی کا دروازہ اسی نے کھولا ہے۔ چنانچہ،</w:t>
        <w:br/>
        <w:t>برا طريقه ایجاد کرنے کا وبال:</w:t>
        <w:br/>
        <w:t>تاجدارِ رسالت، شہنشاہِ نبوت صَلَّى اللهُ تَعَالَى عَلَيْهِ وَالِله وَسَلَّم کا فرمانِ عبرت نشان ہے: " مَنْ سَنَّ سُنَةٌ سَيِّئَةً فَعُمِلَ بِهَا مِنْ بَعْدِهِ</w:t>
        <w:br/>
        <w:t>كَانَ عَلَيْهِ وِزْرُهَا وَ مِثْلُ وِزْرِ مَنْ عَمِلَ بِهَا لَا يَنْقُصُ مِنْ أَوْزَارِهِمْ شَيْئًا یعنی جس نے کوئی برا طریقہ ایجاد کیا پھر اس کے بعد اس پر عمل کیا گیا تو</w:t>
        <w:br/>
        <w:t>اس کا گناہ اس طریقہ ایجاد کرنے والے پر ہے اور اس پر عمل کرنے والوں کے گناہ کی مثل گناہ بھی اس پر ہو گا جبکہ ان کے گناہوں سے کچھ کمی</w:t>
        <w:br/>
        <w:t>نہ ہو گی۔ ( 525 )</w:t>
        <w:br/>
        <w:t>حکایت: 100 درہم چوری کرنے سے زیادہ سخت</w:t>
        <w:br/>
        <w:t>ایک بزرگ رَحْمَةُ الله تعالیٰ علیہ فرماتے ہیں: ایک کھو ٹاور ہم ( سکہ ) خرچ کرنا 100 در ہم چوری کرنے سے زیادہ سخت ہے</w:t>
        <w:br/>
        <w:t>کیونکہ چوری کا گناہ ایک ہے اور وہ مکمل ہو گیا جبکہ کھوٹے سکے کو خرچ کرنا ایک بدعت اور بر اطریقہ ہے جسے اس نے دین میں</w:t>
        <w:br/>
        <w:t>ظاہر کیا۔ پس اس کی موت کے بعد اس کے بعد والے 100 یا 200 سال تک اس پر عمل کرتے رہیں گے حتی کہ وہ فنا ہو جائے تو</w:t>
        <w:br/>
        <w:t>ان سب کا گناہ اس پر ہو گا اور اس پر اس کا بھی گناہ ہو گا جو اس کے اس برے طریقے کی وجہ سے لوگوں کے اموال میں فساد آیا</w:t>
        <w:br/>
        <w:t>ہے۔ خوشخبری ہے اس شخص کے لئے کہ مرنے کے ساتھ ساتھ اس کے تمام گناہ بھی منقطع ہو جائیں اور بڑی ہلاکت ہے اس</w:t>
        <w:br/>
        <w:t>کے لئے کہ جو خود تو مر جائے لیکن اس کے گناہ 100، 200 سال یا اس سے بھی زیادہ مدت تک باقی رہیں اور اسے قبر میں ان</w:t>
        <w:br/>
        <w:t>کے سبب عذاب دیا جا تار ہے اور ان کے ختم ہونے تک اس سے پوچھ گچھ ہوتی رہے۔ چنانچہ،</w:t>
        <w:br/>
        <w:t>الله عَزَوَجَل ارشاد فرماتا ہے: وَنَكْتُبُ مَا قَدَّمُوا وَأَثَارَهُمْ ( ۲۲، پس: ۱۳ )</w:t>
        <w:br/>
        <w:t>ترجمہ کنز الایمان: اور ہم لکھ رہے ہیں جو انہوں نے آگے بھیجا اور جو نشانیاں پیچھے چھوڑ گئے۔</w:t>
        <w:br/>
        <w:t>525 ... صحیح مسلم، کتاب الزكاة، باب الحث على الصدقة .. الخ، الحدیث: ۱۰۱۷، ص ۵۰۸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ایک مجاہد کے گھوڑے کا کھوٹے درہم سے خریدے چارے کے بعد جہاد میں کوتاہی کرنا</w:t>
      </w:r>
    </w:p>
    <w:p>
      <w:pPr>
        <w:jc w:val="right"/>
        <w:bidi/>
      </w:pPr>
      <w:r>
        <w:rPr>
          <w:rFonts w:ascii="Jameel Noori Nastaleeq" w:hAnsi="Jameel Noori Nastaleeq" w:cs="Jameel Noori Nastaleeq"/>
          <w:b w:val="0"/>
          <w:sz w:val="32"/>
          <w:lang w:bidi="ur-PK"/>
        </w:rPr>
        <w:t>موضوع: بددیانتی کے انجام</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۳۷۷</w:t>
      </w:r>
    </w:p>
    <w:p>
      <w:pPr>
        <w:jc w:val="right"/>
        <w:bidi/>
      </w:pPr>
      <w:r>
        <w:rPr>
          <w:rFonts w:ascii="Jameel Noori Nastaleeq" w:hAnsi="Jameel Noori Nastaleeq" w:cs="Jameel Noori Nastaleeq"/>
          <w:b w:val="0"/>
          <w:sz w:val="32"/>
          <w:lang w:bidi="ur-PK"/>
        </w:rPr>
        <w:t>نوٹ: درجہ بندی: عبرت و نصیحت کے واقعات &gt; بددیانتی کے انجام &gt; خواب میں کھوٹے درہم سے خریدے چارے کی وجہ سے گھوڑے کے جہاد سے رکنے کا انکشاف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ساتھ معاملہ کرنا جائز نہیں۔</w:t>
        <w:br/>
        <w:t>اگر کسی کے مال میں چاندی کا ایسا ٹکڑا ہو جس کی مقدار اس شہر میں رائج نقدی سے کم ہو تو اس پر لازم ہے کہ یہ اس</w:t>
        <w:br/>
        <w:t>کے بارے میں اُسے بتادے جس کے ساتھ یہ معاملہ کر رہا ہے اور ان سکوں کے ذریعے صرف اسی شخص کے ساتھ</w:t>
        <w:br/>
        <w:t>معاملہ کرے جو اس کو دیگر نقدی میں ملاکر دھوکا دہی کے طریقے سے آگے چلانانا جائز سمجھتا ہے اور جو شخص اس کو جائز</w:t>
        <w:br/>
        <w:t>سمجھتا ہو اسے یہ سکے دینا گویا کہ اسے فساد پر مسل کرنا ہے۔ یہ اسی طرح ہے جیسے اس شخص کو انگور بیچنا جس کے بارے</w:t>
        <w:br/>
        <w:t>میں معلوم ہو کہ وہ اس سے شراب بنائے گا اور یہ ( یعنی ایسے کو انگور بیچنا جائز نہیں کہ برائی پر اس کی مدد کرنا اور اس کے</w:t>
        <w:br/>
        <w:t>ساتھ شریک ہونا ہے۔</w:t>
        <w:br/>
        <w:t>سچاتاجر عبادت گزار سے افضل ہے:</w:t>
        <w:br/>
        <w:t>تجارت میں راہ حق پر چلنا نفلی عبادات پر مواظبت ( ہمیشگی اختیار کرنے اور اس کے لئے گوشہ نشینی سے زیادہ سخت</w:t>
        <w:br/>
        <w:t>ہے، اس لئے ایک بزرگ رَحْمَةُ اللهِ تَعَالَى عَلَيْهِ نے فرمایا: " التَّاجِرُ الصَّدُوقُ أَفْضَلُ عِنْدَ اللَّهِ مِنَ الْمُتَعَبدِ یعنی سچا تاجر الله</w:t>
        <w:br/>
        <w:t>عَزَّوَجَلَّ کے نزدیک عبادت گزار سے افضل ہے۔ “</w:t>
        <w:br/>
        <w:t>ہمارے اسلاف رَحِمَهُمُ اللهُ تعالی اس سلسلے میں بہت زیادہ احتیاط فرمایا کرتے تھے۔ چنانچہ،</w:t>
        <w:br/>
        <w:t>حکایت مجاہد گھوڑا اور کھوٹا سکه:</w:t>
        <w:br/>
        <w:t>راہ خدا میں جہاد کرنے والے ایک مجاہد بزرگ رَحْمَةُ اللهِ تعالى عَلَيْہ اپنا واقعہ بیان کرتے ہوئے فرماتے ہیں: ایک بار</w:t>
        <w:br/>
        <w:t>میں اپنے گھوڑے پر سوار ہوا تا کہ ایک موٹے اور طاقتور کافر کو قتل کروں لیکن میرے گھوڑے نے کوتاہی کی تو میں</w:t>
        <w:br/>
        <w:t>واپس لوٹ آیا، پھر وہ موٹا طاقتور کا فر میرے قریب ہوا تو میں نے پھر اس پر حملہ کیا لیکن اس بار بھی گھوڑے نے کو تاہی</w:t>
        <w:br/>
        <w:t>کی۔ پس میں واپس لوٹ آیا، جب میں نے تیسری بار حملہ کیا تو میر ا گھوڑا مجھ سے بھاگ گیا حالانکہ اس کی یہ عادت نہ</w:t>
        <w:br/>
        <w:t>تھی۔ چنانچہ، میں غمگین ہو کر واپس لوٹا اور شکستہ دل سر جھکا کر بیٹھ گیا کیونکہ وہ کافر شخص میرے ہاتھوں قتل ہونے سے</w:t>
        <w:br/>
        <w:t>رہ گیا تھا۔ نیز گھوڑے کی ایسی عادت میں نے کبھی نہ دیکھی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سفیان ثوری رحمۃ اللہ علیہ کا مہنگائی کے سبب سستے گاؤں جانے کا سفر</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۳۹۶</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نوٹ: درجہ بندی: تصوف و سلوک &gt; حضرت سفیان ثوری رحمۃ اللہ علیہ &gt; حفاظتِ دین کی خاطر مہنگائی کے سبب سستے اور گمنام گاؤں کی طرف سفر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تلقی رُکبان کے مشابہ ہے۔</w:t>
        <w:br/>
        <w:t>موجودہ نرخ میں سے کچھ بھی پوشیده نه بو:</w:t>
        <w:br/>
        <w:t>مذکورہ ممانعت اس بات کی دلیل ہے کہ موجودہ نرخ کے بارے میں خریدار اور بیچنے والے پر کچھ بھی پوشیدہ نہ ہو</w:t>
        <w:br/>
        <w:t>اور ایسا کوئی معاملہ ان سے نہ چھپایا جائے کہ اگر وہ اسے جان لیتے تو خرید و فروخت نہ کرتے تو اس طرح کا فعل دھوکا دہی</w:t>
        <w:br/>
        <w:t>اور حرام ہو گا جو خیر خواہی مسلم کی ضد ہے۔</w:t>
        <w:br/>
        <w:t>حکایت: 30 ہزار نفح واپس لوٹادیا:</w:t>
        <w:br/>
        <w:t>ایک تابعی بزرگ رَحْمَةُ الله تعالی علیہ بصرہ میں رہتے تھے جبکہ ان کا ایک غلام ” ٹوس “ میں رہا کرتا تھا، آپ رَحْمَةُ اللهِ</w:t>
        <w:br/>
        <w:t>تعالى عَلَيْه شکر خرید کر اس کی طرف بھیجا کرتے تھے۔ ایک مرتبہ اس غلام نے آپ کی طرف خط لکھا کہ ” اس سال گنے</w:t>
        <w:br/>
        <w:t>کی فصل کو آفت پہنچی ہے، لہذا آپ بہت سی شکر خرید لیں۔ " پھر وقت آنے پر ان بزرگ زمیناً اللہ تعالیٰ علیہ کو 30 ہزار کا</w:t>
        <w:br/>
        <w:t>نفع ہوا۔ جب وہ اپنے گھر واپس ہوئے تو ساری رات سوچتے رہے اور فرمایا: میں نے 30 ہزار کا نفع تو حاصل کر لیا ہے</w:t>
        <w:br/>
        <w:t>لیکن ایک مسلمان کی خیر خواہی کو ترک کر دیا۔ چنانچہ جب صبح ہوئی تو شکر بیچنے والے کے پاس گئے اور اسے نفع کے 30</w:t>
        <w:br/>
        <w:t>ہزار دیتے ہوئے کہا: ” بَارَكَ اللهُ لَكَ فِيهَا یعنی اللہ عَزَّوَجَل تمہیں اس میں برکت عطا فرمائے۔ “ اس نے کہا: ” یہ میرے کہاں</w:t>
        <w:br/>
        <w:t>سے ہو گئے؟ فرمایا: ” میں نے تم سے حقیقت حال چھپائی تھی اور اب اس وقت شکر مہنگی ہو گئی ہے۔ “ اس نے عرض</w:t>
        <w:br/>
        <w:t>کی: ” رَحِمَكَ الله یعنی اللہ عزوجل آپ پر رحم فرمائے! مگر اب تو آپ نے مجھ بتا دیا ہے، لہذا میں نے یہ اپنی خوشی سے آپ کو</w:t>
        <w:br/>
        <w:t>دیئے۔ “ چنانچہ، وہ بزرگ نفع لے کر دوبارہ گھر لوٹ آئے اور پھر پوری رات سوچتے ہوئے گزار دی اور دل میں</w:t>
        <w:br/>
        <w:t>سوچا: " میں نے مسلمان بھائی کے ساتھ خیر خواہی نہیں کی، ہو سکتا ہے کہ اس نے مجھ سے حیا کرتے ہوئے یہ نفع مجھے</w:t>
        <w:br/>
        <w:t>دے دیا ہو۔ لہذا اگلے دن صبح سویرے پھر شکر بیچنے والے کے پاس گئے اور فرمایا: ” قال اللہ یعنی اللہ ملا مال تمہیں</w:t>
        <w:br/>
        <w:t>عافیت عطا فرمائے! تم اپنا مال لے لو اسی میں میری دلی خوشی ہے۔ “ چنانچہ اس نے وہ 30 ہزار لے لئے۔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ایک تابعی بزرگ کا 30 ہزار نفع واپس لوٹا دینا</w:t>
      </w:r>
    </w:p>
    <w:p>
      <w:pPr>
        <w:jc w:val="right"/>
        <w:bidi/>
      </w:pPr>
      <w:r>
        <w:rPr>
          <w:rFonts w:ascii="Jameel Noori Nastaleeq" w:hAnsi="Jameel Noori Nastaleeq" w:cs="Jameel Noori Nastaleeq"/>
          <w:b w:val="0"/>
          <w:sz w:val="32"/>
          <w:lang w:bidi="ur-PK"/>
        </w:rPr>
        <w:t>موضوع: حلال کمائی کی احتیاط</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۳۹۹</w:t>
      </w:r>
    </w:p>
    <w:p>
      <w:pPr>
        <w:jc w:val="right"/>
        <w:bidi/>
      </w:pPr>
      <w:r>
        <w:rPr>
          <w:rFonts w:ascii="Jameel Noori Nastaleeq" w:hAnsi="Jameel Noori Nastaleeq" w:cs="Jameel Noori Nastaleeq"/>
          <w:b w:val="0"/>
          <w:sz w:val="32"/>
          <w:lang w:bidi="ur-PK"/>
        </w:rPr>
        <w:t>نوٹ: درجہ بندی: عبرت و نصیحت کے واقعات &gt; حلال کمائی کی احتیاط &gt; غلام کی چالاکی سے حاصل ہونے والا 30 ہزار کا نفع ناپسند کر کے واپس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لے ( ۲ ) خریدتے وقت رقم زیادہ دے ( ۳ ) قیمت اور باقی قرضوں کی وصولی میں احسان کرے ( ) ۴۔ قرض کی</w:t>
        <w:br/>
        <w:t>ادائیگی پوری پوری کرے ( ۵ ). قالہ ( 554 ) کے خواہش مند کے ساتھ اقالہ کرے اور ( 1 ) فقرا کو ادھار دینے کا ارادہ</w:t>
        <w:br/>
        <w:t>( 1 ) ... بیچتے ہوئے نفع کم لے:</w:t>
        <w:br/>
        <w:t>خریدار سے نفع اتنازیادہ نہیں لینا چاہئے کہ عمومی طور پر اتنازیادہ نفع لینے کا رواج نہ ہو۔ بہر حال اصل زیادتی کی</w:t>
        <w:br/>
        <w:t>اجازت ہے کیونکہ تجارت کا مقصد نفع لینا ہوتا ہے اور وہ کچھ نہ کچھ زیادتی کے بغیر ممکن نہیں۔ مگر اس میں عرف و</w:t>
        <w:br/>
        <w:t>عادت کی رعایت کرنی چاہئے کیونکہ خریدار جو عادت سے زیادہ نفع دیتا ہے یا تو اس وجہ سے ہو تا ہے کہ اسے وہ چیز بہت</w:t>
        <w:br/>
        <w:t>زیادہ پسند ہے یا پھر اسے فی الحال اس شے کی بہت زیادہ حاجت ہے، لہذا بیچنے والے کو چاہئے کہ اتنازیادہ نفع نہ لے کہ</w:t>
        <w:br/>
        <w:t>یہ احسان “ میں سے ہے۔</w:t>
        <w:br/>
        <w:t>مسئلہ: اگر اس میں خریدار کو دھوکا نہیں دیا جار ہاتو یہ زیادتی ظلم بھی نہیں ہو گی۔</w:t>
        <w:br/>
        <w:t>مسئلہ: بعض علما اس طرف گئے ہیں کہ کسی شے کی تہائی قیمت سے زیادہ نفع لینے کی صورت میں خریدار کے لئے اختیار ثابت ہو</w:t>
        <w:br/>
        <w:t>گا اور ہم اس چیز کے قائل نہیں ہیں۔ لیکن ” احسان “ یہ ہے کہ اتنازیادہ نفع نہ لیا جائے۔</w:t>
        <w:br/>
        <w:t>حکایت احسان کی عظیم مثال:</w:t>
        <w:br/>
        <w:t>مروی ہے کہ حضرت سیدنا یونس بن عبید بفرِى عَلَيْهِ رَحْمَةُ اللهِ التَّقوی کے پاس مختلف اقسام اور مختلف قیمتوں کے</w:t>
        <w:br/>
        <w:t>محلے ( چادر میں جے ) تھے۔ ان میں سے ایک قسم ایسی تھی کہ ہر محلے کی قیمت 400 درہم تھی اور ایک قسم ایسی تھی کہ ہر</w:t>
        <w:br/>
        <w:t>خلہ 200 درہم کا تھا۔ نماز کا وقت ہوا تو آپ رَحْمَةُ الله تعالى عَلَيْه بھتیجے کو دکان پر چھوڑ کر خود نماز کے لئے تشریف لے گئے</w:t>
        <w:br/>
        <w:t>۔ اسی اثنا میں ایک اعرابی ( یعنی دیہاتی ) آیا اور اس نے ” 400 درہم “ کا حلہ</w:t>
        <w:br/>
        <w:t>54. ... دو شخصوں کے مابین جو عقد ہوا اس کے اٹھا دینے کو اقالہ کہتے ہیں، اقالہ میں دوسرے کا قبول کرناضروری ہے تنہا ایک شخص اقالہ نہیں کر۔ سکتا</w:t>
        <w:br/>
        <w:t>( بہار شریعت، ۲ / ۷۳۴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سری سقطی رحمۃ اللہ علیہ کا بادام کی قیمت میں معمولی نفع پر اکتفا کرنا</w:t>
      </w:r>
    </w:p>
    <w:p>
      <w:pPr>
        <w:jc w:val="right"/>
        <w:bidi/>
      </w:pPr>
      <w:r>
        <w:rPr>
          <w:rFonts w:ascii="Jameel Noori Nastaleeq" w:hAnsi="Jameel Noori Nastaleeq" w:cs="Jameel Noori Nastaleeq"/>
          <w:b w:val="0"/>
          <w:sz w:val="32"/>
          <w:lang w:bidi="ur-PK"/>
        </w:rPr>
        <w:t>موضوع: حضرت سری سقطی رحمۃ اللہ علیہ</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۴۰۱</w:t>
      </w:r>
    </w:p>
    <w:p>
      <w:pPr>
        <w:jc w:val="right"/>
        <w:bidi/>
      </w:pPr>
      <w:r>
        <w:rPr>
          <w:rFonts w:ascii="Jameel Noori Nastaleeq" w:hAnsi="Jameel Noori Nastaleeq" w:cs="Jameel Noori Nastaleeq"/>
          <w:b w:val="0"/>
          <w:sz w:val="32"/>
          <w:lang w:bidi="ur-PK"/>
        </w:rPr>
        <w:t>نوٹ: درجہ بندی: تصوف و سلوک &gt; حضرت سری سقطی رحمۃ اللہ علیہ &gt; بازار بھاؤ بڑھنے کے باوجود پہلے سے طے شدہ کم نفع پر ہی سودا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&lt;urh1&gt;حکایت سیّدنا سری سقطی رَحْمَةُ اللهِ عَلَيْہ اور احسان:&lt;/urh1&gt;</w:t>
        <w:br/>
        <w:t>احسان محض وہ ہے جو حضرت سید نا سری سقطی عَلَيْهِ رَحْمَةُ اللهِ القَوِی سے منقول ہے کہ انہوں نے باداموں کا</w:t>
        <w:br/>
        <w:t>ایک گریه ( 556 ) 60 دینار میں خریدا اور اپنے روزنامچے ( ہر روز کے حساب لکھنے کی کتاب ) میں اس اس کا کا نفع نفع تین تین دینار دینار لکھ دیا گویا</w:t>
        <w:br/>
        <w:t>کہ انہوں نے ہر دس دینار پر صرف آدھا دینار نفع لینا بہتر خیال فرمایا۔ کچھ ہی دنوں میں باداموں کا ایک گری 90 دینار کا</w:t>
        <w:br/>
        <w:t>ہو گیا۔ دلال ( کمیشن ایجنٹ / Ajent Commission ) آیا اور اس نے بادام طلب کئے، آپ رَحْمَةُ اللهِ تَعَالَى</w:t>
        <w:br/>
        <w:t>علیہ نے فرمایا: ” لے لو۔ “ اس نے پوچھا: ” کتنے کے؟ فرمایا: ” 63 دینار کے۔ “ دلال بھی نیک لوگوں میں سے تھا، اس</w:t>
        <w:br/>
        <w:t>نے کہا: ” اس وقت یہ بادام 90 دینار کے ہو چکے ہیں۔ “ آپ رَحْمَةُ اللهِ تعالی علیہ نے فرمایا: ” میں نے ایک عہد کیا ہے جسے</w:t>
        <w:br/>
        <w:t>میں ہر گز نہیں توڑ سکتا، لہذا میں انہیں 63 دینار میں ہی فروخت کروں گا۔ “ دلال نے جواب دیا: ” میں نے بھی اپنے اور</w:t>
        <w:br/>
        <w:t>اللہ عزو جل کے مابین اس بات کا عہد کر رکھا ہے کہ کسی مسلمان کو دھوکا نہیں دوں گا۔ اس لئے میں آپ سے یہ</w:t>
        <w:br/>
        <w:t>بادام 90 دینار میں ہی خریدوں گا۔</w:t>
        <w:br/>
        <w:t>اس حکایت کے ناقل کہتے ہیں: نہ تو دلال آپ رَحْمَةُ اللهِ تعالی علیہ سے بادام ( 90 دینار میں ) خرید سکا اور نہ ہی آپ نے</w:t>
        <w:br/>
        <w:t>دلال کو بادام ( 63 دینار سے زیادہ میں ) بیچے۔ یہ صورت دونوں طرف سے خالص احسان کی تھی کیونکہ حضرت سید ناسری</w:t>
        <w:br/>
        <w:t>سقطی عَلَيْهِ رَحْمَةُ اللهِ التَّقوی کو حقیقت حال ( موجودہ بھاؤ ) کا علم تھا ( اس کے باوجود بھی آپ نے تین دینار سے زیادہ نفع لینا بہتر خیال</w:t>
        <w:br/>
        <w:t>نہ فرمایا )۔</w:t>
        <w:br/>
        <w:t>: حکایت: سيّدُنا ابن منکدر رَحْمَةُ اللهِ عَلَيْه کےوسیله سے بارش:</w:t>
        <w:br/>
        <w:t>حضرت سیدنا محمد بن مُنگدِر قرشى عَلَيْهِ رَحْمَۃ اللہ الولی کے بارے میں مروی ہے کہ ان کے پاس کچھ جسے تھے، بعض کی قیمت</w:t>
        <w:br/>
        <w:t>پانچ درہم تھی اور بعض کی 10 در ہم۔ آپ رحمۃ اللہ تعالی علیہ کی غیر موجودگی میں آپ کے</w:t>
        <w:br/>
        <w:t>56. ... گر ایک پیمانہ کا نام ہے جو 60 قفیز کا ہوتا ہے اور ایک قفیز 8 ” مکاکیک “ کا اور ایک ” مکوک “ ڈیڑھ صاع کا ہو تا ہے۔ ( اتحاف السادۃ المتقین، ۶ /</w:t>
        <w:br/>
        <w:t>۳۹۸، دار الكتب العلمية بيروت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محمد بن منکدر رحمۃ اللہ علیہ کے وسیلے سے بارش کا نزول</w:t>
      </w:r>
    </w:p>
    <w:p>
      <w:pPr>
        <w:jc w:val="right"/>
        <w:bidi/>
      </w:pPr>
      <w:r>
        <w:rPr>
          <w:rFonts w:ascii="Jameel Noori Nastaleeq" w:hAnsi="Jameel Noori Nastaleeq" w:cs="Jameel Noori Nastaleeq"/>
          <w:b w:val="0"/>
          <w:sz w:val="32"/>
          <w:lang w:bidi="ur-PK"/>
        </w:rPr>
        <w:t>موضوع: حضرت محمد بن منکدر رحمۃ اللہ علیہ</w:t>
      </w:r>
    </w:p>
    <w:p>
      <w:pPr>
        <w:jc w:val="right"/>
        <w:bidi/>
      </w:pPr>
      <w:r>
        <w:rPr>
          <w:rFonts w:ascii="Jameel Noori Nastaleeq" w:hAnsi="Jameel Noori Nastaleeq" w:cs="Jameel Noori Nastaleeq"/>
          <w:b w:val="0"/>
          <w:sz w:val="32"/>
          <w:lang w:bidi="ur-PK"/>
        </w:rPr>
        <w:t>کتاب کا نام: کتاب آداب الکسب والمعاش</w:t>
      </w:r>
    </w:p>
    <w:p>
      <w:pPr>
        <w:jc w:val="right"/>
        <w:bidi/>
      </w:pPr>
      <w:r>
        <w:rPr>
          <w:rFonts w:ascii="Jameel Noori Nastaleeq" w:hAnsi="Jameel Noori Nastaleeq" w:cs="Jameel Noori Nastaleeq"/>
          <w:b w:val="0"/>
          <w:sz w:val="32"/>
          <w:lang w:bidi="ur-PK"/>
        </w:rPr>
        <w:t>حوالہ: احیاء العلوم، جلد ۲، صفحہ ۴۰۱ تا ۴۰۲</w:t>
      </w:r>
    </w:p>
    <w:p>
      <w:pPr>
        <w:jc w:val="right"/>
        <w:bidi/>
      </w:pPr>
      <w:r>
        <w:rPr>
          <w:rFonts w:ascii="Jameel Noori Nastaleeq" w:hAnsi="Jameel Noori Nastaleeq" w:cs="Jameel Noori Nastaleeq"/>
          <w:b w:val="0"/>
          <w:sz w:val="32"/>
          <w:lang w:bidi="ur-PK"/>
        </w:rPr>
        <w:t>نوٹ: درجہ بندی: تصوف و سلوک &gt; حضرت محمد بن منکدر رحمۃ اللہ علیہ &gt; دیانتدارانہ تجارت کی برکت سے دعا کی قبولیت اور بارش کا نزول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&lt;urh1&gt;حکایت سیّدنا سری سقطی رَحْمَةُ اللهِ عَلَيْہ اور احسان:&lt;/urh1&gt;</w:t>
        <w:br/>
        <w:t>احسان محض وہ ہے جو حضرت سید نا سری سقطی عَلَيْهِ رَحْمَةُ اللهِ القَوِی سے منقول ہے کہ انہوں نے باداموں کا</w:t>
        <w:br/>
        <w:t>ایک گریه ( 556 ) 60 دینار میں خریدا اور اپنے روزنامچے ( ہر روز کے حساب لکھنے کی کتاب ) میں اس اس کا کا نفع نفع تین تین دینار دینار لکھ دیا گویا</w:t>
        <w:br/>
        <w:t>کہ انہوں نے ہر دس دینار پر صرف آدھا دینار نفع لینا بہتر خیال فرمایا۔ کچھ ہی دنوں میں باداموں کا ایک گری 90 دینار کا</w:t>
        <w:br/>
        <w:t>ہو گیا۔ دلال ( کمیشن ایجنٹ / Ajent Commission ) آیا اور اس نے بادام طلب کئے، آپ رَحْمَةُ اللهِ تَعَالَى</w:t>
        <w:br/>
        <w:t>علیہ نے فرمایا: ” لے لو۔ “ اس نے پوچھا: ” کتنے کے؟ فرمایا: ” 63 دینار کے۔ “ دلال بھی نیک لوگوں میں سے تھا، اس</w:t>
        <w:br/>
        <w:t>نے کہا: ” اس وقت یہ بادام 90 دینار کے ہو چکے ہیں۔ “ آپ رَحْمَةُ اللهِ تعالی علیہ نے فرمایا: ” میں نے ایک عہد کیا ہے جسے</w:t>
        <w:br/>
        <w:t>میں ہر گز نہیں توڑ سکتا، لہذا میں انہیں 63 دینار میں ہی فروخت کروں گا۔ “ دلال نے جواب دیا: ” میں نے بھی اپنے اور</w:t>
        <w:br/>
        <w:t>اللہ عزو جل کے مابین اس بات کا عہد کر رکھا ہے کہ کسی مسلمان کو دھوکا نہیں دوں گا۔ اس لئے میں آپ سے یہ</w:t>
        <w:br/>
        <w:t>بادام 90 دینار میں ہی خریدوں گا۔</w:t>
        <w:br/>
        <w:t>اس حکایت کے ناقل کہتے ہیں: نہ تو دلال آپ رَحْمَةُ اللهِ تعالی علیہ سے بادام ( 90 دینار میں ) خرید سکا اور نہ ہی آپ نے</w:t>
        <w:br/>
        <w:t>دلال کو بادام ( 63 دینار سے زیادہ میں ) بیچے۔ یہ صورت دونوں طرف سے خالص احسان کی تھی کیونکہ حضرت سید ناسری</w:t>
        <w:br/>
        <w:t>سقطی عَلَيْهِ رَحْمَةُ اللهِ التَّقوی کو حقیقت حال ( موجودہ بھاؤ ) کا علم تھا ( اس کے باوجود بھی آپ نے تین دینار سے زیادہ نفع لینا بہتر خیال</w:t>
        <w:br/>
        <w:t>نہ فرمایا )۔</w:t>
        <w:br/>
        <w:t>: حکایت: سيّدُنا ابن منکدر رَحْمَةُ اللهِ عَلَيْه کےوسیله سے بارش:</w:t>
        <w:br/>
        <w:t>حضرت سیدنا محمد بن مُنگدِر قرشى عَلَيْهِ رَحْمَۃ اللہ الولی کے بارے میں مروی ہے کہ ان کے پاس کچھ جسے تھے، بعض کی قیمت</w:t>
        <w:br/>
        <w:t>پانچ درہم تھی اور بعض کی 10 در ہم۔ آپ رحمۃ اللہ تعالی علیہ کی غیر موجودگی میں آپ کے</w:t>
        <w:br/>
        <w:t>56. ... گر ایک پیمانہ کا نام ہے جو 60 قفیز کا ہوتا ہے اور ایک قفیز 8 ” مکاکیک “ کا اور ایک ” مکوک “ ڈیڑھ صاع کا ہو تا ہے۔ ( اتحاف السادۃ المتقین، ۶ /</w:t>
        <w:br/>
        <w:t>۳۹۸، دار الكتب العلمية بيروت )</w:t>
      </w:r>
    </w:p>
    <w:p>
      <w:pPr>
        <w:jc w:val="right"/>
        <w:bidi/>
      </w:pPr>
      <w:r>
        <w:rPr>
          <w:rFonts w:ascii="Jameel Noori Nastaleeq" w:hAnsi="Jameel Noori Nastaleeq" w:cs="Jameel Noori Nastaleeq"/>
          <w:b w:val="0"/>
          <w:sz w:val="32"/>
          <w:lang w:bidi="ur-PK"/>
        </w:rPr>
        <w:t>غلام نے پانچ درہم والا جبہ 10 درہم میں بیچ دیا۔ جب آپ کو اس بات کا علم ہوا تو آپ دن کا ایک طویل حصہ اس خریدار</w:t>
        <w:br/>
        <w:t>اعرابی کو تلاش کرتے رہے حتی کہ اسے پالیا۔ آپ رحمہ اللہ تعالی نے علیہ اس سے فرمایا: ” غلام نے غلطی سے پانچ در ہم</w:t>
        <w:br/>
        <w:t>والا جبہ دس درہم میں بیچ دیا۔ اعرابی نے کہا: ” اے فلاں! کوئی بات نہیں، میں راضی ہوں۔ “ آپ رَحْمَۃ اللہ تعالی علیہ</w:t>
        <w:br/>
        <w:t>نے فرمایا: ” اگر چہ آپ راضی ہیں مگر جس بات کو میں اپنے حق میں نا پسند کرتا ہوں اسے آپ کے حق میں بھی ناپسند</w:t>
        <w:br/>
        <w:t>کرتا ہوں، لہذا تم تین صورتوں میں سے ایک کو اختیار کر لو: ( ۱ ) اپنے دراہم کے بدلے 10 در ہم والا جبہ لے</w:t>
        <w:br/>
        <w:t>لو ( ۲ ) یا میں آپ کو پانچ درہم واپس کر دیتا ہوں ( ۳ ). یا تم میرا جبہ واپس کر دو اور اپنے در ہم لے لو۔ “ اس نے</w:t>
        <w:br/>
        <w:t>کہا: ” مجھے پانچ درہم واپس کر دیں۔ “ چنانچہ، آپ رحمہ اللہ تعال علیہ نے اسے پانچ در ہم واپس کر دیئے۔ اعرابی نے واپس</w:t>
        <w:br/>
        <w:t>جاتے وقت لوگوں سے پوچھا: ” یہ بزرگ کون ہیں؟ “ بتایا گیا: یہ حضرت سیّدُنا محمد بن مُنكَدِرِ رَحْمَةُ اللَّهِ تَعَالَى عَلَيْهِ</w:t>
        <w:br/>
        <w:t>ہیں۔ “ اس نے کہا: ” لا الہ الا اللہ! یہ وہ ہیں کہ جب ہمارے دیہات میں قحط پڑتا ہے تو ہم ان کے وسیلہ سے بارش طلب</w:t>
        <w:br/>
        <w:t>کرتے ہیں۔ “</w:t>
        <w:br/>
        <w:t>الغرض احسان یہ ہے کہ 10 درہم پر صرف آدھا یا ایک درہم نفع حاصل کیا جائے جو اس طرح کے سامان میں ان</w:t>
        <w:br/>
        <w:t>جگہوں میں عام طور پر رائج ہے اور جو شخص تھوڑے نفع پر قناعت کرتا ہے اس کا کاروبار زیادہ ہوتا ہے اور کاروبار کی</w:t>
        <w:br/>
        <w:t>زیادتی کی وجہ سے اسے ڈھیر سارا نفع حاصل ہوتا ہے۔ نیز اس میں برکت بھی ظاہر ہوتی ہے۔</w:t>
        <w:br/>
        <w:t>تھوڑا نفع مت ٹھکراؤ</w:t>
        <w:br/>
        <w:t>امیر المؤمنین حضرت سیدنا علی المرتضیٰ كَرَّمَ اللهُ تَعَالَى وَجْهَهُ الْكَرِيم دُرّہ لے کر کوفہ کے بازار کا دورہ کرتے اور</w:t>
        <w:br/>
        <w:t>فرماتے: ” اے گروہ تتجار! اپنا حق لو اور دوسروں کا حق دو، سلامتی میں رہو گے اور تھوڑے نفع کو مت ٹھکر اؤ کہ پھر کثیر</w:t>
        <w:br/>
        <w:t>نفع سے محروم ہو جاؤ گے۔ “</w:t>
        <w:br/>
        <w:t>حضرت سید نا عبد الرحمن بن عوف رضی اللہ تعالی عنہ سے عرض کی گئی: ” آپ کی مالداری کا سبب کیا ہے؟ فرمایا: ” اس کے</w:t>
        <w:br/>
        <w:t>تین اسباب ہیں: ( ۱ ) میں نے نفع کو کبھی نہیں ٹھکر ایا ( ۲ ). جب بھی مجھ سے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ابوبکر صدیق رضی اللہ عنہ کا غلام کی مشکوک کمائی سے کھایا دودھ قے کر دینا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۴۳۸</w:t>
      </w:r>
    </w:p>
    <w:p>
      <w:pPr>
        <w:jc w:val="right"/>
        <w:bidi/>
      </w:pPr>
      <w:r>
        <w:rPr>
          <w:rFonts w:ascii="Jameel Noori Nastaleeq" w:hAnsi="Jameel Noori Nastaleeq" w:cs="Jameel Noori Nastaleeq"/>
          <w:b w:val="0"/>
          <w:sz w:val="32"/>
          <w:lang w:bidi="ur-PK"/>
        </w:rPr>
        <w:t>کردار/راوی: ابو بکر صدیق</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کہانت کی اجرت سے حاصل دودھ کا علم ہونے پر فوراً قے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اللہ عَزَّوَجَلَّ ارشاد فرماتا ہے: أَفَمَنْ اَسَسَ بُنْيَانَهُ عَلَى تَقْوَى مِنَ اللهِ وَرِضْوَانٍ خَيْرٌ أَمْ مَّنْ أَسَّسَ بُنْيَانَهُ عَلَى</w:t>
        <w:br/>
        <w:t>شَفَا جُرُفٍ هَارٍ فَانْهَارَ بِهِ فِي نَارِ جَهَنَّمَ وَاللَّهُ لَا يَهْدِي الْقَوْمَ الظَّلِمِينَ ) ( التوبة: ١٠٩ 19 ) )</w:t>
        <w:br/>
        <w:t>ترجمہ کنز الایمان: تو کیا جس نے اپنی بنیاد رکھی اللہ سے ڈر اور اس کی رضا پر وہ بھلا یاوہ جس نے اپنی نیو چنی ( بنیادر کھی ) ایک گراؤ گڑھے کے</w:t>
        <w:br/>
        <w:t>کنارے تو وہ اسے لے کر جہنم کی آگ میں ڈھے پڑا اور اللہ ظالموں کو راہ نہیں دیتا۔</w:t>
        <w:br/>
        <w:t>( 18 ) مَنِ اكْتَسَبَ مَالًا مِّنْ حَرَامٍ فَإِنْ تَصَدَّقَ بِهِ لَمْ يُقْبَلُ مِنْهُ وَإِنْ تَرَكَهُ وَرَاتَهُ كَانَ زَادَهُ إِلَى النَّار یعنی جس نے حرام مال کمایا اور صدقہ</w:t>
        <w:br/>
        <w:t>کر دیا تو قبول نہ ہو گا اور اگر اسے پیچھے چھوڑ گیا تو دوزخ کا سامان ہو گا۔ ) 17 617 (</w:t>
        <w:br/>
        <w:t>ہم نے کسب و معاش کے آداب “ کے بیان میں جتنی بھی احادیث مبارکہ نقل کی ہیں وہ کسب حلال کی فضیلت کو</w:t>
        <w:br/>
        <w:t>واضح کرتی ہیں۔</w:t>
        <w:br/>
        <w:t>حلال و حرام سے متعلق اسلاف کرام کی احتیاطیں اور</w:t>
        <w:br/>
        <w:t>حكايات واقوال حکایت: شان صدیق اکبر:</w:t>
        <w:br/>
        <w:t>1 ) خلیفہ اول امیر المؤمنین حضرت سیدنا ابو بکر صدیق رَضِی اللہ تعالی عنہ نے اپنے غلام کی کمائی سے دودھ نوش فرمایا ( یا کوئی چیز</w:t>
        <w:br/>
        <w:t>کھائی، پھر غلام سے اس کے متعلق پوچھا تو اس نے عرض کی: ” میں نے ایک قوم کے لئے کہانت کی تھی ( یعنی فال کھولی تھی ) تو</w:t>
        <w:br/>
        <w:t>انہوں نے بطور اجرت مجھے یہ دودھ دیا۔ “ یہ سن کر آپ رَضِيَ اللهُ تَعَالٰی عَنْہ نے اپنی انگلی منہ میں ڈال کر قے کر دی 618 )۔</w:t>
        <w:br/>
        <w:t>619 ) راوی کہتے ہیں: آپ رَضِيَ اللهُ تَعَالٰی عَنْہ نے اتنی شدت سے قے</w:t>
        <w:br/>
        <w:t>617 ... كتاب الضعفاء للعقيلى، باب الصاد، ۵۹۹ / ۲، الرقم ۷۵۱: صباح بن محمد الاحمسی، بتغير قليل</w:t>
        <w:br/>
        <w:t>618 .. صحیح البخاری، کتاب مناقب الانصار، باب ايام الجاهلية، ۵۷۱ / ۲، الحدیث: ۳۸۴۲</w:t>
        <w:br/>
        <w:t>619 .. مفسر شہیر، حکیم الامت مفتی احمد یار خان عَلَيْهِ رَحْمَةُ الحَنَّان مراۃ المناجیح، جلد 4، صفحہ 241 پر فرماتے ہیں: خلاصہ یہ ہے کہ یہ مٹھائی دو طرح سے حرام تھی</w:t>
        <w:br/>
        <w:t>ایک یہ کہ کہانت یعنی فال کھولنے کی اجرت ہے اور فال کھولنا بھی حرام ہے اس کی اجرت بھی حرام، دوسرے یہ کہ دھوکا کی شیرنی ہے، جیسے کوئی غیر طبیب کسی کو</w:t>
        <w:br/>
        <w:t>دھوکا دے کر طبیب بنے، اس کی اجرت لے، یہ حرام ہے، غالب یہ ہے کہ غلام نے دیدہ دانستہ یہاں جرم کی نیت نہ کی تھی بلکہ اسے دھو کا یہ لگا کہ میں نے یہ</w:t>
        <w:br/>
        <w:t>کہانت اسلام سے پہلے کی تھی جب مجھ پر احکام شرعی جاری نہ تھے، کیونکہ یہ اسی کا معاوضہ ہے اس لئے حلال ہے اب مسلمان ہو کر نہ کہانت کروں گانہ اجرت لوں</w:t>
        <w:br/>
        <w:t>گا، اسی خیال پر اس نے جناب صدیق اکبر ( رَضِيَ اللهُ تَعَالٰی عَنْہ ) کو پہلے بتایا بھی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ایک ابدال کا حلال کے سوا کھانے سے انکار</w:t>
      </w:r>
    </w:p>
    <w:p>
      <w:pPr>
        <w:jc w:val="right"/>
        <w:bidi/>
      </w:pPr>
      <w:r>
        <w:rPr>
          <w:rFonts w:ascii="Jameel Noori Nastaleeq" w:hAnsi="Jameel Noori Nastaleeq" w:cs="Jameel Noori Nastaleeq"/>
          <w:b w:val="0"/>
          <w:sz w:val="32"/>
          <w:lang w:bidi="ur-PK"/>
        </w:rPr>
        <w:t>موضوع: حلال کھانے کے اثرات</w:t>
      </w:r>
    </w:p>
    <w:p>
      <w:pPr>
        <w:jc w:val="right"/>
        <w:bidi/>
      </w:pPr>
      <w:r>
        <w:rPr>
          <w:rFonts w:ascii="Jameel Noori Nastaleeq" w:hAnsi="Jameel Noori Nastaleeq" w:cs="Jameel Noori Nastaleeq"/>
          <w:b w:val="0"/>
          <w:sz w:val="32"/>
          <w:lang w:bidi="ur-PK"/>
        </w:rPr>
        <w:t>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۴۴۲</w:t>
      </w:r>
    </w:p>
    <w:p>
      <w:pPr>
        <w:jc w:val="right"/>
        <w:bidi/>
      </w:pPr>
      <w:r>
        <w:rPr>
          <w:rFonts w:ascii="Jameel Noori Nastaleeq" w:hAnsi="Jameel Noori Nastaleeq" w:cs="Jameel Noori Nastaleeq"/>
          <w:b w:val="0"/>
          <w:sz w:val="32"/>
          <w:lang w:bidi="ur-PK"/>
        </w:rPr>
        <w:t>نوٹ: درجہ بندی: تصوف و سلوک &gt; حلال کھانے کے اثرات &gt; حلال کے سوا کھانے سے مقامِ علم الیقین سے محروم ہونے کا خدشہ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گی، لہذا ایسے کے پاس نہ بیٹھو۔</w:t>
        <w:br/>
        <w:t>( 18 ) .. خلیفہ چہارم امیر المؤمنین حضرت سیدنا علی المرتضیٰ كَراءَ الله تَعَالى وَجْهَهُ الكَرِيم اور دیگر حضرات سے منقول</w:t>
        <w:br/>
        <w:t>مشہور روایات میں یہ بھی ہے کہ ” بے شک دنیا کے حلال پر حساب اور اس کے حرام پر عذاب ہے۔ “</w:t>
        <w:br/>
        <w:t>بعض نے یہ اضافہ کیا کہ وو ” اس کی شبہ والی چیزوں پر عتاب ہے۔ “</w:t>
        <w:br/>
        <w:t>حکایت خوفِ خدا ختم کرنے والا کھانا</w:t>
        <w:br/>
        <w:t>( 19 ) ایک نیک آدمی کسی ابدال کے پاس کھانا لے کر گیا مگر انہوں نے نہ کھایا۔ اس نے وجہ پوچھی تو فرمایا: ” ہم صرف</w:t>
        <w:br/>
        <w:t>حلال کھاتے ہیں، اسی وجہ سے ہمارے دل سیدھے رہتے ہیں اور ہم ہمیشہ ایک حالت میں رہتے ہیں اور غیبی دنیا کے سر</w:t>
        <w:br/>
        <w:t>بستہ راز ظاہر کرتے ہیں اور آخرت کا مشاہدہ کرتے ہیں۔ اگر ہم تین دن تک وہ کھانا کھا لیں جو تم کھاتے ہو تو علم الیقین</w:t>
        <w:br/>
        <w:t>کے جس مقام پر ہم فائز ہیں اس پر بر قرار نہیں رہیں گے اور ہمارے دلوں سے خوفِ خدا اور مشاہدہ ختم ہو جائے</w:t>
        <w:br/>
        <w:t>گا۔ “ اس شخص نے عرض کی: ” میں ہمیشہ روزے رکھتا ہوں اور ہر ما 300 قرآن پاک ختم کرتا ہوں۔ “ تو ابدال نے اپنے</w:t>
        <w:br/>
        <w:t>پاس موجود جنگلی ہرن کے دودھ کی طرف اشارہ کرتے ہوئے فرمایا: ” یہ مشروب جو تم دیکھ رہے ہو اسے میں رات کو پیتیا</w:t>
        <w:br/>
        <w:t>ہوں، یہ مجھے تمہارے 300 رکعات نماز میں 30 بار قرآن کریم ختم کرنے سے زیادہ پسند ہے۔ “</w:t>
        <w:br/>
        <w:t>حکایت کھانا دین سے ہے:</w:t>
        <w:br/>
        <w:t>( 20 ) حضرت سیدنا یحییٰ بن معین اور حضرت سیدنا امام احمد بن حنبل رحمہ اللہ تعالٰى عَلَيْهِا ( ایک سفر میں ) کئی سال تک</w:t>
        <w:br/>
        <w:t>ساتھ رہے۔ ایک بار حضرت سیدنا امام احمد بن حنبل عَلَيْهِ رَحْمَةُ اللهِ الآول نے انہیں یہ کہتے سنا کہ ” میں کسی سے کوئی سوال</w:t>
        <w:br/>
        <w:t>نہیں کروں گا اور اگر بادشاہ کوئی چیز دے گا تو کھالوں گا۔ “ تو وہ ان سے الگ ہو گئے حتی کہ حضرت سیدنا یحییٰ بن معین</w:t>
        <w:br/>
        <w:t>عَلَيْهِ رَحْمَةُ الله المپین نے معذرت کی اور کہا: ” میں تو مذاق کر رہا تھا۔ “ آپ رَحْمَةُ الله تعالى عَلَيْہ نے فرمایا: آپ دین سے</w:t>
        <w:br/>
        <w:t>مذاق کرتے ہیں! کیا آپ نہیں جانتے کہ کھانا کھانا دین سے ہے؟ اللہ عزوجل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یحییٰ بن معین اور امام احمد بن حنبل رحمہما اللہ کا بادشاہ کے عطیے پر اختلاف</w:t>
      </w:r>
    </w:p>
    <w:p>
      <w:pPr>
        <w:jc w:val="right"/>
        <w:bidi/>
      </w:pPr>
      <w:r>
        <w:rPr>
          <w:rFonts w:ascii="Jameel Noori Nastaleeq" w:hAnsi="Jameel Noori Nastaleeq" w:cs="Jameel Noori Nastaleeq"/>
          <w:b w:val="0"/>
          <w:sz w:val="32"/>
          <w:lang w:bidi="ur-PK"/>
        </w:rPr>
        <w:t>موضوع: امام احمد بن حنبل رحمۃ اللہ علیہ</w:t>
      </w:r>
    </w:p>
    <w:p>
      <w:pPr>
        <w:jc w:val="right"/>
        <w:bidi/>
      </w:pPr>
      <w:r>
        <w:rPr>
          <w:rFonts w:ascii="Jameel Noori Nastaleeq" w:hAnsi="Jameel Noori Nastaleeq" w:cs="Jameel Noori Nastaleeq"/>
          <w:b w:val="0"/>
          <w:sz w:val="32"/>
          <w:lang w:bidi="ur-PK"/>
        </w:rPr>
        <w:t>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۴۴۲ تا ۴۴۳</w:t>
      </w:r>
    </w:p>
    <w:p>
      <w:pPr>
        <w:jc w:val="right"/>
        <w:bidi/>
      </w:pPr>
      <w:r>
        <w:rPr>
          <w:rFonts w:ascii="Jameel Noori Nastaleeq" w:hAnsi="Jameel Noori Nastaleeq" w:cs="Jameel Noori Nastaleeq"/>
          <w:b w:val="0"/>
          <w:sz w:val="32"/>
          <w:lang w:bidi="ur-PK"/>
        </w:rPr>
        <w:t>کردار/راوی: امام احمد بن حنبل</w:t>
      </w:r>
    </w:p>
    <w:p>
      <w:pPr>
        <w:jc w:val="right"/>
        <w:bidi/>
      </w:pPr>
      <w:r>
        <w:rPr>
          <w:rFonts w:ascii="Jameel Noori Nastaleeq" w:hAnsi="Jameel Noori Nastaleeq" w:cs="Jameel Noori Nastaleeq"/>
          <w:b w:val="0"/>
          <w:sz w:val="32"/>
          <w:lang w:bidi="ur-PK"/>
        </w:rPr>
        <w:t>نوٹ: درجہ بندی: ائمہ و محدثین &gt; امام احمد بن حنبل رحمۃ اللہ علیہ &gt; بادشاہ کا عطیہ قبول کرنے کی بات پر یحییٰ بن معین سے وقتی جدائی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گی، لہذا ایسے کے پاس نہ بیٹھو۔</w:t>
        <w:br/>
        <w:t>( 18 ) .. خلیفہ چہارم امیر المؤمنین حضرت سیدنا علی المرتضیٰ كَراءَ الله تَعَالى وَجْهَهُ الكَرِيم اور دیگر حضرات سے منقول</w:t>
        <w:br/>
        <w:t>مشہور روایات میں یہ بھی ہے کہ ” بے شک دنیا کے حلال پر حساب اور اس کے حرام پر عذاب ہے۔ “</w:t>
        <w:br/>
        <w:t>بعض نے یہ اضافہ کیا کہ وو ” اس کی شبہ والی چیزوں پر عتاب ہے۔ “</w:t>
        <w:br/>
        <w:t>حکایت خوفِ خدا ختم کرنے والا کھانا</w:t>
        <w:br/>
        <w:t>( 19 ) ایک نیک آدمی کسی ابدال کے پاس کھانا لے کر گیا مگر انہوں نے نہ کھایا۔ اس نے وجہ پوچھی تو فرمایا: ” ہم صرف</w:t>
        <w:br/>
        <w:t>حلال کھاتے ہیں، اسی وجہ سے ہمارے دل سیدھے رہتے ہیں اور ہم ہمیشہ ایک حالت میں رہتے ہیں اور غیبی دنیا کے سر</w:t>
        <w:br/>
        <w:t>بستہ راز ظاہر کرتے ہیں اور آخرت کا مشاہدہ کرتے ہیں۔ اگر ہم تین دن تک وہ کھانا کھا لیں جو تم کھاتے ہو تو علم الیقین</w:t>
        <w:br/>
        <w:t>کے جس مقام پر ہم فائز ہیں اس پر بر قرار نہیں رہیں گے اور ہمارے دلوں سے خوفِ خدا اور مشاہدہ ختم ہو جائے</w:t>
        <w:br/>
        <w:t>گا۔ “ اس شخص نے عرض کی: ” میں ہمیشہ روزے رکھتا ہوں اور ہر ما 300 قرآن پاک ختم کرتا ہوں۔ “ تو ابدال نے اپنے</w:t>
        <w:br/>
        <w:t>پاس موجود جنگلی ہرن کے دودھ کی طرف اشارہ کرتے ہوئے فرمایا: ” یہ مشروب جو تم دیکھ رہے ہو اسے میں رات کو پیتیا</w:t>
        <w:br/>
        <w:t>ہوں، یہ مجھے تمہارے 300 رکعات نماز میں 30 بار قرآن کریم ختم کرنے سے زیادہ پسند ہے۔ “</w:t>
        <w:br/>
        <w:t>حکایت کھانا دین سے ہے:</w:t>
        <w:br/>
        <w:t>( 20 ) حضرت سیدنا یحییٰ بن معین اور حضرت سیدنا امام احمد بن حنبل رحمہ اللہ تعالٰى عَلَيْهِا ( ایک سفر میں ) کئی سال تک</w:t>
        <w:br/>
        <w:t>ساتھ رہے۔ ایک بار حضرت سیدنا امام احمد بن حنبل عَلَيْهِ رَحْمَةُ اللهِ الآول نے انہیں یہ کہتے سنا کہ ” میں کسی سے کوئی سوال</w:t>
        <w:br/>
        <w:t>نہیں کروں گا اور اگر بادشاہ کوئی چیز دے گا تو کھالوں گا۔ “ تو وہ ان سے الگ ہو گئے حتی کہ حضرت سیدنا یحییٰ بن معین</w:t>
        <w:br/>
        <w:t>عَلَيْهِ رَحْمَةُ الله المپین نے معذرت کی اور کہا: ” میں تو مذاق کر رہا تھا۔ “ آپ رَحْمَةُ الله تعالى عَلَيْہ نے فرمایا: آپ دین سے</w:t>
        <w:br/>
        <w:t>مذاق کرتے ہیں! کیا آپ نہیں جانتے کہ کھانا کھانا دین سے ہے؟ اللہ عزوجل</w:t>
      </w:r>
    </w:p>
    <w:p>
      <w:pPr>
        <w:jc w:val="right"/>
        <w:bidi/>
      </w:pPr>
      <w:r>
        <w:rPr>
          <w:rFonts w:ascii="Jameel Noori Nastaleeq" w:hAnsi="Jameel Noori Nastaleeq" w:cs="Jameel Noori Nastaleeq"/>
          <w:b w:val="0"/>
          <w:sz w:val="32"/>
          <w:lang w:bidi="ur-PK"/>
        </w:rPr>
        <w:t>نے اسے نیک اعمال پر مقدم فرمایا ہے۔ پھر یہ آیت مقدسہ تلاوت فرمائی:</w:t>
        <w:br/>
        <w:t>كُلُوا مِنَ الطَّيِّبتِ وَاعْمَلُوا صَالِحًا ( پ ۱۸، المؤمنون: ۵۱ )</w:t>
        <w:br/>
        <w:t>ترجمہ کنزالایمان: پاکیزہ چیزیں کھاؤ اور اچھا کام کرو۔</w:t>
        <w:br/>
        <w:t>( ) 21۔ توریت شریف میں ہے کہ جو شخص اس بات کی پروا نہیں کرتا کہ وہ کہاں سے کھاتا ہے تو اللہ عزوجل اس</w:t>
        <w:br/>
        <w:t>بات کی پروا نہیں کرتا کہ وہ اسے جہنم کے کس دروازے سے داخل کرے گا۔</w:t>
        <w:br/>
        <w:t>( 22 ). خلیفہ چہارم امیر المؤمنین حضرت سید نا علی المرتضی گرام گئی الله تعالى وَجْهَهُ الکریم کے متعلق مروی ہے کہ آپ رَضِيَ اللهُ</w:t>
        <w:br/>
        <w:t>تعالى عنہ خلیفہ سوم امیر المؤمنین حضرت سیدنا عثمان غنی رَضِی اللہ تعالی عنہ کی شہادت اور شہر کے لٹ جانے کے بعد شبہ</w:t>
        <w:br/>
        <w:t>سے بچنے کے لئے صرف وہی کھانا تناول فرماتے جس پر مہر لگی ہوتی۔</w:t>
        <w:br/>
        <w:t>حکایت: عظيم الشان تقوى:</w:t>
        <w:br/>
        <w:t>( 23 ) حضرت سیدنا فضیل بن عیاض، حضرت سید نا سفیان بن عیینہ اور حضرت سید ناعبداللہ بن مبارک رحمہ اللہ تعالی</w:t>
        <w:br/>
        <w:t>عَلَيْهِمْ أَجْمَعِيْن ایک دفعہ مکہ مکرمہ زَادَهَا اللهُ شَرَفًا وَتَعْظِیا میں حضرت سید ناؤ ہیب بن وَرُو رَحْمَةُ اللَّهِ تَعَالَى عَلَيْهِ کے پاس جمع</w:t>
        <w:br/>
        <w:t>تھے۔ انہوں نے پکی ہوئی تازہ کھجور کا ذکر کیا تو حضرت سید ناؤ بَيْب رَحْمَةُ اللهِ تَعَالیٰ علیہ نے کہا: ” مجھے یہ بہت زیادہ پسند ہے</w:t>
        <w:br/>
        <w:t>مگر میں کھاتا نہیں ہوں کیونکہ مکہ مکرمہ ذَا دَهَا اللهُ شَرفا و تعظیما کی کھجوروں کے باغات زبیدہ خاتون اور دیگر لوگوں کے</w:t>
        <w:br/>
        <w:t>باغات کے ساتھ گھل مل گئے ہیں۔ “ حضرت سید نا عبد اللہ بن مبارک رحمہ اللہ تعالی علیہ نے کہا: وو ” اگر آپ اس طرح</w:t>
        <w:br/>
        <w:t>دیکھیں گے تو آپ پر روٹی کھانا بھی دشوار ہو جائے گا۔ “ پوچھا: وہ کیوں؟ “ تو جواب دیا: ” اصل زمینیں بادشاہوں کی</w:t>
        <w:br/>
        <w:t>زمینوں سے مل گئی ہیں۔ “ تو حضرت سیّدُنا بَيْب بن ورد رَحْمَةُ اللهِ تَعَالى عَلَیہ بے ہوش ہو گئے۔اس پر حضرت</w:t>
        <w:br/>
        <w:t>سید نا سفیان بن عُيَيْنَهُ رَحْمَةُ اللهِ تَعَالَى عَلیہ نے کہا: ” آپ نے انہیں مار ڈالا۔ “ حضرت سید نا عبد اللہ بن مبارک رَحْمَةُ اللهِ</w:t>
        <w:br/>
        <w:t>تَعَالى عَلَيْہ نے کہا: ” میں تو ان کی آسانی کے لئے کہہ رہا تھا۔ “ جب انہیں کچھ افاقہ ہوا تو کہنے لگے: ” وو اللہ عزوجل کی</w:t>
        <w:br/>
        <w:t>قسم! مجھ پر لازم ہے کہ میں کبھی روٹی نہ کھاؤں حتی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فضیل بن عیاض، سفیان بن عیینہ اور عبداللہ بن مبارک رحمہم اللہ کا مکہ کی تازہ کھجور نہ کھانا</w:t>
      </w:r>
    </w:p>
    <w:p>
      <w:pPr>
        <w:jc w:val="right"/>
        <w:bidi/>
      </w:pPr>
      <w:r>
        <w:rPr>
          <w:rFonts w:ascii="Jameel Noori Nastaleeq" w:hAnsi="Jameel Noori Nastaleeq" w:cs="Jameel Noori Nastaleeq"/>
          <w:b w:val="0"/>
          <w:sz w:val="32"/>
          <w:lang w:bidi="ur-PK"/>
        </w:rPr>
        <w:t>موضوع: حلال کھانے کی احتیاط</w:t>
      </w:r>
    </w:p>
    <w:p>
      <w:pPr>
        <w:jc w:val="right"/>
        <w:bidi/>
      </w:pPr>
      <w:r>
        <w:rPr>
          <w:rFonts w:ascii="Jameel Noori Nastaleeq" w:hAnsi="Jameel Noori Nastaleeq" w:cs="Jameel Noori Nastaleeq"/>
          <w:b w:val="0"/>
          <w:sz w:val="32"/>
          <w:lang w:bidi="ur-PK"/>
        </w:rPr>
        <w:t>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۴۴۳</w:t>
      </w:r>
    </w:p>
    <w:p>
      <w:pPr>
        <w:jc w:val="right"/>
        <w:bidi/>
      </w:pPr>
      <w:r>
        <w:rPr>
          <w:rFonts w:ascii="Jameel Noori Nastaleeq" w:hAnsi="Jameel Noori Nastaleeq" w:cs="Jameel Noori Nastaleeq"/>
          <w:b w:val="0"/>
          <w:sz w:val="32"/>
          <w:lang w:bidi="ur-PK"/>
        </w:rPr>
        <w:t>کردار/راوی: سفیان بن عیینہ، عبداللہ بن مبارک</w:t>
      </w:r>
    </w:p>
    <w:p>
      <w:pPr>
        <w:jc w:val="right"/>
        <w:bidi/>
      </w:pPr>
      <w:r>
        <w:rPr>
          <w:rFonts w:ascii="Jameel Noori Nastaleeq" w:hAnsi="Jameel Noori Nastaleeq" w:cs="Jameel Noori Nastaleeq"/>
          <w:b w:val="0"/>
          <w:sz w:val="32"/>
          <w:lang w:bidi="ur-PK"/>
        </w:rPr>
        <w:t>نوٹ: درجہ بندی: تصوف و سلوک &gt; حلال کھانے کی احتیاط &gt; مکہ مکرمہ کی کھجوروں کے مالکانہ شبہ کی وجہ سے نہ کھانا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نے اسے نیک اعمال پر مقدم فرمایا ہے۔ پھر یہ آیت مقدسہ تلاوت فرمائی:</w:t>
        <w:br/>
        <w:t>كُلُوا مِنَ الطَّيِّبتِ وَاعْمَلُوا صَالِحًا ( پ ۱۸، المؤمنون: ۵۱ )</w:t>
        <w:br/>
        <w:t>ترجمہ کنزالایمان: پاکیزہ چیزیں کھاؤ اور اچھا کام کرو۔</w:t>
        <w:br/>
        <w:t>( ) 21۔ توریت شریف میں ہے کہ جو شخص اس بات کی پروا نہیں کرتا کہ وہ کہاں سے کھاتا ہے تو اللہ عزوجل اس</w:t>
        <w:br/>
        <w:t>بات کی پروا نہیں کرتا کہ وہ اسے جہنم کے کس دروازے سے داخل کرے گا۔</w:t>
        <w:br/>
        <w:t>( 22 ). خلیفہ چہارم امیر المؤمنین حضرت سید نا علی المرتضی گرام گئی الله تعالى وَجْهَهُ الکریم کے متعلق مروی ہے کہ آپ رَضِيَ اللهُ</w:t>
        <w:br/>
        <w:t>تعالى عنہ خلیفہ سوم امیر المؤمنین حضرت سیدنا عثمان غنی رَضِی اللہ تعالی عنہ کی شہادت اور شہر کے لٹ جانے کے بعد شبہ</w:t>
        <w:br/>
        <w:t>سے بچنے کے لئے صرف وہی کھانا تناول فرماتے جس پر مہر لگی ہوتی۔</w:t>
        <w:br/>
        <w:t>حکایت: عظيم الشان تقوى:</w:t>
        <w:br/>
        <w:t>( 23 ) حضرت سیدنا فضیل بن عیاض، حضرت سید نا سفیان بن عیینہ اور حضرت سید ناعبداللہ بن مبارک رحمہ اللہ تعالی</w:t>
        <w:br/>
        <w:t>عَلَيْهِمْ أَجْمَعِيْن ایک دفعہ مکہ مکرمہ زَادَهَا اللهُ شَرَفًا وَتَعْظِیا میں حضرت سید ناؤ ہیب بن وَرُو رَحْمَةُ اللَّهِ تَعَالَى عَلَيْهِ کے پاس جمع</w:t>
        <w:br/>
        <w:t>تھے۔ انہوں نے پکی ہوئی تازہ کھجور کا ذکر کیا تو حضرت سید ناؤ بَيْب رَحْمَةُ اللهِ تَعَالیٰ علیہ نے کہا: ” مجھے یہ بہت زیادہ پسند ہے</w:t>
        <w:br/>
        <w:t>مگر میں کھاتا نہیں ہوں کیونکہ مکہ مکرمہ ذَا دَهَا اللهُ شَرفا و تعظیما کی کھجوروں کے باغات زبیدہ خاتون اور دیگر لوگوں کے</w:t>
        <w:br/>
        <w:t>باغات کے ساتھ گھل مل گئے ہیں۔ “ حضرت سید نا عبد اللہ بن مبارک رحمہ اللہ تعالی علیہ نے کہا: وو ” اگر آپ اس طرح</w:t>
        <w:br/>
        <w:t>دیکھیں گے تو آپ پر روٹی کھانا بھی دشوار ہو جائے گا۔ “ پوچھا: وہ کیوں؟ “ تو جواب دیا: ” اصل زمینیں بادشاہوں کی</w:t>
        <w:br/>
        <w:t>زمینوں سے مل گئی ہیں۔ “ تو حضرت سیّدُنا بَيْب بن ورد رَحْمَةُ اللهِ تَعَالى عَلَیہ بے ہوش ہو گئے۔اس پر حضرت</w:t>
        <w:br/>
        <w:t>سید نا سفیان بن عُيَيْنَهُ رَحْمَةُ اللهِ تَعَالَى عَلیہ نے کہا: ” آپ نے انہیں مار ڈالا۔ “ حضرت سید نا عبد اللہ بن مبارک رَحْمَةُ اللهِ</w:t>
        <w:br/>
        <w:t>تَعَالى عَلَيْہ نے کہا: ” میں تو ان کی آسانی کے لئے کہہ رہا تھا۔ “ جب انہیں کچھ افاقہ ہوا تو کہنے لگے: ” وو اللہ عزوجل کی</w:t>
        <w:br/>
        <w:t>قسم! مجھ پر لازم ہے کہ میں کبھی روٹی نہ کھاؤں حتی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امام محمد بن سیرین رحمۃ اللہ علیہ کا شبے کی وجہ سے چار ہزار درہم چھوڑ دینا</w:t>
      </w:r>
    </w:p>
    <w:p>
      <w:pPr>
        <w:jc w:val="right"/>
        <w:bidi/>
      </w:pPr>
      <w:r>
        <w:rPr>
          <w:rFonts w:ascii="Jameel Noori Nastaleeq" w:hAnsi="Jameel Noori Nastaleeq" w:cs="Jameel Noori Nastaleeq"/>
          <w:b w:val="0"/>
          <w:sz w:val="32"/>
          <w:lang w:bidi="ur-PK"/>
        </w:rPr>
        <w:t>موضوع: امام محمد بن سیرین رحمۃ اللہ علیہ</w:t>
      </w:r>
    </w:p>
    <w:p>
      <w:pPr>
        <w:jc w:val="right"/>
        <w:bidi/>
      </w:pPr>
      <w:r>
        <w:rPr>
          <w:rFonts w:ascii="Jameel Noori Nastaleeq" w:hAnsi="Jameel Noori Nastaleeq" w:cs="Jameel Noori Nastaleeq"/>
          <w:b w:val="0"/>
          <w:sz w:val="32"/>
          <w:lang w:bidi="ur-PK"/>
        </w:rPr>
        <w:t>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۴۵۶</w:t>
      </w:r>
    </w:p>
    <w:p>
      <w:pPr>
        <w:jc w:val="right"/>
        <w:bidi/>
      </w:pPr>
      <w:r>
        <w:rPr>
          <w:rFonts w:ascii="Jameel Noori Nastaleeq" w:hAnsi="Jameel Noori Nastaleeq" w:cs="Jameel Noori Nastaleeq"/>
          <w:b w:val="0"/>
          <w:sz w:val="32"/>
          <w:lang w:bidi="ur-PK"/>
        </w:rPr>
        <w:t>نوٹ: درجہ بندی: ائمہ و محدثین &gt; امام محمد بن سیرین رحمۃ اللہ علیہ &gt; علما کے جائز قرار دینے کے باوجود دلی شبہ کی وجہ سے چار ہزار درہم چھوڑ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شبه کی وجه سے چار ہزار درہم نہ لئے</w:t>
        <w:br/>
        <w:t>منقول ہے کہ حضرت سیدنا امام محمد بن سیرین عَلَيْهِ رَحْمَةُ الله المہرین نے اپنے کاروباری شریک کے لئے چار ہزار درہم</w:t>
        <w:br/>
        <w:t>چھوڑ دیئے کیونکہ ان کے دل میں کوئی شے کھٹکی تھی حالانکہ علما کا اتفاق تھا کہ اس میں کوئی حرج نہیں۔ اس درجہ کی مثالیں ہم</w:t>
        <w:br/>
        <w:t>شبہ کے درجات بیان کرتے ہوئے ذکر کریں گے۔ خلاصہ یہ ہے کہ ہر وہ شبہ جس سے بچنا واجب نہ ہو وہ اس درجہ کی مثال</w:t>
        <w:br/>
        <w:t>ہے۔</w:t>
        <w:br/>
        <w:t>تیسرا درجه</w:t>
        <w:br/>
        <w:t>یہ متقین کی پر ہیز گاری ہے۔ یہ فرمانِ مصطفے اس پر گواہ ہے: لايَبْدُ الْعَبْدُ دَرَجَةَ الْمُتَّقِيْنَ حَتَّى يَدَعَ مَا لَا بَأْسَ بِهِ مَخَافَةَ</w:t>
        <w:br/>
        <w:t>مَا بِهِ بَأْسَ یعنی بندہ اس وقت تک متقین کے درجہ کو نہیں پہنچ سکتا جب تک اسے نہ چھوڑ دے جس کے کرنے سے حرام میں پڑ جانے کا خوف</w:t>
        <w:br/>
        <w:t>ہے۔ " ) 631 (</w:t>
        <w:br/>
        <w:t>خلیفہ دوم امیر المؤمنین حضرت سیدنا عمر فاروق اعظم رَضِیَ اللہ تعالی عنہ فرماتے ہیں: ” ہم حلال کے 10 حصوں میں سے</w:t>
        <w:br/>
        <w:t>نو حصے اس خوف سے چھوڑ دیتے ہیں کہ کہیں حرام میں نہ پڑ جائیں۔ “</w:t>
        <w:br/>
        <w:t>یہ بھی کہا گیا ہے کہ ” یہ حضرت سیدنا ابن عباس رَضِيَ اللهُ تَعَالٰی عَنْهُمَا کا قول ہے۔ “</w:t>
        <w:br/>
        <w:t>تقوی کی تکمیل</w:t>
        <w:br/>
        <w:t>حضرت سیدنا ابو درداء رضی اللہ تعالی عنہ فرماتے ہیں: ” یہ تقویٰ کی تکمیل سے ہے کہ انسان ذرہ بھر مقدار میں بھی پر ہیز گار</w:t>
        <w:br/>
        <w:t>ی اختیار کرے حتی کہ حرام کے خوف سے اس بعض کو چھوڑ دے جسے وہ حلال سمجھتا ہے، تاکہ وہ اس کے اور جہنم کے درمیان</w:t>
        <w:br/>
        <w:t>حجاب ( یعنی روک ) بن جائے۔ “</w:t>
        <w:br/>
        <w:t>اپنا حق چھوڑ دیتے:</w:t>
        <w:br/>
        <w:t>منقول ہے کہ بعض سلف صالحین رحمهم الله الیمین ایسے تھے کہ اگر ان کے کسی پر 100 درہم ہوتے اور</w:t>
        <w:br/>
        <w:t>631 ... سنن ابن ماجه، کتاب الزهد، باب الورع والتقوی، ۴۷۵ / ۴، الحدیث: ۴۲۱۵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ابن ابی شمیلہ رحمۃ اللہ علیہ کی خلیفہ عبدالملک بن مروان کو نصیحت</w:t>
      </w:r>
    </w:p>
    <w:p>
      <w:pPr>
        <w:jc w:val="right"/>
        <w:bidi/>
      </w:pPr>
      <w:r>
        <w:rPr>
          <w:rFonts w:ascii="Jameel Noori Nastaleeq" w:hAnsi="Jameel Noori Nastaleeq" w:cs="Jameel Noori Nastaleeq"/>
          <w:b w:val="0"/>
          <w:sz w:val="32"/>
          <w:lang w:bidi="ur-PK"/>
        </w:rPr>
        <w:t>موضوع: حکمرانوں کو نصیحت</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نوٹ: درجہ بندی: عبرت و نصیحت کے واقعات &gt; حکمرانوں کو نصیحت &gt; نفس کو ناراض کر کے اللہ کو راضی کرنے پر ہی قیامت کی سختیوں سے نجات کی نصیحت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حضرت ابوذر غفاری رضی اللہ عنہ کی نئے گورنر کو سلام میں تاخیر</w:t>
      </w:r>
    </w:p>
    <w:p>
      <w:pPr>
        <w:jc w:val="right"/>
        <w:bidi/>
      </w:pPr>
      <w:r>
        <w:rPr>
          <w:rFonts w:ascii="Jameel Noori Nastaleeq" w:hAnsi="Jameel Noori Nastaleeq" w:cs="Jameel Noori Nastaleeq"/>
          <w:b w:val="0"/>
          <w:sz w:val="32"/>
          <w:lang w:bidi="ur-PK"/>
        </w:rPr>
        <w:t>موضوع: حضرت ابوذر غفاری رضی اللہ عنہ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کردار/راوی: ابو ذر غفاری</w:t>
      </w:r>
    </w:p>
    <w:p>
      <w:pPr>
        <w:jc w:val="right"/>
        <w:bidi/>
      </w:pPr>
      <w:r>
        <w:rPr>
          <w:rFonts w:ascii="Jameel Noori Nastaleeq" w:hAnsi="Jameel Noori Nastaleeq" w:cs="Jameel Noori Nastaleeq"/>
          <w:b w:val="0"/>
          <w:sz w:val="32"/>
          <w:lang w:bidi="ur-PK"/>
        </w:rPr>
        <w:t>نوٹ: درجہ بندی: صحابۂ کرام &gt; حضرت ابوذر غفاری رضی اللہ عنہ &gt; حکومت سنبھالنے پر دوستی کے باوجود سلام میں تاخیر اور اس کی وجہ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مالک بن دینار رحمۃ اللہ علیہ کا بصرہ کے امیر کو نصیحت</w:t>
      </w:r>
    </w:p>
    <w:p>
      <w:pPr>
        <w:jc w:val="right"/>
        <w:bidi/>
      </w:pPr>
      <w:r>
        <w:rPr>
          <w:rFonts w:ascii="Jameel Noori Nastaleeq" w:hAnsi="Jameel Noori Nastaleeq" w:cs="Jameel Noori Nastaleeq"/>
          <w:b w:val="0"/>
          <w:sz w:val="32"/>
          <w:lang w:bidi="ur-PK"/>
        </w:rPr>
        <w:t>موضوع: حضرت مالک بن دینار رحمۃ اللہ علیہ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نوٹ: درجہ بندی: تصوف و سلوک &gt; حضرت مالک بن دینار رحمۃ اللہ علیہ &gt; امیر کو اطاعتِ الٰہی و نافرمانی کے انجام کی یاد دہانی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عمر بن عبدالعزیز رحمۃ اللہ علیہ کا خلیفہ سلیمان کو رعد کی آواز پر نصیحت</w:t>
      </w:r>
    </w:p>
    <w:p>
      <w:pPr>
        <w:jc w:val="right"/>
        <w:bidi/>
      </w:pPr>
      <w:r>
        <w:rPr>
          <w:rFonts w:ascii="Jameel Noori Nastaleeq" w:hAnsi="Jameel Noori Nastaleeq" w:cs="Jameel Noori Nastaleeq"/>
          <w:b w:val="0"/>
          <w:sz w:val="32"/>
          <w:lang w:bidi="ur-PK"/>
        </w:rPr>
        <w:t>موضوع: حضرت عمر بن عبدالعزیز رحمۃ اللہ علیہ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۶۲۵</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نوٹ: درجہ بندی: بادشاہ حکمران و امراء &gt; حضرت عمر بن عبدالعزیز رحمۃ اللہ علیہ &gt; عرفات میں بجلی کی کڑک پر خوفزدہ خلیفہ سلیمان کو اللہ کے عذاب کی یاد دہانی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معزز نہیں، اے بُرے چرواہے! میں نے تجھے فربہ اور تندرست بھیڑ بکریاں دیں مگر تو نے ان کا گوشت کھایا، ان کے</w:t>
        <w:br/>
        <w:t>اون کا لباس پہنا اور انہیں بجتی ہڈیوں کا ڈھانچہ کر چھوڑا۔ بصرہ کے امیر نے آپ رَحْمَةُ اللهِ تَعَالَى عَلَيْہ سے کہا: آپ کو</w:t>
        <w:br/>
        <w:t>معلوم ہے کہ آپ ہم پر دلیر کیوں ہیں؟ اور ہم سے دور کیوں رہتے ہیں؟ آپ رَحْمَةُ اللهِ تعالی علیہ نے فرمایا: نہیں۔ اس</w:t>
        <w:br/>
        <w:t>نے کہا: اس لئے کہ آپ کو ہم سے کوئی غرض و لالچ نہیں اور ہمارے پاس موجود مال وغیرہ پانے کے لئے آپ کوئی</w:t>
        <w:br/>
        <w:t>کوشش نہیں کرتے۔</w:t>
        <w:br/>
        <w:t>حکایت: رحمت کی آواز</w:t>
        <w:br/>
        <w:t>مروی ہے کہ حضرت سیدنا عمر بن عبد العزيز عَلَيْهِ رَحْمَةُ اللهِ الْعَزِيز خليفه وقت سلیمان بن عبد الملک کے ساتھ</w:t>
        <w:br/>
        <w:t>عرفات میں کھڑے تھے کہ سلیمان بجلی کی کڑک سن کر ڈر گیا اور اپنا سینہ کجاوہ کے اگلے حصہ پر رکھ دیا۔ حضرت سیدنا</w:t>
        <w:br/>
        <w:t>عمر بن عبد العزيز عَلَيْهِ رَحْمَةُ اللَّهِ الْعَزِيز نے اس سے کہا: یہ تو اس کی رحمت کی آواز تھی، اس وقت کیا حال ہو گا جب اس</w:t>
        <w:br/>
        <w:t>کے عذاب کی آواز سنو گے؟ “ پھر سلیمان نے لوگوں کی طرف دیکھ کر کہا کہ</w:t>
        <w:br/>
        <w:t>” کتنے زیادہ لوگ ہیں۔ “ تو آپ رَحْمَةُ الله تعالی علیہ نے فرمایا: اے خلیفہ! یہ آپ کے خلاف مدعی ہیں۔ اس پر سلیمان</w:t>
        <w:br/>
        <w:t>نے ان سے کہا: اللہ عزوجل آپ کو بھی ان کی وجہ سے آزمائش میں مبتلا کرے۔</w:t>
        <w:br/>
        <w:t>حکایت خلیفۂ وقت کونصیحت بھرے جوابات:</w:t>
        <w:br/>
        <w:t>مروی ہے کہ سلیمان بن عبد الملک مکہ مکرمہ زَادَهَا اللهُ شَرَفَاء تَعْها جانے کے ارادے سے مدینہ منورہ زَادَهَا اللهُ</w:t>
        <w:br/>
        <w:t>شَرَفَادُ تَعْظِيما آیا تو اس نے حضرت سیدنا ابو حازم رَحْمَةُ الله تعالی علیہ کو اپنے پاس بلایا۔ جب آپ تشریف لائے تو سلیمان</w:t>
        <w:br/>
        <w:t>نے پوچھا: اے ابو حازم! ہم موت کو نا پسند کیوں کرتے ہیں؟ فرمایا: کیونکہ تم نے اپنی آخرت کو برباد اور دنیا کو آباد کیا</w:t>
        <w:br/>
        <w:t>اس لئے آبادی کو چھوڑ کر ویرانے میں جانانا پسند کرتے ہو۔ اس نے کہا: اے ابو حازم! اللہ عزوجل کی بارگاہ میں حاضری</w:t>
        <w:br/>
        <w:t>کیسے ہو گی؟ فرمایا: اے خلیفہ نیک شخص الله مراد جل کی بارگاہ میں ایسے حاضر ہو گا جیسے مسافر اپنے اہل خانہ کے پاس آتا</w:t>
        <w:br/>
        <w:t>ہے اور گناہ گار ایسے حاضر ہو گا جیسے بھا گاہو اغلام اپنے آقا کے پاس آتا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ابوحازم رحمۃ اللہ علیہ کے خلیفہ سلیمان بن عبدالملک کو نصیحت بھرے جوابات</w:t>
      </w:r>
    </w:p>
    <w:p>
      <w:pPr>
        <w:jc w:val="right"/>
        <w:bidi/>
      </w:pPr>
      <w:r>
        <w:rPr>
          <w:rFonts w:ascii="Jameel Noori Nastaleeq" w:hAnsi="Jameel Noori Nastaleeq" w:cs="Jameel Noori Nastaleeq"/>
          <w:b w:val="0"/>
          <w:sz w:val="32"/>
          <w:lang w:bidi="ur-PK"/>
        </w:rPr>
        <w:t>موضوع: حضرت ابوحازم رحمۃ اللہ علیہ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۶۲۵</w:t>
      </w:r>
    </w:p>
    <w:p>
      <w:pPr>
        <w:jc w:val="right"/>
        <w:bidi/>
      </w:pPr>
      <w:r>
        <w:rPr>
          <w:rFonts w:ascii="Jameel Noori Nastaleeq" w:hAnsi="Jameel Noori Nastaleeq" w:cs="Jameel Noori Nastaleeq"/>
          <w:b w:val="0"/>
          <w:sz w:val="32"/>
          <w:lang w:bidi="ur-PK"/>
        </w:rPr>
        <w:t>نوٹ: درجہ بندی: تصوف و سلوک &gt; حضرت ابوحازم رحمۃ اللہ علیہ &gt; موت سے ناپسندیدگی اور آخرت کی بربادی کے بارے میں حکیمانہ جوابات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معزز نہیں، اے بُرے چرواہے! میں نے تجھے فربہ اور تندرست بھیڑ بکریاں دیں مگر تو نے ان کا گوشت کھایا، ان کے</w:t>
        <w:br/>
        <w:t>اون کا لباس پہنا اور انہیں بجتی ہڈیوں کا ڈھانچہ کر چھوڑا۔ بصرہ کے امیر نے آپ رَحْمَةُ اللهِ تَعَالَى عَلَيْہ سے کہا: آپ کو</w:t>
        <w:br/>
        <w:t>معلوم ہے کہ آپ ہم پر دلیر کیوں ہیں؟ اور ہم سے دور کیوں رہتے ہیں؟ آپ رَحْمَةُ اللهِ تعالی علیہ نے فرمایا: نہیں۔ اس</w:t>
        <w:br/>
        <w:t>نے کہا: اس لئے کہ آپ کو ہم سے کوئی غرض و لالچ نہیں اور ہمارے پاس موجود مال وغیرہ پانے کے لئے آپ کوئی</w:t>
        <w:br/>
        <w:t>کوشش نہیں کرتے۔</w:t>
        <w:br/>
        <w:t>حکایت: رحمت کی آواز</w:t>
        <w:br/>
        <w:t>مروی ہے کہ حضرت سیدنا عمر بن عبد العزيز عَلَيْهِ رَحْمَةُ اللهِ الْعَزِيز خليفه وقت سلیمان بن عبد الملک کے ساتھ</w:t>
        <w:br/>
        <w:t>عرفات میں کھڑے تھے کہ سلیمان بجلی کی کڑک سن کر ڈر گیا اور اپنا سینہ کجاوہ کے اگلے حصہ پر رکھ دیا۔ حضرت سیدنا</w:t>
        <w:br/>
        <w:t>عمر بن عبد العزيز عَلَيْهِ رَحْمَةُ اللَّهِ الْعَزِيز نے اس سے کہا: یہ تو اس کی رحمت کی آواز تھی، اس وقت کیا حال ہو گا جب اس</w:t>
        <w:br/>
        <w:t>کے عذاب کی آواز سنو گے؟ “ پھر سلیمان نے لوگوں کی طرف دیکھ کر کہا کہ</w:t>
        <w:br/>
        <w:t>” کتنے زیادہ لوگ ہیں۔ “ تو آپ رَحْمَةُ الله تعالی علیہ نے فرمایا: اے خلیفہ! یہ آپ کے خلاف مدعی ہیں۔ اس پر سلیمان</w:t>
        <w:br/>
        <w:t>نے ان سے کہا: اللہ عزوجل آپ کو بھی ان کی وجہ سے آزمائش میں مبتلا کرے۔</w:t>
        <w:br/>
        <w:t>حکایت خلیفۂ وقت کونصیحت بھرے جوابات:</w:t>
        <w:br/>
        <w:t>مروی ہے کہ سلیمان بن عبد الملک مکہ مکرمہ زَادَهَا اللهُ شَرَفَاء تَعْها جانے کے ارادے سے مدینہ منورہ زَادَهَا اللهُ</w:t>
        <w:br/>
        <w:t>شَرَفَادُ تَعْظِيما آیا تو اس نے حضرت سیدنا ابو حازم رَحْمَةُ الله تعالی علیہ کو اپنے پاس بلایا۔ جب آپ تشریف لائے تو سلیمان</w:t>
        <w:br/>
        <w:t>نے پوچھا: اے ابو حازم! ہم موت کو نا پسند کیوں کرتے ہیں؟ فرمایا: کیونکہ تم نے اپنی آخرت کو برباد اور دنیا کو آباد کیا</w:t>
        <w:br/>
        <w:t>اس لئے آبادی کو چھوڑ کر ویرانے میں جانانا پسند کرتے ہو۔ اس نے کہا: اے ابو حازم! اللہ عزوجل کی بارگاہ میں حاضری</w:t>
        <w:br/>
        <w:t>کیسے ہو گی؟ فرمایا: اے خلیفہ نیک شخص الله مراد جل کی بارگاہ میں ایسے حاضر ہو گا جیسے مسافر اپنے اہل خانہ کے پاس آتا</w:t>
        <w:br/>
        <w:t>ہے اور گناہ گار ایسے حاضر ہو گا جیسے بھا گاہو اغلام اپنے آقا کے پاس آتا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عمر بن عبدالعزیز رحمۃ اللہ علیہ کا حضرت ابوحازم رحمۃ اللہ علیہ سے اصلاح کا طریقہ پوچھنا</w:t>
      </w:r>
    </w:p>
    <w:p>
      <w:pPr>
        <w:jc w:val="right"/>
        <w:bidi/>
      </w:pPr>
      <w:r>
        <w:rPr>
          <w:rFonts w:ascii="Jameel Noori Nastaleeq" w:hAnsi="Jameel Noori Nastaleeq" w:cs="Jameel Noori Nastaleeq"/>
          <w:b w:val="0"/>
          <w:sz w:val="32"/>
          <w:lang w:bidi="ur-PK"/>
        </w:rPr>
        <w:t>موضوع: حضرت عمر بن عبدالعزیز رحمۃ اللہ علیہ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۶۲۷</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نوٹ: درجہ بندی: بادشاہ حکمران و امراء &gt; حضرت عمر بن عبدالعزیز رحمۃ اللہ علیہ &gt; موت کو سامنے رکھ کر اپنی اصلاح کرنے کی نصیحت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والا۔ اس نے کہا: میرے لئے دعا فرمائیے! تو آپ رَحْمَةُ اللهِ تَعَالَى عَلَيْہ نے یوں دعا کی:</w:t>
        <w:br/>
        <w:t>” اے اللہ عزوجل! اگر سلیمان تیر ا دوست ہے تو اس کے لئے دنیا و آخرت کی بھلائی آسان فرمادے اور اگر تیرا</w:t>
        <w:br/>
        <w:t>دشمن ہے تو تو اسے اپنی محبوب اور پسندیدہ چیز کی طرف پھیر دے۔ “</w:t>
        <w:br/>
        <w:t>خلیفہ سلیمان بن عبد الملک نے کہا: مجھے وصیت کیجئے! حضرت سیدنا ابو حازم رَحْمَةُ اللَّهِ تَعَالَى عَلَيْہ نے فرمایا: میں</w:t>
        <w:br/>
        <w:t>تمہیں مختصر وصیت کرتا ہوں کہ اپنے رب عدد جل کی عظمت اور پاکیزگی کا تصور ایسا ہو کہ اُس نے جس کام سے منع کیا</w:t>
        <w:br/>
        <w:t>ہے تجھے اس کا مر تکب نہ پائے اور جس کام کا حکم دیا ہے اس سے کو تاہی کرنے والا نہ دیکھے۔</w:t>
        <w:br/>
        <w:t>حکایت: اصلاح کا عملی طریقه:</w:t>
        <w:br/>
        <w:t>حضرت سیدنا عمر بن عبد العزيز عَلَيْهِ رَحْمَةُ اللهِ الْعَزِیز نے حضرت سیدنا ابو حازم رَحْمَةُ اللَّهِ تَعَالى عَلَيْہ سے فرمایا کہ مجھے</w:t>
        <w:br/>
        <w:t>نصیحت فرمائیے! تو آپ نے یوں نصیحت فرمائی کہ لیٹ جائیں اور موت کو اپنے سر پر سمجھتے ہوئے غور کریں کہ اس</w:t>
        <w:br/>
        <w:t>وقت کس وصف کا اپنی ذات میں ہونا پسند کرتے ہیں اور کس وصف کا نہ ہونا پسند کرتے ہیں۔ پس جو وصف پسند ہو</w:t>
        <w:br/>
        <w:t>اسے اسی وقت اختیار کر لیں اور جو نا پسند ہو اُسے اسی وقت چھوڑ دیں، کہ ہو سکتا ہے وہ گھڑی آخری ہو۔</w:t>
        <w:br/>
        <w:t>حکایت: دیباتی کی نصیحتوں بھری گفتگو</w:t>
        <w:br/>
        <w:t>خلیفہ سلیمان بن عبد الملک کے پاس ایک دیہاتی آیا۔ خلیفہ نے کہا: اے دیہاتی! کچھ بولو۔ اس نے کہا: اے</w:t>
        <w:br/>
        <w:t>خلیفہ! جو کلام میں آپ سے کروں گا اسے برداشت کیجئے گا اگرچہ ناپسند ہو کیونکہ اگر آپ قبول کریں گے تو اس کے</w:t>
        <w:br/>
        <w:t>بعد وہ بھی ہو گا جو آپ کو پسند ہو۔ خلیفہ نے کہا: اے اعرابی! ہم اتنے وسیع ظرف کے مالک ہیں کہ جس سے ہمیں</w:t>
        <w:br/>
        <w:t>نصیحت کی امید نہیں ہوتی اور اس کے دھوکے کا ڈر ہوتا ہے اس کی بات بھی قبول کرتے ہیں تو ایسے شخص کی بات کیوں</w:t>
        <w:br/>
        <w:t>قبول نہ کریں گے جس کے دھوکے سے بے خوفی اور نصیحت کی امید ہو۔ چنانچہ، اعرابی نے بولنا شروع کیا: ”</w:t>
        <w:br/>
        <w:t>اے خلیفہ! آپ کو ایسے لوگوں نے گھیر رکھا ہے جنہوں نے اپنی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ایک شخص کی حضرت امیر معاویہ رضی اللہ عنہ کو نصیحت</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۶۲۸</w:t>
      </w:r>
    </w:p>
    <w:p>
      <w:pPr>
        <w:jc w:val="right"/>
        <w:bidi/>
      </w:pPr>
      <w:r>
        <w:rPr>
          <w:rFonts w:ascii="Jameel Noori Nastaleeq" w:hAnsi="Jameel Noori Nastaleeq" w:cs="Jameel Noori Nastaleeq"/>
          <w:b w:val="0"/>
          <w:sz w:val="32"/>
          <w:lang w:bidi="ur-PK"/>
        </w:rPr>
        <w:t>کردار/راوی: امیر معاویہ</w:t>
      </w:r>
    </w:p>
    <w:p>
      <w:pPr>
        <w:jc w:val="right"/>
        <w:bidi/>
      </w:pPr>
      <w:r>
        <w:rPr>
          <w:rFonts w:ascii="Jameel Noori Nastaleeq" w:hAnsi="Jameel Noori Nastaleeq" w:cs="Jameel Noori Nastaleeq"/>
          <w:b w:val="0"/>
          <w:sz w:val="32"/>
          <w:lang w:bidi="ur-PK"/>
        </w:rPr>
        <w:t>نوٹ: درجہ بندی: صحابۂ کرام &gt; حضرت امیر معاویہ رضی اللہ عنہ &gt; حکمران کو دیدہ دلیری سے حق بات کی نصیحت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جانوں کا بر اچاہا اور دنیا کے بدلے دین بیچ دیا ہے اور آپ کی رضا کے لئے اپنے رب کی ناراضی مول لی ہے اور اللہ عزو جل کے</w:t>
        <w:br/>
        <w:t>بارے میں آپ سے ڈرتے ہیں لیکن آپ کے بارے میں اللہ عزوجل سے نہیں ڈرتے، انہوں نے آخرت سے جنگ کر کے</w:t>
        <w:br/>
        <w:t>دنیا سے صلح کر لی ہے، لہذا جس معاملے پر اللہ عزو جان نے آپ کو امین بنایا ہے اسے ان کے سپرد نہ کریں کیونکہ انہوں نے</w:t>
        <w:br/>
        <w:t>امانت کو ضائع کرنے، اُمت کو ذلیل ورسوا کرنے اور ان پر ظلم ڈھانے میں کوئی کسر نہیں چھوڑی۔ ان کے اعمال کے جواب</w:t>
        <w:br/>
        <w:t>دہ آپ ہیں مگر وہ آپ کے عمل کے جواب دہ نہیں۔ اس لئے آپ اپنی آخرت برباد کر کے ان کی دنیامت سنواریں کیونکہ</w:t>
        <w:br/>
        <w:t>لوگوں میں سب سے زیادہ خسارے میں وہ شخص ہے جس نے دوسروں کی دنیا کے عوض اپنی آخرت کو بیچ دیا۔ “ یہ سن</w:t>
        <w:br/>
        <w:t>کر سلیمان نے کہا: اے اعرابی! تم نے اپنی زبان کو خوب تیز کر رکھا ہے یہ تو تمہاری تلوار سے بھی تیز کاٹتی ہے۔ اعرابی نے</w:t>
        <w:br/>
        <w:t>کہا: اے خلیفہ! ٹھیک ہے مگر اس میں آپ کے لئے فائدہ ہے نقصان نہیں۔</w:t>
        <w:br/>
        <w:t>: حکایت سیّدنا امیر معاویه رَضِيَ اللهُ تَعَالٰی عَنْہ کو نصیحت:</w:t>
        <w:br/>
        <w:t>مروی ہے کہ حضرت سیدنا ابو بکرہ رضی اللہ تعالی عنہ حضرت سیدنا امیر معاویہ رضی اللہ تعالی عنہ کے پاس گئے اور فرمایا: اے</w:t>
        <w:br/>
        <w:t>معاویہ! اللہ دجال سے ڈریئے اور جان لیجئے کہ ہر گزرا ہو ا دن اور آنے والی رات آپ کو دنیا سے دور اور آخرت کے قریب کر رہا</w:t>
        <w:br/>
        <w:t>ہے۔ آپ کے پیچھے ایک طالب لگا ہوا ہے جس سے آپ بچ نہیں سکتے اور آپ کے لئے ایک حد مقرر ہے جس سے بڑھ نہیں</w:t>
        <w:br/>
        <w:t>سکتے، آپ کو حد تک پہنچنے کی کتنی جلدی ہے حالانکہ آپ کو تلاش کرنے والا خود آپ کے پیچھے ہے۔ یاد رکھیئے کہ ہم اور ہماری</w:t>
        <w:br/>
        <w:t>دنیاسب فانی ہے اور جس کی طرف ہم جارہے ہیں وہ باقی رہنے والی ہے۔ اگر اعمال اچھے ہیں تو جزا اچھی ہو گی اور اگر برے ہیں</w:t>
        <w:br/>
        <w:t>تو جزا بھی بری ہو گی۔</w:t>
        <w:br/>
        <w:t>علمائے دنیا بادشاہوں کے پاس کیوں جاتے ہیں؟</w:t>
        <w:br/>
        <w:t>آپ نے ملاحظہ فرمایا کہ علمائے آخرت کس طرح سے بادشاہوں کے پاس جاتے تھے۔ جبکہ علمائے دنیا بادشاہوں</w:t>
        <w:br/>
        <w:t>کے پاس اس لئے جاتے ہیں تاکہ ان کے دلوں میں جگہ بنائیں اور انہیں شریعت کی رخصتیں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دو دینی بھائیوں کی حکایت — گناہ میں مبتلا بھائی کو نہ چھوڑنا</w:t>
      </w:r>
    </w:p>
    <w:p>
      <w:pPr>
        <w:jc w:val="right"/>
        <w:bidi/>
      </w:pPr>
      <w:r>
        <w:rPr>
          <w:rFonts w:ascii="Jameel Noori Nastaleeq" w:hAnsi="Jameel Noori Nastaleeq" w:cs="Jameel Noori Nastaleeq"/>
          <w:b w:val="0"/>
          <w:sz w:val="32"/>
          <w:lang w:bidi="ur-PK"/>
        </w:rPr>
        <w:t>موضوع: دینی بھائی چارہ</w:t>
      </w:r>
    </w:p>
    <w:p>
      <w:pPr>
        <w:jc w:val="right"/>
        <w:bidi/>
      </w:pPr>
      <w:r>
        <w:rPr>
          <w:rFonts w:ascii="Jameel Noori Nastaleeq" w:hAnsi="Jameel Noori Nastaleeq" w:cs="Jameel Noori Nastaleeq"/>
          <w:b w:val="0"/>
          <w:sz w:val="32"/>
          <w:lang w:bidi="ur-PK"/>
        </w:rPr>
        <w:t>کتاب کا نام: کتاب آداب الصحبۃ</w:t>
      </w:r>
    </w:p>
    <w:p>
      <w:pPr>
        <w:jc w:val="right"/>
        <w:bidi/>
      </w:pPr>
      <w:r>
        <w:rPr>
          <w:rFonts w:ascii="Jameel Noori Nastaleeq" w:hAnsi="Jameel Noori Nastaleeq" w:cs="Jameel Noori Nastaleeq"/>
          <w:b w:val="0"/>
          <w:sz w:val="32"/>
          <w:lang w:bidi="ur-PK"/>
        </w:rPr>
        <w:t>حوالہ: احیاء العلوم، جلد ۲، صفحہ ۷۵۷ تا ۷۵۸</w:t>
      </w:r>
    </w:p>
    <w:p>
      <w:pPr>
        <w:jc w:val="right"/>
        <w:bidi/>
      </w:pPr>
      <w:r>
        <w:rPr>
          <w:rFonts w:ascii="Jameel Noori Nastaleeq" w:hAnsi="Jameel Noori Nastaleeq" w:cs="Jameel Noori Nastaleeq"/>
          <w:b w:val="0"/>
          <w:sz w:val="32"/>
          <w:lang w:bidi="ur-PK"/>
        </w:rPr>
        <w:t>نوٹ: درجہ بندی: عبرت و نصیحت کے واقعات &gt; دینی بھائی چارہ &gt; گناہ میں مبتلا بھائی کی محبت میں کمی نہ آنے دینا اور اسرائیلی روایت کی مثال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وجہ سے نڈھال ہو تا رہا یہاں تک کہ 40 دن بعد اس کے بھائی کے دل سے خواہش ختم ہو گئی تو اس نے اپنے بھائی کو</w:t>
        <w:br/>
        <w:t>اس کی خبر دی، تب اس نے کھایا، پیاور نہ قریب تھا کہ بھوک، پیاس اور اپنے بھائی کے غم کی وجہ سے وہ ہلاک ہو۔ جاتا</w:t>
        <w:br/>
        <w:t>( 2 ) ایسے ہی اسلاف میں سے دو دینی بھائیوں کی حکایت ہے کہ ان میں سے ایک کی حالت تبدیل ہو گئی تو کسی نے ان</w:t>
        <w:br/>
        <w:t>کے دوسرے بھائی سے کہا: آپ اس سے قطع تعلقی کر کے اسے چھوڑ کیوں نہیں دیتے؟ اس نے جواباً کہا: ” اس کے</w:t>
        <w:br/>
        <w:t>ہلاکت میں پڑنے کی وجہ سے اس وقت اس کو میری زیادہ ضرورت ہے کہ میں اس کا ہاتھ تھاموں اور نرمی سے اس پر</w:t>
        <w:br/>
        <w:t>عتاب کر کے اس کے لئے پہلی حالت پر لوٹ آنے کی دعا کروں۔ “</w:t>
        <w:br/>
        <w:t>( 3 ) اسرائیلی روایات میں ہے کہ دو عبادت گزار بھائی پہاڑ پر رہتے تھے ان میں سے ایک پہاڑ سے اترا تا کہ شہر سے</w:t>
        <w:br/>
        <w:t>درہم کے بدلے گوشت خرید لائے تو قصاب کے پاس ایک بد کار عورت کو دیکھا تو اس کے عشق میں مبتلا ہو گیا اور زانیہ کو</w:t>
        <w:br/>
        <w:t>تنہائی میں لے گیا اور اس کے ساتھ زنا کر لیا پھر زانیہ کے پاس تین دن ٹھہرارہا اور شرم کی وجہ سے اپنے بھائی کے پاس نہ</w:t>
        <w:br/>
        <w:t>گیا۔ اس کا بھائی اس کے متعلق پریشان ہو گیا۔ چنانچہ، وہ شہر کی طرف آیا اور اس کے بارے میں پوچھا حتی کہ اسے اپنے</w:t>
        <w:br/>
        <w:t>بھائی کا پتا چل گیا۔ جب وہاں پہنچا تو اس نے اپنے بھائی کو زانیہ کے ساتھ بیٹھا پایا، اس نے اسے گلے لگالیا اور چومنے لگا، گناہ</w:t>
        <w:br/>
        <w:t>گار بھائی نے یہ ماجرا دیکھا تو حیا کے باعث اپنے بھائی کو پہچاننے سے انکار کر دیا۔ اس کے بھائی نے اسے کہا: ” اے میرے</w:t>
        <w:br/>
        <w:t>بھائی اٹھو، مجھے آپ کے اور آپ کے قصے کے بارے میں علم ہو گیا ہے اور میرے دل میں تمہاری محبت ذرہ بھی کم نہیں</w:t>
        <w:br/>
        <w:t>ہوئی بلکہ بڑھ گئی ہے۔ " اس نے جب یہ دیکھا کہ میں اپنی خطا کے باوجود اپنے بھائی کی نظروں سے نہیں گرا تو اٹھا اور اس</w:t>
        <w:br/>
        <w:t>کے ساتھ چل دیا۔</w:t>
        <w:br/>
        <w:t>بزرگان دین رَحِمَهُمُ اللهُ المُبِین کا گناہ گار دوستوں کے ساتھ یہی طریقہ رہا اور یہ طریقہ حضرت سیدنا ابوذر غفاری</w:t>
        <w:br/>
        <w:t>رَضِيَ اللهُ تَعَالٰی عَنْہ کے طریقے سے زیادہ لطیف اور قیاس کے زیادہ موافق ہے جبکہ آپ رَضِيَ اللهُ تَعَالٰی عَنْہ کا طریقہ بہتر اور</w:t>
        <w:br/>
        <w:t>زیادہ سلامتی والا ہے۔</w:t>
      </w:r>
    </w:p>
    <w:p>
      <w:pPr>
        <w:jc w:val="right"/>
        <w:bidi/>
      </w:pPr>
      <w:r>
        <w:rPr>
          <w:rFonts w:ascii="Jameel Noori Nastaleeq" w:hAnsi="Jameel Noori Nastaleeq" w:cs="Jameel Noori Nastaleeq"/>
          <w:b w:val="0"/>
          <w:sz w:val="32"/>
          <w:lang w:bidi="ur-PK"/>
        </w:rPr>
        <w:t>&lt;urh1&gt;ایک سوال اوراس کاجواب:&lt;/urh1&gt;</w:t>
        <w:br/>
        <w:t>اگر کوئی یہ کہے کہ گناہ گار سے تعلق قائم رکھنا زیادہ لطیف اور قیاس کے مُطابق کیسے ہے حالانکہ گناہوں کے</w:t>
        <w:br/>
        <w:t>ارتکاب کرنے والے سے عقد اخوت کی ابتدا کرنا ہی جائز نہیں بلکہ اس کے ساتھ تو قطع تعلقی کرنا واجب ہے کیونکہ</w:t>
        <w:br/>
        <w:t>جب حکم علت کے ساتھ ثابت ہو تو قیاس کا تقاضا یہ ہے کہ علت کے زائل ہونے سے وہ حکم بھی زائل ہو جائے اور عقدِ</w:t>
        <w:br/>
        <w:t>اخوت کی علت دین میں ایک دوسرے کے ساتھ تعاؤن تھا جبکہ گناہ کے ارتکاب سے یہ عرض مفقود ہو جاتی ہے۔</w:t>
        <w:br/>
        <w:t>اس کا جواب یہ ہے کہ اس کا زیادہ لطیف ہونا اس وجہ سے ہے کہ جب اس کے بارے میں نرمی کی جائے گی اور</w:t>
        <w:br/>
        <w:t>شفقت و ہمدردی برتی جائے گی تو یہ اسے حق کی طرف رجوع کرنے اور گناہ سے تو بہ کی طرف لے جائے گی کیونکہ حیا</w:t>
        <w:br/>
        <w:t>اس وقت تک باقی رہتی ہے جب تک صحبت باقی رہتی ہے اور جب قطع تعلقی ہو جاتی اور صحبت کی طمع ختم ہو جاتی ہے تو</w:t>
        <w:br/>
        <w:t>گناہ پر اصرار اور ہمیشگی بڑھ جاتی ہے۔ جہاں تک یہ بات ہے کہ یہ طریقہ قیاس کے زیادہ موافق ہے تو یہ اس حیثیت سے</w:t>
        <w:br/>
        <w:t>ہے کہ اخوت کا عقد قرابت کے قائم مقام ہے۔ چنانچہ، جب یہ عقد منعقد ہوتا ہے تو حق موگد ہو جاتا ہے اور اسے عقد</w:t>
        <w:br/>
        <w:t>کے تقاضے کے مطابق پورا کرنا لازم ہوتا ہے، اور اس کے تقاضے میں سے یہ ہے کہ دوست کو ضرورت اور محتاجی</w:t>
        <w:br/>
        <w:t>کے دنوں میں نہ چھوڑا جائے اور دینی محتاجی مالی محتاجی سے زیادہ شدید ہے کہ گناہ کے ارتکاب کی وجہ سے اسے ایک زخم</w:t>
        <w:br/>
        <w:t>پہنچا اور اس پر ایک آفت آپڑی جس کی وجہ سے وہ دین میں بھی محتاج ہو گیا تو ضروری ہے کہ اس کی نگرانی کی جائے اور</w:t>
        <w:br/>
        <w:t>اسے اکیلانہ چھوڑا جائے بلکہ ہمیشہ اس کے ساتھ نرمی اختیار کی جائے تاکہ وہ جس آفت اور مصیبت میں مبتلا ہے اس سے</w:t>
        <w:br/>
        <w:t>نجات پاسکے کیونکہ بھائی چارہ مصیبتوں اور زمانے کے حوادثات کے لئے ہوتا ہے اور یہ تو سب سے بڑی مصیبت</w:t>
        <w:br/>
        <w:t>ہے۔ فاجر شخص جب کسی نیک آدمی کی صحبت اختیار کرتا ہے تو وہ اس کے خوف خدا پر ہمیشگی کی طرف دیکھتا ہے تو وہ</w:t>
        <w:br/>
        <w:t>تھوڑے ہی دنوں میں اپنے گناہوں سے تائب ہو جاتا ہے اور گناہ پر اصرار کرنے سے حیا کرتا ہے جیسے ایک سست</w:t>
        <w:br/>
        <w:t>و کاہل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عمر فاروق رضی اللہ عنہ کا رات کے گشت میں شرابی کے گھر جانا اور تجسس سے رک جانا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۸۱۵</w:t>
      </w:r>
    </w:p>
    <w:p>
      <w:pPr>
        <w:jc w:val="right"/>
        <w:bidi/>
      </w:pPr>
      <w:r>
        <w:rPr>
          <w:rFonts w:ascii="Jameel Noori Nastaleeq" w:hAnsi="Jameel Noori Nastaleeq" w:cs="Jameel Noori Nastaleeq"/>
          <w:b w:val="0"/>
          <w:sz w:val="32"/>
          <w:lang w:bidi="ur-PK"/>
        </w:rPr>
        <w:t>کردار/راوی: عمر بن الخطاب، عبد الرحمن بن عوف</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عبدالرحمن بن عوف کے تجسس کی ممانعت کی آیت یاد دلانے پر واپس چلے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پاک میں ہے: ” جب الله عاد جک دنیا میں کسی بندے کی پردہ پوشی فرماتا ہے تو اس کے کرم سے یہ بعید ہے کہ وہ</w:t>
        <w:br/>
        <w:t>آخرت میں اس کے عیب کو نہ چھپائے اور اگر کسی کے عیب کو دنیا میں ظاہر کر دے تو اس کے کرم کا یہی تقاضا ہے کہ وہ اس</w:t>
        <w:br/>
        <w:t>کے عیب کو بروز قیامت ظاہر نہیں کرے گا۔ ( 924 )</w:t>
        <w:br/>
        <w:t>حکایت عیب نہ ڈھونڈو</w:t>
        <w:br/>
        <w:t>حضرت سیدنا عبد الرحمن بن عوف رَضِيَ اللهُ تَعَالٰی عَنْہ بیان کرتے ہیں کہ میں امیر المؤمنین حضرت سیدنا عمر فاروق</w:t>
        <w:br/>
        <w:t>اعظم رضی اللہ تعالیٰ عنہ کے ساتھ ایک رات مدینہ کے ایک کوچے سے گزر رہا تھا کہ ہمیں ایک گھر میں چراغ جلتا نظر آیا تو ہم اس</w:t>
        <w:br/>
        <w:t>کی طرف چل دیئے۔ جب ہم وہاں پہنچے تو دروازہ بند تھا اور اندر سے شور و غل کی آواز آرہی تھی، امیر المؤمنین رَضِيَ اللهُ تَعَالٰی عَنْه</w:t>
        <w:br/>
        <w:t>نے میرا ہاتھ پکڑ کر ارشاد فرمایا: کیا تم جانتے ہو کہ یہ گھر کس کا ہے؟ میں نے کہا: نہیں۔ فرمایا: یہ گھر ربیعہ بن امیہ بن خلف کا</w:t>
        <w:br/>
        <w:t>ہے اور وہ اس وقت لوگوں کے ساتھ شراب پی رہا ہے، تمہاری کیا رائے ہے کیا ہم انہیں گرفتار کر لیں۔ میں نے عرض کی:</w:t>
        <w:br/>
        <w:t>میری رائے یہ ہے کہ ہم نے وہ کام کیا جس سے اللہ عزوجل نے منع فرمایا ہے۔ اللہ عَدَ جَل ارشاد فرماتا ہے:</w:t>
        <w:br/>
        <w:t>وَلا تَجَسَّسُوا ( ٢٦ ) الحجرات: ١٢ ) ترجمه کنزالایمان: اور عیب نہ ڈھونڈھو۔</w:t>
        <w:br/>
        <w:t>امیر المؤمنین رَضِی اللہ تعالی عنہ نے جب یہ سناتو انہیں اسی حالت میں چھوڑ کر وہاں سے تشریف لے گئے۔</w:t>
        <w:br/>
        <w:t>یہ بات ستر پوشی کے وجوب اور عیوب کی ٹوہ میں نہ پڑنے پر دلالت کرتی ہے۔ چنانچہ، رسولِ اکرم، شاہِ بنی آدم صَلَّى اللهُ تعالی</w:t>
        <w:br/>
        <w:t>عَلَيْهِ وَالِہ وَسَلَّم نے حضرت سیدنا امیر معاویہ رضی اللہ تعالیٰ عنہ سے ارشاد فرمایا: ” اگر تم لوگوں کے عیوب کی تلاش میں لگ جاؤ گے تو انہیں</w:t>
        <w:br/>
        <w:t>بگاڑ دو گے یا بگاڑنے کے قریب کر دو گے۔ ( 925 )</w:t>
        <w:br/>
        <w:t>لوگوں کے عیوب کی ٹوہ میں پڑنے کی ممانعت:</w:t>
        <w:br/>
        <w:t>سرکارِ مدینه، قرار قلب و سینہ صلَّی اللہ تَعَالٰی عَلَيْهِ وَالِیهِ وَ سَلَّم نے ارشاد فرمایا: ” اے وہ لوگو! جنہوں نے زبان</w:t>
        <w:br/>
        <w:t>924 ... سنن الترمذی، کتاب الایمان، باب لایزنی الزانى و هو مؤمن، ۴/۲۸۴، الحدیث: ۲۶۳۵</w:t>
        <w:br/>
        <w:t>925 ... سنن ابی داود کتاب الادب، باب فى النهي عن التجسس، ۴/۳۵۶، الحدیث: ۴۸۸۸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حضرت عبداللہ بن مسعود رضی اللہ عنہ کا نشے میں مدہوش شخص پر حد قائم کرنا اور اس کے چچا کو ادب سکھانا</w:t>
      </w:r>
    </w:p>
    <w:p>
      <w:pPr>
        <w:jc w:val="right"/>
        <w:bidi/>
      </w:pPr>
      <w:r>
        <w:rPr>
          <w:rFonts w:ascii="Jameel Noori Nastaleeq" w:hAnsi="Jameel Noori Nastaleeq" w:cs="Jameel Noori Nastaleeq"/>
          <w:b w:val="0"/>
          <w:sz w:val="32"/>
          <w:lang w:bidi="ur-PK"/>
        </w:rPr>
        <w:t>موضوع: حضرت عبداللہ بن مسعود رضی اللہ عنہ</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۸۱۶</w:t>
      </w:r>
    </w:p>
    <w:p>
      <w:pPr>
        <w:jc w:val="right"/>
        <w:bidi/>
      </w:pPr>
      <w:r>
        <w:rPr>
          <w:rFonts w:ascii="Jameel Noori Nastaleeq" w:hAnsi="Jameel Noori Nastaleeq" w:cs="Jameel Noori Nastaleeq"/>
          <w:b w:val="0"/>
          <w:sz w:val="32"/>
          <w:lang w:bidi="ur-PK"/>
        </w:rPr>
        <w:t>کردار/راوی: عبداللہ بن مسعود</w:t>
      </w:r>
    </w:p>
    <w:p>
      <w:pPr>
        <w:jc w:val="right"/>
        <w:bidi/>
      </w:pPr>
      <w:r>
        <w:rPr>
          <w:rFonts w:ascii="Jameel Noori Nastaleeq" w:hAnsi="Jameel Noori Nastaleeq" w:cs="Jameel Noori Nastaleeq"/>
          <w:b w:val="0"/>
          <w:sz w:val="32"/>
          <w:lang w:bidi="ur-PK"/>
        </w:rPr>
        <w:t>نوٹ: درجہ بندی: صحابۂ کرام &gt; حضرت عبداللہ بن مسعود رضی اللہ عنہ &gt; حد قائم کرنے کے ساتھ ستر پوشی نہ کرنے پر لانے والے کو تنبیہ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سے ایمان کا دعویٰ کیا مگر دل سے ایمان کو قبول نہ کیا، تم مسلمانوں کی غیبتیں نہ کرو اور نہ تم ان کے عیوب کو تلاش کرو کہ</w:t>
        <w:br/>
        <w:t>جو اپنے مسلمان بھائی کے عیوب تلاش کرتا ہے اللہ عزوجل اس کے عیوب کے درپے ہو جاتا ہے اور اللہ عزو جل جس کے</w:t>
        <w:br/>
        <w:t>عیوب کے درپے ہوتا ہے، اسے رسوا کر دیتا ہے اگر چہ وہ گھر کے اندر ہی کیوں نہ ہو۔ “ 920 )</w:t>
        <w:br/>
        <w:t>خلیفہ اول امیر المؤمنین حضرت سیدنا ابو بکر صدیق رضی اللہ تعالی عنہ فرماتے ہیں: اگر میں کسی ایک کو دیکھوں کہ وہ</w:t>
        <w:br/>
        <w:t>حُدُو دُاللہ میں سے کسی حد کا مر تکب ہوا ہے تو میں اسے نہیں پکڑوں گا اور نہ ہی اس کے لئے کسی کو بلاؤں گا مگر یہ کہ</w:t>
        <w:br/>
        <w:t>میرے ساتھ کوئی اور موجو د ہو۔</w:t>
        <w:br/>
        <w:t>: حکایت چچا کا بھتیجے کو حد لگوانا:</w:t>
        <w:br/>
        <w:t>ایک بزرگ بیان کرتے ہیں: میں حضرت سید نا عبد اللہ بن مسعود رضی اللہ تَعَالٰی عَنْہ کے پاس بیٹھا تھا کہ ایک شخص</w:t>
        <w:br/>
        <w:t>کسی کو آپ کے پاس لایا اور عرض کی: ” یہ نشے میں ہے۔ “ حضرت سیدنا عبد الله بن مسعود رَضِيَ اللهُ تَعَالَى عَنْه</w:t>
        <w:br/>
        <w:t>نے فرمایا: ” اس کا منہ سونگھو۔ لوگوں نے اس کا منہ سونگھا تو اسے نشے میں پایا۔ حضرت سید نا عبد اللہ بن مسعود رضی</w:t>
        <w:br/>
        <w:t>اللہ تعالی عنہ نے اس ( نشے میں مدہوش ) شخص کو روکے رکھا یہاں تک کہ اس کا نشہ جاتا رہا پھر کوڑا منگوایا اور اس کی گرہ</w:t>
        <w:br/>
        <w:t>کھول دی اور جلا د سے فرمایا: ” اسے کوڑے لگاؤ اور اپنا ہاتھ بلند رکھنا اور ہر عضو کو اس کا حق دینا۔ “ چنانچہ، جلاد نے اسے</w:t>
        <w:br/>
        <w:t>کوڑے لگائے اس حال میں کہ وہ کوٹ یا کرتا پہنے ہوئے تھا، جب جلاد کوڑے لگانے سے فارغ ہوا تو حضرت سیدنا</w:t>
        <w:br/>
        <w:t>عبد الله بن مسعود رضي الله تعالی عنہ نے اس شخص کو لانے والے سے دریافت کیا: ” تم اس کے کیا لگتے ہو؟ “ اس نے کہا: ”</w:t>
        <w:br/>
        <w:t>میں اس کا چاہوں۔ “ آپ رَضِی اللہ تعالی عنہ نے اس شخص سے فرمایا: تم نے نہ تو اسے اچھا ادب سکھایا اور نہ ہی اس کی ستر</w:t>
        <w:br/>
        <w:t>پوشی کی، جب حد کا معاملہ حاکم تک پہنچ جائے تو اس پر لازم ہے کہ وہ حد قائم کرے اور بے شک اللہ عزوجل معاف</w:t>
        <w:br/>
        <w:t>کرنے والا ہے اور معافی کو پسند فرماتا ہے پھر</w:t>
        <w:br/>
        <w:t>926 ... سنن ابی داود، کتاب الادب، باب في الغيبة، ۴/۳۵۴، الحدیث: ۴۸۸۰- سنن الترمذى، كتاب البر والصلة، باب ماجاء في تعظيم</w:t>
        <w:br/>
        <w:t>المؤمن ۳/۴١٦، الحدیث: ۲۰۳۹،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حضرت عمر فاروق رضی اللہ عنہ کا رات کے گشت میں گانے کی آواز پر دیوار پھلانگنا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۸۱۷ تا ۸۱۸</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گناہ میں پکڑے گئے شخص کا الٹا عمر رضی اللہ عنہ پر تین نافرمانیوں کا الزام لگانا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&lt;urh1&gt;آپ رَضِيَ اللهُ تعالى عنہ نے یہ آیت مبارکہ تلاوت کی:&lt;/urh1&gt;</w:t>
        <w:br/>
        <w:t>وَلْيَعْفُوا وَلْيَصْفَحُوا ( پ ۱۸، النور: ۲۲ )</w:t>
        <w:br/>
        <w:t>ترجمہ کنز الایمان: اور چاہئے کہ معاف کریں اور در گزریں۔</w:t>
        <w:br/>
        <w:t>پھر حضرت سید نا عبد اللہ بن مسعود رضی اللہ تعالی عنہ نے فرمایا: مجھے اس پہلے شخص کے بارے میں علم ہے جس کا حضور</w:t>
        <w:br/>
        <w:t>صَلَّى اللَّهُ تَعَالٰی عَلَيْهِ وَالِیہ وسلم نے ہاتھ کاٹا تھا وہ اس طرح کہ بارگاہ رسالت میں ایک چور کو لایا گیا تو آپ نے اس کا ہاتھ کاٹا پھر آپ</w:t>
        <w:br/>
        <w:t>صَلَّى اللهُ تَعَالَى عَلَيْهِ وَالِہ وَسَلَّم کا چہرہ متغیر ہو گیا۔ صحابہ کرام عَلَيْهِمُ الرِّضْوَان نے ملاحظہ کیا تو عرض کی: يَا رَسُولَ اللهِ صَلَّى اللهُ تَعَالَى عَلَيْهِ</w:t>
        <w:br/>
        <w:t>وَالله وَسَلَّم! ایسا معلوم ہو رہا ہے گویا آپ اس کے ہاتھ کاٹنے کو ناپسند فرمارہے ہیں۔ آپ صَلَّى اللَّهُ تَعَالَى عَلَيْهِ وَالِهِ وَسَلَّم نے ارشاد</w:t>
        <w:br/>
        <w:t>فرمایا: ” مجھے کیوں برانہ لگتا، تم اپنے بھائی پر شیطان کے مددگار نہ بنو۔ “ صحابہ کرام عَلَيْهِمُ الرِّضْوَان نے عرض کی: آپ صَلَّى اللَّهُ تَعَالٰی</w:t>
        <w:br/>
        <w:t>عَلَيْهِ وَالِیہ وسلم نے اسے معاف کیوں نہ فرمایا؟ ارشاد فرمایا: " حاکم پر لازم ہے کہ جب حد کا معاملہ اس تک پہنچ جائے تو وہ حد قائم</w:t>
        <w:br/>
        <w:t>کرے، بے شک اللہ عزو جل بخشنے والا ہے اور معافی کو پسند ہے فرماتا ( 97 ) اس کے بعد آپ نے یہ آیت مقدسہ تلاوت فرمائی:</w:t>
        <w:br/>
        <w:t>وَلْيَعْفُوا وَلْيَصْفَحُوا اَلَا تُحِبُّونَ أَنْ يَغْفِرَ اللهُ لَكُمْ وَاللهُ غَفُورٌ رَّحِيمٌ ( ٢ ) ( پ ۱۸، النور: ۲۲ )</w:t>
        <w:br/>
        <w:t>ترجمہ کنزالایمان: اور چاہئے کہ معاف کریں اور در گزریں کیا تم اسے دوست نہیں رکھتے کہ اللہ تمہاری بخشش کرے اور اللہ بخشنے والا مہربان</w:t>
        <w:br/>
        <w:t>ہے۔</w:t>
        <w:br/>
        <w:t>ایک روایت میں ہے: رَسُولُ الله صَلَّى اللهُ تَعَالَى عَلَيْهِ وَالِہ وَسَلَّم کے چہرے پر تبدیلی کے ایسے آثار نمودار ہوئے گویا</w:t>
        <w:br/>
        <w:t>شدت تغیر کی وجہ سے چہرہ گرد آلود ہو گیا ہو۔ ( 928 )</w:t>
        <w:br/>
        <w:t>: حکایت کیا تم بھلائی کروگے؟</w:t>
        <w:br/>
        <w:t>منقول ہے کہ ایک رات خلیفہ دوم امیر المؤمنین حضرت سیدنا عمر فاروق اعظم رَضِيَ اللهُ تَعَالٰی عَنْہ مدینہ منورہ کی</w:t>
        <w:br/>
        <w:t>گلیوں میں گشت کر رہے تھے کہ آپ نے ایک گھر سے ایک مرد کی آواز سنی جو گانا گا رہا تھا تو آپ رَضِیَ</w:t>
        <w:br/>
        <w:t>927 ... المسند للامام احمد بن حنبل، مسند عبد اللہ بن مسعود، ۱۳۸ / ۲، الحدیث: ۴۱۶۸</w:t>
        <w:br/>
        <w:t>928 ... مصنف عبد الرزاق، کتاب الطلاق، باب ضرب الحدود ... الخ، ٧ / ۲۹۷،۲۹۶، الحدیث: ۱۳۵۸۹</w:t>
      </w:r>
    </w:p>
    <w:p>
      <w:pPr>
        <w:jc w:val="right"/>
        <w:bidi/>
      </w:pPr>
      <w:r>
        <w:rPr>
          <w:rFonts w:ascii="Jameel Noori Nastaleeq" w:hAnsi="Jameel Noori Nastaleeq" w:cs="Jameel Noori Nastaleeq"/>
          <w:b w:val="0"/>
          <w:sz w:val="32"/>
          <w:lang w:bidi="ur-PK"/>
        </w:rPr>
        <w:t>اللہ تعالی عنہ دیوار پھلانگ کر اس کے پاس گئے تو دیکھا کہ ایک عورت اور شراب اس کے پاس موجود ہے۔ آپ رضی اللہ تعالی</w:t>
        <w:br/>
        <w:t>عنہ نے اس سے فرمایا: ” اے اللہ عزوجل! کے دشمن کیا تم نے یہ گمان کیا ہے کہ اللہ عزو جل تمہاری پردہ پوشی فرمائے گا اور تم</w:t>
        <w:br/>
        <w:t>گناہوں پر مصر رہو گے؟ “ اس شخص نے کہا: اے امیر المومنین رضی اللہ تعالی عنہ! آپ جلدی نہ کریں اگر میں نے اللہ عدَ جَل کی</w:t>
        <w:br/>
        <w:t>ایک نافرمانی کی ہے تو آپ نے اللہ عزوجل کی تین نافرمانیاں کی ہیں:</w:t>
        <w:br/>
        <w:t>( ۱ ) اللہ عَزَّوَجَل ارشاد فرماتا ہے:</w:t>
        <w:br/>
        <w:t>ولَا تَجَسَّسُوا ( پ ۲۶، الحجرات: ۱۲ ) ترجمه کنز الایمان اور عیب نہ ڈھونڈھو۔</w:t>
        <w:br/>
        <w:t>جبکہ آپ نے میر اعیب تلاش کیا۔</w:t>
        <w:br/>
        <w:t>( ۲ ) اللہ عَادَ جَل ارشاد فرماتا ہے:</w:t>
        <w:br/>
        <w:t>لَيْسَ الْبِرُّ بِأَنْ تَأْتُوا الْبُيُوتَ مِنْ ظُهُورِهَا ( ٢ البق. ٤: ١٨٩ )</w:t>
        <w:br/>
        <w:t>ترجمہ کنزالایمان: یہ کچھ بھلائی نہیں کہ گھروں میں پچھیت ( پچھلی دیوار ) توڑ کر آؤ۔</w:t>
        <w:br/>
        <w:t>جبکہ آپ میرے گھر کی دیوار پھلانگ کر آئے ہیں۔</w:t>
        <w:br/>
        <w:t>( ۳ ) اللہ عَدَ جَل ارشاد فرماتا ہے:</w:t>
        <w:br/>
        <w:t>لا تَدْخُلُوا بُيُوتًا غَيْرَ بُيُوتِكُمْ حَتَّى تَسْتَأْنِسُوا وَ تُسَلِّمُوا عَلَى أَهْلِهَا ( ۱۸، النور: ۲۷ )</w:t>
        <w:br/>
        <w:t>ترجمہ کنزالایمان: اپنے گھروں کے سوا اور گھروں میں نہ جاؤ جب تک اجازت نہ لے لو اور ان کے ساکنوں پر سلام نہ کر لو۔</w:t>
        <w:br/>
        <w:t>جبکہ آپ میرے گھر میں بغیر اجازت اور بغیر سلام کے داخل ہوئے ہیں۔ یہ سن کر آپ رَضِيَ اللهُ تَعَالٰی عَنْہ نے اس</w:t>
        <w:br/>
        <w:t>شخص سے فرمایا: ” اگر میں تمہیں معاف کر دوں تو کیا تم بھلائی کرو گے؟ “ اس نے عرض کی: جی ہاں! اے امیر المؤمنین رضی اللہ</w:t>
        <w:br/>
        <w:t>تعالى عنہ! اگر آپ مجھے معاف کر دیں تو میں آئندہ ایسا نہیں کروں گا۔ امیر المؤمنین حضرت سیدنا عمر فاروقِ اعظم رَضِيَ اللهُ تعالى</w:t>
        <w:br/>
        <w:t>عنہ نے اسے معاف کر دیا اور وہاں سے تشریف لے گئے۔ ( 929 )</w:t>
        <w:br/>
        <w:t>929 ... جامع الاحاديث للسیوطی، مسند عمر بن الخطاب، ۱۴/۱۰۱، الحدیث: ۲۲۳۷</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حضرت میمون بن مہران رحمۃ اللہ علیہ کا خادمہ کے ہاتھوں سالن گرنے پر آیاتِ قرآنی پر عمل کرتے ہوئے معاف کرنا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۸۸۲</w:t>
      </w:r>
    </w:p>
    <w:p>
      <w:pPr>
        <w:jc w:val="right"/>
        <w:bidi/>
      </w:pPr>
      <w:r>
        <w:rPr>
          <w:rFonts w:ascii="Jameel Noori Nastaleeq" w:hAnsi="Jameel Noori Nastaleeq" w:cs="Jameel Noori Nastaleeq"/>
          <w:b w:val="0"/>
          <w:sz w:val="32"/>
          <w:lang w:bidi="ur-PK"/>
        </w:rPr>
        <w:t>نوٹ: درجہ بندی: عبرت و نصیحت کے واقعات &gt; عفو و درگزر &gt; غصہ پی کر، معاف کر کے اور احسان کر کے قرآنی آیات پر عملی مثال قائم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پر گر گئی جس کی وجہ سے بچے کا انتقال ہو گیا، خادمہ پر دہشت طاری ہو گئی۔ آپ نے فرمایا: اس کا خوف اس وقت دور ہو گا جب یہ</w:t>
        <w:br/>
        <w:t>آزاد ہو گی۔ چنانچہ، آپ نے خادمہ سے فرمایا: تم آزاد ہو تم پر کوئی حرج نہیں ہے۔</w:t>
        <w:br/>
        <w:t>( 6 ) حضرت سید نا عون بن عبد الله رحمة اللہ تعالی علیہ کا غلام جب آپ کی نافرمانی کرتا تو آپ اس سے فرماتے: ” تو اپنے مالک</w:t>
        <w:br/>
        <w:t>سے کتنی مشابہت رکھتا ہے۔ تیر امالک، مالک ملا جن کی نافرمانی کرتا ہے اور تو اپنے مالک کی نافرمانی کرتا ہے۔ “ ایک دن غلام</w:t>
        <w:br/>
        <w:t>نے آپ کو بہت غصہ دلایا تو آپ نے فرمایا: ” تو چاہتا ہے کہ میں تجھے ماروں ( ایسا نہیں ہو سکتا ) جا، تو آزاد ہے۔ “</w:t>
        <w:br/>
        <w:t>حکایت آیات قرآنی پر عمل ہوتوایسا:</w:t>
        <w:br/>
        <w:t>حضرت سید نامیمون بن مہران عَلَيْهِ رَحْمَةُ المئان کے پاس ایک مہمان آیا تو آپ نے خادمہ سے رات کا کھانا جلدی لانے</w:t>
        <w:br/>
        <w:t>کو کہا۔ چنانچہ وہ ہاتھ میں سالن کا بر تن لئے تیزی سے آرہی تھی کہ اس کا پاؤں پھسلا اور سالن کا بر تن حضرت سپیڈ نامیمون بن</w:t>
        <w:br/>
        <w:t>مہران عَلَيْهِ رَحْمَةُ الْحَنَّان کے سر پر گر گیا۔ آپ رَحْمَةُ الله تعالی علیہ نے فرمایا: ” اے لونڈی! تو نے مجھے جلا دیا۔ “ لونڈی نے کہا: اے</w:t>
        <w:br/>
        <w:t>بھلائی سکھانے والے اور لوگوں کو ادب سکھانے والے! آپ اللہ عزوجل کے اس فرمان پر عمل کریں۔ پوچھا: ” کس فرمان</w:t>
        <w:br/>
        <w:t>پر؟ “ اس نے کہا: وَ العَظِمِينَ الْغَيْظ ( ) ال عمران: ۱۳۴، ترجمہ کنز الایمان: اور غصہ پینے والے )۔ آپ رَحْمَةُ اللهِ تَعَالٰی عَلَيْہ نے فرمایا:</w:t>
        <w:br/>
        <w:t>میں نے اپنا غصہ پی لیا۔ اس نے کہا: وَالْعَافِينَ عَنِ النَّاسِ ( پ ۴، ال عمران: ۱۳۴، ترجمه کنز الایمان: اور لوگوں سے در گزر کرنے</w:t>
        <w:br/>
        <w:t>والے )۔ آپ رَحْمَةُ اللهِ تَعَالَى عَلَيْهِ نے فرمایا: ” میں نے تجھے معاف کیا۔ “ تو خادمہ نے کہا: مزید کرم فرمائیے! کیونکہ اللہ</w:t>
        <w:br/>
        <w:t>عَزَّوَجَل ارشاد فرماتا ہے: وَ اللهُ يُحِبُّ الْمُحْسِنینَ ( ) ( پ ۴، ال عمران: ۱۳۴، ترجمه کنزالایمان: اور نیک لوگ اللہ کے محبوب ہیں )۔ تو</w:t>
        <w:br/>
        <w:t>آپ رَحْمَةُ اللهِ تَعَالیٰ عَلَيْہ نے فرمایا: ” جا اللہ عزوجل کی رضا کے لئے تو آزاد ہے۔ “</w:t>
        <w:br/>
        <w:t>یه رضائے الہی کے لئے آزاد ہے:</w:t>
        <w:br/>
        <w:t>حضرت سیدنا محمد بن مُنگدِر رَحْمَۃ اللہ تعالیٰ علیہ بیان کرتے ہیں کہ ایک صحابی رَضِیَ اللہ تعالی عنہ نے اپنے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ایک عابد کا ملک شام کے پہاڑ میں تنہائی اختیار کرنا</w:t>
      </w:r>
    </w:p>
    <w:p>
      <w:pPr>
        <w:jc w:val="right"/>
        <w:bidi/>
      </w:pPr>
      <w:r>
        <w:rPr>
          <w:rFonts w:ascii="Jameel Noori Nastaleeq" w:hAnsi="Jameel Noori Nastaleeq" w:cs="Jameel Noori Nastaleeq"/>
          <w:b w:val="0"/>
          <w:sz w:val="32"/>
          <w:lang w:bidi="ur-PK"/>
        </w:rPr>
        <w:t>موضوع: گوشہ نشینی کی حقیقت</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۹۱۲ تا ۹۱۳</w:t>
      </w:r>
    </w:p>
    <w:p>
      <w:pPr>
        <w:jc w:val="right"/>
        <w:bidi/>
      </w:pPr>
      <w:r>
        <w:rPr>
          <w:rFonts w:ascii="Jameel Noori Nastaleeq" w:hAnsi="Jameel Noori Nastaleeq" w:cs="Jameel Noori Nastaleeq"/>
          <w:b w:val="0"/>
          <w:sz w:val="32"/>
          <w:lang w:bidi="ur-PK"/>
        </w:rPr>
        <w:t>نوٹ: درجہ بندی: تصوف و سلوک &gt; گوشہ نشینی کی حقیقت &gt; لوگوں سے دیکھے جانے پر شرم محسوس کرنا اور تنہائی میں دل کا علاج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حاصل کرنے آیا ہوں۔ “ حضرت سیدنا اویس بن عامر قرنی عَلَيْهِ رَحْمَةُ اللهِ الغَنی نے فرمایا: ” میں کسی ایسے آدمی کو نہیں جانتا جو اپنے رب عَدَدَ جَل</w:t>
        <w:br/>
        <w:t>کی معرفت بھی رکھتا ہو اور پھر کسی دوسرے سے انس حاصل کرے۔ “</w:t>
        <w:br/>
        <w:t>حضرت سیدنا فضیل بن عیاض علیہ رحمہ اللہ النواب فرماتے ہیں: ” جب میں رات ہوتے دیکھتا ہوں تو خوش ہو تا ہوں</w:t>
        <w:br/>
        <w:t>اور کہتا ہوں کہ اب میں اپنے رب عزو جل کی بارگاہ میں خلوت اختیار کروں گا اور جب دن نکلتے دیکھتا ہوں تو ” إِنَّا لِلَّهِ وَإِنَّا إِلَيْهِ</w:t>
        <w:br/>
        <w:t>رجِعُونَ ( ) ( 150 ) پڑھتا ہوں کہ لوگوں سے میل جول اور ملاقات مجھے میرے رب عدد جل سے غافل کر دے گی۔ “</w:t>
        <w:br/>
        <w:t>دنیا و آخرت میں عیش</w:t>
        <w:br/>
        <w:t>حضرت سید نا عبد اللہ بن زید رَحْمَةُ اللهِ تعالی علیہ فرماتے ہیں: خوشخبری ہے اس کے لئے جو دنیا میں بھی عیش کے ساتھ رہا</w:t>
        <w:br/>
        <w:t>اور آخرت میں بھی عیش کے ساتھ رہے گا۔ عرض کی گئی: ” یہ کیسے ممکن ہے؟ تو آپ رحمۃ اللہ تعالی علیہ نے فرمایا: ” دنیا</w:t>
        <w:br/>
        <w:t>میں ( نماز کی حالت میں اللہ عَزَّوَجَلَّ سے مناجات کرتا رہے آخرت میں اس کے پڑوس ( فردوس اعلیٰ ) میں رہے گا۔ “</w:t>
        <w:br/>
        <w:t>حضرت سید ناذوالنون مصرى عَلَيْهِ رَحْمَةُ اللہ القوی فرماتے ہیں: ” مومن کو خوشی اور لذت خلوت میں اپنے رب عزو جل سے</w:t>
        <w:br/>
        <w:t>مناجات کے ذریعے حاصل ہوتی ہے۔ “</w:t>
        <w:br/>
        <w:t>كم علم اور دل کا اندھا</w:t>
        <w:br/>
        <w:t>حضرت سید نا ابو یکی مالک بن دینار عليه رحم الله النظار فرماتے ہیں: ” جو شخص مخلوق سے گفتگو کے سب اللہ عزوجل کی ہم کلامی سے</w:t>
        <w:br/>
        <w:t>مانوس نہیں ہوتا وہ کم علم اور دل کا اندھا ہے اور اس نے اپنی عمر ضائع کر دی۔ “</w:t>
        <w:br/>
        <w:t>حضرت سیدناعبد اللہ بن مبارک رحمہ اللہ تعالی علیہ نے فرمایا: ” اس شخص کا حال کتنا اچھا ہے جو صرف اللہ علاؤ جان ہی کا ہو</w:t>
        <w:br/>
        <w:t>کر رہ گیا۔ “</w:t>
        <w:br/>
        <w:t>حکایت: ایک بزرگ اور عبادت گزار شخص:</w:t>
        <w:br/>
        <w:t>1150 ... ترجمۂ کنزالایمان: ہم اللہ کے مال ہیں اور ہم کو اسی کی طرف پھرنا۔ ( پ ۲، البقرۃ: ۱۵۶ )</w:t>
      </w:r>
    </w:p>
    <w:p>
      <w:pPr>
        <w:jc w:val="right"/>
        <w:bidi/>
      </w:pPr>
      <w:r>
        <w:rPr>
          <w:rFonts w:ascii="Jameel Noori Nastaleeq" w:hAnsi="Jameel Noori Nastaleeq" w:cs="Jameel Noori Nastaleeq"/>
          <w:b w:val="0"/>
          <w:sz w:val="32"/>
          <w:lang w:bidi="ur-PK"/>
        </w:rPr>
        <w:t>ایک بزرگ رَحْمَةُ اللهِ تَعَالى عَلَيْه فرماتے ہیں: میں ملک شام کے کسی علاقے میں سفر کر رہا تھا کہ میں نے ایک</w:t>
        <w:br/>
        <w:t>عابد ( عبادت گزار ) کو پہاڑ سے باہر آتے دیکھا، جب اس نے مجھے دیکھا تو درخت کے پیچھے چھپ گیا۔ میں نے</w:t>
        <w:br/>
        <w:t>کہا: ” سُبحن اللہ! تم اس بات میں بخل کر رہے ہو کہ میں تمہیں دیکھوں؟ “ تو عابد نے کہا: ” اے فلاں! میں اس پہاڑ</w:t>
        <w:br/>
        <w:t>میں ایک لمبے عرصے سے ہوں اور اپنے دل کا علاج کر رہا ہوں کہ دنیا اور اہل دنیا سے صبر کرے اور اس سلسلے میں،</w:t>
        <w:br/>
        <w:t>میں نے کافی مصیبتیں اٹھائیں اور اپنی عمر کا ایک حصہ اس میں گزار دیا، میں نے بارگاہِ الہی میں عرض کی کہ میری</w:t>
        <w:br/>
        <w:t>زندگی کے بقیہ ایام بھی قلبی مجاہدے میں ہی نہ گزر جائیں تو اللہ عزوجل نے میرے دل کو اضطراب سے سکون عطا</w:t>
        <w:br/>
        <w:t>فرما کر اسے تنہائی اور خلوت کے ساتھ مانوس کر دیا اور جب میں نے تمہیں دیکھا تو اس بات سے ڈرا کہ کہیں دوبارہ پہلی</w:t>
        <w:br/>
        <w:t>والی حالت میں نہ جاپڑوں، لہذا تم مجھ سے دور ہو جاؤ میں تمہارے شر سے عارفین کے رب اور قانتین کے محبوب کی</w:t>
        <w:br/>
        <w:t>پناہ میں آتا ہوں۔ “ پھر اس عابد نے ایک پیچ ماری اور کہا: ” دنیا میں اتنازیادہ عرصہ ٹھہر نے پر افسوس! “ پھر عابد نے</w:t>
        <w:br/>
        <w:t>اپنا چہرہ مجھ سے پھیرا اور اپنے ہاتھ جھاڑتے ہوئے کہا: " اے دنیا مجھ سے دور ہو جا! اے دنیا میرے علاوہ کسی اور کے</w:t>
        <w:br/>
        <w:t>لئے مزین ہو اور جو تجھ سے محبت کرے اسے دھوکا دے! “ پھر کہا: ” پاک ہے وہ ذات جس نے عارفین کے دلوں کو</w:t>
        <w:br/>
        <w:t>اپنی عبادت کی لذت اور اپنی طرف تنہائی کا مزہ چکھایا کہ جس کی وجہ سے ان کے دل میں جنت اور خوبصورت حوروں</w:t>
        <w:br/>
        <w:t>کا ذکر باقی نہ رہا، ان کی ہمتوں کو اپنے ذکر کے لئے جمع کر دیا تو ان کے نزدیک اللہ عزوجل کی مناجات سے بڑھ کر کوئی</w:t>
        <w:br/>
        <w:t>چیز نہیں۔ “ پھر وہ عابد قدوس، قدوس کہتا چلا گیا۔</w:t>
        <w:br/>
        <w:t>پس خلوت میں اللہ عزوجل کے ذکر سے انسیت حاصل ہوتی اور معرفت الہی میں اضافہ ہوتا ہے۔ کسی شاعر نے</w:t>
        <w:br/>
        <w:t>کیا خوب کہا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دیوار اور کیل کی علامتی گفتگو</w:t>
      </w:r>
    </w:p>
    <w:p>
      <w:pPr>
        <w:jc w:val="right"/>
        <w:bidi/>
      </w:pPr>
      <w:r>
        <w:rPr>
          <w:rFonts w:ascii="Jameel Noori Nastaleeq" w:hAnsi="Jameel Noori Nastaleeq" w:cs="Jameel Noori Nastaleeq"/>
          <w:b w:val="0"/>
          <w:sz w:val="32"/>
          <w:lang w:bidi="ur-PK"/>
        </w:rPr>
        <w:t>موضوع: حکمت آموز تمثیلات</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۹۸۳ تا ۹۸۴</w:t>
      </w:r>
    </w:p>
    <w:p>
      <w:pPr>
        <w:jc w:val="right"/>
        <w:bidi/>
      </w:pPr>
      <w:r>
        <w:rPr>
          <w:rFonts w:ascii="Jameel Noori Nastaleeq" w:hAnsi="Jameel Noori Nastaleeq" w:cs="Jameel Noori Nastaleeq"/>
          <w:b w:val="0"/>
          <w:sz w:val="32"/>
          <w:lang w:bidi="ur-PK"/>
        </w:rPr>
        <w:t>نوٹ: درجہ بندی: عبرت و نصیحت کے واقعات &gt; حکمت آموز تمثیلات &gt; دیوار کے کیل سے شکوے پر کیل کا اپنی مجبوری بیان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والوں کے لئے بہت فوائد ہیں: مثلاً، زمین کے ٹکڑے آپس میں ایک دوسرے کے ساتھ ملے ہوئے نظر آتے ہیں ( 1186 )، اس میں پہاڑ، میدان</w:t>
        <w:br/>
        <w:t>اور سمندر ہیں اور حیوانات و نباتات کی اقسام مشاہدہ میں آتی ہیں اور ان میں سے ہر چیز اللہ عزوجل کی وحدانیت پر گواہ اور زبان حال سے اس کی</w:t>
        <w:br/>
        <w:t>تسبیح بیان کرنے والی ہے اس کا ادراک صرف وہی کر سکتا ہے جو غور سے سنے اور دل کے ساتھ حاضر رہے۔</w:t>
        <w:br/>
        <w:t>بہر حال منکرین اور اشیاء کے حقائق سے غافل اور دنیا کی زیب وزینت سے دھو کا کھانے والے نہ تو یہ سن سکتے ہیں اور نہ</w:t>
        <w:br/>
        <w:t>ہی دیکھ سکتے ہیں کیونکہ انہیں سننے سے معزول کر دیا گیا ہے اور وہ اپنے رب عزوجل کی آیات ( نشانیوں ) سے پردے میں</w:t>
        <w:br/>
        <w:t>&lt;urh1&gt;ہیں۔ چنانچہ، اللہ عَلا جَل ارشاد فرماتا ہے:&lt;/urh1&gt;</w:t>
        <w:br/>
        <w:t>يَعْلَمُونَ ظَاهِرًا مِّنَ الْحَيَوةِ الدُّنْيَا وَهُمْ عَنِ الْأَخِرَةِ هُمْ غُفِلُونَ ( ) ( ۲۱ الروم :)</w:t>
        <w:br/>
        <w:t>ترجمہ کنزالایمان: جانتے ہیں آنکھوں کے سامنے کی دنیوی زندگی اور وہ آخرت سے پورے بے خبر ہیں۔</w:t>
        <w:br/>
        <w:t>اس آیت مبارکہ میں سننے سے ظاہری سننا مراد نہیں لیا گیا کیونکہ یہ لوگ ظاہری طور پر سننے سے نہیں روکے گئے بلکہ</w:t>
        <w:br/>
        <w:t>باطنی سننا مراد لیا گیا ہے اس لئے کہ ظاہری طور پر سننے سے تو صرف آواز کا ہی ادراک ہو سکتا ہے اور اس بات میں انسان اور</w:t>
        <w:br/>
        <w:t>تمام حیوانات شریک ہیں اور باطنی طور پر سننے سے زبان حال کا ادراک کیا جاتا ہے جو زبان قال سے علیحدہ ایک چیز</w:t>
        <w:br/>
        <w:t>ہے۔ قائل کا یہ قول اس کے مشابہ ہے جو کیل اور دیوار کی حکایت میں بیان ہوا ہے۔</w:t>
        <w:br/>
        <w:t>حکایت کیل اوردیوارکی گفتگو:</w:t>
        <w:br/>
        <w:t>دیوار نے کیل سے کہا: ” تم مجھے کیوں چیرتے ہو؟ “ کیل نے جواب دیا: ” یہ بات میرے سر پر ضرب</w:t>
        <w:br/>
        <w:t>186 .. جیسا کہ اللہ عزو جل قرآن مجید، فرقانِ حمید میں ارشاد فرماتا ہے: وَفِي الْأَرْضِ قطع متجورت ( پ ۱۳، الرعد: ۴ ) ترجمہ کنزالایمان: اور زمین کے</w:t>
        <w:br/>
        <w:t>مختلف قطعے ( ٹکڑے ) ہیں اور ہیں پاس پاس۔ صدر الافاضل حضرت علامہ سید محمد نعیم الدین مراد آبادی علیه رحمة اللہ الھادی خزائن العرفانمیں اس کے تحت</w:t>
        <w:br/>
        <w:t>فرماتے ہیں: ایک دوسرے سے ملے ہوئے ان میں سے کوئی قابل زراعت ہے کوئی ناقابل زراعت کوئی پتھر یلا کوئی۔ ریتلا</w:t>
      </w:r>
    </w:p>
    <w:p>
      <w:pPr>
        <w:jc w:val="right"/>
        <w:bidi/>
      </w:pPr>
      <w:r>
        <w:rPr>
          <w:rFonts w:ascii="Jameel Noori Nastaleeq" w:hAnsi="Jameel Noori Nastaleeq" w:cs="Jameel Noori Nastaleeq"/>
          <w:b w:val="0"/>
          <w:sz w:val="32"/>
          <w:lang w:bidi="ur-PK"/>
        </w:rPr>
        <w:t>لگانے والے اس پتھر سے پوچھو جو مجھے بھی نہیں چھوڑتا۔ “</w:t>
        <w:br/>
        <w:t>بربرذره وحدانیت کی گواہی دے رہا ہے:</w:t>
        <w:br/>
        <w:t>آسمانوں اور زمین میں کوئی ذرہ ایسا نہیں جو اللہ مل جل کی وحدانیت پر شہادت کی مختلف اقسام نہ رکھتا ہو اور یہی اس</w:t>
        <w:br/>
        <w:t>کی توحید ہے اور صانع ( عالم ) کی پاکیزگی پر شہادت کی جو مختلف اقسام ہیں وہ اس کی تسبیح ہیں لیکن یہ لوگ اس کی تسبیح کو</w:t>
        <w:br/>
        <w:t>نہیں سن سکتے اس لئے کہ ان لوگوں نے ظاہری سماعت کے تنگ سوراخ سے باطنی سماعت کی کھلی فضا کی طرف سفر ہی</w:t>
        <w:br/>
        <w:t>نہیں کیا اور نہ ہی زبان قال کے ناقص بین سے فصاحت حال کی طرف سفر کیا۔</w:t>
        <w:br/>
        <w:t>نیز اگر ہر عاجز شخص اس قسم کی سیر پر قادر ہو جاتا تو پرندوں کی بولی سمجھنا حضرت سیدنا سلیمان عَلى نَبِيْنَا وَعَلَيْهِ</w:t>
        <w:br/>
        <w:t>الصَّلوةُ وَ السَّلام کے ساتھ خاص نہ ہو تا، اسی طرح آواز اور حروف سے پاک اللہ عَزَّوَجَ عزوجل کا مبارک کلام سننا حضرت</w:t>
        <w:br/>
        <w:t>سیدنا موسیٰ كَلِيْمُ الله عَلَى نَبِيِّنَا وَ عَلَيْهِ الصَّلوةُ وَ السَّلام کے ساتھ خاص نہ ہوتا۔</w:t>
        <w:br/>
        <w:t>آسمان وزمین کی نعمتوں سے لطف اندوزہونا:</w:t>
        <w:br/>
        <w:t>جو شخص جمادات کے صفحات پر خطوط الہیہ کے ساتھ لکھی ہوئی سطروں کا مشاہدہ کرنے کے لئے اس طرح کا سفر</w:t>
        <w:br/>
        <w:t>کرے تو اسے زیادہ لمبا بدنی سفر نہیں کرنا پڑے گا بلکہ وہ ایک جگہ ٹھہرے گا اور اپنے دل کو فارغ کرے گا تا کے ہر ہر</w:t>
        <w:br/>
        <w:t>ذرے کی تسبیح سن کر راحت حاصل کرے، اسے جنگلوں میں گھومنے کی ضرورت نہیں کیونکہ اس کا کام تو آسمانوں کی</w:t>
        <w:br/>
        <w:t>بادشاہی سے ہی نکل سکتا ہے، سورج، چاند اور ستارے اللہ ملا جلا کے حکم کے تابع ہیں، دیکھنے والوں کی نظروں میں یہ</w:t>
        <w:br/>
        <w:t>سال اور مہینہ میں کئی دورے کرتے ہیں بلکہ یہ ہر وقت حرکت میں کوشاں ہیں۔</w:t>
        <w:br/>
        <w:t>بڑے تعجب کی بات ہے:</w:t>
        <w:br/>
        <w:t>بس شخص کے گرد خود کعبہ کو طواف کا حکم دیا گیا ہو وہ اگر مسجد کے طواف میں جانفشانی سے کام لے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سفیان ثوری رحمۃ اللہ علیہ اور ابونعیم فضل بن دکین رحمۃ اللہ علیہ کا مہنگائی کے سبب سفر پر گفتگو (دوسری روایت)</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۹۹۱</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نوٹ: درجہ بندی: تصوف و سلوک &gt; حضرت سفیان ثوری رحمۃ اللہ علیہ &gt; حفاظتِ دین کی خاطر مہنگائی کے سبب سستے اور گمنام گاؤں کی طرف سفر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فتنوں کے خوف سے وطن چھوڑنا ہمارے اسلاف کرام رحمهم الله السلام کی عادت مبار کہ رہی ہے۔ چنانچہ،</w:t>
        <w:br/>
        <w:t>فتنوںسےبچنےکےلئےسفرکیاکرو:</w:t>
        <w:br/>
        <w:t>حضرت سید نا سفیان ثوری عَلَيْهِ رَحْمَةُ اللَّهِ التَّقوی نے ( اپنے زمانے کے بارے میں فرمایا: ” یہ بُرے لوگوں کا زمانہ ہے اس میں</w:t>
        <w:br/>
        <w:t>گمنام رہنے والے بھی محفوظ نہیں تو مشہور لوگ کیسے محفوظ رہ سکتے ہیں؟ یہ انتقال ( سفر ) کا زمانہ ہے بندہ ایک شہر سے دوسرے</w:t>
        <w:br/>
        <w:t>شہر سفر کر تا رہتا ہے جب ایک شہر میں جان پہچان بڑھ جائے تو دوسرے شہر کی طرف چلا جائے۔ “</w:t>
        <w:br/>
        <w:t>حکایت مہنگائی کے سبب سفر</w:t>
        <w:br/>
        <w:t>حضرت سیدنا ابونعیم فضل بن دکین کوفی علیہ رحمۃ اللہ الوی فرماتے ہیں: میں نے حضرت سید ناسفیان ثوری عَلَیهِ رَحْمة اللہ</w:t>
        <w:br/>
        <w:t>القوی کو توشہ دان کندھے پر رکھے اور پانی کا کوزہ ہاتھ میں لئے دیکھا ( گویا کہیں جانے کا ارادہ رکھتے ہیں ) میں نے کہا: ” اے ابو</w:t>
        <w:br/>
        <w:t>عبد اللہ! کہاں کا ارادہ ہے؟ “ انہوں نے فرمایا: ” مجھے خبر ملی ہے کہ فلاں گاؤں میں اناج بہت سستا ہے، لہذ امیر اوہاں رہائش</w:t>
        <w:br/>
        <w:t>اختیار کرنے کا ارادہ ہے۔ “ حضرت سیدنا ابونعیم فضل بن ولین کو فی عَلَيْهِ رَحْمَةُ اللہ القوی فرماتے ہیں: میں نے کہا: ” اے ابو</w:t>
        <w:br/>
        <w:t>عبد اللہ! آپ بھی ایسا کریں گے؟ تو حضرت سید نا سفیان ثوری عَلَيْهِ رَحْمة اللہ القوی نے فرمایا: ” ہاں! جب تمہیں خبر ملے کہ</w:t>
        <w:br/>
        <w:t>فلاں گاؤں میں ارزانی ہے ( یعنی چیزیں سنتی ہیں ) تو وہاں کا قصد کرو کہ اس سے تمہارا دین محفوظ رہے گا اور فکریں کم ہوں</w:t>
        <w:br/>
        <w:t>گی۔ حضرت سید ناسفیان ثوری عَلَيْهِ رَحْم اللہ القوی نے یہ سفر ( حفاظت دین کی خاطر ) مہنگائی کے سبب کیا تھا۔</w:t>
        <w:br/>
        <w:t>حضرت سید ناسری سقطی عَلَيْهِ رَحْمة اللہ القوی صوفیا سے فرمایا کرتے تھے: ” جب سردی چلی جاتی ہے تو چیت ( ہندی سال کا</w:t>
        <w:br/>
        <w:t>بارھواں مہینا۔ وسط مارچ تا وسط اپریل ) آجاتا ہے اور درختوں پر پتے نکل آتے ہیں، اس وقت گھومنا پھرنا اچھا لگتا ہے، لہذا تم</w:t>
        <w:br/>
        <w:t>اِدھر اُدھر نکل جایا کرو۔ “</w:t>
        <w:br/>
        <w:t>حضرت سیدنا ابراہیم خواص محمد رَحْمَةُ ال اللهِ تعال تَعَالَى علیہ 40 دن سے زیادہ کسی شہر میں قیام نہ فرماتے، آپ منو متوکلین تکلمین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حضرت ابو علی رباطی اور عبداللہ مروزی رحمہما اللہ کا سفر میں 'امیر' کے کردار کی ادائیگی</w:t>
      </w:r>
    </w:p>
    <w:p>
      <w:pPr>
        <w:jc w:val="right"/>
        <w:bidi/>
      </w:pPr>
      <w:r>
        <w:rPr>
          <w:rFonts w:ascii="Jameel Noori Nastaleeq" w:hAnsi="Jameel Noori Nastaleeq" w:cs="Jameel Noori Nastaleeq"/>
          <w:b w:val="0"/>
          <w:sz w:val="32"/>
          <w:lang w:bidi="ur-PK"/>
        </w:rPr>
        <w:t>موضوع: سفر کے آداب</w:t>
      </w:r>
    </w:p>
    <w:p>
      <w:pPr>
        <w:jc w:val="right"/>
        <w:bidi/>
      </w:pPr>
      <w:r>
        <w:rPr>
          <w:rFonts w:ascii="Jameel Noori Nastaleeq" w:hAnsi="Jameel Noori Nastaleeq" w:cs="Jameel Noori Nastaleeq"/>
          <w:b w:val="0"/>
          <w:sz w:val="32"/>
          <w:lang w:bidi="ur-PK"/>
        </w:rPr>
        <w:t>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۱۰۰۵</w:t>
      </w:r>
    </w:p>
    <w:p>
      <w:pPr>
        <w:jc w:val="right"/>
        <w:bidi/>
      </w:pPr>
      <w:r>
        <w:rPr>
          <w:rFonts w:ascii="Jameel Noori Nastaleeq" w:hAnsi="Jameel Noori Nastaleeq" w:cs="Jameel Noori Nastaleeq"/>
          <w:b w:val="0"/>
          <w:sz w:val="32"/>
          <w:lang w:bidi="ur-PK"/>
        </w:rPr>
        <w:t>نوٹ: درجہ بندی: تصوف و سلوک &gt; سفر کے آداب &gt; امیرِ سفر بننے کی شرط پر خود ساری رات بارش سے ساتھی کو بچانا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پس جب مد بر ایک ہو گا تو تدبیر کا معاملہ درست رہے گا اور جب مدبر زیادہ ہوں گے تو سفر و حضر میں امور فاسد ہو</w:t>
        <w:br/>
        <w:t>جائیں گے مگر یہ کہ موضع اقامت امیر عام و امیر خاص سے خالی نہیں ہوتا جیسے شہر کا امیر اور گھر کا مالک جبکہ سفر میں جب</w:t>
        <w:br/>
        <w:t>تک کسی کو مقرر نہ کیا جائے اس وقت تک کوئی امیر نہیں ہوتا اس لئے خود کسی کو امیر مقرر کرناضروری ہے تاکہ مختلف آراء</w:t>
        <w:br/>
        <w:t>جمع ہو جائیں، پھر امیر ( قافلہ ) شرکا کی مصلحت کو مد نظر رکھتے ہوئے کوئی فیصلہ کرے اور خود کو رفقا کے لئے ڈھال بنائے ( کہ</w:t>
        <w:br/>
        <w:t>حتی الامکان انہیں کوئی تکلیف نہ پہنچنے دے )۔</w:t>
        <w:br/>
        <w:t>: حکایت امیرقافله بوتوايسا:</w:t>
        <w:br/>
        <w:t>منقول ہے کہ حضرت سیدنا ابو علی رباطی عَلَيْهِ رَحْمَةُ اللهِ الوالی نے حضرت سید نا عبد اللہ مَر وَزِى عَلَيْهِ رَحْمَةُ اللَّهِ الوَلِی کی صحبت</w:t>
        <w:br/>
        <w:t>اختبار نیار کی تو انہوں نے فرمایا: ” اس شرط پر میں تمہیں اپنی صحبت میں رکھوں گا کہ ہم دونوں میں سے ایک امیر</w:t>
        <w:br/>
        <w:t>ہو گا۔ “ حضرت سیدنا ابو علی رباطی عَلَيْهِ رَحْمَةُ اللهِ الوَالی نے کہا: ” آپ ہی امیر ہیں۔ “ تو حضرت سیّدُنا عبد الله مَرِ وَزِى عَلَيْهِ رَحْمَةُ اللَّهِ</w:t>
        <w:br/>
        <w:t>انولی اپنا اور ان کا سامان اپنی پیٹھ پر اٹھائے پھرتے رہے، ایک رات تیز بارش ہوئی تو حضرت سید نا عبد اللہ مروزی عَلَيْهِ رَحْمَةُ اللهِ</w:t>
        <w:br/>
        <w:t>انولی ساری رات ایک چادر اپنے رفیق کے سر پر پھیلائے کھڑے ان سے بارش روکتے رہے، حضرت سیدنا ابو علی رباطی عَلَيْهِ</w:t>
        <w:br/>
        <w:t>رَحْمَةُ اللهِ الوالی جب بھی ان سے کہتے کہ ” ایسا مت کیجئے! تو آپ فرماتے: ” کیا تم نے مجھے امیر تسلیم نہیں کیا؟ مجھ پر حکم نہ</w:t>
        <w:br/>
        <w:t>چلاؤ اور اپنے قول سے نہ پھرو۔ “</w:t>
        <w:br/>
        <w:t>حضرت سیدنا ابو علی رباطی عَلَيْهِ رَحْمَةُ اللهِ الوالی نے کہا: ” کاش! میں مرجاتا اور یہ نہ کہتا کہ آپ ہی امیر ہیں۔ “ تو امیر کو ایساہی ہونا</w:t>
        <w:br/>
        <w:t>چاہئے۔</w:t>
        <w:br/>
        <w:t>ایک ساتھ سفر کرنے والے کم سے کم چارتو ضرورہوں:</w:t>
        <w:br/>
        <w:t>اللہ عزوجل کے پیارے حبیب، حبیب لبیب صَلَّى اللهُ تَعَالَى عَلَيْهِ وَالِيهِ وَسَلَّم نے ارشاد فرمایا: ” خَيْرُ الْأَصْحَابِ</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حضرت عمر فاروق رضی اللہ عنہ کا مالِ تقسیم کے دوران ایک شخص کے بیٹے کی مشابہت پر امانت کا انکشاف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۱۰۰۸ تا ۱۰۰۹</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سفر پر جانے سے قبل حاملہ بیوی کو اللہ کے سپرد کرنے کی امانت پوری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 اے بھتیجے! کیا میں تمہیں وہ چیز نہ سکھاؤں جو رسول کریم صَلَّى اللهُ تَعَالَى عَلَيْهِ وَالِہ وَسَلَّم نے رخصت کرتے وقت مجھے</w:t>
        <w:br/>
        <w:t>سکھائی تھی؟ “ میں نے عرض کی: ” کیوں نہیں ( ضرور سکھائیے )! تو آپ رَضِی اللہ تَعَالٰی عَنْہ نے فرمایا: یوں پڑھو: " اسْتَودِعُكَ اللَّهَ</w:t>
        <w:br/>
        <w:t>الَّذِي لَا تَضِيعُ وَدَائِعَهُ یعنی میں تمہیں اللہ عزوجل کے سپر د کرتا ہوں جو امانتوں کو ضائع نہیں ہونے دیتا۔ “ ( 1202 )</w:t>
        <w:br/>
        <w:t>حضرت سیدنا انس بن مالک رضی اللہ تعالی عنہ بیان کرتے ہیں کہ ایک شخص نے بارگاہِ رسالت میں حاضر ہو کر عرض</w:t>
        <w:br/>
        <w:t>کی: ” یارسول الله صَلَّى اللهُ تَعَالَى عَلَيْهِ وَالِيهِ وَسَلَّم! میں سفر کا ارادہ رکھتا ہوں، لہذا مجھے کوئی نصیحت فرمائیے! تو آپ صَلَّى اللهُ تَعَالٰی</w:t>
        <w:br/>
        <w:t>عَلَيْهِ وَالِهِ وَسَلَّم نے اسے اس دعا سے نوازا: في حِفْظ اللهِ وَ كَنْفِهِ زَوَ دَكَ اللهُ التَّقْوى وَغَفَرَ ذَنْبَكَ وَوَجَهَكَ لِلْخَيْرِ حَيْثُ كُنْتَ أَوْ أَيْنَمَا كُنْتَ يعنى</w:t>
        <w:br/>
        <w:t>میں تجھے اللہ عزوجل کی حفاظت اور اس کی پناہ میں دیتا ہوں۔ اللہ عزو جل تقویٰ کو تیر ا تو شہ کرے، تیرے گناہ بخش دے اور تو جہاں بھی ہو</w:t>
        <w:br/>
        <w:t>تیرے لئے بھلائی میسر کرے۔ “ ( 1203 )</w:t>
        <w:br/>
        <w:t>اور رخصت ہوتے وقت اہل وعیال، عزیز و اقربا اور دوستوں کو اللہ عزوجل کی پناہ میں دے تو بلا تخصیص سب کو اس کی</w:t>
        <w:br/>
        <w:t>پناہ میں دے۔ چنانچہ،</w:t>
        <w:br/>
        <w:t>حکایت: الله علم جن امانت ضائع نہیں فرماتا:</w:t>
        <w:br/>
        <w:t>مروی ہے کہ خلیفہ دوم امیر المؤمنین حضرت سیدنا عمر فاروق اعظم رضی اللہ تعالی عنہ لوگوں میں مال تقسیم فرمارہے تھے</w:t>
        <w:br/>
        <w:t>کہ ایک شخص اپنے بیٹے کے ساتھ آپ کی خدمت میں حاضر ہوا تو آپ زمین اللہ تعال عقلہ نے فرمایا: میں نے کسی کو کسی کے اتنا</w:t>
        <w:br/>
        <w:t>مشابہ نہیں دیکھا جتنا یہ لڑکا تمہارے مشابہ ہے۔ “ تو اس شخص نے عرض کی: اے امیر المؤمنین رَضِيَ اللهُ تَعَالٰی عَنْہ! میں اس</w:t>
        <w:br/>
        <w:t>لڑکے کے بارے میں آپ کو ایک بات بتاتا ہوں وہ یہ</w:t>
        <w:br/>
        <w:t>1202 ... السنن الكبرى للنسائی، کتاب عمل اليوم والليلة، باب ما يقول عند الوداع، ۶/۱۳۰، الحدیث: ۱۰۳۴۲</w:t>
        <w:br/>
        <w:t>1203 ... كتاب الدعاء للطبرانی، باب ما یقال عند وداع المسافر، الحدیث: ۸۱۷، ص ۲۵۹</w:t>
        <w:br/>
        <w:t>سنن الدارمی، کتاب الاستئذان، باب ما يقول اذا ودع رجلا، ۲/۳۷۲، الحدیث: ۲۶۷۱</w:t>
      </w:r>
    </w:p>
    <w:p>
      <w:pPr>
        <w:jc w:val="right"/>
        <w:bidi/>
      </w:pPr>
      <w:r>
        <w:rPr>
          <w:rFonts w:ascii="Jameel Noori Nastaleeq" w:hAnsi="Jameel Noori Nastaleeq" w:cs="Jameel Noori Nastaleeq"/>
          <w:b w:val="0"/>
          <w:sz w:val="32"/>
          <w:lang w:bidi="ur-PK"/>
        </w:rPr>
        <w:t>کہ میں نے سفر پر جانے کا ارادہ کیا، اس وقت میری بیوی اس سے حاملہ تھی، اس نے کہا: ” تم مجھے اس حالت میں چھوڑ کر جا</w:t>
        <w:br/>
        <w:t>رہے ہو؟ “ میں نے کہا: ” جو تمہارے پیٹ میں ہے میں نے اسے اللہ عزوجل کی پناہ میں دیا۔ “ یہ کہہ کر میں رخصت ہو گیا،</w:t>
        <w:br/>
        <w:t>جب سفر سے لوٹا تو بیوی انتقال کر چکی تھی، ہم بیٹھے باتیں کر رہے تھے ( ہمارے اور بقیع مبارک کے مابین کوئی چیز حائل نہ تھی ) کہ</w:t>
        <w:br/>
        <w:t>اچانک ہم نے ایک قبر پر آگ کا شعلہ دیکھا، میں نے لوگوں سے کہا: ” یہ آگ کیسی ہے؟ “ لوگوں نے بتایا: ” یہ آگ فلاں</w:t>
        <w:br/>
        <w:t>عورت کی قبر پر ہے ہم اسے ہر رات ملاحظہ کرتے ہیں۔ “ میں نے کہا: ” اللہ عزو جل کی قسم! وہ تو روزہ دار اور بہت عبادت</w:t>
        <w:br/>
        <w:t>گزار تھی۔ “ چنانچہ، پھاوڑا لے کر ہم اس کی قبر پر گئے، جب قبر کھودی تو دیکھا کہ ایک چراغ جل رہا تھا اور یہ بچہ ہاتھ پاؤں</w:t>
        <w:br/>
        <w:t>ہلا رہا تھا، تو مجھ سے کہا گیا: ” یہ تیری امانت ہے، اگر تو اس کی ماں کو بھی اللہ عزوجل کی امان میں دے جاتا تو ضر ورا سے بھی</w:t>
        <w:br/>
        <w:t>پاتا۔ “ یہ واقع سن کر ) امیر المؤمنین حضرت سیدنا عمر فاروقِ اعظم رَضِي الله تعالى عنہ نے فرمایا: ” ایک کو دوسرے کوے کے</w:t>
        <w:br/>
        <w:t>ساتھ جتنی مشابہت رکھتا ہے یہ لڑکا اس سے بھی زیادہ تمہارے مشابہ ہے۔ “</w:t>
        <w:br/>
        <w:t>( 4 ) ... روانگی سے قبل گھر میں نفل ادا کریے:</w:t>
        <w:br/>
        <w:t>سفر سے قبل نماز استخارہ ہمارے ” کتاب الصلوۃ میں بیان کئے گئے طریقے کے مطابق ادا کرے اور گھر سے نکلتے</w:t>
        <w:br/>
        <w:t>وقت سفر کی نماز پڑھے۔ چنانچہ،</w:t>
        <w:br/>
        <w:t>ابل ومال کی حفاظت کی دعا</w:t>
        <w:br/>
        <w:t>حضرت سیدنا انس بن مالک رضی اللہ تعالی عنہ روایت کرتے ہیں کہ ایک شخص نے بارگاہِ رسالت میں حاضر ہو کر عرض</w:t>
        <w:br/>
        <w:t>کی: یارسول الله صَلَّى اللهُ تَعَالَى عَلَيْهِ وآلہ وسلم! میں نے ایک سفر کی نذر مانی ہے اور اپنی وصیت لکھ چکا ہوں تو اپنے بیٹے، بھائی اور</w:t>
        <w:br/>
        <w:t>باپ میں سے وصیت کس کے سپرد کروں؟ تو حضور نبی اکرم، رسول محتشم صَلَّى اللَّهُ تَعَالَى عَلَيْهِ وَالِهِ وَسَلَّم نے</w:t>
        <w:br/>
        <w:t>ارشاد فرمایا: ” بندے کا اپنے گھر میں اللہ عزوجل کے نزدیک پسندیدہ ترین نائب یہ ہے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اسلاف کرام کا جانور کرائے پر لے کر بھلائی کی نیت سے اس پر نہ چڑھنا</w:t>
      </w:r>
    </w:p>
    <w:p>
      <w:pPr>
        <w:jc w:val="right"/>
        <w:bidi/>
      </w:pPr>
      <w:r>
        <w:rPr>
          <w:rFonts w:ascii="Jameel Noori Nastaleeq" w:hAnsi="Jameel Noori Nastaleeq" w:cs="Jameel Noori Nastaleeq"/>
          <w:b w:val="0"/>
          <w:sz w:val="32"/>
          <w:lang w:bidi="ur-PK"/>
        </w:rPr>
        <w:t>موضوع: جانوروں کے ساتھ حسنِ سلوک</w:t>
      </w:r>
    </w:p>
    <w:p>
      <w:pPr>
        <w:jc w:val="right"/>
        <w:bidi/>
      </w:pPr>
      <w:r>
        <w:rPr>
          <w:rFonts w:ascii="Jameel Noori Nastaleeq" w:hAnsi="Jameel Noori Nastaleeq" w:cs="Jameel Noori Nastaleeq"/>
          <w:b w:val="0"/>
          <w:sz w:val="32"/>
          <w:lang w:bidi="ur-PK"/>
        </w:rPr>
        <w:t>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۱۰۱۷</w:t>
      </w:r>
    </w:p>
    <w:p>
      <w:pPr>
        <w:jc w:val="right"/>
        <w:bidi/>
      </w:pPr>
      <w:r>
        <w:rPr>
          <w:rFonts w:ascii="Jameel Noori Nastaleeq" w:hAnsi="Jameel Noori Nastaleeq" w:cs="Jameel Noori Nastaleeq"/>
          <w:b w:val="0"/>
          <w:sz w:val="32"/>
          <w:lang w:bidi="ur-PK"/>
        </w:rPr>
        <w:t>کردار/راوی: ابو درداء</w:t>
      </w:r>
    </w:p>
    <w:p>
      <w:pPr>
        <w:jc w:val="right"/>
        <w:bidi/>
      </w:pPr>
      <w:r>
        <w:rPr>
          <w:rFonts w:ascii="Jameel Noori Nastaleeq" w:hAnsi="Jameel Noori Nastaleeq" w:cs="Jameel Noori Nastaleeq"/>
          <w:b w:val="0"/>
          <w:sz w:val="32"/>
          <w:lang w:bidi="ur-PK"/>
        </w:rPr>
        <w:t>نوٹ: درجہ بندی: عبرت و نصیحت کے واقعات &gt; جانوروں کے ساتھ حسنِ سلوک &gt; پوری اجرت دے کر جانور پر نہ چڑھنا، اور ابودرداء کا اپنے مرے ہوئے اونٹ سے مخاطب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( 9 ) ... جانورکے ساتھ نرمی سے پیش آئے</w:t>
        <w:br/>
        <w:t>سواری کے جانور کے ساتھ نرمی سے پیش آئے، ہے. اس پر طاقت سے زیادہ بوجھ نہ لا دے. اس کے چہرہ پر نہ</w:t>
        <w:br/>
        <w:t>مارے کہ اس سے منع کیا گیا ہے، .. اس پر نہ سوئے کہ اس پر سونا اس کے لئے اذیت کا باعث اور اس پر بوجھ بنتا ہے۔ اہل</w:t>
        <w:br/>
        <w:t>ورع و تقویٰ حضرات ( متقی و پرہیز گار لوگ ) سواری کے جانور پر نہیں سوتے تھے صرف بیٹھے بیٹھے تھوڑا سا اونگ لیتے</w:t>
        <w:br/>
        <w:t>تھے۔ نیز سرکارِ مدینہ، راحتِ قلب و سینہ صلَّی اللہ تَعَالٰی عَلَيْهِ وَالِیهِ وَسَلَّم نے ارشاد فرمایا: ” اپنے جانوروں کی پیٹھوں کو کرسیاں نہ</w:t>
        <w:br/>
        <w:t>بناؤ۔ “ ( 1215 )</w:t>
        <w:br/>
        <w:t>... صبح و شام سواری کے جانور سے اترنا مستحب ہے کہ اس سے وہ راحت پائے گا، نیز یہ سنت بھی ہے۔ ( 1210 ) اس</w:t>
        <w:br/>
        <w:t>بارے میں سلف صالحین رَحِمَهُمُ الله المبین سے آثار بھی منقول ہیں۔ چنانچہ،</w:t>
        <w:br/>
        <w:t>حکایت: جانورکے ساتھ بھلائی:</w:t>
        <w:br/>
        <w:t>بعض اسلاف کرام رَحِمَهُمُ اللهُ السّلام اس شرط پر جانور کرائے پر لیتے کہ اس پر سے اتریں گے نہیں اور پوری اجرت دیں</w:t>
        <w:br/>
        <w:t>گے پھر اتر جاتے تھے تاکہ یوں وہ جانور سے بھلائی کرنے والے شمار ہوں۔ پس یہ عمل ان کی نیکی شمار ہو تا اور ( بروز قیامت ) ان</w:t>
        <w:br/>
        <w:t>کے میزان میں رکھا جائے گانہ کے کرائے پر دینے والے کے میزان میں۔</w:t>
        <w:br/>
        <w:t>اور جس نے کسی چوپائے کو اذیت دی یا اس پر اس کی طاقت سے زیادہ بوجھ لادا تو قیامت کے دن اس سے مطالبہ کیا</w:t>
        <w:br/>
        <w:t>جائے گا، کیونکہ ہر تر جگر ( یعنی جاندار چیز ) میں اجر ہے۔</w:t>
        <w:br/>
        <w:t>منقول ہے کہ حضرت سیدنا ابودرداء رضی اللہ تعالی عنہ نے اپنے مرے ہوئے اونٹ سے فرمایا: ” اے اونٹ! اپنے</w:t>
        <w:br/>
        <w:t>رب عدد جل کی بارگاہ میں مجھ سے نہ جھگڑنا کیونکہ میں نے تجھ پر طاقت سے زیادہ بوجھ نہیں لا دا۔ “</w:t>
        <w:br/>
        <w:t>1215 ... مصنف ابن ابى شيبة، كتاب الادب، باب فى طول الوقوف على الدابة، ۱۶۶ / ۶، الحدیث: ا</w:t>
        <w:br/>
        <w:t>المسند للامام احمد بن حنبل، حدیث سهل بن معاذ، ۳۱۵ / ۵، الحدیث: ۱۵۶۵۰</w:t>
        <w:br/>
        <w:t>1216 ... حلية الأولياء عبد الله بن المبارك، ۸/۱۹۲، الحدیث: ۱۱۸۵۳</w:t>
        <w:br/>
        <w:t>السنن الكبرى للبيهقى، كتاب الحج، باب النزول للرواح، ۵/۴۱۸، الحدیث: ۱۰۳۳۸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حضرت عبداللہ بن مبارک رحمۃ اللہ علیہ کا کرائے کے جانور پر بلا اجازت خط لے جانے سے انکار</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۱۰۱۸</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کرائے کی شرط میں شامل نہ ہونے پر مالک کی اجازت کے بغیر خط لے جانے سے انکار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&lt;urh1&gt;دو صدقے:&lt;/urh1&gt;</w:t>
        <w:br/>
        <w:t>گھڑی بھر کے لئے سواری کے جانور سے اترنے میں دو صدقے ہیں: ( ۱ ) ... اسے راحت پہنچانا ( ۲ ) .. مالک کا دل خوش</w:t>
        <w:br/>
        <w:t>کرنا۔</w:t>
        <w:br/>
        <w:t>گھڑی بھر کے لئے سواری سے اترنے کا فائدہ:</w:t>
        <w:br/>
        <w:t>سواری کے جانور سے اترنے میں ایک فائدہ جسمانی ورزش، پاؤوں کی حرکت اور دیر تک سوار رہنے کی وجہ سے اعد</w:t>
        <w:br/>
        <w:t>کے سن ہو جانے سے حفاظت بھی ہے۔</w:t>
        <w:br/>
        <w:t>جانور پر جو کچھ لا دنا ہے وہ سب نام بنام مالک کو بتا دے بلکہ اسے دکھا دے، شرعی اصول ضوابط کو مد نظر</w:t>
        <w:br/>
        <w:t>رکھتے ہوئے جانور کرایہ پر لے تاکہ بعد میں جھگڑا نہ ہو جس سے دل کو اذیت پہنچے اور بات بڑھے کیونکہ بندہ جو بات بھی زبا</w:t>
        <w:br/>
        <w:t>ن سے نکالتا ہے اس کے پاس ایک محافظ ( فرشتہ لکھنے کو تیار بیٹھا ہوتا ہے، لہذا مالک کے ساتھ بحث و مباحثہ اور جھگڑا کرنے</w:t>
        <w:br/>
        <w:t>سے احتراز کرے ... اور کرایہ کے جانور پر مشروط شے سے زائد سامان نہ لادے اگر چہ زائد چیز قلیل ہی ہو کیونکہ تھوڑا</w:t>
        <w:br/>
        <w:t>تھوڑا مل کر بہت ہو جاتا ہے اور جو گناہوں کے قریب ہو ممکن ہے کہ وہ گناہوں میں جا پڑے ( لہذا احتیاط بہتر ہے )۔ چنانچہ،</w:t>
        <w:br/>
        <w:t>حکایت: تقوى بوتوايسا</w:t>
        <w:br/>
        <w:t>منقول ہے کہ حضرت سید نا عبداللہ بن مبارک رَحْمَةُ اللهِ تَعَالى عَلَيْهِ ( کرائے کے ) جانور پر سوار تھے کہ کسی نے عرض</w:t>
        <w:br/>
        <w:t>کی: ” حضور میرا یہ خط فلاں تک پہنچادیجئے گا؟ " تو آپ رَحْمَةُ اللهِ تعالی علیہ نے فرمایا: ” ( ٹھہر و ) میں سواری کے مالک سے اجازت لے</w:t>
        <w:br/>
        <w:t>لوں میں نے جانور کرائے پر لیتے وقت یہ خط لے جانے کی شرط نہیں کی تھی۔ “</w:t>
        <w:br/>
        <w:t>اے مخاطب ( سننے والے! غور کر حضرت سید نا عبد الله بن مبارک رَحْمَةُ اللهِ تَعَالَى عَلَيْهِ نے فقہائے کرام رَحِمَهُمُ اللَّهُ السَّلَام</w:t>
        <w:br/>
        <w:t>کے اس قول کی طرف التفات نہیں کیا کہ ” اس طرح کی اشیاء میں چشم پوشی سے کام لیا جاتا ہے بلکہ آپ رحمہ اللہ تعالی علیہ</w:t>
        <w:br/>
        <w:t>نے تقویٰ اختیار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عبداللہ بن عمر رضی اللہ عنہما کا تیمم کرتے وقت موت کو یاد رکھنا</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۱۰۳۲</w:t>
      </w:r>
    </w:p>
    <w:p>
      <w:pPr>
        <w:jc w:val="right"/>
        <w:bidi/>
      </w:pPr>
      <w:r>
        <w:rPr>
          <w:rFonts w:ascii="Jameel Noori Nastaleeq" w:hAnsi="Jameel Noori Nastaleeq" w:cs="Jameel Noori Nastaleeq"/>
          <w:b w:val="0"/>
          <w:sz w:val="32"/>
          <w:lang w:bidi="ur-PK"/>
        </w:rPr>
        <w:t>کردار/راوی: عبداللہ بن عمر</w:t>
      </w:r>
    </w:p>
    <w:p>
      <w:pPr>
        <w:jc w:val="right"/>
        <w:bidi/>
      </w:pPr>
      <w:r>
        <w:rPr>
          <w:rFonts w:ascii="Jameel Noori Nastaleeq" w:hAnsi="Jameel Noori Nastaleeq" w:cs="Jameel Noori Nastaleeq"/>
          <w:b w:val="0"/>
          <w:sz w:val="32"/>
          <w:lang w:bidi="ur-PK"/>
        </w:rPr>
        <w:t>نوٹ: درجہ بندی: صحابۂ کرام &gt; حضرت عبداللہ بن عمر رضی اللہ عنہما &gt; تیمم پر اعتراض کے جواب میں موت کے یقین نہ ہونے کی حکمت بیان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خرید نالازم نہیں۔</w:t>
        <w:br/>
        <w:t>مسئلہ: پانی کی عدم موجودگی میں تیئم کا ارادہ کرے تو پہلے اس پر لازم ہے کہ جہاں تک تلاش کر کے پانی تک پہنچنا ممکن</w:t>
        <w:br/>
        <w:t>ہو تلاش کرے یعنی منزل ( پڑاؤ کی جگہ ) کے ارد گرد اور سواری پر دیکھے، برتن وغیرہ دیکھے شاید ان میں کچھ بچا ہوا</w:t>
        <w:br/>
        <w:t>ہو ( 129 )۔ اگر پانی سواری پر ( کجاوے میں ) تھا اور یہ بھول گیا یا کنواں قریب تھا اور یہ بھول گیا اور تیلم کر کے نماز پڑھ لی )</w:t>
        <w:br/>
        <w:t>تو نماز کا اعادہ لازم ہے کیونکہ اس نے تلاش کرنے میں کو تاہی کی ) و 1238 (</w:t>
        <w:br/>
        <w:t>مسئلہ: اگر یقین ہو کہ آخری وقت میں پانی پالے گا تو اولی یہ ہے کہ تیثم کر کے اول وقت میں نماز پڑھ لے کیونکہ زندگی کا</w:t>
        <w:br/>
        <w:t>کوئی بھروسا نہیں ( 1239 ) نیز اول وقت میں نماز ادا کر نارضائے الہی کے حصول کا ذریعہ ہے۔</w:t>
        <w:br/>
        <w:t>حکایت موت کوبروقت یا درکھو:</w:t>
        <w:br/>
        <w:t>منقول ہے کہ حضرت سید نا عبد الله بن عمر رضی اللہ تعالٰى عَنْهُما نے ایک بار تیکم کیا تو ان سے عرض کی گئی: ” آپ</w:t>
        <w:br/>
        <w:t>رَضِيَ اللهُ تَعَالٰی عَنْہ تیتم کر رہے ہیں حالانکہ مدینہ کی دیواریں آپ کو دیکھ رہی ہیں؟ تو آپ رَضِيَ اللَّهُ تَعَالٰی عَنْہ نے</w:t>
        <w:br/>
        <w:t>فرمایا: ” کیا میں وہاں پہنچنے تک زندہ رہوں گا؟ “</w:t>
        <w:br/>
        <w:t>مسئلہ: اگر نماز شروع کرنے کے بعد پانی پائے ( یعنی نظر آئے تو نہ نماز باطل ہو گی اور نہ ہی وضو لازم ہو گا اور</w:t>
        <w:br/>
        <w:t>1237 ... احناف کے نزدیک یہ ہے کہ جس جگہ موجود ہے وہاں چاروں طرف ایک ایک میل پانی کا پتا نہیں اور غالب گمان یہ ہے کہ میل کے</w:t>
        <w:br/>
        <w:t>اندر پانی نہیں ہے تو تلاش کرنا ضروری نہیں پھر اگر ٹینکر کے نماز پڑھ لی اور نہ تلاش کیا نہ کوئی ایسا ہے جس سے پوچھے اور بعد کو. معلوم ہوا کہ پانی</w:t>
        <w:br/>
        <w:t>یہاں سے قریب ہے تو نماز کا اعادہ نہیں مگر یہ تینم اب جاتا رہا اور اگر کوئی وہاں تھا مگر اس نے پوچھا نہیں اور بعد کو معلوم ہوا کہ پانی قریب ہے</w:t>
        <w:br/>
        <w:t>تو ( نماز کا اعادہ چاہئے۔ ( ماخوذاز بہار شریعت، ۱ / ۳۴۷ )</w:t>
        <w:br/>
        <w:t>1238 ... احناف کے نزدیک: جونہ آبادی میں ہو نہ آبادی کے قریب اور اس کے ہمراہ پانی موجود ہے اور یاد نہ رہا اور تیم کر کے نماز پڑھ لی ہو گئی</w:t>
        <w:br/>
        <w:t>اور اگر آبادی یا آبادی کے قریب میں ہو تو اعادہ کرے۔ ( بہار شریعت ۱ / ۳۴۷ )</w:t>
        <w:br/>
        <w:t>1239 ... احناف کے نزدیک: اگر یہ گمان ہے کہ میل کے اندر تو پانی نہیں مگر میل سے کچھ زیادہ فاصلہ پر مل جائے گا تو مستحب کہ نماز کے آخری وقت مستحب تک</w:t>
        <w:br/>
        <w:t>تاخیر کرے یعنی عصر و مغرب و عشاء میں اتنی دیر نہ کرے کہ وقت کراہت آجائے۔ اگر تاخیر نہ کی اور نئیشم کر کے پڑھ لی تو ہو گئی۔ ( بہار شریعت، ۱ / ۳۴۸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ابوبکر محمد بن داؤد دینوری رحمۃ اللہ علیہ کا غلام کی سفارش کے لیے کھانے سے انکار</w:t>
      </w:r>
    </w:p>
    <w:p>
      <w:pPr>
        <w:jc w:val="right"/>
        <w:bidi/>
      </w:pPr>
      <w:r>
        <w:rPr>
          <w:rFonts w:ascii="Jameel Noori Nastaleeq" w:hAnsi="Jameel Noori Nastaleeq" w:cs="Jameel Noori Nastaleeq"/>
          <w:b w:val="0"/>
          <w:sz w:val="32"/>
          <w:lang w:bidi="ur-PK"/>
        </w:rPr>
        <w:t>موضوع: خوش الحانی کی برکت</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۱۰۸۴ تا ۱۰۸۵</w:t>
      </w:r>
    </w:p>
    <w:p>
      <w:pPr>
        <w:jc w:val="right"/>
        <w:bidi/>
      </w:pPr>
      <w:r>
        <w:rPr>
          <w:rFonts w:ascii="Jameel Noori Nastaleeq" w:hAnsi="Jameel Noori Nastaleeq" w:cs="Jameel Noori Nastaleeq"/>
          <w:b w:val="0"/>
          <w:sz w:val="32"/>
          <w:lang w:bidi="ur-PK"/>
        </w:rPr>
        <w:t>نوٹ: درجہ بندی: عبرت و نصیحت کے واقعات &gt; خوش الحانی کی برکت &gt; بیڑیوں میں جکڑے خوش آواز غلام کی رہائی کے لیے مہمان کا کھانے سے انکار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بیڑیوں میں جکڑا خوش آواز غلام</w:t>
        <w:br/>
        <w:t>حضرت سیدنا ابو بکر محمد بن داؤد دِينَوَرى عَلَيْهِ رَحْمَةُ اللهِ القوی فرماتے ہیں کہ میں جنگل میں سفر کر رہا تھا، راستے میں میر اگزر</w:t>
        <w:br/>
        <w:t>عرب کے ایک قبیلے سے ہوا، اس قبیلے کا ایک شخص مہمان نوازی کے لئے مجھے اپنے گھر لے آیا، جب میں گھر میں داخل ہوا تو</w:t>
        <w:br/>
        <w:t>دیکھا کہ گھر کی ایک جانب سیاہ غلام بیڑیوں میں جکڑا ہوا ہے اور گھر کے صحن میں کچھ اونٹ مرے پڑے ہیں اور ایک اونٹ اتنا</w:t>
        <w:br/>
        <w:t>کمزور تھا گویا اس کی روح بھی بس نکلنے کو تھی، بیٹیوں میں جکڑے اس غلام نے کہا: ” آپ میرے آقا کے مہمان ہیں، اس پر</w:t>
        <w:br/>
        <w:t>آپ کا حق ہے، لہذا اس سے میری سفارش کر دیجئے!! وہ اپنے مہمان کی عزت کرتا ہے، اتنی سی بات میں آپ کی سفارش رد نہیں</w:t>
        <w:br/>
        <w:t>کرے گا، امید ہے کہ مجھے قید سے رہا کر دے۔ “ فرماتے ہیں: جب کھانا سامنے آیا تو میں نے کھانے سے انکار کر دیا اور</w:t>
        <w:br/>
        <w:t>کہا: ” جب تک تم اس غلام کے حق میں میری سفارش قبول نہیں کروگے میں کھانا نہیں کھاؤں گا۔ “ میز بان کہنے لگا: ” اس نے</w:t>
        <w:br/>
        <w:t>مجھے فقیر بنادیا اور میر اتمام مال ہلاک کر دیا۔ “ میں نے پوچھا: ” اس نے ایسا کون سا کام کیا ہے؟ “ میزبان نے جواب دیا: ” یہ</w:t>
        <w:br/>
        <w:t>خوش آواز ہے، میرا گزر اوقات ان اونٹوں کے کرائے سے ہوتا تھا، اس نے اونٹوں پر بھاری بوجھ لادا اور حدی خوانی کرتا رہا</w:t>
        <w:br/>
        <w:t>حتی کہ اونٹوں نے اس کے عمدہ نغمہ کے سبب تین دن کی مسافت ایک رات میں طے کرلی، جب ان سے بوجھ اتارا گیا تو سوائے</w:t>
        <w:br/>
        <w:t>اس ایک اونٹ کے سارے مرگئے لیکن آپ چونکہ میرے مہمان ہیں، لہذا آپ کی عزت کی خاطر میں نے اسے معاف</w:t>
        <w:br/>
        <w:t>کیا۔ “ حضرت سیدنا ابو بکر محمد بن داؤد دینوری عَلَيْهِ رَحْمَةُ الله القوی فرماتے ہیں: ” مجھے اس کی آواز سننے کی خواہش تھی، جب صبح</w:t>
        <w:br/>
        <w:t>ہوئی تو اس نے غلام سے کہا کہ جو اونٹ کنویں سے پانی لاتا ہے اس کے سامنے حدی پڑھو، جب اس غلام نے اپنی آواز بلند کی تو</w:t>
        <w:br/>
        <w:t>اونٹ ادھر اُدھر بھاگنے لگا اور رسیاں توڑ ڈالیں اور میں بھی ( خود پر قابونہ رکھ سکا اور ) منہ کے بل گر پڑا، شاید میں نے زندگی میں</w:t>
        <w:br/>
        <w:t>سب سے عمدہ آواز یہی سنی تھی۔</w:t>
        <w:br/>
        <w:t>معلوم ہوا کہ سماع کی محفل دل پر اثر کرتی ہے۔</w:t>
      </w:r>
    </w:p>
    <w:p>
      <w:pPr>
        <w:jc w:val="right"/>
        <w:bidi/>
      </w:pPr>
      <w:r>
        <w:rPr>
          <w:rFonts w:ascii="Jameel Noori Nastaleeq" w:hAnsi="Jameel Noori Nastaleeq" w:cs="Jameel Noori Nastaleeq"/>
          <w:b w:val="0"/>
          <w:sz w:val="32"/>
          <w:lang w:bidi="ur-PK"/>
        </w:rPr>
        <w:t>&lt;urh1&gt;پرندوں اور چوپایوں سے زیادہ سخت طبیعت انسان:&lt;/urh1&gt;</w:t>
        <w:br/>
        <w:t>جس کا دل سماع کے باعث مضطرب نہ ہو وہ ناقص، راہِ اعتدال سے پھر اہوا اور روحانیت سے دور ہے اور اس کی</w:t>
        <w:br/>
        <w:t>طبیعت اونٹ، پرندوں بلکہ تمام چوپایوں سے زیادہ سخت ہے کیونکہ ان تمام پر موزونی نغمات اثر انداز ہوتے ہیں۔ یہی</w:t>
        <w:br/>
        <w:t>وجہ ہے کہ پرندے حضرت سید ناد اور عَلى نَبِيِّنَا وَ عَلَيْهِ الصَّلوةُ وَ السَّلام کی آواز سننے کے لئے فضا میں ٹھہر جاتے تھے۔</w:t>
        <w:br/>
        <w:t>بہر حال سماع کے دل پر اثر انداز ہونے کا اعتبار کرتے ہوئے اس کے بارے میں مطلقا حلال و حرام کا حکم لگانا</w:t>
        <w:br/>
        <w:t>درست نہیں بلکہ احوال و اشخاص اور نغمات کے طریقے مختلف ہونے کی وجہ سے اس کا حکم مختلف ہو تا ہے۔ پس سماع</w:t>
        <w:br/>
        <w:t>کا حکم وہی ہے جو دل میں موجود خیالات کا ہے۔ چنانچہ،</w:t>
        <w:br/>
        <w:t>حضرت سیدنا ابوسلیمان دارانی قدس بیٹها السنورانی فرماتے ہیں: سماع کی محفل دل میں نئی چیز پیدا نہیں کرتی بلکہ جو کچھ</w:t>
        <w:br/>
        <w:t>اس میں ہوتا ہے اسی کو ابھارتی ہے۔</w:t>
        <w:br/>
        <w:t>موزونی اورہم قافیہ کلمات تَرنّم سےپڑھنےکےساتمواقع:</w:t>
        <w:br/>
        <w:t>چند مواقع پر مخصوص اغراض کے باعث موزونی اور ہم قافیہ کلمات کو تر غم کے ساتھ پڑھنے کا رواج ہے باوجود یہ</w:t>
        <w:br/>
        <w:t>کہ اس کے سبب دل میں تاثیر پید اہوتی ہے۔ وہ مواقع سات ہیں:</w:t>
        <w:br/>
        <w:t>حج کے موقع پر نغمات پڑھنے کا حکم:</w:t>
        <w:br/>
        <w:t>پہلا موقع: حجاج کرام کے نغمات: حج کا وقت شروع ہونے سے پہلے حجاج کرام شہروں میں ڈھول اور</w:t>
        <w:br/>
        <w:t>شاہین ( ایک قسم کا باجا ) بجاتے اور نغمے گاتے پھرتے ہیں اور یہ امر اس لئے مباح ہے کہ ان کے نغمے کعبۃ اللہ شریف،</w:t>
        <w:br/>
        <w:t>مقام ابراہیم، حطیم، زمزم اور دیگر مقامات حج کی عظمت پر مشتمل ہوتے ہیں، اگر دل میں پہلے سے حج کا شوق موجود ہو</w:t>
        <w:br/>
        <w:t>تو ان کا اثر یہ ہوتا ہے کہ یہ شوق مزید بھڑک اٹھتا ہے اور اگر پہلے سے شوق موجو نہ ہو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ایک بزرگ کا 'ایک پیسے کے دس کھیرے' کی آواز سن کر وجد میں بیہوش ہونا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۱۱۰۶</w:t>
      </w:r>
    </w:p>
    <w:p>
      <w:pPr>
        <w:jc w:val="right"/>
        <w:bidi/>
      </w:pPr>
      <w:r>
        <w:rPr>
          <w:rFonts w:ascii="Jameel Noori Nastaleeq" w:hAnsi="Jameel Noori Nastaleeq" w:cs="Jameel Noori Nastaleeq"/>
          <w:b w:val="0"/>
          <w:sz w:val="32"/>
          <w:lang w:bidi="ur-PK"/>
        </w:rPr>
        <w:t>نوٹ: درجہ بندی: تصوف و سلوک &gt; سماع اور وجد کی مثالیں &gt; بازار کی عام آواز سے نیک بندوں کی کم قیمتی کا تصور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سوچنے کے سبب گناہ گار ہو گا اور جس شخص کی حالت ایسی ہو اسے چاہئے کہ سماع سے مکمل اجتناب کرے کیونکہ جس پر عشق غالب ہو وہ</w:t>
        <w:br/>
        <w:t>جو کچھ سنتا ہے اسے اپنی معشوقہ پر منطبق کرتا ہے خواہ الفاظ اس کے مناسب ہوں یا نہ ہوں کیونکہ ہر لفظ بطور استعارہ متعدد معانی کے لئے</w:t>
        <w:br/>
        <w:t>استعمال کیا جا سکتا ہے۔</w:t>
        <w:br/>
        <w:t>پس جس کے دل پر اللہ جن کی محبت غالب ہو وہ کبھی کنپٹی کے سیاہ بالوں سے کفر کی تاریکی کو یاد کر تا ہے اور کبھی رخسار کی</w:t>
        <w:br/>
        <w:t>ترو تازگی سے نور ایمان کا تصور کرتا ہے، وصال محبوب کے ذکر سے اللہ عزو جل سے ملاقات کو یاد کرتا ہے، فراق و جدائی کے ذکر سے خود</w:t>
        <w:br/>
        <w:t>کو نافرمانوں میں شمار کر کے اللہ عزوجل سے دوری کو خیال کرتا ہے اور وصالِ محبوب کی خوشی میں رکاوٹ بننے والے کے ذکر سے دنیا کی</w:t>
        <w:br/>
        <w:t>زندگی اور اس کی آفات کو خیال کرتا ہے جو اللہ عزوجل کے ساتھ دائگی اُنس میں رکاوٹ بنتی ہیں، ایسا شخص ان الفاظ کو مذکورہ بالا معانی پر</w:t>
        <w:br/>
        <w:t>منطبق کرنے کے لئے غور و فکر نہیں کرتا بلکہ اس کے دل پر غالب معانی لفظ سنتے ہی اس کے ذہن میں آجاتے ہیں۔ چنانچہ،</w:t>
        <w:br/>
        <w:t>حکایت: ایک پیسے کے دس کھیرے</w:t>
        <w:br/>
        <w:t>منقول ہے کہ ایک بزرگ رحمہ اللہ تعالی عنہ بازار سے گزر رہے تھے کہ کسی کو کہتے سنا: " الْخِيَارُ عَشَرَ بِحَبہ یعنی ایک پیسے کے</w:t>
        <w:br/>
        <w:t>10 کھیرے “ تو ان پر وجد طاری ہو گیا اور بے ہوش گئے، افاقے کے بعد جب ان سے اس بارے میں پوچھا گیا تو فرمایا: ” جب ایک پیسے</w:t>
        <w:br/>
        <w:t>کے خیار ( یعنی اللہ عزوجل کے نیک بندے 10 ہیں تو اشرار ( یعنی گناہ گاروں ) کی کیا قیمت ہو گی؟ ( یعنی انہوں نے لفظ خیار سے کھیرے کے بجائے</w:t>
        <w:br/>
        <w:t>نیک شخص مراد لیا )۔</w:t>
        <w:br/>
        <w:t>ایک بزرگ رحمہ اللہ تعالی علیہ کا بازار سے گزر ہوا تو کسی ( سبزی فروش ) کا یہ قول یا سغتر بڑی یعنی اسے جنگلی پودینہ 1308 سن کر</w:t>
        <w:br/>
        <w:t>ان پر وجد طاری ہو گیا، کچھ افاقے کے بعد جب ان سے پوچھا گیا کہ کس وجہ سے آپ پر یہ کیفیت طاری ہوئی تو فرمایا: ” میں نے سنا گویا</w:t>
        <w:br/>
        <w:t>یہ کہہ رہا ہے: اسْع تربری یعنی میری عطائیں دیکھنا ہے چاہتا تو عبادات میں</w:t>
        <w:br/>
        <w:t>1308 ... سغئر “ ایک پودینہ ہے اور ” برسی “ اس کی صفت کہ یہ پودینہ کسی کا اگایا ہوا نہیں بلکہ جنگلی ہے جو کہ زیادہ قوت بخش ہو تا ہے۔ اس جملے کے ذریعے</w:t>
        <w:br/>
        <w:t>سبزی کی خوبی بیان کر کے اسے بیچنا مقصود ہوتا ہے۔ ( اتحاف السادۃ المتقین، ۷ / ۶۵۶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ایک بزرگ کا شعر سن کر رسول اللہ ﷺ کے قول کی یاد میں وجد کرنا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۱۱۲۶</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تصوف و سلوک &gt; سماع اور وجد کی مثالیں &gt; ایک شعر سے جنتیوں کے جمعہ کے دن اللہ کی زیارت کی حدیث یاد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مجھے رَسُولُ الله صَلَّى اللهُ عَلَيْهِ وَسَلَّم کا قول یاد آگیا:</w:t>
        <w:br/>
        <w:t>ایک بزرگ کے بارے میں منقول ہے کہ انہوں نے کسی کو یہ کہتے سنا:</w:t>
        <w:br/>
        <w:t>قَالَ الرَّسُولُ غَدَ آتَرُو رُ فَقُلْتُ تَعْقِلُ مَا تَقُولُ</w:t>
        <w:br/>
        <w:t>ترجمه: قاصد نے کہا: تم کل ملو گے، میں نے کہا: جو کچھ تم کہہ رہے ہو کیا اسے سمجھتے بھی ہو؟</w:t>
        <w:br/>
        <w:t>اس قول اور خوش آوازی نے انہیں بے چین کر دیا اور وجد میں آکر اس کی تکرار کرنے لگے اور ” تا “ کے</w:t>
        <w:br/>
        <w:t>بجائے ” نون “ پڑھنے لگے یعنی یوں کہنے لگے: ” تقال الرَّسُولُ غَداً نزور یعنی رسول نے فرمایا: ہم کل ملیں گے۔ وہ اس شعر کی تکرار</w:t>
        <w:br/>
        <w:t>کرتے رہے حتی کہ فرحت و سرور اور خوشی کی شدت کی وجہ سے بیہوش ہو گئے۔ جب افاقہ ہوا تو وجد کا سبب دریافت کیا گیا</w:t>
        <w:br/>
        <w:t>، تو فرمایا: ” مجھے رَسُولُ الله صَلَّى اللهُ تَعَالَى عَلَيْهِ وَالِهِ وَسَلَّم کا قول یاد آگیا تھا کہ آپ صلی اللہ تَعَالٰی عَلَيْهِ وَالِهِ وَسَلَّم نے ارشاد فرمایا: إِنَّ أَهْلَ</w:t>
        <w:br/>
        <w:t>الْجَنَّةِ يَزُورُونَ رَبَّهُمْ فِي كُلِّ يَوْمِ جُمُعَةٍ مَّرة یعنی اہل جنت ہر جمعہ کے دن ایک بار اپنے رب علاد جان کی زیارت کریں گے۔ ( 1328 )</w:t>
        <w:br/>
        <w:t>حکایت سب کچھ راہ خدا میں وقف کردیا</w:t>
        <w:br/>
        <w:t>حضرت سیدنا محمد بن داؤد رقی رَحْمَةُ اللهِ تعالی علیہ بیان کرتے ہیں کہ حضرت سید نادراج رحمۃ اللہ تعالیٰ علیہ فرماتے ہیں: میں</w:t>
        <w:br/>
        <w:t>اور حضرت سیدنا ابن قوطی رحمة اللہ تعالی علیہ بصرہ اور اللہ کے در میان دریائے دجلہ کے کنارے جارہے تھے کہ اچانک ایک</w:t>
        <w:br/>
        <w:t>خوبصورت محل دکھائی دیا جہاں ایک آدمی بیٹھا ہوا تھا اور اس کے سامنے ایک لونڈی گار ہی تھی اور یہ کہہ رہی تھی:</w:t>
        <w:br/>
        <w:t>كُلَّ يَوْمٍ تَتَلونُ غَيْرُ هُذَا بِكَ أَحْسَنُ</w:t>
        <w:br/>
        <w:t>ترجمہ: تم ہر روز رنگ بدلتے رہتے ہو، ایسانہ کرو تو یہ تمہارے لئے زیادہ اچھا ہے۔</w:t>
        <w:br/>
        <w:t>اچانک ایک خوب صورت نوجوان ظاہر ہو ا جس کے ہاتھ میں چمڑے کا ڈول اور بدن پر گدڑی تھی وہ یہ</w:t>
        <w:br/>
        <w:t>1328 ... سنن الترمذى، كتاب صفة الجنة، باب ما. فى سوق الجنة، ۲۴۶ / ۴، الحدیث: ۲۵۵۸،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حضرت محمد بن داؤد رقی رحمۃ اللہ علیہ کی روایت — ایک نوجوان کا سب کچھ راہ خدا میں وقف کر دینا</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۱۱۲۶ تا ۱۱۲۷</w:t>
      </w:r>
    </w:p>
    <w:p>
      <w:pPr>
        <w:jc w:val="right"/>
        <w:bidi/>
      </w:pPr>
      <w:r>
        <w:rPr>
          <w:rFonts w:ascii="Jameel Noori Nastaleeq" w:hAnsi="Jameel Noori Nastaleeq" w:cs="Jameel Noori Nastaleeq"/>
          <w:b w:val="0"/>
          <w:sz w:val="32"/>
          <w:lang w:bidi="ur-PK"/>
        </w:rPr>
        <w:t>نوٹ: درجہ بندی: تصوف و سلوک &gt; سماع اور وجد کی مثالیں &gt; لونڈی کے شعر پر ایک نوجوان کا اپنا سب کچھ راہ خدا میں وقف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مجھے رَسُولُ الله صَلَّى اللهُ عَلَيْهِ وَسَلَّم کا قول یاد آگیا:</w:t>
        <w:br/>
        <w:t>ایک بزرگ کے بارے میں منقول ہے کہ انہوں نے کسی کو یہ کہتے سنا:</w:t>
        <w:br/>
        <w:t>قَالَ الرَّسُولُ غَدَ آتَرُو رُ فَقُلْتُ تَعْقِلُ مَا تَقُولُ</w:t>
        <w:br/>
        <w:t>ترجمه: قاصد نے کہا: تم کل ملو گے، میں نے کہا: جو کچھ تم کہہ رہے ہو کیا اسے سمجھتے بھی ہو؟</w:t>
        <w:br/>
        <w:t>اس قول اور خوش آوازی نے انہیں بے چین کر دیا اور وجد میں آکر اس کی تکرار کرنے لگے اور ” تا “ کے</w:t>
        <w:br/>
        <w:t>بجائے ” نون “ پڑھنے لگے یعنی یوں کہنے لگے: ” تقال الرَّسُولُ غَداً نزور یعنی رسول نے فرمایا: ہم کل ملیں گے۔ وہ اس شعر کی تکرار</w:t>
        <w:br/>
        <w:t>کرتے رہے حتی کہ فرحت و سرور اور خوشی کی شدت کی وجہ سے بیہوش ہو گئے۔ جب افاقہ ہوا تو وجد کا سبب دریافت کیا گیا</w:t>
        <w:br/>
        <w:t>، تو فرمایا: ” مجھے رَسُولُ الله صَلَّى اللهُ تَعَالَى عَلَيْهِ وَالِهِ وَسَلَّم کا قول یاد آگیا تھا کہ آپ صلی اللہ تَعَالٰی عَلَيْهِ وَالِهِ وَسَلَّم نے ارشاد فرمایا: إِنَّ أَهْلَ</w:t>
        <w:br/>
        <w:t>الْجَنَّةِ يَزُورُونَ رَبَّهُمْ فِي كُلِّ يَوْمِ جُمُعَةٍ مَّرة یعنی اہل جنت ہر جمعہ کے دن ایک بار اپنے رب علاد جان کی زیارت کریں گے۔ ( 1328 )</w:t>
        <w:br/>
        <w:t>حکایت سب کچھ راہ خدا میں وقف کردیا</w:t>
        <w:br/>
        <w:t>حضرت سیدنا محمد بن داؤد رقی رَحْمَةُ اللهِ تعالی علیہ بیان کرتے ہیں کہ حضرت سید نادراج رحمۃ اللہ تعالیٰ علیہ فرماتے ہیں: میں</w:t>
        <w:br/>
        <w:t>اور حضرت سیدنا ابن قوطی رحمة اللہ تعالی علیہ بصرہ اور اللہ کے در میان دریائے دجلہ کے کنارے جارہے تھے کہ اچانک ایک</w:t>
        <w:br/>
        <w:t>خوبصورت محل دکھائی دیا جہاں ایک آدمی بیٹھا ہوا تھا اور اس کے سامنے ایک لونڈی گار ہی تھی اور یہ کہہ رہی تھی:</w:t>
        <w:br/>
        <w:t>كُلَّ يَوْمٍ تَتَلونُ غَيْرُ هُذَا بِكَ أَحْسَنُ</w:t>
        <w:br/>
        <w:t>ترجمہ: تم ہر روز رنگ بدلتے رہتے ہو، ایسانہ کرو تو یہ تمہارے لئے زیادہ اچھا ہے۔</w:t>
        <w:br/>
        <w:t>اچانک ایک خوب صورت نوجوان ظاہر ہو ا جس کے ہاتھ میں چمڑے کا ڈول اور بدن پر گدڑی تھی وہ یہ</w:t>
        <w:br/>
        <w:t>1328 ... سنن الترمذى، كتاب صفة الجنة، باب ما. فى سوق الجنة، ۲۴۶ / ۴، الحدیث: ۲۵۵۸، بتغير</w:t>
      </w:r>
    </w:p>
    <w:p>
      <w:pPr>
        <w:jc w:val="right"/>
        <w:bidi/>
      </w:pPr>
      <w:r>
        <w:rPr>
          <w:rFonts w:ascii="Jameel Noori Nastaleeq" w:hAnsi="Jameel Noori Nastaleeq" w:cs="Jameel Noori Nastaleeq"/>
          <w:b w:val="0"/>
          <w:sz w:val="32"/>
          <w:lang w:bidi="ur-PK"/>
        </w:rPr>
        <w:t>کلام سن رہا تھا اس نے لونڈی سے کہا: تمہیں اللہ عزو جل اور اپنے مولیٰ کی زندگی کی قسم یہ شعر دوبارہ کہو۔ چنانچہ لونڈی نے اس</w:t>
        <w:br/>
        <w:t>شعر کو دوبارہ کہا تو اس نوجوان نے کہا: اللہ عزوجل کی قسم! حق تعالیٰ کے ساتھ میرے حال کی یہی تبدیلی ہے پھر ایک درد بھری</w:t>
        <w:br/>
        <w:t>آہ کھینچی اور اس کی روح قفس عنصری سے پرواز کر گئی۔ یہ منظر دیکھ کر ہم نے کہا: ” اب ہم پر تدفین میت کی ذمہ داری آپڑی</w:t>
        <w:br/>
        <w:t>ہے۔ “ چنانچہ، ہم وہاں ٹھہر گئے، محل کے مالک نے لونڈی سے کہا: تو اللہ عزوجل کی رضا کے لئے آزاد ہے۔ جنازے میں</w:t>
        <w:br/>
        <w:t>شرکت کے لئے اہل بصرہ بھی آگئے، جب اس کے کفن دفن سے فارغ ہوئے تو محل کا مالک کہنے لگا: ” میں تمہیں گواہ بناتا ہوں</w:t>
        <w:br/>
        <w:t>کہ میری ہر چیز اللہ عزو جل کے لیے وقف ہے اور میری تمام لونڈیاں آزاد ہیں اور یہ محل بھی وقف ہے۔ “ پھر اس نے اپنے</w:t>
        <w:br/>
        <w:t>کپڑے اتار کر ایک تہبند باندھ لیا اور ایک چادر اپنے اوپر اوڑھ لی اور جس طرف منہ تھا ادھر چل پڑا، لوگ اسے دیکھتے رہے</w:t>
        <w:br/>
        <w:t>حتی کہ وہ لوگوں کو روتا چھوڑ کر نظروں سے غائب ہو گیا، اس کے بعد اس کا کوئی پتا نہ چلا۔ معلوم ہوا کہ وہ نوجوان کہ شعر سن</w:t>
        <w:br/>
        <w:t>کر جس کا انتقال ہو اوہ ہر وقت اپنے حال میں حق تعالیٰ کے ساتھ مستغرق تھا اور حق تعالیٰ کے معاملے میں حُسنِ ادب پر ثابت</w:t>
        <w:br/>
        <w:t>رہنے سے وہ خود کو عاجز و قاصر سمجھتا تھا۔ نیز اپنے دل کے الٹ پلٹ ہونے اور راہِ حق سے ادھر اُدھر ہونے کے خیال</w:t>
        <w:br/>
        <w:t>پر افسوس کرتا تھا۔ چنانچہ،</w:t>
        <w:br/>
        <w:t>جب اس کے کانوں میں وہ آواز پہنچی جو اس کے حال کے موافق تھی تو اسے یہ خیال آیا گو یا اللہ عزوجل اس سے اس طرح</w:t>
        <w:br/>
        <w:t>مخاطب ہے:</w:t>
        <w:br/>
        <w:t>كُلَّ يَوْمٍ تَتَلَوْنُ غَيْرُهُذَا بِكَ أَحْسَنُ</w:t>
        <w:br/>
        <w:t>ترجمہ: تم ہر روز رنگ بدلتے رہتے ہو، ایسانہ کرو تو یہ تمہارے لئے زیادہ اچھا ہے۔</w:t>
        <w:br/>
        <w:t>جس کا سماع سے ذات حق کے سوا کوئی مقصود نہ ہو اسے چاہئے کہ اللہ عزوجل کی ذات وصفات کی معرفت کا علم خوب پختہ کر لے</w:t>
        <w:br/>
        <w:t>ور نہ سماع سے اسے خطرہ لاحق ہو سکتا ہے کہ کہیں اللہ و جل کے حق میں محال بات کا تصور کر کے کافر نہ ہو جائے، لہذا امبتدی مرید ( راہ</w:t>
        <w:br/>
        <w:t>آخرت کے ابتدائی مسافر ) کے لئے خطرہ زیادہ ہے لیکن اگر وہ سنے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حضرت عتبۃ الغلام رحمۃ اللہ علیہ کے بارے میں ایک شعر کے دو مختلف مفہوم</w:t>
      </w:r>
    </w:p>
    <w:p>
      <w:pPr>
        <w:jc w:val="right"/>
        <w:bidi/>
      </w:pPr>
      <w:r>
        <w:rPr>
          <w:rFonts w:ascii="Jameel Noori Nastaleeq" w:hAnsi="Jameel Noori Nastaleeq" w:cs="Jameel Noori Nastaleeq"/>
          <w:b w:val="0"/>
          <w:sz w:val="32"/>
          <w:lang w:bidi="ur-PK"/>
        </w:rPr>
        <w:t>موضوع: حضرت عتبۃ الغلام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۱۱۳۰</w:t>
      </w:r>
    </w:p>
    <w:p>
      <w:pPr>
        <w:jc w:val="right"/>
        <w:bidi/>
      </w:pPr>
      <w:r>
        <w:rPr>
          <w:rFonts w:ascii="Jameel Noori Nastaleeq" w:hAnsi="Jameel Noori Nastaleeq" w:cs="Jameel Noori Nastaleeq"/>
          <w:b w:val="0"/>
          <w:sz w:val="32"/>
          <w:lang w:bidi="ur-PK"/>
        </w:rPr>
        <w:t>نوٹ: درجہ بندی: تصوف و سلوک &gt; حضرت عتبۃ الغلام رحمۃ اللہ علیہ &gt; ایک ہی شعر پر 'صدقت' اور 'کذبت' دونوں جوابات کا درست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آخر انہیں کس عمل کا انعام دیا جارہا ہے؟ دل کے ادب پر راسخ علماہی قادر ہیں۔ چنانچہ جب کسی نے خواب میں حضرت سید نا خضر علیہ</w:t>
        <w:br/>
        <w:t>السلام سے سماع کے بارے میں پوچھا، تو آپ نے ارشاد فرمایا: ” یہ صاف شفاف پھسلنے کی جگہ ہے، اس پر علما کے قدم ہی جسم سکتے</w:t>
        <w:br/>
        <w:t>ہیں۔ “ اس کی وجہ یہ ہے کہ سماع دل کے مخفی اور پوشیدہ رازوں کو حرکت دیتا ہے اور ان میں ایسا خلل ڈالتا ہے جیسے بیہوش کر دینے والا</w:t>
        <w:br/>
        <w:t>نشہ خلل ڈالتا ہے اور قریب ہوتا ہے کہ وہ باطن سے ادب کی گرہ کھول دے مگر جسے اللہ عَزَّوَجَلَّ اپنے نورِ ہدایت سے محفوظ</w:t>
        <w:br/>
        <w:t>رکھے۔اسی وجہ سے ایک بزرگ فرماتے ہیں: " کاش ہمارا معاملہ سماع کے حوالے سے برابر برابر ہو جاتا ( یعنی نہ ثواب ملتا نہ</w:t>
        <w:br/>
        <w:t>گناہ )۔ “ اس طرح کا سماع اس سماع سے خطرے میں زیادہ ہے جو شہوت کو حرکت دیتا ہے کیونکہ اس سماع کی غایت گناہ ہے جبکہ وہ سماع</w:t>
        <w:br/>
        <w:t>جس کے متعلق ہم گفتگو کر رہے ہیں اس میں خطا کی وجہ سے نوبت کفر تک پہنچ سکتی ہے۔</w:t>
        <w:br/>
        <w:t>جان لیجئے کہ فھم ( سمجھنا ) سننے والے کے حالات کے اعتبار سے مختلف ہوتا ہے، مثلاً دو شخصوں پر ایک شعر سننے کی</w:t>
        <w:br/>
        <w:t>وجہ سے وجد طاری ہو جائے حالانکہ ان میں سے ایک نے درست مفہوم سمجھاجبکہ دوسرے نے سمجھنے میں غلطی کی یا</w:t>
        <w:br/>
        <w:t>دونوں نے درست مفہوم سمجھا مگر جو مفہوم سمجھا اس کے معنی میں تضاد ہے لیکن چونکہ ان کے احوال مختلف ہیں اس</w:t>
        <w:br/>
        <w:t>اعتبار سے یہ تضاد نہیں ہے۔ چنانچہ،</w:t>
        <w:br/>
        <w:t>حکایت: ایک شعر اوردو مفہوم:</w:t>
        <w:br/>
        <w:t>حضرت سید ناعتبةُ الغُلام رَحْمَةُ اللهِ تَعَالى عَلَيْه کے بارے میں منقول ہے کہ انہوں نے کسی کو یہ کہتے سنا:</w:t>
        <w:br/>
        <w:t>سُبْحَانَ جَبَّارُ السَّمَا اِنَّ الْمُحِبَّ لَفِي عَنَا</w:t>
        <w:br/>
        <w:t>ترجمہ: الله عاد جان کی ذات پاک ہے اور تکلیف میں عاشق مبتلا ہوتا ہے۔</w:t>
        <w:br/>
        <w:t>تو فرمایا: صدقت یعنی تُو نے سچ کہا۔ یہی شعر کسی اور نے سنا تو کہا: كذبت یعنی تو نے جھوٹ بولا۔ کسی صاحب بصیرت کو</w:t>
        <w:br/>
        <w:t>جب یہ دونوں قول معلوم ہوئے تو انہوں نے فرمایا: أَصَابَا جَمِیعا یعنی دونوں کی بات درست ہے۔ “ یہی بات حق ہے</w:t>
        <w:br/>
        <w:t>کیونکہ ” صَدَقْتَ “ سے اس عاشق کے کلام کی طرف اشارہ ہے جسے ابھی حصول مراد میں کامیابی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حضرت ابوالقاسم بن مروان رحمۃ اللہ علیہ کا 'پیاسا پانی میں کھڑا ہے' شعر پر وجد</w:t>
      </w:r>
    </w:p>
    <w:p>
      <w:pPr>
        <w:jc w:val="right"/>
        <w:bidi/>
      </w:pPr>
      <w:r>
        <w:rPr>
          <w:rFonts w:ascii="Jameel Noori Nastaleeq" w:hAnsi="Jameel Noori Nastaleeq" w:cs="Jameel Noori Nastaleeq"/>
          <w:b w:val="0"/>
          <w:sz w:val="32"/>
          <w:lang w:bidi="ur-PK"/>
        </w:rPr>
        <w:t>موضوع: سماع اور وجد کی مثالیں</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۱۱۳۰ تا ۱۱۳۱</w:t>
      </w:r>
    </w:p>
    <w:p>
      <w:pPr>
        <w:jc w:val="right"/>
        <w:bidi/>
      </w:pPr>
      <w:r>
        <w:rPr>
          <w:rFonts w:ascii="Jameel Noori Nastaleeq" w:hAnsi="Jameel Noori Nastaleeq" w:cs="Jameel Noori Nastaleeq"/>
          <w:b w:val="0"/>
          <w:sz w:val="32"/>
          <w:lang w:bidi="ur-PK"/>
        </w:rPr>
        <w:t>نوٹ: درجہ بندی: تصوف و سلوک &gt; سماع اور وجد کی مثالیں &gt; ایک شعر کے معنی پر اہلِ مجلس اور خود ان کی مختلف تعبیر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آخر انہیں کس عمل کا انعام دیا جارہا ہے؟ دل کے ادب پر راسخ علماہی قادر ہیں۔ چنانچہ جب کسی نے خواب میں حضرت سید نا خضر علیہ</w:t>
        <w:br/>
        <w:t>السلام سے سماع کے بارے میں پوچھا، تو آپ نے ارشاد فرمایا: ” یہ صاف شفاف پھسلنے کی جگہ ہے، اس پر علما کے قدم ہی جسم سکتے</w:t>
        <w:br/>
        <w:t>ہیں۔ “ اس کی وجہ یہ ہے کہ سماع دل کے مخفی اور پوشیدہ رازوں کو حرکت دیتا ہے اور ان میں ایسا خلل ڈالتا ہے جیسے بیہوش کر دینے والا</w:t>
        <w:br/>
        <w:t>نشہ خلل ڈالتا ہے اور قریب ہوتا ہے کہ وہ باطن سے ادب کی گرہ کھول دے مگر جسے اللہ عَزَّوَجَلَّ اپنے نورِ ہدایت سے محفوظ</w:t>
        <w:br/>
        <w:t>رکھے۔اسی وجہ سے ایک بزرگ فرماتے ہیں: " کاش ہمارا معاملہ سماع کے حوالے سے برابر برابر ہو جاتا ( یعنی نہ ثواب ملتا نہ</w:t>
        <w:br/>
        <w:t>گناہ )۔ “ اس طرح کا سماع اس سماع سے خطرے میں زیادہ ہے جو شہوت کو حرکت دیتا ہے کیونکہ اس سماع کی غایت گناہ ہے جبکہ وہ سماع</w:t>
        <w:br/>
        <w:t>جس کے متعلق ہم گفتگو کر رہے ہیں اس میں خطا کی وجہ سے نوبت کفر تک پہنچ سکتی ہے۔</w:t>
        <w:br/>
        <w:t>جان لیجئے کہ فھم ( سمجھنا ) سننے والے کے حالات کے اعتبار سے مختلف ہوتا ہے، مثلاً دو شخصوں پر ایک شعر سننے کی</w:t>
        <w:br/>
        <w:t>وجہ سے وجد طاری ہو جائے حالانکہ ان میں سے ایک نے درست مفہوم سمجھاجبکہ دوسرے نے سمجھنے میں غلطی کی یا</w:t>
        <w:br/>
        <w:t>دونوں نے درست مفہوم سمجھا مگر جو مفہوم سمجھا اس کے معنی میں تضاد ہے لیکن چونکہ ان کے احوال مختلف ہیں اس</w:t>
        <w:br/>
        <w:t>اعتبار سے یہ تضاد نہیں ہے۔ چنانچہ،</w:t>
        <w:br/>
        <w:t>حکایت: ایک شعر اوردو مفہوم:</w:t>
        <w:br/>
        <w:t>حضرت سید ناعتبةُ الغُلام رَحْمَةُ اللهِ تَعَالى عَلَيْه کے بارے میں منقول ہے کہ انہوں نے کسی کو یہ کہتے سنا:</w:t>
        <w:br/>
        <w:t>سُبْحَانَ جَبَّارُ السَّمَا اِنَّ الْمُحِبَّ لَفِي عَنَا</w:t>
        <w:br/>
        <w:t>ترجمہ: الله عاد جان کی ذات پاک ہے اور تکلیف میں عاشق مبتلا ہوتا ہے۔</w:t>
        <w:br/>
        <w:t>تو فرمایا: صدقت یعنی تُو نے سچ کہا۔ یہی شعر کسی اور نے سنا تو کہا: كذبت یعنی تو نے جھوٹ بولا۔ کسی صاحب بصیرت کو</w:t>
        <w:br/>
        <w:t>جب یہ دونوں قول معلوم ہوئے تو انہوں نے فرمایا: أَصَابَا جَمِیعا یعنی دونوں کی بات درست ہے۔ “ یہی بات حق ہے</w:t>
        <w:br/>
        <w:t>کیونکہ ” صَدَقْتَ “ سے اس عاشق کے کلام کی طرف اشارہ ہے جسے ابھی حصول مراد میں کامیابی</w:t>
      </w:r>
    </w:p>
    <w:p>
      <w:pPr>
        <w:jc w:val="right"/>
        <w:bidi/>
      </w:pPr>
      <w:r>
        <w:rPr>
          <w:rFonts w:ascii="Jameel Noori Nastaleeq" w:hAnsi="Jameel Noori Nastaleeq" w:cs="Jameel Noori Nastaleeq"/>
          <w:b w:val="0"/>
          <w:sz w:val="32"/>
          <w:lang w:bidi="ur-PK"/>
        </w:rPr>
        <w:t>نہیں ملی اور وہ اعراض اور ہجر و فراق کی آگ میں جل رہا ہے اور کذبت “ سے اس محب کے کلام کی طرف اشارہ ہے</w:t>
        <w:br/>
        <w:t>جسے محبوب سے انسیت ہے اور شدت محبت کی وجہ سے وہ محبوب کی طرف سے پہنچنے والی تکلیف پر بھی لذت محسوس</w:t>
        <w:br/>
        <w:t>کرتا ہے اور درد و تکلیف کا اثر قبول نہیں کرتا یا اس سے اُس محب کے کلام کی طرف اشارہ ہے جو فی الحال اپنی مراد کے</w:t>
        <w:br/>
        <w:t>حصول میں روکا نہیں گیا اور نہ ہی آئیندہ روکے جانے کا خطرہ محسوس کرتا ہے اور اس کی وجہ یہ ہے کہ اس کے دل پر</w:t>
        <w:br/>
        <w:t>امید اور حسن ظن کا غلبہ ہے۔ معلوم ہوا کہ احوال کے اختلاف کی وجہ سے فہم ( سمجھنے ) میں بھی تفاوت ہو تا ہے۔</w:t>
        <w:br/>
        <w:t>حکایت پیاسا پانی میں کھڑا ہے لیکن سیراب نہیں ہوتا</w:t>
        <w:br/>
        <w:t>حضرت سیدنا ابو القاسم بن مروان عَلَيْهِ رَحْمَةُ المَنان جنہوں نے حضرت سیدنا ابو سعید خراز عَلَيْهِ رَحْبَةُ اللَّهِ الْغَفَّار کی</w:t>
        <w:br/>
        <w:t>صحبت پائی اور کئی سال تک سماع چھوڑے رکھا ان کے بارے میں منقول ہے کہ ایک دن دعوت میں حاضر ہوئے تو وہاں</w:t>
        <w:br/>
        <w:t>ایک شخص کو یہ شعر کہتے سنا:</w:t>
        <w:br/>
        <w:t>وَاقِ فِي الْمَاءِ عَطْشَا نِ وَلَكِنْ لَيْسَ يَسْقِى</w:t>
        <w:br/>
        <w:t>ترجمه: پیاسا پانی میں کھڑا ہے لیکن سیر اب نہیں ہو۔ تا</w:t>
        <w:br/>
        <w:t>یہ سن کر لوگ کھڑے ہو گئے اور وجد میں آگئے، جب پر سکون ہوئے تو آپ رَحْمَةُ اللَّهِ تَعَالَى عَلَيْہ نے ان سے</w:t>
        <w:br/>
        <w:t>پوچھا: ” تم لوگوں نے اس شعر کا کیا معنی سمجھا ہے؟ تو انہوں نے جو ابا اس بات کی طرف اشارہ کیا کہ احوالِ شریفہ کا</w:t>
        <w:br/>
        <w:t>اشتیاق ہے اور اسباب ہونے کے باوجود اس سے محرومی ہے۔ اُن کے اس جواب سے آپ رَحْمَةُ اللهِ تَعَالى عَلَيْہ کو اطمینان</w:t>
        <w:br/>
        <w:t>نہ ہو اتو لوگوں نے پوچھا: ” آپ کے نزدیک اس کا معنی کیا ہے؟ فرمایا: ” اس کا مطلب یہ ہے کہ وہ احوال کے وسط میں ہو</w:t>
        <w:br/>
        <w:t>اور کرامات سے نوازا جائے لیکن حقیقت میں اسے کچھ بھی عطانہ کیا جائے۔ “ آپ کے جواب میں اس بات کی طرف</w:t>
        <w:br/>
        <w:t>اشارہ ہے کہ حقیقت، احوال اور کرامات کے بعد ثابت ہوتی ہے۔ چنانچہ، پہلے احوال ہوتے ہیں پھر کرامات اس کے</w:t>
        <w:br/>
        <w:t>بعد حقیقت تک پہنچا جاتا ہے۔ حضرت سیدنا ابو القاسم بن مروان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حضرت ابوالحسن نوری رحمۃ اللہ علیہ کا شعر سن کر وجد میں بانس کے کھیت میں گھومنا اور انتقال کرنا</w:t>
      </w:r>
    </w:p>
    <w:p>
      <w:pPr>
        <w:jc w:val="right"/>
        <w:bidi/>
      </w:pPr>
      <w:r>
        <w:rPr>
          <w:rFonts w:ascii="Jameel Noori Nastaleeq" w:hAnsi="Jameel Noori Nastaleeq" w:cs="Jameel Noori Nastaleeq"/>
          <w:b w:val="0"/>
          <w:sz w:val="32"/>
          <w:lang w:bidi="ur-PK"/>
        </w:rPr>
        <w:t>موضوع: حضرت ابوالحسن نوری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۱۱۳۵</w:t>
      </w:r>
    </w:p>
    <w:p>
      <w:pPr>
        <w:jc w:val="right"/>
        <w:bidi/>
      </w:pPr>
      <w:r>
        <w:rPr>
          <w:rFonts w:ascii="Jameel Noori Nastaleeq" w:hAnsi="Jameel Noori Nastaleeq" w:cs="Jameel Noori Nastaleeq"/>
          <w:b w:val="0"/>
          <w:sz w:val="32"/>
          <w:lang w:bidi="ur-PK"/>
        </w:rPr>
        <w:t>نوٹ: درجہ بندی: تصوف و سلوک &gt; حضرت ابوالحسن نوری رحمۃ اللہ علیہ &gt; محبت کے شعر پر وجد میں بانس کے کھیت میں زخمی ہو کر انتقال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توجہ کرتا ہے بلکہ وہ فقط اس کی طرف متوجہ ہوتا ہے جس سے لذت ملتی ہے۔ یہ ایسا ہی ہے جیسے کسی شے کا جاننا کیونکہ</w:t>
        <w:br/>
        <w:t>کسی چیز کا جاننا اور بات ہے اور جاننے کا علم ہونا اور چیز ہے تو جو کسی چیز کا عالم ہے جب اسے چیز کا عالم ہونے کا علم ہو گا تو وہ</w:t>
        <w:br/>
        <w:t>شے سے اعراض کرنے والا ٹھہرے گا۔</w:t>
        <w:br/>
        <w:t>قاعن النفس کی یہ حالت کبھی محقوق کے حق میں طاری ہوتی ہے اور کبھی خالق کے حق میں لیکن عام طور پر سیہ</w:t>
        <w:br/>
        <w:t>حالت بجلی کی چمک کی طرح ہوتی ہے کہ دائگی نہیں رہتی، اگر دائمی رہے تو انسانی طاقت اسے برداشت نہیں کر سکتی یہی</w:t>
        <w:br/>
        <w:t>وجہ ہے کہ بسا اوقات یہ حالت جان لیوا ثابت ہوتی ہے۔ چنانچہ،</w:t>
        <w:br/>
        <w:t>حکایت بی خودی کی کیفی</w:t>
        <w:br/>
        <w:t>حضرت سید نا ابو الحسن نوری علیہ رحمہ اللہ القوی کے متعلق مروی ہے کہ آپ ایک مجلس میں حاضر ہوئے اور یہ</w:t>
        <w:br/>
        <w:t>شعر سنا:</w:t>
        <w:br/>
        <w:t>مَا زِلتُ أُنْزِلُ مِنْ وِدَادِكَ مَنْزِلًا تَتَحَيَّرُ الْأَلْبَابِ عِنْدَ نُزُولِهِ</w:t>
        <w:br/>
        <w:t>ترجمه: میں تیری محبت میں ہمیشہ ایسی جگہ پہنچتا ہوں جہاں اترتے وقت عقلیں حیران رہ جاتی ہیں۔</w:t>
        <w:br/>
        <w:t>تو سنتے ہی کھڑے ہو کر وجد کرنے لگے اور جدھر منہ آیا اُدھر چل پڑے، اچانک ایک بانس کے کھیت کی طرف</w:t>
        <w:br/>
        <w:t>آنکلے جہاں بانس کاٹے گئے تھے اور ان کی جڑیں باقی تھیں۔ آپ رخنہ اللہ تعال عالیہ صبح تک اس میں گھومتے رہے اور اس</w:t>
        <w:br/>
        <w:t>شعر کا تکرار کرتے رہے، پاؤں زخمی ہو گئے اور ان سے خون جاری ہو گیا حتی کہ پاؤں، پنڈلیوں تک سوج گئے، اس واقعہ</w:t>
        <w:br/>
        <w:t>کے چند روز بعد زخموں کی تاب نہ لا کر چل بسے۔</w:t>
        <w:br/>
        <w:t>اشعار کو سمجھنے اور وجد کرنے میں یہ صدیقین کا درجہ ہے اور یہ سب سے اعلیٰ درجہ ہے کیونکہ سماع کے ذریعے</w:t>
        <w:br/>
        <w:t>احوال پیدا کر نا درجہ کمال سے ناقص ہے کیونکہ یہ انسانی صفات کے ساتھ مختلط ہوتا ہے جو ایک طرح کی کمی ہے، کمال تو</w:t>
        <w:br/>
        <w:t>یہ ہے کہ وہ اپنے نفس اور اس کے احوال سے بالکل فنا ہو جائے یعنی ان کو بھول جائے نہ اسے اپنے نفس کا خیال</w:t>
        <w:br/>
        <w:t>رہے اور نہ اپنے احوال کی طرف توجہ، اس کا حال اس طرح ہو جائے جس طرح مصر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حضرت محمد بن مسروق بغدادی رحمۃ اللہ علیہ کی توبہ کا سبب</w:t>
      </w:r>
    </w:p>
    <w:p>
      <w:pPr>
        <w:jc w:val="right"/>
        <w:bidi/>
      </w:pPr>
      <w:r>
        <w:rPr>
          <w:rFonts w:ascii="Jameel Noori Nastaleeq" w:hAnsi="Jameel Noori Nastaleeq" w:cs="Jameel Noori Nastaleeq"/>
          <w:b w:val="0"/>
          <w:sz w:val="32"/>
          <w:lang w:bidi="ur-PK"/>
        </w:rPr>
        <w:t>موضوع: حضرت محمد بن مسروق بغدادی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۱۱۴۲</w:t>
      </w:r>
    </w:p>
    <w:p>
      <w:pPr>
        <w:jc w:val="right"/>
        <w:bidi/>
      </w:pPr>
      <w:r>
        <w:rPr>
          <w:rFonts w:ascii="Jameel Noori Nastaleeq" w:hAnsi="Jameel Noori Nastaleeq" w:cs="Jameel Noori Nastaleeq"/>
          <w:b w:val="0"/>
          <w:sz w:val="32"/>
          <w:lang w:bidi="ur-PK"/>
        </w:rPr>
        <w:t>نوٹ: درجہ بندی: تصوف و سلوک &gt; حضرت محمد بن مسروق بغدادی رحمۃ اللہ علیہ &gt; نشے کی حالت میں ہاتف غیبی کی آواز سن کر توبہ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ہونے سے پہلے معلوم نہ تھے۔ ( ۳ ) قلبی صفائی: کیونکہ سماع قلبی صفائی کا سبب ہے اور تصفیہ قلب سے کشف ہوتا</w:t>
        <w:br/>
        <w:t>ہے۔ ( ۴ ) تقویت قلب: کیونکہ سماع کی وجہ سے دل میں نشاط پیدا ہوتا ہے جس کی وجہ سے انسان ان چیزوں کے مشاہدے پر قادر</w:t>
        <w:br/>
        <w:t>ہوتا ہے جس کے مشاہدے سے پہلے عاجز تھا جس طرح اونٹ نشاط کی وجہ سے وہ بوجھ اٹھالیتا ہے جو نشاط سے پہلے نہیں اٹھا سکتا۔</w:t>
        <w:br/>
        <w:t>جس طرح اونٹ کا کام بھاری بوجھ کو اٹھانا ہے اسی طرح قلب کا کام مکاشفات اور ملکوت کے اسرار کا مشاہدہ کرنا</w:t>
        <w:br/>
        <w:t>ہے۔ ان تمام اسباب کے ذریعے سماع کشف کا سبب بنتا ہے۔ چنانچہ، دل جب صاف ہو تا ہے تو بعض اوقات حق اس کی</w:t>
        <w:br/>
        <w:t>باطنی آنکھوں کے سامنے ظاہری صورت میں آجاتا ہے یا منظوم کلام کی صورت میں اس کے کانوں پر دستک دیتا</w:t>
        <w:br/>
        <w:t>ہے۔ اگر یہ صورت بیداری کے عالم میں ہو تو اسے بالک غیبی سے تعبیر کرتے ہیں اور اگر نیند میں ہو تو اسے خواب کہتے</w:t>
        <w:br/>
        <w:t>ہیں اور یہ نبوت کے چھیالیس حصوں میں سے ایک حصہ ہے۔ نیز علم معاملہ سے اس کا کوئی تعلق نہیں۔</w:t>
        <w:br/>
        <w:t>حکایت سيّدنا محمد بن مسروق رَحْمَةُ اللهِ عَلَيْه کی توبه:</w:t>
        <w:br/>
        <w:t>حضرت سیدنا محمد بن مسروق بغدادی عَلَيْهِ رَحْمَةُ اللهِ الهَادِی فرماتے ہیں: ” میں جوانی کے ایام میں ایک رات نشہ کی</w:t>
        <w:br/>
        <w:t>حالت میں یہ شعر گنگناتے ہوئے نکلا:</w:t>
        <w:br/>
        <w:t>بِطُورِ سَيْنَاءَ كَرْهُ مَا مَرَرْتُ بِه إِلَّا تَعَجَّبْتُ مِمَّنْ يَشْرَبُ الْمَاءَ</w:t>
        <w:br/>
        <w:t>ترجمہ: جب میں طور سینا کے باغ سے گزرتا ہوں تو پانی پینے والوں پر تعجب کر تا ہوں۔</w:t>
        <w:br/>
        <w:t>اچانک میں نے کسی ہاتف غیبی کو یہ کہتے سنا:</w:t>
        <w:br/>
        <w:t>وَفِي جَهَنَّمَ مَاءٌ مَّا تَجَرَّعَهُ خَلْقُ فَأَبْقَى لَهُ فِي الْجَوْفِ أَمْعَاء</w:t>
        <w:br/>
        <w:t>ترجمه: جہنم میں ایسا پانی ہے کہ مخلوق ایک گھونٹ بھی نہیں پئے گی مگر اس کی آنتیں گل جائیں گی۔</w:t>
        <w:br/>
        <w:t>یہی بات میری تو بہ اور علم و عبادت میں مشغولیت کا سبب بنی۔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صالح مری اور ساتھیوں رحمہم اللہ کا دعوت میں کھانا نہ کھانا</w:t>
      </w:r>
    </w:p>
    <w:p>
      <w:pPr>
        <w:jc w:val="right"/>
        <w:bidi/>
      </w:pPr>
      <w:r>
        <w:rPr>
          <w:rFonts w:ascii="Jameel Noori Nastaleeq" w:hAnsi="Jameel Noori Nastaleeq" w:cs="Jameel Noori Nastaleeq"/>
          <w:b w:val="0"/>
          <w:sz w:val="32"/>
          <w:lang w:bidi="ur-PK"/>
        </w:rPr>
        <w:t>موضوع: روحانی مشاہدات</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۱۱۴۳</w:t>
      </w:r>
    </w:p>
    <w:p>
      <w:pPr>
        <w:jc w:val="right"/>
        <w:bidi/>
      </w:pPr>
      <w:r>
        <w:rPr>
          <w:rFonts w:ascii="Jameel Noori Nastaleeq" w:hAnsi="Jameel Noori Nastaleeq" w:cs="Jameel Noori Nastaleeq"/>
          <w:b w:val="0"/>
          <w:sz w:val="32"/>
          <w:lang w:bidi="ur-PK"/>
        </w:rPr>
        <w:t>نوٹ: درجہ بندی: تصوف و سلوک &gt; روحانی مشاہدات &gt; ہاتف غیبی کے شعر پر کھانا چھوڑ دینا اور بے ہوش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غور کیجئے! اغنانے قلب کی صفائی میں کیسا اثر کیا حتی کہ اس کے سامنے حق کی حقیقت جہنم کی صورت میں آشکار</w:t>
        <w:br/>
        <w:t>ہو گئی اور اس کا سبب وہ موزون اور با معنی کلام بناجو اس کے ظاہر ی کانوں سے ٹکرایا۔</w:t>
        <w:br/>
        <w:t>حکایت: کهانانه کهایا:</w:t>
        <w:br/>
        <w:t>حضرت سیدنا مسلم عبادانی قدس قُدِسَ سٹاڈ النورانی سے منقول ہے کہ ” ایک مرتبہ حضرت سید ناصالح مری، حضرت</w:t>
        <w:br/>
        <w:t>سید ناعتبة الغلام، حضرت سید نا عبد الواحد بن زید اور حضرت سیدنا مسلم اسواری رَحْمَةُ اللَّهِ تَعَالَى عَلَيْهِمْ أَجْمَعِيْن ہمارے ہاں</w:t>
        <w:br/>
        <w:t>کے ساحل پر اترے۔ ایک رات میں نے ان کے لئے کھانے کا اہتمام کیا اور انہیں کھانے کی دعوت دی تو وہ سب</w:t>
        <w:br/>
        <w:t>حضرات تشریف لے آئے، جب کھانا ان کے سامنے رکھا گیا تو اچانک کسی ہاتف غیبی کو یہ شعر کہتے سنا گیا:</w:t>
        <w:br/>
        <w:t>وَتُلْهِيَكَ عَنْ دَارِ الْخُلُودِ مَطَاعِمٌ وَلَنَّةُ نَفْسٍ غَيْهَا غَيْرُ نَافِعِ</w:t>
        <w:br/>
        <w:t>ترجمه: کھانوں نے تمہیں ابدی گھر سے غافل کر دیا اور لذت نفس بالا آخر کچھ کام نہیں آئے گی۔</w:t>
        <w:br/>
        <w:t>یہ سن کر حضرت سید نا عتبة الغلام رَحْمَةُ اللهِہ تعالیٰ علیہ نے ایک زور دار چیخ ماری اور بے ہوش ہو کر گر پڑے اور باقی لوگ</w:t>
        <w:br/>
        <w:t>بھی رونے لگے۔ چنانچہ، کھانا اٹھالیا گیا اور بخدا! انہوں نے اس میں سے ایک لقمہ بھی نہ کھایا۔ “</w:t>
        <w:br/>
        <w:t>جس طرح قلب کی صفائی کے وقت ہاتف غیبی کو سنا جاتا ہے اسی طرح ظاہری آنکھوں سے غیب کا مشاہدہ بھی کیا</w:t>
        <w:br/>
        <w:t>جاتا ہے، جیسا کہ حضرت سیدنا خضر عَلَيْهِ السَّلام اہل دل حضرات کے پاس مختلف شکلوں میں آتے ہیں، یوں ہی فرشتے</w:t>
        <w:br/>
        <w:t>انبیائے کرام عَلَيْهِمُ السَّلام کے پاس آتے ہیں یا تو اپنی اصل شکل میں یا ایسی صورت میں جو ان کی اصل شکل سے کچھ</w:t>
        <w:br/>
        <w:t>مشابہت رکھتی ہے۔</w:t>
        <w:br/>
        <w:t>رسولِ اکرم صَلَّى اللهُ تَعَالَى عَلَيْهِ وَالِيهِ وَسلم نے حضرت سیدنا جبریل امین علیہ السلام کو دوبار ان کی اصلی صورت میں دیکھا۔</w:t>
        <w:br/>
        <w:t>ایک مرتبہ جب آپ نے دیکھا تو اس کے متعلق خبر دیتے ہوئے ارشاد فرمایا: ” انہوں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ایک مجوسی کا 'فراستِ مومن' حدیث کے معنی پر مسلمان ہو جانا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صوفی کی فراست سے زنار کا راز کھلنے پر مجوسی کا اسلام قبول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افق کو گھیر اہوا تھا۔ ( 1334 ) اللہ عَزَّوَجَلَّ کے اس ارشاد:</w:t>
        <w:br/>
        <w:t>عَلَمَهُ شَدِيدُ الْقُوَى ذُو مِرَّةٍ فَاسْتَوَى وَهُوَ بِالْأُفُقِ الْأَعْلَى ) ) ( پ ۲۷، النجم ۵ تا ۷ )</w:t>
        <w:br/>
        <w:t>ترجمہ کنز الایمان: انہیں سکھا یا سخت قوتوں والے طاقتور نے پھر اس جلوہ نے قصد فرمایا اور وہ آسمان بریں کے سب سے بلند کنارہ پر</w:t>
        <w:br/>
        <w:t>تھا۔</w:t>
        <w:br/>
        <w:t>کا یہی مطلب ہے۔</w:t>
        <w:br/>
        <w:t>یوں ہی تصفیہ قلب کی صورت میں انسان دلوں کے حال بھی جان لیتا ہے، اسے فراست سے بھی تعبیر</w:t>
        <w:br/>
        <w:t>کیا جاتا ہے۔ مصطفے جان ما رحمت صلَّى اللهُ تَعَالَى عَلَيْهِ وَالِهِ وَسَلَّم نے ارشاد فرمایا: اتَّقُوا فِرَاسَةَ الْمُؤْمِنِ فَإِنَّهُ يَنْظُرُ بِنُورِ اللَّهِ یعنی</w:t>
        <w:br/>
        <w:t>مومن کی فراست سے بچو کیونکہ وہ اللہ علاؤ جان کے نور سے دیکھتا ہے۔ ( 1333 )</w:t>
        <w:br/>
        <w:t>حکایت: فراست مومن</w:t>
        <w:br/>
        <w:t>ایک مجوسی نے مسلمانوں کے پاس آکر پوچھا: ” اس فرمانِ نبی: اتَّقُوا فِرَاسَةَ الْمُؤْمِنِ فَإِنَّهُ يَنْظُرُ بِنُورِ اللہ کا کیا مطلب</w:t>
        <w:br/>
        <w:t>ہے؟ “ مسلمانوں نے اسے سمجھایا مگر وہ مطمئن نہ ہوا حتی کہ وہ کسی صاحب نظر صوفی کے پاس پہنچا اور اس سے اس حدیث کا</w:t>
        <w:br/>
        <w:t>معنی دریافت کیا۔ صوفی نے فرمایا: ” اس کا معنی یہ ہے کہ جو زنار تیرے کپڑوں کے نیچے کمر پر بندھا ہوا ہے اسے توڑ</w:t>
        <w:br/>
        <w:t>دے۔ “ مجوسی بولا: ” آپ نے سچ فرمایا یہی حدیث کا مطلب ہے۔ “ یہ کہہ کر اس نے اسلام قبول کر لیا۔ پھر کہنے لگا: ” اب مجھے</w:t>
        <w:br/>
        <w:t>پتا چلا کہ آپ مؤمن ہیں اور آپ حق پر ہے۔</w:t>
        <w:br/>
        <w:t>: حکایت: سيدنا ابراہیم خَوَّاص رَحْمَةُ اللهِ عَلَيْهِ کی فراست</w:t>
        <w:br/>
        <w:t>حضرت سیدناشیخ ابراہیم خواص رحمۃ اللہ تعالی علیہ کے متعلق منقول ہے کہ آپ صوفیا کی ایک جماعت کے ساتھ بغداد</w:t>
        <w:br/>
        <w:t>کی جامع مسجد میں بیٹھے تھے کہ خوشبو میں بسا ایک خوب صورت نوجوان آیا تو آپ نے اپنے</w:t>
        <w:br/>
        <w:t>1334 ... سنن الترمذى، كتاب التفسير، باب ومن سورة والنجم، ۱۸۴ / ۵، الحدیث: ۳۲۸۹</w:t>
        <w:br/>
        <w:t>1335 ... سنن الترمذی، کتاب التفسير، باب و من سورة الحجر، ۵/۸۸، الحدیث: ۳۱۳۸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حضرت ابراہیم خواص رحمۃ اللہ علیہ کی فراست سے ایک یہودی نوجوان کی شناخت اور اس کا اسلام قبول کرنا</w:t>
      </w:r>
    </w:p>
    <w:p>
      <w:pPr>
        <w:jc w:val="right"/>
        <w:bidi/>
      </w:pPr>
      <w:r>
        <w:rPr>
          <w:rFonts w:ascii="Jameel Noori Nastaleeq" w:hAnsi="Jameel Noori Nastaleeq" w:cs="Jameel Noori Nastaleeq"/>
          <w:b w:val="0"/>
          <w:sz w:val="32"/>
          <w:lang w:bidi="ur-PK"/>
        </w:rPr>
        <w:t>موضوع: حضرت ابراہیم خواص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۱۱۴۴ تا ۱۱۴۵</w:t>
      </w:r>
    </w:p>
    <w:p>
      <w:pPr>
        <w:jc w:val="right"/>
        <w:bidi/>
      </w:pPr>
      <w:r>
        <w:rPr>
          <w:rFonts w:ascii="Jameel Noori Nastaleeq" w:hAnsi="Jameel Noori Nastaleeq" w:cs="Jameel Noori Nastaleeq"/>
          <w:b w:val="0"/>
          <w:sz w:val="32"/>
          <w:lang w:bidi="ur-PK"/>
        </w:rPr>
        <w:t>نوٹ: درجہ بندی: تصوف و سلوک &gt; حضرت ابراہیم خواص رحمۃ اللہ علیہ &gt; بھیس بدل کر آئے یہودی نوجوان کی فراست سے شناخت اور اس کا مسلمان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افق کو گھیر اہوا تھا۔ ( 1334 ) اللہ عَزَّوَجَلَّ کے اس ارشاد:</w:t>
        <w:br/>
        <w:t>عَلَمَهُ شَدِيدُ الْقُوَى ذُو مِرَّةٍ فَاسْتَوَى وَهُوَ بِالْأُفُقِ الْأَعْلَى ) ) ( پ ۲۷، النجم ۵ تا ۷ )</w:t>
        <w:br/>
        <w:t>ترجمہ کنز الایمان: انہیں سکھا یا سخت قوتوں والے طاقتور نے پھر اس جلوہ نے قصد فرمایا اور وہ آسمان بریں کے سب سے بلند کنارہ پر</w:t>
        <w:br/>
        <w:t>تھا۔</w:t>
        <w:br/>
        <w:t>کا یہی مطلب ہے۔</w:t>
        <w:br/>
        <w:t>یوں ہی تصفیہ قلب کی صورت میں انسان دلوں کے حال بھی جان لیتا ہے، اسے فراست سے بھی تعبیر</w:t>
        <w:br/>
        <w:t>کیا جاتا ہے۔ مصطفے جان ما رحمت صلَّى اللهُ تَعَالَى عَلَيْهِ وَالِهِ وَسَلَّم نے ارشاد فرمایا: اتَّقُوا فِرَاسَةَ الْمُؤْمِنِ فَإِنَّهُ يَنْظُرُ بِنُورِ اللَّهِ یعنی</w:t>
        <w:br/>
        <w:t>مومن کی فراست سے بچو کیونکہ وہ اللہ علاؤ جان کے نور سے دیکھتا ہے۔ ( 1333 )</w:t>
        <w:br/>
        <w:t>حکایت: فراست مومن</w:t>
        <w:br/>
        <w:t>ایک مجوسی نے مسلمانوں کے پاس آکر پوچھا: ” اس فرمانِ نبی: اتَّقُوا فِرَاسَةَ الْمُؤْمِنِ فَإِنَّهُ يَنْظُرُ بِنُورِ اللہ کا کیا مطلب</w:t>
        <w:br/>
        <w:t>ہے؟ “ مسلمانوں نے اسے سمجھایا مگر وہ مطمئن نہ ہوا حتی کہ وہ کسی صاحب نظر صوفی کے پاس پہنچا اور اس سے اس حدیث کا</w:t>
        <w:br/>
        <w:t>معنی دریافت کیا۔ صوفی نے فرمایا: ” اس کا معنی یہ ہے کہ جو زنار تیرے کپڑوں کے نیچے کمر پر بندھا ہوا ہے اسے توڑ</w:t>
        <w:br/>
        <w:t>دے۔ “ مجوسی بولا: ” آپ نے سچ فرمایا یہی حدیث کا مطلب ہے۔ “ یہ کہہ کر اس نے اسلام قبول کر لیا۔ پھر کہنے لگا: ” اب مجھے</w:t>
        <w:br/>
        <w:t>پتا چلا کہ آپ مؤمن ہیں اور آپ حق پر ہے۔</w:t>
        <w:br/>
        <w:t>: حکایت: سيدنا ابراہیم خَوَّاص رَحْمَةُ اللهِ عَلَيْهِ کی فراست</w:t>
        <w:br/>
        <w:t>حضرت سیدناشیخ ابراہیم خواص رحمۃ اللہ تعالی علیہ کے متعلق منقول ہے کہ آپ صوفیا کی ایک جماعت کے ساتھ بغداد</w:t>
        <w:br/>
        <w:t>کی جامع مسجد میں بیٹھے تھے کہ خوشبو میں بسا ایک خوب صورت نوجوان آیا تو آپ نے اپنے</w:t>
        <w:br/>
        <w:t>1334 ... سنن الترمذى، كتاب التفسير، باب ومن سورة والنجم، ۱۸۴ / ۵، الحدیث: ۳۲۸۹</w:t>
        <w:br/>
        <w:t>1335 ... سنن الترمذی، کتاب التفسير، باب و من سورة الحجر، ۵/۸۸، الحدیث: ۳۱۳۸</w:t>
      </w:r>
    </w:p>
    <w:p>
      <w:pPr>
        <w:jc w:val="right"/>
        <w:bidi/>
      </w:pPr>
      <w:r>
        <w:rPr>
          <w:rFonts w:ascii="Jameel Noori Nastaleeq" w:hAnsi="Jameel Noori Nastaleeq" w:cs="Jameel Noori Nastaleeq"/>
          <w:b w:val="0"/>
          <w:sz w:val="32"/>
          <w:lang w:bidi="ur-PK"/>
        </w:rPr>
        <w:t>ساتھیوں سے فرمایا: ” مجھے یہ یہودی لگتا ہے۔ “ آپ کی اس بات پر سب نے بر امنایا تو آپ وہاں سے چلے گئے اور نوجوان بھی چلا گیا، کچھ</w:t>
        <w:br/>
        <w:t>دیر بعد جب آپ رَحْمَةُ اللهِ تَعَالَى عَلَيْہ واپس تشریف لائے تو وہ نوجوان بھی آگیا اور اس نے آتے ہی دریافت کیا: ” شیخ نے میرے</w:t>
        <w:br/>
        <w:t>بارے میں کیا کہا تھا؟ لوگوں نے بتانے میں شرم محسوس کی لیکن جب نوجوان نے اصرار کیا تو انہوں نے بتایا کہ ” شیخ نے فرمایا تھا کہ</w:t>
        <w:br/>
        <w:t>تم یہودی ہو۔ “ یہ سن کر وہ نوجوان حضرت سیدنا ابراہیم خواص رَحْمَةُ الله تعالى عَلَيْه کے پاس آیا اور آپ کے ہاتھوں اور سر کو بوسہ دیا</w:t>
        <w:br/>
        <w:t>اور مسلمان ہو گیا اور یہ کہنے لگا: ” ہم اپنی کتابوں میں یہ بات لکھی پاتے ہیں کہ صدیق کی فراست خطا نہیں کرتی، لہذا میں نے دل میں</w:t>
        <w:br/>
        <w:t>یہ کہا کہ مسلمانوں کا امتحان لینا چاہئے۔ چنانچہ، یہ سوچ کر میں نے مسلمانوں میں غور کیا تو دل نے کہا: اگر ان میں کوئی صدیق ہو گا تو وہ</w:t>
        <w:br/>
        <w:t>گروہ صوفیا میں سے ہو گا کیونکہ یہ لوگ اللہ عزوجل کا ذکر کرتے اور اس کا کلام پڑھتے ہیں اس لئے میں بھیس بدل کر ان صوفیا کے</w:t>
        <w:br/>
        <w:t>پاس آیا لیکن جب شیخ فراست سے میرے حال پر مطلع ہو گئے تو میں نے جان لیا کہ یہ صدیق ہیں۔ “ مسلمان ہونے کے بعد اس</w:t>
        <w:br/>
        <w:t>نوجوان نے صوفیائے کرام کی صحبت اختیار کرلی اور اس کا شمار بڑے صوفیا میں ہونے لگا۔</w:t>
        <w:br/>
        <w:t>اسی کشف کے متعلق حضور نبی پاک صلی الله تعالى عَلَيْهِ وَالِہ وَسَلَّم نے اشارہ فرمایا: " اگر شیاطین بنو آدم کے دلوں کے ارد گرد</w:t>
        <w:br/>
        <w:t>نہ گھومتے تو وہ آسمانی ملکوت کا مشاہدہ کر لیتے۔ 1336 شیاطین دلوں کے گرد اسی وقت گھومتے ہیں جب وہ مذموم صفات سے پر</w:t>
        <w:br/>
        <w:t>ہوں کیونکہ ایسے ہی دل شیاطین کی چراگاہ ہیں اور جس نے اپنے دل کو ان مذموم صفات سے خالی اور صاف کر لیا تو شیطان اس</w:t>
        <w:br/>
        <w:t>کے دل کے گرد نہیں گھومتا۔ یہ فرمان باری تعالیٰ:</w:t>
        <w:br/>
        <w:t>إِلَّا عِبَادَكَ مِنْهُمُ الْمُخْلَصِينَ ( ) ( پ ۱۴، الحجر: ٤٠ )</w:t>
        <w:br/>
        <w:t>ترجمہ کنزالایمان: مگر جو ان میں تیرے چنے ہوئے بندے ہیں۔</w:t>
        <w:br/>
        <w:t>اسی جانب اشارہ کرتا ہے۔ اللہ عزو جان کا فرمان ہے:</w:t>
        <w:br/>
        <w:t>1336 ... المسند للامام احمد بن حنبل، مسند ابى هريرة، ۲۶۹ / ۳، الحدیث: ۸۶۴۸،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حضرت ذوالنون مصری رحمۃ اللہ علیہ کا وجد اور دوسرے کے مصنوعی وجد پر روک</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۱۱۴۶</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نوٹ: درجہ بندی: تصوف و سلوک &gt; حضرت ذوالنون مصری رحمۃ اللہ علیہ &gt; اشعار پر حقیقی وجد کرنا اور دوسرے کے بناوٹی وجد کو فراست سے پہچان کر روکنا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إِنَّ عِبَادِى لَيْسَ لَكَ عَلَيْهِمْ سُلْطن ( پ ۱۴، الحجر: ۴۲ )</w:t>
        <w:br/>
        <w:t>ترجمہ کنز الایمان: بیشک میرے بندوں پر تیر اکچھ قابو نہیں۔</w:t>
        <w:br/>
        <w:t>حکایت سيّدناذوالنون مصری رَحْمَةُ اللهِ عَلَيْهِ کا وجد:</w:t>
        <w:br/>
        <w:t>سماع تصفیہ قلب کا سبب اور تصفیہ حق کا جال ہے۔ اس پر یہ واقعہ بھی دلالت کرتا ہے کہ حضرت سید نا ذوالنون</w:t>
        <w:br/>
        <w:t>مصرى عَلَيْهِ رَحْمة اللہ القوی بغداد میں داخل ہوئے تو صوفیا کی ایک جماعت آپ کی خدمت میں حاضر ہوئی، ان کے ساتھ</w:t>
        <w:br/>
        <w:t>ایک قوال بھی تھا۔ انہوں نے آپ رَحْمَۃ اللہ تعالی علیہ سے سماع کی اجازت چاہی، آپ نے اجازت عطا فرمادی۔ قوال نے</w:t>
        <w:br/>
        <w:t>جب یہ اشعار پڑھے:</w:t>
        <w:br/>
        <w:t>صَغِيرُ هَوَاكَ عَنَّ بَنِي فَكَيْفَ بِهِ إِذَا احْتَنَكَا</w:t>
        <w:br/>
        <w:t>وَأَنْتَ جَمَعْتَ نِ قَلْبِي هَوَى قَدْ كَانَ مُشْتَرِكَا</w:t>
        <w:br/>
        <w:t>أَمَّا تَرى لِمُكْتَيب إِذَا ضَحِكَ الْخَلِي بَكَا</w:t>
        <w:br/>
        <w:t>ترجمه: تیری تھوڑی سی محبت نے ہی مجھے تکلیف میں مبتلا کر دیا ہے جب یہ زیادہ ہوگی تو کیا حال ہو گا؟ تو نے اس محبت کو تنہا</w:t>
        <w:br/>
        <w:t>میرے دل میں جمع کر دیا ہے جو ہم دونوں میں مشترک تھی، تجھے اس غمگین پر ترس نہ آیا کہ جب کوئی بے فکر ہنستا ہے تو وہ رودیتا ہے۔</w:t>
        <w:br/>
        <w:t>حضرت سیّد نا ذوالنون مصرى عَلَيْهِ رَحْمَةُ اللہ القوی اسے سن کر کھڑے ہو گئے اور وجد میں آگئے اور شدت وجد کی وجہ</w:t>
        <w:br/>
        <w:t>سے بے ہوش ہو کر چہرے کے بل گر پڑے، پھر ایک اور شخص وجد کے لئے کھڑا ہوا تو حضرت سیدنا ذوالنون مصری</w:t>
        <w:br/>
        <w:t>عَلَيْهِ رَحْمة اللہ القوی نے کہا: وہ تمہیں دیکھتا ہے جب تم کھڑے ہوتے ہو۔ تو وہ شخص بیٹھ گیا۔ ایسا آپ رَحْمَةُ اللهِ تعالی عَلَيْهِ علیہ</w:t>
        <w:br/>
        <w:t>نے اس لئے فرمایا کہ آپ اس کے قلبی حال پر مطلع تھے کہ یہ مصنوعی اور بناوٹی وجد کرتا ہے اس لئے اسے بتادیا کہ اگر</w:t>
        <w:br/>
        <w:t>غیر اللہ کے لئے اٹھو گے تو تمہارا فریق وہ ( یعنی اللہ ناز بہن بنے گا جو تمہیں کھڑا ہوتے وقت دیکھتا ہے، پس اگر وہ شخص</w:t>
        <w:br/>
        <w:t>اپنے وجد میں سچا ہو تا تو نہ بیٹھتا۔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حضرت ابوالحسن دراج رحمۃ اللہ علیہ کی یوسف بن حسین رازی رحمۃ اللہ علیہ سے ملاقات اور دو اشعار پر ان کا رونا</w:t>
      </w:r>
    </w:p>
    <w:p>
      <w:pPr>
        <w:jc w:val="right"/>
        <w:bidi/>
      </w:pPr>
      <w:r>
        <w:rPr>
          <w:rFonts w:ascii="Jameel Noori Nastaleeq" w:hAnsi="Jameel Noori Nastaleeq" w:cs="Jameel Noori Nastaleeq"/>
          <w:b w:val="0"/>
          <w:sz w:val="32"/>
          <w:lang w:bidi="ur-PK"/>
        </w:rPr>
        <w:t>موضوع: حضرت یوسف بن حسین رازی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۱۱۶۸ تا ۱۱۶۹</w:t>
      </w:r>
    </w:p>
    <w:p>
      <w:pPr>
        <w:jc w:val="right"/>
        <w:bidi/>
      </w:pPr>
      <w:r>
        <w:rPr>
          <w:rFonts w:ascii="Jameel Noori Nastaleeq" w:hAnsi="Jameel Noori Nastaleeq" w:cs="Jameel Noori Nastaleeq"/>
          <w:b w:val="0"/>
          <w:sz w:val="32"/>
          <w:lang w:bidi="ur-PK"/>
        </w:rPr>
        <w:t>نوٹ: درجہ بندی: تصوف و سلوک &gt; حضرت یوسف بن حسین رازی رحمۃ اللہ علیہ &gt; لوگوں کی بدگمانی کے باوجود زیارت کے لیے سفر، اور دو اشعار پر آنسو بہانا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آیا اور اسی کی طرف لوٹ جائے گا۔ حضرت سیدنا ابو نصر سراج طوسی عَلَيْهِ رَحْمَةُ اللهِ الوَلِی کے کلام کا حاصل یہی ہے۔</w:t>
        <w:br/>
        <w:t>حکایت: دوشعروں نے مجھ پر قیامت برپا کردی</w:t>
        <w:br/>
        <w:t>منقول ہے کہ حضرت سیدنا ابولحسن دراج عَلَيْهِ رَحْمَةُ اللهِ النواب فرماتے ہیں: میں بغداد سے حضرت سیدنا یوسف بن</w:t>
        <w:br/>
        <w:t>حسین رازی عَلَيْهِ رَحْمَةُ اللهِ الْهَادِی کی زیارت اور سلام کرنے کے ارادے سے نکلا جب میں خُراسان کے شہر ” رے “ میں</w:t>
        <w:br/>
        <w:t>داخل ہوا تو لوگوں سے ان کے گھر کے بارے میں پوچھنے لگا، میں جس سے بھی ان کے بارے میں پوچھتا وہ یہی جواب</w:t>
        <w:br/>
        <w:t>دیتا: " تمہیں اس زندیق سے کیا کام ہے؟ “ چنانچہ انہوں نے میر اول تنگ کر دیا حتی کہ میں نے واپسی کا ارادہ کر لیا، پھر</w:t>
        <w:br/>
        <w:t>میں نے دل میں سوچا: جب اتنا سفر طے کر کے آیا ہوں کم از کم انہیں دیکھ تو لوں، لہذا میں ان کے بارے میں مسلسل</w:t>
        <w:br/>
        <w:t>پوچھتار ہا آخر کار میں ان کی مسجد میں پہنچ گیا وہ مسجد کے محراب میں بیٹھے تھے ایک شخص ان کے سامنے بیٹھا تھا اور آپ</w:t>
        <w:br/>
        <w:t>قرآن پاک ہاتھ میں لئے حلاوت کر رہے تھے۔ میں نے دیکھا کہ صبیح نورانی چہرے اور خوبصورت داڑھی والے بزرگ</w:t>
        <w:br/>
        <w:t>ہیں۔ میں نے سلام کیا تو وہ میری طرف متوجہ ہوئے اور پوچھا: ” کہاں سے آئے ہو؟ “ میں نے جواب دیا: ” بغداد سے</w:t>
        <w:br/>
        <w:t>آیا ہوں۔ “ پھر پوچھا: ” تم کس مقصد کے لیے آئے ہو؟ “ میں نے کہا: ” آپ کو سلام کرنے کے ارادے سے آیا</w:t>
        <w:br/>
        <w:t>ہوں۔ فرمایا: ” جن شہروں سے تم گزر کر آئے ہو اگر ان میں کا کوئی آدمی تمہیں یہ پیش کش کر تا کہ تم ہمارے پاس</w:t>
        <w:br/>
        <w:t>رک جاؤ ہم تمہیں گھر اور لونڈی خرید کر دیتے ہیں تو کیا یہ چیز تمہیں آنے سے باز رکھتی؟ “ میں نے عرض کی: ” اللہ</w:t>
        <w:br/>
        <w:t>عزو جل نے مجھے اس آزمائش میں مبتلا نہیں کیا، اگر اس آزمائش میں ڈالتا تو مجھے معلوم نہیں کہ میں کیا کرتا؟ “ پھر انہوں</w:t>
        <w:br/>
        <w:t>نے مجھ سے فرمایا: ” تم کچھ کہنا پسند کرو گے؟ “ میں نے کہا: ” ہاں! فرمایا: ” بیان کرو۔ “ چنانچہ میں نے یہ اشعار پڑھے:</w:t>
        <w:br/>
        <w:t>رَأَيْتُكَ تَيْنِي دَائِمَا فِي قَطِيعَتِي وَلَوْ كُنْتَ ذَا حَزْمٍ لَهَدَّ مُتَ مَا تَيْنِي</w:t>
        <w:br/>
        <w:t>كَانَ بِكُمْ وَاللَّيْتُ أَفْضَلُ قَوْلُكُمْ أَلَا لَيْتَنَا كُنَّا إِذَا اللَّيْتُ لَا يُغْنِي</w:t>
        <w:br/>
        <w:t>ترجمه: ( ۱ ) میں تجھے ہمیشہ اپنی زمین پر عمارت بناتے دیکھتا ہوں، تو اگر عقل مند ہو تا تو اپنی بنائی ہوئی</w:t>
      </w:r>
    </w:p>
    <w:p>
      <w:pPr>
        <w:jc w:val="right"/>
        <w:bidi/>
      </w:pPr>
      <w:r>
        <w:rPr>
          <w:rFonts w:ascii="Jameel Noori Nastaleeq" w:hAnsi="Jameel Noori Nastaleeq" w:cs="Jameel Noori Nastaleeq"/>
          <w:b w:val="0"/>
          <w:sz w:val="32"/>
          <w:lang w:bidi="ur-PK"/>
        </w:rPr>
        <w:t>عمارت گرا دیتا۔</w:t>
        <w:br/>
        <w:t>( ۲ ) ... گویا میں تمہارے سامنے ہوں اور تمہاری سب سے بہتر بات تمنا کرنا ہے کہ ” سنو! کاش ہم ایسے ہوتے “ حالا نکہ اب تمنا کرنا کچھ</w:t>
        <w:br/>
        <w:t>فائدہ نہ دے گی۔</w:t>
        <w:br/>
        <w:t>تو انہوں نے قرآن پاک بند کر دیا اور مسلسل روتے رہے حتی کہ ان کی داڑھی اور کپڑے آنسوؤں سے تر ہو گئے، اتنا</w:t>
        <w:br/>
        <w:t>زیادہ رونے کی وجہ سے مجھے ان پر ترس آنے لگا، پھر انہوں نے فرمایا: ” اے میرے بیٹے! ” رے “ کے لوگ مجھے ملامت</w:t>
        <w:br/>
        <w:t>کرتے ہیں اور کہتے ہیں کہ یوسف زندیق ہے اور میر انماز فجر سے یہ حال ہے کہ قرآنِ پاک پڑھ رہا ہوں لیکن میری آنکھوں</w:t>
        <w:br/>
        <w:t>سے ایک قطرہ تک نہیں نکلا جب کہ ان دو شعروں نے مجھ پر قیامت برپا کر دی ہے۔ “</w:t>
        <w:br/>
        <w:t>اس سے ثابت ہوا کہ اگر چہ دل الله عزدجال کی محبت میں جل رہے ہوں اس کے باوجو د اشعار سے وہ جوش پید اہوتا ہے جو</w:t>
        <w:br/>
        <w:t>تلاوت قرآن سے نہیں ہوتا اور یہ بات شعر کے موزون اور طبیعتوں کے ساتھ ہم آہنگ ہونے کی وجہ سے ہوتی ہے اور</w:t>
        <w:br/>
        <w:t>طبیعت سے ہم آہنگ ہونے کی وجہ سے انسان اشعار بنانے پر قادر ہوتا ہے لیکن قرآنِ پاک کے الفاظ چونکہ انسانی کلام کے</w:t>
        <w:br/>
        <w:t>اسلوب اور طریقے سے خارج ہیں اس لئے انسان کے لئے ممکن نہیں کہ وہ قرآن پاک جیسی کوئی صورت بنالائے کیونکہ قرآن</w:t>
        <w:br/>
        <w:t>کا اسلوب تحریر انسانی طبیعت سے شکل و صورت میں مطابقت نہیں رکھتا۔</w:t>
        <w:br/>
        <w:t>منقول ہے کہ حضرت سید نا ذوالنون مصری عَلَيْهِ رَحْمَۃ اللہ القوی کے استاذ حضرت سید نا اسرائیل عَلَيْهِ رَحْمَةُ اللهِ البَصِیر کے پاس</w:t>
        <w:br/>
        <w:t>ایک شخص آیا اس وقت آپ زمین کو انگلی سے گرید رہے تھے اور شعر پڑھ رہے تھے تو آپ نے اس شخص سے فرمایا: " کیا تم</w:t>
        <w:br/>
        <w:t>ترنم کے ساتھ کوئی شعر پڑھ سکتے ہو؟ “ اس شخص نے نفی میں جواب دیا تو آپ نے فرمایا: ” تم بغیر دل کے ہو۔ “ آپ کا یہ قول</w:t>
        <w:br/>
        <w:t>اس بات کی طرف اشارہ ہے کہ جو صاحب دل ہوتا ہے اور اپنی طبیعت سے واقف ہوتا ہے اُسے علم ہوتا ہے کہ</w:t>
        <w:br/>
        <w:t>اشعار اور نغمات سے دل کو جو حرکت ملتی ہے وہ کسی اور چیز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حضرت جنید بغدادی رحمۃ اللہ علیہ کے مرید نوجوان کا حقیقی وجد میں انتقال کرنا</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۱۱۷۳</w:t>
      </w:r>
    </w:p>
    <w:p>
      <w:pPr>
        <w:jc w:val="right"/>
        <w:bidi/>
      </w:pPr>
      <w:r>
        <w:rPr>
          <w:rFonts w:ascii="Jameel Noori Nastaleeq" w:hAnsi="Jameel Noori Nastaleeq" w:cs="Jameel Noori Nastaleeq"/>
          <w:b w:val="0"/>
          <w:sz w:val="32"/>
          <w:lang w:bidi="ur-PK"/>
        </w:rPr>
        <w:t>نوٹ: درجہ بندی: تصوف و سلوک &gt; حضرت جنید بغدادی رحمۃ اللہ علیہ &gt; نفس پر ضبط کی انتہا میں چیخ مار کر دل پھٹ جانے سے انتقال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محض شرم کے باعث دیر تک وجد میں نہ رہے کہ لوگ کہیں گے کہ فلاں شخص کا وجد بہت مختصر تھا اور نہ ہی اس خوف سے</w:t>
        <w:br/>
        <w:t>مصنوعی وجد کرے کہ وجد نہ کرنے کی صورت میں لوگ اسے سخت دل کہیں گے۔</w:t>
        <w:br/>
        <w:t>حکایت: ایک نوجوان کا حقیقی وجد</w:t>
        <w:br/>
        <w:t>ایک نوجوان سید الطائفہ حضرت سیدنا جنید بغدادی عَلَيْهِ رَحْمَةُ اللهِ الهَادِی کی صحبت میں رہا کرتا تھا۔ جب بھی وہ کوئی ذکر و</w:t>
        <w:br/>
        <w:t>غیرہ سنتا تو چیخنا چلانا شروع کر دیتا۔ ایک دن آپ رَحْمَةُ اللهِ تعالی علیہ نے اس نوجوان سے فرمایا: ” اگر دوبارہ ایسا کیا تو میرے</w:t>
        <w:br/>
        <w:t>ساتھ نہ رہنا۔ “ اس کے بعد وہ اپنے نفس پر کنٹرول کر تا حتی کہ شدت ضبط کی وجہ سے اس کے جسم کے ہر بال سے پانی نکلنا</w:t>
        <w:br/>
        <w:t>شروع ہو جاتا مگر چیختی چلاتانہ۔ ایک دن اپنے آپ پر انتہائی کنٹرول کی وجہ سے اس کا گلا گھٹنے لگا تو اس نے ایک زور دار چیخ ماری</w:t>
        <w:br/>
        <w:t>اور اس کا دل پھٹ گیا جس سے اس کی جان نکل گئی۔</w:t>
        <w:br/>
        <w:t>سيّدنا موسى عليه السلام کی وعظ ونصیحت:</w:t>
        <w:br/>
        <w:t>منقول ہے کہ حضرت سیدنا موسیٰ کلیم الله عَلى نَبِيْنَا وَعَلَيْهِ الصَّلوةُ وَ السَّلام نے بنی اسرائیل کو وعظ و نصیحت فرمائی تو ان میں</w:t>
        <w:br/>
        <w:t>سے ایک شخص نے اپنے کپڑے پھاڑ ڈالے۔ اللہ عزوجل نے آپ عَلَيْهِ السَّلام کی طرف وحی فرمائی کہ اس سے فرمادو: ” میرے</w:t>
        <w:br/>
        <w:t>لئے اپنے دل کے ٹکڑے کرے کپڑے نہ پھاڑے۔ “</w:t>
        <w:br/>
        <w:t>30 سال غیبت کرنےسےبھی براعمل:</w:t>
        <w:br/>
        <w:t>حضرت سیدنا ابو القاسم ابراہیم بن محمد نصر آباذِی عَلَيْهِ رَحْمَةُ اللهِ الْبَارِی نے حضرت سیدنا ابو عمر و بن عُبَيْدِ رَحْمَةُ اللَّهِ تَعَالَى عَلَيْهِ</w:t>
        <w:br/>
        <w:t>سے فرمایا: ” میں کہتا ہوں کہ جب لوگ جمع ہوں اور ان کے ساتھ کوئی قوال گا رہا ہو تو یہ کام لوگوں کی غیبت کرنے سے بہتر</w:t>
        <w:br/>
        <w:t>ہے۔ “ حضرت سیدنا ابو عمر و رَحْمَةُ اللهِ تعالى عَلَيْہ نے فرمایا: ” سماع میں ریا کاری کرنا یعنی اپنی وہ حالت ظاہر کرنا جو تمہارے اندر نہ</w:t>
        <w:br/>
        <w:t>ہو 30 سال غیبت کرنے سے بھی برا ہے۔ “</w:t>
        <w:br/>
        <w:t>وجد میں ضبط کرنا کمال ہے:</w:t>
        <w:br/>
        <w:t>رہا یہ سوال کہ افضل کون ہے؟ وہ شخص جس پر سماع اثر انداز ہو لیکن وہ اس کے اثر کو خود پر ظاہر نہ ہونے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مروان بن حکم کا عید کی نماز سے پہلے خطبہ دینا اور ابو سعید خدری رضی اللہ عنہ کا اعتراض</w:t>
      </w:r>
    </w:p>
    <w:p>
      <w:pPr>
        <w:jc w:val="right"/>
        <w:bidi/>
      </w:pPr>
      <w:r>
        <w:rPr>
          <w:rFonts w:ascii="Jameel Noori Nastaleeq" w:hAnsi="Jameel Noori Nastaleeq" w:cs="Jameel Noori Nastaleeq"/>
          <w:b w:val="0"/>
          <w:sz w:val="32"/>
          <w:lang w:bidi="ur-PK"/>
        </w:rPr>
        <w:t>موضوع: حضرت ابو سعید خدری رضی اللہ عنہ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۱۲۱۶</w:t>
      </w:r>
    </w:p>
    <w:p>
      <w:pPr>
        <w:jc w:val="right"/>
        <w:bidi/>
      </w:pPr>
      <w:r>
        <w:rPr>
          <w:rFonts w:ascii="Jameel Noori Nastaleeq" w:hAnsi="Jameel Noori Nastaleeq" w:cs="Jameel Noori Nastaleeq"/>
          <w:b w:val="0"/>
          <w:sz w:val="32"/>
          <w:lang w:bidi="ur-PK"/>
        </w:rPr>
        <w:t>کردار/راوی: ابو سعید خدری، نبی کریم ﷺ</w:t>
      </w:r>
    </w:p>
    <w:p>
      <w:pPr>
        <w:jc w:val="right"/>
        <w:bidi/>
      </w:pPr>
      <w:r>
        <w:rPr>
          <w:rFonts w:ascii="Jameel Noori Nastaleeq" w:hAnsi="Jameel Noori Nastaleeq" w:cs="Jameel Noori Nastaleeq"/>
          <w:b w:val="0"/>
          <w:sz w:val="32"/>
          <w:lang w:bidi="ur-PK"/>
        </w:rPr>
        <w:t>نوٹ: درجہ بندی: صحابۂ کرام &gt; حضرت ابو سعید خدری رضی اللہ عنہ &gt; خلافِ سنت عمل پر برملا اعتراض کر کے فرضِ کفایہ ادا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بنالینا ان کے اس بات پر اجماع کی قطعی دلیل ہے کہ حکمران کی اجازت ضروری نہیں بلکہ جو شخص بھی آمر بالمعروف کرے</w:t>
        <w:br/>
        <w:t>تو اگر حکمران اس سے راضی ہو تو بہتر ورنہ اس کا ناراض ہونا بھی ایک برائی ہے جس پر اعتراض کرنا واجب ہے۔ نیز حاکم پر</w:t>
        <w:br/>
        <w:t>اعتراض کرنے میں اس کی اجازت کی ضرورت کیسے ہو سکتی ہے کہ وہ خود پر اعتراض کرنے کی اجازت دے۔</w:t>
        <w:br/>
        <w:t>حکایت: عید کی نماز سے پہلے خطبه</w:t>
        <w:br/>
        <w:t>مروی ہے کہ مروان بن حکم نے عید کی نماز سے پہلے خطبہ دیا تو ایک شخص نے اس سے کہا: ” عید کا خطبہ نماز کے بعد</w:t>
        <w:br/>
        <w:t>ہوتا ہے۔ “ تو مروان نے اس شخص سے کہا: ” اے فلاں! اس طریقہ کو چھوڑ دیا گیا ہے۔ “ یہ سن کر حضرت سیدنا ابو سعید</w:t>
        <w:br/>
        <w:t>خدری رَضِيَ اللهُ تعالی عنہ نے فرمایا: اس شخص نے اپنا فرض ادا کر دیا کہ رسول الله صلَّى اللَّهُ تَعَالَى عَلَيْهِ وَالِهِ وَ سَلَّم نے ہم سے ارشاد</w:t>
        <w:br/>
        <w:t>فرمایا: ” تم میں سے جو شخص برائی دیکھے تو اس کو چاہئے کہ اپنے ہاتھ سے اسے روکے، اگر اس کی استطاعت نہ رکھتا ہو تو اپنی زبان</w:t>
        <w:br/>
        <w:t>سے اسے روکے اور اگر اس کی بھی استطاعت نہ ہو تو دل میں اسے برا جانے اور یہ ایمان کا سب سے کمزور درجہ ہے۔</w:t>
        <w:br/>
        <w:t>معلوم ہوا کہ بزرگان دین رَحِمَهُمُ اللهُ المہدین نے حکمرانوں کو بھی اس حکم کے عموم میں داخل سمجھا ہے تو پھر ان کی اجازت</w:t>
        <w:br/>
        <w:t>کی حاجت کیسے ہو سکتی ہے؟</w:t>
        <w:br/>
        <w:t>حکایت: 100 اونٹوں کا نذرانه:</w:t>
        <w:br/>
        <w:t>منقول ہے کہ جب خلیفہ مہدی مکہ مکرمہ میں آیا تو کچھ عرصہ وہاں ٹھہر ارہا، جب اس نے طواف شروع کیا تو لو گوں کو</w:t>
        <w:br/>
        <w:t>بیت اللہ شریف سے ہٹادیا گیا تو حضرت سید نا عبد الله بن مرزوق رحمة الله تعالی علیہ نے چھلانگ لگائی اور اس کی چادر کو اس کے</w:t>
        <w:br/>
        <w:t>گلے میں ڈال کر کھینچا اور فرمایا: یہ تو کیا کر رہا ہے؟ کس نے تجھے بیت اللہ شریف</w:t>
        <w:br/>
        <w:t>1385 ... المسند للامام احمد بن حنبل، مسند ابی سعید الخدری، ۴ / ۱۸۴، الحدیث: ۱۱۸۷۶</w:t>
        <w:br/>
        <w:t>صحیح مسلم، کتاب الایمان، باب كون النهي عن المنكر من الایمان، الحدیث: ۴۹، ص ۴۴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حضرت عبداللہ بن مرزوق رحمۃ اللہ علیہ کا خلیفہ مہدی کو حاجیوں کے ہٹائے جانے پر ٹوکنا اور قید</w:t>
      </w:r>
    </w:p>
    <w:p>
      <w:pPr>
        <w:jc w:val="right"/>
        <w:bidi/>
      </w:pPr>
      <w:r>
        <w:rPr>
          <w:rFonts w:ascii="Jameel Noori Nastaleeq" w:hAnsi="Jameel Noori Nastaleeq" w:cs="Jameel Noori Nastaleeq"/>
          <w:b w:val="0"/>
          <w:sz w:val="32"/>
          <w:lang w:bidi="ur-PK"/>
        </w:rPr>
        <w:t>موضوع: حضرت عبداللہ بن مرزوق رحمۃ اللہ علیہ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۱۲۱۶ تا ۱۲۱۷</w:t>
      </w:r>
    </w:p>
    <w:p>
      <w:pPr>
        <w:jc w:val="right"/>
        <w:bidi/>
      </w:pPr>
      <w:r>
        <w:rPr>
          <w:rFonts w:ascii="Jameel Noori Nastaleeq" w:hAnsi="Jameel Noori Nastaleeq" w:cs="Jameel Noori Nastaleeq"/>
          <w:b w:val="0"/>
          <w:sz w:val="32"/>
          <w:lang w:bidi="ur-PK"/>
        </w:rPr>
        <w:t>نوٹ: درجہ بندی: تصوف و سلوک &gt; حضرت عبداللہ بن مرزوق رحمۃ اللہ علیہ &gt; خلیفہ کو کعبہ کے پاس عام لوگوں کے حق پر ٹوکنے کے سبب طویل قید اور بعد میں رہائی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بنالینا ان کے اس بات پر اجماع کی قطعی دلیل ہے کہ حکمران کی اجازت ضروری نہیں بلکہ جو شخص بھی آمر بالمعروف کرے</w:t>
        <w:br/>
        <w:t>تو اگر حکمران اس سے راضی ہو تو بہتر ورنہ اس کا ناراض ہونا بھی ایک برائی ہے جس پر اعتراض کرنا واجب ہے۔ نیز حاکم پر</w:t>
        <w:br/>
        <w:t>اعتراض کرنے میں اس کی اجازت کی ضرورت کیسے ہو سکتی ہے کہ وہ خود پر اعتراض کرنے کی اجازت دے۔</w:t>
        <w:br/>
        <w:t>حکایت: عید کی نماز سے پہلے خطبه</w:t>
        <w:br/>
        <w:t>مروی ہے کہ مروان بن حکم نے عید کی نماز سے پہلے خطبہ دیا تو ایک شخص نے اس سے کہا: ” عید کا خطبہ نماز کے بعد</w:t>
        <w:br/>
        <w:t>ہوتا ہے۔ “ تو مروان نے اس شخص سے کہا: ” اے فلاں! اس طریقہ کو چھوڑ دیا گیا ہے۔ “ یہ سن کر حضرت سیدنا ابو سعید</w:t>
        <w:br/>
        <w:t>خدری رَضِيَ اللهُ تعالی عنہ نے فرمایا: اس شخص نے اپنا فرض ادا کر دیا کہ رسول الله صلَّى اللَّهُ تَعَالَى عَلَيْهِ وَالِهِ وَ سَلَّم نے ہم سے ارشاد</w:t>
        <w:br/>
        <w:t>فرمایا: ” تم میں سے جو شخص برائی دیکھے تو اس کو چاہئے کہ اپنے ہاتھ سے اسے روکے، اگر اس کی استطاعت نہ رکھتا ہو تو اپنی زبان</w:t>
        <w:br/>
        <w:t>سے اسے روکے اور اگر اس کی بھی استطاعت نہ ہو تو دل میں اسے برا جانے اور یہ ایمان کا سب سے کمزور درجہ ہے۔</w:t>
        <w:br/>
        <w:t>معلوم ہوا کہ بزرگان دین رَحِمَهُمُ اللهُ المہدین نے حکمرانوں کو بھی اس حکم کے عموم میں داخل سمجھا ہے تو پھر ان کی اجازت</w:t>
        <w:br/>
        <w:t>کی حاجت کیسے ہو سکتی ہے؟</w:t>
        <w:br/>
        <w:t>حکایت: 100 اونٹوں کا نذرانه:</w:t>
        <w:br/>
        <w:t>منقول ہے کہ جب خلیفہ مہدی مکہ مکرمہ میں آیا تو کچھ عرصہ وہاں ٹھہر ارہا، جب اس نے طواف شروع کیا تو لو گوں کو</w:t>
        <w:br/>
        <w:t>بیت اللہ شریف سے ہٹادیا گیا تو حضرت سید نا عبد الله بن مرزوق رحمة الله تعالی علیہ نے چھلانگ لگائی اور اس کی چادر کو اس کے</w:t>
        <w:br/>
        <w:t>گلے میں ڈال کر کھینچا اور فرمایا: یہ تو کیا کر رہا ہے؟ کس نے تجھے بیت اللہ شریف</w:t>
        <w:br/>
        <w:t>1385 ... المسند للامام احمد بن حنبل، مسند ابی سعید الخدری، ۴ / ۱۸۴، الحدیث: ۱۱۸۷۶</w:t>
        <w:br/>
        <w:t>صحیح مسلم، کتاب الایمان، باب كون النهي عن المنكر من الایمان، الحدیث: ۴۹، ص ۴۴</w:t>
      </w:r>
    </w:p>
    <w:p>
      <w:pPr>
        <w:jc w:val="right"/>
        <w:bidi/>
      </w:pPr>
      <w:r>
        <w:rPr>
          <w:rFonts w:ascii="Jameel Noori Nastaleeq" w:hAnsi="Jameel Noori Nastaleeq" w:cs="Jameel Noori Nastaleeq"/>
          <w:b w:val="0"/>
          <w:sz w:val="32"/>
          <w:lang w:bidi="ur-PK"/>
        </w:rPr>
        <w:t>کا اُن لوگوں سے زیادہ حق دار بنا دیا جو دور دراز سے سفر کر کے آئے ہیں؟ کیوں تو ان کے اور بیت اللہ شریف کے</w:t>
        <w:br/>
        <w:t>در میان حائل ہو رہا ہے؟ حالانکہ اللہ عزو جل ارشاد فرماتا ہے:</w:t>
        <w:br/>
        <w:t>سَوَاء الْعَاكِفُ فِيْهِ وَ الْبَادِ ( پ ۱۷، الحج: ۲۵ )</w:t>
        <w:br/>
        <w:t>ترجمہ کنز الایمان: اس میں ایک ساحق ہے وہاں کے رہنے والے اور پر دیسی کا۔</w:t>
        <w:br/>
        <w:t>تجھے یہ حق کس نے دیا ہے؟ خلیفہ مہدی نے ان کے چہرے کی طرف دیکھا تو آپ کو پہچان گیا کیونکہ آپ رَحْمَةُ اللهِ تعالی</w:t>
        <w:br/>
        <w:t>عَلَيْہ اس کے آزاد کردہ غلاموں میں سے تھے۔ اس نے آپ رَحْمَةُ اللهِ تعالی علیہ سے پوچھا: کیا تم عبد اللہ بن مرزوق ہو؟ فرمایا:</w:t>
        <w:br/>
        <w:t>ہاں! تو وہ آپ کو پکڑ کر بغداد شریف لے آیا اور اس نے آپ کو ایسی سزا دینا مناسب نہ سمجھا جس کی وجہ سے عوام اس پر لعن</w:t>
        <w:br/>
        <w:t>طعن کرے، لہذا اس نے آپ کو گھوڑوں کے اصطبل میں لگا دیا کہ ان کی دیکھ بھال کریں اور ان میں ایک کاٹنے والا بد مزاج</w:t>
        <w:br/>
        <w:t>گھوڑا بھی شامل کر دیا تا کہ وہ گھوڑا آپ رحمہ اللہ تعال عدلیہ کو کاٹ لے لیکن اللہ ماہ ملا نے اس گھوڑے کو آپ کے لئے نرم کر</w:t>
        <w:br/>
        <w:t>دیا۔ پھر خلیفہ مہدی نے آپ کو ایک گھر میں قید کر کے تالا لگا دیا اور چابی اپنے پاس رکھ لی۔ تین دن بعد آپ ایک باغ کی</w:t>
        <w:br/>
        <w:t>طرف نکلے اور سبزیاں کھانے لگے۔ مہدی کو اس بات کی اطلاع کی گئی تو اس نے آپ رحمہ اللہ تعالی علیہ سے پوچھا: تمہیں کس</w:t>
        <w:br/>
        <w:t>نے باہر نکالا؟ فرمایا: اس نے جس نے مجھے قید کیا تھا۔ یہ جواب سن کو مہدی بہت چیخا چلایا اور آپ رحمۃ اللہ تعالی علیہ سے کہا: کیا</w:t>
        <w:br/>
        <w:t>میرے ہاتھوں سے قتل ہونے کا تمہیں کوئی ڈر نہیں؟ حضرت سید نا عبد اللہ بن مرزوق رحمہ اللہ تعالی علیہ نے مسکراتے ہوئے</w:t>
        <w:br/>
        <w:t>سر اس کی طرف اٹھایا اور فرمایا: اگر تو موت وحیات کا مالک ہو تا ( تو میں ضرور تجھ سے ڈرتا )۔ اس کے بعد مہدی کے مرنے تک</w:t>
        <w:br/>
        <w:t>آپ رحمۃ اللہ تعالی علیہ قید میں رہے پھر مہدی کے انتقال کے بعد آپ کو چھوڑ دیا گیا اور آپ مکہ معظمہ تشریف لے آئے۔ راوی</w:t>
        <w:br/>
        <w:t>کہتے ہیں کہ حضرت سید نا عبد الله بن مرزوق رحمۃ اللہ تعالی علیہ نے نذر مانی تھی کہ اگر اللہ عَدَ جَل انہیں مہدی سے خلاصی عطا</w:t>
        <w:br/>
        <w:t>فرمائے گا تو وہ 100 اونٹ نحر کریں گے۔ چنانچہ، آپ رحمۃ اللہ تعالی علیہ نے 100 اونٹ نحر کئے۔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ایک بزرگ کا خلیفہ ہارون رشید کی سارنگی توڑنا اور خلیفہ کا ان سے متاثر ہونا</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۱۲۱۸ تا ۱۲۲۰</w:t>
      </w:r>
    </w:p>
    <w:p>
      <w:pPr>
        <w:jc w:val="right"/>
        <w:bidi/>
      </w:pPr>
      <w:r>
        <w:rPr>
          <w:rFonts w:ascii="Jameel Noori Nastaleeq" w:hAnsi="Jameel Noori Nastaleeq" w:cs="Jameel Noori Nastaleeq"/>
          <w:b w:val="0"/>
          <w:sz w:val="32"/>
          <w:lang w:bidi="ur-PK"/>
        </w:rPr>
        <w:t>نوٹ: درجہ بندی: عبرت و نصیحت کے واقعات &gt; امر بالمعروف کی مثالیں &gt; خلیفہ کی محفلِ گانے کا ساز توڑنے پر پیدل بلائے جانے کے باوجود بے خوفی سے قرآنی دلیل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&lt;urh1&gt;حکایت: سارنگی توژدی:&lt;/urh1&gt;</w:t>
        <w:br/>
        <w:t>حبان بن عبد اللہ سے منقول ہے کہ خلیفہ ہارون رشید ” دوین ( عراق کے ایک سرسبز و شاداب مقام ) کی سیر و تفریح</w:t>
        <w:br/>
        <w:t>کے لئے نکلا تو قبیلہ بنو ہاشم کا ایک شخص سلیمان بن ابو جعفر اس کے ساتھ تھا، خلیفہ نے اس سے کہا: تیرے پاس ایک</w:t>
        <w:br/>
        <w:t>لونڈی تھی جو بہت اچھا گاتی تھی اسے ہمارے پاس لاؤ۔ وہ لونڈی آئی اور اس نے گایا لیکن خلیفہ کو اس کا گانا پسند نہ آیا تو</w:t>
        <w:br/>
        <w:t>اس نے لونڈی سے کہا: مجھے کیا ہوا؟ اس نے کہا: یہاں میری سارنگی نہیں ہے۔ خلیفہ نے خادم سے کہا: اس کی سارنگی</w:t>
        <w:br/>
        <w:t>لاؤ۔ خادم سارنگی لا رہا تھا کہ راستے میں ایک بزرگ گٹھلیاں چن رہے تھے، خادم نے ان سے کہا: اے شیخ اراستہ دیجئے!</w:t>
        <w:br/>
        <w:t>بزرگ نے اپنا سر اٹھایا تو نظر سارنگی پر پڑی، انہوں خادم سے سارنگی لے کر زمین پر شیخ دی۔ خادم انہیں پکڑ کر وہاں کے</w:t>
        <w:br/>
        <w:t>حاکم کے پاس لے گیا اور کہا: انہیں قید کر لو کہ یہ خلیفہ کا مجرم ہے۔ حاکم نے اس سے کہا: پورے بغداد میں ان سے زیادہ</w:t>
        <w:br/>
        <w:t>کوئی عبادت گزار نہیں ہے، یہ خلیفہ کے مجرم کیسے ہو سکتے ہیں؟ خادم نے کہا: جو میں کہہ رہاہوں اسے سنو۔ پھر وہ خلیفہ</w:t>
        <w:br/>
        <w:t>کے پاس آیا اور اسے سارا واقعہ بیان کیا۔ یہ سن کر خلیفہ شدید غصے میں آگیا اور اس کی آنکھیں سرخ ہو گئیں، سلیمان بن</w:t>
        <w:br/>
        <w:t>ابو جعفر نے دیکھاتو کہا: اے خلیفہ! یہ غصہ کیسا؟ آپ وہاں کے حاکم کے پاس قاصد بھیجئے کہ وہ ان کی گردن مار کر انہیں</w:t>
        <w:br/>
        <w:t>دریائے دجلہ میں پھینک دے۔ خلیفہ نے کہا: نہیں! انہیں بلا کر پہلے میں ان سے مناظرہ کروں گا۔ خلیفہ کا قاصد ان</w:t>
        <w:br/>
        <w:t>کے پاس گیا اور کہا: خلیفہ نے آپ کو طلب کیا ہے۔ انہوں نے فرمایا: ٹھیک ہے۔ قاصد نے کہا: آپ سوار ہو جائیے۔</w:t>
        <w:br/>
        <w:t>فرمایا: نہیں۔ چنانچہ، آپ پیدل چل کر گئے حتی کہ محل کے دروازے پر کھڑے ہو گئے۔ خلیفہ کو اطلاع دی گئی کہ</w:t>
        <w:br/>
        <w:t>بزرگ تشریف لے آئے ہیں۔ خلیفہ نے اپنے درباریوں سے کہا: تمہارا کیا خیال ہے کہ جو نا پسندیدہ چیزیں ہمارے</w:t>
        <w:br/>
        <w:t>سامنے رکھیں ہیں ان کو اٹھوا دیا جائے تاکہ وہ بزرگ اندر آئیں یا پھر ہم کسی ایسی جگہ چلے جائیں جہاں کوئی برائی نہ ہو؟</w:t>
        <w:br/>
        <w:t>انہوں نے جواب دیا ہمارا ایسی جگہ چلے جاتاہی زیادہ بہتر ہے جہاں کوئی برائی نہ ہو۔ چنانچہ، وہ لوگ دوسری جگہ چلے گئے</w:t>
        <w:br/>
        <w:t>جہاں کوئی غیر شرعی بات نہ تھی۔ پھر خلیفہ نے ان بزرگ کو</w:t>
      </w:r>
    </w:p>
    <w:p>
      <w:pPr>
        <w:jc w:val="right"/>
        <w:bidi/>
      </w:pPr>
      <w:r>
        <w:rPr>
          <w:rFonts w:ascii="Jameel Noori Nastaleeq" w:hAnsi="Jameel Noori Nastaleeq" w:cs="Jameel Noori Nastaleeq"/>
          <w:b w:val="0"/>
          <w:sz w:val="32"/>
          <w:lang w:bidi="ur-PK"/>
        </w:rPr>
        <w:t>اندر آنے کے لئے کہا تو وہ اندر داخل ہوئے اور ان کی آستین میں ایک تھیلی تھی جس میں گٹھلیاں تھیں، خادم نے ان سے</w:t>
        <w:br/>
        <w:t>کہا: اسے اپنی آستین سے نکال کر خلیفہ کے پاس جائیے! انہوں نے فرمایا: اس سے مجھے رات کا کھانا ملتا ہے۔ خادم نے کہا: آپ کو</w:t>
        <w:br/>
        <w:t>کھانا ہم کھلا دیں گے۔ فرمایا: مجھے تمہارے کھانے کی کوئی حاجت نہیں۔ خلیفہ نے خادم سے کہا: تو ان سے کیا ہے چاہتا؟ اس نے</w:t>
        <w:br/>
        <w:t>جواب دیا: ان کی آستین میں گٹھلیاں ہیں، میں انہیں گٹھلیاں پھینک کر آپ کی خدمت میں آنے کا کہہ رہا ہوں۔ خلیفہ نے کہا:</w:t>
        <w:br/>
        <w:t>انہیں چھوڑ دو، گٹھلیوں کے ساتھ آنے دو۔ راوی کہتے ہیں: پھر وہ بزرگ سلام کر کے بیٹھ گئے۔ خلیفہ نے ان سے کہا: اے شیخ!</w:t>
        <w:br/>
        <w:t>جو آپ نے کیا ہے اس پر کس چیز نے آپ کو ابھارا؟ فرمایا: میں نے کیا کیا ہے؟ خلیفہ یہ کہنے سے شرمارہا تھا کہ بزرگ سے کہے کہ</w:t>
        <w:br/>
        <w:t>آپ نے میری سارنگی توڑی ہے۔ جب خلیفہ نے بار بار یہ سوال کیا تو بزرگ نے فرمایا: میں نے آپ کے آباء و اجداد کو منبر پر یہ</w:t>
        <w:br/>
        <w:t>آیت پڑھتے سنا ہے:</w:t>
        <w:br/>
        <w:t>إِنَّ اللَّهَ يَأْمُرُ بِالْعَدْلِ وَالْإِحْسَانِ وَايْتَأَيَّ ذِي الْقُرْبى وَيَنْهَى عَنِ الْفَحْشَاءِ وَالْمُنْكَرِ وَالْبَغْيِ ( پ ۱۴، النحل: ) ٩٠</w:t>
        <w:br/>
        <w:t>ترجمہ کنز الایمان: بے شک اللہ حکم فرماتا ہے انصاف اور نیکی اور رشتہ داروں کے دینے کا اور منع فرماتا ہے بے حیائی اور بری بات اور سرکشی</w:t>
        <w:br/>
        <w:t>چنانچہ، میں نے بری بات دیکھی تو اسے بدل دیا۔ خلیفہ نے کہا: ایسی بات ہے تو پھر آپ کو بری بات بدلنے کا اختیار</w:t>
        <w:br/>
        <w:t>ہے۔ راوی کہتے ہیں: اللہ سرد جن کی قسم! خلیفہ نے اس کے سوا اور کوئی بات نہ کی۔ جب وہ بزرگ وہاں سے باہر تشریف لائے تو</w:t>
        <w:br/>
        <w:t>خلیفہ نے ایک شخص کو تحصیلی دے کر کہا: ان کے پیچھے جاؤ اگر تم انہیں لوگوں سے کہتا دیکھو کہ میں نے خلیفہ سے یہ کہا اور</w:t>
        <w:br/>
        <w:t>انہوں نے مجھ سے یہ کہا تو انہیں کچھ نہ دینا اور اگر کسی سے گفتگو کرتے نہ دیکھو تو پھر یہ تھیلی انہیں دے دینا۔ چنانچہ، جب وہ</w:t>
        <w:br/>
        <w:t>بزرگ محل سے باہر تشریف لائے تو انہوں نے زمین میں دھنسی ہوئی ایک گٹھلی دیکھی تو اسے نکالنے میں مصروف ہو گئے اور</w:t>
        <w:br/>
        <w:t>کسی سے کچھ نہ کہا تو اس شخص نے ان سے کہا: خلیفہ نے کہا ہے کہ یہ تحصیلی آپ رکھ لیں۔ انہوں نے جواب دیا: خلیفہ سے کہہ دو</w:t>
        <w:br/>
        <w:t>کہ جہاں سے</w:t>
      </w:r>
    </w:p>
    <w:p>
      <w:pPr>
        <w:jc w:val="right"/>
        <w:bidi/>
      </w:pPr>
      <w:r>
        <w:rPr>
          <w:rFonts w:ascii="Jameel Noori Nastaleeq" w:hAnsi="Jameel Noori Nastaleeq" w:cs="Jameel Noori Nastaleeq"/>
          <w:b w:val="0"/>
          <w:sz w:val="32"/>
          <w:lang w:bidi="ur-PK"/>
        </w:rPr>
        <w:t>اسے لیا ہے وہیں لوٹا دو۔ یہ کہہ کر وہ بزرگ اس گٹھلی کی طرف متوجہ ہو گئے جسے وہ زمین سے نکالنے کی کوشش کر رہے</w:t>
        <w:br/>
        <w:t>تھے اور یہ اشعار پڑھنے لگے:</w:t>
        <w:br/>
        <w:t>أَرَى الدُّنْيَا لِمَنْ هِيَ فِي يَدَيْهِ هُمُوْمًا كُلَّمَا كَثُرَتْ لَدَيْهِ</w:t>
        <w:br/>
        <w:t>تُهيْنُ الْمُكْرِ مِيْنَ لَهَا بِصُغْرِ وَ تُكرِمُ كُلَّ مَن هَانَتْ عَلَيْهِ</w:t>
        <w:br/>
        <w:t>إذَا اسْتَغْنَيْتَ عَنْ شَيْءٍ فَدَعَهُ وَخُذْ مَا أَنْتَ مُحْتَاجُ إِلَيْهِ</w:t>
        <w:br/>
        <w:t>ترجمہ: ( ۱ ) میں نے دنیا کو دیکھا ہے کہ جس کے پاس جتنی زیادہ ہوتی ہے اسی قدر اس کے غم بھی زیادہ ہوتے ہیں۔</w:t>
        <w:br/>
        <w:t>( ۲ ) جو اس کی عزت کرتے ہیں یہ انہیں ذلیل کرتی ہے اور جن کی نظروں میں حقیر ہوتی ہے انہیں معزز بنا دیتی ہے۔</w:t>
        <w:br/>
        <w:t>( ۳ ). اگر تمہیں کسی چیز کی حاجت نہ ہو تو اسے چھوڑ دو اور صرف وہ چیز حاصل کرو جس کی تمہیں حاجت ہو۔</w:t>
        <w:br/>
        <w:t>حکایت: سید نا سفیان ثوری رَحْمَةُ اللهِ عَلَيْہ اور امرِ بِالْمَعْرُوف:</w:t>
        <w:br/>
        <w:t>حضرت سید نا سفیان ثوری عَلَيْهِ رَحْمَةُ الله القوی بیان کرتے ہیں: خلیفہ مہدی نے ۶۶! میں حج کیا تو میں نے دیکھا کہ</w:t>
        <w:br/>
        <w:t>وہ بڑے شیطان کو کنکریاں مار رہا ہے اور اس کے دائیں بائیں لوگوں کو کوڑوں کے ساتھ مارا جارہا ہے۔ میں نے کھڑے ہو</w:t>
        <w:br/>
        <w:t>کر اس سے کہا: اے خوبصورت چہرے والے! حضرت سید نا قدامہ بن عبد اللہ گلابی رَضِی اللہ تعالیٰ عنہ فرماتے ہیں: ” میں</w:t>
        <w:br/>
        <w:t>نے دسویں ذی الحجہ کے دن رسول الله صلى الله تعالى عَلَيْهِ وَالِيهِ وسلَّم کو اونٹ پر سوار ہو کر بڑے شیطان کو کنکریاں مارتے</w:t>
        <w:br/>
        <w:t>دیکھا، نہ تو لوگوں کو مارا جار ہا تھ نہ ہٹایا جارہا تھا اور نہ ہی دور ہو جاؤ دور ہو جاؤ کی آوازیں آرہی تھیں۔ “ ( ( 1386 1386 ) اور یہاں</w:t>
        <w:br/>
        <w:t>تیرے سامنے لوگوں کو دائیں بائیں مارا جارہا ہے۔ یہ سن کر خلیفہ مہدی نے ایک شخص سے پوچھا: یہ کون ہیں؟ اس نے</w:t>
        <w:br/>
        <w:t>کہا: سفیان ثوری۔ خلیفہ نے کہا: اے سفیان! اگر میری جگہ منصور ہوتا تو تجھے یہ کہنے کی جرات نہ ہوتی۔ حضرت</w:t>
        <w:br/>
        <w:t>سپیڈ نا سفیان ثوری عَلَيه رحمة اللہ القوی نے فرمایا: جو کچھ منصور کے ساتھ ہو چکا ہے اگر وہ تمہیں بتادیتا توجو تو کر رہا ہے اس</w:t>
        <w:br/>
        <w:t>میں کمی کرتا۔ راوی کہتے ہیں کہ اس کے بعد</w:t>
        <w:br/>
        <w:t>1386 ... سنن ابن ماجه، کتاب المناسك باب رمي الجمارس اكبا، ۳ / ۴۷۸، الحدیث: ۳۰۳۵، بتغير قليل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حضرت سفیان ثوری رحمۃ اللہ علیہ کا خلیفہ مہدی کو حج کے دوران لوگوں کی پٹائی پر ٹوکنا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۱۲۲۰ تا ۱۲۲۱</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نوٹ: درجہ بندی: تصوف و سلوک &gt; حضرت سفیان ثوری رحمۃ اللہ علیہ &gt; رمی جمرات کے دوران لوگوں کو مارے جانے پر سنتِ نبوی کی مثال دے کر ٹوکنا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اسے لیا ہے وہیں لوٹا دو۔ یہ کہہ کر وہ بزرگ اس گٹھلی کی طرف متوجہ ہو گئے جسے وہ زمین سے نکالنے کی کوشش کر رہے</w:t>
        <w:br/>
        <w:t>تھے اور یہ اشعار پڑھنے لگے:</w:t>
        <w:br/>
        <w:t>أَرَى الدُّنْيَا لِمَنْ هِيَ فِي يَدَيْهِ هُمُوْمًا كُلَّمَا كَثُرَتْ لَدَيْهِ</w:t>
        <w:br/>
        <w:t>تُهيْنُ الْمُكْرِ مِيْنَ لَهَا بِصُغْرِ وَ تُكرِمُ كُلَّ مَن هَانَتْ عَلَيْهِ</w:t>
        <w:br/>
        <w:t>إذَا اسْتَغْنَيْتَ عَنْ شَيْءٍ فَدَعَهُ وَخُذْ مَا أَنْتَ مُحْتَاجُ إِلَيْهِ</w:t>
        <w:br/>
        <w:t>ترجمہ: ( ۱ ) میں نے دنیا کو دیکھا ہے کہ جس کے پاس جتنی زیادہ ہوتی ہے اسی قدر اس کے غم بھی زیادہ ہوتے ہیں۔</w:t>
        <w:br/>
        <w:t>( ۲ ) جو اس کی عزت کرتے ہیں یہ انہیں ذلیل کرتی ہے اور جن کی نظروں میں حقیر ہوتی ہے انہیں معزز بنا دیتی ہے۔</w:t>
        <w:br/>
        <w:t>( ۳ ). اگر تمہیں کسی چیز کی حاجت نہ ہو تو اسے چھوڑ دو اور صرف وہ چیز حاصل کرو جس کی تمہیں حاجت ہو۔</w:t>
        <w:br/>
        <w:t>حکایت: سید نا سفیان ثوری رَحْمَةُ اللهِ عَلَيْہ اور امرِ بِالْمَعْرُوف:</w:t>
        <w:br/>
        <w:t>حضرت سید نا سفیان ثوری عَلَيْهِ رَحْمَةُ الله القوی بیان کرتے ہیں: خلیفہ مہدی نے ۶۶! میں حج کیا تو میں نے دیکھا کہ</w:t>
        <w:br/>
        <w:t>وہ بڑے شیطان کو کنکریاں مار رہا ہے اور اس کے دائیں بائیں لوگوں کو کوڑوں کے ساتھ مارا جارہا ہے۔ میں نے کھڑے ہو</w:t>
        <w:br/>
        <w:t>کر اس سے کہا: اے خوبصورت چہرے والے! حضرت سید نا قدامہ بن عبد اللہ گلابی رَضِی اللہ تعالیٰ عنہ فرماتے ہیں: ” میں</w:t>
        <w:br/>
        <w:t>نے دسویں ذی الحجہ کے دن رسول الله صلى الله تعالى عَلَيْهِ وَالِيهِ وسلَّم کو اونٹ پر سوار ہو کر بڑے شیطان کو کنکریاں مارتے</w:t>
        <w:br/>
        <w:t>دیکھا، نہ تو لوگوں کو مارا جار ہا تھ نہ ہٹایا جارہا تھا اور نہ ہی دور ہو جاؤ دور ہو جاؤ کی آوازیں آرہی تھیں۔ “ ( ( 1386 1386 ) اور یہاں</w:t>
        <w:br/>
        <w:t>تیرے سامنے لوگوں کو دائیں بائیں مارا جارہا ہے۔ یہ سن کر خلیفہ مہدی نے ایک شخص سے پوچھا: یہ کون ہیں؟ اس نے</w:t>
        <w:br/>
        <w:t>کہا: سفیان ثوری۔ خلیفہ نے کہا: اے سفیان! اگر میری جگہ منصور ہوتا تو تجھے یہ کہنے کی جرات نہ ہوتی۔ حضرت</w:t>
        <w:br/>
        <w:t>سپیڈ نا سفیان ثوری عَلَيه رحمة اللہ القوی نے فرمایا: جو کچھ منصور کے ساتھ ہو چکا ہے اگر وہ تمہیں بتادیتا توجو تو کر رہا ہے اس</w:t>
        <w:br/>
        <w:t>میں کمی کرتا۔ راوی کہتے ہیں کہ اس کے بعد</w:t>
        <w:br/>
        <w:t>1386 ... سنن ابن ماجه، کتاب المناسك باب رمي الجمارس اكبا، ۳ / ۴۷۸، الحدیث: ۳۰۳۵، بتغير قليل</w:t>
      </w:r>
    </w:p>
    <w:p>
      <w:pPr>
        <w:jc w:val="right"/>
        <w:bidi/>
      </w:pPr>
      <w:r>
        <w:rPr>
          <w:rFonts w:ascii="Jameel Noori Nastaleeq" w:hAnsi="Jameel Noori Nastaleeq" w:cs="Jameel Noori Nastaleeq"/>
          <w:b w:val="0"/>
          <w:sz w:val="32"/>
          <w:lang w:bidi="ur-PK"/>
        </w:rPr>
        <w:t>خلیفہ مہدی سے کسی نے کہا: انہوں نے آپ کو ” اے خوبصورت چہرے والے! “ کہہ کر پکارا ہے تو خلیفہ نے کہا: انہیں تلاش</w:t>
        <w:br/>
        <w:t>کرو۔ آپ رحمۃ اللہ تعالی علیہ کو تلاش کیا گیا لیکن آپ کہیں او جھل ہو گئے۔</w:t>
        <w:br/>
        <w:t>حکایت مامون الرشید اور اَمْرِ بِالْمَعْرُوف:</w:t>
        <w:br/>
        <w:t>مامون الرشید کو اطلاع ملی کہ ایک مُحْتَسِب لوگوں میں گھوم پھر کر آمر بِالْمَعْرُوف وَنَهِی عَنِ الْمُنکر کرتا ہے حالانکہ آپ کی</w:t>
        <w:br/>
        <w:t>طرف سے وہ اس کام پر مامور نہیں کیا گیا، مامون نے اس شخص کو اپنے پاس لانے کا حکم دیا، جب اس شخص کو مامون کے سامنے لایا گیا تو</w:t>
        <w:br/>
        <w:t>مامون نے اس سے کہا: مجھے خبر پہنچی ہے کہ تم خود کو ہماری اجازت کے بغیر آمر بِالْمَعْرُوف وَنَهِی عَنِ الْمُنگر کا اہل سمجھتے ہو۔ اس وقت</w:t>
        <w:br/>
        <w:t>مامون کرسی پر بیٹھا کوئی کتاب دیکھ رہا تھا، بات کرتے ہوئے غفلت کی وجہ سے کاغذ کا ایک ٹکڑا اس کے قدموں کے نیچے جا پڑا اور اسے</w:t>
        <w:br/>
        <w:t>خبر نہ ہوئی، امر بالمعروف کرنے والے شخص نے مامون سے کہا: اللہ عزو جل کے ناموں سے اپنا پاؤں ہٹاؤ اس کے بعد جو چاہو کہو۔</w:t>
        <w:br/>
        <w:t>مامون اس شخص کی مرادنہ سمجھ سکا، لہذا اس نے پوچھا: تم کیا کہہ رہے ہو؟ اس شخص نے تین مرتبہ بات کو دہرایا لیکن مامون پھر بھی</w:t>
        <w:br/>
        <w:t>نہ سمجھ سکا۔ تب اس شخص نے کہا: تم خود اپنا پاؤں اٹھالو یا میں اٹھائے دیتا ہوں۔ مامون نے اپنے پاؤں کی طرف نظر کی تو کاغذ کے</w:t>
        <w:br/>
        <w:t>ٹکڑے کو دیکھا۔ چنانچہ، اس نے اسے اٹھا کر بوسہ دیا اور شرمندہ ہوا پھر دوبارہ اس نے بات کرتے ہوئے کہا: تم آمر بالْمَعْرُوف کیوں</w:t>
        <w:br/>
        <w:t>کرتے ہو حالانکہ اللہ عزو جل نے اس کام کی ذمہ داری ہم اہل بیت کو دی ہے اور ہمارے بارے میں ہی اللہ ملاد جل ارشاد فرماتا ہے:</w:t>
        <w:br/>
        <w:t>الَّذِينَ إِنْ مَكَنْهُمْ فِي الْأَرْضِ أَقَامُوا الصَّلوةَ وَاتَوُا الزَّكُوةَ وَاَمَرُوا بِالْمَعْرُوفِ وَنَهَوْا عَنِ الْمُنْكَرِ ( پے، الحج: ( ٤ )</w:t>
        <w:br/>
        <w:t>ترجمہ کنز الایمان: وہ لوگ کہ اگر ہم انہیں زمین میں قابو دیں تو نماز بر پار کھیں اور زکوۃ دیں اور بھلائی کا حکم کریں اور برائی سے روکیں۔</w:t>
        <w:br/>
        <w:t>اس نے جواب دیا: اے خلیفہ! آپ نے سچ کہا، اللہ عز جان نے آپ کو حکومت عطا کی ہے لیکن اس میں ہم آپ کے معاون</w:t>
        <w:br/>
        <w:t>اور رفیق ہیں اور اس کا انکار وہی کرے گا جو اللہ عزوجل کی کتاب اور اس کے رسول صلی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خلیفہ مامون الرشید اور ایک محتسب کا امر بالمعروف پر مکالمہ</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۱۲۲۱ تا ۱۲۲۲</w:t>
      </w:r>
    </w:p>
    <w:p>
      <w:pPr>
        <w:jc w:val="right"/>
        <w:bidi/>
      </w:pPr>
      <w:r>
        <w:rPr>
          <w:rFonts w:ascii="Jameel Noori Nastaleeq" w:hAnsi="Jameel Noori Nastaleeq" w:cs="Jameel Noori Nastaleeq"/>
          <w:b w:val="0"/>
          <w:sz w:val="32"/>
          <w:lang w:bidi="ur-PK"/>
        </w:rPr>
        <w:t>نوٹ: درجہ بندی: عبرت و نصیحت کے واقعات &gt; امر بالمعروف کی مثالیں &gt; خلیفہ کے قدموں تلے دبے کاغذ پر اللہ کا نام دیکھ کر ٹوکنا اور خلیفہ کا اجازت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خلیفہ مہدی سے کسی نے کہا: انہوں نے آپ کو ” اے خوبصورت چہرے والے! “ کہہ کر پکارا ہے تو خلیفہ نے کہا: انہیں تلاش</w:t>
        <w:br/>
        <w:t>کرو۔ آپ رحمۃ اللہ تعالی علیہ کو تلاش کیا گیا لیکن آپ کہیں او جھل ہو گئے۔</w:t>
        <w:br/>
        <w:t>حکایت مامون الرشید اور اَمْرِ بِالْمَعْرُوف:</w:t>
        <w:br/>
        <w:t>مامون الرشید کو اطلاع ملی کہ ایک مُحْتَسِب لوگوں میں گھوم پھر کر آمر بِالْمَعْرُوف وَنَهِی عَنِ الْمُنکر کرتا ہے حالانکہ آپ کی</w:t>
        <w:br/>
        <w:t>طرف سے وہ اس کام پر مامور نہیں کیا گیا، مامون نے اس شخص کو اپنے پاس لانے کا حکم دیا، جب اس شخص کو مامون کے سامنے لایا گیا تو</w:t>
        <w:br/>
        <w:t>مامون نے اس سے کہا: مجھے خبر پہنچی ہے کہ تم خود کو ہماری اجازت کے بغیر آمر بِالْمَعْرُوف وَنَهِی عَنِ الْمُنگر کا اہل سمجھتے ہو۔ اس وقت</w:t>
        <w:br/>
        <w:t>مامون کرسی پر بیٹھا کوئی کتاب دیکھ رہا تھا، بات کرتے ہوئے غفلت کی وجہ سے کاغذ کا ایک ٹکڑا اس کے قدموں کے نیچے جا پڑا اور اسے</w:t>
        <w:br/>
        <w:t>خبر نہ ہوئی، امر بالمعروف کرنے والے شخص نے مامون سے کہا: اللہ عزو جل کے ناموں سے اپنا پاؤں ہٹاؤ اس کے بعد جو چاہو کہو۔</w:t>
        <w:br/>
        <w:t>مامون اس شخص کی مرادنہ سمجھ سکا، لہذا اس نے پوچھا: تم کیا کہہ رہے ہو؟ اس شخص نے تین مرتبہ بات کو دہرایا لیکن مامون پھر بھی</w:t>
        <w:br/>
        <w:t>نہ سمجھ سکا۔ تب اس شخص نے کہا: تم خود اپنا پاؤں اٹھالو یا میں اٹھائے دیتا ہوں۔ مامون نے اپنے پاؤں کی طرف نظر کی تو کاغذ کے</w:t>
        <w:br/>
        <w:t>ٹکڑے کو دیکھا۔ چنانچہ، اس نے اسے اٹھا کر بوسہ دیا اور شرمندہ ہوا پھر دوبارہ اس نے بات کرتے ہوئے کہا: تم آمر بالْمَعْرُوف کیوں</w:t>
        <w:br/>
        <w:t>کرتے ہو حالانکہ اللہ عزو جل نے اس کام کی ذمہ داری ہم اہل بیت کو دی ہے اور ہمارے بارے میں ہی اللہ ملاد جل ارشاد فرماتا ہے:</w:t>
        <w:br/>
        <w:t>الَّذِينَ إِنْ مَكَنْهُمْ فِي الْأَرْضِ أَقَامُوا الصَّلوةَ وَاتَوُا الزَّكُوةَ وَاَمَرُوا بِالْمَعْرُوفِ وَنَهَوْا عَنِ الْمُنْكَرِ ( پے، الحج: ( ٤ )</w:t>
        <w:br/>
        <w:t>ترجمہ کنز الایمان: وہ لوگ کہ اگر ہم انہیں زمین میں قابو دیں تو نماز بر پار کھیں اور زکوۃ دیں اور بھلائی کا حکم کریں اور برائی سے روکیں۔</w:t>
        <w:br/>
        <w:t>اس نے جواب دیا: اے خلیفہ! آپ نے سچ کہا، اللہ عز جان نے آپ کو حکومت عطا کی ہے لیکن اس میں ہم آپ کے معاون</w:t>
        <w:br/>
        <w:t>اور رفیق ہیں اور اس کا انکار وہی کرے گا جو اللہ عزوجل کی کتاب اور اس کے رسول صلی اللہ</w:t>
      </w:r>
    </w:p>
    <w:p>
      <w:pPr>
        <w:jc w:val="right"/>
        <w:bidi/>
      </w:pPr>
      <w:r>
        <w:rPr>
          <w:rFonts w:ascii="Jameel Noori Nastaleeq" w:hAnsi="Jameel Noori Nastaleeq" w:cs="Jameel Noori Nastaleeq"/>
          <w:b w:val="0"/>
          <w:sz w:val="32"/>
          <w:lang w:bidi="ur-PK"/>
        </w:rPr>
        <w:t>تَعَالَى عَلَيْهِ وَالِهِ وَسَلَّم کی سنت سے جاہل ہو گا۔ اللہ عَزَّوَجَل ارشاد فرماتا ہے:</w:t>
        <w:br/>
        <w:t>وَالْمُؤْمِنُونَ وَالْمُؤْمِنتُ بَعْضُهُمْ أَوْلِيَاءُ بَعْضٍ يَأْمُرُونَ بِالْمَعْرُوفِ ) ( ). ١٠ التوبة: اك )</w:t>
        <w:br/>
        <w:t>ترجمہ کنزالایمان: اور مسلمان مرد اور مسلمان عورتیں ایک دوسرے کے رفیق ہیں، بھلائی کا حکم دیں۔</w:t>
        <w:br/>
        <w:t>اور حضور نبی پاک، صاحب لولاک صلی الله تَعَالَى عَلَيْهِ وَالِهِ وَسَلَّم نے ارشاد فرمایا: الْمُؤْمِنُ لِلْمُؤْمِنِ كَالْبُنْيَانِ يَشُدُّ بَعْضُهُ</w:t>
        <w:br/>
        <w:t>بغض یعنی ایک مومن دوسرے مومن کے لئے دیوار کی مثل ہے کہ جس کا بعض، بعض سے مضبوط ہو تا ہے۔ ( 1387 )</w:t>
        <w:br/>
        <w:t>اے خلیفہ! آپ کو زمین میں اقتدار دیا گیا ہے، لہذا اگر آپ قرآن و سنت کا نفاذ کریں گے تو جو لوگ اس سلسلے میں آپ کے</w:t>
        <w:br/>
        <w:t>معاونین ہوں گے آپ کو ان کا شکر گزار ہونا چاہئے اور اگر آپ تکبر کریں گے اور جو بات آپ پر قرآن وسنت کی طرف سے</w:t>
        <w:br/>
        <w:t>لازم ہے اسے نافذ نہیں کریں گے تو وہ ذات جس کے قبضہ قدرت میں آپ کی جان و عزت ہے اس نے یہ بیان فرما دیا ہے کہ وہ</w:t>
        <w:br/>
        <w:t>اچھے اعمال کرنے والوں کے اجر کو ضائع نہیں فرماتا، اب آپ جو چاہیں کہیں۔ مامون نے اس شخص کی گفتگو کو پسند کیا اور اس سے</w:t>
        <w:br/>
        <w:t>خوش ہوتے ہوئے کہا: تم جیسوں کے لئے آمر بالمعروف کرنا جائز ہے، لہذا اہماری اجازت اور رائے سے اپنا کام جاری رکھو۔ چنانچہ،</w:t>
        <w:br/>
        <w:t>وہ شخص اس پر قائم رہا۔</w:t>
        <w:br/>
        <w:t>ان حکایات سے یہ معلوم ہوا کہ نیکی کی دعوت کے لئے حاکم کی اجازت ضروری نہیں ہے۔</w:t>
        <w:br/>
        <w:t>سوال جواب</w:t>
        <w:br/>
        <w:t>سوال: کیا اولاد کو والد پر، غلام کو آقا پر بیوی کو شوہر پر، شاگرد کو استاذ پر اور رعایا کو حاکم پر آمر بالمعروف کرنے کی ایسے</w:t>
        <w:br/>
        <w:t>ہی مطلقاً ولایت حاصل ہے جیسے باپ کو اولاد پر، آقا کو غلام پر، شوہر کو بیوی پر، استاذ کو شاگر د پر اور حاکم کو رعایا پر مطلقاً حق</w:t>
        <w:br/>
        <w:t>حاصل ہے یا پھر ان دونوں میں کچھ فرق ہے؟</w:t>
        <w:br/>
        <w:t>جواب: ہمارے خیال میں فی نفسم امر بالمعروف کی ولایت ان کے لئے ثابت ہے لیکن دونوں کی تفصیل میں فرق</w:t>
        <w:br/>
        <w:t>ہے۔ ہم اسے اولاد اور والد کی مثال کے ذریعے بیان کرتے ہوئے کہتے ہیں کہ ہم نے</w:t>
        <w:br/>
        <w:t>1387 .. صحیح مسلم، کتاب البر والصلة والآداب، باب تراحم المؤمنين و تعاطفهم و تعاضدهم، الحدیث: ۲۵۸۵، ص ۱۳۹۶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ایک بزرگ کا قصاب کو برائی سے روکنے کے لیے پہلے اپنی بلی کا لالچ ختم کرنا</w:t>
      </w:r>
    </w:p>
    <w:p>
      <w:pPr>
        <w:jc w:val="right"/>
        <w:bidi/>
      </w:pPr>
      <w:r>
        <w:rPr>
          <w:rFonts w:ascii="Jameel Noori Nastaleeq" w:hAnsi="Jameel Noori Nastaleeq" w:cs="Jameel Noori Nastaleeq"/>
          <w:b w:val="0"/>
          <w:sz w:val="32"/>
          <w:lang w:bidi="ur-PK"/>
        </w:rPr>
        <w:t>موضوع: امر بالمعروف کی مثالیں</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۱۲۷۳</w:t>
      </w:r>
    </w:p>
    <w:p>
      <w:pPr>
        <w:jc w:val="right"/>
        <w:bidi/>
      </w:pPr>
      <w:r>
        <w:rPr>
          <w:rFonts w:ascii="Jameel Noori Nastaleeq" w:hAnsi="Jameel Noori Nastaleeq" w:cs="Jameel Noori Nastaleeq"/>
          <w:b w:val="0"/>
          <w:sz w:val="32"/>
          <w:lang w:bidi="ur-PK"/>
        </w:rPr>
        <w:t>نوٹ: درجہ بندی: عبرت و نصیحت کے واقعات &gt; امر بالمعروف کی مثالیں &gt; قصاب سے روزانہ کا فائدہ ختم کر کے پھر اسے برائی سے منع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سید نا لقمان رَضِيَ اللهُ تَعَالٰی عَنْہ کا قول حکایت کرتے ہوئے ارشاد فرمایا:</w:t>
        <w:br/>
        <w:t>يُبْنَى أَقِمِ الصَّلوةَ وَ أْمُرْ بِالْمَعْرُوْفِ وَانْهَ عَنِ الْمُنْكَرِ وَاصْبِرْ عَلَى مَا أَصَابَكَ ( ۲۱ القلن: ۱۷ )</w:t>
        <w:br/>
        <w:t>ترجمہ کنزالایمان: اے میرے بیٹے نماز بر پارکھ اور اچھی بات کا حکم دے اور بُری بات سے منع کر اور جو افتاد ( مصیبت ) تجھ پر پڑے</w:t>
        <w:br/>
        <w:t>اس پر صبر کر۔</w:t>
        <w:br/>
        <w:t>آمر بالمعروف کا ایک ادب یہ بھی ہے کہ دنیاوی تعلقات کم کرے تاکہ ان کا خوف زیادہ نہ ہو اور مخلوق سے لالچ و</w:t>
        <w:br/>
        <w:t>طمع کو ختم کر دے تاکہ منافقت ختم ہو جائے۔</w:t>
        <w:br/>
        <w:t>حکایت: قصاب کی اصلاح:</w:t>
        <w:br/>
        <w:t>منقول ہے کہ کسی بزرگ کے پاس ایک بلی تھی اور وہ ہر روز ا اپنے پڑوسی قصاب سے بلی کے لئے کچھ چھیچھڑے</w:t>
        <w:br/>
        <w:t>وغیرہ لیا کرتے تھے، انہوں نے قصاب میں ایک برائی دیکھی تو پہلے گھر میں داخل ہو کر بلی کو نکال باہر کیا، پھر قصاب کو</w:t>
        <w:br/>
        <w:t>برائی سے منع کیا۔ قصاب نے کہا: ” اب کے بعد میں تمہاری بلی کے لئے کچھ نہیں دوں گا۔ “ انہوں نے فرمایا: ” میں نے</w:t>
        <w:br/>
        <w:t>بلی کو گھر سے نکال کر تم سے طمع ختم کر کے ہی تمہیں برائی سے منع کیا ہے۔ “</w:t>
        <w:br/>
        <w:t>ان کا یہ فرمان حقیقت پر مبنی ہے۔ جو شخص مخلوق سے طمع ختم نہیں کرے گاوہ آمر بالمعروف نہیں کر سکے گا، لہذا</w:t>
        <w:br/>
        <w:t>جو اس بات کی طمع رکھے گا کہ لوگوں کے دل اس کے بارے میں صاف ہوں اور ان کی زبانوں پر اس کی تعریف جاری</w:t>
        <w:br/>
        <w:t>رہے تو اس کے لئے آمر بالْمَعْرُوف کرنا آسان نہیں ہو گا۔</w:t>
        <w:br/>
        <w:t>جوتورات میں لکھا ہے وہ سچ ہے:</w:t>
        <w:br/>
        <w:t>حضرت سیدنا كَعْبُ الاخبار عَلَيْهِ رَحْمة الله الغفار نے حضرت سیدنا ابو مسلم خولانی قدس ساه النور ان سے پوچھا: تمہاری قوم میں</w:t>
        <w:br/>
        <w:t>تمہارا مقام و مرتبہ کیا ہے؟ فرمایا: اچھا ہے۔ حضرت سیدنا کعب احبار عَلَيْهِ رَحْمَةُ اللهِ الغَفَّار نے فرمایا: تورات شریف تو کہتی ہے کہ</w:t>
        <w:br/>
        <w:t>بندہ جب نیکی کا حکم کرے اور برائی سے منع کرے تو قوم اسے برا جانتی ہے۔ تو حضرت سید نا ابو مسلم خولانی قدس بیٹی کا لنورانی نے</w:t>
        <w:br/>
        <w:t>فرمایا: تورات کی بات سچ ہے، ابو مسلم کی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نبی کریم ﷺ کا زنا کی اجازت مانگنے والے نوجوان کو نرمی سے سمجھانا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۱۲۷۴ تا ۱۲۷۵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ماں، بہن، بیٹی کی مثال دے کر نرمی سے زنا کی قباحت سمجھانا اور دعا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آمر بالمعروف کے سلسلے میں نرمی کے وجوب پر وہ آیت بھی دلالت کرتی ہے جس سے مامون الرشید نے استدلال</w:t>
        <w:br/>
        <w:t>کیا تھا کہ جب اسے کسی واعظ نے نصیحت کی اور اس میں سختی برتی تو مامون نے کہا: اے شخص نر می اختیار کر بے شک اللہ عزوجل</w:t>
        <w:br/>
        <w:t>نے تجھ سے بہتر کو جب مجھ سے زیادہ بد تر کی طرف بھیجا تو انہیں نرمی کا حکم دیا اور یہ ارشاد فرمایا:</w:t>
        <w:br/>
        <w:t>فَقُولَا لَهُ قَوْلًا لَّيْنَا لَعَلَّهُ يَتَذَكَّرُ أَوْ يَخْشُی ( ۱ ) ( ۱۲، ه: ۴۳ )</w:t>
        <w:br/>
        <w:t>ترجمہ کنز الایمان: تو اس سے نرم بات کہنا اس امید پر کہ وہ دھیان کرے یا کچھ ڈرے۔</w:t>
        <w:br/>
        <w:t>مُحْتَسِب کو نرمی کے سلسلے میں انبیائے کرام عَلَيْهِمُ الصلوۃ و السلام کی اقتدا کرنی چاہئے۔</w:t>
        <w:br/>
        <w:t>حضور صَلَّى اللهُ عَلَيْهِ وَسَلَّم نے دل کوگناہوں سے پاک کردیا</w:t>
        <w:br/>
        <w:t>حضرت سیدنا ابو امامہ رَضِيَ اللهُ تَعَالَى عَنْه روایت کرتے ہیں کہ ایک نوجوان نے بارگاہِ رسالت میں حاضر ہو کر عرض</w:t>
        <w:br/>
        <w:t>کی یار سول الله صَلَّى اللهُ تَعَالَى عَلَيْهِ وَالِهِ وَسَلَّم! کیا آپ مجھے زنا کی اجازت دیتے ہیں؟ اس پر صحابہ کرام عَلَيْهِمُ الرِّضْوَان نے اسے</w:t>
        <w:br/>
        <w:t>ڈانٹا تو سرکارِ مدینہ، قرارِ قلب و سینه صَلَّى اللهُ تَعَالى عَلَيْهِ وَالِیہ وسلم نے ارشاد فرمایا: ” اسے چھوڑ دو، ( پھر اس نوجوان سے فرمایا ) میرے</w:t>
        <w:br/>
        <w:t>قریب ہو جاؤ۔ “ وہ نوجوان قریب آیا حتی کہ آپ صلی اللہ تَعَالى عَلَيْهِ وَالِہ وَسَلَّم کے سامنے بیٹھ گیا۔ حسن اخلاق کے پیکر، محبوب</w:t>
        <w:br/>
        <w:t>رب اکبر صَلَّى اللهُ تَعَالَى عَلَيْهِ وَالِہ وَسَلَّم نے ارشاد فرمایا: ” کیا تم اپنی ماں کے حق میں اس بات کو پسند کرتے ہو؟ “ اس نے جواب</w:t>
        <w:br/>
        <w:t>دیا: ” اللہ عزو جل مجھے آپ پر فدا کرے! نہیں۔ ارشاد فرمایا: ” اسی طرح لوگ بھی اپنی ماؤں کے ساتھ زنا کئے جانے کو نا پسند</w:t>
        <w:br/>
        <w:t>کرتے ہیں۔ “ پھر استفسار فرمایا: ” کیا تم اپنی بیٹی کے لئے یہ پسند کرتے ہو؟ “ جواب دیا: ” اللہ عَجَل مجھے آپ پر فدا</w:t>
        <w:br/>
        <w:t>کرے! نہیں۔ “ ارشاد فرمایا: ” اسی طرح لوگ بھی اپنی بیٹیوں کے لئے یہ نا پسند کرتے ہیں۔ “ پھر استفسار فرمایا: ” کیا تم اپنی</w:t>
        <w:br/>
        <w:t>بہن کے لئے یہ پسند کرتے ہو؟ “ حضرت سید نا عبد الرحمن بن عوف رضی اللہ تعالیٰ عنہ کی روایت میں یہ اضافہ ہے کہ آپ صلی اللہ</w:t>
        <w:br/>
        <w:t>تَعَالَى عَلَيْهِ وَالِهِ وَسَلَّم نے اسی طرح پھوپھی اور خالہ کا بھی ذکر کیا اور اس</w:t>
      </w:r>
    </w:p>
    <w:p>
      <w:pPr>
        <w:jc w:val="right"/>
        <w:bidi/>
      </w:pPr>
      <w:r>
        <w:rPr>
          <w:rFonts w:ascii="Jameel Noori Nastaleeq" w:hAnsi="Jameel Noori Nastaleeq" w:cs="Jameel Noori Nastaleeq"/>
          <w:b w:val="0"/>
          <w:sz w:val="32"/>
          <w:lang w:bidi="ur-PK"/>
        </w:rPr>
        <w:t>نوجوان نے ہر ایک کے جواب میں یہی کہا: ” اللہ عزو جل مجھے آپ پر فدا کرے! نہیں۔ “ اور آپ صَلَّى اللهُ تَعَالَى عَلَيْهِ وَالِهِ وَسَلَّم نے یہی</w:t>
        <w:br/>
        <w:t>ارشاد فرمایا: ” اسی طرح لوگ بھی اسے ناپسند کرتے ہیں۔ “ اس کے بعد کا مضمون دونوں روایتوں میں یوں ہے کہ نور کے پیکر، تمام</w:t>
        <w:br/>
        <w:t>نبیوں کے سرور صَلَّى اللهُ تَعَالَى عَلَيْهِ وَالِهِ وَسَلَّم نے اپنا دست اقدس اس نوجوان کے سینے پر رکھ کر بارگاہ الہی میں عرض کی: ” اے اللہ</w:t>
        <w:br/>
        <w:t>عزو جل! اس کے دل کو پاک فرما، اس کے گناہوں کو بخش دے اور اس کی شرم گاہ کی حفاظت فرما۔ “ ( راوی فرماتے ہیں: ) اس کے بعد</w:t>
        <w:br/>
        <w:t>اس کے نزدیک زنا سے زیادہ ناپسندیدہ کوئی چیز نہ تھی۔ ( 1404 )</w:t>
        <w:br/>
        <w:t>تنہائی میں سمجھانا:</w:t>
        <w:br/>
        <w:t>حضرت سیدنا فضیل بن عیاض رَحْمَةُ اللهِ تَعَالٰی عَلَیہ سے کہا گیا کہ حضرت سیدنا سفیان بن عُيَيْنَهُ رَحْمَةُ اللهِ تَعَالَى</w:t>
        <w:br/>
        <w:t>علیہ بادشاہ کے تحائف قبول فرمالیتے ہیں۔ فرمایا: ” اپنے حق سے کم ہی لیتے ہیں۔ “ پھر آپ نے حضرت سید نا سفیان</w:t>
        <w:br/>
        <w:t>بن عیینہ رَحْمَةُ اللهِ تَعَالَى عَلَيْهِ کو تنہائی میں لے جا کر ان کی سرزنش کی تو حضرت سیدنا سفیان بن عیینہ رَحْمَةُ اللَّهِ تَعَالَى</w:t>
        <w:br/>
        <w:t>علیہ نے عرض کی: اے ابو علی! میں نیک لوگوں میں سے اگر چہ نہیں لیکن نیک لوگوں سے محبت تو کر تاہوں۔</w:t>
        <w:br/>
        <w:t>حکایت نرمی سے پیش آنے کا فائدہ:</w:t>
        <w:br/>
        <w:t>حضرت سیدنا حماد بن سلمہ ( 1403 ) رَحْمَةُ الله تعالی علیہ سے روایت ہے کہ حضرت سیّدُنا صِلہ بن أَشْيَمَ رَحْمَةُ اللَّهِ تَعَالَى عَلَيْهِ کے</w:t>
        <w:br/>
        <w:t>پاس سے ایک شخص گزرا، اس کا تہبند ٹخنوں سے نیچے لٹک رہا تھا، آپ رحمة اللہ تعالی علیہ کے اصحاب نے اس کے ساتھ سختی سے</w:t>
        <w:br/>
        <w:t>پیش آنا چاہا تو آپ نے فرمایا: " یہ کام مجھ پر چھوڑ دو، میں اس کے لئے کافی</w:t>
        <w:br/>
        <w:t>1404 ... المسند للامام احمد بن حنبل، حدیث ابی امامة الباهلی، ۸ / ۲۸۵، الحدیث: ۲۲۲۷۴</w:t>
        <w:br/>
        <w:t>1405 علامہ سید محمد بن محمد مرتضیٰ زبیدی عَلَيْهِ دَحْمة الله القوی فرماتے ہیں: درست یہ ہے کہ یہ واقعہ حضرت سیدنا حماد بن زید رحمة الله تعالی علیہ سے</w:t>
        <w:br/>
        <w:t>منقول ہے جیسا کہ حلیۃ الاولیاء میں بھی اس کا ذکر ہے۔ ( اتحاف السادۃ المتقین، ۸ / ۱۰۵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حضرت صلہ بن اشیم رحمۃ اللہ علیہ کا اپنے بھتیجے کو نرمی سے تہبند اوپر کرنے کی نصیحت</w:t>
      </w:r>
    </w:p>
    <w:p>
      <w:pPr>
        <w:jc w:val="right"/>
        <w:bidi/>
      </w:pPr>
      <w:r>
        <w:rPr>
          <w:rFonts w:ascii="Jameel Noori Nastaleeq" w:hAnsi="Jameel Noori Nastaleeq" w:cs="Jameel Noori Nastaleeq"/>
          <w:b w:val="0"/>
          <w:sz w:val="32"/>
          <w:lang w:bidi="ur-PK"/>
        </w:rPr>
        <w:t>موضوع: نرمی کے ساتھ امر بالمعروف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۱۲۷۵ تا ۱۲۷۶</w:t>
      </w:r>
    </w:p>
    <w:p>
      <w:pPr>
        <w:jc w:val="right"/>
        <w:bidi/>
      </w:pPr>
      <w:r>
        <w:rPr>
          <w:rFonts w:ascii="Jameel Noori Nastaleeq" w:hAnsi="Jameel Noori Nastaleeq" w:cs="Jameel Noori Nastaleeq"/>
          <w:b w:val="0"/>
          <w:sz w:val="32"/>
          <w:lang w:bidi="ur-PK"/>
        </w:rPr>
        <w:t>نوٹ: درجہ بندی: تصوف و سلوک &gt; نرمی کے ساتھ امر بالمعروف &gt; سختی کے بجائے نرمی سے 'بھتیجے' کہہ کر تہبند ٹخنوں سے اوپر کرنے کو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نوجوان نے ہر ایک کے جواب میں یہی کہا: ” اللہ عزو جل مجھے آپ پر فدا کرے! نہیں۔ “ اور آپ صَلَّى اللهُ تَعَالَى عَلَيْهِ وَالِهِ وَسَلَّم نے یہی</w:t>
        <w:br/>
        <w:t>ارشاد فرمایا: ” اسی طرح لوگ بھی اسے ناپسند کرتے ہیں۔ “ اس کے بعد کا مضمون دونوں روایتوں میں یوں ہے کہ نور کے پیکر، تمام</w:t>
        <w:br/>
        <w:t>نبیوں کے سرور صَلَّى اللهُ تَعَالَى عَلَيْهِ وَالِهِ وَسَلَّم نے اپنا دست اقدس اس نوجوان کے سینے پر رکھ کر بارگاہ الہی میں عرض کی: ” اے اللہ</w:t>
        <w:br/>
        <w:t>عزو جل! اس کے دل کو پاک فرما، اس کے گناہوں کو بخش دے اور اس کی شرم گاہ کی حفاظت فرما۔ “ ( راوی فرماتے ہیں: ) اس کے بعد</w:t>
        <w:br/>
        <w:t>اس کے نزدیک زنا سے زیادہ ناپسندیدہ کوئی چیز نہ تھی۔ ( 1404 )</w:t>
        <w:br/>
        <w:t>تنہائی میں سمجھانا:</w:t>
        <w:br/>
        <w:t>حضرت سیدنا فضیل بن عیاض رَحْمَةُ اللهِ تَعَالٰی عَلَیہ سے کہا گیا کہ حضرت سیدنا سفیان بن عُيَيْنَهُ رَحْمَةُ اللهِ تَعَالَى</w:t>
        <w:br/>
        <w:t>علیہ بادشاہ کے تحائف قبول فرمالیتے ہیں۔ فرمایا: ” اپنے حق سے کم ہی لیتے ہیں۔ “ پھر آپ نے حضرت سید نا سفیان</w:t>
        <w:br/>
        <w:t>بن عیینہ رَحْمَةُ اللهِ تَعَالَى عَلَيْهِ کو تنہائی میں لے جا کر ان کی سرزنش کی تو حضرت سیدنا سفیان بن عیینہ رَحْمَةُ اللَّهِ تَعَالَى</w:t>
        <w:br/>
        <w:t>علیہ نے عرض کی: اے ابو علی! میں نیک لوگوں میں سے اگر چہ نہیں لیکن نیک لوگوں سے محبت تو کر تاہوں۔</w:t>
        <w:br/>
        <w:t>حکایت نرمی سے پیش آنے کا فائدہ:</w:t>
        <w:br/>
        <w:t>حضرت سیدنا حماد بن سلمہ ( 1403 ) رَحْمَةُ الله تعالی علیہ سے روایت ہے کہ حضرت سیّدُنا صِلہ بن أَشْيَمَ رَحْمَةُ اللَّهِ تَعَالَى عَلَيْهِ کے</w:t>
        <w:br/>
        <w:t>پاس سے ایک شخص گزرا، اس کا تہبند ٹخنوں سے نیچے لٹک رہا تھا، آپ رحمة اللہ تعالی علیہ کے اصحاب نے اس کے ساتھ سختی سے</w:t>
        <w:br/>
        <w:t>پیش آنا چاہا تو آپ نے فرمایا: " یہ کام مجھ پر چھوڑ دو، میں اس کے لئے کافی</w:t>
        <w:br/>
        <w:t>1404 ... المسند للامام احمد بن حنبل، حدیث ابی امامة الباهلی، ۸ / ۲۸۵، الحدیث: ۲۲۲۷۴</w:t>
        <w:br/>
        <w:t>1405 علامہ سید محمد بن محمد مرتضیٰ زبیدی عَلَيْهِ دَحْمة الله القوی فرماتے ہیں: درست یہ ہے کہ یہ واقعہ حضرت سیدنا حماد بن زید رحمة الله تعالی علیہ سے</w:t>
        <w:br/>
        <w:t>منقول ہے جیسا کہ حلیۃ الاولیاء میں بھی اس کا ذکر ہے۔ ( اتحاف السادۃ المتقین، ۸ / ۱۰۵ )</w:t>
      </w:r>
    </w:p>
    <w:p>
      <w:pPr>
        <w:jc w:val="right"/>
        <w:bidi/>
      </w:pPr>
      <w:r>
        <w:rPr>
          <w:rFonts w:ascii="Jameel Noori Nastaleeq" w:hAnsi="Jameel Noori Nastaleeq" w:cs="Jameel Noori Nastaleeq"/>
          <w:b w:val="0"/>
          <w:sz w:val="32"/>
          <w:lang w:bidi="ur-PK"/>
        </w:rPr>
        <w:t>ہوں۔ “ چنانچہ، آپ رَحْمَةُ اللهِ تَعَالٰی عَلَیہ نے فرمایا: ” اے بھتیجے! مجھے تم سے ایک کام ہے؟ “ اس نے عرض کی: ” اے چا! ” آپ کو کیا</w:t>
        <w:br/>
        <w:t>کام ہے؟ فرمایا: ” میں یہ پسند کرتاہوں کہ تم اپنا تہبند ٹخنوں سے اوپر کر لو۔ “ اس نے کہا: ” جی، بہت اچھا۔ “ چنانچہ، اس نے اپنا تہبند</w:t>
        <w:br/>
        <w:t>اوپر کر لیا، پھر آپ رَحْمَةُ الله تعالى عَلَيْہ نے اپنے اصحاب سے فرمایا: " اگر تم اس پر سختی کرتے تو وہ نہ مانتا اور تمہیں گالیاں دیتا۔ “</w:t>
        <w:br/>
        <w:t>حکایت: نرمی سے تنہائی میں سمجھانےکی برکت:</w:t>
        <w:br/>
        <w:t>حضرت سیدنا محمد بن زکریا غلابى عَلَيْهِ رَحْمَةُ الله الهادی فرماتے ہیں: میں ایک رات حضرت سیدنا ابن عائشہ رَحْمَةُ اللهِ تَعَالَى عَلَيْهِ</w:t>
        <w:br/>
        <w:t>کے پاس حاضر ہو اوہ نماز مغرب کی ادائیگی کے بعد مسجد سے نکل کر اپنے گھر کا ارادہ رکھتے تھے، اچانک نشے میں مدہوش ایک</w:t>
        <w:br/>
        <w:t>قریشی نوجوان آپ کے راستے میں آیا جو ایک عورت کو ہاتھ سے پکڑ کر اپنی طرف کھینچ رہا تھا، عورت نے مدد کے لئے پکارا تو</w:t>
        <w:br/>
        <w:t>لوگ اس نوجوان کو مارنے کے لئے جمع ہو گئے۔ حضرت سیدنا ابن عائشہ رَحْمَةُ الله تعالی علیہ نے اس نوجوان کو دیکھ کر پہچان لیا</w:t>
        <w:br/>
        <w:t>اور لوگوں سے کہا: ” میرے بھتیجے کو چھوڑ دو۔ “ پھر آپ رَحْمَةُ اللهِ تعالی علیہ نے فرمایا: ” اے میرے بھتیجے! میرے پاس آؤ۔ “ تو</w:t>
        <w:br/>
        <w:t>وہ نوجوان شرمندہ ہونے لگا، تب آپ نے آگے بڑھ کر اسے سینے سے لگایا پھر اس سے فرمایا: ” میرے ساتھ چل۔ “ چنانچہ، وہ</w:t>
        <w:br/>
        <w:t>آپ کے ساتھ چلنے لگا حتی کہ آپ رحمۃ اللہ تعالیٰ علیہ کے گھر پہنچ گیا۔ آپ نے اپنے ایک غلام سے فرمایا: ” آج رات اسے اپنے</w:t>
        <w:br/>
        <w:t>پاس سلاؤ، جب اس کا نشہ دور ہو تو جو کچھ اس نے کیا ہے وہ اسے بتا دینا اور اسے میرے پاس لانے سے پہلے جانے مت</w:t>
        <w:br/>
        <w:t>دینا۔ “ چنانچہ جب اس کا نشہ دور ہوا تو خادم نے اسے سارا ماجرا بیان کیا جس کی وجہ سے وہ بہت شرمندہ ہوا اور رونے لگا اور</w:t>
        <w:br/>
        <w:t>واپس جانے کا ارادہ کیا تو غلام نے کہا: حضرت کا حکم ہے کہ تمہیں ان کے پاس لے جاؤں۔ چنانچہ، وہ اس نوجوان کو آپ کے</w:t>
        <w:br/>
        <w:t>پاس لے آیا، آپ نے اس نوجوان سے فرمایا: ” کیا تجھے اپنی ذات سے شرم نہیں آئی؟ کیا تجھے اپنی شرافت سے حیا نہ آئی؟ کیا تو</w:t>
        <w:br/>
        <w:t>نہیں جانتا کہ تیر اوالد کون ہے؟ تو اللہ عزوجل سے ڈر اور جن کاموں میں لگا ہوا ہے انہیں چھوڑ دے۔ “ وہ نوجوان اپنا سر جھکا کر</w:t>
        <w:br/>
        <w:t>رونے لگا پھر اس نے اپنا سر اٹھا کر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حضرت ابن عائشہ رحمۃ اللہ علیہ کا نشے میں مدہوش نوجوان کو نرمی سے سمجھانا اور اس کی توبہ</w:t>
      </w:r>
    </w:p>
    <w:p>
      <w:pPr>
        <w:jc w:val="right"/>
        <w:bidi/>
      </w:pPr>
      <w:r>
        <w:rPr>
          <w:rFonts w:ascii="Jameel Noori Nastaleeq" w:hAnsi="Jameel Noori Nastaleeq" w:cs="Jameel Noori Nastaleeq"/>
          <w:b w:val="0"/>
          <w:sz w:val="32"/>
          <w:lang w:bidi="ur-PK"/>
        </w:rPr>
        <w:t>موضوع: نرمی کے ساتھ امر بالمعروف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۱۲۷۶ تا ۱۲۷۷</w:t>
      </w:r>
    </w:p>
    <w:p>
      <w:pPr>
        <w:jc w:val="right"/>
        <w:bidi/>
      </w:pPr>
      <w:r>
        <w:rPr>
          <w:rFonts w:ascii="Jameel Noori Nastaleeq" w:hAnsi="Jameel Noori Nastaleeq" w:cs="Jameel Noori Nastaleeq"/>
          <w:b w:val="0"/>
          <w:sz w:val="32"/>
          <w:lang w:bidi="ur-PK"/>
        </w:rPr>
        <w:t>نوٹ: درجہ بندی: تصوف و سلوک &gt; نرمی کے ساتھ امر بالمعروف &gt; لوگوں کے مارنے سے بچا کر نرمی سے سمجھانے پر نوجوان کی سچی توبہ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ہوں۔ “ چنانچہ، آپ رَحْمَةُ اللهِ تَعَالٰی عَلَیہ نے فرمایا: ” اے بھتیجے! مجھے تم سے ایک کام ہے؟ “ اس نے عرض کی: ” اے چا! ” آپ کو کیا</w:t>
        <w:br/>
        <w:t>کام ہے؟ فرمایا: ” میں یہ پسند کرتاہوں کہ تم اپنا تہبند ٹخنوں سے اوپر کر لو۔ “ اس نے کہا: ” جی، بہت اچھا۔ “ چنانچہ، اس نے اپنا تہبند</w:t>
        <w:br/>
        <w:t>اوپر کر لیا، پھر آپ رَحْمَةُ الله تعالى عَلَيْہ نے اپنے اصحاب سے فرمایا: " اگر تم اس پر سختی کرتے تو وہ نہ مانتا اور تمہیں گالیاں دیتا۔ “</w:t>
        <w:br/>
        <w:t>حکایت: نرمی سے تنہائی میں سمجھانےکی برکت:</w:t>
        <w:br/>
        <w:t>حضرت سیدنا محمد بن زکریا غلابى عَلَيْهِ رَحْمَةُ الله الهادی فرماتے ہیں: میں ایک رات حضرت سیدنا ابن عائشہ رَحْمَةُ اللهِ تَعَالَى عَلَيْهِ</w:t>
        <w:br/>
        <w:t>کے پاس حاضر ہو اوہ نماز مغرب کی ادائیگی کے بعد مسجد سے نکل کر اپنے گھر کا ارادہ رکھتے تھے، اچانک نشے میں مدہوش ایک</w:t>
        <w:br/>
        <w:t>قریشی نوجوان آپ کے راستے میں آیا جو ایک عورت کو ہاتھ سے پکڑ کر اپنی طرف کھینچ رہا تھا، عورت نے مدد کے لئے پکارا تو</w:t>
        <w:br/>
        <w:t>لوگ اس نوجوان کو مارنے کے لئے جمع ہو گئے۔ حضرت سیدنا ابن عائشہ رَحْمَةُ الله تعالی علیہ نے اس نوجوان کو دیکھ کر پہچان لیا</w:t>
        <w:br/>
        <w:t>اور لوگوں سے کہا: ” میرے بھتیجے کو چھوڑ دو۔ “ پھر آپ رَحْمَةُ اللهِ تعالی علیہ نے فرمایا: ” اے میرے بھتیجے! میرے پاس آؤ۔ “ تو</w:t>
        <w:br/>
        <w:t>وہ نوجوان شرمندہ ہونے لگا، تب آپ نے آگے بڑھ کر اسے سینے سے لگایا پھر اس سے فرمایا: ” میرے ساتھ چل۔ “ چنانچہ، وہ</w:t>
        <w:br/>
        <w:t>آپ کے ساتھ چلنے لگا حتی کہ آپ رحمۃ اللہ تعالیٰ علیہ کے گھر پہنچ گیا۔ آپ نے اپنے ایک غلام سے فرمایا: ” آج رات اسے اپنے</w:t>
        <w:br/>
        <w:t>پاس سلاؤ، جب اس کا نشہ دور ہو تو جو کچھ اس نے کیا ہے وہ اسے بتا دینا اور اسے میرے پاس لانے سے پہلے جانے مت</w:t>
        <w:br/>
        <w:t>دینا۔ “ چنانچہ جب اس کا نشہ دور ہوا تو خادم نے اسے سارا ماجرا بیان کیا جس کی وجہ سے وہ بہت شرمندہ ہوا اور رونے لگا اور</w:t>
        <w:br/>
        <w:t>واپس جانے کا ارادہ کیا تو غلام نے کہا: حضرت کا حکم ہے کہ تمہیں ان کے پاس لے جاؤں۔ چنانچہ، وہ اس نوجوان کو آپ کے</w:t>
        <w:br/>
        <w:t>پاس لے آیا، آپ نے اس نوجوان سے فرمایا: ” کیا تجھے اپنی ذات سے شرم نہیں آئی؟ کیا تجھے اپنی شرافت سے حیا نہ آئی؟ کیا تو</w:t>
        <w:br/>
        <w:t>نہیں جانتا کہ تیر اوالد کون ہے؟ تو اللہ عزوجل سے ڈر اور جن کاموں میں لگا ہوا ہے انہیں چھوڑ دے۔ “ وہ نوجوان اپنا سر جھکا کر</w:t>
        <w:br/>
        <w:t>رونے لگا پھر اس نے اپنا سر اٹھا کر</w:t>
      </w:r>
    </w:p>
    <w:p>
      <w:pPr>
        <w:jc w:val="right"/>
        <w:bidi/>
      </w:pPr>
      <w:r>
        <w:rPr>
          <w:rFonts w:ascii="Jameel Noori Nastaleeq" w:hAnsi="Jameel Noori Nastaleeq" w:cs="Jameel Noori Nastaleeq"/>
          <w:b w:val="0"/>
          <w:sz w:val="32"/>
          <w:lang w:bidi="ur-PK"/>
        </w:rPr>
        <w:t>کہا: میں اللہ عزو جل سے عہد کرتاہوں جس کے بارے میں قیامت کے دن مجھ سے سوال ہو گا کہ آئیندہ کبھی میں ( نشہ آور ) نبیذ نہیں</w:t>
        <w:br/>
        <w:t>پیوں گا اور نہ ہی کسی عورت پر دست درازی کروں اور میں رب تعالیٰ کی بارگاہ میں تو بہ کرتا ہوں۔ آپ رَحْمَةُ اللهِ تَعَالَى عَلَيْہ نے</w:t>
        <w:br/>
        <w:t>فرمایا: میرے قریب آؤ۔ پھر آپ نے اس کے سر پر بوسہ دے کر فرمایا: ” اے میرے بیٹے! تو نے تو بہ کر کے بہت اچھا کیا۔ “ اس کے</w:t>
        <w:br/>
        <w:t>بعد وہ نوجوان آپ رَحْمَةُ الله تعالی علیہ کی مجلسوں میں شریک ہونے لگا اور آپ سے حدیث شریف لکھنے لگا۔ یہ سب آپ رَحْمَةُ اللهِ تَعَالی</w:t>
        <w:br/>
        <w:t>علیہ کی نرمی کی برکت تھی۔ پھر آپ رَحْمَةُ الله تعالی علیہ نے فرمایا: ” لوگ نیکی کا حکم دیتے اور برائی سے منع کرتے ہیں حالانکہ ان کی</w:t>
        <w:br/>
        <w:t>نیکی برائی بن جاتی ہے، لہذا تم اپنے تمام امور میں نرمی کو اختیار کرو کہ اس سے تم اپنے مقاصد کو پالو گے۔ “</w:t>
        <w:br/>
        <w:t>حكايت ولى كا رعب و دبدبه</w:t>
        <w:br/>
        <w:t>حضرت سید نافتح بن شَخْرَف رحمۃ اللہ تعالی علیہ سے منقول ہے کہ ایک شخص نے کسی عورت کا راستہ روک کر اسے پکڑ لیا،</w:t>
        <w:br/>
        <w:t>اس کے ہاتھ میں چھری تھی جو بھی اس کے قریب جاتا وہ اسے چھری سے زخمی کر دیتا اور وہ بہت مضبوط بدن والا تھا، لوگ اسی</w:t>
        <w:br/>
        <w:t>حالت میں تھے اور عورت اس کے ہاتھ میں چلارہی تھی کہ اسی دوران حضرت سیدنا بشر حافی عَلَيْهِ رَحْمَةُ اللَّهِ الكَانِی وہاں سے</w:t>
        <w:br/>
        <w:t>گزرے، آپ اس آدمی کے قریب گئے اور اپنے کاندھے کو اس کے کاندھے سے رگڑا تو وہ شخص زمین پر گر گیا، پھر آپ</w:t>
        <w:br/>
        <w:t>تشریف لے گئے۔ لوگ اس شخص کے قریب آئے تو دیکھا کہ اس کے جسم سے بہت زیادہ پسینہ بہہ رہا تھا، عورت بخیریت</w:t>
        <w:br/>
        <w:t>وہاں سے چلی گئی، لوگوں نے اس سے حال دریافت کیا تو کہنے لگا کہ میں اور تو کچھ نہیں جانتا لیکن اس بزرگ نے اپنا کاندھا مجھ</w:t>
        <w:br/>
        <w:t>سے رگڑ کر فرمایا: ” اللہ عزوجل تجھے اور تیرے کاموں کو دیکھ رہا ہے۔ “ ان کے اس ارشاد کی وجہ سے میرے قدم لڑکھڑانے</w:t>
        <w:br/>
        <w:t>لگے اور مجھ پر بہت زیادہ ہیبت طاری ہو گئی، میں نہیں جانتا کہ وہ بزرگ کون تھے؟ لوگوں نے اسے بتایا کہ وہ حضرت سیدنا بشر</w:t>
        <w:br/>
        <w:t>حافی عَلَيْهِ رَحْمَةُ اللهِ الگانی تھے۔ اس نے کہا: ” ہائے افسوس! آج کے بعد وہ مجھے کس نگاہ سے دیکھیں گے؟ “ چنانچہ اسی دن اسے</w:t>
        <w:br/>
        <w:t>بخار ہو گیا اور ساتویں دن اس کی موت واقع ہو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حضرت بشر حافی رحمۃ اللہ علیہ کے رعب سے ایک بدمعاش کا مرعوب ہو کر انتقال کرنا</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۱۲۷۷</w:t>
      </w:r>
    </w:p>
    <w:p>
      <w:pPr>
        <w:jc w:val="right"/>
        <w:bidi/>
      </w:pPr>
      <w:r>
        <w:rPr>
          <w:rFonts w:ascii="Jameel Noori Nastaleeq" w:hAnsi="Jameel Noori Nastaleeq" w:cs="Jameel Noori Nastaleeq"/>
          <w:b w:val="0"/>
          <w:sz w:val="32"/>
          <w:lang w:bidi="ur-PK"/>
        </w:rPr>
        <w:t>نوٹ: درجہ بندی: تصوف و سلوک &gt; حضرت بشر حافی رحمۃ اللہ علیہ &gt; عورت کو ہراساں کرنے والے کو کاندھا رگڑ کر ٹوکنے کا اتنا اثر کہ وہ بیمار ہو کر مر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کہا: میں اللہ عزو جل سے عہد کرتاہوں جس کے بارے میں قیامت کے دن مجھ سے سوال ہو گا کہ آئیندہ کبھی میں ( نشہ آور ) نبیذ نہیں</w:t>
        <w:br/>
        <w:t>پیوں گا اور نہ ہی کسی عورت پر دست درازی کروں اور میں رب تعالیٰ کی بارگاہ میں تو بہ کرتا ہوں۔ آپ رَحْمَةُ اللهِ تَعَالَى عَلَيْہ نے</w:t>
        <w:br/>
        <w:t>فرمایا: میرے قریب آؤ۔ پھر آپ نے اس کے سر پر بوسہ دے کر فرمایا: ” اے میرے بیٹے! تو نے تو بہ کر کے بہت اچھا کیا۔ “ اس کے</w:t>
        <w:br/>
        <w:t>بعد وہ نوجوان آپ رَحْمَةُ الله تعالی علیہ کی مجلسوں میں شریک ہونے لگا اور آپ سے حدیث شریف لکھنے لگا۔ یہ سب آپ رَحْمَةُ اللهِ تَعَالی</w:t>
        <w:br/>
        <w:t>علیہ کی نرمی کی برکت تھی۔ پھر آپ رَحْمَةُ الله تعالی علیہ نے فرمایا: ” لوگ نیکی کا حکم دیتے اور برائی سے منع کرتے ہیں حالانکہ ان کی</w:t>
        <w:br/>
        <w:t>نیکی برائی بن جاتی ہے، لہذا تم اپنے تمام امور میں نرمی کو اختیار کرو کہ اس سے تم اپنے مقاصد کو پالو گے۔ “</w:t>
        <w:br/>
        <w:t>حكايت ولى كا رعب و دبدبه</w:t>
        <w:br/>
        <w:t>حضرت سید نافتح بن شَخْرَف رحمۃ اللہ تعالی علیہ سے منقول ہے کہ ایک شخص نے کسی عورت کا راستہ روک کر اسے پکڑ لیا،</w:t>
        <w:br/>
        <w:t>اس کے ہاتھ میں چھری تھی جو بھی اس کے قریب جاتا وہ اسے چھری سے زخمی کر دیتا اور وہ بہت مضبوط بدن والا تھا، لوگ اسی</w:t>
        <w:br/>
        <w:t>حالت میں تھے اور عورت اس کے ہاتھ میں چلارہی تھی کہ اسی دوران حضرت سیدنا بشر حافی عَلَيْهِ رَحْمَةُ اللَّهِ الكَانِی وہاں سے</w:t>
        <w:br/>
        <w:t>گزرے، آپ اس آدمی کے قریب گئے اور اپنے کاندھے کو اس کے کاندھے سے رگڑا تو وہ شخص زمین پر گر گیا، پھر آپ</w:t>
        <w:br/>
        <w:t>تشریف لے گئے۔ لوگ اس شخص کے قریب آئے تو دیکھا کہ اس کے جسم سے بہت زیادہ پسینہ بہہ رہا تھا، عورت بخیریت</w:t>
        <w:br/>
        <w:t>وہاں سے چلی گئی، لوگوں نے اس سے حال دریافت کیا تو کہنے لگا کہ میں اور تو کچھ نہیں جانتا لیکن اس بزرگ نے اپنا کاندھا مجھ</w:t>
        <w:br/>
        <w:t>سے رگڑ کر فرمایا: ” اللہ عزوجل تجھے اور تیرے کاموں کو دیکھ رہا ہے۔ “ ان کے اس ارشاد کی وجہ سے میرے قدم لڑکھڑانے</w:t>
        <w:br/>
        <w:t>لگے اور مجھ پر بہت زیادہ ہیبت طاری ہو گئی، میں نہیں جانتا کہ وہ بزرگ کون تھے؟ لوگوں نے اسے بتایا کہ وہ حضرت سیدنا بشر</w:t>
        <w:br/>
        <w:t>حافی عَلَيْهِ رَحْمَةُ اللهِ الگانی تھے۔ اس نے کہا: ” ہائے افسوس! آج کے بعد وہ مجھے کس نگاہ سے دیکھیں گے؟ “ چنانچہ اسی دن اسے</w:t>
        <w:br/>
        <w:t>بخار ہو گیا اور ساتویں دن اس کی موت واقع ہو گئی۔</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