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Jameel Noori Nastaleeq" w:hAnsi="Jameel Noori Nastaleeq" w:cs="Jameel Noori Nastaleeq"/>
          <w:b/>
          <w:sz w:val="56"/>
          <w:lang w:bidi="ur-PK"/>
        </w:rPr>
        <w:t>واقعات انسائیکلوپیڈیا</w:t>
      </w:r>
    </w:p>
    <w:p>
      <w:pPr>
        <w:jc w:val="right"/>
        <w:bidi/>
      </w:pPr>
      <w:r>
        <w:rPr>
          <w:rFonts w:ascii="Jameel Noori Nastaleeq" w:hAnsi="Jameel Noori Nastaleeq" w:cs="Jameel Noori Nastaleeq"/>
          <w:b/>
          <w:sz w:val="44"/>
          <w:lang w:bidi="ur-PK"/>
        </w:rPr>
        <w:t>احیاء العلوم (اردو ترجمہ) — جلد نمبر 4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28"/>
          <w:lang w:bidi="ur-PK"/>
        </w:rPr>
        <w:t>کل واقعات: 58</w:t>
      </w:r>
    </w:p>
    <w:p>
      <w:r>
        <w:br w:type="page"/>
      </w:r>
    </w:p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1. حکایت: تین دن تک جسم سیاہ رہا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ابو عمرو بن علوان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ذم الغضب و توابعہ (متفرق نصائح)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۲۲۵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ابو عمرو بن علوان رحمۃ اللہ علیہ &gt; نماز میں شہوانی خیال آنے پر جسم کا سیاہ ہو جانا اور جنید بغدادی کا دور بیٹھے کشف سے جان لینا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حکایت تین دن تک جسم سیاه ربا</w:t>
        <w:br/>
        <w:t>حضرت سیدنا ابو عمرو بن علوان عَلَيْهِ رَحْمَةُ المنان ایک طویل واقعہ کا ذکر کرتے ہوئے فرماتے ہیں: ایک دن میں</w:t>
        <w:br/>
        <w:t>کھڑا انماز پڑھ رہا تھا۔ میر ادل ایک خواہش میں کھو گیا جس کے بارے میں دیر تک سوچتار ہاحتٰی کہ مجھ پر شہوت کا غلبہ</w:t>
        <w:br/>
        <w:t>ہو گیا اور میں زمین پر گر گیا۔ میر اتمام جسم سیاہ ہو گیا۔ میں گھر میں چھپ کر بیٹھ گیا اور تین روز تک باہر نہ نکلا۔ میں اپنے</w:t>
        <w:br/>
        <w:t>جسم کو صابن سے دھوتا لیکن سیاہی بڑھتی جاتی۔ تین دن بعد وہ سیاہی ختم ہو گئی۔ اس وقت میں ( عراق کے</w:t>
        <w:br/>
        <w:t>علاقے ) رحمہ “ میں تھا۔ حضرت سیدنا جنید بغدادی علیہ رحمۃ اللہ الہادی نے مجھے بلایا۔ جب میں ان کی خدمت میں حاضر</w:t>
        <w:br/>
        <w:t>ہوا تو انہوں نے فرمایا: ” کیا تجھے حیا نہ آئی کہ تو اللہ عزوجل کی بارگاہ میں کھڑا تھا اور تیرے نفس نے تجھے شہوت میں اس</w:t>
        <w:br/>
        <w:t>قدر ڈبو دیا کہ تجھ پر غالب آگیا اور تجھے اللہ عزوجل کی بارگاہ سے نکال دیا۔ اگر میں تیرے لئے اللہ عَزَوجل سے دعانہ مانگتا</w:t>
        <w:br/>
        <w:t>اور تیری طرف سے توبہ نہ کرتا تو تو اسی رنگ کے ساتھ اللہ عزوجل سے ملاقات کرتا۔ “ حضرت سیدنا ابو عمر ورَحْمَةُ اللهِ</w:t>
        <w:br/>
        <w:t>تعالٰی علیہ فرماتے ہیں: مجھے تعجب ہوا کہ ان کو یہ بات کیسے معلوم ہو گئی حالانکہ یہ تو بغداد میں ہیں اور میں مقام رقہ میں تھا؟</w:t>
        <w:br/>
        <w:t>جان لو! انسان جب بھی گناہ کرتا ہے تو اس کا دل سیاہ ہو جاتا ہے۔ اگر وہ نیک بخت ہو تو زجر و توبیخ کے لئے وہ</w:t>
        <w:br/>
        <w:t>سیاہی چہرے پر ظاہر کر دی جاتی ہے اور اگر وہ بد بخت ہو تو سیاہی اس سے مخفی رکھی جاتی ہے حتٰی کہ بندہ اس میں منہمک</w:t>
        <w:br/>
        <w:t>رہتا ہے اور لیا جہنم اس پر واجب ہو جاتی ہے۔</w:t>
        <w:br/>
        <w:t>نیک اورگناہ گارکا حال:</w:t>
        <w:br/>
        <w:t>دنیا ہی میں گناہوں کی سزا ملنے کے بارے میں کثیر احادیث مروی ہیں اور یہ سزائیں فقر، مرض اور ان کے</w:t>
        <w:br/>
        <w:t>علاوہ صورتوں میں بھی ظاہر ہوتی ہیں بلکہ دنیا میں گناہ کی ایک نحوست یہ بھی ہے کہ بندہ گناہوں میں مبتلا رہتا ہے۔ اگر</w:t>
        <w:br/>
        <w:t>بندہ کسی مصیبت میں مبتلا ہوتا ہے اور وہ اس کی سزا ہوتی ہے تو وہ رزق جمیل سے محروم کر دیا جاتا ہے اور اس کی بد بختی</w:t>
        <w:br/>
        <w:t>میں اضافہ ہو جاتا ہے۔ ایسے شخص کو اگر نعمت ملتی بھی ہے تو یہ رب تعالیٰ کی طرف سے ڈھیل ہوتی ہے اور شکر ادانہ</w:t>
        <w:br/>
        <w:t>کرنے کے سبب اس کی پکڑ کی جاتی ہے۔</w:t>
        <w:br/>
        <w:t>جہاں تک فرمانبر دار کا تعلق ہے تو فرمانبرداری کے سبب ہر نعمت اس کی جزا ہوتی ہے اور اسے شکر کی توفیق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2. حکایت: ظاہری و باطنی حسن سے محروم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خلیفہ مامون الرشید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النکاح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۳۷۴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بادشاہ حکمران و امراء &gt; خلیفہ مامون الرشید &gt; بدصورت اور ہکلا سپاہی معزول کرتے ہوئے ظاہری و باطنی خوبصورتی کا فرق بیان کرنا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ہے یوں مال و دولت اور جاہ و منصب کی طرح خوبصورتی بھی کامیابی کا ذریعہ بن جاتی ہے گویا یہ طاقت و قدرت کی</w:t>
        <w:br/>
        <w:t>نوعیت اختیار کر جاتی ہے۔ الغرض اخو بصورت شخص اپنی حاجتوں کی تکمیل میں بدصورت پر برتری رکھتا ہے اور اس کی</w:t>
        <w:br/>
        <w:t>یہی دنیا وی خوبی اخروی امور کے لئے بھی مددگار و مفید ثابت ہو سکتی ہے۔</w:t>
        <w:br/>
        <w:t>( ) 2 ... عموم ظاہری خوبصورتی سے باطنی خوبصورتی کا پتا چلتا ہے کیونکہ جب باطنی نور کامل ہو کر جسم پر ظاہر ہونے لگتا</w:t>
        <w:br/>
        <w:t>ہے تو ظاہر وباطن یکساں ہو جاتا ہے۔</w:t>
        <w:br/>
        <w:t>ظاہر باطن کا آئینہ ہے:</w:t>
        <w:br/>
        <w:t>باطن میں ظاہر کا اثر ہوتا ہے یہی وجہ ہے کہ اولیائے کرام رَحِمَهُمُ الله السلام ظاہر کو دیکھ کر باطن پہچان لیتے ہیں</w:t>
        <w:br/>
        <w:t>چنانچہ وہ فرماتے ہیں: ” چہرہ اور آنکھ باطن کا آئینہ ہیں۔ حقیقت بھی یہی ہے کہ چہرے اور آنکھ میں غم وغصہ، خوشی</w:t>
        <w:br/>
        <w:t>و مسرت کا اثر پایا جاتا ہے۔</w:t>
        <w:br/>
        <w:t>منقول ہے کہ خوش نما چہرہ باطن کا اثر ہوتا ہے اور کہا جاتا ہے کہ دنیا کی ہر فتیح چیز کو اس کا چہرہ ہی سنوار تاو سجاتا ہے۔</w:t>
        <w:br/>
        <w:t>حکایت ظاہری وباطنی حسن سے محروم</w:t>
        <w:br/>
        <w:t>منقول ہے کہ ایک بار عباسی خلیفہ مامون الرشید نے فوج کا جائزہ لیا، ان میں ایک بدصورت شخص نظر آیا۔</w:t>
        <w:br/>
        <w:t>خلیفہ نے اس سے گفتگو کی تو وہ ہنگلا بھی نکلا۔ خلیفہ نے اسے معزول کر دیا اور کہنے لگا: اگر روح کی چمک ظاہر پر پڑنے لگے</w:t>
        <w:br/>
        <w:t>تو اسے صباحت یعنی خوبصورتی کہتے ہیں اور اگر باطن پر پڑنے لگے تو فصاحت کہلاتی ہے۔ یہ شخص تو ظاہری و باطنی</w:t>
        <w:br/>
        <w:t>ہر دو حسن سے محروم ہے۔</w:t>
        <w:br/>
        <w:t>محسن کائنات، فخر موجودات صلی اللہ تعالی علیہ والہ وسلم نے ارشاد فرمایا: أَطْلُبُوا الْخَيْرِ عِنْدَ صَبَاحِ الْوُجُوہ معنی بھلائی</w:t>
        <w:br/>
        <w:t>خوبصورت چہرے والوں سے مانگو۔ ( 1 )</w:t>
        <w:br/>
        <w:t>امیر المؤمنین حضرت سید نا عمر فاروق اعظم رضی اللہ تعالی عنہ نے فرمایا: جب کہیں قاصد بھیجنے کا ارادہ کرو تو اچھے</w:t>
        <w:br/>
        <w:t>نام اور اچھے چہرے کا انتخاب کرو۔</w:t>
        <w:br/>
        <w:t>1 ... مسندابی. ۴ WWW ۲۲۳wirefather، حدیث: ۴۷۴۰، بتغير قليل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3. حکایت: اصلاح کا انوکھا انداز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شکر کی تعلیم کے انداز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الصبر و الشکر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۴۲۵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شکر کی تعلیم کے انداز &gt; تنگدستی کی شکایت پر اندھے پن، گونگے پن کے بدلے رقم قبول نہ کرنے سے نعمتوں کا احساس دلانا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رحمت و نعمت سے غافل شخص کی مثال:</w:t>
        <w:br/>
        <w:t>اللہ عَزَّ وَجَل کی رحمت وسیع ہے، اس کی نعمتیں تمام مخلوق میں عام ہیں، مخلوق لمحہ بہ لمحہ ان سے نفع اٹھا رہی</w:t>
        <w:br/>
        <w:t>ہے لیکن شکر سے غافل شخص اسے پہچان نہیں پاتا۔ ایسے شخص کی مثال اس کم عقل غلام کی سی ہے جسے ہر وقت مار</w:t>
        <w:br/>
        <w:t>پڑتی ہے اگر کچھ دیر مار نہ پڑے تو شکر گزار رہے اور اگر بالکل ہی نہ مارا جائے تو اکڑ جائے اور ناشکر ابن جائے۔ اب تو</w:t>
        <w:br/>
        <w:t>لوگ مال کی نعمت پر ہی شکر ادا کرتے ہیں اور مال بھی وہ جو مخصوص طریقے سے حاصل ہو چاہے کم ہو یا زیادہ۔ ایسے</w:t>
        <w:br/>
        <w:t>لوگ اپنے اوپر اللہ عزو جان کی دیگر نعمتوں سے غافل ہیں۔</w:t>
        <w:br/>
        <w:t>حکایت اصلاح کا انوکھا انداز</w:t>
        <w:br/>
        <w:t>منقول ہے کہ کسی شخص نے ایک بزرگ رخته الله تعالی علیہ سے اپنی تنگدستی کا شکوہ کیا اور اس سے ہونے</w:t>
        <w:br/>
        <w:t>والے رنج و غم کا اظہار کیا۔ انہوں نے اس سے پوچھا: کیا تمہیں 10 ہزار درہم کے بدلے اندھا ہونا قبول ہے؟ اس</w:t>
        <w:br/>
        <w:t>نے عرض کی: نہیں۔ پوچھا: کیا تمہیں دس ہزار درہم کے بدلے گونگا ہونا قبول ہے؟ اس نے عرض کی: نہیں۔ بزرگ</w:t>
        <w:br/>
        <w:t>رحمہ اللہ تعالی علیہ نے پوچھا: کیا تمہیں 20 ہزار درہم کے بدلے دونوں ہاتھ اور پاؤں کٹوانا قبول ہے؟ اس نے عرض کی:</w:t>
        <w:br/>
        <w:t>نہیں۔ پوچھا: کیا تمہیں 10 ہزار درہم کے بدلے پاگل ہونا قبول ہے؟ اس نے عرض کی: نہیں۔ تب انہوں نے</w:t>
        <w:br/>
        <w:t>فرمایا: تمہیں حیا نہیں آتی کہ پچاس ہزار کا سامان ہونے کے باوجود اپنے آقا و مولیٰ کی شکایت کر رہے ہو؟</w:t>
        <w:br/>
        <w:t>حکایت قاری صاحب کاقصه</w:t>
        <w:br/>
        <w:t>منقول ہے کہ ایک قاری صاحب شدید تنگدستی کا شکار ہو گئے یہاں تک کہ یہ معاملہ برداشت سے باہر ہو گیا</w:t>
        <w:br/>
        <w:t>کسی نے خواب میں آکر کہا: کیا ہم تمہیں ایک ہزار دینار کے بدلے سورہ انعام بھلا دیں؟ قاری صاحب نے کہا: نہیں۔</w:t>
        <w:br/>
        <w:t>پھر پوچھا گیا: سورہ ھود بھلادیں؟ قاری صاحب نے کہا: نہیں۔ پھر پوچھا گیا: سورہ کیوسف بھلا دیں؟ قاری صاحب نے کہا:</w:t>
        <w:br/>
        <w:t>نہیں۔ خواب میں کہنے والے نے کئی سورتوں کے نام لئے پھر کہا: تمہارے پاس ایک لاکھ دینار ہے اور تم شکوہ کرتے ہو؟</w:t>
        <w:br/>
        <w:t>قاری صاحب بیدار ہوئے تو تنگدستی کا غم دور ہو چکا تھا۔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4. حکایت: قاری صاحب کا قصہ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شکر کی تعلیم کے انداز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الصبر و الشکر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۴۲۵ تا ۴۲۶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شکر کی تعلیم کے انداز &gt; خواب میں سورتیں بھلائے جانے کے بدلے مال کی پیشکش مسترد کرنا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رحمت و نعمت سے غافل شخص کی مثال:</w:t>
        <w:br/>
        <w:t>اللہ عَزَّ وَجَل کی رحمت وسیع ہے، اس کی نعمتیں تمام مخلوق میں عام ہیں، مخلوق لمحہ بہ لمحہ ان سے نفع اٹھا رہی</w:t>
        <w:br/>
        <w:t>ہے لیکن شکر سے غافل شخص اسے پہچان نہیں پاتا۔ ایسے شخص کی مثال اس کم عقل غلام کی سی ہے جسے ہر وقت مار</w:t>
        <w:br/>
        <w:t>پڑتی ہے اگر کچھ دیر مار نہ پڑے تو شکر گزار رہے اور اگر بالکل ہی نہ مارا جائے تو اکڑ جائے اور ناشکر ابن جائے۔ اب تو</w:t>
        <w:br/>
        <w:t>لوگ مال کی نعمت پر ہی شکر ادا کرتے ہیں اور مال بھی وہ جو مخصوص طریقے سے حاصل ہو چاہے کم ہو یا زیادہ۔ ایسے</w:t>
        <w:br/>
        <w:t>لوگ اپنے اوپر اللہ عزو جان کی دیگر نعمتوں سے غافل ہیں۔</w:t>
        <w:br/>
        <w:t>حکایت اصلاح کا انوکھا انداز</w:t>
        <w:br/>
        <w:t>منقول ہے کہ کسی شخص نے ایک بزرگ رخته الله تعالی علیہ سے اپنی تنگدستی کا شکوہ کیا اور اس سے ہونے</w:t>
        <w:br/>
        <w:t>والے رنج و غم کا اظہار کیا۔ انہوں نے اس سے پوچھا: کیا تمہیں 10 ہزار درہم کے بدلے اندھا ہونا قبول ہے؟ اس</w:t>
        <w:br/>
        <w:t>نے عرض کی: نہیں۔ پوچھا: کیا تمہیں دس ہزار درہم کے بدلے گونگا ہونا قبول ہے؟ اس نے عرض کی: نہیں۔ بزرگ</w:t>
        <w:br/>
        <w:t>رحمہ اللہ تعالی علیہ نے پوچھا: کیا تمہیں 20 ہزار درہم کے بدلے دونوں ہاتھ اور پاؤں کٹوانا قبول ہے؟ اس نے عرض کی:</w:t>
        <w:br/>
        <w:t>نہیں۔ پوچھا: کیا تمہیں 10 ہزار درہم کے بدلے پاگل ہونا قبول ہے؟ اس نے عرض کی: نہیں۔ تب انہوں نے</w:t>
        <w:br/>
        <w:t>فرمایا: تمہیں حیا نہیں آتی کہ پچاس ہزار کا سامان ہونے کے باوجود اپنے آقا و مولیٰ کی شکایت کر رہے ہو؟</w:t>
        <w:br/>
        <w:t>حکایت قاری صاحب کاقصه</w:t>
        <w:br/>
        <w:t>منقول ہے کہ ایک قاری صاحب شدید تنگدستی کا شکار ہو گئے یہاں تک کہ یہ معاملہ برداشت سے باہر ہو گیا</w:t>
        <w:br/>
        <w:t>کسی نے خواب میں آکر کہا: کیا ہم تمہیں ایک ہزار دینار کے بدلے سورہ انعام بھلا دیں؟ قاری صاحب نے کہا: نہیں۔</w:t>
        <w:br/>
        <w:t>پھر پوچھا گیا: سورہ ھود بھلادیں؟ قاری صاحب نے کہا: نہیں۔ پھر پوچھا گیا: سورہ کیوسف بھلا دیں؟ قاری صاحب نے کہا:</w:t>
        <w:br/>
        <w:t>نہیں۔ خواب میں کہنے والے نے کئی سورتوں کے نام لئے پھر کہا: تمہارے پاس ایک لاکھ دینار ہے اور تم شکوہ کرتے ہو؟</w:t>
        <w:br/>
        <w:t>قاری صاحب بیدار ہوئے تو تنگدستی کا غم دور ہو چکا تھا۔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حکایت پوری سلطنت کی قیمت پانی کا ایک گلاس</w:t>
        <w:br/>
        <w:t>حضرت سیدنا ابن سماک رَحمه الله تعالی علیہ کسی عباسی خلیفہ کے پاس تشریف فرما تھے۔ خلیفہ ہاتھ میں پانی کا</w:t>
        <w:br/>
        <w:t>گلاس تھامے عرض گزار ہوا: مجھے نصیحت فرمائیے؟ آپ رحمہ اللہ تعالی علیہ نے فرمایا: سخت پیاس کی حالت میں اگر تمہیں</w:t>
        <w:br/>
        <w:t>یہ پانی کا گلاس تمام مال کے بدلے لینا پڑے تو کیا تم تمام مال دے کر پانی لو گے؟ خلیفہ نے عرض کی: جی ہاں۔ پوچھا: اگر</w:t>
        <w:br/>
        <w:t>اس پانی کے بدلے تمام حکومت چھوڑنی پڑے تو کیا تم حکومت چھوڑ دو گے؟ اس نے کہا: جی ہاں۔ فرمایا: جس حکومت کی</w:t>
        <w:br/>
        <w:t>قیمت پانی کا ایک گلاس ہے اس پر تمہیں ذرا بھی خوش نہیں ہونا چاہئے۔</w:t>
        <w:br/>
        <w:t>اس سے معلوم ہوا کہ پیاس کے وقت ایک گھونٹ پانی مل جانا تمام زمین کی سلطنت و حکومت سے بڑی نعمت</w:t>
        <w:br/>
        <w:t>ہے۔ جب یہ معلوم ہو چکا کہ انسانی طبیعت عام نعمت کے بجائے خاص نعمت کو نعمت شمار کرتی ہے تو اب ہم نعمت خاصہ کی</w:t>
        <w:br/>
        <w:t>طرف مختصر سا اشارہ کریں گے جبکہ نعمت عامہ کا تذکرہ پیچھے کر چکے ہیں۔</w:t>
        <w:br/>
        <w:t>کچھ خاص خاص نعمتیں:</w:t>
        <w:br/>
        <w:t>کوئی بھی شخص گہرائی میں جاکر اپنا جائزہ لے تو معلوم ہو جائے گا کہ اسے اللہ عزوجل کی طرف سے ایک یا کئی</w:t>
        <w:br/>
        <w:t>نعمتیں ایسی ملی ہیں جن میں گنے چنے لوگ شریک ہوں گے اور بعض مرتبہ تو کوئی بھی شریک نہیں ہو تا۔ ان خاص</w:t>
        <w:br/>
        <w:t>نعمتوں میں سے تین کا اعتراف ہر شخص کرتا ہے۔ ( ۱ ) عقل ( ۲ ). أخلاق اور ( ۳ ) اپنے اعمال کا علم۔</w:t>
        <w:br/>
        <w:t>نعمتِ عقل کی وضاحت:</w:t>
        <w:br/>
        <w:t>ہر انسان عقل کے متعلق اللہ عزوجل سے راضی دکھائی دیتا ہے۔ ہر شخص خود کو سب سے عقلمند تصور کرتا</w:t>
        <w:br/>
        <w:t>ہے۔ بہت کم لوگ اللہ عَزَّ وَجَلَّ سے عقل کا سوال کرتے ہیں۔ یہ عقل کی خصوصیت ہے کہ جس میں نہیں ہے وہ بھی</w:t>
        <w:br/>
        <w:t>خوش ہے اور جس میں ہے وہ بھی خوش ہے۔ بہر حال جس کا یہ گمان ہو کہ وہ سب سے زیادہ عقلمند ہے اور حقیقت بھی</w:t>
        <w:br/>
        <w:t>یہی ہو جیسا وہ گمان کرتا ہے تو اسے لازمی شکر ادا کرنا چاہئے۔ اگر اس کے گمان کے مطابق نہ ہو تب بھی اس</w:t>
        <w:br/>
        <w:t>پر شکر بجالاناضروری ہے کیونکہ اس کے حق میں نعمت پائی جارہی ہے جیسے کسی شخص نے زمین میں خزانہ دبایا اور خوشی</w:t>
        <w:br/>
        <w:t>سے شکر بجالایا۔ اب اگر کسی نے اس کا خزانہ نکال لیا اور اسے پتا نہیں چلا تب بھی وہ اپنے گمان کے مطابق خوش اور شکر</w:t>
        <w:br/>
        <w:t>گزار رہتا ہے کیونکہ اس کے گمان کے مطابق خزانہ موجو د ہے۔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5. حکایت: پوری سلطنت کی قیمت پانی کا ایک گلاس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شکر کی تعلیم کے انداز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الصبر و الشکر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۴۲۶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شکر کی تعلیم کے انداز &gt; حضرت ابن سماک کا عباسی خلیفہ کو ایک گلاس پانی کی قیمت پر پوری حکومت کی بے قدری سمجھانا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حکایت پوری سلطنت کی قیمت پانی کا ایک گلاس</w:t>
        <w:br/>
        <w:t>حضرت سیدنا ابن سماک رَحمه الله تعالی علیہ کسی عباسی خلیفہ کے پاس تشریف فرما تھے۔ خلیفہ ہاتھ میں پانی کا</w:t>
        <w:br/>
        <w:t>گلاس تھامے عرض گزار ہوا: مجھے نصیحت فرمائیے؟ آپ رحمہ اللہ تعالی علیہ نے فرمایا: سخت پیاس کی حالت میں اگر تمہیں</w:t>
        <w:br/>
        <w:t>یہ پانی کا گلاس تمام مال کے بدلے لینا پڑے تو کیا تم تمام مال دے کر پانی لو گے؟ خلیفہ نے عرض کی: جی ہاں۔ پوچھا: اگر</w:t>
        <w:br/>
        <w:t>اس پانی کے بدلے تمام حکومت چھوڑنی پڑے تو کیا تم حکومت چھوڑ دو گے؟ اس نے کہا: جی ہاں۔ فرمایا: جس حکومت کی</w:t>
        <w:br/>
        <w:t>قیمت پانی کا ایک گلاس ہے اس پر تمہیں ذرا بھی خوش نہیں ہونا چاہئے۔</w:t>
        <w:br/>
        <w:t>اس سے معلوم ہوا کہ پیاس کے وقت ایک گھونٹ پانی مل جانا تمام زمین کی سلطنت و حکومت سے بڑی نعمت</w:t>
        <w:br/>
        <w:t>ہے۔ جب یہ معلوم ہو چکا کہ انسانی طبیعت عام نعمت کے بجائے خاص نعمت کو نعمت شمار کرتی ہے تو اب ہم نعمت خاصہ کی</w:t>
        <w:br/>
        <w:t>طرف مختصر سا اشارہ کریں گے جبکہ نعمت عامہ کا تذکرہ پیچھے کر چکے ہیں۔</w:t>
        <w:br/>
        <w:t>کچھ خاص خاص نعمتیں:</w:t>
        <w:br/>
        <w:t>کوئی بھی شخص گہرائی میں جاکر اپنا جائزہ لے تو معلوم ہو جائے گا کہ اسے اللہ عزوجل کی طرف سے ایک یا کئی</w:t>
        <w:br/>
        <w:t>نعمتیں ایسی ملی ہیں جن میں گنے چنے لوگ شریک ہوں گے اور بعض مرتبہ تو کوئی بھی شریک نہیں ہو تا۔ ان خاص</w:t>
        <w:br/>
        <w:t>نعمتوں میں سے تین کا اعتراف ہر شخص کرتا ہے۔ ( ۱ ) عقل ( ۲ ). أخلاق اور ( ۳ ) اپنے اعمال کا علم۔</w:t>
        <w:br/>
        <w:t>نعمتِ عقل کی وضاحت:</w:t>
        <w:br/>
        <w:t>ہر انسان عقل کے متعلق اللہ عزوجل سے راضی دکھائی دیتا ہے۔ ہر شخص خود کو سب سے عقلمند تصور کرتا</w:t>
        <w:br/>
        <w:t>ہے۔ بہت کم لوگ اللہ عَزَّ وَجَلَّ سے عقل کا سوال کرتے ہیں۔ یہ عقل کی خصوصیت ہے کہ جس میں نہیں ہے وہ بھی</w:t>
        <w:br/>
        <w:t>خوش ہے اور جس میں ہے وہ بھی خوش ہے۔ بہر حال جس کا یہ گمان ہو کہ وہ سب سے زیادہ عقلمند ہے اور حقیقت بھی</w:t>
        <w:br/>
        <w:t>یہی ہو جیسا وہ گمان کرتا ہے تو اسے لازمی شکر ادا کرنا چاہئے۔ اگر اس کے گمان کے مطابق نہ ہو تب بھی اس</w:t>
        <w:br/>
        <w:t>پر شکر بجالاناضروری ہے کیونکہ اس کے حق میں نعمت پائی جارہی ہے جیسے کسی شخص نے زمین میں خزانہ دبایا اور خوشی</w:t>
        <w:br/>
        <w:t>سے شکر بجالایا۔ اب اگر کسی نے اس کا خزانہ نکال لیا اور اسے پتا نہیں چلا تب بھی وہ اپنے گمان کے مطابق خوش اور شکر</w:t>
        <w:br/>
        <w:t>گزار رہتا ہے کیونکہ اس کے گمان کے مطابق خزانہ موجو د ہے۔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6. حکایت: ایک بزرگ اور قیدی دوست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شکر کی تعلیم کے انداز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الصبر و الشکر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۴۴۰ تا ۴۴۱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شکر کی تعلیم کے انداز &gt; قید میں سزا پر بھی شکر کی تلقین اور مجوسی قیدی کی مثال سے مصیبت میں کمی جتانا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... دوسرا پہلو</w:t>
        <w:br/>
        <w:t>یہ تصور کرے کہ ممکن تھا کہ اس کے بدلے کوئی دینی مصیبت ہوتی ( لہذا دینی مصیبت نہ ہونے پر شکر بجالائے )۔</w:t>
        <w:br/>
        <w:t>منقول ہے کہ ایک شخص نے حضرت سید نا سہل بن عبد اللہ شتری مایہ عَلَيْهِ اللہ اللہ القوی سے کہا: چور میرے گھر</w:t>
        <w:br/>
        <w:t>میں داخل ہوا اور سامان لے کر چلا گیا۔ آپ رَحْمَةُ اللهِ تعالی علیہ نے فرمایا: اللہ عَزَّو جان کا شکر ادا کر واگر شیطان تمہارے دل</w:t>
        <w:br/>
        <w:t>میں داخل ہو کر ایمان لوٹ لیتا تو کیا کرتے؟</w:t>
        <w:br/>
        <w:t>اسی وجہ سے حضرت سیدنا عیسی رُوحُ اللہ عَلَيْهِ الصَّلوةُ وَالسَّلام نے یوں دعا کی: اللَّهُمَّ لَا تَجْعَلُ مُصِيبَتِي فِي دِينِى یعنی</w:t>
        <w:br/>
        <w:t>اے اللہ علرجل! میرے دین میں کوئی مصیبت پیدانہ کرنا۔</w:t>
        <w:br/>
        <w:t>بر سیبت میں چار نعمتیں:</w:t>
        <w:br/>
        <w:t>امیر المؤمنین حضرت سیدنا عمر فاروق رضی اللہ تعالی عنہ فرماتے ہیں: اللہ عَزَّوَجَلَّ نے مجھے جس مصیبت میں بھی</w:t>
        <w:br/>
        <w:t>مبتلا کیا اس میں مجھ پر چار نعمتیں تھیں: ( ۱ ) وہ آزمائش میرے دین میں نہ تھی ( ۲ ) اس سے بڑھ کر مصیبت نہ آئی</w:t>
        <w:br/>
        <w:t>( ۳ ) میں اس پر راضی ہونے کی دولت سے محروم نہ ہوا ( ۴ ) مجھے اس پر ثواب کی امید رہی۔</w:t>
        <w:br/>
        <w:t>حکایت: ایک بزرگ اور قیدی دوست</w:t>
        <w:br/>
        <w:t>کسی بزرگ کا ایک دوست تھا جسے بادشاہ نے قید کر دیا اس نے اپنے دوست کو اطلاع دی اور شکوہ بھی کیا۔</w:t>
        <w:br/>
        <w:t>انہوں نے پیغام بھجوایا: اللہ عَزَّوَجل کا شکر ادا کرو۔ بادشاہ نے اسے سزا دی اس نے پھر اپنے دوست کو اطلاع دی اور شکوہ</w:t>
        <w:br/>
        <w:t>کیا تو انہوں نے پھر پیغام بھجوایا: اللہ عزوجل کا شکر ادا کرو۔ اسی دوران دست کی بیماری میں مبتلا ایک مجوسی کو لایا گیا اور اس</w:t>
        <w:br/>
        <w:t>کے ساتھ قید کر دیا گیا بیٹری کا ایک گڑا اس کے پاؤں میں تھا تو دوسرا کڑا مجوسی کے پاؤں میں۔ اس نے پھر پیغام بھیجا تو</w:t>
        <w:br/>
        <w:t>دوست کا جواب ملا: اللہ عَزَّوَجل کا شکر کرو۔ مجوسی کو قضائے حاجت کے لئے کئی بار اٹھنا پڑتا تو اسے بھی مجبوراً ساتھ اٹھنا</w:t>
        <w:br/>
        <w:t>پڑتا اور مجوسی کے فارغ ہونے تک اس کے ساتھ ٹھہر نا پڑتا۔ قیدی دوست نے یہ سب لکھ کر دوست کو بھیجا تو جواب</w:t>
        <w:br/>
        <w:t>ملا الله عد جان کا شکر ادا کرو۔ قیدی دوست نے لکھ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 بھیجا کب تک شکر کروں؟ اس سے بڑی مصیبت کیا ہو سکتی ہے؟ بُزرگ دوست نے جواب لکھا: اگر مجوسی کی کمر میں</w:t>
        <w:br/>
        <w:t>بندھاڑ نار تمہاری کمر میں ہو تا تو تم کیا کرتے؟</w:t>
        <w:br/>
        <w:t>تبصره امام غزالی</w:t>
        <w:br/>
        <w:t>انسان کو جو بھی مصیبت پہنچتی ہے اگر وہ اس بات میں خوب غور و فکر کرے کہ اس سے اپنے مالک و مولی عدّ</w:t>
        <w:br/>
        <w:t>دَجَل کی ظاہری و باطنی اعتبار سے بے ادبی ہوئی ہے تو ضرور جان لے گا کہ وہ ابھی یا آئندہ اس سے بھی زیادہ مصیبت کا</w:t>
        <w:br/>
        <w:t>مستحق ہے لہذا جسے سو کوڑے مارنے کا حق حاصل ہو مگر وہ آپ کو دس کوڑے مارے تو آپ کے شکریہ کا مستحق ہے اسی</w:t>
        <w:br/>
        <w:t>طرح جسے آپ کے دونوں ہاتھ کاٹنے کا حق حاصل ہو لیکن وہ ایک ہاتھ کاٹے تو وہ بھی آپ کے شکریہ کا مستحق ہے۔</w:t>
        <w:br/>
        <w:t>حکایت: راکھ ڈالناتونعمتہے</w:t>
        <w:br/>
        <w:t>منقول ہے کہ ایک بزرگ سڑک سے گزر رہے تھے کہ ان کے سر پر راکھ کا ایک تھال گرادیا گیا۔ وہ بار گاہِ خداوندی</w:t>
        <w:br/>
        <w:t>میں سجدہ شکر بجالائے۔ سجدہ کرنے کی وجہ پوچھی گئی تو فرمایا: میں تو آگ کا منتظر رہتا تھا اس کی جگہ راکھ کا ڈالنا نعمت ہے۔</w:t>
        <w:br/>
        <w:t>شکر کا انوکھا انداز</w:t>
        <w:br/>
        <w:t>کسی بزرگ سے پوچھا گیا: بارش نہیں ہو رہی کیا آپ نماز استسقاء کے لئے باہر نہیں جائیں گے؟ انہوں نے</w:t>
        <w:br/>
        <w:t>فرمایا: تم سے تو بارش رو کی گئی ہے اور مجھ سے تو پتھر روکے گئے ہیں۔</w:t>
        <w:br/>
        <w:t>ایک سوال اور اس کا جواب:</w:t>
        <w:br/>
        <w:t>اگر تم یہ کہو کہ میں کیسے خوش ہو جاؤں حالانکہ میں لوگوں کو دیکھ رہا ہوں کہ ان کے گناہ مجھ سے بھی زیادہ ہیں</w:t>
        <w:br/>
        <w:t>اور جس مصیبت کا میں شکار ہوں لوگ اس کا شکار نہیں حتٰی کہ کافر بھی نہیں؟</w:t>
        <w:br/>
        <w:t>جواب: کافروں کے لئے تو بہت زیادہ مصیبتیں ہیں جو کہ پوشیدہ ہیں، انہیں ڈھیل اس لئے دی گئی ہے تاکہ</w:t>
        <w:br/>
        <w:t>ان کے گناہ بڑھتے جائیں اور عذاب زیادہ ہو جیسا کہ ارشادِ خداوندی ہے: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7. حکایت: راکھ ڈالنا تو نعمت ہے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شکر کی تعلیم کے انداز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الصبر و الشکر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۴۴۱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شکر کی تعلیم کے انداز &gt; سر پر راکھ گرنے پر آگ کے بجائے راکھ ملنے کا سجدہ شکر ادا کرنا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 بھیجا کب تک شکر کروں؟ اس سے بڑی مصیبت کیا ہو سکتی ہے؟ بُزرگ دوست نے جواب لکھا: اگر مجوسی کی کمر میں</w:t>
        <w:br/>
        <w:t>بندھاڑ نار تمہاری کمر میں ہو تا تو تم کیا کرتے؟</w:t>
        <w:br/>
        <w:t>تبصره امام غزالی</w:t>
        <w:br/>
        <w:t>انسان کو جو بھی مصیبت پہنچتی ہے اگر وہ اس بات میں خوب غور و فکر کرے کہ اس سے اپنے مالک و مولی عدّ</w:t>
        <w:br/>
        <w:t>دَجَل کی ظاہری و باطنی اعتبار سے بے ادبی ہوئی ہے تو ضرور جان لے گا کہ وہ ابھی یا آئندہ اس سے بھی زیادہ مصیبت کا</w:t>
        <w:br/>
        <w:t>مستحق ہے لہذا جسے سو کوڑے مارنے کا حق حاصل ہو مگر وہ آپ کو دس کوڑے مارے تو آپ کے شکریہ کا مستحق ہے اسی</w:t>
        <w:br/>
        <w:t>طرح جسے آپ کے دونوں ہاتھ کاٹنے کا حق حاصل ہو لیکن وہ ایک ہاتھ کاٹے تو وہ بھی آپ کے شکریہ کا مستحق ہے۔</w:t>
        <w:br/>
        <w:t>حکایت: راکھ ڈالناتونعمتہے</w:t>
        <w:br/>
        <w:t>منقول ہے کہ ایک بزرگ سڑک سے گزر رہے تھے کہ ان کے سر پر راکھ کا ایک تھال گرادیا گیا۔ وہ بار گاہِ خداوندی</w:t>
        <w:br/>
        <w:t>میں سجدہ شکر بجالائے۔ سجدہ کرنے کی وجہ پوچھی گئی تو فرمایا: میں تو آگ کا منتظر رہتا تھا اس کی جگہ راکھ کا ڈالنا نعمت ہے۔</w:t>
        <w:br/>
        <w:t>شکر کا انوکھا انداز</w:t>
        <w:br/>
        <w:t>کسی بزرگ سے پوچھا گیا: بارش نہیں ہو رہی کیا آپ نماز استسقاء کے لئے باہر نہیں جائیں گے؟ انہوں نے</w:t>
        <w:br/>
        <w:t>فرمایا: تم سے تو بارش رو کی گئی ہے اور مجھ سے تو پتھر روکے گئے ہیں۔</w:t>
        <w:br/>
        <w:t>ایک سوال اور اس کا جواب:</w:t>
        <w:br/>
        <w:t>اگر تم یہ کہو کہ میں کیسے خوش ہو جاؤں حالانکہ میں لوگوں کو دیکھ رہا ہوں کہ ان کے گناہ مجھ سے بھی زیادہ ہیں</w:t>
        <w:br/>
        <w:t>اور جس مصیبت کا میں شکار ہوں لوگ اس کا شکار نہیں حتٰی کہ کافر بھی نہیں؟</w:t>
        <w:br/>
        <w:t>جواب: کافروں کے لئے تو بہت زیادہ مصیبتیں ہیں جو کہ پوشیدہ ہیں، انہیں ڈھیل اس لئے دی گئی ہے تاکہ</w:t>
        <w:br/>
        <w:t>ان کے گناہ بڑھتے جائیں اور عذاب زیادہ ہو جیسا کہ ارشادِ خداوندی ہے: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8. حکایت: عاشقوں کا کلام قابل بیان نہیں ہوتا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سلیمان علیہ السلام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الصبر و الشکر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۴۵۶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کردار/راوی: سلیمان علیہ السلام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انبیاء علیہم السلام &gt; حضرت سلیمان علیہ السلام &gt; فاختہ اور نر کبوتر کی تمثیل سے عشق کی مبالغہ آمیز باتوں کی حقیقت سمجھانا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اس شعر کو ذکر کرنے کے بعد حضرت سیدنا سمنون رحمة الله تعالى عَلَيْهہ پیشاب رک جانے کے مرض میں مبتلا</w:t>
        <w:br/>
        <w:t>ہو گئے۔ وہ مدرسوں کے دروازوں پر جاتے اور بچوں سے کہتے: ” جھوٹی بات کرنے والے چچا کے لئے دعا کرو۔ “</w:t>
        <w:br/>
        <w:t>کسی انسان کا عشق و محبت میں یہ کہنا کہ تمام مخلوق کی جگہ میں ہی جہنم میں جاؤں یہ ناممکن بات ہے۔ تاہم بعض</w:t>
        <w:br/>
        <w:t>اوقات محبت دل پر اس قدر غالب آجاتی ہے کہ مُحب خود کو ان جیسی باتوں کے لائق سمجھ لیتا ہے۔ جو عشق حقیقی کا جام</w:t>
        <w:br/>
        <w:t>پیتا ہے وہ مدہوش ہو جاتا ہے اور اس حالت میں ایسی بڑی باتیں کر جاتا ہے کہ نشہ زائل ہونے کے بعد اسے معلوم</w:t>
        <w:br/>
        <w:t>ہو جائے تو خود کہہ دے اس کی کوئی حقیقت نہیں۔ جو کچھ تم نے اس سلسلے میں سنا ( حضرت سمنون اور بزرگ عليها</w:t>
        <w:br/>
        <w:t>الرحمہ کا کلام ) ان عشاق کا کلام ہے جو محبت میں بڑھے ہوئے ہیں اور عشاق کے کلام سے کانوں کو لذت حاصل ہوتی ہے</w:t>
        <w:br/>
        <w:t>لیکن قابل اعتبار نہیں ہو تا جیسا کہ</w:t>
        <w:br/>
        <w:t>حکایت عاشقوں کا کلام قابل بیان نہیں ہوتا</w:t>
        <w:br/>
        <w:t>ایک فاختہ کا ئر اس کے قریب ہونا چاہتا تھا لیکن فاختہ اسے قریب نہیں ہونے دیتی۔ نرنے پوچھا: کونسی</w:t>
        <w:br/>
        <w:t>چیز تمہیں مجھ سے روک رہی ہے؟ اگر تم یہ کہو کہ میں تمہاری خاطر دونوں جہاں حضرت سلیمان علیہ السلام کی حکومت</w:t>
        <w:br/>
        <w:t>سمیت الٹ پلٹ دوں تو میں یہ بھی کر ڈالوں۔ حضرت سیدنا سلیمان علیہ السّلام نے یہ بات سن لی اور اسے بلا کر ڈانٹا تو اس</w:t>
        <w:br/>
        <w:t>نے عرض کی: یانبی اللہ! عاشقوں کا کلام قابل بیان نہیں ہو تا۔</w:t>
        <w:br/>
        <w:t>شاعر کہتا ہے:</w:t>
        <w:br/>
        <w:t>أُرِيدُ وِصَالَهُ وَيُرِيدُ هِجْرِى فَاتُرُكُ مَا أُرِيدُ لِمَا يُرِيدُ</w:t>
        <w:br/>
        <w:t>ترجمہ: میں اس سے ملاقات کا ارادہ کرتا ہوں مگر وہ مجھ سے دور ہو نا چاہتا ہے پس میں اس کے ارادے کی خاطر اپنا ارادہ تبدیل کرتا ہوں۔</w:t>
        <w:br/>
        <w:t>شاعر کی مراد بھی ناممکن ہے کہ اس نے پہلے ملاقات کی خواہش ظاہر کی پھر محبوب کے ارادے کو اپنی خواہش</w:t>
        <w:br/>
        <w:t>بنالیاحالانکہ دونوں کا ارادہ و خواہش ایک دوسرے کی ضد ہیں کیونکہ جو ملاقات کا خواہشمند ہو گا وہ جُدائی کا ارادہ</w:t>
        <w:br/>
        <w:t>کیسے کرے گا؟ البتہ دو تاویلوں کے ساتھ اس کلام کی تصدیق کی جاسکتی ہے:</w:t>
        <w:br/>
        <w:t>پہلی تاویل: یہ صورت بعض احوال میں پیش آتی ہے تاکہ اس کے ذریعے محبوب کی رضا حاصل کر لی جائے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9. حکایت: مخالفت کا انجام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جنید بغدادی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الصبر و الشکر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۴۷۰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جنید بغدادی رحمۃ اللہ علیہ &gt; ابوالعباس بن عطاء کی مخالفت پر جنید بغدادی کی بددعا سے اولاد کی موت اور مال کے زیاں کی آزمائش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سیّدنا جنید بغدادی رحمۃ اللہ علیہ کی رائے:</w:t>
        <w:br/>
        <w:t>سید الطائفہ حضرت سیدنا جنید بغدادی عَلَيْهِ رَحْمَةُ اللهِ الهادی نے خاص اسی بات کی طرف اشارہ فرمایا جب آپ</w:t>
        <w:br/>
        <w:t>رحمة رَحْمَةُ اللہ تعالیٰ علیہ سے صبر وشکر کے متعلق پوچھا گیا: کون افضل ہے؟ فرمایا: ” نہ مال دار مال کی وجہ سے قابل تعریف ہے</w:t>
        <w:br/>
        <w:t>اور نہ محتاج مال نہ ہونے کی وجہ سے قابل تعریف ہے بلکہ دونوں کی تعریف شرائط کے ساتھ قائم ہونے کی وجہ</w:t>
        <w:br/>
        <w:t>سے ہے۔ مال دار کی شرائط اس کی صفت کے مطابق ہوتی ہیں اور نفس اس سے لطف اور لذت حاصل کرتا ہے جبکہ</w:t>
        <w:br/>
        <w:t>محتاج کی شرائط میں ایسی باتیں ہیں جو اس کو ایذا دیتی اور بے قرار کرتی ہیں۔ جب یہ دونوں اللہ عزوجل کی رضا کے لیے</w:t>
        <w:br/>
        <w:t>ان شرائط کو قائم رکھیں اور جس کی صفت اسے تکلیف دے اور بے قرار کرے وہ اس سے کامل حال والا ہو گا جو عیش</w:t>
        <w:br/>
        <w:t>د عشرت میں رہے۔ 66</w:t>
        <w:br/>
        <w:t>حضرت سیدنا جنید بغدادی علیہ رحمہ اللہ الہادی نے جو بات فرمائی یہ بات ہماری ذکر کردہ صبر و شکر کی اقسام میں</w:t>
        <w:br/>
        <w:t>سے صرف آخری قسم پر صادق آتی ہے، دیگر ان کی مراد نہیں۔</w:t>
        <w:br/>
        <w:t>حکایت مخالفت کا انجام</w:t>
        <w:br/>
        <w:t>منقول ہے کہ حضرت سیدنا ابو العباس بن عطا رَحْمَةُ اللهِ تَعَالى عَلَيْہ نے اس سلسلے میں حضرت سیدنا جنید بغدادی</w:t>
        <w:br/>
        <w:t>عَلَيْهِ رَحْمَةُ اللَّهِ الْهَادِی کی مُخالفت کرتے ہوئے کہا: مال دار شکر گزار صبر کرنے والے فقیر سے افضل ہے۔ تو حضرت</w:t>
        <w:br/>
        <w:t>سیدنا جنید بغدادی عَلَيْهِ رَحْمَةُ الله الھادی نے ان کے خلاف دعا کی تو ان کو اولاد کے قتل، مال کے ضیاع اور چودہ سال تک</w:t>
        <w:br/>
        <w:t>عقل کے زوال کی سخت آزمائش کا سامنا کرنا پڑا۔ خود فرمایا کرتے: مجھے حضرت سید نا جنید بغدادی عَلَيْهِ رَحْمَةُ اللهِ الهَادِی کی</w:t>
        <w:br/>
        <w:t>بد دعا لگی ہے، لہذ ابعد میں انہوں نے اپنی بات سے رجوع کر لیا اور صبر کرنے والے فقیر کو مال دار شکر گزار سے افضل</w:t>
        <w:br/>
        <w:t>سمجھنے لگے۔</w:t>
        <w:br/>
        <w:t>جب آپ ہمارے ذکر کردہ مطالب پر غور کریں گے تو معلوم ہو جائے گا کہ دونوں اقوال اپنی اپنی جگہ کوئی نہ</w:t>
        <w:br/>
        <w:t>کوئی وجہ رکھتے ہوں گے۔ کئی صبر کرنے والے فقیر مال دار شکر گزار سے افضل ہوتے ہیں جیسا کہ پیچھے گزرا اور کئی مال دار</w:t>
        <w:br/>
        <w:t>شکر گزار صبر کرنے والے فقیر سے افضل ہیں۔ یہ وہ مال دار ہوتے ہیں جو اپنے آپ کو فقیر سمجھتے ہیں کیونکہ وہ اپنے پاس</w:t>
        <w:br/>
        <w:t>حسب ضرورت مال رکھتے ہیں، بقیہ مال نیک کاموں میں خرچ کر دیتے ہیں یا محتاجوں اور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10. حکایت: 70 یا 80 سال سے شکر نعمت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شکر کی تعلیم کے انداز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الصبر و الشکر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۴۷۲ تا ۴۷۳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شکر کی تعلیم کے انداز &gt; ستر اسی سال سے میاں بیوی کا رات بھر نماز میں ایک دوسرے کے وصال پر شکر ادا کرنا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صبر تکلیف میں کیا جاتا ہے جبکہ رضا دکھ اور خوشی دونوں میں ممکن ہے اور شکر صرف فرحت وخوشی میں ادا</w:t>
        <w:br/>
        <w:t>کیا جاتا ہے۔ شکر کے بھی کئی درجات ہیں ہم نے اعلیٰ درجہ ذکر کیا ہے۔ بہت سے درجات ایسے بھی ہیں جو اس درجہ</w:t>
        <w:br/>
        <w:t>کے مقابلے میں کمتر ہیں جیسے بندے کا اپنے اوپر اللہ عزوجل کی طرف سے مسلسل نعمتوں کی وجہ سے حیا کرنا، شکر میں</w:t>
        <w:br/>
        <w:t>کو تاہی کرنے کو پہچانا، کم شکری پر معذرت پیش کرنا اللہ عزوجل کے عظیم حلم اور اس کی طرف سے پردہ پوشی</w:t>
        <w:br/>
        <w:t>کو پہچاننا، اس بات کا اعتراف کرنا کہ میں ان نعمتوں کا حقدار نہیں پھر بھی اللہ عزوجل نے یہ نعمتیں عطا فرمائیں، اس بات</w:t>
        <w:br/>
        <w:t>کو جاننا کہ نعمت کا شکر ادا کرنا بھی اللہ عَزَّوَجَل طرف سے نعمت اور عطیہ ہے اور نعمت ملنے پر عاجزی و انکساری کرنا۔ یہ سب</w:t>
        <w:br/>
        <w:t>شکر ہی ہے نیز نعمت ملنے کے وسیلہ کا شکر ادا کرنا بھی شکر ہے کیونکہ حضوراکرم صَلَّى اللهُ تَعَالَى عَلَيْهِ وَالِيهِ وَسَلَّم نے</w:t>
        <w:br/>
        <w:t>ارشاد فرمایا: ” مَنْ لَّمْ يَشْكُرِ النَّاسَ لَمْ يَشْكُرِ اللہ یعنی جس نے بندوں کا شکریہ ادا نہیں کیا اس نے اللہ عزوجل کا شکر ادا نہیں کیا۔ “، ) 1 (</w:t>
        <w:br/>
        <w:t>ان سب کی حقیقت ہم نے اسرار ز کوۃ کے بیان میں ذکر کی ہے۔ نعمت عطا کرنے والے پر اعتراض نہ کرنا</w:t>
        <w:br/>
        <w:t>اور حسن ادب اختیار کرنا، نعمتوں کو اچھی طرح قبول کرنا اور چھوٹی نعمتوں کو بڑا سمجھنا بھی شکر ہے۔ صبر وشکر کے تحت</w:t>
        <w:br/>
        <w:t>جو احوال و اعمال آتے ہیں انہیں ایک ایک کر کے شمار نہیں کیا جاسکتا۔ ان کے مختلف درجات ہیں، اجمالی طور پر ایک کو</w:t>
        <w:br/>
        <w:t>دوسرے پر کیسے فضیلت دی جاسکتی ہے؟ البتہ عام لفظ بول کر خاص مراد لے سکتے ہیں جیسا کہ احادیث و آثار میں آیا ہے۔</w:t>
        <w:br/>
        <w:t>حكايت: 70 يا 80 سال سےشکرنعمت</w:t>
        <w:br/>
        <w:t>ایک بزرگ فرماتے ہیں: میں نے سفر کے دوران ایک بزرگ کی زیارت کی جو بوڑھے ہو چکے تھے۔ میں نے</w:t>
        <w:br/>
        <w:t>ان کے متعلق دریافت کیا تو انہوں نے فرمایا: عالم شباب میں مجھے اپنے چا کی بیٹی سے محبت ہو گئی۔ وہ بھی مجھ سے محبت</w:t>
        <w:br/>
        <w:t>کرتی تھی۔ اتفاق ایسا ہوا کہ اس نے مجھ سے شادی کر لی۔ شب زفاف میں نے اس سے کہا: آوا! یہ رات ہم اللہ عَزَّوَجَل</w:t>
        <w:br/>
        <w:t>کے شکر میں گزاریں کہ اس نے ہمیں ملا دیا پس ہم رات بھر نوافل پڑھتے رہے اور ہم دونوں میں سے کوئی بھی</w:t>
        <w:br/>
        <w:t>دوسرے کے لیے فارغ نہ ہوا۔ دوسری رات آئی تو وہی فیصلہ کیا اور رات</w:t>
        <w:br/>
        <w:t>1 ... سنن الترمذي، كتاب الترم الصلة، www.dawateislami.net باب في الشكر لمن احسن اليك، ۳ / ۳۸۴، حدیث: ۱۹۶۲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بھر نماز پڑھتے رہے۔ ہم 70 یا 80 سال سے ہر رات اسی طرح کرتے آرہے ہیں۔ بزرگ نے اپنی بوڑھی زوجہ سے</w:t>
        <w:br/>
        <w:t>فرمایا: کیا یہی بات نہیں ہے؟ ان کی زوجہ نے کہا: یہ ٹھیک فرمارہے ہیں۔</w:t>
        <w:br/>
        <w:t>دیکھیے! اگر اللہ عزوجل ان دونوں کو نہ ملاتا تو کیا یہ جدائی کی مصیبت پر صبر کر لیتے؟ کیا جس طرح وہ وصال پر</w:t>
        <w:br/>
        <w:t>شکر کر رہے تھے، جدائی پر صبر کرتے؟ اس مثال سے مخفی نہ رہا کہ ایسا شکر ( صبر سے ) افضل ہے۔ نتیجہ یہ نکلا کہ ( صبر وشکر</w:t>
        <w:br/>
        <w:t>میں سے کس کو کس پر فضیلت حاصل ہے، تفصیل کے بغیر اس کا علم نہیں ہو سکتا۔ واللہ اعلم</w:t>
        <w:br/>
        <w:t>الْحَمْدُ لِلَّه! اللہ عَزَّوَجَلَّ کے فضل و کرم سے ” صبر و شکر کا بیان مکمل ہوا</w:t>
        <w:br/>
        <w:t>تمام مؤمنین کی مائیں</w:t>
        <w:br/>
        <w:t>ہمارے پیارے آقا، مدینے والے مصطفے صلى الله تعالى عَلَيْهِ وَالِهِ وَسلم کی ازواج مطہرات رضي الله تعالى منهُنَّ کی تعداد 11 تھی اور یہ سب</w:t>
        <w:br/>
        <w:t>امہات المؤمنین یعنی مؤمنین کی مائیں کہلاتی ہیں، ان کے اسمائے مبار کہ یہ ہیں:</w:t>
        <w:br/>
        <w:t>( 1 ) اثم المؤمنین حضرت سَدَ تُناخَدِيجَهِ بِنْتِ خُوَيْلَ رَضِيَ اللَّهُ تَعَالَى عَنْهَا</w:t>
        <w:br/>
        <w:t>( 2 ) ام المؤمنین حضرت سیّدتُنا سَوْدَه بِنْتِ زَمَعَهُ رَضِيَ اللَّهُ تَعَالَى عَنْهَا</w:t>
        <w:br/>
        <w:t>( 3 ) ام المؤمنین حضرت سیدتنا عائشہ بنتِ أَبُو بَكْر رَنِي اللهُ تعالى عنهما</w:t>
        <w:br/>
        <w:t>( ) 4 أم المؤمنین حضرت سید نا حفصہ بِنْتِ عُمَرَ فَارُوق رَضِيَ اللَّهُ تَعَالَى عَنْهُمَا</w:t>
        <w:br/>
        <w:t>( 5 ) .. أم المؤمنین حضرت سیّدتُنا اُئِم سَلَمَ رَضِي اللَّهُ تَعَالَى عَنْهَا</w:t>
        <w:br/>
        <w:t>( 6 ) أم المؤمنین حضرت سید تُنامِ حَبِيْبَهِ بِنْتِ أَبُو سُفْيَان رَضِيَ اللَّهُ تَعَالَى عَنْهَا</w:t>
        <w:br/>
        <w:t>( 7 ) .. أم المؤمنین حضرت سید تُنازَینب بِنْتِ جَحْشُ رَضِيَ اللَّهُ تَعَالَى عَنْهَا</w:t>
        <w:br/>
        <w:t>( 8 ) أم المؤمنین حضرت سید تُنازَبِ بِنتِ قُرَ مُمَہ رَضِيَ اللَّهُ تَعَالَى عَنْهَا</w:t>
        <w:br/>
        <w:t>( 9 ) أم المؤمنین حضرت سید نامیمونہ بنت حارث بن حزن رَضِي اللَّهُ تَعَالَى عَنْهَا</w:t>
        <w:br/>
        <w:t>( 10 ) .. أم المؤمنین حضرت سیّدتُنا جُوَيْرِ یہ بنتِ حارِث رَبينَ اللَّهُ تَعَالَى عَنْهَا</w:t>
        <w:br/>
        <w:t>( 1 ) ام المؤمنین حضرت سید شنا صَفْيَهِ بِنتِ حُيَى بن أَخْطَبَ رَضِيَ اللَّهُ تَعَالَى عَنْهَا</w:t>
        <w:br/>
        <w:t>( جامع الترمذی، کتاب الدعوات، باب رغم انف رجل ... الخ، ۵ / ۳۲۱، حدیث: ۳۵۵۷ )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11. حکایت: واہ! یہ تو خوشی کی بات ہے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ابان بن ابی عیاش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الرجاء و الخوف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۴۸۵ تا ۴۸۶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ابان بن ابی عیاش رحمۃ اللہ علیہ &gt; کثرتِ امید کی وجہ خواب میں پوچھے جانے پر اللہ کی بارگاہ سے جنتی لباس ملنے کی بشارت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ونصیحت کرتے ہوئے ارشاد فرمایا: ” اگر تم وہ جانتے جو میں جانتا ہوں تو کم ہنتے اور بہت روتے اور پہاڑوں کی طرف نکل</w:t>
        <w:br/>
        <w:t>جاتے اور تمہارے دل بے چین ہو جاتے اور تم اپنے رب کے حضور گڑ گڑانے لگتے۔ ( 1 ) حضرت سیدنا جبرئیلِ امین عَلَيْهِ</w:t>
        <w:br/>
        <w:t>السَّلَام بار گاہِ رسالت میں حاضر ہوئے اور عرض کی: آپ کا رب آپ سے ارشاد فرماتا ہے: ” میرے بندوں کو کیوں</w:t>
        <w:br/>
        <w:t>مایوس کرتے ہیں؟ “ یہ سن کر آپ صَلَّى اللهُ تَعَالَى عَلَيْهِ وَالِيهِ وَسَلَّم صحابہ کرام عَلَيْهِمُ الرضوان کے پاس تشریف لے گئے اور انہیں</w:t>
        <w:br/>
        <w:t>اُمید اور شوق دلایا۔ ( 2 )</w:t>
        <w:br/>
        <w:t>لوگوں کے دلوں میں میری محبت پیدا کیجئے:</w:t>
        <w:br/>
        <w:t>منقول ہے کہ اللہ عَزَّ وَجَلَّ نے حضرت سیدنا داود عَلى نَبِيِّنَاوَ عَلَيْهِ الصَّلوةُ وَالسَّلام کی طرف وحی فرمائی: ” مجھ سے</w:t>
        <w:br/>
        <w:t>محبت کریں اور جو لوگ مجھ سے محبت کرتے ہیں ان سے بھی محبت کریں اور لوگوں کے دلوں میں میری محبت پیدا</w:t>
        <w:br/>
        <w:t>کریں۔ “ آپ عَلَيْهِ السَّلام نے عرض کی: اے میرے رب عَزَّ وَجَلَّ! میں لوگوں کے دلوں میں تیری محبت کیسے پیدا</w:t>
        <w:br/>
        <w:t>کروں؟ ارشا فرمایا: ” مجھے خوبیوں کے ساتھ یاد کرو، میرے انعامات و احسانات کو بھی یاد کرو اور لوگوں کو بھی یاد دلاؤ کیو</w:t>
        <w:br/>
        <w:t>نکہ وہ مجھ سے صرف اچھے سلوک ہی کو جانتے ہیں۔ “</w:t>
        <w:br/>
        <w:t>بكثرت اُمید دلانے کا انعام</w:t>
        <w:br/>
        <w:t>حضرت سیدنا ابان بن ابی عیاش عَلَيْهِ رَحْمَةُ اللهِ الوقاب اُمید کا کثرت سے ذکر کیا کرتے تھے۔ کسی نے انہیں</w:t>
        <w:br/>
        <w:t>خواب میں دیکھ کر حال دریافت کیا تو آپ رَحْمہ اللہ تعالی علیہ نے فرمایا: اللہ عَزَّوَجَلَّ نے مجھے اپنی بارگاہ عالی میں کھڑا کر کے</w:t>
        <w:br/>
        <w:t>استفسار فرمایا: ” تو اُمید کا کثرت سے ذکر کیوں کرتا تھا؟ میں نے عرض کی: میں چاہتا تھا کہ مخلوق کے دل میں تیری</w:t>
        <w:br/>
        <w:t>محبت اُجاگر کروں۔ یہ سن کر اللہ عَلو جل نے مجھے بخش دیا۔</w:t>
        <w:br/>
        <w:t>حكايت واه! يه توخوشی کی بات ہے</w:t>
        <w:br/>
        <w:t>حضرت سیدنا یحیی بن اکثم عَلَيْهِ رَحمة الله الآخرف کے وصال کے بعد کسی نے ان کو خواب میں دیکھ کر پوچھا:</w:t>
        <w:br/>
        <w:t>1 ... سنن الترمذی، کتاب الزهد، باب فی قول النبي: لو تعلمون ... الخ، ۴ / ۱۴۰، حدیث: ۲۳۱۹، دون تلمدون صدورکم “</w:t>
        <w:br/>
        <w:t>الاحيان بر اين جهان، كتاب العلم، باب ذكر بيان بان على العالم ... الخ، ۱ / ۱۶۲، حدیث: ۱۱۳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مَا فَعَلَ الله بك یعنی الله عز وجل نے آپ کے ساتھ کیا معاملہ فرمایا؟ انہوں نے کہا: اللہ عَزَّوَجَلَّ نے مجھے اپنی بارگاہِ عالی میں</w:t>
        <w:br/>
        <w:t>کھڑا کر کے فرمایا: ” اے بد عمل بوڑھے! تو نے فلاں فلاں کام کیا۔ “ فرماتے ہیں: مجھ پر اس قدر رُعب طاری ہو گیا کہ</w:t>
        <w:br/>
        <w:t>الله عَزَّ وَجَلَّ ہی جانتا ہے۔ پھر میں نے عرض کی: اے میرے رب عَزَّ وَجَلَّ! مجھے تیرا یہ حال نہیں بتایا گیا ہے۔</w:t>
        <w:br/>
        <w:t>ارشاد فرمایا: ” پھر میرے بارے میں کیا بیان کیا گیا؟ میں نے عرض کی: مجھ سے حضرت عبد الرزاق نے، ان سے</w:t>
        <w:br/>
        <w:t>حضرت معمر نے، ان سے حضرت امام زہری نے اور ان سے حضرت سیدنا انس بن مالک رَضِيَ اللهُ تَعَالَى عَنْهُمْ نے اور وہ</w:t>
        <w:br/>
        <w:t>تیرے نبی صلی اللہ تَعَالٰی عَلَيْهِ وَالِہ وَسَلَّم سے اور آپ نے حضرت جبریل امین علیہ السلام کے حوالے سے بیان فرمایا کہ تو فرماتا</w:t>
        <w:br/>
        <w:t>ہے: ” میں اپنے بندے کے گمان کے مطابق ہوں تو وہ میرے ساتھ جو چاہے گمان رکھے۔ ( 1 ) میر اگمان یہ تھا کہ تُو مجھے عذاب</w:t>
        <w:br/>
        <w:t>نہیں دے گا، تو اللہ و جل نے ارشاد فرمایا: جبریل نے سچ کہا، میرے نبی نے بیچ کہا، انس، زہری، معمر، عبد الرزاق نے بھی سچ کہا</w:t>
        <w:br/>
        <w:t>اور میں نے بھی سچ کہا۔ حضرت سید نا یحی بن اکثم عليه رحمة الله الا نہ فرماتے ہیں: پھر مجھے جنتی لباس پہنایا گیا اور جنت تک میرے</w:t>
        <w:br/>
        <w:t>آگے آگے غلام چلتے رہے تو میں نے کہا: واہ! یہ تو خوشی کی بات ہے۔</w:t>
        <w:br/>
        <w:t>رحمتِ الہی سے نااُمید کرنے کا انجام</w:t>
        <w:br/>
        <w:t>منقول ہے کہ بنی اسرائیل کا ایک شخص لوگوں کو اللہ عز وجل کی رحمت سے مایوس کرتا اور ان پر سختی کیا کرتا</w:t>
        <w:br/>
        <w:t>تھا۔ بروزِ قیامت اللہ عز وجل اس سے ارشاد فرمائے گا: ” آج میں تجھے اپنی رحمت سے مایوس کر دوں گا جس طرح تو</w:t>
        <w:br/>
        <w:t>میرے بندوں کو اس سے نا اُمید کرتا تھا۔</w:t>
        <w:br/>
        <w:t>اچھی اُمید جہنم سے نجات کا سبب بن گئی:</w:t>
        <w:br/>
        <w:t>رسولِ اکرم، شاہ بنی آدم صلى الله تَعَالَى عَلَيْهِ وَالِہ وَسَلَّم نے ارشاد فرمایا: ایک شخص کو جہنم میں ڈال دیا جائے گا تو وہ</w:t>
        <w:br/>
        <w:t>وہاں ایک ہزار سال تک یا حَنَانِ يَا مَنان “ کہہ کر اللہ عَزَّ وَجَلَّ کو پکارتا رہے گا۔ اللہ عَزَّ وَجَل جبریل امین سے فرمائے</w:t>
        <w:br/>
        <w:t>گا: ” جاؤ! میرے بندے کو لے کر آؤ۔ “ چنانچہ وہ اسے لے کر آئیں گے اور اللہ عزوجل کی بارگاہ</w:t>
        <w:br/>
        <w:t>1 ... الاحسان بترتیب صحیح ابن حبان، کتاب الرقائق، باب حسن الظن بالله تعالی، ۲ / ۱۵، حدیث: ۶۳۴ عن واثلة بن الاسقع</w:t>
        <w:br/>
        <w:t>2 ... المصنف لعبد الرزاق، کتاب العلم، www.dawateislami.net باب الاقناط ۱۰ / ۲۶۱، حدیث: ۲۰۷۲۸، بتغیرقلیل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12. حکایت: ایک جملہ دنیا و آخرت کی تباہی کا سبب بن گیا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بنی اسرائیل کے واقعات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الرجاء و الخوف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۵۰۶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بنی اسرائیل کے واقعات &gt; گناہ گار دوست کے لیے بددعا کرنے پر عابد کی بخشش رک جانا اور گناہ گار کی مغفرت ہو جانا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حکایت ایک جملہ دنیا وآخرت کی تباہی کا سبب بن گیا</w:t>
        <w:br/>
        <w:t>ایک روایت میں ہے کہ بنی اسرائیل کے دو شخصوں کے مابین الله عَزَّ وَجَلَّ کی خاطر دوستی تھی، ان میں سے</w:t>
        <w:br/>
        <w:t>ایک گناہوں میں مبتلا رہتا تھا اور دوسر اعبادت گزار تھا۔ دوسرا شخص اسے سمجھاتا اور گناہوں سے باز رکھنے کی کوشش</w:t>
        <w:br/>
        <w:t>کر تا تو وہ اس کے جواب میں کہتا: تم میرے اور میرے رب کے درمیان سے ہٹ جاؤ۔ کیا تمہیں مجھ پر نگر ان بنا کر بھیجا</w:t>
        <w:br/>
        <w:t>گیا ہے؟ حتی کہ ایک دن جب عابد نے اسے کبیرہ گناہ کرتے دیکھا تو غصے میں آکر کہہ دیا کہ اللہ مرو جا تیری مغفرت نہ</w:t>
        <w:br/>
        <w:t>فرمائے۔ رسولِ خداصلی اللہ تعالى عَلَيْهِ وَاللہ وسلم نے فرمایا: ” بروز قیامت اللہ عَزَّ وَجَل ارشاد فرمائے گا: کیا کسی کو طاقت ہے</w:t>
        <w:br/>
        <w:t>کہ میری رحمت میرے بندوں سے روک لے؟ پھر گناہگار سے ارشاد فرمائے گا: جا! میں نے تجھے بخش دیا اور عابد سے</w:t>
        <w:br/>
        <w:t>ارشاد فرمائے گا: تو نے اپنے لئے آگ کو لازم کر لیا ہے۔ “ اس کے بعد رسولِ کریم، رَءُوفٌ رَّحیم صَلَّى اللَّهُ تَعَالَى عَلَيْهِ وَالِيه</w:t>
        <w:br/>
        <w:t>وسلم نے ارشاد فرمایا: ” اس ذات کی قسم جس کے قبضہ قدرت میں میری جان ہے! اس عابد نے ایسی بات کہی جس نے</w:t>
        <w:br/>
        <w:t>اس کی دنیاو آخرت تباہ کر دی۔ ( 1 )</w:t>
        <w:br/>
        <w:t>حکایت: ڈاکو حواریوں میں شامل ہوگیا</w:t>
        <w:br/>
        <w:t>مروی ہے کہ بنی اسرائیل میں ایک شخص 40 سال تک ڈاکہ ڈالتا رہا۔ ایک مرتبہ حضرت سیدنا عیسی ڈوم</w:t>
        <w:br/>
        <w:t>الله عَلى نَبِيِّنَا وَعَلَيْهِ الصَّلوةُ وَالسَّلام اس کے پاس سے گزرے۔ آپ کے پیچھے عبادت گزار حواری بھی تھا۔ یہ دیکھ کر اس ڈاکو</w:t>
        <w:br/>
        <w:t>نے اپنے دل میں کہا: الله عز وجل کے نبی یہاں سے گزر رہے ہیں اور ان کے ساتھ ان کا ایک حواری بھی ہے، اگر میں</w:t>
        <w:br/>
        <w:t>ان کے ساتھ سفر میں شامل ہو جاؤں تو میں ان دو کے ساتھ تیسر ا ہو جاؤں گا چنانچہ وہ شریک سفر ہو گیا اور حواری کے</w:t>
        <w:br/>
        <w:t>قریب ہونے کی کوشش کرنے لگا اور حواری کی عظمت کے پیش نظر خود کو حقیر سمجھتے ہوئے اپنے دل میں کہنے</w:t>
        <w:br/>
        <w:t>لگا: میرے جیسا شخص اس عبادت گزار بندے کے ساتھ چلنے کا حق دار نہیں ہو سکتا، جب حواری کو اس کے آنے کا علم</w:t>
        <w:br/>
        <w:t>ہوا تو اس نے اپنے دل میں کہا کہ اس جیسا شخص میرے ساتھ چل رہا ہے اور آگے بڑھ کر حضرت سیدنا عیسیٰ علیہ</w:t>
        <w:br/>
        <w:t>السلام کے ساتھ چلنے لگا، ڈا کو پیچھے رہ گیا۔ اللہ عزو جل نے</w:t>
        <w:br/>
        <w:t>1 سنه ای داری کتاب الادين، باب النهي عن البغى، ٤ / ۳۶۰، حدیث: ۴۹۰۱، بتغیرقلیل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13. حکایت: ڈاکو حواریوں میں شامل ہو گیا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عیسیٰ علیہ السلام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الرجاء و الخوف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۵۰۶ تا ۵۰۷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کردار/راوی: عیسیٰ علیہ السلام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انبیاء علیہم السلام &gt; حضرت عیسیٰ علیہ السلام &gt; چالیس سالہ ڈاکو کا حواری بننے کی نیت کرنا اور دونوں کے پچھلے اعمال کا معاملہ الگ الگ ہونا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حکایت ایک جملہ دنیا وآخرت کی تباہی کا سبب بن گیا</w:t>
        <w:br/>
        <w:t>ایک روایت میں ہے کہ بنی اسرائیل کے دو شخصوں کے مابین الله عَزَّ وَجَلَّ کی خاطر دوستی تھی، ان میں سے</w:t>
        <w:br/>
        <w:t>ایک گناہوں میں مبتلا رہتا تھا اور دوسر اعبادت گزار تھا۔ دوسرا شخص اسے سمجھاتا اور گناہوں سے باز رکھنے کی کوشش</w:t>
        <w:br/>
        <w:t>کر تا تو وہ اس کے جواب میں کہتا: تم میرے اور میرے رب کے درمیان سے ہٹ جاؤ۔ کیا تمہیں مجھ پر نگر ان بنا کر بھیجا</w:t>
        <w:br/>
        <w:t>گیا ہے؟ حتی کہ ایک دن جب عابد نے اسے کبیرہ گناہ کرتے دیکھا تو غصے میں آکر کہہ دیا کہ اللہ مرو جا تیری مغفرت نہ</w:t>
        <w:br/>
        <w:t>فرمائے۔ رسولِ خداصلی اللہ تعالى عَلَيْهِ وَاللہ وسلم نے فرمایا: ” بروز قیامت اللہ عَزَّ وَجَل ارشاد فرمائے گا: کیا کسی کو طاقت ہے</w:t>
        <w:br/>
        <w:t>کہ میری رحمت میرے بندوں سے روک لے؟ پھر گناہگار سے ارشاد فرمائے گا: جا! میں نے تجھے بخش دیا اور عابد سے</w:t>
        <w:br/>
        <w:t>ارشاد فرمائے گا: تو نے اپنے لئے آگ کو لازم کر لیا ہے۔ “ اس کے بعد رسولِ کریم، رَءُوفٌ رَّحیم صَلَّى اللَّهُ تَعَالَى عَلَيْهِ وَالِيه</w:t>
        <w:br/>
        <w:t>وسلم نے ارشاد فرمایا: ” اس ذات کی قسم جس کے قبضہ قدرت میں میری جان ہے! اس عابد نے ایسی بات کہی جس نے</w:t>
        <w:br/>
        <w:t>اس کی دنیاو آخرت تباہ کر دی۔ ( 1 )</w:t>
        <w:br/>
        <w:t>حکایت: ڈاکو حواریوں میں شامل ہوگیا</w:t>
        <w:br/>
        <w:t>مروی ہے کہ بنی اسرائیل میں ایک شخص 40 سال تک ڈاکہ ڈالتا رہا۔ ایک مرتبہ حضرت سیدنا عیسی ڈوم</w:t>
        <w:br/>
        <w:t>الله عَلى نَبِيِّنَا وَعَلَيْهِ الصَّلوةُ وَالسَّلام اس کے پاس سے گزرے۔ آپ کے پیچھے عبادت گزار حواری بھی تھا۔ یہ دیکھ کر اس ڈاکو</w:t>
        <w:br/>
        <w:t>نے اپنے دل میں کہا: الله عز وجل کے نبی یہاں سے گزر رہے ہیں اور ان کے ساتھ ان کا ایک حواری بھی ہے، اگر میں</w:t>
        <w:br/>
        <w:t>ان کے ساتھ سفر میں شامل ہو جاؤں تو میں ان دو کے ساتھ تیسر ا ہو جاؤں گا چنانچہ وہ شریک سفر ہو گیا اور حواری کے</w:t>
        <w:br/>
        <w:t>قریب ہونے کی کوشش کرنے لگا اور حواری کی عظمت کے پیش نظر خود کو حقیر سمجھتے ہوئے اپنے دل میں کہنے</w:t>
        <w:br/>
        <w:t>لگا: میرے جیسا شخص اس عبادت گزار بندے کے ساتھ چلنے کا حق دار نہیں ہو سکتا، جب حواری کو اس کے آنے کا علم</w:t>
        <w:br/>
        <w:t>ہوا تو اس نے اپنے دل میں کہا کہ اس جیسا شخص میرے ساتھ چل رہا ہے اور آگے بڑھ کر حضرت سیدنا عیسیٰ علیہ</w:t>
        <w:br/>
        <w:t>السلام کے ساتھ چلنے لگا، ڈا کو پیچھے رہ گیا۔ اللہ عزو جل نے</w:t>
        <w:br/>
        <w:t>1 سنه ای داری کتاب الادين، باب النهي عن البغى، ٤ / ۳۶۰، حدیث: ۴۹۰۱، بتغیرقلیل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حضرت سیدنا عیسی علیه السلام کی طرف وحی فرمائی کہ ان دونوں سے کہہ دیں کہ نئے سرے سے عمل شروع کریں کیو</w:t>
        <w:br/>
        <w:t>نکہ ان کے پچھلے تمام اعمال مٹادیئے گئے، حواری کے اعمال حسنہ خود پسندی کی وجہ سے ضائع ہو گئے اور ڈاکو کے اعمالِ</w:t>
        <w:br/>
        <w:t>سیہ خود کو حقیر سمجھنے کے سبب مٹادیئے گئے۔ آپ نے ان دونوں کو اس وحی سے مطلع کیا اور اس شخص کو اپنا ہم سفر</w:t>
        <w:br/>
        <w:t>بنالیا اور اسے اپنے حواریوں میں شامل کر لیا۔</w:t>
        <w:br/>
        <w:t>حکایت ایک سرکش کی مغفرت</w:t>
        <w:br/>
        <w:t>حضرت سیّدُنا مسروق رَحْمَةُ اللهِ تَعَالى عَلَيْه سے مروی ہے کہ ( بنی اسرائیل کے ) ایک نبی عَلَيْهِ السَّلام اللہ عَزَّ</w:t>
        <w:br/>
        <w:t>دَجَل کی بارگاہ میں سجدہ ریز تھے کہ ایک سرکش شخص نے ان کی گردن کو روند دیا حتٰی کہ روندنے کی شدت کے باعث</w:t>
        <w:br/>
        <w:t>کنکری ان کی پیشانی کے ساتھ مل گئی۔ نبی علیہ السلام نے جلال کی حالت میں اپنا سر اٹھایا اور اس سے فرمایا: جاؤ! اللہ عَزَّ</w:t>
        <w:br/>
        <w:t>وَجَلَّ ہر گز تمہاری مغفرت نہ کرے۔ اللہ عَزَّ وَجَلَّ نے ان کی طرف وحی فرمائی کہ میرے بندوں کے معاملے میں مجھ پر</w:t>
        <w:br/>
        <w:t>قسم کھاتے ہو، بلاشبہ میں نے اس کی مغفرت کر دی ہے۔</w:t>
        <w:br/>
        <w:t>حضرت سید نا ابن عباس رضی اللہ تعالی عنھما سے مروی ہے کہ سیّدِ عالَم، نُورِ مُجَسَّم صَلَّ اللَّهُ تَعَالَى عَلَيْهِ وَالِهِ وَسَلَّم نماز</w:t>
        <w:br/>
        <w:t>میں مشرکین کے خلاف دعا کیا کرتے اور ان پر لعنت بھیجتے تھے تو اس پر یہ آیت مبارکہ نازل ہوئی:</w:t>
        <w:br/>
        <w:t>لَيْسَ لَكَ مِنَ الْأَمْرِ شَيْءٍ أَوْ يَتُوبَ عَلَيْهِمْ أَوْ يُعَذِّبَهُمْ فَإِنَّهُمْ ظُلِمُونَ ( ۰ ) ( پ، ا عوان: ۱۳۸ )</w:t>
        <w:br/>
        <w:t>ترجمہ کنزالایمان: یہ بات تمہارے ہاتھ نہیں یا انہیں توبہ کی توفیق دے یا ان پر عذاب کرے کہ وہ ظالم ہیں۔</w:t>
        <w:br/>
        <w:t>اس آیت کے نازل ہونے کے بعد آپ نے ان کے خلاف دعا کرنا چھوڑ دی ( ۱ ) اور اللہ عَزَّوَجَلَّ نے ان میں سے</w:t>
        <w:br/>
        <w:t>بہت سوں کو ہدایت عطا فرما کر اسلام کی دولت سے مشرف فرمایا۔</w:t>
        <w:br/>
        <w:t>جیسی مانگ ویسی عطا</w:t>
        <w:br/>
        <w:t>مروی ہے کہ دو عبادت گزار برابر برابر عبادت کیا کرتے تھے ( بروز قیامت ) جب انہیں جنت میں داخل کیا</w:t>
        <w:br/>
        <w:t>جائے گا تو ایک کو دوسرے کے مقابلے میں بلند درجات عطا کئے جائیں گے۔ اس پر ایک عبادت</w:t>
        <w:br/>
        <w:t>1 ... بخاری، کتاب التفي باب www.dawateislami.net المسالك من الامر، ۳ / ۱۹۴، حدیث: ۴۵۵۹ عن ابن عب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14. حکایت: ایک سرکش کی مغفرت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بنی اسرائیل کے واقعات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الرجاء و الخوف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۵۰۷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بنی اسرائیل کے واقعات &gt; سجدے میں نبی کی گردن روندنے والے سرکش کے لیے بددعا کے باوجود اللہ کی مغفرت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حضرت سیدنا عیسی علیه السلام کی طرف وحی فرمائی کہ ان دونوں سے کہہ دیں کہ نئے سرے سے عمل شروع کریں کیو</w:t>
        <w:br/>
        <w:t>نکہ ان کے پچھلے تمام اعمال مٹادیئے گئے، حواری کے اعمال حسنہ خود پسندی کی وجہ سے ضائع ہو گئے اور ڈاکو کے اعمالِ</w:t>
        <w:br/>
        <w:t>سیہ خود کو حقیر سمجھنے کے سبب مٹادیئے گئے۔ آپ نے ان دونوں کو اس وحی سے مطلع کیا اور اس شخص کو اپنا ہم سفر</w:t>
        <w:br/>
        <w:t>بنالیا اور اسے اپنے حواریوں میں شامل کر لیا۔</w:t>
        <w:br/>
        <w:t>حکایت ایک سرکش کی مغفرت</w:t>
        <w:br/>
        <w:t>حضرت سیّدُنا مسروق رَحْمَةُ اللهِ تَعَالى عَلَيْه سے مروی ہے کہ ( بنی اسرائیل کے ) ایک نبی عَلَيْهِ السَّلام اللہ عَزَّ</w:t>
        <w:br/>
        <w:t>دَجَل کی بارگاہ میں سجدہ ریز تھے کہ ایک سرکش شخص نے ان کی گردن کو روند دیا حتٰی کہ روندنے کی شدت کے باعث</w:t>
        <w:br/>
        <w:t>کنکری ان کی پیشانی کے ساتھ مل گئی۔ نبی علیہ السلام نے جلال کی حالت میں اپنا سر اٹھایا اور اس سے فرمایا: جاؤ! اللہ عَزَّ</w:t>
        <w:br/>
        <w:t>وَجَلَّ ہر گز تمہاری مغفرت نہ کرے۔ اللہ عَزَّ وَجَلَّ نے ان کی طرف وحی فرمائی کہ میرے بندوں کے معاملے میں مجھ پر</w:t>
        <w:br/>
        <w:t>قسم کھاتے ہو، بلاشبہ میں نے اس کی مغفرت کر دی ہے۔</w:t>
        <w:br/>
        <w:t>حضرت سید نا ابن عباس رضی اللہ تعالی عنھما سے مروی ہے کہ سیّدِ عالَم، نُورِ مُجَسَّم صَلَّ اللَّهُ تَعَالَى عَلَيْهِ وَالِهِ وَسَلَّم نماز</w:t>
        <w:br/>
        <w:t>میں مشرکین کے خلاف دعا کیا کرتے اور ان پر لعنت بھیجتے تھے تو اس پر یہ آیت مبارکہ نازل ہوئی:</w:t>
        <w:br/>
        <w:t>لَيْسَ لَكَ مِنَ الْأَمْرِ شَيْءٍ أَوْ يَتُوبَ عَلَيْهِمْ أَوْ يُعَذِّبَهُمْ فَإِنَّهُمْ ظُلِمُونَ ( ۰ ) ( پ، ا عوان: ۱۳۸ )</w:t>
        <w:br/>
        <w:t>ترجمہ کنزالایمان: یہ بات تمہارے ہاتھ نہیں یا انہیں توبہ کی توفیق دے یا ان پر عذاب کرے کہ وہ ظالم ہیں۔</w:t>
        <w:br/>
        <w:t>اس آیت کے نازل ہونے کے بعد آپ نے ان کے خلاف دعا کرنا چھوڑ دی ( ۱ ) اور اللہ عَزَّوَجَلَّ نے ان میں سے</w:t>
        <w:br/>
        <w:t>بہت سوں کو ہدایت عطا فرما کر اسلام کی دولت سے مشرف فرمایا۔</w:t>
        <w:br/>
        <w:t>جیسی مانگ ویسی عطا</w:t>
        <w:br/>
        <w:t>مروی ہے کہ دو عبادت گزار برابر برابر عبادت کیا کرتے تھے ( بروز قیامت ) جب انہیں جنت میں داخل کیا</w:t>
        <w:br/>
        <w:t>جائے گا تو ایک کو دوسرے کے مقابلے میں بلند درجات عطا کئے جائیں گے۔ اس پر ایک عبادت</w:t>
        <w:br/>
        <w:t>1 ... بخاری، کتاب التفي باب www.dawateislami.net المسالك من الامر، ۳ / ۱۹۴، حدیث: ۴۵۵۹ عن ابن عب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15. حکایت: چار درہم کے عوض چار دعائیں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حسنِ ظن کی برکت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الرجاء و الخوف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۵۱۱ تا ۵۱۲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حسنِ ظن کی برکت &gt; شرابی کے غلام کی چار دعاؤں کا آقا کے ذریعے پورا ہونا اور خواب میں آقا کی مغفرت کی خبر ملنا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کا وعدہ فرمایا ہے تو وہ ضرور پورا ہو گا۔ حضرت سیدنا استاذ ابو سہل صغلو کی علیہ رحمہ اللہ القوی نے انہیں خواب میں دیکھ کر پوچھا:</w:t>
        <w:br/>
        <w:t>آپ کا کیا حال ہے؟ ارشاد فرمایا: ہم نے معاملہ اپنے وہم و گمان سے کہیں زیادہ آسان۔ پایا</w:t>
        <w:br/>
        <w:t>اللہ عَزَّ وَ جَل کے ساتھ اچھا گمان رکھنے کا انعام</w:t>
        <w:br/>
        <w:t>کسی نے حضرت سیدنا استاد ابو سہل صعلو کی عَلَیهِ رَحْمَةُ اللہ القوی کو انتقال کے بعد خواب میں ایسی عمدہ حالت میں</w:t>
        <w:br/>
        <w:t>دیکھا جسے بیان نہیں کیا جا سکتا اور ان سے دریافت کیا کہ کسی سبب سے آپ نے یہ مقام پایا؟ ارشاد فرمایا: اپنے رب کے</w:t>
        <w:br/>
        <w:t>ساتھ اچھا گمان رکھنے کی وجہ سے۔</w:t>
        <w:br/>
        <w:t>خواب میں عظیم بشارت</w:t>
        <w:br/>
        <w:t>منقول ہے کہ حضرت سید نا ابو العباس بن سریج رحمہ اللہ تعالی علیہ نے اپنے مرض الموت میں خواب دیکھا کہ</w:t>
        <w:br/>
        <w:t>گویا قیامت قائم ہو چکی ہے اور اللہ عز وجل فرمارہا ہے: علما کہاں ہیں؟ چنانچہ علما آئے پھر اللہ عزو جل نے ان سے دریافت</w:t>
        <w:br/>
        <w:t>فرمایا کہ تم نے اپنے علم پر کتنا عمل کیا؟ انہوں نے عرض کی: اے رب عَزَّ وَ جَل! ہم نے کو تاہی کی ہے، برے اعمال کئے</w:t>
        <w:br/>
        <w:t>ہیں۔ اللہ عَزَّ وَ جَلَّ نے اپنا سوال پھر دہرایا گویا وہ اس جواب سے راضی نہیں ہے بلکہ کوئی دوسر اجواب چاہتا ہے۔ میں نے</w:t>
        <w:br/>
        <w:t>عرض کی: جہاں تک میرا تعلق ہے میرے اعمال نامے میں شرک نہیں ہے اور تو نے وعدہ فرمایا ہے کہ شرک کے علاوہ</w:t>
        <w:br/>
        <w:t>ہر گناہ معاف کر دے گا۔ اللہ عَزَّوَجَلَّ نے ارشاد فرمایا: انہیں لے جاؤ اور میں نے ان سب کو بخش دیا۔ اس خواب کے</w:t>
        <w:br/>
        <w:t>تین دن بعد آپ کا وصال ہو گیا۔</w:t>
        <w:br/>
        <w:t>حکایت: چار درہم کے عوض چار دعائیں</w:t>
        <w:br/>
        <w:t>منقول ہے کہ ایک شخص بہت زیادہ شراب پیا کرتا تھا۔ ایک دن اس نے اپنے ہم نشینوں کو جمع کیا اور غلام کو</w:t>
        <w:br/>
        <w:t>چار درہم دے کر کہا: اہل محفل کے لئے کچھ پھل خرید لاؤ۔ غلام حضرت سید نا منصور بن عمار عليه رحمة الله الغفار کی مجلس</w:t>
        <w:br/>
        <w:t>کے پاس سے گزرا تو حضرت سید نا منصور بن عمار عَلَيْهِ رَحْمَةُ اللهِ الغَفَّار اس وقت کسی حاجت مند کے لئے کچھ مانگ رہے تھے</w:t>
        <w:br/>
        <w:t>اور فرمارہے تھے کہ جو اسے چار درہم دے گا میں اس کے لئے چار دعائیں کروں گا۔ غلام نے چار درہم دے</w:t>
        <w:br/>
        <w:t>دیئے۔ حضرت سید نا منصور بن عمار عَلَيْهِ رَحْمَةُ اللهِ الغَفَّار نے اس سے پوچھا: تم اپنے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لئے کیا دعا کرانا چاہتے ہو؟ اس نے عرض کی: میرا ایک آتا ہے اس سے چھٹکارا چاہتا ہوں۔ آپ نے اس کی آزادی کے</w:t>
        <w:br/>
        <w:t>لئے دعا کر دی اور پوچھا کہ دوسری دعا کیا ہے؟ اس نے عرض کی: اللہ عَزَّ وَجَل مجھے ان چار درہم کا عوض عطا کر</w:t>
        <w:br/>
        <w:t>دے۔ آپ نے یہ بھی دعا کر دی اور دریافت کیا کہ تیسری دعا کیا ہے؟ اس نے عرض کی: اللہ عزوجل میرے آقا کو تو بہ</w:t>
        <w:br/>
        <w:t>کی توفیق دے۔ آپ نے آقا کے لئے بھی دعا کر دی پھر پوچھا کہ چوتھی کیا ہے؟ اس نے عرض کی: اللہ عَذَ جَال میری،</w:t>
        <w:br/>
        <w:t>میرے آقا کی، آپ کی اور حاضرین مجلس کی مغفرت فرمائے، آپ نے یہ دعا بھی کر دی۔ غلام جب واپس لوٹا تو آقا نے</w:t>
        <w:br/>
        <w:t>تاخیر کا سب پوچھا چنانچہ اس نے سارا واقعہ بیان کر دیا۔ آقا نے پوچھا کہ تم نے کون سی دعائیں کروائی ہیں؟ اس نے</w:t>
        <w:br/>
        <w:t>عرض کی: پہلی دعا یہ تھی کہ مجھے آزادی مل جائے، آقا نے کہا: جا! تو آزاد ہے۔ غلام نے عرض کی: دوسری دعا یہ تھی کہ</w:t>
        <w:br/>
        <w:t>اللہ عزوجل مجھے ان درا ہم کا بدلہ عطا فرمائے۔ آقا نے کہا: تیرے لئے چار ہزار درہم ہیں۔ غلام نے عرض کی: تیسری دعا</w:t>
        <w:br/>
        <w:t>یہ تھی کہ اللہ علہ جان آپ کو تو بہ کی توفیق عطا فرمائے۔ آقا نے کہا: میں اللہ علہ جن کی بار گاہ میں تو بہ کر تاہوں۔ غلام نے</w:t>
        <w:br/>
        <w:t>عرض کی: چوتھی دعا یہ تھی کہ اللہ عَزَّ وجل میری، آپ کی، حاضرینِ مجلس اور واعظ ( یعنی حضرت سید نا منصور بن عمار عَلَيْهِ رَحْمَةً</w:t>
        <w:br/>
        <w:t>اللہ النظار ) کی مغفرت فرمائے۔ آقا نے کہا: یہ چوتھی بات میرے اختیار میں نہیں ہے۔ رات کو جب وہ سو یا تو خواب میں دیکھا کہ</w:t>
        <w:br/>
        <w:t>کوئی کہہ رہا ہے: تیرے اختیار میں جو کچھ تھاوہ تو نے کیا، تیر اکیا خیال ہے جو میرے اختیار میں ہے وہ میں نہیں کروں گا، میں نے</w:t>
        <w:br/>
        <w:t>تیری، غلام کی، منصور بن عمار کی اور تمام حاضرین کی مغفرت کر دی۔</w:t>
        <w:br/>
        <w:t>حکایت ایک ہیجڑے کی مغفرت</w:t>
        <w:br/>
        <w:t>حضرت سید نا عبد الوہاب بن عبد المجید ثقفی عَلَيْهِ رَحْمَةُ الله القوی فرماتے ہیں: میں نے ایک جنازہ دیکھا جسے تین</w:t>
        <w:br/>
        <w:t>مرد اور ایک خاتون نے اٹھار کھا تھا، خاتون کی جگہ میں نے اٹھا لیا پھر ہم جنازے کو قبرستان لے گئے، نماز جنازہ پڑھنے اور</w:t>
        <w:br/>
        <w:t>تدفین کے بعد میں نے اس خاتون سے معلوم کیا کہ میت سے آپ کا کیا رشتہ تھا؟ بولی: میرا بیٹا تھا۔ میں نے پوچھا: پڑوسی</w:t>
        <w:br/>
        <w:t>وغیرہ جنازے میں کیوں نہیں آئے؟ اس نے کہا: انہوں نے اس کے معاملہ کو حقیر سمجھ کر کوئی اہمیت نہیں دی۔ میں</w:t>
        <w:br/>
        <w:t>نے اس کی وجہ دریافت کی تو اس نے کہا: میرا فرزند ہیجڑا تھا۔ حضرت سید نا عبد الوہاب بن عبد المجيد ثقفى عَلَيْهِ رَحْمَة الله</w:t>
        <w:br/>
        <w:t>القوی فرماتے ہیں: مجھے اس غمزدہ ماں پر بڑا رحم آیا، میں اسے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16. حکایت: پیر کا ادب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ادبِ شیخ کی اہمیت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الرجاء و الخوف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۵۸۷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ادبِ شیخ کی اہمیت &gt; مرید کا اپنے خواب کی تعبیر پر شیخ کی بات میں دل سے انکار نہ کرنے کا ادب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حالتوں کو دیکھے گا جس کے سبب اس پر اس قدر خوف اور حیا طاری ہو گی جس کو بیان کرنا ممکن نہیں ہے۔</w:t>
        <w:br/>
        <w:t>ان بُزرگ نے جو کچھ بیان فرمایادہ بالکل صحیح ہے اور بچے خواب کا سبب بھی تقریباً یہی ہے کیونکہ سونے والا</w:t>
        <w:br/>
        <w:t>لوحِ محفوظ کو پڑھ کر مستقبل میں ہونے والے معاملے کو جان لیتا ہے اور یہ نبوت کے ٹکڑوں میں سے ایک ٹکڑا</w:t>
        <w:br/>
        <w:t>ہے۔ بہر حال بُرے خاتمے کے اسباب کا تعلق دل کے احوال اور ذہنی خیالات سے ہے، دلوں کو پھیر نے والی ذات اللہ</w:t>
        <w:br/>
        <w:t>عز وجل کی ہے اور وہ اتفاقات جو بُرے خاتمے کا تقاضہ کرتے ہیں اگر چہ طویل انس والفت کو ان میں تاثیر حاصل ہے</w:t>
        <w:br/>
        <w:t>لیکن یہ مکمل طور پر انسان کے اختیار میں نہیں ہیں یہی وجہ ہے کہ عارفین بُرے خاتمے سے بہت زیادہ خوف زدہ رہا</w:t>
        <w:br/>
        <w:t>کرتے۔ اس کی وجہ یہ ہے کہ اگر کوئی شخص یہ چاہے کہ وہ خواب میں صرف نیک لوگوں کے احوال، نیکیوں اور عبادات</w:t>
        <w:br/>
        <w:t>کے معاملات کو دیکھے تو ایسا ہونا مشکل ہے اگرچہ کثرت کے ساتھ نیک اعمال کی بجا آوری اور ان پر استقامت کو اس میں</w:t>
        <w:br/>
        <w:t>دخل حاصل ہے لیکن خیالات کی حرکت مکمل طور پر انسان کے قابو میں نہیں ہوتی اگر چہ اکثر و بیشتر یہی ہوتا ہے کہ بیداری کی</w:t>
        <w:br/>
        <w:t>حالت میں انسان پر جو کیفیت غالب ہوتی ہے اسے خواب میں بھی اسی قسم کے مناظر نظر آتے ہیں۔</w:t>
        <w:br/>
        <w:t>حکایت: پیرکاادب</w:t>
        <w:br/>
        <w:t>میں نے حضرت سیدناشیخ ابو علی فارنی علیہ رحمہ اللہ الولی سے سنا جو مجھ سے بیان کر رہے تھے کہ مرید پر اچھے</w:t>
        <w:br/>
        <w:t>انداز میں شیخ طریقت کا ادب کرنالازم ہے اور ان آداب میں سے ایک یہ بھی ہے کہ شیخ کی کسی بات پر نہ تو دل میں انکار</w:t>
        <w:br/>
        <w:t>ہو اور نہ زبان سے بحث کرے۔ فرماتے ہیں: ایک مرتبہ میں نے اپنے شیخ حضرت سید نا ابو القاسم گرکانی قدس بیٹا ا النورانی</w:t>
        <w:br/>
        <w:t>سے اپنا خواب بیان کرتے ہوئے عرض کی: میں نے خواب دیکھا کہ آپ نے مجھ سے ایک بات ارشاد فرمائی تو میں نے پوچھا: ایسا</w:t>
        <w:br/>
        <w:t>کیوں؟ حضرت سیدنا شیخ ابو علی فارمدی عَلَیهِ رَحْمة اللہ الولی فرماتے ہیں: یہ سن کر حضرت سیدنا ابو القاسم گر کانی قدس سرہ النورانی نے</w:t>
        <w:br/>
        <w:t>ارشاد فرمایا: اگر تمہارے دل میں کیوں کہنے کی جرات اور میری بات کا انکار نہ ہو تا تو پھر خواب کے عالم میں بھی یہ بات تمہاری</w:t>
        <w:br/>
        <w:t>زبان پر جاری نہ ہوتی۔ اس کے بعد آپ نے ایک مہینے کے لئے مجھے چھوڑ دیا اور مجھ سے کلام نہ۔ فرمایا</w:t>
        <w:br/>
        <w:t>واقعی ایسا ہی ہے کیونکہ بہت کم ایسا ہوتا ہے کہ انسان بیداری کے عالم میں دل پر غالب رہنے والے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17. حکایت: قرآن سن کر جان دے دی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مسور بن مخرمہ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الرجاء و الخوف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۶۰۷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مسور بن مخرمہ رحمۃ اللہ علیہ &gt; سورۃ مریم کی آیات سن کر خوفِ خدا سے جان دے دینا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تلاوت کا اثر</w:t>
        <w:br/>
        <w:t>مُضَر القاری نے ایک دن اس آیت مقدسہ کی تلاوت کی: هذا كِتَبْنَا يَنْطِقُ عَلَيْكُمْ بِالْحَقِّ إِنَّا</w:t>
        <w:br/>
        <w:t>كُنَّا نَسْتَنْسِخُ مَا كُنْتُمْ تَعْمَلُونَ ) ( ۲۵، الجاثية: ۲۹ )</w:t>
        <w:br/>
        <w:t>ترجمہ کنز الایمان: ہمارا یہ نوشتہ تم پر حق بولتا ہے ہم لکھتے رہے تھے جو تم نے کیا۔</w:t>
        <w:br/>
        <w:t>اسے سن کر حضرت سید نا عبد الواحد بن زید رحبة الله تعالى عنه اتنا روئے کہ آپ پر بے ہوشی طاری ہو گئی، جب</w:t>
        <w:br/>
        <w:t>افاقہ ہوا تو بار گاہِ خداوندی میں عرض کرنے لگے: اے اللہ عز و جل! تیری عزت کی قسم! میں ہمیشہ اپنی طاقت بھر تیری</w:t>
        <w:br/>
        <w:t>نافرمانی سے بچتار ہوں گا، تو اپنی عبادت کرنے پر میری مدد فرما۔</w:t>
        <w:br/>
        <w:t>حکایت قرآن سن کرجان دے دی</w:t>
        <w:br/>
        <w:t>حضرت سیدنا مسور بن مخرمہ رَحْمَةُ الله تعالی علیہ خوفِ خدا کی شدت کے باعث قرآن سننے کی طاقت نہیں رکھتے</w:t>
        <w:br/>
        <w:t>تھے، ان کے پاس قرآن پاک کا کوئی حرف یا آیت پڑھی جاتی تو چیخ مارتے اور پھر کئی دن تک ہوش میں نہ آتے۔ ایک</w:t>
        <w:br/>
        <w:t>دفعه قبیلہ ختم کا ایک شخص ان کی خدمت میں حاضر ہوا اور اس نے ان کے سامنے یہ دو آیات پڑھ دیں: يَوْمَ نَحْشُرُ</w:t>
        <w:br/>
        <w:t>الْمُتَّقِينَ إِلَى الرَّحْمَنِ وَفَدَّا ( وَ نَسُوقُ الْمُجْرِمِينَ إِلى جَهَنَّمَ وِرُدار ) ( پ ۱۲، مریم: ۸۵،۸۶ )</w:t>
        <w:br/>
        <w:t>ترجمہ کنزالایمان: جس دن ہم پر ہیز گاروں کو رحمن کی طرف لے جائیں گے مہمان بنا کر اور مجرموں کو جہنم کی طرف ہانکیں گے پیاسے۔</w:t>
        <w:br/>
        <w:t>حضرت سیدنا مسور بن مخرمہ رَحْمَةُ اللهِ تَعَالى عَلَيْه ان آیاتِ مقدسہ کو سن کر فرمانے لگے: میں متقین میں سے</w:t>
        <w:br/>
        <w:t>نہیں بلکہ مجرمین میں سے ہوں۔ اے قاری! مجھے یہ آیات دوبارہ سناؤ۔ اس شخص نے دوبارہ ان آیات مبارکہ کی تلاوت</w:t>
        <w:br/>
        <w:t>کی تو آپ رحمہ اللہ تعالی علیہ نے ایک چیخ ماری اور آپ کی روح قفس عنصری سے پرواز کر گئی۔</w:t>
        <w:br/>
        <w:t>حضرت سیدنا یکی بُكاء رَحْمَةُ الله تعالیٰ علیہ کے سامنے اس آیت مقدسہ کی تلاوت کی گئی:</w:t>
        <w:br/>
        <w:t>لَوْ تَرَى إِذْ وُقِفُوا عَلَى رَبِّهِمْ ( پ، الانعام: ۳۰ )</w:t>
        <w:br/>
        <w:t>ترجمہ کنزالایمان: اور کبھی تم دیکھو جب اپنے رب کے حضور کھڑے کئے جائیں گے۔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18. حکایت: ایک بچی کا خوف خدا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مالک بن دینار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الرجاء و الخوف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۶۰۸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مالک بن دینار رحمۃ اللہ علیہ &gt; غلافِ کعبہ سے لپٹی عبادت گزار بچی کے خوفِ خدا پر مالک بن دینار کا اپنی حالت پر رونا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تو آپ نے ایک چیخ ماری اور پھر چار مہینے تک بیمار رہے، بصرہ کے اطراف سے لوگ ان کی عیادت کے لئے آیا کرتے۔</w:t>
        <w:br/>
        <w:t>حکایت: ایک بچی کا خوف خدا</w:t>
        <w:br/>
        <w:t>حضرت سید نا مالک بن دینار عَلَيْهِ رَحْمَةُ اللهِ الغَفَّار فرماتے ہیں: میں خانہ کعبہ کے طواف میں مشغول تھا کہ میں نے</w:t>
        <w:br/>
        <w:t>ایک عبادت گزار بچی کو دیکھا جو غلاف کعبہ سے لپٹ کر بارگاہ خداوندی میں عرض کر رہی تھی: اے میرے رب! کتنی</w:t>
        <w:br/>
        <w:t>ہی ایسی نفسانی خواہشات ہیں جن کی لذت ختم ہو گئی لیکن ان کا گناہ باقی ہے۔ اے میرے رب! کیا تیرے یہاں ادب</w:t>
        <w:br/>
        <w:t>سکھانے اور عذاب دینے کے لئے دوزخ کے علاوہ کوئی اور مقام نہیں ہے؟ یہ کہہ کر وہ روتی رہی اور طلوع فجر تک وہیں موجود</w:t>
        <w:br/>
        <w:t>رہی۔ حضرت سید نا مالک بن دینار عَلَيْهِ رَحمة الله الغفار فرماتے ہیں: جب میں نے ایک بچی کا یہ معاملہ دیکھا تو اپنے سر پر ہاتھ رکھ کر</w:t>
        <w:br/>
        <w:t>چیچ کر کہنے لگا: مالک کی ماں اسے روئے ( جب ایک بچی کے خوف کا یہ عالم ہے تو مجھے کس قدر خوف کرنا چاہئے )۔</w:t>
        <w:br/>
        <w:t>منقول ہے کہ عرفہ ( یعنی 9 ذو الحجة الحرام ) کے دن جبکہ لوگ دعا میں مشغول تھے تو حضرت سیدنا فضیل بن</w:t>
        <w:br/>
        <w:t>عیاض رحمہ اللہ تعالی عنہ کو دیکھا گیا کہ وہ اس طرح رور ہے ہیں جیسے گمشدہ بچے کی دل جلی ماں روتی ہے۔ آپ پر یہی</w:t>
        <w:br/>
        <w:t>کیفیت طاری رہی یہاں تک کہ جب غروب آفتاب کا وقت قریب آیا تو آپ نے اپنی داڑھی پکڑ کر آسمان کی طرف سر</w:t>
        <w:br/>
        <w:t>اٹھایا اور عرض کی: اگر تو نے مجھے بخش دیا تب بھی مجھے اپنے آپ پر شرم آئے گی پھر دیگر لوگوں کے ساتھ عرفات سے</w:t>
        <w:br/>
        <w:t>واپس تشریف لے گئے۔</w:t>
        <w:br/>
        <w:t>خائفین کے اوصاف</w:t>
        <w:br/>
        <w:t>حضرت سید نا عبد اللہ بن عباس رضی اللہ تعالی عنھا سے خوفِ خدا رکھنے والوں کے اوصاف پوچھے گئے تو ارشاد</w:t>
        <w:br/>
        <w:t>فرمایا: ان کے دل خوف سے زخمی ہوتے ہیں، آنکھیں آنسو بہاتی ہیں اور وہ کہتے ہیں: ہم کیسے خوش ہو سکتے ہیں جبکہ موت</w:t>
        <w:br/>
        <w:t>ہمارے پیچھے اور قبر ہمارے آگے ہے، قیامت ہمارے وعدے کا دن ہے، ہمیں جہنم کے اوپر سے گزرنا ہے اور الله عزّ</w:t>
        <w:br/>
        <w:t>وجل جو ہمارا رب ہے اس کے سامنے کھڑا ہونا ہے۔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19. حکایت: نافرمانی یاد کر کے بے ہوش ہو گئے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عطاء سلیمی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الرجاء و الخوف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۶۱۲ تا ۶۱۳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عطاء سلیمی رحمۃ اللہ علیہ &gt; عتبۃ الغلام کے ساتھ سفر میں انتہائی سخت عبادت و ریاضت اور آیات سن کر بے ہوش ہو جانا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سيّدنا عطاء سلیمی رَحْمَةُ اللهِ عَلَيْهِ کا خوف</w:t>
        <w:br/>
        <w:t>حضرت سید نا عطاء سلیمی عَلَيْهِ رَحْمَةُ اللهِ الوَلِي خوفِ خدا رکھنے والے حضرات میں سے تھے۔ آپ اللہ عزّ</w:t>
        <w:br/>
        <w:t>وَجَل - سے کبھی جنت کا سوال نہیں کرتے تھے بلکہ محض عفو و مغفرت کی دعا کرتے تھے۔ بیماری کی حالت میں آپ سے</w:t>
        <w:br/>
        <w:t>عرض کی گئی: کیا آپ کو کسی چیز کی خواہش ہے؟ ارشاد فرمایا: جہنم کے خوف نے میرے دل میں کسی خواہش کے لئے</w:t>
        <w:br/>
        <w:t>جگہ نہیں چھوڑی۔ کہا جاتا ہے کہ آپ رَحْمَةُ اللهِ تعالی علیہ نے 40 برس تک نہ تو آسمان کی طرف سر اٹھایا اور نہ ہنسے۔ ایک</w:t>
        <w:br/>
        <w:t>دن آپ نے آسمان کی طرف سر اٹھالیا تو خوف زدہ ہو کر گر پڑے اور آپ کے پیٹ کی ایک آنت پھٹ گئی۔ آپ رَحْمَةُ</w:t>
        <w:br/>
        <w:t>اللہ تعالی علیہ رات میں اپنے جسم کو ٹٹول کر دیکھتے تھے کہ کہیں وہ مسخ تو نہیں ہو گیا۔ اگر کبھی تیز ہوا چلتی، بجلی چمکتی یا</w:t>
        <w:br/>
        <w:t>کھانے کی اشیاء مہنگی ہو جاتیں تو آپ ارشاد فرماتے: میری وجہ سے لوگوں پر یہ مصیبت آئی ہے، اگر عطاء مر جائے تو</w:t>
        <w:br/>
        <w:t>لوگ آرام پائیں۔</w:t>
        <w:br/>
        <w:t>حکایت: نافرمانی یادکرکےبےہوش ہوگئے</w:t>
        <w:br/>
        <w:t>حضرت سیّدُنا عطاء سَلِيمى عَلَيْهِ رَحْمَةُ اللهِہ الولی ارشاد فرماتے ہیں: ایک دن ہم حضرت سیّدُنا عُتْبَةُ الْغُلام رَحْمَةُ الله</w:t>
        <w:br/>
        <w:t>تعالی علیہ کے ساتھ روانہ ہوئے، ہم میں ادھیڑ عمر افراد بھی شامل تھے اور جو ان بھی۔ ان لوگوں کی عبادت وریاضت کا</w:t>
        <w:br/>
        <w:t>عالم یہ تھا کہ عشاء کے وضو سے فجر کی نماز ادا کرتے تھے، طویل قیام کے سبب ان کے پاؤں سوج گئے تھے، ان کی</w:t>
        <w:br/>
        <w:t>آنکھیں سر میں دھنسی ہوئی تھیں، کھالیں ہڈیوں سے چپک گئی تھیں اور ان کی رگیں ایسی تھیں جیسے تار ہوں۔ یہ لوگ</w:t>
        <w:br/>
        <w:t>اس حالت میں صبح کرتے تھے کہ ان کی کھالیں تربوز کے چھلکے کی طرح ہوتی تھیں اور ایسا لگتا تھا کہ ان لوگوں کو قبروں</w:t>
        <w:br/>
        <w:t>سے اٹھایا گیا ہے اور اب انہیں بتایا جائے گا کہ اللہ عزوجل کس طرح اطاعت گزاروں کا اکرام فرمائے گا اور گناہ گاروں کو</w:t>
        <w:br/>
        <w:t>ذلیل کرے گا۔ یہ تمام حضرات چلتے چلتے جب ایک مکان کے پاس سے گزرے تو حضرت سیّدُ ناعُتْبَةُ الْغُلام رَحْمَةُ اللَّهِ</w:t>
        <w:br/>
        <w:t>تعالیٰ علیہ بے ہوش ہو کر گر پڑے، آپ کے ساتھی پاس بیٹھ کر رونے لگے۔ سخت سردی کا دن تھا لیکن اس کے باوجود</w:t>
        <w:br/>
        <w:t>آپ کی پیشانی پر پسینہ موجود تھا۔ آپ کے چہرے پر پانی ڈالا گیا تو آپ ہوش میں آگئے، جب بے ہوشی کا سبب پوچھا گیا تو ارشاد</w:t>
        <w:br/>
        <w:t>فرمایا: اس مقام سے گزرتے ہوئے مجھے یاد آگیا کہ میں نے یہاں پر اللہ عزوجل کی نافرمانی کی تھی۔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حضرت سید ناصالح مرسی علیہ رحمۃ اللہ القوی فرماتے ہیں: میں نے ایک عبادت گزار شخص کے سامنے یہ آیت تلاوت کی:</w:t>
        <w:br/>
        <w:t>يَوْمَ تُقَلَّبُ وُجُوهُهُمْ فِي النَّارِ يَقُولُونَ يُلَيْتَنَا أَطَعْنَا اللَّهَ وَأَطَعْنَا الرَّسُولَا ( ۱ ) ( ۲۲، الاحزاب: ۲۲ )</w:t>
        <w:br/>
        <w:t>ترجمہ کنز الایمان: جس دن ان کے منھ اُلٹ اُلٹ کر آگ میں تلے جائیں گے کہتے ہوں گے ہائے کسی طرح ہم نے اللہ کا حکم مانا ہوتا اور</w:t>
        <w:br/>
        <w:t>رسول کا حکم مانا ہو تا۔</w:t>
        <w:br/>
        <w:t>تو وہ بے ہوش ہو گیا، جب ہوش میں آیا تو اس نے مجھ سے کہا: اے صالح! مجھے مزید قرآن سناؤ کیونکہ میں غم</w:t>
        <w:br/>
        <w:t>کی کیفیت پاتا ہوں۔ میں نے یہ آیت تلاوت کی: كُلَّمَا أَرَادُوا اَنْ يَخْرُجُوا مِنْهَا أَعِيْدُوْا فِيْهَا وَ قِيْلَ لَهُمْ</w:t>
        <w:br/>
        <w:t>ذُوقُوا عَذَابَ النَّارِ الَّذِي كُنْتُمْ بِهِ تُكَذِبُونَ ( ) ( پ ۲۱، السجدة: ۲۰ )</w:t>
        <w:br/>
        <w:t>ترجمہ کنز الایمان: جب کبھی اس میں سے نکلنا چاہیں گے پھر اس میں پھیر دیئے جائیں گے اور ان سے فرمایا جائے گا چکھو اس آگ کا</w:t>
        <w:br/>
        <w:t>عذاب جسے تم جھٹلاتے تھے۔</w:t>
        <w:br/>
        <w:t>یہ سن کر اس شخص کی روح قفس عنصری سے پرواز کر گئی۔</w:t>
        <w:br/>
        <w:t>منقول ہے کہ حضرت سیدنا زرارہ بن ابی اوفی رحمہ اللہ تعالیٰ علیہ نے لوگوں کے ساتھ فجر کی نماز ادا فرمائی۔</w:t>
        <w:br/>
        <w:t>جب یہ آیت مقدسہ تلاوت کی گئی: فَإِذَا نُقِرَ فِي النَّاقُورِ ( ) ( ۲۹ ) المدثر: ۸ )</w:t>
        <w:br/>
        <w:t>ترجمہ کنز الایمان: پھر جب صور پھونکا جائے گا۔</w:t>
        <w:br/>
        <w:t>تو آپ بے ہوش ہو گئے اور آپ کو مردہ حالت میں اٹھا کر لایا گیا۔</w:t>
        <w:br/>
        <w:t>سيدنا عمر بن عبدالعزيز رحمة اللہ علیہ کا خوف:</w:t>
        <w:br/>
        <w:t>حضرت سید نا یزید ر قاشی عَلَيْهِ رَحْمَةُ الله الهادی حضرت سید نا عمر بن عبد العزيز عَلَيْه رحمة اللہ العزیز کے پاس تشریف</w:t>
        <w:br/>
        <w:t>لائے تو آپ نے عرض کی: اے یزید! مجھے نصیحت فرمائیے! فرمایا: اے امیر المؤمنین! اس بات کو جان لیجئے کہ آپ</w:t>
        <w:br/>
        <w:t>پہلے خلیفہ نہیں ہیں جسے موت آئے گی۔ یہ سن کر حضرت سیدنا عمر بن عبد العزیز عَلَيْهِ رَحْمَةُ اللَّهِ الْعَزِیز رونے لگے اور عرض</w:t>
        <w:br/>
        <w:t>کی مزید نصیحت فرمائیے! فرمایا: اے امیر المؤمنین! آپ کے اور حضرت سیدنا آدم عَلَى نَبِيِّنَاوَعَلَيْهِ الصَّلوةُ وَالسَّلَام کے</w:t>
        <w:br/>
        <w:t>در میان جس قدر آباء واجداد ہیں وہ سب کے سب مر چکے ہیں۔ یہ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20. حکایت: واعظ کا ایک جملہ مغفرت کا سبب بن گیا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ابن سماک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الرجاء و الخوف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۶۲۰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ابن سماک رحمۃ اللہ علیہ &gt; مجلسِ وعظ کے ایک جملے سے متاثر نوجوان کی وفات کے بعد خواب میں مغفرت کی خبر دینا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دیکھتا تو ایسا لگتا جیسے کوئی قیدی ہے جسے گردن اڑانے کے لئے لایا گیا ہے، جب آپ گفتگو فرماتے تو ایسا معلوم ہو تا کہ</w:t>
        <w:br/>
        <w:t>آخرت کا مشاہدہ فرمارہے ہیں اور اسے دیکھ دیکھ کر خبر دے رہے ہیں اور جب خاموش ہوتے تو یہ عالم ہو تا گویا ان کی</w:t>
        <w:br/>
        <w:t>آنکھوں کے سامنے آگ بھڑک رہی ہے۔</w:t>
        <w:br/>
        <w:t>جب آپ رحمہ اللہ تعالیٰ علیہ سے اس قدر خوف زدہ رہنے سے متعلق عرض کی گئی تو آپ نے فرمایا: میں اس بات</w:t>
        <w:br/>
        <w:t>سے بے خوف نہیں ہوں کہ اللہ عَزَّ وَجَل میرے بعض ناپسندیدہ اعمال پر مطلع ہو کر مجھ سے ناراض ہو جائے اور ارشاد</w:t>
        <w:br/>
        <w:t>فرمادے: ” جاؤ میں تمہیں نہیں بخشا۔ اس صورت میں میرے تمام اعمال ضائع ہو جائیں گے۔</w:t>
        <w:br/>
        <w:t>واعظ کا ایک جمله مغفرت کا سبب بن گیا</w:t>
        <w:br/>
        <w:t>حضرت سید نا ابنِ سماک عَلَيْهِ رَحْمَةُ الله الا ای فرماتے ہیں: میں نے ایک دن ایک مجلس میں وعظ کیا تو حاضرین میں</w:t>
        <w:br/>
        <w:t>سے ایک نوجوان نے کھڑے ہو کر کہا: اے ابو العباس! آج آپ نے دورانِ بیان ایک ایسا جملہ کہا ہے کہ اگر ہم اس کے</w:t>
        <w:br/>
        <w:t>علاوہ کچھ نہ سنیں تو بھی کوئی حرج نہیں۔ میں نے کہا: الله عز وجل تم پر رحم فرمائے! وہ جملہ کیا ہے؟ نوجوان نے جواب</w:t>
        <w:br/>
        <w:t>دیا: آپ کا یہ جملہ ” جنت یا دوزخ میں سے کسی ایک میں ہمیشہ رہنے کے خیال نے خائفین کے دلوں کو ٹکڑے ٹکڑے</w:t>
        <w:br/>
        <w:t>کر دیا ہے “ پھر وہ نوجوان غائب ہو گیا۔ میں نے مجلس میں اسے تلاش کیا لیکن نہ پایا، جب اس کے بارے میں معلومات</w:t>
        <w:br/>
        <w:t>کی تو پتا چلا کہ وہ بیمار ہے۔ میں اس کی عیادت کے لئے گیا اور اس سے کہا: اے میرے بھائی! تمہیں کیا ہوا ہے؟ اس نے</w:t>
        <w:br/>
        <w:t>جواب دیا: اے ابو العباس! میری یہ حالت آپ کے اس جملے کے سبب ہے کہ جنت یا دوزخ میں سے کسی ایک میں ہمیشہ</w:t>
        <w:br/>
        <w:t>رہنے کے خیال نے خائفین کے دلوں کو ٹکڑے ٹکڑے کر دیا ہے۔ پھر اس نوجوان کا انتقال ہو گیا، اللہ عَزَوجل اس پر رحم</w:t>
        <w:br/>
        <w:t>فرمائے۔ میں نے اسے خواب میں دیکھ کر استفسار کیا: اے میرے بھائی! اللہ عَزَّ وَجَلَّ نے تمہارے ساتھ کیا معاملہ</w:t>
        <w:br/>
        <w:t>فرمایا؟ اس نے جواب دیا: اللہ عَزَّ و جل نے میری مغفرت فرمادی، مجھ پر رحم کیا اور داخل جنت فرمایا۔ میں نے پوچھا: کس</w:t>
        <w:br/>
        <w:t>عمل کے سبب؟ جواب دیا: اسی جملے کے سبب۔</w:t>
        <w:br/>
        <w:t>بم کیوں خوف زدہ نہیں ہوتے؟</w:t>
        <w:br/>
        <w:t>جب انبیائے کرام عَلَيْهِمُ الصلوۃ و السلام، اولیائے کرام اور علمائے عظام رَحِمَهُمُ الله السلام کے خوف کا یہ عالم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21. حکایت: دو شکاری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بسم اللہ کی برکت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الفقر و الزہد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۶۴۱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بسم اللہ کی برکت &gt; بسم اللہ اور بسم الشیطان کہہ کر جال ڈالنے والے دو شکاریوں کے دنیوی و اخروی انجام کا فرق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حکایت: دوشکاری</w:t>
        <w:br/>
        <w:t>حضرت سید نا عطاء خُراسانی قدس سماحة النورانی فرماتے ہیں: ایک نبی علیہ السلام دریا کے کنارے سے گزرے تو</w:t>
        <w:br/>
        <w:t>انہوں نے ملاحظہ فرمایا کہ ایک شخص مچھلی کا شکار کر رہا ہے، اس نے بسم اللہ کہ کر دریا میں جال پھینکا لیکن کوئی مچھلی نہ</w:t>
        <w:br/>
        <w:t>آئی۔ ایک اور شکاری کے پاس سے گزرے، اس نے بسم الشیطان کہہ کر جال ڈالا تو اتنی زیادہ مچھلیاں نکلیں کہ اُن کا</w:t>
        <w:br/>
        <w:t>وزن کرنا مشکل ہو گیا۔ نبی عَلَيْهِ السَّلام نے بارگاہِ خداوندی میں عرض کی: یا اللہ عَزَّوَجَل! میں یہ تو جانتا ہوں کہ</w:t>
        <w:br/>
        <w:t>کچھ تیری طرف سے ہے لیکن اس کی حکمت جانا چاہتا ہوں۔ اللہ عزوجل نے فرشتوں سے ارشاد فرمایا: میرے بندے</w:t>
        <w:br/>
        <w:t>کو ان دونوں کا اُخروی مقام دکھاؤ۔ جب انہوں نے بسم اللہ پڑھ کر جال ڈالنے والے کے لئے تیار شدہ عزت دمر تبہ اور</w:t>
        <w:br/>
        <w:t>بسمِ الشَّیطان پڑھ کر جال ڈالنے والے کے لئے ذلت ورسوائی ملاحظہ فرمائی تو عرض گزار ہوئے: اے رب عَزَّ وَ جَل! میں</w:t>
        <w:br/>
        <w:t>راضی ہوں۔</w:t>
        <w:br/>
        <w:t>جنّت میں فقرا کی کثرت ہوگی:</w:t>
        <w:br/>
        <w:t>الله عَزَّ وَجَلَّ کے محبوب، دانائے غُيُوبِ صَلَّى اللهُ تَعَالَى عَلَيْهِ وَالِهِ وَسَلَّم نے ارشاد فرمایا: اطَّلَعْتُ فِي الْجَنَّةِ فَرَأَيْتُ</w:t>
        <w:br/>
        <w:t>أكثَرَ اهْلِهَا الْفُقَرَاء وَاطَّلَعْتُ فِي النَّارِ فَرَأَيْتُ أَكْثَرَاهْلِهَا الْأَغْنِيَاء وَالنِّسَاء یعنی میں نے جنت میں جھانکا تو وہاں زیادہ تر غریب لوگ</w:t>
        <w:br/>
        <w:t>دیکھے اور دوزخ ملاحظہ کی تو وہاں مال داروں اور عورتوں کو زیادہ پایا۔ ) 1 (</w:t>
        <w:br/>
        <w:t>ایک روایت میں ہے، آپ صلی اللہ تَعَالٰی عَلَيْهِ وَالِہ وَسَلَّم فرماتے ہیں: میں نے پوچھا: این الاغنیاء یعنی مال دار لوگ</w:t>
        <w:br/>
        <w:t>کہاں ہیں؟ تو بتایا گیا: حَبَسَهُمُ الْجَدُّ یعنی انہیں ان کی مال داری نے روک رکھا ہے۔ ( 2 )</w:t>
        <w:br/>
        <w:t>ایک روایت میں ہے کہ میں نے دوزخ میں عورتوں کی کثرت دیکھ کر سب پوچھا تو بتایا گیا: شَغَلَهُنَّ</w:t>
        <w:br/>
        <w:t>1 ... بخاری، کتاب بدء الخلق، باب: ما جاء فى صفة الجنة وانها مخلوقة، ٢ / ٣٩٠، حدیث: ۳۲۴۱، دون ذكر الاغنیاء</w:t>
        <w:br/>
        <w:t>المسند للامام احمد بن حنبل، مسند عبد اللہ بن عمرو بن عاص، ۲ / ۵۸۲، حدیث: ۶۶۲۲</w:t>
        <w:br/>
        <w:t>2 ... قوت القلوب، الفصل الثاني والثلاثون، ۱ / ۴۰۴</w:t>
        <w:br/>
        <w:t>ال wale بن جنبل، مسند الانصار، حديث ابي امامة الباهلى، ۲۸۹/۸، حدیث: ۲۲۲۹۵، بتغير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22. حکایت: سیدنا ابراہیم بن ادہم رحمۃ اللہ علیہ اور ایک فقیر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ابراہیم بن ادہم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الفقر و الزہد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۶۵۵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کردار/راوی: ابراہیم بن ادہم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ابراہیم بن ادہم رحمۃ اللہ علیہ &gt; روٹی کے ایک ٹکڑے پر مطمئن فقیر کو دیکھ کر بادشاہت چھوڑنے کا خیال آنا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کرتا ہے: اے ابن آدم! وہ قلیل مال جو تمہیں کفایت کرے اس کثیر مال سے بہتر ہے جو تمہیں سرکش بنادے۔</w:t>
        <w:br/>
        <w:t>مال کی زیادتی نفع مند نہیں:</w:t>
        <w:br/>
        <w:t>حضرت سید نا ابو درداء رضی اللہ تعالی عنہ فرماتے ہیں: ہر شخص کی عقل ناقص ہے کیونکہ جب اس کے پاس دنیا</w:t>
        <w:br/>
        <w:t>زیادہ مقدار میں آتی تو یہ خوش ہو جاتا ہے لیکن اسے اس بات کا غم نہیں ہو تا کہ رات اور دن اس کی عمر کو ختم کرنے میں</w:t>
        <w:br/>
        <w:t>مصروف ہیں۔ انسان پر افسوس ہے کہ عمر کی کمی کے ساتھ مال کی زیادتی نفع نہیں دیتی۔</w:t>
        <w:br/>
        <w:t>حقیقی مال داری</w:t>
        <w:br/>
        <w:t>ایک دانا ( عقل مند ) سے پوچھا گیا کہ مال داری کس چیز کا نام ہے؟ جواب دیا: خواہشات کی کمی اور بقدر کفایت</w:t>
        <w:br/>
        <w:t>مال پر راضی رہنا۔</w:t>
        <w:br/>
        <w:t>حكايت: سيّدناابراہیم بن ادہم رَحْمَةُ اللَّهِ عَلَيْہ اورایک فقیر</w:t>
        <w:br/>
        <w:t>منقول ہے کہ حضرت سیدنا ابراہیم بن ادہم عَلَيْهِ رَحْمَةُ اللهِ الأكْرَم خراسان کے مال دار لوگوں میں سے</w:t>
        <w:br/>
        <w:t>تھے۔ ایک دن آپ اپنے محل سے باہر دیکھ رہے تھے کہ ایک شخص پر نظر پڑی جس کے ہاتھ میں روٹی کا ایک ٹکڑا تھا</w:t>
        <w:br/>
        <w:t>جسے وہ کھا رہا تھا، کھانے کے بعد وہ سو گیا۔ آپ نے ایک غلام سے فرمایا: جب یہ شخص بیدار ہو تو اسے میرے پاس</w:t>
        <w:br/>
        <w:t>لانا۔ چنانچہ اس کے بیدار ہونے پر غلام اسے آپ کے پاس لے آیا۔ آپ رَحْمَةُ اللهِ تعالی علیہ نے اس سے فرمایا: اے</w:t>
        <w:br/>
        <w:t>شخص! کیا روٹی کھاتے وقت تم بھوکے تھے؟ اس نے عرض کی: جی ہاں! پوچھا: کیا اس روٹی سے تم سیر ہو گئے؟ عرض</w:t>
        <w:br/>
        <w:t>کی: جی ہاں! آپ نے پھر سوال کیا: روٹی کھانے کے بعد تمہیں اچھی طرح نیند آئی؟ عرض کی: جی ہاں! اس کی یہ باتیں</w:t>
        <w:br/>
        <w:t>سن کر حضرت سید نا ابراہیم بن ادہم عَلَيْهِ رَحْمَةُ الله الا تم نے دل میں سوچا: جب ایک روٹی سے بھی گزارہ ہو سکتا ہے تو پھر</w:t>
        <w:br/>
        <w:t>میں اتنی دنیا لے کر کیا کروں۔</w:t>
        <w:br/>
        <w:t>حکایت نمک اورسبزی پرقناعت</w:t>
        <w:br/>
        <w:t>حضرت سید نا عامر بن عبد القيس رَحْمَةُ الله تعالی علیه نمک اور سبزی تناول فرمارہے تھے کہ آپ کے پاس سے</w:t>
        <w:br/>
        <w:t>ایک شخص گزرا۔ اس نے عرض کی: اے عبداللہ! کیا آپ اتنی مقدار پر دنیا سے راضی ہیں؟ آپ نے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23. حکایت: نمک اور سبزی پر قناعت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محمد بن واسع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الفقر و الزہد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۶۵۵ تا ۶۵۶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محمد بن واسع رحمۃ اللہ علیہ &gt; خشک روٹی کو پانی اور نمک کے ساتھ کھا کر کسی کا محتاج نہ ہونے کی مثال قائم کرنا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کرتا ہے: اے ابن آدم! وہ قلیل مال جو تمہیں کفایت کرے اس کثیر مال سے بہتر ہے جو تمہیں سرکش بنادے۔</w:t>
        <w:br/>
        <w:t>مال کی زیادتی نفع مند نہیں:</w:t>
        <w:br/>
        <w:t>حضرت سید نا ابو درداء رضی اللہ تعالی عنہ فرماتے ہیں: ہر شخص کی عقل ناقص ہے کیونکہ جب اس کے پاس دنیا</w:t>
        <w:br/>
        <w:t>زیادہ مقدار میں آتی تو یہ خوش ہو جاتا ہے لیکن اسے اس بات کا غم نہیں ہو تا کہ رات اور دن اس کی عمر کو ختم کرنے میں</w:t>
        <w:br/>
        <w:t>مصروف ہیں۔ انسان پر افسوس ہے کہ عمر کی کمی کے ساتھ مال کی زیادتی نفع نہیں دیتی۔</w:t>
        <w:br/>
        <w:t>حقیقی مال داری</w:t>
        <w:br/>
        <w:t>ایک دانا ( عقل مند ) سے پوچھا گیا کہ مال داری کس چیز کا نام ہے؟ جواب دیا: خواہشات کی کمی اور بقدر کفایت</w:t>
        <w:br/>
        <w:t>مال پر راضی رہنا۔</w:t>
        <w:br/>
        <w:t>حكايت: سيّدناابراہیم بن ادہم رَحْمَةُ اللَّهِ عَلَيْہ اورایک فقیر</w:t>
        <w:br/>
        <w:t>منقول ہے کہ حضرت سیدنا ابراہیم بن ادہم عَلَيْهِ رَحْمَةُ اللهِ الأكْرَم خراسان کے مال دار لوگوں میں سے</w:t>
        <w:br/>
        <w:t>تھے۔ ایک دن آپ اپنے محل سے باہر دیکھ رہے تھے کہ ایک شخص پر نظر پڑی جس کے ہاتھ میں روٹی کا ایک ٹکڑا تھا</w:t>
        <w:br/>
        <w:t>جسے وہ کھا رہا تھا، کھانے کے بعد وہ سو گیا۔ آپ نے ایک غلام سے فرمایا: جب یہ شخص بیدار ہو تو اسے میرے پاس</w:t>
        <w:br/>
        <w:t>لانا۔ چنانچہ اس کے بیدار ہونے پر غلام اسے آپ کے پاس لے آیا۔ آپ رَحْمَةُ اللهِ تعالی علیہ نے اس سے فرمایا: اے</w:t>
        <w:br/>
        <w:t>شخص! کیا روٹی کھاتے وقت تم بھوکے تھے؟ اس نے عرض کی: جی ہاں! پوچھا: کیا اس روٹی سے تم سیر ہو گئے؟ عرض</w:t>
        <w:br/>
        <w:t>کی: جی ہاں! آپ نے پھر سوال کیا: روٹی کھانے کے بعد تمہیں اچھی طرح نیند آئی؟ عرض کی: جی ہاں! اس کی یہ باتیں</w:t>
        <w:br/>
        <w:t>سن کر حضرت سید نا ابراہیم بن ادہم عَلَيْهِ رَحْمَةُ الله الا تم نے دل میں سوچا: جب ایک روٹی سے بھی گزارہ ہو سکتا ہے تو پھر</w:t>
        <w:br/>
        <w:t>میں اتنی دنیا لے کر کیا کروں۔</w:t>
        <w:br/>
        <w:t>حکایت نمک اورسبزی پرقناعت</w:t>
        <w:br/>
        <w:t>حضرت سید نا عامر بن عبد القيس رَحْمَةُ الله تعالی علیه نمک اور سبزی تناول فرمارہے تھے کہ آپ کے پاس سے</w:t>
        <w:br/>
        <w:t>ایک شخص گزرا۔ اس نے عرض کی: اے عبداللہ! کیا آپ اتنی مقدار پر دنیا سے راضی ہیں؟ آپ نے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فرمایا: کیا میں تمہیں ایسے شخص کے بارے میں نہ بتاؤں جو اس سے بھی کم تر چیز پر راضی ہے؟ اس نے عرض کی: ضرور</w:t>
        <w:br/>
        <w:t>بتائیے! فرمایا: وہ جو آخرت کے بدلے دنیا لینے پر راضی ہو گیا۔</w:t>
        <w:br/>
        <w:t>وہ کسی کا محتاج نہیں ہوسکتا:</w:t>
        <w:br/>
        <w:t>حضرت سیدنا محمد بن واسع رحمہ اللہ تعالی عنہ خشک روٹی کو پانی سے تر کر کے نمک کے ساتھ تناول فرمالیتے اور</w:t>
        <w:br/>
        <w:t>فرماتے: جو اتنی مقدار پر دنیا سے راضی ہو جائے وہ کسی کا محتاج نہیں ہو سکتا۔</w:t>
        <w:br/>
        <w:t>حضرت سیدنا حسن بصری عَلَيْهِ رَحْمَةُ الله القوی نے فرمایا: الله عَلَوَجَل ان لوگوں پر لعنت فرمائے جن کے لئے اس</w:t>
        <w:br/>
        <w:t>نے قسم کے ساتھ رزق کا وعدہ فرمایا پھر بھی وہ اس کی بات پر بھروسا نہیں کرتے۔ پھر آپ نے یہ آیت طیبہ تلاوت فرمائی:</w:t>
        <w:br/>
        <w:t>وَفِي السَّمَاءِ رِزْقُكُمْ وَمَا تُوعَدُونَ ( ۱ ) ( ۲۶، اله ريت: ۲۲ )</w:t>
        <w:br/>
        <w:t>ترجمہ کنزالایمان: اور آسمان میں تمہارا رزق ہے اور جو تمہیں وعدہ دیا جاتا ہے۔</w:t>
        <w:br/>
        <w:t>دشوارگزارگھاٹی:</w:t>
        <w:br/>
        <w:t>حضرت سیدنا ابوذر غفاری رضی اللہ تعالی عنہ ایک دن لوگوں کے درمیان تشریف فرما تھے کہ آپ کی زوجہ نے</w:t>
        <w:br/>
        <w:t>آکر عرض کی: آپ یہاں لوگوں کے درمیان بیٹھے ہیں جبکہ بخدا اگھر میں کھانے پینے کو کچھ نہیں ہے۔ آپ رضی اللہ تعالی</w:t>
        <w:br/>
        <w:t>عنہ نے فرمایا: اے عورت! ہمارے سامنے ایک ایسی دشوار گزار گھائی ہے جس سے صرف ہلکے بوجھ والے ہی نجات</w:t>
        <w:br/>
        <w:t>پائیں گے۔ یہ سن کر آپ کی زوجہ راضی ہو کر واپس چلی گئیں۔ ) ) 1 (</w:t>
        <w:br/>
        <w:t>حضرت سید ناذ والنون مصری علیہ رحمہ اللہ القوی نے فرماتے ہیں: وہ فاقہ زدہ شخص جسے صبر کی دولت حاصل نہ</w:t>
        <w:br/>
        <w:t>ہو وہ دیگر لوگوں کی بنسبت گفر سے زیادہ قریب ہے۔</w:t>
        <w:br/>
        <w:t>ایک دانا ( عقل مند ) سے پوچھا گیا: آپ کا مال کیا ہے؟ جواب دیا: ظاہر میں زینت، باطن میں اعتدال اور</w:t>
        <w:br/>
        <w:t>لوگوں کے پاس موجود چیزوں سے مایوسی۔</w:t>
        <w:br/>
        <w:t>يه تم پر میرا احسان ہے:</w:t>
        <w:br/>
        <w:t>ایک آسمانی کتاب میں ہے کہ اللہ عزوجل نے فرمایا: اے انسان! اگر پوری دنیا تمہاری ملک ہو جائے تو پھر</w:t>
        <w:br/>
        <w:t>1 ... التذكر قللامام القرطبي باب اول www.dawateislami.net الناس يسبق الى الجنة الفقراء، ص ۴۵۱، باختلاف بعض الالفاظ، مکتبہ دار الاسلام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24. حکایت: آپ نے مجھ پر احسان کیا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جنید بغدادی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الفقر و الزہد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۶۷۹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جنید بغدادی رحمۃ اللہ علیہ &gt; خراسانی شخص کا تحفہ قبول کرنے کی حکمت عملی اور اس کا احسان مند ہونا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کرنے کی صورت میں خوشی حاصل ہو اور اپنے اوپر اس کا احسان سمجھے کہ اس نے میر اتحفہ قبول کیا۔</w:t>
        <w:br/>
        <w:t>تحفہ قبول کرنے والا اگر یہ سمجھے کہ قبول کرنے میں کچھ نہ کچھ احسان مند ہونا پڑے گا تو اگرچہ ایسا ہد یہ قبول</w:t>
        <w:br/>
        <w:t>کر ناشر عاً جائز ہے لیکن صادقین فقرا ایسے تحفے کو نا پسند کرتے ہیں۔</w:t>
        <w:br/>
        <w:t>حضرت سیڈ نابشر بن حارث حافی علیہ رحم الله الگان فرماتے ہیں: میں نے حضرت سید ناسری سقطی علیہ رحمہ اللہ الولی کے</w:t>
        <w:br/>
        <w:t>علاوہ کبھی کسی سے کوئی چیز نہیں مانگی کیونکہ میرے نزدیک وہ واقعی دنیا سے بے رغبت ہیں، دنیا کے چلے جانے سے خوش ہوتے</w:t>
        <w:br/>
        <w:t>اور باقی رہنے سے پریشان ہوتے ہیں، لہذا میں زہد کے معاملے میں ان کی مدد کرتے ہوئے ان سے مانگتا ہوں۔</w:t>
        <w:br/>
        <w:t>حکایت: آپ نے مجھ پر احسان کیا</w:t>
        <w:br/>
        <w:t>ایک خراسانی شخص سید الطائفہ حضرت سیدنا جنید بغدادی عَلَيْهِ رَحْمة اللہ الھادی کی خدمت میں کچھ مال لے</w:t>
        <w:br/>
        <w:t>کر حاضر ہوا اور درخواست کی کہ آپ اس مال کو کھانے پینے کی چیزوں میں صرف کریں۔ آپ رَحْمَةُ اللهِ تَعَالَى عَلَيْہ نے</w:t>
        <w:br/>
        <w:t>فرمایا: کیا میں اسے فقرا میں تقسیم کر دوں؟ اس نے عرض کی: میر ا مقصود یہ نہیں ہے۔ فرمایا: میں کتنا عرصہ زندہ رہوں</w:t>
        <w:br/>
        <w:t>گا کہ اسے کھا تار ہوں؟ اس نے عرض کی: حضور! آپ اسے سر کے اور سبزیوں میں نہیں بلکہ مٹھائی اور دیگر لذید کھانوں</w:t>
        <w:br/>
        <w:t>میں استعمال کریں ( تو یہ جلد ختم ہو جائے گا )۔ یہ سن کر آپ رحمہ اللہ تعالی عنہ نے وہ مال قبول فرمالیا۔ اس خراسانی شخص نے</w:t>
        <w:br/>
        <w:t>کہا: بغداد میں آپ سے زیادہ کسی نے مجھ پر احسان نہیں کیا۔ حضرت سیدنا جنید بغدادی عَلَيْهِ رَحْمة الله الھادی نے فرمایا: تم</w:t>
        <w:br/>
        <w:t>جیسے شخص کے علاوہ کسی اور سے تحفہ قبول نہیں کرنا چاہئے۔</w:t>
        <w:br/>
        <w:t>... دوسری صورت صدقہ یاز کوۃ ہے: اگر زکوۃ ہو تو پھر فقیر کو اپنے بارے میں غور کرنا چاہئے کہ میں زکوۃ کا</w:t>
        <w:br/>
        <w:t>مستحق ہوں یا نہیں۔ اگر یہ بات اس پر مشتبہ ہو جائے کہ میں مستحق زکوۃ ہوں یا نہیں تو یہ شبہے کا مقام ہے جس کی</w:t>
        <w:br/>
        <w:t>تفصیل ہم " کتاب اسرار الزکوۃ میں بیان کر چکے ہیں۔</w:t>
        <w:br/>
        <w:t>چھپ کرگناہ کرنےوالے فقیر کےلئے تحفہ قبول</w:t>
        <w:br/>
        <w:t>کرنا کیسا؟</w:t>
        <w:br/>
        <w:t>اگر پیش کیا گیا مال صدقہ ہو تو بھی فقیر غور کرے کہ دینے والا اسے اپنا صدقہ کیوں دے رہا ہے؟ اگر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25. حکایت: زمین کے خزانے دکھانے والا فقیر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فقر کی حقیقت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الفقر و الزہد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۶۸۲ تا ۶۸۳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فقر کی حقیقت &gt; راہِ خدا میں دیے گئے درہموں کے بدلے فقیر کا زمین کے خزانے دکھانا اور بوجھ سمجھ کر ترک کرنا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ہوتا ہے اور جو شخص ممنوعہ علاقے کے قریب جاتا رہے وہ ایک نہ ایک دن ممنوعہ علاقے میں داخل ہو جاتا ہے۔ اس</w:t>
        <w:br/>
        <w:t>صورت میں اگر فقیر زائد مال قبول کرلے تو بھی اسے درج ذیل طریقوں پر عمل کرنا چاہئے:</w:t>
        <w:br/>
        <w:t>پہلا طریقہ: علانیہ طور پر لے کر پوشیدہ طور پر لوٹادے یا پھر تقسیم کر دے۔ یہ صدیقین کا مقام ہے اور نفس کے</w:t>
        <w:br/>
        <w:t>لئے انتہائی دشوار ہے، صرف وہی شخص اس مقام کو پاسکتا ہے جس نے عبادت وریاضت کے ذریعے نفس کو مغلوب</w:t>
        <w:br/>
        <w:t>کر لیا ہو۔</w:t>
        <w:br/>
        <w:t>دوسرا طریقہ: آنے والے مال کو بالکل قبول نہ کرے تاکہ دینے والا اس سے زیادہ ضرورت مند کو دیدے یا پھر قبول</w:t>
        <w:br/>
        <w:t>کر کے ایسے شخص تک پہنچا دے جو اس سے زیادہ حاجت مند ہو۔ یہ دونوں کام یا تو علانیہ طور پر کرے یا پوشیدہ طور پر۔</w:t>
        <w:br/>
        <w:t>کتاب اسرار الزکوۃ میں ہم نے فقر کے چند دیگر احکام کے ساتھ اس بات کو بھی بیان کیا ہے کہ ہدیہ قبول</w:t>
        <w:br/>
        <w:t>کرنے کو ظاہر کرنا افضل ہے یا چھپانا، اس بحث کو وہاں دیکھ لیا جائے۔</w:t>
        <w:br/>
        <w:t>حضرت سیدنا امام احمد بن حنبل عليه رحمة الله الآول نے حضرت سید ناسری سقطی علیہ رحمہ اللہ القوی کا ہدیہ قبول نہ</w:t>
        <w:br/>
        <w:t>فرمایا کیونکہ ان کے پاس ایک مہینے کی غذا موجود تھی جس کی وجہ سے انہیں اس کی ضرورت نہ تھی، نیز انہوں نے اس</w:t>
        <w:br/>
        <w:t>ہدیہ کو قبول کر کے دوسروں کو دینا بھی گوارانہ فرمایا کیونکہ اس میں بھی کئی خطرات در پیش ہوتے ہیں اور جو شخص</w:t>
        <w:br/>
        <w:t>شیطان کے واروں سے بے خوف نہ ہو اس کے لئے احتیاط کا تقاضا یہ ہے کہ خطرے والے مقام سے بھی دور رہے۔</w:t>
        <w:br/>
        <w:t>حکایت زمین کے خزانے دکھانے والافقیر</w:t>
        <w:br/>
        <w:t>مکہ مکرمہذَا دَهَ الله شرفا تعظیا کے رہنے والے ایک شخص کا بیان ہے کہ میرے پاس کچھ درہم تھے جنہیں میں</w:t>
        <w:br/>
        <w:t>نے راہِ خدا میں خرچ کرنے کے لئے رکھا ہوا تھا۔ ایک دن میں نے دیکھا کہ ایک فقیر طوافِ کعبہ سے فارغ ہو کر غلافِ</w:t>
        <w:br/>
        <w:t>کعبہ سے لپٹ کر آہستہ سے کہہ رہا ہے: اے اللہ عزوجل! اے وہ ذات جو سب کو دیکھتی ہے لیکن اسے نہیں دیکھا</w:t>
        <w:br/>
        <w:t>جاسکتا! تو دیکھ رہا ہے کہ میں بھوکا اور بے لباس ہوں۔ اے اللہ ع د جل! اب تو کیا فرماتا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ہے؟ اس فقیر کا لباس پھٹا پرانا تھا جو پوری طرح اس کے جسم کو بھی نہیں چھپارہا تھا۔ میں نے دل میں سوچا کہ اپنے درہم</w:t>
        <w:br/>
        <w:t>خرچ کرنے کا اس سے اچھا موقع مجھے نہیں ملے گا۔ چنانچہ میں نے وہ دراہم لا کر اس کے سامنے رکھ دیئے۔ فقیر نے ان</w:t>
        <w:br/>
        <w:t>میں سے پانچ درہم لئے اور کہا: چار درہم میں دو چادر میں آجائیں گی اور ایک درہم تین دن کے کھانے کے لئے کافی</w:t>
        <w:br/>
        <w:t>ہے، اس سے زیادہ کی مجھے ضرورت نہیں۔ یہ کہہ کر اس نے باقی در اہم واپس کر دیئے۔ اگلی رات میں نے دیکھا کہ وہ</w:t>
        <w:br/>
        <w:t>فقیر دو نئی چادر میں اوڑھ کر طواف کر رہا ہے، یہ دیکھ کر میرے دل میں اس کے بارے میں بد گمانی پیدا ہوئی۔ وہ شخص</w:t>
        <w:br/>
        <w:t>فوراً میرے پاس آیا اور میر ا ہاتھ پکڑ کر طواف کے سات چکر لگائے، ہر پھیرے میں زمین کے خزانوں میں سے کوئی</w:t>
        <w:br/>
        <w:t>خزانہ ظاہر ہو تا اور ہمارے ٹخنوں تک آجاتا جو سونا، چاندی، یا قوت اور ہیرے جواہرات پر مشتمل ہو تا لیکن وہاں</w:t>
        <w:br/>
        <w:t>موجود دیگر لوگوں پر ہماری یہ کیفیت ظاہر نہ ہوئی۔ فقیر نے مجھ سے کہا: اللہ عزوجل نے مجھے یہ سب کچھ عطا فرمایا ہے</w:t>
        <w:br/>
        <w:t>لیکن میں نے اسے چھوڑ دیا کیونکہ یہ بوجھ اور آزمائش ہے اور میں لوگوں سے اس لئے لیتا ہوں کہ اس میں لوگوں کے</w:t>
        <w:br/>
        <w:t>لئے رحمت اور نعمت ہے۔</w:t>
        <w:br/>
        <w:t>اس حکایت کو بیان کرنے کا مقصد یہ ہے کہ اللہ عَزَّ وَ جَل امتحان اور آزمائش کے طور پر بندے کو ضرورت سے</w:t>
        <w:br/>
        <w:t>زائد مال عطا فرماتا ہے کہ وہ اس مال کا کیسا استعمال کرتا ہے جبکہ بقدرِ ضرورت مال بندے پر شفقت فرماتے ہوئے</w:t>
        <w:br/>
        <w:t>عنایت فرماتا ہے، لہذا انسان کو امتحان اور شفقت کے فرق سے غافل نہیں ہو نا چاہئے۔</w:t>
        <w:br/>
        <w:t>اللہ عَزَّوَجَل ارشاد فرماتا ہے:</w:t>
        <w:br/>
        <w:t>إِنَّا جَعَلْنَا مَا عَلَى الْأَرْضِ زِينَةً لَّهَا لِنَبْلُوَهُمْ أَيُّهُمْ أَحْسَنُ عَمَلًا ( ) ( پ ۱۵، الکهف :)</w:t>
        <w:br/>
        <w:t>ترجمہ کنزالایمان: بے شک ہم نے زمین کا سنگار کیا جو کچھ اس پر ہے کہ انہیں آزمائیں ان میں کس کے کام بہتر ہیں۔</w:t>
        <w:br/>
        <w:t>ابن آدم کا حق صرف تین چیزوں میں ہے:</w:t>
        <w:br/>
        <w:t>دو عالم کے و مالک مختار باذن پرورد گا ر صلی اللہ تَعَالى عَلَيْهِ وَالِہ وَسَلَّم نے ارشاد فرمایا: لاحَقَّ لِابْنِ آدَمَ إِلَّائِي ثَلَاثٍ طَعَامُ</w:t>
        <w:br/>
        <w:t>يُقِيمُ صُلْبَهُ وَثَوْبٌ يُوَارِي عَوْرَتَهُ وَبَيْتٌ تَكُتُهُ فَمَاذَا دَ فُهَوَ حِسَابٌ یعنی ابن آدم کا حق صرف تین چیزوں میں ہے: ( ۱ ) اتنا کھانا جو اس کی پیٹھ</w:t>
        <w:br/>
        <w:t>سیدھی رکھے۔ ( ۲ ) اتنا لباس جو اس کی ستر پوشی کرے۔ ( ۳ ) ایک گھر جو اس کو سردی گرمی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26. حکایت: بلخ کے کتے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ابراہیم بن ادہم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الفقر و الزہد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۷۰۵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کردار/راوی: ابراہیم بن ادہم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ابراہیم بن ادہم رحمۃ اللہ علیہ &gt; خراسان کے فقراء کے صبر و شکر کی تعریف پر شقیق بلخی کا 'بلخ کے کتوں' کی مثال سے زیادہ بلند مقام بتانا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پر یقین نہ ہونے سے جنم لیتے ہیں اور یہ خصلتیں سب سے بڑھ کر ہلاک کرنے والی ہیں۔ ہم اللہ عَل دَجل سے سوال</w:t>
        <w:br/>
        <w:t>کرتے ہیں کہ وہ اپنے فضل و کرم سے ہمیں اچھے کاموں کی توفیق عطا فرمائے! ( امین )</w:t>
        <w:br/>
        <w:t>نویس فصل: مانگنے والوں کے احوال</w:t>
        <w:br/>
        <w:t>حضرت سید نا بشر حافی عَلَيْهِ رَحْمَةُ اللهِ الگانی فرماتے ہیں: فقرا کی تین قسمیں ہیں: ( ۱ ) وہ فقیر جو سوال نہیں کرتا</w:t>
        <w:br/>
        <w:t>اور اگر اسے دیا جائے تو لیتا نہیں، یہ رُوحانیین فرشتوں کے ساتھ اعلی علیین میں ہو گا۔ ( ۲ ) وہ فقیر جو کسی سے مانگتا</w:t>
        <w:br/>
        <w:t>نہیں لیکن اگر کوئی دے تو لے لیتا ہے، یہ جنت الفردوس میں اللہ عَزَّ وَ جَل کے مُقرب بندوں کے ساتھ ہو گا۔ ( ۳ ) وہ</w:t>
        <w:br/>
        <w:t>فقیر جو صرف ضرورت کے وقت سوال کرتا ہے، یہ ان لوگوں کے ساتھ ہو گا جن کے نامہ اعمال ان کے سیدھے ہاتھ</w:t>
        <w:br/>
        <w:t>میں دیئے جائیں گے۔</w:t>
        <w:br/>
        <w:t>سوال کی مذمت پر تمام بزرگانِ دین رَحِمَهُمُ الله المہرین کا اتفاق ہے اور اس بات پر بھی سب متفق ہیں کہ سوال</w:t>
        <w:br/>
        <w:t>اگر چہ ضرورت کے سبب کیا جائے لیکن یہ مقام و مرتبے میں کمی کا باعث ہے۔</w:t>
        <w:br/>
        <w:t>حکایت: بلخ کے کتے</w:t>
        <w:br/>
        <w:t>حضرت سیدنا ابراہیم بن ادہم عليه رحمة الله لانهم جب خراسان سے حضرت سید نا شقیق بلنی علیہ رحمۃ اللہ القوی کے</w:t>
        <w:br/>
        <w:t>پاس تشریف لائے تو انہوں نے استفسار فرمایا: آپ نے اپنے فقر ادوستوں کو کس حال میں چھوڑا؟ فرمایا: میں نے انہیں</w:t>
        <w:br/>
        <w:t>اس حال میں چھوڑا ہے کہ اگر انہیں بغیر سوال کے دیا جائے تو شکر ادا کرتے ہیں اور اگر نہ دیا جائے تو صبر کرتے</w:t>
        <w:br/>
        <w:t>ہیں۔ حضرت سیدنا ابراہیم بن ادہم عَلَيْهِ رَحْمَةُ الله الاکرم کا گمان تھا کہ سوال نہ کرنے کا وصف بیان کر کے انہوں نے</w:t>
        <w:br/>
        <w:t>خراسان کے فقرا کی تعریف کی ہے لیکن یہ سن کر حضرت سید نا شقیق بلخی عَلَيْهِ رَحمة اللہ القوی نے فرمایا: یہ حال تو بلخ کے کتوں</w:t>
        <w:br/>
        <w:t>کا ہے۔ حضرت سیدنا ابراہیم بن ادہم عَلَيْهِ رَحْمَةُ الله الاکرم نے استفسار فرمایا: اے ابو اسحاق الج کے فقرا کی کیا کیفیت</w:t>
        <w:br/>
        <w:t>ہے؟ فرمایا: ہمارے فقرا کی حالت یہ ہے کہ اگر انہیں نہ دیا جائے تو شکر کرتے ہیں اور اگر دیا جائے تو ایثار کر دیتے ہیں۔ یہ</w:t>
        <w:br/>
        <w:t>سن کر حضرت سیدنا ابراہیم بن ادہم عَلَيْهِ رَحْمَةُ الله الرحمہ نے حضرت سیدنا شقیق بنی علیہ عَلَيْهِ رحمہ اللہ القوی کے سر کا بوسہ لیا</w:t>
        <w:br/>
        <w:t>اور فرمایا: اے استادِ محترم! آپ نے سچ فرمایا۔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27. حکایت: جو اللہ عزوجل کے لئے تھا وہ انہوں نےلےلیا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ابوالحسن نوری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الفقر و الزہد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۷۰۶ تا ۷۰۷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ابوالحسن نوری رحمۃ اللہ علیہ &gt; جنید بغدادی کا تولے اور بن تولے درہموں کے ذریعے سوال کی حکمت کو نوری کے سامنے آشکار کرنا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بلنددَرَجات پانےکےلئےمغرِفت کاحصول ضروری ہے:</w:t>
        <w:br/>
        <w:t>رضا، صبر، شکر اور سوال کے معاملے میں اھل اللہ کے متعد دور جات ہیں، راہِ آخرت کے مسافر کے لئے</w:t>
        <w:br/>
        <w:t>ضروری ہے کہ وہ ان درجات، ان کی مختلف اقسام اور ان کے باہمی فرق کی معرفت حاصل کرے کیونکہ اگر اسے یہ</w:t>
        <w:br/>
        <w:t>معرفت حاصل نہ ہو تو وہ ابتدائی درجے سے آخری درجے تک کا سفر طے نہیں کر سکتا۔ انسان کو اچھی حالت میں پیدا</w:t>
        <w:br/>
        <w:t>کرنے کے بعد اد فی حالت کی طرف پھیر ا گیا اور پھر حکم دیا گیا کہ وہ اعلی علیین کی طرف ترقی کرے۔ جو شخص پستی اور</w:t>
        <w:br/>
        <w:t>بلندی کے در میان امتیاز کی صلاحیت ہی نہ رکھتا ہو وہ ہر گز ترقی نہیں کر سکتا البتہ جسے یہ معرفت حاصل ہو اس کا ترقی کرنا</w:t>
        <w:br/>
        <w:t>ممکن ہے۔</w:t>
        <w:br/>
        <w:t>سوال ترقی درجات کا باعث مگر ...!</w:t>
        <w:br/>
        <w:t>اللہ والوں پر بعض اوقات ایسی کیفیت طاری ہوتی ہے جس میں سوال کرنا ان کے درجات میں اضافے کا</w:t>
        <w:br/>
        <w:t>باعث بنتا ہے کیونکہ ایسے اعمال کا دارومدار نیتوں پر ہے۔</w:t>
        <w:br/>
        <w:t>حکایت جو اللہ عز و جل کے لئے تھا وہ انہوں نےلےلیا</w:t>
        <w:br/>
        <w:t>ایک شخص کا بیان ہے کہ میں نے حضرت سید نا ابو الحسن نوری عَلَيْهِ رَحْمَةُ اللهِ الو لی کو ایک مقام پر لوگوں سے</w:t>
        <w:br/>
        <w:t>سوال کرتے دیکھا تو ان کے اس فعل کو بُرا جانا اور سید الطائفہ حضرت سیدنا جنید بغدادی عَلَيْهِ رَحْمَةُ اللهِ الهَادِی کی خدمت</w:t>
        <w:br/>
        <w:t>میں حاضر ہو کر انہیں اس بات کی خبر دی۔ انہوں نے فرمایا: اس بات پر تعجب نہ کرو! حضرت سیدنا ابوالحسن نوری عَلَيْهِ</w:t>
        <w:br/>
        <w:t>رَحْمَةُ اللهِ الولی لوگوں سے لینے کے لئے نہیں بلکہ انہیں دینے کے لئے سوال کرتے ہیں۔ وہ لوگوں سے اس لئے مانگتے ہیں</w:t>
        <w:br/>
        <w:t>تا کہ اس سوال کو پورا کرنے پر انہیں آخرت میں اجر و ثواب حاصل ہو۔</w:t>
        <w:br/>
        <w:t>غالباً حضرت سیدنا جنید بغدادی عَلَيْهِ رَحْمَةُ اللهِ الْهَادِی کا اشارہ اس فرمانِ مصطفے کی طرف ہے: يَدُ الْمُعْطى هي</w:t>
        <w:br/>
        <w:t>الْعُلیا یعنی دینے والے کا ہاتھ اوپر والا ہاتھ ہے۔ ( ۱ ) بعض علما نے فرمایا: یدُ المُعْطى سے مراد مال دینے والے کا نہیں بلکہ لینے</w:t>
        <w:br/>
        <w:t>والے کا ہاتھ ہے کیونکہ وہ مال قبول کر کے دینے والے کے لئے ثواب اور مر تبہ ملنے کا سبب بنتا ہے۔</w:t>
        <w:br/>
        <w:t>1 ... سنن النسائي، كتاب الزكاة، باب www.dawateislami.net ايتها اليد العلياء، ص ۴۱۶، حدیث: ۲۵۲۹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حضرت سیدنا جنید بغدادی عَلَيْهِ رَحْمَةُ الله الھادی نے اس شخص سے ترازو منگوایا اور 100 در ہم تولے، اس کے</w:t>
        <w:br/>
        <w:t>بعد بغیر تولے ایک مٹھی درہم ان 100 درہموں کے اوپر ڈال دیئے اور فرمایا: یہ سب در ہم حضرت سیدنا ابوالحسن</w:t>
        <w:br/>
        <w:t>نوری عَلَيْهِ رَحْمَةُ اللهِ الوی کی خدمت میں پیش کر دو۔ اس شخص کا بیان ہے کہ میں نے دل میں سوچا: وزن اس لئے کیا جاتا</w:t>
        <w:br/>
        <w:t>ہے تاکہ کسی چیز کی مقدار معلوم کی جائے، حضرت سیدنا جنید بغدادی علیہ رحمة الله الهادی عقل مند شخص ہیں پھر انہوں</w:t>
        <w:br/>
        <w:t>نے 100 درہم کا وزن کرنے کے بعد بغیر وزن کئے چند درہم کیوں ملا دیئے، لیکن شرم وحیا کے سبب میں ان سے یہ</w:t>
        <w:br/>
        <w:t>سوال نہ کر سکا اور حضرت سیدنا ابو الحسن نوری عَلَيْهِ رَحْمَةُ اللهِ القولی کی خدمت میں حاضر ہو گیا۔ انہوں نے بھی ترازو</w:t>
        <w:br/>
        <w:t>منگایا، 100 در ہم تول کر الگ کئے اور 100 سے زائد در ہم اپنے پاس رکھ لئے اور فرمایا: یہ سب حضرت سیدنا جنید</w:t>
        <w:br/>
        <w:t>بغدادی عَلَيْهِ رَحْمَةُ اللهِ الهَادِی کو واپس کر دینا اور کہنا کہ میں آپ سے کچھ نہیں لوں گا۔ اس شخص کا بیان ہے کہ یہ معاملہ</w:t>
        <w:br/>
        <w:t>دیکھ کر میری حیرت میں مزید اضافہ ہو گیا اور میں نے حضرت سیدنا ابو الحسن نوری عَلَيْهِ رَحْمَةُ اللہ الولی سے اس بارے میں</w:t>
        <w:br/>
        <w:t>عرض کی تو انہوں نے فرمایا: حضرت سید نا جنید بغدادی علیہ رحمة الله الهادی ایک دانا شخص ہیں، وہ یہ چاہتے تھے کہ رسی</w:t>
        <w:br/>
        <w:t>کے دونوں سرے پکڑ لیں۔ انہوں نے 100 درہم اپنے لئے تولے تھے تاکہ انہیں ثواب آخرت حاصل ہو جبکہ ایک</w:t>
        <w:br/>
        <w:t>مٹھی درہم بغیر تولے اللہ عَزَّوَجل کے لئے ڈالے تھے۔ انہوں نے جو اللہ عَزَّوَجَل کے لئے دیئے تھے وہ میں نے لے لئے</w:t>
        <w:br/>
        <w:t>اور جو اپنے لئے ڈالے تھے وہ واپس کر دیئے۔ وہ شخص 100 در ہم لے کر حضرت سیدنا جنید بغدادی عَلَيْهِ رَحْمَةُ اللهِ</w:t>
        <w:br/>
        <w:t>الْهَادِی کی خدمت میں حاضر ہوا تو آپ رو پڑے اور فرمایا: جو ان کے لئے تھاوہ انہوں نے لے لیا اور جو ہمارے لئے تھا وہ</w:t>
        <w:br/>
        <w:t>واپس کر دیا۔</w:t>
        <w:br/>
        <w:t>پیارے اسلامی بھائیو! ذرا غور کرو، ان نفوس قدسیہ کے دل کس قدر صاف ستھرے اور ان کے اعمال اخلاص</w:t>
        <w:br/>
        <w:t>سے کس قدر مزین تھے کہ اس کی برکت سے یہ لوگ اپنے اسلامی بھائیوں کی دلی کیفیت کو جان لیا کرتے تھے، اس کے</w:t>
        <w:br/>
        <w:t>لئے انہیں زبان سے بولنے کی ضرورت نہیں پڑتی تھی۔ یہ سب رزق حلال کھانے، دنیا کی محبت سے دل کو پاک کرنے</w:t>
        <w:br/>
        <w:t>اور ہمہ تن اللہ عزوجل کی طرف متوجہ ہونے کی برکات ہیں۔</w:t>
        <w:br/>
        <w:t>جو شخص اس راستے پر چلنے سے پہلے ہی اس کا انکار کر دے اس کی مثال ایسی ہے جیسے کوئی دوا کے استعمال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28. حکایت: عالم ظاہر سے عالم بالا کا سفر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حکمت آموز تمثیلات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۸۱۴ تا ۸۱۶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حکمت آموز تمثیلات &gt; کاغذ، سیاہی، قلم، ہاتھ، قدرت اور ارادہ کے مابین مکالمے کی تمثیل سے تقدیر کا راز سمجھانا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بَحْرُ ( پ ۱۶، الكهف: ١٠٩ )</w:t>
        <w:br/>
        <w:t>کے لیے سیاہی ہو تو ضرور سمندر ختم ہو جائے گا۔</w:t>
        <w:br/>
        <w:t>پھر یہ سر گوشی سلطنت و بادشاہت کے رازوں کے بارے میں ہوتی ہے اور راز کو ظاہر کرنا برا ہے۔ شیطانی مکر</w:t>
        <w:br/>
        <w:t>و فریب سے آزاد سینے رازوں کا قبرستان ہوتے ہیں۔ کیا تم نے کبھی کسی بادشاہ کے راز دار کو دیکھا ہے کہ اس کے سامنے</w:t>
        <w:br/>
        <w:t>راز دارانہ گفتگو کی جائے تو وہ لوگوں کے سامنے بادشاہ کے راز بیان کر دے۔ اگر ہمارے لئے راز ظاہر کرنا جائز ہوتا تو نبی</w:t>
        <w:br/>
        <w:t>کریم صَلَّى اللَّهُ تَعَالَى عَلَيْهِ وَالِهِ وَسَلَّم یوں ارشاد نہ فرماتے: ” جو کچھ میں جانتا ہوں اگر تم جانتے تو کم ہنستے اور زیادہ</w:t>
        <w:br/>
        <w:t>روتے۔ ( ۱ ) بلکہ صحابہ کرام کے سامنے اسے بیان فرماتے کہ وہ روئیں اور نہ ہنسیں نیز تقدیر کے راز کو ظاہر کرنے سے</w:t>
        <w:br/>
        <w:t>منع فرماتے ( 2 ) اور یوں بھی ارشاد نہ فرماتے: ” جب تاروں ( کی تاثیر ) کا ذکر ہو تو اس سے خاموشی اختیار کرو، جب تقدیر</w:t>
        <w:br/>
        <w:t>کے متعلق گفتگو ہو تو زبان کو اس سے روکو، جب میرے صحابہ کا ذکر ہو تو ( انہیں برابھلا کہنے سے زبان کو روکو۔ ( 3 ) البتہ</w:t>
        <w:br/>
        <w:t>حضرت سید نا حذیفہ رضی اللہ تعالی عنہ کو بعض رازوں پر خصوصیت کے ساتھ مطلع فرمایا تھا۔ ( 4 )</w:t>
        <w:br/>
        <w:t>ان ذرات کی اہل کشف کے ساتھ سرگوشی کی وضاحت میں دو طرح کی رکاوٹ ہے: ایک یہ کہ راز کو ظاہر</w:t>
        <w:br/>
        <w:t>کرنا محال ہے دوسرا یہ کہ ان کلمات کو شمار نہیں کیا جاسکتا لیکن جو مثال ہم نے پیش کی ہے وہ قلم کی حرکت سے بیان ہو سکتی</w:t>
        <w:br/>
        <w:t>ہے۔ لہذا ہم ان کی سرگوشی کو بقدر ضرورت بیان کریں گے جس سے تو کل کی بنیادی کیفیت بآسانی سمجھ میں آجائے۔ ان</w:t>
        <w:br/>
        <w:t>کلمات میں اگر چہ حروف و آواز نہیں لیکن سمجھانے کی غرض سے ہم ان کلمات کو حروف اور آواز کی جانب لوٹائیں گے۔</w:t>
        <w:br/>
        <w:t>حکایت عالم ظاہر سے عالم بالا کا سفر</w:t>
        <w:br/>
        <w:t>کسی نے نور الہی کے چراغ سے ایک کاغذ کو دیکھا کہ اس کا چہرہ سیاہی سے کالا ہو چکا ہے۔ اس نے پوچھا: تیرے</w:t>
        <w:br/>
        <w:t>چہرے کو کیا ہو ا یہ تو سفید روشن تھا اور اب اس پر سیاہی ظاہر ہے، کیوں تو نے اپنا چہرہ سیاہ کر دیا آخر</w:t>
        <w:br/>
        <w:t>1 ... بخاری، کتاب الكسوف، باب الصدقة فى الكسوف، ۱ / ۳۵۷، حدیث: ۱۰۴۴</w:t>
        <w:br/>
        <w:t>... الكامل فی ضعفاء الرجال لابن عدی، ۸ / ۳۹۷، الر قم ۲۰۱۸ ال هیثم بن جماز بصری</w:t>
        <w:br/>
        <w:t>3 ... مساوئ الاخلاق للخرائطی، باب فی ما جاء فی علم النجوم ... الخ، ص ۳۱۰، حدیث: ۷۷۵</w:t>
        <w:br/>
        <w:t>.4 مسلم كتات الي فات المنافقين و احکام هم، ص ۱۴۹۶، حدیث: ۲۷۷۹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اس کی وجہ کیا ہے؟ کاغذ نے کہا: یہ بات کہہ کر تم نے میرے ساتھ انصاف نہیں کیا کیونکہ میں نے خود اپنے چہرہ کو سیاہ</w:t>
        <w:br/>
        <w:t>نہیں کیا بلکہ تم سیاہی سے پوچھو کہ وہ اپنے وطن اور ٹھہرنے کی جگہ میں اکھٹی تھی، وہ کیوں اپنے وطن سے علیحدہ</w:t>
        <w:br/>
        <w:t>ہوئی؟ کیوں مجھ پر ظلم کرتے ہوئے میرے آنگن میں اتر آئی؟ اس شخص نے کہا: تو نے سچ کہا۔ اس نے سیاہی</w:t>
        <w:br/>
        <w:t>سے پوچھا تو اس نے کہا: تو نے میرے ساتھ انصاف سے کام نہیں لیا، میں تو دوات میں خاموش تھی اور یہ ارادہ تھا کہ اس</w:t>
        <w:br/>
        <w:t>سے باہر نہ نکلوں گی۔ قلم نے مجھ پر اپنی فاسد لالچ کے ذریعہ زیادتی کی، مجھے بے وطن کیا، مجھے بکھیر کر کاغذ پر پھیلا دیا</w:t>
        <w:br/>
        <w:t>جیسا کہ تو نے دیکھا، یہ سوال تم قلم سے کرو، مجھ سے نہیں۔ اس نے کہا: تو نے سچ کہا۔ پھر اس نے قلم سے اس ظلم و</w:t>
        <w:br/>
        <w:t>زیادتی اور سیاہی کو بے گھر کرنے کے بارے میں پوچھا۔ اس نے کہا: ہاتھ اور انگلیوں سے پوچھو کہ میں دریا کے کنارے</w:t>
        <w:br/>
        <w:t>سرکنڈہ تھا، سر سبز درختوں کے درمیان خوش تھا، ہاتھ چھری لے کر آیا، مجھے چھیل دیا، میرے کپڑے پھاڑ دیئے</w:t>
        <w:br/>
        <w:t>، پھر جڑ سے اکھاڑ کر میرے ٹکڑے کر دیئے، مجھے تراش کر قابل استعمال بنایا، پھر مجھے سیاہ اور کڑوی سیاہی میں ڈبویا، یہ</w:t>
        <w:br/>
        <w:t>( ہاتھ ) مجھ سے کام لیتا ہے اور سر کے بل چلاتا ہے، تمہارے سوال و سختی نے میرے زخم پر نمک چھڑک دیا ہے، تم مجھے</w:t>
        <w:br/>
        <w:t>چھوڑو اور مجھ پر ظلم کرنے والے سے سوال کرو۔ اس شخص نے کہا: تو نے سچ کہا۔</w:t>
        <w:br/>
        <w:t>پھر اس نے ہاتھ سے قلم پر ظلم و زیادتی اور خدمت لینے کے بارے میں سوال کیا۔ ہاتھ نے کہا: میں تو</w:t>
        <w:br/>
        <w:t>ہڑی، گوشت اور خون کا مجموعہ ہوں، کیا تم نے کبھی گوشت پوست کو ظلم کرتے یا جسم کو خود بخود حرکت کرتے دیکھا</w:t>
        <w:br/>
        <w:t>ہے؟ میں تو ایک فرمانبر دار سواری ہوں جس پر ایک شہسوار ہے جسے قدرت و طاقت کہتے ہیں۔ یہی مجھے مختلف زمینی</w:t>
        <w:br/>
        <w:t>علاقوں میں گھماتا پھر اتا ہے، کیا تم نے پتھروں، کنکروں اور درختوں کو نہیں دیکھا کہ اپنی جگہ سے حرکت کرتے ہیں نہ</w:t>
        <w:br/>
        <w:t>آگے بڑھتے ہیں کیونکہ ان پر اس جیسا طاقتور اور غلبہ والا شہسوار نہیں؟ کیا تم نے کسی مردہ کے ہاتھ نہیں دیکھے کہ</w:t>
        <w:br/>
        <w:t>ہڈی، گوشت اور خون میرے جیسا ہے لیکن قلم اور اس کے درمیان کسی طرح کا معاملہ نہیں؟ میں بھی ایسا ہی ہوں کہ</w:t>
        <w:br/>
        <w:t>میرے اور قلم کے درمیان کسی قسم کا معاملہ نہیں؟ تم قدرت سے سوال کرو کیونکہ میں ایسی سواری ہوں جو مجھ پر سوار</w:t>
        <w:br/>
        <w:t>ہو گا وہ مجھے عاجز کرے گا۔ اس شخص نے کہا: تو نے سچ کہا۔ پھر اس نے ہاتھ کو استعمال کرنے اور زیادہ خدمت لینے کے</w:t>
        <w:br/>
        <w:t>بارے میں قدرت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سے پوچھا۔ قدرت نے کہا: تم مجھے ملامت نہ کرو، میری پکڑ نہ کرو، کئی ملامت کرنے والے قابل ملامت ہوتے ہیں، کئی</w:t>
        <w:br/>
        <w:t>قابل ملامت ایسے ہیں جن کا کوئی قصور نہیں، میر امعاملہ تم پر ڈھکا چھپا نہیں، تم نے کیوں گمان کر لیا کہ اس پر سوار ہو کر</w:t>
        <w:br/>
        <w:t>میں نے ظلم کیا ہے حالانکہ میں اس کی حرکت سے پہلے بھی اس پر سوار تھی، نہ میں نے اسے حرکت دی، نہ میں نے</w:t>
        <w:br/>
        <w:t>اسے تابع کیا، میں تو ساکن اور سوئی ہوئی تھی گمان والے مجھے مردہ یا معدوم خیال کرتے تھے کیونکہ میں نہ تو خود حرکت</w:t>
        <w:br/>
        <w:t>کرتی، نہ دوسرے کو حرکت دیتی یہاں تک کہ ایک مُؤکل آیا جس نے مجھے بے چین کر دیا اور طاقت کے بل بوتے پر وہ</w:t>
        <w:br/>
        <w:t>کام کروایا جو تم نے دیکھا، مجھ میں موافقت کی طاقت تھی، مُخالفت کی نہیں، اس مُؤکل کا نام ” ارادہ “ ہے۔ میں فقط اس کا</w:t>
        <w:br/>
        <w:t>نام اور اس کا جھپٹنا جانتی ہوں کہ اچانک مجھے گہری نیند سے بیدار کیا، مجھ سے زبر دستی وہ کام کروایا کہ اگر میری رائے</w:t>
        <w:br/>
        <w:t>ہوتی تو میں اس سے چھٹکارا پاتی۔ اس نے کہا: تو نے سچ کہا۔</w:t>
        <w:br/>
        <w:t>پھر اس نے ارادہ سے سوال کیا: کیا سبب ہے جس نے تجھے دلیر بنایا ہے کہ تونے پر سکون قدرت کو متحرک</w:t>
        <w:br/>
        <w:t>کیا، زبر دستی کام کروایا، جس سے وہ بچ سکی نہ چھٹکارا پاسکی؟ ارادہ نے کہا: تم مجھ پر جلدی نہ کرو، تم مجھے ملامت کرتے</w:t>
        <w:br/>
        <w:t>ہو شاید میں معذور ہوں کیونکہ میں خود نہیں اٹھا، مجھے اٹھایا گیا، میں خود تیار نہیں ہوا، مجھے زبر دست اور سخت حکم</w:t>
        <w:br/>
        <w:t>کے ذریعہ بھیجا گیا، میں آنے سے قبل خاموش تھا لیکن دل کے دربار سے علم کا قاصد، عقل کی زبان لے کر قدرت کو</w:t>
        <w:br/>
        <w:t>اٹھانے کا پروانہ لایا، میں نے اسے مجبوراً اٹھایا ہے، میں تو مسکین ہوں، عقل اور علم کے غلبہ کی وجہ سے تابعدار</w:t>
        <w:br/>
        <w:t>ہوں، میں نہیں جانتا کون ساجرم مجھ پر نافذ ہو گا؟ مجھے کس کی تابعداری کرنی ہے؟ کس کی اطاعت لازم ہوگی؟ لیکن</w:t>
        <w:br/>
        <w:t>میں اتنا جانتا ہوں کہ جب تک غلبہ والا نہیں آیا تھا، میں پر سکون تھا، میں راحت میں تھا، اب حکم کرنے والا عادل ہو یا</w:t>
        <w:br/>
        <w:t>ظالم میں اس کے سامنے کھڑا ہوں، اس کی اطاعت مجھ پر ضروری ہو گئی بلکہ جب اس کا یقینی حکم آتا ہے مجھ میں مخالفت</w:t>
        <w:br/>
        <w:t>کی تاب نہیں ہوتی، میری جان کی قسم! جب تک وہ خود حکم دینے میں شک وشبہ میں رہتا ہے میں ساکن رہتا ہوں لیکن</w:t>
        <w:br/>
        <w:t>اس کے حکم کی جانب دھیان اور انتظار رہتا ہے اور جب اس کا یقینی حکم آجائے طبعی طور پر اور زبر دست غلبہ کی وجہ سے</w:t>
        <w:br/>
        <w:t>میں پریشان ہو جاتا ہوں، قدرت کو اٹھاتا ہوں کہ اس کے حکم کے مطابق عمل کرے لہذا تم علم سے پوچھو، مجھ پر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29. حکایت: دانق اور 10 ہزار درہم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حمدون قصار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۸۵۶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حمدون قصار رحمۃ اللہ علیہ &gt; قرض کی معمولی مقدار پر بھی فکر مند رہنے اور بڑے قرض پر اللہ سے مایوس نہ ہونے کی نصیحت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پھر پوچھا گیا: ” کچھ اور بھی بتائیے۔ “ فرمایا: ” بندگی میں نفس کو مشغول رکھنا اور ربوبیت کے دعوی سے نفس کو بچانا۔ “</w:t>
        <w:br/>
        <w:t>یہ قول اس طرف اشارہ کرتا ہے کہ کسی بھی قسم کی حرکت اور طاقت پر بھر وسانہ کرنا تو کل ہے</w:t>
        <w:br/>
        <w:t>حکایت دانق اور 10 ہزار درہم</w:t>
        <w:br/>
        <w:t>( 3 ) .. حضرت سیدنا حمدون قضار عَلَيْه رحمة الله العطار سے کسی نے توکل کے بارے میں پوچھا تو فرمایا: اگر تمہارے پاس دس</w:t>
        <w:br/>
        <w:t>ہزار درہم ہوں اور تم پر ایک دانق ( یعنی درہم کا چھٹا حصہ قرض ہو تو بے فکر نہ ہونا کہ موت آجائے گی اور تمہارے ذمہ</w:t>
        <w:br/>
        <w:t>قرض باقی رہ جائے گا اور اگر تم پر دس ہزار درہم قرضہ ہو اور مرتے وقت ادائیگی کے لئے کچھ نہ چھوڑا ہو تو اللہ عزو جان سے</w:t>
        <w:br/>
        <w:t>مایوس نہ ہونا کیونکہ وہ تمہارے قرض کی ادائیگی کا بندوبست فرمادے گا۔</w:t>
        <w:br/>
        <w:t>یہ قول اس طرف اشارہ کرتا ہے کہ اللہ عزوجل کی قدرت کا ملہ پر ایمان لانا اور ظاہری اسباب کے علاوہ پوشیدہ</w:t>
        <w:br/>
        <w:t>اسباب پر بھی ایمان لا ناتو کل ہے۔</w:t>
        <w:br/>
        <w:t>رب تعالیٰ پرایسا توکل که انسان خود کو بھلا دیے:</w:t>
        <w:br/>
        <w:t>( 4 ) حضرت سید نا عبد الله قرشی عَلَيْهِ رَحْمَةُ اللہ القوی سے کسی نے توکل کے بارے میں پوچھا تو آپ نے فرمایا: ہر حالت</w:t>
        <w:br/>
        <w:t>میں اللہ عز وجل سے تعلق قائم رکھو۔ عرض کی گئی: کچھ اور بتائیے! فرمایا: جو سبب کسی دوسرے سبب تک لے جائے</w:t>
        <w:br/>
        <w:t>اسے چھوڑ دو یہاں تک کہ بھروسا ہو جائے کہ تمام کاموں کو سنبھالنے والا اللہ مڑ جاڑ ہی ہے۔</w:t>
        <w:br/>
        <w:t>پہلا قول تو کل کے تینوں درجوں کی جانب اشارہ کرتا ہے جبکہ دوسرا قول صرف تیسرے درجہ کی جانب اشارہ</w:t>
        <w:br/>
        <w:t>کرتا ہے۔ یہ حضرت سیدنا ابراہیم عَلی نَبِيِّنَاوَ عَلَيْهِ الصَّلوةُ وَالسَّلام کے توکل کی طرح ہے جب حضرت سیدنا جبریل امین علیہ</w:t>
        <w:br/>
        <w:t>السَّلام نے آپ عَلَيْهِ السَّلَام سے ( آگ میں ڈالے جاتے وقت ) عرض کی: ” کیا آپ کو کوئی حاجت ہے؟ ارشاد فرمایا: ” ہے</w:t>
        <w:br/>
        <w:t>لیکن تم سے نہیں۔ ( 1 )</w:t>
        <w:br/>
        <w:t>کیونکہ اگر حضرت سیدنا ابراہیم عَلَيْهِ السَّلام حاجت ظاہر فرماتے تو یہ ایسا سبب تھا جو دوسرے سبب تک</w:t>
        <w:br/>
        <w:t>1 ... حلية مقدمة المصنف، ۱ / www.dawateislami ۵۲، حدیث: ۳۹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30. حکایت: لوگوں کے ذریعے رزق پہنچانا اللہ عزوجل کو پسند ہے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توکل کی حقیقت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۸۶۱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توکل کی حقیقت &gt; ایک زاہد کا آبادی چھوڑ کر رزق نہ مانگنے کی قسم کھانا اور موت کے قریب اللہ سے فریاد کرنا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آتا نیز جنگلوں میں بآسانی ڈول اور رسی نہیں ملتے جس طرح بآسانی گھاس مل جاتی ہے اور پانی کی ضرورت وضو کے لئے</w:t>
        <w:br/>
        <w:t>دن میں کئی مرتبہ پڑتی ہے جبکہ پینے کے لئے ایک یا دو دن میں ایک مرتبہ ضرور پڑتی ہے کیونکہ مسافر چلنے کی حرارت کی وجہ</w:t>
        <w:br/>
        <w:t>سے پیاس برداشت نہیں کر سکتا اگر چہ بھوک برداشت کر سکتا ہے، ایسے ہی ایک کپڑا پہنا ہوتا ہے جو کبھی پھٹ جاتا ہے اور سنتر</w:t>
        <w:br/>
        <w:t>ظاہر ہو جاتا ہے اور ہر نماز کے وقت قینچی اور سوئی بآسانی نہیں ملتی اور نہ ہی کوئی اور چیز سینے اور کاٹنے کے لئے ملتی ہے۔</w:t>
        <w:br/>
        <w:t>ہر وہ چیز جو ان چاروں کی طرح ہو اس کا تعلق دوسرے درجہ سے ہو گا کیونکہ یہ سب چیزیں یقینی نہیں ظنی</w:t>
        <w:br/>
        <w:t>ہیں کہ ممکن ہے کپڑا نہ پھٹے یا کوئی انسان دوسرا کپڑا دے دے یا کنویں کے قریب کوئی پانی پلانے والا مل جائے لیکن یہ</w:t>
        <w:br/>
        <w:t>ممکن نہیں کہ کھانا خود حرکت کر کے اس کے منہ میں پہنچ جائے۔ دونوں درجات میں فرق ظاہر ہو گیا ہے لیکن تو کل</w:t>
        <w:br/>
        <w:t>کے معاملہ میں دوسرا درجہ پہلے درجے کی طرح ہے۔ اسی وجہ سے ہم یہ کہتے ہیں کہ اگر کوئی شخص کسی گھائی میں</w:t>
        <w:br/>
        <w:t>چلا جائے اور ” متوخل “ بن کر بیٹھ جائے جہاں نہ پانی ہو نہ گھاس ہو اور نہ کسی کا گزر ہو تا ہو تو ایسا شخص گناہ گار ہو گا کہ</w:t>
        <w:br/>
        <w:t>اپنے آپ کو ہلاکت میں ڈالنے والا ہے۔</w:t>
        <w:br/>
        <w:t>حکایت لوگوں کے ذریعے رزق پہنچانا اللہ عزو جل کوپسندہے</w:t>
        <w:br/>
        <w:t>مروی ہے کہ ایک زاہد آبادی سے کنارہ کشی کر کے پہاڑ کے دامن میں بیٹھ گیا اور کہنے لگا: ” جب تک اللہ عل</w:t>
        <w:br/>
        <w:t>وَجَل مجھے میر ارزق نہ دے گا میں کسی سے کچھ نہیں مانگوں گا۔ “ ایک ہفتہ گزر گیا اور رزق نہ آیا، جب مرنے کے قریب</w:t>
        <w:br/>
        <w:t>ہو گیا تو بار گاہِ الہی میں عرض گزار ہوا: ” اے میرے رب عَزَّ وَجَلَّ! تو نے مجھے پیدا کیا ہے لہذا میری تقدیر میں لکھا ہوا</w:t>
        <w:br/>
        <w:t>رزق مجھے عطا کر دے ورنہ میری روح قبض کرلے۔ “ غیب سے آواز آئی: ” میرے عزت و جلال کی قسم! میں تجھے رزق</w:t>
        <w:br/>
        <w:t>نہیں دوں گا یہاں تک کہ تو آبادی میں جائے اور لوگوں کے درمیان بیٹھے۔ 66 “ زاہد آبادی میں گیا اور بیٹھ گیا، کوئی</w:t>
        <w:br/>
        <w:t>کھانا لے کر آیا تو کوئی پانی لایا، زاہد نے خوب کھایا اور پیالیکن دل میں شک پیدا ہو گیا تو غیب سے آواز آئی: ” کیا تو اپنے</w:t>
        <w:br/>
        <w:t>دنیاوی زہد سے میر اطریقہ بدل دینا چاہتا ہے، کیا تو نہیں جانتا کہ اپنے دست قدرت سے لوگوں کو رزق دینے کے بجائے</w:t>
        <w:br/>
        <w:t>مجھے یہ زیادہ پسند ہے کہ لوگوں کے ہاتھوں سے لوگوں تک رزق پہنچاؤں۔ “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31. حکایت: 20 سال تک توکل چھپائے رکھا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ابو جعفر حداد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۸۶۷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ابو جعفر حداد رحمۃ اللہ علیہ &gt; بیس سال بازار میں کام کر کے پوشیدہ توکل رکھنا اور جنید بغدادی کے سامنے ذکر سے حیا کرنا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اس واقعہ سے معلوم ہوا کہ آپ رضی اللہ تعالی عنہ کا تو کل کمائی اور کوشش سے کنارہ کشی والا تو کل نہ تھا بلکہ اپنی</w:t>
        <w:br/>
        <w:t>طاقت اور خوشحالی پر بھروسا نہ کرنے والا تو کل تھا اور جانتے تھے کہ اللہ عَزَّ وَ جَل کو شش کو آسان کرنے والا اور اسباب</w:t>
        <w:br/>
        <w:t>کا انتظام فرمانے والا ہے، اسی وجہ سے کمانے کی شرائط کا لحاظ رکھتے یعنی بقدر حاجت پر گزارہ کرتے، زیادہ مال کی طلب</w:t>
        <w:br/>
        <w:t>رکھتے نہ اس پر فخر کرتے اور نہ مال جمع کرتے، نہ ہی اپنے پیسے کو دوسرے کے پیسے سے اچھا جانتے لہذا جو شخص بازار جائے اور</w:t>
        <w:br/>
        <w:t>اپنے پیسے کو دوسرے کے پیسے سے اچھا جانے تو وہ دنیا کا حریص ہے اور اس کی محبت میں ڈوبا ہوا ہے اور اس کا تو کل اسی وقت</w:t>
        <w:br/>
        <w:t>ہو سکتا ہے جب زہد اختیار کرے، البتہ توکل کے بغیر زہد درست ہو سکتا ہے کیونکہ تو کل کا مقام زہد کے بعد ہی آتا ہے۔</w:t>
        <w:br/>
        <w:t>حکایت 20 سال تک توکل چھپائے رکھا</w:t>
        <w:br/>
        <w:t>حضرت سیدنا جنید بغدادی عَلَيْهِ رَحْمَةُ اللهِ الهَادِی کے شیخ حضرت سیّدنا ابو جعفر عَداد عَلَيْهِ رَحْمَةُ اللَّهِ الْجَوَاد جو کہ</w:t>
        <w:br/>
        <w:t>متوکلین میں سے تھے، فرماتے ہیں: ” میں نے بازار میں رہتے ہوئے 20 سال تک تو کل چھپائے رکھا، میں ہر روز ایک</w:t>
        <w:br/>
        <w:t>دینار کما تا لیکن رات تک معمولی رقم بھی باقی نہ رہتی اور اپنے لئے اتنا بھی نہ بچاتا کہ حمام جاکر غسل کر سکوں بلکہ رات</w:t>
        <w:br/>
        <w:t>ہونے سے پہلے ہی سب خرچ کر دیتا۔ “ آپ رَحْمَةُ الله تعالى عليه حضرت سیدنا جنید بغدادی عَلَیهِ رَحْمَةُ اللهِ الھادی کی موجودگی</w:t>
        <w:br/>
        <w:t>میں تو کل کے متعلق گفتگو نہ کرتے اور فرماتے: ” ان کی موجودگی میں تو کل کے بارے میں گفتگو کرتے ہوئے مجھے حیا</w:t>
        <w:br/>
        <w:t>آتی ہے۔ “</w:t>
        <w:br/>
        <w:t>خانقاه اورتوکل</w:t>
        <w:br/>
        <w:t>جو شخص مال کی معلوم مقدار کھتا ہو اس کا صوفیا کی خانقاہوں میں رہنا تو کل کے خلاف ہے۔ اگر مقدار معلوم</w:t>
        <w:br/>
        <w:t>نہ ہو اور ( خانقاہ پر کوئی چیز ) وقف بھی نہ ہو اور پھر خادم کو باہر جاکر کچھ مانگنے کا کہے تو ایسی صورت میں اس کا تو کل کمزور</w:t>
        <w:br/>
        <w:t>ہے اگر چہ اس کا تو کل کیفیت اور علم کے ذریعہ مضبوط ہو سکتا ہے جس طرح کام کاج والے کا تو کل مضبوط ہو سکتا ہے اور</w:t>
        <w:br/>
        <w:t>اگر کسی سے کچھ نہ مانگا اور جو کچھ لوگوں نے دیا اسی پر قناعت کی تو اس کا تو کل کام کاج کرنے والے سے زیادہ مضبوط</w:t>
        <w:br/>
        <w:t>ہے لیکن اگر یہی وجہ اس کی شہرت کا سبب بن جائے تو خانقاہ اس کے لئے بازار ہو جائے گی اور وہ بازار میں داخل ہونے</w:t>
        <w:br/>
        <w:t>والے کی طرح ہو گا۔ پیچھے وضاحت ہو چکی ہے کہ بازار میں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32. حکایت: نفس کے لئے زائد اجرت نہ لی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امام احمد بن حنبل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۸۶۸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ائمہ و محدثین &gt; امام احمد بن حنبل رحمۃ اللہ علیہ &gt; فقیر کا نفس کے انتظار کے وقت زائد اجرت واپس کرنا اور بعد میں قبول کر لینے کی وجہ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داخل ہونے والا متوكل “ نہیں ہو تاجب تک شرائط نہ پائی جائیں۔</w:t>
        <w:br/>
        <w:t>ایک سوال اور اس کا جواب:</w:t>
        <w:br/>
        <w:t>گھر میں بیٹھے رہنا افضل ہے یا باہر نکل کر کام کاج کرنا؟ جواب: اگر کام کاج چھوڑنے کی وجہ یہ ہو کہ</w:t>
        <w:br/>
        <w:t>ذکر واذکار اور عبادت میں دن جمعی رہے اور کام کاج کرنا اس راہ میں رکاوٹ بنتاہو نیز دل اس بات کا منتظر نہ رہے کہ کوئی</w:t>
        <w:br/>
        <w:t>آئے اور کچھ دے جائے بلکہ صبر پر ثابت قدم رہے اور اللہ عزوجل پر بھر وسار کھے تو ایسی صورت میں گھر بیٹھے رہنا زیادہ</w:t>
        <w:br/>
        <w:t>بہتر ہے۔ اور اگر گھر میں بیٹھ کر دل پریشان ہو اور لوگوں کا منتظر ہو تو ایسی صورت میں کام کاج کرنا بہتر ہے کیونکہ لوگوں کا</w:t>
        <w:br/>
        <w:t>منتظر رہنادر حقیقت دلی طور پر ان سے مانگنا ہے جسے چھوڑ دینا کام کاج ترک کرنے سے زیادہ اہم ہے کیونکہ تو کل والوں</w:t>
        <w:br/>
        <w:t>کے دل جس ( دنیاوی ) چیز کے منتظر ہوتے ہیں وہ اسے قبول نہیں کرتے۔</w:t>
        <w:br/>
        <w:t>حکایت نفس کے لئے زائد أجرت نه لی</w:t>
        <w:br/>
        <w:t>ایک مرتبہ حضرت سیدنا امام احمد بن حنبل عَلَيْهِ رَحْمَةُ اللهِ الآول نے حضرت سیّدُنا ابو بکر مَر وَزِي عَلَيْهِ رَحْمَةُ اللَّهِ</w:t>
        <w:br/>
        <w:t>التقوی سے فرمایا: ” فلاں فقیر کو اُجرت سے زیادہ دینا۔ “ لیکن فقیر نے زائد رقم واپس کر دی۔ پھر جب وہ چلا گیا تو حضرت</w:t>
        <w:br/>
        <w:t>سیدنا امام احمد بن حنبل عَلَيْهِ رَحْمَةُ الله الآول نے فرمایا: ” اس کے پیچھے جاؤ اور اسے زائد رقم دے دو، اب وہ قبول کرلے</w:t>
        <w:br/>
        <w:t>گا۔ “ چنانچہ حضرت سیدنا ابو بکر رحمہ اللہ تعالی علیہ اس کے پیچھے گئے اور رقم دی تو اس نے لے لی۔ حضرت سیدنا امام احمد</w:t>
        <w:br/>
        <w:t>بن حنبل عَلَيْهِ رَحْمَةُ الله الآول سے اس کی وجہ پوچھی گئی تو فرمایا: ” پہلے اس کا نفس منتظر تھا، لہذ از ائد رقم اس نے واپس لوٹا</w:t>
        <w:br/>
        <w:t>دی، جب وہ چلا گیا تو نفس کی امید ختم ہو گئی اور وہ مایوس ہو گیا، لہذا اس نے رقم لے لی۔ “</w:t>
        <w:br/>
        <w:t>سیّدنا ابراہیم خواص رَحْمَةُ اللهِ عَلَيْهِ كا طرز عمل:</w:t>
        <w:br/>
        <w:t>جب حضرت سیدنا ابراہیم خواص رحمہ اللہ تعالی علیه خود کو کسی کی عطا کی طرف راغب دیکھتے یا آپ کو ڈر ہو تا کہ</w:t>
        <w:br/>
        <w:t>نفس اس کا عادی ہو جائے گا تو اسے قبول نہ کرتے۔ کسی نے آپ رحمہ اللہ تعالیٰ علیہ سے پوچھا: ” دوران سفر کوئی عجیب</w:t>
        <w:br/>
        <w:t>واقعہ پیش آیا ہو تو اسے بیان کیجئے۔ “ فرمایا: ” میں نے حضرت سید نا خضر علیہ السلام کو دیکھا کہ وہ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33. حکایت: سیدنا بشر حافی رحمۃ اللہ علیہ کا کام کاج چھوڑ دینا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بشر حافی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۸۶۹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بشر حافی رحمۃ اللہ علیہ &gt; سماعت و بصارت کے چھن جانے کے سوال پر متاثر ہو کر چرخہ بنانے کا کام چھوڑ دینا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میرے ساتھ رہنا چاہتے ہیں لیکن میں ان سے جدا ہو گیا اور مجھے خوف ہوا کہ کہیں دل ان سے مانوس نہ ہو جائے اور</w:t>
        <w:br/>
        <w:t>میرے تو کل میں کمی نہ آجائے۔ “</w:t>
        <w:br/>
        <w:t>معلوم ہوا کہ جب کوئی شخص کمانے کے آداب اور اس کی نیت کی شرائط کا خیال رکھے جیسا کہ ” کسب و معاش</w:t>
        <w:br/>
        <w:t>کے آداب کے بیان “ میں ذکر ہوا یعنی مال جمع کرے نہ اس پر اعتماد کرے اور نہ خوشحالی پر بھروسا کرے تو</w:t>
        <w:br/>
        <w:t>وہ وو ” مُتَوَيل “ کہلائے گا۔</w:t>
        <w:br/>
        <w:t>ایک سوال اور اس کا جواب:</w:t>
        <w:br/>
        <w:t>مال اور بقدرِ کفایت پر اعتماد نہ ہونے کی علامت کیا ہے؟ جواب: اس کی علامت یہ ہے کہ اگر مال چوری</w:t>
        <w:br/>
        <w:t>ہو جائے یا تجارت میں نقصان ہو جائے یا کوئی مشکل پیش آجائے تو وہ راضی رہے اور دل کا اطمینان ختم ہو نہ دل بے چین</w:t>
        <w:br/>
        <w:t>ہو بلکہ دل میں سکون ایسا ہی ہو جیسے پہلے تھا کیونکہ دل جس چیز سے مانوس نہ ہو اس کے کھونے پر بے چین نہیں ہو تا اور</w:t>
        <w:br/>
        <w:t>جس کے کھونے پر بے چین ہو اسی سے مانوس ہوتا ہے۔</w:t>
        <w:br/>
        <w:t>: حکایت سيّدنا بشر حافی رَحْمَةُ اللهِ عَلیہ کا کام کاج چھوڑ دینا</w:t>
        <w:br/>
        <w:t>منقول ہے کہ حضرت سید نا بشر حافی عليه رحمة الله الگانی چرخہ بناکر گزر بسر کرتے تھے لیکن پھر یہ کام چھوڑ دیا۔</w:t>
        <w:br/>
        <w:t>وجہ یہ بنی کہ ایک بزرگ رحمة اللہ تعالی علیہ نے آپ کو مکتوب لکھا: ” مجھے معلوم ہوا ہے کہ آپ چرخہ بنا کر اپنا رزق حاصل</w:t>
        <w:br/>
        <w:t>کرتے ہیں، اگر اللہ عزوجل سننے اور دیکھنے کی قوت واپس لے لے تو آپ کیا سمجھتے ہیں کہ اب رزق کون دے گا؟ “ یہ بات</w:t>
        <w:br/>
        <w:t>آپ رحمہ اللہ تعالی عنہ کے دل میں اتر گئی لہذا آپ نے آلات وغیرہ پھینک دیئے اور کام چھوڑ دیا۔ ایک وجہ یہ بیان کی گئی</w:t>
        <w:br/>
        <w:t>ہے کہ جب آپ چرخہ بنانے میں مشہور ہو گئے اور لوگ آپ کے پاس آنے لگے تو آپ رَحْمَةُ اللهِ تعالی علیہ نے کام چھوڑ</w:t>
        <w:br/>
        <w:t>دیا۔ یہ بھی کہا جاتا ہے کہ بیوی بچوں کے فوت ہو جانے پر آپ نے یہ کام چھوڑا تھا جس طرح حضرت سید نا سفیان ثوری</w:t>
        <w:br/>
        <w:t>عَلَيْهِ رَحْمَةُ اللہ القوی کے پاس پچاس دینار تھے اور وہ ان سے تجارت کیا کرتے تھے، جب گھر والے فوت ہو گئے تو آپ نے</w:t>
        <w:br/>
        <w:t>تمام دینار تقسیم کر دیئے۔</w:t>
        <w:br/>
        <w:t>ایک سوال اور اس کا جواب:</w:t>
        <w:br/>
        <w:t>شخص یہ جانتا ہے کہ مال کے بغیر کاروبار ممکن نہیں، اب یہ کیسے ہو سکتا ہے کہ مال رکھے اور اس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34. حکایت: متوکل عابد اور امام مسجد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توکل کی حقیقت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۸۷۲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توکل کی حقیقت &gt; اعتکاف میں کام کاج کا مشورہ دینے والے امام کو یہودی کے وعدے پر اللہ کے وعدے کو ترجیح دینے پر ٹوکنا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حکایت مُتَوَكِّل عابد اور امام مسجد</w:t>
        <w:br/>
        <w:t>ایک مر تبہ کا ذکر ہے کہ کسی عابد نے مسجد میں اعتکاف کیا لیکن اس کے پاس مال وغیرہ نہ تھا، مسجد کے امام نے</w:t>
        <w:br/>
        <w:t>اس سے کہا: " اگر کوئی کام کاج کرتے تو زیادہ اچھا تھا۔ 66 عابد نے کوئی جواب نہ دیا۔ جب امام نے چوتھی مرتبہ یہ بات</w:t>
        <w:br/>
        <w:t>دہرائی تو اس نے کہا: ” مسجد کے پڑوس میں ایک یہودی رہتا ہے اس نے مجھے روزانہ دو روٹی دینے کا وعدہ ہے کیا۔ “ امام</w:t>
        <w:br/>
        <w:t>نے کہا: ” اگر اس کا وعدہ سچا ہے تو مسجد میں تمہارا ٹھہر نا بہتر ہے۔ “ یہ سن کر عابد نے کہا: ” توحید کامل نہ ہونے کے باوجود</w:t>
        <w:br/>
        <w:t>تم اللہ عزوجل اور اس کے بندوں کے درمیان کھڑے ہو جاتے ہو، اگر تم امام نہ ہوتے تو یہ زیادہ بہتر تھا کیونکہ تم نے اللہ</w:t>
        <w:br/>
        <w:t>عزوجل کے وعدے پر یہودی کے وعدے کو ترجیح دی۔ “</w:t>
        <w:br/>
        <w:t>اسی طرح ایک امام مسجد نے کسی نمازی سے پوچھا: ” تمہارا گزر بسر کہاں سے ہو تا ہے؟ “ نمازی نے جواب</w:t>
        <w:br/>
        <w:t>دیا: ” ٹھہر واپہلے وہ نماز دہرالوں جو تمہارے پیچھے پڑھی ہے پھر جواب دیتا ہوں۔ “</w:t>
        <w:br/>
        <w:t>یہ گمان کہ اللہ عزوجل اپنے فضل سے مخفی اسباب کے ذریعہ رزق عطا فرماتا ہے اسے مضبوط کرنے کے لئے یہ</w:t>
        <w:br/>
        <w:t>دوا بھی فائدہ مند ہے کہ اُن واقعات کو سنا جائے جن میں قدرت الہی کے عجائبات ذکر ہوں کہ وہ بندوں تک رزق کیسے</w:t>
        <w:br/>
        <w:t>پہنچاتا ہے نیز جن میں قہر خداوندی کے عجائبات ذکر ہوں کہ وہ تاجروں اور مالداروں کے اموال ہلاک کر کے انہیں</w:t>
        <w:br/>
        <w:t>کیسے بھو کامار دیتا ہے؟</w:t>
        <w:br/>
        <w:t>مُتَوَكِّلِین کی آٹھ حکایات</w:t>
        <w:br/>
        <w:t>حکایت نصرانی کا قبول اسلام</w:t>
        <w:br/>
        <w:t>( 1 ) حضرت سیدنا ابراہیم بن ادہم عَلَيْهِ رَحْمَةُ الله الاکرم کے خادم حضرت سیدنا حذیفہ مَرْعَى عَلَيْهِ رَحْمَةُ اللَّهِ القَوِی سے کسی</w:t>
        <w:br/>
        <w:t>نے پوچھا: ” حضرت سیدنا ابراہیم بن ادہم عَلَيْهِ رَحْمَةُ الله الاکرام کا کوئی عجیب واقعہ دیکھا ہو تو بیان کیجئے۔ “ انہوں</w:t>
        <w:br/>
        <w:t>نے فرمایا: ہم سفر مکہ میں کئی دن تک بھوکے رہے، جب کوفہ پہنچے تو ایک ویران مسجد میں ٹھہر گئے، آپ نے میری</w:t>
        <w:br/>
        <w:t>طرف دیکھ کر کہا: اے حذیفہ امیر اخیال ہے تم بھوکے ہو۔ میں نے عرض کی: آپ کا خیال درست ہے۔ آپ نے کاغذ</w:t>
        <w:br/>
        <w:t>اور دوات منگوائی تو میں نے دونوں چیزیں حاضر کر دیں، آپ رحمہ اللہ تعالی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35. متوکلین کی آٹھ حکایات: (۱) نصرانی کا قبول اسلام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ابراہیم بن ادہم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۸۷۲ تا ۸۷۳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کردار/راوی: ابراہیم بن ادہم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ابراہیم بن ادہم رحمۃ اللہ علیہ &gt; بھوک میں لکھے خط کو پہلے ملنے والے کو دینا اور نصرانی سوار کا متاثر ہو کر مسلمان ہونا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حکایت مُتَوَكِّل عابد اور امام مسجد</w:t>
        <w:br/>
        <w:t>ایک مر تبہ کا ذکر ہے کہ کسی عابد نے مسجد میں اعتکاف کیا لیکن اس کے پاس مال وغیرہ نہ تھا، مسجد کے امام نے</w:t>
        <w:br/>
        <w:t>اس سے کہا: " اگر کوئی کام کاج کرتے تو زیادہ اچھا تھا۔ 66 عابد نے کوئی جواب نہ دیا۔ جب امام نے چوتھی مرتبہ یہ بات</w:t>
        <w:br/>
        <w:t>دہرائی تو اس نے کہا: ” مسجد کے پڑوس میں ایک یہودی رہتا ہے اس نے مجھے روزانہ دو روٹی دینے کا وعدہ ہے کیا۔ “ امام</w:t>
        <w:br/>
        <w:t>نے کہا: ” اگر اس کا وعدہ سچا ہے تو مسجد میں تمہارا ٹھہر نا بہتر ہے۔ “ یہ سن کر عابد نے کہا: ” توحید کامل نہ ہونے کے باوجود</w:t>
        <w:br/>
        <w:t>تم اللہ عزوجل اور اس کے بندوں کے درمیان کھڑے ہو جاتے ہو، اگر تم امام نہ ہوتے تو یہ زیادہ بہتر تھا کیونکہ تم نے اللہ</w:t>
        <w:br/>
        <w:t>عزوجل کے وعدے پر یہودی کے وعدے کو ترجیح دی۔ “</w:t>
        <w:br/>
        <w:t>اسی طرح ایک امام مسجد نے کسی نمازی سے پوچھا: ” تمہارا گزر بسر کہاں سے ہو تا ہے؟ “ نمازی نے جواب</w:t>
        <w:br/>
        <w:t>دیا: ” ٹھہر واپہلے وہ نماز دہرالوں جو تمہارے پیچھے پڑھی ہے پھر جواب دیتا ہوں۔ “</w:t>
        <w:br/>
        <w:t>یہ گمان کہ اللہ عزوجل اپنے فضل سے مخفی اسباب کے ذریعہ رزق عطا فرماتا ہے اسے مضبوط کرنے کے لئے یہ</w:t>
        <w:br/>
        <w:t>دوا بھی فائدہ مند ہے کہ اُن واقعات کو سنا جائے جن میں قدرت الہی کے عجائبات ذکر ہوں کہ وہ بندوں تک رزق کیسے</w:t>
        <w:br/>
        <w:t>پہنچاتا ہے نیز جن میں قہر خداوندی کے عجائبات ذکر ہوں کہ وہ تاجروں اور مالداروں کے اموال ہلاک کر کے انہیں</w:t>
        <w:br/>
        <w:t>کیسے بھو کامار دیتا ہے؟</w:t>
        <w:br/>
        <w:t>مُتَوَكِّلِین کی آٹھ حکایات</w:t>
        <w:br/>
        <w:t>حکایت نصرانی کا قبول اسلام</w:t>
        <w:br/>
        <w:t>( 1 ) حضرت سیدنا ابراہیم بن ادہم عَلَيْهِ رَحْمَةُ الله الاکرم کے خادم حضرت سیدنا حذیفہ مَرْعَى عَلَيْهِ رَحْمَةُ اللَّهِ القَوِی سے کسی</w:t>
        <w:br/>
        <w:t>نے پوچھا: ” حضرت سیدنا ابراہیم بن ادہم عَلَيْهِ رَحْمَةُ الله الاکرام کا کوئی عجیب واقعہ دیکھا ہو تو بیان کیجئے۔ “ انہوں</w:t>
        <w:br/>
        <w:t>نے فرمایا: ہم سفر مکہ میں کئی دن تک بھوکے رہے، جب کوفہ پہنچے تو ایک ویران مسجد میں ٹھہر گئے، آپ نے میری</w:t>
        <w:br/>
        <w:t>طرف دیکھ کر کہا: اے حذیفہ امیر اخیال ہے تم بھوکے ہو۔ میں نے عرض کی: آپ کا خیال درست ہے۔ آپ نے کاغذ</w:t>
        <w:br/>
        <w:t>اور دوات منگوائی تو میں نے دونوں چیزیں حاضر کر دیں، آپ رحمہ اللہ تعالی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عَلَیہ نے لکھا: اللہ عَزَّوَجَلَّ کے نام سے جو بڑا مہربان اور نہایت رحم والا، ہر حالت میں تو ہی مقصود ہے اور ہر حالت میں تو ہی</w:t>
        <w:br/>
        <w:t>مطلوب ہے، پھر یہ اشعار لکھے:</w:t>
        <w:br/>
        <w:t>أَنَا حَامِدٌ أَنَا شَاكِرٌ أَنَا ذَاكِرٌ أَنَا جَائِعٌ أَنَا ضَائِعُ أَنَا عَارِي</w:t>
        <w:br/>
        <w:t>هيَ سِتَّةُ وَأَنَا الظَّسِينُ لِنصْفِهَا فَكُنِ النَّسِينَ لِنِصْفِهَا يَا بَارِى</w:t>
        <w:br/>
        <w:t>مَدْ حِي لِغَيْرِكَ لَهُبُ نَارٍ خُفْتُهَا فَأَجِرْ عُبَيْدَكَ مِنْ دُخُولِ النَّارِ</w:t>
        <w:br/>
        <w:t>ترجمہ: ( ۱ ) میں حمد کرنے والا ہوں، میں شکر کرنے والا ہوں، میں ذکر کرنے والا ہوں، میں بھوکا ہوں، میں پیاسا ہوں، میں برہنہ ہوں۔</w:t>
        <w:br/>
        <w:t>( ۲ ) اے اللہ عَزَّوَجَل! یہ چھ باتیں ہیں، تین میرے ذمہ ہیں اور تین تیرے ذمہ کرم پر ہیں۔</w:t>
        <w:br/>
        <w:t>( ۳ ) تیرے علاوہ کسی کی تعریف کروں تو جہنم میں داخل ہو جاؤں، تو مجھے حقیر بندے کو جہنم میں داخل ہونے سے بچا۔</w:t>
        <w:br/>
        <w:t>پھر مجھے وہ کاغذ دیتے ہوئے فرمایا: باہر جاؤ اور تمہارے دل میں اللہ عَزَّ وَجَلَّ کے سوا کسی کا خیال نہ آئے اور جو</w:t>
        <w:br/>
        <w:t>شخص سب سے پہلے ملے اسے یہ کاغذ دے دینا۔ میں باہر نکلا تو ایک خچر سوار ملا، میں نے وہ کاغذ اسے پکڑا دیا، اس نے</w:t>
        <w:br/>
        <w:t>پکڑا اور اسے پڑھا تو رونے لگا اور پوچھنے لگا: یہ کاغذ لکھنے والے کہاں ہیں؟ میں نے کہا: وہ فلاں مسجد میں ہیں۔ اس خچر سوار</w:t>
        <w:br/>
        <w:t>نے مجھے ایک تھیلی دی جس میں 600 دینار تھے۔ میں نے ایک دوسرے آدمی سے اس خچر سوار کے متعلق پوچھا تو اس</w:t>
        <w:br/>
        <w:t>نے کہا: وہ نصرانی ہے۔ میں حضرت سیدنا ابراہیم بن ادہم عَلَيْهِ رَحْمَةُ الله الأنتمہ کے پاس لوٹ آیا اور پورا قصہ سنایا تو آپ</w:t>
        <w:br/>
        <w:t>نے فرمایا: دیناروں کو مت چھونا وہ کچھ دیر میں آئے گا۔ کچھ دیر گزری تو وہ نصرانی آیا اور جھک کر حضرت کے سر کو بوسہ</w:t>
        <w:br/>
        <w:t>دیا اور اسلام لے آیا۔</w:t>
        <w:br/>
        <w:t>حکایت: وادی میںنکلنےپرندامت</w:t>
        <w:br/>
        <w:t>( 2 ) حضرت سیدنا ابو یعقوب بصری عَلَيْهِ رَحْمَةُ الله القوی فرماتے ہیں کہ میں ایک مرتبہ مسجد حرام میں دس دن تک بھو کا</w:t>
        <w:br/>
        <w:t>رہا، کچھ کمزوری محسوس ہوئی تو میرے نفس نے باہر نکلنے کا مشورہ دیا لہذا میں ایک وادی کی طرف گیا کہ شاید وہاں کچھ مل</w:t>
        <w:br/>
        <w:t>جائے اور کمزوری دور ہو جائے۔ وہاں ایک شلجم پڑا ہوا تھا جسے اٹھایا تو دل نے کھانا گوارا نہ کیا گویا دل نے یوں کہا: ” تو 10</w:t>
        <w:br/>
        <w:t>دن سے بھو کا تھا پھر بھی تیرے حصہ میں خراب شلجم آیا۔ “ میں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36. متوکلین کی آٹھ حکایات: (۲) وادی میں نکلنے پر ندامت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توکل کی حقیقت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۸۷۴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توکل کی حقیقت &gt; پھینکی گئی روٹی کے بعد کشتی حادثے سے بچے مسافر کی نذر کی مٹھائیاں ملنا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نے اسے پھینک دیا اور مسجد میں آکر بیٹھ گیا۔ یکا یک ایک اجنبی شخص آیا اور میرے سامنے ایک تھیلار کھ کر بیٹھ گیا اور</w:t>
        <w:br/>
        <w:t>کہنے لگا: ” یہ تھیلا آپ کے لئے ہے۔ “ میں نے کہا: ” تم نے تھیلا مجھے ہی کیوں دیا؟ “ اس نے کہا: ” ہم دس دن سے سمندر</w:t>
        <w:br/>
        <w:t>میں پھنسے ہوئے تھے جب جہاز ڈوبنے کے قریب ہوا تو میں نے منت مانی کہ اگر اللہ عز وجل نے مجھے بچایا تو سب سے</w:t>
        <w:br/>
        <w:t>پہلے جو ( حرم شریف کا مُجاور ملے گا اُس پر یہ تھیلا صدقہ کروں گا، سب سے پہلے ملنے والے آپ ہیں۔ “ میں نے اس سے</w:t>
        <w:br/>
        <w:t>کہا: ” اسے کھولو۔ “ اس نے کھولا تو اس میں مصری حلوہ، چھلے ہوئے بادام اور برفی تھی۔ میں نے ہر ایک میں سے</w:t>
        <w:br/>
        <w:t>تھوڑا تھوڑا لیا اور کہا: ” میں لے چکا ہوں، باقی میری طرف سے تحفہ سمجھ کر اپنے دوستوں میں تقسیم کر دینا۔ “ پھر میں</w:t>
        <w:br/>
        <w:t>نے اپنے نفس سے کہا: " تیر ارزق دس دن سے تیری طرف آرہا تھا اور تو اسے وادی میں ڈھونڈ رہا تھا۔ “</w:t>
        <w:br/>
        <w:t>حكايت تيرا كام لینا ہے دینا نہیں</w:t>
        <w:br/>
        <w:t>( 3 ) حضرت سیّدُنا مشاد دینوری عَلَيْهِ رَحْمَةُ اللہ القوی فرماتے ہیں کہ مجھ پر کچھ قرض تھا جس کی وجہ سے میرا دل پریشان</w:t>
        <w:br/>
        <w:t>ہو گیا۔ میں نے خواب دیکھا کوئی کہہ رہا تھا: ” اے بخیل! تو نے ہمارے لئے تھوڑ اسا قرضہ لیا ہے اور لے! تیر اکام لیتا ہے</w:t>
        <w:br/>
        <w:t>دینا ہمارا کام ہے۔ “ آپ رحمۃ اللہ تعالی علیہ فرماتے ہیں کہ اس کے بعد میں نے کبھی کسی سبزی فروش اور قصاب وغیرہ</w:t>
        <w:br/>
        <w:t>سے پوچھ گچھ نہ کی۔</w:t>
        <w:br/>
        <w:t>حکایت: مکه مُكَرَّمه کاسَفَر</w:t>
        <w:br/>
        <w:t>( ) 4 .. حضرت سید نابنان حمال رَحْمَةُ اللهِ تَعَالیٰ علیہ فرماتے ہیں کہ میں مصر سے مَكَةُ البُكَر مہ کی جانب آرہا تھا اور زادِ راہ میرے</w:t>
        <w:br/>
        <w:t>پاس تھا کہ ایک عورت میرے پاس آئی اور کہنے لگی: ” اے بنان! واقعی تم حتمال ( یعنی بوجھ اٹھانے والے ہو ) کہ تم نے اپنی کمر</w:t>
        <w:br/>
        <w:t>پر اپنا زاد راہ اٹھایا ہوا ہے، کیا تمہارا یہ خیال ہے کہ اللہ عزوجل تمہیں رزق نہ دے گا؟ “ آپ رحمہ اللہ تعالی علیہ فرماتے ہیں</w:t>
        <w:br/>
        <w:t>کہ یہ سن کر میں نے زادِ راہ پھینک دیا۔ تین دن گزر گئے کچھ نہ کھا سکا پھر مجھے راستے میں ایک پازیب ملا تو اپنے دل میں</w:t>
        <w:br/>
        <w:t>کہا: ” میں اسے اٹھالیتا ہوں، جب اس کا مالک آئے گا تو اسے واپس کر دوں گا شاید وہ مجھے کچھ چیز دے دے۔ “ یکا یک وہی</w:t>
        <w:br/>
        <w:t>عورت آئی اور کہنے لگی: ” تم تو تاجر ہو کہ پازیب کا مالک آئے گا تو کچھ نہ کچھ لے لو گے۔ “ پھر اس عورت نے میری طرف</w:t>
        <w:br/>
        <w:t>چند در ہم پھینکے اور کہا: ” انہیں خرچ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37. متوکلین کی آٹھ حکایات: (۳) تیرا کام لینا ہے دینا نہیں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مشاد دینوری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۸۷۴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مشاد دینوری رحمۃ اللہ علیہ &gt; قرض کی پریشانی پر خواب میں 'دینا ہمارا کام ہے' کی بشارت پانا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نے اسے پھینک دیا اور مسجد میں آکر بیٹھ گیا۔ یکا یک ایک اجنبی شخص آیا اور میرے سامنے ایک تھیلار کھ کر بیٹھ گیا اور</w:t>
        <w:br/>
        <w:t>کہنے لگا: ” یہ تھیلا آپ کے لئے ہے۔ “ میں نے کہا: ” تم نے تھیلا مجھے ہی کیوں دیا؟ “ اس نے کہا: ” ہم دس دن سے سمندر</w:t>
        <w:br/>
        <w:t>میں پھنسے ہوئے تھے جب جہاز ڈوبنے کے قریب ہوا تو میں نے منت مانی کہ اگر اللہ عز وجل نے مجھے بچایا تو سب سے</w:t>
        <w:br/>
        <w:t>پہلے جو ( حرم شریف کا مُجاور ملے گا اُس پر یہ تھیلا صدقہ کروں گا، سب سے پہلے ملنے والے آپ ہیں۔ “ میں نے اس سے</w:t>
        <w:br/>
        <w:t>کہا: ” اسے کھولو۔ “ اس نے کھولا تو اس میں مصری حلوہ، چھلے ہوئے بادام اور برفی تھی۔ میں نے ہر ایک میں سے</w:t>
        <w:br/>
        <w:t>تھوڑا تھوڑا لیا اور کہا: ” میں لے چکا ہوں، باقی میری طرف سے تحفہ سمجھ کر اپنے دوستوں میں تقسیم کر دینا۔ “ پھر میں</w:t>
        <w:br/>
        <w:t>نے اپنے نفس سے کہا: " تیر ارزق دس دن سے تیری طرف آرہا تھا اور تو اسے وادی میں ڈھونڈ رہا تھا۔ “</w:t>
        <w:br/>
        <w:t>حكايت تيرا كام لینا ہے دینا نہیں</w:t>
        <w:br/>
        <w:t>( 3 ) حضرت سیّدُنا مشاد دینوری عَلَيْهِ رَحْمَةُ اللہ القوی فرماتے ہیں کہ مجھ پر کچھ قرض تھا جس کی وجہ سے میرا دل پریشان</w:t>
        <w:br/>
        <w:t>ہو گیا۔ میں نے خواب دیکھا کوئی کہہ رہا تھا: ” اے بخیل! تو نے ہمارے لئے تھوڑ اسا قرضہ لیا ہے اور لے! تیر اکام لیتا ہے</w:t>
        <w:br/>
        <w:t>دینا ہمارا کام ہے۔ “ آپ رحمۃ اللہ تعالی علیہ فرماتے ہیں کہ اس کے بعد میں نے کبھی کسی سبزی فروش اور قصاب وغیرہ</w:t>
        <w:br/>
        <w:t>سے پوچھ گچھ نہ کی۔</w:t>
        <w:br/>
        <w:t>حکایت: مکه مُكَرَّمه کاسَفَر</w:t>
        <w:br/>
        <w:t>( ) 4 .. حضرت سید نابنان حمال رَحْمَةُ اللهِ تَعَالیٰ علیہ فرماتے ہیں کہ میں مصر سے مَكَةُ البُكَر مہ کی جانب آرہا تھا اور زادِ راہ میرے</w:t>
        <w:br/>
        <w:t>پاس تھا کہ ایک عورت میرے پاس آئی اور کہنے لگی: ” اے بنان! واقعی تم حتمال ( یعنی بوجھ اٹھانے والے ہو ) کہ تم نے اپنی کمر</w:t>
        <w:br/>
        <w:t>پر اپنا زاد راہ اٹھایا ہوا ہے، کیا تمہارا یہ خیال ہے کہ اللہ عزوجل تمہیں رزق نہ دے گا؟ “ آپ رحمہ اللہ تعالی علیہ فرماتے ہیں</w:t>
        <w:br/>
        <w:t>کہ یہ سن کر میں نے زادِ راہ پھینک دیا۔ تین دن گزر گئے کچھ نہ کھا سکا پھر مجھے راستے میں ایک پازیب ملا تو اپنے دل میں</w:t>
        <w:br/>
        <w:t>کہا: ” میں اسے اٹھالیتا ہوں، جب اس کا مالک آئے گا تو اسے واپس کر دوں گا شاید وہ مجھے کچھ چیز دے دے۔ “ یکا یک وہی</w:t>
        <w:br/>
        <w:t>عورت آئی اور کہنے لگی: ” تم تو تاجر ہو کہ پازیب کا مالک آئے گا تو کچھ نہ کچھ لے لو گے۔ “ پھر اس عورت نے میری طرف</w:t>
        <w:br/>
        <w:t>چند در ہم پھینکے اور کہا: ” انہیں خرچ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38. متوکلین کی آٹھ حکایات: (۴) مکہ مکرمہ کا سفر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بنان حمال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۸۷۴ تا ۸۷۵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بنان حمال رحمۃ اللہ علیہ &gt; زادِ راہ ختم ہونے پر سفرِ مکہ میں انجانے ذرائع سے گزر بسر ہوتے رہنا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نے اسے پھینک دیا اور مسجد میں آکر بیٹھ گیا۔ یکا یک ایک اجنبی شخص آیا اور میرے سامنے ایک تھیلار کھ کر بیٹھ گیا اور</w:t>
        <w:br/>
        <w:t>کہنے لگا: ” یہ تھیلا آپ کے لئے ہے۔ “ میں نے کہا: ” تم نے تھیلا مجھے ہی کیوں دیا؟ “ اس نے کہا: ” ہم دس دن سے سمندر</w:t>
        <w:br/>
        <w:t>میں پھنسے ہوئے تھے جب جہاز ڈوبنے کے قریب ہوا تو میں نے منت مانی کہ اگر اللہ عز وجل نے مجھے بچایا تو سب سے</w:t>
        <w:br/>
        <w:t>پہلے جو ( حرم شریف کا مُجاور ملے گا اُس پر یہ تھیلا صدقہ کروں گا، سب سے پہلے ملنے والے آپ ہیں۔ “ میں نے اس سے</w:t>
        <w:br/>
        <w:t>کہا: ” اسے کھولو۔ “ اس نے کھولا تو اس میں مصری حلوہ، چھلے ہوئے بادام اور برفی تھی۔ میں نے ہر ایک میں سے</w:t>
        <w:br/>
        <w:t>تھوڑا تھوڑا لیا اور کہا: ” میں لے چکا ہوں، باقی میری طرف سے تحفہ سمجھ کر اپنے دوستوں میں تقسیم کر دینا۔ “ پھر میں</w:t>
        <w:br/>
        <w:t>نے اپنے نفس سے کہا: " تیر ارزق دس دن سے تیری طرف آرہا تھا اور تو اسے وادی میں ڈھونڈ رہا تھا۔ “</w:t>
        <w:br/>
        <w:t>حكايت تيرا كام لینا ہے دینا نہیں</w:t>
        <w:br/>
        <w:t>( 3 ) حضرت سیّدُنا مشاد دینوری عَلَيْهِ رَحْمَةُ اللہ القوی فرماتے ہیں کہ مجھ پر کچھ قرض تھا جس کی وجہ سے میرا دل پریشان</w:t>
        <w:br/>
        <w:t>ہو گیا۔ میں نے خواب دیکھا کوئی کہہ رہا تھا: ” اے بخیل! تو نے ہمارے لئے تھوڑ اسا قرضہ لیا ہے اور لے! تیر اکام لیتا ہے</w:t>
        <w:br/>
        <w:t>دینا ہمارا کام ہے۔ “ آپ رحمۃ اللہ تعالی علیہ فرماتے ہیں کہ اس کے بعد میں نے کبھی کسی سبزی فروش اور قصاب وغیرہ</w:t>
        <w:br/>
        <w:t>سے پوچھ گچھ نہ کی۔</w:t>
        <w:br/>
        <w:t>حکایت: مکه مُكَرَّمه کاسَفَر</w:t>
        <w:br/>
        <w:t>( ) 4 .. حضرت سید نابنان حمال رَحْمَةُ اللهِ تَعَالیٰ علیہ فرماتے ہیں کہ میں مصر سے مَكَةُ البُكَر مہ کی جانب آرہا تھا اور زادِ راہ میرے</w:t>
        <w:br/>
        <w:t>پاس تھا کہ ایک عورت میرے پاس آئی اور کہنے لگی: ” اے بنان! واقعی تم حتمال ( یعنی بوجھ اٹھانے والے ہو ) کہ تم نے اپنی کمر</w:t>
        <w:br/>
        <w:t>پر اپنا زاد راہ اٹھایا ہوا ہے، کیا تمہارا یہ خیال ہے کہ اللہ عزوجل تمہیں رزق نہ دے گا؟ “ آپ رحمہ اللہ تعالی علیہ فرماتے ہیں</w:t>
        <w:br/>
        <w:t>کہ یہ سن کر میں نے زادِ راہ پھینک دیا۔ تین دن گزر گئے کچھ نہ کھا سکا پھر مجھے راستے میں ایک پازیب ملا تو اپنے دل میں</w:t>
        <w:br/>
        <w:t>کہا: ” میں اسے اٹھالیتا ہوں، جب اس کا مالک آئے گا تو اسے واپس کر دوں گا شاید وہ مجھے کچھ چیز دے دے۔ “ یکا یک وہی</w:t>
        <w:br/>
        <w:t>عورت آئی اور کہنے لگی: ” تم تو تاجر ہو کہ پازیب کا مالک آئے گا تو کچھ نہ کچھ لے لو گے۔ “ پھر اس عورت نے میری طرف</w:t>
        <w:br/>
        <w:t>چند در ہم پھینکے اور کہا: ” انہیں خرچ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کرو۔ “ آپ رَحْمة اللہ تعالیٰ علیہ فرماتے ہیں: ” مَكَةُ المُكَرَّمہ کے قریب پہنچنے تک میرا ان پر گزر بسر ہو تا رہا۔ “</w:t>
        <w:br/>
        <w:t>حکایت: سيّدنا بنان رَحْمَةُ الله علیہ کی خدمت میں تحفه</w:t>
        <w:br/>
        <w:t>( 5 ) ایک مرتبہ حضرت سید نا بنان حمال رَحْمَةُ اللهِ تعالی علیہ کو خدمت گار کنیز کی ضرورت پڑی تو آپ نے بلا تکلف</w:t>
        <w:br/>
        <w:t>دوستوں سے ذکر کیا۔ انہوں نے رقم جمع کی اور کہا: ” ایک قافلہ آرہا ہے ہم اس میں سے کسی مناسب کنیز کو خرید لیں</w:t>
        <w:br/>
        <w:t>گے۔ “ جب قافلہ آیا تو دوستوں نے ایک کنیز متفقہ طور پر پسند کی اور کہا: " یہ حضرت بنان کے لئے مناسب ہے۔ “ پھر</w:t>
        <w:br/>
        <w:t>کنیز کے مالک سے پوچھا: ” اس کنیز کی قیمت کتنی ہے؟ مالک نے کہا: " یہ بیچنے کے لئے نہیں ہے۔ “ انہوں نے بیچنے پر</w:t>
        <w:br/>
        <w:t>اصرار کیا تو مالک کہنے لگا: ” یہ حضرت بنان حمال کی کنیز ہے جسے ایک عورت نے سمر قند سے تحفہ بھیجا ہے، لہذا اس کنیز کو</w:t>
        <w:br/>
        <w:t>حضرت بنان عَلَيْهِ رَحْبَةُ الحنان کی خدمت میں پہنچادیا گیا اور واقعہ عرض کر دیا گیا۔</w:t>
        <w:br/>
        <w:t>منقول ہے کہ پرانے زمانے میں ایک آدمی سفر میں تھا جس کے پاس ایک روٹی تھی، اس نے کہا: اگر ابھی اس</w:t>
        <w:br/>
        <w:t>کو کھالیا تو بھوک سے مر جاؤں گا حالانکہ اللہ عز وجل نے ایک فرشتہ مقرر کر دیا تھا کہ اگر یہ روٹی کھالے تو دوسری</w:t>
        <w:br/>
        <w:t>دینا اور اگر نہ کھائے تو دوسری مت دینا، روٹی اس آدمی کے پاس ہی رہی اور وہ اسے کھائے بغیر مر گیا۔</w:t>
        <w:br/>
        <w:t>حکایت: لوگوں پر بھروسانہ کیا</w:t>
        <w:br/>
        <w:t>( 6 ) حضرت سیدنا ابوسعید خر از عَلَيْهِ رَحْمَةُ الله الر ان فرماتے ہیں: میں ایک جنگل میں پہنچا تو زادِ راہ کچھ نہ تھا، مجھے شدید</w:t>
        <w:br/>
        <w:t>بھوک کا احساس ہوا، دور ایک بستی نظر آئی تو میں خوش ہو گیا لیکن پھر اپنے اوپر یوں غور کیا کہ میں نے دوسرے پر</w:t>
        <w:br/>
        <w:t>بھروسا کیا ہے اور دوسرے سے سکون حاصل کرنا چاہا ہے، لہذا میں نے قسم کھائی کہ بستی میں تب تک داخل نہ ہوں گا</w:t>
        <w:br/>
        <w:t>جب تک اٹھا کر نہ لے جایا جائے۔ آپ رَحْمہ اللہ تعالیٰ علیہ فرماتے ہیں: میں نے گڑھا کھودا اور اس کی ریت میں جسم سینہ</w:t>
        <w:br/>
        <w:t>تک چھپالیا۔ آدھی رات کو ایک بلند آواز سنی: اے بستی والو! اللہ عزوجل کے ایک ولی نے اپنے آپ کو ریت میں چھپا لیا</w:t>
        <w:br/>
        <w:t>ہے تم ان کے پاس جاؤ۔ لوگ آئے اور آپ کو ریت سے نکالا پھر اٹھا کر بستی میں لے گئے۔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39. متوکلین کی آٹھ حکایات: (۵) سیدنا بنان رحمۃ اللہ علیہ کی خدمت میں تحفہ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بنان حمال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۸۷۵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بنان حمال رحمۃ اللہ علیہ &gt; خدمت گار کنیز کی ضرورت ذکر کرنے پر پہلے سے سمرقند سے بھیجی کنیز کا ملنا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کرو۔ “ آپ رَحْمة اللہ تعالیٰ علیہ فرماتے ہیں: ” مَكَةُ المُكَرَّمہ کے قریب پہنچنے تک میرا ان پر گزر بسر ہو تا رہا۔ “</w:t>
        <w:br/>
        <w:t>حکایت: سيّدنا بنان رَحْمَةُ الله علیہ کی خدمت میں تحفه</w:t>
        <w:br/>
        <w:t>( 5 ) ایک مرتبہ حضرت سید نا بنان حمال رَحْمَةُ اللهِ تعالی علیہ کو خدمت گار کنیز کی ضرورت پڑی تو آپ نے بلا تکلف</w:t>
        <w:br/>
        <w:t>دوستوں سے ذکر کیا۔ انہوں نے رقم جمع کی اور کہا: ” ایک قافلہ آرہا ہے ہم اس میں سے کسی مناسب کنیز کو خرید لیں</w:t>
        <w:br/>
        <w:t>گے۔ “ جب قافلہ آیا تو دوستوں نے ایک کنیز متفقہ طور پر پسند کی اور کہا: " یہ حضرت بنان کے لئے مناسب ہے۔ “ پھر</w:t>
        <w:br/>
        <w:t>کنیز کے مالک سے پوچھا: ” اس کنیز کی قیمت کتنی ہے؟ مالک نے کہا: " یہ بیچنے کے لئے نہیں ہے۔ “ انہوں نے بیچنے پر</w:t>
        <w:br/>
        <w:t>اصرار کیا تو مالک کہنے لگا: ” یہ حضرت بنان حمال کی کنیز ہے جسے ایک عورت نے سمر قند سے تحفہ بھیجا ہے، لہذا اس کنیز کو</w:t>
        <w:br/>
        <w:t>حضرت بنان عَلَيْهِ رَحْبَةُ الحنان کی خدمت میں پہنچادیا گیا اور واقعہ عرض کر دیا گیا۔</w:t>
        <w:br/>
        <w:t>منقول ہے کہ پرانے زمانے میں ایک آدمی سفر میں تھا جس کے پاس ایک روٹی تھی، اس نے کہا: اگر ابھی اس</w:t>
        <w:br/>
        <w:t>کو کھالیا تو بھوک سے مر جاؤں گا حالانکہ اللہ عز وجل نے ایک فرشتہ مقرر کر دیا تھا کہ اگر یہ روٹی کھالے تو دوسری</w:t>
        <w:br/>
        <w:t>دینا اور اگر نہ کھائے تو دوسری مت دینا، روٹی اس آدمی کے پاس ہی رہی اور وہ اسے کھائے بغیر مر گیا۔</w:t>
        <w:br/>
        <w:t>حکایت: لوگوں پر بھروسانہ کیا</w:t>
        <w:br/>
        <w:t>( 6 ) حضرت سیدنا ابوسعید خر از عَلَيْهِ رَحْمَةُ الله الر ان فرماتے ہیں: میں ایک جنگل میں پہنچا تو زادِ راہ کچھ نہ تھا، مجھے شدید</w:t>
        <w:br/>
        <w:t>بھوک کا احساس ہوا، دور ایک بستی نظر آئی تو میں خوش ہو گیا لیکن پھر اپنے اوپر یوں غور کیا کہ میں نے دوسرے پر</w:t>
        <w:br/>
        <w:t>بھروسا کیا ہے اور دوسرے سے سکون حاصل کرنا چاہا ہے، لہذا میں نے قسم کھائی کہ بستی میں تب تک داخل نہ ہوں گا</w:t>
        <w:br/>
        <w:t>جب تک اٹھا کر نہ لے جایا جائے۔ آپ رَحْمہ اللہ تعالیٰ علیہ فرماتے ہیں: میں نے گڑھا کھودا اور اس کی ریت میں جسم سینہ</w:t>
        <w:br/>
        <w:t>تک چھپالیا۔ آدھی رات کو ایک بلند آواز سنی: اے بستی والو! اللہ عزوجل کے ایک ولی نے اپنے آپ کو ریت میں چھپا لیا</w:t>
        <w:br/>
        <w:t>ہے تم ان کے پاس جاؤ۔ لوگ آئے اور آپ کو ریت سے نکالا پھر اٹھا کر بستی میں لے گئے۔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40. متوکلین کی آٹھ حکایات: (۶) لوگوں پر بھروسا نہ کیا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ابوسعید خراز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۸۷۵ تا ۸۷۶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ابوسعید خراز رحمۃ اللہ علیہ &gt; جنگل میں بھوک کے وقت دور بستی دیکھ کر لوگوں پر بھروسے کے خیال پر خود کو ٹوکنا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کرو۔ “ آپ رَحْمة اللہ تعالیٰ علیہ فرماتے ہیں: ” مَكَةُ المُكَرَّمہ کے قریب پہنچنے تک میرا ان پر گزر بسر ہو تا رہا۔ “</w:t>
        <w:br/>
        <w:t>حکایت: سيّدنا بنان رَحْمَةُ الله علیہ کی خدمت میں تحفه</w:t>
        <w:br/>
        <w:t>( 5 ) ایک مرتبہ حضرت سید نا بنان حمال رَحْمَةُ اللهِ تعالی علیہ کو خدمت گار کنیز کی ضرورت پڑی تو آپ نے بلا تکلف</w:t>
        <w:br/>
        <w:t>دوستوں سے ذکر کیا۔ انہوں نے رقم جمع کی اور کہا: ” ایک قافلہ آرہا ہے ہم اس میں سے کسی مناسب کنیز کو خرید لیں</w:t>
        <w:br/>
        <w:t>گے۔ “ جب قافلہ آیا تو دوستوں نے ایک کنیز متفقہ طور پر پسند کی اور کہا: " یہ حضرت بنان کے لئے مناسب ہے۔ “ پھر</w:t>
        <w:br/>
        <w:t>کنیز کے مالک سے پوچھا: ” اس کنیز کی قیمت کتنی ہے؟ مالک نے کہا: " یہ بیچنے کے لئے نہیں ہے۔ “ انہوں نے بیچنے پر</w:t>
        <w:br/>
        <w:t>اصرار کیا تو مالک کہنے لگا: ” یہ حضرت بنان حمال کی کنیز ہے جسے ایک عورت نے سمر قند سے تحفہ بھیجا ہے، لہذا اس کنیز کو</w:t>
        <w:br/>
        <w:t>حضرت بنان عَلَيْهِ رَحْبَةُ الحنان کی خدمت میں پہنچادیا گیا اور واقعہ عرض کر دیا گیا۔</w:t>
        <w:br/>
        <w:t>منقول ہے کہ پرانے زمانے میں ایک آدمی سفر میں تھا جس کے پاس ایک روٹی تھی، اس نے کہا: اگر ابھی اس</w:t>
        <w:br/>
        <w:t>کو کھالیا تو بھوک سے مر جاؤں گا حالانکہ اللہ عز وجل نے ایک فرشتہ مقرر کر دیا تھا کہ اگر یہ روٹی کھالے تو دوسری</w:t>
        <w:br/>
        <w:t>دینا اور اگر نہ کھائے تو دوسری مت دینا، روٹی اس آدمی کے پاس ہی رہی اور وہ اسے کھائے بغیر مر گیا۔</w:t>
        <w:br/>
        <w:t>حکایت: لوگوں پر بھروسانہ کیا</w:t>
        <w:br/>
        <w:t>( 6 ) حضرت سیدنا ابوسعید خر از عَلَيْهِ رَحْمَةُ الله الر ان فرماتے ہیں: میں ایک جنگل میں پہنچا تو زادِ راہ کچھ نہ تھا، مجھے شدید</w:t>
        <w:br/>
        <w:t>بھوک کا احساس ہوا، دور ایک بستی نظر آئی تو میں خوش ہو گیا لیکن پھر اپنے اوپر یوں غور کیا کہ میں نے دوسرے پر</w:t>
        <w:br/>
        <w:t>بھروسا کیا ہے اور دوسرے سے سکون حاصل کرنا چاہا ہے، لہذا میں نے قسم کھائی کہ بستی میں تب تک داخل نہ ہوں گا</w:t>
        <w:br/>
        <w:t>جب تک اٹھا کر نہ لے جایا جائے۔ آپ رَحْمہ اللہ تعالیٰ علیہ فرماتے ہیں: میں نے گڑھا کھودا اور اس کی ریت میں جسم سینہ</w:t>
        <w:br/>
        <w:t>تک چھپالیا۔ آدھی رات کو ایک بلند آواز سنی: اے بستی والو! اللہ عزوجل کے ایک ولی نے اپنے آپ کو ریت میں چھپا لیا</w:t>
        <w:br/>
        <w:t>ہے تم ان کے پاس جاؤ۔ لوگ آئے اور آپ کو ریت سے نکالا پھر اٹھا کر بستی میں لے گئے۔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حکایت: دروازےپربیٹھنے والاگوشه نشین</w:t>
        <w:br/>
        <w:t>( 7 ) روایت میں ہے کہ ایک شخص امیر المؤمنین حضرت سیدنا عمر فاروق اعظم رضی اللہ تعالی عنہ کے دروازے پر آکر</w:t>
        <w:br/>
        <w:t>بیٹھا کر تا تھا۔ ایک مرتبہ کسی سے سنا: ” اے شخص! تم نے ہجرت حضرت عمر رضی اللہ تعالی عنہ کے لئے کی ہے یا اللہ عل</w:t>
        <w:br/>
        <w:t>وَجَل کے لئے؟ تم جاؤ اور قرآن سیکھو کہ تمہیں حضرت عمر رضی اللہ تعالی عنہ کے دروازے کی حاجت نہ رہے گی۔ “ " وہ شخص</w:t>
        <w:br/>
        <w:t>چلا گیا پھر نظر نہ آیا۔ امیر المؤمنین رَضِيَ اللهُ تَعَالٰی عَنْہ نے اسے تلاش کروایا تو معلوم ہوا کہ وہ گوشہ نشین</w:t>
        <w:br/>
        <w:t>ہو چکا ہے اور عبادت میں مشغول رہتا ہے۔ آپ رَضِيَ اللهُ تَعَالٰی عَنْہ اس کے پاس تشریف لائے اور فرمایا: ” میں تمہارا</w:t>
        <w:br/>
        <w:t>اشتیاق رکھتا تھا پھر تم مجھ سے دور کیوں ہوئے؟ “ اس نے کہا: ” میں نے قرآن پڑھا تو مجھے آپ اور آپ کی اولاد کی</w:t>
        <w:br/>
        <w:t>حاجت نہ رہی۔ “ آپ رَضِی اللہ تعالی عنہ نے فرمایا: اللہ عَزَّ وَجَنَّ تم پر رحم کرے، تم نے قرآن میں کیا پایا؟ اس نے یہ</w:t>
        <w:br/>
        <w:t>آیت مبارکہ پڑھی: وَفِي السَّمَاءِ رِزْقُكُمْ وَمَا تُوعَدُونَ ( ۱ ) ( ۲ ) الد ريت: ۲۳ )</w:t>
        <w:br/>
        <w:t>ترجمہ کنزالایمان: اور آسمان میں تمہارا رزق ہے اور جو تمہیں وعدہ دیا جاتا ہے۔</w:t>
        <w:br/>
        <w:t>پھر کہنے لگا: ” میر ارزق آسمانوں میں ہے اور میں اسے زمین پر ڈھونڈتا رہا۔ “ حضرت سیدنا عمر فاروق رَضِيَ اللهُ تَعَالَى عَنْه ( یہ</w:t>
        <w:br/>
        <w:t>سن کر رونے لگے پھر فرمایا: تم نے بیچ کہا۔ “ اس کے بعد آپ رضی اللہ تعالٰی عنہ اس کے پاس تشریف لاتے اور بیٹھا کرتے۔</w:t>
        <w:br/>
        <w:t>حکایت درندےکےذریعےمدد</w:t>
        <w:br/>
        <w:t>( 8 ) حضرت سیدنا ابو حمزہ خراسانی قدس سیاہ النورانی فرماتے ہیں: میں نے کئی حج کیے، ایک مرتبہ یوں ہوا کہ میں دوران</w:t>
        <w:br/>
        <w:t>سفر کسی کنویں میں جاگرا اور پھر میرے نفس نے مجھے مدد طلب کرنے پر ابھارا۔ میں نے کہا: اللہ عزوجل کی قسم! میں کسی</w:t>
        <w:br/>
        <w:t>سے مدد نہیں مانگوں گا۔ یہی خیال جمائے ہوئے تھا کہ دو آدمی کنویں کے قریب آئے اور ایک نے دوسرے سے</w:t>
        <w:br/>
        <w:t>کہا: آؤ! کنویں کو بند کر دیں تاکہ کوئی کنویں میں گر نہ جائے۔ وہ دونوں بانس اور چٹائی لے آئے اور کنویں کا منہ ڈھانپ</w:t>
        <w:br/>
        <w:t>دیا۔ میں نے پکارناچاہا لیکن اپنے دل میں کہا: کسے پکاروں؟ ( جسے پکارنا ہے ) وہ ان دونوں سے زیادہ قریب ہے۔ میں</w:t>
        <w:br/>
        <w:t>پر سکون ہو گیا۔ کچھ دیر گزری تھی کہ اچانک کوئی جانور آیا اور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41. متوکلین کی آٹھ حکایات: (۷) دروازے پر بیٹھنے والا گوشہ نشین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عمر فاروق رضی اللہ عنہ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۸۷۶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کردار/راوی: عمر بن الخطاب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صحابۂ کرام &gt; حضرت عمر فاروق رضی اللہ عنہ &gt; عمر رضی اللہ عنہ کے دروازے پر بیٹھنے والے شخص کا قرآن پڑھ کر گوشہ نشین ہو جانا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حکایت: دروازےپربیٹھنے والاگوشه نشین</w:t>
        <w:br/>
        <w:t>( 7 ) روایت میں ہے کہ ایک شخص امیر المؤمنین حضرت سیدنا عمر فاروق اعظم رضی اللہ تعالی عنہ کے دروازے پر آکر</w:t>
        <w:br/>
        <w:t>بیٹھا کر تا تھا۔ ایک مرتبہ کسی سے سنا: ” اے شخص! تم نے ہجرت حضرت عمر رضی اللہ تعالی عنہ کے لئے کی ہے یا اللہ عل</w:t>
        <w:br/>
        <w:t>وَجَل کے لئے؟ تم جاؤ اور قرآن سیکھو کہ تمہیں حضرت عمر رضی اللہ تعالی عنہ کے دروازے کی حاجت نہ رہے گی۔ “ " وہ شخص</w:t>
        <w:br/>
        <w:t>چلا گیا پھر نظر نہ آیا۔ امیر المؤمنین رَضِيَ اللهُ تَعَالٰی عَنْہ نے اسے تلاش کروایا تو معلوم ہوا کہ وہ گوشہ نشین</w:t>
        <w:br/>
        <w:t>ہو چکا ہے اور عبادت میں مشغول رہتا ہے۔ آپ رَضِيَ اللهُ تَعَالٰی عَنْہ اس کے پاس تشریف لائے اور فرمایا: ” میں تمہارا</w:t>
        <w:br/>
        <w:t>اشتیاق رکھتا تھا پھر تم مجھ سے دور کیوں ہوئے؟ “ اس نے کہا: ” میں نے قرآن پڑھا تو مجھے آپ اور آپ کی اولاد کی</w:t>
        <w:br/>
        <w:t>حاجت نہ رہی۔ “ آپ رَضِی اللہ تعالی عنہ نے فرمایا: اللہ عَزَّ وَجَنَّ تم پر رحم کرے، تم نے قرآن میں کیا پایا؟ اس نے یہ</w:t>
        <w:br/>
        <w:t>آیت مبارکہ پڑھی: وَفِي السَّمَاءِ رِزْقُكُمْ وَمَا تُوعَدُونَ ( ۱ ) ( ۲ ) الد ريت: ۲۳ )</w:t>
        <w:br/>
        <w:t>ترجمہ کنزالایمان: اور آسمان میں تمہارا رزق ہے اور جو تمہیں وعدہ دیا جاتا ہے۔</w:t>
        <w:br/>
        <w:t>پھر کہنے لگا: ” میر ارزق آسمانوں میں ہے اور میں اسے زمین پر ڈھونڈتا رہا۔ “ حضرت سیدنا عمر فاروق رَضِيَ اللهُ تَعَالَى عَنْه ( یہ</w:t>
        <w:br/>
        <w:t>سن کر رونے لگے پھر فرمایا: تم نے بیچ کہا۔ “ اس کے بعد آپ رضی اللہ تعالٰی عنہ اس کے پاس تشریف لاتے اور بیٹھا کرتے۔</w:t>
        <w:br/>
        <w:t>حکایت درندےکےذریعےمدد</w:t>
        <w:br/>
        <w:t>( 8 ) حضرت سیدنا ابو حمزہ خراسانی قدس سیاہ النورانی فرماتے ہیں: میں نے کئی حج کیے، ایک مرتبہ یوں ہوا کہ میں دوران</w:t>
        <w:br/>
        <w:t>سفر کسی کنویں میں جاگرا اور پھر میرے نفس نے مجھے مدد طلب کرنے پر ابھارا۔ میں نے کہا: اللہ عزوجل کی قسم! میں کسی</w:t>
        <w:br/>
        <w:t>سے مدد نہیں مانگوں گا۔ یہی خیال جمائے ہوئے تھا کہ دو آدمی کنویں کے قریب آئے اور ایک نے دوسرے سے</w:t>
        <w:br/>
        <w:t>کہا: آؤ! کنویں کو بند کر دیں تاکہ کوئی کنویں میں گر نہ جائے۔ وہ دونوں بانس اور چٹائی لے آئے اور کنویں کا منہ ڈھانپ</w:t>
        <w:br/>
        <w:t>دیا۔ میں نے پکارناچاہا لیکن اپنے دل میں کہا: کسے پکاروں؟ ( جسے پکارنا ہے ) وہ ان دونوں سے زیادہ قریب ہے۔ میں</w:t>
        <w:br/>
        <w:t>پر سکون ہو گیا۔ کچھ دیر گزری تھی کہ اچانک کوئی جانور آیا اور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42. متوکلین کی آٹھ حکایات: (۸) درندے کے ذریعے مدد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ابوحمزہ خراسانی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۸۷۶ تا ۸۷۷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ابوحمزہ خراسانی رحمۃ اللہ علیہ &gt; کنویں میں گر جانے پر ایک درندے کا آ کر باہر نکالنا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حکایت: دروازےپربیٹھنے والاگوشه نشین</w:t>
        <w:br/>
        <w:t>( 7 ) روایت میں ہے کہ ایک شخص امیر المؤمنین حضرت سیدنا عمر فاروق اعظم رضی اللہ تعالی عنہ کے دروازے پر آکر</w:t>
        <w:br/>
        <w:t>بیٹھا کر تا تھا۔ ایک مرتبہ کسی سے سنا: ” اے شخص! تم نے ہجرت حضرت عمر رضی اللہ تعالی عنہ کے لئے کی ہے یا اللہ عل</w:t>
        <w:br/>
        <w:t>وَجَل کے لئے؟ تم جاؤ اور قرآن سیکھو کہ تمہیں حضرت عمر رضی اللہ تعالی عنہ کے دروازے کی حاجت نہ رہے گی۔ “ " وہ شخص</w:t>
        <w:br/>
        <w:t>چلا گیا پھر نظر نہ آیا۔ امیر المؤمنین رَضِيَ اللهُ تَعَالٰی عَنْہ نے اسے تلاش کروایا تو معلوم ہوا کہ وہ گوشہ نشین</w:t>
        <w:br/>
        <w:t>ہو چکا ہے اور عبادت میں مشغول رہتا ہے۔ آپ رَضِيَ اللهُ تَعَالٰی عَنْہ اس کے پاس تشریف لائے اور فرمایا: ” میں تمہارا</w:t>
        <w:br/>
        <w:t>اشتیاق رکھتا تھا پھر تم مجھ سے دور کیوں ہوئے؟ “ اس نے کہا: ” میں نے قرآن پڑھا تو مجھے آپ اور آپ کی اولاد کی</w:t>
        <w:br/>
        <w:t>حاجت نہ رہی۔ “ آپ رَضِی اللہ تعالی عنہ نے فرمایا: اللہ عَزَّ وَجَنَّ تم پر رحم کرے، تم نے قرآن میں کیا پایا؟ اس نے یہ</w:t>
        <w:br/>
        <w:t>آیت مبارکہ پڑھی: وَفِي السَّمَاءِ رِزْقُكُمْ وَمَا تُوعَدُونَ ( ۱ ) ( ۲ ) الد ريت: ۲۳ )</w:t>
        <w:br/>
        <w:t>ترجمہ کنزالایمان: اور آسمان میں تمہارا رزق ہے اور جو تمہیں وعدہ دیا جاتا ہے۔</w:t>
        <w:br/>
        <w:t>پھر کہنے لگا: ” میر ارزق آسمانوں میں ہے اور میں اسے زمین پر ڈھونڈتا رہا۔ “ حضرت سیدنا عمر فاروق رَضِيَ اللهُ تَعَالَى عَنْه ( یہ</w:t>
        <w:br/>
        <w:t>سن کر رونے لگے پھر فرمایا: تم نے بیچ کہا۔ “ اس کے بعد آپ رضی اللہ تعالٰی عنہ اس کے پاس تشریف لاتے اور بیٹھا کرتے۔</w:t>
        <w:br/>
        <w:t>حکایت درندےکےذریعےمدد</w:t>
        <w:br/>
        <w:t>( 8 ) حضرت سیدنا ابو حمزہ خراسانی قدس سیاہ النورانی فرماتے ہیں: میں نے کئی حج کیے، ایک مرتبہ یوں ہوا کہ میں دوران</w:t>
        <w:br/>
        <w:t>سفر کسی کنویں میں جاگرا اور پھر میرے نفس نے مجھے مدد طلب کرنے پر ابھارا۔ میں نے کہا: اللہ عزوجل کی قسم! میں کسی</w:t>
        <w:br/>
        <w:t>سے مدد نہیں مانگوں گا۔ یہی خیال جمائے ہوئے تھا کہ دو آدمی کنویں کے قریب آئے اور ایک نے دوسرے سے</w:t>
        <w:br/>
        <w:t>کہا: آؤ! کنویں کو بند کر دیں تاکہ کوئی کنویں میں گر نہ جائے۔ وہ دونوں بانس اور چٹائی لے آئے اور کنویں کا منہ ڈھانپ</w:t>
        <w:br/>
        <w:t>دیا۔ میں نے پکارناچاہا لیکن اپنے دل میں کہا: کسے پکاروں؟ ( جسے پکارنا ہے ) وہ ان دونوں سے زیادہ قریب ہے۔ میں</w:t>
        <w:br/>
        <w:t>پر سکون ہو گیا۔ کچھ دیر گزری تھی کہ اچانک کوئی جانور آیا اور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کنویں کا منہ کھولا پھر اپنے پاؤں لٹکائے اور یوں بڑبڑاتے ہوئے کہا: لٹک جاؤ، جیسے کہ میں اس کی بات سمجھ رہا ہوں۔ جب</w:t>
        <w:br/>
        <w:t>میں پاؤں پکڑ کر لٹک گیا تو اس نے مجھے کنویں سے نکالا اور چلا گیا۔ وہ ایک درندہ تھا۔ ایک آواز آئی: اے ابو حمزہ! کیا یہ</w:t>
        <w:br/>
        <w:t>زیادہ بہتر نہیں ہے کہ ہم نے تمہیں ہلاکت کے ذریعہ ہلاکت سے بچایا؟ آپ رَحْمَةُ اللهِ تعالی علیہ فرماتے ہیں کہ میں یہ</w:t>
        <w:br/>
        <w:t>کہتا ہوا چل پڑا:</w:t>
        <w:br/>
        <w:t>نَهَانِي حَيَانَى مِنْكَ أَنْ أَكْشِفَ الْهَوَى وَاغْنَيْتَنِي بِالْفَهُم مِنْكَ عَنِ الْكَشْفِ</w:t>
        <w:br/>
        <w:t>تَلَطَفْتَ فِي أَمْرِي فَأَبْدَيْتَ شَاهِدِى إلى غَائِبِى وَالنُّطْفُ يُدْرَكُ بِاللُّطْفِ</w:t>
        <w:br/>
        <w:t>تَرَاءَيْتَ لِي بِالْغَيْبِ حَتَّى كَأَنَّمَا تُبَيِّنَ بِالْغَيْبِ إِنَّكَ فِي الْكَفْ</w:t>
        <w:br/>
        <w:t>أَرَاكَ وَبِي مِنْ هَيْبَتِي لَكَ وَحْشَةً فَتُونِسُنِي بِاللُّطْفِ مِنْكَ وَبِالْعَطْفِ</w:t>
        <w:br/>
        <w:t>وَتُحْيِي مُحِبًّا أَنْتَ فِي الْحُبِّ حَتْفُه وَذَا عَجَبِ كَوْنُ الْحَيَاةِ مَعَ الْحَتْفِ</w:t>
        <w:br/>
        <w:t>ترجمہ: ( ۱ ) شرم و حیا نے مجھے اس بات سے روک دیا کہ تجھ پر عشق کا اظہار کروں لیکن تو نے خود ہی عشق کو جاننے کے سبب</w:t>
        <w:br/>
        <w:t>مجھے اظہارِ عشق کی فکروں سے بے نیاز کر دیا۔</w:t>
        <w:br/>
        <w:t>( ۲ ) مہر بانی مہربان کی جانب سے ہی ہوتی ہے اور تیری مہربانی مجھ پر یوں ہوتی ہے کہ تو خود میری پوشیدہ تمناؤں کو ظاہر</w:t>
        <w:br/>
        <w:t>کر دیتا ہے۔</w:t>
        <w:br/>
        <w:t>( ۳ ) پھر تو نے اپنا غائبانہ دیدار کروا کر مجھے اس طرح خوش کر دیا گویا تو بالکل سامنے ہے۔</w:t>
        <w:br/>
        <w:t>( ۴ ) مگر جب تیری جانب توجہ کی تو گھبراہٹ ہونے لگی لیکن تو نے اپنے فضل و کرم سے مجھے اُنسیت عطا فرمائی۔</w:t>
        <w:br/>
        <w:t>( ۵ ) اور جو تیری محبت میں قتل ہو تو اسے زندہ رکھتا ہے اور یہ بڑی عجیب بات ہے کہ موت کے ساتھ ساتھ زندگی بھی پائی جائے۔</w:t>
        <w:br/>
        <w:t>اس طرح کے واقعات بہت زیادہ ہیں لہذا جب بندے کا ایمان اس بات پر مضبوط ہو جائے کہ اللہ عَزَّ وَجَلَّ ہی</w:t>
        <w:br/>
        <w:t>اپنے فضل سے مخفی اسباب کے ذریعہ رزق عطا فرماتا ہے اور میں ایک ہفتہ بغیر تنگ دلی کے بھوک برداشت کر سکتا ہوں</w:t>
        <w:br/>
        <w:t>اور اگر مجھ تک رزق نہ پہنچا تو اس کا مطلب ہے کہ اللہ عزوجل کے نزدیک میر امر نا ہی بہتر ہے کہ اسی وجہ سے اس نے</w:t>
        <w:br/>
        <w:t>رزق نہ دیا اور پھر ان تمام باتوں کا مشاہدہ بھی کرے تو یوں اس کا تو کل کامل ہو جائے گاور نہ تو پایاہی نہیں جائے گا۔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43. حکایت: توکل کے بغیر تصوف ممکن نہیں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ابوتراب بخشی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۸۷۹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ابوتراب بخشی رحمۃ اللہ علیہ &gt; تین دن بھوک کے بعد تربوز کا چھلکا کھانے والے صوفی کو بازار جانے کی نصیحت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کے اعتبار سے تو کل کرنے کی اجازت ہو گی۔ چونکہ بندے کی اپنی جان بھی عیال میں داخل ہے لہذا اسے بھی ضائع</w:t>
        <w:br/>
        <w:t>کرنا جائز نہیں ہے، البتہ خود بھی بھوکا رہنے کی عادت بنالی تو تو کل کرنا درست ہو گا اور اگر بھوکا رہنے کی طاقت نہ ہو کہ</w:t>
        <w:br/>
        <w:t>دل پریشان ہو تا ہو اور عبادت میں دشواری ہوتی ہو تو ایسی صورت میں تو کل جائز نہیں ہے۔</w:t>
        <w:br/>
        <w:t>حکایت: توکل کے بغیر تصوف ممکن نہیں</w:t>
        <w:br/>
        <w:t>منقول ہے کہ ایک صوفی نے تین دن بھوکا رہنے کے بعد تربوز کے چھلکے کی جانب ہاتھ بڑھایا تا کہ اسے کھا سکے،</w:t>
        <w:br/>
        <w:t>حضرت سید نا ابو تراب بخشی علیه رحمة اللہ القوی نے یہ دیکھ کر فرمایا: ” تمہارا تصوف درست نہیں، بازار جایا کرو۔ “ مطلب یہ</w:t>
        <w:br/>
        <w:t>کہ تصوف تو کل کے بغیر نہیں پایا جاتا اور تو کل وہی کر سکتا ہے جو تین دن سے زیادہ بھوکارہ سکے۔</w:t>
        <w:br/>
        <w:t>حضرت ابو علی روز باری عَلَيْهِ رَحْمَةُ الله الهادی فرماتے ہیں: فقیر جب پانچ دن بعد یہ کہے کہ میں بھوکا ہوں تو تم</w:t>
        <w:br/>
        <w:t>لوگ اسے بازار بھیج دو اور کام کاج کرنے کا کہو۔</w:t>
        <w:br/>
        <w:t>ابل وعيال كو مشقت میں ڈالنا جائز نہیں:</w:t>
        <w:br/>
        <w:t>چونکہ بندے کی جان عیال میں داخل ہے لہذا اس کا تو کل یہ ہے کہ نقصان دہ چیزوں سے خود کو بچائے جس</w:t>
        <w:br/>
        <w:t>طرح اہل و عیال کو بچانا توکل ہے، البتہ بھوک پر صبر کر کے اپنے جسم کو اس کا عادی بنانا جائز ہے جبکہ اہل و عیال کو اس کا</w:t>
        <w:br/>
        <w:t>عادی بنانا جائز نہیں ہے۔</w:t>
        <w:br/>
        <w:t>یہ بات تم پر ظاہر ہو چکی ہے کہ تو کل اسباب سے علیحدگی اختیار کرنے کا نام نہیں بلکہ کچھ دن تک بھوکا رہنے پر</w:t>
        <w:br/>
        <w:t>بھروسا ہونے اور بالفرض رزق نہ ملے تو موت پر راضی رہنے نیز شہروں اور دیہاتوں میں رہنے یا جنگلوں میں رہنے کا نام</w:t>
        <w:br/>
        <w:t>ہے جبکہ وہاں گھاس وغیرہ کچھ نہ کچھ کھانے کو مل جایا کرے ( اس طرح تو کل تو ہو جائے گا ) لیکن تکلیف ضرور ہو گی کیونکہ</w:t>
        <w:br/>
        <w:t>ان چیزوں کا مسلسل کھانا اسی وقت ممکن ہے جب کہ صبر کی عادت ڈالی جائے۔</w:t>
        <w:br/>
        <w:t>شہر میں توکل آسان ہے:</w:t>
        <w:br/>
        <w:t>شہر میں تو کل جنگل میں تو کل کرنے سے زیادہ آسان ہے کیونکہ شہر میں ( کھانے پینے کے ) اسباب بآسانی میتر</w:t>
        <w:br/>
        <w:t>آجاتے ہیں اگر چہ اسباب دونوں جگہوں پر ہیں لیکن لوگ ظاہری اسباب کی جانب یوں متوجہ رہتے ہیں کہ پھر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44. حکایت: مجبور ہو کر توکل کرنا درست نہیں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جنید بغدادی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۸۸۴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جنید بغدادی رحمۃ اللہ علیہ &gt; گھر بیٹھ کر توکل کرنے کی خواہش پر جنید بغدادی کا 'آزمائشی توکل درست نہیں' کہنا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اگر تم تقوی و توکل اختیار کر لو گے تو تجربہ سے دیکھ لوگے کہ اللہ عَذَ وَجل کا مذکورہ فرمان کن لوگوں پر صادق</w:t>
        <w:br/>
        <w:t>آتا ہے کہ اس نے مرغ مسلّم اور لذیذ کھانے کھلانے کا ذمہ نہیں لیا بلکہ اپنے ذمہ کرم پر فقط اتنا رزق ہے لیا جس سے</w:t>
        <w:br/>
        <w:t>زندگی باقی رہ سکے اور اتنا رزق ہر اس شخص کو بھی مل کر رہے گا جو اس کی عبادت میں مشغول رہے اور اس کے ذمہ کرم</w:t>
        <w:br/>
        <w:t>پر بھروسا کرے کیونکہ نظام الہی میں رزق کے مخفی اسباب ظاہری اسباب سے زیادہ ہیں بلکہ اتنے زیادہ ہیں کہ جنہیں شمار</w:t>
        <w:br/>
        <w:t>کیا جاسکتا ہے نہ ان راستوں کے بارے میں بتایا جا سکتا ہے کیونکہ اسباب زمین پر ظاہر ہوتے ہیں لیکن بنتے آسمانوں میں</w:t>
        <w:br/>
        <w:t>ہیں اور آسمانی راز معلوم نہیں کئے جاسکتے۔ چنانچہ فرمان باری تعالیٰ ہے:</w:t>
        <w:br/>
        <w:t>وَفِي السَّمَاءِ رِزْقُكُمْ وَمَا تُوعَدُونَ ( ۱ ) ( ۲۲، اله ریت: ۲۲ )</w:t>
        <w:br/>
        <w:t>ترجمہ کنزالایمان: اور آسمان میں تمہارا رزق ہے اور جو تمہیں وعدہ دیا جاتا ہے۔</w:t>
        <w:br/>
        <w:t>حکایت مجبوربوكرتوکل کرنا درست نہیں</w:t>
        <w:br/>
        <w:t>منقول ہے کہ کچھ لوگ حضرت سیدنا جنید بغدادی عَلَيْهِ رَحْمة الله الھادی کے پاس آئے تو آپ نے فرمایا: ” اپنی</w:t>
        <w:br/>
        <w:t>حاجت بتاؤ؟ “ انہوں نے کہا: ” رزق چاہئے۔ فرمایا: ” اگر اس کی جگہ معلوم ہے تو وہاں سے لے لو۔ “ انہوں نے</w:t>
        <w:br/>
        <w:t>کہا: ” ہم اللہ عَزَّ وَجَلَّ سے مانگتے ہیں۔ “ فرمایا: ” اگر تمہارا خیال یہ ہے کہ وہ تمہیں رزق دینا بھول گیا ہے تو اسے یاد</w:t>
        <w:br/>
        <w:t>دلا دو۔ “ انہوں عرض کی: ” پھر تو ہمیں گھر بیٹھ کر تو کل کرنا چاہئے جو ہو گا دیکھ لیں گے۔ “ آپ رَحْمہ اللہ تعالی علیہ نے فرمایا: ”</w:t>
        <w:br/>
        <w:t>تجربہ کے لئے تو کل کرنا درست نہیں۔ عرض کی: ” کیا رزق ملنے کا کوئی ذریعہ ہے؟ فرمایا: ” ذریعہ ڈھونڈنا چھوڑ دو۔ “</w:t>
        <w:br/>
        <w:t>حضرت سیدنا احمد بن عیسی خر از عَلَيْهِ رَحْمَةُ الله الزراق فرماتے ہیں: میں ایک جنگل میں تھا کہ مجھے سخت بھوک لگی،</w:t>
        <w:br/>
        <w:t>میرے نفس نے مجھ سے کہا: اللہ عزوجل سے کھانا طلب کر۔ میں نے کہا: یہ تو کل والوں کا کام نہیں۔ اس نے کہا: اللہ عَزَّ</w:t>
        <w:br/>
        <w:t>وجل سے صبر ہی طلب کرلے۔ میں نے ابھی ارادہ کیا ہی تھا کہ ایک آواز آئی:</w:t>
        <w:br/>
        <w:t>وَيَزْعَمُ أَنَّهُ مِنَّا قَرِيبٌ وَإِنَّا لَا نَضِيعُ مَنْ أَتَانَا</w:t>
        <w:br/>
        <w:t>وَيَسْأَلُنَا عَلَى الْإِقْتَارِ جُهُدًا كانا لا نراه ولا يرانا</w:t>
        <w:br/>
        <w:t>ترجمہ: ( ۱ ) وہ گمان کرتا ہے کہ وہ ہم سے قریب ہے حالانکہ ہم اپنے پاس آنے والے کو محروم نہیں کرتے۔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45. حکایت: تربیت کا انوکھا انداز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بشر حافی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۸۹۵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بشر حافی رحمۃ اللہ علیہ &gt; فتح موصلی کا بشر حافی کو بلا اجازت بچا کھانا لے جا کر توکل کے ساتھ مال جمع کرنے کا سبق دینا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انسان کو جتنی نعمتیں دنیا میں ملتی ہیں اتنی آخرت سے کم کر دی جاتی ہیں۔</w:t>
        <w:br/>
        <w:t>حکایت تربیت کاانوکھا انداز</w:t>
        <w:br/>
        <w:t>بندے کے دل میں مال کی محبت نہ ہو اور پھر مال جمع کرے تو یہ توکل کے خلاف نہیں۔ اس کی دلیل یہ واقعہ</w:t>
        <w:br/>
        <w:t>ہے۔ چنانچہ حضرت سیدنا حسین مَغالِی عَلَيْهِ رَحْمَةُ الله الوالی فرماتے ہیں کہ میں دن چڑھے حضرت سیّدُنا بشر حافی عَلَيْهِ رَحْمَةُ اللَّهِ</w:t>
        <w:br/>
        <w:t>انگانی کی خدمت میں تھا کہ ایک عمر رسیدہ شخص آیا جس کی رنگت گندمی اور داڑھی ہلکی ہلکی تھی۔ حضرت سید نا بشر حافی</w:t>
        <w:br/>
        <w:t>عَلَيْهِ رَحْمَةُ اللهِ الكَائِی اسے دیکھ کر کھڑے ہوئے حالانکہ یہ آپ کی عادت میں شامل نہ تھا۔ پھر مجھے چند درہم دیتے ہوئے</w:t>
        <w:br/>
        <w:t>فرمایا: ” بہترین قسم کا کھانا خرید لاؤ۔ حالانکہ اس سے پہلے کبھی یہ جملہ نہ کہا۔ چنانچہ میں کھانا لے آیا اور آپ کے سامنے</w:t>
        <w:br/>
        <w:t>رکھ دیا۔ پھر آپ نے اس شخص کے ساتھ کھانا تناول فرمایا حالانکہ ایسا کرنا بھی آپ کی عادت میں شامل نہ تھا۔ ہم نے</w:t>
        <w:br/>
        <w:t>بقدر ضرورت کھانا کھایا لیکن پھر بھی کافی بچ گیا۔ اس شخص نے کھانا جمع کیا، کپڑے میں لپیٹا اور اُٹھا کر چلا گیا۔ میں کافی</w:t>
        <w:br/>
        <w:t>حیران ہوا کہ کھانا بغیر اجازت کیوں لے گیا؟ آپ رحمہ اللہ تعالیٰ علیہ نے فرمایا: ” شاید تمہیں یہ اند از پسند نہیں آیا؟ میں نے</w:t>
        <w:br/>
        <w:t>کہا: جی ہاں! وہ بقیہ کھانا بغیر اجازت لے گیا؟ آپ نے فرمایا: ” یہ ہمارے بھائی حضرت فتح موصلی تھے جو ہماری ملاقات</w:t>
        <w:br/>
        <w:t>کے لئے موصل سے تشریف لائے تھے اور ہمیں یہ بات سکھانا چاہتے تھے کہ جب تو کل شرائط کے مطابق ہو تو مال جمع</w:t>
        <w:br/>
        <w:t>کرنے میں کوئی حرج نہیں۔ “</w:t>
        <w:br/>
        <w:t>تیسرا مقصد: نقصان دہ چیز کا خوف دور کرنے والے اسباب اپنانا</w:t>
        <w:br/>
        <w:t>یادرکھئے! خوف جان جانے کا ہوتا ہے یا کبھی مال جانے کا اور توکل کی شرط یہ نہیں ہے کہ نقصان دہ چیز کو دور</w:t>
        <w:br/>
        <w:t>ہی نہ کیا جائے۔</w:t>
        <w:br/>
        <w:t>جان جانے کا خوف ہوتو!</w:t>
        <w:br/>
        <w:t>یہ خوف یوں ہو سکتا ہے کہ ایسی جگہ سوئے جہاں درندے آزاد پھرتے ہوں یا گرنے والی دیوار یا شکستہ چھت</w:t>
        <w:br/>
        <w:t>کے نیچے سوئے یا ایسی جگہ سوئے جہاں سیلابی ریلا آسکتا ہو تو ان سب سے بچناضروری ہے کیونکہ بعض اوقات بندہ بغیر</w:t>
        <w:br/>
        <w:t>کسی فائدے کے خود کو ہلاکت میں ڈال دیتا ہے۔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46. حکایت: راہِ خدا میں وقف چیز واپس نہ لی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عبداللہ بن عمر رضی اللہ عنہما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۹۰۵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کردار/راوی: عبداللہ بن عمر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صحابۂ کرام &gt; حضرت عبداللہ بن عمر رضی اللہ عنہما &gt; چوری شدہ اونٹنی راہِ خدا میں وقف قرار دینے کے بعد ملنے پر بھی واپس نہ لینا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الہی کی خاطر وقف کر دیا تھا تو اب اسے بالکل تلاش نہ کرے کہ وہ مال اس کی آخرت کے لئے ذخیرہ ہوچکا ہے۔ اگر</w:t>
        <w:br/>
        <w:t>وقف کی نیت کے بعد وہ مال مل جائے تو بہتر یہ ہے کہ اسے قبول نہ کرے اور اگر قبول کر بھی لیا تو فتوی کی رُو سے جائز</w:t>
        <w:br/>
        <w:t>ہے کیونکہ فقط نیت کرنے سے ملکیت ختم نہیں ہوتی، متوکلین کے نزدیک یہ عمل ناپسندیدہ ہے۔</w:t>
        <w:br/>
        <w:t>حکایت راہِ خدا میں وقف چیز واپس نه لی</w:t>
        <w:br/>
        <w:t>منقول ہے کہ حضرت سیّد نا عبد اللہ بن عمر رضی اللہ تعالیٰ عنھا کی اونٹنی چوری ہو گئی اور کافی تلاش کے باوجود</w:t>
        <w:br/>
        <w:t>جب نہ ملی تو آپ رَضِی اللہ تعالی عنہ نے فرمایا: ” وہ راہ خدا میں وقف ہے۔ “ پھر آپ مسجد میں آئے اور دو رکعت نماز</w:t>
        <w:br/>
        <w:t>پڑھی۔ اتنے میں ایک شخص آیا اور کہنے لگا: ” اے ابو عبد الرحمن! آپ کی اونٹنی فلاں جگہ ہے۔ “ آپ رَضِيَ اللهُ تَعَالٰی عَنْہ</w:t>
        <w:br/>
        <w:t>نعلین پہن کر کھڑے ہوئے اور پھر استغفار کرتے ہوئے بیٹھ گئے۔ عرض کی گئی: ” کیا آپ اپنی اونٹنی لینے نہیں جائیں</w:t>
        <w:br/>
        <w:t>گے؟ فرمایا: ” میں کہہ چکا ہوں کہ وہ راہ خدا میں وقف ہے۔ “</w:t>
        <w:br/>
        <w:t>حکایت: مال راہِ خدا میں دیے کرواپس لینےکانقصان</w:t>
        <w:br/>
        <w:t>ایک بزرگ رَحْمَةُ اللهِ تَعَالَى عَلَيْه فرماتے ہیں کہ میں نے ایک دوست کو مرنے کے بعد خواب میں دیکھا تو</w:t>
        <w:br/>
        <w:t>پوچھا: ” اللہ عَزَّوَجَلَّ نے تمہارے ساتھ کیا معاملہ فرمایا؟ “ اس نے کہا: اللہ عَزَّوَجَلَّ نے میری بخشش فرما کر مجھے جنت میں</w:t>
        <w:br/>
        <w:t>داخل کیا اور مجھے میرے جنتی محلات دکھائے۔ “ بزرگ فرماتے ہیں کہ وہ مجھے حسرت زدہ نظر آیا لہذا میں نے اس سے</w:t>
        <w:br/>
        <w:t>کہا: الله عزوجل نے تمہاری بخشش فرمادی، تمہیں جنت میں داخل کیا اور تم حسرت زدہ نظر آتے ہو؟ “ اس نے ایک</w:t>
        <w:br/>
        <w:t>سردآہ کھینچی اور کہا: ” ہاں! میں قیامت تک حسرت زدہ رہوں گا۔ وجہ پوچھنے پر اس نے بتایا کہ میرے جنتی محلات مقامِ</w:t>
        <w:br/>
        <w:t>علیین میں اتنے بلند تھے کہ ان سے زیادہ بلند کوئی اور نظر نہیں آیا۔ یہ دیکھ کر میں بہت خوش ہوا لیکن جب ان میں</w:t>
        <w:br/>
        <w:t>داخل ہو نا چاہا تو کسی نے پکارا: ” اسے ان محلات سے دور کر دو، یہ اس کے لئے نہیں ہیں، یہ اُس شخص کے لئے ہیں جو راستہ</w:t>
        <w:br/>
        <w:t>عبور کر لے۔ “ میں نے پوچھا: ” راستہ عبور کرنے سے کیا مراد ہے؟ “ آواز آئی: ” تم دنیا میں کہتے تھے کہ فلاں چیز راہ خدا میں</w:t>
        <w:br/>
        <w:t>ہے پھر واپس لے لیتے تھے، اگر تم اس راہ کو عبور کر لیتے تو ہم تمہیں یہ راہ عبور کر وادیتے۔ “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47. حکایت: مال راہِ خدا میں دے کر واپس لینے کا نقصان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صدقہ کے آداب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۹۰۵ تا ۹۰۶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صدقہ کے آداب &gt; وفات کے بعد خواب میں دیئے گئے صدقے میں سے کچھ بچا لینے پر حسرت کا اظہار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الہی کی خاطر وقف کر دیا تھا تو اب اسے بالکل تلاش نہ کرے کہ وہ مال اس کی آخرت کے لئے ذخیرہ ہوچکا ہے۔ اگر</w:t>
        <w:br/>
        <w:t>وقف کی نیت کے بعد وہ مال مل جائے تو بہتر یہ ہے کہ اسے قبول نہ کرے اور اگر قبول کر بھی لیا تو فتوی کی رُو سے جائز</w:t>
        <w:br/>
        <w:t>ہے کیونکہ فقط نیت کرنے سے ملکیت ختم نہیں ہوتی، متوکلین کے نزدیک یہ عمل ناپسندیدہ ہے۔</w:t>
        <w:br/>
        <w:t>حکایت راہِ خدا میں وقف چیز واپس نه لی</w:t>
        <w:br/>
        <w:t>منقول ہے کہ حضرت سیّد نا عبد اللہ بن عمر رضی اللہ تعالیٰ عنھا کی اونٹنی چوری ہو گئی اور کافی تلاش کے باوجود</w:t>
        <w:br/>
        <w:t>جب نہ ملی تو آپ رَضِی اللہ تعالی عنہ نے فرمایا: ” وہ راہ خدا میں وقف ہے۔ “ پھر آپ مسجد میں آئے اور دو رکعت نماز</w:t>
        <w:br/>
        <w:t>پڑھی۔ اتنے میں ایک شخص آیا اور کہنے لگا: ” اے ابو عبد الرحمن! آپ کی اونٹنی فلاں جگہ ہے۔ “ آپ رَضِيَ اللهُ تَعَالٰی عَنْہ</w:t>
        <w:br/>
        <w:t>نعلین پہن کر کھڑے ہوئے اور پھر استغفار کرتے ہوئے بیٹھ گئے۔ عرض کی گئی: ” کیا آپ اپنی اونٹنی لینے نہیں جائیں</w:t>
        <w:br/>
        <w:t>گے؟ فرمایا: ” میں کہہ چکا ہوں کہ وہ راہ خدا میں وقف ہے۔ “</w:t>
        <w:br/>
        <w:t>حکایت: مال راہِ خدا میں دیے کرواپس لینےکانقصان</w:t>
        <w:br/>
        <w:t>ایک بزرگ رَحْمَةُ اللهِ تَعَالَى عَلَيْه فرماتے ہیں کہ میں نے ایک دوست کو مرنے کے بعد خواب میں دیکھا تو</w:t>
        <w:br/>
        <w:t>پوچھا: ” اللہ عَزَّوَجَلَّ نے تمہارے ساتھ کیا معاملہ فرمایا؟ “ اس نے کہا: اللہ عَزَّوَجَلَّ نے میری بخشش فرما کر مجھے جنت میں</w:t>
        <w:br/>
        <w:t>داخل کیا اور مجھے میرے جنتی محلات دکھائے۔ “ بزرگ فرماتے ہیں کہ وہ مجھے حسرت زدہ نظر آیا لہذا میں نے اس سے</w:t>
        <w:br/>
        <w:t>کہا: الله عزوجل نے تمہاری بخشش فرمادی، تمہیں جنت میں داخل کیا اور تم حسرت زدہ نظر آتے ہو؟ “ اس نے ایک</w:t>
        <w:br/>
        <w:t>سردآہ کھینچی اور کہا: ” ہاں! میں قیامت تک حسرت زدہ رہوں گا۔ وجہ پوچھنے پر اس نے بتایا کہ میرے جنتی محلات مقامِ</w:t>
        <w:br/>
        <w:t>علیین میں اتنے بلند تھے کہ ان سے زیادہ بلند کوئی اور نظر نہیں آیا۔ یہ دیکھ کر میں بہت خوش ہوا لیکن جب ان میں</w:t>
        <w:br/>
        <w:t>داخل ہو نا چاہا تو کسی نے پکارا: ” اسے ان محلات سے دور کر دو، یہ اس کے لئے نہیں ہیں، یہ اُس شخص کے لئے ہیں جو راستہ</w:t>
        <w:br/>
        <w:t>عبور کر لے۔ “ میں نے پوچھا: ” راستہ عبور کرنے سے کیا مراد ہے؟ “ آواز آئی: ” تم دنیا میں کہتے تھے کہ فلاں چیز راہ خدا میں</w:t>
        <w:br/>
        <w:t>ہے پھر واپس لے لیتے تھے، اگر تم اس راہ کو عبور کر لیتے تو ہم تمہیں یہ راہ عبور کر وادیتے۔ “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تمام سکے تقسیم کردیئے:</w:t>
        <w:br/>
        <w:t>مکہ مکرمکہ میں ایک بزرگ رحمه الله تعالی علیه آرام فرمارہے تھے۔ ان کے قریب ایک آدمی سویا ہوا تھا جس</w:t>
        <w:br/>
        <w:t>کے پاس سکوں کی تھیلی تھی۔ جب وہ بیدار ہوا تو تھیلی غائب تھی۔ اس نے ان بزرگ پر چوری کی تہمت لگادی۔ انہوں</w:t>
        <w:br/>
        <w:t>نے پوچھا: ” تمہاری تھیلی میں کتنے سکے تھے؟ “ اس نے سکے بتائے تو وہ بزرگ اس آدمی کو اپنے گھر لے گئے اور سکے اس</w:t>
        <w:br/>
        <w:t>کے حوالے کر دیئے۔ بعد میں اسے معلوم ہوا کہ دوستوں نے بطور شرارت سکے چھپا لیے تھے۔ وہ شخص اپنے دوستوں</w:t>
        <w:br/>
        <w:t>کے ساتھ ان بزرگ کی خدمت میں حاضر ہوا اور سکے لوٹانا چاہے تو انہوں نے لینے سے انکار کر دیا اور فرمایا: ” اسے رکھ</w:t>
        <w:br/>
        <w:t>لو! یہ تمہارے لئے حلال ہیں کیونکہ ہم جس مال کو راہِ خدا میں دیتے ہیں اسے واپس نہیں لیتے۔ “ جب ان لوگوں کا</w:t>
        <w:br/>
        <w:t>اصرار بڑھا تو بزرگ نے اپنے بیٹے کو بلایا اور تھیلیوں میں رکھوا کر تمام سکے تقسیم کر وادیئے۔</w:t>
        <w:br/>
        <w:t>بزرگان دین رحمهم الله المین کا طریقہ کار یہی ہوتا تھا کہ اگر کسی فقیر کو دینے کے لئے روٹی ہاتھ میں لیتے اور فقیر</w:t>
        <w:br/>
        <w:t>چلا جاتا تو روٹی گھر واپس لے جانے کو نا پسند کرتے اور دوسرے فقیر کو دے دیتے نیز درہم و دینار اور تمام صدقات میں</w:t>
        <w:br/>
        <w:t>یہی طریقہ اپناتے۔</w:t>
        <w:br/>
        <w:t>چورکو بددعا نه دی جائے:</w:t>
        <w:br/>
        <w:t>پانچواں ادب: ( منتوجن " کے لئے گھر یلو سامان کے متعلق آداب میں ) یہ سب سے کم درجہ ہے کہ چور کے لئے بد دعانہ</w:t>
        <w:br/>
        <w:t>کرے۔ اگر بد دعا کرے گا تو تو کل ختم ہو جائے گا۔ اس کی وجہ یہ ہے کہ اس نے چوری ہونے کو نا پسند کیا اور افسوس کیا</w:t>
        <w:br/>
        <w:t>یوں اس کا زہد ختم ہو گیا اور اگر بد دعا کی تو وہ ثواب بھی نہ ملے گا جو اس مصیبت پر ملتا۔ جیسا کہ نبی پاک، صاحب لولاک</w:t>
        <w:br/>
        <w:t>صَلَّى اللهُ تَعَالَى عَلَيْهِ وَالِہ وَسَلَّم کا فرمان عالیشان ہے: ” جس نے اپنے اوپر ظلم کرنے والے کو بد دعادی اس نے خود بدلہ لے</w:t>
        <w:br/>
        <w:t>، ) 1 (</w:t>
        <w:br/>
        <w:t>حکایت چورپرگھوڑا صدقہ کردیا</w:t>
        <w:br/>
        <w:t>منقول ہے کہ حضرت سید ناز بیع بن خیثم رحم الله تعال عليہ نماز پڑھ رہے تھے کہ کسی نے ان کا گھوڑا چوری</w:t>
        <w:br/>
        <w:t>1 ... سنن الترمذي، كتاب الدعوات، www.dawateislami.net باب في دعاء النبی، ۵ / ۳۲۴، حدیث: ۳۵۶۳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48. حکایت: تمام سکے تقسیم کر دیئے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صدقہ کے آداب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۹۰۶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صدقہ کے آداب &gt; چوری کی جھوٹی تہمت میں اپنی طرف سے سکے دینے کے بعد اصل رقم ملنے پر بھی واپس نہ لینا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تمام سکے تقسیم کردیئے:</w:t>
        <w:br/>
        <w:t>مکہ مکرمکہ میں ایک بزرگ رحمه الله تعالی علیه آرام فرمارہے تھے۔ ان کے قریب ایک آدمی سویا ہوا تھا جس</w:t>
        <w:br/>
        <w:t>کے پاس سکوں کی تھیلی تھی۔ جب وہ بیدار ہوا تو تھیلی غائب تھی۔ اس نے ان بزرگ پر چوری کی تہمت لگادی۔ انہوں</w:t>
        <w:br/>
        <w:t>نے پوچھا: ” تمہاری تھیلی میں کتنے سکے تھے؟ “ اس نے سکے بتائے تو وہ بزرگ اس آدمی کو اپنے گھر لے گئے اور سکے اس</w:t>
        <w:br/>
        <w:t>کے حوالے کر دیئے۔ بعد میں اسے معلوم ہوا کہ دوستوں نے بطور شرارت سکے چھپا لیے تھے۔ وہ شخص اپنے دوستوں</w:t>
        <w:br/>
        <w:t>کے ساتھ ان بزرگ کی خدمت میں حاضر ہوا اور سکے لوٹانا چاہے تو انہوں نے لینے سے انکار کر دیا اور فرمایا: ” اسے رکھ</w:t>
        <w:br/>
        <w:t>لو! یہ تمہارے لئے حلال ہیں کیونکہ ہم جس مال کو راہِ خدا میں دیتے ہیں اسے واپس نہیں لیتے۔ “ جب ان لوگوں کا</w:t>
        <w:br/>
        <w:t>اصرار بڑھا تو بزرگ نے اپنے بیٹے کو بلایا اور تھیلیوں میں رکھوا کر تمام سکے تقسیم کر وادیئے۔</w:t>
        <w:br/>
        <w:t>بزرگان دین رحمهم الله المین کا طریقہ کار یہی ہوتا تھا کہ اگر کسی فقیر کو دینے کے لئے روٹی ہاتھ میں لیتے اور فقیر</w:t>
        <w:br/>
        <w:t>چلا جاتا تو روٹی گھر واپس لے جانے کو نا پسند کرتے اور دوسرے فقیر کو دے دیتے نیز درہم و دینار اور تمام صدقات میں</w:t>
        <w:br/>
        <w:t>یہی طریقہ اپناتے۔</w:t>
        <w:br/>
        <w:t>چورکو بددعا نه دی جائے:</w:t>
        <w:br/>
        <w:t>پانچواں ادب: ( منتوجن " کے لئے گھر یلو سامان کے متعلق آداب میں ) یہ سب سے کم درجہ ہے کہ چور کے لئے بد دعانہ</w:t>
        <w:br/>
        <w:t>کرے۔ اگر بد دعا کرے گا تو تو کل ختم ہو جائے گا۔ اس کی وجہ یہ ہے کہ اس نے چوری ہونے کو نا پسند کیا اور افسوس کیا</w:t>
        <w:br/>
        <w:t>یوں اس کا زہد ختم ہو گیا اور اگر بد دعا کی تو وہ ثواب بھی نہ ملے گا جو اس مصیبت پر ملتا۔ جیسا کہ نبی پاک، صاحب لولاک</w:t>
        <w:br/>
        <w:t>صَلَّى اللهُ تَعَالَى عَلَيْهِ وَالِہ وَسَلَّم کا فرمان عالیشان ہے: ” جس نے اپنے اوپر ظلم کرنے والے کو بد دعادی اس نے خود بدلہ لے</w:t>
        <w:br/>
        <w:t>، ) 1 (</w:t>
        <w:br/>
        <w:t>حکایت چورپرگھوڑا صدقہ کردیا</w:t>
        <w:br/>
        <w:t>منقول ہے کہ حضرت سید ناز بیع بن خیثم رحم الله تعال عليہ نماز پڑھ رہے تھے کہ کسی نے ان کا گھوڑا چوری</w:t>
        <w:br/>
        <w:t>1 ... سنن الترمذي، كتاب الدعوات، www.dawateislami.net باب في دعاء النبی، ۵ / ۳۲۴، حدیث: ۳۵۶۳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49. حکایت: چور پر گھوڑا صدقہ کر دیا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عفو و درگزر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۹۰۶ تا ۹۰۷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عفو و درگزر &gt; بیس ہزار درہم کا گھوڑا چوری ہونے پر نماز نہ چھوڑنا اور چور کے لیے دعا دینا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تمام سکے تقسیم کردیئے:</w:t>
        <w:br/>
        <w:t>مکہ مکرمکہ میں ایک بزرگ رحمه الله تعالی علیه آرام فرمارہے تھے۔ ان کے قریب ایک آدمی سویا ہوا تھا جس</w:t>
        <w:br/>
        <w:t>کے پاس سکوں کی تھیلی تھی۔ جب وہ بیدار ہوا تو تھیلی غائب تھی۔ اس نے ان بزرگ پر چوری کی تہمت لگادی۔ انہوں</w:t>
        <w:br/>
        <w:t>نے پوچھا: ” تمہاری تھیلی میں کتنے سکے تھے؟ “ اس نے سکے بتائے تو وہ بزرگ اس آدمی کو اپنے گھر لے گئے اور سکے اس</w:t>
        <w:br/>
        <w:t>کے حوالے کر دیئے۔ بعد میں اسے معلوم ہوا کہ دوستوں نے بطور شرارت سکے چھپا لیے تھے۔ وہ شخص اپنے دوستوں</w:t>
        <w:br/>
        <w:t>کے ساتھ ان بزرگ کی خدمت میں حاضر ہوا اور سکے لوٹانا چاہے تو انہوں نے لینے سے انکار کر دیا اور فرمایا: ” اسے رکھ</w:t>
        <w:br/>
        <w:t>لو! یہ تمہارے لئے حلال ہیں کیونکہ ہم جس مال کو راہِ خدا میں دیتے ہیں اسے واپس نہیں لیتے۔ “ جب ان لوگوں کا</w:t>
        <w:br/>
        <w:t>اصرار بڑھا تو بزرگ نے اپنے بیٹے کو بلایا اور تھیلیوں میں رکھوا کر تمام سکے تقسیم کر وادیئے۔</w:t>
        <w:br/>
        <w:t>بزرگان دین رحمهم الله المین کا طریقہ کار یہی ہوتا تھا کہ اگر کسی فقیر کو دینے کے لئے روٹی ہاتھ میں لیتے اور فقیر</w:t>
        <w:br/>
        <w:t>چلا جاتا تو روٹی گھر واپس لے جانے کو نا پسند کرتے اور دوسرے فقیر کو دے دیتے نیز درہم و دینار اور تمام صدقات میں</w:t>
        <w:br/>
        <w:t>یہی طریقہ اپناتے۔</w:t>
        <w:br/>
        <w:t>چورکو بددعا نه دی جائے:</w:t>
        <w:br/>
        <w:t>پانچواں ادب: ( منتوجن " کے لئے گھر یلو سامان کے متعلق آداب میں ) یہ سب سے کم درجہ ہے کہ چور کے لئے بد دعانہ</w:t>
        <w:br/>
        <w:t>کرے۔ اگر بد دعا کرے گا تو تو کل ختم ہو جائے گا۔ اس کی وجہ یہ ہے کہ اس نے چوری ہونے کو نا پسند کیا اور افسوس کیا</w:t>
        <w:br/>
        <w:t>یوں اس کا زہد ختم ہو گیا اور اگر بد دعا کی تو وہ ثواب بھی نہ ملے گا جو اس مصیبت پر ملتا۔ جیسا کہ نبی پاک، صاحب لولاک</w:t>
        <w:br/>
        <w:t>صَلَّى اللهُ تَعَالَى عَلَيْهِ وَالِہ وَسَلَّم کا فرمان عالیشان ہے: ” جس نے اپنے اوپر ظلم کرنے والے کو بد دعادی اس نے خود بدلہ لے</w:t>
        <w:br/>
        <w:t>، ) 1 (</w:t>
        <w:br/>
        <w:t>حکایت چورپرگھوڑا صدقہ کردیا</w:t>
        <w:br/>
        <w:t>منقول ہے کہ حضرت سید ناز بیع بن خیثم رحم الله تعال عليہ نماز پڑھ رہے تھے کہ کسی نے ان کا گھوڑا چوری</w:t>
        <w:br/>
        <w:t>1 ... سنن الترمذي، كتاب الدعوات، www.dawateislami.net باب في دعاء النبی، ۵ / ۳۲۴، حدیث: ۳۵۶۳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 لیا جس کی مالیت بیس ہزار درہم تھی۔ آپ رحمہ اللہ تعالی علیہ نے اسے پکڑنے کے لئے نہ تو نماز توڑی نہ ہی پریشان</w:t>
        <w:br/>
        <w:t>ہوئے۔ کچھ لوگ تسلی دینے آئے تو فرمایا: ” میں نے اسے رسی کھولتے دیکھ لیا تھا۔ عرض کی گئی: ” آپ نے اسے بھگایا</w:t>
        <w:br/>
        <w:t>کیوں نہیں؟ فرمایا: ” میں گھوڑے سے زیادہ پسندیدہ کام یعنی نماز میں مصروف تھا۔ “ لوگ چور کے لئے بد دعا کرنے</w:t>
        <w:br/>
        <w:t>لگے تو فرمایا: ” اسے بد دعا کے بجائے دعا دو کہ میں اپنا گھوڑا اس پر صدقہ کر چکا ہوں۔ “</w:t>
        <w:br/>
        <w:t>شیطان کا مددگار</w:t>
        <w:br/>
        <w:t>ایک بزرگ رحمة اللہ تعالی علیہ کی کوئی چیز چوری ہوئی تو لوگوں نے ان سے کہا: ” آپ اس ظلم کرنے والے کے</w:t>
        <w:br/>
        <w:t>لئے بد دعا کیوں نہیں کرتے؟ فرمایا: ” مجھے یہ پسند نہیں کہ میں اس کے خلاف شیطان کا مددگار بنوں۔ “ لوگوں نے</w:t>
        <w:br/>
        <w:t>عرض کی: ” اگر اس نے وہ چیز لوٹا دی تو کیا کریں گے؟ فرمایا: ” اسے لوں گا نہ اس کی طرف دیکھوں گا کیوں کہ میں وہ</w:t>
        <w:br/>
        <w:t>چیز اس کے لئے حلال کر چکا ہوں۔ “</w:t>
        <w:br/>
        <w:t>خود اپنی جان پر ظلم کرنا</w:t>
        <w:br/>
        <w:t>ایک بزرگ رَحْمَةُ اللهِ تعالى عَلَيْہ سے لوگوں نے کہا: ” آپ اپنے اوپر ظلم کرنے والے کے لئے بددعا</w:t>
        <w:br/>
        <w:t>کیجئے۔ “ فرمایا: ” مجھ پر کسی نے ظلم نہیں کیا بلکہ اس نے خود اپنی جان پر ظلم کیا ہے، اس بے چارے کا اپنی جان پر ظلم کرنا</w:t>
        <w:br/>
        <w:t>کافی نہیں ہے کہ میں بد دعا کر کے نقصان میں اضافہ کروں۔ “</w:t>
        <w:br/>
        <w:t>ظالم كوبرا بھلا مت کہو</w:t>
        <w:br/>
        <w:t>کسی بزرگ رَحْمَةُ الله تعالی علیہ کے سامنے ایک شخص نے حجاج بن یوسف کو اس کے ظلم و ستم کی وجہ سے بُرا بھلا</w:t>
        <w:br/>
        <w:t>کہا تو انہوں نے فرمایا: اسے بُرا مت کہو کیونکہ حجاج کو بُرا کہنے والے سے اللہ عَزَّ وَجَل اسی طرح بدلہ لے گا جس طرح</w:t>
        <w:br/>
        <w:t>لوگوں کے جان ومال کا بدلہ حجاج سے لے گا۔</w:t>
        <w:br/>
        <w:t>ایک روایت میں ہے کہ کسی بندے پر ظلم ہو اور وہ ظالم کو مسلسل برابھلا کہتار ہے یہاں تک کہ اس کی بد زبانی</w:t>
        <w:br/>
        <w:t>ظلم کے برابر ہو جائے پھر جو اس سے بڑھ جائے وہ قرض ہے جو ظالم کا حق بن جائے گا اور مظلوم سے اسے دلوایا جائے گا۔ ( 1 )</w:t>
        <w:br/>
        <w:t>1 ... الزهد لابن باب ما جاء في www.dawateislami.net الشح، ص ۲۳۷، حدیث: ۶۸۱ ... قوت القلوب، شرح مقام التوکل و وصف احوال المتوکلین، ۲ / ۵۶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50. حکایت: شیطان کا مددگار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عفو و درگزر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۹۰۷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عفو و درگزر &gt; چوری پر بددعا نہ کرنے کی وجہ 'شیطان کا مددگار نہ بننا' بتانا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 لیا جس کی مالیت بیس ہزار درہم تھی۔ آپ رحمہ اللہ تعالی علیہ نے اسے پکڑنے کے لئے نہ تو نماز توڑی نہ ہی پریشان</w:t>
        <w:br/>
        <w:t>ہوئے۔ کچھ لوگ تسلی دینے آئے تو فرمایا: ” میں نے اسے رسی کھولتے دیکھ لیا تھا۔ عرض کی گئی: ” آپ نے اسے بھگایا</w:t>
        <w:br/>
        <w:t>کیوں نہیں؟ فرمایا: ” میں گھوڑے سے زیادہ پسندیدہ کام یعنی نماز میں مصروف تھا۔ “ لوگ چور کے لئے بد دعا کرنے</w:t>
        <w:br/>
        <w:t>لگے تو فرمایا: ” اسے بد دعا کے بجائے دعا دو کہ میں اپنا گھوڑا اس پر صدقہ کر چکا ہوں۔ “</w:t>
        <w:br/>
        <w:t>شیطان کا مددگار</w:t>
        <w:br/>
        <w:t>ایک بزرگ رحمة اللہ تعالی علیہ کی کوئی چیز چوری ہوئی تو لوگوں نے ان سے کہا: ” آپ اس ظلم کرنے والے کے</w:t>
        <w:br/>
        <w:t>لئے بد دعا کیوں نہیں کرتے؟ فرمایا: ” مجھے یہ پسند نہیں کہ میں اس کے خلاف شیطان کا مددگار بنوں۔ “ لوگوں نے</w:t>
        <w:br/>
        <w:t>عرض کی: ” اگر اس نے وہ چیز لوٹا دی تو کیا کریں گے؟ فرمایا: ” اسے لوں گا نہ اس کی طرف دیکھوں گا کیوں کہ میں وہ</w:t>
        <w:br/>
        <w:t>چیز اس کے لئے حلال کر چکا ہوں۔ “</w:t>
        <w:br/>
        <w:t>خود اپنی جان پر ظلم کرنا</w:t>
        <w:br/>
        <w:t>ایک بزرگ رَحْمَةُ اللهِ تعالى عَلَيْہ سے لوگوں نے کہا: ” آپ اپنے اوپر ظلم کرنے والے کے لئے بددعا</w:t>
        <w:br/>
        <w:t>کیجئے۔ “ فرمایا: ” مجھ پر کسی نے ظلم نہیں کیا بلکہ اس نے خود اپنی جان پر ظلم کیا ہے، اس بے چارے کا اپنی جان پر ظلم کرنا</w:t>
        <w:br/>
        <w:t>کافی نہیں ہے کہ میں بد دعا کر کے نقصان میں اضافہ کروں۔ “</w:t>
        <w:br/>
        <w:t>ظالم كوبرا بھلا مت کہو</w:t>
        <w:br/>
        <w:t>کسی بزرگ رَحْمَةُ الله تعالی علیہ کے سامنے ایک شخص نے حجاج بن یوسف کو اس کے ظلم و ستم کی وجہ سے بُرا بھلا</w:t>
        <w:br/>
        <w:t>کہا تو انہوں نے فرمایا: اسے بُرا مت کہو کیونکہ حجاج کو بُرا کہنے والے سے اللہ عَزَّ وَجَل اسی طرح بدلہ لے گا جس طرح</w:t>
        <w:br/>
        <w:t>لوگوں کے جان ومال کا بدلہ حجاج سے لے گا۔</w:t>
        <w:br/>
        <w:t>ایک روایت میں ہے کہ کسی بندے پر ظلم ہو اور وہ ظالم کو مسلسل برابھلا کہتار ہے یہاں تک کہ اس کی بد زبانی</w:t>
        <w:br/>
        <w:t>ظلم کے برابر ہو جائے پھر جو اس سے بڑھ جائے وہ قرض ہے جو ظالم کا حق بن جائے گا اور مظلوم سے اسے دلوایا جائے گا۔ ( 1 )</w:t>
        <w:br/>
        <w:t>1 ... الزهد لابن باب ما جاء في www.dawateislami.net الشح، ص ۲۳۷، حدیث: ۶۸۱ ... قوت القلوب، شرح مقام التوکل و وصف احوال المتوکلین، ۲ / ۵۶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51. حکایت: خود اپنی جان پر ظلم کرنا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عفو و درگزر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۹۰۷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عبرت و نصیحت کے واقعات &gt; عفو و درگزر &gt; ظلم کرنے والے کے لیے بددعا کی بجائے 'اس نے خود اپنی جان پر ظلم کیا' کہنا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 لیا جس کی مالیت بیس ہزار درہم تھی۔ آپ رحمہ اللہ تعالی علیہ نے اسے پکڑنے کے لئے نہ تو نماز توڑی نہ ہی پریشان</w:t>
        <w:br/>
        <w:t>ہوئے۔ کچھ لوگ تسلی دینے آئے تو فرمایا: ” میں نے اسے رسی کھولتے دیکھ لیا تھا۔ عرض کی گئی: ” آپ نے اسے بھگایا</w:t>
        <w:br/>
        <w:t>کیوں نہیں؟ فرمایا: ” میں گھوڑے سے زیادہ پسندیدہ کام یعنی نماز میں مصروف تھا۔ “ لوگ چور کے لئے بد دعا کرنے</w:t>
        <w:br/>
        <w:t>لگے تو فرمایا: ” اسے بد دعا کے بجائے دعا دو کہ میں اپنا گھوڑا اس پر صدقہ کر چکا ہوں۔ “</w:t>
        <w:br/>
        <w:t>شیطان کا مددگار</w:t>
        <w:br/>
        <w:t>ایک بزرگ رحمة اللہ تعالی علیہ کی کوئی چیز چوری ہوئی تو لوگوں نے ان سے کہا: ” آپ اس ظلم کرنے والے کے</w:t>
        <w:br/>
        <w:t>لئے بد دعا کیوں نہیں کرتے؟ فرمایا: ” مجھے یہ پسند نہیں کہ میں اس کے خلاف شیطان کا مددگار بنوں۔ “ لوگوں نے</w:t>
        <w:br/>
        <w:t>عرض کی: ” اگر اس نے وہ چیز لوٹا دی تو کیا کریں گے؟ فرمایا: ” اسے لوں گا نہ اس کی طرف دیکھوں گا کیوں کہ میں وہ</w:t>
        <w:br/>
        <w:t>چیز اس کے لئے حلال کر چکا ہوں۔ “</w:t>
        <w:br/>
        <w:t>خود اپنی جان پر ظلم کرنا</w:t>
        <w:br/>
        <w:t>ایک بزرگ رَحْمَةُ اللهِ تعالى عَلَيْہ سے لوگوں نے کہا: ” آپ اپنے اوپر ظلم کرنے والے کے لئے بددعا</w:t>
        <w:br/>
        <w:t>کیجئے۔ “ فرمایا: ” مجھ پر کسی نے ظلم نہیں کیا بلکہ اس نے خود اپنی جان پر ظلم کیا ہے، اس بے چارے کا اپنی جان پر ظلم کرنا</w:t>
        <w:br/>
        <w:t>کافی نہیں ہے کہ میں بد دعا کر کے نقصان میں اضافہ کروں۔ “</w:t>
        <w:br/>
        <w:t>ظالم كوبرا بھلا مت کہو</w:t>
        <w:br/>
        <w:t>کسی بزرگ رَحْمَةُ الله تعالی علیہ کے سامنے ایک شخص نے حجاج بن یوسف کو اس کے ظلم و ستم کی وجہ سے بُرا بھلا</w:t>
        <w:br/>
        <w:t>کہا تو انہوں نے فرمایا: اسے بُرا مت کہو کیونکہ حجاج کو بُرا کہنے والے سے اللہ عَزَّ وَجَل اسی طرح بدلہ لے گا جس طرح</w:t>
        <w:br/>
        <w:t>لوگوں کے جان ومال کا بدلہ حجاج سے لے گا۔</w:t>
        <w:br/>
        <w:t>ایک روایت میں ہے کہ کسی بندے پر ظلم ہو اور وہ ظالم کو مسلسل برابھلا کہتار ہے یہاں تک کہ اس کی بد زبانی</w:t>
        <w:br/>
        <w:t>ظلم کے برابر ہو جائے پھر جو اس سے بڑھ جائے وہ قرض ہے جو ظالم کا حق بن جائے گا اور مظلوم سے اسے دلوایا جائے گا۔ ( 1 )</w:t>
        <w:br/>
        <w:t>1 ... الزهد لابن باب ما جاء في www.dawateislami.net الشح، ص ۲۳۷، حدیث: ۶۸۱ ... قوت القلوب، شرح مقام التوکل و وصف احوال المتوکلین، ۲ / ۵۶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52. حکایت: چور سے خیر خواہی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علی بن فضیل بن عیاض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التوحید و التوکل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۹۰۸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تصوف و سلوک &gt; حضرت علی بن فضیل بن عیاض رحمۃ اللہ علیہ &gt; طواف میں دینار چوری ہونے پر مال کے بجائے چور کے قیامت کے انجام پر رونا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چھٹا ادب: ( متوجن کے لئے گھر یلو سامان کے متعلق ایک ادب یہ ہے کہ ) اس بات پر غمگین ہو کہ چور چوری کر کے گناہ</w:t>
        <w:br/>
        <w:t>گار ہوا اور عذاب الہی کا مستحق ٹھہرا اور اس بات پر اللہ عَزَّ وَجَن کا شکر ادا کرے کہ وہ ظالم کے بجائے مظلوم</w:t>
        <w:br/>
        <w:t>بنا اور اسے دنیا کا نقصان پہنچادین کا نہیں۔</w:t>
        <w:br/>
        <w:t>مسلمانوں کا خیر خواہ</w:t>
        <w:br/>
        <w:t>ایک شخص نے کسی عالم دین سے شکایت کی کہ ڈاکوؤں نے اس کا مال لوٹ لیا۔ انہوں نے فرمایا: ” اگر تمہیں</w:t>
        <w:br/>
        <w:t>اپنے مال کے غم سے زیادہ اس بات کا غم نہیں کہ مسلمانوں میں لوٹ مار کرنے والے پیدا ہو چکے ہیں تو تم مسلمانوں</w:t>
        <w:br/>
        <w:t>کے خیر خواہ نہیں ہو۔ “</w:t>
        <w:br/>
        <w:t>حکایت چورسے خیر خوابی</w:t>
        <w:br/>
        <w:t>حضرت سیدنا علی بن فضیل بن عیاض رحمہ اللہ تعالی علیہ طواف کعبہ میں مشغول تھے کہ آپ کے دینار چوری</w:t>
        <w:br/>
        <w:t>ہو گئے۔ ان کے والد نے انہیں غمگین اور روتے ہوئے دیکھا تو پوچھا: ” کیا دیناروں پر روتے ہو؟ “ جواب دیا: ” اللہ ع</w:t>
        <w:br/>
        <w:t>دَجَل کی قسم! ایسا نہیں ہے، مجھے اس بے چارے پر رونا آرہا ہے کہ قیامت کے دن اس سے پوچھا جائے گا تو اس کے پاس</w:t>
        <w:br/>
        <w:t>کوئی عذر نہ ہو گا۔ “</w:t>
        <w:br/>
        <w:t>ایک بزرگ رخنہ اللہ تعالی علیہ سے کسی نے کہا: جس نے آپ پر ظلم کیا ہے اس کے لئے بددعا کیجئے! انہوں نے</w:t>
        <w:br/>
        <w:t>فرمایا: چور پر غم کرنے میں اتنا مشغول ہوں کہ بد دعا کا وقت نہیں۔</w:t>
        <w:br/>
        <w:t>بزرگانِ دین رَحِمَهُمُ اللهُ المُبِین کا یہی طریقہ کار ہو تا تھا۔</w:t>
        <w:br/>
        <w:t>چوتھا مقصد مرض ونقصان دہ چیز کودورکرنا</w:t>
        <w:br/>
        <w:t>مرض دور کرنے کے اسباب:</w:t>
        <w:br/>
        <w:t>مرض دور کرنے کے اسباب تین طرح کے ہیں: ( ۱ ) یقینی مثلاً روٹی اور پانی کہ یہ دونوں بھوک اور پیاس کے</w:t>
        <w:br/>
        <w:t>نقصان کو دور کرنے میں یقینی سبب ہیں۔ ( ۲ ) ظنی مثلاً جسم سے خراب خون نکلوانا، قبض دور کرنے والی دوا پینا، گرم</w:t>
        <w:br/>
        <w:t>چیزوں سے جسمانی ٹھنڈک اور ٹھنڈی چیزوں سے جسمانی گرمی کا علاج کرنا کہ یہ فن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53. حکایت: جسم داغنے کا نقصان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عمران بن حصین رضی اللہ عنہ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المرض و الموت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۹۱۵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کردار/راوی: عمران بن حصین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صحابۂ کرام &gt; حضرت عمران بن حصین رضی اللہ عنہ &gt; جسم داغنے پر مجبور کیے جانے کے بعد فرشتوں کی سلامی اور نور کے مشاہدے سے محرومی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حکایت: جسم داغنے کا نقصان</w:t>
        <w:br/>
        <w:t>ایک مرتبہ حضرت سید نا عمران بن حصین رضی اللہ تعالیٰ عنہ بیمار ہو گئے، لوگوں نے آپ کو جسم پر داغ لگوانے کا</w:t>
        <w:br/>
        <w:t>مشورہ دیا تو آپ نے منع کر دیا۔ لوگوں کے اصرار اور حاکم وقت کے مجبور کرنے پر آپ نے اپنے جسم پر داغ لگوالیا۔ آپ</w:t>
        <w:br/>
        <w:t>رضی اللہ تعالی عنہ فرما یا کرتے: ” پہلے میں نور دیکھا کرتا تھا، آوازیں سنا کرتا تھا، فرشتے مجھے سلام کیا کرتے تھے اور جب سے</w:t>
        <w:br/>
        <w:t>داغ لگوایا ہے یہ سب چیزیں مجھ سے جدا ہو گئیں۔ اور یہ بھی فرمایا کرتے: ” میں نے کئی مرتبہ جسم پر داغ لگوائے مگر اللہ</w:t>
        <w:br/>
        <w:t>عَزَّوَجَلَّ کی قسم! کچھ فائدہ ہوا نہ اس مرض سے چھٹکار املا پھر میں نے اللہ عزوجل کی بارگاہ میں تو بہ کی تو اللہ عزوجل نے فرشتوں</w:t>
        <w:br/>
        <w:t>کے ساتھ پہلے والے معاملات مجھ پر ظاہر فرمادیئے۔ “</w:t>
        <w:br/>
        <w:t>فرشتوں سے ملاقات کا اعزاز:</w:t>
        <w:br/>
        <w:t>ایک مرتبہ حضرت سید نا عمران بن حصین رضی اللہ تعالی عنہ نے حضرت سید نا مطرف بن عبد اللہ رَحْمَةُ اللهِ تعالى</w:t>
        <w:br/>
        <w:t>علیہ سے فرمایا: ” کیا تم نہیں جانتے کہ اللہ عزو جل نے فرشتوں کے معاملات لوٹا کر مجھے اعزاز بخشا ہے؟ “ آپ نے یہ جملہ</w:t>
        <w:br/>
        <w:t>اس وقت ارشاد فرمایا جب حضرت سید نا مُطرِف رَحْمَةُ الله تعالى عَلَيْہ کو فرشتوں کے معاملات جدا ہونے کا علم تھا لیکن</w:t>
        <w:br/>
        <w:t>واپس لوٹانے کا علم نہ تھا۔</w:t>
        <w:br/>
        <w:t>داغ لگوانا اور دیگر اس طرح کے علاج متوكل “ کے لئے کسی طرح مناسب نہیں، انہیں اختیار کرنے کے لئے</w:t>
        <w:br/>
        <w:t>کوششیں صرف کرنا قابل مذمت ہے۔ دلیل یہ ہے کہ ان معاملات میں بہت زیادہ غورو فکر اور اسباب پر بھروسا</w:t>
        <w:br/>
        <w:t>کرنا پڑ جاتا ہے۔</w:t>
        <w:br/>
        <w:t>ساتویں فصل بعض اوقات علاج نہ کرنا خلاف سنت نہیں بلکه</w:t>
        <w:br/>
        <w:t>قابل تعریف اور مضبوط توکل ہے</w:t>
        <w:br/>
        <w:t>جان لیجئے! جہاں بے شمار بزرگانِ دین نے علاج کروایا ہے وہاں اکابرین کی ایک بڑی جماعت نے علاج چھوڑا</w:t>
        <w:br/>
        <w:t>بھی ہے۔ کسی کو یہ گمان پیدا ہو سکتا ہے کہ علاج چھوڑ دینا نقصان دہ عمل ہے، اگر علاج نہ کرنے میں فضیلت ہوتی تو</w:t>
        <w:br/>
        <w:t>پیارے آقاصلی الله تَعَالَى عَلَيْهِ وَالِهِ وَسَلَّم بھی علاج نہ کرواتے کیونکہ کسی کا تو کل آپ صلی اللہ تَعَالٰی عَلَيْهِ وَالِہ وَسَلَّم سے بہتر نہیں۔</w:t>
        <w:br/>
        <w:t>www.dawateislami.net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54. بزرگانِ دین کی حکایات: (۱) طبیب مجھے دیکھ چکا ہے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ابوبکر صدیق رضی اللہ عنہ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المرض و الموت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۹۱۶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کردار/راوی: ابو بکر صدیق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صحابۂ کرام &gt; حضرت ابوبکر صدیق رضی اللہ عنہ &gt; بیماری میں طبیب بلانے کے سوال پر 'میرا طبیب مجھے دیکھ چکا ہے' فرمانا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علاج نہ کروانے کے متعلق بزرگان دین کی حکایات واقوال</w:t>
        <w:br/>
        <w:t>حكايت طبيب مجھے دیکھ چکاہے</w:t>
        <w:br/>
        <w:t>( 1 ) امیر المؤمنین حضرت سید نا ابو بکر صدیق رضی اللہ تعالی عنہ بیمار ہوئے تو ان کی خدمت میں عرض کی گئی: ” کیا ہم آپ</w:t>
        <w:br/>
        <w:t>کے لئے طبیب بلوالیں؟ فرمایا: ” میر اطبیب مجھے دیکھ چکا ہے، اس نے فرمایا ہے کہ میں جو چاہتا ہوں کرتا ہوں۔ " ) 1 (</w:t>
        <w:br/>
        <w:t>حکایت طبیب ہی نے مجھے بیمار کیا ہے</w:t>
        <w:br/>
        <w:t>( 2 ) .. حضرت سیدنا ابو دَرْدَاء رَضِي الله تعالی عنہ بیمار ہوئے تو کسی نے پوچھا: آپ کو کیا بیماری ہے؟ فرمایا: ” مجھے گناہوں کا</w:t>
        <w:br/>
        <w:t>مرض ہے۔ عرض کی گئی: آپ کیا چاہتے ہیں؟ فرمایا: اپنے گناہوں کی مغفرت چاہتاہوں۔ لوگوں نے عرض کی: کیا ہم</w:t>
        <w:br/>
        <w:t>آپ کے لئے کسی طبیب کو بلائیں؟ فرمایا: " طبیب ( یعنی رب عؤو جال ) نے ہی مجھے بیمار کیا ہے۔ " ) 2 2 (</w:t>
        <w:br/>
        <w:t>حکایت آشوب چشم کا علاج نہ کروایا</w:t>
        <w:br/>
        <w:t>( 3 ) ایک مرتبہ حضرت سیدنا ابوذر غفاری رضی اللہ تعالیٰ عنہ کی آنکھ میں آشوب چشم ہوا تو کسی نے عرض کی: آپ آنکھوں کا</w:t>
        <w:br/>
        <w:t>علاج کروائیں۔ فرمایا: مجھے ان کی فکر نہیں۔ عرض کی گئی: آپ اللہ عزوجل سے دعا کیجئے کہ وہ آپ کو اس مرض سے نجات</w:t>
        <w:br/>
        <w:t>عطا فرمائے۔ فرمایا: میں دعا میں وہ چیز مانگوں گا جو ان آنکھوں سے زیادہ اہم ہے۔ ) 3 (</w:t>
        <w:br/>
        <w:t>حکایت: فالج کا علاج نه کروایا</w:t>
        <w:br/>
        <w:t>( 4 ) حضرت سید ناز بیع بن خیثم رحمة اللہ تعالی علیہ کو فالج کا مرض لاحق ہو ا تو ان سے کہا گیا: ” آپ اس کا</w:t>
        <w:br/>
        <w:t>1 ... موسوعة الامام ابن ابی الدنيا، كتاب المحتضرين، ۵ / ۳۱۲، حدیث: ۳۹</w:t>
        <w:br/>
        <w:t>2 ... الزهد للامام احمد بن حنبل، زهد ابی الدرداء، ص ۱۶۰، حدیث: ۷۱۶</w:t>
        <w:br/>
        <w:t>شرح مسند ابي حنيفة لملا على القاری، مسند حماد بن ابى حنيفة، تحقيق التوكل والتداوی، ص ۵۹۵</w:t>
        <w:br/>
        <w:t>شرح مسند ان احنة للاعب القاری، مسند حماد بن ابي حنيفة، تحقيق التوكل والتداوى، ص ۵۹۵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55. بزرگانِ دین کی حکایات: (۲) طبیب ہی نے مجھے بیمار کیا ہے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ابودرداء رضی اللہ عنہ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المرض و الموت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۹۱۶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کردار/راوی: ابو درداء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صحابۂ کرام &gt; حضرت ابودرداء رضی اللہ عنہ &gt; بیماری کو گناہوں کا مرض قرار دے کر رب ہی کو طبیب کہنا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علاج نہ کروانے کے متعلق بزرگان دین کی حکایات واقوال</w:t>
        <w:br/>
        <w:t>حكايت طبيب مجھے دیکھ چکاہے</w:t>
        <w:br/>
        <w:t>( 1 ) امیر المؤمنین حضرت سید نا ابو بکر صدیق رضی اللہ تعالی عنہ بیمار ہوئے تو ان کی خدمت میں عرض کی گئی: ” کیا ہم آپ</w:t>
        <w:br/>
        <w:t>کے لئے طبیب بلوالیں؟ فرمایا: ” میر اطبیب مجھے دیکھ چکا ہے، اس نے فرمایا ہے کہ میں جو چاہتا ہوں کرتا ہوں۔ " ) 1 (</w:t>
        <w:br/>
        <w:t>حکایت طبیب ہی نے مجھے بیمار کیا ہے</w:t>
        <w:br/>
        <w:t>( 2 ) .. حضرت سیدنا ابو دَرْدَاء رَضِي الله تعالی عنہ بیمار ہوئے تو کسی نے پوچھا: آپ کو کیا بیماری ہے؟ فرمایا: ” مجھے گناہوں کا</w:t>
        <w:br/>
        <w:t>مرض ہے۔ عرض کی گئی: آپ کیا چاہتے ہیں؟ فرمایا: اپنے گناہوں کی مغفرت چاہتاہوں۔ لوگوں نے عرض کی: کیا ہم</w:t>
        <w:br/>
        <w:t>آپ کے لئے کسی طبیب کو بلائیں؟ فرمایا: " طبیب ( یعنی رب عؤو جال ) نے ہی مجھے بیمار کیا ہے۔ " ) 2 2 (</w:t>
        <w:br/>
        <w:t>حکایت آشوب چشم کا علاج نہ کروایا</w:t>
        <w:br/>
        <w:t>( 3 ) ایک مرتبہ حضرت سیدنا ابوذر غفاری رضی اللہ تعالیٰ عنہ کی آنکھ میں آشوب چشم ہوا تو کسی نے عرض کی: آپ آنکھوں کا</w:t>
        <w:br/>
        <w:t>علاج کروائیں۔ فرمایا: مجھے ان کی فکر نہیں۔ عرض کی گئی: آپ اللہ عزوجل سے دعا کیجئے کہ وہ آپ کو اس مرض سے نجات</w:t>
        <w:br/>
        <w:t>عطا فرمائے۔ فرمایا: میں دعا میں وہ چیز مانگوں گا جو ان آنکھوں سے زیادہ اہم ہے۔ ) 3 (</w:t>
        <w:br/>
        <w:t>حکایت: فالج کا علاج نه کروایا</w:t>
        <w:br/>
        <w:t>( 4 ) حضرت سید ناز بیع بن خیثم رحمة اللہ تعالی علیہ کو فالج کا مرض لاحق ہو ا تو ان سے کہا گیا: ” آپ اس کا</w:t>
        <w:br/>
        <w:t>1 ... موسوعة الامام ابن ابی الدنيا، كتاب المحتضرين، ۵ / ۳۱۲، حدیث: ۳۹</w:t>
        <w:br/>
        <w:t>2 ... الزهد للامام احمد بن حنبل، زهد ابی الدرداء، ص ۱۶۰، حدیث: ۷۱۶</w:t>
        <w:br/>
        <w:t>شرح مسند ابي حنيفة لملا على القاری، مسند حماد بن ابى حنيفة، تحقيق التوكل والتداوی، ص ۵۹۵</w:t>
        <w:br/>
        <w:t>شرح مسند ان احنة للاعب القاری، مسند حماد بن ابي حنيفة، تحقيق التوكل والتداوى، ص ۵۹۵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56. بزرگانِ دین کی حکایات: (۳) آشوب چشم کا علاج نہ کروایا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ابوذر غفاری رضی اللہ عنہ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المرض و الموت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۹۱۶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کردار/راوی: ابو ذر غفاری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صحابۂ کرام &gt; حضرت ابوذر غفاری رضی اللہ عنہ &gt; آنکھوں کے علاج کی بجائے آنکھوں سے زیادہ اہم چیز کی دعا مانگنا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علاج نہ کروانے کے متعلق بزرگان دین کی حکایات واقوال</w:t>
        <w:br/>
        <w:t>حكايت طبيب مجھے دیکھ چکاہے</w:t>
        <w:br/>
        <w:t>( 1 ) امیر المؤمنین حضرت سید نا ابو بکر صدیق رضی اللہ تعالی عنہ بیمار ہوئے تو ان کی خدمت میں عرض کی گئی: ” کیا ہم آپ</w:t>
        <w:br/>
        <w:t>کے لئے طبیب بلوالیں؟ فرمایا: ” میر اطبیب مجھے دیکھ چکا ہے، اس نے فرمایا ہے کہ میں جو چاہتا ہوں کرتا ہوں۔ " ) 1 (</w:t>
        <w:br/>
        <w:t>حکایت طبیب ہی نے مجھے بیمار کیا ہے</w:t>
        <w:br/>
        <w:t>( 2 ) .. حضرت سیدنا ابو دَرْدَاء رَضِي الله تعالی عنہ بیمار ہوئے تو کسی نے پوچھا: آپ کو کیا بیماری ہے؟ فرمایا: ” مجھے گناہوں کا</w:t>
        <w:br/>
        <w:t>مرض ہے۔ عرض کی گئی: آپ کیا چاہتے ہیں؟ فرمایا: اپنے گناہوں کی مغفرت چاہتاہوں۔ لوگوں نے عرض کی: کیا ہم</w:t>
        <w:br/>
        <w:t>آپ کے لئے کسی طبیب کو بلائیں؟ فرمایا: " طبیب ( یعنی رب عؤو جال ) نے ہی مجھے بیمار کیا ہے۔ " ) 2 2 (</w:t>
        <w:br/>
        <w:t>حکایت آشوب چشم کا علاج نہ کروایا</w:t>
        <w:br/>
        <w:t>( 3 ) ایک مرتبہ حضرت سیدنا ابوذر غفاری رضی اللہ تعالیٰ عنہ کی آنکھ میں آشوب چشم ہوا تو کسی نے عرض کی: آپ آنکھوں کا</w:t>
        <w:br/>
        <w:t>علاج کروائیں۔ فرمایا: مجھے ان کی فکر نہیں۔ عرض کی گئی: آپ اللہ عزوجل سے دعا کیجئے کہ وہ آپ کو اس مرض سے نجات</w:t>
        <w:br/>
        <w:t>عطا فرمائے۔ فرمایا: میں دعا میں وہ چیز مانگوں گا جو ان آنکھوں سے زیادہ اہم ہے۔ ) 3 (</w:t>
        <w:br/>
        <w:t>حکایت: فالج کا علاج نه کروایا</w:t>
        <w:br/>
        <w:t>( 4 ) حضرت سید ناز بیع بن خیثم رحمة اللہ تعالی علیہ کو فالج کا مرض لاحق ہو ا تو ان سے کہا گیا: ” آپ اس کا</w:t>
        <w:br/>
        <w:t>1 ... موسوعة الامام ابن ابی الدنيا، كتاب المحتضرين، ۵ / ۳۱۲، حدیث: ۳۹</w:t>
        <w:br/>
        <w:t>2 ... الزهد للامام احمد بن حنبل، زهد ابی الدرداء، ص ۱۶۰، حدیث: ۷۱۶</w:t>
        <w:br/>
        <w:t>شرح مسند ابي حنيفة لملا على القاری، مسند حماد بن ابى حنيفة، تحقيق التوكل والتداوی، ص ۵۹۵</w:t>
        <w:br/>
        <w:t>شرح مسند ان احنة للاعب القاری، مسند حماد بن ابي حنيفة، تحقيق التوكل والتداوى، ص ۵۹۵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57. بزرگانِ دین کی حکایات: (۴) فالج کا علاج نہ کروایا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حضرت ربیع بن خیثم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المرض و الموت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۹۱۶ تا ۹۱۷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ائمہ و محدثین &gt; حضرت ربیع بن خیثم رحمۃ اللہ علیہ &gt; فالج کے علاج نہ کروانے کی وجہ قومِ عاد و ثمود کے اطباء کی مثال سے بیان کرنا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علاج نہ کروانے کے متعلق بزرگان دین کی حکایات واقوال</w:t>
        <w:br/>
        <w:t>حكايت طبيب مجھے دیکھ چکاہے</w:t>
        <w:br/>
        <w:t>( 1 ) امیر المؤمنین حضرت سید نا ابو بکر صدیق رضی اللہ تعالی عنہ بیمار ہوئے تو ان کی خدمت میں عرض کی گئی: ” کیا ہم آپ</w:t>
        <w:br/>
        <w:t>کے لئے طبیب بلوالیں؟ فرمایا: ” میر اطبیب مجھے دیکھ چکا ہے، اس نے فرمایا ہے کہ میں جو چاہتا ہوں کرتا ہوں۔ " ) 1 (</w:t>
        <w:br/>
        <w:t>حکایت طبیب ہی نے مجھے بیمار کیا ہے</w:t>
        <w:br/>
        <w:t>( 2 ) .. حضرت سیدنا ابو دَرْدَاء رَضِي الله تعالی عنہ بیمار ہوئے تو کسی نے پوچھا: آپ کو کیا بیماری ہے؟ فرمایا: ” مجھے گناہوں کا</w:t>
        <w:br/>
        <w:t>مرض ہے۔ عرض کی گئی: آپ کیا چاہتے ہیں؟ فرمایا: اپنے گناہوں کی مغفرت چاہتاہوں۔ لوگوں نے عرض کی: کیا ہم</w:t>
        <w:br/>
        <w:t>آپ کے لئے کسی طبیب کو بلائیں؟ فرمایا: " طبیب ( یعنی رب عؤو جال ) نے ہی مجھے بیمار کیا ہے۔ " ) 2 2 (</w:t>
        <w:br/>
        <w:t>حکایت آشوب چشم کا علاج نہ کروایا</w:t>
        <w:br/>
        <w:t>( 3 ) ایک مرتبہ حضرت سیدنا ابوذر غفاری رضی اللہ تعالیٰ عنہ کی آنکھ میں آشوب چشم ہوا تو کسی نے عرض کی: آپ آنکھوں کا</w:t>
        <w:br/>
        <w:t>علاج کروائیں۔ فرمایا: مجھے ان کی فکر نہیں۔ عرض کی گئی: آپ اللہ عزوجل سے دعا کیجئے کہ وہ آپ کو اس مرض سے نجات</w:t>
        <w:br/>
        <w:t>عطا فرمائے۔ فرمایا: میں دعا میں وہ چیز مانگوں گا جو ان آنکھوں سے زیادہ اہم ہے۔ ) 3 (</w:t>
        <w:br/>
        <w:t>حکایت: فالج کا علاج نه کروایا</w:t>
        <w:br/>
        <w:t>( 4 ) حضرت سید ناز بیع بن خیثم رحمة اللہ تعالی علیہ کو فالج کا مرض لاحق ہو ا تو ان سے کہا گیا: ” آپ اس کا</w:t>
        <w:br/>
        <w:t>1 ... موسوعة الامام ابن ابی الدنيا، كتاب المحتضرين، ۵ / ۳۱۲، حدیث: ۳۹</w:t>
        <w:br/>
        <w:t>2 ... الزهد للامام احمد بن حنبل، زهد ابی الدرداء، ص ۱۶۰، حدیث: ۷۱۶</w:t>
        <w:br/>
        <w:t>شرح مسند ابي حنيفة لملا على القاری، مسند حماد بن ابى حنيفة، تحقيق التوكل والتداوی، ص ۵۹۵</w:t>
        <w:br/>
        <w:t>شرح مسند ان احنة للاعب القاری، مسند حماد بن ابي حنيفة، تحقيق التوكل والتداوى، ص ۵۹۵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علاج کیوں نہیں کرواتے؟ فرمایا: ” میں نے ارادہ کیا تھا پھر مجھے یاد آیا کہ قوم عاد و ثمود اور کنویں والے اور ان کے</w:t>
        <w:br/>
        <w:t>درمیان جو بہت سی قومیں گزریں ان میں طبیب بھی تھے اور طبیب و مریض دونوں ہی ہلاک ہوئے ( 1 ) انہیں ان کے</w:t>
        <w:br/>
        <w:t>علاج نے کوئی فائدہ نہ دیا۔ “</w:t>
        <w:br/>
        <w:t>حکایت: علاج نہ کروانا بہتر ہے</w:t>
        <w:br/>
        <w:t>( 5 ) حضرت سیدنا امام احمد بن حنبل عَلَيْهِ رَحمه الله الآول فرماتے ہیں: میں یہ پسند کرتا ہوں جو شخص تو کل کا دعوی کرتے</w:t>
        <w:br/>
        <w:t>ہوئے اس پر چلے اس کے لئے بہتر یہی ہے کہ علاج کے معاملہ میں دوائی وغیرہ استعمال نہ کرے۔ ( 2 )</w:t>
        <w:br/>
        <w:t>( 6 ). آپ رحمۃ اللہ تعالی عنہ کو کئی بیماریاں تھیں اور طبیب کے پوچھنے کے باوجود ان کا اظہار نہ کیا کرتے۔</w:t>
        <w:br/>
        <w:t>توکل کبصحیحہوتاہے؟</w:t>
        <w:br/>
        <w:t>حضرت سید نا سہل بن عبد اللہ شتری عَلَيْهِ رَحْمَةُ الله القوی سے کسی نے پوچھا: ” بندے کا توکل کب صحیح ہوتا</w:t>
        <w:br/>
        <w:t>ہے؟ فرمایا: ” جب بندہ بیمار ہو اور مالی نقصان ہو تو تو کل کی کیفیت میں ان کی طرف بالکل توجہ نہ کرے بلکہ یوں دیکھے</w:t>
        <w:br/>
        <w:t>کہ الله عز وجل اس کے تمام کام سنوار دے گا۔ “ " ) 3 (</w:t>
        <w:br/>
        <w:t>علاج نه کروانے کے چھ اسباب:</w:t>
        <w:br/>
        <w:t>بے شمار اکابرین ایسے ہیں جنہوں نے علاج بالکل نہ کیا جبکہ بعض نے اسے ناپسند کیا، اب اس کی وضاحت علاج</w:t>
        <w:br/>
        <w:t>نہ کرنے کے اسباب ذکر کر کے ہی ممکن ہے کہ علاج نہ کرنے کے باوجود کس طرح نبی کریم صَلَّى اللهُ تَعَالَى عَلَيْهِ وَالِهِ وَسَلَّم</w:t>
        <w:br/>
        <w:t>کے افعالِ مُبارکہ پر عمل ممکن ہے۔</w:t>
        <w:br/>
        <w:t>پہلا سبب مریض کا تعلق اہل کشف سے ہو اور اسے کشف ہو جائے کہ اس کی موت کا وقت آچکا ہے اور اب دوا</w:t>
        <w:br/>
        <w:t>کوئی فائدہ نہ دے گی۔ یہ بات کبھی اسے سچے خواب کے ذریعے معلوم ہوتی ہے تو کبھی تجربہ اور گمان کے ذریعے اور کبھی</w:t>
        <w:br/>
        <w:t>حقیقی کشف کے ذریعے۔</w:t>
        <w:br/>
        <w:t>1 ... الزهد لابن المبارك في نسخته زائدا، باب فی الصبر على البلاء، ص ۲۵، حدیث: ۱۰۰</w:t>
        <w:br/>
        <w:t>2 ... قوت القلوب، شرح مقام التوكل و وصف احوال المتوكلين، ۲ / ۳۶</w:t>
        <w:br/>
        <w:t>قوت. WWW الاف احوال المتوکلین، ۲ / ۲۶،۲۵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p>
      <w:pPr>
        <w:pStyle w:val="Heading1"/>
        <w:jc w:val="right"/>
        <w:bidi/>
      </w:pPr>
      <w:r>
        <w:rPr>
          <w:rFonts w:ascii="Jameel Noori Nastaleeq" w:hAnsi="Jameel Noori Nastaleeq" w:cs="Jameel Noori Nastaleeq"/>
          <w:b/>
          <w:sz w:val="40"/>
          <w:lang w:bidi="ur-PK"/>
        </w:rPr>
        <w:t>58. بزرگانِ دین کی حکایات: (۵) علاج نہ کروانا بہتر ہے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موضوع: امام احمد بن حنبل رحمۃ اللہ علیہ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کتاب کا نام: کتاب المرض و الموت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حوالہ: احیاء العلوم، جلد ۴، صفحہ ۹۱۷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نوٹ: درجہ بندی: ائمہ و محدثین &gt; امام احمد بن حنبل رحمۃ اللہ علیہ &gt; دعوائے توکل رکھنے والے کے لیے علاج ترک کرنے کو بہتر قرار دینا</w:t>
      </w:r>
    </w:p>
    <w:p>
      <w:pPr>
        <w:pStyle w:val="Heading3"/>
        <w:jc w:val="right"/>
        <w:bidi/>
      </w:pPr>
      <w:r>
        <w:rPr>
          <w:rFonts w:ascii="Jameel Noori Nastaleeq" w:hAnsi="Jameel Noori Nastaleeq" w:cs="Jameel Noori Nastaleeq"/>
          <w:b/>
          <w:sz w:val="36"/>
          <w:lang w:bidi="ur-PK"/>
        </w:rPr>
        <w:t>مکمل واقعہ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علاج کیوں نہیں کرواتے؟ فرمایا: ” میں نے ارادہ کیا تھا پھر مجھے یاد آیا کہ قوم عاد و ثمود اور کنویں والے اور ان کے</w:t>
        <w:br/>
        <w:t>درمیان جو بہت سی قومیں گزریں ان میں طبیب بھی تھے اور طبیب و مریض دونوں ہی ہلاک ہوئے ( 1 ) انہیں ان کے</w:t>
        <w:br/>
        <w:t>علاج نے کوئی فائدہ نہ دیا۔ “</w:t>
        <w:br/>
        <w:t>حکایت: علاج نہ کروانا بہتر ہے</w:t>
        <w:br/>
        <w:t>( 5 ) حضرت سیدنا امام احمد بن حنبل عَلَيْهِ رَحمه الله الآول فرماتے ہیں: میں یہ پسند کرتا ہوں جو شخص تو کل کا دعوی کرتے</w:t>
        <w:br/>
        <w:t>ہوئے اس پر چلے اس کے لئے بہتر یہی ہے کہ علاج کے معاملہ میں دوائی وغیرہ استعمال نہ کرے۔ ( 2 )</w:t>
        <w:br/>
        <w:t>( 6 ). آپ رحمۃ اللہ تعالی عنہ کو کئی بیماریاں تھیں اور طبیب کے پوچھنے کے باوجود ان کا اظہار نہ کیا کرتے۔</w:t>
        <w:br/>
        <w:t>توکل کبصحیحہوتاہے؟</w:t>
        <w:br/>
        <w:t>حضرت سید نا سہل بن عبد اللہ شتری عَلَيْهِ رَحْمَةُ الله القوی سے کسی نے پوچھا: ” بندے کا توکل کب صحیح ہوتا</w:t>
        <w:br/>
        <w:t>ہے؟ فرمایا: ” جب بندہ بیمار ہو اور مالی نقصان ہو تو تو کل کی کیفیت میں ان کی طرف بالکل توجہ نہ کرے بلکہ یوں دیکھے</w:t>
        <w:br/>
        <w:t>کہ الله عز وجل اس کے تمام کام سنوار دے گا۔ “ " ) 3 (</w:t>
        <w:br/>
        <w:t>علاج نه کروانے کے چھ اسباب:</w:t>
        <w:br/>
        <w:t>بے شمار اکابرین ایسے ہیں جنہوں نے علاج بالکل نہ کیا جبکہ بعض نے اسے ناپسند کیا، اب اس کی وضاحت علاج</w:t>
        <w:br/>
        <w:t>نہ کرنے کے اسباب ذکر کر کے ہی ممکن ہے کہ علاج نہ کرنے کے باوجود کس طرح نبی کریم صَلَّى اللهُ تَعَالَى عَلَيْهِ وَالِهِ وَسَلَّم</w:t>
        <w:br/>
        <w:t>کے افعالِ مُبارکہ پر عمل ممکن ہے۔</w:t>
        <w:br/>
        <w:t>پہلا سبب مریض کا تعلق اہل کشف سے ہو اور اسے کشف ہو جائے کہ اس کی موت کا وقت آچکا ہے اور اب دوا</w:t>
        <w:br/>
        <w:t>کوئی فائدہ نہ دے گی۔ یہ بات کبھی اسے سچے خواب کے ذریعے معلوم ہوتی ہے تو کبھی تجربہ اور گمان کے ذریعے اور کبھی</w:t>
        <w:br/>
        <w:t>حقیقی کشف کے ذریعے۔</w:t>
        <w:br/>
        <w:t>1 ... الزهد لابن المبارك في نسخته زائدا، باب فی الصبر على البلاء، ص ۲۵، حدیث: ۱۰۰</w:t>
        <w:br/>
        <w:t>2 ... قوت القلوب، شرح مقام التوكل و وصف احوال المتوكلين، ۲ / ۳۶</w:t>
        <w:br/>
        <w:t>قوت. WWW الاف احوال المتوکلین، ۲ / ۲۶،۲۵</w:t>
      </w:r>
    </w:p>
    <w:p>
      <w:pPr>
        <w:jc w:val="right"/>
        <w:bidi/>
      </w:pPr>
      <w:r>
        <w:rPr>
          <w:rFonts w:ascii="Jameel Noori Nastaleeq" w:hAnsi="Jameel Noori Nastaleeq" w:cs="Jameel Noori Nastaleeq"/>
          <w:b w:val="0"/>
          <w:sz w:val="32"/>
          <w:lang w:bidi="ur-PK"/>
        </w:rPr>
        <w:t>——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