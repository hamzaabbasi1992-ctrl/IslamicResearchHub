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احیاء العلوم (اردو ترجمہ) — جلد نمبر 1</w:t>
      </w:r>
    </w:p>
    <w:p>
      <w:pPr>
        <w:jc w:val="right"/>
        <w:bidi/>
      </w:pPr>
      <w:r>
        <w:rPr>
          <w:rFonts w:ascii="Jameel Noori Nastaleeq" w:hAnsi="Jameel Noori Nastaleeq" w:cs="Jameel Noori Nastaleeq"/>
          <w:b w:val="0"/>
          <w:sz w:val="28"/>
          <w:lang w:bidi="ur-PK"/>
        </w:rPr>
        <w:t>کل واقعات: 23</w:t>
      </w:r>
    </w:p>
    <w:p>
      <w:r>
        <w:br w:type="page"/>
      </w:r>
    </w:p>
    <w:p>
      <w:pPr>
        <w:pStyle w:val="Heading1"/>
        <w:jc w:val="right"/>
        <w:bidi/>
      </w:pPr>
      <w:r>
        <w:rPr>
          <w:rFonts w:ascii="Jameel Noori Nastaleeq" w:hAnsi="Jameel Noori Nastaleeq" w:cs="Jameel Noori Nastaleeq"/>
          <w:b/>
          <w:sz w:val="40"/>
          <w:lang w:bidi="ur-PK"/>
        </w:rPr>
        <w:t>1. ایک طبیب کا بانجھ اور فربہ عورت کو موت کا خوف دلا کر علاج کرنا</w:t>
      </w:r>
    </w:p>
    <w:p>
      <w:pPr>
        <w:jc w:val="right"/>
        <w:bidi/>
      </w:pPr>
      <w:r>
        <w:rPr>
          <w:rFonts w:ascii="Jameel Noori Nastaleeq" w:hAnsi="Jameel Noori Nastaleeq" w:cs="Jameel Noori Nastaleeq"/>
          <w:b w:val="0"/>
          <w:sz w:val="32"/>
          <w:lang w:bidi="ur-PK"/>
        </w:rPr>
        <w:t>موضوع: علم کے خطرات و حدود</w:t>
      </w:r>
    </w:p>
    <w:p>
      <w:pPr>
        <w:jc w:val="right"/>
        <w:bidi/>
      </w:pPr>
      <w:r>
        <w:rPr>
          <w:rFonts w:ascii="Jameel Noori Nastaleeq" w:hAnsi="Jameel Noori Nastaleeq" w:cs="Jameel Noori Nastaleeq"/>
          <w:b w:val="0"/>
          <w:sz w:val="32"/>
          <w:lang w:bidi="ur-PK"/>
        </w:rPr>
        <w:t>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۱۷۴</w:t>
      </w:r>
    </w:p>
    <w:p>
      <w:pPr>
        <w:jc w:val="right"/>
        <w:bidi/>
      </w:pPr>
      <w:r>
        <w:rPr>
          <w:rFonts w:ascii="Jameel Noori Nastaleeq" w:hAnsi="Jameel Noori Nastaleeq" w:cs="Jameel Noori Nastaleeq"/>
          <w:b w:val="0"/>
          <w:sz w:val="32"/>
          <w:lang w:bidi="ur-PK"/>
        </w:rPr>
        <w:t>نوٹ: درجہ بندی: عبرت و نصیحت کے واقعات &gt; علم کے خطرات و حدود &gt; طبیب کا فربہ عورت کو موت کا خوف دلا کر لاغر کرنے کی حکمت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بات کا انکار بھی نہیں کیا جا سکتا کہ علم بعض لوگوں کے لئے نقصان دہ ہوتا ہے جس طرح پرندے کا گوشت اور خوشگوار</w:t>
        <w:br/>
        <w:t>حلوے کی بعض اقسام دودھ پیتے بچے کو نقصان دیتی ہیں۔ بلکہ کچھ لوگوں کا بعض باتوں سے جاہل رہنا ہی ان کے لئے فائدہ</w:t>
        <w:br/>
        <w:t>مند ہوتا ہے۔</w:t>
        <w:br/>
        <w:t>حکایت: موٹاپے کانقصان:</w:t>
        <w:br/>
        <w:t>چنانچہ، منقول ہے کہ ایک شخص نے کسی حکیم کو شکایت کی کہ اس کی بیوی بانجھ ہے اولاد نہیں ہوتی۔ حکیم نے</w:t>
        <w:br/>
        <w:t>عورت کی نبض دیکھ کر کہا: " تجھے اب بچہ پیدا کرنے کے لئے دوا کی ضرورت نہیں کیونکہ نبض دیکھنے سے پتا چلا ہے کہ تو</w:t>
        <w:br/>
        <w:t>40 دن کے اندر مر جائے گی۔ “ وہ عورت بہت خوفزدہ ہوئی، اس کی زندگی تلخ ہو گئی، اس نے اپنے اموال نکال کر تقسیم</w:t>
        <w:br/>
        <w:t>کر دیئے، وصیت کی اور کھانا پینا بھی چھوڑ دیا یہاں تک کہ 40 روز کی مدت گزر گئی لیکن اسے موت نہ آئی، اس کا شوہر</w:t>
        <w:br/>
        <w:t>حکیم کے پاس گیا اور کہا: ” وہ مری نہیں۔ “ حکیم نے کہا: وو ” مجھے پتا ہے، اب تم اس سے جماع کرو وہ بچہ جنے گی۔ “ اس</w:t>
        <w:br/>
        <w:t>نے پوچھا: ” وہ کیسے؟ “ حکیم نے کہا: ” میں نے دیکھا کہ وہ موٹی تھی اور اس کے رحم ( بچہ دانی ) کے منہ پر چربی چڑھ گئی</w:t>
        <w:br/>
        <w:t>تھی ( جو ولادت سے مانع تھی تو میں نے جانا کہ یہ صرف موت کے خوف سے کمزور ہو سکتی ہے۔ اس لئے میں نے اسے موت</w:t>
        <w:br/>
        <w:t>سے ڈرایا یہاں تک کہ اب وہ کمزور ہو چکی ہے اور ولادت کی رکاوٹ ختم ہو گئی ہے۔ “ اس حکایت سے معلوم ہو گیا کہ بعض</w:t>
        <w:br/>
        <w:t>علوم حاصل کرنے میں خطرہ ہوتا ہے نیز اس فرمانِ مصطفیٰ کا معنی بھی سمجھ میں آگیا کہ ” ہم ایسے علم سے اللہ عزوجل کی پناہ</w:t>
        <w:br/>
        <w:t>مانگتے ہیں جو نفع نہ دے۔ “</w:t>
        <w:br/>
        <w:t>اتباع سنت میں سلامتی ہے:</w:t>
        <w:br/>
        <w:t>اس حکایت سے عبرت حاصل کرو اور ان علوم کے متعلق بحث نہ کرو جنہیں شریعت نے مذموم قرار دیا اور ان</w:t>
        <w:br/>
        <w:t>سے منع کیا ہے۔ صحابہ کرام رِضْوَانُ اللهِ تَعَالٰی عَلَيْهِمْ أَجْمَعِین کی پیروی کو لازم پکڑ لو اور اتباع سنت پر اکتفا کرو کیونکہ اتباع میں</w:t>
        <w:br/>
        <w:t>سلامتی ہے جبکہ اشیاء کے بارے میں بحث و تحقیق کرنے میں خطرہ ہے۔ اپنی رائے، عقل، دلیل اور برہان کے ذریعے زیادہ</w:t>
        <w:br/>
        <w:t>جھگڑا نہ کرو اور تمہارا یہ گمان کہ میں اشیاء کی ماہیت و حقیقت جاننے کے لئے ان کے متعلق بحث کرتا ہوں تو علم میں غور</w:t>
        <w:br/>
        <w:t>و تفکر کا کیا نقصان ہے؟ تو سنو! اس کا جو نقصان تمہیں پہنچے گا وہ بہت زیادہ ہے اور کتنی چیزیں ایسی ہیں کہ جن پر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حاتم اصم رحمۃ اللہ علیہ کا مالدار قاضی کی عیادت اور مدینہ منورہ کو 'فرعون کا شہر' قرار دینا</w:t>
      </w:r>
    </w:p>
    <w:p>
      <w:pPr>
        <w:jc w:val="right"/>
        <w:bidi/>
      </w:pPr>
      <w:r>
        <w:rPr>
          <w:rFonts w:ascii="Jameel Noori Nastaleeq" w:hAnsi="Jameel Noori Nastaleeq" w:cs="Jameel Noori Nastaleeq"/>
          <w:b w:val="0"/>
          <w:sz w:val="32"/>
          <w:lang w:bidi="ur-PK"/>
        </w:rPr>
        <w:t>موضوع: حضرت حاتم اصم رحمۃ اللہ علیہ</w:t>
      </w:r>
    </w:p>
    <w:p>
      <w:pPr>
        <w:jc w:val="right"/>
        <w:bidi/>
      </w:pPr>
      <w:r>
        <w:rPr>
          <w:rFonts w:ascii="Jameel Noori Nastaleeq" w:hAnsi="Jameel Noori Nastaleeq" w:cs="Jameel Noori Nastaleeq"/>
          <w:b w:val="0"/>
          <w:sz w:val="32"/>
          <w:lang w:bidi="ur-PK"/>
        </w:rPr>
        <w:t>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۲۷۸ تا ۲۸۲</w:t>
      </w:r>
    </w:p>
    <w:p>
      <w:pPr>
        <w:jc w:val="right"/>
        <w:bidi/>
      </w:pPr>
      <w:r>
        <w:rPr>
          <w:rFonts w:ascii="Jameel Noori Nastaleeq" w:hAnsi="Jameel Noori Nastaleeq" w:cs="Jameel Noori Nastaleeq"/>
          <w:b w:val="0"/>
          <w:sz w:val="32"/>
          <w:lang w:bidi="ur-PK"/>
        </w:rPr>
        <w:t>کردار/راوی: حاتم اصم</w:t>
      </w:r>
    </w:p>
    <w:p>
      <w:pPr>
        <w:jc w:val="right"/>
        <w:bidi/>
      </w:pPr>
      <w:r>
        <w:rPr>
          <w:rFonts w:ascii="Jameel Noori Nastaleeq" w:hAnsi="Jameel Noori Nastaleeq" w:cs="Jameel Noori Nastaleeq"/>
          <w:b w:val="0"/>
          <w:sz w:val="32"/>
          <w:lang w:bidi="ur-PK"/>
        </w:rPr>
        <w:t>نوٹ: درجہ بندی: تصوف و سلوک &gt; حضرت حاتم اصم رحمۃ اللہ علیہ &gt; مالدار قاضی کی عیادت اور مدینہ منورہ کو 'فرعون کا شہر'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چاروں ( آسمانی ) کتابوں پر عامل ہو جائے گا۔ “</w:t>
        <w:br/>
        <w:t>الغرض! علمائے آخرت ہی اس طرح کا علم حاصل کرنے اور اسے سمجھنے کا اہتمام کرتے ہیں جبکہ علمائے دنیا تو اس</w:t>
        <w:br/>
        <w:t>چیز میں مشغول ہوتے ہیں جس سے مال و جاہ کا حصول آسان ہو اور ان جیسے علوم کو چھوڑ دیتے ہیں جن کے ذریعے اللہ</w:t>
        <w:br/>
        <w:t>عَزَّوَجَلَّ نے تمام انبیائے کرام عَلَيْهِمُ الصَّلوة و السلام کو مبعوث فرمایا۔ حضرت سید نا ضحاک بن مزاحم عَلَيْهِ رَحْمَةُ اللَّهِ الحاکم بیان</w:t>
        <w:br/>
        <w:t>کرتے ہیں کہ ” میں نے صحابہ کرام رضوان الله تعالى عَلَيْهِمْ أَجْمَعِین کا زمانہ پایا ہے وہ ایک دوسرے سے تقویٰ کے علاوہ کچھ نہیں</w:t>
        <w:br/>
        <w:t>سیکھتے تھے اور اب لوگ علم کلام کے سوا کچھ نہیں سیکھتے۔ “ ( 434 )</w:t>
        <w:br/>
        <w:t>{ 4 } .. علمائے آخرت کی ایک علامت یہ ہے کہ ایسا عالم کھانے پینے کی اشیا میں آسودگی، لباس میں زیبائش، گھر یلو سامان</w:t>
        <w:br/>
        <w:t>اور رہائش کے مکان میں خوبصورتی کی طرف مائل نہ ہو بلکہ ان تمام چیزوں میں میانہ روی اپنائے، اس میں سلف صالحین</w:t>
        <w:br/>
        <w:t>کی مشابہت اختیار کرے اور کم سے کم پر قناعت کا ذہن رکھے۔ پس جب اس کی توجہ کمی کی جانب بڑھے گی تو اللہ عَزَّوَجَلَّ</w:t>
        <w:br/>
        <w:t>کی طرف اس کا قرب بھی زیادہ ہو گا اور علمائے آخرت میں اس کا مقام بلند ہو گا۔</w:t>
        <w:br/>
        <w:t>سيّدنا حاتم عَلَيْهِ رَحْمَةُ اللهِ الْحَاكِمِ کا انداز نصیحت</w:t>
        <w:br/>
        <w:t>حضرت سیّدُنا حاتم اصم عَلَيْهِ رَحْمَةُ الله الاکرم کے شاگر د حضرت سیدنا ابو عبد الله خواص عَلَيْهِ رَحْمَةُ اللَّهِ الرَّزَّاقِ سے</w:t>
        <w:br/>
        <w:t>منقول یہ حکایت اس کی گواہ ہے۔ فرماتے ہیں: میں حضرت سیدنا حاتم اصم عَلَيْهِ رَحْمَةُ اللهِ الأنترمہ کے ساتھ ( خراسان کے بڑے</w:t>
        <w:br/>
        <w:t>شہر ) رے کی طرف گیا۔ ہمارے ساتھ 320 آدمی تھے۔ ہم حج کا ارادہ رکھتے تھے۔ سب نے اُونی کمبل اوڑھے ہوئے</w:t>
        <w:br/>
        <w:t>تھے۔ کسی کے پاس بھی توشہ دان اور کھانا نہیں تھا۔ ” رے " مقام پر پہنچ کر ہم ایک تاجر کے پاس گئے جو تنگ دست تھا</w:t>
        <w:br/>
        <w:t>لیکن مسکینوں کو دوست رکھتا تھا۔ اس رات اس نے ہماری ضیافت کی۔ اگلے دن اس نے حضرت سید نا حاتم اصم عَلَيْهِ رَحْمَةُ</w:t>
        <w:br/>
        <w:t>الله الاختہ سے کہا کہ دو ” اگر آپ کو کوئی حاجت ہو تو فرمائیے کیونکہ ایک فقیہ بیمار ہیں میں نے ان کی عیادت کو جانا ہے۔ “</w:t>
        <w:br/>
        <w:t>آپ رَحْمَةُ اللهِ تعالی علیہ نے فرمایا: ” مریض کی عیادت تو ثواب کا کام ہے اور فقیہ کی زیارت کرنا بھی عبادت ہے۔ چلو، میں</w:t>
        <w:br/>
        <w:t>بھی تمہارے ساتھ چلتا ہوں۔ “ وہ بیمار فقیہ رے کا قاضی محمد بن مقاتل رازی تھا۔ جب ہم اس کے دروازے پر پہنچے تو بلند</w:t>
        <w:br/>
        <w:t>اور خوبصورت محل دیکھ کر حضرت سیدنا حاتم اصم عَلَيْهِ رَحْمةُ الله الاكرم متعجب ہو کر فرمانے لگے:</w:t>
        <w:br/>
        <w:t>434 4. ... قوت القلوب، الفصل الحادي والثلاثون: کتاب العلم و تفضیلہ، ج ۱، ص ۲۳۹۔</w:t>
      </w:r>
    </w:p>
    <w:p>
      <w:pPr>
        <w:jc w:val="right"/>
        <w:bidi/>
      </w:pPr>
      <w:r>
        <w:rPr>
          <w:rFonts w:ascii="Jameel Noori Nastaleeq" w:hAnsi="Jameel Noori Nastaleeq" w:cs="Jameel Noori Nastaleeq"/>
          <w:b w:val="0"/>
          <w:sz w:val="32"/>
          <w:lang w:bidi="ur-PK"/>
        </w:rPr>
        <w:t>دو عالم کا دروازہ اور اس طرح کا؟ “ اجازت ملی، اندر گئے تو دیکھا کہ ایک وسیع و عریض اور عمدہ و خوبصورت گھر ہے۔ اس</w:t>
        <w:br/>
        <w:t>میں پردے لٹک رہے ہیں۔ آپ رَحْمَةُ اللهِ تعالی علیہ سوچ میں پڑ گئے۔ پھر قاضی کی مجلس میں پہنچے تو دیکھا کہ قاضی ایک</w:t>
        <w:br/>
        <w:t>نرم بچھونے پر آرام فرما ہے اور سر کی جانب ایک غلام ہاتھ میں پنکھالئے موجود ہے۔ زیارت کی غرض سے آنے والے</w:t>
        <w:br/>
        <w:t>تاجر نے سر کے پاس بیٹھ کر حالت دریافت کی جبکہ حضرت سید نا حاتم اصم عَلَيْهِ رَحْمَةُ الله الاسترم کھڑے رہے۔ ابن مقاتل</w:t>
        <w:br/>
        <w:t>نے آپ کو بیٹھنے کا اشارہ کیا لیکن آپ نہ بیٹھے۔ اس نے کہا: ” شاید آپ کو کوئی حاجت ہے؟ “ آپ رحمۃ اللہ تعالی علیہ نے</w:t>
        <w:br/>
        <w:t>فرمایا: ” ہاں! “ پوچھا: ” کیا حاجت ہے؟ فرمایا: ” ایک مسئلہ پوچھنا چاہتا ہوں۔ “ کہا: ” پوچھئے۔ “ فرمایا: ” پہلے</w:t>
        <w:br/>
        <w:t>سیدھے ہو کر بیٹھ جائیں پھر پوچھوں گا۔ “</w:t>
        <w:br/>
        <w:t>چنانچہ، قاضی سیدھا ہو کر بیٹھ گیا۔ آپ رَحْمَةُ الله تعالی علیہ نے پوچھا: تم نے علم کس سے حاصل کیا۔</w:t>
        <w:br/>
        <w:t>جواب دیا: ” معتبر سے علما۔ “ پوچھا: ” انہوں نے کس سے سیکھا؟ “ جواب دیا: ” صحابہ کرام رِضْوَانُ اللَّهِ تَعَالَى عَلَيْهِمْ أَجْمَعِيْن</w:t>
        <w:br/>
        <w:t>سے پوچھا: ” انہوں نے کس سے سیکھا؟ " کہا: " رَسُولُ الله صَلَّى اللهُ تَعَالَى عَلَيْهِ وَالِيهِ وَسَلَّم - سے۔ “ پوچھا: ” حضور نبی پاک</w:t>
        <w:br/>
        <w:t>صَلَّى اللَّهُ تَعَالَى عَلَيْهِ وَالِهِ وَسَلَّم نے کس سے؟ “ جواب دیا: وو ” حضرت سیدنا جبرائیل علیہ السلام کے واسطے سے خدائے بزرگ</w:t>
        <w:br/>
        <w:t>وبرتر ہے۔ “ حضرت سید نا حاتم اصم عَلَيْهِ رَحْمَةُ اللهِ الأكتم نے فرمایا: ” جو علم حضرت سیدنا جبرائیل عَلَيْهِ السَّلام نے خالق</w:t>
        <w:br/>
        <w:t>کا ئنات عزو جل سے لے کر معلم کائنات صلی الله تَعَالَى عَلَيْهِ وَالِيهِ وَسَلَّم تک پہنچایا، آپ صَلَّى اللَّهُ تَعَالَى عَلَيْهِ وَالِهِ وَ سَلَّم نے اپنے صحابہ کو</w:t>
        <w:br/>
        <w:t>عطا فرمایا، صحابہ کرام رضوان اللہ تعالى عليهم اجمعین نے معتبر علما کو بتایا اور معتبر علمانے تمہیں سکھایا کیا تم نے اس میں یہ سنا ہے</w:t>
        <w:br/>
        <w:t>کہ جس کے گھر کی بلندی اور وسعت زیادہ ہو گی اللہ عَزَّوَجَلَّ کے ہاں اس کا مرتبہ زیادہ ہو گا؟ “ اس نے کہا: ” نہیں میں</w:t>
        <w:br/>
        <w:t>نے ایسا نہیں سنا۔ “ آپ رَحْمَةُ اللهِ تَعَالٰی عَلَيْهِہ نے فرمایا: ” پھر کیسا سنا ہے؟ “ جواب دیا: ” میں نے سنا ہے کہ جو دنیا سے بے</w:t>
        <w:br/>
        <w:t>رغبتی اور آخرت میں رغبت رکھتے ہوئے مسکینوں سے محبت اور آخرت کی تیاری کرے گا اللہ عزوجل کے ہاں اس کا</w:t>
        <w:br/>
        <w:t>مرتبہ بلند ہو گا۔ “ حضرت سید نا حاتم اصم عَلَيْهِ رَحْمَةُ اللهِ الأكثر م نے پوچھا: ” پھر تم نے کس کی پیروی کی، محبوبِ خدا صلی الله</w:t>
        <w:br/>
        <w:t>تَعَالَى عَلَيْهِ وَالِهِ وَسَلَّم اور صحابہ کرام رِضْوَانُ اللهِ تعالى عَلَيْهِمْ أَجْمَعِین کی یا فرعون اور نمرود کی جنہوں نے سب سے پہلے چونے اور</w:t>
        <w:br/>
        <w:t>اینٹ سے پکا مکان بنایا۔ اے علمائے سو! تم جیسوں کو دیکھ کر دنیا سے رغبت رکھنے والا جاہل حریص کہتا ہے کہ جب عالم کی</w:t>
        <w:br/>
        <w:t>یہ حالت ہے تو میں اس سے برا کیوں نہ بنوں۔ “ یہ</w:t>
      </w:r>
    </w:p>
    <w:p>
      <w:pPr>
        <w:jc w:val="right"/>
        <w:bidi/>
      </w:pPr>
      <w:r>
        <w:rPr>
          <w:rFonts w:ascii="Jameel Noori Nastaleeq" w:hAnsi="Jameel Noori Nastaleeq" w:cs="Jameel Noori Nastaleeq"/>
          <w:b w:val="0"/>
          <w:sz w:val="32"/>
          <w:lang w:bidi="ur-PK"/>
        </w:rPr>
        <w:t>کہہ کر آپ رَحْمَةُ اللهِ تعالی علیہ وہاں سے تشریف لے گئے اور ابن مقاتل کا مرض اور بڑھ گیا۔ وہاں کے لوگوں کو ان کے</w:t>
        <w:br/>
        <w:t>در میان ہونے والی گفتگو کا پتا چلا تو انہوں نے حضرت سید نا حاتم اصم عليه رحمة اللہ ان ہم سے عرض کی: ” قزوین میں طنافسی</w:t>
        <w:br/>
        <w:t>ان سے بڑا مالدار ہے۔ "</w:t>
        <w:br/>
        <w:t>نصیحت کا انوکھا انداز:</w:t>
        <w:br/>
        <w:t>حضرت سیدنا حاتم اصم عَلَیهِ رَحْمَةُ الله الاکرم قصد اوہاں چلے گئے۔ طنافسی کے پاس پہنچے تو کہا: ” اللہ عَزَّوَجَلَّ تم پر</w:t>
        <w:br/>
        <w:t>رحم فرمائے! میں ایک عجمی شخص ہوں، چاہتا ہوں کہ تم مجھے میرے دین کی ابتدا اور نماز کی چابی سکھاؤ یعنی میں نماز کے</w:t>
        <w:br/>
        <w:t>لئے وضو کس طرح کروں؟ “ طنافسی نے کہا: ” اچھا، بہت بہتر۔ “ پھر غلام سے بر تن میں پانی لانے کو کہا، پانی پیش کیا گیا تو</w:t>
        <w:br/>
        <w:t>طنافسی نے بیٹھ کر وضو کیا اور تین تین مرتبہ اعضاء دھوئے پھر کہا: ” اس طرح وضو کیا کرو۔ “ حضرت سیّد نا حاتم اصم عَلَيْهِ</w:t>
        <w:br/>
        <w:t>رحة الله الاكتر م نے کہا: ” تم اپنی جگہ ٹھہر و تا کہ میں تمہارے سامنے وضو کروں اور میر ا مقصد پورا ہو جائے۔ “ وہ ٹھہر گیا۔</w:t>
        <w:br/>
        <w:t>آپ رحمتہ اللہ تعالی عنہ نے بیٹھ کر وضو شروع کیا اور اپنے بازوؤں کو چار، چار مر تبہ دھویا۔ طنافسی نے کہا: ” اے شخص! تم</w:t>
        <w:br/>
        <w:t>نے اسراف کیا ہے۔ “ پوچھا: وو ” کس چیز میں؟ کہا: ” تم نے اپنے بازو چار مرتبہ دھوئے ہیں۔ “ حضرت سیدنا حاتم</w:t>
        <w:br/>
        <w:t>اصم عَلَيْهِ رَحْمَةُ اللَّهِ الْأَكْرَم نے کہا: سُبْحَانَ اللهِ الْعَظِیم! میں پانی کے ایک چلو میں اسراف کا مر تکب ہو گیا اور تم نے یہ جو اتنا</w:t>
        <w:br/>
        <w:t>کچھ جمع کر رکھا ہے، یہ اسراف نہیں؟ “ طنافسی سمجھ گیا کہ ان کا مقصد سیکھنا نہیں بلکہ یہی بتانا تھا۔ پھر وہ اپنے گھر میں داخل</w:t>
        <w:br/>
        <w:t>ہو گیا اور 40 دن تک لوگوں کے سامنے نہ آیا۔</w:t>
        <w:br/>
        <w:t>تین خصلتیں:</w:t>
        <w:br/>
        <w:t>جب حضرت سیّد نا حاتم اصم عَدَيْ رَحْمَةُ اللهِ الأكرم بغداد تشریف لائے تو وہاں کے لوگ آپ کے پاس جمع ہو کر کہنے</w:t>
        <w:br/>
        <w:t>لگے: ” اے ابو عبد الرحمن عَلَيْهِ رَحْمَةُ الرخين! آپ ایک عجمی شخص ہیں اور رک رک کر بات کرتے ہیں لیکن اس کے باوجو د</w:t>
        <w:br/>
        <w:t>جس سے بھی بات کرتے ہیں اسے لاجواب کر دیتے ہیں۔ “ آپ رحمہ اللہ تعالیٰ علیہ نے فرمایا: ” میری تین خصلتیں ہیں</w:t>
        <w:br/>
        <w:t>جنہیں میں اپنے مقابل پر ظاہر کرتا ہوں: ( ۱ ) ... جب میر ا مقابل درست ہو تو میں خوش ہو تا ہوں۔ ( ۲ ) غلطی کرے</w:t>
        <w:br/>
        <w:t>تو غمگین ہو تا ہوں ( ۳ ) اپنے آپ کو اس سے محفوظ رکھتا ہوں کہ اسے اپنی جہالت دکھاؤں۔ “</w:t>
      </w:r>
    </w:p>
    <w:p>
      <w:pPr>
        <w:jc w:val="right"/>
        <w:bidi/>
      </w:pPr>
      <w:r>
        <w:rPr>
          <w:rFonts w:ascii="Jameel Noori Nastaleeq" w:hAnsi="Jameel Noori Nastaleeq" w:cs="Jameel Noori Nastaleeq"/>
          <w:b w:val="0"/>
          <w:sz w:val="32"/>
          <w:lang w:bidi="ur-PK"/>
        </w:rPr>
        <w:t>دنیا سے بچنے کا طریقہ</w:t>
        <w:br/>
        <w:t>جب یہ بات حضرت سیدنا امام احمد بن حنبل عليه عَلَيْهِ رحمة الله الآول کو پہنچی تو انہوں نے فرمایا: ” واہ! کتنے سمجھدار ہیں</w:t>
        <w:br/>
        <w:t>۔ ہمیں بھی ان کے پاس لے چلو۔ “ ان کے ہاں پہنچ کر پوچھا: ” اے ابو عبد الرحمن عَلَيْهِ رَحْمَةُ الرَّخمن! دنیا سے کیسے بچا</w:t>
        <w:br/>
        <w:t>جاسکتا ہے؟ “ حضرت سید نا حاتم اصم عَلَيْهِ رَحْمَةُ الله الاکرم نے جواب دیا: ” اے ابو عبداللہ! تمہیں چار خصلتیں حاصل ہو</w:t>
        <w:br/>
        <w:t>جائیں تو تم دنیا سے محفوظ رہ سکتے ہو: ( ۱ ) لوگوں کی جہالت کو معاف کر دو ( ۲ ) اپنی جہالت کو ان سے روک لو ( ۳ ) اپنی</w:t>
        <w:br/>
        <w:t>چیز ان پر خرچ کرو اور ( ۴ ) ان کی چیزوں سے مایوس ہو جاؤ۔ جب ایسے ہو جاؤ گے، تو دنیا سے بچ جاؤ گے۔ “</w:t>
        <w:br/>
        <w:t>يه توفرعون کاشہر ہے:</w:t>
        <w:br/>
        <w:t>پھر آپ رَحْمَةُ اللهِ تَعَالى عَلَيْه سوئے مدینہ چل دیئے۔ وہاں پہنچے تو اہل مدینہ نے پر جوش استقبال کیا۔ آپ رَحْمَةُ اللهِ</w:t>
        <w:br/>
        <w:t>تَعَالَى عَلَیہ نے پوچھا: ” اے لوگو! یہ کون سا شہر ہے؟ “ لوگوں نے عرض کی: یہ مَدِينَةُ الرَّسُول ہے۔ “ پوچھا: ” تو رَسُولُ</w:t>
        <w:br/>
        <w:t>الله صَلَّى اللَّهُ تَعَالَى عَلَيْهِ وَالِهِ وَسَلَّم کا محل کہاں ہے، تاکہ میں اس میں نماز پڑھوں؟ “ لوگوں نے عرض کی: ” حضور نبی کریم</w:t>
        <w:br/>
        <w:t>صَلَّى اللهُ تَعَالَى عَلَيْهِ وَالِہ وَسَلَّم کا محل نہیں تھا بلکہ ایک گھر تھا جو زمین سے ملا ہوا تھا۔ “ پھر فرمایا: ” تو صحابہ کرام رِضْوَانُ اللهِ تَعَالى</w:t>
        <w:br/>
        <w:t>عَلَيْهِمْ أَجْمَعِین کے محلات کہاں ہیں؟ عرض کی: ” ان کے محلات نہیں تھے وہ تو زمین سے ملے ہوئے گھروں میں رہتے</w:t>
        <w:br/>
        <w:t>تھے۔ “ حضرت سیدنا حاتم اصم عَلَيْهِ رَحمة الله الاکرم نے فرمایا: ” یہ تو فرعون کا شہر ہے؟ “ لوگوں نے آپ کو پکڑ کر حاکم</w:t>
        <w:br/>
        <w:t>وقت کے سامنے پیش کر دیا اور کہا کہ یہ عجمی شخص کہتا ہے کہ یہ فرعون کا شہر ہے۔ “ حاکم نے آپ رحمہ اللہ تعالی علیہ سے</w:t>
        <w:br/>
        <w:t>وجہ پوچھی تو آپ نے جواب دیا: ” مجھ پر جلدی نہ کرو، میں ایک عجمی مسافر شخص ہوں، شہر میں داخل ہوا تو میں نے پوچھا:</w:t>
        <w:br/>
        <w:t>” وو یہ کون سا شہر ہے۔ “ تو لوگوں نے کہا: ” یہ مَدِينَةُ الرَّسُول ہے۔ “ پھر پوچھا: ” ان کا محل کہاں ہے۔ “ یوں آخر تک پورا</w:t>
        <w:br/>
        <w:t>واقعہ بیان کر کے کہا: اللہ عَزَّوَجَلَّ ارشاد فرماتا ہے:</w:t>
        <w:br/>
        <w:t>لَقَدْ كَانَ لَكُمْ فِي رَسُولِ اللَّهِ أَسْوَةٌ حَسَنَةٌ ( ۲۱، الاحزاب: ۲۱ )</w:t>
        <w:br/>
        <w:t>ترجمہ کنزالایمان: بے شک تمہیں رسول اللہ کی پیروی بہتر ہے۔</w:t>
      </w:r>
    </w:p>
    <w:p>
      <w:pPr>
        <w:jc w:val="right"/>
        <w:bidi/>
      </w:pPr>
      <w:r>
        <w:rPr>
          <w:rFonts w:ascii="Jameel Noori Nastaleeq" w:hAnsi="Jameel Noori Nastaleeq" w:cs="Jameel Noori Nastaleeq"/>
          <w:b w:val="0"/>
          <w:sz w:val="32"/>
          <w:lang w:bidi="ur-PK"/>
        </w:rPr>
        <w:t>لہند ابتاؤ! تم نے کس کی پیروی کی، رَسُولُ الله صَلَّى اللهُ تَعَالَى عَلَيْهِ وَالِهِ وَسلم کی یا فرعون کی جس نے سب سے پہلے</w:t>
        <w:br/>
        <w:t>چونے اور اینٹ کا پکا گھر بنایا۔ پھر لوگ آپ رَحْمَةُ اللهِ تَعَالٰی عَلَیہ کو تنہا چھوڑ کر چلے گئے۔</w:t>
        <w:br/>
        <w:t>یہ حضرت سیّدُنا حاتم اصم عَلَيْهِ رَحْمَةُ اللهِ الأكترم کی حکایت ہے۔ نیز خستہ حالی اور زیب وزینت کو ترک کرنے پر</w:t>
        <w:br/>
        <w:t>مشتمل اسلاف کی مبارک زندگیوں کے کچھ گوشوں کا بیان ان کے مقام پر آئے گاجو علمائے آخرت کی اس نشانی کی تائید</w:t>
        <w:br/>
        <w:t>کرتا ہے۔</w:t>
        <w:br/>
        <w:t>اس میں تحقیق یہ ہے کہ مباح چیزوں کے ساتھ زینت اختیار کرنا حرام نہیں لیکن اس میں زیادہ دلچسپی اس سے</w:t>
        <w:br/>
        <w:t>مانوس ہونے کا سبب ہے جس کی وجہ سے اسے چھوڑ نا دشوار ہو جاتا ہے۔ پھر یہ کہ مسلسل زینت اختیار کئے رہنے کے لئے</w:t>
        <w:br/>
        <w:t>اسباب کا حصول ضروری ہے اور عام طور پر ان کے حصول کے لئے کئی گناہوں کا ارتکاب کرنا پڑتا ہے۔ مثلاً چاپلوسی، جائز</w:t>
        <w:br/>
        <w:t>وناجائز ہر کام میں لوگوں کی رعایت، دکھلاوا اور دیگر کئی ممنوع کام کرنے پڑتے ہیں اس لئے احتیاط اسی میں ہے کہ زیب</w:t>
        <w:br/>
        <w:t>وزینت سے اجتناب کیا جائے کیونکہ جو دنیا میں مشغول ہو جاتا ہے وہ اس سے بالکل محفوظ نہیں رہ سکتا اور اگر اس میں زیادہ</w:t>
        <w:br/>
        <w:t>مشغولیت کے باوجود بھی اس سے بچنا ممکن ہو تا تو اللہ عزو جل کے پیارے حبیب، حبیب لبیب صَلَّى اللَّهُ تَعَالَى عَلَيْهِ وَالِيهِ وَسَلَّم</w:t>
        <w:br/>
        <w:t>ترک دنیا میں اتنا مبالغہ نہ فرماتے حتی کہ آپ صَلَّى اللهُ تَعَالَ عَلَيْهِ وَلِیہ وسلم نے نقش و نگار والی قمیص اُتار دی نیز دورانِ خطبہ</w:t>
        <w:br/>
        <w:t>سونے کی انگوٹھی اُتار دی اس قسم کے اور بھی واقعات ہیں جن کا بیان آگے آئے گا۔</w:t>
        <w:br/>
        <w:t>سيّدنا يحيى بن يزيد عَلَيْهِ رَحْمَةُ اللهِ الْمَجِيْد كا خط:</w:t>
        <w:br/>
        <w:t>منقول ہے کہ حضرت سیدنا یحیی بن یزید نوفلی عَلَيْهِ رَحْمَةُ الله النقوی نے حضرت سیدنا امام مالک بن انس رحمہ اللہ تعالی</w:t>
        <w:br/>
        <w:t>علیہ کو خط لکھا ( مضمون کچھ یوں تھا ): بِسْمِ اللهِ الرَّحْمنِ الرَّحِيمِ وَصَلَّى اللهُ تَعَالَى عَلَى رَسُولِهِ مُحَمَّدٍ فِي الْأَوَّلِينَ وَالْأَخِرِينَ، يحيى بن</w:t>
        <w:br/>
        <w:t>یزید بن عبد الملک کی طرف سے مالک بن انس کے نام خط</w:t>
        <w:br/>
        <w:t>أَمَّا بَعْدُ! مجھے خبر پہنچی ہے کہ آپ رحمہ اللہ تعالیٰ علیہ باریک کپڑے پہنتے، چپاتی کھاتے، نرم نشست پر بیٹھتے اور</w:t>
        <w:br/>
        <w:t>اپنے دروازے پر دربان بٹھاتے ہیں حالانکہ آپ علم کی مجلس قائم کرتے ہیں۔ لوگ سفر کر کے آپ کے پاس آتے ہیں۔</w:t>
        <w:br/>
        <w:t>آپ کو اپنا پیشوا مانتے اور آپ کی بات کو پسند کرتے ہیں۔ لہذا اے! مالک اللہ عَزَّوَجَلَّ سے ڈریں اور عاجزی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سیدنا یحییٰ بن یزید کا امام مالک رحمۃ اللہ علیہ کو خط اور امام مالک کا عاجزانہ جواب</w:t>
      </w:r>
    </w:p>
    <w:p>
      <w:pPr>
        <w:jc w:val="right"/>
        <w:bidi/>
      </w:pPr>
      <w:r>
        <w:rPr>
          <w:rFonts w:ascii="Jameel Noori Nastaleeq" w:hAnsi="Jameel Noori Nastaleeq" w:cs="Jameel Noori Nastaleeq"/>
          <w:b w:val="0"/>
          <w:sz w:val="32"/>
          <w:lang w:bidi="ur-PK"/>
        </w:rPr>
        <w:t>موضوع: امام مالک بن انس رحمۃ اللہ علیہ</w:t>
      </w:r>
    </w:p>
    <w:p>
      <w:pPr>
        <w:jc w:val="right"/>
        <w:bidi/>
      </w:pPr>
      <w:r>
        <w:rPr>
          <w:rFonts w:ascii="Jameel Noori Nastaleeq" w:hAnsi="Jameel Noori Nastaleeq" w:cs="Jameel Noori Nastaleeq"/>
          <w:b w:val="0"/>
          <w:sz w:val="32"/>
          <w:lang w:bidi="ur-PK"/>
        </w:rPr>
        <w:t>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۲۸۲ تا ۲۸۳</w:t>
      </w:r>
    </w:p>
    <w:p>
      <w:pPr>
        <w:jc w:val="right"/>
        <w:bidi/>
      </w:pPr>
      <w:r>
        <w:rPr>
          <w:rFonts w:ascii="Jameel Noori Nastaleeq" w:hAnsi="Jameel Noori Nastaleeq" w:cs="Jameel Noori Nastaleeq"/>
          <w:b w:val="0"/>
          <w:sz w:val="32"/>
          <w:lang w:bidi="ur-PK"/>
        </w:rPr>
        <w:t>کردار/راوی: امام مالک بن انس</w:t>
      </w:r>
    </w:p>
    <w:p>
      <w:pPr>
        <w:jc w:val="right"/>
        <w:bidi/>
      </w:pPr>
      <w:r>
        <w:rPr>
          <w:rFonts w:ascii="Jameel Noori Nastaleeq" w:hAnsi="Jameel Noori Nastaleeq" w:cs="Jameel Noori Nastaleeq"/>
          <w:b w:val="0"/>
          <w:sz w:val="32"/>
          <w:lang w:bidi="ur-PK"/>
        </w:rPr>
        <w:t>نوٹ: درجہ بندی: ائمہ و محدثین &gt; امام مالک بن انس رحمۃ اللہ علیہ &gt; نرم رہن سہن پر تنقیدی خط کا عاجزانہ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لہند ابتاؤ! تم نے کس کی پیروی کی، رَسُولُ الله صَلَّى اللهُ تَعَالَى عَلَيْهِ وَالِهِ وَسلم کی یا فرعون کی جس نے سب سے پہلے</w:t>
        <w:br/>
        <w:t>چونے اور اینٹ کا پکا گھر بنایا۔ پھر لوگ آپ رَحْمَةُ اللهِ تَعَالٰی عَلَیہ کو تنہا چھوڑ کر چلے گئے۔</w:t>
        <w:br/>
        <w:t>یہ حضرت سیّدُنا حاتم اصم عَلَيْهِ رَحْمَةُ اللهِ الأكترم کی حکایت ہے۔ نیز خستہ حالی اور زیب وزینت کو ترک کرنے پر</w:t>
        <w:br/>
        <w:t>مشتمل اسلاف کی مبارک زندگیوں کے کچھ گوشوں کا بیان ان کے مقام پر آئے گاجو علمائے آخرت کی اس نشانی کی تائید</w:t>
        <w:br/>
        <w:t>کرتا ہے۔</w:t>
        <w:br/>
        <w:t>اس میں تحقیق یہ ہے کہ مباح چیزوں کے ساتھ زینت اختیار کرنا حرام نہیں لیکن اس میں زیادہ دلچسپی اس سے</w:t>
        <w:br/>
        <w:t>مانوس ہونے کا سبب ہے جس کی وجہ سے اسے چھوڑ نا دشوار ہو جاتا ہے۔ پھر یہ کہ مسلسل زینت اختیار کئے رہنے کے لئے</w:t>
        <w:br/>
        <w:t>اسباب کا حصول ضروری ہے اور عام طور پر ان کے حصول کے لئے کئی گناہوں کا ارتکاب کرنا پڑتا ہے۔ مثلاً چاپلوسی، جائز</w:t>
        <w:br/>
        <w:t>وناجائز ہر کام میں لوگوں کی رعایت، دکھلاوا اور دیگر کئی ممنوع کام کرنے پڑتے ہیں اس لئے احتیاط اسی میں ہے کہ زیب</w:t>
        <w:br/>
        <w:t>وزینت سے اجتناب کیا جائے کیونکہ جو دنیا میں مشغول ہو جاتا ہے وہ اس سے بالکل محفوظ نہیں رہ سکتا اور اگر اس میں زیادہ</w:t>
        <w:br/>
        <w:t>مشغولیت کے باوجود بھی اس سے بچنا ممکن ہو تا تو اللہ عزو جل کے پیارے حبیب، حبیب لبیب صَلَّى اللَّهُ تَعَالَى عَلَيْهِ وَالِيهِ وَسَلَّم</w:t>
        <w:br/>
        <w:t>ترک دنیا میں اتنا مبالغہ نہ فرماتے حتی کہ آپ صَلَّى اللهُ تَعَالَ عَلَيْهِ وَلِیہ وسلم نے نقش و نگار والی قمیص اُتار دی نیز دورانِ خطبہ</w:t>
        <w:br/>
        <w:t>سونے کی انگوٹھی اُتار دی اس قسم کے اور بھی واقعات ہیں جن کا بیان آگے آئے گا۔</w:t>
        <w:br/>
        <w:t>سيّدنا يحيى بن يزيد عَلَيْهِ رَحْمَةُ اللهِ الْمَجِيْد كا خط:</w:t>
        <w:br/>
        <w:t>منقول ہے کہ حضرت سیدنا یحیی بن یزید نوفلی عَلَيْهِ رَحْمَةُ الله النقوی نے حضرت سیدنا امام مالک بن انس رحمہ اللہ تعالی</w:t>
        <w:br/>
        <w:t>علیہ کو خط لکھا ( مضمون کچھ یوں تھا ): بِسْمِ اللهِ الرَّحْمنِ الرَّحِيمِ وَصَلَّى اللهُ تَعَالَى عَلَى رَسُولِهِ مُحَمَّدٍ فِي الْأَوَّلِينَ وَالْأَخِرِينَ، يحيى بن</w:t>
        <w:br/>
        <w:t>یزید بن عبد الملک کی طرف سے مالک بن انس کے نام خط</w:t>
        <w:br/>
        <w:t>أَمَّا بَعْدُ! مجھے خبر پہنچی ہے کہ آپ رحمہ اللہ تعالیٰ علیہ باریک کپڑے پہنتے، چپاتی کھاتے، نرم نشست پر بیٹھتے اور</w:t>
        <w:br/>
        <w:t>اپنے دروازے پر دربان بٹھاتے ہیں حالانکہ آپ علم کی مجلس قائم کرتے ہیں۔ لوگ سفر کر کے آپ کے پاس آتے ہیں۔</w:t>
        <w:br/>
        <w:t>آپ کو اپنا پیشوا مانتے اور آپ کی بات کو پسند کرتے ہیں۔ لہذا اے! مالک اللہ عَزَّوَجَلَّ سے ڈریں اور عاجزی</w:t>
      </w:r>
    </w:p>
    <w:p>
      <w:pPr>
        <w:jc w:val="right"/>
        <w:bidi/>
      </w:pPr>
      <w:r>
        <w:rPr>
          <w:rFonts w:ascii="Jameel Noori Nastaleeq" w:hAnsi="Jameel Noori Nastaleeq" w:cs="Jameel Noori Nastaleeq"/>
          <w:b w:val="0"/>
          <w:sz w:val="32"/>
          <w:lang w:bidi="ur-PK"/>
        </w:rPr>
        <w:t>اختیار کریں۔ میں نے آپ کی طرف نصیحت بھر اخط لکھا ہے جس کا علم اللہ عَزَّوَجَلَّ کے سوا کسی کو نہیں۔ وَالسَّلَام</w:t>
        <w:br/>
        <w:t>سیدنا امام مالک عَلَيْهِ رَحْمَةُ اللهِ الْعَالِقِ كا جواب</w:t>
        <w:br/>
        <w:t>آپ رَحْمَةُ اللهِ تَعَالَى عَلَيْہ نے جواب میں لکھا: بِسْمِ اللهِ الرَّحْمنِ الرَّحِيْمِ وَصَلَّى اللهُ تَعَالَى عَلَى مُحَمَّدٍ وَالِهِ وَصَحْبِهِ وَسَلَّم -</w:t>
        <w:br/>
        <w:t>مالک بن انس کی طرف سے یحیی بن یزید کو السَّلَامُ عَلَيْكُم:</w:t>
        <w:br/>
        <w:t>آپ کا خط موصول ہوا، اس میں میرے لئے نصیحت، شفقت اور ادب ہے۔ اللہ عَزَّوَجَلَّ آپ کو تقویٰ پر</w:t>
        <w:br/>
        <w:t>استقامت عطا فرمائے اور اس نصیحت کا بہترین صلہ دے۔ میں اللہ عَزَّوَجَلَّ سے توفیق کا سوال کرتا ہوں کہ نیکی کرنے کی</w:t>
        <w:br/>
        <w:t>قوت اور گناہوں سے بچنے کی طاقت عظمت و بلندی والے پروردگار عزو جل ہی کی مدد سے ہے۔ آپ نے میری جن باتوں کا</w:t>
        <w:br/>
        <w:t>تذکرہ کیا کہ میں باریک کپڑے پہنتا، چپاتی کھاتا، دربان بٹھاتا اور نرم نشست پر بیٹھتا ہوں یہ سب میں کرتا ہوں اور میں</w:t>
        <w:br/>
        <w:t>الله عَزَّوَجَلَّ سے معافی مانگتا ہوں۔ بے شک اللہ عَزَّوَجَلَّ نے ارشاد فرمایا ہے:</w:t>
        <w:br/>
        <w:t>قُلْ مَنْ حَرَّمَ زِينَةَ اللهِ الَّتِي اَخْرَجَ لِعِبَادِهِ وَالطَّيِّبَتِ مِنَ الرِّزْقِ ( پ ۸، الاعراف: ۳۲ )</w:t>
        <w:br/>
        <w:t>ترجمہ کنزالایمان: تم فرماؤ! کس نے حرام کی اللہ کی وہ زینت جو اس نے اپنے بندوں کے لئے نکالی اور پاک رزق۔</w:t>
        <w:br/>
        <w:t>بے شک میں جانتا ہوں کہ اسے ترک کرنا اختیار کرنے سے بہتر ہے۔ آپ ہمیں خط لکھنا نہ چھوڑیئے گا ہم بھی</w:t>
        <w:br/>
        <w:t>آپ کو خط لکھتے رہیں گے۔ وَالسَّلَام</w:t>
        <w:br/>
        <w:t>حضرت سیّدُنا امام مالک عَلَيْهِ رَحْمَةُ اللَّهِ الْخَالِق کا انصاف تو دیکھئے کہ اس بات کا اعتراف بھی کیا کہ اسے ترک کرنا</w:t>
        <w:br/>
        <w:t>اختیار کرنے سے بہتر ہے اور اس کے جواز کا فتویٰ بھی دیا۔ آپ رَحْمَةُ اللهِ تَعَالى عَلَيْہ دونوں باتوں میں سچے تھے۔ ایسے عظیم</w:t>
        <w:br/>
        <w:t>المنصب شخص نے اس طرح کی نصیحت قبول کرنے اور اعتراف کرنے میں انصاف سے کام لیا اور اپنے نفس کو جائز کاموں</w:t>
        <w:br/>
        <w:t>کی حدود جاننے پر بھی پکا کر لیا تا کہ وہ انہیں چاپلوسی، دکھلاوے اور دوسری ناپسندیدہ باتوں کی طرف تجاوز کی راہ پر نہ لے</w:t>
        <w:br/>
        <w:t>جائے جبکہ کوئی دوسرا اس طرح نہیں کر سکتا۔ پس مباح چیزوں سے لطف اندوز ہونے کی طرف مائل ہونے میں بڑا خطرہ</w:t>
        <w:br/>
        <w:t>ہے اور یہ چیز اللہ عَزَّوَجَلَّ کے خوف و خشیت سے دور ہے جبکہ ربانی علما کی خاصیت خشیت الہی ہے اور خشیت کی خاصیت</w:t>
        <w:br/>
        <w:t>ہے کہ خطرے واندیشے والی جگہوں سے دور رہا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ابلیس کا اپنے لشکر سے صحابہ، تابعین اور بعد کی امتوں کے بارے میں سوال و جواب</w:t>
      </w:r>
    </w:p>
    <w:p>
      <w:pPr>
        <w:jc w:val="right"/>
        <w:bidi/>
      </w:pPr>
      <w:r>
        <w:rPr>
          <w:rFonts w:ascii="Jameel Noori Nastaleeq" w:hAnsi="Jameel Noori Nastaleeq" w:cs="Jameel Noori Nastaleeq"/>
          <w:b w:val="0"/>
          <w:sz w:val="32"/>
          <w:lang w:bidi="ur-PK"/>
        </w:rPr>
        <w:t>موضوع: شیطان کے حربے</w:t>
      </w:r>
    </w:p>
    <w:p>
      <w:pPr>
        <w:jc w:val="right"/>
        <w:bidi/>
      </w:pPr>
      <w:r>
        <w:rPr>
          <w:rFonts w:ascii="Jameel Noori Nastaleeq" w:hAnsi="Jameel Noori Nastaleeq" w:cs="Jameel Noori Nastaleeq"/>
          <w:b w:val="0"/>
          <w:sz w:val="32"/>
          <w:lang w:bidi="ur-PK"/>
        </w:rPr>
        <w:t>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۳۲۹ تا ۳۳۰</w:t>
      </w:r>
    </w:p>
    <w:p>
      <w:pPr>
        <w:jc w:val="right"/>
        <w:bidi/>
      </w:pPr>
      <w:r>
        <w:rPr>
          <w:rFonts w:ascii="Jameel Noori Nastaleeq" w:hAnsi="Jameel Noori Nastaleeq" w:cs="Jameel Noori Nastaleeq"/>
          <w:b w:val="0"/>
          <w:sz w:val="32"/>
          <w:lang w:bidi="ur-PK"/>
        </w:rPr>
        <w:t>نوٹ: درجہ بندی: عبرت و نصیحت کے واقعات &gt; شیطان کے حربے &gt; صحابہ، تابعین اور بعد کی نسلوں پر ابلیس کے لشکر کی رپورٹ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جس کی طرف بلندی پر جانے والا لوٹ آئے اور پیچھے رہنے والا اس کی طرف بلندی اختیار کرے۔ “ " ) 544 (</w:t>
        <w:br/>
        <w:t>حضرت سیدنا ابن عباس رَضِيَ اللهُ تَعَالٰی عَنْہما نے فرمایا: گمراہ لوگ اپنے دلوں میں گمراہی کی حلاوت محسوس کرتے</w:t>
        <w:br/>
        <w:t>ہیں۔ اللہ عَزَّوَجَلَّ ارشاد فرماتا ہے:</w:t>
        <w:br/>
        <w:t>وَذَرِ الَّذِينَ اتَّخَذُوْا دِينَهُمْ لَعِبًا وَ لَهْوًا ( پ ۷، الانعام: ۷۰ )</w:t>
        <w:br/>
        <w:t>ترجمہ کنزالایمان: اور چھوڑ دے ان کو جنہوں نے اپنا دین ہنسی کھیل بنالیا۔</w:t>
        <w:br/>
        <w:t>ارشادِ خداوندی ہے:</w:t>
        <w:br/>
        <w:t>أَفَمَنْ زُيِّنَ لَهُ سُوءُ عَمَلِهِ فَرَاهُ حَسَنًا ( پ ۲۲، فاطر: ۸ )</w:t>
        <w:br/>
        <w:t>ترجمہ کنز الایمان: تو کیا وہ جس کی نگاہ میں اس کا برا کام آراستہ کیا گیا کہ اس نے اسے بھلا سمجھا۔</w:t>
        <w:br/>
        <w:t>لہذاہر وہ ضرورت سے زائد کام جو صحابہ کرام رِضْوَانُ اللهِ تَعَالَى عَلَيْهِمْ أَجْمَعِيْن کے بعد شروع ہوا وہ لہو و لعب</w:t>
        <w:br/>
        <w:t>ہے۔ ) 545 (</w:t>
        <w:br/>
        <w:t>شیطان کالشکر اورگروہِ صحابه وتابعین:</w:t>
        <w:br/>
        <w:t>ابلیس لعین کے بارے میں حکایت ہے کہ صحابہ کرام رِضْوَانُ اللهِ تَعَالى عَلَيْهِمْ أَجْمَعِین کے زمانے میں اس نے اپنے</w:t>
        <w:br/>
        <w:t>لشکر کو ادھر ادھر پھیلا یا جب وہ پریشان حال تھکے ماندے واپس آئے تو اس نے پوچھا: ” تمہیں کیا ہوا؟ “ انہوں نے کہا:</w:t>
        <w:br/>
        <w:t>” ہم نے کسی کو ان ( یعنی صحابہ ) کی طرح نہیں دیکھا ہمیں ان سے سوائے تھکاوٹ کے کچھ بھی حاصل نہیں ہو گا۔ “ اس نے</w:t>
        <w:br/>
        <w:t>کہا: ” تم ان پر قابو نہیں پاسکتے انہوں نے اپنے نبی کی صحبت اختیار کی ہے اور اپنے رب کی طرف سے نزول ( وحی ) کا مشاہدہ</w:t>
        <w:br/>
        <w:t>کیا ہے۔ البتہ ان کے بعد کچھ لوگ آئیں گے جن سے تمہاری حاجت پوری ہو گی۔ جب تابعین کا زمانہ آیا تو اس نے اپنے</w:t>
        <w:br/>
        <w:t>لشکر کو ادھر اُدھر بھیجا وہ شکستہ حال واپس آئے اور کہا کہ ہم نے ان سے زیادہ تعجب خیز لوگ نہیں دیکھے تاہم ان کے</w:t>
        <w:br/>
        <w:t>گناہوں کے سبب ہم کچھ نہ کچھ حصہ ضرور حاصل کر لیں گے۔ جب شام کا وقت ہوا تو تابعین نے معافی طلب کرنا شروع</w:t>
        <w:br/>
        <w:t>کر دی تو اللہ عَزَّوَجَلَّ نے ان کی برائیاں نیکیوں سے بدل دیں۔ شیطان نے کہا: ” تم ان سے بھی کچھ حاصل نہیں کر سکتے</w:t>
        <w:br/>
        <w:t>کیونکہ ان کا عقیدہ توحید صحیح ہے اور یہ اپنے نبی کی سنت پر عمل پیراہیں۔ البتہ ان کے بعد کچھ</w:t>
        <w:br/>
        <w:t>544 ... تفسير القرطبى، سورة البقرة تحت الآية: ۱۴۳، ج ۲، ص ۱۱۷، موقوفاً عن علی رضی اللہ عنہ۔</w:t>
        <w:br/>
        <w:t>545 ... قوت القلوب، الفصل الحادي والثلاثون، باب ذكر الفرق بين علماء الدنيا ... الخ، ج ۱، ص ۲۹۷، باختصار۔</w:t>
      </w:r>
    </w:p>
    <w:p>
      <w:pPr>
        <w:jc w:val="right"/>
        <w:bidi/>
      </w:pPr>
      <w:r>
        <w:rPr>
          <w:rFonts w:ascii="Jameel Noori Nastaleeq" w:hAnsi="Jameel Noori Nastaleeq" w:cs="Jameel Noori Nastaleeq"/>
          <w:b w:val="0"/>
          <w:sz w:val="32"/>
          <w:lang w:bidi="ur-PK"/>
        </w:rPr>
        <w:t>لوگ آئیں گے ان سے تمہاری آنکھوں کو ٹھنڈک حاصل ہو گی تم ان کے ساتھ جیسے چاہے کھیلنا، ان کی خواہشات کی لگام</w:t>
        <w:br/>
        <w:t>پکڑ کر جہاں چاہو لے جانا وہ بخشش طلب کریں گے تو ان کی بخشش نہ ہو گی اور وہ تو بہ بھی نہیں کریں گے کہ اللہ عزو جل ان</w:t>
        <w:br/>
        <w:t>کی برائیوں کو نیکیوں میں بدل دے۔ “</w:t>
        <w:br/>
        <w:t>راوی فرماتے ہیں: ” پہلی صدی کے بعد ایک قوم آئی تو شیطان نے ان میں خواہشات پھیلا دیں اور بدعات کو ان</w:t>
        <w:br/>
        <w:t>کے لئے مزین کر دیا۔ چنانچہ، انہوں نے انہیں حلال سمجھا اور دین بنالیانہ تو وہ اللہ عَزَّوَجَلَّ سے مغفرت طلب کرتے ہیں</w:t>
        <w:br/>
        <w:t>اور نہ ہی تو بہ کرتے ہیں۔ لہذا ان پر دشمن ( یعنی شیطان ) غالب ہو گئے اب وہ جہاں چاہتے ہیں انہیں لے جاتے ہیں۔</w:t>
        <w:br/>
        <w:t>ایک سوال اور اس کاجواب:</w:t>
        <w:br/>
        <w:t>اگر تم کہو کہ اس قائل کو کہاں سے معلوم ہوا کہ ابلیس نے یہ بات کہی ہے حالانکہ اس نے نہ تو ابلیس کو دیکھا ہے</w:t>
        <w:br/>
        <w:t>اور نہ ہی اس سے گفتگو کی؟ تو جان لو کہ اہل دل پر ملکوت ( یعنی عالم ملائکہ ) کے راز منکشف ہوتے رہتے ہیں کبھی بطورِ الہام</w:t>
        <w:br/>
        <w:t>ان کے دل میں ڈالے جاتے ہیں اور انہیں معلوم تک نہیں ہوتا، کبھی سچے خواب کے ذریعے اور کبھی بیداری میں ان کے</w:t>
        <w:br/>
        <w:t>معانی مثالوں کے مشاہدے کے ذریعے واضح کئے جاتے ہیں جیسا کہ خواب میں ہوتا ہے اور یہ سب سے اعلیٰ درجہ ہے اور یہ</w:t>
        <w:br/>
        <w:t>نبوت کا بلند درجہ ہے جیسے سچا خواب نبوت کا چھیالیسواں حصہ ہے تو تمہیں اس علم کے انکار سے بچنا چاہئے جو تیری ناقص</w:t>
        <w:br/>
        <w:t>عقل کی حد سے پار ہو گیا اس سلسلے میں مہارت کا دعویٰ کرنے والے علما بھی ہلاک ہو گئے جن کا خیال تھا کہ انہوں نے عقلی</w:t>
        <w:br/>
        <w:t>علوم کا احاطہ کر لیا ہے۔ اس عقل سے جہالت بہتر ہے جو اولیائے کرام رَحِمَهُمُ الله السلام کے بارے میں ایسے علوم کا انکار</w:t>
        <w:br/>
        <w:t>کرے اور جو شخص اولیائے کرام رَحِمَهُمُ الله السلام کے بارے میں ایسی باتوں کا انکار کرتا ہے اس پر انبیائے کرام عَلَيْهِمُ الصَّلوةُ</w:t>
        <w:br/>
        <w:t>والسلام کا انکار لازم آتا ہے اور وہ دین سے مکمل طور پر نکل جاتا ہے۔</w:t>
        <w:br/>
        <w:t>بعض عارفین نے فرمایا: ” ابدال، لوگوں سے قطع تعلقی کر کے زمین کے مختلف کونوں میں جابسے ہیں اور وہ جمہور</w:t>
        <w:br/>
        <w:t>کی آنکھوں سے اوجھل ہو چکے ہیں۔ کیونکہ ان میں آج کے دور کے علما کو دیکھنے کی ہمت نہیں ہے اس لئے کہ ان کے</w:t>
        <w:br/>
        <w:t>نزدیک یہ علما اسرار الہیہ سے واقف نہیں مگر یہ لوگ خود کو عالم سمجھتے ہیں اور جاہل بھی انہیں ایسا ہی سمجھتے ہیں۔ پس یہ</w:t>
        <w:br/>
        <w:t>( جھوٹے علما اور انہیں علما سمجھنے والے ) سب لوگ جاہل ہیں۔ " ) 546 (</w:t>
        <w:br/>
        <w:t>546 ... قوت القلوب، الفصل الحادي والثلاثون، باب ذكر الفرق بين علماء الدنيا ... الخ، ج ۱، ص ۲۹۸۔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عمر فاروق رضی اللہ عنہ کا خضاب سے عمر چھپانے والے کا نکاح فسخ کرنا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کتاب کا نام: کتاب اسرار الطہارۃ</w:t>
      </w:r>
    </w:p>
    <w:p>
      <w:pPr>
        <w:jc w:val="right"/>
        <w:bidi/>
      </w:pPr>
      <w:r>
        <w:rPr>
          <w:rFonts w:ascii="Jameel Noori Nastaleeq" w:hAnsi="Jameel Noori Nastaleeq" w:cs="Jameel Noori Nastaleeq"/>
          <w:b w:val="0"/>
          <w:sz w:val="32"/>
          <w:lang w:bidi="ur-PK"/>
        </w:rPr>
        <w:t>حوالہ: احیاء العلوم، جلد ۱، صفحہ ۴۹۷</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خضاب سے عمر چھپانے والے کا نکاح فسخ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سیاہ خضاب سے ممانعت کی روایات:</w:t>
        <w:br/>
        <w:t>{ 1 } گ سیاہ خضاب لگانا: مکی مدنی سلطان، رحمتِ عالمیان صَلَّى اللهُ تَعَالَى عَلَيْهِ وَالِهِ وَسَلَّم نے اس سے منع فرمایا اور ارشاد فرمایا:</w:t>
        <w:br/>
        <w:t>” تم میں سے بہترین نوجوان وہ ہیں جو تمہارے بوڑھوں سے مشابہت اختیار کرتے ہیں اور تم میں سے بڑے بوڑھے وہ ہیں</w:t>
        <w:br/>
        <w:t>جو تمہارے نوجوانوں سے مشابہت اختیار کرتے ہیں۔ ❝ ) 829 (</w:t>
        <w:br/>
        <w:t>بوڑھوں سے مشابہت اختیار کرنے کا مطلب و قار میں مشابہت اختیار کرنا ہے نہ کہ بالوں کو سفید کرنے میں۔ نیز</w:t>
        <w:br/>
        <w:t>سیاہ خضاب سے منع فرماتے ہوئے ارشاد فرمایا: هُوَ خِضَابُ أَهْلِ النَّار یعنی یہ جہنمیوں کا خضاب ہے۔ 66 ) 830 (</w:t>
        <w:br/>
        <w:t>ایک روایت میں یہ الفاظ ہیں: الْخِضَابُ بِالسَّوَادِ خِضَابُ الكُفَّارِ یعنی سیاہ خضاب کفار کا خضاب ہے۔ ( 831 )</w:t>
        <w:br/>
        <w:t>حکایت: دھوکے باز</w:t>
        <w:br/>
        <w:t>امیر المؤمنین حضرت سیدنا عمر فاروق اعظم رضی اللہ تعالی عنہ کے زمانے میں ایک شخص نے نکاح کیا وہ سیاہ خضاب</w:t>
        <w:br/>
        <w:t>لگا تا تھا۔ جب خضاب اتر اتو بڑھاپا ظاہر ہو گیا عورت کے گھر والوں نے معاملہ عدالت فاروقی میں پیش کیا تو آپ رَضِی اللہ تعالیٰ</w:t>
        <w:br/>
        <w:t>عنہ نے اس کا نکاح فسخ کر دیا اور اسے خوب مارا اور فرمایا: ” تو نے ان لوگوں کو جوانی کے ساتھ دھوکا دیا اور بڑھاپے کو</w:t>
        <w:br/>
        <w:t>چھپایا۔ منقول ہے کہ سیاہ خضاب سب سے پہلے فرعون ملعون نے لگایا۔ ) 832 1920 ) (</w:t>
        <w:br/>
        <w:t>خوشبوئے جنت سے محروم لوگ</w:t>
        <w:br/>
        <w:t>حضرت سید نا عبد اللہ بن عباس رَضِيَ اللهُ تَعَالٰی عَنْهُمَا سے مروی ہے کہ حضور نبی پاک، صاحب لولاک صَلَّى اللهُ تَعَالٰی</w:t>
        <w:br/>
        <w:t>عَلَيْهِ وَالِیہ وسلم نے ارشاد فرمایا: ” آخری زمانے میں کچھ لوگ ہوں گے جو کبوتروں کے پوٹوں کی طرح سیاہ خضاب لگائیں گے</w:t>
        <w:br/>
        <w:t>وہ جنت کی خوشبو بھی نہ سونگھ سکیں گے۔ “ ) 833 (</w:t>
        <w:br/>
        <w:t>829 ... المعجم الكبير، الحدیث: ۲۰۲، ج ۲۲، ص ۲۲۔</w:t>
        <w:br/>
        <w:t>830 ... قوت القلوب، الفصل السادس والثلاثون في فضائل اهل السنة ... الخ، ج ۲، ص ۲۴۲۔</w:t>
        <w:br/>
        <w:t>831 ... المستدرك، كتاب معرفة الصحابة، الصفرة خضاب المؤمن، الخ، الحدیث: ۶۲۹۶، ج ۴، ص ۶۷۶۔</w:t>
        <w:br/>
        <w:t>832 ... قوت القلوب، الفصل السادس و الثلاثون فی فضائل اهل السنة ... الخ، ج ۲، ص ۲۴۲۔</w:t>
        <w:br/>
        <w:t>833 ... سنن النسائی، کتاب الزينة، المنهى عن ا الخضاب بالسواد، الحدیث: ۵۰۸۵، ص ۸۱۲۔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خلف بن ایوب اور حضرت مسلم بن یسار رحمہما اللہ کا نماز میں کامل استغراق</w:t>
      </w:r>
    </w:p>
    <w:p>
      <w:pPr>
        <w:jc w:val="right"/>
        <w:bidi/>
      </w:pPr>
      <w:r>
        <w:rPr>
          <w:rFonts w:ascii="Jameel Noori Nastaleeq" w:hAnsi="Jameel Noori Nastaleeq" w:cs="Jameel Noori Nastaleeq"/>
          <w:b w:val="0"/>
          <w:sz w:val="32"/>
          <w:lang w:bidi="ur-PK"/>
        </w:rPr>
        <w:t>موضوع: نماز میں استغراق کی مثالیں</w:t>
      </w:r>
    </w:p>
    <w:p>
      <w:pPr>
        <w:jc w:val="right"/>
        <w:bidi/>
      </w:pPr>
      <w:r>
        <w:rPr>
          <w:rFonts w:ascii="Jameel Noori Nastaleeq" w:hAnsi="Jameel Noori Nastaleeq" w:cs="Jameel Noori Nastaleeq"/>
          <w:b w:val="0"/>
          <w:sz w:val="32"/>
          <w:lang w:bidi="ur-PK"/>
        </w:rPr>
        <w:t>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۵۲۱</w:t>
      </w:r>
    </w:p>
    <w:p>
      <w:pPr>
        <w:jc w:val="right"/>
        <w:bidi/>
      </w:pPr>
      <w:r>
        <w:rPr>
          <w:rFonts w:ascii="Jameel Noori Nastaleeq" w:hAnsi="Jameel Noori Nastaleeq" w:cs="Jameel Noori Nastaleeq"/>
          <w:b w:val="0"/>
          <w:sz w:val="32"/>
          <w:lang w:bidi="ur-PK"/>
        </w:rPr>
        <w:t>نوٹ: درجہ بندی: علماء و صلحاء &gt; نماز میں استغراق کی مثالیں &gt; مکھیوں کو نہ ہٹانا اور مسجد کا ستون گرنے کا پتہ نہ چلنا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ہے حور عین سے شادی کا ارادہ ہے اور کھیل کنکریوں سے رہا ہے۔ 66 ) 926 (</w:t>
        <w:br/>
        <w:t>حکایت: سيّدنا خلف بن ایوب عَلَيْهِ الرَّحْمَه کا خوف خدا:</w:t>
        <w:br/>
        <w:t>حضرت سید نا خلف بن ایوب عَلَيْهِ رَحمه الله الودود سے پوچھا گیا: ” آپ مکھیوں کو دور نہیں کرتے کیا یہ نماز میں آپ کو</w:t>
        <w:br/>
        <w:t>تکلیف نہیں پہنچا تیں؟ فرمایا: ” میں اپنے نفس کو ایسی چیز کا عادی نہیں بناتا جو میری نماز فاسد کر دے۔ “ پوچھا گیا: ” آپ اس پر</w:t>
        <w:br/>
        <w:t>صبر کیسے کر لیتے ہیں؟ فرمایا: ” مجھے یہ بات پہنچی ہے کہ فاسق و فاجر لوگ بادشاہوں کے کوڑوں تلے صبر کرتے ہیں تو کہا جاتا ہے</w:t>
        <w:br/>
        <w:t>فلاں بہت صبر کرنے والا ہے اور وہ اس پر فخر کرتے ہیں۔ تو کیا میں اپنے رب عزو جل کے حضور کھڑا ہو کر مکھی کی وجہ سے حرکت</w:t>
        <w:br/>
        <w:t>کروں۔ “ " ) 927 (</w:t>
        <w:br/>
        <w:t>سيّدنا مسلم بن يسار عَلَيْهِ رَحْمَةُ اللهِ الْغَفَّار اورنماز:</w:t>
        <w:br/>
        <w:t>منقول ہے کہ حضرت سیدنا مسلم بن بسیار عَلَيْهِ رَحْمة الله الظفار جب نماز کا ارادہ کرتے تو گھر والوں سے فرماتے: تم آپس</w:t>
        <w:br/>
        <w:t>میں گفتگو کرتے رہو اب میں تمہاری گفتگو نہیں سنوں گا۔ “ ( 900 ) ایک دن آپ رحمہ رَحْمَةُ اللہ تعالیٰ علیہ بصرہ کی جامع مسجد میں نماز ادا</w:t>
        <w:br/>
        <w:t>کر رہے تھے کہ ( آپ کی پچھلی جانب ) مسجد کا ایک ستون گر گیا اس کی وجہ سے لوگ جمع ہو گئے لیکن آپ کو اس کے بارے میں علم نہ</w:t>
        <w:br/>
        <w:t>ہو ا حتی کہ نماز مکمل کر لی۔ ) 20 929 (</w:t>
        <w:br/>
        <w:t>نماز امانت ہے:</w:t>
        <w:br/>
        <w:t>جب نماز کا وقت آتا تو امیر المؤمنین حضرت سیدنا علی المرتضی گناهم الله تعالى وجه الکریم پر کپکپی طاری ہو جاتی اور چہرے کا</w:t>
        <w:br/>
        <w:t>رنگ بدل جاتا۔ عرض کی جاتی: ” اے امیر المؤمنین رضی اللہ تعالی عنہ! آپ کو کیا ہوا؟ " فرماتے: ” ایسا وقت آیا ہے جو امانت ہے۔</w:t>
        <w:br/>
        <w:t>اس امانت کو اللہ عَزَّوَجَلَّ نے زمین و آسمان اور پہاڑوں پر پیش کیا تو انہوں نے اسے اٹھانے</w:t>
        <w:br/>
        <w:t>926 ... تفسير غرائب القرآن ...، پ ۱۸، سورة المؤمنون، تحت الآية: ۲، ج ۵، ص ۱۰۹، دون قولہ: تخطب الحور العین۔</w:t>
        <w:br/>
        <w:t>927 ... المستطرف في كل فن مستطرف، الباب الاول فى مبانى الاسلام، الفصل الثانی، ج ۱، ص ۱۵، نحوہ۔</w:t>
        <w:br/>
        <w:t>928 ... حلیة الاولیاء، مسلم بن یسار: ۱۹۴، الحدیث: ۲۴۴۰، ج ۲، ص ۳۲۹، نحولا۔</w:t>
        <w:br/>
        <w:t>929 ... حلیۃ الاولیاء، مسلم بن یسار: ۱۹۴، الحدیث: ۲۴۴۲، ج ۲، ص ۳۳۰، نحوه قوت القلوب، الفصل الثالث والثلاثون في ذكر دعائم</w:t>
        <w:br/>
        <w:t>الاسلام .... الخ، ج ۲، ص ۱۶۹، مفھوما۔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ایک صحابی کا اپنے بیٹے کو جمعہ کے غسل کی نیت نہ کرنے پر دوبارہ غسل کا حکم دینا</w:t>
      </w:r>
    </w:p>
    <w:p>
      <w:pPr>
        <w:jc w:val="right"/>
        <w:bidi/>
      </w:pPr>
      <w:r>
        <w:rPr>
          <w:rFonts w:ascii="Jameel Noori Nastaleeq" w:hAnsi="Jameel Noori Nastaleeq" w:cs="Jameel Noori Nastaleeq"/>
          <w:b w:val="0"/>
          <w:sz w:val="32"/>
          <w:lang w:bidi="ur-PK"/>
        </w:rPr>
        <w:t>موضوع: اولاد کی تربیت</w:t>
      </w:r>
    </w:p>
    <w:p>
      <w:pPr>
        <w:jc w:val="right"/>
        <w:bidi/>
      </w:pPr>
      <w:r>
        <w:rPr>
          <w:rFonts w:ascii="Jameel Noori Nastaleeq" w:hAnsi="Jameel Noori Nastaleeq" w:cs="Jameel Noori Nastaleeq"/>
          <w:b w:val="0"/>
          <w:sz w:val="32"/>
          <w:lang w:bidi="ur-PK"/>
        </w:rPr>
        <w:t>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۶۰۹</w:t>
      </w:r>
    </w:p>
    <w:p>
      <w:pPr>
        <w:jc w:val="right"/>
        <w:bidi/>
      </w:pPr>
      <w:r>
        <w:rPr>
          <w:rFonts w:ascii="Jameel Noori Nastaleeq" w:hAnsi="Jameel Noori Nastaleeq" w:cs="Jameel Noori Nastaleeq"/>
          <w:b w:val="0"/>
          <w:sz w:val="32"/>
          <w:lang w:bidi="ur-PK"/>
        </w:rPr>
        <w:t>نوٹ: درجہ بندی: صحابۂ کرام &gt; اولاد کی تربیت &gt; جمعہ کے غسل کی نیت نہ کرنے پر دوبارہ غسل کا حکم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روز جمعه غسل نہ کرنے کا جواز</w:t>
        <w:br/>
        <w:t>امیر المؤمنین حضرت سیدنا عمر فاروق اعظم رَضِيَ اللهُ تَعَالٰی عَنْہ خطبہ دے رہے تھے کہ امیر المؤمنین حضرت سیدنا</w:t>
        <w:br/>
        <w:t>عثمان رَضِيَ اللهُ تَعَالَى عَنْهہ حاضر ہوئے تو آپ رَضِيَ اللهُ تَعَالٰی عَنْہ نے فرمایا: ” ( اے عثمان رَضِيَ اللهُ تَعَالٰی عَنْہ! ) کیا یہ ( جمعہ کے لئے ) آنے کا</w:t>
        <w:br/>
        <w:t>وقت ہے؟ تو امیر المؤمنین حضرت سیدنا عثمان غنی رَضِيَ اللهُ تعالی عنہ نے عرض کی: ” میں نے اذان سننے کے بعد صرف</w:t>
        <w:br/>
        <w:t>وضو کیا اور چلا آیا۔ “ امیر المؤمنین حضرت سید نا عمر فاروق رضی اللہ تعالیٰ عنہ نے فرمایا: ” صرف وضو، حالانکہ آپ جانتے ہیں</w:t>
        <w:br/>
        <w:t>کہ حضور نبی کریم، رءوف رحیم صَلَّى اللهُ تَعَالَى عَلَيْهِ وَالِهِ وَسلم ہمیں غسل کا حکم دیا کرتے تھے۔ “ ) 1139 (</w:t>
        <w:br/>
        <w:t>امیر المومنین حضرت سیدنا عثمان غنی رضی اللہ تعالی عنہ کے وضو کرنے سے غسل نہ کرنے کا جواز معلوم ہو گیا۔ نیز</w:t>
        <w:br/>
        <w:t>اس کے متعلق حدیث پاک بھی مروی ہے۔ چنانچہ،</w:t>
        <w:br/>
        <w:t>حضور نبی پاک، صاحب لولاک صلی اللہ تَعَالٰی عَلَيْهِ وَالِہ وَسَلَّم نے ارشاد فرمایا: ” جو جمعہ کے دن وضو کرے تو خیر اور</w:t>
        <w:br/>
        <w:t>اچھا کیا اور جو نہائے تو نہانا بہت اچھا ہے۔ " ) 1140 (</w:t>
        <w:br/>
        <w:t>ایک ہی نیت کافی ہے:</w:t>
        <w:br/>
        <w:t>جمعہ کے دن غسل جنابت کرنے والا غسل جمعہ کی نیت سے اپنے بدن پر دوبارہ پانی بہائے، اگر ایک ہی عنہ غسل پر</w:t>
        <w:br/>
        <w:t>اکتفا کیا تب بھی کافی ہے اور دونوں غسلوں کی نیت کرلے گا تو اسے فضیلت حاصل ہو جائے گی اور غسل جمعہ غسل جنابت</w:t>
        <w:br/>
        <w:t>میں داخل ہو جائے گا۔</w:t>
        <w:br/>
        <w:t>حکایت: بیٹے کی تربیت:</w:t>
        <w:br/>
        <w:t>( جمعہ کے دن ) ایک صحابی اپنے بیٹے کے پاس تشریف لائے وہ غسل کئے ہوئے تھے پوچھا: ” اے بیٹے! ) کیا یہ جمعہ</w:t>
        <w:br/>
        <w:t>کا غسل ہے؟ عرض کی: ” نہیں! غسل جنابت ہے۔ “ تو انہوں نے بیٹے سے فرمایا دوبارہ غسل کر و ( 114 ) اور ہر بالغ</w:t>
        <w:br/>
        <w:t>1139 ... قوت القلوب، الفصل الحادي والعشرون فيه كتاب الجمعة ... الخ، ج ۱، ص ۱۱۸۔</w:t>
        <w:br/>
        <w:t>صحیح البخاری، کتاب الجمعة، باب فضل الغسل يوم الجمعة ... الخ، الحدیث: ۸۷۸، ج ۱، ص ۳۰۴۔</w:t>
        <w:br/>
        <w:t>1140 ... سنن ابی داود، كتاب الطهارة، باب فى الرخصة في ترك الغسل ... الخ، الحدیث: ۳۵۴، ج ۱، ص ۱۶۱۔</w:t>
        <w:br/>
        <w:t>1141 ... قوت القلوب، الفصل الحادي والعشرون فيه كتاب الجمعة ... الخ، ج ۱، ص 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سفیان ثوری رحمۃ اللہ علیہ کا حضرت شعیب بن حرب کو حکمران کے قریب بیٹھنے پر تنبیہ کرنا</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۶۱۸</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نوٹ: درجہ بندی: تصوف و سلوک &gt; حضرت سفیان ثوری رحمۃ اللہ علیہ &gt; حکمران کے قریب بیٹھنے پر شاگرد کو تنبیہ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کس حکمران سے دوری اختیار کی جائے:</w:t>
        <w:br/>
        <w:t>حضرت سیدنا سفیان ثوری عَلَيْهِ رَحْمَةُ اللهِ القوی نے حضرت سیدنا شعیب بن حرب رَحْمَةُ اللهِ تَعَالَى عَلَيْه کو منبر کے</w:t>
        <w:br/>
        <w:t>قریب دیکھا جو ابو جعفر منصور کا خطبہ سن رہے تھے۔ جب نماز سے فارغ ہوئے تو فرمایا: ” تمہارے اس کے قریب بیٹھنے</w:t>
        <w:br/>
        <w:t>نے میرے دل کو مشغول کر دیا، کیا اس بات سے بے خوف ہو کہ تم ایسی بات سنو جس کا انکار کرنا تم پر لازم ہے لیکن تم</w:t>
        <w:br/>
        <w:t>انکار نہ کر سکو۔ “ پھر حکمرانوں کے سیاہ کپڑے پہننے کی بدعت کا ذکر کیا۔ حضرت سید نا شعیب بن حرب رَحْمَةُ اللهِ تَعَالَى عَلَيْه</w:t>
        <w:br/>
        <w:t>نے عرض کی: ” اے ابو عبد اللہ! کیا حدیث میں نہیں ہے کہ قریب ہو کر غور سے سنو۔ " “ ) ( 16 1164 ( ) تو آپ نے فرمایا: ” تیرا</w:t>
        <w:br/>
        <w:t>براہو یہ تو ہدایت یافتہ خلفائے راشدین کے متعلق ہے، رہے یہ لوگ تو تم ان سے جس قدر دور ہو گے اور جتنا ان کی طرف</w:t>
        <w:br/>
        <w:t>نظر کرنے سے بچو گے اتنا ہی اللہ عَزَّوَجَل کا قرب پاؤ گے۔ “</w:t>
        <w:br/>
        <w:t>ایثار کا انوکھا انداز</w:t>
        <w:br/>
        <w:t>حضرت سیدنا سعید بن عامر عَلَيْهِ رَحْمَةُ اللهِ الغافہ فرماتے ہیں: میں نے حضرت سیدنا ابو درداء رَضِيَ اللهُ تَعَالٰی عَنْہ کے</w:t>
        <w:br/>
        <w:t>ساتھ نماز پڑھی انہوں نے صفوں سے پیچھے ہٹنا شروع کیا یہاں تک کہ آخری صف میں جا پہنچے۔ نماز کے بعد میں نے ان</w:t>
        <w:br/>
        <w:t>سے عرض کی: ” کیا یہ نہیں کہا گیا کہ سب سے بہتر صف پہلی صف ہے؟ " تو آپ رَضِی اللہ تعالی عنہ نے فرمایا: ” جی ہاں! مگر یہ</w:t>
        <w:br/>
        <w:t>امت تمام امتوں میں سے زیادہ رحم کی گئی ہے۔ بے شک اللہ عزو جل جب اپنے کسی بندے کو نماز میں دیکھتا ہے تو اسے</w:t>
        <w:br/>
        <w:t>بھی اور اس کے پیچھے جتنے لوگ ہوں سب کی بخشش فرما دیتا ہے، میں اس امید پر پیچھے ہو گیا کہ ان لوگوں میں سے کسی کی</w:t>
        <w:br/>
        <w:t>طرف اللہ عَزَّوَجَلَّ نظر رحمت فرمائے تو میری بھی بخشش ہو جائے۔ “ ایک راوی سے مروی ہے کہ انہوں نے فرمایا: ” یہ</w:t>
        <w:br/>
        <w:t>بات میں نے رَسُولُ الله صَلَّى اللهُ تَعَالَى عَلَيْهِ وَالِهِ وَسَلَّم سے سنی ہے۔ 66 ) 1165 (</w:t>
        <w:br/>
        <w:t>پس جو اس نیت سے ایثار اور حسن خلق کا اظہار کرتے ہوئے پیچھے رہے تو کوئی حرج نہیں۔ ایسے موقع پر ہی کہا</w:t>
        <w:br/>
        <w:t>جاتا ہے کہ اعمال کا دار ومدار نیتوں پر ہے۔ "</w:t>
        <w:br/>
        <w:t>1164 ... سنن ابی داود، كتاب الطهارة، باب فى الغسل يوم الجمعة، الحدیث: ۳۴۵، ج ۱، ص ۱۵۸، دون و استبع “۔</w:t>
        <w:br/>
        <w:t>قوت القلوب، الفصل الحادي والعشرون فيه كتاب الجمعة ... الخ، ج ۱، ص ۱۲۵۔</w:t>
        <w:br/>
        <w:t>1165 ... قوت القلوب، الفصل الحادي والعشرون فيه كتاب الجمعة ... الخ، ج ۱، ص ۱۲۵۔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ابو درداء رضی اللہ عنہ کا دوسروں کی بخشش کی امید میں پچھلی صف میں کھڑا ہونا</w:t>
      </w:r>
    </w:p>
    <w:p>
      <w:pPr>
        <w:jc w:val="right"/>
        <w:bidi/>
      </w:pPr>
      <w:r>
        <w:rPr>
          <w:rFonts w:ascii="Jameel Noori Nastaleeq" w:hAnsi="Jameel Noori Nastaleeq" w:cs="Jameel Noori Nastaleeq"/>
          <w:b w:val="0"/>
          <w:sz w:val="32"/>
          <w:lang w:bidi="ur-PK"/>
        </w:rPr>
        <w:t>موضوع: حضرت ابو درداء رضی اللہ عنہ</w:t>
      </w:r>
    </w:p>
    <w:p>
      <w:pPr>
        <w:jc w:val="right"/>
        <w:bidi/>
      </w:pPr>
      <w:r>
        <w:rPr>
          <w:rFonts w:ascii="Jameel Noori Nastaleeq" w:hAnsi="Jameel Noori Nastaleeq" w:cs="Jameel Noori Nastaleeq"/>
          <w:b w:val="0"/>
          <w:sz w:val="32"/>
          <w:lang w:bidi="ur-PK"/>
        </w:rPr>
        <w:t>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۶۱۸ تا ۶۱۹</w:t>
      </w:r>
    </w:p>
    <w:p>
      <w:pPr>
        <w:jc w:val="right"/>
        <w:bidi/>
      </w:pPr>
      <w:r>
        <w:rPr>
          <w:rFonts w:ascii="Jameel Noori Nastaleeq" w:hAnsi="Jameel Noori Nastaleeq" w:cs="Jameel Noori Nastaleeq"/>
          <w:b w:val="0"/>
          <w:sz w:val="32"/>
          <w:lang w:bidi="ur-PK"/>
        </w:rPr>
        <w:t>کردار/راوی: ابو درداء</w:t>
      </w:r>
    </w:p>
    <w:p>
      <w:pPr>
        <w:jc w:val="right"/>
        <w:bidi/>
      </w:pPr>
      <w:r>
        <w:rPr>
          <w:rFonts w:ascii="Jameel Noori Nastaleeq" w:hAnsi="Jameel Noori Nastaleeq" w:cs="Jameel Noori Nastaleeq"/>
          <w:b w:val="0"/>
          <w:sz w:val="32"/>
          <w:lang w:bidi="ur-PK"/>
        </w:rPr>
        <w:t>نوٹ: درجہ بندی: صحابۂ کرام &gt; حضرت ابو درداء رضی اللہ عنہ &gt; دوسروں کی بخشش کی امید میں پچھلی صف میں کھڑا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کس حکمران سے دوری اختیار کی جائے:</w:t>
        <w:br/>
        <w:t>حضرت سیدنا سفیان ثوری عَلَيْهِ رَحْمَةُ اللهِ القوی نے حضرت سیدنا شعیب بن حرب رَحْمَةُ اللهِ تَعَالَى عَلَيْه کو منبر کے</w:t>
        <w:br/>
        <w:t>قریب دیکھا جو ابو جعفر منصور کا خطبہ سن رہے تھے۔ جب نماز سے فارغ ہوئے تو فرمایا: ” تمہارے اس کے قریب بیٹھنے</w:t>
        <w:br/>
        <w:t>نے میرے دل کو مشغول کر دیا، کیا اس بات سے بے خوف ہو کہ تم ایسی بات سنو جس کا انکار کرنا تم پر لازم ہے لیکن تم</w:t>
        <w:br/>
        <w:t>انکار نہ کر سکو۔ “ پھر حکمرانوں کے سیاہ کپڑے پہننے کی بدعت کا ذکر کیا۔ حضرت سید نا شعیب بن حرب رَحْمَةُ اللهِ تَعَالَى عَلَيْه</w:t>
        <w:br/>
        <w:t>نے عرض کی: ” اے ابو عبد اللہ! کیا حدیث میں نہیں ہے کہ قریب ہو کر غور سے سنو۔ " “ ) ( 16 1164 ( ) تو آپ نے فرمایا: ” تیرا</w:t>
        <w:br/>
        <w:t>براہو یہ تو ہدایت یافتہ خلفائے راشدین کے متعلق ہے، رہے یہ لوگ تو تم ان سے جس قدر دور ہو گے اور جتنا ان کی طرف</w:t>
        <w:br/>
        <w:t>نظر کرنے سے بچو گے اتنا ہی اللہ عَزَّوَجَل کا قرب پاؤ گے۔ “</w:t>
        <w:br/>
        <w:t>ایثار کا انوکھا انداز</w:t>
        <w:br/>
        <w:t>حضرت سیدنا سعید بن عامر عَلَيْهِ رَحْمَةُ اللهِ الغافہ فرماتے ہیں: میں نے حضرت سیدنا ابو درداء رَضِيَ اللهُ تَعَالٰی عَنْہ کے</w:t>
        <w:br/>
        <w:t>ساتھ نماز پڑھی انہوں نے صفوں سے پیچھے ہٹنا شروع کیا یہاں تک کہ آخری صف میں جا پہنچے۔ نماز کے بعد میں نے ان</w:t>
        <w:br/>
        <w:t>سے عرض کی: ” کیا یہ نہیں کہا گیا کہ سب سے بہتر صف پہلی صف ہے؟ " تو آپ رَضِی اللہ تعالی عنہ نے فرمایا: ” جی ہاں! مگر یہ</w:t>
        <w:br/>
        <w:t>امت تمام امتوں میں سے زیادہ رحم کی گئی ہے۔ بے شک اللہ عزو جل جب اپنے کسی بندے کو نماز میں دیکھتا ہے تو اسے</w:t>
        <w:br/>
        <w:t>بھی اور اس کے پیچھے جتنے لوگ ہوں سب کی بخشش فرما دیتا ہے، میں اس امید پر پیچھے ہو گیا کہ ان لوگوں میں سے کسی کی</w:t>
        <w:br/>
        <w:t>طرف اللہ عَزَّوَجَلَّ نظر رحمت فرمائے تو میری بھی بخشش ہو جائے۔ “ ایک راوی سے مروی ہے کہ انہوں نے فرمایا: ” یہ</w:t>
        <w:br/>
        <w:t>بات میں نے رَسُولُ الله صَلَّى اللهُ تَعَالَى عَلَيْهِ وَالِهِ وَسَلَّم سے سنی ہے۔ 66 ) 1165 (</w:t>
        <w:br/>
        <w:t>پس جو اس نیت سے ایثار اور حسن خلق کا اظہار کرتے ہوئے پیچھے رہے تو کوئی حرج نہیں۔ ایسے موقع پر ہی کہا</w:t>
        <w:br/>
        <w:t>جاتا ہے کہ اعمال کا دار ومدار نیتوں پر ہے۔ "</w:t>
        <w:br/>
        <w:t>1164 ... سنن ابی داود، كتاب الطهارة، باب فى الغسل يوم الجمعة، الحدیث: ۳۴۵، ج ۱، ص ۱۵۸، دون و استبع “۔</w:t>
        <w:br/>
        <w:t>قوت القلوب، الفصل الحادي والعشرون فيه كتاب الجمعة ... الخ، ج ۱، ص ۱۲۵۔</w:t>
        <w:br/>
        <w:t>1165 ... قوت القلوب، الفصل الحادي والعشرون فيه كتاب الجمعة ... الخ، ج ۱، ص ۱۲۵۔</w:t>
      </w:r>
    </w:p>
    <w:p>
      <w:pPr>
        <w:jc w:val="right"/>
        <w:bidi/>
      </w:pPr>
      <w:r>
        <w:rPr>
          <w:rFonts w:ascii="Jameel Noori Nastaleeq" w:hAnsi="Jameel Noori Nastaleeq" w:cs="Jameel Noori Nastaleeq"/>
          <w:b w:val="0"/>
          <w:sz w:val="32"/>
          <w:lang w:bidi="ur-PK"/>
        </w:rPr>
        <w:t>مسجدوں میں نماز کے لئے جگہ مخصوص کرلینا کیسا؟</w:t>
        <w:br/>
        <w:t>( ۲ ) اگر خطیب کے پاس مسجد سے علیحدہ میں بادشاہوں کے لئے مخصوص جگہ نہ ہو تو پہلی صف پسندیدہ ہے ورنہ اس</w:t>
        <w:br/>
        <w:t>مخصوص جگہ میں داخل ہونے کو بعض علما نے مکروہ قرار دیا ہے۔ چنانچہ، حضرت سیدنا حسن بصری اور حضرت سید نا بکر</w:t>
        <w:br/>
        <w:t>مزنی رَحْمَةُ اللَّهِ تَعَالَى عَلَيْهِا مخصوص جگہ میں نماز نہیں پڑھتے تھے، ان کا خیال تھا کہ یہ حکمرانوں کے لئے مخصوص ہے اور یہ</w:t>
        <w:br/>
        <w:t>بدعت ہے جو مساجد میں زمانہ کر سالت کے بعد شروع ہوئی۔ مسجد مطلقاً تمام لوگوں کے لئے برابر ہے لہذا کوئی جگہ علیحدہ</w:t>
        <w:br/>
        <w:t>کر دینا خلاف سنت ہے اور حضرت سیدنا انس بن مالک اور حضرت سید نا عمران بن حصین رَضِيَ اللَّهُ تَعَالَى عَنْهُمَا ( حکمرانوں کے</w:t>
        <w:br/>
        <w:t>لئے مخصوص جگہ میں نماز پڑھتے تھے اور قرب کے سبب اسے مکروہ نہیں کہا۔ غالباً کر اہیت کچھ لوگوں کے لئے مخصوص</w:t>
        <w:br/>
        <w:t>کرنے اور کچھ کو منع کرنے کے سبب ہے ورنہ عام لوگوں کو منع نہ کیا جائے تو علیحدہ جگہ بنانے میں کراہت کا کوئی سبب نہیں</w:t>
        <w:br/>
        <w:t>( ۳ ) منبر بعض صفوں کو قطع کرتا ہو تو پہلی صف وہی ہے جو منبر سے متصل اور اس کے بعد ہے اور جو صفیں منبر کے</w:t>
        <w:br/>
        <w:t>دائیں بائیں ہیں وہ غیر متصل ہیں ( لہذا انہیں پہلی صف نہیں کہے سکتے )۔ حضرت سید نا سفیان ثوری عَلَيْهِ رَحْمَةُ اللهِ القَوِوی فرماتے</w:t>
        <w:br/>
        <w:t>تھے: ” پہلی صف وہ ہے جو منبر کے سامنے اور اس کے اگلے حصے سے الگ ہو۔ “ ( 1166 ) یہ بات درست ہے کیونکہ وہ متصل</w:t>
        <w:br/>
        <w:t>ہے اور اس لئے بھی کہ اس پر بیٹھنے والا خطیب کے سامنے ہوتا اور اسے سنتا ہے۔ نیز یہ کہنا بھی بعید نہیں کہ منبر والے معنی</w:t>
        <w:br/>
        <w:t>کی رعایت نہ کی جائے اور پہلی صف وہی قرار دی جائے جو قبلہ کے قریب ہو۔</w:t>
        <w:br/>
        <w:t>بازاروں اور مسجد سے خارج کھلے میدانوں میں نماز پڑھنا مکروہ ہے۔ نیز بعض صحابہ کرام رِضْوَانُ اللَّهِ تَعَالَى عَلَيْهِمْ</w:t>
        <w:br/>
        <w:t>اجْمَعِین اس پر لوگوں کو سزا دیتے اور انہیں کھلے میدانوں سے اٹھا دیا کرتے تھے۔</w:t>
        <w:br/>
        <w:t>{ 8 } .. خطبه کے آداب:</w:t>
        <w:br/>
        <w:t>امام خطبہ کے لئے آئے تو اس وقت نماز پڑھنا اور کلام کرنا جائز نہیں۔ اذان کا جواب دے ( 1167 ) اور توجہ سے</w:t>
        <w:br/>
        <w:t>1166 ... قوت القلوب، الفصل الحادي والعشرون فيه كتاب الجمعة ... الخ، ج ۱، ص ۱۲۵۔</w:t>
        <w:br/>
        <w:t>1167 ... احناف کے نزدیک: مقتدیوں کو خطبے کی اذان کا جواب دینا منع ہے۔ چنانچہ، دعوت اسلامی کے اشاعتی ادارے مکتبہ المدینہ کی مطبوعہ 499 صفحات پر</w:t>
        <w:br/>
        <w:t>مشتمل کتاب نماز کے احکام صفحہ 151 پر ہے: " مقتدیوں کو خطبے کی اذان کا جواب ہر گز نہ دینا چاہئے یہی احوط ( یعنی احتیاط سے قریب ) ہے۔ ہاں اگر یہ جواب اذان یا</w:t>
        <w:br/>
        <w:t>( دو خطبوں کے درمیان ) دعا، اگر دل سے کریں، زبان سے تلفظ اصلا نہ ہو تو حرج کوئی نہیں۔ اور امام یعنی خطیب اگر زبان سے بھی جواب اذان دے یا دعا کرے بلاشبہ جائز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ایک بزرگ کا مرغی ذبح کرنے کے امتحان سے اپنے خاص مرید کا امتیاز ظاہر کرنا</w:t>
      </w:r>
    </w:p>
    <w:p>
      <w:pPr>
        <w:jc w:val="right"/>
        <w:bidi/>
      </w:pPr>
      <w:r>
        <w:rPr>
          <w:rFonts w:ascii="Jameel Noori Nastaleeq" w:hAnsi="Jameel Noori Nastaleeq" w:cs="Jameel Noori Nastaleeq"/>
          <w:b w:val="0"/>
          <w:sz w:val="32"/>
          <w:lang w:bidi="ur-PK"/>
        </w:rPr>
        <w:t>موضوع: اللہ کی نگرانی کا احساس (مراقبہ)</w:t>
      </w:r>
    </w:p>
    <w:p>
      <w:pPr>
        <w:jc w:val="right"/>
        <w:bidi/>
      </w:pPr>
      <w:r>
        <w:rPr>
          <w:rFonts w:ascii="Jameel Noori Nastaleeq" w:hAnsi="Jameel Noori Nastaleeq" w:cs="Jameel Noori Nastaleeq"/>
          <w:b w:val="0"/>
          <w:sz w:val="32"/>
          <w:lang w:bidi="ur-PK"/>
        </w:rPr>
        <w:t>کتاب کا نام: کتاب اسرار الزکاۃ</w:t>
      </w:r>
    </w:p>
    <w:p>
      <w:pPr>
        <w:jc w:val="right"/>
        <w:bidi/>
      </w:pPr>
      <w:r>
        <w:rPr>
          <w:rFonts w:ascii="Jameel Noori Nastaleeq" w:hAnsi="Jameel Noori Nastaleeq" w:cs="Jameel Noori Nastaleeq"/>
          <w:b w:val="0"/>
          <w:sz w:val="32"/>
          <w:lang w:bidi="ur-PK"/>
        </w:rPr>
        <w:t>حوالہ: احیاء العلوم، جلد ۱، صفحہ ۷۴۲ تا ۷۴۳</w:t>
      </w:r>
    </w:p>
    <w:p>
      <w:pPr>
        <w:jc w:val="right"/>
        <w:bidi/>
      </w:pPr>
      <w:r>
        <w:rPr>
          <w:rFonts w:ascii="Jameel Noori Nastaleeq" w:hAnsi="Jameel Noori Nastaleeq" w:cs="Jameel Noori Nastaleeq"/>
          <w:b w:val="0"/>
          <w:sz w:val="32"/>
          <w:lang w:bidi="ur-PK"/>
        </w:rPr>
        <w:t>نوٹ: درجہ بندی: تصوف و سلوک &gt; اللہ کی نگرانی کا احساس (مراقبہ) &gt; مرغی ذبح کرنے کے امتحان سے خاص مرید کا امتیاز ظاہر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ظاہری طور پر دینے میں چار حکمتیں:</w:t>
        <w:br/>
        <w:t>{ 1 } .. اخلاص، سچائی، اپنے مال کی لوگوں کے دھو کے اور ریا کاری سے سلامتی ہے۔</w:t>
        <w:br/>
        <w:t>{ 2 } ... جاہ ومرتبہ کو دور کرنا، بندگی اور غربت کو ظاہر کرنا، تکبر اور استغنا کے دعویٰ سے بری ہونا اور لوگوں کی نگاہوں میں</w:t>
        <w:br/>
        <w:t>نفس کو گرانا ہے۔</w:t>
        <w:br/>
        <w:t>حکایت: صدقه ظاہر کرنے کی فضیلت:</w:t>
        <w:br/>
        <w:t>معرفت الہی رکھنے والے ایک بزرگ نے اپنے شاگرد سے فرمایا: ” اگر تم صدقہ لو تو ہر حال میں اسے ظاہر کرو</w:t>
        <w:br/>
        <w:t>کیونکہ تم دو میں سے ایک شخص سے خالی نہ ہو گے ایک شخص وہ ہے کہ جب تم ایسا کروگے تو اس کے دل سے گر جاؤ گے اور</w:t>
        <w:br/>
        <w:t>یہی مقصود ہے کیونکہ اس میں تمہارے دین کی سلامتی زیادہ اور نفس کی آفات کم ہیں یا دوسر اوہ شخص کہ تمہارے سچ ظاہر</w:t>
        <w:br/>
        <w:t>کرنے کے سبب اس کے دل میں تمہارا مقام بلند ہو گا اور تمہارا بھائی بھی یہی چاہتا ہے کیونکہ وہ تم سے جس قدر زیادہ محبت</w:t>
        <w:br/>
        <w:t>کرے گا اور تمہاری تعظیم کرے گا اس کا ثواب زیادہ ہو گا اور چونکہ تم اس کے لئے مزید ثواب کا باعث بنے لہذا تمہیں بھی</w:t>
        <w:br/>
        <w:t>اجر دیا جائے گا۔</w:t>
        <w:br/>
        <w:t>{ 3 } ... عارف کی نظر الله عدو جل پر ہوتی ہے اس کے حق میں پوشیدہ و علانیہ ایک جیسے ہوتے ہیں۔ پس حال کا مختلف ہو نا توحید</w:t>
        <w:br/>
        <w:t>میں شرک ہے۔ بعض بزرگانِ دین رَحِمَهُمُ الله الشمین فرماتے ہیں: ” ہم اس شخص کی دعا کا اعتبار نہیں کرتے جو پوشیدہ تو لے</w:t>
        <w:br/>
        <w:t>لے مگر علانیہ لوٹا دے۔ لوگ موجود ہوں یا غائب ان کی طرف متوجہ ہونا فوری نقصان کا باعث ہے بلکہ بندے کی نظر</w:t>
        <w:br/>
        <w:t>ہمیشہ اللہ واحد پر لگی رہے۔ “</w:t>
        <w:br/>
        <w:t>حکایت اللہ دیکھ رہاہے!</w:t>
        <w:br/>
        <w:t>نول ہے کہ ایک بزرگ کو اپنے ایک مرید سے بہت زیادہ محبت تھی دوسروں کو یہ بات بہت ناگوار تھی</w:t>
        <w:br/>
        <w:t>، بزرگ نے لوگوں کے سامنے اس مرید کی فضیلت ظاہر کرنے کا ارادہ کیا۔ چنانچہ، ہر ایک کو ایک ایک مرغی دی اور فرمایا:</w:t>
        <w:br/>
        <w:t>تم میں سے ہر ایک اکیلا جائے اور اسے وہاں جا کر ذبح کرے جہاں کوئی نہ دیکھ رہا ہو۔ لہذا ہر شخص نے تنہائی میں جاکر</w:t>
        <w:br/>
        <w:t>مرغی ذبح کر دی لیکن وہ مرید زندہ مرغی واپس لے آیا۔ شیخ نے دیگر مریدوں سے پوچھا تو انہوں نے جواب دیا ہم نے</w:t>
      </w:r>
    </w:p>
    <w:p>
      <w:pPr>
        <w:jc w:val="right"/>
        <w:bidi/>
      </w:pPr>
      <w:r>
        <w:rPr>
          <w:rFonts w:ascii="Jameel Noori Nastaleeq" w:hAnsi="Jameel Noori Nastaleeq" w:cs="Jameel Noori Nastaleeq"/>
          <w:b w:val="0"/>
          <w:sz w:val="32"/>
          <w:lang w:bidi="ur-PK"/>
        </w:rPr>
        <w:t>شیخ کے حکم کی تعمیل کی ہے۔ پھر شیخ نے مرید خاص سے پوچھا کہ ” تم نے اپنے دوستوں کی طرح مرغی ذبح کیوں نہ کی؟ “ اس نے جواب</w:t>
        <w:br/>
        <w:t>دیا: ” مجھے کوئی ایسی جگہ نہ ملی جہاں مجھے کوئی نہ دیکھ رہا ہو کیونکہ اللہ عزو جل تو مجھے ہر جگہ ملاحظہ فرمارہا ہے۔ “ یہ سن کر شیخ نے فرمایا: ” اسی</w:t>
        <w:br/>
        <w:t>خوبی کی وجہ سے میں اس کی طرف زیادہ میلان رکھتا ہوں کیونکہ یہ غیر خدا کی طرف متوجہ نہیں ہوتا۔ “</w:t>
        <w:br/>
        <w:t>{ 4 } .. علانیہ طور پر دینے میں سنت شکر کو قائم کرنا ہے۔ چنانچہ،</w:t>
        <w:br/>
        <w:t>الله عَزَّوَجَكَ ارشاد فرماتا ہے: وَأَمَّا بِنِعْمَةِ رَبَّكَ فَحَدِثُ ( ) ( ۳۰ ) الضحى: ۱۱ ) ترجمہ کنزالایمان: اور اپنے رب کی نعمت کا</w:t>
        <w:br/>
        <w:t>خوب چرچا کر و۔ اور چھپانا نعمت کی ناشکری ہے۔</w:t>
        <w:br/>
        <w:t>نیز اللہ عزو جل نے اپنے عطا کر وہ مال کو پوشیدہ رکھنے سے منع فرمایا اور ایسا کرنے والے کو بخیل کا ساتھی قرار دیا۔ چنانچہ،</w:t>
        <w:br/>
        <w:t>ارشاد فرمایا: الَّذِينَ يَبْخَلُونَ وَيَأْمُرُونَ النَّاسَ بِالْبُخْلِ وَيَكْتُمُونَ مَا أَنهُمُ اللهُ مِنْ فَضْلِهِ</w:t>
        <w:br/>
        <w:t>( پ ۱۵، النساء: ۳۷ ) ترجمہ کنزالایمان: جو آپ بخل کریں اور اوروں سے بخل کے لئے کہیں اور اللہ نے جو انہیں اپنے فضل سے دیا ہے اسے چھپائیں۔</w:t>
        <w:br/>
        <w:t>نیز حضور نبی اکرم، نور مجسم صلى الله تعالى عَلَيْهِ وَالِہ وَسَلَّم نے ارشاد فرمایا: ” جب اللہ عزوجل کسی بندے کو نعمت عطا فرماتا ہے تو وہ</w:t>
        <w:br/>
        <w:t>پسند کرتا ہے کہ وہ نعمت اس پر دکھائی دے۔ “ " ) 1463 (</w:t>
        <w:br/>
        <w:t>ایک شخص نے کسی عارف کو کوئی چیز چھپا کر دی تو انہوں نے اسے اٹھا کر فرمایا: ” یہ دنیا میں سے ہے اور اسے ظاہر کرنا افضل ہے</w:t>
        <w:br/>
        <w:t>جبکہ امورِ آخرت کو پوشیدہ رکھنا افضل ہے۔ “</w:t>
        <w:br/>
        <w:t>اسی لئے بعض نے علما فرمایا: جب تمہیں لوگوں میں عطا کیا جائے تو لے لو پھر پوشیدہ طور پر لوٹا دو اور اس پر شکریہ ادا کرنے کی</w:t>
        <w:br/>
        <w:t>ترغیب دی گئی ہے۔ چنانچہ،</w:t>
        <w:br/>
        <w:t>سرکارِ مدینہ، راحت قلب و سینہ صلَّى اللهُ تَعَالَى عَلَيْهِ وَالِهِ وَسَلَّم نے ارشاد فرمایا: ” جس نے لوگوں کا شکریہ ادانہ کیا اس نے اللہ عزو جل کا بھی شکر</w:t>
        <w:br/>
        <w:t>ادانہ کیا۔ " ) 1464 (</w:t>
        <w:br/>
        <w:t>اور شکریہ ادا کرنا بھی بدلہ دینے کے قائم مقام ہے۔ چنانچہ،</w:t>
        <w:br/>
        <w:t>.1 1463 ... .. سنن الترمذى، كتاب الادب، باب ما جاء ان الله تعالى يحب ... الخ، الحدیث: ۲۸۲۸، ج ۴، ص ۳۷۴، مفهومًا۔</w:t>
        <w:br/>
        <w:t>1464 .. سنن الترمذی، کتاب البر والصلة، باب ما جاء فى الشكر لمن احسن اليك، الحدیث: ۱۹۶۲، ج ۳، ص ۳۸۴۔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دو روزہ دار عورتوں کا غیبت کے باعث حضور ﷺ کے حکم پر پیالے میں خون اور گوشت کی قے کرنا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کتاب کا نام: کتاب اسرار الصوم</w:t>
      </w:r>
    </w:p>
    <w:p>
      <w:pPr>
        <w:jc w:val="right"/>
        <w:bidi/>
      </w:pPr>
      <w:r>
        <w:rPr>
          <w:rFonts w:ascii="Jameel Noori Nastaleeq" w:hAnsi="Jameel Noori Nastaleeq" w:cs="Jameel Noori Nastaleeq"/>
          <w:b w:val="0"/>
          <w:sz w:val="32"/>
          <w:lang w:bidi="ur-PK"/>
        </w:rPr>
        <w:t>حوالہ: احیاء العلوم، جلد ۱، صفحہ ۷۶۴</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غیبت کرنے والی دو روزہ دار عورتوں کا خون و گوشت کی قے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انسانی گوشت خورروزه دار:</w:t>
        <w:br/>
        <w:t>حدیث پاک میں ہے کہ زمانہ رسالت میں دو عورتوں نے روزہ رکھا دن کے اختتام پر انہیں بھوک اور پیاس نے</w:t>
        <w:br/>
        <w:t>تنگ کیا قریب تھا کہ وہ ہلاک ہو جاتیں، چنانچہ، انہوں نے کسی کو بار گاہِ رسالت میں بھیج کر روزہ افطار کی اجازت طلب کی</w:t>
        <w:br/>
        <w:t>تو حضور پر نور، شافع یوم النشور صلی اللہ تَعَالٰی عَلَيْهِ وَالہ و سلم نے ان کی طرف ایک پیالہ بھیجا اور فرمایا: ” ان دونوں سے کہو کہ</w:t>
        <w:br/>
        <w:t>تم نے جو کھایا ہے اس کی پیالے میں قے کرو۔ “ چنانچہ، ایک نے تازہ خون اور گوشت کی قے کی اور دوسری نے بھی اس</w:t>
        <w:br/>
        <w:t>جیسی قے کی حتی کہ دونوں نے پیالہ بھر دیا۔ لوگوں کو اس پر تعجب ہوا تو آپ صلَّی اللهُ تَعَالَى عَلَيْهِ وَالِهِ وَسَلَّم نے ارشاد فرمایا:</w:t>
        <w:br/>
        <w:t>ان دونوں نے اللہ عَزَّوَجَلَّ کی حلال کردہ چیز سے روزہ رکھا اور اس کی حرام کردہ چیز سے افطار کیا، یوں کہ دونوں میں</w:t>
        <w:br/>
        <w:t>سے ایک دوسری کے پاس بیٹھی اور دونوں لوگوں کی غیبت کرنے لگیں تو یہ لوگوں کا گوشت ہے جو انہوں نے ( غیبت کی</w:t>
        <w:br/>
        <w:t>صورت میں ) کھایا۔ “ ( 1508 )</w:t>
        <w:br/>
        <w:t>{ 3 }. کانوں کا روزہ: یہ ہے کہ انہیں ہر بری بات سننے سے روکنا کیونکہ جس بات کا کرنا حرام ہے اس کی طرف توجہ دینا</w:t>
        <w:br/>
        <w:t>بھی حرام ہے۔ اسی لئے اللہ عزو جل نے غور سے سننے والے اور مال حرام کھانے والے کو برابر قرار دیا۔ چنانچہ، ارشاد باری</w:t>
        <w:br/>
        <w:t>تعالی ہے:</w:t>
        <w:br/>
        <w:t>سَبعُونَ لِلْكَذِبِ أَكُلُوْنَ لِلسُّحْتِ * ( ٢، المائدة: ۴۲ )</w:t>
        <w:br/>
        <w:t>ترجمہ کنزالایمان: بڑے جھوٹ سننے والے بڑے حرام خور۔</w:t>
        <w:br/>
        <w:t>اور ارشاد فرمایا:</w:t>
        <w:br/>
        <w:t>لَوْلَا يَنْههُمُ الرَّبنتُونَ وَالْأَحْبَارُ عَنْ قَوْلِهِمُ الْإِثْمَ وَأَكْلِهِمُ السُّحْتَ ( ۶، المائدة: ٣ )</w:t>
        <w:br/>
        <w:t>ترجمہ کنز الایمان: انہیں کیوں نہیں منع کرتے اُن کے پادری اور درویش گناہ کی بات کہنے اور حرام کھانے سے۔</w:t>
        <w:br/>
        <w:t>لہذ ا غیبت پر خاموشی اختیار کرنا حرام ہے۔ ایک جگہ ارشاد فرمایا:</w:t>
        <w:br/>
        <w:t>إِنَّكُمْ إِذَا مِثْلُهُمْ ( پ ۵، النساء: ۱۴۰ ) ترجمہ کنزالایمان: ورنہ تم بھی انہیں جیسے ہو۔</w:t>
        <w:br/>
        <w:t>1508 ... المسند للامام احمد بن حنبل، حدیث عبید مولی النبی، الحدیث: ۲۳۷۱۴، ج ۹، ص ۱۶۵، مفهومًا۔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علی بن موفق رحمۃ اللہ علیہ کا خواب میں نبی کریم ﷺ کی طرف سے حج بدل پر جنت میں داخلے کی بشارت پانا</w:t>
      </w:r>
    </w:p>
    <w:p>
      <w:pPr>
        <w:jc w:val="right"/>
        <w:bidi/>
      </w:pPr>
      <w:r>
        <w:rPr>
          <w:rFonts w:ascii="Jameel Noori Nastaleeq" w:hAnsi="Jameel Noori Nastaleeq" w:cs="Jameel Noori Nastaleeq"/>
          <w:b w:val="0"/>
          <w:sz w:val="32"/>
          <w:lang w:bidi="ur-PK"/>
        </w:rPr>
        <w:t>موضوع: قبولیتِ حج کی نشانیاں</w:t>
      </w:r>
    </w:p>
    <w:p>
      <w:pPr>
        <w:jc w:val="right"/>
        <w:bidi/>
      </w:pPr>
      <w:r>
        <w:rPr>
          <w:rFonts w:ascii="Jameel Noori Nastaleeq" w:hAnsi="Jameel Noori Nastaleeq" w:cs="Jameel Noori Nastaleeq"/>
          <w:b w:val="0"/>
          <w:sz w:val="32"/>
          <w:lang w:bidi="ur-PK"/>
        </w:rPr>
        <w:t>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۷۸۱ تا ۷۸۲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عبرت و نصیحت کے واقعات &gt; قبولیتِ حج کی نشانیاں &gt; حج بدل کرنے پر خواب میں جنت کی بشارت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بخش دے۔ “ ) 1543 (</w:t>
        <w:br/>
        <w:t>حکایت جنت میں داخلے کی بشارت:</w:t>
        <w:br/>
        <w:t>منقول ہے کہ حضرت سیدنا علی بن موفق رَحْمَةُ اللهِ تَعَالى عَلَيْہ نے حضور انور صَلَّى اللَّهُ تَعَالَى عَلَيْهِ وَالِيهِ وَسَلَّم کی طرف</w:t>
        <w:br/>
        <w:t>سے کئی حج کئے۔ فرماتے ہیں: ” میں خواب میں زیارت رسول سے مشرف ہوا، آپ نے مجھ سے ارشاد فرمایا: ” اے ابن</w:t>
        <w:br/>
        <w:t>موفق! تو نے میری طرف سے حج کئے؟ “ میں نے عرض کی: ” جی ہاں! " ارشاد فرمایا: ” تو نے میری طرف سے تلبیہ</w:t>
        <w:br/>
        <w:t>کہا۔ “ میں نے عرض کی: ” جی ہاں! " ارشاد فرمایا: ” میں قیامت کے دن تجھے ان کا بدلہ دوں گا اور موقف ( یعنی محشر ) میں</w:t>
        <w:br/>
        <w:t>تیر اہاتھ تھام کر تجھے جنت میں داخل کروں گا جبکہ لوگ ابھی حساب کی سختی میں ہوں گے۔ “</w:t>
        <w:br/>
        <w:t>فضائل حج پر مشتمل اقوال بزرگان دین</w:t>
        <w:br/>
        <w:t>{ 1 } ... حضرت سیدنا مجاہد عَلَيْهِ رَحْمَةُ اللهِ الواحد اور دیگر علمائے کرام رَحِمَهُمُ اللهُ السّلام فرماتے ہیں: ” حج کرنے والے جب مکہ</w:t>
        <w:br/>
        <w:t>مکر مہ ذَا دَهَا اللهُ شَہ فاؤ تنظيا آتے ہیں تو فرشتے ان سے ملاقات کرتے ہیں، اونٹ پر سوار حاجیوں کو سلام، دراز گوش ( گدھے )</w:t>
        <w:br/>
        <w:t>پر سوار حاجیوں سے مصافحہ کرتے اور پیدل چلنے والوں سے گلے ملتے ہیں۔ “</w:t>
        <w:br/>
        <w:t>{ 2 } ... حضرت سیدنا حسن بصر کی عَلَيْهِ رَحْمَةُ اللهِ القوی فرماتے ہیں: ” جو رمضان کے بعد یا غزوہ کے بعد یا حج کے بعد مر اوہ</w:t>
        <w:br/>
        <w:t>شہادت کا رتبہ پائے گا۔ “</w:t>
        <w:br/>
        <w:t>{ 3 } ... امیر المؤمنین حضرت سیدنا عمر فاروق رضی اللہ تعالیٰ عنہ نے فرمایا: ” حج کرنے والا مغفرت یافتہ ہے اور حاجی ذو الحجة</w:t>
        <w:br/>
        <w:t>الحرام، محرم الحرام، صفر المظفر اور ربیع الاول کے 20 دنوں میں جس کے لئے استغفار کرے اس کی بھی مغفرت ہو جاتی</w:t>
        <w:br/>
        <w:t>ہے۔</w:t>
        <w:br/>
        <w:t>اسلاف کرام رَحِمَهُمُ اللهُ السّلام کا طریقہ رہا ہے کہ وہ مجاہدین کو رخصت کرتے اور حاجیوں کا استقبال کرتے، ان کی</w:t>
        <w:br/>
        <w:t>آنکھوں کے درمیان بوسہ دیتے اور انہیں دعا کے لئے کہتے اور یہ کام سلف صالحین ان کے گناہوں میں آلودہ ہونے سے</w:t>
        <w:br/>
        <w:t>پہلے پہلے کرتے۔</w:t>
        <w:br/>
        <w:t>1543. المستدرك، كتاب المناسك، باب وفد الله ثلاثة .. الخ، الحدیث: ۱۶۵۴، ج ۲، ص ۸۴۔</w:t>
      </w:r>
    </w:p>
    <w:p>
      <w:pPr>
        <w:jc w:val="right"/>
        <w:bidi/>
      </w:pPr>
      <w:r>
        <w:rPr>
          <w:rFonts w:ascii="Jameel Noori Nastaleeq" w:hAnsi="Jameel Noori Nastaleeq" w:cs="Jameel Noori Nastaleeq"/>
          <w:b w:val="0"/>
          <w:sz w:val="32"/>
          <w:lang w:bidi="ur-PK"/>
        </w:rPr>
        <w:t>چھ کے صدقے چھ لاکھ کا حج قبول:</w:t>
        <w:br/>
        <w:t>حضرت سید نا علی بن موفق رحمہ اللہ تعالی عنہ فرماتے ہیں: میں نے ایک سال حج کیا جب عرفہ کی رات آئی تو میں</w:t>
        <w:br/>
        <w:t>مسجد خیف میں مٹی کے مقام پر سو گیا۔ خواب میں دیکھا کہ سبز حلوں میں ملبوس دو فرشتے آسمان سے اترے، ایک نے</w:t>
        <w:br/>
        <w:t>دوسرے کو پکارا: اے عبداللہ! دوسرے نے کہا: ” میں حاضر ہوں، اے عبداللہ! “ اس نے پوچھا: ” کیا تم جانتے ہو کہ اس</w:t>
        <w:br/>
        <w:t>سال کتنے لوگوں نے حج کیا؟ کہا: ” میں نہیں جانتا۔ “ اس نے کہا: ” چھ لاکھ لوگوں نے حج کیا۔ کیا تم جانتے ہو کہ کتنے</w:t>
        <w:br/>
        <w:t>لوگوں کا حج قبول ہوا؟ کہا: ” نہیں۔ “ کہا: " صرف چھ آدمیوں کا۔ “ آپ رَحْمَةُ الله تعالی علیہ فرماتے ہیں: پھر وہ دونوں ہوا</w:t>
        <w:br/>
        <w:t>میں بلند ہو گئے اور مجھ سے غائب ہو گئے۔ میں گھبرا کر بیدار ہو گیا اور بہت زیادہ غمگین ہوا اور مجھے میرے معاملے نے</w:t>
        <w:br/>
        <w:t>پریشان کر دیا۔ میں نے سوچا: جب فقط چھ آدمیوں کا حج قبول ہوا تو میں چھ آدمیوں میں کہاں ہو سکتا ہوں؟ جب میں</w:t>
        <w:br/>
        <w:t>عرفات سے واپس آیا تو مشعر حرام کے پاس کھڑا حاجیوں کی کثرت اور ان لوگوں کی قلت کے متعلق سوچنے لگا جن کا حج</w:t>
        <w:br/>
        <w:t>قبول ہوا، مجھے نیند نے آلیا تو دیکھا کہ پہلے دو کی صورت پر دو شخص آسمان سے اترے، ایک نے دوسرے کو پکارا اور اسی</w:t>
        <w:br/>
        <w:t>طرح کا کلام کیا پھر پوچھا: ” کیا تم جانتے ہو کہ آج رات ہمارے رب عزو جل نے کیا حکم فرمایا؟ “ اس نے کہا: ” نہیں۔ “ کہا:</w:t>
        <w:br/>
        <w:t>” بے شک اللہ عَزَّوَجَلَّ نے چھ میں سے ہر ایک کو ایک لاکھ دے دیئے۔ “ آپ رَحْمَةُ اللهِ تَعَالَى عَلَيْه فرماتے ہیں: ” میں</w:t>
        <w:br/>
        <w:t>بیدار ہوا تو مجھے اتنی خوشی ہوئی کہ بیان سے باہر ہے۔ “</w:t>
        <w:br/>
        <w:t>حکایت خواب میں دیدار الٰہی:</w:t>
        <w:br/>
        <w:t>انہی سے منقول ہے، فرماتے ہیں: ایک سال میں نے حج کیا جب مناسک حج ادا کر چکا تو ان لوگوں کے بارے میں</w:t>
        <w:br/>
        <w:t>غور و فکر کرنے لگا جن کا حج قبول نہ ہوا۔ میں نے بارگاہِ الہی میں عرض کی: ” اے اللہ عَزَّوَجَلَّ! میں نے اپنا حج اور اس کا</w:t>
        <w:br/>
        <w:t>ثواب ان لوگوں کو دیا جن کا حج قبول نہیں ہوا۔ “ فرماتے ہیں: میں خواب میں دیدار الہی سے مشرف ہوا تو اللہ عَزَّوَجَلَّ</w:t>
        <w:br/>
        <w:t>نے مجھ سے ارشاد فرمایا: ” اے علی! کیا مجھ پر سخاوت کرتا ہے حالانکہ سخاوت اور سنیوں کو میں نے ہی پیدا فرمایا، میں ہی</w:t>
        <w:br/>
        <w:t>سب سے بڑھ کر جود و کرم کرنے والا اور میں ہی تمام جہان والوں سے زیادہ جو دو کرم کا حق رکھتا ہوں، میں نے ان تمام</w:t>
        <w:br/>
        <w:t>لوگوں کو جن کا حج قبول نہیں ہوا ان کے حوالے کر دیا ہے جن کا حج قبول ہوا ( یعنی مقبولوں کے صدقے ان کا بھی قبول ہو گیا )۔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علی بن موفق رحمۃ اللہ علیہ کا چھ لاکھ میں سے صرف چھ حج قبول ہونے کی خبر پانا اور اپنا حج دوسروں کو دینا</w:t>
      </w:r>
    </w:p>
    <w:p>
      <w:pPr>
        <w:jc w:val="right"/>
        <w:bidi/>
      </w:pPr>
      <w:r>
        <w:rPr>
          <w:rFonts w:ascii="Jameel Noori Nastaleeq" w:hAnsi="Jameel Noori Nastaleeq" w:cs="Jameel Noori Nastaleeq"/>
          <w:b w:val="0"/>
          <w:sz w:val="32"/>
          <w:lang w:bidi="ur-PK"/>
        </w:rPr>
        <w:t>موضوع: قبولیتِ حج کی نشانیاں</w:t>
      </w:r>
    </w:p>
    <w:p>
      <w:pPr>
        <w:jc w:val="right"/>
        <w:bidi/>
      </w:pPr>
      <w:r>
        <w:rPr>
          <w:rFonts w:ascii="Jameel Noori Nastaleeq" w:hAnsi="Jameel Noori Nastaleeq" w:cs="Jameel Noori Nastaleeq"/>
          <w:b w:val="0"/>
          <w:sz w:val="32"/>
          <w:lang w:bidi="ur-PK"/>
        </w:rPr>
        <w:t>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۷۸۲ تا ۷۸۳</w:t>
      </w:r>
    </w:p>
    <w:p>
      <w:pPr>
        <w:jc w:val="right"/>
        <w:bidi/>
      </w:pPr>
      <w:r>
        <w:rPr>
          <w:rFonts w:ascii="Jameel Noori Nastaleeq" w:hAnsi="Jameel Noori Nastaleeq" w:cs="Jameel Noori Nastaleeq"/>
          <w:b w:val="0"/>
          <w:sz w:val="32"/>
          <w:lang w:bidi="ur-PK"/>
        </w:rPr>
        <w:t>نوٹ: درجہ بندی: عبرت و نصیحت کے واقعات &gt; قبولیتِ حج کی نشانیاں &gt; چھ لاکھ میں سے صرف چھ حج قبول ہونے کی خبر اور اپنے حج کا ثواب دوسروں کو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چھ کے صدقے چھ لاکھ کا حج قبول:</w:t>
        <w:br/>
        <w:t>حضرت سید نا علی بن موفق رحمہ اللہ تعالی عنہ فرماتے ہیں: میں نے ایک سال حج کیا جب عرفہ کی رات آئی تو میں</w:t>
        <w:br/>
        <w:t>مسجد خیف میں مٹی کے مقام پر سو گیا۔ خواب میں دیکھا کہ سبز حلوں میں ملبوس دو فرشتے آسمان سے اترے، ایک نے</w:t>
        <w:br/>
        <w:t>دوسرے کو پکارا: اے عبداللہ! دوسرے نے کہا: ” میں حاضر ہوں، اے عبداللہ! “ اس نے پوچھا: ” کیا تم جانتے ہو کہ اس</w:t>
        <w:br/>
        <w:t>سال کتنے لوگوں نے حج کیا؟ کہا: ” میں نہیں جانتا۔ “ اس نے کہا: ” چھ لاکھ لوگوں نے حج کیا۔ کیا تم جانتے ہو کہ کتنے</w:t>
        <w:br/>
        <w:t>لوگوں کا حج قبول ہوا؟ کہا: ” نہیں۔ “ کہا: " صرف چھ آدمیوں کا۔ “ آپ رَحْمَةُ الله تعالی علیہ فرماتے ہیں: پھر وہ دونوں ہوا</w:t>
        <w:br/>
        <w:t>میں بلند ہو گئے اور مجھ سے غائب ہو گئے۔ میں گھبرا کر بیدار ہو گیا اور بہت زیادہ غمگین ہوا اور مجھے میرے معاملے نے</w:t>
        <w:br/>
        <w:t>پریشان کر دیا۔ میں نے سوچا: جب فقط چھ آدمیوں کا حج قبول ہوا تو میں چھ آدمیوں میں کہاں ہو سکتا ہوں؟ جب میں</w:t>
        <w:br/>
        <w:t>عرفات سے واپس آیا تو مشعر حرام کے پاس کھڑا حاجیوں کی کثرت اور ان لوگوں کی قلت کے متعلق سوچنے لگا جن کا حج</w:t>
        <w:br/>
        <w:t>قبول ہوا، مجھے نیند نے آلیا تو دیکھا کہ پہلے دو کی صورت پر دو شخص آسمان سے اترے، ایک نے دوسرے کو پکارا اور اسی</w:t>
        <w:br/>
        <w:t>طرح کا کلام کیا پھر پوچھا: ” کیا تم جانتے ہو کہ آج رات ہمارے رب عزو جل نے کیا حکم فرمایا؟ “ اس نے کہا: ” نہیں۔ “ کہا:</w:t>
        <w:br/>
        <w:t>” بے شک اللہ عَزَّوَجَلَّ نے چھ میں سے ہر ایک کو ایک لاکھ دے دیئے۔ “ آپ رَحْمَةُ اللهِ تَعَالَى عَلَيْه فرماتے ہیں: ” میں</w:t>
        <w:br/>
        <w:t>بیدار ہوا تو مجھے اتنی خوشی ہوئی کہ بیان سے باہر ہے۔ “</w:t>
        <w:br/>
        <w:t>حکایت خواب میں دیدار الٰہی:</w:t>
        <w:br/>
        <w:t>انہی سے منقول ہے، فرماتے ہیں: ایک سال میں نے حج کیا جب مناسک حج ادا کر چکا تو ان لوگوں کے بارے میں</w:t>
        <w:br/>
        <w:t>غور و فکر کرنے لگا جن کا حج قبول نہ ہوا۔ میں نے بارگاہِ الہی میں عرض کی: ” اے اللہ عَزَّوَجَلَّ! میں نے اپنا حج اور اس کا</w:t>
        <w:br/>
        <w:t>ثواب ان لوگوں کو دیا جن کا حج قبول نہیں ہوا۔ “ فرماتے ہیں: میں خواب میں دیدار الہی سے مشرف ہوا تو اللہ عَزَّوَجَلَّ</w:t>
        <w:br/>
        <w:t>نے مجھ سے ارشاد فرمایا: ” اے علی! کیا مجھ پر سخاوت کرتا ہے حالانکہ سخاوت اور سنیوں کو میں نے ہی پیدا فرمایا، میں ہی</w:t>
        <w:br/>
        <w:t>سب سے بڑھ کر جود و کرم کرنے والا اور میں ہی تمام جہان والوں سے زیادہ جو دو کرم کا حق رکھتا ہوں، میں نے ان تمام</w:t>
        <w:br/>
        <w:t>لوگوں کو جن کا حج قبول نہیں ہوا ان کے حوالے کر دیا ہے جن کا حج قبول ہوا ( یعنی مقبولوں کے صدقے ان کا بھی قبول ہو گیا )۔ "</w:t>
      </w:r>
    </w:p>
    <w:p>
      <w:pPr>
        <w:jc w:val="right"/>
        <w:bidi/>
      </w:pPr>
      <w:r>
        <w:rPr>
          <w:rFonts w:ascii="Jameel Noori Nastaleeq" w:hAnsi="Jameel Noori Nastaleeq" w:cs="Jameel Noori Nastaleeq"/>
          <w:b w:val="0"/>
          <w:sz w:val="32"/>
          <w:lang w:bidi="ur-PK"/>
        </w:rPr>
        <w:t>بیت اللہ شریف اور مکه مکرمه کے فضائل:</w:t>
        <w:br/>
        <w:t>حضور نبی مکرم صَلَّى اللهُ تَعَالَى عَلَيْهِ وَالِهِ وَسَلَّم نے ارشاد فرمایا: ” بے شک اللہ عَزَّوَجَلَّ نے اس گھر سے وعدہ فرمایا ہے</w:t>
        <w:br/>
        <w:t>کہ ہر سال چھ لاکھ آدمی اس کا حج کریں گے، اگر کم ہوئے تو فرشتوں کے ذریعے ان کی کمی پوری فرمادے گا اور کعبہ مشرفہ</w:t>
        <w:br/>
        <w:t>پہلی رات کی دلہن کی طرح اُٹھایا جائے گا اور اس کا حج کرنے والے تمام لوگ اس کے پردوں سے لٹکے ہوں گے، وہ اس</w:t>
        <w:br/>
        <w:t>کے گرد چکر لگائیں گے یہاں تک کہ یہ جنت میں داخل ہو گا تو وہ بھی داخل ہو جائیں گے۔ “ ) 1544 (</w:t>
        <w:br/>
        <w:t>حدیث پاک میں ہے کہ ” بے شک حجر اسود جنتی پتھروں میں سے ایک پتھر ہے، اسے بروز قیامت یوں اٹھایا</w:t>
        <w:br/>
        <w:t>جائے گا کہ اس کی دو آنکھیں اور ایک زبان ہو گی جس کے ذریعے یہ کلام کرے گا اور ہر اس شخص کے حق میں گواہی</w:t>
        <w:br/>
        <w:t>دے گا جس نے حق و صداقت کے ساتھ اسے بوسہ دیا ہو گا۔ “ ( 1545 )</w:t>
        <w:br/>
        <w:t>مروی ہے کہ حضور نبی کریم صلى الله تعالى عَلَيْهِ وَالِهِ وَسَلَّم حجر اسود کو بہت زیادہ بو سے دیا کرتے تھے۔ 66 ) 1546 (</w:t>
        <w:br/>
        <w:t>ایک روایت میں ہے کہ آپ صَلَّى اللهُ تَعَالَى عَلَيْهِ وَالله وَسَلَّم نے حجر اسود پر پیشانی رکھی۔ ( 1547 ) اور آپ سواری پر</w:t>
        <w:br/>
        <w:t>طواف فرماتے ہوئے اپنے عصا مبارک کا مڑا ہوا کنارہ اس پر رکھ دیتے پھر اس کنارے کو بوسہ دیتے۔ ) 1548 (</w:t>
        <w:br/>
        <w:t>حجر اسود نفع بھی دیتاہے اور نقصان بھی:</w:t>
        <w:br/>
        <w:t>امیر المؤمنین حضرت سیدنا عمر فاروق اعظم رَضِی اللہ تعالی عنہ نے حجر اسود کو بوسہ دے کر فرمایا: ” بے شک میں</w:t>
        <w:br/>
        <w:t>جانتا ہوں کہ تو ایک پتھر ہے نہ نفع دے سکتا ہے نہ نقصان، اگر میں نے پیارے مصطفی صلى اللهُ تَعَالَى عَلَيْهِ وَآلِہ وَسَلَّم کو تجھے</w:t>
        <w:br/>
        <w:t>1544 ... قوت القلوب، الفصل الثالث والثلاثون في ذكر دعائم الاسلام .... الخ، ج ۲، ص ۲۰۱۔</w:t>
        <w:br/>
        <w:t>1545 ... سنن ابن ماجه، كتاب المناسك، باب استلام الحجر، الحدیث: ۲۹۴۴، ج ۳، ص ۴۳۴، بتغیر</w:t>
        <w:br/>
        <w:t>قوت القلوب، الفصل الثالث والثلاثون في ذكر دعائم الاسلام .... الخ، ج ۲، ص ۲۰۱۔</w:t>
        <w:br/>
        <w:t>1546 ... سنن النسائی، کتاب مناسك الحج، باب كيف يقبل، الحدیث: ۲۹۳۵، ص ۴۷۸، عن عمر رضی اللہ عنہ۔ قوت القلوب الفصل الثالث،</w:t>
        <w:br/>
        <w:t>والثلاثون في ذكر دعائم الاسلام ... الخ، ج ۲، ص ۲۰۱۔</w:t>
        <w:br/>
        <w:t>1547 .. قوت القلوب الفصل الثالث والثلاثون في ذكر دعائم الاسلام ... الخ، ج ۲، ص ۲۰۱۔</w:t>
        <w:br/>
        <w:t>المستدرك، كتاب المناسك، باب استلام الحجر و تقبيله ... الخ، الحدیث: ۱۷۱۵، ج ۲، ص ۱۰۶۔</w:t>
        <w:br/>
        <w:t>1548 ... صحیح مسلم، کتاب الحج، باب جواز الطواف على بعير .. الخ، الحدیث: ۱۲۷۴۔۱۲۷۵، ص ۶۶۳۔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سفیان ثوری رحمۃ اللہ علیہ کا دین کی حفاظت کے لیے سستے اور گمنام شہروں میں رہائش تلاش کرنا</w:t>
      </w:r>
    </w:p>
    <w:p>
      <w:pPr>
        <w:jc w:val="right"/>
        <w:bidi/>
      </w:pPr>
      <w:r>
        <w:rPr>
          <w:rFonts w:ascii="Jameel Noori Nastaleeq" w:hAnsi="Jameel Noori Nastaleeq" w:cs="Jameel Noori Nastaleeq"/>
          <w:b w:val="0"/>
          <w:sz w:val="32"/>
          <w:lang w:bidi="ur-PK"/>
        </w:rPr>
        <w:t>موضوع: حضرت سفیان ثوری رحمۃ اللہ علیہ</w:t>
      </w:r>
    </w:p>
    <w:p>
      <w:pPr>
        <w:jc w:val="right"/>
        <w:bidi/>
      </w:pPr>
      <w:r>
        <w:rPr>
          <w:rFonts w:ascii="Jameel Noori Nastaleeq" w:hAnsi="Jameel Noori Nastaleeq" w:cs="Jameel Noori Nastaleeq"/>
          <w:b w:val="0"/>
          <w:sz w:val="32"/>
          <w:lang w:bidi="ur-PK"/>
        </w:rPr>
        <w:t>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۷۹۲ تا ۷۹۳</w:t>
      </w:r>
    </w:p>
    <w:p>
      <w:pPr>
        <w:jc w:val="right"/>
        <w:bidi/>
      </w:pPr>
      <w:r>
        <w:rPr>
          <w:rFonts w:ascii="Jameel Noori Nastaleeq" w:hAnsi="Jameel Noori Nastaleeq" w:cs="Jameel Noori Nastaleeq"/>
          <w:b w:val="0"/>
          <w:sz w:val="32"/>
          <w:lang w:bidi="ur-PK"/>
        </w:rPr>
        <w:t>کردار/راوی: سفیان ثوری</w:t>
      </w:r>
    </w:p>
    <w:p>
      <w:pPr>
        <w:jc w:val="right"/>
        <w:bidi/>
      </w:pPr>
      <w:r>
        <w:rPr>
          <w:rFonts w:ascii="Jameel Noori Nastaleeq" w:hAnsi="Jameel Noori Nastaleeq" w:cs="Jameel Noori Nastaleeq"/>
          <w:b w:val="0"/>
          <w:sz w:val="32"/>
          <w:lang w:bidi="ur-PK"/>
        </w:rPr>
        <w:t>نوٹ: درجہ بندی: تصوف و سلوک &gt; حضرت سفیان ثوری رحمۃ اللہ علیہ &gt; دین کی حفاظت کے لیے سستے اور غیر معروف شہروں میں رہائش تلاش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مقامات مقدسہ کا معاملہ تو وہ ایک جیسے نہیں بلکہ ان کی زیارت کی برکت اللہ عَزَّوَجل کے نزدیک ان کے درجات کے</w:t>
        <w:br/>
        <w:t>مطابق ہوتی ہے۔ ہاں اگر کوئی شخص ایسی جگہ ہو جہاں مسجد نہ ہو تو اس کے لئے ایسی جگہ کی طرف سفر کرنا جائز ہے جہاں</w:t>
        <w:br/>
        <w:t>مسجد ہو اور اگر چاہے تو مکمل طور پر وہیں منتقل ہو جائے۔ کاش میں جان لیتا کہ کیا یہ منکر انبیائے کرام مثلاً حضرت سیدنا</w:t>
        <w:br/>
        <w:t>ابراہیم خلیل اللہ، حضرت سیدنا موسیٰ کلیم اللہ اور حضرت سیدنا یکی عَلى نَبِيِّنَا عَلَيْهِمُ الصَّلوة والسلام وغیرہ کی قبور کی زیارت</w:t>
        <w:br/>
        <w:t>سے بھی منع کرے گا اور اس سے منع کرنا تو بہت محال ہے۔ جب انبیائے کرام عَلَيْهِمُ الصلوۃ والسلام کے مزارات کی زیارت</w:t>
        <w:br/>
        <w:t>جائز ہے تو اولیا، علما اور صلحا کے مزارات کا بھی یہی حکم ہے۔ یہ بات بعید نہیں کہ سفر سے مزارات اولیا پر حاضری مقصود</w:t>
        <w:br/>
        <w:t>ہو جیسے علمائے کرام رَحِمَهُمُ الله السلام کی حیات میں ان کی زیارت کے لئے سفر کا قصد کیا جاتا ہے۔</w:t>
        <w:br/>
        <w:t>یہاں تک تو ایک مقام سے دوسرے مقام کی طرف سفر کے متعلق بحث تھی۔ جہاں تک اقامت اختیار کرنے کا</w:t>
        <w:br/>
        <w:t>تعلق ہے تو مرید کے لئے بہتر یہ ہے کہ جب سفر سے مقصود علم کا حصول نہ ہو تو اپنے وطن میں ہی سکونت اختیار کرے</w:t>
        <w:br/>
        <w:t>جبکہ وہاں رہنے میں سلامتی ہو اور اگر وہاں سلامتی نہ ہو تو ایسی جگہ تلاش کرے جہاں اسے کوئی نہ جانتا ہو، اس کا دین زیادہ</w:t>
        <w:br/>
        <w:t>محفوظ ہو، اس کا دل فارغ ہو اور عبادت کے لئے آسانی ہو تو ایسی جگہ اس کے لئے سب سے افضل ہے۔ چنانچہ،</w:t>
        <w:br/>
        <w:t>حضور نبی کریم صَلَّى اللهُ تَعَالَى عَلَيْهِ وَالِيهِ وسلَّم نے ارشاد فرمایا: ” تمام شہر اللہ عَزَّوَجَلَّ کے ہیں اور تمام مخلوق اس کے</w:t>
        <w:br/>
        <w:t>بندے ہیں۔ پس تم جہاں آسانی پاؤ وہیں ٹھہر جاؤ اور اللہ عَزَّوَجَلَّ کا شکر کرو۔ “ 66 ) 1569 (</w:t>
        <w:br/>
        <w:t>حدیث پاک میں ہے کہ ” جسے کسی چیز میں برکت دی گئی تو اسے چاہئے کہ اسے لازم پکڑے اور جس کا ذریعہ</w:t>
        <w:br/>
        <w:t>معاش کسی چیز میں رکھا گیا ہو تو وہ اس سے دوسری چیز کی طرف منتقل نہ ہو جب تک کہ ذریعہ معاش نہ بدل جائے۔ “ ) 1570</w:t>
        <w:br/>
        <w:t>حکایت حفاظت دین کی فکر</w:t>
        <w:br/>
        <w:t>حضرت سید نا ابو نعیم رحمة اللہ تعالی عنہ فرماتے ہیں: میں نے حضرت سید ناسفیان ثوری عَلَيْهِ رَحْمَةُ اللهِ القوی کو تو شہ</w:t>
        <w:br/>
        <w:t>دان کاندھے پر رکھے اور پانی کا کوزہ ہاتھ میں لئے دیکھا گویا کہیں جانے کا ارادہ رکھتے ہیں۔ چنانچہ، میں نے پوچھا: ” اے</w:t>
        <w:br/>
        <w:t>ابو عبد اللہ! کہاں کا ارادہ ہے؟ فرمایا: ” ایسے شہر کا جہاں تھیلی کو دراہم سے بھر لوں۔ “ ایک روایت میں ہے،</w:t>
        <w:br/>
        <w:t>1569 ... المسند للامام احمد بن حنبل، مسند الزبير بن العوام، الحدیث: ۱۴۲۰، ج ۱، ص ۳۵۰، مفھوما۔</w:t>
        <w:br/>
        <w:t>1570 .. سنن ابن ماجہ، کتاب التجارات، باب اذ قسم للرجل رنرق ... الخ، الحدیث: ۲۱۴۷-۲۱۴۸، ج ۳، ص ۱۱، ۱۰، مفھوما۔</w:t>
      </w:r>
    </w:p>
    <w:p>
      <w:pPr>
        <w:jc w:val="right"/>
        <w:bidi/>
      </w:pPr>
      <w:r>
        <w:rPr>
          <w:rFonts w:ascii="Jameel Noori Nastaleeq" w:hAnsi="Jameel Noori Nastaleeq" w:cs="Jameel Noori Nastaleeq"/>
          <w:b w:val="0"/>
          <w:sz w:val="32"/>
          <w:lang w:bidi="ur-PK"/>
        </w:rPr>
        <w:t>فرمایا: ” مجھے خبر پہنچی ہے کہ فلاں گاؤں میں اناج بہت سستا ہے لہذا میں وہاں رہائش اختیار کروں گا۔ “ حضرت سیدنا</w:t>
        <w:br/>
        <w:t>ابو نعیم رحمۃ اللہ تعالی علیہ فرماتے ہیں: میں نے کہا: ” اے ابو عبد اللہ! آپ بھی ایسا کریں گے؟ “ فرمایا: ” ہاں! جب تم کسی</w:t>
        <w:br/>
        <w:t>شہر میں ارزانی دیکھو ( یعنی وہاں مہنگائی نہ ہو ) تو وہاں کا قصد کرو کیونکہ اس سے تمہارا دین محفوظ ہو گا اور فکریں کم ہوں</w:t>
        <w:br/>
        <w:t>گی۔ “ حضرت سیدنا سفیان ثوری عَلَيْهِ رَحْمَةُ الله القوی فرمایا کرتے تھے: ” یہ برے لوگوں کا زمانہ ہے۔ اس میں گمنام رہنے</w:t>
        <w:br/>
        <w:t>والے بھی محفوظ نہیں تو مشہور لوگ کیسے محفوظ رہ سکتے ہیں؟ یہ انتقال کا زمانہ ہے بندہ اپنے دین کو فتنوں سے بچانے کے لئے</w:t>
        <w:br/>
        <w:t>ایک گاؤں سے دوسرے گاؤں کی طرف منتقل ہوتا ہے۔ “</w:t>
        <w:br/>
        <w:t>میں کہاں رہائش اختیارکروں؟</w:t>
        <w:br/>
        <w:t>حضرت سید ناسفیان ثوری عَلَيْهِ رَحْمَةُ اللهِ القوی فرماتے ہیں: ” اللہ عَزَّوَجَلَّ کی قسم! میں نہیں جانتا کہ میں کس شہر</w:t>
        <w:br/>
        <w:t>میں سکونت اختیار کروں؟ عرض کی گئی: خراسان میں۔ فرمایا: ” وہاں مختلف مذاہب اور فاسد خیالات ( کے لوگ ) ہیں</w:t>
        <w:br/>
        <w:t>۔ “ عرض کی گئی: ” شام میں۔ فرمایا: ” تمہاری طرف انگلیوں سے اشارہ کیا جائے گا یعنی تمہاری شہرت ہو گی۔ “ عرض کی</w:t>
        <w:br/>
        <w:t>گئی: ” عراق میں۔ “ فرمایا: ” ظالموں کا ملک ہے۔ “ عرض کی گئی: ” مکہ مکرمہ میں۔ “ فرمایا: ” یہ عقل و جسم کو پگھلا</w:t>
        <w:br/>
        <w:t>دیتا ہے۔ "</w:t>
        <w:br/>
        <w:t>تين وصيتين:</w:t>
        <w:br/>
        <w:t>ایک اجنبی شخص نے حضرت سید نا سفیان ثوری عَلَيْهِ رَحْمَةُ اللهِ القوی کی خدمت میں عرض کی: ” میر امکہ مکرمہ</w:t>
        <w:br/>
        <w:t>رَادَهَا اللهُ شَہ فَا وَ تَعْظِيما میں رہائش اختیار کرنے کا ارادہ ہے، مجھے نصیحت فرمائیے! فرمایا: ” میں تجھے تین نصیحتیں کرتا ہوں:</w:t>
        <w:br/>
        <w:t>( ۱ ) پہلی صف میں نماز نہ پڑھنا ( ۲ ) کسی قرشی کی صحبت اختیار نہ کرنا ( ۳ ) صدقہ ظاہر نہ کرنا۔ “ پہلی صف سے اس</w:t>
        <w:br/>
        <w:t>لئے منع فرمایا کیونکہ اس سے بندہ مشہور ہو جاتا ہے، پھر جب غائب ہو تو مفقود سمجھا جاتا ( یعنی تلاش کیا جاتا ) ہے، یوں اس</w:t>
        <w:br/>
        <w:t>کے عمل میں دکھاوا اور بناوٹ آجاتی ہے۔</w:t>
        <w:br/>
        <w:t>{ .. صَلُّوا عَلَى الْحَبِيب صَلَّى اللهُ تَعَالَى عَلَى مُحَمَّد ...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عبداللہ بن عمر رضی اللہ عنہما کا سادہ لباس والے مسکین حاجی کو بہترین حاجی قرار دینا</w:t>
      </w:r>
    </w:p>
    <w:p>
      <w:pPr>
        <w:jc w:val="right"/>
        <w:bidi/>
      </w:pPr>
      <w:r>
        <w:rPr>
          <w:rFonts w:ascii="Jameel Noori Nastaleeq" w:hAnsi="Jameel Noori Nastaleeq" w:cs="Jameel Noori Nastaleeq"/>
          <w:b w:val="0"/>
          <w:sz w:val="32"/>
          <w:lang w:bidi="ur-PK"/>
        </w:rPr>
        <w:t>موضوع: حضرت عبداللہ بن عمر رضی اللہ عنہما</w:t>
      </w:r>
    </w:p>
    <w:p>
      <w:pPr>
        <w:jc w:val="right"/>
        <w:bidi/>
      </w:pPr>
      <w:r>
        <w:rPr>
          <w:rFonts w:ascii="Jameel Noori Nastaleeq" w:hAnsi="Jameel Noori Nastaleeq" w:cs="Jameel Noori Nastaleeq"/>
          <w:b w:val="0"/>
          <w:sz w:val="32"/>
          <w:lang w:bidi="ur-PK"/>
        </w:rPr>
        <w:t>کتاب کا نام: کتاب اسرار الحج</w:t>
      </w:r>
    </w:p>
    <w:p>
      <w:pPr>
        <w:jc w:val="right"/>
        <w:bidi/>
      </w:pPr>
      <w:r>
        <w:rPr>
          <w:rFonts w:ascii="Jameel Noori Nastaleeq" w:hAnsi="Jameel Noori Nastaleeq" w:cs="Jameel Noori Nastaleeq"/>
          <w:b w:val="0"/>
          <w:sz w:val="32"/>
          <w:lang w:bidi="ur-PK"/>
        </w:rPr>
        <w:t>حوالہ: احیاء العلوم، جلد ۱، صفحہ ۸۴۸</w:t>
      </w:r>
    </w:p>
    <w:p>
      <w:pPr>
        <w:jc w:val="right"/>
        <w:bidi/>
      </w:pPr>
      <w:r>
        <w:rPr>
          <w:rFonts w:ascii="Jameel Noori Nastaleeq" w:hAnsi="Jameel Noori Nastaleeq" w:cs="Jameel Noori Nastaleeq"/>
          <w:b w:val="0"/>
          <w:sz w:val="32"/>
          <w:lang w:bidi="ur-PK"/>
        </w:rPr>
        <w:t>کردار/راوی: عبداللہ بن عمر</w:t>
      </w:r>
    </w:p>
    <w:p>
      <w:pPr>
        <w:jc w:val="right"/>
        <w:bidi/>
      </w:pPr>
      <w:r>
        <w:rPr>
          <w:rFonts w:ascii="Jameel Noori Nastaleeq" w:hAnsi="Jameel Noori Nastaleeq" w:cs="Jameel Noori Nastaleeq"/>
          <w:b w:val="0"/>
          <w:sz w:val="32"/>
          <w:lang w:bidi="ur-PK"/>
        </w:rPr>
        <w:t>نوٹ: درجہ بندی: صحابۂ کرام &gt; حضرت عبداللہ بن عمر رضی اللہ عنہما &gt; سادہ لباس والے مسکین حاجی کو بہترین حاجی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وسلم کے طریقے اور عادتِ مبارکہ کو دیکھیں۔ " ) 1645 ( اور ارشاد فرمایا: ” اپنے ارکان حج مجھ سے سیکھ لو۔ “ ) 1646 (</w:t>
        <w:br/>
        <w:t>منقول ہے کہ کجاوے میں سوار ہو نا حجاج بن یوسف ثقفی کا ایجاد کردہ طریقہ ہے اور اس دور کے علما اسے ناپسند</w:t>
        <w:br/>
        <w:t>کرتے تھے۔</w:t>
        <w:br/>
        <w:t>حکایت: پسندیده حاجی</w:t>
        <w:br/>
        <w:t>حضرت سیدنا سفیان ثوری عَلَيْهِ رَحْمَةُ الله القوی کے والد محترم حضرت سیدنا سعید بن مسروق رَحْمَةُ اللهِ تَعَالَى</w:t>
        <w:br/>
        <w:t>عليه فرماتے ہیں: ” میں حج کے لئے کوفہ “ سے ” قادسیہ “ کی طرف گیا، وہاں شہر کے رفقاء مل گئے، میں نے دیکھا کہ</w:t>
        <w:br/>
        <w:t>تمام حاجی سوار ہیں ان کے پاس کجاوے اور عمدہ قسم کے کپڑے تھے سوائے دو کے کہ وہ صرف کجاوں پر سوار تھے۔</w:t>
        <w:br/>
        <w:t>حضرت سید نا عبد الله بن عمر رَضِيَ اللهُ تَعَالٰی عَنْہما نے حاجیوں کے لباس اور کجاوں کو دیکھا تو فرمایا: ” حاجی کم اور سوار زیادہ</w:t>
        <w:br/>
        <w:t>ہیں۔ “ پھر ایک مسکین شخص کو دیکھا جس کی حالت کمزور تھی، اس کے نیچے اُونی کپڑا تھا تو فرمایا: ” یہ کتنا اچھا حاجی</w:t>
        <w:br/>
        <w:t>ہے۔ 66</w:t>
        <w:br/>
        <w:t>حاجی کو کیسا ہونا چاہئے؟</w:t>
        <w:br/>
        <w:t>{ 7 } ... حاجی کالباس عام و سادہ ہو، پراگندہ حال اور بکھرے بالوں والا ہو، زیادہ زیب وزینت اختیار نہ کرے اور نہ ہی ایک</w:t>
        <w:br/>
        <w:t>دوسرے پر فخر کرنے اور مال میں زیادتی چاہنے کے اسباب کی طرف مائل ہو ورنہ اس کا نام متکبرین اور دنیاداروں کی</w:t>
        <w:br/>
        <w:t>فہرست میں لکھ دیا جائے گا اور وہ کمزوروں، مسکینوں اور نیکو کاروں کے گروہ سے نکل جائے گا حالانکہ حضرت سید نافضالہ</w:t>
        <w:br/>
        <w:t>بن عبيد رَضِيَ اللهُ تَعَالٰی عَنْہ سے مروی روایت میں ہے کہ رسول اکرم صَلَّى اللهُ تَعَالَى عَلَيْهِ وَالِهِ وَسَلَّم نے پراگندہ بالوں اور ننگے</w:t>
        <w:br/>
        <w:t>پاؤں والا ہونے کا حکم دیا، ( 1647 ) عیش و عشرت اور عیاش ہونے سے منع فرمایا۔ ) 1648 (</w:t>
        <w:br/>
        <w:t>1645 ... صحیح مسلم، کتاب الحج، باب جواز الطواف على بعير وغيره ... الخ، الحدیث: ۱۲۷۳، ص ۶۶۲۔</w:t>
        <w:br/>
        <w:t>1646 ... صحیح مسلم کتاب الحج، باب استحباب رمی جمرة العقبة ... الخ، الحدیث: ۱۲۹۷، ص ۶۷۵۔</w:t>
        <w:br/>
        <w:t>1647 ... مجمع الزوائد، کتاب اللباس، باب ترك الرفاهية، الحدیث: ۸۶۰۹ - ۸۶۱۰، ج ۵، ص ۲۴۰، مفهومًا۔</w:t>
        <w:br/>
        <w:t>1648 ... سنن ابی داود، کتاب الترجل، الحدیث: ۴۱۶۰، ج ۴، ص ۱۰۲، فیہ لفظ ” ینھاناعن کثیر من الرفاہ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سعید بن مسیب رحمۃ اللہ علیہ کا حاکمِ مدینہ حضرت عمر بن عبدالعزیز کو بلند آواز سے قراءت پر ٹوکنا</w:t>
      </w:r>
    </w:p>
    <w:p>
      <w:pPr>
        <w:jc w:val="right"/>
        <w:bidi/>
      </w:pPr>
      <w:r>
        <w:rPr>
          <w:rFonts w:ascii="Jameel Noori Nastaleeq" w:hAnsi="Jameel Noori Nastaleeq" w:cs="Jameel Noori Nastaleeq"/>
          <w:b w:val="0"/>
          <w:sz w:val="32"/>
          <w:lang w:bidi="ur-PK"/>
        </w:rPr>
        <w:t>موضوع: حضرت سعید بن مسیب رحمۃ اللہ علیہ</w:t>
      </w:r>
    </w:p>
    <w:p>
      <w:pPr>
        <w:jc w:val="right"/>
        <w:bidi/>
      </w:pPr>
      <w:r>
        <w:rPr>
          <w:rFonts w:ascii="Jameel Noori Nastaleeq" w:hAnsi="Jameel Noori Nastaleeq" w:cs="Jameel Noori Nastaleeq"/>
          <w:b w:val="0"/>
          <w:sz w:val="32"/>
          <w:lang w:bidi="ur-PK"/>
        </w:rPr>
        <w:t>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۸۹۰ تا ۸۹۱</w:t>
      </w:r>
    </w:p>
    <w:p>
      <w:pPr>
        <w:jc w:val="right"/>
        <w:bidi/>
      </w:pPr>
      <w:r>
        <w:rPr>
          <w:rFonts w:ascii="Jameel Noori Nastaleeq" w:hAnsi="Jameel Noori Nastaleeq" w:cs="Jameel Noori Nastaleeq"/>
          <w:b w:val="0"/>
          <w:sz w:val="32"/>
          <w:lang w:bidi="ur-PK"/>
        </w:rPr>
        <w:t>کردار/راوی: عمر بن عبد العزیز</w:t>
      </w:r>
    </w:p>
    <w:p>
      <w:pPr>
        <w:jc w:val="right"/>
        <w:bidi/>
      </w:pPr>
      <w:r>
        <w:rPr>
          <w:rFonts w:ascii="Jameel Noori Nastaleeq" w:hAnsi="Jameel Noori Nastaleeq" w:cs="Jameel Noori Nastaleeq"/>
          <w:b w:val="0"/>
          <w:sz w:val="32"/>
          <w:lang w:bidi="ur-PK"/>
        </w:rPr>
        <w:t>نوٹ: درجہ بندی: ائمہ و محدثین &gt; حضرت سعید بن مسیب رحمۃ اللہ علیہ &gt; حاکمِ مدینہ کو بلند آواز سے قراءت پر ٹوکنا اور ان کا عاجزی سے قبول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9 } ... بلند آواز سے قراءت کرنا:</w:t>
        <w:br/>
        <w:t>اس میں کوئی شک نہیں کہ اتنی آواز سے قراءت کرے کہ خود سن لے کیونکہ قراءت اس چیز کا نام ہے کہ</w:t>
        <w:br/>
        <w:t>حروف کو آواز کے ساتھ واضح طور پر ادا کرے، لہذا آواز کا ہونا ضروری ہے، قراءت کی کم از کم مقدار یہ ہے کہ قراءت</w:t>
        <w:br/>
        <w:t>کرنے والا خود سن لے اگر خود بھی نہ سنے تو اس کی نماز صحیح نہیں۔ اتنی بلند آواز سے قراءت کرنا کہ دوسرا بھی سن لے یہ</w:t>
        <w:br/>
        <w:t>ایک اعتبار سے پسندیدہ ہے اور ایک اعتبار سے مکروہ۔</w:t>
        <w:br/>
        <w:t>آبسته آواز سے قراءت مستحب:</w:t>
        <w:br/>
        <w:t>حضور نبی اکرم صَلَّى اللهُ تَعَالَى عَلَيْهِ وَالِهِ وَسَلَّم نے ارشاد فرمایا: ” سری ( یعنی آہستہ ) قراءت کی بلند آواز سے قراءت پر</w:t>
        <w:br/>
        <w:t>اتنی فضلیت ہے جتنی پوشیدہ صدقہ کی علانیہ صدقہ پر۔ 66 ) 1712 (</w:t>
        <w:br/>
        <w:t>ایک روایت میں ہے کہ علانیہ قرآن پڑھنے والا علانیہ صدقہ دینے والے کی طرح ہے اور آہستہ قرآن پڑھنے</w:t>
        <w:br/>
        <w:t>والا خفیہ صدقہ دینے والے کی طرح ہے۔ ،، ) 1713 (</w:t>
        <w:br/>
        <w:t>ایک روایت میں ہے کہ پوشیدہ عمل علانیہ عمل پر 70 گنا زیادہ فضیلت رکھتا ہے۔ “ ) 1714 (</w:t>
        <w:br/>
        <w:t>ایک روایت میں ہے کہ ” بہترین رزق وہ ہے جو کافی ہو اور بہترین ذکر وہ ہے جو پوشیدہ ہو۔ “ ) 1715 (</w:t>
        <w:br/>
        <w:t>حدیث پاک میں ہے کہ مغرب اور عشا کے درمیان کی قراءت میں تم ایک دوسرے سے آواز بلند نہ</w:t>
        <w:br/>
        <w:t>کرو۔ “ " ) 1716</w:t>
        <w:br/>
        <w:t>حکایت: حاکم مدینه کی عاجزی:</w:t>
        <w:br/>
        <w:t>حضرت سید نا سعید بن مسیب رَحْمَةُ اللهِ تَعَالَى عَلَيْہ نے ایک رات مسجد نبوی میں امیر المؤمنین ح حضرت سیدنا عمر بن</w:t>
        <w:br/>
        <w:t>1712 ... قوت القلوب، الفصل التاسع عشر، كتاب الجهر بالقرآن ... الخ، ج ۱، ص ۱۱۰۔</w:t>
        <w:br/>
        <w:t>1713 ... سنن ابی داود کتاب التطوع باب رفع الصوت بالقراءة ... الخ، الحدیث: ۱۳۳۳، ج ۲، ص ۵۶۔</w:t>
        <w:br/>
        <w:t>1714 ... قوت القلوب، الفصل التاسع عشر، كتاب الجهر بالقرآن .... الخ، ج ۱، ص ۱۱۰- شعب الایمان للبيهقی، باب فى محبة الله، فصل فی ادامة</w:t>
        <w:br/>
        <w:t>ذکر الله، الحدیث: ۵۵۶، ج ۱، ص ۴۰۸، مفهوما۔</w:t>
        <w:br/>
        <w:t>1715 ... المسند للامام احمد بن حنبل، مسند ابی اسحاق سعد بن ابی وقاص، الحدیث: ۱۴۷۷، ج ۱، ص ۳۶۴، بتقدم و تاخر</w:t>
        <w:br/>
        <w:t>1716 ... سنن ابی داود، کتاب التطوع، باب رفع الصوت بالقراءة في صلاة الليل، الحدیث: ۳۳۲، ج ۲، ص ۶۵، باختصار۔</w:t>
        <w:br/>
        <w:t>قوت القلوب، الفصل التاسع عشر، كتاب الجهر بالقرآن ... الخ، ج ۱، ص ۱۱۰۔</w:t>
      </w:r>
    </w:p>
    <w:p>
      <w:pPr>
        <w:jc w:val="right"/>
        <w:bidi/>
      </w:pPr>
      <w:r>
        <w:rPr>
          <w:rFonts w:ascii="Jameel Noori Nastaleeq" w:hAnsi="Jameel Noori Nastaleeq" w:cs="Jameel Noori Nastaleeq"/>
          <w:b w:val="0"/>
          <w:sz w:val="32"/>
          <w:lang w:bidi="ur-PK"/>
        </w:rPr>
        <w:t>عبد العزیز عَلَيْهِ رَحمت اللہ العزیز کو نماز میں بلند آواز سے قراءت کرتے سنا، آپ کی آواز بھی اچھی تھی تو اپنے غلام سے فرمایا:</w:t>
        <w:br/>
        <w:t>” اس نمازی سے کہو کہ آواز آہستہ کرے۔ “ غلام نے عرض کی: ” مسجد ہماری نہیں اس میں دوسرے لوگوں کا بھی حق</w:t>
        <w:br/>
        <w:t>ہے۔ “ تو حضرت سیدنا سعید بن مسیب رَحْمَةُ اللهِ تعالی علیہ نے بلند آواز سے فرمایا: ” اے نمازی! اگر نماز سے رضائے الہی</w:t>
        <w:br/>
        <w:t>مقصود ہے تو اپنی آواز پست کرلے اور اگر لوگوں کی رضا چاہتا ہے تو اللہ عزوجل کے ہاں یہ تیرے کچھ کام نہ آئے گی۔ “</w:t>
        <w:br/>
        <w:t>امیر المؤمنین حضرت سیدنا عمر بن عبد العزیز عَلَيْهِ رَحْمَةُ اللهِ الْعَزِیز نے اپنی آواز آہستہ کر لی، نماز مختصر کی، سلام پھیرا اور</w:t>
        <w:br/>
        <w:t>خاموشی سے تشریف لے گئے حالانکہ اس وقت آپ حاکم مدینہ تھے۔</w:t>
        <w:br/>
        <w:t>بلند آواز سے قراءت مستحب</w:t>
        <w:br/>
        <w:t>بلند آواز سے قراءت کے مستحب ہونے پر یہ روایت دلالت کرتی ہے کہ حضور نبی پاک صَلَّى اللَّهُ تَعَالَى عَلَيْهِ وَالِيهِ</w:t>
        <w:br/>
        <w:t>وَسَلَّم نے رات کی نماز میں صحابہ کرام رِضْوَانُ اللهِ تعالى عَلَيْهِمْ أَجْمَعِین کے ایک مجمع کو بلند آواز سے قراءت کرتے سنا تو اسے ( یعنی</w:t>
        <w:br/>
        <w:t>ان کے بلند آواز سے پڑھنے کو درست قرار دیا۔ ) 1717 (</w:t>
        <w:br/>
        <w:t>ایک روایت میں ہے کہ حضور نبی کریم صَلَّى اللهُ تَعَالَى عَلَيْهِ وَالِهِ وَسَلَّم نے ارشاد فرمایا: ” جب تم رات کو اُٹھ کر نماز</w:t>
        <w:br/>
        <w:t>پڑھو تو بلند آواز سے قراءت کرو کیونکہ فرشتے اور گھر میں رہنے والے جنات اس کی قراءت سنتے اور اسی کی مثل نماز</w:t>
        <w:br/>
        <w:t>پڑھتے ہیں۔ 66 ) 1718 (</w:t>
        <w:br/>
        <w:t>ایک رات پیار مصطفیٰ صَلَّى اللهُ تَعَالَ عَلَيْهِ وَالِيهِ وَسَلَّم اپنے تین صحابہ کرام رِضْوَانُ اللَّهِ تَعَالَى عَلَيْهِمْ أَجْمَعِین کے پاس سے</w:t>
        <w:br/>
        <w:t>گزرے، ان کے احوال مختلف تھے۔ امیر المؤمنین حضرت سیدنا ابو بکر صدیق رَضِيَ اللهُ تَعَالٰی عَنْہ کے پاس سے گزرے جو</w:t>
        <w:br/>
        <w:t>آہستہ قراءت کر رہے تھے، ان سے آہستہ پڑھنے کے متعلق استفسار فرمایا تو انہوں نے عرض کی: ” میں جس کی بارگاہ میں</w:t>
        <w:br/>
        <w:t>مناجات کر رہا ہوں وہ سن رہا ہے۔ “ امیر المؤمنین حضرت سیدنا عمر فاروق اعظم رضی اللہ تعالی عنہ کے پاس سے گزرے جو</w:t>
        <w:br/>
        <w:t>بلند آواز سے قراءت کر رہے تھے، ان سے بلند آواز سے قراءت کے متعلق استفسار فرمایا تو انہوں نے عرض کی: ” میں</w:t>
        <w:br/>
        <w:t>سوتوں کو جگاتا اور شیطان کو بھگاتا ہوں۔ “ حضرت سید نا بلال حبشی رَضِيَ اللَّهُ تَعَالٰی عَنْہ کے</w:t>
        <w:br/>
        <w:t>1717 ... قوت القلوب، الفصل التاسع عشر، كتاب الجهر بالقرآن ... الخ، ج ۱، ص ۱۱۰۔</w:t>
        <w:br/>
        <w:t>1718 ... قوت القلوب، الفصل التاسع عشر، كتاب الجهر بالقرآن ... الخ، ج ۱، ص ۱۱۰۔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نبی کریم ﷺ کا حضرت سالم، حضرت ابن مسعود اور حضرت ابوموسیٰ اشعری رضی اللہ عنہم کی خوش الحانی پر خوشی کا اظہار</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۸۹۴ تا ۸۹۵</w:t>
      </w:r>
    </w:p>
    <w:p>
      <w:pPr>
        <w:jc w:val="right"/>
        <w:bidi/>
      </w:pPr>
      <w:r>
        <w:rPr>
          <w:rFonts w:ascii="Jameel Noori Nastaleeq" w:hAnsi="Jameel Noori Nastaleeq" w:cs="Jameel Noori Nastaleeq"/>
          <w:b w:val="0"/>
          <w:sz w:val="32"/>
          <w:lang w:bidi="ur-PK"/>
        </w:rPr>
        <w:t>کردار/راوی: نبی کریم ﷺ، عبداللہ بن مسعود، ابو موسی اشعری</w:t>
      </w:r>
    </w:p>
    <w:p>
      <w:pPr>
        <w:jc w:val="right"/>
        <w:bidi/>
      </w:pPr>
      <w:r>
        <w:rPr>
          <w:rFonts w:ascii="Jameel Noori Nastaleeq" w:hAnsi="Jameel Noori Nastaleeq" w:cs="Jameel Noori Nastaleeq"/>
          <w:b w:val="0"/>
          <w:sz w:val="32"/>
          <w:lang w:bidi="ur-PK"/>
        </w:rPr>
        <w:t>نوٹ: درجہ بندی: سیرت النبی ﷺ &gt; حدیث و سنت &gt; صحابہ کی خوش الحان تلاوت پر نبی کریم ﷺ کا خوشی کا اظہار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سيّدنا سالم رَضِيَ اللهُ عَنْه کی خوش الحانی</w:t>
        <w:br/>
        <w:t>مروی ہے کہ مصطفی جان رحمت صَلَّى اللهُ تَعَالَى عَلَيْهِ وَالِهِ وَسَلَّم ایک رات ام المؤمنین حضرت سیدتنا عائشہ صدیقہ</w:t>
        <w:br/>
        <w:t>رَضِي اللَّهُ تَعَالٰی عَنْهَا کا انتظار فرمارہے تھے۔ انہیں آنے میں کچھ دیر ہو گئی تو استفسار فرمایا: ” تمہیں کس چیز نے روکا؟ “ عرض</w:t>
        <w:br/>
        <w:t>کی: " يَارَسُوْلَ الله صَلَّى اللَّهُ تَعَالَى عَلَيْهِ وَالِيهِ وَسَلَّہ! میں نے ایک شخص کو قراءت کرتے سنا، اس سے اچھی آواز میں نے نہیں</w:t>
        <w:br/>
        <w:t>سنی۔ “ تو حضور نبی پاک صلی اللہ تعالى عَلَيْهِ وَالہ وسلم تشریف لے گئے اور کافی دیر تک اس کی قراءت سنتے رہے، پھر واپس</w:t>
        <w:br/>
        <w:t>آکر ارشاد فرمایا: " یہ ابو حذیفہ کا غلام سالم ہے، تمام خوبیاں اللہ عَزَّوَجَلَّ کو جس نے میری امت میں ایسا شخص پیدا</w:t>
        <w:br/>
        <w:t>فرمایا۔ " ) 1724 (</w:t>
        <w:br/>
        <w:t>اسی طرح ایک رات امیر المؤمنین حضرت سیدنا ابو بکر صدیق اور امیر المؤمنین حضرت سیدنا فاروق اعظم رَضِیَ</w:t>
        <w:br/>
        <w:t>اللَّهُ تَعَالَى عَنْهُمَا حضور انور صَلَّى اللَّهُ تَعَالَى عَلَيْهِ وَاللہ و سلم کی معیت میں حضرت سید نا عبد اللہ بن مسعود کی طرف گئے اور کافی دیر</w:t>
        <w:br/>
        <w:t>ٹھہرے ان کی قراءت سنتے رہے، پھر آپ صلی الله تعالى عَلَيْهِ وَالِیہ وسلم نے ارشاد فرمایا: ” جو شخص قرآنِ پاک کو اس طرح</w:t>
        <w:br/>
        <w:t>ترو تازہ پڑھنا چاہے جس طرح نازل ہوا تو وہ ابن ام عبد کی طرح قراءت کرے۔ 66 ) 1725 (</w:t>
        <w:br/>
        <w:t>سيدنا ابن مسعود رَضِيَ اللهُ عَنْہ کی خوش الحانی:</w:t>
        <w:br/>
        <w:t>ایک روز حضور نبی کریم صَلَّى اللهُ تَعَالى عَلَيْهِ وَالله وَسَلَّم نے حضرت سید نا عبد الله بن مسعود رَضِيَ اللهُ تَعَالٰی عَنْہ سے ارشاد</w:t>
        <w:br/>
        <w:t>فرمایا: ” میرے سامنے تلاوت کرو۔ “ عرض کی: ” میں آپ کے سامنے کیا پڑھوں آپ پر ہی تو قرآن اترا ہے۔ “ ارشاد</w:t>
        <w:br/>
        <w:t>فرمایا: ” میں چاہتا ہوں کہ دوسرے سے سنوں۔ “ چنانچہ، آپ رضی اللہ تعالی عنہ تلاوت کرتے رہے اور رسول اللہ صَلَّى اللهُ</w:t>
        <w:br/>
        <w:t>تَعَالَى عَلَيْهِ وَالِهِ وَسَلَّم کی چشمان مبارک سے آنسو بہتے رہے۔ ) 20 1726 (</w:t>
        <w:br/>
        <w:t>سيّدُنا ابوموسى رَضِيَ اللهُ عَنْه کی خوش الحانی</w:t>
        <w:br/>
        <w:t>حضور نبی پاک صَلَّى اللهُ تَعَالَى عَلَيْهِ وَالِیہ وسلم نے حضرت سیدنا ابو موسیٰ اشعری رَضِيَ اللَّهُ تَعَالٰی عَنْہ کی قراءت سن کر</w:t>
        <w:br/>
        <w:t>1724 ... سنن ابن ماجہ، کتاب اقامة الصلاة والسنة فيها، باب فی حسن الصوت بالقرآن، الحدیث: ۱۳۳۸، ج ۲، ص ۰</w:t>
        <w:br/>
        <w:t>1725 ... السنن الكبرى للنسائيبي کتاب المناقب، عبد الله بن مسعود، الحدیث: ۸۲۵۷۸۲۵۶، ج ۵، ص ۷۱۔</w:t>
        <w:br/>
        <w:t>1726 ... صحيح البخاری، کتاب فضائل القرآن، باب البكاء عند قراءة القرآن، الحدیث: ۵۰۵۵، ج ۳، ص ۴۱۸، مفهومًا۔</w:t>
      </w:r>
    </w:p>
    <w:p>
      <w:pPr>
        <w:jc w:val="right"/>
        <w:bidi/>
      </w:pPr>
      <w:r>
        <w:rPr>
          <w:rFonts w:ascii="Jameel Noori Nastaleeq" w:hAnsi="Jameel Noori Nastaleeq" w:cs="Jameel Noori Nastaleeq"/>
          <w:b w:val="0"/>
          <w:sz w:val="32"/>
          <w:lang w:bidi="ur-PK"/>
        </w:rPr>
        <w:t>ارشاد فرمایا: ” اسے داؤد عَلَيْهِ الصَّلوةُ وَالسَّلام کی سی خوش آوازی عطا ہوئی ہے۔ " ) 1727 ( جب یہ بات حضرت سیدنا ابو موسیٰ</w:t>
        <w:br/>
        <w:t>اشعری رَضِی اللہ تعالٰی عَنْہ کو پہنچی تو انہوں نے عرض کی: یا رَسُولَ الله صَلَّى اللهُ تَعَالَى عَلَيْهِ وَالِہ وَسَلَّم! اگر مجھے معلوم ہوتا کہ آپ</w:t>
        <w:br/>
        <w:t>سن رہے ہیں تو میں مزید خوش الحانی سے پڑھتا۔ “ ) 1728 (</w:t>
        <w:br/>
        <w:t>حکایت خوش نصیب قاری قرآن</w:t>
        <w:br/>
        <w:t>حضرت سید نا قاری ہیثم رحمة الله تعالى عَلَيْه فرماتے ہیں: میں خواب میں پیارے مصطفیٰ صلی اللَّهُ تَعَالَى عَلَيْهِ وَالِہ وَسَلَّم کی زیارت سے</w:t>
        <w:br/>
        <w:t>مشرف ہوا تو آپ نے مجھ سے ارشاد فرمایا: ” تو ہی ہیشم ہے جو خوش الحانی سے قرآن کی تلاوت کرتا ہے؟ “ میں نے عرض کی: ” جی ہاں! “ تو</w:t>
        <w:br/>
        <w:t>دعا سے نوازتے ہوئے فرمایا: اللہ عَزَّوَجَلَّ تجھے جزائے خیر عطا فرمائے۔ “</w:t>
        <w:br/>
        <w:t>مروی ہے کہ صحابہ کرام عَلَيْهِمُ الرِّضْوَان جب اکٹھے ہوتے تو کسی ایک سے کہتے کہ ” قرآن کی کوئی سورت سناؤ۔ “</w:t>
        <w:br/>
        <w:t>امیر المؤمنین حضرت سیدنا عمر فاروق رضی اللہ تعالی عنہ حضرت سیدنا ابو موسیٰ اشعری رضی اللہ تعالی عنہ سے فرماتے:</w:t>
        <w:br/>
        <w:t>ہمیں ہمارے رب کی یاد دلاؤ۔ “ وہ ان کے سامنے قرآن پاک کی تلاوت کرتے یہاں تک کہ جب نماز کا وقت ہو جاتا تو</w:t>
        <w:br/>
        <w:t>کہا جاتا: ” نماز نماز۔ “ آپ رَضِی اللہ تعالیٰ عنہ فرماتے: ” کیا ہم نماز میں نہیں ہیں۔ “ آپ کے اس قول سے اس فرمانِ باری</w:t>
        <w:br/>
        <w:t>تعالیٰ کی طرف اشارہ ہے: " وَلَذِكْرُ اللهِ اَکبَرُ ( پ ( ۲۱ ) العنکبوت: ( ۴۵ ) ترجمه کنزالایمان: اور بے شک اللہ کا ذکر سب سے</w:t>
        <w:br/>
        <w:t>بڑا۔ “</w:t>
        <w:br/>
        <w:t>حدیث پاک میں ہے کہ ” جو شخص قرآن پاک کی کوئی آیت سنتا ہے، بروز قیامت وہ اس کے لئے نور ہو</w:t>
        <w:br/>
        <w:t>گی۔ " ) 1729</w:t>
        <w:br/>
        <w:t>ایک روایت میں ہے کہ اس کے لئے 10 نیکیاں لکھی جائیں گی۔ “ ) 1730 (</w:t>
        <w:br/>
        <w:t>قرآن مجید کی تلاوت سنے کا کتنا عظیم الشان اجر ہے اور تلاوت کرنے والا جو اس کا سبب ہے وہ بھی اجر وثواب</w:t>
        <w:br/>
        <w:t>میں اس کا شریک ہے بشر طیکہ ریاکاری و بناوٹ کی نیت نہ ہو۔</w:t>
        <w:br/>
        <w:t>1727 ... صحيح البخاری، کتاب فضائل القرآن باب حسن الصوت بالقراءة، الحدیث: ۵۰۴۸، ج ۳، ص ۴۱۶۔</w:t>
        <w:br/>
        <w:t>1728 ... قوت القلوب، الفصل التاسع عشر، كتاب الجهر بالقرآن .... الخ، ج ۱، ص ۱۱۲۔</w:t>
        <w:br/>
        <w:t>1729 ... المسند للام احمد بن حنبل، مسند ابى هريرة، الحدیث: ۸۵۰۲، ج ۳، ص ۲۴۵، استمع بدله تلا “۔</w:t>
        <w:br/>
        <w:t>1730 ... قوت القلوب، الفصل التاسع عشر، كتاب الجهر بالقرآن ... الخ، جا، صااا۔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قاری ہیثم رحمۃ اللہ علیہ کا خواب میں نبی کریم ﷺ سے خوش الحان تلاوت پر دعا پانا</w:t>
      </w:r>
    </w:p>
    <w:p>
      <w:pPr>
        <w:jc w:val="right"/>
        <w:bidi/>
      </w:pPr>
      <w:r>
        <w:rPr>
          <w:rFonts w:ascii="Jameel Noori Nastaleeq" w:hAnsi="Jameel Noori Nastaleeq" w:cs="Jameel Noori Nastaleeq"/>
          <w:b w:val="0"/>
          <w:sz w:val="32"/>
          <w:lang w:bidi="ur-PK"/>
        </w:rPr>
        <w:t>موضوع: خواب میں نبی کریم ﷺ کی زیارت</w:t>
      </w:r>
    </w:p>
    <w:p>
      <w:pPr>
        <w:jc w:val="right"/>
        <w:bidi/>
      </w:pPr>
      <w:r>
        <w:rPr>
          <w:rFonts w:ascii="Jameel Noori Nastaleeq" w:hAnsi="Jameel Noori Nastaleeq" w:cs="Jameel Noori Nastaleeq"/>
          <w:b w:val="0"/>
          <w:sz w:val="32"/>
          <w:lang w:bidi="ur-PK"/>
        </w:rPr>
        <w:t>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۸۹۵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تصوف و سلوک &gt; خواب میں نبی کریم ﷺ کی زیارت &gt; قاری ہیثم کا خوش الحان تلاوت پر خواب میں دعا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ارشاد فرمایا: ” اسے داؤد عَلَيْهِ الصَّلوةُ وَالسَّلام کی سی خوش آوازی عطا ہوئی ہے۔ " ) 1727 ( جب یہ بات حضرت سیدنا ابو موسیٰ</w:t>
        <w:br/>
        <w:t>اشعری رَضِی اللہ تعالٰی عَنْہ کو پہنچی تو انہوں نے عرض کی: یا رَسُولَ الله صَلَّى اللهُ تَعَالَى عَلَيْهِ وَالِہ وَسَلَّم! اگر مجھے معلوم ہوتا کہ آپ</w:t>
        <w:br/>
        <w:t>سن رہے ہیں تو میں مزید خوش الحانی سے پڑھتا۔ “ ) 1728 (</w:t>
        <w:br/>
        <w:t>حکایت خوش نصیب قاری قرآن</w:t>
        <w:br/>
        <w:t>حضرت سید نا قاری ہیثم رحمة الله تعالى عَلَيْه فرماتے ہیں: میں خواب میں پیارے مصطفیٰ صلی اللَّهُ تَعَالَى عَلَيْهِ وَالِہ وَسَلَّم کی زیارت سے</w:t>
        <w:br/>
        <w:t>مشرف ہوا تو آپ نے مجھ سے ارشاد فرمایا: ” تو ہی ہیشم ہے جو خوش الحانی سے قرآن کی تلاوت کرتا ہے؟ “ میں نے عرض کی: ” جی ہاں! “ تو</w:t>
        <w:br/>
        <w:t>دعا سے نوازتے ہوئے فرمایا: اللہ عَزَّوَجَلَّ تجھے جزائے خیر عطا فرمائے۔ “</w:t>
        <w:br/>
        <w:t>مروی ہے کہ صحابہ کرام عَلَيْهِمُ الرِّضْوَان جب اکٹھے ہوتے تو کسی ایک سے کہتے کہ ” قرآن کی کوئی سورت سناؤ۔ “</w:t>
        <w:br/>
        <w:t>امیر المؤمنین حضرت سیدنا عمر فاروق رضی اللہ تعالی عنہ حضرت سیدنا ابو موسیٰ اشعری رضی اللہ تعالی عنہ سے فرماتے:</w:t>
        <w:br/>
        <w:t>ہمیں ہمارے رب کی یاد دلاؤ۔ “ وہ ان کے سامنے قرآن پاک کی تلاوت کرتے یہاں تک کہ جب نماز کا وقت ہو جاتا تو</w:t>
        <w:br/>
        <w:t>کہا جاتا: ” نماز نماز۔ “ آپ رَضِی اللہ تعالیٰ عنہ فرماتے: ” کیا ہم نماز میں نہیں ہیں۔ “ آپ کے اس قول سے اس فرمانِ باری</w:t>
        <w:br/>
        <w:t>تعالیٰ کی طرف اشارہ ہے: " وَلَذِكْرُ اللهِ اَکبَرُ ( پ ( ۲۱ ) العنکبوت: ( ۴۵ ) ترجمه کنزالایمان: اور بے شک اللہ کا ذکر سب سے</w:t>
        <w:br/>
        <w:t>بڑا۔ “</w:t>
        <w:br/>
        <w:t>حدیث پاک میں ہے کہ ” جو شخص قرآن پاک کی کوئی آیت سنتا ہے، بروز قیامت وہ اس کے لئے نور ہو</w:t>
        <w:br/>
        <w:t>گی۔ " ) 1729</w:t>
        <w:br/>
        <w:t>ایک روایت میں ہے کہ اس کے لئے 10 نیکیاں لکھی جائیں گی۔ “ ) 1730 (</w:t>
        <w:br/>
        <w:t>قرآن مجید کی تلاوت سنے کا کتنا عظیم الشان اجر ہے اور تلاوت کرنے والا جو اس کا سبب ہے وہ بھی اجر وثواب</w:t>
        <w:br/>
        <w:t>میں اس کا شریک ہے بشر طیکہ ریاکاری و بناوٹ کی نیت نہ ہو۔</w:t>
        <w:br/>
        <w:t>1727 ... صحيح البخاری، کتاب فضائل القرآن باب حسن الصوت بالقراءة، الحدیث: ۵۰۴۸، ج ۳، ص ۴۱۶۔</w:t>
        <w:br/>
        <w:t>1728 ... قوت القلوب، الفصل التاسع عشر، كتاب الجهر بالقرآن .... الخ، ج ۱، ص ۱۱۲۔</w:t>
        <w:br/>
        <w:t>1729 ... المسند للام احمد بن حنبل، مسند ابى هريرة، الحدیث: ۸۵۰۲، ج ۳، ص ۲۴۵، استمع بدله تلا “۔</w:t>
        <w:br/>
        <w:t>1730 ... قوت القلوب، الفصل التاسع عشر، كتاب الجهر بالقرآن ... الخ، جا، صااا۔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عامر بن عبد قیس رحمۃ اللہ علیہ کا نماز کے وسوسوں پر نیزوں سے چھید دیئے جانے کو ترجیح دینا</w:t>
      </w:r>
    </w:p>
    <w:p>
      <w:pPr>
        <w:jc w:val="right"/>
        <w:bidi/>
      </w:pPr>
      <w:r>
        <w:rPr>
          <w:rFonts w:ascii="Jameel Noori Nastaleeq" w:hAnsi="Jameel Noori Nastaleeq" w:cs="Jameel Noori Nastaleeq"/>
          <w:b w:val="0"/>
          <w:sz w:val="32"/>
          <w:lang w:bidi="ur-PK"/>
        </w:rPr>
        <w:t>موضوع: نماز میں وسوسوں کا علاج</w:t>
      </w:r>
    </w:p>
    <w:p>
      <w:pPr>
        <w:jc w:val="right"/>
        <w:bidi/>
      </w:pPr>
      <w:r>
        <w:rPr>
          <w:rFonts w:ascii="Jameel Noori Nastaleeq" w:hAnsi="Jameel Noori Nastaleeq" w:cs="Jameel Noori Nastaleeq"/>
          <w:b w:val="0"/>
          <w:sz w:val="32"/>
          <w:lang w:bidi="ur-PK"/>
        </w:rPr>
        <w:t>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۹۰۰ تا ۹۰۱</w:t>
      </w:r>
    </w:p>
    <w:p>
      <w:pPr>
        <w:jc w:val="right"/>
        <w:bidi/>
      </w:pPr>
      <w:r>
        <w:rPr>
          <w:rFonts w:ascii="Jameel Noori Nastaleeq" w:hAnsi="Jameel Noori Nastaleeq" w:cs="Jameel Noori Nastaleeq"/>
          <w:b w:val="0"/>
          <w:sz w:val="32"/>
          <w:lang w:bidi="ur-PK"/>
        </w:rPr>
        <w:t>نوٹ: درجہ بندی: تصوف و سلوک &gt; نماز میں وسوسوں کا علاج &gt; نیزوں سے چھید دیئے جانے کو نماز چھوڑنے پر ترجیح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قرآنِ پاک میں سیر وسیاحت اور خوشی کے مقامات ہیں اور جو شخص سیر و تفریح کے مقام پر ہو وہ دوسری طرف متوجہ</w:t>
        <w:br/>
        <w:t>نہیں ہو تا۔ منقول ہے کہ قرآنِ پاک میں میدان، باغات، حجرے، دلہنیں، ریشمی لباس، باغیچے اور سرائیں ہیں۔ لفظ میم</w:t>
        <w:br/>
        <w:t>قرآنِ پاک کے میدان ہیں، لفظ را قرآنِ پاک کے باغات ہیں، لفظ حا اس کے حجرے ہیں، تسبیح سے شروع ہونے والی</w:t>
        <w:br/>
        <w:t>سورتیں قرآن پاک کی دلہنیں ہیں، لحم قرآنِ پاک کے ریشمی کپڑے ہیں، مفضل سورتیں اس کے باغیچے ہیں اور اس کے</w:t>
        <w:br/>
        <w:t>علاوہ سرائیں ہیں۔ جب قرآنِ پاک پڑھنے والا میدانوں میں داخل ہوتا، باغات سے پھل چنا، حجروں میں داخل ہو کر</w:t>
        <w:br/>
        <w:t>دلہنوں کے پاس جاتا، ریشمی لباس پہنتا، باغیچوں میں سیر کرتا ہے اور سرائے میں سکونت اختیار کرتا ہے تو یہ سب اسے</w:t>
        <w:br/>
        <w:t>گھیر لیتا اور اپنے سے ماسوا پھیر دیتا ہے، پھر نہ تو اس کا دل دوسری طرف متوجہ ہوتا ہے اور نہ ہی اس کی سوچ منتشر ہوتی</w:t>
        <w:br/>
        <w:t>ہے۔</w:t>
        <w:br/>
        <w:t>{ 4 } ... غوروفکر کرنا:</w:t>
        <w:br/>
        <w:t>یہ حضور قلب کے علاوہ ہے کیونکہ کبھی تلاوت کرنے والا قرآن کے علاوہ میں غور تو نہیں کرتا مگر فقط قرآن</w:t>
        <w:br/>
        <w:t>سننے پر اکتفا کرتا ہے، اس میں تدبر نہیں کرتا حالانکہ قراءت سے مقصود تدبر کرنا ہے، اسی لئے ترتیل سے ( یعنی ٹھہر ٹھہر کر )</w:t>
        <w:br/>
        <w:t>تلاوت کرنا مسنون ہے کیونکہ اگر ظاہر ٹھہر ٹھہر کر پڑھے گا تو غور وخوض بھی کرے گا۔</w:t>
        <w:br/>
        <w:t>انمول موتی</w:t>
        <w:br/>
        <w:t>امیر المؤمنین حضرت سیدنا علی المرتضیٰ كَرامَ اللهُ تعالى وَجْهَهُ الگریم فرماتے ہیں: ” اس عبادت میں کوئی بھلائی نہیں</w:t>
        <w:br/>
        <w:t>جس میں سمجھ نہ ہو اور اس قراءت میں کوئی بہتری نہیں جس میں غور و فکر نہ ہو۔ “</w:t>
        <w:br/>
        <w:t>اگر بار بار پڑھے بغیر غور و فکر پر قادر نہ ہو تو بار بار پڑھے۔ البتہ امام کی اقتدا میں ہو تو ایسانہ کرے کیونکہ اگر وہ</w:t>
        <w:br/>
        <w:t>ایک آیت میں غور و فکر کرتا رہا اور امام دوسری میں مشغول ہو گیا تو یہ شخص گنہگار ہو گا۔ اس کی مثال اس شخص جیسی ہے</w:t>
        <w:br/>
        <w:t>کہ کوئی اس کے کان میں کوئی کلمہ کہے اور وہ اس کے ایک لفظ سے تعجب کرنے لگے اور باقی کلام میں غور و فکر نہ کرے۔</w:t>
        <w:br/>
        <w:t>اسی طرح اگر وہ رکوع کی تسبیح میں ہو اور اس آیت میں غور و فکر کرنا شروع کر دے جو امام صاحب نے پڑھی تو یہ وسوسہ</w:t>
        <w:br/>
        <w:t>ہے۔</w:t>
        <w:br/>
        <w:t>حکایت: اس بارگاہ سے کیسے پھروں:</w:t>
        <w:br/>
        <w:t>مروی ہے کہ حضرت سید نا عامر بن عبد قیس رحمه الله تعالی علیہ نے فرمایا: ” مجھے نماز میں وسوسے آتے ہیں۔ “</w:t>
      </w:r>
    </w:p>
    <w:p>
      <w:pPr>
        <w:jc w:val="right"/>
        <w:bidi/>
      </w:pPr>
      <w:r>
        <w:rPr>
          <w:rFonts w:ascii="Jameel Noori Nastaleeq" w:hAnsi="Jameel Noori Nastaleeq" w:cs="Jameel Noori Nastaleeq"/>
          <w:b w:val="0"/>
          <w:sz w:val="32"/>
          <w:lang w:bidi="ur-PK"/>
        </w:rPr>
        <w:t>عرض کی گئی: ” کیاد نیاوی معاملات کے وسوسے آتے ہیں؟ فرمایا: ” مجھے دنیا کے وسوسوں سے زیادہ پسند یہ ہے کہ مجھ میں</w:t>
        <w:br/>
        <w:t>نیزے آر پار کر دیئے جائیں۔ میر ادل رب عدد جان کے حضور کھڑا ہونے میں لگ جاتا ہے اور سوچتا ہوں کہ اس بار گاہ سے</w:t>
        <w:br/>
        <w:t>کیسے پھروں۔ “</w:t>
        <w:br/>
        <w:t>آپ رَحْمَةُ اللهِ تَعَالى عَلَيْہ نے اسے وسوسہ شمار کیا اور یہ وسوسہ ہی ہے کہ نمازی جو کچھ پڑھ رہا ہو اسے سمجھنے نہیں</w:t>
        <w:br/>
        <w:t>دیتا اور شیطان کامل الایمان لوگوں پر اسی طرح قابو پاتا ہے کہ انہیں کسی دینی کام میں مشغول کر دیتا بلکہ اس کے ذریعے</w:t>
        <w:br/>
        <w:t>افضل کام سے روکتا ہے۔ جب حضرت سیدنا امام حسن بصری علیہ رحمہ اللہ القوی سے یہ بات کی گئی تو آپ نے فرمایا: ” اگر تم</w:t>
        <w:br/>
        <w:t>ان کے متعلق یہ سچ کہتے ہو تو ہم پر اللہ عَزَّوَجَلَّ نے یہ احسان نہیں فرمایا۔ “</w:t>
        <w:br/>
        <w:t>تلاوت ہوتوایسی:</w:t>
        <w:br/>
        <w:t>مروی ہے کہ ” ایک بار حضور نبی کریم صلَّى اللهُ تَعَالَى عَلَيْهِ وَالِيهِ وَسَلَّم نے بِسْمِ اللهِ الرَّحْمٰنِ الرَّحِیمِ پڑھی اور اسے 20</w:t>
        <w:br/>
        <w:t>مرتبہ دہرایا۔ “ 20 بار اس لئے دہرایا کیونکہ آپ اس کے معانی میں غور و فکر کر رہے تھے۔</w:t>
        <w:br/>
        <w:t>حضرت سید نا ابو ذر غفاری رَضِيَ اللهُ تعالی عنہ سے مروی ہے کہ ایک رات حضور نبی پاک صَلَّى اللَّهُ تَعَالَى عَلَيْهِ وَالِيهِ وَسَلَّم</w:t>
        <w:br/>
        <w:t>نے ہمارے پاس قیام فرمایا آپ ایک ہی آیت مقدسہ بار بار پڑھتے رہے۔ وہ آیت یہ ہے:</w:t>
        <w:br/>
        <w:t>إِنْ تُعَذِّبُهُمْ فَإِنَّهُمْ عِبَادُكَ وَ إِنْ تَغْفِرْ لَهُمْ فَإِنَّكَ أَنْتَ الْعَزِيزُ الْحَكِيمُ ( ) ( پ، المائدة: ۱۱۸ )</w:t>
        <w:br/>
        <w:t>ترجمہ کنزالایمان: اگر تو انہیں عذاب کرے تو وہ تیرے بندے ہیں اور اگر تو انہیں بخش دے تو بیشک تو ہی ہے غالب حکمت والا۔ ) ) 1731 (</w:t>
        <w:br/>
        <w:t>ایک رات حضرت سید نا تمیم بن اوس داری رضی اللہ تعالی عنہ کھڑے ہو کر یہ آیت مبار کہ بار بار پڑھتے رہے:</w:t>
        <w:br/>
        <w:t>أَمْ حَسِبَ الَّذِينَ اجْتَرَحُوا السَّيَأْتِ اَنْ نَجْعَلَهُمْ كَالَّذِينَ آمَنُوْا وَعَمِلُوا الصّلِحَتِ " ( پ ۲۵، الجاثية: ۲۱ )</w:t>
        <w:br/>
        <w:t>ترجمہ کنزالایمان: کیا جنہوں نے برائیوں کا ارتکاب کیا یہ سمجھتے ہیں کہ ہم انہیں ان جیسا کر دیں گے جو ایمان لائے اور اچھے کام کئے۔</w:t>
        <w:br/>
        <w:t>حضرت سیدنا سعید بن جبیر رحمۃ اللہ تعالیٰ علیہ ایک رات کھڑے ہو کر یہ آیت تلاوت کرتے رہے:</w:t>
        <w:br/>
        <w:t>وَامْتَارُوا الْيَوْمَ أَيُّهَا الْمُجْرِمُونَ ( ۰ ) ( ۲۳: ۵۹ )</w:t>
        <w:br/>
        <w:t>ترجمہ کنزالایمان: اور آج الگ پھٹ جاؤ اے مجر مو!</w:t>
        <w:br/>
        <w:t>1731 ... سنن ابن ماجه، کتاب اقامة الصلاة و النسة في ما جاء فى القراءة ۔۔۔ الخ الحدیث: ۱۳۵، ج ۲، ص ۱۳۷، بتغير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ابن ثوبان رحمۃ اللہ علیہ کا وتر کی دعائے قنوت میں جنتی باغ کے مشاہدے کے باعث دعوت پر نہ پہنچنا</w:t>
      </w:r>
    </w:p>
    <w:p>
      <w:pPr>
        <w:jc w:val="right"/>
        <w:bidi/>
      </w:pPr>
      <w:r>
        <w:rPr>
          <w:rFonts w:ascii="Jameel Noori Nastaleeq" w:hAnsi="Jameel Noori Nastaleeq" w:cs="Jameel Noori Nastaleeq"/>
          <w:b w:val="0"/>
          <w:sz w:val="32"/>
          <w:lang w:bidi="ur-PK"/>
        </w:rPr>
        <w:t>موضوع: مکاشفات اور روحانی مشاہدات</w:t>
      </w:r>
    </w:p>
    <w:p>
      <w:pPr>
        <w:jc w:val="right"/>
        <w:bidi/>
      </w:pPr>
      <w:r>
        <w:rPr>
          <w:rFonts w:ascii="Jameel Noori Nastaleeq" w:hAnsi="Jameel Noori Nastaleeq" w:cs="Jameel Noori Nastaleeq"/>
          <w:b w:val="0"/>
          <w:sz w:val="32"/>
          <w:lang w:bidi="ur-PK"/>
        </w:rPr>
        <w:t>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۹۲۳ تا ۹۲۴</w:t>
      </w:r>
    </w:p>
    <w:p>
      <w:pPr>
        <w:jc w:val="right"/>
        <w:bidi/>
      </w:pPr>
      <w:r>
        <w:rPr>
          <w:rFonts w:ascii="Jameel Noori Nastaleeq" w:hAnsi="Jameel Noori Nastaleeq" w:cs="Jameel Noori Nastaleeq"/>
          <w:b w:val="0"/>
          <w:sz w:val="32"/>
          <w:lang w:bidi="ur-PK"/>
        </w:rPr>
        <w:t>نوٹ: درجہ بندی: تصوف و سلوک &gt; مکاشفات اور روحانی مشاہدات &gt; وتر کی دعائے قنوت میں جنتی باغ کا مشاہدہ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سیدنا یوسف بن اسباط رحمة الله تعالی علیہ سے پوچھا گیا: ” جب آپ قرآنِ پاک کی تلاوت کرتے ہیں تو</w:t>
        <w:br/>
        <w:t>کس چیز کی دعا کرتے ہیں؟ فرمایا: ” میں 70 بار اللہ عَزَّوَجَلَّ سے اپنی کوتاہیوں کی مغفرت طلب کرتا ہوں۔ “</w:t>
        <w:br/>
        <w:t>جب انسان تلاوتِ قرآن کے وقت خود کو کوتاہی کرنے والا تصور کرے گا تو یہ اس کی قربت کا سبب بنے گا</w:t>
        <w:br/>
        <w:t>کیونکہ جو شخص قرب میں دوری کو دیکھتا ہے ( یعنی قریب ہوتے ہوئے بھی دوری محسوس کرتا ہے ) اسے خوف عطا ہوتا ہے حتی کہ</w:t>
        <w:br/>
        <w:t>یہ خوف اسے قرب میں دوسرے درجے کی طرف لے جاتا ہے جو پہلے سے اعلیٰ ہوتا ہے اور جو دوری میں قرب کو دیکھتا</w:t>
        <w:br/>
        <w:t>ہے اس سے خوف کو روک لیا جاتا ہے، پھر وہ پہلے سے بھی نچلے درجے میں چلا جاتا ہے۔</w:t>
        <w:br/>
        <w:t>جب انسان اپنے نفس کی طرف رضا کی نگاہ سے دیکھتا ہے تو اس کا نفس ہی اس کے لئے حجاب بن جاتا ہے اور</w:t>
        <w:br/>
        <w:t>جب تلاوتِ قرآن میں نفس کی طرف التفات کرنے سے تجاوز کر کے صرف اور صرف ذات باری تعالیٰ کو پیش نظر رکھتا</w:t>
        <w:br/>
        <w:t>ہے تو اس کے لئے ملکوت کے اسرار کھل جاتے ہیں۔</w:t>
        <w:br/>
        <w:t>حکایت: جنتی پھول</w:t>
        <w:br/>
        <w:t>حضرت سیدنا ابو سلیمان دارانی قدس سینٹ کا السنورانی فرماتے ہیں: حضرت سیدنا ابن ثوبان عَلَيْهِ رَحْمَةُ اللهِ المنان نے اپنے</w:t>
        <w:br/>
        <w:t>ایک بھائی سے وعدہ کیا کہ رات کو کھانا ان کے پاس کھائیں گے لیکن کسی سبب سے تشریف نہ لا سکے حتی کہ صبح ہو گئی۔ اگلے</w:t>
        <w:br/>
        <w:t>دن جب ان سے ملاقات ہوئی تو انہوں نے کہا: ” آپ نے مجھ سے وعدہ فرمایا تھا کہ رات کو کھانا میرے پاس کھائیں گے پھر</w:t>
        <w:br/>
        <w:t>وعدہ خلافی کیوں کی؟ “ آپ رَحْمَةُ اللهِ تعالی علیہ نے فرمایا: ” اگر میرا تم سے وعدہ نہ ہو تا تو میں تمہیں کبھی بھی نہ بتاتا کہ مجھے</w:t>
        <w:br/>
        <w:t>تمہارے پاس آنے سے کس چیز نے روکا! جب میں نے عشا کی نماز پڑھی تو سوچا کہ تمہارے پاس آنے سے پہلے وتر پڑھ</w:t>
        <w:br/>
        <w:t>لوں کہیں ایسا نہ ہو کہ موت آجائے۔ چنانچہ، جب میں دعائے قنوت پڑنے لگا تو میرے سامنے ایک سبز باغیچہ لایا گیا جس</w:t>
        <w:br/>
        <w:t>میں طرح طرح کے جنتی پھول تھے، میں اسے دیکھتا رہا حتی کہ صبح ہو گئی۔ “</w:t>
        <w:br/>
        <w:t>خلاصه کلام:</w:t>
        <w:br/>
        <w:t>مُکاشفات، نفس اور اس کی خواہشات کی طرف التفات کرنے سے براءت ظاہر کئے بغیر حاصل نہیں ہوتے پھر</w:t>
        <w:br/>
        <w:t>یہ مکاشفات اس شخص کے احوال کے اعتبار سے خاص ہوتے ہیں جس پر کشف ہو تا ہے۔ لہذاجب وہ امید والی آیات</w:t>
      </w:r>
    </w:p>
    <w:p>
      <w:pPr>
        <w:jc w:val="right"/>
        <w:bidi/>
      </w:pPr>
      <w:r>
        <w:rPr>
          <w:rFonts w:ascii="Jameel Noori Nastaleeq" w:hAnsi="Jameel Noori Nastaleeq" w:cs="Jameel Noori Nastaleeq"/>
          <w:b w:val="0"/>
          <w:sz w:val="32"/>
          <w:lang w:bidi="ur-PK"/>
        </w:rPr>
        <w:t>تلاوت کرتا اور اس کے حال پر بشارت غالب ہوتی ہے تو اس کے لئے جنت کی صورت منکشف ہو جاتی ہے</w:t>
        <w:br/>
        <w:t>اور وہ اسے ایسے دیکھتا ہے گویا اپنی آنکھوں سے دیکھ رہا ہے اور جب اس کے حال پر خوف غالب ہو تا ہے تو</w:t>
        <w:br/>
        <w:t>اس پر دوزخ منکشف ہو جاتی ہے حتی کہ وہ اس کے مختلف قسم کے عذابات دیکھتا ہے۔ یہ اس وجہ سے ہے کہ</w:t>
        <w:br/>
        <w:t>کلام الہی آسان و خوشگوار، سخت اور امید و خوف والی باتوں پر مشتمل ہے اور یہ اس کے اوصاف کے اعتبار</w:t>
        <w:br/>
        <w:t>سے ہے کیونکہ اللہ تعالیٰ کے اوصاف میں رحمت، مہربانی، انتقام اور پکڑ بھی ہے تو کلمات اور صفات کا مشاہدہ</w:t>
        <w:br/>
        <w:t>کرنے کے اعتبار سے دل مختلف حالات میں بدلتا رہتا اور ہر حالت کے اعتبار سے اس کے مناسب امر کے</w:t>
        <w:br/>
        <w:t>مشاہدے کے لئے تیار ہو جاتا ہے، اس لئے کہ یہ محال ہے کہ سننے والے کی ایک ہی حالت رہے اور جو سنا جارہا</w:t>
        <w:br/>
        <w:t>ہے وہ بدلتا ر ہے حالانکہ اس میں رضا و غضب والے کا کلام بھی ہے اور انعام کرنے والے، انتقام لینے والے</w:t>
        <w:br/>
        <w:t>اور جبار و متکبر کا کلام بھی ہے جو بے پرواہ ہے اور مہربانی و احسان کرنے والے کا کلام بھی ہے جو بے کار نہیں</w:t>
        <w:br/>
        <w:t>چھوڑتا۔</w:t>
        <w:br/>
        <w:t>{ ... چھ افرادپرلعنت .. }</w:t>
        <w:br/>
        <w:t>فرمانِ مصطفی: ” چھ طرح کے لوگوں پر میں لعنت کرتا ہوں اور اللہ عزو جل بھی اُن پر لعنت فرماتا ہے اور ہر نبی</w:t>
        <w:br/>
        <w:t>کی دعا قبول ہے، چھ اشخاص یہ ہیں ( ۱ ) کتاب اللہ عَزَّوَجَلَّ میں اضافہ کرنے والا ( ۲ ) تقدیر کو جھٹلانے والا ( ۳ ) میری امت</w:t>
        <w:br/>
        <w:t>پر ظلم کے ساتھ تسلط کرنے والا کہ اس شخص کو عزت دیتا ہے جس کو اللہ عزوجل نے ذلیل کیا اور اس کو ذلیل کرتا ہے</w:t>
        <w:br/>
        <w:t>جس کو اللہ عَزَّوَجَلَّ نے عزت عطا فرمائی ( ۴ ) اللہ عَزَّوَجَلَّ کے حرم ( یعنی حرم مکہ ) کو حلال ٹھہر انے والا ( ۵ ) میرے اہل</w:t>
        <w:br/>
        <w:t>بیت کی حرمت جس کا اللہ عزو جل نے حکم دیا ہے اس کو پامال کرنے والا اور ( ۶ ) میری سنت کو چھوڑنے والا۔ “ ( الاحسان</w:t>
        <w:br/>
        <w:t>بترتیب صحیح ابن حبان، الحدیث: ۵۷۱۹، ج ۷، ص ۵۰۱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کرز بن وبرہ رحمۃ اللہ علیہ کی حضرت خضر علیہ السلام سے ملاقات اور نبی کریم ﷺ کے تحفے کی سند کا خواب میں تصدیق پانا</w:t>
      </w:r>
    </w:p>
    <w:p>
      <w:pPr>
        <w:jc w:val="right"/>
        <w:bidi/>
      </w:pPr>
      <w:r>
        <w:rPr>
          <w:rFonts w:ascii="Jameel Noori Nastaleeq" w:hAnsi="Jameel Noori Nastaleeq" w:cs="Jameel Noori Nastaleeq"/>
          <w:b w:val="0"/>
          <w:sz w:val="32"/>
          <w:lang w:bidi="ur-PK"/>
        </w:rPr>
        <w:t>موضوع: حضرت کرز بن وبرہ رحمۃ اللہ علیہ</w:t>
      </w:r>
    </w:p>
    <w:p>
      <w:pPr>
        <w:jc w:val="right"/>
        <w:bidi/>
      </w:pPr>
      <w:r>
        <w:rPr>
          <w:rFonts w:ascii="Jameel Noori Nastaleeq" w:hAnsi="Jameel Noori Nastaleeq" w:cs="Jameel Noori Nastaleeq"/>
          <w:b w:val="0"/>
          <w:sz w:val="32"/>
          <w:lang w:bidi="ur-PK"/>
        </w:rPr>
        <w:t>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۱۰۴۸ تا ۱۰۴۹</w:t>
      </w:r>
    </w:p>
    <w:p>
      <w:pPr>
        <w:jc w:val="right"/>
        <w:bidi/>
      </w:pPr>
      <w:r>
        <w:rPr>
          <w:rFonts w:ascii="Jameel Noori Nastaleeq" w:hAnsi="Jameel Noori Nastaleeq" w:cs="Jameel Noori Nastaleeq"/>
          <w:b w:val="0"/>
          <w:sz w:val="32"/>
          <w:lang w:bidi="ur-PK"/>
        </w:rPr>
        <w:t>کردار/راوی: نبی کریم ﷺ، خضر علیہ السلام</w:t>
      </w:r>
    </w:p>
    <w:p>
      <w:pPr>
        <w:jc w:val="right"/>
        <w:bidi/>
      </w:pPr>
      <w:r>
        <w:rPr>
          <w:rFonts w:ascii="Jameel Noori Nastaleeq" w:hAnsi="Jameel Noori Nastaleeq" w:cs="Jameel Noori Nastaleeq"/>
          <w:b w:val="0"/>
          <w:sz w:val="32"/>
          <w:lang w:bidi="ur-PK"/>
        </w:rPr>
        <w:t>نوٹ: درجہ بندی: تصوف و سلوک &gt; حضرت کرز بن وبرہ رحمۃ اللہ علیہ &gt; حضرت خضر علیہ السلام سے ملاقات اور تسبیح کے تحفے کی سند</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دو آیات ( پ ۳، ال عمران: ۲۶،۲۷ ) ( 2043 ) - ( 1 ) وو " لَقَدْ جَاءَكُمْ رَسُولٌ مِّنْ اَنْفُسِكُمْ “ آخر تک ( پ اا، التوبة: ۱۲۸ )۔</w:t>
        <w:br/>
        <w:t>( ۷ ) ... " لَقَدْ صَدَقَ اللهُ رَسُولَهُ الرُّيَا بِالْحَقِّ، ج “ آخر تک ( پ ۲۶، الفتح: ۲۷ )۔ ( ) ۸ الْحَمْدُ لِلَّهِ الَّذِي لَمْ</w:t>
        <w:br/>
        <w:t>يَتَّخِذُ وَلَدًا “ ایک آیت ( پ ۱۵، بنی اسماعیل: 11 ) ( 2004 ( )۔ ( 9 ) سورہ حدید کی ابتدائی پانچ آیات۔ ( ۱۰ ) سورۂ حشر کی</w:t>
        <w:br/>
        <w:t>آخری تین آیات 2049 ) - ( ۱۱ ) اگر ان مسبعات عشرہ “ کو بھی پڑھے جو حضرت سیدنا حضر عَلَى نَبِيِّنَا وَ عَلَيْهِ الصَّلوةُ وَالسَّلَام</w:t>
        <w:br/>
        <w:t>نے حضرت سیدنا ابراہیم تیمی عَلَيْهِ رَحمة اللہ القوی کو تحفہ دے کر صبح شام پڑھنے کی وصیت فرمائی، تو فضیلت مکمل ہو جائے گی</w:t>
        <w:br/>
        <w:t>اور تمام دعاؤں کی مذکورہ فضیلت جمع ہو جائے گی۔</w:t>
        <w:br/>
        <w:t>حکایت: سعادت مندوں کا عمل:</w:t>
        <w:br/>
        <w:t>حضرت سید نا کر زبن و بره حارثی عَلَيْهِ رَحْمَةُ اللهِ القوی ابدال میں سے تھے، فرماتے ہیں: اہل شام میں سے میرا ایک</w:t>
        <w:br/>
        <w:t>بھائی میرے پاس آیا اور مجھے ایک تحفہ دے کر کہا: ” اے کرز! اسے قبول کر لو یہ بہت ہی اچھا تحفہ ہے۔ “ میں نے کہا: ”</w:t>
        <w:br/>
        <w:t>اے بھائی! " تجھے یہ تحفہ کس نے دیا؟ “ کہا: ” حضرت سیدنا ابراہیم تیمی عَلَيْهِ رَحْمَةُ اللهِ الگوی نے۔ “ میں نے کہا: ” کیا تم نے</w:t>
        <w:br/>
        <w:t>ان سے پوچھا تھا کہ انہیں یہ تحفہ کس نے دیا؟ کہا: کیوں نہیں۔ انہوں نے فرمایا: میں ایک دفعہ كَعْبَةُ اللَّهِ الْمُشَمَّفَہ کے</w:t>
        <w:br/>
        <w:t>صحن میں بیٹھ کر ” لَا إِلَهَ إِلَّا الله، سُبْحْنَ اللهُ الْحَمْدُ لِله “ پڑھنے اور اللہ عَزَّوَجَلَّ کی بزرگی بیان کرنے میں مصروف تھا کہ</w:t>
        <w:br/>
        <w:t>ایک شخص میرے پاس آیا اور سلام کر کے میرے دائیں جانب بیٹھ گیا، میں نے ان سے زیادہ خوبصورت چہرہ، ان کے</w:t>
        <w:br/>
        <w:t>لباس سے زیادہ خوبصورت لباس، ان سے زیادہ نورانی اور خوشبو دار شخص پوری زندگی میں کبھی نہ دیکھا تھا، میں نے ان سے</w:t>
        <w:br/>
        <w:t>کہا: اے اللہ کے بندے! آپ کون ہیں؟ اور کہاں سے تشریف لائے ہیں؟ انہوں نے فرمایا: میں خضر ہوں۔ میں نے کہا:</w:t>
        <w:br/>
        <w:t>” آپ میرے پاس کیسے تشریف لائے؟ فرمایا: ” تمہیں سلام کرنے کے لئے آیا ہوں اور تم سے محض رضائے الہی کے</w:t>
        <w:br/>
        <w:t>لئے محبت کرتا ہوں۔ میرے پاس ایک تحفہ ہے میں چاہتا ہوں کہ میں وہ تمہیں دے دوں۔ “ میں نے پوچھا: ” وہ کیا</w:t>
        <w:br/>
        <w:t>ہے؟ فرمایا: سورج کے طلوع ہونے، اس کے زمین پر پھیلنے اور غروب ہونے</w:t>
        <w:br/>
        <w:t>2043 ... تفسیر البغوی، پ ۳ آل عمران تحت آلایة: ۲۷، ج ۱، ص ۲۲۴۔</w:t>
        <w:br/>
        <w:t>2044 ... المسند للامام احمد بن حنبل، مسند المکیین، حدیث معاذ بن انس الجهني، الحدیث: ۱۵۶۳۴، ج ۸، ص ۳۱۲۔</w:t>
        <w:br/>
        <w:t>2045 ... سنن الترمذی، کتاب فضائل القرآن، الحدیث: ۲۹۳۱، ج ۴، ص ۴۲۳۔</w:t>
      </w:r>
    </w:p>
    <w:p>
      <w:pPr>
        <w:jc w:val="right"/>
        <w:bidi/>
      </w:pPr>
      <w:r>
        <w:rPr>
          <w:rFonts w:ascii="Jameel Noori Nastaleeq" w:hAnsi="Jameel Noori Nastaleeq" w:cs="Jameel Noori Nastaleeq"/>
          <w:b w:val="0"/>
          <w:sz w:val="32"/>
          <w:lang w:bidi="ur-PK"/>
        </w:rPr>
        <w:t>سے پہلے سات سات مرتبہ سورہ فاتحہ، سورہ ناس، سورہ فلق، سورۃ اخلاص، سورۃ کافرون اور آیۃ الکرسی پڑھ کر، سات بار</w:t>
        <w:br/>
        <w:t>یہ پڑھو: سُبُحْنَ اللهِ وَالْحَمْدُ لِلَّهِ وَلَا إِلَهَ إِلَّا اللهُ وَاللهُ أَكْبَر یعنی اللہ عَزَّوَجَلَّ پاک ہے، سب خوبیاں اللہ عَزَّوَجَلَّ کو، اللہ عَزَّوَجَلَّ کے</w:t>
        <w:br/>
        <w:t>سوا کوئی معبود نہیں اور اللہ عَزَّوَجَلَّ سب سے بڑا ہے۔ پھر سات بار بار گاہِ رسالت میں ہدیہ درود بھیجو، پھر سات بار اپنے لئے،</w:t>
        <w:br/>
        <w:t>اپنے والدین اور تمام مومن مردوں اور عورتوں کے لئے مغفرت کی دعا کرو پھر سات بار یہ پڑھو:</w:t>
        <w:br/>
        <w:t>اللهُمَّ افْعَلْ بِي وَبِهِمْ عَاجِلا وَ أَجِلَّا فِي الدِّينِ وَالدُّنْيَا وَالْآخِرَةِ مَا أَنْتَ لَهُ أَهْلُ وَلَا تَفْعَلُ بِنَا يَا مَوْلَانَا مَا نَحْنُ لَهُ أَهْلْ إِنَّكَ غَفُورٌ</w:t>
        <w:br/>
        <w:t>حَلِيمٌ جَوَادٌ كَرِيمٌ رَءُوفٌ رَّحِیمٌ۔ یعنی اے اللہ عَزَّوَجَلَّ! میرے اور ان سب کے ساتھ ابھی اور بعد میں، دین، دنیا اور آخرت کے بارے</w:t>
        <w:br/>
        <w:t>میں وہ معاملہ فرمانا جو تیری شایان شان ہے وہ معاملہ نہ فرمانا جس کے ہم مستحق ہیں بے شک تو بخشنے والا، بردبار، جواد، کرم فرمانے والا،</w:t>
        <w:br/>
        <w:t>مہربان اور رحم فرمانے والا ہے۔ اس وظیفے کو صبح و شام پڑھنا مت چھوڑنا۔ “</w:t>
        <w:br/>
        <w:t>حضرت سیدنا ابراہیم تیمی علیہ رحمۃ اللہ القوی فرماتے ہیں: میں نے پوچھا: “ آپ کو یہ تحفہ کس نے دیا؟ “ فرمایا:</w:t>
        <w:br/>
        <w:t>مجھے یہ تحفہ حضرت سیدنا محمد مصطفیٰ، احمد مجتبی صَلَّى اللهُ تَعَالَى عَلَيْهِ وَالِهِ وَسَلَّم نے دیا ہے۔ “ میں نے کہا: ” اس کی فضیلت کے</w:t>
        <w:br/>
        <w:t>بارے میں بتائیے۔ “ فرمایا: ” جب تو سرکار دو عالم صلى اللهُ تَعَالَى عَلَيْهِ وَالِهِ وَسَلَّم سے ملے تو ان سے اس کی فضیلت کے بارے</w:t>
        <w:br/>
        <w:t>میں پوچھ لینا وہ اس کا ثواب بتا دیں گے۔ “ حضرت سیدنا ابراہیم تیمی عَلَيْهِ رَحْمَةُ اللہ القوی فرماتے ہیں: ایک دن میں نے</w:t>
        <w:br/>
        <w:t>خواب میں فرشتوں کو دیکھا کہ وہ میرے پاس آئے اور مجھے اٹھا کر لے گئے حتی کہ جنت میں داخل کر دیا میں نے جنتی</w:t>
        <w:br/>
        <w:t>نعمتیں اور بڑے بڑے امور دیکھ کر فرشتوں سے پوچھا: ” یہ کس کے لئے ہے؟ “ جواب دیا: ” اس کے لئے جو آپ کے</w:t>
        <w:br/>
        <w:t>عمل کی مثل عمل کرے۔ “ فرماتے ہیں: میں نے جنتی پھل کھائے اور اس کے مشروبات پیئے، پھر حضور نبی اکرم صَلَّى اللهُ</w:t>
        <w:br/>
        <w:t>تَعَالٰى عَلَيْهِ وَالِهِ وَسَلَّم 70 انبیائے کرام اور فرشتوں عَلَيْهِمُ الصلوةُ وَالسَّلَام کی 70 صفوں کے جھرمٹ میں میرے پاس تشریف</w:t>
        <w:br/>
        <w:t>لائے ہر صف مشرق و مغرب کے درمیانی فاصلے جتنی تھی، آپ صلی اللہ تعالی علیہ والہ وسلم نے مجھے سلام سے نوازا اور میرا</w:t>
        <w:br/>
        <w:t>ہاتھ پکڑ لیا، میں نے عرض کی: یا رَسُولَ الله صَلَّى اللهُ تَعَالَى عَلَيْهِ وَالِهِ وَسَلَّم! حضرت سیدنا خضر عَلَيْهِ الصَّلوةُ وَالسَّلام نے مجھے خبر</w:t>
        <w:br/>
        <w:t>دی ہے کہ انہوں نے آپ سے یہ حدیث سنی ہے۔ “ تو پیارے مصطفیٰ صلى الله تعالى عَلَيْهِ وَالِهِ وَسَلَّم نے دوبار ارشاد فرمایا: ”</w:t>
        <w:br/>
        <w:t>حضرت خضر نے سچ کہا اور جو کچھ انہوں نے بتایا حق ہے، وہ اہل زمین کے عالم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ابراہیم بن ادہم رحمۃ اللہ علیہ سے مروی ایک ابدال کی دریا کنارے فرشتے سے ملاقات اور تسبیح کی فضیلت</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۱۰۸۵ تا ۱۰۸۶</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نوٹ: درجہ بندی: تصوف و سلوک &gt; حضرت ابراہیم بن ادہم رحمۃ اللہ علیہ &gt; ایک ابدال کی دریا کنارے فرشتے سے ملاقات اور تسبیح کی فضیلت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ایک بار قرآنِ پاک ختم کرتا، بعض سے دو مرتبہ بھی مروی ہے، جبکہ بعض دن رات ایک ہی آیت کو بار بار پڑھتے</w:t>
        <w:br/>
        <w:t>اور اس میں غور و فکر کرتے رہتے۔</w:t>
        <w:br/>
        <w:t>حضرت سیدنا گرز بن وَبَرَهُ رَحْمَةُ اللهِ تَعَالَى عَلَيْه مكه مكرم زَادَهَا اللهُ شَرَفَاةَ تَعْظِیا میں مقیم تھے، ہر دن اور ہر رات</w:t>
        <w:br/>
        <w:t>70،70 مرتبہ طواف کرتے، اس کے ساتھ ساتھ دن رات میں دو بار قرآنِ پاک ختم کرتے۔ جب اس کا حساب کیا گیا</w:t>
        <w:br/>
        <w:t>تو روزانہ کی مسافت دس فرسنگ ہوئی اور ہر چکر پر دور کعتیں ہوتی ہیں تو روزانہ 280 رکعتیں، دو ختم قرآن اور دس</w:t>
        <w:br/>
        <w:t>فرسنگ ( یعنی 30 میل ) مسافت ہوئی۔</w:t>
        <w:br/>
        <w:t>ایک سوال اور اس کا جواب</w:t>
        <w:br/>
        <w:t>اگر تم کہو کہ اپنے اکثر اوقات کو ان وظائف میں سے کس میں صرف کرنا بہتر ہے؟ تو جان لو کہ نماز میں کھڑے</w:t>
        <w:br/>
        <w:t>ہو کر غور و فکر کے ساتھ قرآنِ پاک کی تلاوت کرنا ان تمام کو جامع ہے لیکن بسا اوقات اس پر مواظبت ( بیشگی ) اختیار کرنا</w:t>
        <w:br/>
        <w:t>مشکل ہوتا ہے۔ لہذا افضل یہی ہے کہ یہ وظائف آدمی کی حالت کے تبدیل ہونے سے تبدیل ہو جائیں۔</w:t>
        <w:br/>
        <w:t>اورادووظائف سے مقصود</w:t>
        <w:br/>
        <w:t>اوراد و وظائف کا مقصد دل کو پاک وصاف کرنا اور اللہ عَزَّوَجَلَّ کے ذکر سے اسے مانوس و مزین کرنا ہے۔ لہذا</w:t>
        <w:br/>
        <w:t>آخرت کا ارادہ رکھنے والے کو چاہئے کہ اپنے دل کی طرف نظر کرے، جس وظیفے کو زیادہ اثر کرنے والا خیال کرے اسی پر</w:t>
        <w:br/>
        <w:t>مواظبت اختیار کرے اور جب اس سے اکتاہٹ محسوس کرے تو دوسرے وظیفے کی طرف منتقل ہو جائے۔</w:t>
        <w:br/>
        <w:t>اسی لئے ہم اکثر مخلوق کے لئے یہی بہتر سمجھتے ہیں کہ وہ ان وظائف کو مختلف اوقات پر تقسیم کر دیں جیسا کہ پیچھے</w:t>
        <w:br/>
        <w:t>گزر چکا ہے اور ایک قسم سے دوسری قسم کی طرف منتقل ہوتے رہیں کیونکہ طبیعت پر اکتاہٹ غالب آجاتی ہے، نیز ایک</w:t>
        <w:br/>
        <w:t>آدمی کی حالتیں بھی تبدیل ہوتی رہتی ہیں۔ لیکن جب وظائف کا مقصد و راز سمجھ لے تو اس معنی کی پیروی کرے مثلاً: اگر</w:t>
        <w:br/>
        <w:t>تسبیح سنے اور دل میں اس کے لئے کوئی آواز محسوس کرے تو جب تک آواز محسوس ہو اس کا تکرار کرتارہے۔</w:t>
        <w:br/>
        <w:t>حکایت: مرنے سے پہلے جنت کا نظارہ:</w:t>
        <w:br/>
        <w:t>حضرت سیدنا ابراہیم بن ادہم عَلَيْهِ رَحْمَةُ اللهِ الأكترم سے ایک ابدال کے بارے میں مروی ہے کہ وہ ایک رات</w:t>
      </w:r>
    </w:p>
    <w:p>
      <w:pPr>
        <w:jc w:val="right"/>
        <w:bidi/>
      </w:pPr>
      <w:r>
        <w:rPr>
          <w:rFonts w:ascii="Jameel Noori Nastaleeq" w:hAnsi="Jameel Noori Nastaleeq" w:cs="Jameel Noori Nastaleeq"/>
          <w:b w:val="0"/>
          <w:sz w:val="32"/>
          <w:lang w:bidi="ur-PK"/>
        </w:rPr>
        <w:t>دریا کے کنارے نماز پڑھنے کھڑے ہوئے تو بلند آواز سے تسبیح پڑھنے کی آواز سنی لیکن کوئی نظر نہ آیا۔ پوچھا: ” آپ کون</w:t>
        <w:br/>
        <w:t>ہیں میں آپ کی آواز تو سنتا ہوں لیکن شکل وصورت نہیں دیکھتا؟ کہا: ” میں ایک فرشتہ ہوں جو اس دریا پر مقرر ہوں،</w:t>
        <w:br/>
        <w:t>جب سے پیدا ہوا ہوں اسی طرح اللہ عزوجل کی تسبیح کر رہا ہوں۔ “ پوچھا: ” تمہارا نام کیا ہے؟ کہا: ” مهلھیائیل۔ “</w:t>
        <w:br/>
        <w:t>پوچھا: ” جو اس تسبیح کو پڑھے اس کا ثواب کیا ہے؟ “ جواب دیا: جو 100 مرتبہ اس تسبیح کو پڑھے گاوہ اس وقت تک نہیں</w:t>
        <w:br/>
        <w:t>مرے گا جب تک کہ جنت میں اپنی جگہ نہ دیکھ لے یا اسے دکھا نہ دی جائے۔ “ وہ تسبیح یہ ہے: سُبْحَنَ اللَّهِ الْعَلِيِّ الدَّيَّانِ</w:t>
        <w:br/>
        <w:t>سُبْحَنَ اللَّهِ الشَّدِيدِ الْأَرْكَانِ سُبْحْنَ مَنْ يَذْهَبُ بِاللَّيْلِ وَيَأْتِ بِالنَّهَارِ سُبْحَنَ مَنْ لَا يُشْعِلُهُ شَأْنَ عَنْ شَأْنٍ سُبْحْنَ اللَّهِ الْحَنَّانِ الْمَتَانِ</w:t>
        <w:br/>
        <w:t>سُبْحْنَ اللَّهِ الْمُسَبِّحِ فِي كُلِّ مَكَانٍ یعنی پاکی ہے اللہ عزو جل کو جو بلند، بدلہ دینے والا ہے، پاکی ہے اللہ عَزَّوَجَلَّ مضبوط ارکان والے کو، پاکی</w:t>
        <w:br/>
        <w:t>ہے اسے جو رات کو لے جاتا اور دن کو لاتا ہے، پاکی ہے اسے جسے کوئی کام دوسرے کام سے نہیں پھیر سکتا، پاکی ہے اللہ عَزَّوَجَلَّ حنان</w:t>
        <w:br/>
        <w:t>منان کو، پاکی ہے اللہ عزو جل کو جس کی ہر جگہ تسبیح کی جاتی ہے۔</w:t>
        <w:br/>
        <w:t>چنانچہ، جب آخرت کا ارادہ کرنے والا یہ اور اس طرح کی دیگر تسبیحات سنے اور اپنے دل میں کوئی آہٹ پائے تو</w:t>
        <w:br/>
        <w:t>اسے لازم پکڑ لے اور جس عمل کے پاس دل کو پائے اور دل کے لئے اس میں خیر وبرکت کا دروازہ کھلے تو اس پر مواظبت</w:t>
        <w:br/>
        <w:t>اختیار کرلے۔</w:t>
        <w:br/>
        <w:t>عالیم: وہ شخص ہے کہ فتویٰ، تدریس یا تصنیف میں اس کے علم سے لوگ نفع اٹھائیں۔</w:t>
        <w:br/>
        <w:t>اس کے وظائف کی ترتیب عابد کی ترتیب کے مخالف ہے کیونکہ اسے کتابوں کا مطالعہ کرنے، تصنیف کرنے اور</w:t>
        <w:br/>
        <w:t>فائدہ پہنچانے کی ضرورت ہوتی ہے اور ان چیزوں کے لئے لازمی طور پر اسے وقت کی ضرورت ہوتی ہے۔ لہذا اگر اسے اپنا</w:t>
        <w:br/>
        <w:t>تمام وقت اسی میں لگا دینا ممکن ہو تو اس کے لئے فرائض اور سنت موکدہ کی ادائیگی کے بعد اسی میں مشغول رہنا افضل</w:t>
        <w:br/>
        <w:t>ہے۔ اس پر وہ تمام روایات دلالت کرتی ہیں جنہیں ہم کتاب العلم کے تحت سیکھنے، سکھانے کے بیان میں ذکر کر آئے ہیں</w:t>
        <w:br/>
        <w:t>۔ نیز ایسا کیوں نہ ہو حالانکہ علم میں ذکر الہی پر مواظبت اللہ عزو جل اور اس کے پیارے رسول صَلَّى اللَّهُ تَعَالَى عَلَيْهِ وَالِهِ وَسَلَّم</w:t>
        <w:br/>
        <w:t>کے فرامین میں غور و فکر کرنا پایا جاتا ہے، اس میں مخلوق کی منفعت اور راہ آخرت کی طرف ہدایت حاصل ہوتی ہے، کئی بار</w:t>
        <w:br/>
        <w:t>ایسا ہوتا ہے کہ ایک طالب علم کوئی مسئلہ سیکھتا ہے تو اس سے اس کی عمر بھر کی عبادت درست ہو جاتی ہے اگر وہ اسے نہ</w:t>
        <w:br/>
        <w:t>سیکھتا تو اس کی یہ تمام کوشش بے کار جاتی۔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مسکینہ طفاویہ رحمۃ اللہ علیہا کا محفلِ ذکر میں حاضری کے باعث وفات کے بعد خواب میں خوشخبری دینا</w:t>
      </w:r>
    </w:p>
    <w:p>
      <w:pPr>
        <w:jc w:val="right"/>
        <w:bidi/>
      </w:pPr>
      <w:r>
        <w:rPr>
          <w:rFonts w:ascii="Jameel Noori Nastaleeq" w:hAnsi="Jameel Noori Nastaleeq" w:cs="Jameel Noori Nastaleeq"/>
          <w:b w:val="0"/>
          <w:sz w:val="32"/>
          <w:lang w:bidi="ur-PK"/>
        </w:rPr>
        <w:t>موضوع: محفلِ ذکر کی فضیلت</w:t>
      </w:r>
    </w:p>
    <w:p>
      <w:pPr>
        <w:jc w:val="right"/>
        <w:bidi/>
      </w:pPr>
      <w:r>
        <w:rPr>
          <w:rFonts w:ascii="Jameel Noori Nastaleeq" w:hAnsi="Jameel Noori Nastaleeq" w:cs="Jameel Noori Nastaleeq"/>
          <w:b w:val="0"/>
          <w:sz w:val="32"/>
          <w:lang w:bidi="ur-PK"/>
        </w:rPr>
        <w:t>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۱۰۸۹</w:t>
      </w:r>
    </w:p>
    <w:p>
      <w:pPr>
        <w:jc w:val="right"/>
        <w:bidi/>
      </w:pPr>
      <w:r>
        <w:rPr>
          <w:rFonts w:ascii="Jameel Noori Nastaleeq" w:hAnsi="Jameel Noori Nastaleeq" w:cs="Jameel Noori Nastaleeq"/>
          <w:b w:val="0"/>
          <w:sz w:val="32"/>
          <w:lang w:bidi="ur-PK"/>
        </w:rPr>
        <w:t>نوٹ: درجہ بندی: تصوف و سلوک &gt; محفلِ ذکر کی فضیلت &gt; مسکینہ طفاویہ کا وفات کے بعد خواب میں خوشخبری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پر ایک دوسرے سے لڑیں حتی کہ ہر حکومت والا اپنی حکومت اور ہر دکاندار اپنی دکان کو ترک کر دے۔ “</w:t>
        <w:br/>
        <w:t>معزّز مقام</w:t>
        <w:br/>
        <w:t>امیر المؤمنین حضرت سیدنا عمر فاروق اعظم رضی اللہ تعالی عنہ نے فرمایا: ” ایک شخص اپنے گھر سے اس حال میں</w:t>
        <w:br/>
        <w:t>نکلتا ہے کہ اس پر تہامہ پہاڑ کے برابر گناہ ہوتے ہیں، جب وہ کسی عالم ( کے بیان ) کو سنتا ہے تو اللہ عَزَّوَجَلَّ کی خفیہ تدبیر</w:t>
        <w:br/>
        <w:t>سے ڈر تا اور اپنے گناہوں سے تو بہ کرتا ہے اور اس حال میں گھر لوٹتا ہے کہ اس پر کوئی گناہ نہیں ہو تا۔ لہذ ا تم علما کی مجالس</w:t>
        <w:br/>
        <w:t>سے جدائی اختیار نہ کرو کیونکہ اللہ عَزَّوَجَلَّ نے سطح زمین پر مجالس علما سے زیادہ معزز کوئی جگہ نہیں بنائی۔ “</w:t>
        <w:br/>
        <w:t>ایک شخص نے حضرت سیدنا حسن بصری عَلَيْهِ رَحْمَةُ الله القوی کی خدمت میں دل کی سختی کی شکایت کی تو آپ دَخبَةُ</w:t>
        <w:br/>
        <w:t>اللہ تعالیٰ علیہ نے فرمایا: ” ذکر کی مجلسوں میں حاضر ہوا کرو۔ “</w:t>
        <w:br/>
        <w:t>حکایت: محفلِ ذکر میں حاضر ہونے کی فضیلت:</w:t>
        <w:br/>
        <w:t>حضرت سید تنامسکینہ طفاویہ ان عورتوں میں سے تھیں جو ذکر کے حلقوں پر ہمیشگی اختیار کرتی تھیں، عمار زاہد نے</w:t>
        <w:br/>
        <w:t>انہیں خواب میں دیکھ کر کہا: ” اے مسکینہ! خوش آمدید۔ “ انہوں نے کہا: ” دور ہو! مسکینی چلی گئی، مالداری آگئی۔ “ عمار</w:t>
        <w:br/>
        <w:t>زاہد نے کہا: ” وہ کیسے؟ جواب دیا: ” اس کے بارے میں کیا پوچھتے ہو جس کے لئے تمام کی تمام جنت مباح کر دی گئی۔ “</w:t>
        <w:br/>
        <w:t>پوچھا: یہ کس سبب سے ہوا؟ “ جواب دیا: ” اہل ذکر کی محفلوں میں بیٹھنے کی وجہ سے۔ “</w:t>
        <w:br/>
        <w:t>حاصل کلام:</w:t>
        <w:br/>
        <w:t>جس اچھے کلام اور پاک سیرت والے واعظ کے وعظ کی برکت سے دل سے دنیا کی محبت کی گرہ کھل جاتی ہے تو</w:t>
        <w:br/>
        <w:t>اس کا وعظ ان بہت سی رکعات سے زیادہ بلند مرتبہ اور نفع دینے والا ہے جن کے باوجو د دل میں دنیا کی محبت باقی رہے۔</w:t>
        <w:br/>
        <w:t>{ ۴ } پیشہ ور: جو اپنے اہل و عیال کے لئے کمانے کا محتاج ہو اس کے لئے اہل و عیال سے بے پرواہی برت کر اپنے تمام</w:t>
        <w:br/>
        <w:t>اوقات کو عبادت میں صرف کرنا جائز نہیں بلکہ کام کاج کے وقت اس کا وظیفہ بازار کی حاضری اور کام کاج میں مصروف</w:t>
        <w:br/>
        <w:t>ہونا ہے لیکن اپنے کام کاج کے دوران بھی اللہ عَزَّوَجَلَّ کے ذکر کو نہ بھولے بلکہ تسبیحات، ذکر اور قرآن پاک کی تلاوت</w:t>
        <w:br/>
        <w:t>پر ہمیشگی اختیار کرے کہ کام کے ساتھ ان اعمال کو جمع کرنا ممکن ہے لیکن نماز کو کام کے ساتھ اکٹھا کرنا</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