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احیاء العلوم (اردو ترجمہ) — جلد نمبر 3</w:t>
      </w:r>
    </w:p>
    <w:p>
      <w:pPr>
        <w:jc w:val="right"/>
        <w:bidi/>
      </w:pPr>
      <w:r>
        <w:rPr>
          <w:rFonts w:ascii="Jameel Noori Nastaleeq" w:hAnsi="Jameel Noori Nastaleeq" w:cs="Jameel Noori Nastaleeq"/>
          <w:b w:val="0"/>
          <w:sz w:val="28"/>
          <w:lang w:bidi="ur-PK"/>
        </w:rPr>
        <w:t>کل واقعات: 107</w:t>
      </w:r>
    </w:p>
    <w:p>
      <w:r>
        <w:br w:type="page"/>
      </w:r>
    </w:p>
    <w:p>
      <w:pPr>
        <w:pStyle w:val="Heading1"/>
        <w:jc w:val="right"/>
        <w:bidi/>
      </w:pPr>
      <w:r>
        <w:rPr>
          <w:rFonts w:ascii="Jameel Noori Nastaleeq" w:hAnsi="Jameel Noori Nastaleeq" w:cs="Jameel Noori Nastaleeq"/>
          <w:b/>
          <w:sz w:val="40"/>
          <w:lang w:bidi="ur-PK"/>
        </w:rPr>
        <w:t>1. حکایت: چینی اور رومی لوگوں کی نقش نگاری</w:t>
      </w:r>
    </w:p>
    <w:p>
      <w:pPr>
        <w:jc w:val="right"/>
        <w:bidi/>
      </w:pPr>
      <w:r>
        <w:rPr>
          <w:rFonts w:ascii="Jameel Noori Nastaleeq" w:hAnsi="Jameel Noori Nastaleeq" w:cs="Jameel Noori Nastaleeq"/>
          <w:b w:val="0"/>
          <w:sz w:val="32"/>
          <w:lang w:bidi="ur-PK"/>
        </w:rPr>
        <w:t>موضوع: حکمت آموز تمثیلات</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۱۴۷ تا ۱۴۸</w:t>
      </w:r>
    </w:p>
    <w:p>
      <w:pPr>
        <w:jc w:val="right"/>
        <w:bidi/>
      </w:pPr>
      <w:r>
        <w:rPr>
          <w:rFonts w:ascii="Jameel Noori Nastaleeq" w:hAnsi="Jameel Noori Nastaleeq" w:cs="Jameel Noori Nastaleeq"/>
          <w:b w:val="0"/>
          <w:sz w:val="32"/>
          <w:lang w:bidi="ur-PK"/>
        </w:rPr>
        <w:t>نوٹ: درجہ بندی: عبرت و نصیحت کے واقعات &gt; حکمت آموز تمثیلات &gt; دیوار کے آئینہ ہونے تک صفائی سے چینیوں کا رومیوں کے نقش سے زیادہ چمک دار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 مثال اور بحث کے ذریعے انبیائے کرام و اولیائے عظام عَلَيْهِمُ السّلام اور ظاہری علما و حکما کے علم میں فرق واضح ہو گیا کہ</w:t>
        <w:br/>
        <w:t>انبیائے کرام و اولیائے عظام عَلَیهِمُ السلام کو دل کے باطنی دروازے سے علم حاصل ہوتا ہے جو کہ غیبی دنیا کی طرف کھلتا ہے جبکہ</w:t>
        <w:br/>
        <w:t>ظاہری علما اور حکما کو ظاہری حواس والے دروازے سے حاصل ہوتا ہے جو کہ ظاہری دنیا کی طرف کھلتا ہے۔ دلی عجائبات اور ان کا</w:t>
        <w:br/>
        <w:t>ظاہری اور غیبی دنیا سے دل کی طرف منتقل ہونے کو مکمل طور پر علم معاملہ میں مثالوں کے ذریعے بیان نہیں کیا جاسکتا، البتہ مذکورہ</w:t>
        <w:br/>
        <w:t>مثال سے ظاہری علم کے مقابلے میں کشف کا مقام و مرتبہ ضرور معلوم ہو گیا۔</w:t>
        <w:br/>
        <w:t>. دوسری مثال: اس مثال کے ذریعے ظاہری علما اور صوفیا کی کوشش و عمل ( اور انہیں حاصل ہونے والے ظاہری علم و کشف ) کا فرق</w:t>
        <w:br/>
        <w:t>واضح کیا جائے گا۔ بے شک ظاہری علما اس کے لئے کوششیں کرتے ہیں کہ علم ان کے دل کو حاصل ہو سکے جبکہ صوفیاو اولیا کا عمل فقط</w:t>
        <w:br/>
        <w:t>دل کو روشن اور پاک وصاف کرنے کے لئے ہوتا ہے۔ چنانچہ،</w:t>
        <w:br/>
        <w:t>حکایت: چینی اور رومی لوگوں کی نقش نگاری</w:t>
        <w:br/>
        <w:t>منقول ہے کہ کسی بادشاہ کے سامنے چین اور روم کے لوگوں نے اپنی نقش نگاری اور تصویر سازی کو بڑے فخریہ انداز میں</w:t>
        <w:br/>
        <w:t>بیان کیا، بادشاہ نے حکم دیا کہ مقابلے کے لئے انہیں ایک مکان دیا جائے جس کی دیوار کے ایک جانب چین والے اور دوسری</w:t>
        <w:br/>
        <w:t>جانب روم والے نقش نگاری کریں اور درمیان میں پردہ ڈال دیا جائے تاکہ ایک کو دوسرے کی اطلاع نہ ہو سکے۔ چنانچہ بادشاہ کے</w:t>
        <w:br/>
        <w:t>حکم کی تعمیل کی گئی اور رومی عجیب و غریب قسم کے بے شمار رنگ لے آئے جبکہ چینی لوگ بغیر رنگ کے ہی گھر میں داخل ہو گئے</w:t>
        <w:br/>
        <w:t>اور دیوار خوب صاف کرنا شروع کر دی، جب رومی لوگ اپنے کام سے فارغ ہو گئے تو چینی لوگوں نے کہا ہم بھی فارغ ہو گئے ہیں۔</w:t>
        <w:br/>
        <w:t>بادشاہ کو تعجب ہوا کہ یہ کسی رنگ کے بغیر نقش نگاری سے کیسے فارغ ہو گئے! جب اس بارے میں ان سے پوچھا گیا تو انہوں نے</w:t>
        <w:br/>
        <w:t>کہا: آپ کو اعتراض کا حق نہیں آپ پردہ اٹھائیے۔ پر وہ اٹھانے کے بعد جب دیکھا گیا تو چینی لوگوں کی جانب والا دیوار کا حصہ</w:t>
        <w:br/>
        <w:t>رومیوں کے نقش و نگار سے خوب روشن اور چمک رہا تھا کیونکہ صفائی کی کثرت کے سبب دیوار صاف ستھرے آئینہ کی طرح ہو گئی</w:t>
        <w:br/>
        <w:t>تھی اور اس جانب کا حُسن مزید بڑھ گیا تھا۔</w:t>
        <w:br/>
        <w:t>اولیائے کرام رحمهم الله السلام چینی لوگوں کی طرح اپنے دلوں کو خوب پاک وصاف کرتے ہیں حتی کہ</w:t>
      </w:r>
    </w:p>
    <w:p>
      <w:pPr>
        <w:jc w:val="right"/>
        <w:bidi/>
      </w:pPr>
      <w:r>
        <w:rPr>
          <w:rFonts w:ascii="Jameel Noori Nastaleeq" w:hAnsi="Jameel Noori Nastaleeq" w:cs="Jameel Noori Nastaleeq"/>
          <w:b w:val="0"/>
          <w:sz w:val="32"/>
          <w:lang w:bidi="ur-PK"/>
        </w:rPr>
        <w:t>رب تعالیٰ کی تجلی انہیں خوب روشن کر دیتی ہے اور ظاہری علما و میوں کی طرح ظاہری حواس کے ذریعے دلوں پر علوم نقش کرتے</w:t>
        <w:br/>
        <w:t>ہیں۔</w:t>
        <w:br/>
        <w:t>مومن ہی سعادت مند ہے:</w:t>
        <w:br/>
        <w:t>بہر حال مومن جیسا بھی ہو اس کا دل نہیں مرتا، ایمان کی صورت میں حاصل ہونے والی اللہ عَزَّوَجَن کی معرفت موت کے</w:t>
        <w:br/>
        <w:t>سبب اس کے دل سے کم نہیں ہوتی۔ حضرت سیدنا حسن بصری عَلَيْهِ رَحْمَةُ الله القوی اپنے اس قول میں اسی بات کی طرف اشارہ کرتے</w:t>
        <w:br/>
        <w:t>ہیں: ” جس دل میں ایمان ہو اسے مٹی نہیں کھاتی۔ “ بلکہ ایمان ہی اللہ عزوجل کا قرب پانے کا وسیلہ ہے۔ حصول علم ( یعنی معرفت</w:t>
        <w:br/>
        <w:t>البی ) کے لئے دل کی صفائی ستھرائی وہی کرتا ہے جسے نفس علم ( یعنی حققیت ایمان ) حاصل ہو اور سعادت مند وہی شخص ہوتا ہے جو</w:t>
        <w:br/>
        <w:t>الله عاد جل پر یقین و ایمان رکھتا ہو مگر بعض لوگ بعض سے زیادہ سعادت مند ہوتے ہیں۔ جس طرح غنی و ہی کہلاتا ہے جس کے</w:t>
        <w:br/>
        <w:t>پاس مال ہو تو ایک درہم کا مالک بھی مال دار کہلائے گا اور جس کے خزانے بھرے پڑے ہوں وہ بھی مال دار کہلائے گا لیکن مال کی</w:t>
        <w:br/>
        <w:t>قلت و کثرت کے سبب مال داروں کے درجات مختلف ہوتے ہیں۔ پس معرفت و ایمان میں تفاوت کے سبب سعادت مندوں کے</w:t>
        <w:br/>
        <w:t>درجات بھی مختلف ہیں۔</w:t>
        <w:br/>
        <w:t>مؤمنین حَشبِ ایمان پل صراط سے گزریں گے:</w:t>
        <w:br/>
        <w:t>مَعْرِفَتِ الہی نور ہے اسی کے ذریعے مومن کل قیامت میں اللہ عزوجل سے ملاقات کے لئے دوڑے گا۔ چنانچہ اللہ عزّ</w:t>
        <w:br/>
        <w:t>دَجَل ارشاد فرماتا ہے:</w:t>
        <w:br/>
        <w:t>يَسْعَى نُوْرُهُمْ بَيْنَ أَيْدِيهِمْ وَبِأَيْمَانِهِمْ ( پ ۲۷، الحدید: ۱۳ )</w:t>
        <w:br/>
        <w:t>ترجمہ کنزالایمان: ان کا نور ان کے آگے اور ان کے رہنے دوڑتا ہے۔</w:t>
        <w:br/>
        <w:t>حدیث پاک میں ہے کہ ” بعض مسلمانوں کو پہاڑ کے برابر نور عطا کیا جائے گا اور بعض کو اس سے کم حتی کہ سب سے کم جسے</w:t>
        <w:br/>
        <w:t>عطا کیا جائے گا اس کے پاؤں کے انگوٹھے پر ہو گا، وہ نور وقفے وقفے سے روشن ہو گا، جب روشن ہو گا اس کی مدد سے وہ مسلمان اپنا</w:t>
        <w:br/>
        <w:t>قدم آگے بڑھائے گا۔ پل صراط سے مسلمان اپنے نور کے اعتبار سے گزریں گے، بعض پلک جھپکتے ہی، بعض بجلی کی مانند، بعض</w:t>
        <w:br/>
        <w:t>بادلوں کی طرح، کوئی ٹوٹتے ہوئے ستارے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حکایت: مومنانہ بصیرت اور سچی فراست</w:t>
      </w:r>
    </w:p>
    <w:p>
      <w:pPr>
        <w:jc w:val="right"/>
        <w:bidi/>
      </w:pPr>
      <w:r>
        <w:rPr>
          <w:rFonts w:ascii="Jameel Noori Nastaleeq" w:hAnsi="Jameel Noori Nastaleeq" w:cs="Jameel Noori Nastaleeq"/>
          <w:b w:val="0"/>
          <w:sz w:val="32"/>
          <w:lang w:bidi="ur-PK"/>
        </w:rPr>
        <w:t>موضوع: حضرت عثمان غنی رضی اللہ عنہ</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۱۵۸ تا ۱۵۹</w:t>
      </w:r>
    </w:p>
    <w:p>
      <w:pPr>
        <w:jc w:val="right"/>
        <w:bidi/>
      </w:pPr>
      <w:r>
        <w:rPr>
          <w:rFonts w:ascii="Jameel Noori Nastaleeq" w:hAnsi="Jameel Noori Nastaleeq" w:cs="Jameel Noori Nastaleeq"/>
          <w:b w:val="0"/>
          <w:sz w:val="32"/>
          <w:lang w:bidi="ur-PK"/>
        </w:rPr>
        <w:t>کردار/راوی: انس بن مالک، عثمان بن عفان</w:t>
      </w:r>
    </w:p>
    <w:p>
      <w:pPr>
        <w:jc w:val="right"/>
        <w:bidi/>
      </w:pPr>
      <w:r>
        <w:rPr>
          <w:rFonts w:ascii="Jameel Noori Nastaleeq" w:hAnsi="Jameel Noori Nastaleeq" w:cs="Jameel Noori Nastaleeq"/>
          <w:b w:val="0"/>
          <w:sz w:val="32"/>
          <w:lang w:bidi="ur-PK"/>
        </w:rPr>
        <w:t>نوٹ: درجہ بندی: صحابۂ کرام &gt; حضرت عثمان غنی رضی اللہ عنہ &gt; انس بن مالک کی آنکھوں میں نظر کے اثر کو فراست سے پہچان لینا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تجربات:</w:t>
        <w:br/>
        <w:t>جہاں تک تجربات کے ذریعے اس علم لدنی کے مشاہدے کا تعلق ہے تو انہیں بھی شمار نہیں کیا جاسکتا اور اس علم لدنی کا</w:t>
        <w:br/>
        <w:t>ظہور صحابہ، تابعین اور ان کے بعد کے حضرات پر ہوا۔ چنانچہ،</w:t>
        <w:br/>
        <w:t>سيّدنا صديق أكبر رَضِيَ اللهُ عَنْه کی کرامت:</w:t>
        <w:br/>
        <w:t>امیر المؤمنین حضرت سیدنا ابو بکر صدیق رَضِيَ اللهُ تَعَالٰی عَنْہ نے وصال کے وقت اپنی صاحب زادی ام المؤمنین حضرت</w:t>
        <w:br/>
        <w:t>سیدتنا عائشہ صدیقہ طیبہ طاہرہ رضی اللہ تعالی عنہا سے فرمایا: تمہارے دو بھائی اور دو بہنیں ہیں۔ آپ رَضِی اللہ تعالی عنہ کی زوجہ محترمہ</w:t>
        <w:br/>
        <w:t>اس وقت حاملہ تھیں۔ چنانچہ، ان کے ہاں بیٹی کی ولادت ہوئی تو حضرت سیدنا ابو بکر صدیق رَضِی اللہ تعالی عنہ نے ولادت سے پہلے ہی</w:t>
        <w:br/>
        <w:t>جان لیا تھا کہ بیٹی پید اہو گی۔</w:t>
        <w:br/>
        <w:t>سيّدنا فاروق اعظم رَضِيَ اللهُ عَنْه کی کرامت:</w:t>
        <w:br/>
        <w:t>امیر المؤمنین حضرت سیدنا عمر فاروقِ اعظم رضی اللہ تعالیٰ عنہ نے دورانِ خطبہ فرمایا: يَا سَارِيَةُ الْجَبَل یعنی اے ساریہ پہاڑ کی ط</w:t>
        <w:br/>
        <w:t>چلے جاؤ۔</w:t>
        <w:br/>
        <w:t>کیونکہ آپ پر یہ منکشف ہو چکا تھا کہ دشمن پہاڑ کی جانب سے ان پر حملہ کرنے والا ہے تو اپنی اس معرفت کی بنیاد پر آپ رضی</w:t>
        <w:br/>
        <w:t>اللہ تعالی عنہ نے انہیں خبر دار کیا، پھر آپ رضی اللہ تعالی عنہ کی آواز کا ان تک پہنچنا عظیم کرامات میں سے ہے۔</w:t>
        <w:br/>
        <w:t>حکایت مومنانه بصیرت اور سچی فراست</w:t>
        <w:br/>
        <w:t>حضرت سیدنا انس بن مالک رضي الله تعالى عنہ بیان کرتے ہیں: میں خلیفہ سوم امیر المؤمنین حضرت سیدنا عثمان غنی رَضِيَ اللهُ تعالى</w:t>
        <w:br/>
        <w:t>عنہ کی خدمت میں جارہا تھا کہ راستے میں مجھے ایک عورت ملی، میں نے ترچھی نظر سے بڑے انہماک کے ساتھ اسے دیکھا۔ جب</w:t>
        <w:br/>
        <w:t>میں امیر المؤمنین رضی اللہ تعالی عنہ کی خدمت میں حاضر ہوا تو انہوں نے فرمایا: ” تم میں سے کوئی میرے پاس اس حالت میں آتا ہے</w:t>
        <w:br/>
        <w:t>کہ زنا کا اثر اس کی آنکھوں میں ظاہر ہوتا ہے، کیا تم نہیں جانتے کہ آنکھوں کا زنا دیکھنا ہے؟ تو بہ کرو ورنہ میں تمہیں سزادوں</w:t>
        <w:br/>
        <w:t>گا۔ “ میں نے عرض</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حکایت: دل میں آنے والے خیال کو جان لیا</w:t>
      </w:r>
    </w:p>
    <w:p>
      <w:pPr>
        <w:jc w:val="right"/>
        <w:bidi/>
      </w:pPr>
      <w:r>
        <w:rPr>
          <w:rFonts w:ascii="Jameel Noori Nastaleeq" w:hAnsi="Jameel Noori Nastaleeq" w:cs="Jameel Noori Nastaleeq"/>
          <w:b w:val="0"/>
          <w:sz w:val="32"/>
          <w:lang w:bidi="ur-PK"/>
        </w:rPr>
        <w:t>موضوع: حضرت ابو سعید خراز رحمۃ اللہ علیہ</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۱۵۹</w:t>
      </w:r>
    </w:p>
    <w:p>
      <w:pPr>
        <w:jc w:val="right"/>
        <w:bidi/>
      </w:pPr>
      <w:r>
        <w:rPr>
          <w:rFonts w:ascii="Jameel Noori Nastaleeq" w:hAnsi="Jameel Noori Nastaleeq" w:cs="Jameel Noori Nastaleeq"/>
          <w:b w:val="0"/>
          <w:sz w:val="32"/>
          <w:lang w:bidi="ur-PK"/>
        </w:rPr>
        <w:t>نوٹ: درجہ بندی: تصوف و سلوک &gt; حضرت ابو سعید خراز رحمۃ اللہ علیہ &gt; ایک فقیر کا دلی برے خیال کو جان کر آیات کے ذریعے متنبہ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حکایت: اللہ عزوجل کی پوشیدہ لطف و عنایات</w:t>
      </w:r>
    </w:p>
    <w:p>
      <w:pPr>
        <w:jc w:val="right"/>
        <w:bidi/>
      </w:pPr>
      <w:r>
        <w:rPr>
          <w:rFonts w:ascii="Jameel Noori Nastaleeq" w:hAnsi="Jameel Noori Nastaleeq" w:cs="Jameel Noori Nastaleeq"/>
          <w:b w:val="0"/>
          <w:sz w:val="32"/>
          <w:lang w:bidi="ur-PK"/>
        </w:rPr>
        <w:t>موضوع: روزی کے پوشیدہ اسباب</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۱۵۹</w:t>
      </w:r>
    </w:p>
    <w:p>
      <w:pPr>
        <w:jc w:val="right"/>
        <w:bidi/>
      </w:pPr>
      <w:r>
        <w:rPr>
          <w:rFonts w:ascii="Jameel Noori Nastaleeq" w:hAnsi="Jameel Noori Nastaleeq" w:cs="Jameel Noori Nastaleeq"/>
          <w:b w:val="0"/>
          <w:sz w:val="32"/>
          <w:lang w:bidi="ur-PK"/>
        </w:rPr>
        <w:t>نوٹ: درجہ بندی: تصوف و سلوک &gt; روزی کے پوشیدہ اسباب &gt; ایک نادار بزرگ کا مہمان کے دلی سوال کو جان کر متنبہ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حکایت: تم بخیل ہو</w:t>
      </w:r>
    </w:p>
    <w:p>
      <w:pPr>
        <w:jc w:val="right"/>
        <w:bidi/>
      </w:pPr>
      <w:r>
        <w:rPr>
          <w:rFonts w:ascii="Jameel Noori Nastaleeq" w:hAnsi="Jameel Noori Nastaleeq" w:cs="Jameel Noori Nastaleeq"/>
          <w:b w:val="0"/>
          <w:sz w:val="32"/>
          <w:lang w:bidi="ur-PK"/>
        </w:rPr>
        <w:t>موضوع: حضرت ابوبکر شبلی رحمۃ اللہ علیہ</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۱۵۹ تا ۱۶۰</w:t>
      </w:r>
    </w:p>
    <w:p>
      <w:pPr>
        <w:jc w:val="right"/>
        <w:bidi/>
      </w:pPr>
      <w:r>
        <w:rPr>
          <w:rFonts w:ascii="Jameel Noori Nastaleeq" w:hAnsi="Jameel Noori Nastaleeq" w:cs="Jameel Noori Nastaleeq"/>
          <w:b w:val="0"/>
          <w:sz w:val="32"/>
          <w:lang w:bidi="ur-PK"/>
        </w:rPr>
        <w:t>نوٹ: درجہ بندی: تصوف و سلوک &gt; حضرت ابوبکر شبلی رحمۃ اللہ علیہ &gt; دل کے بخل کے الزام پر پچاس دینار لٹا دینا اور دریا میں پھینک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کی کیا پیارے مُصطفے صَلَّى اللهُ تَعَالَى عَلَيْهِ وَالِیہ وسلم کے بعد بھی وحی کا سلسلہ جاری ہے؟ تو آپ رَضِيَ اللهُ تَعَالَی عَنْہ نے</w:t>
        <w:br/>
        <w:t>فرمایا: ” نہیں! بلکہ یہ بصیرت، برہان اور سچی فراست ہے۔ “</w:t>
        <w:br/>
        <w:t>حکایت دل میں آنے والے خیال کو جان لیا</w:t>
        <w:br/>
        <w:t>حضرت سیدنا ابو سعید خر از عَلَيْهِ رَحْمَةُ الله الغفار بیان کرتے ہیں: میں نے مسجد حرام میں پھٹے پرانے کپڑوں میں ملبوس ایک فقیر کو</w:t>
        <w:br/>
        <w:t>دیکھ کر دل میں کہا: ” یہ اور اس جیسے دیگر لوگ بنی نوع انسان پر بوجھ ہیں۔ “ اتنے میں اس فقیر نے مجھے آواز دے کر یہ آیت مقدسہ</w:t>
        <w:br/>
        <w:t>پڑھی:</w:t>
        <w:br/>
        <w:t>وَاعْلَمُوا أَنَّ اللهَ يَعْلَمُ مَا فِي أَنْفُسِكُمْ فَاحْذَرُوهُ ج ( پ ٢ البقر: ۳۳۵ )</w:t>
        <w:br/>
        <w:t>ترجمہ کنزالایمان: اور جان لو کہ اللہ تمہارے دل کی جانتا ہے تو اس سے ڈرو۔</w:t>
        <w:br/>
        <w:t>میں نے دل ہی دل میں اللہ علر جان سے توبہ کی، اس نے پھر مجھے پکارتے ہوئے یہ آیت مبارکہ پڑھی:</w:t>
        <w:br/>
        <w:t>وَهُوَ الَّذِي يَقْبَلُ التَّوْبَةَ عَنْ عِبَادِهِ ( ۲۵، الشوری: ۲۵ )</w:t>
        <w:br/>
        <w:t>ترجمہ کنزالایمان: اور وہی ہے جو اپنے بندوں کی توبہ قبول فرماتا ( ہے )۔</w:t>
        <w:br/>
        <w:t>پھر وہ میری نظروں سے غائب ہو گیا اور دوبارہ مجھے نظر نہ آیا۔</w:t>
        <w:br/>
        <w:t>حکایت: الله عز جان کی پوشیده لطف و عنایات</w:t>
        <w:br/>
        <w:t>حضرت سید ناز کریا بن داؤد رحمة الله تعالى عنہ بیان کرتے ہیں: حضرت سیدنا ابو العباس احمد بن مسروق رحمة الله تعالى عليه حضرت</w:t>
        <w:br/>
        <w:t>سید نا ابو الفضل ہاشمی علیہ رحمۃ اللہ الوی کی عیادت کے لئے گئے، حضرت سیدنا ابو الفضل ہاشمی عَلَيْهِ رَحْمَةُ اللَّہ الولی عیال دار تھے اور ان کے</w:t>
        <w:br/>
        <w:t>گزر اوقات کا بظاہر کوئی سبب معلوم نہ تھا، حضرت سیدنا ابو العباس احمد بن مسروق رحمه الله تعالی علیہ فرماتے ہیں: جب میں اٹھا تو میں</w:t>
        <w:br/>
        <w:t>نے دل میں سوچا کہ ” یہ شخص کہاں سے کھا تا ہو گا؟ اتنے میں انہوں نے بلند آواز سے فرمایا: ” اے ابو العباس! اس گھٹیا خیال کو</w:t>
        <w:br/>
        <w:t>دل میں جگہ نہ دو کیونکہ اللہ علہ جان کی پوشیدہ نظف و عنایات بھی ہوتی ہیں۔ “</w:t>
        <w:br/>
        <w:t>حكايت تم بخيل بو</w:t>
        <w:br/>
        <w:t>حضرت سید نا احمد نقیب علیه رحمة الله الرقیب بیان کرتے ہیں: میں حضرت سیدنا شیخ ابو بکر شبلی علیہ رحمة الله</w:t>
      </w:r>
    </w:p>
    <w:p>
      <w:pPr>
        <w:jc w:val="right"/>
        <w:bidi/>
      </w:pPr>
      <w:r>
        <w:rPr>
          <w:rFonts w:ascii="Jameel Noori Nastaleeq" w:hAnsi="Jameel Noori Nastaleeq" w:cs="Jameel Noori Nastaleeq"/>
          <w:b w:val="0"/>
          <w:sz w:val="32"/>
          <w:lang w:bidi="ur-PK"/>
        </w:rPr>
        <w:t>الولی کی خدمت میں حاضر ہوا تو آپ رَحْمہ اللہ تعالی علیہ نے فرمایا: ” اے احمد! بڑی آزمائش ہے۔ میں نے پوچھا: کیا بات ہے؟ “ فر</w:t>
        <w:br/>
        <w:t>مایا: میں بیٹھا ہوا تھا اچانک میرے دل میں خیال آیا کہ میں بخیل ہوں۔ میں نے کہا: میں بخیل نہیں ہوں۔ تو میرے دل میں دوبارہ یہی</w:t>
        <w:br/>
        <w:t>خیال آیا کہ میں بخیل ہوں۔ چنانچہ میں نے دل میں طے کر لیا کہ آج مجھے جو کچھ روزی ملے گی وہ میں اس فقیر کو دے دوں گا جو مجھے</w:t>
        <w:br/>
        <w:t>سب سے پہلے ملے گا، میں اسی سوچ میں تھا کہ خلیفہ کا ایک غلام میرے پاس آیا، اس کے پاس 50 دینار تھے۔ اس نے کہا: ” انہیں اپنی</w:t>
        <w:br/>
        <w:t>ضروریات پر خرچ کر لیجئے! میں اٹھا اور ان دینا روں کو لے کر باہر نکل گیا، میری نظر ایک نابینا فقیر پر پڑی جو حجام سے</w:t>
        <w:br/>
        <w:t>سر منڈوارہاتھا، میں اس کی طرف بڑھا اور دینار اسے تھما دیئے۔ اس نے کہا: ” انہیں حجام کو دے دو۔ “ میں نے کہا: ” اس میں اتنے</w:t>
        <w:br/>
        <w:t>اتنے دینار ہیں۔ “ فقیر نے کہا: ” کیا ہم نے تم سے نہیں کہا تھا کہ تم بخیل ہو؟ “ چنانچہ میں نے وہ دینار حجام کو دے دیئے۔ حجام نے</w:t>
        <w:br/>
        <w:t>کہا: ” جب یہ فقیر میرے پاس بیٹھا تھا تو میں نے عہد کر لیا تھا کہ ان سے اجرت نہیں لوں گا۔ “ حضرت سیدنا شیخ ابو بکر شبلی عَلَيْهِ رَحْمَةُ</w:t>
        <w:br/>
        <w:t>اله الوی فرماتے ہیں: میں نے وہ دینار دریائے دجلہ میں پھینک دیئے اور کہا: ” جس نے بھی تیری عزت کی اللہ و جل نے اسے ذلت ہی</w:t>
        <w:br/>
        <w:t>دی ہے۔ “</w:t>
        <w:br/>
        <w:t>حکایت: صاحبِ کرامت بزرگ</w:t>
        <w:br/>
        <w:t>حضرت سید نا حمزہ بن عبد الله علوی عَلَيْهِ رَحمه الله القولی بیان کرتے ہیں: میں حضرت سیدنا ابو الخير تيناني قدسَ سِمَّاهُ النَّوْرَانِی کی</w:t>
        <w:br/>
        <w:t>خدمت میں حاضر ہوا اور میں نے یہ عہد کیا تھا کہ سلام دعا کر کے واپس آجاؤں گا اور ان کے گھر کھانا نہیں کھاؤں گا، جب میں باہر</w:t>
        <w:br/>
        <w:t>نکلا اور چند قدم چلا تو آپ رَحْمَةُ اللهِ تَعَالَى عَلَيْهِ کھانے کا تھال لئے میرے پاس تشریف لائے اور فرمایا: ” اے نوجوان! یہ کھا</w:t>
        <w:br/>
        <w:t>لو، تمہارے وعدے کی ساعت گزر چکی۔ “ حضرت سیدنا ابوالخیر تینانی قدس سما النورانی کی کرامات مشہور تھیں۔</w:t>
        <w:br/>
        <w:t>حکایت: شیرہم سے دڑتا ہے</w:t>
        <w:br/>
        <w:t>حضرت سیدنا ابراہیم فرقی عليه رحمة اللہ اول بیان کرتے ہیں: میں نے حضرت سیدنا ابوالخیر نانی قدس با الان ان کی خد مت میں جاکر سلام</w:t>
        <w:br/>
        <w:t>عرض کرنے کا ارادہ کیا۔ چنانچہ میں مغرب کی نماز میں حاضر ہوا آپ رحمہ اللہ تعال علیہ سے سورۃ فاتحہ بھی ٹھیک نہیں پڑھی جارہی تھی۔ میں</w:t>
        <w:br/>
        <w:t>نے دل میں کہا: " میر اسفر ضائع ہو گیا۔ جب آپ نے سلام پھیرا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حکایت: صاحبِ کرامت بزرگ</w:t>
      </w:r>
    </w:p>
    <w:p>
      <w:pPr>
        <w:jc w:val="right"/>
        <w:bidi/>
      </w:pPr>
      <w:r>
        <w:rPr>
          <w:rFonts w:ascii="Jameel Noori Nastaleeq" w:hAnsi="Jameel Noori Nastaleeq" w:cs="Jameel Noori Nastaleeq"/>
          <w:b w:val="0"/>
          <w:sz w:val="32"/>
          <w:lang w:bidi="ur-PK"/>
        </w:rPr>
        <w:t>موضوع: حضرت ابوالخیر تینانی رحمۃ اللہ علیہ</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۱۶۰</w:t>
      </w:r>
    </w:p>
    <w:p>
      <w:pPr>
        <w:jc w:val="right"/>
        <w:bidi/>
      </w:pPr>
      <w:r>
        <w:rPr>
          <w:rFonts w:ascii="Jameel Noori Nastaleeq" w:hAnsi="Jameel Noori Nastaleeq" w:cs="Jameel Noori Nastaleeq"/>
          <w:b w:val="0"/>
          <w:sz w:val="32"/>
          <w:lang w:bidi="ur-PK"/>
        </w:rPr>
        <w:t>نوٹ: درجہ بندی: تصوف و سلوک &gt; حضرت ابوالخیر تینانی رحمۃ اللہ علیہ &gt; مہمان کے دلی عہد اور اس کی مدت ختم ہونے کا کشف سے علم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الولی کی خدمت میں حاضر ہوا تو آپ رَحْمہ اللہ تعالی علیہ نے فرمایا: ” اے احمد! بڑی آزمائش ہے۔ میں نے پوچھا: کیا بات ہے؟ “ فر</w:t>
        <w:br/>
        <w:t>مایا: میں بیٹھا ہوا تھا اچانک میرے دل میں خیال آیا کہ میں بخیل ہوں۔ میں نے کہا: میں بخیل نہیں ہوں۔ تو میرے دل میں دوبارہ یہی</w:t>
        <w:br/>
        <w:t>خیال آیا کہ میں بخیل ہوں۔ چنانچہ میں نے دل میں طے کر لیا کہ آج مجھے جو کچھ روزی ملے گی وہ میں اس فقیر کو دے دوں گا جو مجھے</w:t>
        <w:br/>
        <w:t>سب سے پہلے ملے گا، میں اسی سوچ میں تھا کہ خلیفہ کا ایک غلام میرے پاس آیا، اس کے پاس 50 دینار تھے۔ اس نے کہا: ” انہیں اپنی</w:t>
        <w:br/>
        <w:t>ضروریات پر خرچ کر لیجئے! میں اٹھا اور ان دینا روں کو لے کر باہر نکل گیا، میری نظر ایک نابینا فقیر پر پڑی جو حجام سے</w:t>
        <w:br/>
        <w:t>سر منڈوارہاتھا، میں اس کی طرف بڑھا اور دینار اسے تھما دیئے۔ اس نے کہا: ” انہیں حجام کو دے دو۔ “ میں نے کہا: ” اس میں اتنے</w:t>
        <w:br/>
        <w:t>اتنے دینار ہیں۔ “ فقیر نے کہا: ” کیا ہم نے تم سے نہیں کہا تھا کہ تم بخیل ہو؟ “ چنانچہ میں نے وہ دینار حجام کو دے دیئے۔ حجام نے</w:t>
        <w:br/>
        <w:t>کہا: ” جب یہ فقیر میرے پاس بیٹھا تھا تو میں نے عہد کر لیا تھا کہ ان سے اجرت نہیں لوں گا۔ “ حضرت سیدنا شیخ ابو بکر شبلی عَلَيْهِ رَحْمَةُ</w:t>
        <w:br/>
        <w:t>اله الوی فرماتے ہیں: میں نے وہ دینار دریائے دجلہ میں پھینک دیئے اور کہا: ” جس نے بھی تیری عزت کی اللہ و جل نے اسے ذلت ہی</w:t>
        <w:br/>
        <w:t>دی ہے۔ “</w:t>
        <w:br/>
        <w:t>حکایت: صاحبِ کرامت بزرگ</w:t>
        <w:br/>
        <w:t>حضرت سید نا حمزہ بن عبد الله علوی عَلَيْهِ رَحمه الله القولی بیان کرتے ہیں: میں حضرت سیدنا ابو الخير تيناني قدسَ سِمَّاهُ النَّوْرَانِی کی</w:t>
        <w:br/>
        <w:t>خدمت میں حاضر ہوا اور میں نے یہ عہد کیا تھا کہ سلام دعا کر کے واپس آجاؤں گا اور ان کے گھر کھانا نہیں کھاؤں گا، جب میں باہر</w:t>
        <w:br/>
        <w:t>نکلا اور چند قدم چلا تو آپ رَحْمَةُ اللهِ تَعَالَى عَلَيْهِ کھانے کا تھال لئے میرے پاس تشریف لائے اور فرمایا: ” اے نوجوان! یہ کھا</w:t>
        <w:br/>
        <w:t>لو، تمہارے وعدے کی ساعت گزر چکی۔ “ حضرت سیدنا ابوالخیر تینانی قدس سما النورانی کی کرامات مشہور تھیں۔</w:t>
        <w:br/>
        <w:t>حکایت: شیرہم سے دڑتا ہے</w:t>
        <w:br/>
        <w:t>حضرت سیدنا ابراہیم فرقی عليه رحمة اللہ اول بیان کرتے ہیں: میں نے حضرت سیدنا ابوالخیر نانی قدس با الان ان کی خد مت میں جاکر سلام</w:t>
        <w:br/>
        <w:t>عرض کرنے کا ارادہ کیا۔ چنانچہ میں مغرب کی نماز میں حاضر ہوا آپ رحمہ اللہ تعال علیہ سے سورۃ فاتحہ بھی ٹھیک نہیں پڑھی جارہی تھی۔ میں</w:t>
        <w:br/>
        <w:t>نے دل میں کہا: " میر اسفر ضائع ہو گیا۔ جب آپ نے سلام پھیرا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حکایت: شیر ہم سے ڈرتا ہے</w:t>
      </w:r>
    </w:p>
    <w:p>
      <w:pPr>
        <w:jc w:val="right"/>
        <w:bidi/>
      </w:pPr>
      <w:r>
        <w:rPr>
          <w:rFonts w:ascii="Jameel Noori Nastaleeq" w:hAnsi="Jameel Noori Nastaleeq" w:cs="Jameel Noori Nastaleeq"/>
          <w:b w:val="0"/>
          <w:sz w:val="32"/>
          <w:lang w:bidi="ur-PK"/>
        </w:rPr>
        <w:t>موضوع: حضرت ابوالخیر تینانی رحمۃ اللہ علیہ</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۱۶۰ تا ۱۶۱</w:t>
      </w:r>
    </w:p>
    <w:p>
      <w:pPr>
        <w:jc w:val="right"/>
        <w:bidi/>
      </w:pPr>
      <w:r>
        <w:rPr>
          <w:rFonts w:ascii="Jameel Noori Nastaleeq" w:hAnsi="Jameel Noori Nastaleeq" w:cs="Jameel Noori Nastaleeq"/>
          <w:b w:val="0"/>
          <w:sz w:val="32"/>
          <w:lang w:bidi="ur-PK"/>
        </w:rPr>
        <w:t>نوٹ: درجہ بندی: تصوف و سلوک &gt; حضرت ابوالخیر تینانی رحمۃ اللہ علیہ &gt; مہمان کو شیر کے حملے سے بچانا اور باطن کی اصلاح کی برتری بیان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الولی کی خدمت میں حاضر ہوا تو آپ رَحْمہ اللہ تعالی علیہ نے فرمایا: ” اے احمد! بڑی آزمائش ہے۔ میں نے پوچھا: کیا بات ہے؟ “ فر</w:t>
        <w:br/>
        <w:t>مایا: میں بیٹھا ہوا تھا اچانک میرے دل میں خیال آیا کہ میں بخیل ہوں۔ میں نے کہا: میں بخیل نہیں ہوں۔ تو میرے دل میں دوبارہ یہی</w:t>
        <w:br/>
        <w:t>خیال آیا کہ میں بخیل ہوں۔ چنانچہ میں نے دل میں طے کر لیا کہ آج مجھے جو کچھ روزی ملے گی وہ میں اس فقیر کو دے دوں گا جو مجھے</w:t>
        <w:br/>
        <w:t>سب سے پہلے ملے گا، میں اسی سوچ میں تھا کہ خلیفہ کا ایک غلام میرے پاس آیا، اس کے پاس 50 دینار تھے۔ اس نے کہا: ” انہیں اپنی</w:t>
        <w:br/>
        <w:t>ضروریات پر خرچ کر لیجئے! میں اٹھا اور ان دینا روں کو لے کر باہر نکل گیا، میری نظر ایک نابینا فقیر پر پڑی جو حجام سے</w:t>
        <w:br/>
        <w:t>سر منڈوارہاتھا، میں اس کی طرف بڑھا اور دینار اسے تھما دیئے۔ اس نے کہا: ” انہیں حجام کو دے دو۔ “ میں نے کہا: ” اس میں اتنے</w:t>
        <w:br/>
        <w:t>اتنے دینار ہیں۔ “ فقیر نے کہا: ” کیا ہم نے تم سے نہیں کہا تھا کہ تم بخیل ہو؟ “ چنانچہ میں نے وہ دینار حجام کو دے دیئے۔ حجام نے</w:t>
        <w:br/>
        <w:t>کہا: ” جب یہ فقیر میرے پاس بیٹھا تھا تو میں نے عہد کر لیا تھا کہ ان سے اجرت نہیں لوں گا۔ “ حضرت سیدنا شیخ ابو بکر شبلی عَلَيْهِ رَحْمَةُ</w:t>
        <w:br/>
        <w:t>اله الوی فرماتے ہیں: میں نے وہ دینار دریائے دجلہ میں پھینک دیئے اور کہا: ” جس نے بھی تیری عزت کی اللہ و جل نے اسے ذلت ہی</w:t>
        <w:br/>
        <w:t>دی ہے۔ “</w:t>
        <w:br/>
        <w:t>حکایت: صاحبِ کرامت بزرگ</w:t>
        <w:br/>
        <w:t>حضرت سید نا حمزہ بن عبد الله علوی عَلَيْهِ رَحمه الله القولی بیان کرتے ہیں: میں حضرت سیدنا ابو الخير تيناني قدسَ سِمَّاهُ النَّوْرَانِی کی</w:t>
        <w:br/>
        <w:t>خدمت میں حاضر ہوا اور میں نے یہ عہد کیا تھا کہ سلام دعا کر کے واپس آجاؤں گا اور ان کے گھر کھانا نہیں کھاؤں گا، جب میں باہر</w:t>
        <w:br/>
        <w:t>نکلا اور چند قدم چلا تو آپ رَحْمَةُ اللهِ تَعَالَى عَلَيْهِ کھانے کا تھال لئے میرے پاس تشریف لائے اور فرمایا: ” اے نوجوان! یہ کھا</w:t>
        <w:br/>
        <w:t>لو، تمہارے وعدے کی ساعت گزر چکی۔ “ حضرت سیدنا ابوالخیر تینانی قدس سما النورانی کی کرامات مشہور تھیں۔</w:t>
        <w:br/>
        <w:t>حکایت: شیرہم سے دڑتا ہے</w:t>
        <w:br/>
        <w:t>حضرت سیدنا ابراہیم فرقی عليه رحمة اللہ اول بیان کرتے ہیں: میں نے حضرت سیدنا ابوالخیر نانی قدس با الان ان کی خد مت میں جاکر سلام</w:t>
        <w:br/>
        <w:t>عرض کرنے کا ارادہ کیا۔ چنانچہ میں مغرب کی نماز میں حاضر ہوا آپ رحمہ اللہ تعال علیہ سے سورۃ فاتحہ بھی ٹھیک نہیں پڑھی جارہی تھی۔ میں</w:t>
        <w:br/>
        <w:t>نے دل میں کہا: " میر اسفر ضائع ہو گیا۔ جب آپ نے سلام پھیرا</w:t>
      </w:r>
    </w:p>
    <w:p>
      <w:pPr>
        <w:jc w:val="right"/>
        <w:bidi/>
      </w:pPr>
      <w:r>
        <w:rPr>
          <w:rFonts w:ascii="Jameel Noori Nastaleeq" w:hAnsi="Jameel Noori Nastaleeq" w:cs="Jameel Noori Nastaleeq"/>
          <w:b w:val="0"/>
          <w:sz w:val="32"/>
          <w:lang w:bidi="ur-PK"/>
        </w:rPr>
        <w:t>تو میں قضائے حاجت کے لئے باہر نکلا، ایک شیر نے مجھ پر حملہ کرنا چاہا، میں واپس حضرت سیدنا ابوالخیر تینانی قدس سما النورانی کی طرف</w:t>
        <w:br/>
        <w:t>پلٹا اور کہا: " شیر مجھ پر حملہ آور ہونا چاہتا ہے۔ “ آپ رحمہ اللہ تعالی علیہ نکلے اور اسے ڈانٹتے ہوئے کہا: ” کیا میں نے تجھے نہیں کہا تھا کہ میرے</w:t>
        <w:br/>
        <w:t>مہمانوں کو تنگ نہ کرنا۔ چنانچہ شیر پیچھے ہٹ گیا، جب میں حاجت سے فراغت کے بعد واپس آیا تو آپ رخنہ اللہ تعالی علیہ نے فرمایا: " تم ظاہر</w:t>
        <w:br/>
        <w:t>کو درست کرنے میں مشغول ہو اس لئے شیر سے ڈر گئے جبکہ ہم باطن کو درست کرنے میں مصروف ہیں اس لئے شیر ہم سے دڑتا ہے۔ “</w:t>
        <w:br/>
        <w:t>بزرگانِ دین کی مومنانہ فراست اور دلوں کے پوشیدہ خیالات کے بارے میں خبر دینے کے متعلق بے شمار واقعات ہیں بلکہ</w:t>
        <w:br/>
        <w:t>ان حضرات کے بارے میں تو اس طرح کی حکایات بھی منقول ہیں کہ انہوں نے حضرت سید نا خضر علیہ السلام کی زیارت کی اور ان</w:t>
        <w:br/>
        <w:t>سے سوالات کئے اور ہاتف غیبی کی آوازیں سنیں اور اس کے علاوہ مختلف قسم کی کرامات منقول ہیں جنہیں شمار نہیں کیا جاسکتا۔</w:t>
        <w:br/>
        <w:t>البته! منکر جب تک خود ان کا مشاہدہ نہ کر لے اسے یہ واقعات و حکایات فائدہ نہیں دے سکتے لیکن جو آدمی اصل کا منکر ہو وہ فرع</w:t>
        <w:br/>
        <w:t>کا بھی منکر ہو تا ہے۔ بہر حال قطعی دلیل کہ جس کے انکار کی کسی میں طاقت نہیں وہ دو طرح کی ہے:</w:t>
        <w:br/>
        <w:t>( ۱ ) تعجب خیز سچے خواب، کیونکہ ان کے ذریعے غیب سے پردہ اٹھتا ہے، جب غیبی احوال نیند میں منکشف ہو سکتے ہیں تو ان</w:t>
        <w:br/>
        <w:t>کا بیداری میں منکشف ہونا بھی محال نہیں ہے کیونکہ نیند اور بیداری کی حالت میں فرق صرف اتنا ہے کہ نیند کی حالت میں حواس</w:t>
        <w:br/>
        <w:t>ساکن ہو جاتے ہیں اور محسوسات میں مشغول نہیں ہوتے جبکہ خیالات کے سمندر میں ڈوبے بہت سے جاگنے والے ایسے ہوتے ہیں</w:t>
        <w:br/>
        <w:t>جو نہ سنتے ہیں نہ دیکھتے ہیں، اس لئے کہ وہ اپنے آپ میں مشغول ہوتے ہیں۔</w:t>
        <w:br/>
        <w:t>( ۲ ) حضور نبی کریم صلی اللہ تَعَالٰى عَلَيْهِ وَالِہ وَسَلَّم کا غیب کی باتوں اور مستقبل میں پیش آنے والے واقعات کی خبر دینا جیسا کہ قرآ</w:t>
        <w:br/>
        <w:t>ن پاک میں موجود ہے۔</w:t>
        <w:br/>
        <w:t>جب نبی صلی الله تعالى عليه واله وسلم غیب کی خبر دے سکتے ہیں تو غیر نبی کے لئے بھی اس کا امکان ہے کیونکہ نبی وہ شخص ہے</w:t>
        <w:br/>
        <w:t>جس پر امور کے حقائق منکشف ہوتے ہیں اور وہ مخلوق کی اصلاح میں مشغول ہوتا ہے، تو ایسے شخص کا موجود ہونا بھی ممکن ہے جس</w:t>
        <w:br/>
        <w:t>پر امور کے حقائق منکشف ہوں اگر چہ وہ لوگوں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حکایت: ایک صاحب کشف بزرگ اور کراماً کاتبین</w:t>
      </w:r>
    </w:p>
    <w:p>
      <w:pPr>
        <w:jc w:val="right"/>
        <w:bidi/>
      </w:pPr>
      <w:r>
        <w:rPr>
          <w:rFonts w:ascii="Jameel Noori Nastaleeq" w:hAnsi="Jameel Noori Nastaleeq" w:cs="Jameel Noori Nastaleeq"/>
          <w:b w:val="0"/>
          <w:sz w:val="32"/>
          <w:lang w:bidi="ur-PK"/>
        </w:rPr>
        <w:t>موضوع: کشف اور الہام کی حقیقت</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۱۶۲</w:t>
      </w:r>
    </w:p>
    <w:p>
      <w:pPr>
        <w:jc w:val="right"/>
        <w:bidi/>
      </w:pPr>
      <w:r>
        <w:rPr>
          <w:rFonts w:ascii="Jameel Noori Nastaleeq" w:hAnsi="Jameel Noori Nastaleeq" w:cs="Jameel Noori Nastaleeq"/>
          <w:b w:val="0"/>
          <w:sz w:val="32"/>
          <w:lang w:bidi="ur-PK"/>
        </w:rPr>
        <w:t>نوٹ: درجہ بندی: تصوف و سلوک &gt; کشف اور الہام کی حقیقت &gt; کراماً کاتبین کے صرف ظاہری اعمال لکھنے کی وضاحت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بجائے اپنی اصلاح میں مشغول ہو، ایسا شخص نبی نہیں بلکہ ولی کہلاتا ہے۔</w:t>
        <w:br/>
        <w:t>دل کے دو دروازے ہیں:</w:t>
        <w:br/>
        <w:t>جو شخص انبیا پر ایمان رکھتا اور صحیح خوابوں کی تصدیق کرتا ہے اسے یقیناً اس بات کا اقرار کر نا پڑے گا کہ دل</w:t>
        <w:br/>
        <w:t>کے دو دروازے ہیں، ایک باہر کی طرف ہے اور وہ جو اس ہیں اور ایک دل کے اندر سے ملکوت کی طرف کھلتا ہے اور یہ الہام، القا</w:t>
        <w:br/>
        <w:t>اور وحی کا دروازہ ہے۔</w:t>
        <w:br/>
        <w:t>جب ان دونوں باتوں کا اقرار کر لیا تو اب اس کے لئے یہ ممکن نہیں کہ وہ علوم کے حصول کو سیکھنے اور تحصیل علم کے مروج طریقوں پر</w:t>
        <w:br/>
        <w:t>منحصر کرے بلکہ ریاضت و مجاہدہ بھی علم کے حصول کا سبب ہو سکتا ہے تو اس بیان سے ہماری ذکر کردہ بات کی حقیقت پر آگاہی ہو جاتی ہے کہ</w:t>
        <w:br/>
        <w:t>دل عالم ظاہری اور عالم ملکوت کے درمیان پھر تارہتا ہے۔</w:t>
        <w:br/>
        <w:t>ایک سوال اوراس کاجواب:</w:t>
        <w:br/>
        <w:t>تو پھر تعبیر کی محتاج مثال کے ذریعے خواب میں امور کا انکشاف کیوں ہوتا ہے؟ اور فرشتے انبیائے کرام اور اولیائے عظام</w:t>
        <w:br/>
        <w:t>عَلَيْهِمُ السَّلام کے پاس مختلف صورتوں میں کیوں آتے ہیں؟</w:t>
        <w:br/>
        <w:t>اس کا جواب یہ ہے کہ یہ بھی عجائب قلب کے اسرار میں سے ہے اور یہ عظیم مکاشفہ کے ہی لائق اور اسی کا موضوع</w:t>
        <w:br/>
        <w:t>ہے، لہذا اس موضوع سے متعلق جو کچھ ہم نے یہاں ذکر کیا ہے ہم اسی پر اکتفا کرتے ہیں کیونکہ یہ مجاہدہ کی ترغیب اور کشف کے</w:t>
        <w:br/>
        <w:t>حصول کے لئے کافی ہے۔</w:t>
        <w:br/>
        <w:t>حکایت: ایک صاحب کشف بزرگ اورکراماً کاتبین</w:t>
        <w:br/>
        <w:t>ایک صاحِب کشف بزرگ رَحْمَةُ اللهِ تَعَالٰی عَلیہ فرماتے ہیں: میرے سامنے کر اما کاتبین فرشتے ظاہر ہوئے اور انہوں نے کہا کہ تو</w:t>
        <w:br/>
        <w:t>حید کے مشاہدہ سے متعلق اپنے مخفی ذکر میں سے کچھ ہمیں لکھوا دو کیونکہ ہم تمہارے ( اس طرح کے ) اعمال نہیں لکھتے اور ہمیں یہ</w:t>
        <w:br/>
        <w:t>پسند ہے کہ انہیں بار گاہِ الہی میں لے کر جائیں اور ان کے ذریعے اللہ عدَ جان کا قرب حاصل کریں۔ میں نے پوچھا: " کیا تم فرائض</w:t>
        <w:br/>
        <w:t>نہیں لکھتے؟ انہوں نے کہا: ” ہاں! کیوں نہیں! میں نے کہا: ” پھر تمہیں یہی کافی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حکایت: اللہ عزوجل تم پر رحم فرمائے! تم کیا کہتے ہو؟</w:t>
      </w:r>
    </w:p>
    <w:p>
      <w:pPr>
        <w:jc w:val="right"/>
        <w:bidi/>
      </w:pPr>
      <w:r>
        <w:rPr>
          <w:rFonts w:ascii="Jameel Noori Nastaleeq" w:hAnsi="Jameel Noori Nastaleeq" w:cs="Jameel Noori Nastaleeq"/>
          <w:b w:val="0"/>
          <w:sz w:val="32"/>
          <w:lang w:bidi="ur-PK"/>
        </w:rPr>
        <w:t>موضوع: کشف اور الہام کی حقیقت</w:t>
      </w:r>
    </w:p>
    <w:p>
      <w:pPr>
        <w:jc w:val="right"/>
        <w:bidi/>
      </w:pPr>
      <w:r>
        <w:rPr>
          <w:rFonts w:ascii="Jameel Noori Nastaleeq" w:hAnsi="Jameel Noori Nastaleeq" w:cs="Jameel Noori Nastaleeq"/>
          <w:b w:val="0"/>
          <w:sz w:val="32"/>
          <w:lang w:bidi="ur-PK"/>
        </w:rPr>
        <w:t>کتاب کا نام: کتاب شرح عجائب القلب</w:t>
      </w:r>
    </w:p>
    <w:p>
      <w:pPr>
        <w:jc w:val="right"/>
        <w:bidi/>
      </w:pPr>
      <w:r>
        <w:rPr>
          <w:rFonts w:ascii="Jameel Noori Nastaleeq" w:hAnsi="Jameel Noori Nastaleeq" w:cs="Jameel Noori Nastaleeq"/>
          <w:b w:val="0"/>
          <w:sz w:val="32"/>
          <w:lang w:bidi="ur-PK"/>
        </w:rPr>
        <w:t>حوالہ: احیاء العلوم، جلد ۳، صفحہ ۱۶۳</w:t>
      </w:r>
    </w:p>
    <w:p>
      <w:pPr>
        <w:jc w:val="right"/>
        <w:bidi/>
      </w:pPr>
      <w:r>
        <w:rPr>
          <w:rFonts w:ascii="Jameel Noori Nastaleeq" w:hAnsi="Jameel Noori Nastaleeq" w:cs="Jameel Noori Nastaleeq"/>
          <w:b w:val="0"/>
          <w:sz w:val="32"/>
          <w:lang w:bidi="ur-PK"/>
        </w:rPr>
        <w:t>نوٹ: درجہ بندی: تصوف و سلوک &gt; کشف اور الہام کی حقیقت &gt; ایک ابدال کا دل سے ایسا جواب پانا جو فرشتوں کو بھی معلوم نہ تھا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 میں اس بات کی طرف اشارہ ہے کہ کہ اما کا تپین دل کے اسرار پر مطلع نہیں ہوتے بلکہ محض ظاہری اعمال پر مطلع</w:t>
        <w:br/>
        <w:t>ہوتے ہیں۔</w:t>
        <w:br/>
        <w:t>&lt;urh1&gt;: حکایت الله عز بن تم پر رحم فرمائے! تم کیا کہتےہو؟&lt;/urh1&gt;</w:t>
        <w:br/>
        <w:t>اللہ علہ جان کی معرفت رکھنے والے ایک بزرگ رخته الله تعالیٰ علیہ فرماتے ہیں: میں نے ایک ابدال سے مشاہدہ یقین کے بارے</w:t>
        <w:br/>
        <w:t>میں پوچھا تو وہ اپنی بائیں جانب متوجہ ہوئے اور کہا: اللہ عَزَّوَجَل تم پر رحم فرمائے! تم کیا کہتے ہو؟ پھر دائیں طرف متوجہ ہوئے اور</w:t>
        <w:br/>
        <w:t>کہا: اللہ عَزَّ وَ جَل تم پر رحم فرمائے! تم کیا کہتے ہو؟ پھر اپنے سینے کی طرف سر جُھکایا اور کہا: اللہ عَروجل تم پر رحم فرمائے! تم کیا کہتے</w:t>
        <w:br/>
        <w:t>ہو؟ پھر ایک نہایت عجیب و غریب جواب دیا جسے میں نے کبھی نہیں سنا تھا۔ میں نے ان سے اس التفات کا سبب پوچھا تو انہوں نے</w:t>
        <w:br/>
        <w:t>جواب دیا: میرے پاس تمہارے سوال کا جواب نہ تھا، میں نے بائیں طرف والے فرشتے سے پوچھا تو اس نے کہا: میں نہیں جانتا پھر</w:t>
        <w:br/>
        <w:t>دائیں طرف والے سے پوچھا جو کہ اس سے زیادہ علم رکھتا ہے لیکن اس نے بھی نفی میں جواب دیا پھر میں نے اپنے دل کی طرف</w:t>
        <w:br/>
        <w:t>نظر کی اور اس سے پوچھا تو اس نے جو کچھ بتایاوہ میں نے تمہارے گوش گزار کر دیا۔</w:t>
        <w:br/>
        <w:t>معلوم ہوا کہ دل کو ان دونوں سے زیادہ علم ہوتا ہے اور مصطفے جانِ رحمت صلی الله تَعَالَى عَلَيْهِ وَالِہ وَسَلَّم کے اس فرمان: " إِنَّ فِي</w:t>
        <w:br/>
        <w:t>أُمَّتِي مُحَدِّثِينَ وَإِنَّ عُمَرَ مِنْهُم یعنی میری امت میں مُحد ثین ہیں ( یعنی کچھ ایسے لوگ ہیں جنہیں الہام ہوتا ہے ) اور عمر بھی انہیں میں سے ہے۔ “ کے یہی</w:t>
        <w:br/>
        <w:t>حضرات مصداق ہیں۔</w:t>
        <w:br/>
        <w:t>سایه رحمت میں رہنے والا</w:t>
        <w:br/>
        <w:t>ایک روایت میں ہے کہ اللہ عزوجل ارشاد فرماتا ہے: ” جب میں کسی بندے کے دل کو اپنی یاد میں محو پاتا ہوں تو اس کے تمام</w:t>
        <w:br/>
        <w:t>امور کو سنوار دیتا ہوں اور اس کی نشست و برخاست اور گفتگو میں میری رحمت اس کے شامل حال ہوتی اور اس کی مونس و غمخوار</w:t>
        <w:br/>
        <w:t>ہوتی ہے۔</w:t>
        <w:br/>
        <w:t>حضرت سیدنا ابو سلیمان دارانی قدس سرہ النوران فرماتے ہیں: دل ایک گنبد نما گاڑھے ہوئے خیمے کی طرح ہے جس کے</w:t>
        <w:br/>
        <w:t>دروازے بند ہیں تو جو دروازہ کھولا جائے اسی کے مطابق عمل کیا جاتا ہے۔</w:t>
        <w:br/>
        <w:t>اس سے یہ بات ظاہر ہوتی ہے کہ قلب کے دروازوں میں سے ایک دروازہ عالم ملکوت اور ملاء اعلیٰ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حکایت: صبر اور تقوی نے غلاموں کو بادشاہ بنادیا</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۲۸۵ تا ۲۸۶</w:t>
      </w:r>
    </w:p>
    <w:p>
      <w:pPr>
        <w:jc w:val="right"/>
        <w:bidi/>
      </w:pPr>
      <w:r>
        <w:rPr>
          <w:rFonts w:ascii="Jameel Noori Nastaleeq" w:hAnsi="Jameel Noori Nastaleeq" w:cs="Jameel Noori Nastaleeq"/>
          <w:b w:val="0"/>
          <w:sz w:val="32"/>
          <w:lang w:bidi="ur-PK"/>
        </w:rPr>
        <w:t>کردار/راوی: یوسف علیہ السلام، زلیخا</w:t>
      </w:r>
    </w:p>
    <w:p>
      <w:pPr>
        <w:jc w:val="right"/>
        <w:bidi/>
      </w:pPr>
      <w:r>
        <w:rPr>
          <w:rFonts w:ascii="Jameel Noori Nastaleeq" w:hAnsi="Jameel Noori Nastaleeq" w:cs="Jameel Noori Nastaleeq"/>
          <w:b w:val="0"/>
          <w:sz w:val="32"/>
          <w:lang w:bidi="ur-PK"/>
        </w:rPr>
        <w:t>نوٹ: درجہ بندی: انبیاء علیہم السلام &gt; حضرت یوسف علیہ السلام &gt; زلیخا کا بادشاہت کے بعد یوسف علیہ السلام سے صبر و تقویٰ کی برکت پر گفتگو</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جب نفس اس حالت کو پہنچ جائے گا تو اس وقت وہ پاک وصاف، نورانی، ہلکا پھلکا اور روحانی ہو جائے گا پھر وہ نیکیوں کے میدان میں</w:t>
        <w:br/>
        <w:t>دوڑے گا اور عبادت کے راستوں میں اس طرح چلے گا جس طرح تیز رفتار گھوڑا میدان میں بھاگتا ہے اور وہ ایسا ہو جائے گا جیسے</w:t>
        <w:br/>
        <w:t>بادشاہ باغ میں سیر کرتا ہے۔</w:t>
        <w:br/>
        <w:t>انسان کے تین دشمن:</w:t>
        <w:br/>
        <w:t>حضرت سیدنا یحیی بن معاذر ازی عَلَيْهِ رَحْمَةُ اللهِ الهَادِی فرماتے ہیں: انسان کے تین دشمن ہیں: ( ۱ ) دنیا ( ۲ ) شیطان</w:t>
        <w:br/>
        <w:t>اور ( ۳ ) نفس، لہذا دنیا سے کنارہ کشی اختیار کر کے، شیطان کی مخالفت کر کے اور نفس کی خواہشات کو ترک کر کے اس سے محفوظ</w:t>
        <w:br/>
        <w:t>رہے۔</w:t>
        <w:br/>
        <w:t>ایک دانا کاقول</w:t>
        <w:br/>
        <w:t>ایک دانا عقل مند ) کا قول ہے کہ جس پر اس کا نفس غالب ہو جاتا ہے تو وہ نفسانی شہوات کے کنویں میں قید اور نفسانی</w:t>
        <w:br/>
        <w:t>خواہشات کے قید خانے میں محصور ہو جاتا ہے، اس کی حالت یہ ہوتی ہے کہ وہ مغلوب ہو چکا ہوتا ہے، اسے بیڑیاں پہنادی جاتی</w:t>
        <w:br/>
        <w:t>ہیں، اس کی لگام نفس کے ہاتھوں میں ہوتی ہے اور وہ جس طرح چاہتا ہے اسے لئے پھرتا ہے اور جب یہ حالت ہو جاتی ہے تو اس کا دل</w:t>
        <w:br/>
        <w:t>فوائد حاصل کرنے سے رُک جاتا ہے۔</w:t>
        <w:br/>
        <w:t>حضرت سیدنا جعفر بن حمید عَلَيْهِ رَحْمة الله المجید فرماتے ہیں: علما اور حکما کا اس بات پر اتفاق ہے کہ اخروی نعمتوں کا حصول</w:t>
        <w:br/>
        <w:t>دنیاوی نعمتوں کو چھوڑے بغیر نہیں ہوتا۔</w:t>
        <w:br/>
        <w:t>حضرت سیدنا ابو یکی ورّاق عَلَيْهِ رَحمة الله الزراق فرماتے ہیں: جس نے اپنے اعضاء کو خواہشات کے ذریعے راضی کیا اس نے</w:t>
        <w:br/>
        <w:t>اپنے دل میں ندامتوں کے درخت لگائے۔</w:t>
        <w:br/>
        <w:t>حضرت سیدنا وہیب بن ورد رخنہ اللہ تعالی علیہ سے منقول ہے کہ ایک روٹی سے جو کچھ زائد ہے وہ خواہش ہے اور جو</w:t>
        <w:br/>
        <w:t>خواہشات سے محبت رکھتا ہے وہ ذلت ورسوائی کی تیاری کرلے۔</w:t>
        <w:br/>
        <w:t>حکایت صبر اور تقوی نے غلاموں کو بادشاہ بنادیا</w:t>
        <w:br/>
        <w:t>منقول ہے کہ حضرت سیدنا یوسف عَلى نَبِيِّنَا وَ عَلَيْهِ الصلوة و السلام مصر کے بادشاہ بننے کے بعد ایک مرتبہ 12 ہزار کے لشکر کے</w:t>
        <w:br/>
        <w:t>ساتھ پیدل جا رہے تھے کہ حضرت سید تنازلیخارضِی اللہ تعالی عنھا ایک ٹیلے پر بیٹھی کہنے</w:t>
      </w:r>
    </w:p>
    <w:p>
      <w:pPr>
        <w:jc w:val="right"/>
        <w:bidi/>
      </w:pPr>
      <w:r>
        <w:rPr>
          <w:rFonts w:ascii="Jameel Noori Nastaleeq" w:hAnsi="Jameel Noori Nastaleeq" w:cs="Jameel Noori Nastaleeq"/>
          <w:b w:val="0"/>
          <w:sz w:val="32"/>
          <w:lang w:bidi="ur-PK"/>
        </w:rPr>
        <w:t>لگیں: پاک ہے وہ ذات جس نے بادشاہوں کو ان کے گناہوں کی وجہ سے غلام بنادیا اور فساد کرنے والوں کی یہی سزا ہے اور صبر و</w:t>
        <w:br/>
        <w:t>تقوی نے غلاموں کو بادشاہ بنا دیا۔ یہ سن کر حضرت سیدنا یوسف عَلَى نَبِيِّنَاوَ عَلَيْهِ الصَّلوةُ وَ السَّلَام نے فرمایا جیسا کہ قرآن کریم میں ہے:</w:t>
        <w:br/>
        <w:t>إِنَّهُ مَنْ يَتَّقِ وَيَصْبِرْ فَإِنَّ اللَّهَ لَا يُضِيعُ أَجْرَ الْمُحْسِنِينَ ( ٢ ) ( پ ۱۳ یوسف: ۹۰ )</w:t>
        <w:br/>
        <w:t>ترجمہ کنزالایمان: بے شک جو پرہیز گاری اور صبر کرے تو اللہ نیکوں کا نیگ ( اجر ) ضائع نہیں کرتا۔</w:t>
        <w:br/>
        <w:t>حکایت نفس کی بیماری کا علاج کیسے ممکن ہو؟</w:t>
        <w:br/>
        <w:t>سید الطائفہ حضرت سیدنا جنید بغدادی عَلَيْهِ رَحْمة اللہ الہادی فرماتے ہیں: ایک مرتبہ میں رات میں بیدار ہو کر اپنے وظیفہ میں</w:t>
        <w:br/>
        <w:t>مشغول ہو گیا لیکن میں نے اپنے وظیفے میں وہ حلاوت ( مٹھاس نہ پائی جو پایا کرتا تھا۔ چنانچہ میں نے سونے کا ارادہ کیا مگر سونہ سکا اور</w:t>
        <w:br/>
        <w:t>بیٹھناچاہا لیکن بیٹھ بھی نہ سکا تو باہر نکل گیا، کیا دیکھتا ہوں کہ ایک شخص کمبل میں لپٹا ہوا راستے میں بیٹھا ہے جب اس نے میری آہٹ</w:t>
        <w:br/>
        <w:t>سنی تو کہا: اے ابو القاسم! ذرا میرے پاس تشریف لائیے۔ میں نے کہا: سیدی! آپ سے ملاقات کا وقت توسطے نہیں تھا پھر یہ ملاقات</w:t>
        <w:br/>
        <w:t>کیسی؟ کہا: ملاقات تو پہلے ہی سے طے تھی کہ جب میں نے اللہ عزوجل سے سوال کیا کہ وہ آپ کے دل کو میرے لئے حرکت</w:t>
        <w:br/>
        <w:t>دے۔ میں نے کہا: یہ تو اللہ عزوجل نے کر دیا اب آپ کو کیا حاجت ہے؟ کہا: نفس کی بیماری کا علاج کیسے ممکن ہے؟ میں نے کہا: جب</w:t>
        <w:br/>
        <w:t>تم نفس کی خواہش میں اس کی مخالفت کرو۔ یہ سن کر وہ اپنے نفس سے کہنے لگا: میں نے تجھے سات مرتبہ یہی جواب دیا لیکن تو نے انکار</w:t>
        <w:br/>
        <w:t>کر دیا اور کہا: میں تو جنید بغدادی علیہ رحمہ اللہ الھادی سے ہی اس کا جواب سنوں گا۔ یہ کہہ کر وہ شخص چلا گیا اور میں اسے پہچان نہ سکا۔</w:t>
        <w:br/>
        <w:t>حضرت سید نایز ید رقاشی عَليْهِ رحمة الله الکلی فرمایا کرتے: مجھے دنیا میں ٹھنڈا پانی نہ دو کہ کہیں میں اس کے سبب آخرت میں</w:t>
        <w:br/>
        <w:t>اس سے محروم نہ ہو جاؤں۔</w:t>
        <w:br/>
        <w:t>کب گفتگوکروں؟</w:t>
        <w:br/>
        <w:t>ایک شخص نے حضرت سیدنا عمر بن عبد العزيز عليه رحمة الله العزیز سے پوچھا: میں گفتگو کب کروں؟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حکایت: نفس کی بیماری کا علاج کیسے ممکن ہو؟</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۲۸۶</w:t>
      </w:r>
    </w:p>
    <w:p>
      <w:pPr>
        <w:jc w:val="right"/>
        <w:bidi/>
      </w:pPr>
      <w:r>
        <w:rPr>
          <w:rFonts w:ascii="Jameel Noori Nastaleeq" w:hAnsi="Jameel Noori Nastaleeq" w:cs="Jameel Noori Nastaleeq"/>
          <w:b w:val="0"/>
          <w:sz w:val="32"/>
          <w:lang w:bidi="ur-PK"/>
        </w:rPr>
        <w:t>نوٹ: درجہ بندی: تصوف و سلوک &gt; حضرت جنید بغدادی رحمۃ اللہ علیہ &gt; ایک نامعلوم بزرگ کا خاص دعا سے جنید بغدادی سے نفس کے علاج کا سوال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لگیں: پاک ہے وہ ذات جس نے بادشاہوں کو ان کے گناہوں کی وجہ سے غلام بنادیا اور فساد کرنے والوں کی یہی سزا ہے اور صبر و</w:t>
        <w:br/>
        <w:t>تقوی نے غلاموں کو بادشاہ بنا دیا۔ یہ سن کر حضرت سیدنا یوسف عَلَى نَبِيِّنَاوَ عَلَيْهِ الصَّلوةُ وَ السَّلَام نے فرمایا جیسا کہ قرآن کریم میں ہے:</w:t>
        <w:br/>
        <w:t>إِنَّهُ مَنْ يَتَّقِ وَيَصْبِرْ فَإِنَّ اللَّهَ لَا يُضِيعُ أَجْرَ الْمُحْسِنِينَ ( ٢ ) ( پ ۱۳ یوسف: ۹۰ )</w:t>
        <w:br/>
        <w:t>ترجمہ کنزالایمان: بے شک جو پرہیز گاری اور صبر کرے تو اللہ نیکوں کا نیگ ( اجر ) ضائع نہیں کرتا۔</w:t>
        <w:br/>
        <w:t>حکایت نفس کی بیماری کا علاج کیسے ممکن ہو؟</w:t>
        <w:br/>
        <w:t>سید الطائفہ حضرت سیدنا جنید بغدادی عَلَيْهِ رَحْمة اللہ الہادی فرماتے ہیں: ایک مرتبہ میں رات میں بیدار ہو کر اپنے وظیفہ میں</w:t>
        <w:br/>
        <w:t>مشغول ہو گیا لیکن میں نے اپنے وظیفے میں وہ حلاوت ( مٹھاس نہ پائی جو پایا کرتا تھا۔ چنانچہ میں نے سونے کا ارادہ کیا مگر سونہ سکا اور</w:t>
        <w:br/>
        <w:t>بیٹھناچاہا لیکن بیٹھ بھی نہ سکا تو باہر نکل گیا، کیا دیکھتا ہوں کہ ایک شخص کمبل میں لپٹا ہوا راستے میں بیٹھا ہے جب اس نے میری آہٹ</w:t>
        <w:br/>
        <w:t>سنی تو کہا: اے ابو القاسم! ذرا میرے پاس تشریف لائیے۔ میں نے کہا: سیدی! آپ سے ملاقات کا وقت توسطے نہیں تھا پھر یہ ملاقات</w:t>
        <w:br/>
        <w:t>کیسی؟ کہا: ملاقات تو پہلے ہی سے طے تھی کہ جب میں نے اللہ عزوجل سے سوال کیا کہ وہ آپ کے دل کو میرے لئے حرکت</w:t>
        <w:br/>
        <w:t>دے۔ میں نے کہا: یہ تو اللہ عزوجل نے کر دیا اب آپ کو کیا حاجت ہے؟ کہا: نفس کی بیماری کا علاج کیسے ممکن ہے؟ میں نے کہا: جب</w:t>
        <w:br/>
        <w:t>تم نفس کی خواہش میں اس کی مخالفت کرو۔ یہ سن کر وہ اپنے نفس سے کہنے لگا: میں نے تجھے سات مرتبہ یہی جواب دیا لیکن تو نے انکار</w:t>
        <w:br/>
        <w:t>کر دیا اور کہا: میں تو جنید بغدادی علیہ رحمہ اللہ الھادی سے ہی اس کا جواب سنوں گا۔ یہ کہہ کر وہ شخص چلا گیا اور میں اسے پہچان نہ سکا۔</w:t>
        <w:br/>
        <w:t>حضرت سید نایز ید رقاشی عَليْهِ رحمة الله الکلی فرمایا کرتے: مجھے دنیا میں ٹھنڈا پانی نہ دو کہ کہیں میں اس کے سبب آخرت میں</w:t>
        <w:br/>
        <w:t>اس سے محروم نہ ہو جاؤں۔</w:t>
        <w:br/>
        <w:t>کب گفتگوکروں؟</w:t>
        <w:br/>
        <w:t>ایک شخص نے حضرت سیدنا عمر بن عبد العزيز عليه رحمة الله العزیز سے پوچھا: میں گفتگو کب کروں؟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حکایت: انار کی خواہش</w:t>
      </w:r>
    </w:p>
    <w:p>
      <w:pPr>
        <w:jc w:val="right"/>
        <w:bidi/>
      </w:pPr>
      <w:r>
        <w:rPr>
          <w:rFonts w:ascii="Jameel Noori Nastaleeq" w:hAnsi="Jameel Noori Nastaleeq" w:cs="Jameel Noori Nastaleeq"/>
          <w:b w:val="0"/>
          <w:sz w:val="32"/>
          <w:lang w:bidi="ur-PK"/>
        </w:rPr>
        <w:t>موضوع: حضرت ابراہیم خواص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۲۸۹</w:t>
      </w:r>
    </w:p>
    <w:p>
      <w:pPr>
        <w:jc w:val="right"/>
        <w:bidi/>
      </w:pPr>
      <w:r>
        <w:rPr>
          <w:rFonts w:ascii="Jameel Noori Nastaleeq" w:hAnsi="Jameel Noori Nastaleeq" w:cs="Jameel Noori Nastaleeq"/>
          <w:b w:val="0"/>
          <w:sz w:val="32"/>
          <w:lang w:bidi="ur-PK"/>
        </w:rPr>
        <w:t>نوٹ: درجہ بندی: تصوف و سلوک &gt; حضرت ابراہیم خواص رحمۃ اللہ علیہ &gt; انار کی خواہش پر ندامت اور تتیوں کے ڈسے شخص سے روحانی نقصان کا موازنہ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انارکی خوابش</w:t>
        <w:br/>
        <w:t>حضرت سیدنا ابراہیم خواص عَلَيْهِ رَحْمَةُ اللهِ الرّزاق فرماتے ہیں: ایک مرتبہ میں جَبَلِ لکام ( نامی پہاڑ ) پر تھا میں نے انار دیکھا تو</w:t>
        <w:br/>
        <w:t>دل میں اس کی خواہش پیدا ہوئی، میں نے ایک انار لے کر توڑا تو وہ کھٹا نکلا میں اسے چھوڑ کر چلا گیا پھر میں نے ایک شخص کو زمین پر</w:t>
        <w:br/>
        <w:t>لیٹے دیکھا اس پر بھڑیں ( ایک قسم کا زرد، پردار کیڑا جس کے ڈنک میں زہر ہوتا ہے ) جمع تھیں۔ میں نے اسے سلام کیا تو اس نے جواباً</w:t>
        <w:br/>
        <w:t>کہا: وَعَلَيْكَ السَّلَام يا ابراهیم یعنی اے ابراہیم! تم پر بھی سلام ہو۔ میں نے کہا: آپ نے مجھے کیسے پہچانا؟ اس نے کہا: جو اللہ عَزَّ وَجَلَّ کو پہچان لیتا</w:t>
        <w:br/>
        <w:t>ہے اس پر کوئی چیز مخفی نہیں رہتی۔ میں نے کہا: جب اللہ عزوجل سے آپ کا ایسا تعلق ہے تو آپ اس کی بارگاہ میں دعا کیوں نہیں</w:t>
        <w:br/>
        <w:t>کرتے کہ وہ آپ سے ان بھڑوں کو دور کر دے۔ اس نے کہا: آپ کا بھی اللہ عزوجل سے تعلق ہے پھر آپ نے اللہ عزوجل سے یہ دعا</w:t>
        <w:br/>
        <w:t>کیوں نہ کی کہ وہ آپ سے انار کی خواہش دور کر دے۔ بھڑوں سے پہنچنے والی تکلیف تو دنیاوی ہے لیکن انار کی خواہش سے پہنچنے والا</w:t>
        <w:br/>
        <w:t>رنج اُخروی ہے۔ حضرت سیدنا ابراہیم خواص عليه رحمت الله الزراق فرماتے ہیں: میں اسے چھوڑ کر آگے چلا گیا۔</w:t>
        <w:br/>
        <w:t>40 سال سے نفس کی بات نہیں مانی:</w:t>
        <w:br/>
        <w:t>حضرت سید ناسری سقطی عَلَيْهِ رَحمه اللهہ القوی فرماتے ہیں: 40 سال سے میرا نفس مطالبہ کر رہا ہے کہ میں روٹی کو کھجور کے</w:t>
        <w:br/>
        <w:t>شیرے میں تر کر کے کھاؤں لیکن میں نے اس کی بات نہیں مانی۔</w:t>
        <w:br/>
        <w:t>فائده</w:t>
        <w:br/>
        <w:t>معلوم ہوا کہ راہ آخرت کے مسافر کے لئے دل کی اصلاح اس وقت تک ممکن نہیں ہوتی جب تک آدمی اپنے نفس کو مباح</w:t>
        <w:br/>
        <w:t>چیزوں کی لذت سے نہ روکے کیونکہ جب نفس کو بعض مباح چیزوں سے روکا نہ جائے تو وہ ممنوعات میں پڑ جاتا ہے جیسے جو شخص اپنی</w:t>
        <w:br/>
        <w:t>زبان کو غیبت اور فضول کلام سے روکنا چاہتا ہو تو اس پر لازم ہے کہ وہ ذکر اللہ اور دین کی باتوں کے علاوہ خاموشی اختیار کئے</w:t>
        <w:br/>
        <w:t>رکھے یہاں تک کہ اس سے ( فضول ) گفتگو کی خواہش ختم ہو جائے اور وہ صرف حق بات ہی کرے اب اس کی خاموشی بھی عبادت</w:t>
        <w:br/>
        <w:t>ہو گی اور گفتگو بھی۔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حکایت: بچے کی مدنی تربیت</w:t>
      </w:r>
    </w:p>
    <w:p>
      <w:pPr>
        <w:jc w:val="right"/>
        <w:bidi/>
      </w:pPr>
      <w:r>
        <w:rPr>
          <w:rFonts w:ascii="Jameel Noori Nastaleeq" w:hAnsi="Jameel Noori Nastaleeq" w:cs="Jameel Noori Nastaleeq"/>
          <w:b w:val="0"/>
          <w:sz w:val="32"/>
          <w:lang w:bidi="ur-PK"/>
        </w:rPr>
        <w:t>موضوع: حضرت سہل بن عبداللہ تستری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۳۱۰ تا ۳۱۲</w:t>
      </w:r>
    </w:p>
    <w:p>
      <w:pPr>
        <w:jc w:val="right"/>
        <w:bidi/>
      </w:pPr>
      <w:r>
        <w:rPr>
          <w:rFonts w:ascii="Jameel Noori Nastaleeq" w:hAnsi="Jameel Noori Nastaleeq" w:cs="Jameel Noori Nastaleeq"/>
          <w:b w:val="0"/>
          <w:sz w:val="32"/>
          <w:lang w:bidi="ur-PK"/>
        </w:rPr>
        <w:t>نوٹ: درجہ بندی: تصوف و سلوک &gt; حضرت سہل بن عبداللہ تستری رحمۃ اللہ علیہ &gt; بچپن سے مسلسل ذکر کی تربیت اور سخت زہد و عبادت کا نتیجہ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جو بھی چیز شریعت کی طرف سے اس کے لئے ضروری ہو اس کی تعلیم دے۔ چوری، حرام کھانے، خیانت، جھوٹ، فحش کلامی</w:t>
        <w:br/>
        <w:t>اور ہر وہ بُری عادت جو بچوں پر غالب ہو جاتی ہے ان سب سے روکے۔ جب بچے کی اس طرح نشو و نما ہو گی تو جیسے ہی وہ بلوغت کے</w:t>
        <w:br/>
        <w:t>قریب پہنچے گا تو وہ ان امور کے اسرار ورموز کو جان لے گا اور اس بات کو سمجھ لے گا کہ کھانا تو دوائی کی مثل ہے جس سے انسان کا</w:t>
        <w:br/>
        <w:t>مقصد اللہ عزوجل کی اطاعت پر تقویت حاصل کرنا ہے اور دنیا کی کوئی اصل نہیں کیونکہ یہ باقی رہنے والی نہیں اور موت اس کی نعمتوں</w:t>
        <w:br/>
        <w:t>کو ختم کرنے والی ہے، یہ دنیا عارضی گھر ہے ہمیشگی کا نہیں جبکہ آخرت ہمیشگی کا گھر ہے عارضی نہیں۔ موت ہر گھڑی اس کی منتظر</w:t>
        <w:br/>
        <w:t>ہے اور عقل مند آدمی وہ ہے جو دنیا میں رہ کر آخرت کے لئے زاد راہ تیار کرے۔ جب وہ ان اسر ارورُ مُموز کو سمجھ لیتا ہے تو اللہ عَزَّوَجَنَّ</w:t>
        <w:br/>
        <w:t>کے ہاں اس کا رتبہ بلند ہو جاتا ہے اور وہ جنت کی وسعتوں سے لطف اندوز ہوتا ہے۔ نشود نما اچھی ہو گی تو بلوغت کے وقت یہ باتیں</w:t>
        <w:br/>
        <w:t>اس کے دل پر اثر انداز ہوں گی اور پتھر پر لکیر کی مثل ہوں گی اور اگر اس کی نشوو نما اس کے بر خلاف ہوئی یہاں تک کہ بچہ کھیل کو د</w:t>
        <w:br/>
        <w:t>سے مانوس، فحش کلامی، بے حیائی، کھانے، لباس اور زینت کا حریص اور فخر و غرور میں مبتلا ہو جائے تو ایسے بچے کا دل حق قبول کرنے</w:t>
        <w:br/>
        <w:t>سے انکار کر دیتا ہے جیسے خشک دیوار مٹی کو قبول نہیں کرتی۔</w:t>
        <w:br/>
        <w:t>خلاصه کلام</w:t>
        <w:br/>
        <w:t>بچے کی حفاظت کا اہتمام کرے کیونکہ بچہ ایک ایسا جو ہر ہے جو خیر و شر دونوں کو قبول کرتا ہے اب یہ اس کے والدین پر منحصر</w:t>
        <w:br/>
        <w:t>ہے کہ وہ بچے کو خیر وشر میں سے کس جانب مائل کرتے ہیں جیسا کہ معلم کائنات، شاہ موجودات صل اللهُ تعال عَلَيْهِ وَالِہ وسلم کا فرمان</w:t>
        <w:br/>
        <w:t>ہے: كُلُّ مَوْلُودِ يُولَدُ عَلَى الْفِطْرَةِ فَأَبَوَاهُ يُهَودَانِهِ أَوْ يُنَصِرَانِهِ أَوْ يُحْسَانِہ یعنی ہر بچہ فطرت اسلام پر پیدا ہوتا ہے مگر اس کے والدین اسے یہودی، نصرانی یا</w:t>
        <w:br/>
        <w:t>مجوسی بنا دیتے ہیں۔ ) 201 (</w:t>
        <w:br/>
        <w:t>حکایت: بچے کی مدنی تربیت</w:t>
        <w:br/>
        <w:t>حضرت سید نا سہل بن عبد الله مشتری علیہ رحم الله الولی فرماتے ہیں، میں تین سال کی عمر کا تھا کہ رات کے</w:t>
        <w:br/>
        <w:t>201 ... بخاری، کتاب الجنائز، باب اذا اسلم الصبى فبات ... الخ، ۱ / ۴۵۷، حدیث: ۱۳۵۸</w:t>
      </w:r>
    </w:p>
    <w:p>
      <w:pPr>
        <w:jc w:val="right"/>
        <w:bidi/>
      </w:pPr>
      <w:r>
        <w:rPr>
          <w:rFonts w:ascii="Jameel Noori Nastaleeq" w:hAnsi="Jameel Noori Nastaleeq" w:cs="Jameel Noori Nastaleeq"/>
          <w:b w:val="0"/>
          <w:sz w:val="32"/>
          <w:lang w:bidi="ur-PK"/>
        </w:rPr>
        <w:t>وقت اُٹھ کر اپنے ماموں حضرت سیدنا محمد بن سوار علیہ رحمہ اللہ الغفار کو نماز پڑھتے دیکھتا۔ ایک دن انہوں نے مجھ سے فرمایا: کیا تو اس اللہ ع</w:t>
        <w:br/>
        <w:t>دجال کو یاد نہیں کرتا جس نے تجھے پیدا فرمایا؟ میں نے پوچھا: میں اسے کس طرح یاد کروں؟ فرمایا: رات کو جب سونے لگو تو زبان کو حرکت</w:t>
        <w:br/>
        <w:t>دیئے بغیر محض دل میں تین مرتبہ یہ کلمات کہو: الله معي، اللهُ نَا إِلَى اللَّهُ شَاهِدِی یعن الله عزوجل میرے ساتھ ہے، اللہ عز و جل مجھے دیکھ رہا ہے، اللہ</w:t>
        <w:br/>
        <w:t>علا جان میرا گواہ ہے۔ فرماتے ہیں: میں نے چند راتیں یہ کلمات پڑھے، پھر انہیں بتایا۔ انہوں نے فرمایا: اب ہر رات سات مرتبہ پڑھو۔ میں نے</w:t>
        <w:br/>
        <w:t>ایسا ہی کیا اور پھر ان کو مطلع کیا۔ فرمایا: اب ہر رات گیارہ مرتبہ پڑھو۔ ( فرماتے ہیں :) میں نے اسی طرح پڑھا تو مجھے دل میں اس کی لذت</w:t>
        <w:br/>
        <w:t>محسوس ہوئی۔ جب ایک سال گزر گیا تو میرے ماموں جان حضرت سیدنا محمد بن سوار عَلَيْهِ رَحْمة الله الغفار نے فرمایا: میں نے جو کچھ تمہیں سکھایا</w:t>
        <w:br/>
        <w:t>ہے اسے قبر میں جانے تک ہمیشہ پڑھتے رہنا إِن شَاءَ اللہ عمار بن یہ تمہیں دنیا و آخرت میں نفع دے گا۔ حضرت سیڈ نا سہل بن عبد الله</w:t>
        <w:br/>
        <w:t>تنتری علیہ رحمة الله لوی فرماتے ہیں: میں نے کئی سال تک ایسا ہی کیا تو اپنے اندر اس کا بے انتہا ئز ہ پایا۔ میں تنہائی میں یہ ذکر کر تارہا۔ پھر ایک</w:t>
        <w:br/>
        <w:t>دن میرے ماموں جان نے فرمایا: اسے سہل! اللہ علہ جان جس شخص کے ساتھ ہو، اسے دیکھتا ہو اور اس کا گواہ ہو تو کیا وہ اس کی نافرمانی کرتا</w:t>
        <w:br/>
        <w:t>ہے؟ ہر گز نہیں، لہذا تم خود کو گناہ سے بچاؤ۔ پھر ماموں جان نے مجھے مکتب میں بھیج دیا۔ میں نے سوچا کہیں میرے ذکر میں خلل نہ آجائے،</w:t>
        <w:br/>
        <w:t>لہذا اُستاد صاحب سے یہ شرط مقرر کر لی کہ میں ان کے پاس جا کر صرف ایک گھنٹہ پڑھوں گا اور واپس آجاؤں گا۔ میں نے مکتب میں چھ یا</w:t>
        <w:br/>
        <w:t>سات برس کی عمر میں قرآن پاک حفظ کر لیا۔ میں روزانہ روزہ رکھتا تھا، 12 سال کی عمر تک میں جو کی روٹی کھا تا رہا۔ 13 سال کی عمر میں مجھے</w:t>
        <w:br/>
        <w:t>ایک مسئلہ پیش آیا، اس کے حل کیلئے گھر والوں سے اجازت لے کر میں بصرہ آیا اور وہاں کے علما سے وہ مسئلہ پوچھالیکن مجھے تسلی بخش جواب</w:t>
        <w:br/>
        <w:t>نہ ملا۔ پھر میں بصرہ کے قریب ایک علاقے ) عباد ان کی طرف چلا گیا۔ میں نے وہاں کے مشہور عالم دین حضرت سیدنا ابو حبیب حمزہ بن ابی</w:t>
        <w:br/>
        <w:t>عبد الله عباداتی قدس به الوزان سے مسئلہ پوچھا تو انہوں نے مجھے تسلی بخش جواب دیا۔ میں ایک عرصہ ان کی صحبت میں رہا، ان کے کلام سے</w:t>
        <w:br/>
        <w:t>فیض حاصل کرتا اور ان سے آداب سیکھنا پھر میں تشنتر کی طرف آگیا۔ میں نے خوراک کا انتظام یوں کیا کہ میرے لئے ایک درہم کے جو</w:t>
        <w:br/>
        <w:t>خرید لئے جاتے اور انہیں پیس کر روٹی پکالی جاتی۔ میں ہر رات سحری کے وقت ایک اوقیہ ( تقریباً 70 گرام ) جو کی روٹی کھاتا، جس میں نمک نہ</w:t>
        <w:br/>
        <w:t>ہوتا اور نہ ہی ساتھ</w:t>
      </w:r>
    </w:p>
    <w:p>
      <w:pPr>
        <w:jc w:val="right"/>
        <w:bidi/>
      </w:pPr>
      <w:r>
        <w:rPr>
          <w:rFonts w:ascii="Jameel Noori Nastaleeq" w:hAnsi="Jameel Noori Nastaleeq" w:cs="Jameel Noori Nastaleeq"/>
          <w:b w:val="0"/>
          <w:sz w:val="32"/>
          <w:lang w:bidi="ur-PK"/>
        </w:rPr>
        <w:t>میں سالن ہو تا، یہ ایک درہم مجھے سال بھر کے لئے کافی ہوتا۔ پھر میں نے ارادہ کیا کہ مسلسل تین دن فاقہ کروں گا اور اس کے بعد</w:t>
        <w:br/>
        <w:t>کھاؤں گا۔ پھر پانچ دن، پھر سات دن اور پھر 25 دنوں کا مسلسل فاقہ کیا ( یعنی 25 دن کے بعد ایک بار کھانا کھاتا )۔ 20 سال تک یہی طریقہ</w:t>
        <w:br/>
        <w:t>رہا پھر میں نے کئی سال تک سیر و سیاحت کی، وائیس شنتر آیا تو جب تک اللہ علہ جہل نے چاہاشب بیداری اختیار کی۔</w:t>
        <w:br/>
        <w:t>حضرت سید نا احمد عَلَيْهِ رَحمة الله الصمد فرماتے ہیں: میں نے مرتے دم تک حضرت سید نا سہل بن عبد الله تُنتَرى عَلَيْهِ رَحْبَةُ الله</w:t>
        <w:br/>
        <w:t>انوں کو کبھی ٹمک استعمال کرتے نہیں دیکھا۔</w:t>
        <w:br/>
        <w:t>چھٹی فصل ارادت 20 کی شرائط، مجاہدے کے مقدمات اور</w:t>
        <w:br/>
        <w:t>سلوک ریاضت میں مُرید کی بتدریج ترقی</w:t>
        <w:br/>
        <w:t>جان لیجئے کہ جو شخص آخرت کا یقینی مشاہدہ کر لیتا ہے وہ اس کا ارادہ اور شوق رکھتا ہے نیز اس کے راستوں پر چلنے کی</w:t>
        <w:br/>
        <w:t>کوشش کرتا اور دنیاوی نعمتوں اور لذتوں کو حقیر سمجھتا ہے جیسے کسی شخص کے پاس موتی ہو اور وہ جو ہر نفیس ( بیش قیمت پتھر ) دیکھ لے</w:t>
        <w:br/>
        <w:t>تو اب موتی میں اس کی رغبت باقی نہیں رہتی اور وہ یہ چاہتا ہے کہ موتی کے بدلے جو ہر نفیس خرید لے۔ جو شخص نہ تو آخرت کا ارادہ</w:t>
        <w:br/>
        <w:t>کرے اور نہ ہی اللہ عَزَّ وَجَلَّ سے ملاقات کا طالب ہو تو گویا وہ اللہ عزوجل اور آخرت کے دن پر ایمان نہیں رکھتا اور ایمان سے یہ مراد</w:t>
        <w:br/>
        <w:t>نہیں کہ بغیر صدق و اخلاص کے محض زبان سے توحید ورسالت کی گواہی دینا۔ ایسا ایمان تو اس شخص کے ایمان کی طرح ہے جو اس</w:t>
        <w:br/>
        <w:t>بات کو تو تسلیم کرتا ہے کہ جو ہر موتی سے بہتر ہے مگر جوہر کی حقیقت کو نہیں جانتا صرف جو ہر کا نام جانتا ہے اس قسم کی تصدیق</w:t>
        <w:br/>
        <w:t>کرنے والا جب موتی سے محبت کرنا شروع کر دیتا ہے تو وہ اس کی محبت کی وجہ سے اسے نہیں چھوڑتا۔ اب اس کو موتی کے مقابلے میں</w:t>
        <w:br/>
        <w:t>جوہر کا اشتیاق نہیں رہتا تو معلوم ہوا کہ بغیر سُلوک کے اللہ مار جان</w:t>
        <w:br/>
        <w:t>202 ... ارادت راہ سُلوک کی ابتدا ہے اور یہ اللہ عَزَّوَجل کی طرف جانے والوں کی پہلی منزل کا نام ہے اور اسے ارادت سے اس لئے تعبیر کیا گیا کہ ہر کام سے پہلے ارادہ ہوتا</w:t>
        <w:br/>
        <w:t>ہے۔ جب تک بندہ کسی چیز کا ارادہ نہ کر لے اسے کرتا نہیں، لہذا ان لوگوں کے لئے جو اللہ عَزَّوَجل کے ( بتائے ہوئے ) راستے پر چلیں، یہ ابتد اٹھہری، تو اس کا نام ارادت رکھ دیا</w:t>
        <w:br/>
        <w:t>گیا۔ اس اعتبار سے مرید وہ ہے جس کا کوئی ارادہ ہو مگر صوفیا کی اصطلاح میں مرید وہ ہے جس کا اپنا کوئی ارادہ نہ ہو۔ ( الرسالة القشيرية، باب الارادة، ص ۲۳۶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حکایت: تربیت مرید کا ایک انداز</w:t>
      </w:r>
    </w:p>
    <w:p>
      <w:pPr>
        <w:jc w:val="right"/>
        <w:bidi/>
      </w:pPr>
      <w:r>
        <w:rPr>
          <w:rFonts w:ascii="Jameel Noori Nastaleeq" w:hAnsi="Jameel Noori Nastaleeq" w:cs="Jameel Noori Nastaleeq"/>
          <w:b w:val="0"/>
          <w:sz w:val="32"/>
          <w:lang w:bidi="ur-PK"/>
        </w:rPr>
        <w:t>موضوع: حضرت ابوبکر شبلی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۳۱۹</w:t>
      </w:r>
    </w:p>
    <w:p>
      <w:pPr>
        <w:jc w:val="right"/>
        <w:bidi/>
      </w:pPr>
      <w:r>
        <w:rPr>
          <w:rFonts w:ascii="Jameel Noori Nastaleeq" w:hAnsi="Jameel Noori Nastaleeq" w:cs="Jameel Noori Nastaleeq"/>
          <w:b w:val="0"/>
          <w:sz w:val="32"/>
          <w:lang w:bidi="ur-PK"/>
        </w:rPr>
        <w:t>نوٹ: درجہ بندی: تصوف و سلوک &gt; حضرت ابوبکر شبلی رحمۃ اللہ علیہ &gt; مرید کو ایک ہفتہ دل میں غیر اللہ کا خیال نہ آنے کی سخت شرط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بلکہ اسے صرف فرائض اور سُنَّتِ مؤشر کا پر اکتفا کرائے، لہذا مرید کے لئے ایک ہی درد ہو گا جو تمام اور اد کا خلاصہ و نتیجہ ہے یعنی دل</w:t>
        <w:br/>
        <w:t>کو اللہ عزوجل کے ذکر میں ہمیشہ کے لئے مشغول کرنا جبکہ وہ غیر کے ذکر سے خالی ہو اور جب تک اس کا دل غیر کی طرف متوجہ رہے</w:t>
        <w:br/>
        <w:t>مر شد اسے اس وظیفے میں مشغول نہ کرے۔</w:t>
        <w:br/>
        <w:t>حکایت تربیت مرید کا ایک انداز</w:t>
        <w:br/>
        <w:t>حضرت سیدنا ابو بکر شبلی علیه رحمه الله الولی نے اپنے مرید حضرت سیدنا ابو الحسن علی بن ابراہیم حضرى عَلَيْهِ رَحْمَةُ الله</w:t>
        <w:br/>
        <w:t>القوی سے فرمایا: اگر اس جمعہ سے لے کر اگلے جمعہ تک تمہارے دل میں اللہ عزوجل کے علاوہ کسی چیز کا خیال آیا تو آئندہ میرے پاس نہ</w:t>
        <w:br/>
        <w:t>آنا۔</w:t>
        <w:br/>
        <w:t>گوشه نشینی اور ذکر کی تلقین:</w:t>
        <w:br/>
        <w:t>گوشہ نشینی اس وقت تک حاصل نہیں ہو سکتی جب تک ارادے میں سچائی اور دل میں اللہ علئ جن کی محبت غالب نہ ہو حتٰی</w:t>
        <w:br/>
        <w:t>کہ وہ اس پریشان حال عاشق کی طرح ہو جائے جسے ایک ہی غم لگارہتا ہے جب یہ صورت ہو جائے گی تو مر شد اسے ایک کونے میں</w:t>
        <w:br/>
        <w:t>تنہا بیٹھنے کا پابند کرے اور کسی کی ذمہ داری لگائے گا جو اسے تھوڑی مقدار میں حلال غذا پہنچانے کا بندوبست کرے کیونکہ رزق حلال</w:t>
        <w:br/>
        <w:t>اصل دین میں سے ہے۔ اس کے ساتھ ساتھ مرشد اسے کسی ذکر کی بھی تلقین کرے یہاں تک کے دل اور زبان دونوں ذکر میں</w:t>
        <w:br/>
        <w:t>مشغول ہو جائیں، مثلاً: اسے اللہ، اللہ کی تکرار کرنے یا سُبحن الله، سُبحن اللہ کہنے کا کہے یا پھر مر شد اس کے علاوہ جو مناسب</w:t>
        <w:br/>
        <w:t>سمجھے اس کی تلقین کرے اور ذکر میں اسے اس قدر مصروف رکھے کہ ذکر اس کی زبان پر بغیر زبان کی حرکت کے جاری ہونے</w:t>
        <w:br/>
        <w:t>لگے، یوں اسے ذکر کراتا رہے یہاں تک کہ زبان سے بھی اس کا اثر ختم ہو جائے اور صرف قلب میں اس کی لفظی صورت باقی رہ</w:t>
        <w:br/>
        <w:t>جائے پھر اسی طرح اسے ذکر کر ا تا ر ہے یہاں تک کہ قلب سے اس کی لفظی صورت بھی ختم ہو جائے صرف اس کے معنی کی</w:t>
        <w:br/>
        <w:t>حقیقت دل پر باقی رہ جائے جو اسے لازم و حاضر ہو اور اس کے دل پر اس کا غلبہ ہو نیز اس کا دل اللہ عَزَّ وَجَل کے سوا ہر چیز سے فارغ</w:t>
        <w:br/>
        <w:t>ہو جائے کیونکہ دل جب ایک چیز میں مشغول ہوتا ہے تو دوسری چیز سے فارغ ہو جاتا ہے تو جب دل اللہ عزوجل کے ذکر میں مشغول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حسنِ اخلاق کے متعلق پانچ حکایات: (۱) ظلم کرنے والے کو بھی دعا دی</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۳۰۰</w:t>
      </w:r>
    </w:p>
    <w:p>
      <w:pPr>
        <w:jc w:val="right"/>
        <w:bidi/>
      </w:pPr>
      <w:r>
        <w:rPr>
          <w:rFonts w:ascii="Jameel Noori Nastaleeq" w:hAnsi="Jameel Noori Nastaleeq" w:cs="Jameel Noori Nastaleeq"/>
          <w:b w:val="0"/>
          <w:sz w:val="32"/>
          <w:lang w:bidi="ur-PK"/>
        </w:rPr>
        <w:t>نوٹ: درجہ بندی: تصوف و سلوک &gt; حضرت ابراہیم بن ادہم رحمۃ اللہ علیہ &gt; سپاہی کے کوڑا مارنے پر بھی اس کے لئے جنت کی دعا مانگنا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منقول ہے کہ یہ دعا آپ صلی اللہ تعالی علیہ والہ وسلم نے غزوہ اُحد کے دن فرمائی تھی اسی لئے اللہ عزوجل نے آپ کے متعلق یہ آیتِ</w:t>
        <w:br/>
        <w:t>مقدسہ نازل فرمائی:</w:t>
        <w:br/>
        <w:t>وَإِنَّكَ لَعَلَى خُلُقٍ عَظِيمٍ ( ) ( ۲۹ ) القلم: ۴ )</w:t>
        <w:br/>
        <w:t>ترجمہ کنزالایمان: اور بے شک تمہاری خُو بو بڑی شان کی ہے۔</w:t>
        <w:br/>
        <w:t>حُسنِ اخلاق کے متعلق پانچ حکایات</w:t>
        <w:br/>
        <w:t>( 1 ) ... ظلم کرنے والے کوبھی دعادی:</w:t>
        <w:br/>
        <w:t>ایک مرتبہ حضرت سیدنا ابراہیم بن ادہم علیه رحمه الله الاثرہ کسی صحرا کی طرف تشریف لے گئے تو ایک سپاہی ملا اس نے کہا تم</w:t>
        <w:br/>
        <w:t>غلام ہو؟ فرمایا: ہاں! اس نے کہا: بستی کس طرف ہے؟ آپ رحمہ اللہ تعالی علیہ نے قبرستان کی طرف اشارہ فرمایا۔ سپاہی نے کہا: میں</w:t>
        <w:br/>
        <w:t>بستی کے متعلق پوچھ رہا ہوں۔ فرمایا: وہ تو قبرستان ہی ہے۔ یہ سن کر اسے غصہ آگیا اور اس نے کوڑا آپ کے سر پر دے مارا اور زخمی</w:t>
        <w:br/>
        <w:t>کر کے آپ رَحْمَةُ اللهِ تَعَالى عَلَيْه کو شہر کی طرف لے گیا۔ آپ کے اصحاب نے دیکھ کر پوچھا: یہ کیا ہوا؟ سپاہی نے ماجرا بیان</w:t>
        <w:br/>
        <w:t>کر دیا۔ انہوں نے سپاہی کو بتایا یہ تو زمانے کے ولی ) حضرت سیدنا ابراہیم بن ادہم عليه رحمة الله الانہ ہیں۔ یہ سن کر وہ گھوڑے سے اترا</w:t>
        <w:br/>
        <w:t>اور آپ کے ہاتھ پاؤں چومتے ہوئے معذرت کرنے لگا۔ آپ رَحْمَۃ اللہ تعالی علیہ سے پوچھا گیا: آپ نے یہ کیوں کہا کہ میں غلام</w:t>
        <w:br/>
        <w:t>ہوں۔ فرمایا: اس ( سپاہی ) نے مجھ سے یہ نہیں پوچھا کہ تم کس کے غلام ہو؟ بلکہ صرف یہ پوچھا کہ تم غلام ہو تو میں نے کہا: ہاں! کیونکہ</w:t>
        <w:br/>
        <w:t>میں رب تعالیٰ کا غلام ہوں۔ جب اس نے میرے سر پر مارا تو میں نے اللہ عزوجل سے اس کے لئے جنت کا سوال کیا۔ عرض کی</w:t>
        <w:br/>
        <w:t>گئی: اس نے آپ پر ظلم کیا تو آپ نے اس کے لئے دعا کیوں مانگی؟ فرمایا: مجھے یہ معلوم تھا کہ مجھے تکلیف برداشت کرنے پر اجر ملے گا تو</w:t>
        <w:br/>
        <w:t>میں نے یہ مناسب نہ جانا کہ مجھے تو اجر ملے اور وہ عذاب میں گرفتار ہو جائے۔</w:t>
        <w:br/>
        <w:t>( 2 ) ... حُسن اخلاق كا عظیم الشان مظاہرہ</w:t>
        <w:br/>
        <w:t>حضرت سیدنا ابو عثمان جیر ی عليه رحمة الله الوی کو ایک دعوت میں بلایا گیا، میزبان آپ کے حُسن اخلاق کا تجربہ کرنا چاہتا تھا، لہذا</w:t>
        <w:br/>
        <w:t>جب آپ میزبان کے گھر پہنچے تو اس نے آپ سے کہا: مجھ سے دعوت کا انتظام نہیں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حسنِ اخلاق کے متعلق پانچ حکایات: (۲) حسنِ اخلاق کا عظیم الشان مظاہرہ</w:t>
      </w:r>
    </w:p>
    <w:p>
      <w:pPr>
        <w:jc w:val="right"/>
        <w:bidi/>
      </w:pPr>
      <w:r>
        <w:rPr>
          <w:rFonts w:ascii="Jameel Noori Nastaleeq" w:hAnsi="Jameel Noori Nastaleeq" w:cs="Jameel Noori Nastaleeq"/>
          <w:b w:val="0"/>
          <w:sz w:val="32"/>
          <w:lang w:bidi="ur-PK"/>
        </w:rPr>
        <w:t>موضوع: حضرت ابو عثمان حیری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۳۰۰ تا ۳۰۱</w:t>
      </w:r>
    </w:p>
    <w:p>
      <w:pPr>
        <w:jc w:val="right"/>
        <w:bidi/>
      </w:pPr>
      <w:r>
        <w:rPr>
          <w:rFonts w:ascii="Jameel Noori Nastaleeq" w:hAnsi="Jameel Noori Nastaleeq" w:cs="Jameel Noori Nastaleeq"/>
          <w:b w:val="0"/>
          <w:sz w:val="32"/>
          <w:lang w:bidi="ur-PK"/>
        </w:rPr>
        <w:t>نوٹ: درجہ بندی: تصوف و سلوک &gt; حضرت ابو عثمان حیری رحمۃ اللہ علیہ &gt; بار بار دعوت سے واپس بلائے جانے پر بھی ماتھے پر شکن تک نہ آنا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منقول ہے کہ یہ دعا آپ صلی اللہ تعالی علیہ والہ وسلم نے غزوہ اُحد کے دن فرمائی تھی اسی لئے اللہ عزوجل نے آپ کے متعلق یہ آیتِ</w:t>
        <w:br/>
        <w:t>مقدسہ نازل فرمائی:</w:t>
        <w:br/>
        <w:t>وَإِنَّكَ لَعَلَى خُلُقٍ عَظِيمٍ ( ) ( ۲۹ ) القلم: ۴ )</w:t>
        <w:br/>
        <w:t>ترجمہ کنزالایمان: اور بے شک تمہاری خُو بو بڑی شان کی ہے۔</w:t>
        <w:br/>
        <w:t>حُسنِ اخلاق کے متعلق پانچ حکایات</w:t>
        <w:br/>
        <w:t>( 1 ) ... ظلم کرنے والے کوبھی دعادی:</w:t>
        <w:br/>
        <w:t>ایک مرتبہ حضرت سیدنا ابراہیم بن ادہم علیه رحمه الله الاثرہ کسی صحرا کی طرف تشریف لے گئے تو ایک سپاہی ملا اس نے کہا تم</w:t>
        <w:br/>
        <w:t>غلام ہو؟ فرمایا: ہاں! اس نے کہا: بستی کس طرف ہے؟ آپ رحمہ اللہ تعالی علیہ نے قبرستان کی طرف اشارہ فرمایا۔ سپاہی نے کہا: میں</w:t>
        <w:br/>
        <w:t>بستی کے متعلق پوچھ رہا ہوں۔ فرمایا: وہ تو قبرستان ہی ہے۔ یہ سن کر اسے غصہ آگیا اور اس نے کوڑا آپ کے سر پر دے مارا اور زخمی</w:t>
        <w:br/>
        <w:t>کر کے آپ رَحْمَةُ اللهِ تَعَالى عَلَيْه کو شہر کی طرف لے گیا۔ آپ کے اصحاب نے دیکھ کر پوچھا: یہ کیا ہوا؟ سپاہی نے ماجرا بیان</w:t>
        <w:br/>
        <w:t>کر دیا۔ انہوں نے سپاہی کو بتایا یہ تو زمانے کے ولی ) حضرت سیدنا ابراہیم بن ادہم عليه رحمة الله الانہ ہیں۔ یہ سن کر وہ گھوڑے سے اترا</w:t>
        <w:br/>
        <w:t>اور آپ کے ہاتھ پاؤں چومتے ہوئے معذرت کرنے لگا۔ آپ رَحْمَۃ اللہ تعالی علیہ سے پوچھا گیا: آپ نے یہ کیوں کہا کہ میں غلام</w:t>
        <w:br/>
        <w:t>ہوں۔ فرمایا: اس ( سپاہی ) نے مجھ سے یہ نہیں پوچھا کہ تم کس کے غلام ہو؟ بلکہ صرف یہ پوچھا کہ تم غلام ہو تو میں نے کہا: ہاں! کیونکہ</w:t>
        <w:br/>
        <w:t>میں رب تعالیٰ کا غلام ہوں۔ جب اس نے میرے سر پر مارا تو میں نے اللہ عزوجل سے اس کے لئے جنت کا سوال کیا۔ عرض کی</w:t>
        <w:br/>
        <w:t>گئی: اس نے آپ پر ظلم کیا تو آپ نے اس کے لئے دعا کیوں مانگی؟ فرمایا: مجھے یہ معلوم تھا کہ مجھے تکلیف برداشت کرنے پر اجر ملے گا تو</w:t>
        <w:br/>
        <w:t>میں نے یہ مناسب نہ جانا کہ مجھے تو اجر ملے اور وہ عذاب میں گرفتار ہو جائے۔</w:t>
        <w:br/>
        <w:t>( 2 ) ... حُسن اخلاق كا عظیم الشان مظاہرہ</w:t>
        <w:br/>
        <w:t>حضرت سیدنا ابو عثمان جیر ی عليه رحمة الله الوی کو ایک دعوت میں بلایا گیا، میزبان آپ کے حُسن اخلاق کا تجربہ کرنا چاہتا تھا، لہذا</w:t>
        <w:br/>
        <w:t>جب آپ میزبان کے گھر پہنچے تو اس نے آپ سے کہا: مجھ سے دعوت کا انتظام نہیں</w:t>
      </w:r>
    </w:p>
    <w:p>
      <w:pPr>
        <w:jc w:val="right"/>
        <w:bidi/>
      </w:pPr>
      <w:r>
        <w:rPr>
          <w:rFonts w:ascii="Jameel Noori Nastaleeq" w:hAnsi="Jameel Noori Nastaleeq" w:cs="Jameel Noori Nastaleeq"/>
          <w:b w:val="0"/>
          <w:sz w:val="32"/>
          <w:lang w:bidi="ur-PK"/>
        </w:rPr>
        <w:t>ہو سکا۔ یہ سن آپ واپس لوٹ آئے۔ ابھی آپ تھوڑی دور ہی گئے تھے کہ میزبان دوبارہ بلانے آگیا، آپ دوبارہ اس</w:t>
        <w:br/>
        <w:t>کے ساتھ تشریف لے گئے تو اس نے دوبارہ کہا: لوٹ جائیے مجھ سے اہتمام نہیں ہو سکا۔ آپ لوٹ آئے، وہ تیسری مرتبہ آپ کو</w:t>
        <w:br/>
        <w:t>بلانے آ گیا جب آپ اس کے پاس پہنچے تو اس نے پھر کہا: لوٹ جائیے وقت مقررہ پر تشریف لائیے گا۔ آپ لوٹ آئے دروازے</w:t>
        <w:br/>
        <w:t>تک پہنچے تو وہ پھر بلانے آگیا پھر اس نے پہلے کی مثل یہی بات کہی کہ اہتمام نہیں ہو سکا۔ آپ یہ سن کر لوٹ آئے اس طرح کئی مرتبہ</w:t>
        <w:br/>
        <w:t>اس نے آپ کے ساتھ یہ معاملہ کیا لیکن آپ کے ماتھے پر شکن تک نہ آئی یہ دیکھ کر میزبان آپ کے قدموں پر گر پڑا اور کہنے</w:t>
        <w:br/>
        <w:t>لگا: میں تو بس آپ کا امتحان لینا چاہ رہا تھا کہ آپ کس قدر محسنِ اخلاق کے مالک ہیں۔ یہ سن کر حضرت سیدنا ابو عثمان حیری عَلَيْهِ رَحْمَةُ اللهِ</w:t>
        <w:br/>
        <w:t>الولی نے ( عاجزی کرتے ہوئے ) فرمایا: یہ تو کتے کی عادت کہ جب اسے بلایا جائے تو آ جاتا ہے جب دُھتکارا جائے تو چلا جاتا ہے۔</w:t>
        <w:br/>
        <w:t>( 3 ) ... راکھ ڈالنےوالے کوکچھ نہ کہا:</w:t>
        <w:br/>
        <w:t>حضرت سیدنا ابو عثمان جیری عَلَيْهِ رَحمة اللہ الولی کے متعلق یہ واقعہ بھی منقول ہے کہ ایک مرتبہ آپ ایک گلی سے گزرے تو کسی</w:t>
        <w:br/>
        <w:t>نے آپ پر راکھ پھینک دی۔ آپ اپنی سواری سے اترے اور سجدہ شکر بجالائے پھر اپنے کپڑوں سے راکھ جھاڑنے لگے اور راکھ ڈالنے</w:t>
        <w:br/>
        <w:t>والے کو کچھ نہ کہا۔ آپ سے کہا گیا کہ آپ راکھ ڈالنے والے کو جھڑکتے کیوں نہیں؟ تو آپ رَحْمَةُ الله تعالی علیہ نے ( عاجزی کرتے</w:t>
        <w:br/>
        <w:t>ہوئے ) فرمایا: جو جہنم کی آگ کا مستحق ہو اس پر راکھ پڑے تو اسے غصے میں نہیں آنا چاہئے۔</w:t>
        <w:br/>
        <w:t>( 4 ) ... سانولی رنگت والے</w:t>
        <w:br/>
        <w:t>مروی ہے کہ حضرت سیدنا علی بن موسی رضا رحمہ اللہ تعالیٰ علیہ کا رنگ سانولا تھا کیونکہ ان کی والدہ سیاہ فام تھیں۔ رہائش</w:t>
        <w:br/>
        <w:t>نیشاپور میں تھی۔ آپ کے گھر کے دروازے پر ایک حمام تھا۔ جب آپ حمام میں داخل ہو نا چاہتے تو آپ کے لئے حمام خالی کر دیا</w:t>
        <w:br/>
        <w:t>جاتا۔ ایک مرتبہ ایسا ہوا کہ آپ رحمہ اللہ تعالی علیه حمام میں داخل ہوئے تو حمام والا بے خبری میں حمام کا دروازہ بند کر کے اپنے کسی کام</w:t>
        <w:br/>
        <w:t>سے چلا گیا۔ اسی دواران ایک دیہاتی آیا اور دروازہ کھول کر اندر داخل ہو گیا اس نے آپ کو دیکھا تو حمام کا خادم خیال</w:t>
        <w:br/>
        <w:t>کرتے ہوئے کہا: اٹھو اور میرے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حسنِ اخلاق کے متعلق پانچ حکایات: (۳) راکھ ڈالنے والے کو کچھ نہ کہا</w:t>
      </w:r>
    </w:p>
    <w:p>
      <w:pPr>
        <w:jc w:val="right"/>
        <w:bidi/>
      </w:pPr>
      <w:r>
        <w:rPr>
          <w:rFonts w:ascii="Jameel Noori Nastaleeq" w:hAnsi="Jameel Noori Nastaleeq" w:cs="Jameel Noori Nastaleeq"/>
          <w:b w:val="0"/>
          <w:sz w:val="32"/>
          <w:lang w:bidi="ur-PK"/>
        </w:rPr>
        <w:t>موضوع: حضرت ابو عثمان حیری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۳۰۱</w:t>
      </w:r>
    </w:p>
    <w:p>
      <w:pPr>
        <w:jc w:val="right"/>
        <w:bidi/>
      </w:pPr>
      <w:r>
        <w:rPr>
          <w:rFonts w:ascii="Jameel Noori Nastaleeq" w:hAnsi="Jameel Noori Nastaleeq" w:cs="Jameel Noori Nastaleeq"/>
          <w:b w:val="0"/>
          <w:sz w:val="32"/>
          <w:lang w:bidi="ur-PK"/>
        </w:rPr>
        <w:t>نوٹ: درجہ بندی: تصوف و سلوک &gt; حضرت ابو عثمان حیری رحمۃ اللہ علیہ &gt; راکھ پھینکے جانے پر سجدہ شکر بجا لانا اور کچھ نہ کہنا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 سکا۔ یہ سن آپ واپس لوٹ آئے۔ ابھی آپ تھوڑی دور ہی گئے تھے کہ میزبان دوبارہ بلانے آگیا، آپ دوبارہ اس</w:t>
        <w:br/>
        <w:t>کے ساتھ تشریف لے گئے تو اس نے دوبارہ کہا: لوٹ جائیے مجھ سے اہتمام نہیں ہو سکا۔ آپ لوٹ آئے، وہ تیسری مرتبہ آپ کو</w:t>
        <w:br/>
        <w:t>بلانے آ گیا جب آپ اس کے پاس پہنچے تو اس نے پھر کہا: لوٹ جائیے وقت مقررہ پر تشریف لائیے گا۔ آپ لوٹ آئے دروازے</w:t>
        <w:br/>
        <w:t>تک پہنچے تو وہ پھر بلانے آگیا پھر اس نے پہلے کی مثل یہی بات کہی کہ اہتمام نہیں ہو سکا۔ آپ یہ سن کر لوٹ آئے اس طرح کئی مرتبہ</w:t>
        <w:br/>
        <w:t>اس نے آپ کے ساتھ یہ معاملہ کیا لیکن آپ کے ماتھے پر شکن تک نہ آئی یہ دیکھ کر میزبان آپ کے قدموں پر گر پڑا اور کہنے</w:t>
        <w:br/>
        <w:t>لگا: میں تو بس آپ کا امتحان لینا چاہ رہا تھا کہ آپ کس قدر محسنِ اخلاق کے مالک ہیں۔ یہ سن کر حضرت سیدنا ابو عثمان حیری عَلَيْهِ رَحْمَةُ اللهِ</w:t>
        <w:br/>
        <w:t>الولی نے ( عاجزی کرتے ہوئے ) فرمایا: یہ تو کتے کی عادت کہ جب اسے بلایا جائے تو آ جاتا ہے جب دُھتکارا جائے تو چلا جاتا ہے۔</w:t>
        <w:br/>
        <w:t>( 3 ) ... راکھ ڈالنےوالے کوکچھ نہ کہا:</w:t>
        <w:br/>
        <w:t>حضرت سیدنا ابو عثمان جیری عَلَيْهِ رَحمة اللہ الولی کے متعلق یہ واقعہ بھی منقول ہے کہ ایک مرتبہ آپ ایک گلی سے گزرے تو کسی</w:t>
        <w:br/>
        <w:t>نے آپ پر راکھ پھینک دی۔ آپ اپنی سواری سے اترے اور سجدہ شکر بجالائے پھر اپنے کپڑوں سے راکھ جھاڑنے لگے اور راکھ ڈالنے</w:t>
        <w:br/>
        <w:t>والے کو کچھ نہ کہا۔ آپ سے کہا گیا کہ آپ راکھ ڈالنے والے کو جھڑکتے کیوں نہیں؟ تو آپ رَحْمَةُ الله تعالی علیہ نے ( عاجزی کرتے</w:t>
        <w:br/>
        <w:t>ہوئے ) فرمایا: جو جہنم کی آگ کا مستحق ہو اس پر راکھ پڑے تو اسے غصے میں نہیں آنا چاہئے۔</w:t>
        <w:br/>
        <w:t>( 4 ) ... سانولی رنگت والے</w:t>
        <w:br/>
        <w:t>مروی ہے کہ حضرت سیدنا علی بن موسی رضا رحمہ اللہ تعالیٰ علیہ کا رنگ سانولا تھا کیونکہ ان کی والدہ سیاہ فام تھیں۔ رہائش</w:t>
        <w:br/>
        <w:t>نیشاپور میں تھی۔ آپ کے گھر کے دروازے پر ایک حمام تھا۔ جب آپ حمام میں داخل ہو نا چاہتے تو آپ کے لئے حمام خالی کر دیا</w:t>
        <w:br/>
        <w:t>جاتا۔ ایک مرتبہ ایسا ہوا کہ آپ رحمہ اللہ تعالی علیه حمام میں داخل ہوئے تو حمام والا بے خبری میں حمام کا دروازہ بند کر کے اپنے کسی کام</w:t>
        <w:br/>
        <w:t>سے چلا گیا۔ اسی دواران ایک دیہاتی آیا اور دروازہ کھول کر اندر داخل ہو گیا اس نے آپ کو دیکھا تو حمام کا خادم خیال</w:t>
        <w:br/>
        <w:t>کرتے ہوئے کہا: اٹھو اور میرے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حسنِ اخلاق کے متعلق پانچ حکایات: (۴) سانولی رنگت والے</w:t>
      </w:r>
    </w:p>
    <w:p>
      <w:pPr>
        <w:jc w:val="right"/>
        <w:bidi/>
      </w:pPr>
      <w:r>
        <w:rPr>
          <w:rFonts w:ascii="Jameel Noori Nastaleeq" w:hAnsi="Jameel Noori Nastaleeq" w:cs="Jameel Noori Nastaleeq"/>
          <w:b w:val="0"/>
          <w:sz w:val="32"/>
          <w:lang w:bidi="ur-PK"/>
        </w:rPr>
        <w:t>موضوع: حضرت علی بن موسیٰ رضا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۳۰۱ تا ۳۰۲</w:t>
      </w:r>
    </w:p>
    <w:p>
      <w:pPr>
        <w:jc w:val="right"/>
        <w:bidi/>
      </w:pPr>
      <w:r>
        <w:rPr>
          <w:rFonts w:ascii="Jameel Noori Nastaleeq" w:hAnsi="Jameel Noori Nastaleeq" w:cs="Jameel Noori Nastaleeq"/>
          <w:b w:val="0"/>
          <w:sz w:val="32"/>
          <w:lang w:bidi="ur-PK"/>
        </w:rPr>
        <w:t>نوٹ: درجہ بندی: اہل بیت &gt; حضرت علی بن موسیٰ رضا رحمۃ اللہ علیہ &gt; حمام میں دیہاتی کے غلام سمجھ کر حکم دینے پر بھی خدمت میں مصروف رہنا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 سکا۔ یہ سن آپ واپس لوٹ آئے۔ ابھی آپ تھوڑی دور ہی گئے تھے کہ میزبان دوبارہ بلانے آگیا، آپ دوبارہ اس</w:t>
        <w:br/>
        <w:t>کے ساتھ تشریف لے گئے تو اس نے دوبارہ کہا: لوٹ جائیے مجھ سے اہتمام نہیں ہو سکا۔ آپ لوٹ آئے، وہ تیسری مرتبہ آپ کو</w:t>
        <w:br/>
        <w:t>بلانے آ گیا جب آپ اس کے پاس پہنچے تو اس نے پھر کہا: لوٹ جائیے وقت مقررہ پر تشریف لائیے گا۔ آپ لوٹ آئے دروازے</w:t>
        <w:br/>
        <w:t>تک پہنچے تو وہ پھر بلانے آگیا پھر اس نے پہلے کی مثل یہی بات کہی کہ اہتمام نہیں ہو سکا۔ آپ یہ سن کر لوٹ آئے اس طرح کئی مرتبہ</w:t>
        <w:br/>
        <w:t>اس نے آپ کے ساتھ یہ معاملہ کیا لیکن آپ کے ماتھے پر شکن تک نہ آئی یہ دیکھ کر میزبان آپ کے قدموں پر گر پڑا اور کہنے</w:t>
        <w:br/>
        <w:t>لگا: میں تو بس آپ کا امتحان لینا چاہ رہا تھا کہ آپ کس قدر محسنِ اخلاق کے مالک ہیں۔ یہ سن کر حضرت سیدنا ابو عثمان حیری عَلَيْهِ رَحْمَةُ اللهِ</w:t>
        <w:br/>
        <w:t>الولی نے ( عاجزی کرتے ہوئے ) فرمایا: یہ تو کتے کی عادت کہ جب اسے بلایا جائے تو آ جاتا ہے جب دُھتکارا جائے تو چلا جاتا ہے۔</w:t>
        <w:br/>
        <w:t>( 3 ) ... راکھ ڈالنےوالے کوکچھ نہ کہا:</w:t>
        <w:br/>
        <w:t>حضرت سیدنا ابو عثمان جیری عَلَيْهِ رَحمة اللہ الولی کے متعلق یہ واقعہ بھی منقول ہے کہ ایک مرتبہ آپ ایک گلی سے گزرے تو کسی</w:t>
        <w:br/>
        <w:t>نے آپ پر راکھ پھینک دی۔ آپ اپنی سواری سے اترے اور سجدہ شکر بجالائے پھر اپنے کپڑوں سے راکھ جھاڑنے لگے اور راکھ ڈالنے</w:t>
        <w:br/>
        <w:t>والے کو کچھ نہ کہا۔ آپ سے کہا گیا کہ آپ راکھ ڈالنے والے کو جھڑکتے کیوں نہیں؟ تو آپ رَحْمَةُ الله تعالی علیہ نے ( عاجزی کرتے</w:t>
        <w:br/>
        <w:t>ہوئے ) فرمایا: جو جہنم کی آگ کا مستحق ہو اس پر راکھ پڑے تو اسے غصے میں نہیں آنا چاہئے۔</w:t>
        <w:br/>
        <w:t>( 4 ) ... سانولی رنگت والے</w:t>
        <w:br/>
        <w:t>مروی ہے کہ حضرت سیدنا علی بن موسی رضا رحمہ اللہ تعالیٰ علیہ کا رنگ سانولا تھا کیونکہ ان کی والدہ سیاہ فام تھیں۔ رہائش</w:t>
        <w:br/>
        <w:t>نیشاپور میں تھی۔ آپ کے گھر کے دروازے پر ایک حمام تھا۔ جب آپ حمام میں داخل ہو نا چاہتے تو آپ کے لئے حمام خالی کر دیا</w:t>
        <w:br/>
        <w:t>جاتا۔ ایک مرتبہ ایسا ہوا کہ آپ رحمہ اللہ تعالی علیه حمام میں داخل ہوئے تو حمام والا بے خبری میں حمام کا دروازہ بند کر کے اپنے کسی کام</w:t>
        <w:br/>
        <w:t>سے چلا گیا۔ اسی دواران ایک دیہاتی آیا اور دروازہ کھول کر اندر داخل ہو گیا اس نے آپ کو دیکھا تو حمام کا خادم خیال</w:t>
        <w:br/>
        <w:t>کرتے ہوئے کہا: اٹھو اور میرے</w:t>
      </w:r>
    </w:p>
    <w:p>
      <w:pPr>
        <w:jc w:val="right"/>
        <w:bidi/>
      </w:pPr>
      <w:r>
        <w:rPr>
          <w:rFonts w:ascii="Jameel Noori Nastaleeq" w:hAnsi="Jameel Noori Nastaleeq" w:cs="Jameel Noori Nastaleeq"/>
          <w:b w:val="0"/>
          <w:sz w:val="32"/>
          <w:lang w:bidi="ur-PK"/>
        </w:rPr>
        <w:t>لئے پانی۔ لاؤ آپ اُٹھے اور اس کی ہر بات کی تعمیل کرنے لگے۔ حمام والا آیا تو دیہاتی کے کپڑے دیکھے اور آپ کے ساتھ اس</w:t>
        <w:br/>
        <w:t>کی گفتگو سنی تو خوف کے مارے ان دونوں کو اسی حالت میں چھوڑ کر بھاگ کھڑا ہوا۔ جب آپ رَحْمَةُ اللهِ تَعَالَى عَلَيْہ باہر تشریف لائے تو</w:t>
        <w:br/>
        <w:t>حمام والے کے متعلق دریافت فرمایا، عرض کی گئی کہ وہ یہ معاملہ دیکھ کر گھبر اکر بھاگ گیا ہے۔ یہ سن کر آپ رَحْمة اللہ تعالی علیہ نے</w:t>
        <w:br/>
        <w:t>( بطور عاجزی ) فرمایا: اسے بھاگنا نہیں چاہئے تھا قصور تو اس شخص کا ہے جس نے اپنا نطفہ سیاہ لونڈی کے رحم میں رکھا۔</w:t>
        <w:br/>
        <w:t>( 5 ) ... کھوٹے سکے</w:t>
        <w:br/>
        <w:t>حضرت سیدنا ابو عبد الله خیاط رحمہ اللہ تعالی علیہ کان پر بیٹھ کر کپڑے سلائی کرتے تھے، ایک آتش پرست ( آگ کی پوجا کرنے</w:t>
        <w:br/>
        <w:t>والا ) آپ سے کپڑے سلواتا اور ہر بار اجرت میں کھوٹے سکے دے جاتا۔ آپ خاموشی سے رکھ لیتے اور کھوٹے سکوں کے متعلق کچھ کہتے نہ</w:t>
        <w:br/>
        <w:t>ہی واپس لوٹاتے۔ ایک دن آپ کسی کام سے کہیں چلے گئے۔ آپ کی غیر موجودگی میں وہ آتش پرست آیا، آپ کو نہ پاکر شاگرد کو</w:t>
        <w:br/>
        <w:t>کھوٹے سکے دے کر اپنا کپڑا مانگا۔ شاگر د نے کھوٹے سکے دیکھے تو لینے سے انکار کر دیا۔ آپ واپس تشریف لائے تو شاگرد نے سارا ماجر ابیان</w:t>
        <w:br/>
        <w:t>کیا۔ یہ سن کر آپ رحمتہ اللہ تعالی علیہ نے فرمایا: تم نے بُرا کیا۔ یہ آتش پرست مجھے کئی سال سے کھوٹے سکے ہی دیتا آرہا ہے میں اس نیت سے</w:t>
        <w:br/>
        <w:t>لے کر رکھ لیتا اور کنویں میں ڈال دیتا ہوں کہ کہیں وہ ان سے دوسرے مسلمانوں کو دھوکا نہ دے۔</w:t>
        <w:br/>
        <w:t>حسن اخلاق کی 10 علامات:</w:t>
        <w:br/>
        <w:t>حضرت سیدنا یوسف بن اسباط رَحْمَةُ الله تعالی علیہ فرماتے ہیں: حسن اخلاق کی 10 علامات ہیں: ( ۱ ) لوگوں سے اختلاف کم</w:t>
        <w:br/>
        <w:t>کرنا۔ ( ۲ ) اچھی طرح انصاف کرنا۔ ( ۳ ) انتقام نہ لینا۔ ( ۴ ) لوگوں سے ظاہر ہونے والی برائیوں کی اچھی تاویل</w:t>
        <w:br/>
        <w:t>کرنا۔ ( ۵ ) .. معذرت کرنا۔ ( ۶ ) تکلیف برداشت کرنا۔ ( ۷ ) ... اپنے نفس کو ملامت کرتے رہنا۔ ( ۸ ). دوسروں کی عیب جوئی کے</w:t>
        <w:br/>
        <w:t>بجائے اپنے ٹیوب پر نظر رکھنا۔ ( ۹ ) چھوٹے بڑے سے خوش مزاجی سے پیش آنا اور ( ۱۰ ) ادنیٰ و اعلیٰ دونوں کے ساتھ نرمی سے</w:t>
        <w:br/>
        <w:t>پیش آنا۔</w:t>
        <w:br/>
        <w:t>حُسنِ اخلاق کا ادنی درجه</w:t>
        <w:br/>
        <w:t>حضرت سید نا سہل بن عبد الله مشتری علیہ رحمہ اللہ الوان سے حسن اخلاق کے متعلق سوال کیا گیاتو آپ</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حسنِ اخلاق کے متعلق پانچ حکایات: (۵) کھوٹے سکے</w:t>
      </w:r>
    </w:p>
    <w:p>
      <w:pPr>
        <w:jc w:val="right"/>
        <w:bidi/>
      </w:pPr>
      <w:r>
        <w:rPr>
          <w:rFonts w:ascii="Jameel Noori Nastaleeq" w:hAnsi="Jameel Noori Nastaleeq" w:cs="Jameel Noori Nastaleeq"/>
          <w:b w:val="0"/>
          <w:sz w:val="32"/>
          <w:lang w:bidi="ur-PK"/>
        </w:rPr>
        <w:t>موضوع: حضرت ابوعبداللہ خیاط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۳۰۲</w:t>
      </w:r>
    </w:p>
    <w:p>
      <w:pPr>
        <w:jc w:val="right"/>
        <w:bidi/>
      </w:pPr>
      <w:r>
        <w:rPr>
          <w:rFonts w:ascii="Jameel Noori Nastaleeq" w:hAnsi="Jameel Noori Nastaleeq" w:cs="Jameel Noori Nastaleeq"/>
          <w:b w:val="0"/>
          <w:sz w:val="32"/>
          <w:lang w:bidi="ur-PK"/>
        </w:rPr>
        <w:t>نوٹ: درجہ بندی: تصوف و سلوک &gt; حضرت ابوعبداللہ خیاط رحمۃ اللہ علیہ &gt; آتش پرست کے کھوٹے سکے برسوں خاموشی سے قبول کر کے کنویں میں ڈال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لئے پانی۔ لاؤ آپ اُٹھے اور اس کی ہر بات کی تعمیل کرنے لگے۔ حمام والا آیا تو دیہاتی کے کپڑے دیکھے اور آپ کے ساتھ اس</w:t>
        <w:br/>
        <w:t>کی گفتگو سنی تو خوف کے مارے ان دونوں کو اسی حالت میں چھوڑ کر بھاگ کھڑا ہوا۔ جب آپ رَحْمَةُ اللهِ تَعَالَى عَلَيْہ باہر تشریف لائے تو</w:t>
        <w:br/>
        <w:t>حمام والے کے متعلق دریافت فرمایا، عرض کی گئی کہ وہ یہ معاملہ دیکھ کر گھبر اکر بھاگ گیا ہے۔ یہ سن کر آپ رَحْمة اللہ تعالی علیہ نے</w:t>
        <w:br/>
        <w:t>( بطور عاجزی ) فرمایا: اسے بھاگنا نہیں چاہئے تھا قصور تو اس شخص کا ہے جس نے اپنا نطفہ سیاہ لونڈی کے رحم میں رکھا۔</w:t>
        <w:br/>
        <w:t>( 5 ) ... کھوٹے سکے</w:t>
        <w:br/>
        <w:t>حضرت سیدنا ابو عبد الله خیاط رحمہ اللہ تعالی علیہ کان پر بیٹھ کر کپڑے سلائی کرتے تھے، ایک آتش پرست ( آگ کی پوجا کرنے</w:t>
        <w:br/>
        <w:t>والا ) آپ سے کپڑے سلواتا اور ہر بار اجرت میں کھوٹے سکے دے جاتا۔ آپ خاموشی سے رکھ لیتے اور کھوٹے سکوں کے متعلق کچھ کہتے نہ</w:t>
        <w:br/>
        <w:t>ہی واپس لوٹاتے۔ ایک دن آپ کسی کام سے کہیں چلے گئے۔ آپ کی غیر موجودگی میں وہ آتش پرست آیا، آپ کو نہ پاکر شاگرد کو</w:t>
        <w:br/>
        <w:t>کھوٹے سکے دے کر اپنا کپڑا مانگا۔ شاگر د نے کھوٹے سکے دیکھے تو لینے سے انکار کر دیا۔ آپ واپس تشریف لائے تو شاگرد نے سارا ماجر ابیان</w:t>
        <w:br/>
        <w:t>کیا۔ یہ سن کر آپ رحمتہ اللہ تعالی علیہ نے فرمایا: تم نے بُرا کیا۔ یہ آتش پرست مجھے کئی سال سے کھوٹے سکے ہی دیتا آرہا ہے میں اس نیت سے</w:t>
        <w:br/>
        <w:t>لے کر رکھ لیتا اور کنویں میں ڈال دیتا ہوں کہ کہیں وہ ان سے دوسرے مسلمانوں کو دھوکا نہ دے۔</w:t>
        <w:br/>
        <w:t>حسن اخلاق کی 10 علامات:</w:t>
        <w:br/>
        <w:t>حضرت سیدنا یوسف بن اسباط رَحْمَةُ الله تعالی علیہ فرماتے ہیں: حسن اخلاق کی 10 علامات ہیں: ( ۱ ) لوگوں سے اختلاف کم</w:t>
        <w:br/>
        <w:t>کرنا۔ ( ۲ ) اچھی طرح انصاف کرنا۔ ( ۳ ) انتقام نہ لینا۔ ( ۴ ) لوگوں سے ظاہر ہونے والی برائیوں کی اچھی تاویل</w:t>
        <w:br/>
        <w:t>کرنا۔ ( ۵ ) .. معذرت کرنا۔ ( ۶ ) تکلیف برداشت کرنا۔ ( ۷ ) ... اپنے نفس کو ملامت کرتے رہنا۔ ( ۸ ). دوسروں کی عیب جوئی کے</w:t>
        <w:br/>
        <w:t>بجائے اپنے ٹیوب پر نظر رکھنا۔ ( ۹ ) چھوٹے بڑے سے خوش مزاجی سے پیش آنا اور ( ۱۰ ) ادنیٰ و اعلیٰ دونوں کے ساتھ نرمی سے</w:t>
        <w:br/>
        <w:t>پیش آنا۔</w:t>
        <w:br/>
        <w:t>حُسنِ اخلاق کا ادنی درجه</w:t>
        <w:br/>
        <w:t>حضرت سید نا سہل بن عبد الله مشتری علیہ رحمہ اللہ الوان سے حسن اخلاق کے متعلق سوال کیا گیاتو آپ</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بردباروں کی چھ حکایات: (۱) سیدنا قیس بن عاصم رضی اللہ عنہ کی بردباری</w:t>
      </w:r>
    </w:p>
    <w:p>
      <w:pPr>
        <w:jc w:val="right"/>
        <w:bidi/>
      </w:pPr>
      <w:r>
        <w:rPr>
          <w:rFonts w:ascii="Jameel Noori Nastaleeq" w:hAnsi="Jameel Noori Nastaleeq" w:cs="Jameel Noori Nastaleeq"/>
          <w:b w:val="0"/>
          <w:sz w:val="32"/>
          <w:lang w:bidi="ur-PK"/>
        </w:rPr>
        <w:t>موضوع: حضرت قیس بن عاصم رضی اللہ عنہ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w:t>
      </w:r>
    </w:p>
    <w:p>
      <w:pPr>
        <w:jc w:val="right"/>
        <w:bidi/>
      </w:pPr>
      <w:r>
        <w:rPr>
          <w:rFonts w:ascii="Jameel Noori Nastaleeq" w:hAnsi="Jameel Noori Nastaleeq" w:cs="Jameel Noori Nastaleeq"/>
          <w:b w:val="0"/>
          <w:sz w:val="32"/>
          <w:lang w:bidi="ur-PK"/>
        </w:rPr>
        <w:t>کردار/راوی: قیس بن عاصم</w:t>
      </w:r>
    </w:p>
    <w:p>
      <w:pPr>
        <w:jc w:val="right"/>
        <w:bidi/>
      </w:pPr>
      <w:r>
        <w:rPr>
          <w:rFonts w:ascii="Jameel Noori Nastaleeq" w:hAnsi="Jameel Noori Nastaleeq" w:cs="Jameel Noori Nastaleeq"/>
          <w:b w:val="0"/>
          <w:sz w:val="32"/>
          <w:lang w:bidi="ur-PK"/>
        </w:rPr>
        <w:t>نوٹ: درجہ بندی: صحابۂ کرام &gt; حضرت قیس بن عاصم رضی اللہ عنہ &gt; لونڈی کے ہاتھوں بیٹے کی موت پر بھی اسے آزاد کر کے تسلی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بردباروں کی چھ حکایات: (۲) سیدنا اویس قرنی رحمۃ اللہ علیہ کی بردباری</w:t>
      </w:r>
    </w:p>
    <w:p>
      <w:pPr>
        <w:jc w:val="right"/>
        <w:bidi/>
      </w:pPr>
      <w:r>
        <w:rPr>
          <w:rFonts w:ascii="Jameel Noori Nastaleeq" w:hAnsi="Jameel Noori Nastaleeq" w:cs="Jameel Noori Nastaleeq"/>
          <w:b w:val="0"/>
          <w:sz w:val="32"/>
          <w:lang w:bidi="ur-PK"/>
        </w:rPr>
        <w:t>موضوع: حضرت اویس قرنی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w:t>
      </w:r>
    </w:p>
    <w:p>
      <w:pPr>
        <w:jc w:val="right"/>
        <w:bidi/>
      </w:pPr>
      <w:r>
        <w:rPr>
          <w:rFonts w:ascii="Jameel Noori Nastaleeq" w:hAnsi="Jameel Noori Nastaleeq" w:cs="Jameel Noori Nastaleeq"/>
          <w:b w:val="0"/>
          <w:sz w:val="32"/>
          <w:lang w:bidi="ur-PK"/>
        </w:rPr>
        <w:t>کردار/راوی: اویس قرنی</w:t>
      </w:r>
    </w:p>
    <w:p>
      <w:pPr>
        <w:jc w:val="right"/>
        <w:bidi/>
      </w:pPr>
      <w:r>
        <w:rPr>
          <w:rFonts w:ascii="Jameel Noori Nastaleeq" w:hAnsi="Jameel Noori Nastaleeq" w:cs="Jameel Noori Nastaleeq"/>
          <w:b w:val="0"/>
          <w:sz w:val="32"/>
          <w:lang w:bidi="ur-PK"/>
        </w:rPr>
        <w:t>نوٹ: درجہ بندی: تصوف و سلوک &gt; حضرت اویس قرنی رحمۃ اللہ علیہ &gt; بچوں کے پتھر مارنے پر بھی نماز کی فکر میں نرمی سے سمجھانا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بردباروں کی چھ حکایات: (۳) سیدنا احنف بن قیس رحمۃ اللہ علیہ کی بردباری</w:t>
      </w:r>
    </w:p>
    <w:p>
      <w:pPr>
        <w:jc w:val="right"/>
        <w:bidi/>
      </w:pPr>
      <w:r>
        <w:rPr>
          <w:rFonts w:ascii="Jameel Noori Nastaleeq" w:hAnsi="Jameel Noori Nastaleeq" w:cs="Jameel Noori Nastaleeq"/>
          <w:b w:val="0"/>
          <w:sz w:val="32"/>
          <w:lang w:bidi="ur-PK"/>
        </w:rPr>
        <w:t>موضوع: حضرت احنف بن قیس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w:t>
      </w:r>
    </w:p>
    <w:p>
      <w:pPr>
        <w:jc w:val="right"/>
        <w:bidi/>
      </w:pPr>
      <w:r>
        <w:rPr>
          <w:rFonts w:ascii="Jameel Noori Nastaleeq" w:hAnsi="Jameel Noori Nastaleeq" w:cs="Jameel Noori Nastaleeq"/>
          <w:b w:val="0"/>
          <w:sz w:val="32"/>
          <w:lang w:bidi="ur-PK"/>
        </w:rPr>
        <w:t>کردار/راوی: احنف بن قیس</w:t>
      </w:r>
    </w:p>
    <w:p>
      <w:pPr>
        <w:jc w:val="right"/>
        <w:bidi/>
      </w:pPr>
      <w:r>
        <w:rPr>
          <w:rFonts w:ascii="Jameel Noori Nastaleeq" w:hAnsi="Jameel Noori Nastaleeq" w:cs="Jameel Noori Nastaleeq"/>
          <w:b w:val="0"/>
          <w:sz w:val="32"/>
          <w:lang w:bidi="ur-PK"/>
        </w:rPr>
        <w:t>نوٹ: درجہ بندی: تصوف و سلوک &gt; حضرت احنف بن قیس رحمۃ اللہ علیہ &gt; گالیاں دینے والے کو محلے کے لوگوں کی تکلیف کے خوف سے خاموشی سے سمجھانا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بردباروں کی چھ حکایات: (۴) سیدنا علی رضی اللہ عنہ کی بردباری</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۳۰۳ تا ۳۰۴</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نوٹ: درجہ بندی: صحابۂ کرام &gt; حضرت علی رضی اللہ عنہ &gt; غلام کے سستی سے جواب نہ دینے پر بھی اسے آزاد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نے فرمایا: حسن اخلاق کا ادنیٰ درجہ یہ ہے: کم تکلیف برداشت کرنا، انتقام نہ لینا، ظالم پر رحم کرنا، اس کے لئے</w:t>
        <w:br/>
        <w:t>بخشش چاہنا اور حملے اس سے نرمی بر تنا۔</w:t>
        <w:br/>
        <w:t>بردباروں کی چھ حکایات</w:t>
        <w:br/>
        <w:t>( 1 ) ... سيّدنا قيس بن عاصم رضی اللہ عنہ کی بُردباری:</w:t>
        <w:br/>
        <w:t>حضرت سید نا احنف بن قیس رحمہ اللہ تعالی علیہ سے پوچھا گیا کہ آپ نے بُردباری کہاں سے سیکھی ہے؟ فرمایا: حضرت سیدنا</w:t>
        <w:br/>
        <w:t>قیس بن عاصم رضی اللہ تعالیٰ عنہ سے۔ پوچھا گیا: وہ کس قدر بُردبار تھے؟ فرمایا: ایک مرتبہ وہ اپنے گھر میں بیٹھے تھے کہ ایک لونڈی ان</w:t>
        <w:br/>
        <w:t>کے پاس سیخ لائی جس پر بھنا ہوا گوشت تھا، وہ اس کے ہاتھ سے گر کر آپ کے ایک چھوٹے صاحبزادے پر جاگری جس کے باعث</w:t>
        <w:br/>
        <w:t>اس کا انتقال ہو گیا۔ لونڈی یہ دیکھ کر ڈر گئی تو انہوں نے فرمایا: ڈرنے کی ضرورت نہیں میں نے تجھے اللہ عَزَّوَجل کی رضا کے لئے آزاد کیا</w:t>
        <w:br/>
        <w:t>( 2 ) ... سيّدنا أويس قرنی رحمۃ اللہ علیہ کی بُردباری:</w:t>
        <w:br/>
        <w:t>حضرت سیدنا اویس بن عامر قرنى عَلَيْهِ رَحْمَةُ الله الغنی کو بچے جب پتھر مارتے تو آپ ان سے فرماتے: اے بچو! اگر تم نے</w:t>
        <w:br/>
        <w:t>پتھر مارنے ہی ہیں تو چھوٹے چھوٹے پتھر مارو کہ کہیں بڑے پتھروں کے باعث میری پنڈلی زخمی نہ ہو جائے اور میں نماز ادانہ</w:t>
        <w:br/>
        <w:t>کر سکوں۔</w:t>
        <w:br/>
        <w:t>( 3 ) ... سيّدنا أحنف بن قيس رحمۃ اللہ علیہ کی بُردباری:</w:t>
        <w:br/>
        <w:t>ایک شخص نے حضرت سیدنا أحنف بن قیس رحمہ اللہ تعالی علیہ کو گالی دی آپ نے اسے کوئی جواب نہ دیاوہ گالی دیتے ہوئے</w:t>
        <w:br/>
        <w:t>آپ کے پیچھے پیچھے چلنے لگا جب آپ محملے کے قریب پہنچے تو ٹھہر گئے اور اس سے کہا: تمہارے دل میں کوئی اور بات بھی ہے تو یہیں</w:t>
        <w:br/>
        <w:t>کہہ دوور نہ محلے کے نا سمجھ لوگ تمہاری بات سن کر تمہیں تکلیف پہنچائیں گے۔</w:t>
        <w:br/>
        <w:t>( 4 ) ... سيدنا علی رَضِيَ اللهُ عَنْہ کی بُردباری:</w:t>
        <w:br/>
        <w:t>میر المؤمنین حضرت سیدنا علی المرتضی نام الله تعالى وَجْهَهُ الکریم نے اپنے ایک غلام کو بلایا تو اس نے کوئی</w:t>
      </w:r>
    </w:p>
    <w:p>
      <w:pPr>
        <w:jc w:val="right"/>
        <w:bidi/>
      </w:pPr>
      <w:r>
        <w:rPr>
          <w:rFonts w:ascii="Jameel Noori Nastaleeq" w:hAnsi="Jameel Noori Nastaleeq" w:cs="Jameel Noori Nastaleeq"/>
          <w:b w:val="0"/>
          <w:sz w:val="32"/>
          <w:lang w:bidi="ur-PK"/>
        </w:rPr>
        <w:t>جواب نہ دیا دوسری اور تیسری بار پھر بلایا اس نے پھر کوئی جواب نہ دیا یہ دیکھ کر آپ اس کی طرف گئے دیکھا تو وہ لیٹا ہوا ہے آپ نے</w:t>
        <w:br/>
        <w:t>اس سے کہا: کیا تم نے میری آواز نہیں سنی تھی؟ غلام نے کہا: سنی تھی۔ آپ نے فرمایا: پھر تم نے میری بات کا جواب کیوں نہیں</w:t>
        <w:br/>
        <w:t>دیا؟ غلام نے کہا: آپ کی طرف سے سزا سے بے خوف تھا اس وجہ سے سستی کے باعث جواب نہ دے سکا۔ یہ سن کر آپ رضی اللہ</w:t>
        <w:br/>
        <w:t>تعالى عنہ نے فرمایا: جاتو اللہ عزوجل کی رضا کے لئے آزاد ہے۔</w:t>
        <w:br/>
        <w:t>( 5 ) ... سيّدنا مالک بن دینار تختہ اللہ علیہ کی بُردباری:</w:t>
        <w:br/>
        <w:t>ایک عورت نے حضرت سیدنا مالک بن دینار عَلَيْهِ رَحْمَةُ اللهِ الْغَفَّار کو اے ریا کار کہہ کر پکارا تو آپ رَحْمَةُ اللهِ تَعَالَى عَلَيْهِ نے</w:t>
        <w:br/>
        <w:t>فرمایا: اے عورت! تو نے میر اوہ نام لیا جسے بصرہ کے لوگ بھول گئے تھے۔</w:t>
        <w:br/>
        <w:t>( 6 ) ... سيّدنا يحيى بن زیاد رخته الله علیه کی بُردباری:</w:t>
        <w:br/>
        <w:t>حضرت سید نا یحیی بن زیاد حارثی رحمہ اللہ تعالی علیہ کا ایک بد اخلاق غلام تھا۔ لوگوں نے عرض کی: آپ نے اسے اپنے پاس کیوں</w:t>
        <w:br/>
        <w:t>رکھا ہوا ہے؟ آپ رحمہ اللہ تعالیٰ علیہ فرمایا: اس لئے تا کہ میں اس سے بُردباری کا مظاہرہ کروں۔</w:t>
        <w:br/>
        <w:t>یہ وہ نُفُوسِ قدسیہ ہیں جنہوں نے مجاہدہ وریاضت کے ذریعے اپنے نفسوں کو مغلوب کیا اور اسے اعتدال پر لے</w:t>
        <w:br/>
        <w:t>آئے۔ کھوٹ، کینہ اور بغض سے اپنے باطن کو پاک کیا جس کے نتیجے میں یہ اللہ عزوجل کی مشیت ورضا پر راضی ہو گئے اور یہی حُسنِ</w:t>
        <w:br/>
        <w:t>اخلاق کی انتہا ہے۔ کیونکہ جو اللہ عزوجل کے کام کو پسند نہیں کرتا اور اس کی رضا پر راضی نہیں رہتا وہ انتہائی درجے کا بد اخلاق ہے۔</w:t>
        <w:br/>
        <w:t>ان نُفُوسِ قدسیہ کے ظاہر پر یہ علامتیں ظاہر ہو چکیں جیسا کہ ہم نے اسے ذکر کیاتو اگر کوئی شخص اپنے اندر یہ علامات نہیں پاتاتو وہ</w:t>
        <w:br/>
        <w:t>اپنے نفس کے متعلق دھوکے میں نہ رہے کہ وہ حُسنِ اخلاق کا پیکر ہے بلکہ اسے چاہئے کہ مجاہدہ وریاضت میں مشغول ہو جائے یہاں</w:t>
        <w:br/>
        <w:t>تک کہ وہ حسن اخلاق کے درجے کو پہنچ جائے اور یہی بلند درجہ ہے جسے مقربین اور صدیقین ہی پاتے ہیں۔</w:t>
        <w:br/>
        <w:t>پانچویں فصل بچوں کی تعليم وتربيت كابيان</w:t>
        <w:br/>
        <w:t>یہ بات جان لینی چاہئے کہ بچوں کی تربیت اہم اور تاکیدی امور میں سے ہے، بچہ والدین کے پاس امانت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بردباروں کی چھ حکایات: (۵) سیدنا مالک بن دینار رحمۃ اللہ علیہ کی بردباری</w:t>
      </w:r>
    </w:p>
    <w:p>
      <w:pPr>
        <w:jc w:val="right"/>
        <w:bidi/>
      </w:pPr>
      <w:r>
        <w:rPr>
          <w:rFonts w:ascii="Jameel Noori Nastaleeq" w:hAnsi="Jameel Noori Nastaleeq" w:cs="Jameel Noori Nastaleeq"/>
          <w:b w:val="0"/>
          <w:sz w:val="32"/>
          <w:lang w:bidi="ur-PK"/>
        </w:rPr>
        <w:t>موضوع: حضرت مالک بن دینار رحمۃ اللہ علیہ</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۳۰۴</w:t>
      </w:r>
    </w:p>
    <w:p>
      <w:pPr>
        <w:jc w:val="right"/>
        <w:bidi/>
      </w:pPr>
      <w:r>
        <w:rPr>
          <w:rFonts w:ascii="Jameel Noori Nastaleeq" w:hAnsi="Jameel Noori Nastaleeq" w:cs="Jameel Noori Nastaleeq"/>
          <w:b w:val="0"/>
          <w:sz w:val="32"/>
          <w:lang w:bidi="ur-PK"/>
        </w:rPr>
        <w:t>نوٹ: درجہ بندی: تصوف و سلوک &gt; حضرت مالک بن دینار رحمۃ اللہ علیہ &gt; ریاکار کہے جانے پر بھی خوش دلی سے جواب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جواب نہ دیا دوسری اور تیسری بار پھر بلایا اس نے پھر کوئی جواب نہ دیا یہ دیکھ کر آپ اس کی طرف گئے دیکھا تو وہ لیٹا ہوا ہے آپ نے</w:t>
        <w:br/>
        <w:t>اس سے کہا: کیا تم نے میری آواز نہیں سنی تھی؟ غلام نے کہا: سنی تھی۔ آپ نے فرمایا: پھر تم نے میری بات کا جواب کیوں نہیں</w:t>
        <w:br/>
        <w:t>دیا؟ غلام نے کہا: آپ کی طرف سے سزا سے بے خوف تھا اس وجہ سے سستی کے باعث جواب نہ دے سکا۔ یہ سن کر آپ رضی اللہ</w:t>
        <w:br/>
        <w:t>تعالى عنہ نے فرمایا: جاتو اللہ عزوجل کی رضا کے لئے آزاد ہے۔</w:t>
        <w:br/>
        <w:t>( 5 ) ... سيّدنا مالک بن دینار تختہ اللہ علیہ کی بُردباری:</w:t>
        <w:br/>
        <w:t>ایک عورت نے حضرت سیدنا مالک بن دینار عَلَيْهِ رَحْمَةُ اللهِ الْغَفَّار کو اے ریا کار کہہ کر پکارا تو آپ رَحْمَةُ اللهِ تَعَالَى عَلَيْهِ نے</w:t>
        <w:br/>
        <w:t>فرمایا: اے عورت! تو نے میر اوہ نام لیا جسے بصرہ کے لوگ بھول گئے تھے۔</w:t>
        <w:br/>
        <w:t>( 6 ) ... سيّدنا يحيى بن زیاد رخته الله علیه کی بُردباری:</w:t>
        <w:br/>
        <w:t>حضرت سید نا یحیی بن زیاد حارثی رحمہ اللہ تعالی علیہ کا ایک بد اخلاق غلام تھا۔ لوگوں نے عرض کی: آپ نے اسے اپنے پاس کیوں</w:t>
        <w:br/>
        <w:t>رکھا ہوا ہے؟ آپ رحمہ اللہ تعالیٰ علیہ فرمایا: اس لئے تا کہ میں اس سے بُردباری کا مظاہرہ کروں۔</w:t>
        <w:br/>
        <w:t>یہ وہ نُفُوسِ قدسیہ ہیں جنہوں نے مجاہدہ وریاضت کے ذریعے اپنے نفسوں کو مغلوب کیا اور اسے اعتدال پر لے</w:t>
        <w:br/>
        <w:t>آئے۔ کھوٹ، کینہ اور بغض سے اپنے باطن کو پاک کیا جس کے نتیجے میں یہ اللہ عزوجل کی مشیت ورضا پر راضی ہو گئے اور یہی حُسنِ</w:t>
        <w:br/>
        <w:t>اخلاق کی انتہا ہے۔ کیونکہ جو اللہ عزوجل کے کام کو پسند نہیں کرتا اور اس کی رضا پر راضی نہیں رہتا وہ انتہائی درجے کا بد اخلاق ہے۔</w:t>
        <w:br/>
        <w:t>ان نُفُوسِ قدسیہ کے ظاہر پر یہ علامتیں ظاہر ہو چکیں جیسا کہ ہم نے اسے ذکر کیاتو اگر کوئی شخص اپنے اندر یہ علامات نہیں پاتاتو وہ</w:t>
        <w:br/>
        <w:t>اپنے نفس کے متعلق دھوکے میں نہ رہے کہ وہ حُسنِ اخلاق کا پیکر ہے بلکہ اسے چاہئے کہ مجاہدہ وریاضت میں مشغول ہو جائے یہاں</w:t>
        <w:br/>
        <w:t>تک کہ وہ حسن اخلاق کے درجے کو پہنچ جائے اور یہی بلند درجہ ہے جسے مقربین اور صدیقین ہی پاتے ہیں۔</w:t>
        <w:br/>
        <w:t>پانچویں فصل بچوں کی تعليم وتربيت كابيان</w:t>
        <w:br/>
        <w:t>یہ بات جان لینی چاہئے کہ بچوں کی تربیت اہم اور تاکیدی امور میں سے ہے، بچہ والدین کے پاس امانت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بردباروں کی چھ حکایات: (۶) سیدنا یحییٰ بن زیاد رحمۃ اللہ علیہ کی بردباری</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۳۰۴</w:t>
      </w:r>
    </w:p>
    <w:p>
      <w:pPr>
        <w:jc w:val="right"/>
        <w:bidi/>
      </w:pPr>
      <w:r>
        <w:rPr>
          <w:rFonts w:ascii="Jameel Noori Nastaleeq" w:hAnsi="Jameel Noori Nastaleeq" w:cs="Jameel Noori Nastaleeq"/>
          <w:b w:val="0"/>
          <w:sz w:val="32"/>
          <w:lang w:bidi="ur-PK"/>
        </w:rPr>
        <w:t>نوٹ: درجہ بندی: تصوف و سلوک &gt; بردباری کی مثالیں &gt; بداخلاق غلام کو صرف بردباری کی مشق کے لئے پاس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جواب نہ دیا دوسری اور تیسری بار پھر بلایا اس نے پھر کوئی جواب نہ دیا یہ دیکھ کر آپ اس کی طرف گئے دیکھا تو وہ لیٹا ہوا ہے آپ نے</w:t>
        <w:br/>
        <w:t>اس سے کہا: کیا تم نے میری آواز نہیں سنی تھی؟ غلام نے کہا: سنی تھی۔ آپ نے فرمایا: پھر تم نے میری بات کا جواب کیوں نہیں</w:t>
        <w:br/>
        <w:t>دیا؟ غلام نے کہا: آپ کی طرف سے سزا سے بے خوف تھا اس وجہ سے سستی کے باعث جواب نہ دے سکا۔ یہ سن کر آپ رضی اللہ</w:t>
        <w:br/>
        <w:t>تعالى عنہ نے فرمایا: جاتو اللہ عزوجل کی رضا کے لئے آزاد ہے۔</w:t>
        <w:br/>
        <w:t>( 5 ) ... سيّدنا مالک بن دینار تختہ اللہ علیہ کی بُردباری:</w:t>
        <w:br/>
        <w:t>ایک عورت نے حضرت سیدنا مالک بن دینار عَلَيْهِ رَحْمَةُ اللهِ الْغَفَّار کو اے ریا کار کہہ کر پکارا تو آپ رَحْمَةُ اللهِ تَعَالَى عَلَيْهِ نے</w:t>
        <w:br/>
        <w:t>فرمایا: اے عورت! تو نے میر اوہ نام لیا جسے بصرہ کے لوگ بھول گئے تھے۔</w:t>
        <w:br/>
        <w:t>( 6 ) ... سيّدنا يحيى بن زیاد رخته الله علیه کی بُردباری:</w:t>
        <w:br/>
        <w:t>حضرت سید نا یحیی بن زیاد حارثی رحمہ اللہ تعالی علیہ کا ایک بد اخلاق غلام تھا۔ لوگوں نے عرض کی: آپ نے اسے اپنے پاس کیوں</w:t>
        <w:br/>
        <w:t>رکھا ہوا ہے؟ آپ رحمہ اللہ تعالیٰ علیہ فرمایا: اس لئے تا کہ میں اس سے بُردباری کا مظاہرہ کروں۔</w:t>
        <w:br/>
        <w:t>یہ وہ نُفُوسِ قدسیہ ہیں جنہوں نے مجاہدہ وریاضت کے ذریعے اپنے نفسوں کو مغلوب کیا اور اسے اعتدال پر لے</w:t>
        <w:br/>
        <w:t>آئے۔ کھوٹ، کینہ اور بغض سے اپنے باطن کو پاک کیا جس کے نتیجے میں یہ اللہ عزوجل کی مشیت ورضا پر راضی ہو گئے اور یہی حُسنِ</w:t>
        <w:br/>
        <w:t>اخلاق کی انتہا ہے۔ کیونکہ جو اللہ عزوجل کے کام کو پسند نہیں کرتا اور اس کی رضا پر راضی نہیں رہتا وہ انتہائی درجے کا بد اخلاق ہے۔</w:t>
        <w:br/>
        <w:t>ان نُفُوسِ قدسیہ کے ظاہر پر یہ علامتیں ظاہر ہو چکیں جیسا کہ ہم نے اسے ذکر کیاتو اگر کوئی شخص اپنے اندر یہ علامات نہیں پاتاتو وہ</w:t>
        <w:br/>
        <w:t>اپنے نفس کے متعلق دھوکے میں نہ رہے کہ وہ حُسنِ اخلاق کا پیکر ہے بلکہ اسے چاہئے کہ مجاہدہ وریاضت میں مشغول ہو جائے یہاں</w:t>
        <w:br/>
        <w:t>تک کہ وہ حسن اخلاق کے درجے کو پہنچ جائے اور یہی بلند درجہ ہے جسے مقربین اور صدیقین ہی پاتے ہیں۔</w:t>
        <w:br/>
        <w:t>پانچویں فصل بچوں کی تعليم وتربيت كابيان</w:t>
        <w:br/>
        <w:t>یہ بات جان لینی چاہئے کہ بچوں کی تربیت اہم اور تاکیدی امور میں سے ہے، بچہ والدین کے پاس امانت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حکایت: برقع پوش اعرابیہ</w:t>
      </w:r>
    </w:p>
    <w:p>
      <w:pPr>
        <w:jc w:val="right"/>
        <w:bidi/>
      </w:pPr>
      <w:r>
        <w:rPr>
          <w:rFonts w:ascii="Jameel Noori Nastaleeq" w:hAnsi="Jameel Noori Nastaleeq" w:cs="Jameel Noori Nastaleeq"/>
          <w:b w:val="0"/>
          <w:sz w:val="32"/>
          <w:lang w:bidi="ur-PK"/>
        </w:rPr>
        <w:t>موضوع: حضرت سلیمان بن یسار رحمۃ اللہ علیہ</w:t>
      </w:r>
    </w:p>
    <w:p>
      <w:pPr>
        <w:jc w:val="right"/>
        <w:bidi/>
      </w:pPr>
      <w:r>
        <w:rPr>
          <w:rFonts w:ascii="Jameel Noori Nastaleeq" w:hAnsi="Jameel Noori Nastaleeq" w:cs="Jameel Noori Nastaleeq"/>
          <w:b w:val="0"/>
          <w:sz w:val="32"/>
          <w:lang w:bidi="ur-PK"/>
        </w:rPr>
        <w:t>کتاب کا نام: کتاب کسر الشہوتین</w:t>
      </w:r>
    </w:p>
    <w:p>
      <w:pPr>
        <w:jc w:val="right"/>
        <w:bidi/>
      </w:pPr>
      <w:r>
        <w:rPr>
          <w:rFonts w:ascii="Jameel Noori Nastaleeq" w:hAnsi="Jameel Noori Nastaleeq" w:cs="Jameel Noori Nastaleeq"/>
          <w:b w:val="0"/>
          <w:sz w:val="32"/>
          <w:lang w:bidi="ur-PK"/>
        </w:rPr>
        <w:t>حوالہ: احیاء العلوم، جلد ۳، صفحہ ۴۰۷ تا ۴۰۹</w:t>
      </w:r>
    </w:p>
    <w:p>
      <w:pPr>
        <w:jc w:val="right"/>
        <w:bidi/>
      </w:pPr>
      <w:r>
        <w:rPr>
          <w:rFonts w:ascii="Jameel Noori Nastaleeq" w:hAnsi="Jameel Noori Nastaleeq" w:cs="Jameel Noori Nastaleeq"/>
          <w:b w:val="0"/>
          <w:sz w:val="32"/>
          <w:lang w:bidi="ur-PK"/>
        </w:rPr>
        <w:t>کردار/راوی: سلیمان بن یسار، یوسف علیہ السلام</w:t>
      </w:r>
    </w:p>
    <w:p>
      <w:pPr>
        <w:jc w:val="right"/>
        <w:bidi/>
      </w:pPr>
      <w:r>
        <w:rPr>
          <w:rFonts w:ascii="Jameel Noori Nastaleeq" w:hAnsi="Jameel Noori Nastaleeq" w:cs="Jameel Noori Nastaleeq"/>
          <w:b w:val="0"/>
          <w:sz w:val="32"/>
          <w:lang w:bidi="ur-PK"/>
        </w:rPr>
        <w:t>نوٹ: درجہ بندی: تصوف و سلوک &gt; حضرت سلیمان بن یسار رحمۃ اللہ علیہ &gt; حج کے سفر میں نقاب پوش عورت کی دعوتِ گناہ سے بچنا اور خواب میں یوسف علیہ السلام سے تصدیق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 جمال اور حسب والی عورت اپنی طرف بلائے اور وہ کہے کہ میں اللہ رب العالمین سے ڈرتا ہوں۔ ( 271 )</w:t>
        <w:br/>
        <w:t>لوگوں کے امام:</w:t>
        <w:br/>
        <w:t>حضرت سیدنا یوسُف على بناء عليه الصلوة و السلام کا واقعہ لوگوں کے درمیان معروف ہے کہ آپ کو زلیخا پر قدرت حاصل تھی اور</w:t>
        <w:br/>
        <w:t>آپ کی طرف اس کو رغبت بھی تھی اس کے باوجود آپ اس کے قریب جانے سے بچے رہے۔ اللہ عَزَّوَجَلَّ نے اپنی کتاب عزیز میں</w:t>
        <w:br/>
        <w:t>اس عمل کے سبب آپ کی تعریف فرمائی ہے اور آپ علیہ السلام اس بڑی شہوت میں مجاہدہ کی تو فیق پانے والے تمام لوگوں کے امام</w:t>
        <w:br/>
        <w:t>ہیں۔</w:t>
        <w:br/>
        <w:t>پاک دامن کوسیّدُنایوسُف عَلَيْهِ السَّلَام کی زیارت:</w:t>
        <w:br/>
        <w:t>حضرت سیدنا سلیمان بن یسار علیہ رحمہ اللہ الغفار بے حد خوب رو اور حسین تھے۔ ایک عورت آپ کے پاس آئی اور بد کاری</w:t>
        <w:br/>
        <w:t>کی دعوت دی تو آپ نے انکار کر دیا اور اسے گھر میں چھوڑ کر بھاگ گئے۔ حضرت سیدنا سلیمان بن یسار عَلَيْهِ رَحْمَةُ اللهِ الغَفَّار فرماتے ہیں:</w:t>
        <w:br/>
        <w:t>میں نے اسی رات خواب میں حضرت سیدنا یوسف علی نَبِيِّنَا وَ عَلَيْهِ الصلوةُ وَالسَّلَام کو دیکھا گویا میں ان سے کہہ رہا ہوں: آپ یوسف ہیں؟</w:t>
        <w:br/>
        <w:t>آپ نے ارشاد فرمایا: ہاں! میں وہی یوسف ہوں جو ارادہ کر لیتا ( اگر اپنے رب کی دلیل نہ دیکھتا ) اور تم سلیمان ہو جس نے ارادہ نہیں کیا۔</w:t>
        <w:br/>
        <w:t>آپ عَلَيْهِ السَّلَام نے اس بات سے اللہ عزوجل کے اس فرمان کی طرف اشارہ فرمایا:</w:t>
        <w:br/>
        <w:t>وَلَقَدْ هَمَّتْ بِهِ وَهَمَّ بِهَا لَوْ لَا آن را بُرْهَانَ رَبِّهِ ط ( پ ۱۲: یوسف ۲۴ )</w:t>
        <w:br/>
        <w:t>ترجمہ کنزالایمان: اور بیشک عورت نے اس کا ارادہ کیا اور وہ بھی عورت کا ارادہ کر تا اگر اپنے رب کی دلیل نہ دیکھ لیتا۔</w:t>
        <w:br/>
        <w:t>برقع پوش اعرابیه</w:t>
        <w:br/>
        <w:t>حضرت سید نا سلیمان بن یسار عَلَيْهِ رَحْمَةُ الله الظار کے بارے میں اس سے بھی زیادہ عجیب ایک حکایت منقول ہے اور وہ یہ ہے کہ</w:t>
        <w:br/>
        <w:t>آپ مدینہ منورہ سے حج کے لئے نکلے، آپ کے ساتھ ایک رفیق سفر بھی تھا حتی کہ دونوں نے مقام ابواء میں قیام کیا۔ آپ کا رفیق سفر اٹھا اور</w:t>
        <w:br/>
        <w:t>توشہ دان لے کر کچھ خریدنے کے لئے بازار چلا گیا۔ آپ خیمے میں</w:t>
        <w:br/>
        <w:t>271 ... بخاری، کتاب الزكاة، باب الصدقة باليمين، ۱ / ۴۸۰، حدیث: ۱۴۲۳</w:t>
      </w:r>
    </w:p>
    <w:p>
      <w:pPr>
        <w:jc w:val="right"/>
        <w:bidi/>
      </w:pPr>
      <w:r>
        <w:rPr>
          <w:rFonts w:ascii="Jameel Noori Nastaleeq" w:hAnsi="Jameel Noori Nastaleeq" w:cs="Jameel Noori Nastaleeq"/>
          <w:b w:val="0"/>
          <w:sz w:val="32"/>
          <w:lang w:bidi="ur-PK"/>
        </w:rPr>
        <w:t>اکیلے تشریف فرما تھے۔ آپ بے حد حسین و جمیل اور انتہائی متقی و پرہیز گار شخص تھے۔ ایک برقع پوش اعرابیہ ( یعنی دیہاتی عورت ) نے</w:t>
        <w:br/>
        <w:t>آپ کو پہاڑ کی چوٹی سے دیکھ لیا اور نیچے اتر کر آپ کے سامنے کھڑی ہو گئی اور اپنے چہرے سے نقاب اٹھا دیا، اتنی حسین تھی گویا چاند کا ٹکڑا</w:t>
        <w:br/>
        <w:t>ہے۔ کہنے لگی: مجھے کچھ دیجئے۔ آپ سمجھے شاید کھانا مانگ رہی ہے۔ آپ اٹھے تاکہ اسے بچا ہوا کھانا دے دیں۔ کہنے لگی: میرا یہ مقصد نہیں</w:t>
        <w:br/>
        <w:t>ہے، میں وہ چاہتی ہوں جو بیوی اپنے شوہر سے چاہتی ہے۔ آپ نے فرمایا: تجھے شیطان نے میرے پاس بھیجا ہے۔ اتنا کہنے کے بعد آپ نے اپنا</w:t>
        <w:br/>
        <w:t>سر مبارک گھٹنوں کے درمیان رکھا اور با آواز بلند رونے لگے۔ یہ منظر دیکھ کر اس نے برقعے سے اپنے چہرے کو ڈھانپا اور واپس لوٹ گئی۔</w:t>
        <w:br/>
        <w:t>جب آپ کارفیق آیا اور دیکھا کہ آپ کی آنکھیں سوجھ گئی ہیں اور گلا بیٹھ گیا ہے تو اس نے سبب گر یہ دریافت کیا۔ آپ نے فرمایا: خیر ہے،</w:t>
        <w:br/>
        <w:t>مجھے اپنی بچی یاد آگئی تھی۔ اس نے کہا: نہیں! واللہ! کوئی تو قصہ ہے بچی سے جدا ہوئے تو آپ کو تین دن ہو چکے ہیں۔ اس کے پیہم اصرار پر</w:t>
        <w:br/>
        <w:t>آپ نے اعرابیہ کا واقعہ بیان کر دیا۔ اس نے توشہ دان رکھا اور پھوٹ پھوٹ کر رونے لگا۔ آپ نے فرمایا: تم کیوں روتے ہو؟ اس نے کہا:</w:t>
        <w:br/>
        <w:t>مجھے تو زیادہ رونا چاہئے کیونکہ مجھے خوف ہے کہ اگر آپ کی جگہ میں ہو تا تو شاید صبر نہ کر سکتا۔ دونوں حضرات رونے لگے۔ جب حضرت</w:t>
        <w:br/>
        <w:t>سٹیڈ نا سلیمان بن یسار عليه رحمه الله الظفار مکہ مکرمہ پہنچے تو سعی و طواف سے فارغ ہونے کے بعد حجر اسود کے پاس آئے اور چادر سے گھٹنوں کے</w:t>
        <w:br/>
        <w:t>گرد گھیر اباندھ کر بیٹھ گئے۔ آپ پر نیند کا غلبہ ہونے لگا تو آپ سو گئے۔ خواب میں ایک حسن و جمال کے پیکر، معطر معطر خوش لباس، دراز قد</w:t>
        <w:br/>
        <w:t>بزرگ نظر آئے۔ حضرت سیدنا سلیمان بن بیسار عليه رحمة الله القادر نے پوچھا: آپ کون ہیں؟ جواب دیا: میں اللہ عَزَّ وَجَل کا نبی یوسف ہوں۔</w:t>
        <w:br/>
        <w:t>میں نے عرض کی: یوسف صدیق؟ ارشاد فرمایا: ہاں! میں نے عرض کی: زلیخا کے ساتھ آپ کا قصہ بھی ایک عجیب واقعہ ہے۔ فرمایا: مقام</w:t>
        <w:br/>
        <w:t>ابواء پر اعرابیہ کے ساتھ ہونے والا آپ کا واقعہ عجیب تر ہے۔</w:t>
        <w:br/>
        <w:t>چٹان بٹ گئی:</w:t>
        <w:br/>
        <w:t>حضرت سید نا عبد الله بن عمر رَضِيَ الله تَعَالَى عَنْهُمَا بیان کرتے ہیں: میں نے اللہ عَزَّ وَجَلَّ کے محبوب صَلَّى اللهُ تَعَالَى عَلَيْهِ وَالِهِ وَسَلَّم کو</w:t>
        <w:br/>
        <w:t>فرماتے سنا کہ پچھلے زمانے کے تین شخص کہیں جارہے تھے، رات گزارنے کے لئے انہوں نے ایک غار کا سہارا لیا، جو نہی وہ غار میں</w:t>
        <w:br/>
        <w:t>داخل ہوئے تو پہاڑ کے اوپر سے ایک چٹان غار کے منہ پر آن گری</w:t>
      </w:r>
    </w:p>
    <w:p>
      <w:pPr>
        <w:jc w:val="right"/>
        <w:bidi/>
      </w:pPr>
      <w:r>
        <w:rPr>
          <w:rFonts w:ascii="Jameel Noori Nastaleeq" w:hAnsi="Jameel Noori Nastaleeq" w:cs="Jameel Noori Nastaleeq"/>
          <w:b w:val="0"/>
          <w:sz w:val="32"/>
          <w:lang w:bidi="ur-PK"/>
        </w:rPr>
        <w:t>جس سے غار کا منہ بند ہو گیا۔ انھوں نے کہا: اس چٹان سے چھٹکارا پانے کا ایک ہی طریقہ ہے کہ ہم اپنے اپنے نیک اعمال کا وسیلہ پیش</w:t>
        <w:br/>
        <w:t>کر کے اللہ عز و جل سے دعا مانگیں۔ ایک نے کہا: اے اللہ مل جل! تو جانتا ہے میرے والدین بہت بوڑھے تھے میں ان سے پہلے اپنے</w:t>
        <w:br/>
        <w:t>بال بچوں کو دودھ پلا تانہ لونڈی غلام کو دیتا تھا۔ ایک دن مجھے چارے کی تلاش میں دیر ہو گئی، میرے واپس لوٹنے تک والدین سو چکے</w:t>
        <w:br/>
        <w:t>تھے۔ میں ان کے لئے دودھ لایا تو انہیں سوتا ہوا پایا۔ بچے بھوک سے بلک رہے تھے مگر میں نے والدین سے پہلے بچوں، غلاموں اور</w:t>
        <w:br/>
        <w:t>لونڈیوں کو پلانا پسند نہ کیا، میں پیالہ ہاتھ میں لئے ان کے جاگنے کا انتظار کر تا رہا حتی کہ صبح چمک گئی اب وہ جاگے اور دودھ پیا، اے</w:t>
        <w:br/>
        <w:t>الله عز وجل! اگر میں نے یہ کام تیری خوشنودی کے لئے کیا ہے تو اس چٹان کو ہٹا دے، اس کا اتنا کہنا تھا کہ چٹان کچھ سرک گئی مگر اتنی</w:t>
        <w:br/>
        <w:t>نہیں ہٹی کہ یہ لوگ غار سے نکل سکیں۔</w:t>
        <w:br/>
        <w:t>دوسرے نے کہا: اے اللہ عز و جل! تو جانتا ہے میرے چچا کی ایک لڑکی تھی جس کو میں بہت محبوب رکھتا تھا، میں نے اُس</w:t>
        <w:br/>
        <w:t>کے ساتھ بُرے کام کا ارادہ کیا اُس نے انکار کر دیا، وہ قحط کی مصیبت میں مبتلا ہوئی تو میرے پاس کچھ مانگنے کو آئی، میں نے اُسے</w:t>
        <w:br/>
        <w:t>120 دینار دیے کہ میرے ساتھ خلوت کرے وہ راضی ہو گئی، جب مجھے اُس پر قابو ملا تو بولی کہ ناجائز طور پر اس مھر کا توڑ نا تیرے</w:t>
        <w:br/>
        <w:t>لئے حلال نہیں کرتی، اس کام کو گناہ سمجھ کر میں ہٹ گیا حالانکہ وہ لوگوں میں مجھے سب سے زیادہ محبوب تھی اور دینار جو دے چکا تھا</w:t>
        <w:br/>
        <w:t>وہ بھی چھوڑ دیے، اے اللہ عزوجل! اگر یہ کام تیری رضا جوئی کے لئے میں نے کیا ہے تو اس کو ہٹا دے، اس کے کہتے ہی چٹان کچھ</w:t>
        <w:br/>
        <w:t>سرک گئی مگر اب بھی اتنی نہیں ہٹی کہ نکل سکیں۔</w:t>
        <w:br/>
        <w:t>تیسرے نے کہا: اے اللہ عَزَّوَجَل! میں نے چند شخصوں کو مزدوری پر رکھا تھا، اُن سب کو مز دوریاں دے دیں تھیں ایک</w:t>
        <w:br/>
        <w:t>شخص اپنی مزدوری چھوڑ کر چلا گیا، اس کی مزدوری سے تجارت کر کے اسے بہت بڑھا دیا، وہ ایک زمانہ کے بعد آیا اور کہنے لگا: اے</w:t>
        <w:br/>
        <w:t>اللہ عَزَّوَجَلَّ کے بندے! میری مزدوری مجھے دے دے۔ میں نے کہا: یہ جو کچھ اونٹ، گائے، بیل، بکریاں، غلام تو دیکھ رہا ہے یہ سب</w:t>
        <w:br/>
        <w:t>تیری ہی مزدوری کا ہے سب لے لے۔ بولا: اے بندہ خدا! مجھ سے مذاق نہ کر۔ میں نے کہا: مذاق نہیں کرتا ہوں یہ سب تیر اہی</w:t>
        <w:br/>
        <w:t>ہے، لے جا۔ وہ سب کچھ لے کر چلا گیا۔ الہی! اگر یہ کام میں نے تیری رضا کے لئے کیا ہے تو اسے ہٹادے۔ وہ پتھر ہٹ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حکایت: خاموشی حکمت ہے</w:t>
      </w:r>
    </w:p>
    <w:p>
      <w:pPr>
        <w:jc w:val="right"/>
        <w:bidi/>
      </w:pPr>
      <w:r>
        <w:rPr>
          <w:rFonts w:ascii="Jameel Noori Nastaleeq" w:hAnsi="Jameel Noori Nastaleeq" w:cs="Jameel Noori Nastaleeq"/>
          <w:b w:val="0"/>
          <w:sz w:val="32"/>
          <w:lang w:bidi="ur-PK"/>
        </w:rPr>
        <w:t>موضوع: حضرت داؤد علیہ السلام</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۴۳۱</w:t>
      </w:r>
    </w:p>
    <w:p>
      <w:pPr>
        <w:jc w:val="right"/>
        <w:bidi/>
      </w:pPr>
      <w:r>
        <w:rPr>
          <w:rFonts w:ascii="Jameel Noori Nastaleeq" w:hAnsi="Jameel Noori Nastaleeq" w:cs="Jameel Noori Nastaleeq"/>
          <w:b w:val="0"/>
          <w:sz w:val="32"/>
          <w:lang w:bidi="ur-PK"/>
        </w:rPr>
        <w:t>کردار/راوی: داؤد علیہ السلام، لقمان حکیم</w:t>
      </w:r>
    </w:p>
    <w:p>
      <w:pPr>
        <w:jc w:val="right"/>
        <w:bidi/>
      </w:pPr>
      <w:r>
        <w:rPr>
          <w:rFonts w:ascii="Jameel Noori Nastaleeq" w:hAnsi="Jameel Noori Nastaleeq" w:cs="Jameel Noori Nastaleeq"/>
          <w:b w:val="0"/>
          <w:sz w:val="32"/>
          <w:lang w:bidi="ur-PK"/>
        </w:rPr>
        <w:t>نوٹ: درجہ بندی: انبیاء علیہم السلام &gt; حضرت داؤد علیہ السلام &gt; زرہ بنانے کا راز پوچھے بغیر خاموشی سے جان لینا اور لقمان کا تبصرہ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گفتگو کی مثال وہ روایت ہے جو حضرت سیدنا عثمان حکیم رضی اللہ تعالی عنہ کے متعلق منقول ہے۔ چنانچہ</w:t>
        <w:br/>
        <w:t>حکایت خاموشی حکمت ہے</w:t>
        <w:br/>
        <w:t>ایک مرتبہ حضرت سیدنا عثمان حکیم ربي رَضِيَ الله تعالى عنه حضرت سیدنا داووعَلى نَبِيْنَا عَلَيْهِ الصلوة والسلام کی خدمت میں حاضر</w:t>
        <w:br/>
        <w:t>ہوئے، اس وقت آپ علیہ السّلام زرہ بنا رہے تھے اور چونکہ آپ نے اس سے پہلے زرہ نہیں دیکھی تھی اس لئے اسے دیکھ کر تعجب</w:t>
        <w:br/>
        <w:t>کرنے لگے اور اس بارے میں سوال کرنا چاہا تو حکمت کے سبب سوال کرنے سے باز رہے۔ جب حضرت سیدنا داؤ وعَلى نَبِيْنَاوَ عَلَيْهِ</w:t>
        <w:br/>
        <w:t>الصلوة والسلام زرہ بنانے سے فارغ ہوئے تو کھڑے ہوئے اور اسے پہن کر ارشاد فرمایا: جنگ کیلئے زرہ کیا ہی اچھی چیز ہے۔ یہ سن کر</w:t>
        <w:br/>
        <w:t>حضرت سید نا لقمان حکیم رضی اللہ تعالی عنہ نے کہا: خاموشی حکمت ہے مگر اس کو اختیار کرنے والے کم ہیں۔ یعنی سوال کے بغیر ہی</w:t>
        <w:br/>
        <w:t>اس کے متعلق علم ہو گیا اور سوال کی حاجت نہ رہی۔</w:t>
        <w:br/>
        <w:t>منقول ہے کہ حضرت سید نا لقمان حکیم رضی اللہ تعالی عنہ ایک سال تک حضرت سیدنا داؤعلیہ السلام کی بارگاہ میں اس ارادے</w:t>
        <w:br/>
        <w:t>سے حاضر ہوتے رہے کہ انہیں زرہ کے بارے میں بغیر سوال کئے معلوم ہو جائے۔</w:t>
        <w:br/>
        <w:t>یہ اور اس طرح کے سوالات میں جب ضرر اور پردہ دری نہ ہو نیز ریا کاری اور جھوٹ میں مبتلا ہونانہ پایا جائے تو یہ بے فائدہ</w:t>
        <w:br/>
        <w:t>گفتگو ہے اور اسے چھوڑ دینا اسلام کی خوبی سے ہے۔ یہ بے فائدہ گفتگو کی تعریف تھی۔</w:t>
        <w:br/>
        <w:t>بے فائدہ گفتگو کے اسباب اور ان کا علاج</w:t>
        <w:br/>
        <w:t>بے فائدہ گفتگو کا سبب جو اس پر ابھارتا ہے وہ یا تو ان باتوں کو جانے کی حرص ہے جن کی اسے کوئی حاجت نہیں یا کسی سے محبت</w:t>
        <w:br/>
        <w:t>اور دوستی کے تعلق کی بنا پر کلام کو پھیلانا ہے یا بے فائدہ احوال کو بیان کرنے میں وقت گزارنا اس کا سبب ہے۔ ان سب کا علاج اس</w:t>
        <w:br/>
        <w:t>بات کا یقین رکھنا ہے کہ موت اس کے سامنے ہے اور اس سے ہر لفظ کے متعلق سوال کیا جائے گا اور اس کا سانس اس کا سر مایہ ہے نیز</w:t>
        <w:br/>
        <w:t>یہ ایسائر مایہ ہے جس کے ذریعے وہ خورِ عین کو حاصل کر سکتا ہے، لہذا اس سے غفلت برتنا اور اس کو ضائع کر ناکھلا نقصان ہے۔ یہ تو علم</w:t>
        <w:br/>
        <w:t>کے اعتبار سے علاج تھا اور عمل کے اعتبار سے علاج یہ ہے کہ وہ گوشہ نشینی اختیار کرے یا اپنے منہ میں کنکری رکھے اور اس کے ذریعے</w:t>
        <w:br/>
        <w:t>خود کو بعض مفید باتوں سے بھی خاموش رہنے کا پابند کرے تاکہ زبان بے فائدہ باتوں کو چھوڑنے کی عادی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حکایت: نگاہ رکھنے والا</w:t>
      </w:r>
    </w:p>
    <w:p>
      <w:pPr>
        <w:jc w:val="right"/>
        <w:bidi/>
      </w:pPr>
      <w:r>
        <w:rPr>
          <w:rFonts w:ascii="Jameel Noori Nastaleeq" w:hAnsi="Jameel Noori Nastaleeq" w:cs="Jameel Noori Nastaleeq"/>
          <w:b w:val="0"/>
          <w:sz w:val="32"/>
          <w:lang w:bidi="ur-PK"/>
        </w:rPr>
        <w:t>موضوع: حضرت معاذ بن جبل رضی اللہ عنہ</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۵۰۷ تا ۵۰۸</w:t>
      </w:r>
    </w:p>
    <w:p>
      <w:pPr>
        <w:jc w:val="right"/>
        <w:bidi/>
      </w:pPr>
      <w:r>
        <w:rPr>
          <w:rFonts w:ascii="Jameel Noori Nastaleeq" w:hAnsi="Jameel Noori Nastaleeq" w:cs="Jameel Noori Nastaleeq"/>
          <w:b w:val="0"/>
          <w:sz w:val="32"/>
          <w:lang w:bidi="ur-PK"/>
        </w:rPr>
        <w:t>کردار/راوی: معاذ بن جبل، عمر بن الخطاب</w:t>
      </w:r>
    </w:p>
    <w:p>
      <w:pPr>
        <w:jc w:val="right"/>
        <w:bidi/>
      </w:pPr>
      <w:r>
        <w:rPr>
          <w:rFonts w:ascii="Jameel Noori Nastaleeq" w:hAnsi="Jameel Noori Nastaleeq" w:cs="Jameel Noori Nastaleeq"/>
          <w:b w:val="0"/>
          <w:sz w:val="32"/>
          <w:lang w:bidi="ur-PK"/>
        </w:rPr>
        <w:t>نوٹ: درجہ بندی: صحابۂ کرام &gt; حضرت معاذ بن جبل رضی اللہ عنہ &gt; بیوی کے سوال پر توریہ سے 'نگہبان' کہنے کو جاسوس کی شکایت سمجھ لیا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&lt;urh1&gt;توریه کی مثالیں:&lt;/urh1&gt;</w:t>
        <w:br/>
        <w:t>حضرت سیدنا مطرف رحمة الله تعالی علیہ زیاد کے پاس گئے اس نے کافی دن بعد آنے پر آپ کو ملامت کی تو آپ نے اس پر یہ</w:t>
        <w:br/>
        <w:t>ظاہر کیا کہ آپ مریض تھے۔ چنانچہ آپ نے کہا: جب سے میں امیر کے پاس سے گیا ہوں میں نے اپنے پہلو کو اللہ عَزَّوَجَل کے چاہے</w:t>
        <w:br/>
        <w:t>بغیر بستر سے نہیں اٹھایا۔</w:t>
        <w:br/>
        <w:t>حضرت سیدنا ابراہیم نخعى عليه رحمة اللہ القوی فرماتے ہیں: جب تمہاری کہی ہوئی بات کسی شخص تک پہنچ جائے اور تم جھوٹ بولنا</w:t>
        <w:br/>
        <w:t>نا پسند کرو تو کہو إِنَّ اللهَ لَيَعْلَمُ مَا قُلْتُ مِنْ ذَلِكَ مِنْ شَيْءٍ یعنی اللہ عَزَّ وَ جَل جانتا ہے میں نے اس سلسلے میں کچھ نہیں کہ یا اللہ عزو جل جانتا ہے جو کچھ میں</w:t>
        <w:br/>
        <w:t>نے اس سلسلے میں کہا۔</w:t>
        <w:br/>
        <w:t>تو سننے والا اس کے قول ” ما “ سے حرف نفی سمجھے گا اور کہنے والے کے نزدیک یہ ابہام کے لئے ہو گا۔</w:t>
        <w:br/>
        <w:t>حکایت: نگاہ رکھنےوالا</w:t>
        <w:br/>
        <w:t>حضرت سیدنا معاذ بن جبل رضي الله تعالى عنه امیر المؤمنین حضرت سیدنا عمر فاروق اعظم رضی اللہ تعالی عنہ کی طرف سے عامل تھے۔ جب</w:t>
        <w:br/>
        <w:t>آپ واپس آئے تو آپ کی زوجہ نے پوچھا: عاملین اپنے گھر والوں کے لئے جو کچھ لاتے ہیں آپ ان میں سے کیا چیز لائے ہیں؟ چونکہ آپ کچھ</w:t>
        <w:br/>
        <w:t>بھی لے کر نہیں آئے تھے تو آپ نے کہا: میرے ساتھ ایک نگاہ رکھنے والا تھا۔ زوجہ نے کہا: آپ رسولُ الله صَلَّى اللَّهُ تَعَالَى عَلَيْهِ وَالِهِ</w:t>
        <w:br/>
        <w:t>وَسَلَّم اور امیر المؤمنین حضرت سیدنا ابو بکر صدیق رضی اللہ تعالی عنہ کے نزدیک تو قابل اعتماد تھے تو امیر المؤمنین حضرت سیدنا عمر فاروقِ</w:t>
        <w:br/>
        <w:t>اعظم رضی اللہ تعالی عنہ نے آپ کے ساتھ نگاہ رکھنے والا کیوں بھیجا؟ آپ کی زوجہ نے نگاہ رکھنے والی بات دیگر عورتوں سے بھی کہی</w:t>
        <w:br/>
        <w:t>اور امیر المؤمنین حضرت سیدناعمر فاروق اعظم رضی اللہ تعالی عنہ کی شکایت کی۔ جب امیر المؤمنین رضی اللہ تعالی عنہ تک یہ بات پہنچی تو آپ نے</w:t>
        <w:br/>
        <w:t>حضرت سیدنا معاذ بن جبل رضی اللہ تعالی عنہ کو بلا کر پوچھا: کیا میں نے آپ کے ساتھ کوئی نگاہ رکھنے والا بھیجا تھا؟ حضرت سیدنا معاذ بن جبل</w:t>
        <w:br/>
        <w:t>رضی اللہ تعالی عنہ نے عرض کی: سوائے اس کے میں نے کوئی ایسی بات نہیں پائی جس کے ذریعے میں اس کے سامنے عذر بیان</w:t>
        <w:br/>
        <w:t>کرتا۔ امیر المؤمنین رضی اللہ تعالی عنہ مسکرا دیئے اور حضرت سیدنا معاذ بن جبل رضی اللہ تعالی عنہ کو کچھ دے کر فرمایا: اس کے ذریعے اسے راضی</w:t>
        <w:br/>
        <w:t>کرو۔</w:t>
      </w:r>
    </w:p>
    <w:p>
      <w:pPr>
        <w:jc w:val="right"/>
        <w:bidi/>
      </w:pPr>
      <w:r>
        <w:rPr>
          <w:rFonts w:ascii="Jameel Noori Nastaleeq" w:hAnsi="Jameel Noori Nastaleeq" w:cs="Jameel Noori Nastaleeq"/>
          <w:b w:val="0"/>
          <w:sz w:val="32"/>
          <w:lang w:bidi="ur-PK"/>
        </w:rPr>
        <w:t>نگاہ رکھنے والے سے حضرت سیدنا معاذ بن جبل رضی اللہ تعالی عنہ کی مراد اللہ عَزَّوَجَل کی ذات تھی۔</w:t>
        <w:br/>
        <w:t>حضرت سیدنا ابراہیم نَخَعى عَلَيْهِ رَحْم اللہ القوی اپنی بیٹی سے یہ نہیں فرماتے تھے کہ میں تمہارے لئے شنکر خریدوں گا بلکہ فرماتے:</w:t>
        <w:br/>
        <w:t>تمہارا کیا خیال ہے اگر میں تمہارے لئے شگر خرید لوں کیونکہ بعض اوقات شکر حاصل نہیں ہوتی تھی۔</w:t>
        <w:br/>
        <w:t>آپ کی تلاش میں جب کوئی شخص آپ کے گھر آتا اور آپ اس سے ملاقات کو نا پسند کرتے تو آپ کو نڈی سے فرماتے: اس سے کہہ</w:t>
        <w:br/>
        <w:t>دو کہ تم انہیں مسجد میں تلاش کرو اور یہ مت کہنا کہ یہاں نہیں ہیں تاکہ جھوٹ نہ ہو جائے۔</w:t>
        <w:br/>
        <w:t>حضرت سید نا عامر شَعْبِى عَلَيْهِ رَحْمة اللہ القوی کے گھر کوئی آپ کا پوچھنے کے لئے آتا اور آپ اس سے ملنے کو ناپسند کرتے تو آپ</w:t>
        <w:br/>
        <w:t>ایک دائرہ کھینچتے اور لونڈی سے فرماتے: اپنی انگلی کو اس میں رکھ کر کہو: یہاں نہیں ہیں۔</w:t>
        <w:br/>
        <w:t>جھوٹ سے ملتی جلتی بات سے بھی بچو</w:t>
        <w:br/>
        <w:t>یہ تمام صورتیں ضرورت کے وقت ہیں اور بلا ضرورت ان کی اجازت نہیں کیونکہ توریہ کرنے والا اگر چہ لفظوں میں جھوٹ</w:t>
        <w:br/>
        <w:t>نہیں بولتا لیکن دوسرا شخص اس سے خلاف حقیقت بات سمجھتا ہے، لہذا یہ مکروہ ضرور ہے۔ مروی ہے کہ حضرت سید نا عبد اللہ بن</w:t>
        <w:br/>
        <w:t>عتبر رَحْمَةُ اللهِ تَعَالى عَلَيْه بیان کرتے ہیں: میں اپنے والد کے ساتھ حضرت سیدنا عمر بن عبد العزیز عَلَيْهِ رَحْمَةُ اللهِ الْعَزِيزِ کی خدمت میں</w:t>
        <w:br/>
        <w:t>حاضر ہو اجب میں آپ کے پاس سے نکلا تو مجھ پر چونکہ ایک نیا کپڑا تھا، لہذا لوگ پوچھنے لگے: کیا یہ تمہیں امیر المومنین نے پہنایا</w:t>
        <w:br/>
        <w:t>ہے؟ تو میں ( بطورِ توریہ ) کہہ رہا تھا: الله عَزَّ وَجَلَّ امیر المؤمنین کو جزائے خیر عطا فرمائے! یہ سن کر میرے والد نے فرمایا: اے میرے</w:t>
        <w:br/>
        <w:t>بیٹے! جھوٹ اور جھوٹ سے ملتی جلتی بات سے بھی بچو۔</w:t>
        <w:br/>
        <w:t>یہ توریہ سے منع فرمانا اس لئے تھا کیونکہ ایسی صورت میں فخر کی غرض سے لوگوں کو جھوٹے خیال پر پکا کر نا پایا جارہا تھا اور یہ</w:t>
        <w:br/>
        <w:t>باطل غرض ہے اس میں کوئی فائدہ نہیں۔</w:t>
        <w:br/>
        <w:t>توریه معمولی غُرَض کے سبب بھی مباح ہے:</w:t>
        <w:br/>
        <w:t>باطل غرض نہ ہو تو تور یہ معمولی غرض کے سبب بھی مباح ہے جیسا کہ مزاح کے ذریعے دوسرے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حکایت: دو غیبت کرنے والیوں کی حکایت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۵۱۴ تا ۵۱۵</w:t>
      </w:r>
    </w:p>
    <w:p>
      <w:pPr>
        <w:jc w:val="right"/>
        <w:bidi/>
      </w:pPr>
      <w:r>
        <w:rPr>
          <w:rFonts w:ascii="Jameel Noori Nastaleeq" w:hAnsi="Jameel Noori Nastaleeq" w:cs="Jameel Noori Nastaleeq"/>
          <w:b w:val="0"/>
          <w:sz w:val="32"/>
          <w:lang w:bidi="ur-PK"/>
        </w:rPr>
        <w:t>کردار/راوی: انس بن مالک، نبی کریم ﷺ</w:t>
      </w:r>
    </w:p>
    <w:p>
      <w:pPr>
        <w:jc w:val="right"/>
        <w:bidi/>
      </w:pPr>
      <w:r>
        <w:rPr>
          <w:rFonts w:ascii="Jameel Noori Nastaleeq" w:hAnsi="Jameel Noori Nastaleeq" w:cs="Jameel Noori Nastaleeq"/>
          <w:b w:val="0"/>
          <w:sz w:val="32"/>
          <w:lang w:bidi="ur-PK"/>
        </w:rPr>
        <w:t>نوٹ: درجہ بندی: سیرت النبی ﷺ &gt; حدیث و سنت &gt; روزہ رکھ کر غیبت کرنے والی دو عورتوں کا روزہ ٹوٹ جانے کی علامتی سزا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 اور اگر وہ چلا جائے تو ہر گز اس کی غیبت نہ کرنا۔ ( 470 )</w:t>
        <w:br/>
        <w:t>مسلمانوں کے عیوب تلاش مت کرو</w:t>
        <w:br/>
        <w:t>حضرت سیدنا براء بن عازب رضی اللہ تعالیٰ عنہ بیان کرتے ہیں کہ حضور نبی کریم صلى الله تعالى عَلَيْهِ وَالِہ وَسَلَّم نے ہمیں ( بلند آواز سے ) خطبہ</w:t>
        <w:br/>
        <w:t>ارشاد فرمایا یہاں تک کہ گھروں میں پردہ نشین عورتوں نے بھی سنا، چنانچہ آپ نے فرمایا: اے لوگوں کے وہ گروہ! جو اپنی زبان سے ایمان</w:t>
        <w:br/>
        <w:t>لائے اور دل سے ایمان نہ لائے مسلمانوں کی غیبت نہ کرو اور نہ ان کے عیوب تلاش کرو کیونکہ جو اپنے مسلمان بھائی کے عیوب تلاش</w:t>
        <w:br/>
        <w:t>کرتا ہے اللہ عزوجل اس کے عیوب ظاہر کرتا ہے اور جس کے عیوب الله علاء بن ظاہر فرماتا ہے، اسے رُسوا کر دیتا ہے اگر چہ وہ اپنے گھر کے</w:t>
        <w:br/>
        <w:t>اندر ہو۔ ) 471 (</w:t>
        <w:br/>
        <w:t>جہنم میں جانے والا پہلا شخص:</w:t>
        <w:br/>
        <w:t>منقول ہے کہ اللہ عزوجل نے حضرت سیدنا موسیٰ عَلى نَبِيْنَا عَلَيْهِ الصَّلوةُ وَالسَّلام کی طرف وحی فرمائی کہ جو غیبت سے توبہ کر کے</w:t>
        <w:br/>
        <w:t>مر اوہ آخری شخص ہو گا جو جنت میں جائے گا اور جو غیبت پر اصرار کرتے ہوئے ( یعنی غیبت پر قائم رہتے ہوئے ) مر اوہ پہلا شخص ہو گا جو</w:t>
        <w:br/>
        <w:t>جہنم میں داخل ہو گا۔</w:t>
        <w:br/>
        <w:t>دوغیبت کرنے والیوں کی حکایت:</w:t>
        <w:br/>
        <w:t>حضرت سیدنا انس رضی اللہ تعالی عنہ بیان کرتے ہیں کہ حضور نبی پاک صلی اللہ تعالی علیہ و الہ و سلم نے لوگوں کو ایک دن کا روزہ رکھنے</w:t>
        <w:br/>
        <w:t>کا حکم دیا اور ارشاد فرمایا: جب تک میں اجازت نہ دوں کوئی بھی افطار نہ کرے۔ چنانچہ لوگوں نے روزہ رکھا حتی کہ جب شام ہوئی</w:t>
        <w:br/>
        <w:t>تو ہر آدمی آتا اور عرض کرتا: یا رسول الله صَلَّى اللهُ تَعَالٰی عَلَيْهِ وَالِہ وَسَلَّم! میں پورا دن روزے سے رہا ہوں، مجھے افطار کی اجازت عطا</w:t>
        <w:br/>
        <w:t>فرمادیجئے تو آپ اسے اجازت عطا فرماتے حتی کہ ایک شخص آیا اور عرض گزار ہوا نیا رسول الله صلى اللهُ تَعَالَ عَلَيْهِ وَالہ وسلم! آپ کے</w:t>
        <w:br/>
        <w:t>قبیلے کی دو نوجوان عورتوں نے روزہ رکھا ہے اور وہ آپ کے پاس آنے سے شرماتی ہیں آپ انہیں افطار کی اجازت عطا</w:t>
        <w:br/>
        <w:t>470 ... موسوعة الامام ابن ابی الدنيا، کتاب الصمت، ۷ / ۱۱۹، حدیث: ۱۶۶</w:t>
        <w:br/>
        <w:t>471 ... سنن ابی داود، کتاب الادب، باب فی الغیبۃ، ۴ / ۳۵۴، حدیث: ۴۸۸۰</w:t>
      </w:r>
    </w:p>
    <w:p>
      <w:pPr>
        <w:jc w:val="right"/>
        <w:bidi/>
      </w:pPr>
      <w:r>
        <w:rPr>
          <w:rFonts w:ascii="Jameel Noori Nastaleeq" w:hAnsi="Jameel Noori Nastaleeq" w:cs="Jameel Noori Nastaleeq"/>
          <w:b w:val="0"/>
          <w:sz w:val="32"/>
          <w:lang w:bidi="ur-PK"/>
        </w:rPr>
        <w:t>فرمادیجئے۔ آپ صَلَّى اللهُ تَعَالى عَلَيْهِ وَالِهِ وَسلم نے اس سے اپنا رخ انور پھیر لیا اس نے پھر اجازت مانگی، آپ نے اس سے رو گردانی</w:t>
        <w:br/>
        <w:t>فرمائی، اس نے پھر عرض کی تو آپ نے ارشاد فرمایا: ” ان دونوں نے روزہ نہیں رکھا اور اس کا روزہ کیسے ہو سکتا ہے جس کا دن لوگوں کا</w:t>
        <w:br/>
        <w:t>گوشت کھاتے ہوئے گزرتا ہے، جاؤ اور انہیں کہہ دو کہ اگر وہ روزہ سے تھیں تو قے کریں۔ “ وہ شخص ان کے پاس گیا اور انہیں یہ</w:t>
        <w:br/>
        <w:t>بات بتائی، ان دونوں نے قے کی تو دونوں کے پیٹ سے جما ہوا خون کا ٹکڑا نکلا۔ یہ دیکھ کر وہ شخص بار گاہِ رسالت میں آیا اور جو دیکھا</w:t>
        <w:br/>
        <w:t>اس کی خبر دی۔ آپ صلی اللہ تَعَالى عَلَيْهِ وَالِہ وَسَلَّم نے ارشاد فرمایا: ” اس ذات کی قسم! جس کے قبضہ قدرت میں میری جان ہے اگر یہ ان</w:t>
        <w:br/>
        <w:t>کے پیٹوں میں باقی رہتا تو ضرور انہیں جہنم کی آگ کھاتی۔</w:t>
        <w:br/>
        <w:t>ایک روایت میں ہے کہ جب آپ نے اس سے رخ انور پھیرا تو وہ شخص واپس چلا گیا اور کچھ دیر بعد دوبارہ آیا اور عرض</w:t>
        <w:br/>
        <w:t>کی: یا رسول الله صَلَّى اللهُ تَعَالَى عَلَيْهِ وَالله وَسَلَّم! بخدا! وہ دونوں مرنے کے قریب ہیں تو رسول الله صَلَّى اللَّهُ تَعَالَى عَلَيْهِ وَالِهِ وَسَلَّم نے ارشاد</w:t>
        <w:br/>
        <w:t>فرمایا: ” ان دونوں کو میرے پاس لاؤ۔ “ وہ دونوں آپ کے پاس حاضر ہوئیں تو آپ نے ایک پیالہ منگوایا اور ان میں سے ایک سے</w:t>
        <w:br/>
        <w:t>ارشاد فرمایا: ” قے کرو۔ “ تو اس نے پیپ، خون اور کچے لہو ( یعنی خون ملی پیپ ) کی اتنی قے کی کہ پیالہ بھر دیا اس کے بعد آپ نے</w:t>
        <w:br/>
        <w:t>دوسری سے بھی قے کرنے کا حکم دیا، اس نے بھی اسی طرح قے کی پھر آپ نے ارشاد فرمایا: ” ان دونوں نے اللہ عزوجل کی حلال</w:t>
        <w:br/>
        <w:t>کردہ چیز سے روزہ رکھا اور حرام کردہ چیز سے روزہ افطار کیا کہ ایک دوسری کے پاس گئی اور دونوں مل کر لوگوں کے گوشت کھانے</w:t>
        <w:br/>
        <w:t>لگیں ( یعنی غیبت کرنے لگیں )۔ )</w:t>
        <w:br/>
        <w:t>آبروریزی سود سے بڑا گناہ ہے:</w:t>
        <w:br/>
        <w:t>حضرت سید نا آئس رَضِي الله تعالى عنہ بیان کرتے ہیں کہ سرکار مدینہ، راحتِ قلب و سینہ صلی اللہ تعالى عَلَيْهِ وَالہ وسلم نے ہمیں خطبہ</w:t>
        <w:br/>
        <w:t>دیا اور سود اور اس کے معاملے کی سنگینی کو بیان کرتے ہوئے ارشاد فرمایا: آدمی کو ملنے والا سود کا ایک درہم اللہ عَزَّوَجل کے نزدیک</w:t>
        <w:br/>
        <w:t>چھتیس بار زنا کرنے سے زیادہ برا ہے اور سود سے بڑھ کر گناہ</w:t>
        <w:br/>
        <w:t>472 ... موسوعة الامام ابن ابی الدنیا، کتاب الصمت، ۷ / ۱۲۲، حدیث: ۱۷۰</w:t>
        <w:br/>
        <w:t>473 ... المسند للامام احمد بن حنبل، حدیث عبید مولی النبی، ۹ / ۱۶۵، حدیث: ۲۳۷۱۴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حکایت: چغل خور کبھی سچا نہیں ہو سکتا</w:t>
      </w:r>
    </w:p>
    <w:p>
      <w:pPr>
        <w:jc w:val="right"/>
        <w:bidi/>
      </w:pPr>
      <w:r>
        <w:rPr>
          <w:rFonts w:ascii="Jameel Noori Nastaleeq" w:hAnsi="Jameel Noori Nastaleeq" w:cs="Jameel Noori Nastaleeq"/>
          <w:b w:val="0"/>
          <w:sz w:val="32"/>
          <w:lang w:bidi="ur-PK"/>
        </w:rPr>
        <w:t>موضوع: امام زہری رحمۃ اللہ علیہ</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۵۵۹</w:t>
      </w:r>
    </w:p>
    <w:p>
      <w:pPr>
        <w:jc w:val="right"/>
        <w:bidi/>
      </w:pPr>
      <w:r>
        <w:rPr>
          <w:rFonts w:ascii="Jameel Noori Nastaleeq" w:hAnsi="Jameel Noori Nastaleeq" w:cs="Jameel Noori Nastaleeq"/>
          <w:b w:val="0"/>
          <w:sz w:val="32"/>
          <w:lang w:bidi="ur-PK"/>
        </w:rPr>
        <w:t>کردار/راوی: امام محمد بن شہاب زہری</w:t>
      </w:r>
    </w:p>
    <w:p>
      <w:pPr>
        <w:jc w:val="right"/>
        <w:bidi/>
      </w:pPr>
      <w:r>
        <w:rPr>
          <w:rFonts w:ascii="Jameel Noori Nastaleeq" w:hAnsi="Jameel Noori Nastaleeq" w:cs="Jameel Noori Nastaleeq"/>
          <w:b w:val="0"/>
          <w:sz w:val="32"/>
          <w:lang w:bidi="ur-PK"/>
        </w:rPr>
        <w:t>نوٹ: درجہ بندی: ائمہ و محدثین &gt; امام زہری رحمۃ اللہ علیہ &gt; خلیفہ سلیمان بن عبدالملک کو چغل خور کی سچائی کا اصول یاد دلانا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آئندہ میں ایسا کبھی نہیں کروں گا۔</w:t>
        <w:br/>
        <w:t>تين برائیاں لے کرآئے:</w:t>
        <w:br/>
        <w:t>منقول ہے کہ کسی دانا ( عقل مند ) کا دوست اس سے ملاقات کے لئے آیا اور کسی دوسرے دوست کی کچھ منفی باتیں بتائیں، اس</w:t>
        <w:br/>
        <w:t>پر اس دانا شخص نے کہا کہ تم اتنے دنوں میں ملنے آئے اور تین برائیاں لے کر آئے: ( ۱ ) مجھے میرے مسلمان بھائی سے نفرت دلائی</w:t>
        <w:br/>
        <w:t>( ۲ ) میرے دل کو تشویشوں اور وسوسوں میں ) مشغول کیا اور ( ۳ ) اپنے امانت دار نفس پر تہمت لگائی ( یعنی میں تمہیں امانت دار سمجھتا تھا )۔</w:t>
        <w:br/>
        <w:t>حکایت چغل خورکبھی سچانہیںہوسکتا</w:t>
        <w:br/>
        <w:t>مروی ہے کہ بادشاہ سلیمان بن عبد الملک بیٹھا ہوا تھا کہ ایک شخص آیا، حضرت سیدنا امام محمد بن شہاب زہری عَلَيْهِ رَحْمَةُ اللهِ القوى</w:t>
        <w:br/>
        <w:t>بھی وہاں تشریف فرما تھے، سلیمان نے آنے والے سے کہا: مجھے پتا چلا ہے تم نے میرے خلاف فلاں فلاں بات کی ہے۔ اس نے</w:t>
        <w:br/>
        <w:t>جواب دیا: میں نے تو ایسا کچھ نہیں کہا۔ سلیمان نے کہا: جس نے مجھے بتایا ہے وہ سچا آدمی ہے۔ حضرت سیّدُنا امام زہرى عَلَيْهِ رَحْمَةُ اللهِ القوى</w:t>
        <w:br/>
        <w:t>نے یہ سنا تو ارشاد فرمایا: چغل خور کبھی سچا نہیں ہو سکتا۔ یہ سن کر بادشاہ کہنے لگا: آپ نے سچ فرمایا۔ پھر اس شخص سے کہا: تم سلامتی کے</w:t>
        <w:br/>
        <w:t>ساتھ لوٹ جاؤ۔</w:t>
        <w:br/>
        <w:t>چغل خور کی بات پر بھروسا نہیں کرنا چاہئے:</w:t>
        <w:br/>
        <w:t>حضرت سیدنا حسن بصری عَلَيْهِ رَحْمَةُ اللهِ التَّقوی فرماتے ہیں: ” جو تمہارے سامنے کسی کی چغلی کرتا ہے وہ تمہاری بھی چغلی</w:t>
        <w:br/>
        <w:t>کرے گا۔ “ اس میں اس بات کی طرف اشارہ ہے کہ چغل خور سے بغض رکھنا چاہئے اور اس کی بات پر بھروسا نہیں کرنا چاہئے اور نہ</w:t>
        <w:br/>
        <w:t>ہی اس کے سچے ہونے کا اعتبار کرنا چاہئے اور اس سے بغض کیسے نہ رکھا جائے جبکہ وہ جھوٹ، غیبت، عہد شکنی، خیانت، کینہ، حسد</w:t>
        <w:br/>
        <w:t>نفاق، لوگوں کے مابین فساد پھیلانے اور دھوکا دہی کو نہیں چھوڑتا اور ان لوگوں میں سے ہے جو اس چیز کو کاٹنے کی کوششوں میں</w:t>
        <w:br/>
        <w:t>لگے ہوتے ہیں جس کے جوڑنے کا اللہ عزو جل نے حکم دیا ہے اور زمین میں فساد پھیلاتے ہیں۔ چنانچہ اللہ ملا جلا ارشاد فرماتا ہے:</w:t>
        <w:br/>
        <w:t>وَيَقْطَعُونَ مَا آمَرَ اللَّهُ بِهَ أَنْ يُوصَلَ وَ</w:t>
        <w:br/>
        <w:t>ترجمہ کنز الایمان اور کاٹتے ہیں اس چیز کو جس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حکایت: امیر المؤمنین! مجھے معاف کر دیجئے</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۵۶۰</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نوٹ: درجہ بندی: صحابۂ کرام &gt; حضرت علی رضی اللہ عنہ &gt; چغلی کرنے والے کو تحقیق سے قبل معافی مانگنے کا موقع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يُفْسِدُونَ فِي الْأَرْضِ " ( ) البقرة: ٢٧ )</w:t>
        <w:br/>
        <w:t>جوڑنے کا خدا نے حکم دیا اور زمین میں فساد پھیلاتے ہیں۔</w:t>
        <w:br/>
        <w:t>اور ارشاد فرماتا ہے:</w:t>
        <w:br/>
        <w:t>إِنَّمَا السَّبِيلُ عَلَى الَّذِينَ يَظْلِمُونَ النَّاسَ وَيَبْغُونَ فِي الْأَرْضِ بِغَيْرِ الْحَقِّ ( پ ۲۵ الشوری: ۴۲ )</w:t>
        <w:br/>
        <w:t>ترجمہ کنزالایمان: مواخذہ تو انہیں پر ہے جو لوگوں پر ظلم کرتے ہیں اور زمین میں ناحق سرکشی پھیلاتے ہیں۔</w:t>
        <w:br/>
        <w:t>چغل خور انہیں میں سے ہے۔</w:t>
        <w:br/>
        <w:t>بُرے شخص کی پہچان</w:t>
        <w:br/>
        <w:t>سرورِ ذیشان، محبوبِ رحمن صلى الله تعالى عَلَيْهِ وَالہ وسلم نے ارشاد فرمایازان من بشرَارِ النَّاسِ مَنِ اتَّقَادُ النَّاسُ لِشَيَاءٍ یعنی برے لوگوں میں</w:t>
        <w:br/>
        <w:t>سے ہے وہ شخص جس کے شر کی وجہ سے لوگ اس سے بچتے ہوں۔ ) 520 (</w:t>
        <w:br/>
        <w:t>قاطع جنت میں داخل نہیں ہوگا:</w:t>
        <w:br/>
        <w:t>حضور نبی پاک صَلَّى اللهُ تَعَالَى عَلَيْهِ وَالِهِ وَسَلَّم نے ارشاد فرمایا: لا يَدْخُلُ الْجَنَّةَ قَاطِع یعنی قاطع جنت میں داخل نہیں ہو گا۔ عرض کی</w:t>
        <w:br/>
        <w:t>گئی: قاطع کون ہے؟ ارشاد فرمایا: لوگوں کے مابین اختلافات پیدا کرنے والا۔ ( 1</w:t>
        <w:br/>
        <w:t>اور یہی چغل خور ہے۔ یہ بھی کہا گیا ہے کہ اس سے مراد قاطع رخم ( رشتہ داری توڑنے والا ) ہے۔</w:t>
        <w:br/>
        <w:t>: حکایت امیرالمؤمنین! مجھے معاف کردیجئے</w:t>
        <w:br/>
        <w:t>امیر المؤمنین حضرت سید نا علی المرتضی گنہ اللہ تعال وَجْهَهُ الکریم کے متعلق مروی ہے کہ ایک شخص نے آپ سے کسی کی چغلی کی تو</w:t>
        <w:br/>
        <w:t>آپ نے ارشاد فرمایا: اے فلاں! جو کچھ تم نے کہا ہے ہم اس کے بارے میں پوچھ کچھ کریں گے، اگر تم سچے ہوئے تو ہم تم سے ناراض</w:t>
        <w:br/>
        <w:t>ہوں گے اور اگر تم جھوٹے ہوئے تو ہم تمہیں سزا دیں گے اور اگر تم چاہو کہ ہم تمہیں معاف کر دیں تو ہم تمہیں معاف کر دیں گے۔</w:t>
        <w:br/>
        <w:t>اس نے عرض کی: اے امیر المؤمنین! مجھے معاف کر دیجئے۔</w:t>
        <w:br/>
        <w:t>520 ... بخاری، کتاب الادب، باب لم یکن النبی صلی اللہ علیہ وسلم فاحشا ... الخ، ۴ / ۱۰۸، حدیث: ۶۰۳۲</w:t>
        <w:br/>
        <w:t>521 .. بخاری، کتاب الادب، باب اثم القاطع، ۴ / ۹۷، حدیث: ۵۹۸۴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حکایت: مجھے اپنی زبان سے خود کو برا کہنا پسند نہیں</w:t>
      </w:r>
    </w:p>
    <w:p>
      <w:pPr>
        <w:jc w:val="right"/>
        <w:bidi/>
      </w:pPr>
      <w:r>
        <w:rPr>
          <w:rFonts w:ascii="Jameel Noori Nastaleeq" w:hAnsi="Jameel Noori Nastaleeq" w:cs="Jameel Noori Nastaleeq"/>
          <w:b w:val="0"/>
          <w:sz w:val="32"/>
          <w:lang w:bidi="ur-PK"/>
        </w:rPr>
        <w:t>موضوع: حضرت عبداللہ بن عامر رحمۃ اللہ علیہ</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۵۶۱</w:t>
      </w:r>
    </w:p>
    <w:p>
      <w:pPr>
        <w:jc w:val="right"/>
        <w:bidi/>
      </w:pPr>
      <w:r>
        <w:rPr>
          <w:rFonts w:ascii="Jameel Noori Nastaleeq" w:hAnsi="Jameel Noori Nastaleeq" w:cs="Jameel Noori Nastaleeq"/>
          <w:b w:val="0"/>
          <w:sz w:val="32"/>
          <w:lang w:bidi="ur-PK"/>
        </w:rPr>
        <w:t>نوٹ: درجہ بندی: بادشاہ حکمران و امراء &gt; حضرت عبداللہ بن عامر رحمۃ اللہ علیہ &gt; اپنے خلاف چغلی دہرانے سے انکار تاکہ خود چغل خور نہ بن جائیں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&lt;urh1&gt;مومن کی قدرومنزلت گھٹانے والی عادت:&lt;/urh1&gt;</w:t>
        <w:br/>
        <w:t>حضرت سیدنا محمد بن کعب قرظى عَلَيْهِ رَحْمَةُ الله الوی سے عرض کی گئی: مومن کی کون سی عادت اس کی قدر و منزلت گھٹاتی</w:t>
        <w:br/>
        <w:t>ہے؟ فرمایا: زیادہ بولنا، راز فاش کرنا اور ہر ایک کی بات کو قبول کر لینا۔</w:t>
        <w:br/>
        <w:t>حکایت مجھے اپنی زبان سے خود کوبرا کہنا پسند نہیں</w:t>
        <w:br/>
        <w:t>امیر بصرہ حضرت سید نا عبد اللہ بن عامر تختہ اللہ تعالی علیہ سے ایک شخص نے کہا: مجھے یہ خبر ملی ہے کہ فلاں نے آپ کو بتایا کہ</w:t>
        <w:br/>
        <w:t>میں نے آپ کی بُرائی کی ہے۔ آپ نے ارشاد فرمایا: ایساہی ہوا ہے۔ اس نے کہا: تو آپ مجھے بتائیے کہ اس نے آپ سے کیا کہا تا کہ</w:t>
        <w:br/>
        <w:t>میں اس کے جھوٹ کو آپ کے سامنے ظاہر کر دوں۔ ارشاد فرمایا: مجھے اپنی زبان سے خود کو برا کہنا پسند نہیں ہے اور میرے لئے اتنا</w:t>
        <w:br/>
        <w:t>ہی کافی ہے کہ میں اس کی بات کی تصدیق نہ کروں اور تم سے تعلق نہ توڑوں۔</w:t>
        <w:br/>
        <w:t>کسی بزرگ رحمة اللہ تعالی علیہ کے سامنے سعایہ ( یعنی چغلی ) کا ذکر ہوا تو ارشاد فرمایا: ان حضرات کے متعلق تمہارا کیا خیال ہے جو</w:t>
        <w:br/>
        <w:t>چغل خوروں کے علاوہ ہر طبقے کے لوگوں کے سچ کی تعریف کرتے ہیں۔</w:t>
        <w:br/>
        <w:t>چغلی کودرست مان لینا زیادہ بُرا ہے:</w:t>
        <w:br/>
        <w:t>حضرت سید نا مُصْعَب بن زبیر رحمة الله تعالى عَلَيْہ فرماتے ہیں: ہم سعایہ کے مقابلے میں سعایہ قبول کرنے کو زیادہ برا سمجھتے ہیں کیو</w:t>
        <w:br/>
        <w:t>نکہ سعایہ ( یعنی چغلی کھانا ) اطلاع دینا ہے اور قبول کرنا درست مان لینا ہے اور جو شخص کسی چیز پر رہنمائی کرتے ہوئے اس کی خبر دے وہ</w:t>
        <w:br/>
        <w:t>اس شخص کی طرح نہیں ہے جو اسے قبول کرتے ہوئے درست مان لے لہذا چغلی کھانے والے سے بچو۔ اگر وہ اپنی بات میں سچا ہے</w:t>
        <w:br/>
        <w:t>تو سچ بولنے کے سبب ہی تو وہ کمینہ ہوا ہے کیونکہ اس نے ( دوسرے کی عزت کی حفاظت نہیں کی اور عیب نہیں۔ چھپایا</w:t>
        <w:br/>
        <w:t>سعایہ چغلی ہی ہے مگر یہ کہ جس طرف سے خوف ہوا سے سعایہ کا نام دیا جاتا ہے۔</w:t>
        <w:br/>
        <w:t>مکی مدنی مصطفے، احمد مجتبیٰ صلی الله تعالى عَلَيْهِ وَالِیهِ وَسَلَّم کا فرمان ہے: السَّاعِى بِالنَّاسِ إِلَى النَّاسِ لِغَيْرِ رُشَدَةٍ یعنی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حکایت: بادشاہِ وقت کو تنبیہ</w:t>
      </w:r>
    </w:p>
    <w:p>
      <w:pPr>
        <w:jc w:val="right"/>
        <w:bidi/>
      </w:pPr>
      <w:r>
        <w:rPr>
          <w:rFonts w:ascii="Jameel Noori Nastaleeq" w:hAnsi="Jameel Noori Nastaleeq" w:cs="Jameel Noori Nastaleeq"/>
          <w:b w:val="0"/>
          <w:sz w:val="32"/>
          <w:lang w:bidi="ur-PK"/>
        </w:rPr>
        <w:t>موضوع: حکمرانوں کو نصیحت</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۵۶۲</w:t>
      </w:r>
    </w:p>
    <w:p>
      <w:pPr>
        <w:jc w:val="right"/>
        <w:bidi/>
      </w:pPr>
      <w:r>
        <w:rPr>
          <w:rFonts w:ascii="Jameel Noori Nastaleeq" w:hAnsi="Jameel Noori Nastaleeq" w:cs="Jameel Noori Nastaleeq"/>
          <w:b w:val="0"/>
          <w:sz w:val="32"/>
          <w:lang w:bidi="ur-PK"/>
        </w:rPr>
        <w:t>نوٹ: درجہ بندی: عبرت و نصیحت کے واقعات &gt; حکمرانوں کو نصیحت &gt; درباریوں کے خوفِ الٰہی سے خالی ہونے پر خلیفہ سلیمان کو خبردار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لوگوں سے لوگوں کی چغلی کھانے والا صحیح النسب نہیں ہے۔ “ ( 52 ) یعنی وہ حلال کی اولاد نہیں ہے۔</w:t>
        <w:br/>
        <w:t>حکایت بادشاہِ وقت کو تنبيه</w:t>
        <w:br/>
        <w:t>اُموی خلیفہ سلیمان بن عبد الملک کے پاس ایک شخص آیا اور کلام کی اجازت مانگی اور کہنے لگا: اے امیر المؤمنین! میں آپ سے</w:t>
        <w:br/>
        <w:t>کچھ کلام کروں گا اگر چہ آپ کو برا لگے لیکن آپ صبر و تحمل سے کام لیجئے گا، اگر آپ نے اسے قبول کر لیا تو اس کے پیچھے آپ کی</w:t>
        <w:br/>
        <w:t>پسندیدہ بات ہے۔ سلیمان نے کہا: کہو۔ اس نے کہا: اے امیر المؤمنین! آپ کو کچھ ایسے لوگوں نے گھیر رکھا ہے جنہوں نے آپ کی</w:t>
        <w:br/>
        <w:t>دنیا کو اپنے دین کے بدلے میں اور آپ کی رضا کو اپنے رب کی ناراضی کے بدلے میں خرید لیا ہے، اللہ عَزَّ وَجَلَّ کے معاملے میں آپ</w:t>
        <w:br/>
        <w:t>سے تو خوف رکھتے ہیں لیکن آپ کے معاملے میں اللہ علہ جن سے نہیں ڈرتے، آپ انہیں اس چیز پر ذمہ دار نہ بنائیے گا جس پر اللہ</w:t>
        <w:br/>
        <w:t>وجل نے آپ کو امین بنایا ہے، جس چیز کی اللہ عزوجل نے آپ سے حفاظت چاہی ہے وہ ان کی حفاظت میں نہ دیجئے گا کیونکہ یہ لوگ</w:t>
        <w:br/>
        <w:t>ایسے کام کرنے میں ہر گز کو تاہی نہیں کریں گے جن سے امت میں دھنسنا ہو، امانتیں ضائع ہوں اور عزتیں پامال ہوں اور ان کی بے</w:t>
        <w:br/>
        <w:t>حرمتی ہو، ان کے لئے آپ کا قرب پانے کی اعلیٰ چیز سرکشی اور چغلی ہے اور سب سے بڑا وسیلہ غیبت اور لوگوں کی برائیاں کرنا</w:t>
        <w:br/>
        <w:t>ہے، ان کے جرائم کے بارے میں تو آپ سے پوچھا جائے گا مگر آپ کے جرم کے بارے میں ان سے نہیں پوچھا جائے گا لہذا اپنی</w:t>
        <w:br/>
        <w:t>آخرت خراب کر کے ان کی دنیا مت سنواریئے کیونکہ سب سے زیادہ نقصان وہ شخص اٹھاتا ہے جو دوسرے کی دنیا کے بدلے اپنی</w:t>
        <w:br/>
        <w:t>آخرت کا سودا کرتا ہے۔</w:t>
        <w:br/>
        <w:t>خائن اورگناہ گار:</w:t>
        <w:br/>
        <w:t>سلیمان بن عبد الملک سے ایک شخص نے زیاد الاعجم کی چغلی کھائی تو اس نے دونوں کو صلح صفائی کیلئے جمع کیا۔ زیاد نے "</w:t>
        <w:br/>
        <w:t>شخص کو مخاطب کر کے کہا:</w:t>
        <w:br/>
        <w:t>فَانتَ امْرُوا مَّا الْتَمَنْتُكَ خَالِيًا فَخُنْتَ وَامَّا قُلْتَ قَوْلًا بِلَا عِلْمٍ</w:t>
        <w:br/>
        <w:t>فَأَنْتَ مِنَ الْأَمْرِ الَّذِي كَانَ بَيْنَنَا بِمَنْزِلَةٍ بَيْنَ الْخِيَانَةِ وَالْإِثْمِ</w:t>
        <w:br/>
        <w:t>522 ... المستدرك، كتاب الاحکام باب لعن رسول اللہ صلی اللہ علیہ وسلم الراشی والمرتشى، ۵ / ۱۴۰، حدیث: ۷۱۵۲ مفهومًا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حکایت: چغل خوری باعث ندامت</w:t>
      </w:r>
    </w:p>
    <w:p>
      <w:pPr>
        <w:jc w:val="right"/>
        <w:bidi/>
      </w:pPr>
      <w:r>
        <w:rPr>
          <w:rFonts w:ascii="Jameel Noori Nastaleeq" w:hAnsi="Jameel Noori Nastaleeq" w:cs="Jameel Noori Nastaleeq"/>
          <w:b w:val="0"/>
          <w:sz w:val="32"/>
          <w:lang w:bidi="ur-PK"/>
        </w:rPr>
        <w:t>موضوع: حضرت عمرو بن عبید رحمۃ اللہ علیہ</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۵۶۳</w:t>
      </w:r>
    </w:p>
    <w:p>
      <w:pPr>
        <w:jc w:val="right"/>
        <w:bidi/>
      </w:pPr>
      <w:r>
        <w:rPr>
          <w:rFonts w:ascii="Jameel Noori Nastaleeq" w:hAnsi="Jameel Noori Nastaleeq" w:cs="Jameel Noori Nastaleeq"/>
          <w:b w:val="0"/>
          <w:sz w:val="32"/>
          <w:lang w:bidi="ur-PK"/>
        </w:rPr>
        <w:t>نوٹ: درجہ بندی: تصوف و سلوک &gt; حضرت عمرو بن عبید رحمۃ اللہ علیہ &gt; چغلی کرنے والے کو موت اور قیامت کی یاد دہانی بھجوانا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ترجمہ: تم ایک ایسے شخص ہو جسے میں نے بے فائدہ امین بنادیا تو تم نے خیانت کر دی اور بلا علم بات کہہ دی، لہذا ہمارے در میان</w:t>
        <w:br/>
        <w:t>جو معاملہ تھا اس کی وجہ سے تم خائن اور گناہ گار ہوئے۔</w:t>
        <w:br/>
        <w:t>حکایت چغل خوری باعث ندامت</w:t>
        <w:br/>
        <w:t>ایک شخص نے عمرو بن عید سے کہا کہ قبیلہ اساورہ سے تعلق رکھنے والا ایک شخص اپنی گفتگو میں تمہاری برائیاں کرتا ہے۔</w:t>
        <w:br/>
        <w:t>عمرو بن عبید نے کہا: تم نے اس کے ساتھ بیٹھنے کی رعایت نہیں کی کہ اس کی بات ہم تک پہنچادی اور میر احق بھی ادانہ کیا کہ میرے</w:t>
        <w:br/>
        <w:t>بھائی کی طرف سے مجھ تک وہ بات پہنچادی جسے میں ناپسند کرتا ہوں لیکن خیر اتم اسے بتادینا کہ موت ہم دونوں کو آئے گی، قبر نے ہم</w:t>
        <w:br/>
        <w:t>دونوں کو دبانا ہے اور قیامت میں ہم دونوں اکٹھے ہوں گے اور اللہ عزوجل ہمارے مابین فیصلہ فرمادے گا اور وہ سب سے بہتر فیصلہ</w:t>
        <w:br/>
        <w:t>فرمانے والا ہے۔</w:t>
        <w:br/>
        <w:t>: حکایت چغل خور پر لعنت</w:t>
        <w:br/>
        <w:t>ایک چغل خور نے وزیر اسماعیل بن عباد کو ایک رقعہ بھیجا جس میں اس نے یتیم کے مال کی اطلاع دی تھی اور یتیم کے مال کے</w:t>
        <w:br/>
        <w:t>کثیر ہونے کے سبب اسے اس کے لینے پر اکسایا تھا۔ وزیر نے رقعہ کی پشت پر اس کے جواب میں لکھا: چغل خوری بری چیز ہے اگر چہ</w:t>
        <w:br/>
        <w:t>وہ بات درست ہی کیوں نہ ہو، اگر تو نے یہ رقعہ خیر خواہی کے ارادے سے بھیجا ہے تو اس میں تیر اخسارہ نفع سے زیادہ ہے اور اس</w:t>
        <w:br/>
        <w:t>بات سے اللہ عزوجل کی پناہ کہ ہم چھپی ہوئی چیز کی پردہ دری کو قبول کریں، اگر تو بڑھاپے کی پناہ میں نہ ہو تا تو تیرے فعل کا جو تقاضا</w:t>
        <w:br/>
        <w:t>ہے اس کے سبب ہم ضرور ایسا کام کرتے جس سے تجھ کو عبرت ہوتی، اے ملعون! عیب لگانے سے بچ بے شک اللہ عَزَّ وَجَلَّ عَالِمُ</w:t>
        <w:br/>
        <w:t>الْغَیب ہے، اللہ عَل وَجَل میت پر رحم فرمائے، یتیم کے حال کو درست کرے، اس کے مال میں اضافہ فرمائے اور چغل خور پر لعنت</w:t>
        <w:br/>
        <w:t>کرے۔</w:t>
        <w:br/>
        <w:t>حکمت بھرے مدنی پھول</w:t>
        <w:br/>
        <w:t>حضرت سیدنا حکیم لقمان عَلَيْهِ رَحْمَةُ البَشَان نے اپنے بیٹے سے فرمایا: اے میرے بیٹے! میں تمہیں چند عادتیں اختیار کرنے کی</w:t>
        <w:br/>
        <w:t>وصیت کرتاہوں اگر تم نے انہیں اپنالیا توہمیشہ سر دار رہو گے، ہر ایک سے خوش اخلاقی سے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حکایت: چغل خور پر لعنت</w:t>
      </w:r>
    </w:p>
    <w:p>
      <w:pPr>
        <w:jc w:val="right"/>
        <w:bidi/>
      </w:pPr>
      <w:r>
        <w:rPr>
          <w:rFonts w:ascii="Jameel Noori Nastaleeq" w:hAnsi="Jameel Noori Nastaleeq" w:cs="Jameel Noori Nastaleeq"/>
          <w:b w:val="0"/>
          <w:sz w:val="32"/>
          <w:lang w:bidi="ur-PK"/>
        </w:rPr>
        <w:t>موضوع: چغلی کی مذمت کی مثالیں</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۵۶۳</w:t>
      </w:r>
    </w:p>
    <w:p>
      <w:pPr>
        <w:jc w:val="right"/>
        <w:bidi/>
      </w:pPr>
      <w:r>
        <w:rPr>
          <w:rFonts w:ascii="Jameel Noori Nastaleeq" w:hAnsi="Jameel Noori Nastaleeq" w:cs="Jameel Noori Nastaleeq"/>
          <w:b w:val="0"/>
          <w:sz w:val="32"/>
          <w:lang w:bidi="ur-PK"/>
        </w:rPr>
        <w:t>نوٹ: درجہ بندی: عبرت و نصیحت کے واقعات &gt; چغلی کی مذمت کی مثالیں &gt; وزیر اسماعیل بن عباد کا یتیم کے مال پر چغلی کرنے والے کو لعنت بھیجنا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ترجمہ: تم ایک ایسے شخص ہو جسے میں نے بے فائدہ امین بنادیا تو تم نے خیانت کر دی اور بلا علم بات کہہ دی، لہذا ہمارے در میان</w:t>
        <w:br/>
        <w:t>جو معاملہ تھا اس کی وجہ سے تم خائن اور گناہ گار ہوئے۔</w:t>
        <w:br/>
        <w:t>حکایت چغل خوری باعث ندامت</w:t>
        <w:br/>
        <w:t>ایک شخص نے عمرو بن عید سے کہا کہ قبیلہ اساورہ سے تعلق رکھنے والا ایک شخص اپنی گفتگو میں تمہاری برائیاں کرتا ہے۔</w:t>
        <w:br/>
        <w:t>عمرو بن عبید نے کہا: تم نے اس کے ساتھ بیٹھنے کی رعایت نہیں کی کہ اس کی بات ہم تک پہنچادی اور میر احق بھی ادانہ کیا کہ میرے</w:t>
        <w:br/>
        <w:t>بھائی کی طرف سے مجھ تک وہ بات پہنچادی جسے میں ناپسند کرتا ہوں لیکن خیر اتم اسے بتادینا کہ موت ہم دونوں کو آئے گی، قبر نے ہم</w:t>
        <w:br/>
        <w:t>دونوں کو دبانا ہے اور قیامت میں ہم دونوں اکٹھے ہوں گے اور اللہ عزوجل ہمارے مابین فیصلہ فرمادے گا اور وہ سب سے بہتر فیصلہ</w:t>
        <w:br/>
        <w:t>فرمانے والا ہے۔</w:t>
        <w:br/>
        <w:t>: حکایت چغل خور پر لعنت</w:t>
        <w:br/>
        <w:t>ایک چغل خور نے وزیر اسماعیل بن عباد کو ایک رقعہ بھیجا جس میں اس نے یتیم کے مال کی اطلاع دی تھی اور یتیم کے مال کے</w:t>
        <w:br/>
        <w:t>کثیر ہونے کے سبب اسے اس کے لینے پر اکسایا تھا۔ وزیر نے رقعہ کی پشت پر اس کے جواب میں لکھا: چغل خوری بری چیز ہے اگر چہ</w:t>
        <w:br/>
        <w:t>وہ بات درست ہی کیوں نہ ہو، اگر تو نے یہ رقعہ خیر خواہی کے ارادے سے بھیجا ہے تو اس میں تیر اخسارہ نفع سے زیادہ ہے اور اس</w:t>
        <w:br/>
        <w:t>بات سے اللہ عزوجل کی پناہ کہ ہم چھپی ہوئی چیز کی پردہ دری کو قبول کریں، اگر تو بڑھاپے کی پناہ میں نہ ہو تا تو تیرے فعل کا جو تقاضا</w:t>
        <w:br/>
        <w:t>ہے اس کے سبب ہم ضرور ایسا کام کرتے جس سے تجھ کو عبرت ہوتی، اے ملعون! عیب لگانے سے بچ بے شک اللہ عَزَّ وَجَلَّ عَالِمُ</w:t>
        <w:br/>
        <w:t>الْغَیب ہے، اللہ عَل وَجَل میت پر رحم فرمائے، یتیم کے حال کو درست کرے، اس کے مال میں اضافہ فرمائے اور چغل خور پر لعنت</w:t>
        <w:br/>
        <w:t>کرے۔</w:t>
        <w:br/>
        <w:t>حکمت بھرے مدنی پھول</w:t>
        <w:br/>
        <w:t>حضرت سیدنا حکیم لقمان عَلَيْهِ رَحْمَةُ البَشَان نے اپنے بیٹے سے فرمایا: اے میرے بیٹے! میں تمہیں چند عادتیں اختیار کرنے کی</w:t>
        <w:br/>
        <w:t>وصیت کرتاہوں اگر تم نے انہیں اپنالیا توہمیشہ سر دار رہو گے، ہر ایک سے خوش اخلاقی سے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حکایت: چغل خور غلام</w:t>
      </w:r>
    </w:p>
    <w:p>
      <w:pPr>
        <w:jc w:val="right"/>
        <w:bidi/>
      </w:pPr>
      <w:r>
        <w:rPr>
          <w:rFonts w:ascii="Jameel Noori Nastaleeq" w:hAnsi="Jameel Noori Nastaleeq" w:cs="Jameel Noori Nastaleeq"/>
          <w:b w:val="0"/>
          <w:sz w:val="32"/>
          <w:lang w:bidi="ur-PK"/>
        </w:rPr>
        <w:t>موضوع: چغلی کی مذمت کی مثالیں</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۵۶۴ تا ۵۶۵</w:t>
      </w:r>
    </w:p>
    <w:p>
      <w:pPr>
        <w:jc w:val="right"/>
        <w:bidi/>
      </w:pPr>
      <w:r>
        <w:rPr>
          <w:rFonts w:ascii="Jameel Noori Nastaleeq" w:hAnsi="Jameel Noori Nastaleeq" w:cs="Jameel Noori Nastaleeq"/>
          <w:b w:val="0"/>
          <w:sz w:val="32"/>
          <w:lang w:bidi="ur-PK"/>
        </w:rPr>
        <w:t>نوٹ: درجہ بندی: عبرت و نصیحت کے واقعات &gt; چغلی کی مذمت کی مثالیں &gt; ایک چغل خور غلام کی جھوٹی چغلی سے میاں بیوی کی جان اور قبیلوں کی جنگ تک نوبت پہنچنا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پیش آؤ خواہ وہ قریبی ہو یا اس سے کوئی دور کا تعلق ہو، عزت دار اور کمینے شخص سے اپنی جہالت پوشیدہ رکھو، اپنے دوستوں کی حرمت کا</w:t>
        <w:br/>
        <w:t>تحفظ کرو، اپنے قریبی رشتہ داروں سے صلہ رحمی کرو، جو تمہیں نقصان پہنچنا اور دھوکا دینا چاہتا ہے اس کی بات نہ قبول کر کے یاکسی</w:t>
        <w:br/>
        <w:t>مخالف کی بات نہ سن کے دوستوں کی حفاظت کرو اور تمہارے دوست ایسے ہونے چاہئیں کہ جب تم ان سے اور وہ تم سے جد اہوں تو نہ</w:t>
        <w:br/>
        <w:t>تم ان کی برائی کرو اور نہ وہ تمہاری برائی کریں۔</w:t>
        <w:br/>
        <w:t>ایک بزرگ رحمہ اللہ تعالیٰ علیہ فرماتے ہیں: چغلی کی بنیاد جھوٹ، حسد اور نفاق پر ہے اور ان ہی تینوں پر ذلت کی عمارت کھڑی</w:t>
        <w:br/>
        <w:t>ہے۔</w:t>
        <w:br/>
        <w:t>بردباری کا زیادہ حق دار</w:t>
        <w:br/>
        <w:t>ایک بزرگ رحمہ اللہ تعالیٰ علیہ فرماتے ہیں: جو بات چغل خور نے تم تک پہنچائی اگر وہ درست ہے تو وہ تمہیں برا کہہ کر تم پر</w:t>
        <w:br/>
        <w:t>جسارت کرتا ہے اور جس شخص کی بات اس نے نقل کی وہ تمہاری بردباری کا زیادہ حق دار ہے کیونکہ اس نے تمہارے سامنے تمہاری</w:t>
        <w:br/>
        <w:t>برائی نہیں کی۔</w:t>
        <w:br/>
        <w:t>خلاصہ یہ کہ چغل خور کاشر بڑا ہے جس سے بچنا چاہئے۔</w:t>
        <w:br/>
        <w:t>حکایت چغل خور غلام</w:t>
        <w:br/>
        <w:t>حضرت سیدنا حماد بن سلمہ رَحْمَةُ اللهِ تعالی علیہ فرماتے ہیں: ایک شخص نے غلام بیچا اور خریدار سے کہا: اس میں چغل خوری کے</w:t>
        <w:br/>
        <w:t>علاوہ کوئی عیب نہیں۔ اس نے کہا: مجھے منظور ہے اور اس غلام کو خرید لیا۔ غلام چند دن تو خاموش رہا پھر اپنے مالک کی بیوی سے کہنے</w:t>
        <w:br/>
        <w:t>لگا: میرا آقا تجھے پسند نہیں کرتا اور دوسری عورت لانا چاہتا ہے، جب تیر اخاوند سورہا ہو تو انٹرے کے ساتھ اس کی گدی کے چند بال</w:t>
        <w:br/>
        <w:t>مونڈ لینا تا کہ میں کوئی منتر کروں اس طرح وہ تجھ سے محبت کرنے لگے گا۔ دوسری طرف اس کے شوہر سے جاکر کہا: تمہاری بیوی</w:t>
        <w:br/>
        <w:t>نے کسی کو دوست بنارکھا ہے اور تمہیں قتل کرنا چاہتی ہے، تم جھوٹ موٹ سو جانا تا کہ تمہیں حقیقت حال معلوم ہو جائے۔ چنانچہ وہ</w:t>
        <w:br/>
        <w:t>شخص بناوٹی طور پر سو گیا، عورت انتشر الے کر آئی تو وہ سمجھا کہ اسے قتل کرنا چاہتی ہے لہذا وہ اٹھا اور اپنی بیوی کو قتل کر دیا۔ پھر</w:t>
        <w:br/>
        <w:t>عورت کے گھر والے آئے اور انہوں نے اسے قتل کر دیا اور اس طرح</w:t>
      </w:r>
    </w:p>
    <w:p>
      <w:pPr>
        <w:jc w:val="right"/>
        <w:bidi/>
      </w:pPr>
      <w:r>
        <w:rPr>
          <w:rFonts w:ascii="Jameel Noori Nastaleeq" w:hAnsi="Jameel Noori Nastaleeq" w:cs="Jameel Noori Nastaleeq"/>
          <w:b w:val="0"/>
          <w:sz w:val="32"/>
          <w:lang w:bidi="ur-PK"/>
        </w:rPr>
        <w:t>چغل غور کی وجہ سے دو قبیلوں کے درمیان جنگ ہو گئی۔</w:t>
        <w:br/>
        <w:t>ہم اللہ عزوجل سے حُسن توفیق کا سوال کرتے ہیں۔</w:t>
        <w:br/>
        <w:t>آفت نمبر 17 دوزخی شخص کی گفتگو</w:t>
        <w:br/>
        <w:t>دور خاوہ شخص ہے جو دود شمنوں کے پاس آتا ہے اور ہر ایک سے اس کی رائے کے موافق کلام کرتا ہے اور دودشمنوں سے ملنے</w:t>
        <w:br/>
        <w:t>والا کم ہی اس سے بچ پاتا ہے اور یہی عین نفاق ہے۔</w:t>
        <w:br/>
        <w:t>آگ کی دوزبانیں:</w:t>
        <w:br/>
        <w:t>حضرت سید نا عمار بن یاسر رضی اللہ تعالیٰ عنہ بیان کرتے ہیں کہ سرکارِ مدینہ، راحتِ قلب و سینہ صَلَّى اللَّهُ تَعَالَى عَلَيْهِ وَالِهِ وَسَلَّم کا فرمان</w:t>
        <w:br/>
        <w:t>عبرت نشان ہے: مَنْ كَانَ لَهُ وَجْهَانِ فِي الدُّنْيَا كَانَ لَهُ لِسَانَانِ مِنْ نَارِ يَوْمَ الْقِيَامَةِ یعنی جو دنیا میں دور خاہو گا قیامت کے دن اس کی آگ کی دو زبانیں</w:t>
        <w:br/>
        <w:t>ہوں گی۔ ( 523 )</w:t>
        <w:br/>
        <w:t>حضرت سیدنا ابوہریرہ رضی اللہ تعالی عنہ بیان کرتے ہیں کہ مدینے کے تاجدار، دو عالم کے و مالک مختار صَلَّى اللهُ تَعَالَى عَلَيْهِ وَالِہ وَسَلَّم نے</w:t>
        <w:br/>
        <w:t>ارشاد فرمایا: تم قیامت کے دن اللہ عزوجل کے بندوں میں سب سے برادور نے شخص کو پاؤ گے کہ جو ( دنیا میں ) ایک کے پاس آکر کچھ</w:t>
        <w:br/>
        <w:t>کہتا تھا اور دوسرے کے پاس آکر کچھ۔ ( 524 )</w:t>
        <w:br/>
        <w:t>دوسری روایت میں یہ الفاظ ہیں کہ جو ( دنیا میں ) ایک کے پاس ایک چہرے سے آتا تھا اور دوسرے کے پاس دوسرے چہرے</w:t>
        <w:br/>
        <w:t>) 525 (</w:t>
        <w:br/>
        <w:t>حضرت سیدنا ابوہریرہ رضی اللہ تعالی عنہ فرماتے ہیں: دور خا شخص اللہ عَزَّوَجَلَّ کے ہاں امین نہیں ہو سکتا۔</w:t>
        <w:br/>
        <w:t>دو مختلف ہونٹوں والے شخص کی بروزقیامت بلاکت</w:t>
        <w:br/>
        <w:t>حضرت سید نا مالک بن دینار عَلَيْهِ رَحْمَةُ الله الظفار فرماتے ہیں: میں نے تورات میں پڑھا ہے کہ امانت باطل ہو گئی اور آدمی</w:t>
        <w:br/>
        <w:t>اپنے دوست کے ساتھ دو مختلف ہو نٹوں کے ساتھ ہوتا ہے، اللہ عَذَر جَل بروز قیامت ہر دو</w:t>
        <w:br/>
        <w:t>مختلف ہو نٹوں والے شخص کو ہلاک ( جہنم میں داخل ) کرے گا۔</w:t>
        <w:br/>
        <w:t>&lt;urh1&gt;اللہ عزو جان کے نزدیک ناپسندلوگ:&lt;/urh1&gt;</w:t>
        <w:br/>
        <w:t>523 ... سنن ابی داود، كتاب الادب، باب فی ذى الوجهين، ۴ / ۳۵۲، حدیث: ۴۸۷۳</w:t>
        <w:br/>
        <w:t>524 ... مسلم، کتاب فضائل الصحابة، باب خيار الناس، ص ۱۳۶۸، حدیث: ۲۵۲۶ بتغير قليل</w:t>
        <w:br/>
        <w:t>525 ... سنن ابی داود کتاب الادب، باب فی ذى الوجهین، ۴ / ۳۵۲، حدیث: ۴۸۷۲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حکایت: ایک راہب اور شیطان</w:t>
      </w:r>
    </w:p>
    <w:p>
      <w:pPr>
        <w:jc w:val="right"/>
        <w:bidi/>
      </w:pPr>
      <w:r>
        <w:rPr>
          <w:rFonts w:ascii="Jameel Noori Nastaleeq" w:hAnsi="Jameel Noori Nastaleeq" w:cs="Jameel Noori Nastaleeq"/>
          <w:b w:val="0"/>
          <w:sz w:val="32"/>
          <w:lang w:bidi="ur-PK"/>
        </w:rPr>
        <w:t>موضوع: شیطان کے حربے</w:t>
      </w:r>
    </w:p>
    <w:p>
      <w:pPr>
        <w:jc w:val="right"/>
        <w:bidi/>
      </w:pPr>
      <w:r>
        <w:rPr>
          <w:rFonts w:ascii="Jameel Noori Nastaleeq" w:hAnsi="Jameel Noori Nastaleeq" w:cs="Jameel Noori Nastaleeq"/>
          <w:b w:val="0"/>
          <w:sz w:val="32"/>
          <w:lang w:bidi="ur-PK"/>
        </w:rPr>
        <w:t>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۵۸۹ تا ۵۹۰</w:t>
      </w:r>
    </w:p>
    <w:p>
      <w:pPr>
        <w:jc w:val="right"/>
        <w:bidi/>
      </w:pPr>
      <w:r>
        <w:rPr>
          <w:rFonts w:ascii="Jameel Noori Nastaleeq" w:hAnsi="Jameel Noori Nastaleeq" w:cs="Jameel Noori Nastaleeq"/>
          <w:b w:val="0"/>
          <w:sz w:val="32"/>
          <w:lang w:bidi="ur-PK"/>
        </w:rPr>
        <w:t>نوٹ: درجہ بندی: عبرت و نصیحت کے واقعات &gt; شیطان کے حربے &gt; راہب کا شیطان کو للکارنا اور غصے کو انسان پر قابو پانے کا سب سے بڑا ہتھیار بتانا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غصہ نہ کرو۔ انہوں نے فرمایا: مجھے اس کی طاقت نہیں کہ میں انسان ہونے کے باوجود غصہ نہ کروں۔ فرمایا: مال کے فتنے میں نہ</w:t>
        <w:br/>
        <w:t>پڑو۔ حضرت سیدنا عیسی رُوحُمُ الله عَلى نَبِيِّنَا عَلَيْهِ الصلوة و السلام نے فرمایا: یہ ممکن ہے۔</w:t>
        <w:br/>
        <w:t>( 8 ) غصہ ایمان کو یوں خراب کر دیتا ہے جیسے ایلوا ایک کڑوے درخت کا جما ہوائس ) شہد کو خراب کر دیتا ہے۔ ) 565 (</w:t>
        <w:br/>
        <w:t>( 9 ) جو شخص غصہ کرتا ہے وہ جہنم کے کنارے پر جا پہنچتا ہے۔ ) 566 (</w:t>
        <w:br/>
        <w:t>( 10 ) ایک شخص نے بارگاہِ رسالت میں عرض کی: کون سی چیز زیادہ سخت ہے؟ آپ صلی اللہ تعالی علیہ والہ وسلم نے فرمایا: اللہ عَزَّ وَجَل کا غضب</w:t>
        <w:br/>
        <w:t>۔ عرض کی: مجھے اللہ عزو جل کے غضب سے کیا چیز بچاسکتی ہے؟ فرمایا: غصہ نہ کیا کرو ) 567 (</w:t>
        <w:br/>
        <w:t>غصه کی مذمت میں فرامین بزرگان دین:</w:t>
        <w:br/>
        <w:t>حضرت سیدنا حسن بصرى عليه رحمة اللہ القوی فرماتے ہیں: اے ابن آدم! جب تو غصہ کرتا ہے تو اچھلتا ہے قریب ہے کہ</w:t>
        <w:br/>
        <w:t>کہیں تو ایسی چھلانگ نہ لگا بیٹھے جو تجھے جہنم میں پہنچادے۔</w:t>
        <w:br/>
        <w:t>حضرت سید نازُ والقرنین رَضِيَ اللهُ تَعَالٰی عَنْہ کی ایک فرشتے سے ملاقات ہوئی تو اس سے کہا: مجھے کوئی ایسی بات بتاؤ جس سے</w:t>
        <w:br/>
        <w:t>میرے ایمان اور یقین میں اضافہ ہو۔ فرشتے نے کہا: غصہ نہ کیا کرو کیونکہ شیطان غصہ کے وقت انسان پر سب سے زیادہ غالب ہو تا</w:t>
        <w:br/>
        <w:t>ہے، لہذا غصے کے بدلے عفو و در گزر سے کام لیا کرو اور وقار کے ساتھ غصہ ٹھنڈا کیا کرو اور جلد بازی سے بچتے رہو کیونکہ جب آپ</w:t>
        <w:br/>
        <w:t>جلد بازی سے کام لیں گے تو اپنا حصہ گنوا بیٹھیں گے، اقربا اور دیگر لوگوں کے لئے نرمی و آسانی مہیا کرنے والے بن جاؤ، عناد رکھنے</w:t>
        <w:br/>
        <w:t>والے اور ظالم نہ بنو۔</w:t>
        <w:br/>
        <w:t>حکایت ایک راہب اورشیطان</w:t>
        <w:br/>
        <w:t>حضرت سید ناؤ نہب بن مُنَبِّه رَحْمَةُ اللهِ تَعَالى عَلَيْه فرماتے ہیں: ایک راہب اپنی عبادت گاہ میں مصروفِ عبادت تھا شیطان نے اسے</w:t>
        <w:br/>
        <w:t>گمراہ کرنے کا ارادہ کیا لیکن ناکام رہا، پھر اس نے راہب کو عبادت گاہ کا دروازہ کھولنے کے لئے کہا مگر پھر بھی راہب خاموش رہا، شیطان نے</w:t>
        <w:br/>
        <w:t>اس سے کہا: اگر میں چلا گیا تو تجھے بہت افسوس ہو گا۔ راہب پھر بھی</w:t>
        <w:br/>
        <w:t>565 ... شعب الایمان، باب فی حسن الخلق، ۶ / ۳۱۱، حدیث: ۸۲۹۴</w:t>
        <w:br/>
        <w:t>566 ... شعب الایمان، باب فی حسن الخلق، ۶ / ۳۲۰، حدیث: ۸۳۳۱ بتغير</w:t>
        <w:br/>
        <w:t>567 ... مساوئ الاخلاق للخرائطى، باب ما جاء في فضل الحلم ... الخ، ص ۱۶۲، حدیث: ۳۴۲</w:t>
      </w:r>
    </w:p>
    <w:p>
      <w:pPr>
        <w:jc w:val="right"/>
        <w:bidi/>
      </w:pPr>
      <w:r>
        <w:rPr>
          <w:rFonts w:ascii="Jameel Noori Nastaleeq" w:hAnsi="Jameel Noori Nastaleeq" w:cs="Jameel Noori Nastaleeq"/>
          <w:b w:val="0"/>
          <w:sz w:val="32"/>
          <w:lang w:bidi="ur-PK"/>
        </w:rPr>
        <w:t>خاموش رہا، یہاں تک کہ شیطان نے کہا: میں مسیح ( یعنی عیسی ) ہوں۔ راہب نے جواب دیا: اگر آپ مسیح ہیں تو میں کیا کروں؟ کیا آپ نے ہی</w:t>
        <w:br/>
        <w:t>ہمیں عبادت میں کوشش کرنے کا حکم نہیں دیا؟ اور کیا آپ نے ہم سے قیامت کا وعدہ نہیں کیا؟ آج اگر آپ ہمارے پاس کوئی اور چیز لے</w:t>
        <w:br/>
        <w:t>کر آئے ہیں ( جو پہلی باتوں کے خلاف اور ظاہر شریعت کے معارض ہو ) تو ہم آپ کی بات ہر گز نہ مانیں گے۔ بالآخر شیطان نے کہا: میں</w:t>
        <w:br/>
        <w:t>شیطان ہوں اور تجھے گمراہ کرنے آیا تھا مگر نہ کر سکا۔ اس کے بعد شیطان نے راہب سے کہا: تم مجھ سے جس چیز کے بارے میں چاہو سوال کر</w:t>
        <w:br/>
        <w:t>سکتے ہو۔ راہب نے کہا: میں تجھ سے کچھ نہیں پوچھنا چاہتا۔ جب شیطان منہ پھیر کر جانے لگا تو راہب نے اس سے کہا: کیا تو سن رہا ہے؟ اس</w:t>
        <w:br/>
        <w:t>نے کہا: ہاں! کیوں نہیں۔ تو راہب نے اس سے پوچھا: مجھے انسان کی اس عادت کے بارے میں بتا جو اس کے خلاف تیری مددگار ہے۔</w:t>
        <w:br/>
        <w:t>شیطان بولا: وہ غصہ ہے، آدمی جب غصہ میں ہوتا ہے تو میں اسے اس طرح اُلٹ پلٹ کرتا ہوں جیسے بچے گیند کو الٹ پلٹ کرتے ہیں۔</w:t>
        <w:br/>
        <w:t>انسان پر شیطان کب غالب آتا ہے؟</w:t>
        <w:br/>
        <w:t>حضرت سیدنا عمر رضي الله تعالی عنہ فرماتے ہیں: شیطان کہتا ہے انسان مجھ پر کیسے غالب آسکتا ہے جب وہ خوشی کی حالت</w:t>
        <w:br/>
        <w:t>میں ہوتا ہے تو میں اس کے دل میں چلا جاتا ہوں اور جب وہ غصے کی حالت میں ہوتا ہے تو میں اُڑ کر اس کے سر میں چلا جاتا ہوں۔</w:t>
        <w:br/>
        <w:t>حماقت کی اصل اور برائی کی چابی غصہ ہے:</w:t>
        <w:br/>
        <w:t>حضرت سیدنا جعفر بن محمد رحمه الله تعالى عنہ فرماتے ہیں: غصہ ہر برائی کی چابی ہے۔</w:t>
        <w:br/>
        <w:t>ایک انصاری کا قول ہے: گرم مزاج ہو نا حماقت کی اصل ہے اور غصہ اس کا راہ نما ہے اور جو جہالت پر راضی ہوتا ہے وہ</w:t>
        <w:br/>
        <w:t>بردباری سے محروم رہتا ہے حالانکہ بردباری زینت اور نفع کا سبب ہے جبکہ جہالت عیب اور نقصان کا سبب ہے نیز احمق کی بات کے</w:t>
        <w:br/>
        <w:t>جواب میں خاموش رہنا ہی اس کا جواب ہے۔</w:t>
        <w:br/>
        <w:t>شيطان کا دعوی</w:t>
        <w:br/>
        <w:t>حضرت سید نا مجاہد علیہ رحمة الله الواحد فرماتے ہیں کہ ابلیس کہتا ہے: انسان مجھے عاجز نہیں کر سکتا اور تین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حکایت: تین آدمی تین کاغذ</w:t>
      </w:r>
    </w:p>
    <w:p>
      <w:pPr>
        <w:jc w:val="right"/>
        <w:bidi/>
      </w:pPr>
      <w:r>
        <w:rPr>
          <w:rFonts w:ascii="Jameel Noori Nastaleeq" w:hAnsi="Jameel Noori Nastaleeq" w:cs="Jameel Noori Nastaleeq"/>
          <w:b w:val="0"/>
          <w:sz w:val="32"/>
          <w:lang w:bidi="ur-PK"/>
        </w:rPr>
        <w:t>موضوع: غصے پر قابو پانے کے طریقے</w:t>
      </w:r>
    </w:p>
    <w:p>
      <w:pPr>
        <w:jc w:val="right"/>
        <w:bidi/>
      </w:pPr>
      <w:r>
        <w:rPr>
          <w:rFonts w:ascii="Jameel Noori Nastaleeq" w:hAnsi="Jameel Noori Nastaleeq" w:cs="Jameel Noori Nastaleeq"/>
          <w:b w:val="0"/>
          <w:sz w:val="32"/>
          <w:lang w:bidi="ur-PK"/>
        </w:rPr>
        <w:t>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۶۱۶ تا ۶۱۷</w:t>
      </w:r>
    </w:p>
    <w:p>
      <w:pPr>
        <w:jc w:val="right"/>
        <w:bidi/>
      </w:pPr>
      <w:r>
        <w:rPr>
          <w:rFonts w:ascii="Jameel Noori Nastaleeq" w:hAnsi="Jameel Noori Nastaleeq" w:cs="Jameel Noori Nastaleeq"/>
          <w:b w:val="0"/>
          <w:sz w:val="32"/>
          <w:lang w:bidi="ur-PK"/>
        </w:rPr>
        <w:t>نوٹ: درجہ بندی: عبرت و نصیحت کے واقعات &gt; غصے پر قابو پانے کے طریقے &gt; غصے کی تین سطحوں پر تین رقعے پڑھ کر غصہ ٹھنڈا کرنے کی ترکیب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ہیں، دور ہو جائیں۔</w:t>
        <w:br/>
        <w:t>ایک روایت میں ہے کہ ایک دن امیر المؤمنین حضرت سیدنا عمر فاروق اعظم رضی اللہ تعالی عنہ کو غصہ آگیا تو آپ نے پانی</w:t>
        <w:br/>
        <w:t>منگوا کر ناک میں چڑھایا اور فرمایا: غصہ شیطان کی طرف سے ہے اور یہ عمل غصے کو لے جاتا ہے۔</w:t>
        <w:br/>
        <w:t>حضرت سید نا عُروہ بن محمد عَلَيْهِ رَحْمة اللہ الصمد فرماتے ہیں: جب مجھے یمن کا حاکم مقرر کیا گیا تو میرے والد نے مجھ سے پوچھا</w:t>
        <w:br/>
        <w:t>کیا تو حاکم مقرر ہوا ہے؟ میں نے کہا: جی ہاں۔ فرمایا: جب تمہیں غصہ آئے تو اپنے اوپر آسمان کی طرف دیکھو اور اپنے نیچے زمین کی</w:t>
        <w:br/>
        <w:t>طرف دیکھو پھر ان دونوں کے خالق کی عظمت بیان کرو۔</w:t>
        <w:br/>
        <w:t>تم کسی سرخوسیاہ سے افضل نہیں:</w:t>
        <w:br/>
        <w:t>مروی ہے کہ حضرت سیدنا ابو ذر غفاری رضی اللہ تعالیٰ عنہ نے باہمی جھگڑے کے دوران ایک شخص کو یا ابن الحمراء ( یعنی اے</w:t>
        <w:br/>
        <w:t>سرخ عورت کے بیٹے! ) کہہ کر پکارا۔ حضور سید عالم، نُورِ مُجَسَّم صَلَّى اللهُ تَعَالَى عَلَيْهِ وَالہ وسلم تک یہ بات پہنچی تو ار شاد فرمایا: " یا ابا ذر بلقینی</w:t>
        <w:br/>
        <w:t>أَنَّكَ الْيَوْمَ عَيَّرْتَ أَخَاكَ بِأمه یعنی اے ابوذر! مجھے خبر ملی ہے کہ آج تم نے اپنے ( مسلمان ) بھائی کو اس کی ماں کے ذریعے عار دلائی ہے۔ انہوں نے</w:t>
        <w:br/>
        <w:t>عرض کی: جی ہاں۔ پھر وہ اس شخص کو راضی کرنے چلے گئے، اتنے میں اس شخص نے سبقت کی اور انہیں سلام کیا۔ حضرت سیدنا</w:t>
        <w:br/>
        <w:t>ابو ذر غفاری رضی اللہ تعالی عنہ نے یہ بات بار گاہِ رسالت میں عرض کی تو آپ صَلَّی اللہ تَعَالٰی عَلَيْهِ وَالِہ وَسَلَّم نے فرمایا: اے ابو ذر! اپنا سر اٹھا کر</w:t>
        <w:br/>
        <w:t>دیکھو اور جان لو کہ تم کسی سُرخ و سیاہ سے افضل نہیں البتہ یہ کہ تم عمل کے ذریعے فضیلت حاصل کر لو۔ اس کے بعد فرمایا: جب</w:t>
        <w:br/>
        <w:t>تمہیں غصہ آئے اور تم کھڑے ہو تو بیٹھ جاؤ اور بیٹھے ہوئے ہو تو ٹیک لگالو اور اگر ٹیک لگائے ہوئے ہو تو لیٹ جاؤ۔ ( 588 )</w:t>
        <w:br/>
        <w:t>حکایت تین آدمی تین کاغذ</w:t>
        <w:br/>
        <w:t>حضرت سیدنا معتمر بن سلیمان علیہ رحمہ الیشان فرماتے ہیں: تم سے پہلے لوگوں میں سے ایک شخص تھا جسے بہت زیادہ غصہ آتا</w:t>
        <w:br/>
        <w:t>تھا۔ اس نے تین کاغذ لکھے اور تین آدمیوں کو دے دیئے، پہلے سے کہا: جب مجھے غصہ</w:t>
        <w:br/>
        <w:t>588 ... كنز العمال، کتاب الاخلاق، الباب الثانى فى الاخلاق والافعال المذمومة، ۳ / ۳۳۲، حدیث: ۸۸۶۷</w:t>
      </w:r>
    </w:p>
    <w:p>
      <w:pPr>
        <w:jc w:val="right"/>
        <w:bidi/>
      </w:pPr>
      <w:r>
        <w:rPr>
          <w:rFonts w:ascii="Jameel Noori Nastaleeq" w:hAnsi="Jameel Noori Nastaleeq" w:cs="Jameel Noori Nastaleeq"/>
          <w:b w:val="0"/>
          <w:sz w:val="32"/>
          <w:lang w:bidi="ur-PK"/>
        </w:rPr>
        <w:t>آئے تو یہ کاغذ مجھے دے دینا، دوسرے سے کہا: جب میر اغصہ کچھ تھم جائے تو یہ کاغذ مجھے دے دینا اور تیسرے سے کہا: جب میر اغصہ بالکل چلا</w:t>
        <w:br/>
        <w:t>جائے تو یہ کاغذ مجھے دینا۔ ایک دن اسے بہت زیادہ غصہ آیا تو اسے پہلا کاغذ دیا گیا جس میں لکھا تھا: تیری اور تیرے اس غصے کی کیا حیثیت ہے؟ تُو</w:t>
        <w:br/>
        <w:t>خدا تو نہیں بلکہ ایک انسان ہے، عنقریب تیرے جسم کا ایک حصہ دوسرے کو کھائے گا۔ یہ پڑھ کر اس کا غصہ کچھ ٹھنڈا ہو گیا۔ پھر اسے دوسرا</w:t>
        <w:br/>
        <w:t>کاغذ دیا گیا جس میں لکھا تھا: تم زمیں والوں پر رحم کرو عرش والا تم پر رحم کرے گا۔ پھر تیسر ا کاغذ دیا گیا جس میں لکھا تھا: لوگوں کو اللہ عزوجل کے</w:t>
        <w:br/>
        <w:t>حق کے ساتھ پکڑو ان کی اصلاح اسی بات سے ہو گی۔ یعنی حدود کو معطل نہ کرو۔</w:t>
        <w:br/>
        <w:t>ایک دن خلیفہ مہدی کو ایک شخص پر غصہ آگیا تو حضرت سیدنا شبیب رحمة الله تعالی علیہ نے کہا: اللہ علی عزوجل جان کا واسطہ اس زیادہ غصہ نہ</w:t>
        <w:br/>
        <w:t>کر جتنا کوئی اپنے نفس کے لئے کرتا ہے۔</w:t>
        <w:br/>
        <w:t>باب نمبر 2: تحمل مزاجی کابیان</w:t>
        <w:br/>
        <w:t>( اس میں تین فصلیں ہیں )</w:t>
        <w:br/>
        <w:t>پہلی فصل: غصه پینے کی فضیلت</w:t>
        <w:br/>
        <w:t>اللہ عَادَ جَل ارشاد فرماتا ہے:</w:t>
        <w:br/>
        <w:t>و العَظِمِينَ الْغَيْظَ ( پ ۴، ال عمان: ۱۳۴ )</w:t>
        <w:br/>
        <w:t>ترجمہ کنزالایمان: اور غصہ پینے والے۔</w:t>
        <w:br/>
        <w:t>یہ بات اللہ علو جان نے تعریف کے مقام پر ارشاد فرمائی ہے۔</w:t>
        <w:br/>
        <w:t>غصہ پینے کی فضیلت پر مشتمل سات فرامين مصطفـ</w:t>
        <w:br/>
        <w:t>( 1 ) جو شخص اپنے غصے کو روکتا ہے اللہ مل جل اس سے اپنے غضب کو روکتا ہے اور جو شخص الله عز وجل کی بارگاہ میں عذر پیش کرتا ہے اللہ عل</w:t>
        <w:br/>
        <w:t>وجل اس کے عذر کو قبول فرماتا ہے اور جو آدمی اپنی زبان کی حفاظت کرتا ہے اللہ عزوجل اس کی پردہ پوشی فرماتا ہے۔ ( 589 )</w:t>
        <w:br/>
        <w:t>( 2 ) تم میں سب سے زیادہ طاقتور وہ ہے جو غصہ کے وقت خود پر قابو پالے اور سب سے زیادہ بردبار وہ ہے جو طاقت کے باوجو د معاف کر</w:t>
        <w:br/>
        <w:t>) 590 (</w:t>
        <w:br/>
        <w:t>589 ... شعب الایمان، باب فی حسن الخلق، ۶ / ۳۱۵، حدیث: ۸۳۱۱</w:t>
        <w:br/>
        <w:t>590 ... كنز العمال، کتاب الاخلاق، الباب الثانى فى الاخلاق و الافعال المذمومة، ۳ / ۲۰۷، حدیث: ۷۶۹۴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حکایت: سرداری کیسے ملی</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۶۲۷</w:t>
      </w:r>
    </w:p>
    <w:p>
      <w:pPr>
        <w:jc w:val="right"/>
        <w:bidi/>
      </w:pPr>
      <w:r>
        <w:rPr>
          <w:rFonts w:ascii="Jameel Noori Nastaleeq" w:hAnsi="Jameel Noori Nastaleeq" w:cs="Jameel Noori Nastaleeq"/>
          <w:b w:val="0"/>
          <w:sz w:val="32"/>
          <w:lang w:bidi="ur-PK"/>
        </w:rPr>
        <w:t>کردار/راوی: امیر معاویہ</w:t>
      </w:r>
    </w:p>
    <w:p>
      <w:pPr>
        <w:jc w:val="right"/>
        <w:bidi/>
      </w:pPr>
      <w:r>
        <w:rPr>
          <w:rFonts w:ascii="Jameel Noori Nastaleeq" w:hAnsi="Jameel Noori Nastaleeq" w:cs="Jameel Noori Nastaleeq"/>
          <w:b w:val="0"/>
          <w:sz w:val="32"/>
          <w:lang w:bidi="ur-PK"/>
        </w:rPr>
        <w:t>نوٹ: درجہ بندی: صحابۂ کرام &gt; حضرت امیر معاویہ رضی اللہ عنہ &gt; عرابہ بن اوس سے سرداری کا راز پوچھنا: جاہلوں سے درگزر اور حاجت روائی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آجائے اور یہ چیز علم کی قوت کے بغیر حاصل نہیں ہو سکتی۔</w:t>
        <w:br/>
        <w:t>( 8 ) امیر المؤمنین حضرت سیدنا امیر معاویہ رضی الله تعالى عنہ نے حضرت سیدنا عمرو بن انتم رَضِيَ اللهُ تَعَالٰی عَنْہ سے پوچھا: کون زیادہ</w:t>
        <w:br/>
        <w:t>بہادر ہے؟ فرمایا: جو اپنی جہالت کو اپنی بردباری کے ذریعے دور کرے۔ پھر پوچھا: کون زیادہ سخی ہے؟ فرمایا: جو اپنی دنیا کو اپنے دین کی</w:t>
        <w:br/>
        <w:t>بہتری کے لئے خرچ کرے۔</w:t>
        <w:br/>
        <w:t>&lt;urh1&gt;اگرتوسچاہے تو اللہ سڑک جال میری مغفرت فرمائے:&lt;/urh1&gt;</w:t>
        <w:br/>
        <w:t>حضرت سیدنا انس بن مالک رضی اللہ تعالی عنہ اس فرمانِ باری تعالیٰ:</w:t>
        <w:br/>
        <w:t>فَإِذَا الَّذِي بَيْنَكَ وَبَيْنَهُ عَدَاوَةٌ كَانَهُ وَلِيٌّ حَمِيمٌ ( وَ مَا يُلَقْهَا إِلَّا الَّذِينَ صَبَرُوا وَ مَا يُلَقْهَا إِلَّا ذُو حَظِّ</w:t>
        <w:br/>
        <w:t>عَظِيم ( ۰ ) ( پ ۲۴ حم السجدة: ۳۴،۳۵ )</w:t>
        <w:br/>
        <w:t>ترجمہ کنزالایمان: جبھی وہ کہ تجھ میں اور اس میں دشمنی تھی ایسا ہو جائے گا جیسا کہ گہر ادوست اور یہ دولت نہیں ملتی مگر صابر وں کو اور اسے نہیں پاتا مگر</w:t>
        <w:br/>
        <w:t>بڑے نصیب والا۔</w:t>
        <w:br/>
        <w:t>کی تفسیر میں فرماتے ہیں: اس سے مراد وہ شخص ہے جسے اس کا بھائی گالی دیتا ہے تو وہ کہتا ہے اگر تو جھوٹا ہے تو اللہ مڑ</w:t>
        <w:br/>
        <w:t>وجل تجھے بخش دے اور اگر سچا ہے تو اللہ عَل و جان میری مغفرت فرمائے۔</w:t>
        <w:br/>
        <w:t>بردباری کا بہترین صله</w:t>
        <w:br/>
        <w:t>ایک شخص نے کہا: میں نے بصر ہ والوں میں سے ایک شخص کو برابھلا کہا لیکن اس نے میرے ساتھ بردباری سے کام لیا گویا</w:t>
        <w:br/>
        <w:t>اس نے ایک عرصہ تک مجھے اپنا غلام بنالیا۔</w:t>
        <w:br/>
        <w:t>حکایت سرداری کیسے ملی</w:t>
        <w:br/>
        <w:t>امیر المؤمنین حضرت سیدنا امیر مُعاوِبِہ رَضِيَ اللهُ تَعَالٰی عَنْہ نے حضرت سید نا عرابہ بن اوس رَضِيَ اللهُ تَعَالٰی عَنْہ سے پوچھا: اے</w:t>
        <w:br/>
        <w:t>عرابہ! تم اپنی قوم کے سردار کیسے بنے؟ انہوں نے فرمایا: اے امیر المؤمنین! میں ان کے جاہلوں سے در گز کرتا، سوال کرنے والوں</w:t>
        <w:br/>
        <w:t>کو عطا کرتا اور ان کی حاجات کو پورا کرنے کی کوشش کرتا تھا۔ تو جو شخص میری طرح یہ کام کرے گاوہ مجھ جیسا ہو جائے گا اور جو مجھ</w:t>
        <w:br/>
        <w:t>سے بھی بڑھ کر کرے گا وہ مجھ سے افضل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حکایت: برائی کا بہترین جواب</w:t>
      </w:r>
    </w:p>
    <w:p>
      <w:pPr>
        <w:jc w:val="right"/>
        <w:bidi/>
      </w:pPr>
      <w:r>
        <w:rPr>
          <w:rFonts w:ascii="Jameel Noori Nastaleeq" w:hAnsi="Jameel Noori Nastaleeq" w:cs="Jameel Noori Nastaleeq"/>
          <w:b w:val="0"/>
          <w:sz w:val="32"/>
          <w:lang w:bidi="ur-PK"/>
        </w:rPr>
        <w:t>موضوع: امام زین العابدین رحمۃ اللہ علیہ</w:t>
      </w:r>
    </w:p>
    <w:p>
      <w:pPr>
        <w:jc w:val="right"/>
        <w:bidi/>
      </w:pPr>
      <w:r>
        <w:rPr>
          <w:rFonts w:ascii="Jameel Noori Nastaleeq" w:hAnsi="Jameel Noori Nastaleeq" w:cs="Jameel Noori Nastaleeq"/>
          <w:b w:val="0"/>
          <w:sz w:val="32"/>
          <w:lang w:bidi="ur-PK"/>
        </w:rPr>
        <w:t>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۶۲۸</w:t>
      </w:r>
    </w:p>
    <w:p>
      <w:pPr>
        <w:jc w:val="right"/>
        <w:bidi/>
      </w:pPr>
      <w:r>
        <w:rPr>
          <w:rFonts w:ascii="Jameel Noori Nastaleeq" w:hAnsi="Jameel Noori Nastaleeq" w:cs="Jameel Noori Nastaleeq"/>
          <w:b w:val="0"/>
          <w:sz w:val="32"/>
          <w:lang w:bidi="ur-PK"/>
        </w:rPr>
        <w:t>نوٹ: درجہ بندی: اہل بیت &gt; امام زین العابدین رحمۃ اللہ علیہ &gt; گالی دینے والے کو چادر اور ہزار درہم دے کر توبہ پر آمادہ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 گا اور جو میرے عمل سے کم کرے گا تو میں اس سے بہتر ہوں۔</w:t>
        <w:br/>
        <w:t>ایک شخص نے حضرت سیدنا ابن عباس رضی اللہ تعالی عنہما کو برا بھلا کہا، جب وہ کہہ چکا تو آپ نے اپنے غلام عکرمہ</w:t>
        <w:br/>
        <w:t>سے فرمایا: اس شخص کا کوئی کام ہو تو پورا کر دو۔ اس شخص نے یہ بات سنی تو شرم سے اپنا سر جھکا لیا۔</w:t>
        <w:br/>
        <w:t>ایک شخص نے امیر المؤمنین حضرت سیدنا عمر بن عبد العزيز عليه رحمة اللہ العزیز سے کہا: میں گواہی دیتا ہوں کہ آپ فاسق</w:t>
        <w:br/>
        <w:t>ہیں۔ آپ نے فرمایا: تمہاری گواہی قبول نہیں۔</w:t>
        <w:br/>
        <w:t>حکایت: برائی کا بہترین جواب</w:t>
        <w:br/>
        <w:t>حضرت سیدنا امام زین العابدين عليه رحمة اللہ المومنین کے بارے میں منقول ہے کہ ایک شخص نے آپ کو برابھلا کہا تو آپ نے</w:t>
        <w:br/>
        <w:t>اپنی سیاہ رنگ کی چادر اتار کر اسے دے دی اور اسے ایک ہزار درہم دینے کا حکم دیا۔ بعض بزرگوں نے کہا: انہوں نے اس طرح پانچ</w:t>
        <w:br/>
        <w:t>خصلتوں کو جمع کیا: ( ۱ ) بردباری ( ۲ ) تکلیف نہ دینا ( ۳ ) اس شخص کو اللہ عزوجل سے دُور کرنے والی بات سے بچانا ( ۴ ) تو بہ اور ندامت</w:t>
        <w:br/>
        <w:t>پر اکسانا اور ( ۵ ) برائی کے بدلے بھلائی کرنا۔ اس طرح آپ نے معمولی دنیا کے بدلے یہ تمام چیزیں خرید لیں۔</w:t>
        <w:br/>
        <w:t>حکایت ذلیل توزیادتی کرنے والاہوتاہے</w:t>
        <w:br/>
        <w:t>ایک شخص نے حضرت سیدنا امام جعفر صادق رضی اللہ تعالی عنہ سے عرض کی: کچھ لوگوں کے ساتھ میرا کسی بات پر جھگڑا ہو گیا ہے</w:t>
        <w:br/>
        <w:t>میں اس جھگڑے کو ختم کرنا چاہتا ہوں لیکن مجھے ڈر ہے کہ کہیں مجھے یہ نہ کہا جائے کہ پیچھے ہٹنے میں تمہاری ذلت ہے۔ حضرت سیدنا امام</w:t>
        <w:br/>
        <w:t>جعفر صادق رضی اللہ تعالیٰ عنہ نے فرمایا: ذلیل تو زیادتی کرنے والا ہوتا ہے۔</w:t>
        <w:br/>
        <w:t>حضرت سیدنا خليل بن أحمد عليه رحمة الله السن فرماتے ہیں: کہا گیا ہے کہ اگر برائی سے پیش آنے والے کے ساتھ حسن سلوک کیا</w:t>
        <w:br/>
        <w:t>جائے تو اس کے دل میں ایک ایسی بات پیدا ہو جاتی ہے جو اسے اس طرح کی برائی سے روکتی ہے۔</w:t>
        <w:br/>
        <w:t>حضرت سید نا احنف بن قیس رحمہ اللہ علیہ فرماتے ہیں: میں بردبار نہیں ہوں لیکن بردباری کی کوشش کرتا ہوں۔</w:t>
        <w:br/>
        <w:t>بهترين نصيحتين:</w:t>
        <w:br/>
        <w:t>حضرت سید ناؤ ہب بن شبہ رحمنا اللہ تعالی عنہ فرماتے ہیں: جو شخص رخم کرتا ہے اس پر رحم کیا جاتا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حکایت: ذلیل تو زیادتی کرنے والا ہوتا ہے</w:t>
      </w:r>
    </w:p>
    <w:p>
      <w:pPr>
        <w:jc w:val="right"/>
        <w:bidi/>
      </w:pPr>
      <w:r>
        <w:rPr>
          <w:rFonts w:ascii="Jameel Noori Nastaleeq" w:hAnsi="Jameel Noori Nastaleeq" w:cs="Jameel Noori Nastaleeq"/>
          <w:b w:val="0"/>
          <w:sz w:val="32"/>
          <w:lang w:bidi="ur-PK"/>
        </w:rPr>
        <w:t>موضوع: امام جعفر صادق رحمۃ اللہ علیہ</w:t>
      </w:r>
    </w:p>
    <w:p>
      <w:pPr>
        <w:jc w:val="right"/>
        <w:bidi/>
      </w:pPr>
      <w:r>
        <w:rPr>
          <w:rFonts w:ascii="Jameel Noori Nastaleeq" w:hAnsi="Jameel Noori Nastaleeq" w:cs="Jameel Noori Nastaleeq"/>
          <w:b w:val="0"/>
          <w:sz w:val="32"/>
          <w:lang w:bidi="ur-PK"/>
        </w:rPr>
        <w:t>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۶۲۸</w:t>
      </w:r>
    </w:p>
    <w:p>
      <w:pPr>
        <w:jc w:val="right"/>
        <w:bidi/>
      </w:pPr>
      <w:r>
        <w:rPr>
          <w:rFonts w:ascii="Jameel Noori Nastaleeq" w:hAnsi="Jameel Noori Nastaleeq" w:cs="Jameel Noori Nastaleeq"/>
          <w:b w:val="0"/>
          <w:sz w:val="32"/>
          <w:lang w:bidi="ur-PK"/>
        </w:rPr>
        <w:t>نوٹ: درجہ بندی: اہل بیت &gt; امام جعفر صادق رحمۃ اللہ علیہ &gt; جھگڑے سے پیچھے ہٹنے والے کو ذلت کے خوف سے نکالنا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ہو گا اور جو میرے عمل سے کم کرے گا تو میں اس سے بہتر ہوں۔</w:t>
        <w:br/>
        <w:t>ایک شخص نے حضرت سیدنا ابن عباس رضی اللہ تعالی عنہما کو برا بھلا کہا، جب وہ کہہ چکا تو آپ نے اپنے غلام عکرمہ</w:t>
        <w:br/>
        <w:t>سے فرمایا: اس شخص کا کوئی کام ہو تو پورا کر دو۔ اس شخص نے یہ بات سنی تو شرم سے اپنا سر جھکا لیا۔</w:t>
        <w:br/>
        <w:t>ایک شخص نے امیر المؤمنین حضرت سیدنا عمر بن عبد العزيز عليه رحمة اللہ العزیز سے کہا: میں گواہی دیتا ہوں کہ آپ فاسق</w:t>
        <w:br/>
        <w:t>ہیں۔ آپ نے فرمایا: تمہاری گواہی قبول نہیں۔</w:t>
        <w:br/>
        <w:t>حکایت: برائی کا بہترین جواب</w:t>
        <w:br/>
        <w:t>حضرت سیدنا امام زین العابدين عليه رحمة اللہ المومنین کے بارے میں منقول ہے کہ ایک شخص نے آپ کو برابھلا کہا تو آپ نے</w:t>
        <w:br/>
        <w:t>اپنی سیاہ رنگ کی چادر اتار کر اسے دے دی اور اسے ایک ہزار درہم دینے کا حکم دیا۔ بعض بزرگوں نے کہا: انہوں نے اس طرح پانچ</w:t>
        <w:br/>
        <w:t>خصلتوں کو جمع کیا: ( ۱ ) بردباری ( ۲ ) تکلیف نہ دینا ( ۳ ) اس شخص کو اللہ عزوجل سے دُور کرنے والی بات سے بچانا ( ۴ ) تو بہ اور ندامت</w:t>
        <w:br/>
        <w:t>پر اکسانا اور ( ۵ ) برائی کے بدلے بھلائی کرنا۔ اس طرح آپ نے معمولی دنیا کے بدلے یہ تمام چیزیں خرید لیں۔</w:t>
        <w:br/>
        <w:t>حکایت ذلیل توزیادتی کرنے والاہوتاہے</w:t>
        <w:br/>
        <w:t>ایک شخص نے حضرت سیدنا امام جعفر صادق رضی اللہ تعالی عنہ سے عرض کی: کچھ لوگوں کے ساتھ میرا کسی بات پر جھگڑا ہو گیا ہے</w:t>
        <w:br/>
        <w:t>میں اس جھگڑے کو ختم کرنا چاہتا ہوں لیکن مجھے ڈر ہے کہ کہیں مجھے یہ نہ کہا جائے کہ پیچھے ہٹنے میں تمہاری ذلت ہے۔ حضرت سیدنا امام</w:t>
        <w:br/>
        <w:t>جعفر صادق رضی اللہ تعالیٰ عنہ نے فرمایا: ذلیل تو زیادتی کرنے والا ہوتا ہے۔</w:t>
        <w:br/>
        <w:t>حضرت سیدنا خليل بن أحمد عليه رحمة الله السن فرماتے ہیں: کہا گیا ہے کہ اگر برائی سے پیش آنے والے کے ساتھ حسن سلوک کیا</w:t>
        <w:br/>
        <w:t>جائے تو اس کے دل میں ایک ایسی بات پیدا ہو جاتی ہے جو اسے اس طرح کی برائی سے روکتی ہے۔</w:t>
        <w:br/>
        <w:t>حضرت سید نا احنف بن قیس رحمہ اللہ علیہ فرماتے ہیں: میں بردبار نہیں ہوں لیکن بردباری کی کوشش کرتا ہوں۔</w:t>
        <w:br/>
        <w:t>بهترين نصيحتين:</w:t>
        <w:br/>
        <w:t>حضرت سید ناؤ ہب بن شبہ رحمنا اللہ تعالی عنہ فرماتے ہیں: جو شخص رخم کرتا ہے اس پر رحم کیا جاتا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حکایت: بردباری ہر درد کی دوا ہے</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۶۳۰</w:t>
      </w:r>
    </w:p>
    <w:p>
      <w:pPr>
        <w:jc w:val="right"/>
        <w:bidi/>
      </w:pPr>
      <w:r>
        <w:rPr>
          <w:rFonts w:ascii="Jameel Noori Nastaleeq" w:hAnsi="Jameel Noori Nastaleeq" w:cs="Jameel Noori Nastaleeq"/>
          <w:b w:val="0"/>
          <w:sz w:val="32"/>
          <w:lang w:bidi="ur-PK"/>
        </w:rPr>
        <w:t>نوٹ: درجہ بندی: عبرت و نصیحت کے واقعات &gt; بردباری کی مثالیں &gt; بیوی کی زبان درازی پر دوست کو پرانے واقعے کی مثال سے سمجھانا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بردباری بردرد کی دواہے</w:t>
        <w:br/>
        <w:t>کسی عقل مند کے پاس اس کا ایک دوست گیا تو عقل مند نے اس کے سامنے کھانار کھا، اس کی بیوی انتہائی بد اخلاق تھی، اس</w:t>
        <w:br/>
        <w:t>نے آکر دستر خوان اٹھایا اور اپنے شوہر کو برا بھلا کہنا شروع کر دیا، دوست یہ معاملہ دیکھ کر غصے کی حالت میں باہر نکل گیا، عقل مند اس</w:t>
        <w:br/>
        <w:t>کے پیچھے گیا اور کہا: اس دن کو یاد کر وجب ہم تمہارے گھر میں کھانا کھارہے تھے اور ایک مرغی دستر خوان پر آگری جس نے سارا کھانا</w:t>
        <w:br/>
        <w:t>خراب کر دیا لیکن ہم میں سے کسی کو بھی غصہ نہ آیا۔ دوست نے کہا: ہاں بات تو یہی ہے۔ عقل مند نے کہا: اس عورت کو بھی اس مرغی</w:t>
        <w:br/>
        <w:t>کی طرح سمجھو۔ چنانچہ دوست کا غصہ ختم ہو گیا، واپس لوٹا اور کہنے لگا: کسی دانش ور نے سچ کہا ہے کہ بردباری ہر درد کی دوا ہے۔</w:t>
        <w:br/>
        <w:t>حکایت میں نے اسے پتھر سمجھا اس لئے غصہ نہیں کیا</w:t>
        <w:br/>
        <w:t>کسی شخص نے ایک دانش ور کے پاؤں پر چوٹ لگائی جس کے باعث اسے تکلیف تو ہوئی لیکن غصہ نہ آیا، اس بارے میں</w:t>
        <w:br/>
        <w:t>اس سے پوچھا گیا تو اس نے کہا: میں نے اس شخص کو ایک پتھر سمجھا کہ جس کے سبب مجھے چوٹ آگئی لہذا میں نے غصہ نہیں کیا۔</w:t>
        <w:br/>
        <w:t>حضرت سیدنا محمود وراق عَلَيْهِ رَحمة الله الزران نے اشعار کی صورت میں فرمایا:</w:t>
        <w:br/>
        <w:t>سَأَلْزِمُ نَفْسِي الصَّفْحَ عَنْ كُلِّ مُذْنِبٍ وَإِنْ كَثُرَتْ مِنْهُ عَلَى الْجَرَائِمِ</w:t>
        <w:br/>
        <w:t>وَمَا النَّاسُ إِلَّا وَاحِدٌ مِّنْ ثَلَاثَةٍ شرِيفٌ وَمَشْرُوفٌ وَمِثْلُ مُقَادِم</w:t>
        <w:br/>
        <w:t>فَأَمَّا الَّذِي فَوْقِ فَأَعْرِفُ قَدْرَةً وَاتَّبِعُ فِيْهِ الْحَقَّ وَالْحَقُّ لَازِم</w:t>
        <w:br/>
        <w:t>وَأَمَّا الَّذِي دُونَ فَإِنْ قَالَ صُنْتُ عَنْ إِجَابَتِهِ عِرْضِي وَإِنْ لَامَ لَأَثِم</w:t>
        <w:br/>
        <w:t>وَأَمَّا الَّذِي مِثْلِي فَإِنْ زَكَ أَوْ هَفَا تَفَضَّلْتُ إِنَّ الْفَضْلَ بِالْحِلْمِ حَاكِم</w:t>
        <w:br/>
        <w:t>ترجمہ: ( ۱ ) ... ہر خطا کو معاف کرنا میں نے خود پر لازم کر لیا ہے چاہے اس کے جرائم زیادہ ہی کیوں نہ ہوں۔</w:t>
        <w:br/>
        <w:t>( ۲ ) .. لوگ تین طرح کے ہوتے ہیں: اعلیٰ، کمر اور ہم پلہ۔</w:t>
        <w:br/>
        <w:t>( ۳ ) اپنے سے اعلیٰ کا مقام و مرتبہ میں جانتا ہوں، اس کے بارے میں حق کی اتباع کرتا ہوں اور حق ہی لازم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حکایت: میں نے اسے پتھر سمجھا اس لئے غصہ نہیں کیا</w:t>
      </w:r>
    </w:p>
    <w:p>
      <w:pPr>
        <w:jc w:val="right"/>
        <w:bidi/>
      </w:pPr>
      <w:r>
        <w:rPr>
          <w:rFonts w:ascii="Jameel Noori Nastaleeq" w:hAnsi="Jameel Noori Nastaleeq" w:cs="Jameel Noori Nastaleeq"/>
          <w:b w:val="0"/>
          <w:sz w:val="32"/>
          <w:lang w:bidi="ur-PK"/>
        </w:rPr>
        <w:t>موضوع: بردباری کی مثالیں</w:t>
      </w:r>
    </w:p>
    <w:p>
      <w:pPr>
        <w:jc w:val="right"/>
        <w:bidi/>
      </w:pPr>
      <w:r>
        <w:rPr>
          <w:rFonts w:ascii="Jameel Noori Nastaleeq" w:hAnsi="Jameel Noori Nastaleeq" w:cs="Jameel Noori Nastaleeq"/>
          <w:b w:val="0"/>
          <w:sz w:val="32"/>
          <w:lang w:bidi="ur-PK"/>
        </w:rPr>
        <w:t>کتاب کا نام: کتاب ذم الغضب</w:t>
      </w:r>
    </w:p>
    <w:p>
      <w:pPr>
        <w:jc w:val="right"/>
        <w:bidi/>
      </w:pPr>
      <w:r>
        <w:rPr>
          <w:rFonts w:ascii="Jameel Noori Nastaleeq" w:hAnsi="Jameel Noori Nastaleeq" w:cs="Jameel Noori Nastaleeq"/>
          <w:b w:val="0"/>
          <w:sz w:val="32"/>
          <w:lang w:bidi="ur-PK"/>
        </w:rPr>
        <w:t>حوالہ: احیاء العلوم، جلد ۳، صفحہ ۶۳۰</w:t>
      </w:r>
    </w:p>
    <w:p>
      <w:pPr>
        <w:jc w:val="right"/>
        <w:bidi/>
      </w:pPr>
      <w:r>
        <w:rPr>
          <w:rFonts w:ascii="Jameel Noori Nastaleeq" w:hAnsi="Jameel Noori Nastaleeq" w:cs="Jameel Noori Nastaleeq"/>
          <w:b w:val="0"/>
          <w:sz w:val="32"/>
          <w:lang w:bidi="ur-PK"/>
        </w:rPr>
        <w:t>نوٹ: درجہ بندی: عبرت و نصیحت کے واقعات &gt; بردباری کی مثالیں &gt; پاؤں پر لگنے کی تکلیف کو بے جان پتھر سمجھ کر غصہ نہ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بردباری بردرد کی دواہے</w:t>
        <w:br/>
        <w:t>کسی عقل مند کے پاس اس کا ایک دوست گیا تو عقل مند نے اس کے سامنے کھانار کھا، اس کی بیوی انتہائی بد اخلاق تھی، اس</w:t>
        <w:br/>
        <w:t>نے آکر دستر خوان اٹھایا اور اپنے شوہر کو برا بھلا کہنا شروع کر دیا، دوست یہ معاملہ دیکھ کر غصے کی حالت میں باہر نکل گیا، عقل مند اس</w:t>
        <w:br/>
        <w:t>کے پیچھے گیا اور کہا: اس دن کو یاد کر وجب ہم تمہارے گھر میں کھانا کھارہے تھے اور ایک مرغی دستر خوان پر آگری جس نے سارا کھانا</w:t>
        <w:br/>
        <w:t>خراب کر دیا لیکن ہم میں سے کسی کو بھی غصہ نہ آیا۔ دوست نے کہا: ہاں بات تو یہی ہے۔ عقل مند نے کہا: اس عورت کو بھی اس مرغی</w:t>
        <w:br/>
        <w:t>کی طرح سمجھو۔ چنانچہ دوست کا غصہ ختم ہو گیا، واپس لوٹا اور کہنے لگا: کسی دانش ور نے سچ کہا ہے کہ بردباری ہر درد کی دوا ہے۔</w:t>
        <w:br/>
        <w:t>حکایت میں نے اسے پتھر سمجھا اس لئے غصہ نہیں کیا</w:t>
        <w:br/>
        <w:t>کسی شخص نے ایک دانش ور کے پاؤں پر چوٹ لگائی جس کے باعث اسے تکلیف تو ہوئی لیکن غصہ نہ آیا، اس بارے میں</w:t>
        <w:br/>
        <w:t>اس سے پوچھا گیا تو اس نے کہا: میں نے اس شخص کو ایک پتھر سمجھا کہ جس کے سبب مجھے چوٹ آگئی لہذا میں نے غصہ نہیں کیا۔</w:t>
        <w:br/>
        <w:t>حضرت سیدنا محمود وراق عَلَيْهِ رَحمة الله الزران نے اشعار کی صورت میں فرمایا:</w:t>
        <w:br/>
        <w:t>سَأَلْزِمُ نَفْسِي الصَّفْحَ عَنْ كُلِّ مُذْنِبٍ وَإِنْ كَثُرَتْ مِنْهُ عَلَى الْجَرَائِمِ</w:t>
        <w:br/>
        <w:t>وَمَا النَّاسُ إِلَّا وَاحِدٌ مِّنْ ثَلَاثَةٍ شرِيفٌ وَمَشْرُوفٌ وَمِثْلُ مُقَادِم</w:t>
        <w:br/>
        <w:t>فَأَمَّا الَّذِي فَوْقِ فَأَعْرِفُ قَدْرَةً وَاتَّبِعُ فِيْهِ الْحَقَّ وَالْحَقُّ لَازِم</w:t>
        <w:br/>
        <w:t>وَأَمَّا الَّذِي دُونَ فَإِنْ قَالَ صُنْتُ عَنْ إِجَابَتِهِ عِرْضِي وَإِنْ لَامَ لَأَثِم</w:t>
        <w:br/>
        <w:t>وَأَمَّا الَّذِي مِثْلِي فَإِنْ زَكَ أَوْ هَفَا تَفَضَّلْتُ إِنَّ الْفَضْلَ بِالْحِلْمِ حَاكِم</w:t>
        <w:br/>
        <w:t>ترجمہ: ( ۱ ) ... ہر خطا کو معاف کرنا میں نے خود پر لازم کر لیا ہے چاہے اس کے جرائم زیادہ ہی کیوں نہ ہوں۔</w:t>
        <w:br/>
        <w:t>( ۲ ) .. لوگ تین طرح کے ہوتے ہیں: اعلیٰ، کمر اور ہم پلہ۔</w:t>
        <w:br/>
        <w:t>( ۳ ) اپنے سے اعلیٰ کا مقام و مرتبہ میں جانتا ہوں، اس کے بارے میں حق کی اتباع کرتا ہوں اور حق ہی لازم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حکایت: حق دار کھڑے ہو جائیں</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۶۴۴</w:t>
      </w:r>
    </w:p>
    <w:p>
      <w:pPr>
        <w:jc w:val="right"/>
        <w:bidi/>
      </w:pPr>
      <w:r>
        <w:rPr>
          <w:rFonts w:ascii="Jameel Noori Nastaleeq" w:hAnsi="Jameel Noori Nastaleeq" w:cs="Jameel Noori Nastaleeq"/>
          <w:b w:val="0"/>
          <w:sz w:val="32"/>
          <w:lang w:bidi="ur-PK"/>
        </w:rPr>
        <w:t>کردار/راوی: ابوبکر صدیق، عبداللہ بن عمر</w:t>
      </w:r>
    </w:p>
    <w:p>
      <w:pPr>
        <w:jc w:val="right"/>
        <w:bidi/>
      </w:pPr>
      <w:r>
        <w:rPr>
          <w:rFonts w:ascii="Jameel Noori Nastaleeq" w:hAnsi="Jameel Noori Nastaleeq" w:cs="Jameel Noori Nastaleeq"/>
          <w:b w:val="0"/>
          <w:sz w:val="32"/>
          <w:lang w:bidi="ur-PK"/>
        </w:rPr>
        <w:t>نوٹ: درجہ بندی: صحابۂ کرام &gt; حضرت ابوبکر صدیق رضی اللہ عنہ &gt; قیامت کے دن صرف معاف کرنے والوں کے اجر کے حق دار ہونے کی حدیث</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کسی ظالم کو مسلط کر دیتا ہے۔</w:t>
        <w:br/>
        <w:t>( 3 ) ایک شخص حضرت سیدناعمر بن عبد العزیز علیہ رحمہ اللہ العزیز کے پاس آیا اور اپنے اوپر ظلم کرنے والے کی شکایت کرتے ہوئے</w:t>
        <w:br/>
        <w:t>اسے برابھلا کہنے لگا۔ آپ رَحْمَةُ الله تعالی علیہ نے فرمایا: اگر تم اللہ عزوجل سے اس حال میں ملو کہ تمہارا حق ابھی باقی ہو تو یہ تمہارے لئے</w:t>
        <w:br/>
        <w:t>بہتر ہے بجائے اس کے کہ تم اس حال میں ملاقات کرو کہ بدلہ لے چکے ہو۔</w:t>
        <w:br/>
        <w:t>( 4 ) حضرت سید نا یزید بن میسرہ رضی الله تعالى عنه فرماتے ہیں: جب کوئی مظلوم ظالم کے لئے بد دعا کرتا ہے تو اللہ عَذَ وَجل اس مظلوم</w:t>
        <w:br/>
        <w:t>سے ہے فرماتا: تمہارے خلاف بھی کوئی بد دعا کر رہا ہے کیونکہ تم نے اس پر ظلم کیا ہے اگر تم چاہو تو ہم تمہاری دعا قبول کر لیں اور</w:t>
        <w:br/>
        <w:t>تمہارے خلاف جو دعا کی جارہی ہے وہ بھی قبول کر لیں اور اگر چاہو تو تم دونوں کا معاملہ بروز قیامت اپنی رحمت کے سیپٹر د کر دیں۔</w:t>
        <w:br/>
        <w:t>( 5 ) ایک شخص اپنے اوپر ظلم کرنے والے کے خلاف بددعا کر رہا تھا، حضرت سید نا مسلم بن یسار عَلَيْهِ رَحْمَةُ الله الظفار نے سنا تو فرمایا: ظلم کو اس</w:t>
        <w:br/>
        <w:t>کے ظلم کے حوالے کر تیری بددعا سے پہلے ہی اسے ظلم کی سزا مل جائے گی بشر طیکہ کسی عمل سے اس نے اپنے ظلم کا تدارک نہ کیا</w:t>
        <w:br/>
        <w:t>ہو اور گمان تو یہی ہے کہ وہ اپنے ظلم کا تدارک نہیں کرے گا۔</w:t>
        <w:br/>
        <w:t>حکایت حق دار کھڑے ہوجائیں</w:t>
        <w:br/>
        <w:t>( 6 ) .. حضرت سید نا عبد الله بن عمر رَضِيَ اللهُ تَعَالٰی عَنْہما سے روایت ہے کہ امیر المؤمنین حضرت سیدنا ابو بکر صدیق رَضِيَ اللهُ تَعَالٰی عَنْہ نے</w:t>
        <w:br/>
        <w:t>فرمایا: ہمیں یہ بات پہنچی ہے کہ قیامت کے دن الله عز وجل ایک منادی کو حکم دے گا تو وہ اعلان کرے گا کہ جس شخص کا اللہ ع</w:t>
        <w:br/>
        <w:t>وَجَل کے پاس کوئی حق ہو وہ کھڑا ہو جائے۔ یہ سن کر معاف کرنے والے کھڑے ہوں گے۔ پس اللہ عروجل ان لوگوں کو معاف کرنے</w:t>
        <w:br/>
        <w:t>کا بدلہ عطا فرمائے گا۔</w:t>
        <w:br/>
        <w:t>( 7 ) ہشام بن محمد کلبی کہتے ہیں کہ دو آدمی نعمان بن منذر کے پاس لائے گئے، ان میں سے جس نے بہت بڑا گناہ کیا تھا اسے معاف</w:t>
        <w:br/>
        <w:t>کر دیا اور دوسرے نے چھوٹا گناہ کیا تھا اسے سزادی اور کہا:</w:t>
        <w:br/>
        <w:t>تَعْفُو الْمُلُوكُ عَنِ الْعَظِيمِ مِنَ الذُّنُوبِ بِفَضْلِهَا</w:t>
        <w:br/>
        <w:t>وَلَقَدْ تَعَاقَبَ فِي الْيَسِيرِ وَلَيْسَ ذَاكَ لِجَهْلِهَا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حکایت: معاف کرو انعام پاؤ!</w:t>
      </w:r>
    </w:p>
    <w:p>
      <w:pPr>
        <w:jc w:val="right"/>
        <w:bidi/>
      </w:pPr>
      <w:r>
        <w:rPr>
          <w:rFonts w:ascii="Jameel Noori Nastaleeq" w:hAnsi="Jameel Noori Nastaleeq" w:cs="Jameel Noori Nastaleeq"/>
          <w:b w:val="0"/>
          <w:sz w:val="32"/>
          <w:lang w:bidi="ur-PK"/>
        </w:rPr>
        <w:t>موضوع: خلیفہ ابوجعفر منصور</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۶۴۵</w:t>
      </w:r>
    </w:p>
    <w:p>
      <w:pPr>
        <w:jc w:val="right"/>
        <w:bidi/>
      </w:pPr>
      <w:r>
        <w:rPr>
          <w:rFonts w:ascii="Jameel Noori Nastaleeq" w:hAnsi="Jameel Noori Nastaleeq" w:cs="Jameel Noori Nastaleeq"/>
          <w:b w:val="0"/>
          <w:sz w:val="32"/>
          <w:lang w:bidi="ur-PK"/>
        </w:rPr>
        <w:t>کردار/راوی: حسن بصری</w:t>
      </w:r>
    </w:p>
    <w:p>
      <w:pPr>
        <w:jc w:val="right"/>
        <w:bidi/>
      </w:pPr>
      <w:r>
        <w:rPr>
          <w:rFonts w:ascii="Jameel Noori Nastaleeq" w:hAnsi="Jameel Noori Nastaleeq" w:cs="Jameel Noori Nastaleeq"/>
          <w:b w:val="0"/>
          <w:sz w:val="32"/>
          <w:lang w:bidi="ur-PK"/>
        </w:rPr>
        <w:t>نوٹ: درجہ بندی: بادشاہ حکمران و امراء &gt; خلیفہ ابوجعفر منصور &gt; حسن بصری کی حدیث سنا کر خلیفہ منصور کو موت کی سزا معاف کرنے پر آمادہ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الَّا لِيُعْرَفَ حِلْبُهَا وَيُخَافَ شِدَّةَ تَكُهَا</w:t>
        <w:br/>
        <w:t>ترجمہ: بادشاہ بڑے جرم اپنے فضل سے معاف کرتے ہیں اور چھوٹی سی غلطی پر پکڑ کر لیتے ہیں یہ ان کی نادانی نہیں</w:t>
        <w:br/>
        <w:t>بلکہ ایسا صرف اس لئے کرتے ہیں کہ ان کے علم کی پہچان ہو اور ان کے دبدبے کا خوف بر قرار رہے۔</w:t>
        <w:br/>
        <w:t>حکایت: معاف کروانعام پاؤ!</w:t>
        <w:br/>
        <w:t>( 8 ) حضرت سید نا مُبارک بن فضالہ رَحْمَةُ الله تعالیٰ علیہ فرماتے ہیں: حضرت سید نا سواد بن عبد اللہ رَحْمَةُ اللهِ تعالی علیہ نے مجھے اہل بصرہ</w:t>
        <w:br/>
        <w:t>کے ایک وفد کے ساتھ خلیفہ ابو جعفر منصور کے پاس بھیجا۔ میں خلیفہ کے پاس بیٹھا ہوا تھا کہ اتنے میں ایک آدمی کو لایا گیا، خلیفہ نے</w:t>
        <w:br/>
        <w:t>اس کے قتل کا حکم دے دیا۔ میں نے سوچا میرے ہوتے ہوئے ایک مسلمان کو قتل کیا جارہا ہے! الہذا میں نے کہا: امیر المؤمنین!</w:t>
        <w:br/>
        <w:t>اجازت ہو تو آپ کو ایک حدیث سناؤں جو میں نے حضرت سیدنا حسن بصری عَلَيْهِ رَحْمة اللہ القوی سے سنی ہے۔ خلیفہ نے کہا: کونسی</w:t>
        <w:br/>
        <w:t>حدیث؟ میں نے کہا: میں نے حضرت سیدنا حسن بصری عَلَيْهِ رَحْمَةُ الله القوی کو فرماتے سنا کہ قیامت کے دن اللہ عَزَّ وَجَل سب لوگوں کو</w:t>
        <w:br/>
        <w:t>ایک ایسی جگہ پر جمع فرمائے گا جہاں وہ پکارنے والے کی آواز سن سکیں گے اور ایک دوسرے کو دیکھ بھی سکیں گے پھر ایک پکارنے</w:t>
        <w:br/>
        <w:t>والا کھڑا ہو کر پکارے گا: الله عز وجل کے پاس جس کا انعام ہو وہ کھڑا ہو جائے۔ پس اس دن صرف وہی کھڑا ہو گا جس نے کسی</w:t>
        <w:br/>
        <w:t>کو معاف کیا ہو گا۔ ابو جعفر منصور نے پوچھا: الله عز وجل کی قسم! کیا تم نے واقعی یہ حدیث حضرت سیدنا حسن بصری عَلَيْهِ رَحْمَةُ اللهِ</w:t>
        <w:br/>
        <w:t>القوی سے سنی ہے؟ میں نے کہا: اللہ عزوجل کی قسم! میں نے یہ حدیث انہی سے سنی ہے۔ یہ سن کر خلیفہ نے کہا: ہم نے اسے معاف</w:t>
        <w:br/>
        <w:t>کر دیا۔</w:t>
        <w:br/>
        <w:t>( 9 ) حضرت سید نا امیر معاویہ رضی اللہ تعالی عنہ فرماتے ہیں: جب تک بدلہ لینے کا موقع نہ ملے تم بردباری اور تحمل مزاجی سے کام لو</w:t>
        <w:br/>
        <w:t>اور جب موقعہ مل جائے تو در گزر اور احسان کرو۔</w:t>
        <w:br/>
        <w:t>نبوت کی چار صفات:</w:t>
        <w:br/>
        <w:t>( 10 ) منقول ہے کہ ایک راہب خلیفہ ہشام بن عبد الملک کے پاس گیا۔ اس نے راہب سے پوچھا: کیا ذُوالقرنین رَضِيَ اللهُ تعالى عنہ بي</w:t>
        <w:br/>
        <w:t>تھے؟ راہب نے کہا: نہیں! لیکن انہیں نبوت کی چار صفات عطا کی گئیں تھیں: ( ۱ ) بدلہ لینے کی طاقت کے باوجود معاف کر دیتے</w:t>
        <w:br/>
        <w:t>( ۲ ) وعدہ کرتے تو پورا کرتے ( ۳ ) گفتگو کرتے تو سچ بولتے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حکایت: چور کو بھی دعا دی</w:t>
      </w:r>
    </w:p>
    <w:p>
      <w:pPr>
        <w:jc w:val="right"/>
        <w:bidi/>
      </w:pPr>
      <w:r>
        <w:rPr>
          <w:rFonts w:ascii="Jameel Noori Nastaleeq" w:hAnsi="Jameel Noori Nastaleeq" w:cs="Jameel Noori Nastaleeq"/>
          <w:b w:val="0"/>
          <w:sz w:val="32"/>
          <w:lang w:bidi="ur-PK"/>
        </w:rPr>
        <w:t>موضوع: حضرت عبداللہ بن مسعود رضی اللہ عنہ</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۶۴۶ تا ۶۴۷</w:t>
      </w:r>
    </w:p>
    <w:p>
      <w:pPr>
        <w:jc w:val="right"/>
        <w:bidi/>
      </w:pPr>
      <w:r>
        <w:rPr>
          <w:rFonts w:ascii="Jameel Noori Nastaleeq" w:hAnsi="Jameel Noori Nastaleeq" w:cs="Jameel Noori Nastaleeq"/>
          <w:b w:val="0"/>
          <w:sz w:val="32"/>
          <w:lang w:bidi="ur-PK"/>
        </w:rPr>
        <w:t>کردار/راوی: عبداللہ بن مسعود</w:t>
      </w:r>
    </w:p>
    <w:p>
      <w:pPr>
        <w:jc w:val="right"/>
        <w:bidi/>
      </w:pPr>
      <w:r>
        <w:rPr>
          <w:rFonts w:ascii="Jameel Noori Nastaleeq" w:hAnsi="Jameel Noori Nastaleeq" w:cs="Jameel Noori Nastaleeq"/>
          <w:b w:val="0"/>
          <w:sz w:val="32"/>
          <w:lang w:bidi="ur-PK"/>
        </w:rPr>
        <w:t>نوٹ: درجہ بندی: صحابۂ کرام &gt; حضرت عبداللہ بن مسعود رضی اللہ عنہ &gt; مال چرائے جانے پر لعنت کے بجائے چور کے لئے دعا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 ۴ ) آج کا کام کل پر نہ چھوڑتے۔</w:t>
        <w:br/>
        <w:t>دانش مندانہ باتیں</w:t>
        <w:br/>
        <w:t>( 11 ) ایک بُزرگ رحمہ اللہ تعالیٰ علیہ فرماتے ہیں کہ بردبار وہ نہیں کہ جب اس پر ظلم کیا جائے تو برداشت کرے اور جب بدلہ لینے کی</w:t>
        <w:br/>
        <w:t>طاقت حاصل ہو تو بدلہ لے بلکہ بردبار وہ ہے کہ جب اس پر ظلم ہو تو بردباری سے کام لے اور جب بدلہ لینے پر قادر ہو تو معاف</w:t>
        <w:br/>
        <w:t>کرے۔</w:t>
        <w:br/>
        <w:t>زیاد بن عبد اللہ کہتے ہیں: باوجو د قدرت بدلہ نہ لینا کینہ اور غصہ ختم کر دیتا ہے۔</w:t>
        <w:br/>
        <w:t>( 12 ) خلیفہ ہشام بن عبد الملک کے پاس ایک شخص کو لایا گیا، خلیفہ کو اس کی شکایت ملی تھی۔ جب وہ سامنے کھڑا کیا گیا تو اپنی صفائی</w:t>
        <w:br/>
        <w:t>پیش کرنے لگا۔ ہشام نے کہا: ایک تو تم نے جرم کیا ہے اور اوپر سے بولتے بھی ہو۔ اس نے کہا: امیر المؤمنین! اللہ عَزَّوَجَل ارشاد فرماتا</w:t>
        <w:br/>
        <w:t>ہے:</w:t>
        <w:br/>
        <w:t>يَوْمَ تَأْتِي كُلُّ نَفْسٍ تُجَادِلُ عَنْ نَّفْسِهَا ( پ ۱۴، النحل: )</w:t>
        <w:br/>
        <w:t>ترجمہ کنز الایمان: جس دن ہر جان اپنی ہی طرف جھگڑتی آئے گی۔</w:t>
        <w:br/>
        <w:t>تو کیا ہم اللہ عَل وَ جَلَّ سے جھگڑا کر سکتے ہیں اور آپ کے سامنے بات بھی نہیں کر سکتے؟ ہشام نے کہا: کیوں نہیں! تمہارا ناس ہو</w:t>
        <w:br/>
        <w:t>کر وجو بات کرنی ہے۔</w:t>
        <w:br/>
        <w:t>( 13 ) مروی ہے کہ مقام صفین میں ایک چور حضرت سیدنا عمار بن یاسر بھی اللہ تعالی عنہ کے خیمے میں گھس گیا۔ آپ سے کہا گیا: اس</w:t>
        <w:br/>
        <w:t>کا ہاتھ کاٹ دیں کیونکہ یہ ہمارے دشمنوں میں سے ہے۔ آپ رضی اللہ تعالی عنہ نے فرمایا: نہیں! بلکہ میں اس کی پردہ پوشی کروں گا</w:t>
        <w:br/>
        <w:t>شاید قیامت کے دن اللہ عزو جان میری پردہ پوشی فرمائے۔</w:t>
        <w:br/>
        <w:t>حکایت چورکوبھی دعادی</w:t>
        <w:br/>
        <w:t>( 14 ) حضرت سیدنا عبد الله بن مسعود رضی اللہ تعالی عنہ کچھ سامان خرید نے بازار گئے، خریدنے کے بعد اپنے عمامے شریف میں</w:t>
        <w:br/>
        <w:t>باندھے گئے درا ہم نکالنے لگے تو گرہ کھلی ہوئی تھی اور دراہم نہیں تھے۔ آپ رضی اللہ تعالی عنہ نے فرمایا: جب میں بیٹھا تھا تب تو میرے</w:t>
        <w:br/>
        <w:t>پاس ہی تھے۔ یہ سن کر لوگ چور کو بد دعائیں دینے لگے۔ کوئی کہنے لگا یا اللہ سر کجا! جس نے یہ رقم لی ہے اس کا ہاتھ کاٹ دے۔ کوئی</w:t>
        <w:br/>
        <w:t>کہنے لگا: یا اللہ عَزَّ وَ جَل! اس کے</w:t>
      </w:r>
    </w:p>
    <w:p>
      <w:pPr>
        <w:jc w:val="right"/>
        <w:bidi/>
      </w:pPr>
      <w:r>
        <w:rPr>
          <w:rFonts w:ascii="Jameel Noori Nastaleeq" w:hAnsi="Jameel Noori Nastaleeq" w:cs="Jameel Noori Nastaleeq"/>
          <w:b w:val="0"/>
          <w:sz w:val="32"/>
          <w:lang w:bidi="ur-PK"/>
        </w:rPr>
        <w:t>ساتھ بُرا سلوک کر۔ یہ دیکھ کر حضرت سیدنا عبد الله بن مسعود رضي الله تعالى عنہ بارگاہِ الہی میں عرض گزار ہوئے: یا الله عل</w:t>
        <w:br/>
        <w:t>وجل! اگر اس نے یہ دراہم کسی ضرورت کی وجہ سے لئے ہیں تو اس کے لئے ان میں برکت عطا فرما اور کسی گناہ کے لئے چرائے ہیں</w:t>
        <w:br/>
        <w:t>تو اسے اس کا آخری گناہ بنادے۔</w:t>
        <w:br/>
        <w:t>حکایت چورکے لئے آنکھیں بھر آئیں</w:t>
        <w:br/>
        <w:t>( 15 ) حضرت سیدنا فضیل بن عیاض بھی اللہ تعال عنہ فرماتے ہیں: میں نے خُراسان کے ایک شخص سے بڑھ کر کسی کو زاہد نہیں پایا۔ وہ</w:t>
        <w:br/>
        <w:t>مسجد حرام میں میرے پاس بیٹھا ہوا تھا پھر جب طواف کرنے کے لئے اٹھا تو اس کے دینار چوری ہو گئے، وہ رونے لگا۔ میں نے</w:t>
        <w:br/>
        <w:t>پوچھا: کیا دیناروں کے لئے روز ہے ہو؟ اس نے کہا: نہیں! بلکہ میرے سامنے ایک نقشہ ہے کہ میں اور چور اللہ عَزَّ وَجَل کے سامنے</w:t>
        <w:br/>
        <w:t>کھڑے ہیں اور اس کے پاس اس چوری پر کوئی دلیل نہیں، میں اس پر ترس کھاتے ہوئے رورہا ہوں۔</w:t>
        <w:br/>
        <w:t>حکایت نصیحت کا بہترین انداز</w:t>
        <w:br/>
        <w:t>( 16 ) حضرت سیّدُنا مالک بن دینار عليه رحمة الله النظار فرماتے ہیں ایک رات ہم حکم بن ایوب کے گھر گئے وہ اس وقت بصرہ کا امیر تھا،</w:t>
        <w:br/>
        <w:t>اتنے میں حضرت سیدنا حسن بصری عَلَيْهِ رَحْمة اللہ القوی بھی کچھ ڈرے سہمے آئے تو ہم ان کے ساتھ اندر داخل ہو گئے، ہم ان کے</w:t>
        <w:br/>
        <w:t>سامنے مرغی کے چوزے لگ رہے تھے۔ انہوں نے امیر کے سامنے حضرت سیدنا یوسف علی نَبِيْنَاوَ عَلَيْهِ الصَّلوةُ وَالسَّلَام کا قصہ بیان کرنا</w:t>
        <w:br/>
        <w:t>شروع کر دیا کہ ان کے بھائیوں نے ان کے ساتھ کیسا سلوک کیا، کنویں میں ڈالا، ان کو بیچا اور اپنے باپ کو غمگین کیا اور عور توں کا</w:t>
        <w:br/>
        <w:t>حضرت سیدنا یوسف عَلى نَبِيِّنَ وَ عَلَيْهِ الصَّلوة و السلام کے ساتھ مگر اور آپ کا قیدی بننا بھی بیان کیا۔ پھر فرمایا اے امیر! دیکھیں اللہ عَزَّوَجَلَّ نے</w:t>
        <w:br/>
        <w:t>ان کے ساتھ کیا معاملہ فرمایا، بھائیوں پر ان کو برتری دی، ان کا ذکر بلند کیا اور ان کو زمین کے خزانوں کا مالک بنادیا اور جب انہیں</w:t>
        <w:br/>
        <w:t>حکومت مل گئی اور ان کے گھر والے ان کے سامنے جمع ہوئے تو انہوں نے کیا خوب فرمایا:</w:t>
        <w:br/>
        <w:t>قَالَ لَا تَثْرِيْبَ عَلَيْكُمُ الْيَوْمَ يَغْفِرُ اللَّهُ لَكُمْ وَهُوَ أَرْحَمُ الرَّحِمِينَ ( ۰ ) ( پ ۱۳ یوسف: ۹۲ )</w:t>
        <w:br/>
        <w:t>ترجمہ کنزالایمان: کہا آج تم پر کچھ ملامت نہیں اللہ تمہیں معاف کرے اور وہ سب مہربانوں سے بڑھ کر مہربان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حکایت: چور کے لئے آنکھیں بھر آئیں</w:t>
      </w:r>
    </w:p>
    <w:p>
      <w:pPr>
        <w:jc w:val="right"/>
        <w:bidi/>
      </w:pPr>
      <w:r>
        <w:rPr>
          <w:rFonts w:ascii="Jameel Noori Nastaleeq" w:hAnsi="Jameel Noori Nastaleeq" w:cs="Jameel Noori Nastaleeq"/>
          <w:b w:val="0"/>
          <w:sz w:val="32"/>
          <w:lang w:bidi="ur-PK"/>
        </w:rPr>
        <w:t>موضوع: عفو و درگزر کی مثالیں</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۶۴۷</w:t>
      </w:r>
    </w:p>
    <w:p>
      <w:pPr>
        <w:jc w:val="right"/>
        <w:bidi/>
      </w:pPr>
      <w:r>
        <w:rPr>
          <w:rFonts w:ascii="Jameel Noori Nastaleeq" w:hAnsi="Jameel Noori Nastaleeq" w:cs="Jameel Noori Nastaleeq"/>
          <w:b w:val="0"/>
          <w:sz w:val="32"/>
          <w:lang w:bidi="ur-PK"/>
        </w:rPr>
        <w:t>نوٹ: درجہ بندی: تصوف و سلوک &gt; عفو و درگزر کی مثالیں &gt; طواف کے دوران دینار چرائے جانے پر چور کے قیامت کے انجام پر رونا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ساتھ بُرا سلوک کر۔ یہ دیکھ کر حضرت سیدنا عبد الله بن مسعود رضي الله تعالى عنہ بارگاہِ الہی میں عرض گزار ہوئے: یا الله عل</w:t>
        <w:br/>
        <w:t>وجل! اگر اس نے یہ دراہم کسی ضرورت کی وجہ سے لئے ہیں تو اس کے لئے ان میں برکت عطا فرما اور کسی گناہ کے لئے چرائے ہیں</w:t>
        <w:br/>
        <w:t>تو اسے اس کا آخری گناہ بنادے۔</w:t>
        <w:br/>
        <w:t>حکایت چورکے لئے آنکھیں بھر آئیں</w:t>
        <w:br/>
        <w:t>( 15 ) حضرت سیدنا فضیل بن عیاض بھی اللہ تعال عنہ فرماتے ہیں: میں نے خُراسان کے ایک شخص سے بڑھ کر کسی کو زاہد نہیں پایا۔ وہ</w:t>
        <w:br/>
        <w:t>مسجد حرام میں میرے پاس بیٹھا ہوا تھا پھر جب طواف کرنے کے لئے اٹھا تو اس کے دینار چوری ہو گئے، وہ رونے لگا۔ میں نے</w:t>
        <w:br/>
        <w:t>پوچھا: کیا دیناروں کے لئے روز ہے ہو؟ اس نے کہا: نہیں! بلکہ میرے سامنے ایک نقشہ ہے کہ میں اور چور اللہ عَزَّ وَجَل کے سامنے</w:t>
        <w:br/>
        <w:t>کھڑے ہیں اور اس کے پاس اس چوری پر کوئی دلیل نہیں، میں اس پر ترس کھاتے ہوئے رورہا ہوں۔</w:t>
        <w:br/>
        <w:t>حکایت نصیحت کا بہترین انداز</w:t>
        <w:br/>
        <w:t>( 16 ) حضرت سیّدُنا مالک بن دینار عليه رحمة الله النظار فرماتے ہیں ایک رات ہم حکم بن ایوب کے گھر گئے وہ اس وقت بصرہ کا امیر تھا،</w:t>
        <w:br/>
        <w:t>اتنے میں حضرت سیدنا حسن بصری عَلَيْهِ رَحْمة اللہ القوی بھی کچھ ڈرے سہمے آئے تو ہم ان کے ساتھ اندر داخل ہو گئے، ہم ان کے</w:t>
        <w:br/>
        <w:t>سامنے مرغی کے چوزے لگ رہے تھے۔ انہوں نے امیر کے سامنے حضرت سیدنا یوسف علی نَبِيْنَاوَ عَلَيْهِ الصَّلوةُ وَالسَّلَام کا قصہ بیان کرنا</w:t>
        <w:br/>
        <w:t>شروع کر دیا کہ ان کے بھائیوں نے ان کے ساتھ کیسا سلوک کیا، کنویں میں ڈالا، ان کو بیچا اور اپنے باپ کو غمگین کیا اور عور توں کا</w:t>
        <w:br/>
        <w:t>حضرت سیدنا یوسف عَلى نَبِيِّنَ وَ عَلَيْهِ الصَّلوة و السلام کے ساتھ مگر اور آپ کا قیدی بننا بھی بیان کیا۔ پھر فرمایا اے امیر! دیکھیں اللہ عَزَّوَجَلَّ نے</w:t>
        <w:br/>
        <w:t>ان کے ساتھ کیا معاملہ فرمایا، بھائیوں پر ان کو برتری دی، ان کا ذکر بلند کیا اور ان کو زمین کے خزانوں کا مالک بنادیا اور جب انہیں</w:t>
        <w:br/>
        <w:t>حکومت مل گئی اور ان کے گھر والے ان کے سامنے جمع ہوئے تو انہوں نے کیا خوب فرمایا:</w:t>
        <w:br/>
        <w:t>قَالَ لَا تَثْرِيْبَ عَلَيْكُمُ الْيَوْمَ يَغْفِرُ اللَّهُ لَكُمْ وَهُوَ أَرْحَمُ الرَّحِمِينَ ( ۰ ) ( پ ۱۳ یوسف: ۹۲ )</w:t>
        <w:br/>
        <w:t>ترجمہ کنزالایمان: کہا آج تم پر کچھ ملامت نہیں اللہ تمہیں معاف کرے اور وہ سب مہربانوں سے بڑھ کر مہربان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حکایت: نصیحت کا بہترین انداز</w:t>
      </w:r>
    </w:p>
    <w:p>
      <w:pPr>
        <w:jc w:val="right"/>
        <w:bidi/>
      </w:pPr>
      <w:r>
        <w:rPr>
          <w:rFonts w:ascii="Jameel Noori Nastaleeq" w:hAnsi="Jameel Noori Nastaleeq" w:cs="Jameel Noori Nastaleeq"/>
          <w:b w:val="0"/>
          <w:sz w:val="32"/>
          <w:lang w:bidi="ur-PK"/>
        </w:rPr>
        <w:t>موضوع: امام حسن بصری رحمۃ اللہ علیہ</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۶۴۷ تا ۶۴۸</w:t>
      </w:r>
    </w:p>
    <w:p>
      <w:pPr>
        <w:jc w:val="right"/>
        <w:bidi/>
      </w:pPr>
      <w:r>
        <w:rPr>
          <w:rFonts w:ascii="Jameel Noori Nastaleeq" w:hAnsi="Jameel Noori Nastaleeq" w:cs="Jameel Noori Nastaleeq"/>
          <w:b w:val="0"/>
          <w:sz w:val="32"/>
          <w:lang w:bidi="ur-PK"/>
        </w:rPr>
        <w:t>کردار/راوی: حسن بصری، یوسف علیہ السلام</w:t>
      </w:r>
    </w:p>
    <w:p>
      <w:pPr>
        <w:jc w:val="right"/>
        <w:bidi/>
      </w:pPr>
      <w:r>
        <w:rPr>
          <w:rFonts w:ascii="Jameel Noori Nastaleeq" w:hAnsi="Jameel Noori Nastaleeq" w:cs="Jameel Noori Nastaleeq"/>
          <w:b w:val="0"/>
          <w:sz w:val="32"/>
          <w:lang w:bidi="ur-PK"/>
        </w:rPr>
        <w:t>نوٹ: درجہ بندی: ائمہ و محدثین &gt; امام حسن بصری رحمۃ اللہ علیہ &gt; حاکم بصرہ کو یوسف علیہ السلام کے عفو کا قصہ سنا کر درگزر پر آمادہ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ساتھ بُرا سلوک کر۔ یہ دیکھ کر حضرت سیدنا عبد الله بن مسعود رضي الله تعالى عنہ بارگاہِ الہی میں عرض گزار ہوئے: یا الله عل</w:t>
        <w:br/>
        <w:t>وجل! اگر اس نے یہ دراہم کسی ضرورت کی وجہ سے لئے ہیں تو اس کے لئے ان میں برکت عطا فرما اور کسی گناہ کے لئے چرائے ہیں</w:t>
        <w:br/>
        <w:t>تو اسے اس کا آخری گناہ بنادے۔</w:t>
        <w:br/>
        <w:t>حکایت چورکے لئے آنکھیں بھر آئیں</w:t>
        <w:br/>
        <w:t>( 15 ) حضرت سیدنا فضیل بن عیاض بھی اللہ تعال عنہ فرماتے ہیں: میں نے خُراسان کے ایک شخص سے بڑھ کر کسی کو زاہد نہیں پایا۔ وہ</w:t>
        <w:br/>
        <w:t>مسجد حرام میں میرے پاس بیٹھا ہوا تھا پھر جب طواف کرنے کے لئے اٹھا تو اس کے دینار چوری ہو گئے، وہ رونے لگا۔ میں نے</w:t>
        <w:br/>
        <w:t>پوچھا: کیا دیناروں کے لئے روز ہے ہو؟ اس نے کہا: نہیں! بلکہ میرے سامنے ایک نقشہ ہے کہ میں اور چور اللہ عَزَّ وَجَل کے سامنے</w:t>
        <w:br/>
        <w:t>کھڑے ہیں اور اس کے پاس اس چوری پر کوئی دلیل نہیں، میں اس پر ترس کھاتے ہوئے رورہا ہوں۔</w:t>
        <w:br/>
        <w:t>حکایت نصیحت کا بہترین انداز</w:t>
        <w:br/>
        <w:t>( 16 ) حضرت سیّدُنا مالک بن دینار عليه رحمة الله النظار فرماتے ہیں ایک رات ہم حکم بن ایوب کے گھر گئے وہ اس وقت بصرہ کا امیر تھا،</w:t>
        <w:br/>
        <w:t>اتنے میں حضرت سیدنا حسن بصری عَلَيْهِ رَحْمة اللہ القوی بھی کچھ ڈرے سہمے آئے تو ہم ان کے ساتھ اندر داخل ہو گئے، ہم ان کے</w:t>
        <w:br/>
        <w:t>سامنے مرغی کے چوزے لگ رہے تھے۔ انہوں نے امیر کے سامنے حضرت سیدنا یوسف علی نَبِيْنَاوَ عَلَيْهِ الصَّلوةُ وَالسَّلَام کا قصہ بیان کرنا</w:t>
        <w:br/>
        <w:t>شروع کر دیا کہ ان کے بھائیوں نے ان کے ساتھ کیسا سلوک کیا، کنویں میں ڈالا، ان کو بیچا اور اپنے باپ کو غمگین کیا اور عور توں کا</w:t>
        <w:br/>
        <w:t>حضرت سیدنا یوسف عَلى نَبِيِّنَ وَ عَلَيْهِ الصَّلوة و السلام کے ساتھ مگر اور آپ کا قیدی بننا بھی بیان کیا۔ پھر فرمایا اے امیر! دیکھیں اللہ عَزَّوَجَلَّ نے</w:t>
        <w:br/>
        <w:t>ان کے ساتھ کیا معاملہ فرمایا، بھائیوں پر ان کو برتری دی، ان کا ذکر بلند کیا اور ان کو زمین کے خزانوں کا مالک بنادیا اور جب انہیں</w:t>
        <w:br/>
        <w:t>حکومت مل گئی اور ان کے گھر والے ان کے سامنے جمع ہوئے تو انہوں نے کیا خوب فرمایا:</w:t>
        <w:br/>
        <w:t>قَالَ لَا تَثْرِيْبَ عَلَيْكُمُ الْيَوْمَ يَغْفِرُ اللَّهُ لَكُمْ وَهُوَ أَرْحَمُ الرَّحِمِينَ ( ۰ ) ( پ ۱۳ یوسف: ۹۲ )</w:t>
        <w:br/>
        <w:t>ترجمہ کنزالایمان: کہا آج تم پر کچھ ملامت نہیں اللہ تمہیں معاف کرے اور وہ سب مہربانوں سے بڑھ کر مہربان ہے۔</w:t>
      </w:r>
    </w:p>
    <w:p>
      <w:pPr>
        <w:jc w:val="right"/>
        <w:bidi/>
      </w:pPr>
      <w:r>
        <w:rPr>
          <w:rFonts w:ascii="Jameel Noori Nastaleeq" w:hAnsi="Jameel Noori Nastaleeq" w:cs="Jameel Noori Nastaleeq"/>
          <w:b w:val="0"/>
          <w:sz w:val="32"/>
          <w:lang w:bidi="ur-PK"/>
        </w:rPr>
        <w:t>حضرت سیدنا حسن بصری عَلَيْهِ رَحْمَةُ الله القوی کا اس بیان سے مقصد یہ تھا کہ جس طرح حضرت سیدُنا يُوسُف عَلَى نَبِيِّنَا وَعَلَيْهِ الصَّلوةُ وَالسَّلَام</w:t>
        <w:br/>
        <w:t>نے اپنے بھائیوں کو معاف کر دیا تھا حکم بن ایوب بھی آپ کے ساتھیوں کو معاف کر دے۔ حکم نے کہا: میں بھی یہی کہتا ہوں: آج تم پر کچھ</w:t>
        <w:br/>
        <w:t>ملامت نہیں، اگر میرے پاس ان کپڑوں کے علاوہ کچھ اور ہو تا تو میں تمہیں اس میں ڈھانپ۔ لیتا</w:t>
        <w:br/>
        <w:t>افضل تو معاف کرناہی ہے:</w:t>
        <w:br/>
        <w:t>( 17 ) ابن مقفع نے اپنے ایک دوست کو اپنے بھائیوں کی سفارش میں ایک مکتوب لکھا کہ فلاں شخص اپنی غلطی پر شر مندہ اور تم سے معافی کی</w:t>
        <w:br/>
        <w:t>امید لگائے ہوئے ہے، یادر کھو! جرم جتنا بڑا ہو اس کو معاف کرنا بھی اتنا ہی افضل ہوتا ہے۔</w:t>
        <w:br/>
        <w:t>( 18 ) عبد الملک بن مروان کے پاس جب ابن اشعث کے قیدی لائے گئے تو اس نے حضرت سیڈ نار جاء بن حَيَوَہ رَحْمَةُ الله تعالیٰ علیہ سے کہا: آپ</w:t>
        <w:br/>
        <w:t>کا ان قیدیوں کے بارے میں کیا خیال ہے؟ فرمایا: الله عز وجل نے آپ کو پسندیدہ شے یعنی فتح عطا فرمائی ہے تو آپ بھی اللہ عز وجل کو اس کا</w:t>
        <w:br/>
        <w:t>پسندیدہ عمل یعنی معافی پیش کریں۔ یہ سن کر اس نے قیدیوں کو معاف کر دیا۔</w:t>
        <w:br/>
        <w:t>حکایت: کیا خُوب استدلال ہے</w:t>
        <w:br/>
        <w:t>( 19 ) مروی ہے کہ زیاد نے خارجیوں میں سے ایک آدمی کو پکڑا تو وہ چھوٹ کر فرار ہو گیا۔ زیاد نے اس کے بھائی کو پکڑ لیا اور کہا: اپنے بھائی کو</w:t>
        <w:br/>
        <w:t>لا ؤؤر نہ تمہاری گردن اڑا دوں گا۔ اس نے کہا: اگر میں امیر المؤمنین کا حکم نامہ پیش کروں تو کیا آپ مجھے چھوڑ دیں گے؟ زیاد نے کہا: ہاں۔ اس</w:t>
        <w:br/>
        <w:t>نے کہا: میں غالب حکمت والے کا حکم لا تا ہوں اور اس پر بطور گواہ دو حضرت سیدنا ابراہیم خلیل اللہ اور حضرت سیدنا موسیٰ كَلِیمُ الله عَلى</w:t>
        <w:br/>
        <w:t>تبِيْنَا عَلَيْهِمَا الصَّلوةُ وَالسَّلام کو پیش کرتا ہوں۔ پھر اس نے یہ آیتِ طیبہ تلاوت کی:</w:t>
        <w:br/>
        <w:t>أَمْ لَمْ يُنَبِّأْ بِمَا فِي صُحُفِ مُوسى وَابْرِهِيْمَ الَّذِئ وَفَى أَلَّا تَزِرُ وَازِرَةٌ وِزْرَ أُخْرى ) ( پ، ۲۷ النجم: ۳۲ تا ۳۸ )</w:t>
        <w:br/>
        <w:t>ترجمہ کنزالایمان: کیا اسے اس کی خبر نہ آئی جو صحیفوں میں ہے موسی کے اور ابراہیم کے جو احکام پورے بجالایا کہ کوئی بوجھ اٹھانے والی جان دوسری کا بوجھ نہیں</w:t>
        <w:br/>
        <w:t>اٹھاتی۔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حکایت: کیا خوب استدلال ہے</w:t>
      </w:r>
    </w:p>
    <w:p>
      <w:pPr>
        <w:jc w:val="right"/>
        <w:bidi/>
      </w:pPr>
      <w:r>
        <w:rPr>
          <w:rFonts w:ascii="Jameel Noori Nastaleeq" w:hAnsi="Jameel Noori Nastaleeq" w:cs="Jameel Noori Nastaleeq"/>
          <w:b w:val="0"/>
          <w:sz w:val="32"/>
          <w:lang w:bidi="ur-PK"/>
        </w:rPr>
        <w:t>موضوع: عفو و درگزر کی مثالیں</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۶۴۸ تا ۶۴۹</w:t>
      </w:r>
    </w:p>
    <w:p>
      <w:pPr>
        <w:jc w:val="right"/>
        <w:bidi/>
      </w:pPr>
      <w:r>
        <w:rPr>
          <w:rFonts w:ascii="Jameel Noori Nastaleeq" w:hAnsi="Jameel Noori Nastaleeq" w:cs="Jameel Noori Nastaleeq"/>
          <w:b w:val="0"/>
          <w:sz w:val="32"/>
          <w:lang w:bidi="ur-PK"/>
        </w:rPr>
        <w:t>نوٹ: درجہ بندی: عبرت و نصیحت کے واقعات &gt; عفو و درگزر کی مثالیں &gt; بھائی کی رہائی کے لئے 'کوئی کسی کا بوجھ نہیں اٹھائے گا' کی دلیل سے حاکم کو قائل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سیدنا حسن بصری عَلَيْهِ رَحْمَةُ الله القوی کا اس بیان سے مقصد یہ تھا کہ جس طرح حضرت سیدُنا يُوسُف عَلَى نَبِيِّنَا وَعَلَيْهِ الصَّلوةُ وَالسَّلَام</w:t>
        <w:br/>
        <w:t>نے اپنے بھائیوں کو معاف کر دیا تھا حکم بن ایوب بھی آپ کے ساتھیوں کو معاف کر دے۔ حکم نے کہا: میں بھی یہی کہتا ہوں: آج تم پر کچھ</w:t>
        <w:br/>
        <w:t>ملامت نہیں، اگر میرے پاس ان کپڑوں کے علاوہ کچھ اور ہو تا تو میں تمہیں اس میں ڈھانپ۔ لیتا</w:t>
        <w:br/>
        <w:t>افضل تو معاف کرناہی ہے:</w:t>
        <w:br/>
        <w:t>( 17 ) ابن مقفع نے اپنے ایک دوست کو اپنے بھائیوں کی سفارش میں ایک مکتوب لکھا کہ فلاں شخص اپنی غلطی پر شر مندہ اور تم سے معافی کی</w:t>
        <w:br/>
        <w:t>امید لگائے ہوئے ہے، یادر کھو! جرم جتنا بڑا ہو اس کو معاف کرنا بھی اتنا ہی افضل ہوتا ہے۔</w:t>
        <w:br/>
        <w:t>( 18 ) عبد الملک بن مروان کے پاس جب ابن اشعث کے قیدی لائے گئے تو اس نے حضرت سیڈ نار جاء بن حَيَوَہ رَحْمَةُ الله تعالیٰ علیہ سے کہا: آپ</w:t>
        <w:br/>
        <w:t>کا ان قیدیوں کے بارے میں کیا خیال ہے؟ فرمایا: الله عز وجل نے آپ کو پسندیدہ شے یعنی فتح عطا فرمائی ہے تو آپ بھی اللہ عز وجل کو اس کا</w:t>
        <w:br/>
        <w:t>پسندیدہ عمل یعنی معافی پیش کریں۔ یہ سن کر اس نے قیدیوں کو معاف کر دیا۔</w:t>
        <w:br/>
        <w:t>حکایت: کیا خُوب استدلال ہے</w:t>
        <w:br/>
        <w:t>( 19 ) مروی ہے کہ زیاد نے خارجیوں میں سے ایک آدمی کو پکڑا تو وہ چھوٹ کر فرار ہو گیا۔ زیاد نے اس کے بھائی کو پکڑ لیا اور کہا: اپنے بھائی کو</w:t>
        <w:br/>
        <w:t>لا ؤؤر نہ تمہاری گردن اڑا دوں گا۔ اس نے کہا: اگر میں امیر المؤمنین کا حکم نامہ پیش کروں تو کیا آپ مجھے چھوڑ دیں گے؟ زیاد نے کہا: ہاں۔ اس</w:t>
        <w:br/>
        <w:t>نے کہا: میں غالب حکمت والے کا حکم لا تا ہوں اور اس پر بطور گواہ دو حضرت سیدنا ابراہیم خلیل اللہ اور حضرت سیدنا موسیٰ كَلِیمُ الله عَلى</w:t>
        <w:br/>
        <w:t>تبِيْنَا عَلَيْهِمَا الصَّلوةُ وَالسَّلام کو پیش کرتا ہوں۔ پھر اس نے یہ آیتِ طیبہ تلاوت کی:</w:t>
        <w:br/>
        <w:t>أَمْ لَمْ يُنَبِّأْ بِمَا فِي صُحُفِ مُوسى وَابْرِهِيْمَ الَّذِئ وَفَى أَلَّا تَزِرُ وَازِرَةٌ وِزْرَ أُخْرى ) ( پ، ۲۷ النجم: ۳۲ تا ۳۸ )</w:t>
        <w:br/>
        <w:t>ترجمہ کنزالایمان: کیا اسے اس کی خبر نہ آئی جو صحیفوں میں ہے موسی کے اور ابراہیم کے جو احکام پورے بجالایا کہ کوئی بوجھ اٹھانے والی جان دوسری کا بوجھ نہیں</w:t>
        <w:br/>
        <w:t>اٹھاتی۔</w:t>
      </w:r>
    </w:p>
    <w:p>
      <w:pPr>
        <w:jc w:val="right"/>
        <w:bidi/>
      </w:pPr>
      <w:r>
        <w:rPr>
          <w:rFonts w:ascii="Jameel Noori Nastaleeq" w:hAnsi="Jameel Noori Nastaleeq" w:cs="Jameel Noori Nastaleeq"/>
          <w:b w:val="0"/>
          <w:sz w:val="32"/>
          <w:lang w:bidi="ur-PK"/>
        </w:rPr>
        <w:t>زیاد نے کہا: اس کو چھوڑ دو اس نے اپنی رہائی کی دلیل بیان کر دی ہے۔</w:t>
        <w:br/>
        <w:t>( ) 20 انجیل میں لکھا ہے کہ جو شخص اپنے اوپر ظلم کرنے والے کے لئے استغفار کرے یقیناً اس نے شیطان کو شکست دے د 5</w:t>
        <w:br/>
        <w:t>تیسری فصل: نرمی کی فضیلت</w:t>
        <w:br/>
        <w:t>نرمی قابل تعریف ہے اور اس کی ضد سختی اور گرم مزاجی ہے۔ سختی غصے اور بد خلقی کا نتیجہ ہے جبکہ نرمی اچھے اخلاق اور آسانی</w:t>
        <w:br/>
        <w:t>کا ثمرہ ہے۔ گرم مزاجی کا سبب کبھی تو غصہ ہوتا ہے اور کبھی اس کا سبب شدت حرص۔ اس کا اس قدر غلبہ ہو تا ہے کہ انسان غور و فکر</w:t>
        <w:br/>
        <w:t>اور منتقل میزاجی سے محروم ہو جاتا ہے۔ بہر حال نرمی اچھے اخلاق کا ثمرہ و نتیجہ ہے اور اچھے اخلاق اسی وقت پیدا ہوتے ہیں جب غصے</w:t>
        <w:br/>
        <w:t>اور شہوت کی قوت کو حد اعتدال تک رکھا جائے۔ یہی وجہ ہے کہ حُسن اخلاق کے پیکر صلی اللہ تعالی علیہ والہ وسلم نے نرمی کی بہت زیادہ</w:t>
        <w:br/>
        <w:t>تعریف فرمائی ہے۔</w:t>
        <w:br/>
        <w:t>نرمی کی فضیلت پر مشتمل 10 فرامین مصطفی</w:t>
        <w:br/>
        <w:t>( 1 ) .. اے عائشہ! جسے نرمی سے حصہ عطا کیا گیا یقینا اسے دنیا اور آخرت کی بھلائی سے حصہ عطا کیا گیا اور جو نرمی کے حصہ سے محروم</w:t>
        <w:br/>
        <w:t>رکھا گیا وہ دنیا اور آخرت کی بھلائی کے حصہ سے محروم رکھا گیا۔ ( 2 )</w:t>
        <w:br/>
        <w:t>( 2 ) اللہ عزو جل جب کسی گھر والوں کو پسند فرماتا ہے تو ان میں نرمی پیدا کر دیتا ہے۔ ) 643 (</w:t>
        <w:br/>
        <w:t>( 3 ) بے شک اللہ عَزَوجل نرمی پر جس قدر اجر عطا ہے فرماتا سختی پر اس قدر اجر نہیں دیتا اور جب اللہ عزوجل کسی بندے کو پسند فرماتا ہے</w:t>
        <w:br/>
        <w:t>تو اسے نرمی عطا ہے فرماتا اور جس گھر والے نرمی سے محروم ہوں وہ اللہ علہ جان کی محبت سے محروم ہوتے ہیں۔ ) 644 (</w:t>
        <w:br/>
        <w:t>( 4 ) بے شک اللہ عزوجل نرمی فرمانے والا ہے اور نرمی کو پسند کرتا ہے اور جو انعام نرمی پر عطا فرماتا ہے وہ</w:t>
        <w:br/>
        <w:t>642 ... معرفة السنن والآثار للبيهقي، كتاب المكاتب، ۷ / ۵۷۱، حدیث: ۶۱۴۶</w:t>
        <w:br/>
        <w:t>643 ... المسند للامام احمد بن حنبل، مسند السيدة عائشة رضی الله عنها، ۹ / ۳۴۵، حدیث: ۲۴۴۸۱</w:t>
        <w:br/>
        <w:t>644 ... المعجم الكبير، ۲ / ۳۰۶، حدیث: ۲۲۷۴</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حکایت: حاکم و رعایا اپنے حقوق کا خیال رکھیں</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۶۵۱ تا ۶۵۲</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عوام اور حکام دونوں کے باہمی حقوق کی وضاحت اور نرمی کی تلقین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پہلے انجام دیکھو پھر کام کرو</w:t>
        <w:br/>
        <w:t>مروی ہے کہ ایک شخص نے بار گاہِ رسالت میں حاضر ہو کر عرض کی: یارسول اللہ صَلَّى اللَّهُ تَعَالَى عَلَيْهِ وَالِهِ وَسَلَّم! بے شک اللہ عَزَّوَجَكَ</w:t>
        <w:br/>
        <w:t>نے آپ کی بدولت تمام مسلمانوں کو برکت عطا فرمائی ہے تو آپ مجھ پر بھی خاص کرم فرما دیں۔ حضور اکرم صلی اللہ تعالی علیہ والہ وسلم نے دویا</w:t>
        <w:br/>
        <w:t>تین مرتبہ الْحَمدُ لِلہ کہا پھر اس کی طرف متوجہ ہو کر دو یا تین مرتبہ ارشاد فرمایا: کیا تم نصیحت کے طالب ہو؟ اس نے عرض کی: جی ہاں۔</w:t>
        <w:br/>
        <w:t>ارشاد فرمایا: جب تم کسی کام کا ارادہ کرو تو اس کے انجام کے بارے میں سوچو اگر انجام میں خیر ہو تو اسے کر گزرو اور اگر اس کے علاوہ ہو تو</w:t>
        <w:br/>
        <w:t>رک جاؤ۔ ( 653 )</w:t>
        <w:br/>
        <w:t>نرمی زینت بخشتی ہے</w:t>
        <w:br/>
        <w:t>مروی ہے کہ ام المؤمنین حضرت سیدتنا عائشہ صدیقہ طیبہ طاہرہ رضی الله تعالى عَنْهَا حضور نبی پاک صَلَّى اللَّهُ تَعَالَى عَلَيْهِ وَالِهِ</w:t>
        <w:br/>
        <w:t>وَسَلَّم کے ہم راہ سفر میں ایک سرکش اونٹ پر سوار تھیں آپ اسے دائیں بائیں پھیر نے لگیں، یہ دیکھ کر رحیم و کریم آقا صلی اللہ تعالی</w:t>
        <w:br/>
        <w:t>علیہ والہ وسلم نے ارشاد فرمایا: اے عائشہ نرمی اختیار کرو، کیونکہ جب یہ کسی چیز میں ہو تو اسے زینت بخشتی ہے اور جب کسی چیز سے</w:t>
        <w:br/>
        <w:t>نکال لی جائے تو اسے عیب دار بنادیتی ہے۔ ) 654 (</w:t>
        <w:br/>
        <w:t>نرمی سے مُتَعَلّق حِکایات وروایات اور اقوال</w:t>
        <w:br/>
        <w:t>حکایت: حاکم ورعایا اپنے حقوق کا خیال رکھیں</w:t>
        <w:br/>
        <w:t>امیر المؤمنین حضرت سیدنا عمر فاروق اعظم رضی اللہ تعالی عنہ کو اطلاع ہوئی کہ رعایا میں سے کچھ لوگوں کو اپنے حکام سے شکایت</w:t>
        <w:br/>
        <w:t>ہے تو آپ رضی اللہ تعالٰی عنہ نے حکام اور رعایا کو بلا لیا۔ جب وہ آئے تو آپ کھڑے ہوئے اور اللہ عزوجل کی حمد وثنا کے بعد فرمایا: اے</w:t>
        <w:br/>
        <w:t>لوگو! اور اے رعایا! بے شک ہمارے تم پر دو حق ہیں: ( ۱ ) پیٹھ پیچھے خیر خواہی کرو اور ( ۲ ) اچھے کاموں پر ہماری مدد کرو۔ اے حاکمو!</w:t>
        <w:br/>
        <w:t>تم پر رعایا کے کچھ حقوق ہیں اور جان لو کہ حکمر ان کی بُردباری اور نرمی سے بڑھ کر اللہ عزوجل کو کوئی چیز پسند نہیں اور حاکم کے جہل</w:t>
        <w:br/>
        <w:t>اور سخت</w:t>
        <w:br/>
        <w:t>653 ... الزهد لابن مبارك، ص ۱۴، حدیث: ۴۱</w:t>
        <w:br/>
        <w:t>654 ... مسلم، کتاب البر والصلة والاداب، باب فضل الرفق، ص ۱۳۹۸، حدیث: ۲۵۹۴</w:t>
      </w:r>
    </w:p>
    <w:p>
      <w:pPr>
        <w:jc w:val="right"/>
        <w:bidi/>
      </w:pPr>
      <w:r>
        <w:rPr>
          <w:rFonts w:ascii="Jameel Noori Nastaleeq" w:hAnsi="Jameel Noori Nastaleeq" w:cs="Jameel Noori Nastaleeq"/>
          <w:b w:val="0"/>
          <w:sz w:val="32"/>
          <w:lang w:bidi="ur-PK"/>
        </w:rPr>
        <w:t>گیری سے زیادہ کوئی چیز اللہ عَزَّ وَجَن کے ہاں ناپسندیدہ اور بری نہیں۔ یاد رکھو ا جو شخص اپنے ماتحتوں کو امن و عافیت میں رکھتا ہے</w:t>
        <w:br/>
        <w:t>اسے اپنے مافوق سے عافیت پہنچتی ہے۔</w:t>
        <w:br/>
        <w:t>م حضرت سید ناؤ ہب بن شیبہ رحمہ اللہ تعالی علیہ فرماتے ہیں: نرمی بردباری کا ثمرہ و نتیجہ ہے۔</w:t>
        <w:br/>
        <w:t>مومن کادوست وزیر باپ اور بھائی</w:t>
        <w:br/>
        <w:t>حمل روائیت میں ہے کہ نبیوں کے سردار، شفیع روز شمار صَلَّى اللهُ تَعَالَى عَلَيْهِ وَلِهِ وَسَلَّم نے ارشاد فرمایا: الْعِلْمُ خَلِيلُ الْمُؤْمِنِ وَالْحِلْمُ وَزِيْرُهُ</w:t>
        <w:br/>
        <w:t>وَالْعَقْلُ دَلِيلُهُ وَالْعَمَلُ قَيِّمُهُ وَالرِّفْقُ وَالِدَةَ وَ الدِّينُ أَخُوهُ وَ الصَّبْرُ أَمِيرُ جُنُودِه یعنی علم مومن کا دوست بُردباری اس کاوزیر، عقل رہنما، عمل نگران، نرمی</w:t>
        <w:br/>
        <w:t>اس کا والد اور شفقت بھائی ہے جبکہ صبر اس لشکر کا امیر ہے۔ ( 655 )</w:t>
        <w:br/>
        <w:t>اچھا ایمان، علم اور عمل</w:t>
        <w:br/>
        <w:t>ایک بزرگ رخنہ اللہ تعالیٰ علیہ فرماتے ہیں: کتنا اچھا ہے وہ ایمان جو علم سے آراستہ ہو اور کتنا اچھا ہے وہ علم جسے عمل خوبصورتی</w:t>
        <w:br/>
        <w:t>بخشے اور کتنا اچھا ہے وہ عمل جس میں نرمی کی خوشبو آئے اور جو نسبت بُردباری کو علم سے ہے ایسی کسی چیز کو کسی سے نہیں۔</w:t>
        <w:br/>
        <w:t>نرمی کیا ہے اور سختی کیا ہے؟</w:t>
        <w:br/>
        <w:t>م حضرت سیدنا عمر و بن عاص رضی اللہ تعالی عنہ نے اپنے بیٹے حضرت عبد اللہ رضی اللہ تعالیٰ عنہ سے پوچھا کہ نرمی کیا ہے؟ انہوں نے</w:t>
        <w:br/>
        <w:t>کہا: آپ باوقار وبردبار رہیں اور حاکموں سے مہربانی والا معاملہ کریں۔ پوچھا: سختی کیا ہے؟ کہا: آپ کا اپنے امام اور ان لوگوں سے</w:t>
        <w:br/>
        <w:t>دشمنی رکھنا جو آپ کو نقصان پہنچا سکتے ہیں۔</w:t>
        <w:br/>
        <w:t>حضرت سید نا سفیان ثوری رحمه الله تعالیٰ علیہ نے اپنے ساتھیوں سے پوچھا: کیا تم جانتے ہو کہ نرمی کیا ہے؟ انہوں نے کہا: اے</w:t>
        <w:br/>
        <w:t>ابو محمد! آپ ہی بتا دیں۔ فرمایا: کاموں کو ان کے موقع محل پر رکھنانرمی ہے، سختی کی جگہ سختی، نرمی کی جگہ نرمی، تلوار کی جگہ تلوار اور</w:t>
        <w:br/>
        <w:t>کوڑے کی جگہ کوڑا ہونا چاہئے۔</w:t>
        <w:br/>
        <w:t>اس میں اس بات کی طرف اشارہ ہے کہ مزاج میں سختی بھی ہونی چاہئے اور نرمی بھی۔ جیسے کہا گیا ہے:</w:t>
        <w:br/>
        <w:t>655 ... نوادر الاصول، الاصل التاسع والثلاثون، الجزء الاول، ص ۱۵۷، حدیث: ۲۳۹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حکایت: نصیحت آموز جواب</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۶۵۳</w:t>
      </w:r>
    </w:p>
    <w:p>
      <w:pPr>
        <w:jc w:val="right"/>
        <w:bidi/>
      </w:pPr>
      <w:r>
        <w:rPr>
          <w:rFonts w:ascii="Jameel Noori Nastaleeq" w:hAnsi="Jameel Noori Nastaleeq" w:cs="Jameel Noori Nastaleeq"/>
          <w:b w:val="0"/>
          <w:sz w:val="32"/>
          <w:lang w:bidi="ur-PK"/>
        </w:rPr>
        <w:t>کردار/راوی: عمرو بن العاص، امیر معاویہ</w:t>
      </w:r>
    </w:p>
    <w:p>
      <w:pPr>
        <w:jc w:val="right"/>
        <w:bidi/>
      </w:pPr>
      <w:r>
        <w:rPr>
          <w:rFonts w:ascii="Jameel Noori Nastaleeq" w:hAnsi="Jameel Noori Nastaleeq" w:cs="Jameel Noori Nastaleeq"/>
          <w:b w:val="0"/>
          <w:sz w:val="32"/>
          <w:lang w:bidi="ur-PK"/>
        </w:rPr>
        <w:t>نوٹ: درجہ بندی: صحابۂ کرام &gt; حضرت امیر معاویہ رضی اللہ عنہ &gt; جلد بازی کے اعتراض پر نرمی اور تحمل کی برتری بیان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وَوَضْعُ النَّذِي فِي مَوْضَعَ السَّيْفِ بِالْعَلَا مُضِةٌ كَوَضْعِ السَّيْفِ فِي مَوْضَعِ النَّدَى</w:t>
        <w:br/>
        <w:t>ترجمہ: جہاں تلوار اٹھانا ہو وہاں سخاوت سے کام لینا اسی طرح نقصان دہ ہے جیسے سخاوت کے موقع پر تلوار۔ اٹھانا</w:t>
        <w:br/>
        <w:t>دیگر اخلاق کی طرح یہاں بھی نرمی اور سختی میں میانہ روی قابل تعریف ہے لیکن سختی اور گرم مزاجی کی طرف طبیعتیں</w:t>
        <w:br/>
        <w:t>زیادہ جھکاؤ رکھتی ہیں اسی وجہ سے انہیں نرمی کی طرف راغب کرنے کی ضرورت بھی زیادہ ہے اور یہی وجہ ہے کہ شریعت نے سختی</w:t>
        <w:br/>
        <w:t>کے مقابلے میں نرمی کی زیادہ تعریف کی ہے اگر چہ اپنے مقام پر سختی بھی اچھی ہے جس طرح نرمی اپنے مقام پر اچھی ہے۔</w:t>
        <w:br/>
        <w:t>جس جگہ سختی ضروری ہو اور خواہش بھی حق کے موافق ہو جائے تو یہ مکھن ملے شہد سے زیادہ لذیذ ہوتی ہے۔ ایسا ہی</w:t>
        <w:br/>
        <w:t>حضرت سیدنا عمر بن عبد العزیز عَلَيْهِ رَحْمَةُ اللهِ العَزیز نے بھی فرمایا ہے۔</w:t>
        <w:br/>
        <w:t>حکایت: نصیحت آموز جواب</w:t>
        <w:br/>
        <w:t>حضرت سیدنا عمر و بن عاص رضی اللہ تعالی عنہ نے حضرت سیدنا امیر معاویہ رضی اللہ تعالی عنہ کو مکتوب لکھا جس میں انہیں کسی کام کی</w:t>
        <w:br/>
        <w:t>تاخیر پر ملامت کی تو انہوں نے جواب میں لکھا: بھلائی کے کاموں میں غور و فکر کر نازیادہ عقل مندی ہے اور عقل مند وہی ہے جو جلد</w:t>
        <w:br/>
        <w:t>بازی سے پر ہیز کرے اور جو بر دباری سے محروم ہو وہ ناکام و نامراد ہے۔ مستقل مزاج شخص کامیابی سے ہمکنار ہوتا ہے یا پھر کامیابی</w:t>
        <w:br/>
        <w:t>کے قریب ہو جاتا ہے جبکہ جلد باز غلطی کرتا ہے یا پھر غلطی کرنے کے قریب ہو جاتا ہے۔ جسے نرمی نفع دیتی ہے اسے سختی نقصان بھی</w:t>
        <w:br/>
        <w:t>دیتی ہے اور جو تجربات سے نہیں سیکھتا وہ بلندی تک نہیں پہنچ سکتا۔</w:t>
        <w:br/>
        <w:t>نرمی و بردباری میں کامیابی ہے:</w:t>
        <w:br/>
        <w:t>حضرت سیدنا ابو عون انصاری علیه رحمه الله الباری فرماتے ہیں: بعض لوگ سخت الفاظ بول جاتے ہیں حالانکہ ان کے مقابل نرم</w:t>
        <w:br/>
        <w:t>الفاظ بھی ہوتے ہیں جو سخت الفاظ کے قائم مقام ہو سکتے ہیں۔</w:t>
        <w:br/>
        <w:t>حضرت سیدنا ابو حمزہ کو فی عَلَيْهِ رَحمة الله العولی فرماتے ہیں: ضرورت کے مطابق خدمت گزار رکھو کیونکہ ہر آدمی کے ساتھ ایک</w:t>
        <w:br/>
        <w:t>شیطان ہوتا ہے ( زیادہ خدمت گزار رکھو گے تو زیادہ شیطان ہوں گے ) یا در کھو! تم نرمی کے ذریعے اپنے خدمت گزاروں سے جتنا کام لے</w:t>
        <w:br/>
        <w:t>سکتے ہو اتناکام سختی کے ذریعے نہیں لے 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سخیوں کی 36 حکایات: (۱) سیدتنا عائشہ صدیقہ رضی اللہ عنہا کی سخاوت</w:t>
      </w:r>
    </w:p>
    <w:p>
      <w:pPr>
        <w:jc w:val="right"/>
        <w:bidi/>
      </w:pPr>
      <w:r>
        <w:rPr>
          <w:rFonts w:ascii="Jameel Noori Nastaleeq" w:hAnsi="Jameel Noori Nastaleeq" w:cs="Jameel Noori Nastaleeq"/>
          <w:b w:val="0"/>
          <w:sz w:val="32"/>
          <w:lang w:bidi="ur-PK"/>
        </w:rPr>
        <w:t>موضوع: حضرت عائشہ صدیقہ رضی اللہ عنہا</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۸۲۵ تا ۸۲۶</w:t>
      </w:r>
    </w:p>
    <w:p>
      <w:pPr>
        <w:jc w:val="right"/>
        <w:bidi/>
      </w:pPr>
      <w:r>
        <w:rPr>
          <w:rFonts w:ascii="Jameel Noori Nastaleeq" w:hAnsi="Jameel Noori Nastaleeq" w:cs="Jameel Noori Nastaleeq"/>
          <w:b w:val="0"/>
          <w:sz w:val="32"/>
          <w:lang w:bidi="ur-PK"/>
        </w:rPr>
        <w:t>کردار/راوی: عائشہ صدیقہ، امیر معاویہ</w:t>
      </w:r>
    </w:p>
    <w:p>
      <w:pPr>
        <w:jc w:val="right"/>
        <w:bidi/>
      </w:pPr>
      <w:r>
        <w:rPr>
          <w:rFonts w:ascii="Jameel Noori Nastaleeq" w:hAnsi="Jameel Noori Nastaleeq" w:cs="Jameel Noori Nastaleeq"/>
          <w:b w:val="0"/>
          <w:sz w:val="32"/>
          <w:lang w:bidi="ur-PK"/>
        </w:rPr>
        <w:t>نوٹ: درجہ بندی: ازواج مطہرات &gt; حضرت عائشہ صدیقہ رضی اللہ عنہا &gt; ایک لاکھ اسی ہزار درہم اسی وقت تقسیم کر دینا اور خود روٹی زیتون پر اکتفا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( 12 ) ... حضرت سیّدُنا حسن بصری عَلَيْهِ رَحْمَةُ اللهِ الْقَوِی فرماتے ہیں: بَذْلُ الْمَجْهُودِ بَذْلِ الْمَوْجُودِ مُنْتَهَى الْجُودِ یعنی موجودہ</w:t>
        <w:br/>
        <w:t>مال کو خرچ کرنے میں پوری جد و جہد صرف کرنا سخاوت کی انتہا ہے۔</w:t>
        <w:br/>
        <w:t>کسی عقل مند سے پوچھا گیا: آپ کو کون سا شخص زیادہ پسند ہے؟ اس نے کہا: جس نے مجھ پر زیادہ احسانات</w:t>
        <w:br/>
        <w:t>کئے۔ کہا گیا: اگر ایسا کوئی نہ ہو تو؟ اس نے کہا: پھر جس پر میں نے زیادہ احسانات کئے۔</w:t>
        <w:br/>
        <w:t>( 13 ) ... حضرت سید نا عبد العزيز بن مروان عليه رحمة الخلن فرماتے ہیں: جب کوئی شخص مجھے اپنے ساتھ بھلائی کرنے</w:t>
        <w:br/>
        <w:t>کا موقع دے تو میں سمجھوں گا میں نے نہیں بلکہ اس نے میرے ساتھ بھلائی کی۔</w:t>
        <w:br/>
        <w:t>( 14 ) ... خلیفہ مہدی نے حضرت سید نا شبیب بن شیبہ رَحْمَةُ اللهِ تَعَالى عَلَيْہ سے پوچھا: آپ نے میرے گھر میں لوگوں کو</w:t>
        <w:br/>
        <w:t>کیسا پایا؟ انہوں نے جواب دیا: اے امیر المؤمنین! لوگ امید لے کر آپ کے گھر آتے ہیں اور راضی ہو کر جاتے</w:t>
        <w:br/>
        <w:t>ہیں۔</w:t>
        <w:br/>
        <w:t>( 1 ) ... ایک شخص نے حضرت سیدناعبد اللہ بن جعفر رضی اللہ تعالی عنھا کے سامنے یہ دو شعر پڑھے:</w:t>
        <w:br/>
        <w:t>إِنَّ الصَّنِيعَةَ لَا يَكُونَ صَنِيعَةٌ حَتَّى يُصَابَ بِهَا طَرِيقُ الْمَصْنَعِ</w:t>
        <w:br/>
        <w:t>فَإِذَا اصْطَنَعْتَ صَنِيْعَةً فَاعْمَلُ بِهَا لِلَّهِ أَو لِذَوِي الْقَرَابَةِ أَوْ دَعِ</w:t>
        <w:br/>
        <w:t>ترجمہ: ( ۱ ) احسان اس وقت احسان ہوتا ہے جب وہ موقع محل کے مطابق ہو۔</w:t>
        <w:br/>
        <w:t>( ۲ ) لہذا جب تم کوئی احسان کرنے لگو تو راہ خدا میں دو یا قرابت داروں کو دو اور اگر ایسانہ کر سکو تو خرچ ہی نہ کرو۔</w:t>
        <w:br/>
        <w:t>حضرت سید نا عبد الله بن جَعْفَرٍ رَضِيَ اللهُ تَعَالَى عَنْهُمَا نے یہ اشعار سن کر فرمایا: یہ دو شعر تو لوگوں کو بخیل</w:t>
        <w:br/>
        <w:t>بنادیں گے تم موسلا دھار بارش کی طرح احسان کرو اگر وہ اچھے لوگوں تک پہنچ گیا تو وہ اسی کے مستحق ہیں اور اگر</w:t>
        <w:br/>
        <w:t>بُرے لوگوں کو پہنچا تو تم تو اس کے اہل ہوں۔</w:t>
        <w:br/>
        <w:t>سخیوں کی 36 حکایات</w:t>
        <w:br/>
        <w:t>( 1 ) ... سیّدتنا عائشه صِدّیقه رَضِيَ الله عنها کی سخاوت:</w:t>
        <w:br/>
        <w:t>حضرت سیدنا محمد بن منگدِر رَحْمَةُ اللهِ تَعَالَى عَلَيْهِ أم المؤمنین حضرت سیدتنا عائشہ صدیقہ رَضِيَ اللَّهُ تَعَالَى عَنْهَا کی</w:t>
      </w:r>
    </w:p>
    <w:p>
      <w:pPr>
        <w:jc w:val="right"/>
        <w:bidi/>
      </w:pPr>
      <w:r>
        <w:rPr>
          <w:rFonts w:ascii="Jameel Noori Nastaleeq" w:hAnsi="Jameel Noori Nastaleeq" w:cs="Jameel Noori Nastaleeq"/>
          <w:b w:val="0"/>
          <w:sz w:val="32"/>
          <w:lang w:bidi="ur-PK"/>
        </w:rPr>
        <w:t>خادمہ حضرت اُم درہ رَحْمَةُ الله تعالى عَلَيْهَا سے روایت کرتے ہیں کہ ایک مرتبہ حضرت سیدنا امیر معاویہ رضی اللہ تعالی عنہ نے دو</w:t>
        <w:br/>
        <w:t>بوروں میں ایک لاکھ اسی ہزار درہم اُم المؤمنین حضرت سید شناعائشہ صدیقہ رضی اللہ تَعَالٰی عَنْهَا کے پاس بھیجے۔ ( 815 ) آپ رَضِيَ اللَّهُ</w:t>
        <w:br/>
        <w:t>تَعَالٰی عَنْهَا نے ایک تھال منگوایا اور درہم لوگوں میں تقسیم کرنا شروع کر دیئے۔ جب شام ہوئی تو اپنی خادمہ سے فرمایا: اے</w:t>
        <w:br/>
        <w:t>لڑکی! ہماری افطاری لاؤ۔ وہ روٹی اور زیتون لائی۔ آپ کی کنیز حضرت اُم درہ رَحْمَةُ الله تعالى عَلَيْهَا نے عرض کی: آپ نے اتنامال</w:t>
        <w:br/>
        <w:t>تقسیم فرمادیا اگر ایک درہم کا گوشت خرید لیتیں تو ہم اس سے افطاری کر لیتے۔ آپ رَضِی اللہ تعالی عنھا نے فرمایا: اگر تم مجھے</w:t>
        <w:br/>
        <w:t>یاد دلا دیتیں تو میں ایسا کر لیتی۔</w:t>
        <w:br/>
        <w:t>( 2 ) ... سيدنا ابن عباس رَضِيَ اللهُ عنها کی سخاوت:</w:t>
        <w:br/>
        <w:t>حضرت سیدنا ابان بن عثمان عَلَيْهِ رَحْمَةُ الخلن فرماتے ہیں: ایک شخص نے حضرت سید نا عبد اللہ بن عباس رضی اللہ</w:t>
        <w:br/>
        <w:t>تَعَالَى عَنْهُمَا کو نقصان پہنچانے کا ارادہ کیا اور قریش کے سرداروں کے پاس جاکر کہا: حضرت سیدنا ابنِ عباس رَضِيَ اللهُ تَعَالى</w:t>
        <w:br/>
        <w:t>عنھا نے کل صبح کے ناشتے پر آپ سب کی دعوت کی ہے۔ چنانچہ وہ سب آگئے حتی کے ان سے گھر بھر گیا، حضرت سید نا ابنِ</w:t>
        <w:br/>
        <w:t>عباس رضی اللہ تعالی عنھا نے یہ دیکھا تو پوچھا: کیا معاملہ ہے؟ آپ کو پورا واقعہ بتایا گیا۔ یہ سن کر آپ رَضِيَ اللهُ تَعَالٰی عَنْہ نے پھل</w:t>
        <w:br/>
        <w:t>خریدنے کا حکم دیا اور کچھ لوگوں سے فرمایا: کھانا اور روٹی تیار کرو۔ چنانچہ پہلے مہمانوں کو پھل پیش کئے گئے ابھی وہ پھل کھا</w:t>
        <w:br/>
        <w:t>ہی رہے تھے کہ دستر خوان پر پر کھانالگادیا گیا حتی کہ انہوں نے کھانا کھایا اور واپس چلے گئے۔ حضرت سید سید نا ابنِ عباس رضی اللہ</w:t>
        <w:br/>
        <w:t>تَعَالٰی عَنْهُما نے کھانا کھلانے والوں سے پوچھا: کیا ہم لوگوں کی روزانہ اس طرح کی دعوت کر سکتے ہیں؟ انہوں کہا: جی ہاں۔ آپ</w:t>
        <w:br/>
        <w:t>رَضِيَ اللهُ تَعَالٰی عَنْہ نے فرمایا: ان لوگوں سے کہہ دینا کہ روزانہ ہمارے ہاں آکر ناشتہ کیا کریں۔</w:t>
        <w:br/>
        <w:t>( 3 ) ... سيّدناامیرمعاویه رَضِيَ الله عنه کی سخاوت:</w:t>
        <w:br/>
        <w:t>حضرت سید نا مُصْعَب بن زبیر رحمة الله تعال عَلیہ فرماتے ہیں کہ حضرت سیدنا امیر معاویہ رضی اللہ تعالیٰ عنہ نے حج کیا اور حج سے واپسی پر جب مدینہ منورہ پہنچے</w:t>
        <w:br/>
        <w:t>تو آپ کی آمد کی خبر سن کر حضرت سیدنا امام حسین ربی الله</w:t>
        <w:br/>
        <w:t>815 ... در ہم بھیجنے والے امیر المؤمنین حضرت سیدنا امیر معاویہ رَضِيَ اللهُ تَعَالٰی عَنْہ نہیں بلکہ حضرت سیدنا عبد الله بن زبیر رَضِيَ اللهُ تَعَالَى عَنْہ تھے۔ ( اتحاف السادة</w:t>
        <w:br/>
        <w:t>المتقين، ٩ / ٧٣٩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سخیوں کی 36 حکایات: (۲) سیدنا ابن عباس رضی اللہ عنہما کی سخاوت</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۸۲۶</w:t>
      </w:r>
    </w:p>
    <w:p>
      <w:pPr>
        <w:jc w:val="right"/>
        <w:bidi/>
      </w:pPr>
      <w:r>
        <w:rPr>
          <w:rFonts w:ascii="Jameel Noori Nastaleeq" w:hAnsi="Jameel Noori Nastaleeq" w:cs="Jameel Noori Nastaleeq"/>
          <w:b w:val="0"/>
          <w:sz w:val="32"/>
          <w:lang w:bidi="ur-PK"/>
        </w:rPr>
        <w:t>کردار/راوی: عبداللہ بن عباس</w:t>
      </w:r>
    </w:p>
    <w:p>
      <w:pPr>
        <w:jc w:val="right"/>
        <w:bidi/>
      </w:pPr>
      <w:r>
        <w:rPr>
          <w:rFonts w:ascii="Jameel Noori Nastaleeq" w:hAnsi="Jameel Noori Nastaleeq" w:cs="Jameel Noori Nastaleeq"/>
          <w:b w:val="0"/>
          <w:sz w:val="32"/>
          <w:lang w:bidi="ur-PK"/>
        </w:rPr>
        <w:t>نوٹ: درجہ بندی: صحابۂ کرام &gt; حضرت عبداللہ بن عباس رضی اللہ عنہما &gt; نقصان پہنچانے کی سازش سے بلوائے گئے مہمانوں کو روزانہ دعوت میں بدل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خادمہ حضرت اُم درہ رَحْمَةُ الله تعالى عَلَيْهَا سے روایت کرتے ہیں کہ ایک مرتبہ حضرت سیدنا امیر معاویہ رضی اللہ تعالی عنہ نے دو</w:t>
        <w:br/>
        <w:t>بوروں میں ایک لاکھ اسی ہزار درہم اُم المؤمنین حضرت سید شناعائشہ صدیقہ رضی اللہ تَعَالٰی عَنْهَا کے پاس بھیجے۔ ( 815 ) آپ رَضِيَ اللَّهُ</w:t>
        <w:br/>
        <w:t>تَعَالٰی عَنْهَا نے ایک تھال منگوایا اور درہم لوگوں میں تقسیم کرنا شروع کر دیئے۔ جب شام ہوئی تو اپنی خادمہ سے فرمایا: اے</w:t>
        <w:br/>
        <w:t>لڑکی! ہماری افطاری لاؤ۔ وہ روٹی اور زیتون لائی۔ آپ کی کنیز حضرت اُم درہ رَحْمَةُ الله تعالى عَلَيْهَا نے عرض کی: آپ نے اتنامال</w:t>
        <w:br/>
        <w:t>تقسیم فرمادیا اگر ایک درہم کا گوشت خرید لیتیں تو ہم اس سے افطاری کر لیتے۔ آپ رَضِی اللہ تعالی عنھا نے فرمایا: اگر تم مجھے</w:t>
        <w:br/>
        <w:t>یاد دلا دیتیں تو میں ایسا کر لیتی۔</w:t>
        <w:br/>
        <w:t>( 2 ) ... سيدنا ابن عباس رَضِيَ اللهُ عنها کی سخاوت:</w:t>
        <w:br/>
        <w:t>حضرت سیدنا ابان بن عثمان عَلَيْهِ رَحْمَةُ الخلن فرماتے ہیں: ایک شخص نے حضرت سید نا عبد اللہ بن عباس رضی اللہ</w:t>
        <w:br/>
        <w:t>تَعَالَى عَنْهُمَا کو نقصان پہنچانے کا ارادہ کیا اور قریش کے سرداروں کے پاس جاکر کہا: حضرت سیدنا ابنِ عباس رَضِيَ اللهُ تَعَالى</w:t>
        <w:br/>
        <w:t>عنھا نے کل صبح کے ناشتے پر آپ سب کی دعوت کی ہے۔ چنانچہ وہ سب آگئے حتی کے ان سے گھر بھر گیا، حضرت سید نا ابنِ</w:t>
        <w:br/>
        <w:t>عباس رضی اللہ تعالی عنھا نے یہ دیکھا تو پوچھا: کیا معاملہ ہے؟ آپ کو پورا واقعہ بتایا گیا۔ یہ سن کر آپ رَضِيَ اللهُ تَعَالٰی عَنْہ نے پھل</w:t>
        <w:br/>
        <w:t>خریدنے کا حکم دیا اور کچھ لوگوں سے فرمایا: کھانا اور روٹی تیار کرو۔ چنانچہ پہلے مہمانوں کو پھل پیش کئے گئے ابھی وہ پھل کھا</w:t>
        <w:br/>
        <w:t>ہی رہے تھے کہ دستر خوان پر پر کھانالگادیا گیا حتی کہ انہوں نے کھانا کھایا اور واپس چلے گئے۔ حضرت سید سید نا ابنِ عباس رضی اللہ</w:t>
        <w:br/>
        <w:t>تَعَالٰی عَنْهُما نے کھانا کھلانے والوں سے پوچھا: کیا ہم لوگوں کی روزانہ اس طرح کی دعوت کر سکتے ہیں؟ انہوں کہا: جی ہاں۔ آپ</w:t>
        <w:br/>
        <w:t>رَضِيَ اللهُ تَعَالٰی عَنْہ نے فرمایا: ان لوگوں سے کہہ دینا کہ روزانہ ہمارے ہاں آکر ناشتہ کیا کریں۔</w:t>
        <w:br/>
        <w:t>( 3 ) ... سيّدناامیرمعاویه رَضِيَ الله عنه کی سخاوت:</w:t>
        <w:br/>
        <w:t>حضرت سید نا مُصْعَب بن زبیر رحمة الله تعال عَلیہ فرماتے ہیں کہ حضرت سیدنا امیر معاویہ رضی اللہ تعالیٰ عنہ نے حج کیا اور حج سے واپسی پر جب مدینہ منورہ پہنچے</w:t>
        <w:br/>
        <w:t>تو آپ کی آمد کی خبر سن کر حضرت سیدنا امام حسین ربی الله</w:t>
        <w:br/>
        <w:t>815 ... در ہم بھیجنے والے امیر المؤمنین حضرت سیدنا امیر معاویہ رَضِيَ اللهُ تَعَالٰی عَنْہ نہیں بلکہ حضرت سیدنا عبد الله بن زبیر رَضِيَ اللهُ تَعَالَى عَنْہ تھے۔ ( اتحاف السادة</w:t>
        <w:br/>
        <w:t>المتقين، ٩ / ٧٣٩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سخیوں کی 36 حکایات: (۳) سیدنا امیر معاویہ رضی اللہ عنہ کی سخاوت</w:t>
      </w:r>
    </w:p>
    <w:p>
      <w:pPr>
        <w:jc w:val="right"/>
        <w:bidi/>
      </w:pPr>
      <w:r>
        <w:rPr>
          <w:rFonts w:ascii="Jameel Noori Nastaleeq" w:hAnsi="Jameel Noori Nastaleeq" w:cs="Jameel Noori Nastaleeq"/>
          <w:b w:val="0"/>
          <w:sz w:val="32"/>
          <w:lang w:bidi="ur-PK"/>
        </w:rPr>
        <w:t>موضوع: حضرت امیر معاویہ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۸۲۶ تا ۸۲۷</w:t>
      </w:r>
    </w:p>
    <w:p>
      <w:pPr>
        <w:jc w:val="right"/>
        <w:bidi/>
      </w:pPr>
      <w:r>
        <w:rPr>
          <w:rFonts w:ascii="Jameel Noori Nastaleeq" w:hAnsi="Jameel Noori Nastaleeq" w:cs="Jameel Noori Nastaleeq"/>
          <w:b w:val="0"/>
          <w:sz w:val="32"/>
          <w:lang w:bidi="ur-PK"/>
        </w:rPr>
        <w:t>کردار/راوی: امیر معاویہ، امام حسن، امام حسین</w:t>
      </w:r>
    </w:p>
    <w:p>
      <w:pPr>
        <w:jc w:val="right"/>
        <w:bidi/>
      </w:pPr>
      <w:r>
        <w:rPr>
          <w:rFonts w:ascii="Jameel Noori Nastaleeq" w:hAnsi="Jameel Noori Nastaleeq" w:cs="Jameel Noori Nastaleeq"/>
          <w:b w:val="0"/>
          <w:sz w:val="32"/>
          <w:lang w:bidi="ur-PK"/>
        </w:rPr>
        <w:t>نوٹ: درجہ بندی: صحابۂ کرام &gt; حضرت امیر معاویہ رضی اللہ عنہ &gt; اسی ہزار دینار لدے اونٹ کا سارا مال امام حسن کے حوالے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خادمہ حضرت اُم درہ رَحْمَةُ الله تعالى عَلَيْهَا سے روایت کرتے ہیں کہ ایک مرتبہ حضرت سیدنا امیر معاویہ رضی اللہ تعالی عنہ نے دو</w:t>
        <w:br/>
        <w:t>بوروں میں ایک لاکھ اسی ہزار درہم اُم المؤمنین حضرت سید شناعائشہ صدیقہ رضی اللہ تَعَالٰی عَنْهَا کے پاس بھیجے۔ ( 815 ) آپ رَضِيَ اللَّهُ</w:t>
        <w:br/>
        <w:t>تَعَالٰی عَنْهَا نے ایک تھال منگوایا اور درہم لوگوں میں تقسیم کرنا شروع کر دیئے۔ جب شام ہوئی تو اپنی خادمہ سے فرمایا: اے</w:t>
        <w:br/>
        <w:t>لڑکی! ہماری افطاری لاؤ۔ وہ روٹی اور زیتون لائی۔ آپ کی کنیز حضرت اُم درہ رَحْمَةُ الله تعالى عَلَيْهَا نے عرض کی: آپ نے اتنامال</w:t>
        <w:br/>
        <w:t>تقسیم فرمادیا اگر ایک درہم کا گوشت خرید لیتیں تو ہم اس سے افطاری کر لیتے۔ آپ رَضِی اللہ تعالی عنھا نے فرمایا: اگر تم مجھے</w:t>
        <w:br/>
        <w:t>یاد دلا دیتیں تو میں ایسا کر لیتی۔</w:t>
        <w:br/>
        <w:t>( 2 ) ... سيدنا ابن عباس رَضِيَ اللهُ عنها کی سخاوت:</w:t>
        <w:br/>
        <w:t>حضرت سیدنا ابان بن عثمان عَلَيْهِ رَحْمَةُ الخلن فرماتے ہیں: ایک شخص نے حضرت سید نا عبد اللہ بن عباس رضی اللہ</w:t>
        <w:br/>
        <w:t>تَعَالَى عَنْهُمَا کو نقصان پہنچانے کا ارادہ کیا اور قریش کے سرداروں کے پاس جاکر کہا: حضرت سیدنا ابنِ عباس رَضِيَ اللهُ تَعَالى</w:t>
        <w:br/>
        <w:t>عنھا نے کل صبح کے ناشتے پر آپ سب کی دعوت کی ہے۔ چنانچہ وہ سب آگئے حتی کے ان سے گھر بھر گیا، حضرت سید نا ابنِ</w:t>
        <w:br/>
        <w:t>عباس رضی اللہ تعالی عنھا نے یہ دیکھا تو پوچھا: کیا معاملہ ہے؟ آپ کو پورا واقعہ بتایا گیا۔ یہ سن کر آپ رَضِيَ اللهُ تَعَالٰی عَنْہ نے پھل</w:t>
        <w:br/>
        <w:t>خریدنے کا حکم دیا اور کچھ لوگوں سے فرمایا: کھانا اور روٹی تیار کرو۔ چنانچہ پہلے مہمانوں کو پھل پیش کئے گئے ابھی وہ پھل کھا</w:t>
        <w:br/>
        <w:t>ہی رہے تھے کہ دستر خوان پر پر کھانالگادیا گیا حتی کہ انہوں نے کھانا کھایا اور واپس چلے گئے۔ حضرت سید سید نا ابنِ عباس رضی اللہ</w:t>
        <w:br/>
        <w:t>تَعَالٰی عَنْهُما نے کھانا کھلانے والوں سے پوچھا: کیا ہم لوگوں کی روزانہ اس طرح کی دعوت کر سکتے ہیں؟ انہوں کہا: جی ہاں۔ آپ</w:t>
        <w:br/>
        <w:t>رَضِيَ اللهُ تَعَالٰی عَنْہ نے فرمایا: ان لوگوں سے کہہ دینا کہ روزانہ ہمارے ہاں آکر ناشتہ کیا کریں۔</w:t>
        <w:br/>
        <w:t>( 3 ) ... سيّدناامیرمعاویه رَضِيَ الله عنه کی سخاوت:</w:t>
        <w:br/>
        <w:t>حضرت سید نا مُصْعَب بن زبیر رحمة الله تعال عَلیہ فرماتے ہیں کہ حضرت سیدنا امیر معاویہ رضی اللہ تعالیٰ عنہ نے حج کیا اور حج سے واپسی پر جب مدینہ منورہ پہنچے</w:t>
        <w:br/>
        <w:t>تو آپ کی آمد کی خبر سن کر حضرت سیدنا امام حسین ربی الله</w:t>
        <w:br/>
        <w:t>815 ... در ہم بھیجنے والے امیر المؤمنین حضرت سیدنا امیر معاویہ رَضِيَ اللهُ تَعَالٰی عَنْہ نہیں بلکہ حضرت سیدنا عبد الله بن زبیر رَضِيَ اللهُ تَعَالَى عَنْہ تھے۔ ( اتحاف السادة</w:t>
        <w:br/>
        <w:t>المتقين، ٩ / ٧٣٩ )</w:t>
      </w:r>
    </w:p>
    <w:p>
      <w:pPr>
        <w:jc w:val="right"/>
        <w:bidi/>
      </w:pPr>
      <w:r>
        <w:rPr>
          <w:rFonts w:ascii="Jameel Noori Nastaleeq" w:hAnsi="Jameel Noori Nastaleeq" w:cs="Jameel Noori Nastaleeq"/>
          <w:b w:val="0"/>
          <w:sz w:val="32"/>
          <w:lang w:bidi="ur-PK"/>
        </w:rPr>
        <w:t>تعالیٰ عنہ نے اپنے بھائی حضرت سیدنا امام حسن رضی اللہ تعالی عنہ سے کہا: آپ نہ ان سے ملاقات کرنا اور نہ ہی انہیں</w:t>
        <w:br/>
        <w:t>سلام کرنا۔ جب حضرت سیدنا امیر معاویہ رضی اللہ تعالی عنہ مدینہ شریف سے باہر تشریف لے جاچکے تو حضرت سیدنا</w:t>
        <w:br/>
        <w:t>امام حسن رضی اللہ تعالی عنہ نے فرمایا: ہم پر قرض ہے ہم ان سے ضرور ملیں گے چنانچہ آپ سواری پر سوار ہوئے</w:t>
        <w:br/>
        <w:t>اور ان کے پیچھے چل پڑے حتی کہ ان سے ملاقات ہو گئی، انہیں سلام کیا اور پھر اپنے قرض کے بارے میں بتایا۔ اسی</w:t>
        <w:br/>
        <w:t>دوران حضرت سیدنا امیر معاویہ رضی اللہ تعالیٰ عنہ کے پاس سے کچھ لوگ گزرے جو ایک بختی اونٹ کو ہانک کر لے</w:t>
        <w:br/>
        <w:t>جارہے تھے جس پر اسی ہزار دینار لئے ہوئے تھے زیادہ بوجھ کے باعث وہ تھک کر دوسرے اونٹوں سے پیچھے رہ گیا</w:t>
        <w:br/>
        <w:t>تھا۔ حضرت سیدنا امیر معاویہ رضی اللہ تعالیٰ عنہ نے دیکھا تو پوچھا یہ کیا ہے؟ لوگوں نے پوری بات آپ کے گوش گزار</w:t>
        <w:br/>
        <w:t>کر دی، آپ رَضِی اللہ تعالی عنہ نے فرمایا: اس بختی اونٹ پر جتنے بھی دینار ہیں سب ابو محمد ( یعنی امام حسن رَضِيَ اللهُ تعالى</w:t>
        <w:br/>
        <w:t>عَنْہ ) کے حوالے کر دو۔</w:t>
        <w:br/>
        <w:t>( 4 ) ... سيّدنا امام واقدی رحمه الله مایه کی سخاوت:</w:t>
        <w:br/>
        <w:t>حضرت سید نا واقد بن محمد واقِدِى عَلَيْهِ رَحْمَةُ اللهِ القوی فرماتے ہیں کہ مجھے میرے والد نے بتایا کہ میں نے خلیفہ مامون کو ایک</w:t>
        <w:br/>
        <w:t>خط لکھا جس میں یہ تحریر کیا کہ مجھ پر بہت زیادہ قرض ہے اور اب مجھ سے صبر نہیں ہو سکتا۔ مامون نے خط کی پشت پر لکھا: تم ایسے</w:t>
        <w:br/>
        <w:t>آدمی ہو جس میں دو خصلتیں جمع ہیں ایک سخاوت اور دوسری حیا، سخاوت نے تمہارے دونوں ہاتھ خالی کر دیئے اور حیا نے تمہاری</w:t>
        <w:br/>
        <w:t>حالت ہم سے چھپائے رکھی۔ میں تمہارے لیے ایک لاکھ درہم کا حکم دیتا ہوں اگر تمہارا دل چاہے تو خوب سخاوت کرو اگر میں تمہیں</w:t>
        <w:br/>
        <w:t>یہ نہ دیتا تب بھی تم درستی پر ہی تھے البتہ تمہارا قصور ( یعنی اپنے ہاتھ خالی کر دینا ) تمہارے ہی گلے ہے، تم خلیفہ ہارون الرشید کے زمانے</w:t>
        <w:br/>
        <w:t>میں قاضی تھے تو تم نے مجھے ایک حدیث سنائی تھی کہ حضرت سیدنا محمد بن اسحق عَلَيْهِ رَحمة الله الرزاق نے حضرت سیدنا امام زہری عَلَيْهِ</w:t>
        <w:br/>
        <w:t>رَحْمَةُ اللہ الولی سے اور انہوں نے حضرت سیدنا انس رضی اللہ تعالی عنہ سے روایت کی کہ رسولِ اکرم، شاہِ بنی آدم صَلَّى اللَّهُ تَعَالَى عَلَيْهِ وَالِهِ وَسَلَّم</w:t>
        <w:br/>
        <w:t>نے حضرت سید ناز بیر بن عوام رَضِيَ اللهُ تعالى عنہ سے فرمایا: " يَا بَيْر اِعلَمُ أَنَّ مَفَاتِيحَ ارْتَرَاقِ الْعِبَادِ بِإِزَاءِ الْعَرْشِ يَبْعَثُ اللَّهُ عَنْدَ جَلَ إِلَى كُلِّ عَبْدِ</w:t>
        <w:br/>
        <w:t>بِقَدْرِ نَفَقَتِهِ فَمَنْ كَثَرَ كُثر لَهُ وَمَنْ قَتَلَ قُتِلَ لَهُ یعنی اے زبیر! جان لو بے شک بندوں کے رزق کی کنجیاں عرش کے بالمقابل ہیں اللہ عَزَّ وَ جَل ہر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سخیوں کی 36 حکایات: (۴) سیدنا امام واقدی رحمۃ اللہ علیہ کی سخاوت</w:t>
      </w:r>
    </w:p>
    <w:p>
      <w:pPr>
        <w:jc w:val="right"/>
        <w:bidi/>
      </w:pPr>
      <w:r>
        <w:rPr>
          <w:rFonts w:ascii="Jameel Noori Nastaleeq" w:hAnsi="Jameel Noori Nastaleeq" w:cs="Jameel Noori Nastaleeq"/>
          <w:b w:val="0"/>
          <w:sz w:val="32"/>
          <w:lang w:bidi="ur-PK"/>
        </w:rPr>
        <w:t>موضوع: امام واقدی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۸۲۷ تا ۸۲۸</w:t>
      </w:r>
    </w:p>
    <w:p>
      <w:pPr>
        <w:jc w:val="right"/>
        <w:bidi/>
      </w:pPr>
      <w:r>
        <w:rPr>
          <w:rFonts w:ascii="Jameel Noori Nastaleeq" w:hAnsi="Jameel Noori Nastaleeq" w:cs="Jameel Noori Nastaleeq"/>
          <w:b w:val="0"/>
          <w:sz w:val="32"/>
          <w:lang w:bidi="ur-PK"/>
        </w:rPr>
        <w:t>نوٹ: درجہ بندی: ائمہ و محدثین &gt; امام واقدی رحمۃ اللہ علیہ &gt; خلیفہ مامون کا قرض کی شکایت پر سخاوت کی تعریف کرتے ہوئے ایک لاکھ درہم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تعالیٰ عنہ نے اپنے بھائی حضرت سیدنا امام حسن رضی اللہ تعالی عنہ سے کہا: آپ نہ ان سے ملاقات کرنا اور نہ ہی انہیں</w:t>
        <w:br/>
        <w:t>سلام کرنا۔ جب حضرت سیدنا امیر معاویہ رضی اللہ تعالی عنہ مدینہ شریف سے باہر تشریف لے جاچکے تو حضرت سیدنا</w:t>
        <w:br/>
        <w:t>امام حسن رضی اللہ تعالی عنہ نے فرمایا: ہم پر قرض ہے ہم ان سے ضرور ملیں گے چنانچہ آپ سواری پر سوار ہوئے</w:t>
        <w:br/>
        <w:t>اور ان کے پیچھے چل پڑے حتی کہ ان سے ملاقات ہو گئی، انہیں سلام کیا اور پھر اپنے قرض کے بارے میں بتایا۔ اسی</w:t>
        <w:br/>
        <w:t>دوران حضرت سیدنا امیر معاویہ رضی اللہ تعالیٰ عنہ کے پاس سے کچھ لوگ گزرے جو ایک بختی اونٹ کو ہانک کر لے</w:t>
        <w:br/>
        <w:t>جارہے تھے جس پر اسی ہزار دینار لئے ہوئے تھے زیادہ بوجھ کے باعث وہ تھک کر دوسرے اونٹوں سے پیچھے رہ گیا</w:t>
        <w:br/>
        <w:t>تھا۔ حضرت سیدنا امیر معاویہ رضی اللہ تعالیٰ عنہ نے دیکھا تو پوچھا یہ کیا ہے؟ لوگوں نے پوری بات آپ کے گوش گزار</w:t>
        <w:br/>
        <w:t>کر دی، آپ رَضِی اللہ تعالی عنہ نے فرمایا: اس بختی اونٹ پر جتنے بھی دینار ہیں سب ابو محمد ( یعنی امام حسن رَضِيَ اللهُ تعالى</w:t>
        <w:br/>
        <w:t>عَنْہ ) کے حوالے کر دو۔</w:t>
        <w:br/>
        <w:t>( 4 ) ... سيّدنا امام واقدی رحمه الله مایه کی سخاوت:</w:t>
        <w:br/>
        <w:t>حضرت سید نا واقد بن محمد واقِدِى عَلَيْهِ رَحْمَةُ اللهِ القوی فرماتے ہیں کہ مجھے میرے والد نے بتایا کہ میں نے خلیفہ مامون کو ایک</w:t>
        <w:br/>
        <w:t>خط لکھا جس میں یہ تحریر کیا کہ مجھ پر بہت زیادہ قرض ہے اور اب مجھ سے صبر نہیں ہو سکتا۔ مامون نے خط کی پشت پر لکھا: تم ایسے</w:t>
        <w:br/>
        <w:t>آدمی ہو جس میں دو خصلتیں جمع ہیں ایک سخاوت اور دوسری حیا، سخاوت نے تمہارے دونوں ہاتھ خالی کر دیئے اور حیا نے تمہاری</w:t>
        <w:br/>
        <w:t>حالت ہم سے چھپائے رکھی۔ میں تمہارے لیے ایک لاکھ درہم کا حکم دیتا ہوں اگر تمہارا دل چاہے تو خوب سخاوت کرو اگر میں تمہیں</w:t>
        <w:br/>
        <w:t>یہ نہ دیتا تب بھی تم درستی پر ہی تھے البتہ تمہارا قصور ( یعنی اپنے ہاتھ خالی کر دینا ) تمہارے ہی گلے ہے، تم خلیفہ ہارون الرشید کے زمانے</w:t>
        <w:br/>
        <w:t>میں قاضی تھے تو تم نے مجھے ایک حدیث سنائی تھی کہ حضرت سیدنا محمد بن اسحق عَلَيْهِ رَحمة الله الرزاق نے حضرت سیدنا امام زہری عَلَيْهِ</w:t>
        <w:br/>
        <w:t>رَحْمَةُ اللہ الولی سے اور انہوں نے حضرت سیدنا انس رضی اللہ تعالی عنہ سے روایت کی کہ رسولِ اکرم، شاہِ بنی آدم صَلَّى اللَّهُ تَعَالَى عَلَيْهِ وَالِهِ وَسَلَّم</w:t>
        <w:br/>
        <w:t>نے حضرت سید ناز بیر بن عوام رَضِيَ اللهُ تعالى عنہ سے فرمایا: " يَا بَيْر اِعلَمُ أَنَّ مَفَاتِيحَ ارْتَرَاقِ الْعِبَادِ بِإِزَاءِ الْعَرْشِ يَبْعَثُ اللَّهُ عَنْدَ جَلَ إِلَى كُلِّ عَبْدِ</w:t>
        <w:br/>
        <w:t>بِقَدْرِ نَفَقَتِهِ فَمَنْ كَثَرَ كُثر لَهُ وَمَنْ قَتَلَ قُتِلَ لَهُ یعنی اے زبیر! جان لو بے شک بندوں کے رزق کی کنجیاں عرش کے بالمقابل ہیں اللہ عَزَّ وَ جَل ہر</w:t>
      </w:r>
    </w:p>
    <w:p>
      <w:pPr>
        <w:jc w:val="right"/>
        <w:bidi/>
      </w:pPr>
      <w:r>
        <w:rPr>
          <w:rFonts w:ascii="Jameel Noori Nastaleeq" w:hAnsi="Jameel Noori Nastaleeq" w:cs="Jameel Noori Nastaleeq"/>
          <w:b w:val="0"/>
          <w:sz w:val="32"/>
          <w:lang w:bidi="ur-PK"/>
        </w:rPr>
        <w:t>بندے کو اس کے خرچ کے مطابق رزق عطا فرماتا ہے جو زیادہ خرچ کرتا ہے اسے زیادہ دیا جاتا ہے اور جو کم خرچ کرتا ہے اسے کم دیا جاتا ہے۔ ،، ( ( 816 816 ) ) ( پھر</w:t>
        <w:br/>
        <w:t>مامون نے حضرت پینا امام قادیانی حنا الہ القوی کو مخاطب کرتے ہوئے کہا: تم اس بارے میں مجھ سے زیادہ علم رکھتے ہو۔ حضرت سیدنا امام</w:t>
        <w:br/>
        <w:t>واقدِى عَلَيْهِ رَحْمَةُ اللہ القوی نے فرمایا: اللہ عَزَّوَجَلَّ کی قسم! مامون کا مجھے یہ حدیث یاد دلانا ایک لاکھ درہم کا انعام دینے سے زیادہ محبوب</w:t>
        <w:br/>
        <w:t>ہے۔</w:t>
        <w:br/>
        <w:t>( 5 ) ... سيّدنا امام حسن رَضِيَ اللهُ عَنْه کی سخاوت:</w:t>
        <w:br/>
        <w:t>ایک شخص نے حضرت سیدنا امام حسن رضی اللہ تعالیٰ عنہ سے کسی حاجت کا سوال کیا تو آپ رَضِی اللہ تعالی عنہ نے فرمایا: ” اے</w:t>
        <w:br/>
        <w:t>شخص! تیر اسوال مجھ پر بہت بڑا حق ہے اور میرے لئے یہ فیصلہ کرنا بھی مشکل ہے کہ میں تجھے کیا دوں؟ تم جس چیز کے اہل ہو میں</w:t>
        <w:br/>
        <w:t>اس سے عاجز ہوں اور اللہ مر جان کے لئے زیادہ دینا بھی تھوڑا ہے۔ میری ملکیت میں جس قدر مال ہے اس سے مکمل طور پر تمہارا حق تو</w:t>
        <w:br/>
        <w:t>پورا نہیں ہو سکتا البتہ جو کچھ میسر ہے اسے قبول کر لو تو میں مزید اہتمام کرنے کی مشقت سے بچ جاؤں گا، اب بتاؤ تمہارا کیا خیال ہے؟</w:t>
        <w:br/>
        <w:t>شخص نے کہا: اے نواسہ رسول! میں آپ کے عطیہ کو قبول بھی کروں گا اور شکریہ بھی ادا کروں گا اور نہ دینے پر عذر بھی تسلیم</w:t>
        <w:br/>
        <w:t>کروں گا۔ آپ رضی اللہ تعالی عنہ نے اپنے وکیل کو بلایا اور اسے حکم دیا کہ وہ اخراجات کا حساب کتاب کرے، اس کے بعد فرمایا: ” تین</w:t>
        <w:br/>
        <w:t>لاکھ دراہم سے جو کچھ زائد ہے وہ لے آؤ۔ “ اس نے پچاس ہزار دراہم حاضر کر دیئے تو آپ رضی اللہ تعالی عنہ نے فرمایا: پانچ سو دینار بھی</w:t>
        <w:br/>
        <w:t>تو تھے وہ کہاں ہیں؟ اس نے کہا: وہ میرے پاس ہیں۔ آپ رضی اللہ تعالی عنہ نے فرمایا: وہ بھی لے آؤ چنانچہ وہ لے کر حاضر ہوا تو حضرت</w:t>
        <w:br/>
        <w:t>سپیڈ نا امام حسن رضی اللہ تعالی عنہ نے وہ تمام در ہم اور دینار اس شخص کو دے دیئے اور اس سے فرمایا: اپنے لئے کوئی بوجھ اٹھانے والا مز دور</w:t>
        <w:br/>
        <w:t>لے آؤ۔ وہ بوجھ اٹھانے والے دو مزدور لے آیا آپ ربی اللہ تعالی عنہ نے اجرت میں ان مزدوروں کو اپنی چادر عطا فرمادی۔ آپ کے غلاموں نے عرض</w:t>
        <w:br/>
        <w:t>کی: اللہ مر جان کی قسم! آپ نے ہمارے پاس ایک درہم بھی باقی نہ چھوڑا۔ آپ رضی اللہ تعالی عنہ نے فرمایا: مجھے امید ہے کہ اللہ مڑ جا کے ہاں میرے لیے</w:t>
        <w:br/>
        <w:t>بہت بڑا اجر ہو گا۔</w:t>
        <w:br/>
        <w:t>816 .. تاريخ مدينة دمشق، ۵۴ / ۴۶۵، الرقم: ۶۸۵۰، ابو عبد الله محمد بن عمر واقدی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سخیوں کی 36 حکایات: (۵) سیدنا امام حسن رضی اللہ عنہ کی سخاوت</w:t>
      </w:r>
    </w:p>
    <w:p>
      <w:pPr>
        <w:jc w:val="right"/>
        <w:bidi/>
      </w:pPr>
      <w:r>
        <w:rPr>
          <w:rFonts w:ascii="Jameel Noori Nastaleeq" w:hAnsi="Jameel Noori Nastaleeq" w:cs="Jameel Noori Nastaleeq"/>
          <w:b w:val="0"/>
          <w:sz w:val="32"/>
          <w:lang w:bidi="ur-PK"/>
        </w:rPr>
        <w:t>موضوع: حضرت امام حسن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۸۲۸</w:t>
      </w:r>
    </w:p>
    <w:p>
      <w:pPr>
        <w:jc w:val="right"/>
        <w:bidi/>
      </w:pPr>
      <w:r>
        <w:rPr>
          <w:rFonts w:ascii="Jameel Noori Nastaleeq" w:hAnsi="Jameel Noori Nastaleeq" w:cs="Jameel Noori Nastaleeq"/>
          <w:b w:val="0"/>
          <w:sz w:val="32"/>
          <w:lang w:bidi="ur-PK"/>
        </w:rPr>
        <w:t>کردار/راوی: امام حسن</w:t>
      </w:r>
    </w:p>
    <w:p>
      <w:pPr>
        <w:jc w:val="right"/>
        <w:bidi/>
      </w:pPr>
      <w:r>
        <w:rPr>
          <w:rFonts w:ascii="Jameel Noori Nastaleeq" w:hAnsi="Jameel Noori Nastaleeq" w:cs="Jameel Noori Nastaleeq"/>
          <w:b w:val="0"/>
          <w:sz w:val="32"/>
          <w:lang w:bidi="ur-PK"/>
        </w:rPr>
        <w:t>نوٹ: درجہ بندی: اہل بیت &gt; حضرت امام حسن رضی اللہ عنہ &gt; سائل کو تین لاکھ سے زائد سارا مال، مزدوروں کی اجرت میں اپنی چادر تک دے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بندے کو اس کے خرچ کے مطابق رزق عطا فرماتا ہے جو زیادہ خرچ کرتا ہے اسے زیادہ دیا جاتا ہے اور جو کم خرچ کرتا ہے اسے کم دیا جاتا ہے۔ ،، ( ( 816 816 ) ) ( پھر</w:t>
        <w:br/>
        <w:t>مامون نے حضرت پینا امام قادیانی حنا الہ القوی کو مخاطب کرتے ہوئے کہا: تم اس بارے میں مجھ سے زیادہ علم رکھتے ہو۔ حضرت سیدنا امام</w:t>
        <w:br/>
        <w:t>واقدِى عَلَيْهِ رَحْمَةُ اللہ القوی نے فرمایا: اللہ عَزَّوَجَلَّ کی قسم! مامون کا مجھے یہ حدیث یاد دلانا ایک لاکھ درہم کا انعام دینے سے زیادہ محبوب</w:t>
        <w:br/>
        <w:t>ہے۔</w:t>
        <w:br/>
        <w:t>( 5 ) ... سيّدنا امام حسن رَضِيَ اللهُ عَنْه کی سخاوت:</w:t>
        <w:br/>
        <w:t>ایک شخص نے حضرت سیدنا امام حسن رضی اللہ تعالیٰ عنہ سے کسی حاجت کا سوال کیا تو آپ رَضِی اللہ تعالی عنہ نے فرمایا: ” اے</w:t>
        <w:br/>
        <w:t>شخص! تیر اسوال مجھ پر بہت بڑا حق ہے اور میرے لئے یہ فیصلہ کرنا بھی مشکل ہے کہ میں تجھے کیا دوں؟ تم جس چیز کے اہل ہو میں</w:t>
        <w:br/>
        <w:t>اس سے عاجز ہوں اور اللہ مر جان کے لئے زیادہ دینا بھی تھوڑا ہے۔ میری ملکیت میں جس قدر مال ہے اس سے مکمل طور پر تمہارا حق تو</w:t>
        <w:br/>
        <w:t>پورا نہیں ہو سکتا البتہ جو کچھ میسر ہے اسے قبول کر لو تو میں مزید اہتمام کرنے کی مشقت سے بچ جاؤں گا، اب بتاؤ تمہارا کیا خیال ہے؟</w:t>
        <w:br/>
        <w:t>شخص نے کہا: اے نواسہ رسول! میں آپ کے عطیہ کو قبول بھی کروں گا اور شکریہ بھی ادا کروں گا اور نہ دینے پر عذر بھی تسلیم</w:t>
        <w:br/>
        <w:t>کروں گا۔ آپ رضی اللہ تعالی عنہ نے اپنے وکیل کو بلایا اور اسے حکم دیا کہ وہ اخراجات کا حساب کتاب کرے، اس کے بعد فرمایا: ” تین</w:t>
        <w:br/>
        <w:t>لاکھ دراہم سے جو کچھ زائد ہے وہ لے آؤ۔ “ اس نے پچاس ہزار دراہم حاضر کر دیئے تو آپ رضی اللہ تعالی عنہ نے فرمایا: پانچ سو دینار بھی</w:t>
        <w:br/>
        <w:t>تو تھے وہ کہاں ہیں؟ اس نے کہا: وہ میرے پاس ہیں۔ آپ رضی اللہ تعالی عنہ نے فرمایا: وہ بھی لے آؤ چنانچہ وہ لے کر حاضر ہوا تو حضرت</w:t>
        <w:br/>
        <w:t>سپیڈ نا امام حسن رضی اللہ تعالی عنہ نے وہ تمام در ہم اور دینار اس شخص کو دے دیئے اور اس سے فرمایا: اپنے لئے کوئی بوجھ اٹھانے والا مز دور</w:t>
        <w:br/>
        <w:t>لے آؤ۔ وہ بوجھ اٹھانے والے دو مزدور لے آیا آپ ربی اللہ تعالی عنہ نے اجرت میں ان مزدوروں کو اپنی چادر عطا فرمادی۔ آپ کے غلاموں نے عرض</w:t>
        <w:br/>
        <w:t>کی: اللہ مر جان کی قسم! آپ نے ہمارے پاس ایک درہم بھی باقی نہ چھوڑا۔ آپ رضی اللہ تعالی عنہ نے فرمایا: مجھے امید ہے کہ اللہ مڑ جا کے ہاں میرے لیے</w:t>
        <w:br/>
        <w:t>بہت بڑا اجر ہو گا۔</w:t>
        <w:br/>
        <w:t>816 .. تاريخ مدينة دمشق، ۵۴ / ۴۶۵، الرقم: ۶۸۵۰، ابو عبد الله محمد بن عمر واقدی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سخیوں کی 36 حکایات: (۶) جہیز کی تیاری میں مدد</w:t>
      </w:r>
    </w:p>
    <w:p>
      <w:pPr>
        <w:jc w:val="right"/>
        <w:bidi/>
      </w:pPr>
      <w:r>
        <w:rPr>
          <w:rFonts w:ascii="Jameel Noori Nastaleeq" w:hAnsi="Jameel Noori Nastaleeq" w:cs="Jameel Noori Nastaleeq"/>
          <w:b w:val="0"/>
          <w:sz w:val="32"/>
          <w:lang w:bidi="ur-PK"/>
        </w:rPr>
        <w:t>موضوع: حضرت عبداللہ بن عباس رضی اللہ عنہما</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۸۲۹</w:t>
      </w:r>
    </w:p>
    <w:p>
      <w:pPr>
        <w:jc w:val="right"/>
        <w:bidi/>
      </w:pPr>
      <w:r>
        <w:rPr>
          <w:rFonts w:ascii="Jameel Noori Nastaleeq" w:hAnsi="Jameel Noori Nastaleeq" w:cs="Jameel Noori Nastaleeq"/>
          <w:b w:val="0"/>
          <w:sz w:val="32"/>
          <w:lang w:bidi="ur-PK"/>
        </w:rPr>
        <w:t>کردار/راوی: عبداللہ بن عباس</w:t>
      </w:r>
    </w:p>
    <w:p>
      <w:pPr>
        <w:jc w:val="right"/>
        <w:bidi/>
      </w:pPr>
      <w:r>
        <w:rPr>
          <w:rFonts w:ascii="Jameel Noori Nastaleeq" w:hAnsi="Jameel Noori Nastaleeq" w:cs="Jameel Noori Nastaleeq"/>
          <w:b w:val="0"/>
          <w:sz w:val="32"/>
          <w:lang w:bidi="ur-PK"/>
        </w:rPr>
        <w:t>نوٹ: درجہ بندی: صحابۂ کرام &gt; حضرت عبداللہ بن عباس رضی اللہ عنہما &gt; غریب کی بیٹی کے جہیز کے لئے مال دینے کی بجائے سب مل کر جہیز تیار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( 6 ) ... جہیزکی تیاری میں مدد</w:t>
        <w:br/>
        <w:t>بصرہ کے چند قراء حضرت سید نا عبد الله بن عباس رضی اللہ تعالی عنھما کی خدمت میں حاضر ہوئے ان دنوں آپ</w:t>
        <w:br/>
        <w:t>بصرہ کے حاکم تھے انہوں نے کہا: ہمارے پڑوس میں ایک شخص رہتا ہے جو روزہ دار اور شب بیدار ہے ہم میں سے ہر ایک</w:t>
        <w:br/>
        <w:t>اس کی مثل ہونا چاہتا ہے اس نے اپنی بیٹی کا رشتہ اپنے بھتیجے کو دیا ہے لیکن فقیر ہونے کے باعث اپنی بیٹی کو جہیز دینے سے</w:t>
        <w:br/>
        <w:t>عاجز ہے۔ حضرت سید نا عبد اللہ بن عباس رضی اللہ تَعَالٰی عَنْهُمَا کھڑے ہوئے اور ان قراء کے ہاتھ پکڑ کر انہیں گھر کے اندر</w:t>
        <w:br/>
        <w:t>لے گئے، ایک صندوق کھولا، اس سے چھ تھیلیاں نکالیں اور فرمایا: ان کو اٹھالو۔ انہوں نے وہ تھیلیاں اٹھا لیں تو آپ رَضِی اللہ</w:t>
        <w:br/>
        <w:t>تعالیٰ عنہ نے فرمایا: ہم نے انصاف نہیں کیا ہم نے ا اسے جو کچھ دیا ہے وہ اسے رات کے قیام اور روزے سے دور کر دے گا</w:t>
        <w:br/>
        <w:t>، لہذا اسے چھوڑ دو، آؤ ہم مل کر جہیز کی تیاری میں اس کی مدد کریں کیونکہ دنیا کی اتنی حیثیت نہیں کہ وہ کسی مومن بندے کو</w:t>
        <w:br/>
        <w:t>عبادت خداوندی سے روک دے اور ہم میں اتنا تکبر نہیں ہے کہ ہم اللہ عزوجل کے دوستوں کی مدد نہ کریں چنانچہ آپ نے</w:t>
        <w:br/>
        <w:t>اور ان سب نے مل کر جہیز تیار کر کے دیا۔</w:t>
        <w:br/>
        <w:t>( 7 ) ... امير مصر عبد الحميد بن سعد کی سخاوت:</w:t>
        <w:br/>
        <w:t>منقول ہے کہ امیر مصر عبد الحمید بن سعد رحمه الله تعالی علیہ کے دور میں جب لوگ قحط سالی میں مبتلا ہوئے اس وقت انہوں نے کہا:</w:t>
        <w:br/>
        <w:t>میں شیطان کو ضرور یہ باور کراؤں گا کہ میں اس کا دشمن ہوں، لہذاوہ مہنگائی کے ختم ہونے تک برابر لوگوں کی حاجتیں پوری کرتے رہے پھر</w:t>
        <w:br/>
        <w:t>انہیں معزول کر دیا گیا جب انہوں نے وہاں سے کوچ کیا تو ان پر تاجروں کے دس لاکھ درہم قرض تھے انہوں نے اپنے اہل خانہ کے زیورات</w:t>
        <w:br/>
        <w:t>ان کے پاس گروی رکھ دیئے جن کی قیمت پچاس کروڑ درہم تھی جب ان زیورات کی واپسی مشکل ہو گئی تو آپ نے تاجروں کو لکھ بھیجا کہ ان کو</w:t>
        <w:br/>
        <w:t>بیچ کر جور تم پیچ جائے وہ ان لوگوں تک پہنچادی جائے جن کو میری طرف سے کچھ نہیں ملا۔</w:t>
        <w:br/>
        <w:t>( 8 ) ... سيّدنا علی رضی عَنْه الثانہ کے نام کا صدقه:</w:t>
        <w:br/>
        <w:t>ابوطاہر بن کثیر شیعہ مذہب سے تعلق رکھتا تھا ایک شخص نے اس سے کہا: امیر المؤمنین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سخیوں کی 36 حکایات: (۷) امیر مصر عبدالحمید بن سعد کی سخاوت</w:t>
      </w:r>
    </w:p>
    <w:p>
      <w:pPr>
        <w:jc w:val="right"/>
        <w:bidi/>
      </w:pPr>
      <w:r>
        <w:rPr>
          <w:rFonts w:ascii="Jameel Noori Nastaleeq" w:hAnsi="Jameel Noori Nastaleeq" w:cs="Jameel Noori Nastaleeq"/>
          <w:b w:val="0"/>
          <w:sz w:val="32"/>
          <w:lang w:bidi="ur-PK"/>
        </w:rPr>
        <w:t>موضوع: امیر عبدالحمید بن سعد</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۸۲۹</w:t>
      </w:r>
    </w:p>
    <w:p>
      <w:pPr>
        <w:jc w:val="right"/>
        <w:bidi/>
      </w:pPr>
      <w:r>
        <w:rPr>
          <w:rFonts w:ascii="Jameel Noori Nastaleeq" w:hAnsi="Jameel Noori Nastaleeq" w:cs="Jameel Noori Nastaleeq"/>
          <w:b w:val="0"/>
          <w:sz w:val="32"/>
          <w:lang w:bidi="ur-PK"/>
        </w:rPr>
        <w:t>نوٹ: درجہ بندی: بادشاہ حکمران و امراء &gt; امیر عبدالحمید بن سعد &gt; قحط سالی میں اپنے اہل خانہ کے زیورات گروی رکھ کر لوگوں کی حاجت پوری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( 6 ) ... جہیزکی تیاری میں مدد</w:t>
        <w:br/>
        <w:t>بصرہ کے چند قراء حضرت سید نا عبد الله بن عباس رضی اللہ تعالی عنھما کی خدمت میں حاضر ہوئے ان دنوں آپ</w:t>
        <w:br/>
        <w:t>بصرہ کے حاکم تھے انہوں نے کہا: ہمارے پڑوس میں ایک شخص رہتا ہے جو روزہ دار اور شب بیدار ہے ہم میں سے ہر ایک</w:t>
        <w:br/>
        <w:t>اس کی مثل ہونا چاہتا ہے اس نے اپنی بیٹی کا رشتہ اپنے بھتیجے کو دیا ہے لیکن فقیر ہونے کے باعث اپنی بیٹی کو جہیز دینے سے</w:t>
        <w:br/>
        <w:t>عاجز ہے۔ حضرت سید نا عبد اللہ بن عباس رضی اللہ تَعَالٰی عَنْهُمَا کھڑے ہوئے اور ان قراء کے ہاتھ پکڑ کر انہیں گھر کے اندر</w:t>
        <w:br/>
        <w:t>لے گئے، ایک صندوق کھولا، اس سے چھ تھیلیاں نکالیں اور فرمایا: ان کو اٹھالو۔ انہوں نے وہ تھیلیاں اٹھا لیں تو آپ رَضِی اللہ</w:t>
        <w:br/>
        <w:t>تعالیٰ عنہ نے فرمایا: ہم نے انصاف نہیں کیا ہم نے ا اسے جو کچھ دیا ہے وہ اسے رات کے قیام اور روزے سے دور کر دے گا</w:t>
        <w:br/>
        <w:t>، لہذا اسے چھوڑ دو، آؤ ہم مل کر جہیز کی تیاری میں اس کی مدد کریں کیونکہ دنیا کی اتنی حیثیت نہیں کہ وہ کسی مومن بندے کو</w:t>
        <w:br/>
        <w:t>عبادت خداوندی سے روک دے اور ہم میں اتنا تکبر نہیں ہے کہ ہم اللہ عزوجل کے دوستوں کی مدد نہ کریں چنانچہ آپ نے</w:t>
        <w:br/>
        <w:t>اور ان سب نے مل کر جہیز تیار کر کے دیا۔</w:t>
        <w:br/>
        <w:t>( 7 ) ... امير مصر عبد الحميد بن سعد کی سخاوت:</w:t>
        <w:br/>
        <w:t>منقول ہے کہ امیر مصر عبد الحمید بن سعد رحمه الله تعالی علیہ کے دور میں جب لوگ قحط سالی میں مبتلا ہوئے اس وقت انہوں نے کہا:</w:t>
        <w:br/>
        <w:t>میں شیطان کو ضرور یہ باور کراؤں گا کہ میں اس کا دشمن ہوں، لہذاوہ مہنگائی کے ختم ہونے تک برابر لوگوں کی حاجتیں پوری کرتے رہے پھر</w:t>
        <w:br/>
        <w:t>انہیں معزول کر دیا گیا جب انہوں نے وہاں سے کوچ کیا تو ان پر تاجروں کے دس لاکھ درہم قرض تھے انہوں نے اپنے اہل خانہ کے زیورات</w:t>
        <w:br/>
        <w:t>ان کے پاس گروی رکھ دیئے جن کی قیمت پچاس کروڑ درہم تھی جب ان زیورات کی واپسی مشکل ہو گئی تو آپ نے تاجروں کو لکھ بھیجا کہ ان کو</w:t>
        <w:br/>
        <w:t>بیچ کر جور تم پیچ جائے وہ ان لوگوں تک پہنچادی جائے جن کو میری طرف سے کچھ نہیں ملا۔</w:t>
        <w:br/>
        <w:t>( 8 ) ... سيّدنا علی رضی عَنْه الثانہ کے نام کا صدقه:</w:t>
        <w:br/>
        <w:t>ابوطاہر بن کثیر شیعہ مذہب سے تعلق رکھتا تھا ایک شخص نے اس سے کہا: امیر المؤمنین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سخیوں کی 36 حکایات: (۸) سیدنا علی رضی اللہ عنہ کے نام کا صدقہ</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۸۲۹ تا ۸۳۰</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نوٹ: درجہ بندی: صحابۂ کرام &gt; حضرت علی رضی اللہ عنہ &gt; علی رضی اللہ عنہ کا واسطہ دینے پر مطالبے سے کئی گنا زیادہ باغ دے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( 6 ) ... جہیزکی تیاری میں مدد</w:t>
        <w:br/>
        <w:t>بصرہ کے چند قراء حضرت سید نا عبد الله بن عباس رضی اللہ تعالی عنھما کی خدمت میں حاضر ہوئے ان دنوں آپ</w:t>
        <w:br/>
        <w:t>بصرہ کے حاکم تھے انہوں نے کہا: ہمارے پڑوس میں ایک شخص رہتا ہے جو روزہ دار اور شب بیدار ہے ہم میں سے ہر ایک</w:t>
        <w:br/>
        <w:t>اس کی مثل ہونا چاہتا ہے اس نے اپنی بیٹی کا رشتہ اپنے بھتیجے کو دیا ہے لیکن فقیر ہونے کے باعث اپنی بیٹی کو جہیز دینے سے</w:t>
        <w:br/>
        <w:t>عاجز ہے۔ حضرت سید نا عبد اللہ بن عباس رضی اللہ تَعَالٰی عَنْهُمَا کھڑے ہوئے اور ان قراء کے ہاتھ پکڑ کر انہیں گھر کے اندر</w:t>
        <w:br/>
        <w:t>لے گئے، ایک صندوق کھولا، اس سے چھ تھیلیاں نکالیں اور فرمایا: ان کو اٹھالو۔ انہوں نے وہ تھیلیاں اٹھا لیں تو آپ رَضِی اللہ</w:t>
        <w:br/>
        <w:t>تعالیٰ عنہ نے فرمایا: ہم نے انصاف نہیں کیا ہم نے ا اسے جو کچھ دیا ہے وہ اسے رات کے قیام اور روزے سے دور کر دے گا</w:t>
        <w:br/>
        <w:t>، لہذا اسے چھوڑ دو، آؤ ہم مل کر جہیز کی تیاری میں اس کی مدد کریں کیونکہ دنیا کی اتنی حیثیت نہیں کہ وہ کسی مومن بندے کو</w:t>
        <w:br/>
        <w:t>عبادت خداوندی سے روک دے اور ہم میں اتنا تکبر نہیں ہے کہ ہم اللہ عزوجل کے دوستوں کی مدد نہ کریں چنانچہ آپ نے</w:t>
        <w:br/>
        <w:t>اور ان سب نے مل کر جہیز تیار کر کے دیا۔</w:t>
        <w:br/>
        <w:t>( 7 ) ... امير مصر عبد الحميد بن سعد کی سخاوت:</w:t>
        <w:br/>
        <w:t>منقول ہے کہ امیر مصر عبد الحمید بن سعد رحمه الله تعالی علیہ کے دور میں جب لوگ قحط سالی میں مبتلا ہوئے اس وقت انہوں نے کہا:</w:t>
        <w:br/>
        <w:t>میں شیطان کو ضرور یہ باور کراؤں گا کہ میں اس کا دشمن ہوں، لہذاوہ مہنگائی کے ختم ہونے تک برابر لوگوں کی حاجتیں پوری کرتے رہے پھر</w:t>
        <w:br/>
        <w:t>انہیں معزول کر دیا گیا جب انہوں نے وہاں سے کوچ کیا تو ان پر تاجروں کے دس لاکھ درہم قرض تھے انہوں نے اپنے اہل خانہ کے زیورات</w:t>
        <w:br/>
        <w:t>ان کے پاس گروی رکھ دیئے جن کی قیمت پچاس کروڑ درہم تھی جب ان زیورات کی واپسی مشکل ہو گئی تو آپ نے تاجروں کو لکھ بھیجا کہ ان کو</w:t>
        <w:br/>
        <w:t>بیچ کر جور تم پیچ جائے وہ ان لوگوں تک پہنچادی جائے جن کو میری طرف سے کچھ نہیں ملا۔</w:t>
        <w:br/>
        <w:t>( 8 ) ... سيّدنا علی رضی عَنْه الثانہ کے نام کا صدقه:</w:t>
        <w:br/>
        <w:t>ابوطاہر بن کثیر شیعہ مذہب سے تعلق رکھتا تھا ایک شخص نے اس سے کہا: امیر المؤمنین حضرت</w:t>
      </w:r>
    </w:p>
    <w:p>
      <w:pPr>
        <w:jc w:val="right"/>
        <w:bidi/>
      </w:pPr>
      <w:r>
        <w:rPr>
          <w:rFonts w:ascii="Jameel Noori Nastaleeq" w:hAnsi="Jameel Noori Nastaleeq" w:cs="Jameel Noori Nastaleeq"/>
          <w:b w:val="0"/>
          <w:sz w:val="32"/>
          <w:lang w:bidi="ur-PK"/>
        </w:rPr>
        <w:t>سیدناعلی المرتضى كَاه الله تعالى وَجْهَهُ الکریم کا واسطہ اپنا فلاں باغ مجھے دے دو۔ اس نے کہا: جا وہ باغ تیر ا ہوا اور</w:t>
        <w:br/>
        <w:t>امیر المؤمنین رضی اللہ تعالی عنہ کا واسطہ دینے کے سبب اس باغ سے متصل سارے باغ بھی تجھے دیئے۔ یہ سب کچھ اس</w:t>
        <w:br/>
        <w:t>شخص کے مطالبہ سے کئی گناہ زیادہ تھا۔</w:t>
        <w:br/>
        <w:t>( 9 ) ... 10 ہزار درہم کا دعوی</w:t>
        <w:br/>
        <w:t>ابو مرید ایک سخاوت پیشہ شخص تھا کسی شاعر نے اس کی تعریف کی تو اس نے شاعر سے کہا: اللہ عَزَّ وَجَل کی</w:t>
        <w:br/>
        <w:t>قسم! میرے پاس تجھے دینے کے لئے کچھ نہیں لیکن تو ایسا کر کہ قاضی کے پاس مجھ پر دس ہزار درہم کا دعوی کر دے،</w:t>
        <w:br/>
        <w:t>میں اس کا اقرار بھی کرلوں گا پھر قاضی مجھے قید کر دے گا۔ اب میرے گھر والے مجھے قید کی حالت میں نہیں</w:t>
        <w:br/>
        <w:t>چھوڑیں گے ( اور تجھے 10 ہزار درہم دے دیں گے )۔ اس شاعر نے اسی طرح کیا یہاں تک کہ شام ہونے سے پہلے پہلے</w:t>
        <w:br/>
        <w:t>اسے 10 ہزار درہم بھی مل گئے اور ابو مرتد کو بھی قید سے چھٹڑ الیا گیا۔</w:t>
        <w:br/>
        <w:t>( 10 ) ... معن بن زائدہ کی سخاوت:</w:t>
        <w:br/>
        <w:t>معن بن زائدہ جن دنوں عراق پر حاکم ہونے کی وجہ سے بصرہ میں تھا تو اس کے دروازے پر ایک شاعر آیا</w:t>
        <w:br/>
        <w:t>وہ معن بن زائدہ کے پاس جانے کے لیے ایک عرصہ تک وہاں مقیم رہا لیکن اسے کامیابی نہ ہو سکی، ایک دن اس نے</w:t>
        <w:br/>
        <w:t>معن بن زائدہ کے خادم سے کہا: جب امیر باغ میں داخل ہو تو مجھے بتا دینا جب امیر باغ میں داخل ہوا تو خادم نے اسے</w:t>
        <w:br/>
        <w:t>اطلاع دے دی۔ شاعر نے لکڑی پر ایک شعر لکھا اور باغ میں داخل ہونے والے پانی میں ڈال دیا، امیر معن بن زائدہ</w:t>
        <w:br/>
        <w:t>پانی کے کنارے ہی بیٹھا تھا جب لکڑی کو دیکھا تو اٹھا کر اس پر لکھی تحریر پڑھنے لگا کہ ” اے معن کی سخاوت تو ہی اس</w:t>
        <w:br/>
        <w:t>سے میری حاجت کہہ دے معن کے پاس تیرے سوا میرا کوئی سفارشی نہیں۔ معن بن زائدہ نے پوچھا یہ کس نے</w:t>
        <w:br/>
        <w:t>لکھا ہے؟ چنانچہ اس شخص کو بلایا گیا اور اس سے پوچھا گیا کہ تم نے یہ شعر کیوں کہا؟ اس نے وجہ بتائی تو امیر نے اسے</w:t>
        <w:br/>
        <w:t>دس تھیلیاں دینے کا حکم دیا اس نے وہ تھلیاں لے لیں اور امیر نے لکڑی اپنے بچھونے کے نیچے رکھ لی۔ جب دوسرا</w:t>
        <w:br/>
        <w:t>دن آیا تو اس نے اسے بچھونے کے نیچے سے نکال کر پڑھا اور اس شاعر کو بلا کر اسے ایک لاکھ درہم دیئے اس نے لے</w:t>
        <w:br/>
        <w:t>لئے لیکن سوچنے لگا کہ کہیں امیر اس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سخیوں کی 36 حکایات: (۹) 10 ہزار درہم کا دعوی</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۸۳۰</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ابو مرید کی تہی دستی میں شاعر کو جھوٹے دعوے کے ذریعے مالی مدد پہنچانے کی ترکیب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سیدناعلی المرتضى كَاه الله تعالى وَجْهَهُ الکریم کا واسطہ اپنا فلاں باغ مجھے دے دو۔ اس نے کہا: جا وہ باغ تیر ا ہوا اور</w:t>
        <w:br/>
        <w:t>امیر المؤمنین رضی اللہ تعالی عنہ کا واسطہ دینے کے سبب اس باغ سے متصل سارے باغ بھی تجھے دیئے۔ یہ سب کچھ اس</w:t>
        <w:br/>
        <w:t>شخص کے مطالبہ سے کئی گناہ زیادہ تھا۔</w:t>
        <w:br/>
        <w:t>( 9 ) ... 10 ہزار درہم کا دعوی</w:t>
        <w:br/>
        <w:t>ابو مرید ایک سخاوت پیشہ شخص تھا کسی شاعر نے اس کی تعریف کی تو اس نے شاعر سے کہا: اللہ عَزَّ وَجَل کی</w:t>
        <w:br/>
        <w:t>قسم! میرے پاس تجھے دینے کے لئے کچھ نہیں لیکن تو ایسا کر کہ قاضی کے پاس مجھ پر دس ہزار درہم کا دعوی کر دے،</w:t>
        <w:br/>
        <w:t>میں اس کا اقرار بھی کرلوں گا پھر قاضی مجھے قید کر دے گا۔ اب میرے گھر والے مجھے قید کی حالت میں نہیں</w:t>
        <w:br/>
        <w:t>چھوڑیں گے ( اور تجھے 10 ہزار درہم دے دیں گے )۔ اس شاعر نے اسی طرح کیا یہاں تک کہ شام ہونے سے پہلے پہلے</w:t>
        <w:br/>
        <w:t>اسے 10 ہزار درہم بھی مل گئے اور ابو مرتد کو بھی قید سے چھٹڑ الیا گیا۔</w:t>
        <w:br/>
        <w:t>( 10 ) ... معن بن زائدہ کی سخاوت:</w:t>
        <w:br/>
        <w:t>معن بن زائدہ جن دنوں عراق پر حاکم ہونے کی وجہ سے بصرہ میں تھا تو اس کے دروازے پر ایک شاعر آیا</w:t>
        <w:br/>
        <w:t>وہ معن بن زائدہ کے پاس جانے کے لیے ایک عرصہ تک وہاں مقیم رہا لیکن اسے کامیابی نہ ہو سکی، ایک دن اس نے</w:t>
        <w:br/>
        <w:t>معن بن زائدہ کے خادم سے کہا: جب امیر باغ میں داخل ہو تو مجھے بتا دینا جب امیر باغ میں داخل ہوا تو خادم نے اسے</w:t>
        <w:br/>
        <w:t>اطلاع دے دی۔ شاعر نے لکڑی پر ایک شعر لکھا اور باغ میں داخل ہونے والے پانی میں ڈال دیا، امیر معن بن زائدہ</w:t>
        <w:br/>
        <w:t>پانی کے کنارے ہی بیٹھا تھا جب لکڑی کو دیکھا تو اٹھا کر اس پر لکھی تحریر پڑھنے لگا کہ ” اے معن کی سخاوت تو ہی اس</w:t>
        <w:br/>
        <w:t>سے میری حاجت کہہ دے معن کے پاس تیرے سوا میرا کوئی سفارشی نہیں۔ معن بن زائدہ نے پوچھا یہ کس نے</w:t>
        <w:br/>
        <w:t>لکھا ہے؟ چنانچہ اس شخص کو بلایا گیا اور اس سے پوچھا گیا کہ تم نے یہ شعر کیوں کہا؟ اس نے وجہ بتائی تو امیر نے اسے</w:t>
        <w:br/>
        <w:t>دس تھیلیاں دینے کا حکم دیا اس نے وہ تھلیاں لے لیں اور امیر نے لکڑی اپنے بچھونے کے نیچے رکھ لی۔ جب دوسرا</w:t>
        <w:br/>
        <w:t>دن آیا تو اس نے اسے بچھونے کے نیچے سے نکال کر پڑھا اور اس شاعر کو بلا کر اسے ایک لاکھ درہم دیئے اس نے لے</w:t>
        <w:br/>
        <w:t>لئے لیکن سوچنے لگا کہ کہیں امیر اس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سخیوں کی 36 حکایات: (۱۰) معن بن زائدہ کی سخاوت</w:t>
      </w:r>
    </w:p>
    <w:p>
      <w:pPr>
        <w:jc w:val="right"/>
        <w:bidi/>
      </w:pPr>
      <w:r>
        <w:rPr>
          <w:rFonts w:ascii="Jameel Noori Nastaleeq" w:hAnsi="Jameel Noori Nastaleeq" w:cs="Jameel Noori Nastaleeq"/>
          <w:b w:val="0"/>
          <w:sz w:val="32"/>
          <w:lang w:bidi="ur-PK"/>
        </w:rPr>
        <w:t>موضوع: امیر معن بن زائدہ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۸۳۰ تا ۸۳۱</w:t>
      </w:r>
    </w:p>
    <w:p>
      <w:pPr>
        <w:jc w:val="right"/>
        <w:bidi/>
      </w:pPr>
      <w:r>
        <w:rPr>
          <w:rFonts w:ascii="Jameel Noori Nastaleeq" w:hAnsi="Jameel Noori Nastaleeq" w:cs="Jameel Noori Nastaleeq"/>
          <w:b w:val="0"/>
          <w:sz w:val="32"/>
          <w:lang w:bidi="ur-PK"/>
        </w:rPr>
        <w:t>نوٹ: درجہ بندی: بادشاہ حکمران و امراء &gt; امیر معن بن زائدہ &gt; پانی میں تیرتی لکڑی پر لکھے شعر سے شاعر کی حاجت جان کر لاکھ درہم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سیدناعلی المرتضى كَاه الله تعالى وَجْهَهُ الکریم کا واسطہ اپنا فلاں باغ مجھے دے دو۔ اس نے کہا: جا وہ باغ تیر ا ہوا اور</w:t>
        <w:br/>
        <w:t>امیر المؤمنین رضی اللہ تعالی عنہ کا واسطہ دینے کے سبب اس باغ سے متصل سارے باغ بھی تجھے دیئے۔ یہ سب کچھ اس</w:t>
        <w:br/>
        <w:t>شخص کے مطالبہ سے کئی گناہ زیادہ تھا۔</w:t>
        <w:br/>
        <w:t>( 9 ) ... 10 ہزار درہم کا دعوی</w:t>
        <w:br/>
        <w:t>ابو مرید ایک سخاوت پیشہ شخص تھا کسی شاعر نے اس کی تعریف کی تو اس نے شاعر سے کہا: اللہ عَزَّ وَجَل کی</w:t>
        <w:br/>
        <w:t>قسم! میرے پاس تجھے دینے کے لئے کچھ نہیں لیکن تو ایسا کر کہ قاضی کے پاس مجھ پر دس ہزار درہم کا دعوی کر دے،</w:t>
        <w:br/>
        <w:t>میں اس کا اقرار بھی کرلوں گا پھر قاضی مجھے قید کر دے گا۔ اب میرے گھر والے مجھے قید کی حالت میں نہیں</w:t>
        <w:br/>
        <w:t>چھوڑیں گے ( اور تجھے 10 ہزار درہم دے دیں گے )۔ اس شاعر نے اسی طرح کیا یہاں تک کہ شام ہونے سے پہلے پہلے</w:t>
        <w:br/>
        <w:t>اسے 10 ہزار درہم بھی مل گئے اور ابو مرتد کو بھی قید سے چھٹڑ الیا گیا۔</w:t>
        <w:br/>
        <w:t>( 10 ) ... معن بن زائدہ کی سخاوت:</w:t>
        <w:br/>
        <w:t>معن بن زائدہ جن دنوں عراق پر حاکم ہونے کی وجہ سے بصرہ میں تھا تو اس کے دروازے پر ایک شاعر آیا</w:t>
        <w:br/>
        <w:t>وہ معن بن زائدہ کے پاس جانے کے لیے ایک عرصہ تک وہاں مقیم رہا لیکن اسے کامیابی نہ ہو سکی، ایک دن اس نے</w:t>
        <w:br/>
        <w:t>معن بن زائدہ کے خادم سے کہا: جب امیر باغ میں داخل ہو تو مجھے بتا دینا جب امیر باغ میں داخل ہوا تو خادم نے اسے</w:t>
        <w:br/>
        <w:t>اطلاع دے دی۔ شاعر نے لکڑی پر ایک شعر لکھا اور باغ میں داخل ہونے والے پانی میں ڈال دیا، امیر معن بن زائدہ</w:t>
        <w:br/>
        <w:t>پانی کے کنارے ہی بیٹھا تھا جب لکڑی کو دیکھا تو اٹھا کر اس پر لکھی تحریر پڑھنے لگا کہ ” اے معن کی سخاوت تو ہی اس</w:t>
        <w:br/>
        <w:t>سے میری حاجت کہہ دے معن کے پاس تیرے سوا میرا کوئی سفارشی نہیں۔ معن بن زائدہ نے پوچھا یہ کس نے</w:t>
        <w:br/>
        <w:t>لکھا ہے؟ چنانچہ اس شخص کو بلایا گیا اور اس سے پوچھا گیا کہ تم نے یہ شعر کیوں کہا؟ اس نے وجہ بتائی تو امیر نے اسے</w:t>
        <w:br/>
        <w:t>دس تھیلیاں دینے کا حکم دیا اس نے وہ تھلیاں لے لیں اور امیر نے لکڑی اپنے بچھونے کے نیچے رکھ لی۔ جب دوسرا</w:t>
        <w:br/>
        <w:t>دن آیا تو اس نے اسے بچھونے کے نیچے سے نکال کر پڑھا اور اس شاعر کو بلا کر اسے ایک لاکھ درہم دیئے اس نے لے</w:t>
        <w:br/>
        <w:t>لئے لیکن سوچنے لگا کہ کہیں امیر اس</w:t>
      </w:r>
    </w:p>
    <w:p>
      <w:pPr>
        <w:jc w:val="right"/>
        <w:bidi/>
      </w:pPr>
      <w:r>
        <w:rPr>
          <w:rFonts w:ascii="Jameel Noori Nastaleeq" w:hAnsi="Jameel Noori Nastaleeq" w:cs="Jameel Noori Nastaleeq"/>
          <w:b w:val="0"/>
          <w:sz w:val="32"/>
          <w:lang w:bidi="ur-PK"/>
        </w:rPr>
        <w:t>سے یہ در ہم واپس نہ لے لے یہ سوچ کر وہ وہاں سے کہیں چلا گیا جب تیسرا دن ہوا تو امیر معن بن زائدہ نے پھر وہ شعر پڑھا</w:t>
        <w:br/>
        <w:t>اور اس شاعر کو بلایا اسے ڈھونڈا گیا لیکن وہ نہ ملا۔ معن بن زائدہ نے کہا: مجھ پر لازم ہے کہ میں اسے اتنا دوں کہ میرے گھر</w:t>
        <w:br/>
        <w:t>میں ایک درہم اور ایک دینار بھی باقی نہ رہے۔</w:t>
        <w:br/>
        <w:t>( 11 ) ... حسنين كریمین اور عبداللہ بن جعفر رَضِيَ اللهُ عَنْهُمْ کی سخاوت:</w:t>
        <w:br/>
        <w:t>حضرت سیدنا ابو الحسن مدائنی عَلَيْهِ رَحْمَةُ الله العینی فرماتے ہیں: حضرت سیدنا امام حسن و امام حسین اور حضرت</w:t>
        <w:br/>
        <w:t>سید نا عبد الله بن جعفر رَضِيَ اللهُ تَعَالَى عَنْهُمْ حج کے لئے نکلے، راستے میں ان کے مال بردار جانور ان سے بچھڑ گئے۔ اب انہیں</w:t>
        <w:br/>
        <w:t>بھوک اور پیاس کی شدت محسوس ہوئی اسی دوران ان کا گزر ایک خیمہ نشین بوڑھی عورت کے پاس سے ہوا تو انہوں نے</w:t>
        <w:br/>
        <w:t>اس بوڑھی عورت سے کہا: کیا تمہارے پاس کچھ پینے کو ہے؟ اس نے کہا: جی ہاں۔ پھر خیمے کے کنارے بندھی ہوئی ایک</w:t>
        <w:br/>
        <w:t>لاغر بکری کی طرف اشارہ کر کے کہا: اس کا دودھ دوھ کر اسے پی لو۔ ان حضرات نے اسی طرح کیا، پھر انہوں نے اس</w:t>
        <w:br/>
        <w:t>بوڑھی عورت سے فرمایا: کیا تمہارے پاس کچھ کھانے کو ہے؟ اس نے کہا: اس بکری کے سوا کچھ نہیں آپ میں سے کوئی اسے</w:t>
        <w:br/>
        <w:t>نج کر دے تاکہ میں آپ کے کھانے کا بندوبست کر سکوں چنانچہ ان حضرات میں سے ایک کھڑے ہوئے اور بکری ذبح</w:t>
        <w:br/>
        <w:t>کر کے اس کی کھال اتار دی۔ بوڑھی عورت نے ان کے لیے کھانا تیار کیا تینوں نے کھایا اور دھوپ کی شدت کم ہونے تک</w:t>
        <w:br/>
        <w:t>ٹھہرے رہے جب جانے لگے تو بوڑھی عورت سے فرمایا: ہم قریشی لوگ ہیں حج کے لیے جارہے ہیں اگر صحیح سلامت واپس</w:t>
        <w:br/>
        <w:t>اپنے گھروں کو لوٹ آئے تو ہمارے پاس آنا ہم تمہارے ساتھ حسن سلوک کریں گے۔ یہ کہہ کر وہ چلے گئے۔ جب اس</w:t>
        <w:br/>
        <w:t>عورت کا خاوند آیا تو اس نے تمام قصہ اس کے گوش گزار کر دیا، یہ سن کر اس کے شوہر کو غصہ آگیا اور کہنے لگا: تیری ہلاکت</w:t>
        <w:br/>
        <w:t>ہو تو نے ان لوگوں کے لئے بکری ذبح کر ڈالی جنہیں تو جانتی نہیں اور یہ کہتی ہے کہ وہ قریش کے چند لوگ تھے۔ راوی کہتے ہیں پھر</w:t>
        <w:br/>
        <w:t>کچھ مدت کے بعد ان دونوں میاں بیوی کو مدینہ طیبہ جانے کی ضرورت پڑی وہ وہاں پہنچے اور اونٹوں کی مینگنیاں بیچ کر گزارہ کرنے لگے۔ ایک</w:t>
        <w:br/>
        <w:t>مرتبہ وہ بوڑھی خاتون مدینہ منورہ کی ایک گلی سے گزری، حضرت سیدنا امام حسن رضی اللہ تعالی عنہ اپنے گھر کے دروازے پر بیٹھے ہوئے تھے آپ</w:t>
        <w:br/>
        <w:t>رضی اللہ تعالی عنہ نے اس بوڑھی عورت کو دیکھا تو پہچان لیا لیکن وہ آپ کو پہچان نہ سکی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سخیوں کی 36 حکایات: (۱۱) حسنین کریمین اور عبداللہ بن جعفر رضی اللہ عنہم کی سخاوت</w:t>
      </w:r>
    </w:p>
    <w:p>
      <w:pPr>
        <w:jc w:val="right"/>
        <w:bidi/>
      </w:pPr>
      <w:r>
        <w:rPr>
          <w:rFonts w:ascii="Jameel Noori Nastaleeq" w:hAnsi="Jameel Noori Nastaleeq" w:cs="Jameel Noori Nastaleeq"/>
          <w:b w:val="0"/>
          <w:sz w:val="32"/>
          <w:lang w:bidi="ur-PK"/>
        </w:rPr>
        <w:t>موضوع: حسنین کریمین اور عبداللہ بن جعفر رضی اللہ عنہم</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۸۳۱ تا ۸۳۲</w:t>
      </w:r>
    </w:p>
    <w:p>
      <w:pPr>
        <w:jc w:val="right"/>
        <w:bidi/>
      </w:pPr>
      <w:r>
        <w:rPr>
          <w:rFonts w:ascii="Jameel Noori Nastaleeq" w:hAnsi="Jameel Noori Nastaleeq" w:cs="Jameel Noori Nastaleeq"/>
          <w:b w:val="0"/>
          <w:sz w:val="32"/>
          <w:lang w:bidi="ur-PK"/>
        </w:rPr>
        <w:t>کردار/راوی: امام حسن، امام حسین، عبداللہ بن جعفر</w:t>
      </w:r>
    </w:p>
    <w:p>
      <w:pPr>
        <w:jc w:val="right"/>
        <w:bidi/>
      </w:pPr>
      <w:r>
        <w:rPr>
          <w:rFonts w:ascii="Jameel Noori Nastaleeq" w:hAnsi="Jameel Noori Nastaleeq" w:cs="Jameel Noori Nastaleeq"/>
          <w:b w:val="0"/>
          <w:sz w:val="32"/>
          <w:lang w:bidi="ur-PK"/>
        </w:rPr>
        <w:t>نوٹ: درجہ بندی: اہل بیت &gt; حسنین کریمین اور عبداللہ بن جعفر رضی اللہ عنہم &gt; سفرِ حج میں مہمان نواز بوڑھی عورت کو بعد میں چار ہزار بکریاں اور دینار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سے یہ در ہم واپس نہ لے لے یہ سوچ کر وہ وہاں سے کہیں چلا گیا جب تیسرا دن ہوا تو امیر معن بن زائدہ نے پھر وہ شعر پڑھا</w:t>
        <w:br/>
        <w:t>اور اس شاعر کو بلایا اسے ڈھونڈا گیا لیکن وہ نہ ملا۔ معن بن زائدہ نے کہا: مجھ پر لازم ہے کہ میں اسے اتنا دوں کہ میرے گھر</w:t>
        <w:br/>
        <w:t>میں ایک درہم اور ایک دینار بھی باقی نہ رہے۔</w:t>
        <w:br/>
        <w:t>( 11 ) ... حسنين كریمین اور عبداللہ بن جعفر رَضِيَ اللهُ عَنْهُمْ کی سخاوت:</w:t>
        <w:br/>
        <w:t>حضرت سیدنا ابو الحسن مدائنی عَلَيْهِ رَحْمَةُ الله العینی فرماتے ہیں: حضرت سیدنا امام حسن و امام حسین اور حضرت</w:t>
        <w:br/>
        <w:t>سید نا عبد الله بن جعفر رَضِيَ اللهُ تَعَالَى عَنْهُمْ حج کے لئے نکلے، راستے میں ان کے مال بردار جانور ان سے بچھڑ گئے۔ اب انہیں</w:t>
        <w:br/>
        <w:t>بھوک اور پیاس کی شدت محسوس ہوئی اسی دوران ان کا گزر ایک خیمہ نشین بوڑھی عورت کے پاس سے ہوا تو انہوں نے</w:t>
        <w:br/>
        <w:t>اس بوڑھی عورت سے کہا: کیا تمہارے پاس کچھ پینے کو ہے؟ اس نے کہا: جی ہاں۔ پھر خیمے کے کنارے بندھی ہوئی ایک</w:t>
        <w:br/>
        <w:t>لاغر بکری کی طرف اشارہ کر کے کہا: اس کا دودھ دوھ کر اسے پی لو۔ ان حضرات نے اسی طرح کیا، پھر انہوں نے اس</w:t>
        <w:br/>
        <w:t>بوڑھی عورت سے فرمایا: کیا تمہارے پاس کچھ کھانے کو ہے؟ اس نے کہا: اس بکری کے سوا کچھ نہیں آپ میں سے کوئی اسے</w:t>
        <w:br/>
        <w:t>نج کر دے تاکہ میں آپ کے کھانے کا بندوبست کر سکوں چنانچہ ان حضرات میں سے ایک کھڑے ہوئے اور بکری ذبح</w:t>
        <w:br/>
        <w:t>کر کے اس کی کھال اتار دی۔ بوڑھی عورت نے ان کے لیے کھانا تیار کیا تینوں نے کھایا اور دھوپ کی شدت کم ہونے تک</w:t>
        <w:br/>
        <w:t>ٹھہرے رہے جب جانے لگے تو بوڑھی عورت سے فرمایا: ہم قریشی لوگ ہیں حج کے لیے جارہے ہیں اگر صحیح سلامت واپس</w:t>
        <w:br/>
        <w:t>اپنے گھروں کو لوٹ آئے تو ہمارے پاس آنا ہم تمہارے ساتھ حسن سلوک کریں گے۔ یہ کہہ کر وہ چلے گئے۔ جب اس</w:t>
        <w:br/>
        <w:t>عورت کا خاوند آیا تو اس نے تمام قصہ اس کے گوش گزار کر دیا، یہ سن کر اس کے شوہر کو غصہ آگیا اور کہنے لگا: تیری ہلاکت</w:t>
        <w:br/>
        <w:t>ہو تو نے ان لوگوں کے لئے بکری ذبح کر ڈالی جنہیں تو جانتی نہیں اور یہ کہتی ہے کہ وہ قریش کے چند لوگ تھے۔ راوی کہتے ہیں پھر</w:t>
        <w:br/>
        <w:t>کچھ مدت کے بعد ان دونوں میاں بیوی کو مدینہ طیبہ جانے کی ضرورت پڑی وہ وہاں پہنچے اور اونٹوں کی مینگنیاں بیچ کر گزارہ کرنے لگے۔ ایک</w:t>
        <w:br/>
        <w:t>مرتبہ وہ بوڑھی خاتون مدینہ منورہ کی ایک گلی سے گزری، حضرت سیدنا امام حسن رضی اللہ تعالی عنہ اپنے گھر کے دروازے پر بیٹھے ہوئے تھے آپ</w:t>
        <w:br/>
        <w:t>رضی اللہ تعالی عنہ نے اس بوڑھی عورت کو دیکھا تو پہچان لیا لیکن وہ آپ کو پہچان نہ سکی</w:t>
      </w:r>
    </w:p>
    <w:p>
      <w:pPr>
        <w:jc w:val="right"/>
        <w:bidi/>
      </w:pPr>
      <w:r>
        <w:rPr>
          <w:rFonts w:ascii="Jameel Noori Nastaleeq" w:hAnsi="Jameel Noori Nastaleeq" w:cs="Jameel Noori Nastaleeq"/>
          <w:b w:val="0"/>
          <w:sz w:val="32"/>
          <w:lang w:bidi="ur-PK"/>
        </w:rPr>
        <w:t>آپ نے غلام کو بھیج کر اس خاتون کو بلوایا اور فرمایا: اے اللہ عز وجل کی بندی! مجھے پہنچاتی ہو؟ اس نے کہا: نہیں۔</w:t>
        <w:br/>
        <w:t>حضرت سیدنا امام حَسَن رَضِيَ اللهُ تَعَالٰی عَنْہ نے فرمایا: میں فلاں فلاں دن تمہارے پاس مہمان تھا۔ بوڑھی عورت نے کہا:</w:t>
        <w:br/>
        <w:t>میرے ماں باپ آپ پر قربان ہوں کیا آپ وہی ہیں؟ آپ نے فرمایا: جی ہاں۔ پھر آپ رَضِی اللہ تعالیٰ عنہ کے حکم پر اس</w:t>
        <w:br/>
        <w:t>عورت کے لیے صدقہ کی بکریوں میں سے ایک ہزار بکریاں خریدی گئیں اور ان کے ساتھ ایک ہزار دینار بھی اسے</w:t>
        <w:br/>
        <w:t>دے دیئے گئے۔ پھر اپنے غلام کے ہمراہ اسے حضرت سیدنا امام حسین رضی اللہ تعالٰی عنہ کے پاس بھیجا تو انہوں نے</w:t>
        <w:br/>
        <w:t>پوچھا: میرے بھائی نے تمہیں کیا دیا؟ اس نے کہا: ایک ہزار بکریاں اور ایک ہزار دینار۔ حضرت امام حسین رَضِيَ اللهُ</w:t>
        <w:br/>
        <w:t>تعالٰی عنہ نے بھی اسی قدر مال دینے کا حکم دیا پھر اسے اپنے غلام کے ہمراہ حضرت عبداللہ بن جعفر رضی اللہ تعالی عنہ کے</w:t>
        <w:br/>
        <w:t>پاس بھیجا تو انہوں نے اس بوڑھی عورت سے پوچھا: تمہیں امام حسن و امام حسین رَضِيَ اللَّهُ تَعَالَى عَنْهُمَا نے کتنا مال عطا</w:t>
        <w:br/>
        <w:t>کیا۔ بوڑھی عورت نے کہا: دو ہزار بکریاں اور دو ہزار دینار۔ یہ سن کر حضرت عبداللہ بن جعفر رَضِيَ اللهُ تَعَالٰی عَنْہ نے</w:t>
        <w:br/>
        <w:t>اسے دو ہزار بکریاں اور دو ہزار دینا دینے کا حکم دیا اور اس سے فرمایا: اگر تم پہلے میرے پاس آجاتیں تو میں تمہیں اتنا</w:t>
        <w:br/>
        <w:t>مال دیتا کہ ان دونوں کے لئے اس قدر مال دینا مشکل ہو جاتا۔ المختصر وہ بوڑھی عورت چار ہزار بکریاں اور چار ہزار دینار</w:t>
        <w:br/>
        <w:t>لے کر اپنے خاوند کے پاس لوٹ گئی۔</w:t>
        <w:br/>
        <w:t>( 12 ) ... سيّدنا عبد الله بن عامر رحمه الله علیہ کی سخاوت:</w:t>
        <w:br/>
        <w:t>حضرت سید نا عبد اللہ بن عامر بن گریز رحمة اللہ تعالیٰ علیہ مسجد سے اکیلے گھر جانے کے لیے نکلے تو قبیلہ ثقیف کا ایک لڑکا آپ</w:t>
        <w:br/>
        <w:t>کے پیچھے ہو لیا اور آپ کے ساتھ ساتھ چلنے لگا۔ حضرت عبد اللہ رحمۃ اللہ تعالی علیہ نے فرمایا: اے لڑکے! کیا تمہیں کوئی حاجت ہے؟ اس نے کہا: اللہ عَزَّ</w:t>
        <w:br/>
        <w:t>وجل آپ کو فلاح و کامرانی عطا فرمائے مجھے آپ سے کوئی کام نہیں ہے بس میں نے آپ کو اکیلے چلتا دیکھا تو میں نے سوچا آپ کی حفاظت کروں اور</w:t>
        <w:br/>
        <w:t>میں اللہ عزوجل کی پناہ چاہتا ہوں کہ آپ کو کوئی نا پسندیدہ امر پہنچے۔ حضرت عبد اللہ رحمہ اللہ تعالیٰ علیہ نے اس لڑکے کا ہاتھ پکڑا اور اسے اپنے ساتھ گھر لے</w:t>
        <w:br/>
        <w:t>گئے پھر ایک ہزار دینار منگوا کر اس لڑکے کو دے دیئے اور فرمایا: یہ خرچ کر و واقعی تمہارے گھر والوں نے تمہاری بہت اچھی تربیت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سخیوں کی 36 حکایات: (۱۲) سیدنا عبداللہ بن عامر رحمۃ اللہ علیہ کی سخاوت</w:t>
      </w:r>
    </w:p>
    <w:p>
      <w:pPr>
        <w:jc w:val="right"/>
        <w:bidi/>
      </w:pPr>
      <w:r>
        <w:rPr>
          <w:rFonts w:ascii="Jameel Noori Nastaleeq" w:hAnsi="Jameel Noori Nastaleeq" w:cs="Jameel Noori Nastaleeq"/>
          <w:b w:val="0"/>
          <w:sz w:val="32"/>
          <w:lang w:bidi="ur-PK"/>
        </w:rPr>
        <w:t>موضوع: حضرت عبداللہ بن عامر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۸۳۲</w:t>
      </w:r>
    </w:p>
    <w:p>
      <w:pPr>
        <w:jc w:val="right"/>
        <w:bidi/>
      </w:pPr>
      <w:r>
        <w:rPr>
          <w:rFonts w:ascii="Jameel Noori Nastaleeq" w:hAnsi="Jameel Noori Nastaleeq" w:cs="Jameel Noori Nastaleeq"/>
          <w:b w:val="0"/>
          <w:sz w:val="32"/>
          <w:lang w:bidi="ur-PK"/>
        </w:rPr>
        <w:t>نوٹ: درجہ بندی: بادشاہ حکمران و امراء &gt; حضرت عبداللہ بن عامر رحمۃ اللہ علیہ &gt; اکیلے چلنے پر ساتھ ہو لینے والے لڑکے کو ہزار دینار انعام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آپ نے غلام کو بھیج کر اس خاتون کو بلوایا اور فرمایا: اے اللہ عز وجل کی بندی! مجھے پہنچاتی ہو؟ اس نے کہا: نہیں۔</w:t>
        <w:br/>
        <w:t>حضرت سیدنا امام حَسَن رَضِيَ اللهُ تَعَالٰی عَنْہ نے فرمایا: میں فلاں فلاں دن تمہارے پاس مہمان تھا۔ بوڑھی عورت نے کہا:</w:t>
        <w:br/>
        <w:t>میرے ماں باپ آپ پر قربان ہوں کیا آپ وہی ہیں؟ آپ نے فرمایا: جی ہاں۔ پھر آپ رَضِی اللہ تعالیٰ عنہ کے حکم پر اس</w:t>
        <w:br/>
        <w:t>عورت کے لیے صدقہ کی بکریوں میں سے ایک ہزار بکریاں خریدی گئیں اور ان کے ساتھ ایک ہزار دینار بھی اسے</w:t>
        <w:br/>
        <w:t>دے دیئے گئے۔ پھر اپنے غلام کے ہمراہ اسے حضرت سیدنا امام حسین رضی اللہ تعالٰی عنہ کے پاس بھیجا تو انہوں نے</w:t>
        <w:br/>
        <w:t>پوچھا: میرے بھائی نے تمہیں کیا دیا؟ اس نے کہا: ایک ہزار بکریاں اور ایک ہزار دینار۔ حضرت امام حسین رَضِيَ اللهُ</w:t>
        <w:br/>
        <w:t>تعالٰی عنہ نے بھی اسی قدر مال دینے کا حکم دیا پھر اسے اپنے غلام کے ہمراہ حضرت عبداللہ بن جعفر رضی اللہ تعالی عنہ کے</w:t>
        <w:br/>
        <w:t>پاس بھیجا تو انہوں نے اس بوڑھی عورت سے پوچھا: تمہیں امام حسن و امام حسین رَضِيَ اللَّهُ تَعَالَى عَنْهُمَا نے کتنا مال عطا</w:t>
        <w:br/>
        <w:t>کیا۔ بوڑھی عورت نے کہا: دو ہزار بکریاں اور دو ہزار دینار۔ یہ سن کر حضرت عبداللہ بن جعفر رَضِيَ اللهُ تَعَالٰی عَنْہ نے</w:t>
        <w:br/>
        <w:t>اسے دو ہزار بکریاں اور دو ہزار دینا دینے کا حکم دیا اور اس سے فرمایا: اگر تم پہلے میرے پاس آجاتیں تو میں تمہیں اتنا</w:t>
        <w:br/>
        <w:t>مال دیتا کہ ان دونوں کے لئے اس قدر مال دینا مشکل ہو جاتا۔ المختصر وہ بوڑھی عورت چار ہزار بکریاں اور چار ہزار دینار</w:t>
        <w:br/>
        <w:t>لے کر اپنے خاوند کے پاس لوٹ گئی۔</w:t>
        <w:br/>
        <w:t>( 12 ) ... سيّدنا عبد الله بن عامر رحمه الله علیہ کی سخاوت:</w:t>
        <w:br/>
        <w:t>حضرت سید نا عبد اللہ بن عامر بن گریز رحمة اللہ تعالیٰ علیہ مسجد سے اکیلے گھر جانے کے لیے نکلے تو قبیلہ ثقیف کا ایک لڑکا آپ</w:t>
        <w:br/>
        <w:t>کے پیچھے ہو لیا اور آپ کے ساتھ ساتھ چلنے لگا۔ حضرت عبد اللہ رحمۃ اللہ تعالی علیہ نے فرمایا: اے لڑکے! کیا تمہیں کوئی حاجت ہے؟ اس نے کہا: اللہ عَزَّ</w:t>
        <w:br/>
        <w:t>وجل آپ کو فلاح و کامرانی عطا فرمائے مجھے آپ سے کوئی کام نہیں ہے بس میں نے آپ کو اکیلے چلتا دیکھا تو میں نے سوچا آپ کی حفاظت کروں اور</w:t>
        <w:br/>
        <w:t>میں اللہ عزوجل کی پناہ چاہتا ہوں کہ آپ کو کوئی نا پسندیدہ امر پہنچے۔ حضرت عبد اللہ رحمہ اللہ تعالیٰ علیہ نے اس لڑکے کا ہاتھ پکڑا اور اسے اپنے ساتھ گھر لے</w:t>
        <w:br/>
        <w:t>گئے پھر ایک ہزار دینار منگوا کر اس لڑکے کو دے دیئے اور فرمایا: یہ خرچ کر و واقعی تمہارے گھر والوں نے تمہاری بہت اچھی تربیت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سخیوں کی 36 حکایات: (۱۳) مرنے کے بعد بھی سخاوت</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۸۳۳</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ایک سخی کی وفات کے بعد خواب میں اونٹ کے سودے کی وصیت پوری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( 13 ) ... مرنے کے بعد بھی سخاوت:</w:t>
        <w:br/>
        <w:t>منقول ہے کہ اہلِ عرب کا ایک قافلہ اپنے ایک سخی کی قبر کی زیارت کے لئے دور دراز کی مسافت کے بعد</w:t>
        <w:br/>
        <w:t>وہاں پہنچا، رات وہیں قیام کیا تو ان میں سے ایک شخص نے خواب میں صاحب قبر کو دیکھا کہ وہ اس سے کہہ رہا ہے: کیا</w:t>
        <w:br/>
        <w:t>تم میرے بہترین اونٹ کے بدلے اپنا اونٹ مجھے دینے پر راضی ہو؟ اس سخی صاحب قبر کا ایک بہترین اونٹ تھا جو</w:t>
        <w:br/>
        <w:t>اس کی پہچان تھا جبکہ خواب دیکھنے والے کے پاس ایک موٹا تازہ اونٹ تھا چنانچہ اس نے خواب میں ہامی بھر لی اور اس</w:t>
        <w:br/>
        <w:t>کے بہترین اونٹ سے اپنے اونٹ کا تبادلہ کر لیا، جب ان کے درمیان سودا طے ہو گیا تو خواب دیکھنے والا شخص خواب</w:t>
        <w:br/>
        <w:t>ہی میں اپنے اونٹ کی طرف بڑھا اور اسے نخر کر دیا، اچانک اس کی آنکھ کھلی تو دیکھا کہ اونٹ کی گردن سے خون بہہ</w:t>
        <w:br/>
        <w:t>رہا ہے چنانچہ وہ اٹھا اور اونٹ کو نحر کر کے اس کا گوشت اہلِ قافلہ میں تقسیم کر دیا انہوں نے گوشت پکایا، اس سے</w:t>
        <w:br/>
        <w:t>اپنی ضرورتوں کو پورا کیا اور رختِ سفر باندھ کر چل پڑے۔ دوسرے دن یہ لوگ راستے ہی میں تھے کہ چند سواران</w:t>
        <w:br/>
        <w:t>کے سامنے آئے اور ان میں سے ایک نے کہا: تم میں فلاں بن فلاں کون ہے؟ یعنی خواب دیکھنے والے کا نام لے کر</w:t>
        <w:br/>
        <w:t>پوچھا۔ خواب دیکھنے والے نے کہا: میں ہوں۔ پوچھنے والے نے صاحب قبر کا نام لے کر پوچھا: کیا تم نے ان سے کسی</w:t>
        <w:br/>
        <w:t>چیز کی خرید و فروخت کی ہے؟ اس نے کہا: جی ہاں، میں نے خواب کی حالت میں ان کے اونٹ کے بدلے اپنا اونٹ</w:t>
        <w:br/>
        <w:t>فروخت کیا ہے۔ اس نے کہا: یہ ان کا عمدہ اونٹ ہے لو یہ اب تمہارا ہوا۔ پھر کہا: وہ صاحب قبر میرے والد ہیں میں</w:t>
        <w:br/>
        <w:t>نے ان کو خواب میں دیکھا کہ وہ فرمارہے ہیں: اگر تم میرے بیٹے ہو تو میرا یہ عمدہ اونٹ فلاں بن فلاں کو دے</w:t>
        <w:br/>
        <w:t>دواور تمہارا نام بھی انہوں نے ہی بتایا ہے۔</w:t>
        <w:br/>
        <w:t>( 14 ) ... سائل کوچارہزار درہم دے دیئے:</w:t>
        <w:br/>
        <w:t>ایک قریشی سفر سے واپس لوٹ لوٹ رہا رہا تھا کہ راستے میں اس کا گزرا ایک مفلس و بیمار دیہاتی دیہاتی کے کے پاس پاس سے ہوا۔</w:t>
        <w:br/>
        <w:t>دیہاتی نے اسے مدد کے لئے پکارا تو اس نے اپنے غلام سے کہا: جو کچھ ہمارے خرچ سے بچا ہوا ہے وہ اس ں شخص کو دے</w:t>
        <w:br/>
        <w:t>دو۔ غلام نے اس دیہاتی کی گود میں چار ہزار درہم ڈال دیئے۔ وہ اٹھنے لگا لیکن کمزوری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سخیوں کی 36 حکایات: (۱۴) سائل کو چار ہزار درہم دے دیئے</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۸۳۳ تا ۸۳۴</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بیمار دیہاتی کے آنسوؤں کی وجہ عطیہ کم سمجھنا نہیں بلکہ دینے والے کی موت پر رونا نکلی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( 13 ) ... مرنے کے بعد بھی سخاوت:</w:t>
        <w:br/>
        <w:t>منقول ہے کہ اہلِ عرب کا ایک قافلہ اپنے ایک سخی کی قبر کی زیارت کے لئے دور دراز کی مسافت کے بعد</w:t>
        <w:br/>
        <w:t>وہاں پہنچا، رات وہیں قیام کیا تو ان میں سے ایک شخص نے خواب میں صاحب قبر کو دیکھا کہ وہ اس سے کہہ رہا ہے: کیا</w:t>
        <w:br/>
        <w:t>تم میرے بہترین اونٹ کے بدلے اپنا اونٹ مجھے دینے پر راضی ہو؟ اس سخی صاحب قبر کا ایک بہترین اونٹ تھا جو</w:t>
        <w:br/>
        <w:t>اس کی پہچان تھا جبکہ خواب دیکھنے والے کے پاس ایک موٹا تازہ اونٹ تھا چنانچہ اس نے خواب میں ہامی بھر لی اور اس</w:t>
        <w:br/>
        <w:t>کے بہترین اونٹ سے اپنے اونٹ کا تبادلہ کر لیا، جب ان کے درمیان سودا طے ہو گیا تو خواب دیکھنے والا شخص خواب</w:t>
        <w:br/>
        <w:t>ہی میں اپنے اونٹ کی طرف بڑھا اور اسے نخر کر دیا، اچانک اس کی آنکھ کھلی تو دیکھا کہ اونٹ کی گردن سے خون بہہ</w:t>
        <w:br/>
        <w:t>رہا ہے چنانچہ وہ اٹھا اور اونٹ کو نحر کر کے اس کا گوشت اہلِ قافلہ میں تقسیم کر دیا انہوں نے گوشت پکایا، اس سے</w:t>
        <w:br/>
        <w:t>اپنی ضرورتوں کو پورا کیا اور رختِ سفر باندھ کر چل پڑے۔ دوسرے دن یہ لوگ راستے ہی میں تھے کہ چند سواران</w:t>
        <w:br/>
        <w:t>کے سامنے آئے اور ان میں سے ایک نے کہا: تم میں فلاں بن فلاں کون ہے؟ یعنی خواب دیکھنے والے کا نام لے کر</w:t>
        <w:br/>
        <w:t>پوچھا۔ خواب دیکھنے والے نے کہا: میں ہوں۔ پوچھنے والے نے صاحب قبر کا نام لے کر پوچھا: کیا تم نے ان سے کسی</w:t>
        <w:br/>
        <w:t>چیز کی خرید و فروخت کی ہے؟ اس نے کہا: جی ہاں، میں نے خواب کی حالت میں ان کے اونٹ کے بدلے اپنا اونٹ</w:t>
        <w:br/>
        <w:t>فروخت کیا ہے۔ اس نے کہا: یہ ان کا عمدہ اونٹ ہے لو یہ اب تمہارا ہوا۔ پھر کہا: وہ صاحب قبر میرے والد ہیں میں</w:t>
        <w:br/>
        <w:t>نے ان کو خواب میں دیکھا کہ وہ فرمارہے ہیں: اگر تم میرے بیٹے ہو تو میرا یہ عمدہ اونٹ فلاں بن فلاں کو دے</w:t>
        <w:br/>
        <w:t>دواور تمہارا نام بھی انہوں نے ہی بتایا ہے۔</w:t>
        <w:br/>
        <w:t>( 14 ) ... سائل کوچارہزار درہم دے دیئے:</w:t>
        <w:br/>
        <w:t>ایک قریشی سفر سے واپس لوٹ لوٹ رہا رہا تھا کہ راستے میں اس کا گزرا ایک مفلس و بیمار دیہاتی دیہاتی کے کے پاس پاس سے ہوا۔</w:t>
        <w:br/>
        <w:t>دیہاتی نے اسے مدد کے لئے پکارا تو اس نے اپنے غلام سے کہا: جو کچھ ہمارے خرچ سے بچا ہوا ہے وہ اس ں شخص کو دے</w:t>
        <w:br/>
        <w:t>دو۔ غلام نے اس دیہاتی کی گود میں چار ہزار درہم ڈال دیئے۔ وہ اٹھنے لگا لیکن کمزوری کے</w:t>
      </w:r>
    </w:p>
    <w:p>
      <w:pPr>
        <w:jc w:val="right"/>
        <w:bidi/>
      </w:pPr>
      <w:r>
        <w:rPr>
          <w:rFonts w:ascii="Jameel Noori Nastaleeq" w:hAnsi="Jameel Noori Nastaleeq" w:cs="Jameel Noori Nastaleeq"/>
          <w:b w:val="0"/>
          <w:sz w:val="32"/>
          <w:lang w:bidi="ur-PK"/>
        </w:rPr>
        <w:t>باعث اٹھ نہ سکا اور رو پڑا۔ قریشی نے پوچھا: تم کیوں روتے ہو؟ شاید تم نے ہمارے عطیہ کو کم سمجھا ہے۔ اس دیہاتی</w:t>
        <w:br/>
        <w:t>نے کہا: یہ بات نہیں ہے بلکہ میں اس وجہ سے رورہا ہوں کہ زمین تیرے گرم کو بھی کھا جائے گی۔</w:t>
        <w:br/>
        <w:t>( 15 ) ... مال اور مکان دونوں دیے دیئے:</w:t>
        <w:br/>
        <w:t>حضرت سید نا عبد الله بن عامر عَلَيْهِ رَحمَةُ اللهِ الغافر نے حضرت سیّد نا خالد بن عُقْبَهِ بن أَبِي مُعَيْطَ رَضِيَ اللَّهُ تَعَالَى</w:t>
        <w:br/>
        <w:t>عنہ سے ان کا بازار والا مکان نوے ہزار درہم میں خریدا۔ جب رات کا وقت ہوا تو انہوں نے حضرت خالد رَضِيَ اللهُ تعالى</w:t>
        <w:br/>
        <w:t>عنہ کے گھر والوں کا رونا سنا تو اپنے گھر والوں سے پوچھا ان کو کیا ہوا؟ انہوں نے کہا: یہ اپنے مکان کے لئے رور ہے</w:t>
        <w:br/>
        <w:t>ہیں۔ حضرت سید نا عبد اللہ بن عامر عَلَيْهِ رَحمَةُ اللهِ الغلاف نے اپنے غلام سے فرمایا: ان کے پاس جاکر کہو کہ مال اور مکان</w:t>
        <w:br/>
        <w:t>دونوں ان کے ہوئے۔</w:t>
        <w:br/>
        <w:t>( 16 ) ... سيّدنا ليث بن سعد رَحْمَةُ اللهِ عَلَيْه کی سخاوت:</w:t>
        <w:br/>
        <w:t>خلیفہ ہارون الرشید عَلَيْهِ رَحْمَةُ الله المجید نے حضرت سیدنا امام مالک عَلَيْهِ رَحْمة الله الخالیق کی خدمت میں 500 دینار بھیجے، حضرت</w:t>
        <w:br/>
        <w:t>سید نالیث بن سعد علیہ رحمة الله الأحد کو جب اس کی اطلاع ہوئی تو انہوں نے امام مالک عَلَيْهِ رَحْمَةُ الله الخالق کی خدمت میں ایک ہزار دینار</w:t>
        <w:br/>
        <w:t>بھیج دیئے۔ خلیفہ کو یہ دیکھ کر غصہ آگیا اور حضرت لیث بن سعد علیہ رحمہ اللہ احد سے کہا: میں نے 500 دینار دیئے اور تم نے ایک ہزار</w:t>
        <w:br/>
        <w:t>دینار دے دیئے حالانکہ تم میری رعایا میں سے ہو۔ حضرت سید نالیث بن سعد عَلَيْهِ رَحْمَةُ الله الأحد نے فرمایا: اے امیر المؤمنین! غلے کی</w:t>
        <w:br/>
        <w:t>تجارت سے میری یومیہ آمدنی ایک ہزار دینار ہے میں نے اس بات میں شرم محسوس کی کہ میں اپنی یومیہ آمدنی سے کم پیش کروں۔</w:t>
        <w:br/>
        <w:t>منقول ہے کہ حضرت سید نالیث بن سعد عليه عَلَيْهِ رحمة الله الأحد پر کبھی زکوۃ واجب نہیں ہوئی باوجود یہ کہ ان کی یومیہ آمدنی</w:t>
        <w:br/>
        <w:t>ایک ہزار دینار تھی ( کیونکہ انہیں جو کچھ ملتاوہ خرچ کر دیتے، لہذا کبھی صاحب نصاب ہی نہیں ہوئے )۔</w:t>
        <w:br/>
        <w:t>( 17 ) ... ایک مشک شہد عطاکردیا:</w:t>
        <w:br/>
        <w:t>ما ہے کہ ایک عورت نے حضرت سید نالیث بن سعد عَلَيْه رحمة الله الاحد سے تھوڑا سا شہد مانگا تو آپ نے ایک مشک شہد</w:t>
        <w:br/>
        <w:t>دینے کا حکم دیا۔ آپ سے کہا گیا کہ اس عورت کا کام تو اس سے کم میں بھی چل جائے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سخیوں کی 36 حکایات: (۱۵) مال اور مکان دونوں دے دیئے</w:t>
      </w:r>
    </w:p>
    <w:p>
      <w:pPr>
        <w:jc w:val="right"/>
        <w:bidi/>
      </w:pPr>
      <w:r>
        <w:rPr>
          <w:rFonts w:ascii="Jameel Noori Nastaleeq" w:hAnsi="Jameel Noori Nastaleeq" w:cs="Jameel Noori Nastaleeq"/>
          <w:b w:val="0"/>
          <w:sz w:val="32"/>
          <w:lang w:bidi="ur-PK"/>
        </w:rPr>
        <w:t>موضوع: حضرت عبداللہ بن عامر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۸۳۴</w:t>
      </w:r>
    </w:p>
    <w:p>
      <w:pPr>
        <w:jc w:val="right"/>
        <w:bidi/>
      </w:pPr>
      <w:r>
        <w:rPr>
          <w:rFonts w:ascii="Jameel Noori Nastaleeq" w:hAnsi="Jameel Noori Nastaleeq" w:cs="Jameel Noori Nastaleeq"/>
          <w:b w:val="0"/>
          <w:sz w:val="32"/>
          <w:lang w:bidi="ur-PK"/>
        </w:rPr>
        <w:t>نوٹ: درجہ بندی: بادشاہ حکمران و امراء &gt; حضرت عبداللہ بن عامر رحمۃ اللہ علیہ &gt; خریدے گئے مکان پر پچھلے مالکان کے رونے کی خبر سن کر مکان و رقم دونوں واپس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باعث اٹھ نہ سکا اور رو پڑا۔ قریشی نے پوچھا: تم کیوں روتے ہو؟ شاید تم نے ہمارے عطیہ کو کم سمجھا ہے۔ اس دیہاتی</w:t>
        <w:br/>
        <w:t>نے کہا: یہ بات نہیں ہے بلکہ میں اس وجہ سے رورہا ہوں کہ زمین تیرے گرم کو بھی کھا جائے گی۔</w:t>
        <w:br/>
        <w:t>( 15 ) ... مال اور مکان دونوں دیے دیئے:</w:t>
        <w:br/>
        <w:t>حضرت سید نا عبد الله بن عامر عَلَيْهِ رَحمَةُ اللهِ الغافر نے حضرت سیّد نا خالد بن عُقْبَهِ بن أَبِي مُعَيْطَ رَضِيَ اللَّهُ تَعَالَى</w:t>
        <w:br/>
        <w:t>عنہ سے ان کا بازار والا مکان نوے ہزار درہم میں خریدا۔ جب رات کا وقت ہوا تو انہوں نے حضرت خالد رَضِيَ اللهُ تعالى</w:t>
        <w:br/>
        <w:t>عنہ کے گھر والوں کا رونا سنا تو اپنے گھر والوں سے پوچھا ان کو کیا ہوا؟ انہوں نے کہا: یہ اپنے مکان کے لئے رور ہے</w:t>
        <w:br/>
        <w:t>ہیں۔ حضرت سید نا عبد اللہ بن عامر عَلَيْهِ رَحمَةُ اللهِ الغلاف نے اپنے غلام سے فرمایا: ان کے پاس جاکر کہو کہ مال اور مکان</w:t>
        <w:br/>
        <w:t>دونوں ان کے ہوئے۔</w:t>
        <w:br/>
        <w:t>( 16 ) ... سيّدنا ليث بن سعد رَحْمَةُ اللهِ عَلَيْه کی سخاوت:</w:t>
        <w:br/>
        <w:t>خلیفہ ہارون الرشید عَلَيْهِ رَحْمَةُ الله المجید نے حضرت سیدنا امام مالک عَلَيْهِ رَحْمة الله الخالیق کی خدمت میں 500 دینار بھیجے، حضرت</w:t>
        <w:br/>
        <w:t>سید نالیث بن سعد علیہ رحمة الله الأحد کو جب اس کی اطلاع ہوئی تو انہوں نے امام مالک عَلَيْهِ رَحْمَةُ الله الخالق کی خدمت میں ایک ہزار دینار</w:t>
        <w:br/>
        <w:t>بھیج دیئے۔ خلیفہ کو یہ دیکھ کر غصہ آگیا اور حضرت لیث بن سعد علیہ رحمہ اللہ احد سے کہا: میں نے 500 دینار دیئے اور تم نے ایک ہزار</w:t>
        <w:br/>
        <w:t>دینار دے دیئے حالانکہ تم میری رعایا میں سے ہو۔ حضرت سید نالیث بن سعد عَلَيْهِ رَحْمَةُ الله الأحد نے فرمایا: اے امیر المؤمنین! غلے کی</w:t>
        <w:br/>
        <w:t>تجارت سے میری یومیہ آمدنی ایک ہزار دینار ہے میں نے اس بات میں شرم محسوس کی کہ میں اپنی یومیہ آمدنی سے کم پیش کروں۔</w:t>
        <w:br/>
        <w:t>منقول ہے کہ حضرت سید نالیث بن سعد عليه عَلَيْهِ رحمة الله الأحد پر کبھی زکوۃ واجب نہیں ہوئی باوجود یہ کہ ان کی یومیہ آمدنی</w:t>
        <w:br/>
        <w:t>ایک ہزار دینار تھی ( کیونکہ انہیں جو کچھ ملتاوہ خرچ کر دیتے، لہذا کبھی صاحب نصاب ہی نہیں ہوئے )۔</w:t>
        <w:br/>
        <w:t>( 17 ) ... ایک مشک شہد عطاکردیا:</w:t>
        <w:br/>
        <w:t>ما ہے کہ ایک عورت نے حضرت سید نالیث بن سعد عَلَيْه رحمة الله الاحد سے تھوڑا سا شہد مانگا تو آپ نے ایک مشک شہد</w:t>
        <w:br/>
        <w:t>دینے کا حکم دیا۔ آپ سے کہا گیا کہ اس عورت کا کام تو اس سے کم میں بھی چل جائے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سخیوں کی 36 حکایات: (۱۶) سیدنا لیث بن سعد رحمۃ اللہ علیہ کی سخاوت</w:t>
      </w:r>
    </w:p>
    <w:p>
      <w:pPr>
        <w:jc w:val="right"/>
        <w:bidi/>
      </w:pPr>
      <w:r>
        <w:rPr>
          <w:rFonts w:ascii="Jameel Noori Nastaleeq" w:hAnsi="Jameel Noori Nastaleeq" w:cs="Jameel Noori Nastaleeq"/>
          <w:b w:val="0"/>
          <w:sz w:val="32"/>
          <w:lang w:bidi="ur-PK"/>
        </w:rPr>
        <w:t>موضوع: حضرت لیث بن سعد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۸۳۴ تا ۸۳۵</w:t>
      </w:r>
    </w:p>
    <w:p>
      <w:pPr>
        <w:jc w:val="right"/>
        <w:bidi/>
      </w:pPr>
      <w:r>
        <w:rPr>
          <w:rFonts w:ascii="Jameel Noori Nastaleeq" w:hAnsi="Jameel Noori Nastaleeq" w:cs="Jameel Noori Nastaleeq"/>
          <w:b w:val="0"/>
          <w:sz w:val="32"/>
          <w:lang w:bidi="ur-PK"/>
        </w:rPr>
        <w:t>نوٹ: درجہ بندی: ائمہ و محدثین &gt; حضرت لیث بن سعد رحمۃ اللہ علیہ &gt; خلیفہ سے زیادہ امام مالک کو ہدیہ بھیجنا کیونکہ روزانہ آمدنی سے کم دینا شرم محسوس ہوئی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باعث اٹھ نہ سکا اور رو پڑا۔ قریشی نے پوچھا: تم کیوں روتے ہو؟ شاید تم نے ہمارے عطیہ کو کم سمجھا ہے۔ اس دیہاتی</w:t>
        <w:br/>
        <w:t>نے کہا: یہ بات نہیں ہے بلکہ میں اس وجہ سے رورہا ہوں کہ زمین تیرے گرم کو بھی کھا جائے گی۔</w:t>
        <w:br/>
        <w:t>( 15 ) ... مال اور مکان دونوں دیے دیئے:</w:t>
        <w:br/>
        <w:t>حضرت سید نا عبد الله بن عامر عَلَيْهِ رَحمَةُ اللهِ الغافر نے حضرت سیّد نا خالد بن عُقْبَهِ بن أَبِي مُعَيْطَ رَضِيَ اللَّهُ تَعَالَى</w:t>
        <w:br/>
        <w:t>عنہ سے ان کا بازار والا مکان نوے ہزار درہم میں خریدا۔ جب رات کا وقت ہوا تو انہوں نے حضرت خالد رَضِيَ اللهُ تعالى</w:t>
        <w:br/>
        <w:t>عنہ کے گھر والوں کا رونا سنا تو اپنے گھر والوں سے پوچھا ان کو کیا ہوا؟ انہوں نے کہا: یہ اپنے مکان کے لئے رور ہے</w:t>
        <w:br/>
        <w:t>ہیں۔ حضرت سید نا عبد اللہ بن عامر عَلَيْهِ رَحمَةُ اللهِ الغلاف نے اپنے غلام سے فرمایا: ان کے پاس جاکر کہو کہ مال اور مکان</w:t>
        <w:br/>
        <w:t>دونوں ان کے ہوئے۔</w:t>
        <w:br/>
        <w:t>( 16 ) ... سيّدنا ليث بن سعد رَحْمَةُ اللهِ عَلَيْه کی سخاوت:</w:t>
        <w:br/>
        <w:t>خلیفہ ہارون الرشید عَلَيْهِ رَحْمَةُ الله المجید نے حضرت سیدنا امام مالک عَلَيْهِ رَحْمة الله الخالیق کی خدمت میں 500 دینار بھیجے، حضرت</w:t>
        <w:br/>
        <w:t>سید نالیث بن سعد علیہ رحمة الله الأحد کو جب اس کی اطلاع ہوئی تو انہوں نے امام مالک عَلَيْهِ رَحْمَةُ الله الخالق کی خدمت میں ایک ہزار دینار</w:t>
        <w:br/>
        <w:t>بھیج دیئے۔ خلیفہ کو یہ دیکھ کر غصہ آگیا اور حضرت لیث بن سعد علیہ رحمہ اللہ احد سے کہا: میں نے 500 دینار دیئے اور تم نے ایک ہزار</w:t>
        <w:br/>
        <w:t>دینار دے دیئے حالانکہ تم میری رعایا میں سے ہو۔ حضرت سید نالیث بن سعد عَلَيْهِ رَحْمَةُ الله الأحد نے فرمایا: اے امیر المؤمنین! غلے کی</w:t>
        <w:br/>
        <w:t>تجارت سے میری یومیہ آمدنی ایک ہزار دینار ہے میں نے اس بات میں شرم محسوس کی کہ میں اپنی یومیہ آمدنی سے کم پیش کروں۔</w:t>
        <w:br/>
        <w:t>منقول ہے کہ حضرت سید نالیث بن سعد عليه عَلَيْهِ رحمة الله الأحد پر کبھی زکوۃ واجب نہیں ہوئی باوجود یہ کہ ان کی یومیہ آمدنی</w:t>
        <w:br/>
        <w:t>ایک ہزار دینار تھی ( کیونکہ انہیں جو کچھ ملتاوہ خرچ کر دیتے، لہذا کبھی صاحب نصاب ہی نہیں ہوئے )۔</w:t>
        <w:br/>
        <w:t>( 17 ) ... ایک مشک شہد عطاکردیا:</w:t>
        <w:br/>
        <w:t>ما ہے کہ ایک عورت نے حضرت سید نالیث بن سعد عَلَيْه رحمة الله الاحد سے تھوڑا سا شہد مانگا تو آپ نے ایک مشک شہد</w:t>
        <w:br/>
        <w:t>دینے کا حکم دیا۔ آپ سے کہا گیا کہ اس عورت کا کام تو اس سے کم میں بھی چل جائے گا۔</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سخیوں کی 36 حکایات: (۱۷) ایک مشک شہد عطا کر دیا</w:t>
      </w:r>
    </w:p>
    <w:p>
      <w:pPr>
        <w:jc w:val="right"/>
        <w:bidi/>
      </w:pPr>
      <w:r>
        <w:rPr>
          <w:rFonts w:ascii="Jameel Noori Nastaleeq" w:hAnsi="Jameel Noori Nastaleeq" w:cs="Jameel Noori Nastaleeq"/>
          <w:b w:val="0"/>
          <w:sz w:val="32"/>
          <w:lang w:bidi="ur-PK"/>
        </w:rPr>
        <w:t>موضوع: حضرت لیث بن سعد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w:t>
      </w:r>
    </w:p>
    <w:p>
      <w:pPr>
        <w:jc w:val="right"/>
        <w:bidi/>
      </w:pPr>
      <w:r>
        <w:rPr>
          <w:rFonts w:ascii="Jameel Noori Nastaleeq" w:hAnsi="Jameel Noori Nastaleeq" w:cs="Jameel Noori Nastaleeq"/>
          <w:b w:val="0"/>
          <w:sz w:val="32"/>
          <w:lang w:bidi="ur-PK"/>
        </w:rPr>
        <w:t>نوٹ: درجہ بندی: ائمہ و محدثین &gt; حضرت لیث بن سعد رحمۃ اللہ علیہ &gt; تھوڑا سا شہد مانگنے پر پوری مشک عطا کرنا کیونکہ نعمت کے بقدر دیا جائے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سخیوں کی 36 حکایات: (۱۸) کاش بکری بیمار ہی رہتی</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بیمار بکری کی روزانہ عیادت کے بہانے تین سو دینار سے زائد صدقہ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سخیوں کی 36 حکایات: (۱۹) سائل کو اس کی مانگ سے زیادہ ہی دیا</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 تا ۸۳۶</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خلیفہ عبدالملک بن مروان کو اپنی نیک عادات میں سخاوت کا معیار بتانا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سخیوں کی 36 حکایات: (۲۰) سیدنا سعید بن خالد رحمۃ اللہ علیہ کی سخاوت</w:t>
      </w:r>
    </w:p>
    <w:p>
      <w:pPr>
        <w:jc w:val="right"/>
        <w:bidi/>
      </w:pPr>
      <w:r>
        <w:rPr>
          <w:rFonts w:ascii="Jameel Noori Nastaleeq" w:hAnsi="Jameel Noori Nastaleeq" w:cs="Jameel Noori Nastaleeq"/>
          <w:b w:val="0"/>
          <w:sz w:val="32"/>
          <w:lang w:bidi="ur-PK"/>
        </w:rPr>
        <w:t>موضوع: حضرت سعید بن خالد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 تا ۸۳۶</w:t>
      </w:r>
    </w:p>
    <w:p>
      <w:pPr>
        <w:jc w:val="right"/>
        <w:bidi/>
      </w:pPr>
      <w:r>
        <w:rPr>
          <w:rFonts w:ascii="Jameel Noori Nastaleeq" w:hAnsi="Jameel Noori Nastaleeq" w:cs="Jameel Noori Nastaleeq"/>
          <w:b w:val="0"/>
          <w:sz w:val="32"/>
          <w:lang w:bidi="ur-PK"/>
        </w:rPr>
        <w:t>نوٹ: درجہ بندی: بادشاہ حکمران و امراء &gt; حضرت سعید بن خالد رحمۃ اللہ علیہ &gt; خلیفہ سلیمان بن عبدالملک سے اپنے تیس ہزار دینار قرض کے علاوہ اتنا ہی مزید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سخیوں کی 36 حکایات: (۲۱) سیدنا قیس بن سعد رضی اللہ عنہ کی سخاوت</w:t>
      </w:r>
    </w:p>
    <w:p>
      <w:pPr>
        <w:jc w:val="right"/>
        <w:bidi/>
      </w:pPr>
      <w:r>
        <w:rPr>
          <w:rFonts w:ascii="Jameel Noori Nastaleeq" w:hAnsi="Jameel Noori Nastaleeq" w:cs="Jameel Noori Nastaleeq"/>
          <w:b w:val="0"/>
          <w:sz w:val="32"/>
          <w:lang w:bidi="ur-PK"/>
        </w:rPr>
        <w:t>موضوع: حضرت قیس بن سعد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۸۳۶</w:t>
      </w:r>
    </w:p>
    <w:p>
      <w:pPr>
        <w:jc w:val="right"/>
        <w:bidi/>
      </w:pPr>
      <w:r>
        <w:rPr>
          <w:rFonts w:ascii="Jameel Noori Nastaleeq" w:hAnsi="Jameel Noori Nastaleeq" w:cs="Jameel Noori Nastaleeq"/>
          <w:b w:val="0"/>
          <w:sz w:val="32"/>
          <w:lang w:bidi="ur-PK"/>
        </w:rPr>
        <w:t>کردار/راوی: قیس بن سعد بن عبادہ</w:t>
      </w:r>
    </w:p>
    <w:p>
      <w:pPr>
        <w:jc w:val="right"/>
        <w:bidi/>
      </w:pPr>
      <w:r>
        <w:rPr>
          <w:rFonts w:ascii="Jameel Noori Nastaleeq" w:hAnsi="Jameel Noori Nastaleeq" w:cs="Jameel Noori Nastaleeq"/>
          <w:b w:val="0"/>
          <w:sz w:val="32"/>
          <w:lang w:bidi="ur-PK"/>
        </w:rPr>
        <w:t>نوٹ: درجہ بندی: صحابۂ کرام &gt; حضرت قیس بن سعد رضی اللہ عنہ &gt; اپنے قرض داروں کو قرض معاف کر کے عیادت میں تاخیر کی وجہ ختم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سخیوں کی 36 حکایات: (۲۲) سیدنا اشعث بن قیس رضی اللہ عنہ کی سخاوت</w:t>
      </w:r>
    </w:p>
    <w:p>
      <w:pPr>
        <w:jc w:val="right"/>
        <w:bidi/>
      </w:pPr>
      <w:r>
        <w:rPr>
          <w:rFonts w:ascii="Jameel Noori Nastaleeq" w:hAnsi="Jameel Noori Nastaleeq" w:cs="Jameel Noori Nastaleeq"/>
          <w:b w:val="0"/>
          <w:sz w:val="32"/>
          <w:lang w:bidi="ur-PK"/>
        </w:rPr>
        <w:t>موضوع: حضرت اشعث بن قیس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۸۳۶ تا ۸۳۷</w:t>
      </w:r>
    </w:p>
    <w:p>
      <w:pPr>
        <w:jc w:val="right"/>
        <w:bidi/>
      </w:pPr>
      <w:r>
        <w:rPr>
          <w:rFonts w:ascii="Jameel Noori Nastaleeq" w:hAnsi="Jameel Noori Nastaleeq" w:cs="Jameel Noori Nastaleeq"/>
          <w:b w:val="0"/>
          <w:sz w:val="32"/>
          <w:lang w:bidi="ur-PK"/>
        </w:rPr>
        <w:t>کردار/راوی: اشعث بن قیس</w:t>
      </w:r>
    </w:p>
    <w:p>
      <w:pPr>
        <w:jc w:val="right"/>
        <w:bidi/>
      </w:pPr>
      <w:r>
        <w:rPr>
          <w:rFonts w:ascii="Jameel Noori Nastaleeq" w:hAnsi="Jameel Noori Nastaleeq" w:cs="Jameel Noori Nastaleeq"/>
          <w:b w:val="0"/>
          <w:sz w:val="32"/>
          <w:lang w:bidi="ur-PK"/>
        </w:rPr>
        <w:t>نوٹ: درجہ بندی: صحابۂ کرام &gt; حضرت اشعث بن قیس رضی اللہ عنہ &gt; مسجد میں اجنبی مسافر کے لئے بلا واسطہ کپڑے اور جوتے تیار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( 23 ) ... كون زیادہ سخی ہے ...؟</w:t>
        <w:br/>
        <w:t>حضرت سیدنا شیخ ابو سعد خر کوشی نیشا پوری علیہ رحمہ اللہ القوی سے مروی ہے کہ حضرت سیدنا حافظ محمد بن</w:t>
        <w:br/>
        <w:t>محمد عَلَيْهِ رَحْمَةُ الله القصد بیان کرتے ہیں: میں نے مکہ کے ایک شافعی مجاور کو یہ کہتے سنا کہ مصر میں ایک غریب شخص کے</w:t>
        <w:br/>
        <w:t>یہاں بچے کی ولادت ہوئی اس نے ایک سماجی کارکن سے رابطہ کیا جو ضرورت مندوں کے لئے چندہ جمع کرتا تھا، وہ</w:t>
        <w:br/>
        <w:t>نو مولود کے والد کو لے کر کئی لوگوں سے ملا مگر کسی نے مالی امداد نہ کی، آخر کار ایک مزار پر حاضری دی جہاں اُس</w:t>
        <w:br/>
        <w:t>سماجی کارکن نے کچھ اس طرح فریاد کی: " یا سندی اللہ علار خان آپ پر رحم فرمائے، آپ اپنی ظاہری زندگی میں بہت</w:t>
        <w:br/>
        <w:t>کچھ دیا کرتے تھے، آج کئی لوگوں سے نو مولود کے لئے مانگا مگر کسی نے کچھ نہ دیا۔ “ یہ کہنے کے بعد اُس سماجی کار کن</w:t>
        <w:br/>
        <w:t>نے ذاتی طور پر آدھا دینار نو مولود کے والد کو ادھار پیش کرتے ہوئے کہا: ” جب بھی آپ خوش حال ہوں تو لوٹا</w:t>
        <w:br/>
        <w:t>دینا۔ دونوں اپنے اپنے راستے ہو۔ لئے۔ سماجی کارکن کو رات خواب میں صاحب مزار کا دیدار ہوا۔ فرمایا: تم نے مجھ</w:t>
        <w:br/>
        <w:t>سے جو کہا وہ میں نے سُن لیا تھا مگر اُس وقت جواب دینے کی اجازت نہ تھی، میرے گھر والوں سے جا کر کہیئے کہ</w:t>
        <w:br/>
        <w:t>انگیٹھی کے نیچے کی جگہ کھو دیں، ایک مشکیزہ نکلے گا اُس میں 500 دینار ہوں گے وہ ساری رقم اس نومولود کے والد</w:t>
        <w:br/>
        <w:t>کو پیش کر دیجئے۔ چنانچہ وہ صاحب مزار کے گھر والوں کے پاس پہنچا اور سارا ماجرا کہہ سنایا۔ ان لوگوں نے نشاندہی</w:t>
        <w:br/>
        <w:t>کے مطابق جگہ کھو دی اور 500 دینار نکال کر حاضر کر دیئے۔ سماجی کارکن نے کہا: یہ سب دینار آپ ہی کے ہیں،</w:t>
        <w:br/>
        <w:t>میرے خواب کا کیا اعتبار! وہ بولے، جب ہمارے بزرگ دنیا سے پردہ فرمانے کے بعد بھی سخاوت کرتے ہیں تو ہم کیوں پیچھے</w:t>
        <w:br/>
        <w:t>ہیں! چنانچہ ان لوگوں نے باصر ار وہ دینار سماجی کارکن کو دیئے اور اس نے جاکر نو مولود کے والد کو پیش کر دیئے اور سارا واقعہ سنایا۔</w:t>
        <w:br/>
        <w:t>اس غریب شخص نے آدھے دینار سے قرضہ اتارا اور آدھا دینار اپنے پاس رکھتے ہوئے کہا: ” مجھے یہی کافی ہے۔ “ باقی سب اسی سماجی</w:t>
        <w:br/>
        <w:t>کارکن کو دیتے ہوئے کہا: بقیہ تمام دینار غریب و نادار لوگوں میں تقسیم فرمادیجئے۔ راوی کا بیان ہے: مجھے سمجھ نہیں آتی کہ ان سب</w:t>
        <w:br/>
        <w:t>میں زیادہ سخی کون ہے؟</w:t>
        <w:br/>
        <w:t>( 24 ) ... ایک غسّال کی سخاوت:</w:t>
        <w:br/>
        <w:t>نول ہے کہ جب حضرت سیدنا امام شافعی علیہ رحمۃ اللہ الکافی مصر میں مرض الموت میں مبتلا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سخیوں کی 36 حکایات: (۲۳) کون زیادہ سخی ہے؟</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۸۳۷</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نومولود کے لئے مدد نہ ملنے پر بزرگ کی قبر پر فریاد اور خواب میں دفینے کی نشاندہی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( 23 ) ... كون زیادہ سخی ہے ...؟</w:t>
        <w:br/>
        <w:t>حضرت سیدنا شیخ ابو سعد خر کوشی نیشا پوری علیہ رحمہ اللہ القوی سے مروی ہے کہ حضرت سیدنا حافظ محمد بن</w:t>
        <w:br/>
        <w:t>محمد عَلَيْهِ رَحْمَةُ الله القصد بیان کرتے ہیں: میں نے مکہ کے ایک شافعی مجاور کو یہ کہتے سنا کہ مصر میں ایک غریب شخص کے</w:t>
        <w:br/>
        <w:t>یہاں بچے کی ولادت ہوئی اس نے ایک سماجی کارکن سے رابطہ کیا جو ضرورت مندوں کے لئے چندہ جمع کرتا تھا، وہ</w:t>
        <w:br/>
        <w:t>نو مولود کے والد کو لے کر کئی لوگوں سے ملا مگر کسی نے مالی امداد نہ کی، آخر کار ایک مزار پر حاضری دی جہاں اُس</w:t>
        <w:br/>
        <w:t>سماجی کارکن نے کچھ اس طرح فریاد کی: " یا سندی اللہ علار خان آپ پر رحم فرمائے، آپ اپنی ظاہری زندگی میں بہت</w:t>
        <w:br/>
        <w:t>کچھ دیا کرتے تھے، آج کئی لوگوں سے نو مولود کے لئے مانگا مگر کسی نے کچھ نہ دیا۔ “ یہ کہنے کے بعد اُس سماجی کار کن</w:t>
        <w:br/>
        <w:t>نے ذاتی طور پر آدھا دینار نو مولود کے والد کو ادھار پیش کرتے ہوئے کہا: ” جب بھی آپ خوش حال ہوں تو لوٹا</w:t>
        <w:br/>
        <w:t>دینا۔ دونوں اپنے اپنے راستے ہو۔ لئے۔ سماجی کارکن کو رات خواب میں صاحب مزار کا دیدار ہوا۔ فرمایا: تم نے مجھ</w:t>
        <w:br/>
        <w:t>سے جو کہا وہ میں نے سُن لیا تھا مگر اُس وقت جواب دینے کی اجازت نہ تھی، میرے گھر والوں سے جا کر کہیئے کہ</w:t>
        <w:br/>
        <w:t>انگیٹھی کے نیچے کی جگہ کھو دیں، ایک مشکیزہ نکلے گا اُس میں 500 دینار ہوں گے وہ ساری رقم اس نومولود کے والد</w:t>
        <w:br/>
        <w:t>کو پیش کر دیجئے۔ چنانچہ وہ صاحب مزار کے گھر والوں کے پاس پہنچا اور سارا ماجرا کہہ سنایا۔ ان لوگوں نے نشاندہی</w:t>
        <w:br/>
        <w:t>کے مطابق جگہ کھو دی اور 500 دینار نکال کر حاضر کر دیئے۔ سماجی کارکن نے کہا: یہ سب دینار آپ ہی کے ہیں،</w:t>
        <w:br/>
        <w:t>میرے خواب کا کیا اعتبار! وہ بولے، جب ہمارے بزرگ دنیا سے پردہ فرمانے کے بعد بھی سخاوت کرتے ہیں تو ہم کیوں پیچھے</w:t>
        <w:br/>
        <w:t>ہیں! چنانچہ ان لوگوں نے باصر ار وہ دینار سماجی کارکن کو دیئے اور اس نے جاکر نو مولود کے والد کو پیش کر دیئے اور سارا واقعہ سنایا۔</w:t>
        <w:br/>
        <w:t>اس غریب شخص نے آدھے دینار سے قرضہ اتارا اور آدھا دینار اپنے پاس رکھتے ہوئے کہا: ” مجھے یہی کافی ہے۔ “ باقی سب اسی سماجی</w:t>
        <w:br/>
        <w:t>کارکن کو دیتے ہوئے کہا: بقیہ تمام دینار غریب و نادار لوگوں میں تقسیم فرمادیجئے۔ راوی کا بیان ہے: مجھے سمجھ نہیں آتی کہ ان سب</w:t>
        <w:br/>
        <w:t>میں زیادہ سخی کون ہے؟</w:t>
        <w:br/>
        <w:t>( 24 ) ... ایک غسّال کی سخاوت:</w:t>
        <w:br/>
        <w:t>نول ہے کہ جب حضرت سیدنا امام شافعی علیہ رحمۃ اللہ الکافی مصر میں مرض الموت میں مبتلا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سخیوں کی 36 حکایات: (۲۴) ایک غسال کی سخاوت</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۸۳۷ تا ۸۳۸</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نوٹ: درجہ بندی: ائمہ و محدثین &gt; امام شافعی رحمۃ اللہ علیہ &gt; غسال کا امام شافعی کا ستر ہزار درہم قرض چکانا ہی ان کا غسل قرار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( 23 ) ... كون زیادہ سخی ہے ...؟</w:t>
        <w:br/>
        <w:t>حضرت سیدنا شیخ ابو سعد خر کوشی نیشا پوری علیہ رحمہ اللہ القوی سے مروی ہے کہ حضرت سیدنا حافظ محمد بن</w:t>
        <w:br/>
        <w:t>محمد عَلَيْهِ رَحْمَةُ الله القصد بیان کرتے ہیں: میں نے مکہ کے ایک شافعی مجاور کو یہ کہتے سنا کہ مصر میں ایک غریب شخص کے</w:t>
        <w:br/>
        <w:t>یہاں بچے کی ولادت ہوئی اس نے ایک سماجی کارکن سے رابطہ کیا جو ضرورت مندوں کے لئے چندہ جمع کرتا تھا، وہ</w:t>
        <w:br/>
        <w:t>نو مولود کے والد کو لے کر کئی لوگوں سے ملا مگر کسی نے مالی امداد نہ کی، آخر کار ایک مزار پر حاضری دی جہاں اُس</w:t>
        <w:br/>
        <w:t>سماجی کارکن نے کچھ اس طرح فریاد کی: " یا سندی اللہ علار خان آپ پر رحم فرمائے، آپ اپنی ظاہری زندگی میں بہت</w:t>
        <w:br/>
        <w:t>کچھ دیا کرتے تھے، آج کئی لوگوں سے نو مولود کے لئے مانگا مگر کسی نے کچھ نہ دیا۔ “ یہ کہنے کے بعد اُس سماجی کار کن</w:t>
        <w:br/>
        <w:t>نے ذاتی طور پر آدھا دینار نو مولود کے والد کو ادھار پیش کرتے ہوئے کہا: ” جب بھی آپ خوش حال ہوں تو لوٹا</w:t>
        <w:br/>
        <w:t>دینا۔ دونوں اپنے اپنے راستے ہو۔ لئے۔ سماجی کارکن کو رات خواب میں صاحب مزار کا دیدار ہوا۔ فرمایا: تم نے مجھ</w:t>
        <w:br/>
        <w:t>سے جو کہا وہ میں نے سُن لیا تھا مگر اُس وقت جواب دینے کی اجازت نہ تھی، میرے گھر والوں سے جا کر کہیئے کہ</w:t>
        <w:br/>
        <w:t>انگیٹھی کے نیچے کی جگہ کھو دیں، ایک مشکیزہ نکلے گا اُس میں 500 دینار ہوں گے وہ ساری رقم اس نومولود کے والد</w:t>
        <w:br/>
        <w:t>کو پیش کر دیجئے۔ چنانچہ وہ صاحب مزار کے گھر والوں کے پاس پہنچا اور سارا ماجرا کہہ سنایا۔ ان لوگوں نے نشاندہی</w:t>
        <w:br/>
        <w:t>کے مطابق جگہ کھو دی اور 500 دینار نکال کر حاضر کر دیئے۔ سماجی کارکن نے کہا: یہ سب دینار آپ ہی کے ہیں،</w:t>
        <w:br/>
        <w:t>میرے خواب کا کیا اعتبار! وہ بولے، جب ہمارے بزرگ دنیا سے پردہ فرمانے کے بعد بھی سخاوت کرتے ہیں تو ہم کیوں پیچھے</w:t>
        <w:br/>
        <w:t>ہیں! چنانچہ ان لوگوں نے باصر ار وہ دینار سماجی کارکن کو دیئے اور اس نے جاکر نو مولود کے والد کو پیش کر دیئے اور سارا واقعہ سنایا۔</w:t>
        <w:br/>
        <w:t>اس غریب شخص نے آدھے دینار سے قرضہ اتارا اور آدھا دینار اپنے پاس رکھتے ہوئے کہا: ” مجھے یہی کافی ہے۔ “ باقی سب اسی سماجی</w:t>
        <w:br/>
        <w:t>کارکن کو دیتے ہوئے کہا: بقیہ تمام دینار غریب و نادار لوگوں میں تقسیم فرمادیجئے۔ راوی کا بیان ہے: مجھے سمجھ نہیں آتی کہ ان سب</w:t>
        <w:br/>
        <w:t>میں زیادہ سخی کون ہے؟</w:t>
        <w:br/>
        <w:t>( 24 ) ... ایک غسّال کی سخاوت:</w:t>
        <w:br/>
        <w:t>نول ہے کہ جب حضرت سیدنا امام شافعی علیہ رحمۃ اللہ الکافی مصر میں مرض الموت میں مبتلا ہوئے</w:t>
      </w:r>
    </w:p>
    <w:p>
      <w:pPr>
        <w:jc w:val="right"/>
        <w:bidi/>
      </w:pPr>
      <w:r>
        <w:rPr>
          <w:rFonts w:ascii="Jameel Noori Nastaleeq" w:hAnsi="Jameel Noori Nastaleeq" w:cs="Jameel Noori Nastaleeq"/>
          <w:b w:val="0"/>
          <w:sz w:val="32"/>
          <w:lang w:bidi="ur-PK"/>
        </w:rPr>
        <w:t>تو آپ نے فرمایا: فلاں آدمی سے کہنا کہ وہ مجھے غسل دے۔ جب آپ رحمہ اللہ تعالی علیہ کا انتقال ہو ا تو اس کو اطلاع</w:t>
        <w:br/>
        <w:t>دی گئی وہ حاضر ہو اور کہنے لگا: ان کے اخراجات کا رجسٹر لاؤ۔ جب رجسٹر لایا گیا تو اس نے اس میں دیکھا کہ حضرت</w:t>
        <w:br/>
        <w:t>سیدنا امام شافعی عَلَيْهِ رَحمة الله الگانی پر 70 ہزار درہم قرض ہیں اس نے وہ تمام قرض اپنے ذمہ لے کر اسے ادا کر دیا اور</w:t>
        <w:br/>
        <w:t>کہا: یہ ہے میر احضرت سیدنا امام شافعی عَلَیهِ رَحْمَةُ الله الگانی کو نسل دینا۔</w:t>
        <w:br/>
        <w:t>یعنی حضرت سیدنا امام شافعی علیہ رحمۃ اللہ الگانی کی غسل سے مراد یہ تھی کہ میں ان کی جانب سے قرض ادا</w:t>
        <w:br/>
        <w:t>کر دوں۔ حضرت سید نا ابوسعید واعظ خر کوشی علیہ رحمۃ اللہ القوی فرماتے ہیں جب میں مصر میں آیا تو میں نے اس شخص</w:t>
        <w:br/>
        <w:t>کا مکان تلاش کیا تو لوگوں نے میری راہ نمائی کی میں نے اس کی اولاد اور پوتوں میں سے بعض کو دیکھا تو ان میں خیر</w:t>
        <w:br/>
        <w:t>اور بھلائی کے آثار نظر آئے، میں نے ( دل میں ) کہا: اس شخص کی بھلائی کے اثرات اور اس کی برکت ان میں ظاہر</w:t>
        <w:br/>
        <w:t>ہے اور میں نے قرآن پاک کی اس آیت سے استدلال کیا:</w:t>
        <w:br/>
        <w:t>وَكَانَ أَبُوهُمَا صَالِحًا ( پ ۱۶،: الكهف ۸۲ )</w:t>
        <w:br/>
        <w:t>ترجمه کنزالایمان: اور ان کا باپ نیک آدمی تھا۔</w:t>
        <w:br/>
        <w:t>( 25 ) ... سيّدنا حَمَّاد بن ابوسليمان رَحْمَةُ اللَّهِ عَلَيْه کی سخاوت:</w:t>
        <w:br/>
        <w:t>حضرت سید نا امام شافعی عَلَيْهِ رَحْمة الله الگانی فرماتے ہیں: جب سے میں نے حضرت سید نا حماد بن ابو سلیمان عَلَيْهِ رَحْمَةُ المَنان کے</w:t>
        <w:br/>
        <w:t>متعلق یہ یہو واقعہ سناتو مجھے ان سے محبت ہو گئی ہے کہ ایک مرتبہ وہ گدھے پر سوار ہوئے جب اسے حرکت دی تو آپ کی قمیض کا بٹن</w:t>
        <w:br/>
        <w:t>ٹوٹ گیا۔ ایک درزی کے پاس سے گزر ہوا تو اس ارادے سے رک گئے کہ اتر کر بٹن لگوالیتا ہوں، درزی نے کہا: آپ کو اللہ ع</w:t>
        <w:br/>
        <w:t>وَجَال قسم! آپ نہ اتریں چنانچہ اس نے خود ہی کھڑے ہو کر بٹن لگا دیا۔ آپ رحمہ اللہ تعالی علیہ نے ایک تھیلی نکالی جس میں دس دینار</w:t>
        <w:br/>
        <w:t>تھے، وہ درزی کے حوالے کر دی اور اس کے کم ہونے پر معذرت بھی کی۔ پھر حضرت سیدنا امام شافعی عَلَيْهِ رَحْمَةُ اللهِ الگانی نے یہ اشعار</w:t>
        <w:br/>
        <w:t>پڑھے:</w:t>
        <w:br/>
        <w:t>يَا لَهُفَ قَلْبِي عَلَى مَالِ أَجُودُ بِهِ عَلَى الْمُقِدِّيْنَ مِنْ أَهْلِ الْمُرُؤُتِ</w:t>
        <w:br/>
        <w:t>انَّ اعْتِدَارِي إِلَى مَنْ جَاءَ يَسْأَلُنِي مَا لَيْسَ عِنْدِي لِمَنْ إحْدَى الْمُصِيبَاتِ</w:t>
        <w:br/>
        <w:t>ترجمہ: ( ۱ ) ہائے حسرت میرے دل کے لئے اس مال پر جس کے ذریعے میں اہل مروت میں سے کم مال والوں پر سخاوت کروں۔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سخیوں کی 36 حکایات: (۲۵) سیدنا حماد بن ابوسلیمان کی سخاوت</w:t>
      </w:r>
    </w:p>
    <w:p>
      <w:pPr>
        <w:jc w:val="right"/>
        <w:bidi/>
      </w:pPr>
      <w:r>
        <w:rPr>
          <w:rFonts w:ascii="Jameel Noori Nastaleeq" w:hAnsi="Jameel Noori Nastaleeq" w:cs="Jameel Noori Nastaleeq"/>
          <w:b w:val="0"/>
          <w:sz w:val="32"/>
          <w:lang w:bidi="ur-PK"/>
        </w:rPr>
        <w:t>موضوع: حضرت حماد بن ابی سلیمان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۸۳۸ تا ۸۳۹</w:t>
      </w:r>
    </w:p>
    <w:p>
      <w:pPr>
        <w:jc w:val="right"/>
        <w:bidi/>
      </w:pPr>
      <w:r>
        <w:rPr>
          <w:rFonts w:ascii="Jameel Noori Nastaleeq" w:hAnsi="Jameel Noori Nastaleeq" w:cs="Jameel Noori Nastaleeq"/>
          <w:b w:val="0"/>
          <w:sz w:val="32"/>
          <w:lang w:bidi="ur-PK"/>
        </w:rPr>
        <w:t>نوٹ: درجہ بندی: ائمہ و محدثین &gt; حضرت حماد بن ابی سلیمان رحمۃ اللہ علیہ &gt; کپڑا سیدھا کرنے والے درزی کو دس دینار دے کر کم ہونے کی معذرت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تو آپ نے فرمایا: فلاں آدمی سے کہنا کہ وہ مجھے غسل دے۔ جب آپ رحمہ اللہ تعالی علیہ کا انتقال ہو ا تو اس کو اطلاع</w:t>
        <w:br/>
        <w:t>دی گئی وہ حاضر ہو اور کہنے لگا: ان کے اخراجات کا رجسٹر لاؤ۔ جب رجسٹر لایا گیا تو اس نے اس میں دیکھا کہ حضرت</w:t>
        <w:br/>
        <w:t>سیدنا امام شافعی عَلَيْهِ رَحمة الله الگانی پر 70 ہزار درہم قرض ہیں اس نے وہ تمام قرض اپنے ذمہ لے کر اسے ادا کر دیا اور</w:t>
        <w:br/>
        <w:t>کہا: یہ ہے میر احضرت سیدنا امام شافعی عَلَیهِ رَحْمَةُ الله الگانی کو نسل دینا۔</w:t>
        <w:br/>
        <w:t>یعنی حضرت سیدنا امام شافعی علیہ رحمۃ اللہ الگانی کی غسل سے مراد یہ تھی کہ میں ان کی جانب سے قرض ادا</w:t>
        <w:br/>
        <w:t>کر دوں۔ حضرت سید نا ابوسعید واعظ خر کوشی علیہ رحمۃ اللہ القوی فرماتے ہیں جب میں مصر میں آیا تو میں نے اس شخص</w:t>
        <w:br/>
        <w:t>کا مکان تلاش کیا تو لوگوں نے میری راہ نمائی کی میں نے اس کی اولاد اور پوتوں میں سے بعض کو دیکھا تو ان میں خیر</w:t>
        <w:br/>
        <w:t>اور بھلائی کے آثار نظر آئے، میں نے ( دل میں ) کہا: اس شخص کی بھلائی کے اثرات اور اس کی برکت ان میں ظاہر</w:t>
        <w:br/>
        <w:t>ہے اور میں نے قرآن پاک کی اس آیت سے استدلال کیا:</w:t>
        <w:br/>
        <w:t>وَكَانَ أَبُوهُمَا صَالِحًا ( پ ۱۶،: الكهف ۸۲ )</w:t>
        <w:br/>
        <w:t>ترجمه کنزالایمان: اور ان کا باپ نیک آدمی تھا۔</w:t>
        <w:br/>
        <w:t>( 25 ) ... سيّدنا حَمَّاد بن ابوسليمان رَحْمَةُ اللَّهِ عَلَيْه کی سخاوت:</w:t>
        <w:br/>
        <w:t>حضرت سید نا امام شافعی عَلَيْهِ رَحْمة الله الگانی فرماتے ہیں: جب سے میں نے حضرت سید نا حماد بن ابو سلیمان عَلَيْهِ رَحْمَةُ المَنان کے</w:t>
        <w:br/>
        <w:t>متعلق یہ یہو واقعہ سناتو مجھے ان سے محبت ہو گئی ہے کہ ایک مرتبہ وہ گدھے پر سوار ہوئے جب اسے حرکت دی تو آپ کی قمیض کا بٹن</w:t>
        <w:br/>
        <w:t>ٹوٹ گیا۔ ایک درزی کے پاس سے گزر ہوا تو اس ارادے سے رک گئے کہ اتر کر بٹن لگوالیتا ہوں، درزی نے کہا: آپ کو اللہ ع</w:t>
        <w:br/>
        <w:t>وَجَال قسم! آپ نہ اتریں چنانچہ اس نے خود ہی کھڑے ہو کر بٹن لگا دیا۔ آپ رحمہ اللہ تعالی علیہ نے ایک تھیلی نکالی جس میں دس دینار</w:t>
        <w:br/>
        <w:t>تھے، وہ درزی کے حوالے کر دی اور اس کے کم ہونے پر معذرت بھی کی۔ پھر حضرت سیدنا امام شافعی عَلَيْهِ رَحْمَةُ اللهِ الگانی نے یہ اشعار</w:t>
        <w:br/>
        <w:t>پڑھے:</w:t>
        <w:br/>
        <w:t>يَا لَهُفَ قَلْبِي عَلَى مَالِ أَجُودُ بِهِ عَلَى الْمُقِدِّيْنَ مِنْ أَهْلِ الْمُرُؤُتِ</w:t>
        <w:br/>
        <w:t>انَّ اعْتِدَارِي إِلَى مَنْ جَاءَ يَسْأَلُنِي مَا لَيْسَ عِنْدِي لِمَنْ إحْدَى الْمُصِيبَاتِ</w:t>
        <w:br/>
        <w:t>ترجمہ: ( ۱ ) ہائے حسرت میرے دل کے لئے اس مال پر جس کے ذریعے میں اہل مروت میں سے کم مال والوں پر سخاوت کروں۔</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سخیوں کی 36 حکایات: (۲۶) سیدنا امام شافعی رحمۃ اللہ علیہ کی سخاوت</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۸۳۹</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نوٹ: درجہ بندی: ائمہ و محدثین &gt; امام شافعی رحمۃ اللہ علیہ &gt; رکاب تھامنے والے کو چار درہم دے کر کم ہونے پر معذرت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78. سخیوں کی 36 حکایات: (۲۷) ایک دن میں 10 ہزار درہم خرچ کر دیئے</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۸۳۹</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نوٹ: درجہ بندی: ائمہ و محدثین &gt; امام شافعی رحمۃ اللہ علیہ &gt; مکہ پہنچتے ہی دس ہزار درہم ظہر کی نماز تک لوگوں میں بانٹ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79. سخیوں کی 36 حکایات: (۲۸) حاجیوں کے لئے مکان وقف کر دیا</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۸۳۹ تا ۸۴۰</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نوٹ: درجہ بندی: ائمہ و محدثین &gt; امام شافعی رحمۃ اللہ علیہ &gt; اپنے لئے زمین خریدنے کے بجائے حاجیوں کے قیام کے لئے مکان بنوانا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80. سخیوں کی 36 حکایات: (۲۹) ایک لاکھ درہم صدقہ کر دیئے</w:t>
      </w:r>
    </w:p>
    <w:p>
      <w:pPr>
        <w:jc w:val="right"/>
        <w:bidi/>
      </w:pPr>
      <w:r>
        <w:rPr>
          <w:rFonts w:ascii="Jameel Noori Nastaleeq" w:hAnsi="Jameel Noori Nastaleeq" w:cs="Jameel Noori Nastaleeq"/>
          <w:b w:val="0"/>
          <w:sz w:val="32"/>
          <w:lang w:bidi="ur-PK"/>
        </w:rPr>
        <w:t>موضوع: خلیفہ مامون الرشید</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۸۴۰</w:t>
      </w:r>
    </w:p>
    <w:p>
      <w:pPr>
        <w:jc w:val="right"/>
        <w:bidi/>
      </w:pPr>
      <w:r>
        <w:rPr>
          <w:rFonts w:ascii="Jameel Noori Nastaleeq" w:hAnsi="Jameel Noori Nastaleeq" w:cs="Jameel Noori Nastaleeq"/>
          <w:b w:val="0"/>
          <w:sz w:val="32"/>
          <w:lang w:bidi="ur-PK"/>
        </w:rPr>
        <w:t>نوٹ: درجہ بندی: بادشاہ حکمران و امراء &gt; خلیفہ مامون الرشید &gt; عطیہ فوراً صدقہ کرنے کی حکمت بتانے پر خلیفہ کا دوگنا انعام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81. سخیوں کی 36 حکایات: (۳۰) سیدنا سعید بن عاص رضی اللہ عنہ کی سخاوت</w:t>
      </w:r>
    </w:p>
    <w:p>
      <w:pPr>
        <w:jc w:val="right"/>
        <w:bidi/>
      </w:pPr>
      <w:r>
        <w:rPr>
          <w:rFonts w:ascii="Jameel Noori Nastaleeq" w:hAnsi="Jameel Noori Nastaleeq" w:cs="Jameel Noori Nastaleeq"/>
          <w:b w:val="0"/>
          <w:sz w:val="32"/>
          <w:lang w:bidi="ur-PK"/>
        </w:rPr>
        <w:t>موضوع: حضرت سعید بن العاص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۸۴۰</w:t>
      </w:r>
    </w:p>
    <w:p>
      <w:pPr>
        <w:jc w:val="right"/>
        <w:bidi/>
      </w:pPr>
      <w:r>
        <w:rPr>
          <w:rFonts w:ascii="Jameel Noori Nastaleeq" w:hAnsi="Jameel Noori Nastaleeq" w:cs="Jameel Noori Nastaleeq"/>
          <w:b w:val="0"/>
          <w:sz w:val="32"/>
          <w:lang w:bidi="ur-PK"/>
        </w:rPr>
        <w:t>نوٹ: درجہ بندی: صحابۂ کرام &gt; حضرت سعید بن العاص رضی اللہ عنہ &gt; سائل کے رونے کی وجہ جان کر عطیہ دوگنا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82. سخیوں کی 36 حکایات: (۳۱) ہم نے کچھ نہیں دیا</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۸۴۰ تا ۸۴۱</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بیماری کے باعث تاخیر پر شاعر کے شکوے کے شعر پر معذرتی انعام بھیجنا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&lt;urh1&gt;ابراہیم بن شکلہ کو لکھا:&lt;/urh1&gt;</w:t>
        <w:br/>
        <w:t>اِنَّ حَرَامًا قُبُولُ مَدْحَتِنَا وَتَرْكُ مَا نَرْتَحِي مِنَ الصَّفَدِ</w:t>
        <w:br/>
        <w:t>كَمَا الدَّرَاهِمُ وَالدَّنانِيرُ فِي الْبَيْمِ حر احمر الايدا بيد</w:t>
        <w:br/>
        <w:t>ترجمہ: ( ۱ ). ہمارے مدحیہ قصیدے کو قبول کرنا اور جس عطیے کی ہم امید رکھتے تھے اسے چھوڑ دینا حرام ہے۔</w:t>
        <w:br/>
        <w:t>( ۲ ) جس طرح درہموں اور دیناروں کی بیع نقد ہی جائز ہے ورنہ حرام ہے۔</w:t>
        <w:br/>
        <w:t>جب یہ دو شعر ابراہیم کو پہنچے تو اس نے اپنے دربان سے پوچھا: یہ شخص دروازے پر کتنا عرصہ کھڑا رہا</w:t>
        <w:br/>
        <w:t>ہے؟ اس نے بتایا کہ دو مہینے۔ ابراہیم نے کہا: اسے تیس ہزار درہم دے دو اور میرے پاس دوات لاؤ چنانچہ اس نے</w:t>
        <w:br/>
        <w:t>شاعر کی طرف لکھا:</w:t>
        <w:br/>
        <w:t>أَعْجَلْتَنَا فَأَتَاكَ عَاجِلُ بِرْنَا قَلًّا وَلَوْ امْهَلْتَنَالَمْ نُقَدِّلُ</w:t>
        <w:br/>
        <w:t>فَخُذِ الْقَلِيلَ وَكُنْ كَأَنَّكَ لَمْ تَقُلْ وَنَقُولُ نَحْنُ كَأَنَّنَا لَمْ نَفْعَلُ</w:t>
        <w:br/>
        <w:t>ترجمہ: ( 1 ). تم نے جلدی چاہی تو ہم سے جو بن پڑا ہم نے کیا اگر تم ہمیں کچھ مہلت دیتے تو ہم اس قدر تھوڑے پر اکتفانہ</w:t>
        <w:br/>
        <w:t>کرتے۔</w:t>
        <w:br/>
        <w:t>( ۲ )۔ یہ تھوڑا لے لو اور یوں سمجھو کہ تم نے کچھ نہیں کہا اور ہم یہ سمجھیں گے کہ ہم نے کچھ نہیں دیا۔</w:t>
        <w:br/>
        <w:t>( 32 ) ... سيّدنا عثمان غنی رَضِيَ اللهُ عَنْہ کی سخاوت:</w:t>
        <w:br/>
        <w:t>مروی ہے کہ حضرت سیدنا طلحہ رضی اللہ تعالی عنہ پر امیر المؤمنین حضرت سیدنا عثمان غنی رضی اللہ تعالیٰ عنہ کے پچاس ہزار درہم</w:t>
        <w:br/>
        <w:t>قرض تھے، ایک دن امیر المؤمنین رضی اللہ تعالی عنہ مسجد کی طرف تشریف لے جارہے تھے کہ حضرت سیدنا طلحہ رضی اللہ تعالیٰ عنہ نے</w:t>
        <w:br/>
        <w:t>فرمایا: آپ کا مال تیار ہے لے لیجئے۔ امیر المؤمنین حضرت سیدنا عثمان غنی رضی اللہ تعالی عنہ نے فرمایا: اے ابو محمد! وہ سب آپ کے ہوئے</w:t>
        <w:br/>
        <w:t>تا کہ آپ کو مروت ( سخاوت ) پر مدد حاصل ہو۔</w:t>
        <w:br/>
        <w:t>( 33 ) ... سيّدنا طلحه رَضِيَ اللهُ عَنْہ کی سخاوت:</w:t>
        <w:br/>
        <w:t>حضرت سید نا سعدی بنت عوف رضی اللہ تعالیٰ عنہا فرماتی ہیں: میں حضرت سیدنا طلحہ رضی اللہ تعالی عنہ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83. سخیوں کی 36 حکایات: (۳۲) سیدنا عثمان غنی رضی اللہ عنہ کی سخاوت</w:t>
      </w:r>
    </w:p>
    <w:p>
      <w:pPr>
        <w:jc w:val="right"/>
        <w:bidi/>
      </w:pPr>
      <w:r>
        <w:rPr>
          <w:rFonts w:ascii="Jameel Noori Nastaleeq" w:hAnsi="Jameel Noori Nastaleeq" w:cs="Jameel Noori Nastaleeq"/>
          <w:b w:val="0"/>
          <w:sz w:val="32"/>
          <w:lang w:bidi="ur-PK"/>
        </w:rPr>
        <w:t>موضوع: حضرت عثمان غنی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۸۴۱</w:t>
      </w:r>
    </w:p>
    <w:p>
      <w:pPr>
        <w:jc w:val="right"/>
        <w:bidi/>
      </w:pPr>
      <w:r>
        <w:rPr>
          <w:rFonts w:ascii="Jameel Noori Nastaleeq" w:hAnsi="Jameel Noori Nastaleeq" w:cs="Jameel Noori Nastaleeq"/>
          <w:b w:val="0"/>
          <w:sz w:val="32"/>
          <w:lang w:bidi="ur-PK"/>
        </w:rPr>
        <w:t>کردار/راوی: عثمان بن عفان، طلحہ بن عبیداللہ</w:t>
      </w:r>
    </w:p>
    <w:p>
      <w:pPr>
        <w:jc w:val="right"/>
        <w:bidi/>
      </w:pPr>
      <w:r>
        <w:rPr>
          <w:rFonts w:ascii="Jameel Noori Nastaleeq" w:hAnsi="Jameel Noori Nastaleeq" w:cs="Jameel Noori Nastaleeq"/>
          <w:b w:val="0"/>
          <w:sz w:val="32"/>
          <w:lang w:bidi="ur-PK"/>
        </w:rPr>
        <w:t>نوٹ: درجہ بندی: صحابۂ کرام &gt; حضرت عثمان غنی رضی اللہ عنہ &gt; طلحہ کا پچاس ہزار درہم قرض معاف کر دینا تاکہ وہ خود سخاوت کر سکیں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&lt;urh1&gt;ابراہیم بن شکلہ کو لکھا:&lt;/urh1&gt;</w:t>
        <w:br/>
        <w:t>اِنَّ حَرَامًا قُبُولُ مَدْحَتِنَا وَتَرْكُ مَا نَرْتَحِي مِنَ الصَّفَدِ</w:t>
        <w:br/>
        <w:t>كَمَا الدَّرَاهِمُ وَالدَّنانِيرُ فِي الْبَيْمِ حر احمر الايدا بيد</w:t>
        <w:br/>
        <w:t>ترجمہ: ( ۱ ). ہمارے مدحیہ قصیدے کو قبول کرنا اور جس عطیے کی ہم امید رکھتے تھے اسے چھوڑ دینا حرام ہے۔</w:t>
        <w:br/>
        <w:t>( ۲ ) جس طرح درہموں اور دیناروں کی بیع نقد ہی جائز ہے ورنہ حرام ہے۔</w:t>
        <w:br/>
        <w:t>جب یہ دو شعر ابراہیم کو پہنچے تو اس نے اپنے دربان سے پوچھا: یہ شخص دروازے پر کتنا عرصہ کھڑا رہا</w:t>
        <w:br/>
        <w:t>ہے؟ اس نے بتایا کہ دو مہینے۔ ابراہیم نے کہا: اسے تیس ہزار درہم دے دو اور میرے پاس دوات لاؤ چنانچہ اس نے</w:t>
        <w:br/>
        <w:t>شاعر کی طرف لکھا:</w:t>
        <w:br/>
        <w:t>أَعْجَلْتَنَا فَأَتَاكَ عَاجِلُ بِرْنَا قَلًّا وَلَوْ امْهَلْتَنَالَمْ نُقَدِّلُ</w:t>
        <w:br/>
        <w:t>فَخُذِ الْقَلِيلَ وَكُنْ كَأَنَّكَ لَمْ تَقُلْ وَنَقُولُ نَحْنُ كَأَنَّنَا لَمْ نَفْعَلُ</w:t>
        <w:br/>
        <w:t>ترجمہ: ( 1 ). تم نے جلدی چاہی تو ہم سے جو بن پڑا ہم نے کیا اگر تم ہمیں کچھ مہلت دیتے تو ہم اس قدر تھوڑے پر اکتفانہ</w:t>
        <w:br/>
        <w:t>کرتے۔</w:t>
        <w:br/>
        <w:t>( ۲ )۔ یہ تھوڑا لے لو اور یوں سمجھو کہ تم نے کچھ نہیں کہا اور ہم یہ سمجھیں گے کہ ہم نے کچھ نہیں دیا۔</w:t>
        <w:br/>
        <w:t>( 32 ) ... سيّدنا عثمان غنی رَضِيَ اللهُ عَنْہ کی سخاوت:</w:t>
        <w:br/>
        <w:t>مروی ہے کہ حضرت سیدنا طلحہ رضی اللہ تعالی عنہ پر امیر المؤمنین حضرت سیدنا عثمان غنی رضی اللہ تعالیٰ عنہ کے پچاس ہزار درہم</w:t>
        <w:br/>
        <w:t>قرض تھے، ایک دن امیر المؤمنین رضی اللہ تعالی عنہ مسجد کی طرف تشریف لے جارہے تھے کہ حضرت سیدنا طلحہ رضی اللہ تعالیٰ عنہ نے</w:t>
        <w:br/>
        <w:t>فرمایا: آپ کا مال تیار ہے لے لیجئے۔ امیر المؤمنین حضرت سیدنا عثمان غنی رضی اللہ تعالی عنہ نے فرمایا: اے ابو محمد! وہ سب آپ کے ہوئے</w:t>
        <w:br/>
        <w:t>تا کہ آپ کو مروت ( سخاوت ) پر مدد حاصل ہو۔</w:t>
        <w:br/>
        <w:t>( 33 ) ... سيّدنا طلحه رَضِيَ اللهُ عَنْہ کی سخاوت:</w:t>
        <w:br/>
        <w:t>حضرت سید نا سعدی بنت عوف رضی اللہ تعالیٰ عنہا فرماتی ہیں: میں حضرت سیدنا طلحہ رضی اللہ تعالی عنہ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84. سخیوں کی 36 حکایات: (۳۳) سیدنا طلحہ رضی اللہ عنہ کی سخاوت</w:t>
      </w:r>
    </w:p>
    <w:p>
      <w:pPr>
        <w:jc w:val="right"/>
        <w:bidi/>
      </w:pPr>
      <w:r>
        <w:rPr>
          <w:rFonts w:ascii="Jameel Noori Nastaleeq" w:hAnsi="Jameel Noori Nastaleeq" w:cs="Jameel Noori Nastaleeq"/>
          <w:b w:val="0"/>
          <w:sz w:val="32"/>
          <w:lang w:bidi="ur-PK"/>
        </w:rPr>
        <w:t>موضوع: حضرت طلحہ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۸۴۱ تا ۸۴۲</w:t>
      </w:r>
    </w:p>
    <w:p>
      <w:pPr>
        <w:jc w:val="right"/>
        <w:bidi/>
      </w:pPr>
      <w:r>
        <w:rPr>
          <w:rFonts w:ascii="Jameel Noori Nastaleeq" w:hAnsi="Jameel Noori Nastaleeq" w:cs="Jameel Noori Nastaleeq"/>
          <w:b w:val="0"/>
          <w:sz w:val="32"/>
          <w:lang w:bidi="ur-PK"/>
        </w:rPr>
        <w:t>کردار/راوی: طلحہ بن عبیداللہ</w:t>
      </w:r>
    </w:p>
    <w:p>
      <w:pPr>
        <w:jc w:val="right"/>
        <w:bidi/>
      </w:pPr>
      <w:r>
        <w:rPr>
          <w:rFonts w:ascii="Jameel Noori Nastaleeq" w:hAnsi="Jameel Noori Nastaleeq" w:cs="Jameel Noori Nastaleeq"/>
          <w:b w:val="0"/>
          <w:sz w:val="32"/>
          <w:lang w:bidi="ur-PK"/>
        </w:rPr>
        <w:t>نوٹ: درجہ بندی: صحابۂ کرام &gt; حضرت طلحہ رضی اللہ عنہ &gt; بیوی کے مشورے پر جمع شدہ چار لاکھ درہم رشتہ داروں میں فوراً تقسیم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&lt;urh1&gt;ابراہیم بن شکلہ کو لکھا:&lt;/urh1&gt;</w:t>
        <w:br/>
        <w:t>اِنَّ حَرَامًا قُبُولُ مَدْحَتِنَا وَتَرْكُ مَا نَرْتَحِي مِنَ الصَّفَدِ</w:t>
        <w:br/>
        <w:t>كَمَا الدَّرَاهِمُ وَالدَّنانِيرُ فِي الْبَيْمِ حر احمر الايدا بيد</w:t>
        <w:br/>
        <w:t>ترجمہ: ( ۱ ). ہمارے مدحیہ قصیدے کو قبول کرنا اور جس عطیے کی ہم امید رکھتے تھے اسے چھوڑ دینا حرام ہے۔</w:t>
        <w:br/>
        <w:t>( ۲ ) جس طرح درہموں اور دیناروں کی بیع نقد ہی جائز ہے ورنہ حرام ہے۔</w:t>
        <w:br/>
        <w:t>جب یہ دو شعر ابراہیم کو پہنچے تو اس نے اپنے دربان سے پوچھا: یہ شخص دروازے پر کتنا عرصہ کھڑا رہا</w:t>
        <w:br/>
        <w:t>ہے؟ اس نے بتایا کہ دو مہینے۔ ابراہیم نے کہا: اسے تیس ہزار درہم دے دو اور میرے پاس دوات لاؤ چنانچہ اس نے</w:t>
        <w:br/>
        <w:t>شاعر کی طرف لکھا:</w:t>
        <w:br/>
        <w:t>أَعْجَلْتَنَا فَأَتَاكَ عَاجِلُ بِرْنَا قَلًّا وَلَوْ امْهَلْتَنَالَمْ نُقَدِّلُ</w:t>
        <w:br/>
        <w:t>فَخُذِ الْقَلِيلَ وَكُنْ كَأَنَّكَ لَمْ تَقُلْ وَنَقُولُ نَحْنُ كَأَنَّنَا لَمْ نَفْعَلُ</w:t>
        <w:br/>
        <w:t>ترجمہ: ( 1 ). تم نے جلدی چاہی تو ہم سے جو بن پڑا ہم نے کیا اگر تم ہمیں کچھ مہلت دیتے تو ہم اس قدر تھوڑے پر اکتفانہ</w:t>
        <w:br/>
        <w:t>کرتے۔</w:t>
        <w:br/>
        <w:t>( ۲ )۔ یہ تھوڑا لے لو اور یوں سمجھو کہ تم نے کچھ نہیں کہا اور ہم یہ سمجھیں گے کہ ہم نے کچھ نہیں دیا۔</w:t>
        <w:br/>
        <w:t>( 32 ) ... سيّدنا عثمان غنی رَضِيَ اللهُ عَنْہ کی سخاوت:</w:t>
        <w:br/>
        <w:t>مروی ہے کہ حضرت سیدنا طلحہ رضی اللہ تعالی عنہ پر امیر المؤمنین حضرت سیدنا عثمان غنی رضی اللہ تعالیٰ عنہ کے پچاس ہزار درہم</w:t>
        <w:br/>
        <w:t>قرض تھے، ایک دن امیر المؤمنین رضی اللہ تعالی عنہ مسجد کی طرف تشریف لے جارہے تھے کہ حضرت سیدنا طلحہ رضی اللہ تعالیٰ عنہ نے</w:t>
        <w:br/>
        <w:t>فرمایا: آپ کا مال تیار ہے لے لیجئے۔ امیر المؤمنین حضرت سیدنا عثمان غنی رضی اللہ تعالی عنہ نے فرمایا: اے ابو محمد! وہ سب آپ کے ہوئے</w:t>
        <w:br/>
        <w:t>تا کہ آپ کو مروت ( سخاوت ) پر مدد حاصل ہو۔</w:t>
        <w:br/>
        <w:t>( 33 ) ... سيّدنا طلحه رَضِيَ اللهُ عَنْہ کی سخاوت:</w:t>
        <w:br/>
        <w:t>حضرت سید نا سعدی بنت عوف رضی اللہ تعالیٰ عنہا فرماتی ہیں: میں حضرت سیدنا طلحہ رضی اللہ تعالی عنہ کے</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85. سخیوں کی 36 حکایات: (۳۴) رشتہ داری کے نام پر تین لاکھ درہم عطا کر دیئے</w:t>
      </w:r>
    </w:p>
    <w:p>
      <w:pPr>
        <w:jc w:val="right"/>
        <w:bidi/>
      </w:pPr>
      <w:r>
        <w:rPr>
          <w:rFonts w:ascii="Jameel Noori Nastaleeq" w:hAnsi="Jameel Noori Nastaleeq" w:cs="Jameel Noori Nastaleeq"/>
          <w:b w:val="0"/>
          <w:sz w:val="32"/>
          <w:lang w:bidi="ur-PK"/>
        </w:rPr>
        <w:t>موضوع: حضرت طلحہ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۸۴۲</w:t>
      </w:r>
    </w:p>
    <w:p>
      <w:pPr>
        <w:jc w:val="right"/>
        <w:bidi/>
      </w:pPr>
      <w:r>
        <w:rPr>
          <w:rFonts w:ascii="Jameel Noori Nastaleeq" w:hAnsi="Jameel Noori Nastaleeq" w:cs="Jameel Noori Nastaleeq"/>
          <w:b w:val="0"/>
          <w:sz w:val="32"/>
          <w:lang w:bidi="ur-PK"/>
        </w:rPr>
        <w:t>کردار/راوی: طلحہ بن عبیداللہ، عثمان بن عفان</w:t>
      </w:r>
    </w:p>
    <w:p>
      <w:pPr>
        <w:jc w:val="right"/>
        <w:bidi/>
      </w:pPr>
      <w:r>
        <w:rPr>
          <w:rFonts w:ascii="Jameel Noori Nastaleeq" w:hAnsi="Jameel Noori Nastaleeq" w:cs="Jameel Noori Nastaleeq"/>
          <w:b w:val="0"/>
          <w:sz w:val="32"/>
          <w:lang w:bidi="ur-PK"/>
        </w:rPr>
        <w:t>نوٹ: درجہ بندی: صحابۂ کرام &gt; حضرت طلحہ رضی اللہ عنہ &gt; زمین بیچ کر رشتہ داری کا واسطہ دینے والے دیہاتی کی حاجت پوری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86. سخیوں کی 36 حکایات: (۳۵) سات روز سے مہمان نہ آنے پر رونا</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۸۴۲</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نوٹ: درجہ بندی: صحابۂ کرام &gt; حضرت علی رضی اللہ عنہ &gt; سات دن مہمان نہ آنے پر اللہ کی طرف سے ذلت کے خوف سے رونا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87. سخیوں کی 36 حکایات: (۳۶) دوستی کی عمدہ مثال</w:t>
      </w:r>
    </w:p>
    <w:p>
      <w:pPr>
        <w:jc w:val="right"/>
        <w:bidi/>
      </w:pPr>
      <w:r>
        <w:rPr>
          <w:rFonts w:ascii="Jameel Noori Nastaleeq" w:hAnsi="Jameel Noori Nastaleeq" w:cs="Jameel Noori Nastaleeq"/>
          <w:b w:val="0"/>
          <w:sz w:val="32"/>
          <w:lang w:bidi="ur-PK"/>
        </w:rPr>
        <w:t>موضوع: سخاوت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۸۴۲</w:t>
      </w:r>
    </w:p>
    <w:p>
      <w:pPr>
        <w:jc w:val="right"/>
        <w:bidi/>
      </w:pPr>
      <w:r>
        <w:rPr>
          <w:rFonts w:ascii="Jameel Noori Nastaleeq" w:hAnsi="Jameel Noori Nastaleeq" w:cs="Jameel Noori Nastaleeq"/>
          <w:b w:val="0"/>
          <w:sz w:val="32"/>
          <w:lang w:bidi="ur-PK"/>
        </w:rPr>
        <w:t>نوٹ: درجہ بندی: عبرت و نصیحت کے واقعات &gt; سخاوت کی مثالیں &gt; دوست کو قرض کی رقم دینے کے باوجود پہلے نہ بتانے کے دکھ پر رونا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پاس حاضر ہوئی تو میں نے ان کی طبیعت کو بو جھل دیکھ کر پوچھا: آپ کو کیا ہوا؟ انہوں نے فرمایا: میرے پاس مال جمع</w:t>
        <w:br/>
        <w:t>ہو گیا ہے جس کی وجہ سے میں غمگین ہوں۔ میں نے کہا: آپ کو غم کرنے کی کیا ضرورت ہے اپنی قوم کو بلا کر مال ان</w:t>
        <w:br/>
        <w:t>میں تقسیم فرمادیں۔ چنانچہ انہوں نے اپنے غلام کو بلایا اور اس سے کہا: میری قوم کو بلا لاؤ، پھر آپ نے وہ مال اپنی قوم</w:t>
        <w:br/>
        <w:t>میں تقسیم فرما دیا۔ میں نے خادم سے پوچھا: کتنا مال تھا؟ اس نے کہا چار لاکھ درہم۔</w:t>
        <w:br/>
        <w:t>( 34 ) ... رشته داری کے نام پرتین لاکھ درہم عطا کردیئے:</w:t>
        <w:br/>
        <w:t>ایک اعرابی نے حضرت سیدنا طلحہ رضی اللہ تعالیٰ عنہ کی خدمت میں حاضر ہو کر اپنی رشتہ داری کے نام پر کچھ</w:t>
        <w:br/>
        <w:t>مانگا۔ آپ رضی اللہ تعالی عنہ نے فرمایا: مجھ سے رشتہ داری کے نام پر آج تک کسی نے کچھ نہیں مانگا، میری ایک زمین ہے</w:t>
        <w:br/>
        <w:t>امیر المؤمنین حضرت سیدنا عثمان غنی رَضِيَ اللهُ تَعَالٰی عَنْہ نے اس کے تین لاکھ درہم لگائے ہیں اگر چاہو تو اس زمین پر</w:t>
        <w:br/>
        <w:t>قبضہ کر لو اور اگر چاہو تو میں اسے امیر المؤمنین رضی اللہ تعالیٰ عنہ کے ہاتھ فروخت کر دیتا اور اس کی رقم تمہیں دے دیتا</w:t>
        <w:br/>
        <w:t>ہوں۔ اس نے کہا: مجھے رقم چاہئے۔ چنانچہ آپ رضی اللہ تعالی عنہ نے وہ زمین امیر المؤمنین حضرت سیدناعثمان غنی رضی</w:t>
        <w:br/>
        <w:t>الله تعالى عنہ کو فروخت کر دی اور اس شخص کو نقد پیسے دے دیئے۔</w:t>
        <w:br/>
        <w:t>( 35 ) ... سات روز سے مہمان نہ آنے پررونا</w:t>
        <w:br/>
        <w:t>منقول ہے کہ ایک دن امیر المؤمنین حضرت سیدنا علی المرتضی گام الله تعالى وَجْهَهُ الكريم رو پڑے، پوچھا گیا آپ کیوں روتے ہیں؟ فرمایا: سات</w:t>
        <w:br/>
        <w:t>روز ہو گئے ہیں میرے پاس کوئی مہمان نہیں آیا مجھے ڈر ہے کہ کہیں اللہ علہ جلا نے مجھے ذلیل و حقیر تو نہیں کر دیا۔</w:t>
        <w:br/>
        <w:t>( 36 ) ... دوستی کی عمدہ مثال:</w:t>
        <w:br/>
        <w:t>ایک شخص اپنے دوست کے پاس گیا اور اس کا دروازہ کھٹکھٹایا اس نے پوچھا کیسے آنا ہوا؟ اس نے کہا: مجھ پر چار سو در ہم</w:t>
        <w:br/>
        <w:t>قرض ہیں۔ اس نے چار سو درہم تول کر اس کے حوالے کر دیئے اور روتا ہو اواپس آیا۔ بیوی نے کہا: اگر تجھے ان درہموں سے تجھے</w:t>
        <w:br/>
        <w:t>اتنی محبت تھی تو دیئے کیوں؟ اس نے کہا: میں تو اس لئے رورہا ہوں کہ مجھے اس کا حال اس کے بتائے بغیر کیوں معلوم نہ ہو سکاحتٰی کہ</w:t>
        <w:br/>
        <w:t>وہ میر ادروازہ کھٹکھٹانے پر مجبور ہوا۔</w:t>
        <w:br/>
        <w:t>ان صفات سے متصف تمام لوگوں پر اللہ عَزَّوَجل کی رحمت اور مغفرت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88. بخیلوں کی آٹھ حکایات: (۱) موت تو قبول ہے لیکن قے نہیں کروں گا</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۸۵۳</w:t>
      </w:r>
    </w:p>
    <w:p>
      <w:pPr>
        <w:jc w:val="right"/>
        <w:bidi/>
      </w:pPr>
      <w:r>
        <w:rPr>
          <w:rFonts w:ascii="Jameel Noori Nastaleeq" w:hAnsi="Jameel Noori Nastaleeq" w:cs="Jameel Noori Nastaleeq"/>
          <w:b w:val="0"/>
          <w:sz w:val="32"/>
          <w:lang w:bidi="ur-PK"/>
        </w:rPr>
        <w:t>نوٹ: درجہ بندی: عبرت و نصیحت کے واقعات &gt; بخل کی مذمت کی مثالیں &gt; زیادہ کھانے سے جان خطرے میں پڑنے پر بھی قے کرنے سے انکار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کے بارے میں مجھے ڈر ہے کہ کہیں اللہ عزوجل اس کی سخاوت کو قبول نہ کرلے، پھر شیطان نے پیٹھ پھیری اور یہ کہتے</w:t>
        <w:br/>
        <w:t>ہوئے چل دیا: اگر آپ بیچی ( علیه السلام ) نہ ہوتے تو میں آپ کو اس کی خبر نہ دیتا۔</w:t>
        <w:br/>
        <w:t>بخیلوں کی آٹھ حکایات</w:t>
        <w:br/>
        <w:t>( 1 ) ... موت توقبول ہےلیکن قے نہیں کروں گا:</w:t>
        <w:br/>
        <w:t>منقول ہے کہ بصرہ میں ایک مال دار بخیل تھا، ایک مرتبہ اس کے ایک پڑوسی نے اس کی دعوت کی اور اس کے سامنے انڈوں</w:t>
        <w:br/>
        <w:t>سمیت بھنا ہوا گوشت رکھا اس نے اس میں سے بہت زیادہ کھالیا اور پھر اس پر پانی بھی پی لیا چنانچہ اس کا پیٹ پھول گیا اور وہ سخت تکلیف</w:t>
        <w:br/>
        <w:t>میں مبتلا ہو گیا اور موت اس کے سر پر منڈلانے لگی حتی کہ وہ تکلیف کے باعث پیچ و تاب کھانے لگا، جب معاملہ زیادہ بگڑ گیا تو طبیب</w:t>
        <w:br/>
        <w:t>کو بلایا گیا، اس نے کہا: گھبرانے کی کوئی بات نہیں جو کچھ کھایا ہے اسے قے کر دو۔ یہ سن کر اس مال دار بخیل نے کہا: ہائے افسوس! انڈوں</w:t>
        <w:br/>
        <w:t>کے ساتھ کھائے ہوئے اس عمدہ بھنے ہوئے گوشت کو میں کیسے قے کروں؟ مجھے موت تو قبول ہے لیکن میں قے نہیں کروں گا۔</w:t>
        <w:br/>
        <w:t>( 2 ) ... انجیر کا ذکر کہاں ہے؟</w:t>
        <w:br/>
        <w:t>ایک دیہاتی کسی شخص کو تلاش کر رہا تھا جبکہ وہ شخص اپنے سامنے انجیر رکھے بیٹھاتھا، دیہاتی کو آتا دیکھ کر اس شخص نے انجیر</w:t>
        <w:br/>
        <w:t>پر اپنی چادر ڈال دی۔ دیہاتی اس کے پاس آکر بیٹھ گیا اس شخص نے دیہاتی سے کہا: کیا تم قرآن پاک سے کچھ پڑھ سکتے ہو؟ اس نے</w:t>
        <w:br/>
        <w:t>کہا: کیوں نہیں، چنانچہ اس نے پڑھا: وَ التَّيْنِ وَالزَّيْتُونِ وَطُورِ سِينِينَ ) ( 847 ) اس شخص نے پوچھا: اس میں انجیر کا ذکر</w:t>
        <w:br/>
        <w:t>کہاں ہے ( یعنی ” والدین کیوں نہیں پڑھا )۔ دیہاتی نے کہا: وہ تمہاری</w:t>
        <w:br/>
        <w:t>847 ... ترجمہ کنزالایمان: اور زیتون اور طور سینا ( کی قسم )۔ ( پ ۳۰، التین: ۱،۲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89. بخیلوں کی آٹھ حکایات: (۲) انجیر کا ذکر کہاں ہے؟</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۸۵۳ تا ۸۵۴</w:t>
      </w:r>
    </w:p>
    <w:p>
      <w:pPr>
        <w:jc w:val="right"/>
        <w:bidi/>
      </w:pPr>
      <w:r>
        <w:rPr>
          <w:rFonts w:ascii="Jameel Noori Nastaleeq" w:hAnsi="Jameel Noori Nastaleeq" w:cs="Jameel Noori Nastaleeq"/>
          <w:b w:val="0"/>
          <w:sz w:val="32"/>
          <w:lang w:bidi="ur-PK"/>
        </w:rPr>
        <w:t>نوٹ: درجہ بندی: عبرت و نصیحت کے واقعات &gt; بخل کی مذمت کی مثالیں &gt; انجیر چھپانے والے بخیل کو دیہاتی کی سورۃ التین سے چالاکی سے پکڑنا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کے بارے میں مجھے ڈر ہے کہ کہیں اللہ عزوجل اس کی سخاوت کو قبول نہ کرلے، پھر شیطان نے پیٹھ پھیری اور یہ کہتے</w:t>
        <w:br/>
        <w:t>ہوئے چل دیا: اگر آپ بیچی ( علیه السلام ) نہ ہوتے تو میں آپ کو اس کی خبر نہ دیتا۔</w:t>
        <w:br/>
        <w:t>بخیلوں کی آٹھ حکایات</w:t>
        <w:br/>
        <w:t>( 1 ) ... موت توقبول ہےلیکن قے نہیں کروں گا:</w:t>
        <w:br/>
        <w:t>منقول ہے کہ بصرہ میں ایک مال دار بخیل تھا، ایک مرتبہ اس کے ایک پڑوسی نے اس کی دعوت کی اور اس کے سامنے انڈوں</w:t>
        <w:br/>
        <w:t>سمیت بھنا ہوا گوشت رکھا اس نے اس میں سے بہت زیادہ کھالیا اور پھر اس پر پانی بھی پی لیا چنانچہ اس کا پیٹ پھول گیا اور وہ سخت تکلیف</w:t>
        <w:br/>
        <w:t>میں مبتلا ہو گیا اور موت اس کے سر پر منڈلانے لگی حتی کہ وہ تکلیف کے باعث پیچ و تاب کھانے لگا، جب معاملہ زیادہ بگڑ گیا تو طبیب</w:t>
        <w:br/>
        <w:t>کو بلایا گیا، اس نے کہا: گھبرانے کی کوئی بات نہیں جو کچھ کھایا ہے اسے قے کر دو۔ یہ سن کر اس مال دار بخیل نے کہا: ہائے افسوس! انڈوں</w:t>
        <w:br/>
        <w:t>کے ساتھ کھائے ہوئے اس عمدہ بھنے ہوئے گوشت کو میں کیسے قے کروں؟ مجھے موت تو قبول ہے لیکن میں قے نہیں کروں گا۔</w:t>
        <w:br/>
        <w:t>( 2 ) ... انجیر کا ذکر کہاں ہے؟</w:t>
        <w:br/>
        <w:t>ایک دیہاتی کسی شخص کو تلاش کر رہا تھا جبکہ وہ شخص اپنے سامنے انجیر رکھے بیٹھاتھا، دیہاتی کو آتا دیکھ کر اس شخص نے انجیر</w:t>
        <w:br/>
        <w:t>پر اپنی چادر ڈال دی۔ دیہاتی اس کے پاس آکر بیٹھ گیا اس شخص نے دیہاتی سے کہا: کیا تم قرآن پاک سے کچھ پڑھ سکتے ہو؟ اس نے</w:t>
        <w:br/>
        <w:t>کہا: کیوں نہیں، چنانچہ اس نے پڑھا: وَ التَّيْنِ وَالزَّيْتُونِ وَطُورِ سِينِينَ ) ( 847 ) اس شخص نے پوچھا: اس میں انجیر کا ذکر</w:t>
        <w:br/>
        <w:t>کہاں ہے ( یعنی ” والدین کیوں نہیں پڑھا )۔ دیہاتی نے کہا: وہ تمہاری</w:t>
        <w:br/>
        <w:t>847 ... ترجمہ کنزالایمان: اور زیتون اور طور سینا ( کی قسم )۔ ( پ ۳۰، التین: ۱،۲ )</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90. بخیلوں کی آٹھ حکایات: (۳) گوشت بھننے کی آواز</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۸۵۴</w:t>
      </w:r>
    </w:p>
    <w:p>
      <w:pPr>
        <w:jc w:val="right"/>
        <w:bidi/>
      </w:pPr>
      <w:r>
        <w:rPr>
          <w:rFonts w:ascii="Jameel Noori Nastaleeq" w:hAnsi="Jameel Noori Nastaleeq" w:cs="Jameel Noori Nastaleeq"/>
          <w:b w:val="0"/>
          <w:sz w:val="32"/>
          <w:lang w:bidi="ur-PK"/>
        </w:rPr>
        <w:t>نوٹ: درجہ بندی: عبرت و نصیحت کے واقعات &gt; بخل کی مذمت کی مثالیں &gt; بھوکے مہمان سے صرف پسندیدہ 'آواز' پوچھنے پر گوشت بھننے کی آواز کی خواہش</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91. بخیلوں کی آٹھ حکایات: (۴) چار انگل کا دستر خوان</w:t>
      </w:r>
    </w:p>
    <w:p>
      <w:pPr>
        <w:jc w:val="right"/>
        <w:bidi/>
      </w:pPr>
      <w:r>
        <w:rPr>
          <w:rFonts w:ascii="Jameel Noori Nastaleeq" w:hAnsi="Jameel Noori Nastaleeq" w:cs="Jameel Noori Nastaleeq"/>
          <w:b w:val="0"/>
          <w:sz w:val="32"/>
          <w:lang w:bidi="ur-PK"/>
        </w:rPr>
        <w:t>موضوع: محمد بن یحییٰ برمکی</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۸۵۴</w:t>
      </w:r>
    </w:p>
    <w:p>
      <w:pPr>
        <w:jc w:val="right"/>
        <w:bidi/>
      </w:pPr>
      <w:r>
        <w:rPr>
          <w:rFonts w:ascii="Jameel Noori Nastaleeq" w:hAnsi="Jameel Noori Nastaleeq" w:cs="Jameel Noori Nastaleeq"/>
          <w:b w:val="0"/>
          <w:sz w:val="32"/>
          <w:lang w:bidi="ur-PK"/>
        </w:rPr>
        <w:t>نوٹ: درجہ بندی: بادشاہ حکمران و امراء &gt; محمد بن یحییٰ برمکی &gt; نہایت تنگ دستر خوان پر رشتہ دار کا سوئی تک نہ ملنے کی شکایت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92. بخیلوں کی آٹھ حکایات: (۵) ایک سری میں کئی مزے</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۸۵۴ تا ۸۵۵</w:t>
      </w:r>
    </w:p>
    <w:p>
      <w:pPr>
        <w:jc w:val="right"/>
        <w:bidi/>
      </w:pPr>
      <w:r>
        <w:rPr>
          <w:rFonts w:ascii="Jameel Noori Nastaleeq" w:hAnsi="Jameel Noori Nastaleeq" w:cs="Jameel Noori Nastaleeq"/>
          <w:b w:val="0"/>
          <w:sz w:val="32"/>
          <w:lang w:bidi="ur-PK"/>
        </w:rPr>
        <w:t>نوٹ: درجہ بندی: عبرت و نصیحت کے واقعات &gt; بخل کی مذمت کی مثالیں &gt; مروان بن ابی حفصہ کا گوشت کے بجائے صرف سری خرید کر بخل کو حکمت کا نام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93. بخیلوں کی آٹھ حکایات: (۶) چار دانق</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۸۵۵</w:t>
      </w:r>
    </w:p>
    <w:p>
      <w:pPr>
        <w:jc w:val="right"/>
        <w:bidi/>
      </w:pPr>
      <w:r>
        <w:rPr>
          <w:rFonts w:ascii="Jameel Noori Nastaleeq" w:hAnsi="Jameel Noori Nastaleeq" w:cs="Jameel Noori Nastaleeq"/>
          <w:b w:val="0"/>
          <w:sz w:val="32"/>
          <w:lang w:bidi="ur-PK"/>
        </w:rPr>
        <w:t>نوٹ: درجہ بندی: عبرت و نصیحت کے واقعات &gt; بخل کی مذمت کی مثالیں &gt; ساٹھ ہزار درہم پانے پر گھر والی کو صرف چار دانق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94. بخیلوں کی آٹھ حکایات: (۷) ایک دانق کا نقصان</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۸۵۵</w:t>
      </w:r>
    </w:p>
    <w:p>
      <w:pPr>
        <w:jc w:val="right"/>
        <w:bidi/>
      </w:pPr>
      <w:r>
        <w:rPr>
          <w:rFonts w:ascii="Jameel Noori Nastaleeq" w:hAnsi="Jameel Noori Nastaleeq" w:cs="Jameel Noori Nastaleeq"/>
          <w:b w:val="0"/>
          <w:sz w:val="32"/>
          <w:lang w:bidi="ur-PK"/>
        </w:rPr>
        <w:t>نوٹ: درجہ بندی: عبرت و نصیحت کے واقعات &gt; بخل کی مذمت کی مثالیں &gt; خریدا ہوا گوشت دعوت ملنے پر ایک دانق کے نقصان پر واپس کر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95. بخیلوں کی آٹھ حکایات: (۸) وعدے کا پکا بخیل</w:t>
      </w:r>
    </w:p>
    <w:p>
      <w:pPr>
        <w:jc w:val="right"/>
        <w:bidi/>
      </w:pPr>
      <w:r>
        <w:rPr>
          <w:rFonts w:ascii="Jameel Noori Nastaleeq" w:hAnsi="Jameel Noori Nastaleeq" w:cs="Jameel Noori Nastaleeq"/>
          <w:b w:val="0"/>
          <w:sz w:val="32"/>
          <w:lang w:bidi="ur-PK"/>
        </w:rPr>
        <w:t>موضوع: بخل کی مذمت کی مثالیں</w:t>
      </w:r>
    </w:p>
    <w:p>
      <w:pPr>
        <w:jc w:val="right"/>
        <w:bidi/>
      </w:pPr>
      <w:r>
        <w:rPr>
          <w:rFonts w:ascii="Jameel Noori Nastaleeq" w:hAnsi="Jameel Noori Nastaleeq" w:cs="Jameel Noori Nastaleeq"/>
          <w:b w:val="0"/>
          <w:sz w:val="32"/>
          <w:lang w:bidi="ur-PK"/>
        </w:rPr>
        <w:t>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۸۵۵ تا ۸۵۶</w:t>
      </w:r>
    </w:p>
    <w:p>
      <w:pPr>
        <w:jc w:val="right"/>
        <w:bidi/>
      </w:pPr>
      <w:r>
        <w:rPr>
          <w:rFonts w:ascii="Jameel Noori Nastaleeq" w:hAnsi="Jameel Noori Nastaleeq" w:cs="Jameel Noori Nastaleeq"/>
          <w:b w:val="0"/>
          <w:sz w:val="32"/>
          <w:lang w:bidi="ur-PK"/>
        </w:rPr>
        <w:t>نوٹ: درجہ بندی: عبرت و نصیحت کے واقعات &gt; بخل کی مذمت کی مثالیں &gt; بار بار دعوت کے وعدے کے باوجود بھوکے سائل کو تین بار ٹال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الہذا میں غلام کی خیانت سے محفوظ رہتا ہوں اور وہ مجھے دھوکا نہیں دے سکتا اور یہ ایسا گوشت ہے کہ غلام اسے پکاتے</w:t>
        <w:br/>
        <w:t>وقت اس میں سے کھا نہیں سکتا کیونکہ اگر وہ اس کی آنکھ، کان یا چہرے میں سے کھائے گا تو مجھے اس کا علم ہو جائے گا</w:t>
        <w:br/>
        <w:t>پھر یہ کہ اس میں سے مجھے مختلف ذائقے حاصل ہوتے ہیں آنکھ کا مزہ الگ ہے، کان کا ذائقہ جدا ہے، زبان کی لذت</w:t>
        <w:br/>
        <w:t>مختلف ہے اس کی گدی اور دماغ کے ذائقے بھی جداجدا ہیں اور میں اس کے پکانے کی مشقت سے بھی چھٹکارے میں</w:t>
        <w:br/>
        <w:t>رہتا ہوں تو اس میں بیک وقت میرے لئے کئی آسانیاں ہیں۔</w:t>
        <w:br/>
        <w:t>( 6 ) ... چاردانق</w:t>
        <w:br/>
        <w:t>ایک دفعہ مروان بن ابی حفصہ خلیفہ مہدی کے پاس جانے لگا تو اس کے گھر کی ایک عورت نے کہا: اگر</w:t>
        <w:br/>
        <w:t>خلیفہ نے آپ کو انعام دیا تو آپ مجھے کیا دیں گے؟ اس نے کہا: اگر مجھے ایک لاکھ ملے تو تجھے ایک درہم دوں گا۔</w:t>
        <w:br/>
        <w:t>چنانچہ اسے 60 ہزار درہم ملے تو اس نے اسے چار دانق دیئے ( ایک دافق درہم کا چھٹا حصہ ہوتا ہے )۔</w:t>
        <w:br/>
        <w:t>( 7 ) ... ایک دائق کا نقصان</w:t>
        <w:br/>
        <w:t>ایک مرتبہ مروان بن ابی حفصہ نے ایک درہم کا گوشت خریدا اتفاق سے اسی دن اس کے دوست نے اس</w:t>
        <w:br/>
        <w:t>کی دعوت کر دی تو اس نے گوشت قصاب کو واپس کر دیا اور ایک دانق کا نقصان اٹھایا اور کہنے لگا: مجھے فضول خرچی</w:t>
        <w:br/>
        <w:t>پسند نہیں ہے۔</w:t>
        <w:br/>
        <w:t>( 8 ) ... وعدے کا پکا بخیل</w:t>
        <w:br/>
        <w:t>حضرت سیدنا امام اعمش رحمہ اللہ تعالی علیہ کا ایک پڑوسی تھا جو آپ کو برابر اپنے گھر آنے کی دعوت دیتا اور</w:t>
        <w:br/>
        <w:t>کہتا: اگر آپ میرے گھر تشریف لائیں تو میں آپ کو نمک کے ساتھ روٹی پیش کروں گا لیکن حضرت سیدنا امام اعمش</w:t>
        <w:br/>
        <w:t>رحمة اللہ تعالی علیہ ہمیشہ معذرت کر لیتے۔ آخر ایک دن اس نے آپ کو پیشکش کی تو اتفاق سے اس وقت آپ کو بھوک</w:t>
        <w:br/>
        <w:t>بھی لگی ہوئی تھی، آپ نے اس کی دعوت قبول کر لی، جب آپ اس کے گھر میں</w:t>
      </w:r>
    </w:p>
    <w:p>
      <w:pPr>
        <w:jc w:val="right"/>
        <w:bidi/>
      </w:pPr>
      <w:r>
        <w:rPr>
          <w:rFonts w:ascii="Jameel Noori Nastaleeq" w:hAnsi="Jameel Noori Nastaleeq" w:cs="Jameel Noori Nastaleeq"/>
          <w:b w:val="0"/>
          <w:sz w:val="32"/>
          <w:lang w:bidi="ur-PK"/>
        </w:rPr>
        <w:t>داخل ہوئے تو اس نے روٹی کا ایک ٹکڑا اور نمک پیش کیا اتنے میں ایک سائل آگیا تو میزبان نے کہا: معاف کرو، اس</w:t>
        <w:br/>
        <w:t>نے پھر سوال کیا تو میزبان نے پھر کہا: معاف کرو۔ جب تیسری مرتبہ سوال کیا تو میزبان نے کہا: جاتے ہو یا ڈنڈالے</w:t>
        <w:br/>
        <w:t>کر آؤں۔ حضرت سیدنا امام اعمش رحمہ اللہ تعالی علیہ نے یہ دیکھ کر سائل کو آواز دی بھائی چلے جاؤ میں نے اس شخص</w:t>
        <w:br/>
        <w:t>سے زیادہ کسی کو وعدے کا پابند نہیں دیکھا یہ ایک مدت سے مجھے روٹی کے ٹکڑے اور نمک کی دعوت دیتا</w:t>
        <w:br/>
        <w:t>رہا، بخدا! اس نے اس میں ذرہ بھر اضافہ نہیں کیا۔</w:t>
        <w:br/>
        <w:t>آٹھویں فصل ايثار اور اس کی فضیلت</w:t>
        <w:br/>
        <w:t>سخاوت اور بخل کے بہت سے درجات ہیں، سخاوت میں سب سے اعلیٰ درجہ ایثار ہے جس کا معنیٰ یہ ہے کہ</w:t>
        <w:br/>
        <w:t>اپنی ضرورت کا مال دوسرے پر خرچ کر دینا جبکہ ضرورت یا ضرورت سے زائد مال خرچ کرنا مطلق سخاوت کہلاتا</w:t>
        <w:br/>
        <w:t>ہے اور حاجت کے باوجو د خرچ کرنا انتہائی دشوار عمل ہے، لہذا سخاوت کی انتہا یہ ہے کہ آدمی حاجت کے باوجود</w:t>
        <w:br/>
        <w:t>دوسروں پر سخاوت کرے اور بخل کی انتہا یہ ہے کہ ضرورت کے باوجود انسان اپنے پر بھی خرچ نہ کرے، کتنے ہی</w:t>
        <w:br/>
        <w:t>بخیل ایسے ہیں کہ وہ مال روک کر رکھتے ہیں بیمار ہوتے ہیں تو دوائی نہیں لیتے۔ کسی چیز کی خواہش ہوتی ہے تو صرف</w:t>
        <w:br/>
        <w:t>اس لئے اسے پورا نہیں کرتے کہ پیسہ خرچ کرنا پڑے گا لہذا بخل سے کام لیتے ہیں اور اگر وہی چیز انہیں مفت میں مل جائے</w:t>
        <w:br/>
        <w:t>تو ضرور کھالیتے ہیں۔ ایک طرف بخیل ہے جو حاجت کے باوجود اپنے اوپر خرچ نہیں کرتا اور دوسری طرف وہ شخص ہے جو حاجت</w:t>
        <w:br/>
        <w:t>مند ہونے کے باوجو د بھی دوسرے کو اپنے پر ترجیح دیتا ہے تو دیکھئے دونوں میں کتنا فرق ہے ایقینا اچھے اخلاق اللہ عزوجل کا عطیہ ہیں وہ</w:t>
        <w:br/>
        <w:t>جسے چاہتا ہے عطا فرماتا ہے۔</w:t>
        <w:br/>
        <w:t>سخاوت میں ایثار سے بڑھ کر کوئی درجہ نہیں ہے اس لئے اللہ عزوجل نے صحابہ کرام عَلَيْهِمُ الرِّضْوَان کی تعریف کرتے ہوئے</w:t>
        <w:br/>
        <w:t>ارشاد فرمایا:</w:t>
        <w:br/>
        <w:t>وَيُؤْثِرُونَ عَلَى أَنْفُسِهِمْ وَلَوْ كَانَ بِهِمْ خَصَاصَةٌ * ( پ ۲۸، الحشر: ۹ )</w:t>
        <w:br/>
        <w:t>ترجمہ کنزالایمان: اور اپنی جانوں پر ان کو ترجیح دیتے ہیں اگر چہ انھیں شدید محتاجی ہو۔</w:t>
        <w:br/>
        <w:t>رحمت عالم، نُورِ مجسم صلى الله تَعَالَى عَلَيْهِ وَالِهِ وَسَلَّم نے ارشاد فرمایا: اأَيُّهَا امَره اشْتَهى شَهْوَةً فَي ذَ شَهَوَتَهُ وَ الرَعَلى نَفْسِه طیفی که یعنی جو شخص کسی چیز کی خواہش</w:t>
        <w:br/>
        <w:t>کرے اور پھر اپنی خواہش کو ترک کر دے اور دوسرے کو اپنے پر ترجیح دے تو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96. حکایت: نوکر مالک بن گیا</w:t>
      </w:r>
    </w:p>
    <w:p>
      <w:pPr>
        <w:jc w:val="right"/>
        <w:bidi/>
      </w:pPr>
      <w:r>
        <w:rPr>
          <w:rFonts w:ascii="Jameel Noori Nastaleeq" w:hAnsi="Jameel Noori Nastaleeq" w:cs="Jameel Noori Nastaleeq"/>
          <w:b w:val="0"/>
          <w:sz w:val="32"/>
          <w:lang w:bidi="ur-PK"/>
        </w:rPr>
        <w:t>موضوع: حضرت عبداللہ بن جعفر رضی اللہ عنہ</w:t>
      </w:r>
    </w:p>
    <w:p>
      <w:pPr>
        <w:jc w:val="right"/>
        <w:bidi/>
      </w:pPr>
      <w:r>
        <w:rPr>
          <w:rFonts w:ascii="Jameel Noori Nastaleeq" w:hAnsi="Jameel Noori Nastaleeq" w:cs="Jameel Noori Nastaleeq"/>
          <w:b w:val="0"/>
          <w:sz w:val="32"/>
          <w:lang w:bidi="ur-PK"/>
        </w:rPr>
        <w:t>کتاب کا نام: کتاب ایثار</w:t>
      </w:r>
    </w:p>
    <w:p>
      <w:pPr>
        <w:jc w:val="right"/>
        <w:bidi/>
      </w:pPr>
      <w:r>
        <w:rPr>
          <w:rFonts w:ascii="Jameel Noori Nastaleeq" w:hAnsi="Jameel Noori Nastaleeq" w:cs="Jameel Noori Nastaleeq"/>
          <w:b w:val="0"/>
          <w:sz w:val="32"/>
          <w:lang w:bidi="ur-PK"/>
        </w:rPr>
        <w:t>حوالہ: احیاء العلوم، جلد ۳، صفحہ ۸۵۸</w:t>
      </w:r>
    </w:p>
    <w:p>
      <w:pPr>
        <w:jc w:val="right"/>
        <w:bidi/>
      </w:pPr>
      <w:r>
        <w:rPr>
          <w:rFonts w:ascii="Jameel Noori Nastaleeq" w:hAnsi="Jameel Noori Nastaleeq" w:cs="Jameel Noori Nastaleeq"/>
          <w:b w:val="0"/>
          <w:sz w:val="32"/>
          <w:lang w:bidi="ur-PK"/>
        </w:rPr>
        <w:t>کردار/راوی: عبداللہ بن جعفر</w:t>
      </w:r>
    </w:p>
    <w:p>
      <w:pPr>
        <w:jc w:val="right"/>
        <w:bidi/>
      </w:pPr>
      <w:r>
        <w:rPr>
          <w:rFonts w:ascii="Jameel Noori Nastaleeq" w:hAnsi="Jameel Noori Nastaleeq" w:cs="Jameel Noori Nastaleeq"/>
          <w:b w:val="0"/>
          <w:sz w:val="32"/>
          <w:lang w:bidi="ur-PK"/>
        </w:rPr>
        <w:t>نوٹ: درجہ بندی: صحابۂ کرام &gt; حضرت عبداللہ بن جعفر رضی اللہ عنہ &gt; بھوکے غلام کا اپنا کھانا کتے کو دے دینا، غلام کو باغ سمیت آزاد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&lt;urh1&gt;من پسند جنتی ٹھکانا حاصل کرنے کا نسخہ کیمیا:&lt;/urh1&gt;</w:t>
        <w:br/>
        <w:t>حضرت سید نا سہل بن عبد الله تُنتتَرى عَلَيْهِ رَحْمة اللہ القوی فرماتے ہیں: ایک مرتبہ حضرت سیدنا موسیٰ کلیم اللہ علی</w:t>
        <w:br/>
        <w:t>نَبِيِّنَاوَ عَلَيْهِ الصلوةُ وَالسَّلام نے عرض کی: اے میرے رب! مجھے حضرت سیدنا محمد مصطفے صل اللهُ تَعَالَى عَلَيْهِ وَالِہ وَسَلَّم اور آپ کی امت کے</w:t>
        <w:br/>
        <w:t>بعض درجات دکھا۔ اللہ عزوجل نے ارشاد فرمایا: اے موسیٰ! آپ اس کی تاب تو نہیں لاسکتے مگر میں آپ کو ان کی منازل میں سے</w:t>
        <w:br/>
        <w:t>ایک عظیم و جلیل منزل دکھاتا ہوں جس کے ذریعے میں نے اپنے محبوب کو آپ پر اور تمام مخلوق پر فضیلت دی ہے۔ حضرت</w:t>
        <w:br/>
        <w:t>سٹیڈ نا سہل رحمہ اللہ تعالی علیہ فرماتے ہیں: حضرت سیدنا موسیٰ علیہ السلام کی نگاہوں کے سامنے سے آسمانی سلطنتوں کے پر دے اٹھائے</w:t>
        <w:br/>
        <w:t>گئے تو آپ نے ایک منزل کو دیکھا قریب تھا کہ بارگاہ الہی سے اس کے قریب ہونے اور اس کے انوار و تجلیات کی وجہ سے آپ کی</w:t>
        <w:br/>
        <w:t>جان نکل جاتی۔ آپ نے عرض کی: اے رب عدد جل! کس وجہ سے وہ اس عظیم مرتبے تک پہنچے ہیں؟ اللہ عَزَّوجل نے ارشاد فرمایا: ایک</w:t>
        <w:br/>
        <w:t>ایسے وصف کی وجہ سے جو میں نے انہی کے ساتھ خاص رکھا ہے اور وہ ایثار ہے۔ اے موسیٰ! جس نے زندگی میں ایک مرتبہ بھی ایثار</w:t>
        <w:br/>
        <w:t>کیا مجھے اس سے حساب لینے میں حیا آتی ہے اور میں اپنی جنت میں اسے وہاں جگہ دوں گا جہاں وہ چاہے گا۔</w:t>
        <w:br/>
        <w:t>حکایت: نوکر مالک بن گیا</w:t>
        <w:br/>
        <w:t>منقول ہے کہ ایک مرتبہ حضرت سید نا عبد الله بن جعفر رَضِيَ اللهُ تَعَالٰی عَنْہ اپنی کسی زمین کو دیکھنے نکلے راستے میں ایک</w:t>
        <w:br/>
        <w:t>باغ سے گزرے تو آپ نے دیکھا وہاں ایک سیاہ فام غلام کام کر رہا ہے جب اس کا کھانا آیا تو اسی وقت ایک کتا بھی باغ میں داخل ہوا</w:t>
        <w:br/>
        <w:t>اور غلام کے قریب ہو گیا، غلام نے ایک روٹی اس کے سامنے ڈال دی، کتے نے وہ کھالی پھر دوسری ڈالی تو وہ بھی اس نے کھالی غلام</w:t>
        <w:br/>
        <w:t>نے تیسری روٹی بھی ڈال دی تو کتا وہ بھی کھا گیا۔ حضرت سیدنا عبد الله بن جعفر رَضِيَ اللهُ تَعَالٰی عَنْہ یہ سب کچھ ملاحظہ فرمار ہے تھے</w:t>
        <w:br/>
        <w:t>آپ نے فرمایا: اے غلام! تمہیں دن میں کتنا کھانا ملتا ہے؟ اس نے کہا: وہی کچھ جو آپ نے دیکھا۔ پوچھا: تم نے اس کتے کو کیوں ترجیح</w:t>
        <w:br/>
        <w:t>دی؟ اس نے کہا: اس علاقے میں کتے نہیں ہوتے یہ کہیں دور سے آیا ہے اور بھو کا ہے، مجھے یہ بات اچھی نہیں لگی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97. حکایت: مرتے ہوئے ایثار</w:t>
      </w:r>
    </w:p>
    <w:p>
      <w:pPr>
        <w:jc w:val="right"/>
        <w:bidi/>
      </w:pPr>
      <w:r>
        <w:rPr>
          <w:rFonts w:ascii="Jameel Noori Nastaleeq" w:hAnsi="Jameel Noori Nastaleeq" w:cs="Jameel Noori Nastaleeq"/>
          <w:b w:val="0"/>
          <w:sz w:val="32"/>
          <w:lang w:bidi="ur-PK"/>
        </w:rPr>
        <w:t>موضوع: غزوۂ یرموک کے واقعات</w:t>
      </w:r>
    </w:p>
    <w:p>
      <w:pPr>
        <w:jc w:val="right"/>
        <w:bidi/>
      </w:pPr>
      <w:r>
        <w:rPr>
          <w:rFonts w:ascii="Jameel Noori Nastaleeq" w:hAnsi="Jameel Noori Nastaleeq" w:cs="Jameel Noori Nastaleeq"/>
          <w:b w:val="0"/>
          <w:sz w:val="32"/>
          <w:lang w:bidi="ur-PK"/>
        </w:rPr>
        <w:t>کتاب کا نام: کتاب ایثار</w:t>
      </w:r>
    </w:p>
    <w:p>
      <w:pPr>
        <w:jc w:val="right"/>
        <w:bidi/>
      </w:pPr>
      <w:r>
        <w:rPr>
          <w:rFonts w:ascii="Jameel Noori Nastaleeq" w:hAnsi="Jameel Noori Nastaleeq" w:cs="Jameel Noori Nastaleeq"/>
          <w:b w:val="0"/>
          <w:sz w:val="32"/>
          <w:lang w:bidi="ur-PK"/>
        </w:rPr>
        <w:t>حوالہ: احیاء العلوم، جلد ۳، صفحہ ۸۶۰ تا ۸۶۱</w:t>
      </w:r>
    </w:p>
    <w:p>
      <w:pPr>
        <w:jc w:val="right"/>
        <w:bidi/>
      </w:pPr>
      <w:r>
        <w:rPr>
          <w:rFonts w:ascii="Jameel Noori Nastaleeq" w:hAnsi="Jameel Noori Nastaleeq" w:cs="Jameel Noori Nastaleeq"/>
          <w:b w:val="0"/>
          <w:sz w:val="32"/>
          <w:lang w:bidi="ur-PK"/>
        </w:rPr>
        <w:t>کردار/راوی: ہشام بن العاص</w:t>
      </w:r>
    </w:p>
    <w:p>
      <w:pPr>
        <w:jc w:val="right"/>
        <w:bidi/>
      </w:pPr>
      <w:r>
        <w:rPr>
          <w:rFonts w:ascii="Jameel Noori Nastaleeq" w:hAnsi="Jameel Noori Nastaleeq" w:cs="Jameel Noori Nastaleeq"/>
          <w:b w:val="0"/>
          <w:sz w:val="32"/>
          <w:lang w:bidi="ur-PK"/>
        </w:rPr>
        <w:t>نوٹ: درجہ بندی: صحابۂ کرام &gt; غزوۂ یرموک کے واقعات &gt; یرموک کے میدان میں زخمی صحابہ کا اپنی جگہ ایک دوسرے کو پانی پلوانے کے لئے بھیجنا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ترجمہ کنز الایمان: اور کوئی آدمی اپنی جان بیچتا ہے اللہ کی مرضی چاہنے میں اور اللہ بندوں پر مہربان.</w:t>
        <w:br/>
        <w:t>انوکها ایثار</w:t>
        <w:br/>
        <w:t>منقول ہے کہ حضرت سیدنا ابو الحسن انٹا کی عليه رحمة اللہ البانی کے پاس ( خراسان کے ایک علاقے ) رے۔</w:t>
        <w:br/>
        <w:t>متصل ایک بستی کے تیس سے کچھ زائد افراد جمع ہو گئے۔ ان لوگوں کے پاس کچھ روٹیاں تھیں جو سب کو پوری نہیں</w:t>
        <w:br/>
        <w:t>ہو سکتی تھیں۔ چنانچہ انہوں نے روٹیوں کے ٹکڑے کر دیئے، چراغ بجھا دیا اور کھانا کھانے کے لئے بیٹھ گئے جب</w:t>
        <w:br/>
        <w:t>دستر خوان کو اٹھایا جانے لگا تو دیکھا کہ دستر خوان پر کھانا جوں کا توں موجود ہے کہ ہر ایک نے اپنے ساتھی پر ایثار</w:t>
        <w:br/>
        <w:t>کرتے ہوئے اس میں سے کچھ نہیں کھایا۔</w:t>
        <w:br/>
        <w:t>سيّدنا امام شعبه رَحْمَةُ الله عَلَيْه كا ايثار:</w:t>
        <w:br/>
        <w:t>مروی ہے کہ امیر المؤمنین فی الحدیث حضرت سیدنا امام شعبہ رَحْمَةُ اللهِ تَعَالى عَلَيْہ کے پاس ایک سائل</w:t>
        <w:br/>
        <w:t>آیا، اس وقت آپ رَحْمَةُ الله تعالی علیہ کے پاس کچھ نہ تھا، لہذا آپ نے گھر کی چھت سے ایک لکڑی نکال کر سائل کو</w:t>
        <w:br/>
        <w:t>دے دی اور ساتھ میں معذرت بھی کی۔</w:t>
        <w:br/>
        <w:t>حکایت مرتےہوئےایثار</w:t>
        <w:br/>
        <w:t>حضرت سیدنا ابو جہم بن حذیفہ عدوی رضی اللہ تعالی عنہ ( 853 ) فرماتے ہیں: جنگ یرموک کے موقع پر میں اپنے چچازاد بھائی کو</w:t>
        <w:br/>
        <w:t>تلاش کر رہا تھا اور میرے پاس کچھ پانی تھا میں نے سوچا اگر ان میں زندگی کی کچھ رمق باقی ہو گی تو میں انہیں پانی پلاؤں گا اور ان</w:t>
        <w:br/>
        <w:t>کا ( خون آلود ) چہرہ دھوؤں گا میں نے انہیں زندہ پایا تو میں نے پوچھا: کیا آپ کو</w:t>
        <w:br/>
        <w:t>853 .. يه واقعه إحياء العلوم کے تمام نسخوں میں حذیفہ عدوی سے مروی ہے جو کہ حضرت سیدنا ابو جہیم رضی اللہ تعالٰی عنہ کے والد ہیں جن کا قبول اسلام معلوم نہیں، درست یہ</w:t>
        <w:br/>
        <w:t>ہے کہ یہ واقعہ ان کے والد سے نہیں بلکہ حضرت سیدنا ابو جہنم رَضِيَ اللهُ تَعَالٰی عَنْہ سے مروی ہے جیسا کہ " شعب الایمان " میں ہے۔ ( اتحاف السادة المتقين، ۹ / ۷۸۳ وانظر</w:t>
        <w:br/>
        <w:t>شعب الایمان، باب فی الزكاة التي جعلها الله، ۳ / ۲۶۰، حدیث: ۳۴۸۳ )</w:t>
      </w:r>
    </w:p>
    <w:p>
      <w:pPr>
        <w:jc w:val="right"/>
        <w:bidi/>
      </w:pPr>
      <w:r>
        <w:rPr>
          <w:rFonts w:ascii="Jameel Noori Nastaleeq" w:hAnsi="Jameel Noori Nastaleeq" w:cs="Jameel Noori Nastaleeq"/>
          <w:b w:val="0"/>
          <w:sz w:val="32"/>
          <w:lang w:bidi="ur-PK"/>
        </w:rPr>
        <w:t>پانی پلاؤں؟ انہوں نے مجھے اشارے سے کہا ہاں۔ اتنے میں ایک شخص کی گر اپنے کی آواز آئی میرے چچا زاد بھائی</w:t>
        <w:br/>
        <w:t>نے اس کی جانب اشارہ کیا جب میں وہاں گیا تو دیکھا کہ وہ حضرت سید نا ہشام بن عاص رَضِيَ اللهُ تَعَالٰی عَنْہ تھے میں نے</w:t>
        <w:br/>
        <w:t>پوچھا: آپ کو پانی پلاؤں؟ اتنے میں کسی اور زخمی کی کراہنے کی آواز آئی انہوں نے اس کی اشارہ کیا جب میں وہاں پہنچا</w:t>
        <w:br/>
        <w:t>تو دیکھا اس کا انتقال ہو چکا تھا، حضرت سید نا ہشام رضی اللہ تعالی عنہ کی طرف واپس لوٹا تو وہ بھی فوت ہو چکے تھے پھر میں</w:t>
        <w:br/>
        <w:t>اپنے چچازاد بھائی کی طرف آیا تو دیکھا کہ ان کی روح بھی پرواز کر چکی تھی، الله لا بل ان تمام نفوس قدسیہ پر رحمت</w:t>
        <w:br/>
        <w:t>نازل فرمائے۔ ( 854 )</w:t>
        <w:br/>
        <w:t>مَرَضُ المَوْت میں ایثار:</w:t>
        <w:br/>
        <w:t>حضرت سید نا عباس بن دہقان عَلَيْهِ رَحْمَةُ النشان فرماتے ہیں: حضرت سید نابشر حافی عَلَيْهِ رَحْم اللہ الگانی کے علاوہ کوئی شخص دنیا</w:t>
        <w:br/>
        <w:t>سے ایسے نہیں گیا جیسے آیا تھا۔ آپ مرض الموت میں مبتلا تھے کہ ایک شخص نے آکر سوال کیا آپ نے اپنی قمیص اتار کر اسے دے</w:t>
        <w:br/>
        <w:t>دی اور اپنے لئے ادھار کپڑا لے لیا پھر اسی میں انتقال فرمایا۔</w:t>
        <w:br/>
        <w:t>ایک کتے کا ایثار:</w:t>
        <w:br/>
        <w:t>بعض صوفیا سے منقول ہے کہ ہم ( ملک شام کے ایک علاقے ) یا سوس میں تھے تو ہم میں سے ایک جماعت متفق ہو کر جہاد</w:t>
        <w:br/>
        <w:t>کے لیے نکلی شہر سے ایک کتا بھی ہمارے پیچھے ہو لیا جب ہم شہر کے دروازے سے باہر نکلے تو ہم نے وہاں ایک مردار جانور دیکھا، ہم</w:t>
        <w:br/>
        <w:t>ایک بلند مقام پر جا کر بیٹھ گئے، جب کتے نے مردار کو دیکھا تو وہ شہر کی طرف چلا گیا کچھ دیر کے بعد واپس آیا تو اس کے ساتھ ہیں کہتے</w:t>
        <w:br/>
        <w:t>تھے وہ اس مردار کے پاس آیا اور ایک طرف ہو کر بیٹھ گیا باقی کتنے مردار پر جھپٹ پڑے وہ کھاتے رہے اور یہ کتا بیٹھ کر ان کو دیکھتا رہا</w:t>
        <w:br/>
        <w:t>جب وہ کھا چکے اور ہڈیاں باقی رہ گئیں اور سب کتے واپس شہر کی طرف چلے گئے تو اس کتے نے اٹھ کر ان ہڈیوں سے باقی ماندہ گوشت</w:t>
        <w:br/>
        <w:t>نوچ کر کھانا شروع کر دیا اور کھا کر واپس شہر کی طرف چلا گیا۔</w:t>
        <w:br/>
        <w:t>ہم نے ایثار سے متعلق روایات اور اولیا کرام کے حالات ” فقر وزہد کے بیان میں ذکر کر دیئے ہیں یہاں دوبارہ ذکر</w:t>
        <w:br/>
        <w:t>کرنے کی حاجت نہیں۔ اللہ عزو جل ہی توفیق دینے والا ہے اسی پر توکل ہے جو وہ پسند فرمائے۔</w:t>
        <w:br/>
        <w:t>نویس فصل سخاوت و بخل کی تعریف اور ان کی حقیقت</w:t>
        <w:br/>
        <w:t>دلائل شرعیہ سے یہ بات ثابت ہو چکی ہے کہ بخل، ہلاکت میں ڈالنے والے امور میں سے ہے لیکن سوال یہ پیدا</w:t>
        <w:br/>
        <w:t>854 ... شعب الایمان، باب فی الزكاة التي جعلها الله، ۳ / ۲۶۰، حدیث: ۳۴۸۳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98. حکایت: مال کا وبال</w:t>
      </w:r>
    </w:p>
    <w:p>
      <w:pPr>
        <w:jc w:val="right"/>
        <w:bidi/>
      </w:pPr>
      <w:r>
        <w:rPr>
          <w:rFonts w:ascii="Jameel Noori Nastaleeq" w:hAnsi="Jameel Noori Nastaleeq" w:cs="Jameel Noori Nastaleeq"/>
          <w:b w:val="0"/>
          <w:sz w:val="32"/>
          <w:lang w:bidi="ur-PK"/>
        </w:rPr>
        <w:t>موضوع: حضرت عیسیٰ علیہ السلام</w:t>
      </w:r>
    </w:p>
    <w:p>
      <w:pPr>
        <w:jc w:val="right"/>
        <w:bidi/>
      </w:pPr>
      <w:r>
        <w:rPr>
          <w:rFonts w:ascii="Jameel Noori Nastaleeq" w:hAnsi="Jameel Noori Nastaleeq" w:cs="Jameel Noori Nastaleeq"/>
          <w:b w:val="0"/>
          <w:sz w:val="32"/>
          <w:lang w:bidi="ur-PK"/>
        </w:rPr>
        <w:t>کتاب کا نام: کتاب ذم الدنیا</w:t>
      </w:r>
    </w:p>
    <w:p>
      <w:pPr>
        <w:jc w:val="right"/>
        <w:bidi/>
      </w:pPr>
      <w:r>
        <w:rPr>
          <w:rFonts w:ascii="Jameel Noori Nastaleeq" w:hAnsi="Jameel Noori Nastaleeq" w:cs="Jameel Noori Nastaleeq"/>
          <w:b w:val="0"/>
          <w:sz w:val="32"/>
          <w:lang w:bidi="ur-PK"/>
        </w:rPr>
        <w:t>حوالہ: احیاء العلوم، جلد ۳، صفحہ ۸۹۹ تا ۹۰۱</w:t>
      </w:r>
    </w:p>
    <w:p>
      <w:pPr>
        <w:jc w:val="right"/>
        <w:bidi/>
      </w:pPr>
      <w:r>
        <w:rPr>
          <w:rFonts w:ascii="Jameel Noori Nastaleeq" w:hAnsi="Jameel Noori Nastaleeq" w:cs="Jameel Noori Nastaleeq"/>
          <w:b w:val="0"/>
          <w:sz w:val="32"/>
          <w:lang w:bidi="ur-PK"/>
        </w:rPr>
        <w:t>کردار/راوی: عیسیٰ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عیسیٰ علیہ السلام &gt; روٹی کی امانت کا امتحان اور سونے پر تین آدمیوں کا آپس میں قتل ہو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آسیہ اور حضرت مریم بنت عمران رَضِيَ اللهُ تَعَالٰی عَنْهُمَا ہیں؟ آپ صَلَّى اللهُ تَعَالَى عَلَيْهِ وَالِهِ وَسَلَّم نے فرمایا: ” آسیہ اپنے زمانے</w:t>
        <w:br/>
        <w:t>کی عورتوں کی سردار ہیں، مریم اپنے زمانے کی عورتوں کی، خدیجہ اپنے زمانے کی عورتوں کی اور تم اپنے زمانے کی</w:t>
        <w:br/>
        <w:t>عورتوں کی سردار ہو۔ تم سب ایسے محلات میں رہو گی جس میں نہ تو کسی قسم کی تکلیف ہو گی اور نہ ہی شور وغل۔ “ پھر</w:t>
        <w:br/>
        <w:t>ارشاد فرمایا: ” اپنے چازاد ( یعنی حضرت علی رضی اللہ تعال عنہ ) کے ساتھ قناعت اختیار کرو میں نے تمہاری شادی ایسے شخص</w:t>
        <w:br/>
        <w:t>کے ساتھ کی ہے جو دنیا میں بھی سردار ہے اور آخرت میں بھی۔ " ) 868 (</w:t>
        <w:br/>
        <w:t>سید عالم، نُورِ مجسم صلى الله تعالى عَلَيْهِ وَالله وَسَلَّم کی جگر گوشہ خاتونِ جنت حضرت سیّدتُنا فاطِمةُ الزَّهْرَاء رَضِيَ اللهُ</w:t>
        <w:br/>
        <w:t>تعالی عنہا کی حالت پر ذرا نظر ڈالو کہ کس طرح انہوں نے فقر کو ترجیح دی اور مال کو ترک فرمایا۔ جو شخص انبیائے کرام</w:t>
        <w:br/>
        <w:t>اور اولیائے عظام عَلَيْهِمُ السَّلام کے حالات اور ان کے اقوال اور ان سے مروی روایات وواقعات کا مطالعہ کرتا ہے</w:t>
        <w:br/>
        <w:t>اسے اس حقیقت کا اعتراف کرنے میں کسی قسم کا شک نہیں ہو تا کہ مال کا نہ ہونا اس کے ہونے سے افضل ہے اگر چہ</w:t>
        <w:br/>
        <w:t>نیک کاموں پر خرچ کرے کیونکہ آدمی اگر مالی حقوق بھی ادا کر دے، شبہات سے بھی بچ جائے اور نیک کاموں میں</w:t>
        <w:br/>
        <w:t>مال خرچ بھی کر لے لیکن اس کے باوجود کم از کم انسان کو اس کی اصلاح کی فکر رہتی ہے اور یہ بات اللہ عزوجل کے ذکر</w:t>
        <w:br/>
        <w:t>سے غافل کر دیتی ہے کیونکہ ذکر کے لئے فراغت کی ضرورت ہوتی ہے اور مال میں مشغولیت کے سبب فراغت نہیں</w:t>
        <w:br/>
        <w:t>رہتی۔</w:t>
        <w:br/>
        <w:t>حکایت: مال كاوبال</w:t>
        <w:br/>
        <w:t>حضرت سید نا جریر بن جازم عَلَيْهِ رَحْمَةُ اللهِ القَدِيرِ حضرت سید نالَيْتْ رَحْمَةُ الله تعالیٰ علیہ سے روایت کرتے ہیں</w:t>
        <w:br/>
        <w:t>کہ ایک مرتبہ حضرت سید نا عیسی رُومُ الله عَلى نَبِيِّنَا عَلَيْهِ الصلوة و السلام سفر پر روانہ ہوئے، راستے میں ایک شخص ملا،</w:t>
        <w:br/>
        <w:t>اس نے عرض کی: حضور! مجھے بھی اپنی بابرکت صحبت میں رہنے کی اجازت عطا فرمادیں، میں بھی آپ کے ساتھ سفر</w:t>
        <w:br/>
        <w:t>کرنا چاہتا ہوں۔ آپ عَلَيْهِ السَّلَام نے اسے اپنی ہمراہی کی اجازت عطا فرمادی اور دونوں ایک ساتھ سفر کرنے لگے۔ ایک</w:t>
        <w:br/>
        <w:t>نہر کے کنارے پہنچ کر بیٹھ گئے اور کھانا کھانے لگے دونوں کے پاس تین</w:t>
        <w:br/>
        <w:t>روٹیاں تھیں، ایک ایک روٹی دونوں نے کھالی اور تیسری روٹی بچی رہی۔ آپ علیہ، السلام روٹی کو وہیں چھوڑ کر نہر پر</w:t>
        <w:br/>
        <w:t>868 ... تاريخ مدينة دمشق، ۴۲ / ۱۳۴، الرقم: ۴۹۳۳، علی بن ابی طالب، باختصار</w:t>
      </w:r>
    </w:p>
    <w:p>
      <w:pPr>
        <w:jc w:val="right"/>
        <w:bidi/>
      </w:pPr>
      <w:r>
        <w:rPr>
          <w:rFonts w:ascii="Jameel Noori Nastaleeq" w:hAnsi="Jameel Noori Nastaleeq" w:cs="Jameel Noori Nastaleeq"/>
          <w:b w:val="0"/>
          <w:sz w:val="32"/>
          <w:lang w:bidi="ur-PK"/>
        </w:rPr>
        <w:t>گئے اور پانی پیا، پھر جب واپس آئے تو دیکھا کہ روٹی غائب ہے، آپ نے اس شخص سے پو چھا: تیسری روٹی کہاں گئی؟</w:t>
        <w:br/>
        <w:t>اس نے کہا: مجھے معلوم نہیں۔ آپ علیہ السلام چلنے لگے تو وہ شخص بھی آپ کے ساتھ ہو لیا راستے میں ایک ہرنی اپنے</w:t>
        <w:br/>
        <w:t>دو خوبصورت بچوں کے ساتھ کھڑی تھی، آپ علیہ السلام نے ہرنی کے ایک بچے کو اپنی طرف بلایا تو وہ آپ کا حکم</w:t>
        <w:br/>
        <w:t>پاتے ہی فوراً حاضرِ خدمت ہو گیا، آپ نے اسے ذبح کیا، اسے بھونا اور دونوں نے اس کا گوشت کھایا، پھر آپ عَلَيْهِ</w:t>
        <w:br/>
        <w:t>السلام نے اس کی ہڈیاں ایک جگہ جمع کیں اور فرمایا: " تُم بِاِذْنِ اللہ یعنی اللہ عَزَّوَجَلَّ کے حکم سے کھڑا ہو جا۔ “ کا ایک وہ</w:t>
        <w:br/>
        <w:t>ہڈیاں دوبارہ ہرنی کا بچہ بن گئیں اور وہ بچہ اپنی ماں کی طرف روانہ ہو گیا، آپ علیہ السلام نے اس شخص سے فرمایا: اے</w:t>
        <w:br/>
        <w:t>شخص! تجھے اس ذات کی قسم! جس نے تجھے میرے ہاتھوں یہ معجزہ دکھایا، تو سچ سچ بتا کہ وہ روٹی کس نے لی تھی؟ وہ</w:t>
        <w:br/>
        <w:t>شخص بولا: مجھے معلوم نہیں۔ آپ علیہ السلام اس شخص کو لے کر دوبارہ سفر پر روانہ ہوئے، راستے میں ایک دریا آیا</w:t>
        <w:br/>
        <w:t>آپ نے اس شخص کا ہاتھ پکڑا اور اسے لے کر پانی پر چلتے ہوئے دریا پار کر لیا، پھر آپ علیہ السلام نے اس سے فرمایا:</w:t>
        <w:br/>
        <w:t>تجھے اُس پاک پروردگار عز وجل کی قسم! جس نے تجھے میرے ہاتھوں یہ معجزہ دکھا یا سچ سچ بتا کہ تیسری روٹی کس نے لی</w:t>
        <w:br/>
        <w:t>تھی؟ اس نے پھر وہی جواب دیا کہ مجھے معلوم نہیں۔ آپ علیہ السلام اس شخص کو لے کر آگے بڑھے، راستے میں ایک ویران</w:t>
        <w:br/>
        <w:t>صحرا آگیا۔ آپ نے اس سے فرمایا: بیٹھ جاؤ، پھر آپ علیہ السلام نے کچھ ریت جمع کی اور فرمایا: اے ریت! اللہ عزوجل کے حکم سے سونا</w:t>
        <w:br/>
        <w:t>بن جا تو وہ ریت فوراً سونے میں تبدیل ہو گئی۔ آپ نے اس کے تین حصے کئے اور فرمایا: ایک حصہ میرا دوسرا تیرا اور تیسر ا حصہ اس</w:t>
        <w:br/>
        <w:t>کے لئے ہے جس نے وہ روٹی لی تھی، یہ سن کر وہ شخص بولا: وہ روٹی میں نے ہی چھپائی تھی۔ حضرت سیدنا عیسی رُوح الله عَلى نَبِيِّنَاوَ عَلَيْهِ</w:t>
        <w:br/>
        <w:t>الصلواۃ السلام نے اس شخص سے فرمایا: یہ تینوں حصے تم ہی لے لو، اتنا کہنے کے بعد آپ علیہ السلام اس شخص کو وہیں چھوڑ کر آگے روانہ</w:t>
        <w:br/>
        <w:t>ہو گئے۔ وہ اتنازیادہ سونا ملنے پر بہت خوش ہوا، اور اس نے وہ سارا سونا اُٹھالیا اتنے میں وہاں دو اور شخص پہنچے جب انہوں نے دیکھا کہ</w:t>
        <w:br/>
        <w:t>اس ویرانے میں اکیلا شخص ہے اور اس کے پاس بہت ساسونا ہے تو انہوں نے ارادہ کیا کہ ہم اس شخص کو قتل کر دیتے ہیں اور اس سے</w:t>
        <w:br/>
        <w:t>سونا چھین لیتے ہیں جب وہ اسے قتل کرنے کے لئے آگے</w:t>
      </w:r>
    </w:p>
    <w:p>
      <w:pPr>
        <w:jc w:val="right"/>
        <w:bidi/>
      </w:pPr>
      <w:r>
        <w:rPr>
          <w:rFonts w:ascii="Jameel Noori Nastaleeq" w:hAnsi="Jameel Noori Nastaleeq" w:cs="Jameel Noori Nastaleeq"/>
          <w:b w:val="0"/>
          <w:sz w:val="32"/>
          <w:lang w:bidi="ur-PK"/>
        </w:rPr>
        <w:t>بڑھے تو اس شخص نے کہا: تم مجھے قتل نہ کرو بلکہ ہم اس سونے کو باہم تقسیم کر لیتے ہیں، اس پر وہ دونوں شخص قتل سے باز</w:t>
        <w:br/>
        <w:t>رہے اور اس بات پر راضی ہو گئے کہ ہم یہ سونا برابر برابر تقسیم کر لیتے ہیں، پھر اس شخص نے کہا: ایسا کرتے ہیں کہ ہم میں</w:t>
        <w:br/>
        <w:t>سے ایک شخص جاکر قریبی بازار سے کھانا خرید لائے کھانا کھانے کے بعد ہم یہ سونا باہم تقسیم کر لیں گے۔ چنانچہ ان میں سے</w:t>
        <w:br/>
        <w:t>ایک شخص بازار گیا جب اس نے کھانا خرید اتو اس کے دل میں یہ شیطانی خیال آیا کہ میں اس کھانے میں زہر ملادیتا ہوں جیسے</w:t>
        <w:br/>
        <w:t>ہی وہ دونوں اسے کھائیں گے تو مر جائیں گے اور سارا سونا میں لے لوں گا۔ چنانچہ اس نے کھانے میں زہر ملا دیا اور اپنے</w:t>
        <w:br/>
        <w:t>ساتھیوں کی طرف چل دیا، وہاں ان دونوں کی نیتوں میں بھی سونا دیکھ کر فتور آگیا اور انہوں نے باہم مشورہ کیا کہ جیسے ہی</w:t>
        <w:br/>
        <w:t>ہمارا تیسر اسا تھی کھانا لے کر آئے گا ہم اسے قتل کر دیں گے اور سونا ہم دونوں آپس میں بانٹ لیں گے چنانچہ جیسے ہی وہ کھانا</w:t>
        <w:br/>
        <w:t>لے کر ان کے پاس پہنچا ان دونوں نے اسے قتل کر دیا اور بڑے مزے سے زہر ملا کھانا کھانے لگے، کچھ ہی دیر بعد زہر نے</w:t>
        <w:br/>
        <w:t>اپنا اثر دکھایا اور وہ دونوں بھی وہیں ڈھیر ہو گئے اور سونا ویسے ہی وہاں پڑا رہا۔ کچھ عرصہ بعد حضرت سیدنا عیسی روح اللہ علی</w:t>
        <w:br/>
        <w:t>نبينا نَبِيِّنَا وَ عليه عَلَيْهِ الصلوة السلام دوبار وہیں سے گزرے تو دیکھا کہ سوناو ہیں موجود ہے اور وہاں تین لاشیں پڑی ہیں۔ یہ دیکھ کر اپنے</w:t>
        <w:br/>
        <w:t>حواریوں سے فرمایا: یہ دنیا ہے اس سے بچو۔</w:t>
        <w:br/>
        <w:t>دنیا سے بے رغبت قوم</w:t>
        <w:br/>
        <w:t>منقول ہے کہ حضرت سید نا سکندر ذوالقرنین رَحْمَةُ اللهِ تَعَالَى عَلَيْہ ایک قوم کے پاس سے گزرے تو ان کے پاس کوئی</w:t>
        <w:br/>
        <w:t>ایساد نیاوی سامان نہ تھا جس سے لوگ نفع اٹھاتے ہوں ان کا طریقہ یہ تھا کہ وہ قبریں کھودتے جب صبح ہوتی تو ان قبروں کی</w:t>
        <w:br/>
        <w:t>صفائی کرتے اور ان کے پاس نماز پڑھتے جانور جس طرح گھاس پھوس چرتے اس طرح وہ سبزیاں تناول کرتے ( یعنی بغیر</w:t>
        <w:br/>
        <w:t>پکائے کچھی استعمال کرتے ) حالانکہ ان کے لئے وہاں ہر طرح کے زمینی نباتات ذریعہ معاش کے لئے موجود تھے۔ حضرت</w:t>
        <w:br/>
        <w:t>سید نا ذوالقرنین رَحْمَةُ الله تعالى عَلَيْہ نے ان کے امیر کے پاس پیغام بھیج کر اسے اپنے ہاں بلانا چاہا تو اس نے کہا: مجھے وہاں جانے</w:t>
        <w:br/>
        <w:t>کی حاجت نہیں ہے انہیں اگر کوئی کام ہے تو خود میرے پاس تشریف لائیں۔ یہ سن کر حضرت سید نا ذوالقرنین رحمة الله تعالى</w:t>
        <w:br/>
        <w:t>علیہ نے فرمایا: اس نے ٹھیک کہا ہے۔ چنانچہ آپ رَحْمة اللہ تعالیٰ علیہ اس کے پاس تشریف لے گئے اور اس سے کہا: میں نے</w:t>
        <w:br/>
        <w:t>پیغام بھیج</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99. حکایت: کاش وہ کتاب نہ لکھی جاتی</w:t>
      </w:r>
    </w:p>
    <w:p>
      <w:pPr>
        <w:jc w:val="right"/>
        <w:bidi/>
      </w:pPr>
      <w:r>
        <w:rPr>
          <w:rFonts w:ascii="Jameel Noori Nastaleeq" w:hAnsi="Jameel Noori Nastaleeq" w:cs="Jameel Noori Nastaleeq"/>
          <w:b w:val="0"/>
          <w:sz w:val="32"/>
          <w:lang w:bidi="ur-PK"/>
        </w:rPr>
        <w:t>موضوع: ریاکاری کی حقیقت</w:t>
      </w:r>
    </w:p>
    <w:p>
      <w:pPr>
        <w:jc w:val="right"/>
        <w:bidi/>
      </w:pPr>
      <w:r>
        <w:rPr>
          <w:rFonts w:ascii="Jameel Noori Nastaleeq" w:hAnsi="Jameel Noori Nastaleeq" w:cs="Jameel Noori Nastaleeq"/>
          <w:b w:val="0"/>
          <w:sz w:val="32"/>
          <w:lang w:bidi="ur-PK"/>
        </w:rPr>
        <w:t>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۱۰۲۶</w:t>
      </w:r>
    </w:p>
    <w:p>
      <w:pPr>
        <w:jc w:val="right"/>
        <w:bidi/>
      </w:pPr>
      <w:r>
        <w:rPr>
          <w:rFonts w:ascii="Jameel Noori Nastaleeq" w:hAnsi="Jameel Noori Nastaleeq" w:cs="Jameel Noori Nastaleeq"/>
          <w:b w:val="0"/>
          <w:sz w:val="32"/>
          <w:lang w:bidi="ur-PK"/>
        </w:rPr>
        <w:t>نوٹ: درجہ بندی: عبرت و نصیحت کے واقعات &gt; ریاکاری کی حقیقت &gt; ریا کے مسائل کی کتاب لکھے جانے سے بصرہ میں بلند آواز قرآت کم ہو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کاش وہ کتاب نہ لکھی جاتی</w:t>
        <w:br/>
        <w:t>منقول ہے کہ کسی دور میں صبح کے وقت بصرہ کی گلیوں سے گزرنے والے کو گھروں سے قرآن پاک پڑھنے کی</w:t>
        <w:br/>
        <w:t>آواز سنائی دیتی تھی۔ کسی نے ریاکاری کی باریکیوں پر ایک کتاب لکھی تو لوگوں نے اونچی آواز سے تلاوت کرنا بند کر دی، جس</w:t>
        <w:br/>
        <w:t>کی وجہ سے تلاوت قرآن میں لوگوں کی رغبت کم ہو گئی۔ کہنے والوں نے کہا: ” کاش! وہ کتاب نہ لکھی جاتی۔ معلوم ہوا کہ</w:t>
        <w:br/>
        <w:t>ریاکار کی ریاکاری بھی لوگوں کو بہت فائدہ دیتی ہے بشر طیکہ لوگ اس کی ریا کاری سے بے خبر ہوں۔ “</w:t>
        <w:br/>
        <w:t>مروی ہے: إِنَّ اللهَ يُؤَيِّدُ هُذَا الدِّينَ بِالرَّجُلِ الْفَاجِرِ وَبِأَقْوَامٍ لَا خَلَاقَ لَهُم یعنی اللہ عَزَّوَجل اس دین کی مدد فاسق و فاجر شخص اور</w:t>
        <w:br/>
        <w:t>ان لوگوں سے بھی فرماتا ہے جن کا دین میں کوئی حصہ نہیں۔ ( 939 )</w:t>
        <w:br/>
        <w:t>آٹھویں فصل: گناہ چھپانے کے جواز اورلوگوں پراس کے ظاہر</w:t>
        <w:br/>
        <w:t>ہونے کوناپسند کرنے کابیان</w:t>
        <w:br/>
        <w:t>در حقیقت اخلاص یہ ہے کہ ہر عمل ایک طرح سے کیا جائے چاہے پوشیدہ ہو یاعلانیہ۔ جیسا کہ امیر المؤمنین حضرت</w:t>
        <w:br/>
        <w:t>سیدنا عمر فاروق اعظم رضی اللہ تعالیٰ عنہ نے ایک شخص سے فرمایا: " تجھے چاہئے کہ علانیہ عمل کر۔ “ اس نے عرض کی: ” علانیہ عمل</w:t>
        <w:br/>
        <w:t>سے کیا مراد ہے؟ فرمایا: ” جب کوئی تیرے عمل پر مطلع ہو تو اس سے شرم محسوس نہ کر۔ “ "</w:t>
        <w:br/>
        <w:t>حضرت سیدنا ابو مسلم خولانی قدس بہ النورانی فرماتے ہیں: حق زوجیت ادا کرنے اور قضائے حاجات کے سوا میں کسی</w:t>
        <w:br/>
        <w:t>عمل پر لوگوں کے مطلع ہونے کی پروا نہیں۔ کرتا</w:t>
        <w:br/>
        <w:t>یہ درجہ بہت بلند ہے ہر ایک اس تک نہیں پہنچ سکتا۔ انسان کا دل اور دیگر اعضاء گناہ کرتے رہتے ہیں لیکن وہ</w:t>
        <w:br/>
        <w:t>لوگوں سے چھپاتا ہے اور ان گناہوں پر لوگوں کے مطلع ہونے کو نا پسند کرتا ہے، خصوصاً ان شکوک و شبہات پر جو دل میں</w:t>
        <w:br/>
        <w:t>پیدا ہوتے ہیں باوجود یہ کہ اللہ عزو جل تمام چیزوں سے باخبر ہے۔</w:t>
        <w:br/>
        <w:t>939 ... بخاری، کتاب القدر، باب العمل بالخواتيم، ۴ / ۲۷۴، حدیث: ۶۶۰۶</w:t>
        <w:br/>
        <w:t>سنن النسائی الکبری، کتاب السير، باب الاستعانة بالفجار فى الحرب، ۵ / ۲۷۹، حدیث: ۸۸۸۵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100. حکایت: سیدنا حسن بصری رحمۃ اللہ علیہ اور حجاج بن یوسف</w:t>
      </w:r>
    </w:p>
    <w:p>
      <w:pPr>
        <w:jc w:val="right"/>
        <w:bidi/>
      </w:pPr>
      <w:r>
        <w:rPr>
          <w:rFonts w:ascii="Jameel Noori Nastaleeq" w:hAnsi="Jameel Noori Nastaleeq" w:cs="Jameel Noori Nastaleeq"/>
          <w:b w:val="0"/>
          <w:sz w:val="32"/>
          <w:lang w:bidi="ur-PK"/>
        </w:rPr>
        <w:t>موضوع: امام حسن بصری رحمۃ اللہ علیہ</w:t>
      </w:r>
    </w:p>
    <w:p>
      <w:pPr>
        <w:jc w:val="right"/>
        <w:bidi/>
      </w:pPr>
      <w:r>
        <w:rPr>
          <w:rFonts w:ascii="Jameel Noori Nastaleeq" w:hAnsi="Jameel Noori Nastaleeq" w:cs="Jameel Noori Nastaleeq"/>
          <w:b w:val="0"/>
          <w:sz w:val="32"/>
          <w:lang w:bidi="ur-PK"/>
        </w:rPr>
        <w:t>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۱۰۵۲ تا ۱۰۵۴</w:t>
      </w:r>
    </w:p>
    <w:p>
      <w:pPr>
        <w:jc w:val="right"/>
        <w:bidi/>
      </w:pPr>
      <w:r>
        <w:rPr>
          <w:rFonts w:ascii="Jameel Noori Nastaleeq" w:hAnsi="Jameel Noori Nastaleeq" w:cs="Jameel Noori Nastaleeq"/>
          <w:b w:val="0"/>
          <w:sz w:val="32"/>
          <w:lang w:bidi="ur-PK"/>
        </w:rPr>
        <w:t>کردار/راوی: حسن بصری، حجاج بن یوسف</w:t>
      </w:r>
    </w:p>
    <w:p>
      <w:pPr>
        <w:jc w:val="right"/>
        <w:bidi/>
      </w:pPr>
      <w:r>
        <w:rPr>
          <w:rFonts w:ascii="Jameel Noori Nastaleeq" w:hAnsi="Jameel Noori Nastaleeq" w:cs="Jameel Noori Nastaleeq"/>
          <w:b w:val="0"/>
          <w:sz w:val="32"/>
          <w:lang w:bidi="ur-PK"/>
        </w:rPr>
        <w:t>نوٹ: درجہ بندی: ائمہ و محدثین &gt; امام حسن بصری رحمۃ اللہ علیہ &gt; حجاج کی موجودگی اور غصے کے باوجود بے خوفی سے حق بات کہنا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جاہل کو دھوکا ہو جاتا ہے، لہذاوہ مال کو روک لیتا ہے اور آفت کے خوف سے خرچ نہیں کرتا یہ عین بخل ہے۔</w:t>
        <w:br/>
        <w:t>اس بات میں کوئی اختلاف نہیں کہ صدقہ و خیرات سے قطع نظر محض جائز کاموں میں مال خرچ کرنا اسے روکے</w:t>
        <w:br/>
        <w:t>رہنے سے افضل ہے، اختلاف تو اس شخص کے بارے میں ہے جو کسب کا محتاج ہے کہ آیا اس کے لئے کسب کرنا اور خرچ کرنا</w:t>
        <w:br/>
        <w:t>افضل ہے یا محض ذکر الہی میں مشغول ہو نا؟ اور یہ اختلاف کسب میں پائے جانے والی آفات کی وجہ سے ہے ورنہ جو مال حلال طریقے</w:t>
        <w:br/>
        <w:t>سے حاصل ہو اسے روکنے کے بجائے خرچ کرناہر حال میں افضل ہے۔</w:t>
        <w:br/>
        <w:t>ایک سوال اور اس کا جواب:</w:t>
        <w:br/>
        <w:t>ایسی کون سی علامت ہے جس سے معلوم ہو کہ عالم اور واعظ اپنے وعظ ونصیحت میں سچا اور مخلص ہے اور اس میں</w:t>
        <w:br/>
        <w:t>ریاکاری کا کوئی ارادہ نہیں؟</w:t>
        <w:br/>
        <w:t>علامات اخلاص:</w:t>
        <w:br/>
        <w:t>جواب: جان لیجئے کہ اس کی چند علامتیں ہیں:</w:t>
        <w:br/>
        <w:t>پہلی علامت یہ ہے کہ اگر اس کے سامنے ایسا شخص آجائے جو اس سے اچھا وعظ کرنے والا ہو یا اس سے زیادہ علم رکھنے</w:t>
        <w:br/>
        <w:t>والا اور لوگوں میں زیادہ مقبول ہو تو اس ( عالم یا واعظ ) کو خوشی ہو، اس سے حسد نہ ہو۔ البتہ غبطہ کرنے میں کوئی حرج نہیں اور</w:t>
        <w:br/>
        <w:t>غبطہ یہ ہے کہ جیسا اس کا علم ہے ویسے علم کی تمنا اپنے لئے بھی کرے۔</w:t>
        <w:br/>
        <w:t>دوسری علامت یہ ہے کہ جب کوئی اعلیٰ عہدیدار اس کی مجلس میں آجائے تو اس کی وجہ سے اس کی گفتگو میں کوئی</w:t>
        <w:br/>
        <w:t>فرق نہ آئے بلکہ جیسے پہلے تھا اسی حال پر رہے اور تمام لوگوں کو ایک ہی نگاہ سے دیکھے۔</w:t>
        <w:br/>
        <w:t>تیسری علامت یہ ہے کہ وہ اس بات کی چاہت نہ رکھے کہ لوگ راستے اور بازار میں اس کے پیچھے پیچھے چلیں۔ ان کے</w:t>
        <w:br/>
        <w:t>علاوہ اور بھی کئی علامتیں ہیں جن کا شمار کافی دشوار ہے۔</w:t>
        <w:br/>
        <w:t>حکایت سيّدنا حسن بصری رَحْمَةُ اللهِ عَلَيْہ اور حجاج بن یوسف</w:t>
        <w:br/>
        <w:t>حضرت سیّدنا سعید بن ابو مروان رحمۃ اللہ تعالیٰ علیہ سے منقول ہے کہ میں حضرت سیّدُنا حسن بصری رَحْمَةُ اللهِ تعالی</w:t>
        <w:br/>
        <w:t>علیہ کے پاس بیٹھا ہوا تھا اتنے میں حجاج بن یوسف ثقفی اپنے محافظوں کے ساتھ زردرنگ کے خچر پر</w:t>
      </w:r>
    </w:p>
    <w:p>
      <w:pPr>
        <w:jc w:val="right"/>
        <w:bidi/>
      </w:pPr>
      <w:r>
        <w:rPr>
          <w:rFonts w:ascii="Jameel Noori Nastaleeq" w:hAnsi="Jameel Noori Nastaleeq" w:cs="Jameel Noori Nastaleeq"/>
          <w:b w:val="0"/>
          <w:sz w:val="32"/>
          <w:lang w:bidi="ur-PK"/>
        </w:rPr>
        <w:t>سوار مسجد کے ایک دروازے سے اندر داخل ہوا۔ اس نے مسجد میں ادھر ادھر دیکھا تو اسے حضرت حسن بصری علیہ عَلَيْهِ رحمۃ اللہ القوی کی</w:t>
        <w:br/>
        <w:t>مجلس سے بڑی مجلس کوئی نظر نہ آئی، وہ اس جانب متوجہ ہو احتٰی کہ قریب آکر اپنی سواری کو بٹھایا اور اس سے اتر کر حضرت حسن</w:t>
        <w:br/>
        <w:t>بصری عَلَیهِ رَحْمة اللہ القوی کی طرف چل دیا۔ آپ رحمہ اللہ تعالی علیہ نے اسے دیکھا تو اپنے پاس اس کے لئے تھوڑی جگہ بنائی۔ حضرت</w:t>
        <w:br/>
        <w:t>سعيد رَحْمَةُ اللهِ تَعَالیٰ علیہ فرماتے ہیں: میں بھی اپنی جگہ سے تھوڑا سا سرک گیا حتی کہ میرے اور حسن بصری ( رَحْمَةُ الله تعالیٰ علیہ ) کے مابین</w:t>
        <w:br/>
        <w:t>حجاج کے بیٹھنے کے لئے کافی کشادگی ہو گئی۔ حجاج آیا اور ہمارے درمیان بیٹھ گیا، حضرت حسن بصری رَحْمَةُ اللهِ تَعَالى عَلَيْه روز کی طرح</w:t>
        <w:br/>
        <w:t>معمول کے مطابق اپنی گفتگو فرماتے رہے، آپ نے اپنی گفتگو کو ذرا بھی نہیں روکا۔ حضرت سعید رحمۃ اللہ تعالی علیہ فرماتے ہیں: میں</w:t>
        <w:br/>
        <w:t>نے سوچا آج میں حضرت حسن بصری علیہ رحمہ اللہ القوی کا امتحان لیتا ہوں اور دیکھتا ہوں کہ حجاج کی وجہ سے کہیں یہ ایسی زائد گفتگو تو</w:t>
        <w:br/>
        <w:t>نہیں کرتے جو انہیں اس کے قریب کر دے یا پھر حجاج کے خوف سے اپنے کلام میں کوئی کمی تو نہیں کرتے۔ حضرت سیدنا حسن</w:t>
        <w:br/>
        <w:t>بصری رحمہ اللہ تعالی علیہ بالکل معمول کی طرح کلام فرماتے رہے جیسا کہ روز فرمایا کرتے تھے حتی کہ آپ کی گفتگو اپنے اختتام کو پہنچ</w:t>
        <w:br/>
        <w:t>گئی، جب آپ رحمہ اللہ تعالیٰ علیہ اپنے کلام سے فارغ ہوئے تو آپ نے حجاج کی کوئی پروانہ کی۔ حجاج نے اپنا ہاتھ آپ رحمہ اللہ تعالی علیہ</w:t>
        <w:br/>
        <w:t>کے کندھے پر رکھا اور کہا: شیخ نے سچ اور خوب بات کہی، تم لوگ ضرور اس مجلس اور اس جیسی دیگر مجالس کو اختیار کیا کرو اور اسے</w:t>
        <w:br/>
        <w:t>اپنی عادت بناؤ کیونکہ مجھے رسول الله صلى الله تعال عَلَيْهِ وَالہ وسلم کی یہ حدیث پہنچی ہے ان مَجَالِسَ الدِّ كي دِيَاضُ الْجَنَّةِ یعنی ذکر کی مجالس</w:t>
        <w:br/>
        <w:t>جنت کے باغات ہیں۔ ( 967 ) اگر ہم لوگوں کے امور میں مشغول نہ ہوتے تو تم سے زیادہ ان مجالس میں بیٹھتے کیونکہ ہم ان کی فضیلت</w:t>
        <w:br/>
        <w:t>کو جانتے ہیں۔</w:t>
        <w:br/>
        <w:t>حضرت سعید رحمۃ اللہ تعالی علیہ فرماتے ہیں: اس کے بعد حجاج نے ایسی گفتگو کی کہ حضرت حسن بصری عَلَيْهِ رَحْمَةُ اللهِ القَوِی اور</w:t>
        <w:br/>
        <w:t>تمام لوگ اس کی فصاحت و بلاغت دیکھ کر حیران رہ گئے، وہ اپنی گفتگو کرنے کے بعد اٹھ کھڑا ہوا۔ اس کے بعد ملک شام کا ایک شخص</w:t>
        <w:br/>
        <w:t>حضرت حسن بصری علیہ رحمۃ اللہ القوی کے پاس آیا، اس وقت حجاج جا چکا تھا۔ اس شخص نے کہا: اے اللہ علہ جن کے مسلمان بند و! کیا</w:t>
        <w:br/>
        <w:t>تمہیں اس بات پر تعجب نہیں کہ میں</w:t>
        <w:br/>
        <w:t>967 ... سنن الترمذی، کتاب الدعوات، باب ما جاء فى عقد التسبيح باليد، ۵ / ۳۰۴، حدیث: ۳۵۲۱ بتغیر</w:t>
      </w:r>
    </w:p>
    <w:p>
      <w:pPr>
        <w:jc w:val="right"/>
        <w:bidi/>
      </w:pPr>
      <w:r>
        <w:rPr>
          <w:rFonts w:ascii="Jameel Noori Nastaleeq" w:hAnsi="Jameel Noori Nastaleeq" w:cs="Jameel Noori Nastaleeq"/>
          <w:b w:val="0"/>
          <w:sz w:val="32"/>
          <w:lang w:bidi="ur-PK"/>
        </w:rPr>
        <w:t>ایک بوڑھا شخص ہوں، میں جہاد کرتا ہوں اور مجھے خیمے، گھوڑے اور خچر کی بھی ضرورت ہے، مجھے تین سو درہم کا عطیہ ملا ہے جبکہ</w:t>
        <w:br/>
        <w:t>میری سات بیٹیاں ہیں۔ اس نے اپنی حالت کی شکایت کی حتی کہ حضرت حسن بصری علیہ رحمہ اللہ القوی اور آپ کے ساتھیوں کو اس پر</w:t>
        <w:br/>
        <w:t>رحم آگیا۔ حضرت حسن بصری رحمہ اللہ تعالی علیہ سر جھکائے اس کی بات سنتے رہے جب اس شخص کی بات پوری ہو گئی تو آپ نے اپنا سر</w:t>
        <w:br/>
        <w:t>اٹھایا اور فرمایا: ان حکمرانوں کو کیا ہو گیا ہے اللہ عزوجل انہیں ہلاک کرے، انہوں نے اللہ عزوجل کے بندوں کو غلام اور اللہ عزوجل کے</w:t>
        <w:br/>
        <w:t>مال کو اپنی دولت بنالیا ہے، درہم و دینار کے لئے لوگوں سے لڑتے ہیں، جب اللہ عَزَّ وَجَلَّ کے دشمنوں سے جہاد کرتے ہیں تو خو د بلند</w:t>
        <w:br/>
        <w:t>خیموں میں اور تیز رفتا عمدہ سواریوں پر ہوتے ہیں اور اپنے مسلمان بھائیوں کو دشمن کے مقابل بھیجتے ہیں تو بھوکا پیاسا اور پیدل۔ آپ</w:t>
        <w:br/>
        <w:t>مسلسل گفتگو کرتے رہے حتی کہ آپ نے ان کے شدید عیب بیان فرمائے۔ اتنے میں ایک شامی شخص جو حضرت حسن بصری رخمة الله</w:t>
        <w:br/>
        <w:t>تعالی علیہ کے پاس بیٹھا ہوا تھا کھڑا ہوا اور جلدی سے حجاج کے پاس جا کر آپ رَحْمَةُ اللهِ تعالی علیہ کی ساری گفتگو اسے بتادی۔ تھوڑی ہی دیر</w:t>
        <w:br/>
        <w:t>میں حجاج کے قاصد حضرت حسن بصری رحمہ اللہ تعالیٰ علیہ کے پاس آئے اور کہنے لگے: آپ کو امیر نے طلب کیا ہے۔ آپ رحمۃ اللہ تعالی</w:t>
        <w:br/>
        <w:t>علیہ اٹھ کھڑے ہوئے، جبکہ آپ کی سخت کلامی کے باعث ہم آپ کے بارے میں فکر مند تھے، کچھ ہی دیر گزری تھی کہ آپ حجاج کے</w:t>
        <w:br/>
        <w:t>پاس سے مسکراتے ہوئے واپس تشریف لے آئے۔ میں نے آپ کو اس طرح کھل کر ہنتے ہوئے کبھی نہیں دیکھا تھا آپ صرف</w:t>
        <w:br/>
        <w:t>مسکرایا کرتے تھے۔ پھر آپ رحمة اللہ تعالیٰ علیہ اپنی نشست گاہ پر تشریف فرما ہوئے اور امانت کی عظمت بیان کرتے ہوئے فرمایا: تم امانت</w:t>
        <w:br/>
        <w:t>کے ساتھ بیٹھتے ہو گویا تم یہ خیال کرتے ہو کہ خیانت صرف درہم و دینار میں ہوتی ہے، نہیں بلکہ شدید خیانت یہ ہے کہ ایک شخص</w:t>
        <w:br/>
        <w:t>ہمارے پاس بیٹھے، ہم اس سے مطمئن ہو جائیں پھر وہ ہمیں آگ کے شعلے کے پاس لے جائے۔ میں حجاج کے پاس گیا تو اس نے کہا:</w:t>
        <w:br/>
        <w:t>آپ اپنی زبان کو قابو میں رکھیں اور آپ کا یہ کہنا کہ جب ہم دشمن خدا سے لڑتے ہیں تو یہ یہ صورت حال ہوتی ہے اور جب اپنے</w:t>
        <w:br/>
        <w:t>بھائیوں کو بھیجتے ہیں تو یہ یہ صورت حال ہوتی ہے، مجھے آپ سے کوئی سروکار نہیں، آپ لوگوں کو ہمارے خلاف بھڑ کاتے ہیں، اس</w:t>
        <w:br/>
        <w:t>معاملے میں ہم آپ کی نصیحت کو کوئی اہمیت نہیں دیتے، لہذا آپ اپنی زبان کو سنبھالیں۔ حضرت سیدنا حسن بصری رحمہ اللہ تعالی علیہ</w:t>
        <w:br/>
        <w:t>فرماتے ہیں: پھر اللہ عَزَّ وَ جَلَّ نے اسے مجھ سے دور کر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101. حکایت: پیچھے چلنے سے منع فرما دیا</w:t>
      </w:r>
    </w:p>
    <w:p>
      <w:pPr>
        <w:jc w:val="right"/>
        <w:bidi/>
      </w:pPr>
      <w:r>
        <w:rPr>
          <w:rFonts w:ascii="Jameel Noori Nastaleeq" w:hAnsi="Jameel Noori Nastaleeq" w:cs="Jameel Noori Nastaleeq"/>
          <w:b w:val="0"/>
          <w:sz w:val="32"/>
          <w:lang w:bidi="ur-PK"/>
        </w:rPr>
        <w:t>موضوع: امام حسن بصری رحمۃ اللہ علیہ</w:t>
      </w:r>
    </w:p>
    <w:p>
      <w:pPr>
        <w:jc w:val="right"/>
        <w:bidi/>
      </w:pPr>
      <w:r>
        <w:rPr>
          <w:rFonts w:ascii="Jameel Noori Nastaleeq" w:hAnsi="Jameel Noori Nastaleeq" w:cs="Jameel Noori Nastaleeq"/>
          <w:b w:val="0"/>
          <w:sz w:val="32"/>
          <w:lang w:bidi="ur-PK"/>
        </w:rPr>
        <w:t>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۱۰۵۵</w:t>
      </w:r>
    </w:p>
    <w:p>
      <w:pPr>
        <w:jc w:val="right"/>
        <w:bidi/>
      </w:pPr>
      <w:r>
        <w:rPr>
          <w:rFonts w:ascii="Jameel Noori Nastaleeq" w:hAnsi="Jameel Noori Nastaleeq" w:cs="Jameel Noori Nastaleeq"/>
          <w:b w:val="0"/>
          <w:sz w:val="32"/>
          <w:lang w:bidi="ur-PK"/>
        </w:rPr>
        <w:t>کردار/راوی: حسن بصری</w:t>
      </w:r>
    </w:p>
    <w:p>
      <w:pPr>
        <w:jc w:val="right"/>
        <w:bidi/>
      </w:pPr>
      <w:r>
        <w:rPr>
          <w:rFonts w:ascii="Jameel Noori Nastaleeq" w:hAnsi="Jameel Noori Nastaleeq" w:cs="Jameel Noori Nastaleeq"/>
          <w:b w:val="0"/>
          <w:sz w:val="32"/>
          <w:lang w:bidi="ur-PK"/>
        </w:rPr>
        <w:t>نوٹ: درجہ بندی: ائمہ و محدثین &gt; امام حسن بصری رحمۃ اللہ علیہ &gt; پیروی کرنے والوں کو بلاوجہ ساتھ چلنے سے منع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حکایت پیچھے چلنے سے منع فرمادیا</w:t>
        <w:br/>
        <w:t>ایک مرتبہ حضرت سیدنا حسن بصری رَحْمَةُ الله تعالى عَلَيْه گدھے پر سوار اپنے گھر کی طرف جارہے تھے کہ</w:t>
        <w:br/>
        <w:t>لوگ آپ کے پیچھے چلنے لگے آپ رُک گئے اور فرمایا: تمہیں کوئی حاجت ہے یا تم نے کسی چیز کے بارے میں پوچھنا ہے؟</w:t>
        <w:br/>
        <w:t>اگر ایسا نہیں ہے تو لوٹ جاؤ کیونکہ یہ ( یعنی لوگوں کا پیچھے چلنا ) بندے کے دل میں کچھ بھی نہیں چھوڑتا۔</w:t>
        <w:br/>
        <w:t>یہ وہ علامات و امثال تھیں جن سے باطنی حالت ظاہر ہوتی ہے، جب تم دیکھو کہ علما آپس میں جلتے اور</w:t>
        <w:br/>
        <w:t>حسد کرتے ہیں، اُلفت و محبت اور باہمی تعاون نہیں کرتے تو جان لو کہ یہ وہی لوگ ہیں جنہوں نے آخرت کے بدلے</w:t>
        <w:br/>
        <w:t>دنیا کی زندگی خریدی ہے اور یہ خسارے میں ہیں۔</w:t>
        <w:br/>
        <w:t>اے سب سے بڑھ کر رحم فرمانے والے! اپنے خاص نظف و گرم سے ہم پر رحم فرما۔ ( امین )</w:t>
        <w:br/>
        <w:t>دسویں فصل: مخلوق کے دیکھنے کے سبب عبادت کے لئے پیدا</w:t>
        <w:br/>
        <w:t>ہونے والی جائزونا جائز چستی کابیان</w:t>
        <w:br/>
        <w:t>جان لیجئے! بعض اوقات ایک شخص کسی جگہ ایسے لوگوں کے ساتھ رات بسر کرتا ہے جو تہجد کے لئے اٹھتے</w:t>
        <w:br/>
        <w:t>ہیں یا پھر ان میں سے کچھ پوری رات یارات کا کچھ حصہ نماز میں گزارنے والے ہوتے ہیں اور یہ شخص ان لوگوں میں</w:t>
        <w:br/>
        <w:t>سے ہوتا ہے جو اپنے گھر میں تھوڑی ہی دیر شب بیداری کرتے ہیں۔ یہ جب ان کو دیکھتا ہے تو ان کی موافقت کی</w:t>
        <w:br/>
        <w:t>خاطر اس کا شوق بڑھتا ہے حتی کہ عادت سے زیادہ ہو جاتا ہے یا پھر یہ شخص اصلا شب بیداری کا عادی ہی نہیں ہو تا مگر</w:t>
        <w:br/>
        <w:t>ان کی موافقت میں شب بیداری کرتا ہے۔ ایسے ہی بعض اوقات انسان ایسی جگہ ہو تا جہاں کے رہنے والے روزہ</w:t>
        <w:br/>
        <w:t>رکھتے ہیں تو اسے بھی روزے کا شوق پیدا ہوتا ہے اور اگر وہ لوگ نہ ہوتے تو اسے ہر گز یہ شوق پیدا نہ ہو تا اس</w:t>
        <w:br/>
        <w:t>صورت کو بعض اوقات ریا کاری خیال کیا جاتا ہے جس میں موافقت نہ کرناواجب ہو تا ہے مگر یہ حکم مطلقا نہیں ہے</w:t>
        <w:br/>
        <w:t>بلکہ اس میں تفصیل ہے کیونکہ ہر مومن اللہ عزوجل کی عبادت، رات کے قیام اور دن میں روزہ رکھنے کی طرف رغبت</w:t>
        <w:br/>
        <w:t>رکھتا ہے لیکن بعض اوقات رکاوٹیں اسے آڑے آجاتی ہیں، وہ مصروف ہو جاتا ہے، شہوات کا غلبہ ہوتا ہے یا پھر</w:t>
        <w:br/>
        <w:t>شستی مغلوب کر دیتی ہے، بعض اوقات دوسرے کو دیکھنے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102. حکایت: سیدنا ابراہیم بن ادہم رحمۃ اللہ علیہ اور ریاکار راہب</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۱۰۶۷ تا ۱۰۶۸</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نوٹ: درجہ بندی: تصوف و سلوک &gt; حضرت ابراہیم بن ادہم رحمۃ اللہ علیہ &gt; ستر سالہ سخت عبادت گزار راہب کے پوشیدہ ریا کا انکشاف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کے سبب تنہائی میں اس کے لئے عبادت کرنا آسان ہو جائے گا اور اس کا سکون واطمینان محض اس وجہ سے ہو گا کہ لوگ</w:t>
        <w:br/>
        <w:t>اس کی گوشہ نشینی سے واقف اور اس کے مرتبہ کی تعظیم کرنے والے ہیں جبکہ اسے خبر ہی نہیں ہے کس وجہ سے اس کے</w:t>
        <w:br/>
        <w:t>لئے عمل آسان ہو گیا ہے۔</w:t>
        <w:br/>
        <w:t>حکایت سیّدنا ابراہیم بن ادبم رَحْمَةُ اللهِ عَلَيْہ اورریاکاررابب</w:t>
        <w:br/>
        <w:t>حضرت سیدنا ابراہیم بن اؤ ہم عَلَيْهِ رَحْمَةُ اللهِ الأكترم فرماتے ہیں: میں نے سمعان نامی ایک راہب سے معرفت سیکھی</w:t>
        <w:br/>
        <w:t>ہے، میں اس کے گر جا میں داخل ہوا تو میں نے کہا: اے سمعان! تو کب سے اس گرجا میں ہے؟ اس نے کہا: 70 سال</w:t>
        <w:br/>
        <w:t>سے۔ میں نے پوچھا: تیرا کھانا کیا ہے؟ اس نے کہا: اے موحد! اس سے تجھے کیا غرض؟ میں نے کہا: میں جاننا چاہتا ہوں۔وہ</w:t>
        <w:br/>
        <w:t>بولا: ہر رات ایک دانہ چنے کا۔ میں نے پوچھا: تمہارے دل میں کیا بات جوش مارتی ہے جو ایک دانہ تمہیں کافی ہو جاتا ہے؟</w:t>
        <w:br/>
        <w:t>کہنے لگا: تم اپنے سامنے اس عبادت خانے کو دیکھ رہے ہو؟ میں نے کہا: ہاں۔ اس نے کہا: لوگ ہر سال ایک دن یہاں آتے</w:t>
        <w:br/>
        <w:t>ہیں، میرے عبادت خانہ کو سجاتے ہیں، اس کے گرد طواف کرتے ہیں اور میری عزت و تعظیم کرتے ہیں، لہذاجب بھی میرا</w:t>
        <w:br/>
        <w:t>نفس عبادت سے تھکتا ہے میں اس گھڑی کی عزت کو یاد کر لیتا ہوں تو ایک ساعت کی عزت کی خاطر پورے سال کا بوجھ</w:t>
        <w:br/>
        <w:t>برداشت کر لیتا ہوں۔ اے مُوحّد! ہمیشہ کی عزت کے لئے ایک ساعت کی مشقت برداشت کرو۔ حضرت سیدنا ابراہیم بن</w:t>
        <w:br/>
        <w:t>او ہم رحمہ اللہ تعالی علیہ فرماتے ہیں: میرے دل میں معرفتِ الہی کی وقعت پید اہو گئی، تو اس نے کہا: کافی ہے یا اور بھی کچھ</w:t>
        <w:br/>
        <w:t>بتاؤں؟ میں نے کہا: کیوں نہیں۔ اس نے کہا: گر جاسے نیچے اتر و۔ میں نیچے اتر اتو اس نے میرے سامنے ایک پڑیالٹکائی جس</w:t>
        <w:br/>
        <w:t>میں 20 دانے تھے کہنے لگا: عبادت خانے میں داخل ہو جاؤ جو چیز میں نے تمہاری طرف لٹکائی ہے لوگوں نے دیکھ لی ہے، جب</w:t>
        <w:br/>
        <w:t>میں عبادت خانے میں داخل ہو اتو سارے نفر انی میرے پاس جمع ہو گئے اور کہنے لگے: اے موحد! شیخ نے آپ کی طرف کیا</w:t>
        <w:br/>
        <w:t>چیز لٹکائی ہے؟ میں نے کہا: اپنی غذا۔ وہ کہنے لگے: آپ اسے کیا کریں گے، اس کے زیادہ حق دار تو ہم ہیں۔ پھر کہنے لگے اس</w:t>
        <w:br/>
        <w:t>کی قیمت بتاؤ۔ میں نے کہا: 20 دینار۔ انہوں نے مجھے 20 دینار دے دیئے۔ میں راہب کے پاس لوٹا تو اس نے کہا: اے موحد!</w:t>
        <w:br/>
        <w:t>تم نے وہاں کیا کیا؟ میں نے کہا: میں نے وہ چیز انہیں بیچ دی۔ اس نے کہا: کتنے میں؟ میں نے کہا: بیس دینار میں۔ وہ کہنے لگا:</w:t>
      </w:r>
    </w:p>
    <w:p>
      <w:pPr>
        <w:jc w:val="right"/>
        <w:bidi/>
      </w:pPr>
      <w:r>
        <w:rPr>
          <w:rFonts w:ascii="Jameel Noori Nastaleeq" w:hAnsi="Jameel Noori Nastaleeq" w:cs="Jameel Noori Nastaleeq"/>
          <w:b w:val="0"/>
          <w:sz w:val="32"/>
          <w:lang w:bidi="ur-PK"/>
        </w:rPr>
        <w:t>تم نے غلطی کی اگر تم اس کی قیمت 20 ہزار دینار بھی لگاتے تو وہ تمہیں ضرور دیتے۔</w:t>
        <w:br/>
        <w:t>یہ اس شخص کی عزت ہے جو اللہ عزوجل کی عبادت نہیں کرتا اندازہ لگاؤ جو اس کی عبادت کرتا ہے اس کی عزت کا</w:t>
        <w:br/>
        <w:t>کیا عالم ہو گا؟ اے مُوَحِد! اللہ عَزَّوَجَلَّ کی طرف متوجہ ہو جا اور ادھر اُدھر توجہ کرنا چھوڑ دے۔</w:t>
        <w:br/>
        <w:t>خلوت میں ریاکاری کے خیال سے کیسے بچے؟</w:t>
        <w:br/>
        <w:t>اسے بیان کرنے کا مقصد یہ ہے کہ نفس تنہائی میں بھی لوگوں کے دلوں میں موجود بزرگی کی عظمت کو محسوس</w:t>
        <w:br/>
        <w:t>کرتا ہے اور بعض اوقات تو بندے کو اس کی خبر تک نہیں ہوتی، لہذا ازاہد کے لئے ضروری ہے کہ وہ اس سے بچے اور اس سے</w:t>
        <w:br/>
        <w:t>سلامتی کی علامت یہ ہے کہ انسان و جانور اس کی نظر میں ایک ہی ہوں اور اگر لوگ اس کے بارے میں اپنی عقیدت بدل</w:t>
        <w:br/>
        <w:t>لیں تو وہ غمگین و تنگ دل نہ ہو۔ البتہ تھوڑی بہت کراہت آسکتی ہے اگر ایسا محسوس کرے تو فورا عقل و ایمان کی مدد سے</w:t>
        <w:br/>
        <w:t>اسے دور کر دے اور ایسا ہو جائے کہ اگر وہ حالت عبادت میں ہو اور تمام لوگ اس پر مطلع ہو جائیں تو خشوع میں ذرا بھر بھی</w:t>
        <w:br/>
        <w:t>اضافہ نہ کرے اور نہ ہی اس کے دل میں ان کی اطلاع کے سبب سرور پیدا ہو کیونکہ اگر تھوڑا سا سرور بھی آگیا تو یہ اس کے</w:t>
        <w:br/>
        <w:t>کمزور ہونے کی دلیل ہے۔ البتہ اگر وہ عقل و ایمان کی مدد سے اسے ناپسند کر کے فوراً دور کرنے پر قادر ہو اور اس سرور کی</w:t>
        <w:br/>
        <w:t>طرف مائل نہ ہو تو امید ہے اس کی کوشش رائیگاں نہیں جائے گی مگر لوگوں کے مشاہدے کے وقت خُشوع وانہماک سے</w:t>
        <w:br/>
        <w:t>اس لئے عبادت کرنا کہ لوگ اس کی طرف نہ بڑھیں ( کہ مشغول ہو جائے گا ) اس میں حرج تو کوئی نہیں لیکن دھوکا ہو سکتا ہے</w:t>
        <w:br/>
        <w:t>کیونکہ بعض اوقات نفس کی پوشیدہ خواہش اظہارِ خشوع ہوتا ہے اور نفس اس کے لئے لوگوں سے گھٹن کا بہانہ تراش لیتا</w:t>
        <w:br/>
        <w:t>ہے۔ اس صورت میں وہ اپنے نفس سے پختہ وعدہ لے کر یہ مطالبہ کرے کہ اگر لوگوں سے دوری، تیز چلنے، زیادہ ہننے یازیادہ</w:t>
        <w:br/>
        <w:t>کھانے کے ذریعہ حاصل ہو تو کیا نفس اس پر راضی ہو گا؟ اب دیکھے اگر نفس اس پر راضی نہیں بلکہ محض عبادت ہی</w:t>
        <w:br/>
        <w:t>کے ذریعہ لوگوں سے دور بھاگنا چاہتا ہے تو سمجھ لے کہ یہ لوگوں کے ہاں مقام و مرتبہ کا خواہش مند ہے۔ اس بلا سے وہی</w:t>
        <w:br/>
        <w:t>شخص چھٹکارا پا سکتا ہے جس کے دل میں یہ بات راسخ ہو جائے کہ اللہ عزو جل کے سوا کوئی موجود ہی نہیں ہے۔ اب وہ اس</w:t>
        <w:br/>
        <w:t>طرح عمل کرے کہ گویا روئے زمین پر تنہا عبادت کرنے والا ہے ایسے آدمی کے دل میں پہلے تو مخلوق کا خیال آتا ہی نہیں اگر</w:t>
        <w:br/>
        <w:t>آبھی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103. حکایت: تکبر کا انجام</w:t>
      </w:r>
    </w:p>
    <w:p>
      <w:pPr>
        <w:jc w:val="right"/>
        <w:bidi/>
      </w:pPr>
      <w:r>
        <w:rPr>
          <w:rFonts w:ascii="Jameel Noori Nastaleeq" w:hAnsi="Jameel Noori Nastaleeq" w:cs="Jameel Noori Nastaleeq"/>
          <w:b w:val="0"/>
          <w:sz w:val="32"/>
          <w:lang w:bidi="ur-PK"/>
        </w:rPr>
        <w:t>موضوع: تکبر کا انجام</w:t>
      </w:r>
    </w:p>
    <w:p>
      <w:pPr>
        <w:jc w:val="right"/>
        <w:bidi/>
      </w:pPr>
      <w:r>
        <w:rPr>
          <w:rFonts w:ascii="Jameel Noori Nastaleeq" w:hAnsi="Jameel Noori Nastaleeq" w:cs="Jameel Noori Nastaleeq"/>
          <w:b w:val="0"/>
          <w:sz w:val="32"/>
          <w:lang w:bidi="ur-PK"/>
        </w:rPr>
        <w:t>کتاب کا نام: کتاب ذم الکبر</w:t>
      </w:r>
    </w:p>
    <w:p>
      <w:pPr>
        <w:jc w:val="right"/>
        <w:bidi/>
      </w:pPr>
      <w:r>
        <w:rPr>
          <w:rFonts w:ascii="Jameel Noori Nastaleeq" w:hAnsi="Jameel Noori Nastaleeq" w:cs="Jameel Noori Nastaleeq"/>
          <w:b w:val="0"/>
          <w:sz w:val="32"/>
          <w:lang w:bidi="ur-PK"/>
        </w:rPr>
        <w:t>حوالہ: احیاء العلوم، جلد ۳، صفحہ ۱۰۹۳</w:t>
      </w:r>
    </w:p>
    <w:p>
      <w:pPr>
        <w:jc w:val="right"/>
        <w:bidi/>
      </w:pPr>
      <w:r>
        <w:rPr>
          <w:rFonts w:ascii="Jameel Noori Nastaleeq" w:hAnsi="Jameel Noori Nastaleeq" w:cs="Jameel Noori Nastaleeq"/>
          <w:b w:val="0"/>
          <w:sz w:val="32"/>
          <w:lang w:bidi="ur-PK"/>
        </w:rPr>
        <w:t>نوٹ: درجہ بندی: عبرت و نصیحت کے واقعات &gt; تکبر کا انجام &gt; مکہ میں دبدبے والے متکبر شخص کا برسوں بعد بغداد میں تنگ دست پایا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ممکن ہے آپ کی مراد یہ ہو کہ عاجزی کرنے والا پہلے اپنے نفس کو کچھ سمجھتا ہے پھر اسے پست خیال کرتا ہے جبکہ</w:t>
        <w:br/>
        <w:t>مُوعِد ( سچا مسلمان ) اپنے نفس کو کچھ نہیں سمجھتا کہ اسے پست کرے یا بلند۔</w:t>
        <w:br/>
        <w:t>حکایت: تکبر کا انجام</w:t>
        <w:br/>
        <w:t>حضرت سیدنا عمر بن شبہ رَحْمَةُ الله تعالى عَلَيْه فرماتے ہیں: میں مکہ شریف میں صفا و مروہ کے درمیان موجود تھا کہ میں</w:t>
        <w:br/>
        <w:t>نے خچر پر سوار ایک شخص کو دیکھا جس کے آگے آگے کچھ غلام تھے جو لوگوں پر سختی کرتے ہوئے انہیں راہ سے ہٹار ہے</w:t>
        <w:br/>
        <w:t>تھے، کچھ عرصہ بعد میں بغداد شریف آگیا، وہاں میں ایک پل پر کھڑا تھا کہ میں نے ایک شخص کو دیکھا جو ننگے پاؤں اور ننگے</w:t>
        <w:br/>
        <w:t>سر ہے اور اس کے سر کے بال بڑھے ہوئے ہیں، میں اسے باغور دیکھنے لگا تو اس نے کہا: ” کیا بات ہے مجھے اس طرح غور سے</w:t>
        <w:br/>
        <w:t>کیوں دیکھ رہے ہو؟ میں نے کہا: ” تم اس شخص سے ملتے ہو جسے میں نے مکہ شریف میں دیکھا تھا، پھر میں نے اسے تمام واقعہ</w:t>
        <w:br/>
        <w:t>عنادیا۔ واقعہ سن کر اس نے کہا: ” میں وہی شخص ہوں۔ “ میں نے کہا: ” تیرے ساتھ یہ معاملہ کیسے ہوا؟ “ اس نے کہا: ” میں</w:t>
        <w:br/>
        <w:t>نے ایسی جگہ برتری چاہی جہاں لوگ عاجزی کرتے ہیں تو اللہ عزو جل نے مجھے ایسی جگہ رُسوا کر دیا جہاں لوگ برتری چاہتے ہیں۔ “</w:t>
        <w:br/>
        <w:t>سيّدنا مغیرہ اورسیّدُنا عَطاء رَحِبَهُمَا اللَّهُ تَعَالٰی کی عاجزی:</w:t>
        <w:br/>
        <w:t>( 28 ). حضرت سیدنا مغیرہ رَحْمَةُ الله تَعَالى عَلَيْه فرماتے ہیں: ہم حضرت سیدنا ابراہیم نخعى عَلَيْهِ رَحْمَةُ اللَّهِ الْغَنِی سے اس طرح</w:t>
        <w:br/>
        <w:t>ڈرا کرتے تھے جیسے لوگ بادشاہ سے ڈرتے ہیں اس کے باوجود وہ فرمایا کرتے: ” کیسا زمانہ آگیا کہ مجھ جیسا شخص کو فہ کا فقیہ بنا</w:t>
        <w:br/>
        <w:t>ہوا ہے۔ ،،</w:t>
        <w:br/>
        <w:t>( 29 ) حضرت سیدنا عطاء سلیمی علیہ رحمة الله الف جب بجلی کی گرج سنتے تو اُٹھنا بیٹھنا شروع کر دیتے اور اپنا پیٹ اس طرح</w:t>
        <w:br/>
        <w:t>پکڑتے جیسے دردِ زہ میں مبتلا عورت پکڑتی ہے اور فرماتے: ” تم پر یہ مصیبت میری وجہ سے آئی ہے اگر عطاء مر جاتا تو لوگ</w:t>
        <w:br/>
        <w:t>آرام پاتے۔ “</w:t>
        <w:br/>
        <w:t>( 30 ) حضرت سیّدُ نابشر حافی عَلَيْهِ رَحْمَةُ الله الگانی فرماتے ہیں: ” دنیا داروں کو سلام کرنا چھوڑ دو، یوں تم دنیا داروں سے سلامتی</w:t>
        <w:br/>
        <w:t>میں رہو گے۔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104. حکایت: ایک فسادی اور عبادت گزار</w:t>
      </w:r>
    </w:p>
    <w:p>
      <w:pPr>
        <w:jc w:val="right"/>
        <w:bidi/>
      </w:pPr>
      <w:r>
        <w:rPr>
          <w:rFonts w:ascii="Jameel Noori Nastaleeq" w:hAnsi="Jameel Noori Nastaleeq" w:cs="Jameel Noori Nastaleeq"/>
          <w:b w:val="0"/>
          <w:sz w:val="32"/>
          <w:lang w:bidi="ur-PK"/>
        </w:rPr>
        <w:t>موضوع: بنی اسرائیل کے واقعات</w:t>
      </w:r>
    </w:p>
    <w:p>
      <w:pPr>
        <w:jc w:val="right"/>
        <w:bidi/>
      </w:pPr>
      <w:r>
        <w:rPr>
          <w:rFonts w:ascii="Jameel Noori Nastaleeq" w:hAnsi="Jameel Noori Nastaleeq" w:cs="Jameel Noori Nastaleeq"/>
          <w:b w:val="0"/>
          <w:sz w:val="32"/>
          <w:lang w:bidi="ur-PK"/>
        </w:rPr>
        <w:t>کتاب کا نام: کتاب ذم الکبر</w:t>
      </w:r>
    </w:p>
    <w:p>
      <w:pPr>
        <w:jc w:val="right"/>
        <w:bidi/>
      </w:pPr>
      <w:r>
        <w:rPr>
          <w:rFonts w:ascii="Jameel Noori Nastaleeq" w:hAnsi="Jameel Noori Nastaleeq" w:cs="Jameel Noori Nastaleeq"/>
          <w:b w:val="0"/>
          <w:sz w:val="32"/>
          <w:lang w:bidi="ur-PK"/>
        </w:rPr>
        <w:t>حوالہ: احیاء العلوم، جلد ۳، صفحہ ۱۱۱۶</w:t>
      </w:r>
    </w:p>
    <w:p>
      <w:pPr>
        <w:jc w:val="right"/>
        <w:bidi/>
      </w:pPr>
      <w:r>
        <w:rPr>
          <w:rFonts w:ascii="Jameel Noori Nastaleeq" w:hAnsi="Jameel Noori Nastaleeq" w:cs="Jameel Noori Nastaleeq"/>
          <w:b w:val="0"/>
          <w:sz w:val="32"/>
          <w:lang w:bidi="ur-PK"/>
        </w:rPr>
        <w:t>نوٹ: درجہ بندی: عبرت و نصیحت کے واقعات &gt; بنی اسرائیل کے واقعات &gt; عبادت گزار کے تکبر سے اعمال ضائع اور گنہگار کی بخشش کا الہام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تو کتنا فرق ہے اس میں اور اُس شخص میں جو اپنے مسلمان بھائی سے اللہ علہ جان کے لئے محبت کرتا ہے، عبادت کے باعث</w:t>
        <w:br/>
        <w:t>اس کی تعظیم کرتا ہے، اسے بڑا سمجھتا ہے اور اس کے لئے اس بات کی امید رکھتا ہے جس بات کی امید اپنے لئے نہیں رکھتا۔ غور کیجئے</w:t>
        <w:br/>
        <w:t>کہ لوگ اللہ عزوجل کے لئے عبادت گزار کی تعظیم کر کے نجات حاصل کرتے ہیں اور اس کے قریب ہو کر اللہ علہ جان کا قرب حاصل</w:t>
        <w:br/>
        <w:t>کرتے ہیں اور یہ ان سے دور رہ کر اللہ عزو جان کے غضب کا مستحق ہو جاتا ہے گویا یہ خود کو ان کی مجالس سے بلند مرتبہ سمجھتا ہے۔ عین</w:t>
        <w:br/>
        <w:t>ممکن ہے کہ لوگ عابدوں کی محبت کے باعث عمل میں ان کے مساوی ہو جائیں اور عابدین لوگوں کو حقیر سمجھنے کی وجہ سے جاہلوں</w:t>
        <w:br/>
        <w:t>کے مرتبے تک پہنچ جائیں۔</w:t>
        <w:br/>
        <w:t>حکایت: ایک فسادیاورعبادتگزار</w:t>
        <w:br/>
        <w:t>منقول ہے کہ بنی اسرائیل میں دو شخص تھے جن میں سے ایک اپنے مفسدانہ اعمال کی وجہ سے فسادی مشہور تھا جبکہ دوسرا</w:t>
        <w:br/>
        <w:t>کثرت عبادت کے باعث ) عبادت گزار پہچانا جاتا تھا اور اس کے سر پر بادل کا ٹکڑ اسامیہ کئے رہتا تھا۔ ایک دن فسادی شخص عبادت گزار کے</w:t>
        <w:br/>
        <w:t>پاس سے گزرا تو اس نے اپنے دل میں کہا: میں بنی اسرائیل کا فسادی ہوں اور یہ عابد ہے اگر میں اس کے پاس بیٹھوں تو امید ہے کہ اللہ ع</w:t>
        <w:br/>
        <w:t>وجل مجھ پر رحم فرمائے، اس خیال سے وہ اس کے پاس بیٹھ گیا۔ اس عبادت گزار نے دل میں کہا: میں بنی اسرائیل کا عابد ہوں اور یہ فسادی</w:t>
        <w:br/>
        <w:t>ہے یہ میرے پاس کیسے بیٹھ سکتا ہے؟ یہ سوچ کر اس نے ناگواری کا اظہار کرتے ہوئے فسادی سے کہا: ” یہاں سے اٹھ جاؤ۔ “ اس پر</w:t>
        <w:br/>
        <w:t>اللہ عَزَّوَجَلَّ نے اس زمانے کے نبی علیہ السلام کی طرف وحی فرمائی کہ ان دونوں سے کہیں: ” وہ نئے سرے سے عمل شروع کریں، میں نے</w:t>
        <w:br/>
        <w:t>اس فسادی شخص کو بخش دیا اور عبادت گزار کے عمل کو ضائع کر دیا۔ “ ایک روایت میں ہے کہ اللہ عزوجل نے بادل کے ٹکڑے کو عابد</w:t>
        <w:br/>
        <w:t>کے سر سے ہٹا کر اس فسادی کے سر پر کر دیا۔</w:t>
        <w:br/>
        <w:t>اس واقعہ سے معلوم ہوا کہ اللہ عز وجل بندوں کے دلوں کی طرف نظر فرماتا ہے۔ ایک جاہل شخص جب اللہ عز وجل کے</w:t>
        <w:br/>
        <w:t>خوف کے باعث اس کے سامنے عاجزی کا اظہار کرتا ہے اور اس کے خوف سے اس کے سامنے جھک جاتا ہے تو وہ دل سے اللہ عَزَّوَجَل</w:t>
        <w:br/>
        <w:t>کا حکم مانتا ہے اور ایسا شخص متکبر عالم اور خود پسندی کے شکار عابد کے مقابلے میں اللہ علہ جن کا زیادہ مطیع و فرمانبردار ہوتا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105. حکایت: دو آدمیوں کا مکالمہ (کافر اور مومن)</w:t>
      </w:r>
    </w:p>
    <w:p>
      <w:pPr>
        <w:jc w:val="right"/>
        <w:bidi/>
      </w:pPr>
      <w:r>
        <w:rPr>
          <w:rFonts w:ascii="Jameel Noori Nastaleeq" w:hAnsi="Jameel Noori Nastaleeq" w:cs="Jameel Noori Nastaleeq"/>
          <w:b w:val="0"/>
          <w:sz w:val="32"/>
          <w:lang w:bidi="ur-PK"/>
        </w:rPr>
        <w:t>موضوع: سورۃ الکہف کے دو باغوں والوں کی تمثیل</w:t>
      </w:r>
    </w:p>
    <w:p>
      <w:pPr>
        <w:jc w:val="right"/>
        <w:bidi/>
      </w:pPr>
      <w:r>
        <w:rPr>
          <w:rFonts w:ascii="Jameel Noori Nastaleeq" w:hAnsi="Jameel Noori Nastaleeq" w:cs="Jameel Noori Nastaleeq"/>
          <w:b w:val="0"/>
          <w:sz w:val="32"/>
          <w:lang w:bidi="ur-PK"/>
        </w:rPr>
        <w:t>کتاب کا نام: کتاب ذم الغرور</w:t>
      </w:r>
    </w:p>
    <w:p>
      <w:pPr>
        <w:jc w:val="right"/>
        <w:bidi/>
      </w:pPr>
      <w:r>
        <w:rPr>
          <w:rFonts w:ascii="Jameel Noori Nastaleeq" w:hAnsi="Jameel Noori Nastaleeq" w:cs="Jameel Noori Nastaleeq"/>
          <w:b w:val="0"/>
          <w:sz w:val="32"/>
          <w:lang w:bidi="ur-PK"/>
        </w:rPr>
        <w:t>حوالہ: احیاء العلوم، جلد ۳، صفحہ ۱۲۱۹ تا ۱۲۲۰</w:t>
      </w:r>
    </w:p>
    <w:p>
      <w:pPr>
        <w:jc w:val="right"/>
        <w:bidi/>
      </w:pPr>
      <w:r>
        <w:rPr>
          <w:rFonts w:ascii="Jameel Noori Nastaleeq" w:hAnsi="Jameel Noori Nastaleeq" w:cs="Jameel Noori Nastaleeq"/>
          <w:b w:val="0"/>
          <w:sz w:val="32"/>
          <w:lang w:bidi="ur-PK"/>
        </w:rPr>
        <w:t>نوٹ: درجہ بندی: عبرت و نصیحت کے واقعات &gt; سورۃ الکہف کے دو باغوں والوں کی تمثیل &gt; مومن کے بار بار سمجھانے کے باوجود کافر کا دنیا کے محل و باغ پر فخر جاری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نہیں، لہذا ایسے تمام لوگ جو ایمان تو لائے ہیں مگر نیک اعمال چھوڑے بیٹھے ہیں دنیا کے دھوکے میں مبتلا ہیں، یعنی یہ</w:t>
        <w:br/>
        <w:t>لوگ اپنی دنیاوی زندگی سے مطمئن اور خوش ہیں، دنیاوی لذات میں مستغرق اور دنیا کی محبت میں گم ہیں، موت کو</w:t>
        <w:br/>
        <w:t>اس لئے نا پسند نہیں کرتے کہ مرنے کے بعد کیا ہو گا بلکہ دنیاوی لذات کے چھوٹ جانے کے خوف سے موت کو</w:t>
        <w:br/>
        <w:t>ناپسند کرتے ہیں۔ یہ دنیا کے حوالے سے دھو کے میں پڑنے کی وہ مثال تھی جس میں کافر اور مومن دونوں مبتلا ہیں</w:t>
        <w:br/>
        <w:t>۔ اب ہم ذات باری تعالیٰ کے حوالے سے دھوکے میں پڑنے کی دو مثالیں ذکر کرتے ہیں: ایک کا تعلق کافر سے ہے</w:t>
        <w:br/>
        <w:t>اور دوسری کا گناہ گار مسلمان سے۔</w:t>
        <w:br/>
        <w:t>اللہ عزوجل کے بارے میں کافر کے دھوکے میں مبتلاہونے کی مثال:</w:t>
        <w:br/>
        <w:t>بعض کفار اپنے دل اور زبان سے یہ کہتے ہیں کہ اگر اللہ عَزَّ وَجَلَّ نے آخرت قائم بھی کی تو ہمیں دوسروں کے</w:t>
        <w:br/>
        <w:t>مقابلے میں ترجیح ہو گی اور آخرت کی نعمتوں میں ہمارا حصہ زیادہ ہو گا اور ہم وہاں زیادہ بہتر حالت میں ہوں گے۔ ان</w:t>
        <w:br/>
        <w:t>کے اس مغالطے کی حکایت قرآنِ کریم کی اس آیت میں بیان کی گئی ہے جس میں دو آدمیوں کے مکالمے کا ذکر ہے:</w:t>
        <w:br/>
        <w:t>وَمَا أَظُنُّ السَّاعَةَ قَابِمَةً لان وَ لَبِن زُدِدْتُ إِلى رَبِّي لَا جِدَنَّ خَيْرًا مِنْهَا مُنْقَلَبًا ) ( پ ۱۵، الکهف: ۳۶ )</w:t>
        <w:br/>
        <w:t>ترجمہ کنزالایمان: اور میں گمان نہیں کرتا کہ قیامت قائم ہو اور اگر میں اپنے رب کی طرف پھر کر بھی تو ضرور اس باغ سے بہتر</w:t>
        <w:br/>
        <w:t>پلٹنے کی جگہ پاؤں گا۔</w:t>
        <w:br/>
        <w:t>اس آیت کی تفسیر میں منقول ہے کہ ایک کافر نے ایک ہزار دینار خرچ کر کے ایک محل بنوایا تو مومن نے اسے</w:t>
        <w:br/>
        <w:t>نصیحت کرتے ہوئے کہا: یہ محل تو ایک دن ختم ہو جائے گا، ٹوٹ پھوٹ کا شکار ہو جائے گا، تو جنت میں ایسا محل کیوں</w:t>
        <w:br/>
        <w:t>نہیں بنوا تا جو نہ تو کبھی ختم ہو اور نہ ٹوٹ پھوٹ کا شکار ہو۔ یہ سن کر کافر نے کہا: وہاں کچھ نہیں ہو گا جو کچھ اس بارے</w:t>
        <w:br/>
        <w:t>میں تم کہتے ہو وہ سب جھوٹ ہے اور اگر ایسا کچھ ہوا تو جنت میں مجھے اس سے بھی</w:t>
      </w:r>
    </w:p>
    <w:p>
      <w:pPr>
        <w:jc w:val="right"/>
        <w:bidi/>
      </w:pPr>
      <w:r>
        <w:rPr>
          <w:rFonts w:ascii="Jameel Noori Nastaleeq" w:hAnsi="Jameel Noori Nastaleeq" w:cs="Jameel Noori Nastaleeq"/>
          <w:b w:val="0"/>
          <w:sz w:val="32"/>
          <w:lang w:bidi="ur-PK"/>
        </w:rPr>
        <w:t>بہتر ملے گا، پھر کافر نے ایک، ایک ہزار دینار کے بدلے باغ اور خدمت گار خریدے اور پھر ایک ہزار دینار کے بدلے میں ایک</w:t>
        <w:br/>
        <w:t>عورت سے شادی کی، مومن اس کو ہر مرتبہ یہی نصیحت کرتارہا تم نے ایسا باغ اور خدمت گار خریدے ہیں جن کو ایک دن ختم ہو جانا</w:t>
        <w:br/>
        <w:t>ہے، تم جنت میں ایسے باغ اور خدمت گار کیوں نہیں خریدتے جو تمہارے پاس ہمیشہ رہیں اور تم نے ایسی جنتی عورت سے نکاح کیوں</w:t>
        <w:br/>
        <w:t>نہیں کیا جس کو کبھی موت نہیں آئے گی اور کا فر ہر مرتبہ مومن کو یہی جواب دیتا رہا کہ یہ سب جھوٹ ہے اور اگر وہاں کچھ ہو گا</w:t>
        <w:br/>
        <w:t>تو مجھے اس سے بھی بہتر ملے گا۔ یوں ہی اللہ عَزَّوَجَلَّ نے قرآن مجید میں ( کافر ) عاص بن وائل سہمی کا قول نقل فرمایا:</w:t>
        <w:br/>
        <w:t>قَالَ لَا وَتَيَنَ مَالًا وَ وَلَدا ) ( ۱۲ ) مریم: ۷۷ )</w:t>
        <w:br/>
        <w:t>ترجمہ کنزالایمان: کہتا ہے مجھے ضرور مال و اولاد ملیں گے۔</w:t>
        <w:br/>
        <w:t>پھر اللہ عَزَّوَجَلَّ نے اس کارڈ کرتے ہوئے فرمایا:</w:t>
        <w:br/>
        <w:t>اطَّلَعَ الْغَيْبَ اَمِ اتَّخَذَ عِنْدَ الرَّحْمَنِ عَهْدًا ( ن ) گلا ( پ ۱۶، مریم: ۷۸،۷۹ )</w:t>
        <w:br/>
        <w:t>ترجمہ کنزالایمان: کیا غیب کو جھانک آیا ہے یار حمن کے پاس کوئی قرار ( عہد ) رکھا ہے، ہر گز نہیں۔</w:t>
        <w:br/>
        <w:t>حضرت سید نا خباب بن ارت رضي الله تعالى عنہ فرماتے ہیں: عاص بن وائل نے میرا کچھ قرض دینا تھا، میں ایک دن اس کے پاس</w:t>
        <w:br/>
        <w:t>گیا تا کہ اپنا قرض وصول کروں مگر اس نے دینے سے انکار کر دیا جس پر میں نے اس سے کہا: میں آخرت میں تجھ سے وصول کروں</w:t>
        <w:br/>
        <w:t>گا۔ یہ سن کر اس نے کہا: اگر میں آخرت کی طرف گیا تو وہاں پر مجھے جو مال و اولاد ملے گا اس سے میں تیرا قرض ادا کر دوں گا۔ ( 1097 ) اس</w:t>
        <w:br/>
        <w:t>پر اللہ و جل نے یہ آیت مبارکہ نازل فرمائی:</w:t>
        <w:br/>
        <w:t>أَفَرَوَيْتَ الَّذِي كَفَرَ بِأَيْتِنَا وَ قَالَ لَأُوتِينَ مَالًا وَ وَلَدًا ) ( پ ۱۲، مریم ۷۷ )</w:t>
        <w:br/>
        <w:t>ترجمہ کنز الایمان: تو کیا تم نے اسے دیکھا جو ہماری آیتوں سے منکر ہوا اور کہتا ہے مجھے ضرور مال و اولا د ملیں گے۔</w:t>
        <w:br/>
        <w:t>اور اللہ عَزَّوَجَلَّ نے ارشاد فرمایا: آذَقْنُهُ رَحْمَةً مِنَّا مِنْ بَعْدِ ضَرَّاءَ مَسَّتْهُ لَيَقُولَنَّ هَذَا لِي وَمَا أَظُنُّ السَّاعَةَ قَابِمَةً وَلَبِنْ</w:t>
        <w:br/>
        <w:t>رجِعْتُ إلى رَبِّي إِنَّ لِي</w:t>
        <w:br/>
        <w:t>ترجمہ کنزالایمان: اور اگر ہم اسے کچھ اپنی رحمت کا مزہ دیں اس تکلیف کے بعد جو اسے پہنچی تھی تو کہے گا یہ تو میری ہے اور میرے گمان میں قیامت قائم</w:t>
        <w:br/>
        <w:t>نہ ہو گی اور</w:t>
        <w:br/>
        <w:t>1097 ... بخاری، کتاب البیوع، باب ذكر القين والحداد، ۲ / ۱۷، حدیث: ۲۰۹۱ باختصار</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106. حکایت: سیدنا خباب بن ارت رضی اللہ عنہ اور عاص بن وائل کا قرض</w:t>
      </w:r>
    </w:p>
    <w:p>
      <w:pPr>
        <w:jc w:val="right"/>
        <w:bidi/>
      </w:pPr>
      <w:r>
        <w:rPr>
          <w:rFonts w:ascii="Jameel Noori Nastaleeq" w:hAnsi="Jameel Noori Nastaleeq" w:cs="Jameel Noori Nastaleeq"/>
          <w:b w:val="0"/>
          <w:sz w:val="32"/>
          <w:lang w:bidi="ur-PK"/>
        </w:rPr>
        <w:t>موضوع: حضرت خباب بن ارت رضی اللہ عنہ</w:t>
      </w:r>
    </w:p>
    <w:p>
      <w:pPr>
        <w:jc w:val="right"/>
        <w:bidi/>
      </w:pPr>
      <w:r>
        <w:rPr>
          <w:rFonts w:ascii="Jameel Noori Nastaleeq" w:hAnsi="Jameel Noori Nastaleeq" w:cs="Jameel Noori Nastaleeq"/>
          <w:b w:val="0"/>
          <w:sz w:val="32"/>
          <w:lang w:bidi="ur-PK"/>
        </w:rPr>
        <w:t>کتاب کا نام: کتاب ذم الغرور</w:t>
      </w:r>
    </w:p>
    <w:p>
      <w:pPr>
        <w:jc w:val="right"/>
        <w:bidi/>
      </w:pPr>
      <w:r>
        <w:rPr>
          <w:rFonts w:ascii="Jameel Noori Nastaleeq" w:hAnsi="Jameel Noori Nastaleeq" w:cs="Jameel Noori Nastaleeq"/>
          <w:b w:val="0"/>
          <w:sz w:val="32"/>
          <w:lang w:bidi="ur-PK"/>
        </w:rPr>
        <w:t>حوالہ: احیاء العلوم، جلد ۳، صفحہ ۱۲۲۰ تا ۱۲۲۱</w:t>
      </w:r>
    </w:p>
    <w:p>
      <w:pPr>
        <w:jc w:val="right"/>
        <w:bidi/>
      </w:pPr>
      <w:r>
        <w:rPr>
          <w:rFonts w:ascii="Jameel Noori Nastaleeq" w:hAnsi="Jameel Noori Nastaleeq" w:cs="Jameel Noori Nastaleeq"/>
          <w:b w:val="0"/>
          <w:sz w:val="32"/>
          <w:lang w:bidi="ur-PK"/>
        </w:rPr>
        <w:t>کردار/راوی: خباب بن ارت، عاص بن وائل</w:t>
      </w:r>
    </w:p>
    <w:p>
      <w:pPr>
        <w:jc w:val="right"/>
        <w:bidi/>
      </w:pPr>
      <w:r>
        <w:rPr>
          <w:rFonts w:ascii="Jameel Noori Nastaleeq" w:hAnsi="Jameel Noori Nastaleeq" w:cs="Jameel Noori Nastaleeq"/>
          <w:b w:val="0"/>
          <w:sz w:val="32"/>
          <w:lang w:bidi="ur-PK"/>
        </w:rPr>
        <w:t>نوٹ: درجہ بندی: صحابۂ کرام &gt; حضرت خباب بن ارت رضی اللہ عنہ &gt; عاص بن وائل کا آخرت کے مال کی امید پر قرض واپسی کا تمسخر اڑانا اور آیات کا نزول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بہتر ملے گا، پھر کافر نے ایک، ایک ہزار دینار کے بدلے باغ اور خدمت گار خریدے اور پھر ایک ہزار دینار کے بدلے میں ایک</w:t>
        <w:br/>
        <w:t>عورت سے شادی کی، مومن اس کو ہر مرتبہ یہی نصیحت کرتارہا تم نے ایسا باغ اور خدمت گار خریدے ہیں جن کو ایک دن ختم ہو جانا</w:t>
        <w:br/>
        <w:t>ہے، تم جنت میں ایسے باغ اور خدمت گار کیوں نہیں خریدتے جو تمہارے پاس ہمیشہ رہیں اور تم نے ایسی جنتی عورت سے نکاح کیوں</w:t>
        <w:br/>
        <w:t>نہیں کیا جس کو کبھی موت نہیں آئے گی اور کا فر ہر مرتبہ مومن کو یہی جواب دیتا رہا کہ یہ سب جھوٹ ہے اور اگر وہاں کچھ ہو گا</w:t>
        <w:br/>
        <w:t>تو مجھے اس سے بھی بہتر ملے گا۔ یوں ہی اللہ عَزَّوَجَلَّ نے قرآن مجید میں ( کافر ) عاص بن وائل سہمی کا قول نقل فرمایا:</w:t>
        <w:br/>
        <w:t>قَالَ لَا وَتَيَنَ مَالًا وَ وَلَدا ) ( ۱۲ ) مریم: ۷۷ )</w:t>
        <w:br/>
        <w:t>ترجمہ کنزالایمان: کہتا ہے مجھے ضرور مال و اولاد ملیں گے۔</w:t>
        <w:br/>
        <w:t>پھر اللہ عَزَّوَجَلَّ نے اس کارڈ کرتے ہوئے فرمایا:</w:t>
        <w:br/>
        <w:t>اطَّلَعَ الْغَيْبَ اَمِ اتَّخَذَ عِنْدَ الرَّحْمَنِ عَهْدًا ( ن ) گلا ( پ ۱۶، مریم: ۷۸،۷۹ )</w:t>
        <w:br/>
        <w:t>ترجمہ کنزالایمان: کیا غیب کو جھانک آیا ہے یار حمن کے پاس کوئی قرار ( عہد ) رکھا ہے، ہر گز نہیں۔</w:t>
        <w:br/>
        <w:t>حضرت سید نا خباب بن ارت رضي الله تعالى عنہ فرماتے ہیں: عاص بن وائل نے میرا کچھ قرض دینا تھا، میں ایک دن اس کے پاس</w:t>
        <w:br/>
        <w:t>گیا تا کہ اپنا قرض وصول کروں مگر اس نے دینے سے انکار کر دیا جس پر میں نے اس سے کہا: میں آخرت میں تجھ سے وصول کروں</w:t>
        <w:br/>
        <w:t>گا۔ یہ سن کر اس نے کہا: اگر میں آخرت کی طرف گیا تو وہاں پر مجھے جو مال و اولاد ملے گا اس سے میں تیرا قرض ادا کر دوں گا۔ ( 1097 ) اس</w:t>
        <w:br/>
        <w:t>پر اللہ و جل نے یہ آیت مبارکہ نازل فرمائی:</w:t>
        <w:br/>
        <w:t>أَفَرَوَيْتَ الَّذِي كَفَرَ بِأَيْتِنَا وَ قَالَ لَأُوتِينَ مَالًا وَ وَلَدًا ) ( پ ۱۲، مریم ۷۷ )</w:t>
        <w:br/>
        <w:t>ترجمہ کنز الایمان: تو کیا تم نے اسے دیکھا جو ہماری آیتوں سے منکر ہوا اور کہتا ہے مجھے ضرور مال و اولا د ملیں گے۔</w:t>
        <w:br/>
        <w:t>اور اللہ عَزَّوَجَلَّ نے ارشاد فرمایا: آذَقْنُهُ رَحْمَةً مِنَّا مِنْ بَعْدِ ضَرَّاءَ مَسَّتْهُ لَيَقُولَنَّ هَذَا لِي وَمَا أَظُنُّ السَّاعَةَ قَابِمَةً وَلَبِنْ</w:t>
        <w:br/>
        <w:t>رجِعْتُ إلى رَبِّي إِنَّ لِي</w:t>
        <w:br/>
        <w:t>ترجمہ کنزالایمان: اور اگر ہم اسے کچھ اپنی رحمت کا مزہ دیں اس تکلیف کے بعد جو اسے پہنچی تھی تو کہے گا یہ تو میری ہے اور میرے گمان میں قیامت قائم</w:t>
        <w:br/>
        <w:t>نہ ہو گی اور</w:t>
        <w:br/>
        <w:t>1097 ... بخاری، کتاب البیوع، باب ذكر القين والحداد، ۲ / ۱۷، حدیث: ۲۰۹۱ باختصار</w:t>
      </w:r>
    </w:p>
    <w:p>
      <w:pPr>
        <w:jc w:val="right"/>
        <w:bidi/>
      </w:pPr>
      <w:r>
        <w:rPr>
          <w:rFonts w:ascii="Jameel Noori Nastaleeq" w:hAnsi="Jameel Noori Nastaleeq" w:cs="Jameel Noori Nastaleeq"/>
          <w:b w:val="0"/>
          <w:sz w:val="32"/>
          <w:lang w:bidi="ur-PK"/>
        </w:rPr>
        <w:t>عِندَة للحسنى - ( ۲۵، حم السجدة: ۵۰ )</w:t>
        <w:br/>
        <w:t>اگر میں رب کی طرف لوٹا یا بھی گیا تو ضرور میرے لیے اس کے پاس بھی خوبی ہی ہے۔</w:t>
        <w:br/>
        <w:t>یہ سب اس دھوکے کی مثالیں ہیں جو اللہ عزوجل کی ذات کے حوالے سے ہوتا ہے اور اس کی وجہ ایک شیطانی وسوسہ ہے، اللہ</w:t>
        <w:br/>
        <w:t>عَزَّ وَجَلَّ اس وسوسہ سے ہم سب کو محفوظ فرمائے اور وہ شیطانی وسوسہ یہ ہے کہ جب اللہ عزوجل کی ذات کے متعلق دھوکے میں مبتلا</w:t>
        <w:br/>
        <w:t>کفار دنیا کی طرف دیکھتے ہیں کہ دنیا میں ہم پر اللہ مارجن کی نعمتوں کی کثرت ہے تو اس سے یہ گمان کرتے ہیں کہ آخرت میں بھی ہم</w:t>
        <w:br/>
        <w:t>پر بے شمار نعمتیں ہوں گی اور جب یہ دیکھتے ہیں کہ دنیا میں ہم پر عذاب نہیں ہو رہا تو سوچتے ہیں کہ آخرت میں بھی ہم پر عذاب نہیں</w:t>
        <w:br/>
        <w:t>ہو گا جیسا کہ اللہ عزوجل ان کا قول قرآن پاک میں ذکر کرتے ہوئے ارشاد فرماتا ہے:</w:t>
        <w:br/>
        <w:t>وَيَقُولُونَ فِي أَنْفُسِهِمْ لَوْلَا يُعَذِّبُنَا اللَّهُ بِمَا نَقُولُ ( پ ۲۸، المجادلة: ۸ )</w:t>
        <w:br/>
        <w:t>ترجمہ کنزالایمان: اور اپنے دلوں میں کہتے ہیں ہمیں اللہ عذاب کیوں نہیں کرتا ہمارے اس کہنے پر۔</w:t>
        <w:br/>
        <w:t>پھر ان کا جواب دیتے ہوئے ارشاد فرمایا:</w:t>
        <w:br/>
        <w:t>حَسْبُهُمْ جَهَنَّمُ يَصْلَوْنَهَا فَبِئْسَ الْمَصِيرُ ( ) ( پ ۲۸، المجادلة: ۸ )</w:t>
        <w:br/>
        <w:t>ترجمہ کنزالایمان: انہیں جہنم بس ( کافی ) ہے اس میں دھنسیں گے تو کیا ہی برا انجام۔</w:t>
        <w:br/>
        <w:t>کبھی اللہ عَزَّ وَجَل کی ذات کے حوالے سے دھوکے میں مبتلا کفار مؤمنین کی طرف دیکھتے ہیں کہ وہ غریب اور تنگدست</w:t>
        <w:br/>
        <w:t>ہیں، چہرے غُبار آلو داور بال بکھرے ہوئے ہیں تو ان کی اہانت کرتے ہوئے اور انہیں حقیر خیال کرتے ہوئے یہ کہتے ہیں:</w:t>
        <w:br/>
        <w:t>اهَؤُلَاءِ مَنَّ اللَّهُ عَلَيْهِمْ مِّنْ بَيْنِنَا ( پ ۷، الانعام: ۵۳ )</w:t>
        <w:br/>
        <w:t>ترجمہ کنزالایمان: کیا یہ ہیں جن پر اللہ نے احسان کیا ہم میں سے۔</w:t>
        <w:br/>
        <w:t>اور یہ کہتے ہیں:</w:t>
        <w:br/>
        <w:t>لَوْ كَانَ خَيْرًا مَّا سَبَقُونَا إِلَيْهِ - (، ۲۶: الاحقاف ۱۱ )</w:t>
        <w:br/>
        <w:t>ترجمہ کنزالایمان: اگر اس میں کچھ بھلائی ہوتی تو یہ ہم سے آگے اس تک نہ پہنچ جاتے۔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107. حکایت: اللہ عزوجل متقین کے اعمال ہی قبول فرماتا ہے</w:t>
      </w:r>
    </w:p>
    <w:p>
      <w:pPr>
        <w:jc w:val="right"/>
        <w:bidi/>
      </w:pPr>
      <w:r>
        <w:rPr>
          <w:rFonts w:ascii="Jameel Noori Nastaleeq" w:hAnsi="Jameel Noori Nastaleeq" w:cs="Jameel Noori Nastaleeq"/>
          <w:b w:val="0"/>
          <w:sz w:val="32"/>
          <w:lang w:bidi="ur-PK"/>
        </w:rPr>
        <w:t>موضوع: حضرت بشر حافی رحمۃ اللہ علیہ</w:t>
      </w:r>
    </w:p>
    <w:p>
      <w:pPr>
        <w:jc w:val="right"/>
        <w:bidi/>
      </w:pPr>
      <w:r>
        <w:rPr>
          <w:rFonts w:ascii="Jameel Noori Nastaleeq" w:hAnsi="Jameel Noori Nastaleeq" w:cs="Jameel Noori Nastaleeq"/>
          <w:b w:val="0"/>
          <w:sz w:val="32"/>
          <w:lang w:bidi="ur-PK"/>
        </w:rPr>
        <w:t>کتاب کا نام: کتاب متفرق نصائح</w:t>
      </w:r>
    </w:p>
    <w:p>
      <w:pPr>
        <w:jc w:val="right"/>
        <w:bidi/>
      </w:pPr>
      <w:r>
        <w:rPr>
          <w:rFonts w:ascii="Jameel Noori Nastaleeq" w:hAnsi="Jameel Noori Nastaleeq" w:cs="Jameel Noori Nastaleeq"/>
          <w:b w:val="0"/>
          <w:sz w:val="32"/>
          <w:lang w:bidi="ur-PK"/>
        </w:rPr>
        <w:t>حوالہ: احیاء العلوم، جلد ۳، صفحہ ۱۳۰۳ تا ۱۳۰۴</w:t>
      </w:r>
    </w:p>
    <w:p>
      <w:pPr>
        <w:jc w:val="right"/>
        <w:bidi/>
      </w:pPr>
      <w:r>
        <w:rPr>
          <w:rFonts w:ascii="Jameel Noori Nastaleeq" w:hAnsi="Jameel Noori Nastaleeq" w:cs="Jameel Noori Nastaleeq"/>
          <w:b w:val="0"/>
          <w:sz w:val="32"/>
          <w:lang w:bidi="ur-PK"/>
        </w:rPr>
        <w:t>نوٹ: درجہ بندی: تصوف و سلوک &gt; حضرت بشر حافی رحمۃ اللہ علیہ &gt; حج کے دو ہزار درہم ضرورت مندوں پر خرچ کرنے کی نصیحت اور نفس کے دھوکے کا انکشاف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&lt;urh1&gt;مال کے دھوکے میں مبتلا افراد کاتیسراگروه:&lt;/urh1&gt;</w:t>
        <w:br/>
        <w:t>یہ گروہ فقر او مساکین پر اپنا مال خرچ کرتا ہے لیکن مال خرچ کرنے کے لئے بڑی محافل اور اجتماعات</w:t>
        <w:br/>
        <w:t>ڈھونڈتا ہے اور ان فقرا کو دیتا ہے جن کی عادت شکر یہ ادا کرنا اور نیکی کی تشہیر کرنا ہوتی ہے، پوشیدہ صدقہ دیناناپسند</w:t>
        <w:br/>
        <w:t>کرتا ہے اور جو فقیر ان سے صدقہ لے اور تشہیر نہ کرے تو اسے مجرم اور ناشکر اسمجھتا ہے۔ کبھی یہ گروہ حج کے سلسلے</w:t>
        <w:br/>
        <w:t>میں مال خرچ کرتا ہوا بار بار حج کرتے دکھائی دیتا ہے لیکن اپنے پڑوسیوں کو اپنے پیچھے بھوکا چھوڑ آتا ہے۔</w:t>
        <w:br/>
        <w:t>ناکام ونامراد حاجی</w:t>
        <w:br/>
        <w:t>حضرت سید نا عبد اللہ بن مسعود رضی اللہ تعالی عنہ نے فرمایا: آخری زمانے میں نفلی حج کرنے والوں کی کثرت</w:t>
        <w:br/>
        <w:t>ہو گی جن پر سفر آسان اور رزق کی کشادگی ہو گی مگر وہ حج سے ناکام و نامراد لوٹیں گے، اپنے اونٹوں پر صحراؤں اور</w:t>
        <w:br/>
        <w:t>ویرانوں میں تو گھو میں گے لیکن اپنے محتاج پڑوسی کی دست گیری نہیں کریں گے۔</w:t>
        <w:br/>
        <w:t>: حکایت: اللہ عَزَّوَجَل متقین کے اعمال ہی قبول فرماتا ہے:</w:t>
        <w:br/>
        <w:t>حضرت سیدنا ابو نصر تمار عَلَيْهِ رَحْمَةُ الله الغفار فرماتے ہیں: حضرت سید نابشر حافی عَلَيْهِ رَحْمَةُ اللهِ الكَانِی کی خدمت</w:t>
        <w:br/>
        <w:t>میں ایک شخص حاضر ہو کر نصیحت کا طلب گار ہوا، وہ سفر حج کا ارادہ رکھتا تھا۔ آپ رَحْمَةُ اللهِ تَعَالى عَلَيْہ نے فرمایا: خرچ</w:t>
        <w:br/>
        <w:t>کے لئے کتنامال رکھا ہے؟ عرض کی: دو ہزار درہم۔ فرمایا: حج کرنے سے تیرا کیا مقصد ہے، دنیا سے دوری، بیت اللہ</w:t>
        <w:br/>
        <w:t>شریف کی زیارت یا رضائے الہی کا حصول؟ عرض کی: رضائے الہی کا حصول۔ فرمایا: کیا تمہیں اگر دو ہزار درہم خرچ</w:t>
        <w:br/>
        <w:t>کرنے پر گھر بیٹھے رضائے الہی حاصل ہو جائے اور تمہیں اس کا یقین بھی ہو تو کیا تم ایسا کرو گے؟ اس نے کہا: ہاں!</w:t>
        <w:br/>
        <w:t>فرمایا: واپس لوٹ جا اور دو ہزار درہم ایسے 10 افراد کو دے جن میں کوئی قرض دار ہو تو اپنے قرض سے خلاصی</w:t>
        <w:br/>
        <w:t>پائے، فقیر ہو تو اپنی حالت درست کرے، عیال دار ہو تو اپنے بال بچوں کی ضرورت پوری کرے، یتیم کی پرورش</w:t>
        <w:br/>
        <w:t>کرنے والا ہو تو یتیم کو خوش کرے اگر تیر ادل ایک ہی شخص کو دینا چاہے تو اسے ہی دے دینا کہ مسلمان کے دل میں</w:t>
        <w:br/>
        <w:t>خوشی داخل کرنا، مظلوم کی فریاد رسی کرنا، اس کی تکلیف کو</w:t>
      </w:r>
    </w:p>
    <w:p>
      <w:pPr>
        <w:jc w:val="right"/>
        <w:bidi/>
      </w:pPr>
      <w:r>
        <w:rPr>
          <w:rFonts w:ascii="Jameel Noori Nastaleeq" w:hAnsi="Jameel Noori Nastaleeq" w:cs="Jameel Noori Nastaleeq"/>
          <w:b w:val="0"/>
          <w:sz w:val="32"/>
          <w:lang w:bidi="ur-PK"/>
        </w:rPr>
        <w:t>دور کرنا اور کمزور کی مدد کرنا 100 نفلی حج سے افضل ہے۔ جا! اور اسے ویسے ہی خرچ کر جیسے میں نے کہا ہے ورنہ جو</w:t>
        <w:br/>
        <w:t>تیرے دل میں ہے وہ بتادے۔ اس نے کہا: اے ابو نصر! میرے دل میں سفر کا ہی ارادہ ہے۔ یہ سن کر آپ رَحْمَةُ الله</w:t>
        <w:br/>
        <w:t>تعالی علیہ مسکرائے اور اس پر شفقت کرتے ہوئے فرمایا: جب تجارت اور مشتبہ ذرائع سے مال جمع ہو تا ہے تو نفس</w:t>
        <w:br/>
        <w:t>خرچ تو اپنی مرضی کے مطابق کرتا ہے لیکن نیک اعمال کو آڑ بنا لیتا ہے مگر اللہ عَزَّ وَجَلَّ نے قسم ارشاد فرمائی ہے کہ وہ</w:t>
        <w:br/>
        <w:t>صرف متقین کے اعمال قبول فرمائے گا۔</w:t>
        <w:br/>
        <w:t>مال کے دھوکے میں مبتلا افراد کا چوتھا گروه</w:t>
        <w:br/>
        <w:t>یہ گروہ مال کمانے میں مصروف رہتا ہے، نیز اپنے مال کی حفاظت کرتا ہے اور بخل کی وجہ سے خرچ نہیں</w:t>
        <w:br/>
        <w:t>کر تا اور ایسی عبادت میں مشغول ہوتا ہے جس میں پائی پیسہ خرچ نہ کرنا پڑے۔ مثلاً: دن کو روزہ رکھنا، رات کو قیام اور</w:t>
        <w:br/>
        <w:t>ختم قرآن کرنا۔ یہ گروہ دھو کے میں مبتلا ہے کیونکہ ہلاکت میں ڈالنے والے بخل نے اس کے باطن پر قبضہ جمالیا</w:t>
        <w:br/>
        <w:t>ہے، لہذا اسے ضرورت تھی کہ مال خرچ کر کے اس صفتِ مذمومہ کو کچل ڈالے لیکن وہ ایسی عبادت میں مصروف</w:t>
        <w:br/>
        <w:t>ہو گیا جس کی حاجت نہ تھی اس کی مثال ایسے شخص کی طرح ہے جس کے کپڑوں میں سانپ داخل ہو جائے اور وہ</w:t>
        <w:br/>
        <w:t>صفرا کی بیماری دور کرنے کے لئے سکنجبین ( لیمو کا شکر ملا شربت ) پیتا رہے حالانکہ جسے سانپ ہلاک کرنے والا</w:t>
        <w:br/>
        <w:t>ہو اسے سکنجبین کی ضرورت نہیں ہوتی۔</w:t>
        <w:br/>
        <w:t>حضرت سید نا بشر حافی عَلَيْهِ رَحْمَةُ الله الگانی سے عرض کی گئی: فلاں مال دارروزے اور نوافل کی ادائیگی کثرت</w:t>
        <w:br/>
        <w:t>سے کرتا ہے۔ فرمایا: بے چارہ اپنا کام چھوڑ کر دوسروں کے کام میں مشغول ہو گیا ہے کیونکہ اس کا کام بھوکوں کو</w:t>
        <w:br/>
        <w:t>کھانا کھلانا، مساکین پر مال خرچ کرنا تھا اور یہ کام خود کو بھوکا رکھنے اور نوافل پڑھنے سے افضل ہے مگر اس نے دنیاوی</w:t>
        <w:br/>
        <w:t>مال جمع کر کے فقر ا کو اس سے روک دیا ہے۔</w:t>
        <w:br/>
        <w:t>مال کے دھوکے میں مبتلا افراد کا پانچواں گروہ</w:t>
        <w:br/>
        <w:t>اس گروہ پر بخل اس قدر غالب آچکا ہے کہ یہ صرف زکوۃ دیتا ہے اور وہ بھی ایسے گٹھیامال سے جو اسے</w:t>
        <w:br/>
        <w:t>نا پسند ہو تا ہے اور ایسے فقیروں کو دیتا ہے جو اس کی خدمت کریں اور وقتِ ضرورت اس کے کام آئیں یا مستقبل میں</w:t>
        <w:br/>
        <w:t>بِلا معاوضہ اس کا کوئی کام کریں یا کوئی اور غرض شامل ہو یا پھر ایسے فقیر کو دیتا ہے جس کی مدد</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