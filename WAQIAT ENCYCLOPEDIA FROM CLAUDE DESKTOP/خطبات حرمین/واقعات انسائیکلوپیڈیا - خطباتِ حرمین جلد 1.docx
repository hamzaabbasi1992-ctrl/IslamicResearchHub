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حرمین — جلد ۱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حرمین جلد ۱ (ائمہ و خطباء حرمین شریفین)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