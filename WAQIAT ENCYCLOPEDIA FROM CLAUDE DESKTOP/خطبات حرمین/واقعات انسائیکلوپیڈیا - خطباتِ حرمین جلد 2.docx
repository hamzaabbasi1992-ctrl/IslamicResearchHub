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حرمین — جلد ۲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حرمین جلد ۲ (ائمہ و خطباء حرمین شریفین)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