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۸ (واقعات: 12)</w:t>
      </w:r>
    </w:p>
    <w:p>
      <w:pPr>
        <w:spacing w:after="240"/>
      </w:pPr>
    </w:p>
    <w:p>
      <w:pPr>
        <w:spacing w:before="280" w:after="80"/>
        <w:jc w:val="right"/>
      </w:pPr>
      <w:r>
        <w:rPr>
          <w:rFonts w:ascii="Jameel Noori Nastaleeq" w:hAnsi="Jameel Noori Nastaleeq"/>
          <w:b/>
          <w:color w:val="1B365D"/>
          <w:sz w:val="34"/>
        </w:rPr>
        <w:t>واقعہ 1: کتاب الحج حج میں تاخیر: (سوال۱ )حج میں تاخیر کرنے سے آدمی گنہگار ہوگا یا نہیں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w:t>
      </w:r>
    </w:p>
    <w:p>
      <w:pPr>
        <w:spacing w:before="60" w:after="80" w:line="312" w:lineRule="auto"/>
        <w:ind w:right="288" w:left="288"/>
        <w:jc w:val="right"/>
      </w:pPr>
      <w:r>
        <w:rPr>
          <w:rFonts w:ascii="Jameel Noori Nastaleeq" w:hAnsi="Jameel Noori Nastaleeq"/>
          <w:color w:val="222222"/>
          <w:sz w:val="27"/>
        </w:rPr>
        <w:t>کتاب الحج</w:t>
        <w:br/>
        <w:t>حج میں تاخیر:</w:t>
        <w:br/>
        <w:t>(سوال۱ )حج میں تاخیر کرنے سے آدمی گنہگار ہوگا یا نہیں ؟</w:t>
      </w:r>
    </w:p>
    <w:p>
      <w:pPr>
        <w:spacing w:before="60" w:after="80" w:line="312" w:lineRule="auto"/>
        <w:ind w:right="288" w:left="288"/>
        <w:jc w:val="right"/>
      </w:pPr>
      <w:r>
        <w:rPr>
          <w:rFonts w:ascii="Jameel Noori Nastaleeq" w:hAnsi="Jameel Noori Nastaleeq"/>
          <w:color w:val="222222"/>
          <w:sz w:val="27"/>
        </w:rPr>
        <w:t xml:space="preserve">(الجواب)حج فرض ہونے کے بعد وقت ملنے پر بھی بلا عذر شرعی پہلے ہی سال حج کے لئے نہ گیا تو سخت گنگار اور سزا کا مستحق ہوگا۔ پھر اگر زندگی میں ادا کرے گا تو تاخیر کرنے کا گناہ معاف ہوجائے گاگنہگار نہ رہے گا۔(۱) </w:t>
        <w:br/>
        <w:t xml:space="preserve"> فقط و اﷲ تعالیٰ 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مولانا کے سوال کا خلاصہ یہ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۱۱۲</w:t>
      </w:r>
    </w:p>
    <w:p>
      <w:pPr>
        <w:spacing w:before="60" w:after="80" w:line="312" w:lineRule="auto"/>
        <w:ind w:right="288" w:left="288"/>
        <w:jc w:val="right"/>
      </w:pPr>
      <w:r>
        <w:rPr>
          <w:rFonts w:ascii="Jameel Noori Nastaleeq" w:hAnsi="Jameel Noori Nastaleeq"/>
          <w:color w:val="222222"/>
          <w:sz w:val="27"/>
        </w:rPr>
        <w:t>مولانا کے سوال کا خلاصہ یہ ہے ۔</w:t>
      </w:r>
    </w:p>
    <w:p>
      <w:pPr>
        <w:spacing w:before="60" w:after="80" w:line="312" w:lineRule="auto"/>
        <w:ind w:right="288" w:left="288"/>
        <w:jc w:val="right"/>
      </w:pPr>
      <w:r>
        <w:rPr>
          <w:rFonts w:ascii="Jameel Noori Nastaleeq" w:hAnsi="Jameel Noori Nastaleeq"/>
          <w:color w:val="222222"/>
          <w:sz w:val="27"/>
        </w:rPr>
        <w:t>’’ حج کے دنوں میں ۱۰۔۱۱۔۱۲ ذی الحجہ کو منی کے اندر لاکھوں جانور قربان کئے جاتے ہیں ، اور چندسال پہلے تک وہاں ذبح ہوئے والے جانوروں کاگوشت عموماً ضائع ہوجاتا تھا بلکہ اس کی بدبو سے بیماریاں پھیلنے کا خطرہ پیدا ہوجاتاتھا۔</w:t>
        <w:br/>
        <w:t>اس صورت حال سے تمام حساس لوگ فکر مند اور اس کے آرزو مند تھے کہ ایسی کوئی صورت نکلے جس سے ہر سال اتنی بڑی مقدار میں ضائع ہونے والی خدا وند تعالیٰ کی نعمت صحیح مصرف میں خرچ ہو اوراس سے ان لاکھوں بھوکوں کے پیٹ بھرنے کا انتظام ہو جو ساری دنیا اور خاص عالم اسلام میں بھی ایک ایک بوٹی اور ایک ایک نوالہ کے لئے ترس رہے ہیں ۔</w:t>
        <w:br/>
        <w:t>انہی حساس اور درد منددلوں کی توجہ دہانی سے بالآخرسعودی حکومت اور اس کے باشعور افراد اس کا حل تلاش</w:t>
      </w:r>
    </w:p>
    <w:p>
      <w:pPr>
        <w:spacing w:before="60" w:after="80" w:line="312" w:lineRule="auto"/>
        <w:ind w:right="288" w:left="288"/>
        <w:jc w:val="right"/>
      </w:pPr>
      <w:r>
        <w:rPr>
          <w:rFonts w:ascii="Jameel Noori Nastaleeq" w:hAnsi="Jameel Noori Nastaleeq"/>
          <w:color w:val="222222"/>
          <w:sz w:val="27"/>
        </w:rPr>
        <w:t>کرنے پر آمادہ ہوئے اوراس میں کامیاب بھی ہوئے ۔</w:t>
        <w:br/>
        <w:t xml:space="preserve"> اس غرض سے تین سال ہوئے سعودی حکومت نے ایک بہت بڑا مذبح ’’مجرزۃ المعیضم‘‘ منیٰ میں بنوایا جس کے اندر لاکھوں جانور نہ صرف ذبح کئے جاسکتے ہیں بلکہ انہیں تیار کر کے ان کا گوشت محفوظ کیا جاسکتا ہے ، اور پیک کر کے مختلف ملکوں کے ضرورتمندوں کو بھیجا بھی جاسکتا ہے۔</w:t>
        <w:br/>
        <w:t>چنانچہ ادھر تین سال سے (۱۴۰۳؁ھ کے حج سے)سعودی حکومت’’ البنک الا سلامی للتنمیہ جدہ‘‘ کے تعاون سے اجتماعی قربانی کا اور گوشت محفوظ کر کے مختلف ملکوں کے ضرورت مندوں میں تقسیم کر نے کا نظم کر رہی ہے ۔</w:t>
        <w:br/>
        <w:t xml:space="preserve"> البنک الا سلامی (اسلامک ڈیو لپمنٹ بنک I.D.B )کا طریق کار یہ بتایا گیا ہے کہ وہ ایک مقامی کمپنی (شراکۃ الراحجی) کے توسط سے قربانی کے خواہش مند حجاج کے ہاتھوں ’’ کوپن‘‘ فروخت کرتا ہے ، کوپن پر مختلف قسم کی قربانیوں مثلاً ہدی، اضحیہ، صدقہ کے لئے الگ الگ علامتیں قائم کی گئی ہیں ، حاجی جس قسم کی قربانی البنک الاسلامی کے ذریعہ کرانا چاہتا ہے ، مطلوبہ قربانی کی علامت پر نشان لگا کر تعین کر دیتا ہے ، پھر اس کی جانب سے قربانی کر دی جاتی ہے، لیکن حاجی کو بالعموم یہ نہیں معلوم ہو پاتاکہ اس کی طرف سے جانور کب ذبح کیا گیا؟ اس طریق کار سے حنفی حجاج جو حج قران یا تمتع کرتے ہیں ، کے لئے ایک اہم مسئلہ پیدا ہوگیا ہے ، کیونکہ فقہ حنفی میں ’’مفتی بہ‘‘ قول کے مطابق قران یا تمتع کرنے والے ہر حاجی کے لئے یہ ضروری (واجب ) ہے کہ وہ ۱۰ذی الحجہ کو مزدلفہ سے واپسی پر ،پہلے جمرۃ العقبہ کی رمی کرے پھر قربانی کرے(دم قران یا تمتع دے) اور اس کے بعد سر کے بال اتروائے ، اس ترتیب کی خلاف ورزی پر مزید ایک جانور کی قربانی بطور کفارہ کرنا ضروری ہوجاتا ہے ، اس وجہ سے حنفی حجاج نے البنک الا سلامی سے بجا طور پر یہ مطالبہ کیا کہ انہیں یہ بتایا جائے کہ ان کی طرف سے جانور کس وقت ذبح کیا گیا ؟ تاکہ وہ بقیہ کاموں میں بھی واجب ترتیب کا لحاظ رکھ سکیں ۔</w:t>
        <w:br/>
        <w:t xml:space="preserve"> لیکن اجتماعی نظم میں ہر حاجی کو یہ تبانا عملاً ممکن نہیں کہ اس کی طرف سے جانور کب ذبح کیا گیا ؟ اس مشکل کو حل کرنے کے لئے البنک الا سلامی جدہ کے بالغ نظر رئیس نے علماء کا اجتماع جدہ میں منعقد کیا ،</w:t>
        <w:br/>
        <w:t>اجتماع میں ایک حل یہ پیش کیا گیا کہ صاحبین ؒ کے نزدیک ترتیب واجب نہیں ، ایسی صورت میں جب کہ ہرسال لاکھوں مذبوحہ جانور ضائع ہونے سے بچ جاتے ہیں اس مصلحت کی وجہ سے صاحبین کے قول پر فتویٰ دینا درست ہوگا؟ اور جو انتظام کیا گیا ہے اس کو اختیار کرنا مناسب رہے گا؟ بینواتوجروا۔</w:t>
        <w:br/>
        <w:t>(الجواب )بسم اﷲالرحمن الرحیم، حامدا و مصلیا ومسلما۔</w:t>
        <w:br/>
        <w:t>حکومت لاکھوں جانوروں کی قربانی کی ذمہ داری لینے کے بعد گوشت کی حفاظت کے سلسلہ میں بے حساب رقم خرچ کرنے کے لئے آمادہ ہے اس سے بہتر یہ معلوم ہوتا ہے کہ حسب دستور قربانی کا طریقہ قائم رہے ، حجاج خصوصاً متمتع اور قارن اپنی قربانی اپنے مسلک کے مطابق کریں اور گوشت کی فراہمی اور حفاظت کے لئے زیادہ سے زیادہ مزدور اور ملازم مقرر کئے جائیں اور ایک وسیع وعریض مذبح کا انتظام کر کے وہیں قربانی کو ضروری قرار دیا جائے تو سارے مسائل حل ہوتے نظر آتے ہیں ، انشاء اﷲ، رقم وصول کر لینااور حجاج کو وقت کا پابند بنانا تکلیف مالایطاق ہے ،جو محتاط حجاج ہیں وہ شکوک و شبہات میں مبتلا رہیں گے اور قربانی ہونے کا یقینی علم نہ ہونے کی وجہ سے بڑی پریشانی میں</w:t>
      </w:r>
    </w:p>
    <w:p>
      <w:pPr>
        <w:spacing w:before="60" w:after="80" w:line="312" w:lineRule="auto"/>
        <w:ind w:right="288" w:left="288"/>
        <w:jc w:val="right"/>
      </w:pPr>
      <w:r>
        <w:rPr>
          <w:rFonts w:ascii="Jameel Noori Nastaleeq" w:hAnsi="Jameel Noori Nastaleeq"/>
          <w:color w:val="222222"/>
          <w:sz w:val="27"/>
        </w:rPr>
        <w:t>مبتلا رہیں گے ، چنانچہ امسال ہمارے یہاں کے ایک حاجی صاحب (جن کے ہمراہ تقریباً آٹھ حجاج تھے ان سب ) نے اس طریقہ پر عمل کیا ، رمی کے بعد اس بات کی تحقیق کرنا چاہی کہ ہماری قربانی ہوگئی یا باقی ہے، تحقیق کے لئے گئے تو متعین جگہ پر کوئی ذمہ دار نہیں ملا، چار پانچ مرتبہ گئے مگر کچھ تحقیق نہ ہوسکی، ذہنی طور پرسب بہت پریشان ہوئے کہ حلق کر کے احرام اتاردیں یا نہ اتاریں ، بڑی کشمکش کے بعد کسی صاحب نے بتایا کہ آپ اطمینان رکھیں آپ کی قربانی ہوگئی ہوگی تب جا کر حلق کر کے احرام اتارا مگر دل میں شک تو باقی ہی رہا اس لئے جدید طریقہ اختیار کرنے کے بجائے قدیم طریقہ کو ہی قائم رکھنا بہتر معلوم ہوتا ہے، یہی قدیم طریقہ ہے اسی پر عمل چلا آرہا ہے، نیزجدید طریقہ میں یہ کہا جاتا ہے کہ فلاں وقت تک آپ رمی سے فارغ ہوجائیں فلاں وقت آپ کی قربانی ہوگی ، اس پر عمل دشوار ہے ، ممکن ہے کہ کوئی عذر پیش آجائے ،مثلاً بیمار ہوگیا یا کوشش کے باوجود رمی کے لئے نہیں پہنچ سکا، ایسے وقت قربانی سے پہلے رمی سے فارغ ہوجانا اورقربانی کے بعد حلق ہونا مشکل ہے، ترتیب قائم رکھنا مشتبہ ہی رہے گا اور جو عبادت عمر بھر میں ایک مربتہ ادا ہوتی ہے اور بڑی تمنائوں اور کاوشوں کے بعد یہ سعادت نصیب ہوتی ہے، بلا شک وشبہ ادا ہوائے اسی میں اطمینان قلبی حاصل ہوتا ہے۔</w:t>
        <w:br/>
        <w:t>اس لئے بہتر یہی معلوم ہوتا ہے کہ مفتی بہ قول پر عمل کرتے ہوئے اور قدیم طریقہ کو باقی رکھتے ہوئے حکومت گوشت فراہم کرنے اور حفاظت کرنے کا اعلیٰ پیمانہ پر انتظام کرے تو انشاء اﷲحجاج کو پریشانی اور الجھن نہ ہوگی اور حکومت کا مقصد بھی پور اہوگا، ہذاماظہر لی الآن ۔فقط واﷲاعلم بالصواب۔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نکاح کا خطبہ کب پڑھنا چاہئے: (سوال ۱۷۹ )خطبہ ٔ نکاح۔ نکاح سے پہلے پڑھے یا بعد می...</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۱۴۸</w:t>
      </w:r>
    </w:p>
    <w:p>
      <w:pPr>
        <w:spacing w:before="60" w:after="80" w:line="312" w:lineRule="auto"/>
        <w:ind w:right="288" w:left="288"/>
        <w:jc w:val="right"/>
      </w:pPr>
      <w:r>
        <w:rPr>
          <w:rFonts w:ascii="Jameel Noori Nastaleeq" w:hAnsi="Jameel Noori Nastaleeq"/>
          <w:color w:val="222222"/>
          <w:sz w:val="27"/>
        </w:rPr>
        <w:t>نکاح کا خطبہ کب پڑھنا چاہئے:</w:t>
        <w:br/>
        <w:t>(سوال ۱۷۹ )خطبہ ٔ نکاح۔ نکاح سے پہلے پڑھے یا بعد میں پڑھنا چاہئے ؟</w:t>
      </w:r>
    </w:p>
    <w:p>
      <w:pPr>
        <w:spacing w:before="60" w:after="80" w:line="312" w:lineRule="auto"/>
        <w:ind w:right="288" w:left="288"/>
        <w:jc w:val="right"/>
      </w:pPr>
      <w:r>
        <w:rPr>
          <w:rFonts w:ascii="Jameel Noori Nastaleeq" w:hAnsi="Jameel Noori Nastaleeq"/>
          <w:color w:val="222222"/>
          <w:sz w:val="27"/>
        </w:rPr>
        <w:t>(الجواب )نکاح کا مسنون طریقہ یہ ہے کہ مجلس نکاح میں اولاً خطبہ پڑھا جائے بعدہ‘ ایجاب وقبول کیا جائے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۱۷۹</w:t>
      </w:r>
    </w:p>
    <w:p>
      <w:pPr>
        <w:spacing w:before="60" w:after="80" w:line="312" w:lineRule="auto"/>
        <w:ind w:right="288" w:left="288"/>
        <w:jc w:val="right"/>
      </w:pPr>
      <w:r>
        <w:rPr>
          <w:rFonts w:ascii="Jameel Noori Nastaleeq" w:hAnsi="Jameel Noori Nastaleeq"/>
          <w:color w:val="222222"/>
          <w:sz w:val="27"/>
        </w:rPr>
        <w:t>حکایت:</w:t>
      </w:r>
    </w:p>
    <w:p>
      <w:pPr>
        <w:spacing w:before="60" w:after="80" w:line="312" w:lineRule="auto"/>
        <w:ind w:right="288" w:left="288"/>
        <w:jc w:val="right"/>
      </w:pPr>
      <w:r>
        <w:rPr>
          <w:rFonts w:ascii="Jameel Noori Nastaleeq" w:hAnsi="Jameel Noori Nastaleeq"/>
          <w:color w:val="222222"/>
          <w:sz w:val="27"/>
        </w:rPr>
        <w:t>ایک بزرگ کی بیوی نابیناہوگئی تو انہوں نے دوسرا نکاح کیا تاکہ یہ دوسری بیوی پہلی نابینا بیوی کی خدمت کرسکے۔</w:t>
        <w:br/>
        <w:t>اہل عقل فتویٰ دیں کہ اگر کسی کی پہلی بیوی معذور ہوجائے اور وہ دوسرا نکاح اس لئے کرے تاکہ دوسری بیوی آکر پہلی بیوی کی خدمت کر سکے اور اس کے بچوں کی تربیت کر سکے تو کیا یہ دوسرا نکاح عین مروت اور عین انسانیت نہ ہوگا؟</w:t>
        <w:br/>
        <w:t>(۳)نیز بسا اوقات عورت امراض کی وجہ سے یا عقیم (بانجھ) ہونے کی وجہ سے توالدو تناسل کے قابل نہیں رہتی اور مرد کو بقاء نسل کی طرف فطر ی رغبت ہے ، ایسی صورت میں عورت کو بے وجہ طلاق دے کر علیٰحدہ کردینا یا اس پر کوئی الزام لگاکر اس کو طلاق دے دینا (جیسا کہ دن رات یورپ میں ہوتا رہتا ہے ) بہتر ہے یا یہ صورت بہتر ہے کہ اس کی زوجیت اور حقوق زوجیت کو باقی اور محفوظ رکھ کر شوہرکو دوسرے نکاح کی اجازت دے دی جائے بتلاؤ کون سی صورت بہتر ہے ، اگر کسی قوم کو اپنی تعداد بڑھانی منظور ہوتو ا س کی سب سے بہتر تدبیر یہی ہوسکتی ہے کہ ایک ایک مرد کئی شادیاں کرے تاکہ بہت سی اولاد ہوسکے ، زمانۂ جاہلیت میں فقر اور افلاس کے ڈر سے صرف لڑکیوں کو زندہ درگور کر دیا کرتے تھے، اور موجودہ تہذیب و تمدن کے دور میں ضبط تولید کی دوائیں ایجاد ہوگئیں جس سے موجودہ تہذیب قدیم جاہلیت پر سبقت لے گئی اپنی ذہانت سے نسل کشی اور زنا اور بدکاری کے پردہ پوشی کے عجیب وغریب طریقے جاری کر دے جواب تک کسی کے حاشیۂ خیال میں بھی نہ گزرے تھے ۔</w:t>
        <w:br/>
        <w:t>(۴) نیز تجربہ اور مشاہدہ سے اور مردم شمار ی کے نقشوں سے معلوم ہوتا ہے کہ عورتوں کی تعداد قدرتاً اور عادۃً ہمیشہ مردوں سے زیادہ رہتی ہے جو کہ قدرتی طور پر تعداد ازدواج کی ایک بین دلیل ہے ، مرد بہ نسبت عورتوں کے پیدا کم ہوتے ہیں اور مرتے زیادہ ہیں ، لاکھوں مرد لڑائیوں میں مارے جاتے ہیں ، اور ہزاروں مرد جہازوں میں ڈوب کر مرجاتے ہیں اور ہزاروں مرد کانوں میں دب کر اور تعمیرات میں بلندیوں سے گر کر مرجاتے ہیں اور عورتیں پیدا زیادہ ہوتی ہیں اور مرتی کم ہیں ، پس اگر ایک مرد کو کئی شادیوں کی اجازت نہ دی جائے تو یہ فاضل عورتیں بالکل معطل اور بیکار رہیں کون ان کی معاش کا کفیل اور ذمہ داربنے، اور کس طرح یہ عورتیں اپنی فطری خواہش کو دبائیں اور اپنے کو زنا سے محفوظ رکھیں ، بس تعدد ازدواج کا حکم بے کس عورتوں کا سہارا ہے اور ان کی عصمت اورناموس کی حفاظت کا واحد ذریعہ</w:t>
      </w:r>
    </w:p>
    <w:p>
      <w:pPr>
        <w:spacing w:before="60" w:after="80" w:line="312" w:lineRule="auto"/>
        <w:ind w:right="288" w:left="288"/>
        <w:jc w:val="right"/>
      </w:pPr>
      <w:r>
        <w:rPr>
          <w:rFonts w:ascii="Jameel Noori Nastaleeq" w:hAnsi="Jameel Noori Nastaleeq"/>
          <w:color w:val="222222"/>
          <w:sz w:val="27"/>
        </w:rPr>
        <w:t>ہے اور ان کی جان اور آبرو کا نگہبان اور پاسبان ہے ، عورتوں پر اسلام کے اس احسان کا شکر واجب ہے کہ تم کو تکلیف سے بچایا اور راحت پہنچائی اور ٹھکانہ دیا، اور لوگوں کی تہمت اور بد گمانی سے تم کو محفوظ کر دیا ، دنیا میں جب کبھی عطیم الشان لڑائیاں پیش آتی ہیں تو مرد ہی زیادہ مارے جاتے ہیں اور قوم میں جب کبھی عظیم الشان لڑائیاں پیش آتی ہیں تو مرد ہی زیادہ مارے جاتے ہیں اور قوم میں بے کس عورتوں کی تعداد بڑھ جاتی ہیں تواس وقت ہمدردان قوم کی نگاہیں اس اسلامی اصول کی طرف اٹھ جاتی ہیں ، ابھی پچیس سال قبل کی بات ہے کہ جنگ عظیم کے بعد جرمنی اور دوسری یورپی ممالک جن کے مذہب میں تعداد ازدواج جائز نہیں ، عورتوں کی اس بے کسی کو دیکھ کر اندر ہی اندر تعداد ازدواج کا فتویٰ تیار کررہے تھے مگر زبان سے دم بخود تھے، جو لوگ تعداد ازدواج کو برا سمجھتے ہیں ہم ان سے یہ سوال کرتے ہیں کہ جب ملک میں عورتیں لاکھوں کی تعداد میں مردوں سے زیادہ ہوں تو ان کی فطری اور طبعی جذبات اور ان کی معاشی ضروریات کی تکمیل کے لئے آپ کے پاس کیا حل ہے اور آپ نے ان بیکس اور بے سہارا عورتوں کی مصیبت دور کرنے کے لئے کیا قانون بنایا ہے ، حضرت حکیم الا مۃ مولانا اشرف علی صاحب قدس سرہ المصالح العقلیہ ج ۱ص۱۷۳ میں تحریر فرماتے ہیں ۔</w:t>
        <w:br/>
        <w:t>گذشتہ مردم شماری میں بعض محاسبین نے صرف بنگال کے مردوں اور عورتوں کی تعداد پر نظر کی تھی تو معلوم ہوا تھاکہ عورتوں کی تعداد مردوں سے زیادہ ہے جو کہ قدرتی طور پر تعداد ازدواج پر ایک بین دلیل ہے ، جس کو شک ہو وہ علیٰحدہ علیٰحدہ مردوں اور عورتوں کی تعداد کو سرکاری کاغذات مردم شماری ہند میں ملاحظہ کر لے کہ عورتوں کی تعداد مردوں سے زیادہ ثابت ہوگی۔ اس کے ساتھ ہی ہم اس امر کی طرف بھی توجہ دلاتے ہیں کہ یورپ جس کو سب ممالک سے زیادہ تر تعداد ازدواج کی ضرورت ہے منزہ اور مبرا سمجھا جاتا ہے عورتوں کی تعداد مردوں سے کس قدرزیادہ ہے ، چنانچہ برطانیہ کلاں میں بوئرون کی جنگ سے پہلے بارہ لاکھ انہتر ہزار تین سو پچاس ۱۲۶۹۳۵۰ عورتیں ایسی تھیں کہ جن کے لئے ایک بیوی والے قاعدہ سے کوئی مرد مہیانہیں ہوسکتا، فرانس میں ۱۹۰۰؁ء کی مردم شماری میں عورتوں کی تعداد مردوں سے چار لاکھ تینتیس ہزار سات سو نو زیادہ تھی ، جرمی میں ۱۹۰۰؁ء کی مردم شماری میں ہر ہزار مرد کے لئے ایک ہزار بتیس عورتیں موجود تھیں گویا کل آبادی میں آٹھ لاکھ ستاسی ہزار چھ سو اڑتالیس عورتیں ایسی تھیں جن سے شادی کرنے والا کوئی مرد نہ تھا ۔</w:t>
        <w:br/>
        <w:t>سوئیڈن میں ۱۹۰۱؁ء کی مردم شماری میں ایک لاکھ بائیس ہزار آٹھ سو ستر عورتیں اور ہسپانیہ میں ۱۸۹۰؁ء کی مردم شماری میں چار لاکھ ستاون ہزار دو سوباسٹھ عورتیں تھیں اور آسٹریا میں ۱۸۹۰؁ء میں چھ لاکھ چوالیس ہزار سات سو چھیانوے عورتیں مردوں سے زائد تھیں ۔</w:t>
        <w:br/>
        <w:t xml:space="preserve"> اب ہم سوال کرتے ہیں کہ اس بات پر فخر کرلینا تو آسان ہے کہ ہم تعدد ازدواج کو براسمجھتے ہیں مگر یہ بتایا جائے کہ ان کم از کم چالیس لاکھ عورتوں کے لئے کون سا قانون تجویز کیا جائے کیونکہ ایک بیوی کے قاعدہ کی رو سے یورپ میں تو ان کے لئے خاوند نہیں مل سکتے، ہمارا سوال یہ ہے کہ جو قوانین انسانی ضروریات کے لئے بنائے جاتے ہیں وہ انسانی ضروریات کے مطابق بھی ہونے چاہئیں یا نہیں وہ قانون جو تعدد ازدواج کی ممانعت کرتا ہے وہ ان چالیس لاکھ عوتوں کو یہ کہتا ہے کہ وہ اپنی فطرت کے خلاف چلیں اور ان کے دلوں میں مردوں کی کبھی خواہش پیدا نہ ہو لیکن یہ امر تو ناممکن ہے جیسا کہ خود تجربہ اس کی شہادت دے رہا ہے پس نتیجہ یہ ہوگا کہ جائز طریق سے رو کے جانے</w:t>
      </w:r>
    </w:p>
    <w:p>
      <w:pPr>
        <w:spacing w:before="60" w:after="80" w:line="312" w:lineRule="auto"/>
        <w:ind w:right="288" w:left="288"/>
        <w:jc w:val="right"/>
      </w:pPr>
      <w:r>
        <w:rPr>
          <w:rFonts w:ascii="Jameel Noori Nastaleeq" w:hAnsi="Jameel Noori Nastaleeq"/>
          <w:color w:val="222222"/>
          <w:sz w:val="27"/>
        </w:rPr>
        <w:t>کے باعث وہ ناجائز طریق اختیار کریں گی اور اس طرح انہیں زنا کی کثرت ہوگی اور یہ تعدد ازدواج کی مخالفت کا نتیجہ ہے ، اور یہ امر کہ اس سے زنا زیادہ پھیلے گا ، خیال ہی نہیں بلکہ امر واقع ہے جیسا کہ ہزار ہا ولد الحرا م بچوں کی تعداد سے ثابت ہورہا ہے جو ہر سال پیدا ہوتے ہیں ۔(حضرت تھانوی کا کلام ختم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حرمت مصاہرت سے متعلق ایک عجیب سوال:</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۲۱۱</w:t>
      </w:r>
    </w:p>
    <w:p>
      <w:pPr>
        <w:spacing w:before="60" w:after="80" w:line="312" w:lineRule="auto"/>
        <w:ind w:right="288" w:left="288"/>
        <w:jc w:val="right"/>
      </w:pPr>
      <w:r>
        <w:rPr>
          <w:rFonts w:ascii="Jameel Noori Nastaleeq" w:hAnsi="Jameel Noori Nastaleeq"/>
          <w:color w:val="222222"/>
          <w:sz w:val="27"/>
        </w:rPr>
        <w:t>حرمت مصاہرت سے متعلق ایک عجیب سوال:</w:t>
      </w:r>
    </w:p>
    <w:p>
      <w:pPr>
        <w:spacing w:before="60" w:after="80" w:line="312" w:lineRule="auto"/>
        <w:ind w:right="288" w:left="288"/>
        <w:jc w:val="right"/>
      </w:pPr>
      <w:r>
        <w:rPr>
          <w:rFonts w:ascii="Jameel Noori Nastaleeq" w:hAnsi="Jameel Noori Nastaleeq"/>
          <w:color w:val="222222"/>
          <w:sz w:val="27"/>
        </w:rPr>
        <w:t>(سوال ۲۴۷)ایک شخص نے اپنی ساس سے زنا کرلیا ، اس شخص کو اپنے فعل پر ازحد ندامت ہے ، لیکن حرمت مصاہرت کا مسئلہ ا س کے لئے باعث تشویش بنا ہوا ہے کہ اب وہ کیا کرے ، ازروئے شرع اس کی بیوی اس پرحرام ہوچکی، اگر وہ اس صورت میں اپنے فعل کو بیوی سے چھپائے ہوئے طلاق دے کر جدا کرتا ہے تو طلاق دینے کی وجہ سے سسرال والوں کی طرف سے جان کا خطرہ ہے ، سسرال والے دولت وقوت میں فائق ہونے کے ساتھ ساتھ غنڈے بھی ہیں ، اس علاقہ کے تمام لوگ یہ بات جانتے ہیں اور ان لوگوں سے خائف رہتے ہیں ، نیز اگر وہ شخص اپنے اس برے فعل کااظہار کرتا ہے تو اس صورت میں بھی جان کا خطرہ ہے تو مذکورہ صورت میں اختلاف امتی رحمۃ کے پیش نظر امام شافعی ؒ کے مسلک پر (کہ زنا سے حرمت مصاحرت ثابت نہیں ہوتی) عمل کرے تو جائز ہوگایا نہیں ؟ بینواتوجروا۔</w:t>
        <w:br/>
        <w:t>(الجواب)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مولانا مفتی محمود حسن صاحب گنگوھی مد ظلہم کا فتویٰ (سوال )حضرت فاطمہ ؓ کا م...</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۲۳۲</w:t>
      </w:r>
    </w:p>
    <w:p>
      <w:pPr>
        <w:spacing w:before="60" w:after="80" w:line="312" w:lineRule="auto"/>
        <w:ind w:right="288" w:left="288"/>
        <w:jc w:val="right"/>
      </w:pPr>
      <w:r>
        <w:rPr>
          <w:rFonts w:ascii="Jameel Noori Nastaleeq" w:hAnsi="Jameel Noori Nastaleeq"/>
          <w:color w:val="222222"/>
          <w:sz w:val="27"/>
        </w:rPr>
        <w:t>حضرت مولانا مفتی محمود حسن صاحب گنگوھی مد ظلہم کا فتویٰ</w:t>
        <w:br/>
        <w:t>(سوال )حضرت فاطمہ ؓ کا مہر کتنا تھا جس کو مہر فاطمی کہتے ہیں ؟</w:t>
      </w:r>
    </w:p>
    <w:p>
      <w:pPr>
        <w:spacing w:before="60" w:after="80" w:line="312" w:lineRule="auto"/>
        <w:ind w:right="288" w:left="288"/>
        <w:jc w:val="right"/>
      </w:pPr>
      <w:r>
        <w:rPr>
          <w:rFonts w:ascii="Jameel Noori Nastaleeq" w:hAnsi="Jameel Noori Nastaleeq"/>
          <w:color w:val="222222"/>
          <w:sz w:val="27"/>
        </w:rPr>
        <w:t>(الجواب)۴۰۰ مثقال جو کہ ہمارے حساب سے ڈیڑھ سو تولہ چاندی ہے ۔(ماہنامہ نظام جو لائی ۱۹۶۵؁ء مطابق ربیع الاول ۱۳۸۵؁ھ ص۴۰ باب الا ستفسار)۔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(سوال )ولیمہ کی مدت کب تک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۲۴۱</w:t>
      </w:r>
    </w:p>
    <w:p>
      <w:pPr>
        <w:spacing w:before="60" w:after="80" w:line="312" w:lineRule="auto"/>
        <w:ind w:right="288" w:left="288"/>
        <w:jc w:val="right"/>
      </w:pPr>
      <w:r>
        <w:rPr>
          <w:rFonts w:ascii="Jameel Noori Nastaleeq" w:hAnsi="Jameel Noori Nastaleeq"/>
          <w:color w:val="222222"/>
          <w:sz w:val="27"/>
        </w:rPr>
        <w:t>(سوال )ولیمہ کی مدت کب تک ہے ؟</w:t>
      </w:r>
    </w:p>
    <w:p>
      <w:pPr>
        <w:spacing w:before="60" w:after="80" w:line="312" w:lineRule="auto"/>
        <w:ind w:right="288" w:left="288"/>
        <w:jc w:val="right"/>
      </w:pPr>
      <w:r>
        <w:rPr>
          <w:rFonts w:ascii="Jameel Noori Nastaleeq" w:hAnsi="Jameel Noori Nastaleeq"/>
          <w:color w:val="222222"/>
          <w:sz w:val="27"/>
        </w:rPr>
        <w:t>(الجواب)دو روز تک کی دعوت کوولیمہ کہتے ہیں ۔ اس کے بعد دعوت دینے کو دعوت ولیمہ نہیں کہتے ۔ولیمۃ العرس سنۃ وفیھا مثوبۃ عظیمۃ وھی اذا بنی الرجل بامرائتہ ینبغی ان ید عوالجیران الخ (فتاویٰ عالمگیری ص ۲۲۹ ج ۶ایضاً مطبع احمد) فقط واﷲاعلم بالصواب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(۲)(سوال ۷۳۴/۹۲۱)زید کا نکاح ہندہ سے ہوا ہے ۔زید اور ہندہ میں لڑائی ہوئی ۔ زید ن...</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۲۶۱</w:t>
      </w:r>
    </w:p>
    <w:p>
      <w:pPr>
        <w:spacing w:before="60" w:after="80" w:line="312" w:lineRule="auto"/>
        <w:ind w:right="288" w:left="288"/>
        <w:jc w:val="right"/>
      </w:pPr>
      <w:r>
        <w:rPr>
          <w:rFonts w:ascii="Jameel Noori Nastaleeq" w:hAnsi="Jameel Noori Nastaleeq"/>
          <w:color w:val="222222"/>
          <w:sz w:val="27"/>
        </w:rPr>
        <w:t>(۲)(سوال ۷۳۴/۹۲۱)زید کا نکاح ہندہ سے ہوا ہے ۔زید اور ہندہ میں لڑائی ہوئی ۔ زید نے غصہ میں کہا۔ایک طلاق، دو طلاق،تین طلاق، ان الفاظ سے طلاق واقع ہوئی یا نہیں ؟</w:t>
      </w:r>
    </w:p>
    <w:p>
      <w:pPr>
        <w:spacing w:before="60" w:after="80" w:line="312" w:lineRule="auto"/>
        <w:ind w:right="288" w:left="288"/>
        <w:jc w:val="right"/>
      </w:pPr>
      <w:r>
        <w:rPr>
          <w:rFonts w:ascii="Jameel Noori Nastaleeq" w:hAnsi="Jameel Noori Nastaleeq"/>
          <w:color w:val="222222"/>
          <w:sz w:val="27"/>
        </w:rPr>
        <w:t>(الجواب)اس صورت میں تین طلاق اس کی زوجہ پر واقع ہوگئی اور قرینہ اس کا موجود ہے کہ وہ شخص اپنی زوجہ کو کہہ رہا ہے ۔فقط واﷲاعلم بالصواب۔ کتبہ عزیز الرحمن عفی عنہ ‘۔(فتاوی دارالعلوم دیو بند ص۴۵۵ج۳۔۴)</w:t>
        <w:br/>
        <w:t>(۳)(سوال ۱۴۳۲/۹۱۲)ایک شخص نے غصہ ہو کر لفظ طلاق کو تکرار کیا ۔ یعنی تین مرتبہ سے زیادہ بولا بغیر خطاب کے ۔ تو اس صورت میں اس کی زوجہ پر طلاق واقع ہوئی یا نہیں ؟ اگر واقع ہوئی تو کو ن سی؟ بلا حلالہ اس کو رکھ سکتا ہے یا نہیں ؟</w:t>
        <w:br/>
        <w:t>(الجواب)طلاق واقع ہوگئی اور تین طلاقیں پڑیں ۔وہ مغلظہ بائنہ ہوگئی ۔ حلالہ کے بغیر اس سے نکاح نہیں کرسکتا اور خطاب اگر چہ لفظوں میں نہیں ،مگر مفہوم اور مقصد کے لحاظ سے خطاب موجود ہے ۔کیونکہ انسان ایسی حالت میں اپنی بیوی ہی کو طلاق دیا کرتا ہے ۔کما قال لفقہاء لان العادۃ ان من لہ امرأۃ از انمایحلف بطلاقھا لا بطلاق غیر ھا الخ (ص۴۳۰ج۳)فقط واﷲاعلم بالصواب ۔کتبہ ۔عزیز الرحمن عفی عنہ ‘۔(فتاویٰ</w:t>
      </w:r>
    </w:p>
    <w:p>
      <w:pPr>
        <w:spacing w:before="60" w:after="80" w:line="312" w:lineRule="auto"/>
        <w:ind w:right="288" w:left="288"/>
        <w:jc w:val="right"/>
      </w:pPr>
      <w:r>
        <w:rPr>
          <w:rFonts w:ascii="Jameel Noori Nastaleeq" w:hAnsi="Jameel Noori Nastaleeq"/>
          <w:color w:val="222222"/>
          <w:sz w:val="27"/>
        </w:rPr>
        <w:t>دارالعلوم دیوبند ص۲۵۱۔۲۵۲ج۳۔۴)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(خلاصۂ سوال و جواب):</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۳۲۷</w:t>
      </w:r>
    </w:p>
    <w:p>
      <w:pPr>
        <w:spacing w:before="60" w:after="80" w:line="312" w:lineRule="auto"/>
        <w:ind w:right="288" w:left="288"/>
        <w:jc w:val="right"/>
      </w:pPr>
      <w:r>
        <w:rPr>
          <w:rFonts w:ascii="Jameel Noori Nastaleeq" w:hAnsi="Jameel Noori Nastaleeq"/>
          <w:color w:val="222222"/>
          <w:sz w:val="27"/>
        </w:rPr>
        <w:t>(خلاصۂ سوال و جواب):</w:t>
      </w:r>
    </w:p>
    <w:p>
      <w:pPr>
        <w:spacing w:before="60" w:after="80" w:line="312" w:lineRule="auto"/>
        <w:ind w:right="288" w:left="288"/>
        <w:jc w:val="right"/>
      </w:pPr>
      <w:r>
        <w:rPr>
          <w:rFonts w:ascii="Jameel Noori Nastaleeq" w:hAnsi="Jameel Noori Nastaleeq"/>
          <w:color w:val="222222"/>
          <w:sz w:val="27"/>
        </w:rPr>
        <w:t>(سوال ۴۰۸ )کسی شخص نے اپنی بیوی کو ایک ساتھ تین طلاقیں دے دیں تو واقع ہوں گی یا نہیں ؟ اگر وہ شخص اپنا معاملہ حنفی المذہب قاضی کی عدالت میں پیش کرے تو کیا حاکم کے لئے یہ جائز ہے کہ وہ بالکل طلاق نہ ہونے کا (جو شیعوں کا مسلک ہے )یا ایک طلاق واقع ہونے کا (جوغیر مقلدوں کا مذہب ہے ) فیصلہ کرے ؟ اگر وہ ایک طلاق کو نافذ کرے تو ا س کافیصلہ نافذ ہوگا؟</w:t>
        <w:br/>
        <w:t>(الجواب)ہاں تینوں طلاقیں واقع ہوجائیں گی ،فقہاء امصار اور مشہور علماء کے قول کی بنا پر اور جب کوئی حکام مذکورہ طلاقوں کے عدم وقوع کا فیصلہ کرے تو اس کا حکم اور فیصلہ نافذ نہ ہوگا جیسا کہ ہماری کتابوں میں مصرح ہے چنانچہ خلاصۃ الفتاویٰ اور ہمارے علماء کی بے شمار کتابوں میں تصریح ہے کہ جب شخص اس مرد کے بارے میں جس نے اپنی عورت کو</w:t>
      </w:r>
    </w:p>
    <w:p>
      <w:pPr>
        <w:spacing w:before="60" w:after="80" w:line="312" w:lineRule="auto"/>
        <w:ind w:right="288" w:left="288"/>
        <w:jc w:val="right"/>
      </w:pPr>
      <w:r>
        <w:rPr>
          <w:rFonts w:ascii="Jameel Noori Nastaleeq" w:hAnsi="Jameel Noori Nastaleeq"/>
          <w:color w:val="222222"/>
          <w:sz w:val="27"/>
        </w:rPr>
        <w:t>مجموعی تین طلاقیں دیں ایک طلاق واقع ہونے کافیصلہ کرے یا یہ فیصلہ کرے کہ ایک طلاق بھی نہیں ہوئی تو اس کا یہ فیصلہ نافذ نہ ہوگا اور تبیین وغیرہ میں ہے کہ اگر ہزار رہا قاضی بھی اس کی خلاف فیصلہ کریں تو بھی ان کا فیصلہ نافذ نہ ہوگا، کتاب وسنت اور اجماع کے مخالف ہونے کی وجہ سے (ج۱ ص۴۳)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اسی فتاویٰ خیرہ میں دوسرا سوال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۳۲۸</w:t>
      </w:r>
    </w:p>
    <w:p>
      <w:pPr>
        <w:spacing w:before="60" w:after="80" w:line="312" w:lineRule="auto"/>
        <w:ind w:right="288" w:left="288"/>
        <w:jc w:val="right"/>
      </w:pPr>
      <w:r>
        <w:rPr>
          <w:rFonts w:ascii="Jameel Noori Nastaleeq" w:hAnsi="Jameel Noori Nastaleeq"/>
          <w:color w:val="222222"/>
          <w:sz w:val="27"/>
        </w:rPr>
        <w:t>اسی فتاویٰ خیرہ میں دوسرا سوال ہے ۔</w:t>
      </w:r>
    </w:p>
    <w:p>
      <w:pPr>
        <w:spacing w:before="60" w:after="80" w:line="312" w:lineRule="auto"/>
        <w:ind w:right="288" w:left="288"/>
        <w:jc w:val="right"/>
      </w:pPr>
      <w:r>
        <w:rPr>
          <w:rFonts w:ascii="Jameel Noori Nastaleeq" w:hAnsi="Jameel Noori Nastaleeq"/>
          <w:color w:val="222222"/>
          <w:sz w:val="27"/>
        </w:rPr>
        <w:t>(سئل مرۃ ً اخری ) فی رجل طلق زوجتہ ثلثاً مجتمعاً فی کلمۃ واحدۃ فافتاہ حنبلی المذہب بعدم الوقوع فاستمر معاشراٍ لزوجتہ بسبب الفتوی المذکورۃ مدۃ سنین فھل یعمل بافتاء الحنبلی المذکور ام لا ولو اتصل حکم منہ فکیف الحال (اجاب) لا عبرۃ بالفتوی المذکورۃ ولا ینفذ قضاء القاضی بذلک ولو نفذالف قاضی ویفترض علی حکام المسلمن ان یفر قوا بینھما ۔ قال بعض العلماء وحکی عن الحجاج بن ارطاۃ وطائفۃ من الشیعۃ والظاہریہ انہ لا یقع منھا الا واحدۃ واختارہ من المتاخرین من لا یعبأ بہ فافتی بہ واقتدیٰ بہ من اضلہ اﷲ تعالیٰ واﷲ اعلم (فتاویٰ خیریۃ ج۱ ص ۱۴۰۔۱۴۱) 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خلاصۂ سوال و جواب:</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۳۲۸</w:t>
      </w:r>
    </w:p>
    <w:p>
      <w:pPr>
        <w:spacing w:before="60" w:after="80" w:line="312" w:lineRule="auto"/>
        <w:ind w:right="288" w:left="288"/>
        <w:jc w:val="right"/>
      </w:pPr>
      <w:r>
        <w:rPr>
          <w:rFonts w:ascii="Jameel Noori Nastaleeq" w:hAnsi="Jameel Noori Nastaleeq"/>
          <w:color w:val="222222"/>
          <w:sz w:val="27"/>
        </w:rPr>
        <w:t>خلاصۂ سوال و جواب:</w:t>
      </w:r>
    </w:p>
    <w:p>
      <w:pPr>
        <w:spacing w:before="60" w:after="80" w:line="312" w:lineRule="auto"/>
        <w:ind w:right="288" w:left="288"/>
        <w:jc w:val="right"/>
      </w:pPr>
      <w:r>
        <w:rPr>
          <w:rFonts w:ascii="Jameel Noori Nastaleeq" w:hAnsi="Jameel Noori Nastaleeq"/>
          <w:color w:val="222222"/>
          <w:sz w:val="27"/>
        </w:rPr>
        <w:t xml:space="preserve">(سوال ۴۰۹ )ایک شخص نے ایک لفظ میں مجمبوعی تین طلاقیں دے دیں اس کو ایک حنبلی المذہب مفتی نے عدم وقوع طلاق کا فتویٰ دیا س فتویٰ کی وجہ سے وہ شخص اپنی مطلقہ بیوی کے ساتھ چند سال رہا ، کیا حنبلی المذہب عالم کے اس فتویٰ پر عمل کرنا جائز ہے یا نہیں ؟ اور اگر اس کے مطابق قاضی نے فیصلہ کر دیا ہو تو کیا حکم ہوگا؟ </w:t>
        <w:br/>
        <w:t>(الجواب)مذکورہ فتویٰ بالکل غیر معتبر ہے اور اس کے مطابق قاضی کا فیصلہ نافذ نہ ہوگااگرچہ ہزار ہا قاضی مل کر فیصلہ کریں (نص قطعی کے خلاف ہونے کی بناپر ) اور حاکموں پر لازم ہے کہ ان دونوں کے درمیان تفریق کردیں ۔ حجاج بن ارطاہ اور شیعہ وظاہر یہ کی ایک جماعت سے نقل کیا گیا ہے وہ کہتے ہیں کہ صرف ایک طلاق واقع ہوگی اور اس قول کو متاخرین میں سے ایسے لوگوں نے اختیار کر کے اس پر فتویٰ دیا ہے جن کا کوئی اعتبار اور مقام نہیں ، اور جن لوگوں کو اﷲ نے گمراہ کیا انہوں نے اس فتویٰ پر عمل کیا اور ان کی اقتداء کی ۔ واﷲ اعلم (فتاویٰ خیریہ ج۱ ص۴۴)</w:t>
        <w:br/>
        <w:t>امام بخاری ؒ کے نزدیک بھی بیک وقت ایک مجلس کی تین طلاقیں واقع ہوجاتی ہیں اور اس کے متعلق آپ نے ایک باب باندھا ہے ’’ باب من اجاز طلاق الثلث‘‘اس کے تحت احادیث لائے ہیں ، منجملہ ان کے ایک حدیث یہ ہے عن عائشۃ ؓ ان رحلاً طلق امرأتہ ثلثا فتزوجت فطلق فسئل النبی ﷺاتحل للاول؟ قال لا حتی یذوق عسیلتھا کما ذاق الاول (بخاری شریف ج۲ ص ۷۹۱)(مسلم شریف ج۱ ص ۴۶۳)</w:t>
        <w:br/>
        <w:t xml:space="preserve"> یعنی ایک آدمی نے اپنی عورت کو تین طلاقتیں دے دیں پھر ا س نے دوسرے سے نکاح کیا اس نے صحبت کئے بغیر طلاق دے دی، آنحضور ا سے دریافت کیا گیا کہ پہلے خاوند کے لئے یہ حلال ہوگئی؟ آنحضرتﷺنے فرمایا جب تک دوسرا شوہر صحبت نہ کرے پہلے شوہر کے لئے حلال نہ ہوگی(بخاری ومسلم)</w:t>
      </w:r>
    </w:p>
    <w:p>
      <w:pPr>
        <w:spacing w:before="60" w:after="80" w:line="312" w:lineRule="auto"/>
        <w:ind w:right="288" w:left="288"/>
        <w:jc w:val="right"/>
      </w:pPr>
      <w:r>
        <w:rPr>
          <w:rFonts w:ascii="Jameel Noori Nastaleeq" w:hAnsi="Jameel Noori Nastaleeq"/>
          <w:color w:val="222222"/>
          <w:sz w:val="27"/>
        </w:rPr>
        <w:t>یہ حدیث طلاق ثلثہ کے بیک وقت نافذ ہونے میں ظاہر ہے ۔فتح الباری شرح صحیح بخاری میں ہے فالتمسک بطاھر قول طلقھا ثلثاً فانہ ظاھر فی کونھا مجموعۃ (ج۹ ص ۳۲۱ باب من اجاز طلاق الثلاث) عمدۃ القاری شرح صحیح بخاری میں ہے مطابقتہ للترجمۃ فی قولہ طلق امرأتہ ثلثاً فانہ ظاھر فی کونھا مجموعۃ (عمدۃ القاری ج۲۰ صل ۲۳۷ایضاً)</w:t>
        <w:br/>
        <w:t xml:space="preserve"> سنن کبریٰ میں ’’ باب امضاء الثلث وان کن مجموعات ‘‘ کے ماتحت یہی حدیث لائے ہیں عن عائشۃ رضی اﷲ عنہا ان جلاً طلاق ثلاثاً فتزوجت فطلق فسئل النبی ﷺأ تحل للاول قال لا حتی تذوق عسلیتہ کما ذاق الا ول(ج۷ ص ۲۳۴) عین الھدایہ میں ہے ۔ دین وقرآن ہم کو حضرات صحابہ سے پہنچا ہے اور سوائے مبتدع فاسق کے کوئی یہ گمان نہیں کرے گاکہ صحابہ نے کچھ تحریف و تبدیل کی ، بلکہ عین سنت رسول (ا) پر موفق علم وفقہ کے چلتے تھے،اور بلا شبہ حضرت عمرؓ اور سب صحابہ نے اجماع کیا کہ جب تینوں طلاقیں یکبارگی دیں تو واقع ہوئیں ، تو کبھی یہ مخالف سنت کے نہیں ہوگا بلکہ حضرت عمر و عثمان وعلی و دیگر صحابہ علماء فقہاء نے سنت پر اتفاق کیا اور ان کا اجماع قطعی حجت ہے (عین الہدایہ)</w:t>
        <w:br/>
        <w:t xml:space="preserve"> مذکورہ بالا حوالوں سے ثابت ہوگیا کہ جمہور صحابہ ، تابعین، تبع تابعین، ائمہ دین، فقہاء علماء و محدثین و مشائخ رحمہم اﷲ کے نزدیک یکبارگی اور مجلس واحد کی تین طلاقیں واقع ہوجاتی ہیں اور عدم وقوع کا قول مردود اور باطل ہے ۔</w:t>
        <w:br/>
        <w:t xml:space="preserve"> یہ بھی بالکل بے اصل ہے کہ حضرت عمر رضی اﷲ عنہ نے سیاست کے طور پر تین طلاقوں کا حکم نافذ فرمایا بلکہ وہ شرعی حکم اور فتویٰ تھا ، قرآن و حدیث کے موافق تھا اور تمام صحابہ کا اجماع اور اتفاقی فیصلہ تھا یہی وجہ ہے کہ حضرت عمر رضی اﷲ عنہ کے بعد بھی صحابہ ا سی کے موافق فتوی دیا کرتے تھے کسی ایک صحابی کا بھی خلاف منقول نہیں ہے فمن ادعی فعلیہ البیان او ریہ بھی بے اصل اور من گھڑت ہے کہ حضرت عمرؓ اپنے اس فتویٰ پر آخری عمر میں پچتاتے تھے۔</w:t>
        <w:br/>
        <w:t>غیر مقلد نے اپنے جواب میں حضرت مولانا مفتی کفایت اﷲ ؒ کے فتویٰ کا ذکر کیا ہے اور عوام الناس کو گمراہ کرنا چاہا ہے ۔ ان کے فتاویٰ ملاحظہ ہوں ۔</w:t>
        <w:br/>
        <w:t>(سوال ۱)زید نے اپنی بیوی کو حالت غضب میں تین طلاقیں ایک وقت میں دے دیں اور بلاحلالہ کے نکاح جدید کے ساتھ رجوع کیا ، آیا زید کی رجعت کسی امام نے ائمہ اربعہ میں سے جائز رکھی ہے یا نہیں ؟</w:t>
        <w:br/>
        <w:t>(جواب۳۲۲)ایک وقت میں اگر تین طلاقیں دی جاتیں تو تینوں واقع ہوں گی، یہی مذہب ہے جمہور صحابہ وتابعین وائمہ مسلمین کا، البتہ فرقہ امامیہ کے نزدیک ایک طلا ق شمار کی جاتی ہے لیکن یہ بالاتفاق مردود ہے جیسا کہ حضرت عمر ؓ کا فیصلہ بحضرۃ صحابہ میں خود ا س پر شاہد ہے فقال عمران الناس قد استعجلوا فی امرا کان لھم فیہ انائۃ فلو امضیناہ علیھم فامضاہ علیھم وذھب جمہور الصحابۃ والتابعین ومن بعدھم من ائمۃ المسلمین الیٰ انہ یقع ثلث۔ پس مذہب اہل سنت و الجماعت کے موافق اس شخص کو قبل التحلیل رجوع حرام ہے(کفایت المفتی ج۶ ص۳۲۱)</w:t>
        <w:br/>
        <w:t>(۲)(جواب۳۲۳)ائمہ اربعہ یعنی امام حنیفہ ؒ وامام مالک ؒو امام شافعیؒ و امام احمد بن حنبل رحمہ اﷲ اور جما ہیر اہل سنت والجماعت اس امر کے قائل ہیں کہ تین طلاق دینے سے تینوں پڑ جاتی ہیں ، خواہ ایک لفظ سے دی جائیں یا ایک جلسہ</w:t>
      </w:r>
    </w:p>
    <w:p>
      <w:pPr>
        <w:spacing w:before="60" w:after="80" w:line="312" w:lineRule="auto"/>
        <w:ind w:right="288" w:left="288"/>
        <w:jc w:val="right"/>
      </w:pPr>
      <w:r>
        <w:rPr>
          <w:rFonts w:ascii="Jameel Noori Nastaleeq" w:hAnsi="Jameel Noori Nastaleeq"/>
          <w:color w:val="222222"/>
          <w:sz w:val="27"/>
        </w:rPr>
        <w:t>میں یا ایک طہر میں …الخ(کفایت المفتی ج۶ ص ۳۲۲)</w:t>
        <w:br/>
        <w:t>(۳)ایک مفصل فتویٰ میں وقوع طلاق ثلثہ پر تحقیق کرتے ہوئے فرماتے ہیں ’’ پس ان تمام عبارات سے ظاہر ہوگیاکہ ایک کلمہ یا ایک مجلس کی دی ہوئی تین طلاقیں واقع ہوجاتی ہیں اور یہی حکم قرآن مجید اور حدیث شریف سے ثابت ہے اور حضرت عمرؓ کے زمانہ میں اس پر صحابہ و تابعین کا اجماع ہوگیا اور ائمہ اربعہ بھی اسی کے قائل ہیں اور سلفاً وخلفاً علمائے امت کا یہی مذہب ہے او ر اس کا مخالف اہل سنت والجماعت سے جدا ہے اور اس کا قول غیر معتبر ہے ۔ الخ (کفایت المفتی ج۶ ص۳۳۱)</w:t>
        <w:br/>
        <w:t>غیر مقلد نے لوگوں کو دھوکہ اور فریب دینے کے لئے میرے فتوی کا بھی ذکر کیا ہے حالانکہ فتاویٰ رحمیہ جلد دوم میں وقوع طلاق ثلثہ کے متعلق متعدد فتاو یٰ موجود ہیں ۔</w:t>
        <w:br/>
        <w:t>مزید اطمینان کے لئے اکابرین علماء وفقہاء کے فتاویٰ ملاحظہ ہوں ۔</w:t>
        <w:br/>
        <w:t>(۱)علماء ہند کے استاذکبیر حضرت شاہ عبدالعزیز ؒ محدث دہلوی کا فتوی اگر سہ طلاق داد خواہ یکبار خواہ متفرق باز درنکاح نمی تواند آور د تاوقت یہ کہ حلالہ نہ کند ۔</w:t>
        <w:br/>
        <w:t>ترجمہ: اگر تین طلا ق دے دے چاہے ایک ساتھ یا جدا جدا تو جب تک حلالہ نہ کرے دوبارہ نکاح میں نہیں لا سکتا (فتاویٰ عزیزی ج۳ ص ۲۰)</w:t>
        <w:br/>
        <w:t xml:space="preserve"> ایک مجلس میں تین طلاق دے کر خاوند رجوع کر سکتا ہے یا نہیں اس کے متعلق محدث جلیل فقیہ امت حضرت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ایک طلاق نامہ اور اس کا حکم : (سوال ۴۴۱)طلاق نامہ ذیل میں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۸، صفحہ ۳۹۹</w:t>
      </w:r>
    </w:p>
    <w:p>
      <w:pPr>
        <w:spacing w:before="60" w:after="80" w:line="312" w:lineRule="auto"/>
        <w:ind w:right="288" w:left="288"/>
        <w:jc w:val="right"/>
      </w:pPr>
      <w:r>
        <w:rPr>
          <w:rFonts w:ascii="Jameel Noori Nastaleeq" w:hAnsi="Jameel Noori Nastaleeq"/>
          <w:color w:val="222222"/>
          <w:sz w:val="27"/>
        </w:rPr>
        <w:t>ایک طلاق نامہ اور اس کا حکم :</w:t>
        <w:br/>
        <w:t>(سوال ۴۴۱)طلاق نامہ ذیل میں ہے ۔</w:t>
      </w:r>
    </w:p>
    <w:p>
      <w:pPr>
        <w:spacing w:before="60" w:after="80" w:line="312" w:lineRule="auto"/>
        <w:ind w:right="288" w:left="288"/>
        <w:jc w:val="right"/>
      </w:pPr>
      <w:r>
        <w:rPr>
          <w:rFonts w:ascii="Jameel Noori Nastaleeq" w:hAnsi="Jameel Noori Nastaleeq"/>
          <w:color w:val="222222"/>
          <w:sz w:val="27"/>
        </w:rPr>
        <w:t xml:space="preserve">اس مقام… تحریر ہے کہ آپ کی لڑکی … کا نکاح خوانی میرے ساتھ ہوئے کافی عرصہ ہوا ۔ مگر اس کا دماغ خراب ہونے کی وجہ سے پریشان کرتی ہے ۔ لہذا آج سے طلاق دے کر رہا کرتا ہو ۔ یہ جانیئے بس یہی ! </w:t>
        <w:br/>
        <w:t>نوٹ:۔ اسی طلاق نامہ کو چا ربرس ہوئے ہیں ۔ اب میاں بیوی دونوں نکاح کے لئے راضی ہیں ۔ تو حلالہ کے بغیر نکاح ہوسکتا ہے یانہیں ؟</w:t>
        <w:br/>
        <w:t>(الجواب)یہ طلاق نامہ اصل ہو یا اصل کے مطابق ہو تو نکاح ہوسکتا ہے ۔ حلالہ کی ضرورت نہیں ۔فقط واﷲاعلم بالصواب۔(حوالہ بالا ازمرتب)۔</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