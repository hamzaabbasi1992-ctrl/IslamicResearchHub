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فتاویٰ رحیمیہ — جلد ۶ (واقعات: 8)</w:t>
      </w:r>
    </w:p>
    <w:p>
      <w:pPr>
        <w:spacing w:after="240"/>
      </w:pPr>
    </w:p>
    <w:p>
      <w:pPr>
        <w:spacing w:before="280" w:after="80"/>
        <w:jc w:val="right"/>
      </w:pPr>
      <w:r>
        <w:rPr>
          <w:rFonts w:ascii="Jameel Noori Nastaleeq" w:hAnsi="Jameel Noori Nastaleeq"/>
          <w:b/>
          <w:color w:val="1B365D"/>
          <w:sz w:val="34"/>
        </w:rPr>
        <w:t>واقعہ 1: نمازمیں لاؤڈ اسپیکر کا استعمال : (سوال ۹)نماز میں لاؤڈ اسپیکر کا استعمال کا کیا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۶، صفحہ ۲۹</w:t>
      </w:r>
    </w:p>
    <w:p>
      <w:pPr>
        <w:spacing w:before="60" w:after="80" w:line="312" w:lineRule="auto"/>
        <w:ind w:right="288" w:left="288"/>
        <w:jc w:val="right"/>
      </w:pPr>
      <w:r>
        <w:rPr>
          <w:rFonts w:ascii="Jameel Noori Nastaleeq" w:hAnsi="Jameel Noori Nastaleeq"/>
          <w:color w:val="222222"/>
          <w:sz w:val="27"/>
        </w:rPr>
        <w:t>نمازمیں لاؤڈ اسپیکر کا استعمال :</w:t>
        <w:br/>
        <w:t>(سوال ۹)نماز میں لاؤڈ اسپیکر کا استعمال کا کیا حکم؟ بینو اتوجروا۔</w:t>
      </w:r>
    </w:p>
    <w:p>
      <w:pPr>
        <w:spacing w:before="60" w:after="80" w:line="312" w:lineRule="auto"/>
        <w:ind w:right="288" w:left="288"/>
        <w:jc w:val="right"/>
      </w:pPr>
      <w:r>
        <w:rPr>
          <w:rFonts w:ascii="Jameel Noori Nastaleeq" w:hAnsi="Jameel Noori Nastaleeq"/>
          <w:color w:val="222222"/>
          <w:sz w:val="27"/>
        </w:rPr>
        <w:t>(الجواب)اگر چہ نماز درست ہوجاتی ہے مگر اس کا استعمال نماز کے مناسب نہیں ہے اور خلاف احتیاط ہے لہذا خالی از کراہت نہیں ۔ فی مبسوط السرخسی بالا خذا بالا حتیاط فی باب العبادات واجب ۔یعنی مبسوط سرخسی میں ہے کہ باب عبادات میں احتیاط کو اختیار کرنا واجب ہے ۔(شامی ج۲ ص ۸۴ باب صدقۃ الفطر)</w:t>
        <w:br/>
        <w:t>اور اگر امام کی تکبیر تحریمہ اور تکبیرات انتقالات کی آواز آخری صف والوں کو پہنچ جاتی ہے تو اس صورت میں جس طرح مکبر کا تعین بالا تفاق ممنوع و بدعت ہے اسی طرح لاؤڈ اس پیکر رکھنا بھی ناجائز اور بدعت مکروھ ہوگا ۔ واعلم ان التبلیغ عند عدم الحاجۃ الیہ بان بلغھم صوت الا مام مکروہ وفی الذخیرۃ وفی السیرۃ الحلیۃ اتفق الا ئمۃ الا ربعۃ علی ان التبلیغ حینئذ بد عۃ منکرۃ ای مکروھۃ (شامی ج۱ص ۴۴۴صفۃ الصلاۃ مطلب فی تبلیغ خلف الام ام )فقط واﷲ اعلم بالصواب ۲۹ شوال ۱۳۹۸؁ھ۔</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مفتی اعظم ہند حضرت مولانا مفتی محمد کفایت اﷲ تحریر فرماتے ہیں :۔ (سوال )کتنی نما...</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۶، صفحہ ۱۱۲</w:t>
      </w:r>
    </w:p>
    <w:p>
      <w:pPr>
        <w:spacing w:before="60" w:after="80" w:line="312" w:lineRule="auto"/>
        <w:ind w:right="288" w:left="288"/>
        <w:jc w:val="right"/>
      </w:pPr>
      <w:r>
        <w:rPr>
          <w:rFonts w:ascii="Jameel Noori Nastaleeq" w:hAnsi="Jameel Noori Nastaleeq"/>
          <w:color w:val="222222"/>
          <w:sz w:val="27"/>
        </w:rPr>
        <w:t>مفتی اعظم ہند حضرت مولانا مفتی محمد کفایت اﷲ تحریر فرماتے ہیں :۔</w:t>
        <w:br/>
        <w:t>(سوال )کتنی نمازیں سنت مؤکدہ ہیں ؟</w:t>
      </w:r>
    </w:p>
    <w:p>
      <w:pPr>
        <w:spacing w:before="60" w:after="80" w:line="312" w:lineRule="auto"/>
        <w:ind w:right="288" w:left="288"/>
        <w:jc w:val="right"/>
      </w:pPr>
      <w:r>
        <w:rPr>
          <w:rFonts w:ascii="Jameel Noori Nastaleeq" w:hAnsi="Jameel Noori Nastaleeq"/>
          <w:color w:val="222222"/>
          <w:sz w:val="27"/>
        </w:rPr>
        <w:t>(الجواب)……اور چاررکعتیں (ایک سلام سے) نماز جمعہ کے بعد …الخ دوسری جگہ تحریر فرماتے ہیں ۔</w:t>
        <w:br/>
        <w:t>(سوال )کتنی نمازیں سنت غیر مؤکدہ ہیں ۔</w:t>
        <w:br/>
        <w:t>(الجواب)……اور جمعہ کے بعد سنت مؤکدہ کے بعد دو رکعتیں ۔(تعلیم الا سلام حصہ چہارم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سوال میں درج شدہ بستی میں جمعہ صحیح ہے یا نہیں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۶، صفحہ ۱۲۰</w:t>
      </w:r>
    </w:p>
    <w:p>
      <w:pPr>
        <w:spacing w:before="60" w:after="80" w:line="312" w:lineRule="auto"/>
        <w:ind w:right="288" w:left="288"/>
        <w:jc w:val="right"/>
      </w:pPr>
      <w:r>
        <w:rPr>
          <w:rFonts w:ascii="Jameel Noori Nastaleeq" w:hAnsi="Jameel Noori Nastaleeq"/>
          <w:color w:val="222222"/>
          <w:sz w:val="27"/>
        </w:rPr>
        <w:t>سوال میں درج شدہ بستی میں جمعہ صحیح ہے یا نہیں ؟:</w:t>
      </w:r>
    </w:p>
    <w:p>
      <w:pPr>
        <w:spacing w:before="60" w:after="80" w:line="312" w:lineRule="auto"/>
        <w:ind w:right="288" w:left="288"/>
        <w:jc w:val="right"/>
      </w:pPr>
      <w:r>
        <w:rPr>
          <w:rFonts w:ascii="Jameel Noori Nastaleeq" w:hAnsi="Jameel Noori Nastaleeq"/>
          <w:color w:val="222222"/>
          <w:sz w:val="27"/>
        </w:rPr>
        <w:t>(سوال ۹۰) ہمارے گائوں کی کل آبادی تقریباً تین ہزار کی ہے، ہمارے یہاں گرام پنچایت ہے ، پرائمری اسکول ہے ، ہائی اسکول بھی ہے ، بینک آف سوراشٹر ہے ، پولس اسٹیشن یعنی تھانہ بھی ہے ، سرکاری ہسپتال ہے جہاں مریضوں کے لئے ہر قسم کا انتظام ہے ، ڈاک خانہ بھی ہے ، ضروریات زندگی کی تقریباً تمام چیزیں مل جاتی ہیں ، تو ہمارے گائوں</w:t>
      </w:r>
    </w:p>
    <w:p>
      <w:pPr>
        <w:spacing w:before="60" w:after="80" w:line="312" w:lineRule="auto"/>
        <w:ind w:right="288" w:left="288"/>
        <w:jc w:val="right"/>
      </w:pPr>
      <w:r>
        <w:rPr>
          <w:rFonts w:ascii="Jameel Noori Nastaleeq" w:hAnsi="Jameel Noori Nastaleeq"/>
          <w:color w:val="222222"/>
          <w:sz w:val="27"/>
        </w:rPr>
        <w:t>میں جمعہ قائم کر سکتے ہیں یا نہیں ؟ بینوا توجروا؟</w:t>
        <w:br/>
        <w:t>(الجواب)آپ کے سوال کے بموجب آپ کا گائوں قصبہ نما ہونا چاہئے اہل بستی اورقرب و جوار کے گائوں والے آپ کی آبادی کو قصبہ کی طرح سمجھتے ہوں اوراپنی ضروریات زندگی خریدنے کے لئے آپ کے یہاں آتے ہوں ، آپ کے یہاں بازارہو اور اہل حرفہ (جن کی اکثر و پیشتر ضرور ت ہوتی ہے)موجود ہوں تو جمعہ قائم کیا جاسکتا ہے ، بہتریہ ہے کہ دو تین معتبر مستند و تجربہ کار علماء کو بلا کر دکھا دیا جائے او ران کے مشورہ اور ہدایت کے مطابق عمل کیا جائے شامی میں ہے وتقع فرضاً فی القصبات والقری الکبیرۃ التی فیھا اسواق۔ الیٰ قولہ۔ وفیما ذکرنا اشارۃ الی انہ لا تجوز فی الصغیرۃ التی لیس فیھا قاض (شامی ص ۷۴۸ ج۱ کتاب الجمعۃ)نیز شامی میں ہے ۔ فی التحفۃ عن ابی حنیفۃ رحمہ اﷲ انہ بلدۃ کبیرۃ فیھا سکک واسواق ولھا رساتیق وفیھا وال یقدر علی انصاف المظلوم من الظالم بحشمتہ وعلمہ اوعلم غیرہ یرجع الناس الیہ فیما یقع من الحوادث وھذا ھو الا صح اھ (شامی ایضاً ج۱ ص ۷۴۸)فقط واﷲ تعالیٰ اعلم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(سوال )خطبۂ جمعہ عربی باترجمۂ اردو پڑھنا درست ہے یا نہیں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۶، صفحہ ۱۴۰</w:t>
      </w:r>
    </w:p>
    <w:p>
      <w:pPr>
        <w:spacing w:before="60" w:after="80" w:line="312" w:lineRule="auto"/>
        <w:ind w:right="288" w:left="288"/>
        <w:jc w:val="right"/>
      </w:pPr>
      <w:r>
        <w:rPr>
          <w:rFonts w:ascii="Jameel Noori Nastaleeq" w:hAnsi="Jameel Noori Nastaleeq"/>
          <w:color w:val="222222"/>
          <w:sz w:val="27"/>
        </w:rPr>
        <w:t>(سوال )خطبۂ جمعہ عربی باترجمۂ اردو پڑھنا درست ہے یا نہیں ؟</w:t>
      </w:r>
    </w:p>
    <w:p>
      <w:pPr>
        <w:spacing w:before="60" w:after="80" w:line="312" w:lineRule="auto"/>
        <w:ind w:right="288" w:left="288"/>
        <w:jc w:val="right"/>
      </w:pPr>
      <w:r>
        <w:rPr>
          <w:rFonts w:ascii="Jameel Noori Nastaleeq" w:hAnsi="Jameel Noori Nastaleeq"/>
          <w:color w:val="222222"/>
          <w:sz w:val="27"/>
        </w:rPr>
        <w:t>(الجواب)(۱)خطبہ میں عربی کے سوا اور زبان ملانا مکروہ خلاف سنت ہے (فتاویٰ افریقی ص ۳۵ السنۃ الا نیقہ ص۳۴و ص۳۵ واحکام شریعت ج۲ ص ۳۱)دوسرا فتویٰ۔</w:t>
        <w:br/>
        <w:t>(۲)دونوں صورتیں خلاف سنت ہیں ۔غیر عربی کا خطبہ میں ملانا ترک سنت متوارثہ ہے ۔(احکام شریعت ج۲ ص ۹۷)</w:t>
        <w:br/>
        <w:t>رضا خانی جماعت کے پیشوا مولوی ! بوالا علی امجد علی صاحب کا فتویٰ بھی درج ذیل ہے:۔</w:t>
        <w:br/>
        <w:t>(۳)غیر عربی میں خطبہ پڑھنا یا عربی کے ساتھ دوسری زبان خطبہ میں خلط کرنا (ملانا )خلاف سنت متوارثہ ہے ۔(بہار شریعت ج۴ ص ۹۵)فقط واﷲ اعلم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عورتوں کو تراویح میں جماعت کرنا کیسا ہے؟: (سوال ۲۰۲)عورتیں اپنی تراویح باجماعت ا...</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۶، صفحہ ۲۳۴</w:t>
      </w:r>
    </w:p>
    <w:p>
      <w:pPr>
        <w:spacing w:before="60" w:after="80" w:line="312" w:lineRule="auto"/>
        <w:ind w:right="288" w:left="288"/>
        <w:jc w:val="right"/>
      </w:pPr>
      <w:r>
        <w:rPr>
          <w:rFonts w:ascii="Jameel Noori Nastaleeq" w:hAnsi="Jameel Noori Nastaleeq"/>
          <w:color w:val="222222"/>
          <w:sz w:val="27"/>
        </w:rPr>
        <w:t>عورتوں کو تراویح میں جماعت کرنا کیسا ہے؟:</w:t>
        <w:br/>
        <w:t>(سوال ۲۰۲)عورتیں اپنی تراویح باجماعت ادا کر سکتی ہیں یا نہیں ؟</w:t>
      </w:r>
    </w:p>
    <w:p>
      <w:pPr>
        <w:spacing w:before="60" w:after="80" w:line="312" w:lineRule="auto"/>
        <w:ind w:right="288" w:left="288"/>
        <w:jc w:val="right"/>
      </w:pPr>
      <w:r>
        <w:rPr>
          <w:rFonts w:ascii="Jameel Noori Nastaleeq" w:hAnsi="Jameel Noori Nastaleeq"/>
          <w:color w:val="222222"/>
          <w:sz w:val="27"/>
        </w:rPr>
        <w:t>(الجواب)عورتوں کو چاہئے کہ پنجگانہ نماز اور نماز تراویح اور وتر منفرداً (تنہا تنہا) پڑھیں ان کے لئے جماعت کرنا مکروہ تحریمی ہے ۔ البتہ اگر ایسی شکل پیش آجائے کہ کوئی میت ہے ۔ مرد کوئی نہیں صرف عورتیں ہی عورتیں ہیں تو وہ جنازہ کی نماز پڑھیں اور نماز کی جماعت کر لیں ۔ (درمختار مع الشامی ج۱ ص ۵۲۸)(۱)فقط واﷲ علم بالصواب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ترویحوں میں سوال میں مندرج کلمات پڑھنا کیساہے؟:</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۶، صفحہ ۲۴۵</w:t>
      </w:r>
    </w:p>
    <w:p>
      <w:pPr>
        <w:spacing w:before="60" w:after="80" w:line="312" w:lineRule="auto"/>
        <w:ind w:right="288" w:left="288"/>
        <w:jc w:val="right"/>
      </w:pPr>
      <w:r>
        <w:rPr>
          <w:rFonts w:ascii="Jameel Noori Nastaleeq" w:hAnsi="Jameel Noori Nastaleeq"/>
          <w:color w:val="222222"/>
          <w:sz w:val="27"/>
        </w:rPr>
        <w:t>ترویحوں میں سوال میں مندرج کلمات پڑھنا کیساہے؟:</w:t>
      </w:r>
    </w:p>
    <w:p>
      <w:pPr>
        <w:spacing w:before="60" w:after="80" w:line="312" w:lineRule="auto"/>
        <w:ind w:right="288" w:left="288"/>
        <w:jc w:val="right"/>
      </w:pPr>
      <w:r>
        <w:rPr>
          <w:rFonts w:ascii="Jameel Noori Nastaleeq" w:hAnsi="Jameel Noori Nastaleeq"/>
          <w:color w:val="222222"/>
          <w:sz w:val="27"/>
        </w:rPr>
        <w:t>(سوال ۲۳۶)ہمارے یہاں تراویح شروع کرنے سے قبل ایک شخص بلند آواز سے یہ کلمات پڑھتا ہے۔’’صلوٰۃ التراویح سنۃ رحمکم اﷲ لا الہ الا اﷲ وﷲ اکبر واﷲ الحمد‘‘ اس کے بعد تراویح شروع ہوتی ہے دورکعت کے بعد یہ تسبیح یا کریم للمعروف یا قدیم الا حسان، احسن الینا ربنا باحسانک القدیم یا اﷲ یا اﷲ یا اﷲ فضل من اﷲ ونعمۃ ومغفرۃ ورحمۃ لا الہ الا اﷲ واﷲ اکبر اﷲ اکبر وﷲ الحمد‘‘ پڑھتا ہے ۔اور چار رکعت کے بعد البدر محمد المصطفی ﷺلاالٰہ الا اﷲ واﷲ اکبر اﷲ اکبر وﷲ الحمد پڑھنے کے بعد یا کریم المعروف الخ پڑھتا ہے، اور دوسرے ترویحہ میں خلیفۃ رسول اﷲ بالصدق والتحقیق امیر المؤمنین سید نا ابی بکر الصدق رضی اﷲ عنہ لا الٰہ الا اﷲ پڑھتا ہے، اور پھر تیسرے ترویحہ میں مزین المسجد والمنبر والمحراب امیر المؤمنین سیدنا عمر بن الخطاب رضی اﷲ عنہ لا الہ الا اﷲ اھ پڑھتا ہے اور چوتھے ترویحہ میں جامع القرآن کامل الحیاء والا یمان امیر المؤمنین سیدنا عثمان بن عفان رضی اﷲ عنہ لا الہ الا اﷲ الخ اور پانچویں ترویحہ میں اسد اﷲ الغالب مظھر العجائب والغرائب امام المشارق والمغارب امیر المؤمنین سیند علی بن ابی طالب رضی اﷲ عنہ لاالہ الخ</w:t>
      </w:r>
    </w:p>
    <w:p>
      <w:pPr>
        <w:spacing w:before="60" w:after="80" w:line="312" w:lineRule="auto"/>
        <w:ind w:right="288" w:left="288"/>
        <w:jc w:val="right"/>
      </w:pPr>
      <w:r>
        <w:rPr>
          <w:rFonts w:ascii="Jameel Noori Nastaleeq" w:hAnsi="Jameel Noori Nastaleeq"/>
          <w:color w:val="222222"/>
          <w:sz w:val="27"/>
        </w:rPr>
        <w:t>پڑھتا ہے ۔ اور سبحان الملک القدوس الخ بھی ایک آدمی پڑھتا ہے اور یہ تمام اور اد بلند آواز سے پڑھے جاتے ہیں اور اس کی وجہ سے دوسرے لوگ تسبیح وغیرہ کچھ بھی نہیں پڑھ سکتے۔ اور وتر سے پہلے۔ الوتر واجب رحمکم اﷲ لا الہ الا اﷲ الخ پڑھتا ہے۔ کیا ان تمام کلمات کا پڑھنا حدیث سے ثابت ہے ؟ اور پڑھنے کا کیا حکم ہے؟ بینواتوجروا۔</w:t>
        <w:br/>
        <w:t>(الجواب)یہ سب باتیں سنت کے مطابق نہیں ہیں ، رسمی ورواجی ہیں لہذا قابل ترک ہیں ۔دورکعت پر ترویحہ نہیں ہے البتہ چار رکعت کے بعد ترویحہ ہے اور اس قدر بیٹھنے کا حکم ہے کہ نمازیوں پر بار نہ گذرے اور اس میں اجتماعی ذکر اور دعا نہیں ہے ،لوگ انفرادی طور پر جو چاہیں پڑھیں ، چاہے تلاوت کریں یا نفل پڑھیں ، یا ذکر واذکار میں مشغول رہیں ۔ یا درودشریف پڑھتے ہیں ۔ یا خاموش بیٹھے رہیں سب جائز ہے ۔ ایک چیز کا سب کو پابند بنا دینا شریعت کی دی ہوئی آزادی پر پابندی لگانا ہے ۔تفصیل کے لئے ملاحظہ ہوفتاویٰ رحیمیہ ج۱ ص ۳۵۲اردو( جدید ترتیب کے مطابق،اسی باب میں تراویح میں ہر چار رکعت پر دعآء مانگنا صحیح ہے یا نہیں ، عنوان کے تحت دیکھئے۔مرتب)فتاویٰ رحیمیہ انگریزی و گجراتی جلد اول میں بھی یہ بحث دیکھی جاسکتی ہے ۔فقط واﷲ اعلم بالصواب۔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تراویح سے متعلق ایک اہم سوال:</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۶، صفحہ ۲۶۱</w:t>
      </w:r>
    </w:p>
    <w:p>
      <w:pPr>
        <w:spacing w:before="60" w:after="80" w:line="312" w:lineRule="auto"/>
        <w:ind w:right="288" w:left="288"/>
        <w:jc w:val="right"/>
      </w:pPr>
      <w:r>
        <w:rPr>
          <w:rFonts w:ascii="Jameel Noori Nastaleeq" w:hAnsi="Jameel Noori Nastaleeq"/>
          <w:color w:val="222222"/>
          <w:sz w:val="27"/>
        </w:rPr>
        <w:t>تراویح سے متعلق ایک اہم سوال:</w:t>
      </w:r>
    </w:p>
    <w:p>
      <w:pPr>
        <w:spacing w:before="60" w:after="80" w:line="312" w:lineRule="auto"/>
        <w:ind w:right="288" w:left="288"/>
        <w:jc w:val="right"/>
      </w:pPr>
      <w:r>
        <w:rPr>
          <w:rFonts w:ascii="Jameel Noori Nastaleeq" w:hAnsi="Jameel Noori Nastaleeq"/>
          <w:color w:val="222222"/>
          <w:sz w:val="27"/>
        </w:rPr>
        <w:t>(سوال ۲۵۷)ہمارے یہاں مساجد و مدارس کاانتظام چلانے کے لئے ہر سال انتخاب کے بعد ایک کمیٹی بنائی جاتی ہے ، وہ لوگ مسجد ومدرسہ کے تمام انتظامات کرتے ہیں ، ان میں ایک مسجد کمیٹی ہوتی ہے اس کے ذمہ مدرسین اور ائمہ مساجد کا تقرر کرنا ہوتا ہے ، کمیٹی میں کم وبیش دیندار قسم کے لوگ تو ہوتے ہوں گے مگر اہل علم بہت کم ہوتے ہیں اورنہ ان سے مشورہ لیا جاتا ہے ، اکثریت عوام کی ہوتی ہے ۔</w:t>
        <w:br/>
        <w:t>رمضان شریف سے پہلے تراویح کے لئے حفاظ کا تقرر اور انتخاب بھی کمیٹی کرتی ہے ، حفاظ کا تقرر اس طرح ہوتا ہے کہ مسجد کے بورڈ پر لکھ دیا جاتا ہے یا اعلان کر دیا جاتا ہے کہ جو تروایح پڑھانے کا ارادہ رکھتے ہوں وہ تحریری یا زبانی درخواست مسجد کمیٹی کو دیں ، اب آنے والی درخواستوں یا کمیٹی کے مقرر کر دہ حفاظ میں نہ تو اس بات کی تحقیق کی جاتی ہے کہ کن حفاظ کا قرآن کچا ہے اور کن کا پکا ، کس کی تلاوت صحیح ہے اور کس کی غلط، ان کو تجوید سے واقفیت ہے یا نہیں ، ہاں اس کا خیال رکھا جاتا ہے کہ تراویح پڑھانے والا تیز رفتار ہو اور کم سے کم وقت میں بیس رکعت ختم کر دے چاہے سامعین کو یعلمون تعلمون کے سوا کچھ سمجھ میں نہ آوے اور ضعیف وناتواں حضرات رکوع اور سجدہ میں تھک ہی کیوں نہ جاویں اور ساتھ ساتھ یہ دیکھا جاتاہے کہ اس کی آواز سریلی اور اچھی ہوچاہے تجوید اور ترتیل کی رعایت رہے یا نہیں مد، غنہ، اخفا، ادا ہویا نہ ہو ، حروف کی ادائیگی صحیح ہو یا نہ ، اورساتھ ہی یہ بھی دیکھا جاتا ہے کہ کس کا لڑکا ہے ، ذمہ دار حضرات کے اور بڑے لوگوں کے لڑکوں کو فوقیت دی جاتی ہے ۔</w:t>
        <w:br/>
        <w:t xml:space="preserve"> اب دریافت طلب امر یہ ہے کہ تراویح کے لئے حفاظ کے انتخاب کرنے کے اہل کون لوگ ہیں ؟ اور ان کو کس قسم کے حفاظ کا انتخاب کرنا چاہئے؟ نماز تراویح کی صحت او رتلاوت قرآن شریف کی صحت کے لئے کیا کیا شرائطْ ہیں ، یہ ضرور مفصل تحریر فرمائیں تاکہ اس کی روشنی میں ہزاروں مسلمان نماز اور تراویح جیسی عظیم عبادت صحیح طریقہ پر اد ا کر سکیں ! فقط بینوا توجروا۔</w:t>
        <w:br/>
        <w:t>(الجواب)امام تراویح اور ائمہ مساجد کا انتخاب علماء اور حفاظ کاکام ہے غیر علماء اور غیر حفاظ عامی کا علماء و حفاظ کرام کے مشورہ کے بغیر کام کرنا بڑی خرابیوں کا موجب اور قیامت کی علامتوں میں سے ہے ۔</w:t>
        <w:br/>
        <w:t>حکیم الا مت حضرت تھانویؒ فرماتے ہیں ۔’’ غرض آج کل ہر شخص مفسر و مترجم ہے اور ہر ایک شریعت میں رائے دیتا ہے گویا شریعت کا سمجھنا تمام فنون سے آسان ہے ، حالانکہ یہ تو قانون الٰہی ہے ، جب دنیوی سلاطین کے قوانین کو ہر شخص نہیں سمجھ سکتا بلکہ خاص وکلاء اور بیرسٹر اور ہائی کورٹ کے جج ہی اس کو سمجھتے ہیں تو خدائی قانون کو ایسا کیا آسان سمجھ لیا ہے؟ (وعظ’’الباب‘‘ ص۱۸)</w:t>
        <w:br/>
        <w:t>تراویح سنت مؤکدہ ہے اور اس میں قرآن شریف ختم کرنا بھی سنت ہے فضائل رمضان کا مطالعہ کیا جائے ۔ رمضان میں تراویح کی نماز میں ایک ختم کرنا سنت ہے، دو یا تین ختم کرنا مستحب اور افضل ہے ، لہذا کم از کم ایک ختم پوری صحت اور اطمینان کے ساتھ ہونے کا ضرور اہتمام کیا جائے ، ہم جیسا کہ عمل کریں گے ہمارے بعد آنے والی ہماری نسل</w:t>
      </w:r>
    </w:p>
    <w:p>
      <w:pPr>
        <w:spacing w:before="60" w:after="80" w:line="312" w:lineRule="auto"/>
        <w:ind w:right="288" w:left="288"/>
        <w:jc w:val="right"/>
      </w:pPr>
      <w:r>
        <w:rPr>
          <w:rFonts w:ascii="Jameel Noori Nastaleeq" w:hAnsi="Jameel Noori Nastaleeq"/>
          <w:color w:val="222222"/>
          <w:sz w:val="27"/>
        </w:rPr>
        <w:t>بھی اس کا ویسا ہی اہتمام کرے گی اگر ہم نے برائے نام زبردستی تراویح پڑھی اور ختم کیا تو بعد میں آنے والے بھی ویسا ہی کریں گے اس کی ذمہ داری ہم پر ہوگی اور گناہ میں ہمارا بھی حصہ ہوگا۔</w:t>
        <w:br/>
        <w:t>قرآن پڑھنے میں صحت کا لحاظ از حد ضروری ہے ، حروف بدل جانے سے یعنی اس کی جگہ ص، ث،اور ص کی جگہ س، ث۔ض کی جگہ ز، ذ، ذ کی جگہ ض، ز ۔ت کی جگہ ط، اور ط کی جگہ ت وغیرہ پڑھنے سے لحن جلی لازم آتا ہے اور کبھی اس قسم کی غلطی سے معنی بدل کر نماز فاسد ہوجاتی ہے ۔مد، غنہ ،اخفا اور اظہار کی غلطی لحن خفی ہے اس سے نمازتو فاسد نہ ہوگی مگر بڑی فضیلتوں سے محرومی ہوجائے گی ، رمضان المبارک جیسے مقدس اور مبارک مہینہ میں بھی اگر تراویح میں ختم قرآن باقاعدہ اور وپوری دلچسپی اور شوق ذوق سے نہ کیا جائے تو اس سے زیادہ محرومی اور کیا ہوسکتی ہے؟</w:t>
        <w:br/>
        <w:t>مجالس الا برار میں ہے ۔ فانھم قد جعلوا التراویح عادۃً لا عبادۃً یتقرب بھا الی اﷲ تعالیٰ علی ما شرطہ رسول اﷲ ﷺفیھا من القرائۃ وغیرھا فیتخذون صلاتھا خلف امام لا یتم الرکوع والسجود والقرمۃ و الجلسۃ ولا یرتل القرآن کما امر اﷲ بہ بل ھو من غایۃ السرعۃ یقع فی اللحن الجلی بترک بعض حروف الکلمۃ او حر کا تھا…الخ۔یعنی:۔ ان لوگوں نے تراویح کو عادت بنا رکھا ہے نہ کہ عبادت کہ جس سے قرب الٰہی حاصل کریں اور اس شرط کے موافق جو رسول اﷲﷺنے قراء ت وغیرہ کی تراویح میں شرط کی ہے ، پس ایسے امام کے پیچھے نماز پڑھتے ہیں جو پورے طور سے رکوع اور سجود اور قومہ اورجلسہ نہیں کرتا،اور جس طرح خدا کا حکم ہے اس طرح قرآن کو صاف صاف نہیں پڑھتا بلکہ نہایت جلدی کے سبب بعضے حروف یا حرکات کے رہ جانے سے کھلی ہوئی غلطی واقع ہوتی ہے ۔</w:t>
        <w:br/>
        <w:t xml:space="preserve"> اور فتاویٰ بزازیہ میں ہے کہ غلط پڑھنا بالا تفاق حرام ہے اور دوسرے فتاویٰ میں ہے کہ اگر امام غلط پڑھتا ہو تو اس میں کچھ مضائقہ اور حرج نہیں کہ انسان اپنی مسجد چھوڑ کر دوسری مسجد میں چلا جائے اور چلے جانے سے وہ گنہگار نہ ہوگا اس لئے کہ اس کا مقصد پرہیز گار کے پیچھے نماز پڑھنا ہے، اور نبی علیہ الصلوٰۃ والسلام نے فرمایا ہے ہ جس نے پرہیز گار عالم کے پیچھے نمازپڑھی اس نے گویا کسی پیغمبر کے پیچھے نماز پڑھی اور اس میں اس بات کی طرف اشارہ ہے کہ اگر کسی (شرعی) عذر سے محلہ کی مسجد چھوڑ دے تو گنہگار نہ ہوگا، اب ان لوگوں کا کیا حال ہوگا جو بلا عذر مسجد جانا چھوڑ دیتے ہیں اور ایسی مسجدوں میں جاتے ہیں جہاں طرح طرح کے راگ اور غلطیاں ہوتی ہیں اور ایسا امام تلاش کرتے ہیں جو نہ ٹھیک سے سجدہ کرتا ہے اور نہ قرآن کو ٹھہر ٹھہر کر صحیح طور سے پڑھتا ہے بلکہ بعض اوقات ایسے امام پر اعتراض کرتے ہیں جو پورے طورسے رکوع اور سجدے کرتا ہے اور قرآن شریف ٹھہر ٹھہر کر پڑھتا ہے اور اس سے بھاگتے ہیں اور ان لوگوں میں شامل ہوجاتے ہیں جنہوں نے اپنے دین کو ہنسی کھیل بنا رکھا ہے ، اور دنیوی زندگی نے ان کو دھوکا دے رکھا ہے اور وہ آخرت سے غافل ہیں ۔</w:t>
        <w:br/>
        <w:t>سو بے شک جس نے تراویح اس طور سے پڑھی کہ قومہ جلسہ اور طمانیت کو جس کی ادنیٰ مقدار رکوع اور سجدے میں ایک تسبیح کے برابر ہے چھوڑ دیا تو وہ گنہگار اور دوزخ کے عذاب کا مستحق ہوگا، اس لئے کہ یہ سب چیزیں امام ابو یوسفؒ اور امام شافعیؒ کے نزدیک فرض ہیں ، ان چیزوں کے چھوڑنے سے ان حضرات کے نزدیک نماز باطل ہوجاتی ہے اور امام ابو حنیفہؒ اور امام محمد ؒ کے نزدیک(مذکورہ چیزیں ) ایک روایت میں واجب ہیں ان کے چھوڑنے سے نماز کا دہرانا</w:t>
      </w:r>
    </w:p>
    <w:p>
      <w:pPr>
        <w:spacing w:before="60" w:after="80" w:line="312" w:lineRule="auto"/>
        <w:ind w:right="288" w:left="288"/>
        <w:jc w:val="right"/>
      </w:pPr>
      <w:r>
        <w:rPr>
          <w:rFonts w:ascii="Jameel Noori Nastaleeq" w:hAnsi="Jameel Noori Nastaleeq"/>
          <w:color w:val="222222"/>
          <w:sz w:val="27"/>
        </w:rPr>
        <w:t>واجب ہوتا ہے اور دوسری روایت یہ ہے کہ یہ چیزیں سنت ہیں اور اس روایت کے بموجب ان چیزوں کا چھوڑنے والا عتاب اور شفاعت سے محرومی کا مستحق ہے اور ان لوگوں میں سے ہوگا جن کی کوشش دنیا میں اکارت ہوئی اور وہ سمجھتے ہیں کہ ہم اچھے کام کررہے ہیں اور وہ ان لوگوں میں سے ہوں گے جن کو خدا کی طرف سے وہ بات پیش آئی جس کا ان کو گمنان نہ ہوتا تھا اور یہ کھلا خسارہ اور بڑا نقصان ہے ۔</w:t>
        <w:br/>
        <w:t>پھر یہاں ایک نکتہ ہے جس سے آگاہ کرنا ضروری ہے تاکہ جس شخص میں انصاف اور حق کی جانب میلان ہو وہ ا س سے نصیحت حاصل کرے اور وہ یہ ہے کہ تراویح بیس رکعت ہیں اور ہر رکعت میں ایک قومہ اور ایک جلسہ ہے اور پھر ان دونوں میں طمانینۃ(یعنی ان کو اطمینان سے ادا کرنا)ضروری ہے اور قومہ اور جلسہ میں سے کسی ایک میں بھی طمانینۃکا چھوڑنا گناہ ہے اور اگر ان دونوں میں سے کسی ایک کی طمانینۃ جاتی رہی تو بیس گناہ ہوئے اور اگر قومہ اور جلسہ دونوں میں طمانینۃ چھوڑ دی تو چالیس گناہ ہوں گے اور اگر وہ دونوں (یعنی قومہ اور جلسہ)چھوٹ گئے تو سب مل کر اسی ۸۰ گناہ ہوئے اور اگر اس کے ساتھ اظہار کا گناہ بھی ملالیں تو سب مل کر ایک سو ساٹھ گناہ ہوجائیں گے اور اگر اس کے ساتھ اس نماز کے نہ لوٹانے کا گناہ بھی ملالیں تو اب مجموعہ ایک سو اسی ۱۸۰ گناہ ہوجائیں گے اور اس کے ساتھ ساتھ ان مذکورہ چیزوں کا ترک کرنا اس کا سبب ہوجاتا ہے کہ انتقالات کے اندر جوذکر ہیں وہ تمام انتقالات کے بعد ادا کئے جائیں اور انتقالات کے اندر مقرر کئے ہوئے اذکار کو بعد میں ادا کرنے میں دو قباحتیں ہیں ایک تواس کے موقعہ پر ادا نہ کرنا اور دوسرے اس کو بے موقع ادا کرنا تو اب ہر رکعت میں چار مکروہ ہوئے اور اس کی وجہ سے چار سنتوں کا ترک لازم آتا ہے کیونکہ جس نے قومہ یا اس کے اطمینان کو چھوڑ دیا تو سمع اﷲ لمن حمدہ اور اﷲ اکبر جھکتے وقت ادا ہوگا بلکہ اﷲ اکبر سجدہ میں واقع ہوگا اور سنت یہ ہے کہ سمع اﷲ لمن حمدہ رکوع سے سراٹھاتے وقت کہے اور اﷲ اکبر سجدہ کے لئے جھکتے وقت کہے اسی طرح اگر جلسہ یا اس کا اطمینان چھوڑ دیا جائے تو پہلی تکبیر کا کچھ حصہ جھکتے وقت ادا ہوگا بلکہ دوسری تکبیر کا کچھ حصہ سجدے میں جانے کے بعد پڑے گا حالانکہ سنت پہلی تکبیر کا سر اٹھاتے وقت کہنا ہے اور دوسری تکبیر کا جھکتے وقت تو اب مکروہات کا شمار تمام رکعتوں میں اسی ۸۰ ہوجائے گا ، جس کی وجہ سے اسی سنتوں کا چھوڑنا لازم آئے گا اور جب ان مکروہات کے اظہار کا گناہ بھی اس میں شامل کر لیں تو اب مجموعہ ایک سو ساٹھ مکروہات کا ارتکاب اور ایک سو ساٹھ سنتوں کا ترک ہوا ، اب جو شخص رمضان کی مبارک راتوں میں سے ہر رات فقط تراویح میں اسی گناہ اور ایک سو ساٹھ مکروہات کا ارتکاب کرتا ہے اور ایک سوساٹھ سنتوں کو چھوڑتا ہو تو کیا ایسے شخص کا شمار عقلاء میں ہوسکتا ہے؟ حالانکہ ہر سنت کے چھوڑنے میں ایک خاص عتاب اور شفاعت سے محرومی ہے پس کیا کوئی عاقل اس بات کو پسند کرسکتا ہے کہ اپنے کو رسول خدا ا کی شفاعت سے محروم کر دے جن کی شفاعت کے اﷲ کی تمام مخلوق حتیٰ کہ انبیاء اور اولیاء اور صلحاء خواستگار ہیں ۔ اﷲ سے دعا ہے کہ خدا ہم کو محروم لوگوں میں سے نہ کرے ۔ آمین ثم آمین۔(مجالس الا برار ص۱۹۱۰ مجلس نمبر ۲۹ فی بیان کیفیۃ التراویح وفضیلتہا)</w:t>
        <w:br/>
        <w:t>صاحب مجالس الا برار کے اس تفصیلی بیان کو بار بار پڑھئے اور پھر اپنی تاریخ پر نظر ڈالئے کہ ہماری تراویح میں یہ تمام خرابیان ہیں یا نہیں ؟ اگر نہیں ہیں تو خدا کا شکر ادا کیجئے اور اگر ہیں تو ان خرابیوں کی اصلاح کی کوشش کیجئے اور یہ اسی وقت ہوسکے گا جبکہ حافظ صحیح خواں اور سنت کے مطابق نماز ادا کرنے والا ہواور مقتدی بھی ذوق وشوق سے اس عظیم</w:t>
      </w:r>
    </w:p>
    <w:p>
      <w:pPr>
        <w:spacing w:before="60" w:after="80" w:line="312" w:lineRule="auto"/>
        <w:ind w:right="288" w:left="288"/>
        <w:jc w:val="right"/>
      </w:pPr>
      <w:r>
        <w:rPr>
          <w:rFonts w:ascii="Jameel Noori Nastaleeq" w:hAnsi="Jameel Noori Nastaleeq"/>
          <w:color w:val="222222"/>
          <w:sz w:val="27"/>
        </w:rPr>
        <w:t>عبادت کو عبادت اور تقرب الٰہی کا ذریعہ سمجھ کر ادا کرنے کی فکر کریں ، کچھ وقت زیادہ صرف ہو تو س کا خیال نہ کیا جائے کہ وقت عبادت ہی میں صرف ہورہا ہے۔</w:t>
        <w:br/>
        <w:t>تیز پڑھنا مطلقاً قابل مذمت نہیں ہے ، اسی لئے قراء نے قراء ت کے تین درجے مقرر کئے ہیں ،ترتیل، تدویر ، حدر، ترتیل میں آہستہ پڑھا جاتا ہے ، تدویر میں اس سے تیز اور حدر میں اس سے تیز مگر شرط یہ ہے کہ صحت اور صفائی میں کوئی خرابی نہ آنے پائے۔</w:t>
        <w:br/>
        <w:t xml:space="preserve"> خدارا تراویح کی عظمت کو سمجھئے اور اس میں ہونے والی اغلاط کی اصلاح کیجئے۔ اﷲ تعالیٰ تمام مومنین کو توفیق عطا فرمائے آمین ثم آمین ۔فقط واﷲ اعلم بالصواب۔</w:t>
        <w:br/>
        <w:t>&lt;urh2&gt;گھر میں عورتوں کو تراویح پڑھانا کیسا ہے؟:&lt;/urh2&gt;</w:t>
        <w:br/>
        <w:t>(سوال ۲۵۸)حافظ قرآن اپنے گھر کی مستورات کو (جن میں محرم اور غیر محرم عورتیں ہوں ) قرآن کی تراویح پڑھائے تو یہ کیسا ہے؟</w:t>
        <w:br/>
        <w:t>(الجواب)(۱۔۲)گھر کا آدمی حافظ قرآن ہو اور وہ گھر میں تراویح پڑھائے اور اس کے پیچھے گھر کی محرم وغیرمحرم عورتیں تراویح پڑھیں تو جائز ہے، محلہ یا بستی میں سے عورتوں کو جمع کرنے کی اجازت نہیں کہ فنتہ و فساد کا زمانہ ہے ، اگر اجازت ہوتی تو مسجد سے کیوں روکا جاتا۔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باب صلوٰۃ الا ستسقاء نماز استقاء کا طریقہ: (سوال ۲۷۲)نماز استسقاء کا کیا طریقہ ہ...</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۶، صفحہ ۲۹۰</w:t>
      </w:r>
    </w:p>
    <w:p>
      <w:pPr>
        <w:spacing w:before="60" w:after="80" w:line="312" w:lineRule="auto"/>
        <w:ind w:right="288" w:left="288"/>
        <w:jc w:val="right"/>
      </w:pPr>
      <w:r>
        <w:rPr>
          <w:rFonts w:ascii="Jameel Noori Nastaleeq" w:hAnsi="Jameel Noori Nastaleeq"/>
          <w:color w:val="222222"/>
          <w:sz w:val="27"/>
        </w:rPr>
        <w:t>باب صلوٰۃ الا ستسقاء</w:t>
        <w:br/>
        <w:t>نماز استقاء کا طریقہ:</w:t>
        <w:br/>
        <w:t>(سوال ۲۷۲)نماز استسقاء کا کیا طریقہ ہے؟</w:t>
      </w:r>
    </w:p>
    <w:p>
      <w:pPr>
        <w:spacing w:before="60" w:after="80" w:line="312" w:lineRule="auto"/>
        <w:ind w:right="288" w:left="288"/>
        <w:jc w:val="right"/>
      </w:pPr>
      <w:r>
        <w:rPr>
          <w:rFonts w:ascii="Jameel Noori Nastaleeq" w:hAnsi="Jameel Noori Nastaleeq"/>
          <w:color w:val="222222"/>
          <w:sz w:val="27"/>
        </w:rPr>
        <w:t>(الجواب)بارش کی معمولی ضرورت کے وقت نمازوں کے بعد دعا کی جائے یا خطبۂ جمعہ میں دعا کی جائے ۔ اور اگر بارش کی شدید ضرورت ہو تو سب بند گان خدا کو خلوص دل سے توبہ کرنی چاہئے اور اپنے گناہوں اور خطائوں کی معافی مانگنی چاہئے ۔ اگر مسلمانوں کا کوئی اجتماعی نظام ہو تو اس کے سربراء کو یا امام شہر یا مفتی یا قاضی ٔ شہر جس کو سب مسلمان مانتے ہوں ۔ اس کو چاہئے کہ وہ اصلاحی باتوں کی مسلمانوں کو ہدایت کرے۔ خصوصاً حقوق العباد (لوگوں کے حقوق) ادا کرنے کی ۔ اس کے علاوہ صدقہ و خیرات کی تاکید کرے او رہدایت کرے کہ مسلمان تین روز مسلسل روزے رکھیں پھر چوتھے روزے سب مسلمان ۔مرد ۔جوان ۔ بوڑھے ۔بچے شہر کے باہر کسی میدان میں جمع ہوں ۔معمولی لباس پہن کر جائیں ۔دلوں میں خدا کا خوف اور اپنے گناہوں اور خطائوں کا استحضار اور احساس ہو ۔عجزو انکسار سے گردنیں جھکی ہوئی ہوں اور اپنی کوتاہیوں اور لغزشوں پر ندامت کے ساتھ اﷲ کی رحمت اور ا س کے فضل و کرم کے امید وار ہوں او راپنی دعائوں کی قبولیت کا یقین ہو ۔ پھر امام نماز کے لئے اپنے مصلے پر پہنچے۔اذان اور تکبیر کے بغیر دو ۲ رکعت جہری قرأت کے ساتھ پڑھائے ۔ پہلی رکعت میں سورۂ اعلیٰ اور دوسری میں سورۂ غاشیہ ۔ یا پہلی رکعت میں سورۂ ق اور دوسری میں سورۂ قمر پڑھنا افضل ہے ۔ نماز کے بعد مثل جمعہ کی دو ۲ خطبے پڑھے جائیں ۔خطبہ سے فارغ ہو کر امام قبلہ رخ کھڑے ہو کر بطور تفاول(نیک فالی) کے اپنی اوڑھی ہوئی چادر پلٹ دے اس طرح کہ اپنے دونوں ہاتھ کمر کے پیچھے لے جا کر سیدھے ہاتھ سے چادر کی بائیں جانب کے نیچے کا گوشہ پکڑے اور بائیں ہاتھ سے چادر کی دائیں جانب کا کونہ پکڑ کر اس طرح پلٹ دے کہ دائیں ہاتھ والا کونہ داہنے کندھے پر اور بائیں ہاتھ والا کونہ بائیں کندھے پر آجائے ۔ اگر چادر مربع ہو تو اوپر کے حصہ کو نیچھے اور نیچے کے حصہ کو اوپر کر دے اور جبہ کی طرح گول ہو تو داہنی جانب کو بائیں پر کر دے اور بائیں کو داہنے پر ۔قولہ ۔حول ردائہ قال المنظور الفرض من التحویل التفاؤل بتحول الحال یعنی حولنا احوالنا رجاء ان یحول اﷲ علینا العسر بالیسر والجدب بالخصب ۔وکیفیۃ التحویل ان یاخذ بیدہ الیمنٰی الطرف الا سفل من جانب یسارہ وبیدہ الیسری الطرف الا سفل ایضاً من جانب یمینہ ویقلب یدیہ خلفا ظہرہ بحیث یکون الطرف المقبوض بیدہ الیمنی علی کتفہ الا علیٰ من جانب الیمین والطرف المقبوض بیدہ الیسریٰ علی کتفہ الا علیٰ من جانب الیسار فاذا فعل ذالک فقد انقلب الیمین یساراً والیسار یمیناً ۔والا علیٰ اسفل بالعکس ۔وقال ابن المالک ان کان مربعاً یجعل اعلاہ اسفلہ وان کان مدورً کالجبۃ یجعل جانبہ الا یمن علی الا یسر ۔(التعلیق الصبیح ج ۔۲ص۱۸۵ باب الاستسقاء) پھرامام کھڑے کھڑے آہ وبکا کے ساتھ اونچے اور الٹے ہاتھ کر کے دعا کرے اور مقتدی بیٹھ کر خشو و خضوع کے ساتھ امام کی طرح ہاتھ بلند اور الٹے کر کے دعا میں مشغول ہوجائیں ۔ اور امام کی دعا پر آمین ،آمین کہتے رہیں اور گڑ گڑا کر دعا کرنے کی کوشش کریں ۔تاکہ دریائے رحمت جو ش میں آجائے اور بامراد لوٹیں ۔</w:t>
      </w:r>
    </w:p>
    <w:p>
      <w:pPr>
        <w:spacing w:before="60" w:after="80" w:line="312" w:lineRule="auto"/>
        <w:ind w:right="288" w:left="288"/>
        <w:jc w:val="right"/>
      </w:pPr>
      <w:r>
        <w:rPr>
          <w:rFonts w:ascii="Jameel Noori Nastaleeq" w:hAnsi="Jameel Noori Nastaleeq"/>
          <w:color w:val="222222"/>
          <w:sz w:val="27"/>
        </w:rPr>
        <w:t>ما ثورہ دعائیں یہ ہیں اللھم انت اﷲ لا الہ الا انت الغنی ونحن الفقراء انزل علینا الغیث واجعل ما انزلت لنا قوۃ ً وملاغاً الیٰ حین۔ترجمہ:۔ اے اﷲ تو معبود ہے تیرے سوا کوئی معبود نہیں ۔ تو غنی ہے اور ہم فقیر ہیں ۔ ہمارے اوپر رحمت کی بارش برسا اور اس کو ہمارے لئے قوت کا باعث بنا کہ اس سے ہم مدت دراز تک منتفع ہوتے رہیں ۔دعا :۔ اللھم اسقنا غیثآً مغیثاً مریئاً مریعاً نا فعاً غیر ضار عا جلاً غیر اجل ۔ترجمہ:۔اے اﷲ ہمیں سیراب کر ایسی بارش سے جو ہماری فریاد پوری کر دے جو مدد گار ہو ، خوشگوار ہو ، تازہ اور شاداب کرنے والی ہو ، نفع بخشنے والی ہو ۔نقصان دہ نہ ہو ، جلد ہو ۔تاخیر سے نہ ہو ۔(مشکوٰۃ شریف ص ۱۳۲ ایضاً)دعا:۔ اللھم اسق عبادک وبھیمتک وانشر رحمتک احی بلدک المیت ۔ترجمہ:۔ اے اﷲ اپنے بندوں اور مویشی (جانوروں ) کو سیراب کر اور اپنی رحمت کو پھیلا اور اپنے مردہ شہر کو زندہ کردے ۔قحط کے مارے ہوئے کو شاداب کردے ۔‘‘ یہ دعائیں یاد نہ ہوسکیں تو اپنی زبان میں بھی اس مطلب کی دعائیں کی جاسکتی ہیں ۔ اس طرح تین روز متواتر نکلنا چاہئے ہوسکے تو روزہ رکھ کر اور صدقہ ۔ خیرات کر کے نکلنا چاہئے ۔ بارش ہوجائے تب بھی تین دن پورے کئے جائیں ۔ اور اﷲ تعالیٰ کا شکر ادا کیا جائے ۔(فتاویٰ عالمگیری ص ۱۵۳ ج۱ الباب التاسع عشر فی الاستسقآء۔درمختار مع الشامی ج۱ ص ۷۹۰باب الا ستسقآء)واﷲ اعلم ۔</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