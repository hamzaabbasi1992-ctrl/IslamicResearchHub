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15</w:t>
      </w:r>
    </w:p>
    <w:p>
      <w:pPr>
        <w:jc w:val="right"/>
        <w:bidi/>
      </w:pPr>
      <w:r>
        <w:rPr>
          <w:rFonts w:ascii="Jameel Noori Nastaleeq" w:hAnsi="Jameel Noori Nastaleeq" w:cs="Jameel Noori Nastaleeq"/>
          <w:b w:val="0"/>
          <w:sz w:val="28"/>
          <w:lang w:bidi="ur-PK"/>
        </w:rPr>
        <w:t>کل واقعات: 15</w:t>
      </w:r>
    </w:p>
    <w:p>
      <w:r>
        <w:br w:type="page"/>
      </w:r>
    </w:p>
    <w:p>
      <w:pPr>
        <w:pStyle w:val="Heading1"/>
        <w:jc w:val="right"/>
        <w:bidi/>
      </w:pPr>
      <w:r>
        <w:rPr>
          <w:rFonts w:ascii="Jameel Noori Nastaleeq" w:hAnsi="Jameel Noori Nastaleeq" w:cs="Jameel Noori Nastaleeq"/>
          <w:b/>
          <w:sz w:val="40"/>
          <w:lang w:bidi="ur-PK"/>
        </w:rPr>
        <w:t>1. حضرت ابو سعید خدری رضی اللہ عنہ کا سورۂ فاتحہ سے سانپ کے کاٹے کا دم کرکے زہر اتارنا</w:t>
      </w:r>
    </w:p>
    <w:p>
      <w:pPr>
        <w:jc w:val="right"/>
        <w:bidi/>
      </w:pPr>
      <w:r>
        <w:rPr>
          <w:rFonts w:ascii="Jameel Noori Nastaleeq" w:hAnsi="Jameel Noori Nastaleeq" w:cs="Jameel Noori Nastaleeq"/>
          <w:b w:val="0"/>
          <w:sz w:val="32"/>
          <w:lang w:bidi="ur-PK"/>
        </w:rPr>
        <w:t>موضوع: حضرت ابو سعید خدری رضی اللہ عنہ</w:t>
      </w:r>
    </w:p>
    <w:p>
      <w:pPr>
        <w:jc w:val="right"/>
        <w:bidi/>
      </w:pPr>
      <w:r>
        <w:rPr>
          <w:rFonts w:ascii="Jameel Noori Nastaleeq" w:hAnsi="Jameel Noori Nastaleeq" w:cs="Jameel Noori Nastaleeq"/>
          <w:b w:val="0"/>
          <w:sz w:val="32"/>
          <w:lang w:bidi="ur-PK"/>
        </w:rPr>
        <w:t>بیان کا نام: تعویذ گنڈے اور جھاڑ پھونک</w:t>
      </w:r>
    </w:p>
    <w:p>
      <w:pPr>
        <w:jc w:val="right"/>
        <w:bidi/>
      </w:pPr>
      <w:r>
        <w:rPr>
          <w:rFonts w:ascii="Jameel Noori Nastaleeq" w:hAnsi="Jameel Noori Nastaleeq" w:cs="Jameel Noori Nastaleeq"/>
          <w:b w:val="0"/>
          <w:sz w:val="32"/>
          <w:lang w:bidi="ur-PK"/>
        </w:rPr>
        <w:t>حوالہ: اصلاحی خطبات، جلد ۱۵، صفحہ ۴۷ تا ۵۰</w:t>
      </w:r>
    </w:p>
    <w:p>
      <w:pPr>
        <w:jc w:val="right"/>
        <w:bidi/>
      </w:pPr>
      <w:r>
        <w:rPr>
          <w:rFonts w:ascii="Jameel Noori Nastaleeq" w:hAnsi="Jameel Noori Nastaleeq" w:cs="Jameel Noori Nastaleeq"/>
          <w:b w:val="0"/>
          <w:sz w:val="32"/>
          <w:lang w:bidi="ur-PK"/>
        </w:rPr>
        <w:t>کردار/راوی: ابوسعید الخدری، نبی کریم ﷺ</w:t>
      </w:r>
    </w:p>
    <w:p>
      <w:pPr>
        <w:jc w:val="right"/>
        <w:bidi/>
      </w:pPr>
      <w:r>
        <w:rPr>
          <w:rFonts w:ascii="Jameel Noori Nastaleeq" w:hAnsi="Jameel Noori Nastaleeq" w:cs="Jameel Noori Nastaleeq"/>
          <w:b w:val="0"/>
          <w:sz w:val="32"/>
          <w:lang w:bidi="ur-PK"/>
        </w:rPr>
        <w:t>نوٹ: درجہ بندی: صحابۂ کرام &gt; حضرت ابو سعید خدری رضی اللہ عنہ &gt; سورۂ فاتحہ سے سانپ کے کاٹے کا دم کرکے زہر اتارنا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روایات میں حضرت ابو سعید خدری ؓ کا ایک واقعہ آتا ہے کہ ایک مرتبہ صحابہ کرام کا ایک قافلہ کہیں سفر پر جارہا تھا، راستے میں ان کا زاد راہ ،کھانے پینے کا سامان ختم ہوگیا، راستے میں غیر مسلموں کی ایک بستی پر اس قافلے کا گزر ہوا ،انہوں نے جاکر بستی والوں سے کہا کہ ہم مسافر لوگ ہیں ، اور کھانے پینے کا سامان ختم ہوگیا ہے۔ اگر تمہارے پاس کچھ کھانے پینے کا سامان ہو تو ہمیں دے دو ۔ان لوگوں نے شاید مسلمانوں سے تعصب اور مذہبی دشمنی کی بنیاد پر کھانا دینے سے انکار کردیا کہ ہم تمہاری مہمانی نہیں کرسکتے ۔صحابہ کرام کے قافلے نے بستی کے باہر پڑائو ڈال دیا، رات کا وقت تھا ،انہوں نے سوچا کہ رات یہاں پر گزار کر صبح کسی اور جگہ کھانا تلاش کریں گے ۔</w:t>
      </w:r>
    </w:p>
    <w:p>
      <w:pPr>
        <w:jc w:val="right"/>
        <w:bidi/>
      </w:pPr>
      <w:r>
        <w:rPr>
          <w:rFonts w:ascii="Jameel Noori Nastaleeq" w:hAnsi="Jameel Noori Nastaleeq" w:cs="Jameel Noori Nastaleeq"/>
          <w:b w:val="0"/>
          <w:sz w:val="32"/>
          <w:lang w:bidi="ur-PK"/>
        </w:rPr>
        <w:t>اللہ کا کرنا ایسا ہوا کہ اس بستی کے سردار کو سانپ نے کاٹ لیا، اب بستی والوں نے سانپ کے کاٹنے کے جتنے علاج تھے وہ سب آزمالئے ، لیکن اس کا زہر نہیں اترتا تھا کسی نے ان سے کہا کہ سانپ کا زہر اتارنے کے لئے جھاڑ پھونک کی جاتی ہے،اگر جھاڑ پھونک جاننے والا ہو تو اس کو بلایا جائے، تاکہ وہ</w:t>
        <w:br/>
        <w:br/>
        <w:br/>
        <w:br/>
        <w:t>آکر زہر اتارے ۔انہوں نے کہا کہ بستی میں تو جھاڑ پھونک کرنے والا کوئی نہیں ہے کسی نے کہا کہ وہ قافلہ جو بستی سے باہر ٹھہرا ہوا ہے، وہ مولوی قسم کے لوگ معلوم ہوتے ہیں ،ان کے پاس جاکر معلوم کرو، شاید ان میں سے کوئی شخص سانپ کی جھاڑ جانتا ہو چنانچہ بستی کے لوگ حضرت ابو سعید خدری ؓ کے پاس آئے، اور پوچھا کہ کیا آپ میں کوئی شخص ہے جو سانپ کے ڈسے کو جھاڑ دے بستی کے ایک شخص کو سانپ نے ڈس لیا ہے۔ حضرت ابو سعید خدری ؓ نے فرمایا کہ ٹھیک ہے میں جھاڑدو گا ،لیکن تم لوگ بہت بخیل ہو کہ ایک مسافر قافلہ آیا ہوا ہے تم سے کہا کہ ان کے کھانے پینے کا انتظام کردو، تم نے ان کے کھانے کا کوئی انتظام نہیں کیا بستی والوں نے کہا کہ ہم بکریوں کا پورا گلہ آپ کو دیدیں گے، لیکن ہمارے آدمی کا تم علاج کردو۔</w:t>
      </w:r>
    </w:p>
    <w:p>
      <w:pPr>
        <w:jc w:val="right"/>
        <w:bidi/>
      </w:pPr>
      <w:r>
        <w:rPr>
          <w:rFonts w:ascii="Jameel Noori Nastaleeq" w:hAnsi="Jameel Noori Nastaleeq" w:cs="Jameel Noori Nastaleeq"/>
          <w:b w:val="0"/>
          <w:sz w:val="32"/>
          <w:lang w:bidi="ur-PK"/>
        </w:rPr>
        <w:t>چنانچہ حضرت ابو سعید خدری ؓ خود اپنا واقعہ سناتے ہیں کہ مجھے جھاڑ پھونک تو کچھ نہیں آتا تھا لیکن میں نے سوچا کہ اللہ کے کلام میں یقینا برکت ہوگی اس لئے میں ان لوگوں کے ساتھ بستی میں گیا اور وہاں جاکر سورۂ فاتحہ پڑھ کر دم کرتا رہا ،سورۂ فاتحہ پڑھتا اور دم کرتا، اللہ تعالیٰ کا کرنا ایسا ہوا کہ اس کا زہر اتر گیا اب وہ لوگ بہت خوش ہوئے اور بکریوں کا ایک گلہ ہمیں دیدیا ۔ہم نے بکریوں کا گلہ ان سے لے تو لیا، لیکن بعد میں خیال آیا کہ ہمارے لئے ایسا</w:t>
        <w:br/>
        <w:br/>
        <w:br/>
        <w:br/>
        <w:t xml:space="preserve">کرنا جائزبھی ہے یا نہیں ؟ اور یہ بکریاں ہمارے لئے حلال بھی ہیں یا نہیں ؟ لہٰذا جب تک حضور اقدس اسے نہ پوچھ لیں ،اس وقت تک ان کو استعمال نہیں کریں گے ۔ </w:t>
        <w:br/>
        <w:tab/>
        <w:tab/>
        <w:tab/>
        <w:tab/>
        <w:tab/>
        <w:t xml:space="preserve">           (بخاری ،کتاب الطب ،باب النفث فی ارقیۃ )</w:t>
      </w:r>
    </w:p>
    <w:p>
      <w:pPr>
        <w:jc w:val="right"/>
        <w:bidi/>
      </w:pPr>
      <w:r>
        <w:rPr>
          <w:rFonts w:ascii="Jameel Noori Nastaleeq" w:hAnsi="Jameel Noori Nastaleeq" w:cs="Jameel Noori Nastaleeq"/>
          <w:b w:val="0"/>
          <w:sz w:val="32"/>
          <w:lang w:bidi="ur-PK"/>
        </w:rPr>
        <w:t>چنانچہ حضرت ابو سعید خدری ؓ حضور اقدس اکی خدمت میں حاضر ہوئے تو سارا واقعہ سنایا، اور پوچھا کہ یا رسول اللہ ،اس طرح بکریوں کا گلہ ہمیں حاصل ہوا ہے، ہم اس کو رکھیں یا نہ رکھیں ؟ حضور اقدس انے فرمایا کہ تمہارے لئے اس کو رکھنا جائز ہے۔ لیکن یہ بتائو کہ تمہیں یہ کیسے پتہ چلا کہ سانپ کے کاٹنے کا یہ علاج ہے ؟ حضرت ابو سعید خدری ؓ نے فرمایا کہ یا رسول اللہ میں نے سوچا کہ بے ہودہ قسم کے کلام میں تاثیر ہوسکتی ہے تو اللہ کے کلام میں تو بطریق اولیٰ تاثیر ہوگی، اس وجہ سے میں سورۂ فاتحہ پڑھتا رہا، اور دم کرتا رہا ،اللہ تعالیٰ نے اس سے فائدہ پہنچادیا ،سرکار دو عالم اان کے اس عمل سے خوش ہوئے اور ان کی تائید فرمائی، اور بکریوں کا جو گلہ بطور انعام کے ملا تھا ،اس کو رکھنے کی اجازت</w:t>
        <w:br/>
        <w:br/>
        <w:br/>
        <w:br/>
        <w:t>عطا فرمائی، اس قسم کے بے شمار واقعات ہیں کہ رسول کریم صلی اللہ علیہ وسلم نے خود بھی یہ عمل فرمایا اور صحابہ کرام سے بھی کرایا یہ تو جھاڑ پھونک کا قضیہ ہوا۔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حضرت مولانا رشید احمد گنگوہی رحمۃ اللہ علیہ کا اصرار کرنے والے دیہاتی کو 'یہ مانتا نہیں، میں جانتا نہیں' لکھ کر تعویذ دینا</w:t>
      </w:r>
    </w:p>
    <w:p>
      <w:pPr>
        <w:jc w:val="right"/>
        <w:bidi/>
      </w:pPr>
      <w:r>
        <w:rPr>
          <w:rFonts w:ascii="Jameel Noori Nastaleeq" w:hAnsi="Jameel Noori Nastaleeq" w:cs="Jameel Noori Nastaleeq"/>
          <w:b w:val="0"/>
          <w:sz w:val="32"/>
          <w:lang w:bidi="ur-PK"/>
        </w:rPr>
        <w:t>موضوع: حضرت مولانا رشید احمد گنگوہی رحمۃ اللہ علیہ</w:t>
      </w:r>
    </w:p>
    <w:p>
      <w:pPr>
        <w:jc w:val="right"/>
        <w:bidi/>
      </w:pPr>
      <w:r>
        <w:rPr>
          <w:rFonts w:ascii="Jameel Noori Nastaleeq" w:hAnsi="Jameel Noori Nastaleeq" w:cs="Jameel Noori Nastaleeq"/>
          <w:b w:val="0"/>
          <w:sz w:val="32"/>
          <w:lang w:bidi="ur-PK"/>
        </w:rPr>
        <w:t>بیان کا نام: تعویذ گنڈے اور جھاڑ پھونک</w:t>
      </w:r>
    </w:p>
    <w:p>
      <w:pPr>
        <w:jc w:val="right"/>
        <w:bidi/>
      </w:pPr>
      <w:r>
        <w:rPr>
          <w:rFonts w:ascii="Jameel Noori Nastaleeq" w:hAnsi="Jameel Noori Nastaleeq" w:cs="Jameel Noori Nastaleeq"/>
          <w:b w:val="0"/>
          <w:sz w:val="32"/>
          <w:lang w:bidi="ur-PK"/>
        </w:rPr>
        <w:t>حوالہ: اصلاحی خطبات، جلد ۱۵، صفحہ ۵۶ تا ۵۷</w:t>
      </w:r>
    </w:p>
    <w:p>
      <w:pPr>
        <w:jc w:val="right"/>
        <w:bidi/>
      </w:pPr>
      <w:r>
        <w:rPr>
          <w:rFonts w:ascii="Jameel Noori Nastaleeq" w:hAnsi="Jameel Noori Nastaleeq" w:cs="Jameel Noori Nastaleeq"/>
          <w:b w:val="0"/>
          <w:sz w:val="32"/>
          <w:lang w:bidi="ur-PK"/>
        </w:rPr>
        <w:t>کردار/راوی: رشید احمد گنگوہی</w:t>
      </w:r>
    </w:p>
    <w:p>
      <w:pPr>
        <w:jc w:val="right"/>
        <w:bidi/>
      </w:pPr>
      <w:r>
        <w:rPr>
          <w:rFonts w:ascii="Jameel Noori Nastaleeq" w:hAnsi="Jameel Noori Nastaleeq" w:cs="Jameel Noori Nastaleeq"/>
          <w:b w:val="0"/>
          <w:sz w:val="32"/>
          <w:lang w:bidi="ur-PK"/>
        </w:rPr>
        <w:t>نوٹ: درجہ بندی: علماء و صلحاء &gt; حضرت مولانا رشید احمد گنگوہی رحمۃ اللہ علیہ &gt; اصرار کرنے والے دیہاتی کو 'یہ مانتا نہیں، میں جانتا نہیں' لکھ کر تعویذ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مولانا رشید احمد گنگوہی رحمۃ اللہ علیہ کے پاس ایک دیہاتی آدمی آیا، اس کے دماغ میں یہی بسا ہوا تھا کہ مولوی اگر تعویذ گنڈا نہیں جانتا تو وہ بالکل</w:t>
        <w:br/>
        <w:br/>
        <w:br/>
        <w:br/>
        <w:t>جاہل ہے اس کو کچھ نہیں آتا، چنانچہ آپ کو بڑا عالم سمجھ کر آپ کے پاس آیا، اور کہا کہ مجھے تعویذ دے دو، مولانا نے فرمایا کہ مجھے تو تعویذ آتا نہیں ، اس نے کہا کہ اجی نہیں مجھے دیدو، حضرت نے فرمایا کہ مجھے آتا نہیں تو کیا دیدوں ؟ لیکن وہ پیچھے پڑگیا کہ مجھے تعویذ دے دو ،حضرت فرماتے ہیں کہ مجھے تو کچھ سمجھ میں نہیں آیا کہ کیا لکھوں ،تو میں نے اس تعویذ میں لکھ دیا کہ :</w:t>
        <w:br/>
        <w:t>’’یا اللہ ! یہ مانتا نہیں ،میں جانتا نہیں ، آپ اپنے فضل و کرم سے اس کا کام کردیجئے‘‘</w:t>
        <w:br/>
        <w:t>یہ لکھ کر میں نے اس کو دیدیا کہ یہ لٹکا لے ،اس نے لٹکا لیا، اللہ تعالیٰ نے اسی کے ذریعہ اس کا کام بنادیا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مولانا رشید احمد گنگوہی رحمۃ اللہ علیہ کا مانگ ٹیڑھی ہونے کی شکایت پر 'اھدنا الصراط المستقیم' کا تعویذ دینا</w:t>
      </w:r>
    </w:p>
    <w:p>
      <w:pPr>
        <w:jc w:val="right"/>
        <w:bidi/>
      </w:pPr>
      <w:r>
        <w:rPr>
          <w:rFonts w:ascii="Jameel Noori Nastaleeq" w:hAnsi="Jameel Noori Nastaleeq" w:cs="Jameel Noori Nastaleeq"/>
          <w:b w:val="0"/>
          <w:sz w:val="32"/>
          <w:lang w:bidi="ur-PK"/>
        </w:rPr>
        <w:t>موضوع: حضرت مولانا رشید احمد گنگوہی رحمۃ اللہ علیہ</w:t>
      </w:r>
    </w:p>
    <w:p>
      <w:pPr>
        <w:jc w:val="right"/>
        <w:bidi/>
      </w:pPr>
      <w:r>
        <w:rPr>
          <w:rFonts w:ascii="Jameel Noori Nastaleeq" w:hAnsi="Jameel Noori Nastaleeq" w:cs="Jameel Noori Nastaleeq"/>
          <w:b w:val="0"/>
          <w:sz w:val="32"/>
          <w:lang w:bidi="ur-PK"/>
        </w:rPr>
        <w:t>بیان کا نام: تعویذ گنڈے اور جھاڑ پھونک</w:t>
      </w:r>
    </w:p>
    <w:p>
      <w:pPr>
        <w:jc w:val="right"/>
        <w:bidi/>
      </w:pPr>
      <w:r>
        <w:rPr>
          <w:rFonts w:ascii="Jameel Noori Nastaleeq" w:hAnsi="Jameel Noori Nastaleeq" w:cs="Jameel Noori Nastaleeq"/>
          <w:b w:val="0"/>
          <w:sz w:val="32"/>
          <w:lang w:bidi="ur-PK"/>
        </w:rPr>
        <w:t>حوالہ: اصلاحی خطبات، جلد ۱۵، صفحہ ۵۷ تا ۵۸</w:t>
      </w:r>
    </w:p>
    <w:p>
      <w:pPr>
        <w:jc w:val="right"/>
        <w:bidi/>
      </w:pPr>
      <w:r>
        <w:rPr>
          <w:rFonts w:ascii="Jameel Noori Nastaleeq" w:hAnsi="Jameel Noori Nastaleeq" w:cs="Jameel Noori Nastaleeq"/>
          <w:b w:val="0"/>
          <w:sz w:val="32"/>
          <w:lang w:bidi="ur-PK"/>
        </w:rPr>
        <w:t>کردار/راوی: رشید احمد گنگوہی</w:t>
      </w:r>
    </w:p>
    <w:p>
      <w:pPr>
        <w:jc w:val="right"/>
        <w:bidi/>
      </w:pPr>
      <w:r>
        <w:rPr>
          <w:rFonts w:ascii="Jameel Noori Nastaleeq" w:hAnsi="Jameel Noori Nastaleeq" w:cs="Jameel Noori Nastaleeq"/>
          <w:b w:val="0"/>
          <w:sz w:val="32"/>
          <w:lang w:bidi="ur-PK"/>
        </w:rPr>
        <w:t>نوٹ: درجہ بندی: علماء و صلحاء &gt; حضرت مولانا رشید احمد گنگوہی رحمۃ اللہ علیہ &gt; مانگ ٹیڑھی ہونے کی شکایت پر 'اھدنا الصراط المستقیم' کا تعویذ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ہی کا واقعہ ہے کہ ایک عورت آئی، اور اس نے کہا کہ جب میں سرکے بال بناتی ہوں تو مانگ ٹیڑھی بن جاتی ہے، سیدھی نہیں بنتی ، اس کا کوئی تعویذ دیدو حضرت نے فرمایا کہ مجھے تعویذ آتا نہیں ،اور اس کا کیا تعویذ ہوگا کہ مانگ سیدھی نہیں نکلتی ،مگر وہ عورت پیچھے پڑگئی ،حضرت فرماتے ہیں کہ جب اس نے زیادہ اصرار کیا تو میں نے ایک کاغذپر لکھ دیا :بِسْمِ اللّٰہِ الرَّحْمٰنِ الرَّحِیْم ،اِہْدِنَا الصِّرَاطَ الْمُسْتَقِیْمَ ط اس کا تعویذ بناکر پہن لو تو شاید تمہاری مانگ سیدھی ہوجائے، امید ہے کہ اللہ تعالیٰ نے سیدھی کردی ہوگی، بعض اوقات اللہ تعالیٰ کا معاملہ اپنے نیک بندوں کے ساتھ یہ ہوتا ہے کہ جب ان کی زبان سے کوئی کلمہ نکل جاتا ہے تو اللہ تعالیٰ اس کو سچا کردیتے ہیں ۔ </w:t>
        <w:br/>
        <w:t>بہر حال بزرگوں کے واقعات</w:t>
        <w:br/>
        <w:br/>
        <w:br/>
        <w:br/>
        <w:t>اور حالات میں یہ جو لکھا ہوتا ہے کہ فلاں بزرگ نے یہ کلمہ لکھ دیا اس سے فائدہ ہوگیا، وہ اسی طرح ہے کہ اللہ تعالیٰ کے کسی نیک بندے سے کوئی درخواست کی گئی ،اور اس کے دل میں آیا کہ یہ کلمات لکھ دوں ، شاید اس سے فائدہ ہوجائے، چنانچہ اللہ تعالیٰ نے اس کے ذریعہ فائدہ دیدیا۔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مصنف کا ایک نام نہاد عامل کو مسجد سے نکل کر مریدوں کے منہ میں تھوکتے دیکھنے کا وحشت ناک مشاہدہ</w:t>
      </w:r>
    </w:p>
    <w:p>
      <w:pPr>
        <w:jc w:val="right"/>
        <w:bidi/>
      </w:pPr>
      <w:r>
        <w:rPr>
          <w:rFonts w:ascii="Jameel Noori Nastaleeq" w:hAnsi="Jameel Noori Nastaleeq" w:cs="Jameel Noori Nastaleeq"/>
          <w:b w:val="0"/>
          <w:sz w:val="32"/>
          <w:lang w:bidi="ur-PK"/>
        </w:rPr>
        <w:t>موضوع: جھوٹے عاملوں کی حقیقت</w:t>
      </w:r>
    </w:p>
    <w:p>
      <w:pPr>
        <w:jc w:val="right"/>
        <w:bidi/>
      </w:pPr>
      <w:r>
        <w:rPr>
          <w:rFonts w:ascii="Jameel Noori Nastaleeq" w:hAnsi="Jameel Noori Nastaleeq" w:cs="Jameel Noori Nastaleeq"/>
          <w:b w:val="0"/>
          <w:sz w:val="32"/>
          <w:lang w:bidi="ur-PK"/>
        </w:rPr>
        <w:t>بیان کا نام: تعویذ گنڈے اور جھاڑ پھونک</w:t>
      </w:r>
    </w:p>
    <w:p>
      <w:pPr>
        <w:jc w:val="right"/>
        <w:bidi/>
      </w:pPr>
      <w:r>
        <w:rPr>
          <w:rFonts w:ascii="Jameel Noori Nastaleeq" w:hAnsi="Jameel Noori Nastaleeq" w:cs="Jameel Noori Nastaleeq"/>
          <w:b w:val="0"/>
          <w:sz w:val="32"/>
          <w:lang w:bidi="ur-PK"/>
        </w:rPr>
        <w:t>حوالہ: اصلاحی خطبات، جلد ۱۵، صفحہ ۶۱ تا ۶۲</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نوٹ: درجہ بندی: عبرت و نصیحت کے واقعات &gt; جھوٹے عاملوں کی حقیقت &gt; عامل کو مسجد سے نکل کر مریدوں کے منہ میں تھوکتے دیکھنے کا مشاہدہ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خود اپنی آنکھوں سے ایک وحشت ناک منظر دیکھا ،وہ یہ کہ ایک</w:t>
        <w:br/>
        <w:br/>
        <w:br/>
        <w:br/>
        <w:t>مسجد میں جانا ہوا معلوم ہوا کہ یہاں ایک عامل صاحب آئے ہوئے ہیں ، نماز اور سنت پڑھ کر باہر نکلا تو دیکھا کہ باہر لوگوں کی دورو یہ لمبی قطار لگی ہوئی ہے۔ اور عامل صاحب مسجد سے باہر نکلے تو لوگ قطار میں کھڑے ہوئے ہی تھے انھوں نے اپنے منھ کھول دئے اور پھر پیر صاحب نے ایک ایک شخص کے منھ کے اندر تھوکنا شروع کردیا۔ ایک شخص داہنی طرف ،پھر بائیں طرف کے منھ میں تھوکتے، اس طرح ہر شخص کے منھ میں اپنا بلغم اور تھوک ڈالتے جارہے تھے اور پھر آخر میں کچھ لوگ بالٹیاں ،ڈونگے اور جگ لئے کھڑے تھے اور ہر ایک اس انتظار میں تھا کہ پیر صاحب اس کے اندر تھوک دیں تاکہ اس کی برکتیں اس کو حاصل ہو جائیں ۔ یہ بات اس حد تک اس لئے پہنچی تھی کہ اس کے تعویذ گنڈے کار آمد ہوتے تھے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ابوہریرہ رضی اللہ عنہ کا بحرین کا گورنر ہوتے ہوئے بھی روزانہ لکڑیاں بیچ کر نفس کی اصلاح کرنا</w:t>
      </w:r>
    </w:p>
    <w:p>
      <w:pPr>
        <w:jc w:val="right"/>
        <w:bidi/>
      </w:pPr>
      <w:r>
        <w:rPr>
          <w:rFonts w:ascii="Jameel Noori Nastaleeq" w:hAnsi="Jameel Noori Nastaleeq" w:cs="Jameel Noori Nastaleeq"/>
          <w:b w:val="0"/>
          <w:sz w:val="32"/>
          <w:lang w:bidi="ur-PK"/>
        </w:rPr>
        <w:t>موضوع: حضرت ابوہریرہ رضی اللہ عنہ</w:t>
      </w:r>
    </w:p>
    <w:p>
      <w:pPr>
        <w:jc w:val="right"/>
        <w:bidi/>
      </w:pPr>
      <w:r>
        <w:rPr>
          <w:rFonts w:ascii="Jameel Noori Nastaleeq" w:hAnsi="Jameel Noori Nastaleeq" w:cs="Jameel Noori Nastaleeq"/>
          <w:b w:val="0"/>
          <w:sz w:val="32"/>
          <w:lang w:bidi="ur-PK"/>
        </w:rPr>
        <w:t>بیان کا نام: تصوف کی حقیقت</w:t>
      </w:r>
    </w:p>
    <w:p>
      <w:pPr>
        <w:jc w:val="right"/>
        <w:bidi/>
      </w:pPr>
      <w:r>
        <w:rPr>
          <w:rFonts w:ascii="Jameel Noori Nastaleeq" w:hAnsi="Jameel Noori Nastaleeq" w:cs="Jameel Noori Nastaleeq"/>
          <w:b w:val="0"/>
          <w:sz w:val="32"/>
          <w:lang w:bidi="ur-PK"/>
        </w:rPr>
        <w:t>حوالہ: اصلاحی خطبات، جلد ۱۵، صفحہ ۱۳۰ تا ۱۳۱</w:t>
      </w:r>
    </w:p>
    <w:p>
      <w:pPr>
        <w:jc w:val="right"/>
        <w:bidi/>
      </w:pPr>
      <w:r>
        <w:rPr>
          <w:rFonts w:ascii="Jameel Noori Nastaleeq" w:hAnsi="Jameel Noori Nastaleeq" w:cs="Jameel Noori Nastaleeq"/>
          <w:b w:val="0"/>
          <w:sz w:val="32"/>
          <w:lang w:bidi="ur-PK"/>
        </w:rPr>
        <w:t>کردار/راوی: ابوہریرہ</w:t>
      </w:r>
    </w:p>
    <w:p>
      <w:pPr>
        <w:jc w:val="right"/>
        <w:bidi/>
      </w:pPr>
      <w:r>
        <w:rPr>
          <w:rFonts w:ascii="Jameel Noori Nastaleeq" w:hAnsi="Jameel Noori Nastaleeq" w:cs="Jameel Noori Nastaleeq"/>
          <w:b w:val="0"/>
          <w:sz w:val="32"/>
          <w:lang w:bidi="ur-PK"/>
        </w:rPr>
        <w:t>نوٹ: درجہ بندی: صحابۂ کرام &gt; حضرت ابوہریرہ رضی اللہ عنہ &gt; بحرین کا گورنر ہوتے ہوئے بھی روزانہ لکڑیاں بیچ کر نفس کی اصلاح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ابو ہریرہ رضی اللہ تعالیٰ عنہ جو مشہور صحابی ہیں اور بے شمار احادیث رسول اللہ صلی علیہ وسلم سے روایت کی ہیں ، پڑھنے پڑھانے والے ، صوفی منش بزرگ تھے ایک مرتبہ ان کو بحرین کا گورنر بنادیا گیا ، اب دن میں یہ وہاں کا انتظام کرتے اور شام کو روزانہ یہ معمول تھا کہ سر پر لکڑیوں کا گھٹر رکھتے اور بیچ بازار سے گزرتے اور لکڑیاں بیچتے کسی نے ان سے پوچھا کہ یہ کام کیوں کررہے ہیں ؟ انھوں نے فرمایا کہ میرا نفس بڑا شریر ہے، مجھے اندیشہ رہتا ہے کہ حاکم بننے کی وجہ سے کہیں میرے دل میں تکبر نہ آجائے ، لہٰذا</w:t>
        <w:br/>
        <w:br/>
        <w:br/>
        <w:br/>
        <w:t>میں اپنے نفس کو اپنی حقیقت بار بار دکھاتا رہتا ہوں کہ تیری حقیقت یہ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نبی کریم ﷺ کا ایک صحابی سے پوچھنا کہ بچے کو کھجور دینے کا وعدہ سچا تھا یا محض بہلانے کے لیے</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امانت کا وسیع مفہوم</w:t>
      </w:r>
    </w:p>
    <w:p>
      <w:pPr>
        <w:jc w:val="right"/>
        <w:bidi/>
      </w:pPr>
      <w:r>
        <w:rPr>
          <w:rFonts w:ascii="Jameel Noori Nastaleeq" w:hAnsi="Jameel Noori Nastaleeq" w:cs="Jameel Noori Nastaleeq"/>
          <w:b w:val="0"/>
          <w:sz w:val="32"/>
          <w:lang w:bidi="ur-PK"/>
        </w:rPr>
        <w:t>حوالہ: اصلاحی خطبات، جلد ۱۵، صفحہ ۲۵۷ تا ۲۵۸</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اخلاق &gt; بچے سے کیے گئے وعدے کی سچائی کے بارے میں صحابی سے استفسار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حدیث شریف میں آتا ہے کہ ایک مرتبہ رسول کریم صلی اللہ علیہ وسلم کے سامنے ایک صحابی کسی بچے کو اپنے پاس بلانا چاہتے تھے ، اور وہ بچہ ان کے پاس نہیں آرہا تھا اور آئو بیٹا ہمارے پاس آجائو ، ہم تمہیں ایک چیزدیں گے ، جب حضور اقدس صلی اللہ علیہ وسلم نے ان کے یہ الفاظ سنے</w:t>
        <w:br/>
        <w:br/>
        <w:br/>
        <w:br/>
        <w:t>کہ ہم تمہیں ایک چیزدیں گے ، تو آپ نے ان صحابی سے پوچھا کہ یہ بتائو واقعی اس بچے کو چیز دینے کا رادہ تھا یا ویسے ہی بہلانے کے لئے آپ نے اس سے یہ کہہ دیا تھا؟ ان صحابی نے عرض کیا کہ یا رسول اللہ میرے پاس ایک کھجور تھی، اور میرا ارادہ تھا کہ جب وہ آئے گا تو اس کو کھجور دیدوں گا آپ صلی اللہ علیہ وسلم نے فرمایا کہ اگر واقعی تمہارا کھجور دینے کا ارادہ تھا تب تو ٹھیک ہے ، لیکن اگر تمہارے دل میں اس کو کچھ دینے کا ارادہ نہیں تھا ، بلکہ محض اس کو اپنے پاس بلانے کے لئے اس کو یہ کہہ دیا تھا کہ ہم تمہیں ایک چیز دیں گے تو یہ تمہاری طر ف سے وعدہ خلافی ہوگی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موسیٰ علیہ السلام کا قبطی کے قتل کو فرعون کے قانون کی خلاف ورزی کے سبب گناہ قرار دینا</w:t>
      </w:r>
    </w:p>
    <w:p>
      <w:pPr>
        <w:jc w:val="right"/>
        <w:bidi/>
      </w:pPr>
      <w:r>
        <w:rPr>
          <w:rFonts w:ascii="Jameel Noori Nastaleeq" w:hAnsi="Jameel Noori Nastaleeq" w:cs="Jameel Noori Nastaleeq"/>
          <w:b w:val="0"/>
          <w:sz w:val="32"/>
          <w:lang w:bidi="ur-PK"/>
        </w:rPr>
        <w:t>موضوع: حضرت موسیٰ علیہ السلام</w:t>
      </w:r>
    </w:p>
    <w:p>
      <w:pPr>
        <w:jc w:val="right"/>
        <w:bidi/>
      </w:pPr>
      <w:r>
        <w:rPr>
          <w:rFonts w:ascii="Jameel Noori Nastaleeq" w:hAnsi="Jameel Noori Nastaleeq" w:cs="Jameel Noori Nastaleeq"/>
          <w:b w:val="0"/>
          <w:sz w:val="32"/>
          <w:lang w:bidi="ur-PK"/>
        </w:rPr>
        <w:t>بیان کا نام: عہد اور وعدہ کا وسیع مفہوم</w:t>
      </w:r>
    </w:p>
    <w:p>
      <w:pPr>
        <w:jc w:val="right"/>
        <w:bidi/>
      </w:pPr>
      <w:r>
        <w:rPr>
          <w:rFonts w:ascii="Jameel Noori Nastaleeq" w:hAnsi="Jameel Noori Nastaleeq" w:cs="Jameel Noori Nastaleeq"/>
          <w:b w:val="0"/>
          <w:sz w:val="32"/>
          <w:lang w:bidi="ur-PK"/>
        </w:rPr>
        <w:t>حوالہ: اصلاحی خطبات، جلد ۱۵، صفحہ ۲۷۵</w:t>
      </w:r>
    </w:p>
    <w:p>
      <w:pPr>
        <w:jc w:val="right"/>
        <w:bidi/>
      </w:pPr>
      <w:r>
        <w:rPr>
          <w:rFonts w:ascii="Jameel Noori Nastaleeq" w:hAnsi="Jameel Noori Nastaleeq" w:cs="Jameel Noori Nastaleeq"/>
          <w:b w:val="0"/>
          <w:sz w:val="32"/>
          <w:lang w:bidi="ur-PK"/>
        </w:rPr>
        <w:t>کردار/راوی: موسیٰ علیہ السلام، مفتی محمد شفیع</w:t>
      </w:r>
    </w:p>
    <w:p>
      <w:pPr>
        <w:jc w:val="right"/>
        <w:bidi/>
      </w:pPr>
      <w:r>
        <w:rPr>
          <w:rFonts w:ascii="Jameel Noori Nastaleeq" w:hAnsi="Jameel Noori Nastaleeq" w:cs="Jameel Noori Nastaleeq"/>
          <w:b w:val="0"/>
          <w:sz w:val="32"/>
          <w:lang w:bidi="ur-PK"/>
        </w:rPr>
        <w:t>نوٹ: درجہ بندی: انبیاء علیہم السلام &gt; حضرت موسیٰ علیہ السلام &gt; قبطی کے قتل کو فرعون کے قانون کی خلاف ورزی کے سبب گناہ قرار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اس کی مثال میں حضرت والد صاحب رحمۃ اللہ علیہ حضرت موسیٰ علیہ السلام کا قصہ سنایا کرتے تھے کہ حضرت موسیٰ علیہ السلام فرعون کے ملک میں رہتے تھے ، اور نبی بننے سے پہلے ایک قبطی کو مکا مار کر قتل کردیا تھا ، جس کا واقعہ مشہور ہے، اور قرآن کریم نے بھی اس واقعہ کو ذکر کیا ہے اور حضرت موسیؑ اس قتل پر استغفار کیا کرتے تھے اور فرماتے تھے ۔ </w:t>
        <w:br/>
        <w:t xml:space="preserve">’’لَہُمْ عَلَیَّ ذَنْبٌ </w:t>
        <w:tab/>
        <w:tab/>
        <w:tab/>
        <w:t xml:space="preserve">                                    (سورۃ الشعراء : ۱۴)</w:t>
        <w:br/>
        <w:t>یعنی میرے اوپر ان کا ایک گناہ ہے اور میں نے ان کا ایک جرم کیا ہے حضرت موسیٰ علیہ السلام اس کو جرم اور گناہ قرار دیتے تھے اور اس پر استغفار فرمایا کرتے تھے ، اگر چہ حضرت موسی ٰ علیہ السلام نے یہ قتل جان بوجھ کر نہیں کیا تھا، بلکہ ایک مظلوم کی مدد فرمائی تھی اور یہ اندازہ نہیں تھا کہ ایک مکا مارنے سے وہ مرجائے گا ۔ اس لئے یہ حقیقۃ ً گناہ نہیں تھا ، اور حضرت موسیٰ علیہ السلام کی عصمت کے منافی بھی نہیں تھا ، لیکن چونکہ صورت گناہ کی سی تھی، اس لئے آپ نے اسے گناہ سے تعبیر فرمایا اب سوال پیدا ہوتا ہے کہ وہ قبطی جس کو موسیٰ علیہ السلام نے قتل کیا تھا وہ تو کافر تھا ، اور کافر بھی حربی تھا لہٰذا اگر اسے جان بوجھ کر بھی قتل کرتے تو اس حربی کافر کو قتل کرنے میں کیا گناہ ہوا؟ حضرت والد صاحب ؒ فرمایا کرتے تھے کہ یہ اس لئے گناہ ہوا کہ جب حضرت موسیٰ علیہ السلام ان کے شہر میں رہ رہے ہیں تو عملاً اس بات کا وعدہ کررکھا ہے کہ ہم آپ کے ملک کے قوانین کی پابندی کریں گے اور ان کا قانون یہ تھا کہ کسی کو قتل کرنا جائز نہیں ، اس لئے حضرت موسیٰ علیہ السلام نے جو قتل کیا، وہ اس قانون کی خلاف ورزی میں کیا، لہٰذا ہر حکومت کا ہر شہری ، چاہے حکومت مسلمان ہویا غیر مسلم حکومت ہو عملاً اس بات کا وعدہ کرتا ہے کہ وہ اس ملک کے قوانین کی پابندی کرے گا جب تک وہ قانون کسی گناہ پر مجبور نہ کرے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ابوجندل رضی اللہ عنہ کا بیڑیوں کے ساتھ حدیبیہ پہنچ کر نبی کریم ﷺ سے فریاد کرنا اور معاہدے کی پاسداری میں واپس کیا جانا</w:t>
      </w:r>
    </w:p>
    <w:p>
      <w:pPr>
        <w:jc w:val="right"/>
        <w:bidi/>
      </w:pPr>
      <w:r>
        <w:rPr>
          <w:rFonts w:ascii="Jameel Noori Nastaleeq" w:hAnsi="Jameel Noori Nastaleeq" w:cs="Jameel Noori Nastaleeq"/>
          <w:b w:val="0"/>
          <w:sz w:val="32"/>
          <w:lang w:bidi="ur-PK"/>
        </w:rPr>
        <w:t>موضوع: حضرت ابوجندل رضی اللہ عنہ</w:t>
      </w:r>
    </w:p>
    <w:p>
      <w:pPr>
        <w:jc w:val="right"/>
        <w:bidi/>
      </w:pPr>
      <w:r>
        <w:rPr>
          <w:rFonts w:ascii="Jameel Noori Nastaleeq" w:hAnsi="Jameel Noori Nastaleeq" w:cs="Jameel Noori Nastaleeq"/>
          <w:b w:val="0"/>
          <w:sz w:val="32"/>
          <w:lang w:bidi="ur-PK"/>
        </w:rPr>
        <w:t>بیان کا نام: عہد اور وعدہ کا وسیع مفہوم</w:t>
      </w:r>
    </w:p>
    <w:p>
      <w:pPr>
        <w:jc w:val="right"/>
        <w:bidi/>
      </w:pPr>
      <w:r>
        <w:rPr>
          <w:rFonts w:ascii="Jameel Noori Nastaleeq" w:hAnsi="Jameel Noori Nastaleeq" w:cs="Jameel Noori Nastaleeq"/>
          <w:b w:val="0"/>
          <w:sz w:val="32"/>
          <w:lang w:bidi="ur-PK"/>
        </w:rPr>
        <w:t>حوالہ: اصلاحی خطبات، جلد ۱۵، صفحہ ۲۸۰ تا ۲۸۱</w:t>
      </w:r>
    </w:p>
    <w:p>
      <w:pPr>
        <w:jc w:val="right"/>
        <w:bidi/>
      </w:pPr>
      <w:r>
        <w:rPr>
          <w:rFonts w:ascii="Jameel Noori Nastaleeq" w:hAnsi="Jameel Noori Nastaleeq" w:cs="Jameel Noori Nastaleeq"/>
          <w:b w:val="0"/>
          <w:sz w:val="32"/>
          <w:lang w:bidi="ur-PK"/>
        </w:rPr>
        <w:t>کردار/راوی: ابوجندل بن سہیل، نبی کریم ﷺ</w:t>
      </w:r>
    </w:p>
    <w:p>
      <w:pPr>
        <w:jc w:val="right"/>
        <w:bidi/>
      </w:pPr>
      <w:r>
        <w:rPr>
          <w:rFonts w:ascii="Jameel Noori Nastaleeq" w:hAnsi="Jameel Noori Nastaleeq" w:cs="Jameel Noori Nastaleeq"/>
          <w:b w:val="0"/>
          <w:sz w:val="32"/>
          <w:lang w:bidi="ur-PK"/>
        </w:rPr>
        <w:t>نوٹ: درجہ بندی: صحابۂ کرام &gt; حضرت ابوجندل رضی اللہ عنہ &gt; بیڑیوں کے ساتھ حدیبیہ پہنچ کر فریاد کرنا اور معاہدے کی پاسداری میں واپس کیا جانا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ابھی صلح نامہ لکھا جارہا تھا ، اور ابھی بات چیت ہورہی تھی کہ اس دوران حضرت ابو جندل رضی اللہ تعالیٰ عنہ جو ایک صحابی تھے اور مکہ مکرمہ میں مسلمان ہوگئے تھے، اور ان کا باپ کافر تھا ، اس نے ان کے مسلمان ہونے کی وجہ سے ان کے پائوں میں بیڑیا ں ڈال دی تھیں ، اور روزانہ ان کو مارتا تھا ، یہ بے چارے روزانہ اسلام کی خاطر اپنے باپ کے ظلم و ستم کا سامنا کرتے تھے ، جب ان کو پتہ چلا کہ حضور اقدس صلی اللہ علیہ وسلم حدیبیہ کے مقام پر آئے ہوئے ہیں اور وہاں ان کا لشکر ٹھہرا ہوا ہے تو وہ کسی طرح ان بیڑیوں کے ساتھ مکہ مکرمہ سے حدیبیہ ہونچ گئے ۔ </w:t>
        <w:br/>
        <w:t>اب آپ اندازہ لگائیں کہ وہ کس طرح وہاں پہونچے ہوں گے جب کہ</w:t>
        <w:br/>
        <w:br/>
        <w:br/>
        <w:br/>
        <w:t>’’حدیبیہ ‘‘کا مقام مکہ مکرمہ سے دس میل کے فاصلے پر ہے وہ کس مشقت اور تکلیف کے ساتھ پائوں میں بیڑیاں ہونے کے باوجود وہاں پہونچے ہوں گے اور آکر عرض کیا کہ یارسول اللہ ! میری زندگی اجیرن ہوچکی ہے، باپ نے میرے پائوں میں بیڑیاں ڈالی ہوئی ہیں ، وہ صبح و شام مجھے مارتا ہے ، خدا کے لئے مجھے اس ظلم سے بچائیے ۔ میں آپ کے پاس آنا چاہتا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نبی کریم ﷺ کا خواب میں دیکھا حضرت عمر رضی اللہ عنہ کا محل ان کی غیرت کے سبب نہ دیکھنا (دوسری روایت)</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تصوف کی حقیقت</w:t>
      </w:r>
    </w:p>
    <w:p>
      <w:pPr>
        <w:jc w:val="right"/>
        <w:bidi/>
      </w:pPr>
      <w:r>
        <w:rPr>
          <w:rFonts w:ascii="Jameel Noori Nastaleeq" w:hAnsi="Jameel Noori Nastaleeq" w:cs="Jameel Noori Nastaleeq"/>
          <w:b w:val="0"/>
          <w:sz w:val="32"/>
          <w:lang w:bidi="ur-PK"/>
        </w:rPr>
        <w:t>حوالہ: اصلاحی خطبات، جلد ۱۵، صفحہ ۱۲۶ تا ۱۲۷</w:t>
      </w:r>
    </w:p>
    <w:p>
      <w:pPr>
        <w:jc w:val="right"/>
        <w:bidi/>
      </w:pPr>
      <w:r>
        <w:rPr>
          <w:rFonts w:ascii="Jameel Noori Nastaleeq" w:hAnsi="Jameel Noori Nastaleeq" w:cs="Jameel Noori Nastaleeq"/>
          <w:b w:val="0"/>
          <w:sz w:val="32"/>
          <w:lang w:bidi="ur-PK"/>
        </w:rPr>
        <w:t>کردار/راوی: عمر بن الخطاب، نبی کریم ﷺ</w:t>
      </w:r>
    </w:p>
    <w:p>
      <w:pPr>
        <w:jc w:val="right"/>
        <w:bidi/>
      </w:pPr>
      <w:r>
        <w:rPr>
          <w:rFonts w:ascii="Jameel Noori Nastaleeq" w:hAnsi="Jameel Noori Nastaleeq" w:cs="Jameel Noori Nastaleeq"/>
          <w:b w:val="0"/>
          <w:sz w:val="32"/>
          <w:lang w:bidi="ur-PK"/>
        </w:rPr>
        <w:t>نوٹ: درجہ بندی: سیرت النبی ﷺ &gt; اخلاق &gt; خواب میں عمر رضی اللہ عنہ کے محل کو ان کی غیرت کے سبب نہ دیکھنا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فاروق اعظم عمر بن خطاب رضی اللہ تعالیٰ عنہ جن کے بارے میں حضور اقدس صلی اللہ علیہ وسلم نے فرمایا کہ اگر میرے بعد کوئی نبی ہوتا تو وہ</w:t>
        <w:br/>
        <w:br/>
        <w:br/>
        <w:br/>
        <w:t>عمر بن خطاب ہوتے ۔جنھوں نے اپنے کانوں سے رسول اللہ صلی اللہ علیہ وسلم کو یہ فرماتے ہوئے سن لیا کہ عمر جنت میں جائے گا جنھوں نے براہ راست حضور اقدس صلی اللہ علیہ وسلم سے یہ سنا کہ اے عمر ! میں جب معراج پر گیا اور جنت کی سیر کی تو وہاں جنت میں ایک بہت شاندار محل دیکھا میں نے پوچھا کہ یہ کس کا محل ہے؟ تو مجھے بتایا گیا کہ یہ عمر بن خطابؓ کا محل ہے، میرا دل چاہا کہ میں محل کے اندر جاکر دیکھوں ،لیکن مجھے تمہاری غیرت یاد آگئی کہ تم بڑے غیور آدمی ہو اس لئے تمہارے گھر میں تمہاری اجازت کے بغیر داخل نہیں ہونا چاہئے ۔ حضرت عمر رضی اللہ عنہ نے یہ بات سنی تو روپڑے اور فرمایا کہ اَوَعَلَیْکَ یَا رَسُوْلَ اللّٰہِ اَغَارُ یار سول اللہ !کیا میں آپ صلی اللہ علیہ وسلم پر غیرت کروں گا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حضرت عمر فاروق رضی اللہ عنہ کا حضرت عباس رضی اللہ عنہ کا پرنالہ توڑنا اور خود لگوانا (تیسری روایت)</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 کا نام: تصوف کی حقیقت</w:t>
      </w:r>
    </w:p>
    <w:p>
      <w:pPr>
        <w:jc w:val="right"/>
        <w:bidi/>
      </w:pPr>
      <w:r>
        <w:rPr>
          <w:rFonts w:ascii="Jameel Noori Nastaleeq" w:hAnsi="Jameel Noori Nastaleeq" w:cs="Jameel Noori Nastaleeq"/>
          <w:b w:val="0"/>
          <w:sz w:val="32"/>
          <w:lang w:bidi="ur-PK"/>
        </w:rPr>
        <w:t>حوالہ: اصلاحی خطبات، جلد ۱۵، صفحہ ۱۲۸ تا ۱۳۰</w:t>
      </w:r>
    </w:p>
    <w:p>
      <w:pPr>
        <w:jc w:val="right"/>
        <w:bidi/>
      </w:pPr>
      <w:r>
        <w:rPr>
          <w:rFonts w:ascii="Jameel Noori Nastaleeq" w:hAnsi="Jameel Noori Nastaleeq" w:cs="Jameel Noori Nastaleeq"/>
          <w:b w:val="0"/>
          <w:sz w:val="32"/>
          <w:lang w:bidi="ur-PK"/>
        </w:rPr>
        <w:t>کردار/راوی: عمر بن الخطاب، عباس بن عبدالمطلب</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حضرت عباس رضی اللہ عنہ کا پرنالہ توڑنا اور خود لگوانا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حضرت عمر رضی اللہ تعالیٰ عنہ مسجد نبوی میں تشریف لائے اس وقت بارش ہورہی تھی ، آپ نے دیکھا کہ کسی شخص کے گھر کے پر نالے سے مسجد نبوی کے صحن میں پانی گررہا ہے، آپ نے فرمایا کہ گھر کے پرنالے سے مسجد کے اندر پانی نہیں گرنا چاہئے ، اس لئے کہ مسجد اس کام کے لئے نہیں ہے کہ لوگ اس کے اندر اپنے گھر کے پرنالے گرایا کریں آپ نے پوچھا کہ یہ کس کا گھر ہے؟ لوگوں نے بتایا کہ یہ حضرت عباس رضی اللہ تعالیٰ عنہ کا گھر ہے جو حضور اقدس صلی اللہ علیہ وسلم کے چچا ہیں ، حضرت عمر رضی اللہ تعالیٰ عنہ نے فرمایا کہ یہ غلط بات ہے ،مسجد کسی کی جاگیر نہیں ہوتی اور اس کے اندر گھر کا پرنالہ گرنا ٹھیک نہیں ہے یہ کہہ کر آپ نے وہ پرنالہ توڑدیا ۔</w:t>
      </w:r>
    </w:p>
    <w:p>
      <w:pPr>
        <w:jc w:val="right"/>
        <w:bidi/>
      </w:pPr>
      <w:r>
        <w:rPr>
          <w:rFonts w:ascii="Jameel Noori Nastaleeq" w:hAnsi="Jameel Noori Nastaleeq" w:cs="Jameel Noori Nastaleeq"/>
          <w:b w:val="0"/>
          <w:sz w:val="32"/>
          <w:lang w:bidi="ur-PK"/>
        </w:rPr>
        <w:t xml:space="preserve">اس کے بعد حضرت عباس رضی اللہ تعالیٰ عنہ تشریف لائے اور پوچھا کہ امیر المومنین آپ نے یہ پرنالہ کیوں توڑا ؟ حضرت عمر رضی اللہ تعالیٰ عنہ نے فرمایا کہ مسجد نبوی وقف ہے اور اللہ تعالیٰ کا گھر ہے اور یہ پرنالہ تمہارے ذاتی گھر کا ہے، اس کا مسجد میں گرنے کا کیا سوال پیدا ہوتا ہے؟ یہ پرنالہ لگانا جائز نہیں تھا، اس لئے میں نے توڑدیا، حضرت عباس رضی اللہ تعالیٰ عنہ نے فرمایا کہ امیر المومنین ! آپ کو معلوم نہیں ہے کہ یہ پرنالہ میں نے رسول اللہ صلی علیہ وسلم کی اجازت سے لگایا تھا، حضور اقدس صلی اللہ علیہ وسلم کی اجازت سے لگائے ہوئے پرنالے کو آپ نے توڑدیا؟ یہ سن کر حضرت فاروق اعظم رضی اللہ تعالیٰ عنہ سناٹے میں آگئے اور پوچھا اے عباس ! کیا واقعی حضور اقدس صلی اللہ علیہ وسلم نے اجازت دی تھی؟ حضرت عباس رضی اللہ تعالیٰ عنہ نے فرمایا کہ ہاں ! حضور اقدس صلی اللہ علیہ وسلم نے اجازت دی تھی ۔ حضرت عمر فاروق رضی اللہ تعالیٰ عنہ نے فرمایا کہ میں تمہارے سامنے ہاتھ جوڑتا ہوں کہ خداکے لئے یہ کرو کہ میں ابھی یہاں جھک کر کھڑا ہوتا ہوں اور تم میری پیٹھ پر کھڑے ہوکر ابھی اس پرنالے کو درست کرو۔ حضرت عباس رضی اللہ تعالیٰ عنہ نے فرمایا کہ آپ رہنے دیں ، آپ نے اجازت دیدی ، بات ختم ہوگئی۔ میں پرنالے کولگوالوں گا ۔ </w:t>
        <w:br/>
        <w:t>حضرت عمر رضی اللہ عنہ نے فرمایا کہ مجھے اس وقت تک چین نہیں آئے گا جب تک کہ کوئی شخص میری کمر پر کھڑے ہوکر اس پرنالے کو نہ لگا</w:t>
        <w:br/>
        <w:br/>
        <w:br/>
        <w:br/>
        <w:t>دے ، اس لئے کہ ابن خطاب کی یہ مجال کیسے ہوئی کہ اس نے رسول اللہ صلی اللہ علیہ وسلم کے اجازت دئے ہوئے پرنالے میں تصرف کیا اور اس کو توڑ دیا چنانچہ حضرت عمر رضی اللہ تعالیٰ عنہ نے اپنی کمر پر سوار کرکے اس پرنالے کو درست کرایا۔</w:t>
      </w:r>
    </w:p>
    <w:p>
      <w:pPr>
        <w:jc w:val="right"/>
        <w:bidi/>
      </w:pPr>
      <w:r>
        <w:rPr>
          <w:rFonts w:ascii="Jameel Noori Nastaleeq" w:hAnsi="Jameel Noori Nastaleeq" w:cs="Jameel Noori Nastaleeq"/>
          <w:b w:val="0"/>
          <w:sz w:val="32"/>
          <w:lang w:bidi="ur-PK"/>
        </w:rPr>
        <w:t>ایسا کیوں کیا؟ یہ اس لئے کیا تاکہ دل میں یہ خیال نہ آجائے کہ اب میں حاکم بن گیا ہوں اور میرا حکم چلتا ہے، اب میں فرعون بن گیا ہوں جو چاہوں کروں ، اس لئے اس عمل کے ذریعہ اس خیال کو ختم فرمایا او راپنے نفس کی اصلاح فرمائی بہر حال ہر لمحہ ان کو اس بات کی فکر تھی کہ ہمارے اخلاق درست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حضرت عبدالرحمن بن عوف رضی اللہ عنہ کا سادگی سے نکاح کرنا اور نبی کریم ﷺ کا ولیمہ کی تلقین (دوسری روایت)</w:t>
      </w:r>
    </w:p>
    <w:p>
      <w:pPr>
        <w:jc w:val="right"/>
        <w:bidi/>
      </w:pPr>
      <w:r>
        <w:rPr>
          <w:rFonts w:ascii="Jameel Noori Nastaleeq" w:hAnsi="Jameel Noori Nastaleeq" w:cs="Jameel Noori Nastaleeq"/>
          <w:b w:val="0"/>
          <w:sz w:val="32"/>
          <w:lang w:bidi="ur-PK"/>
        </w:rPr>
        <w:t>موضوع: حضرت عبدالرحمن بن عوف رضی اللہ عنہ</w:t>
      </w:r>
    </w:p>
    <w:p>
      <w:pPr>
        <w:jc w:val="right"/>
        <w:bidi/>
      </w:pPr>
      <w:r>
        <w:rPr>
          <w:rFonts w:ascii="Jameel Noori Nastaleeq" w:hAnsi="Jameel Noori Nastaleeq" w:cs="Jameel Noori Nastaleeq"/>
          <w:b w:val="0"/>
          <w:sz w:val="32"/>
          <w:lang w:bidi="ur-PK"/>
        </w:rPr>
        <w:t>بیان کا نام: نکاح جنسی تسکین کا جائز ذریعہ</w:t>
      </w:r>
    </w:p>
    <w:p>
      <w:pPr>
        <w:jc w:val="right"/>
        <w:bidi/>
      </w:pPr>
      <w:r>
        <w:rPr>
          <w:rFonts w:ascii="Jameel Noori Nastaleeq" w:hAnsi="Jameel Noori Nastaleeq" w:cs="Jameel Noori Nastaleeq"/>
          <w:b w:val="0"/>
          <w:sz w:val="32"/>
          <w:lang w:bidi="ur-PK"/>
        </w:rPr>
        <w:t>حوالہ: اصلاحی خطبات، جلد ۱۵، صفحہ ۱۴۷ تا ۱۴۸</w:t>
      </w:r>
    </w:p>
    <w:p>
      <w:pPr>
        <w:jc w:val="right"/>
        <w:bidi/>
      </w:pPr>
      <w:r>
        <w:rPr>
          <w:rFonts w:ascii="Jameel Noori Nastaleeq" w:hAnsi="Jameel Noori Nastaleeq" w:cs="Jameel Noori Nastaleeq"/>
          <w:b w:val="0"/>
          <w:sz w:val="32"/>
          <w:lang w:bidi="ur-PK"/>
        </w:rPr>
        <w:t>کردار/راوی: عبدالرحمن بن عوف، نبی کریم ﷺ</w:t>
      </w:r>
    </w:p>
    <w:p>
      <w:pPr>
        <w:jc w:val="right"/>
        <w:bidi/>
      </w:pPr>
      <w:r>
        <w:rPr>
          <w:rFonts w:ascii="Jameel Noori Nastaleeq" w:hAnsi="Jameel Noori Nastaleeq" w:cs="Jameel Noori Nastaleeq"/>
          <w:b w:val="0"/>
          <w:sz w:val="32"/>
          <w:lang w:bidi="ur-PK"/>
        </w:rPr>
        <w:t>نوٹ: درجہ بندی: صحابۂ کرام &gt; حضرت عبدالرحمن بن عوف رضی اللہ عنہ &gt; سادگی سے نکاح کرنا اور ولیمہ کی تلقین</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حدیث شریف میں آتا ہے کہ ایک مشہور صحابی حضرت عبدالرحمن بن عوف رضی اللہ تعالیٰ عنہ جو عشرہ مبشرہ میں سے ہیں اور سابقین اولین جو بالکل ابتداء اسلام میں ہی اسلام لے آئے، یہ ان میں سے ہیں ۔ اور ان دس خوش نصیب لوگوں میں سے ہیں جن کو رسول اللہ صلی اللہ علیہ وسلم نے یہ خوشخبری سنائی کہ یہ جنت میں جائیں گے یہ ہجرت کے بعد مدینہ منورہ آگئے ایک دن یہ مسجد نبوی میں نماز پڑھنے کے لئے آئے اور حضور اقدس صلی اللہ علیہ وسلم سے ملاقات ہوئی تو آپ نے دیکھا کہ ان کے کپڑوں پر زرد رنگ کی خوشبوں لگی ہوئی ہے۔ حضور اقدس صلی اللہ علیہ وسلم نے ان سے پوچھا کہ یہ تمہارے کپڑے پر زرد رنگ کیسے لگا ہوا ہے؟ انہوں نے کہا کہ یا رسول اللہ صلی اللہ علیہ وسلم ، میں نے ایک خاتون سے نکاح کیا ہے، اس نکاح کے وقت خوشبو لگائی تھی۔ یہ اس خوشبوں کا نشان ہے۔ </w:t>
        <w:br/>
        <w:t>اب دیکھئے کہ نکاح کرلیا اور اس نکاح کی تقریب میں حضور</w:t>
        <w:br/>
        <w:br/>
        <w:br/>
        <w:br/>
        <w:t>اقدس صلی اللہ علیہ وسلم کو بلایا تک نہیں اور حضور اقدس صلی اللہ علیہ وسلم نے بھی ان سے کوئی شکایت نہیں کی کہ واہ بھائی ! تم نے اکیلے اکیلے نکاح کرلیا، ہمیں بلایا بھی نہیں ،کیوں ؟ ۔۔۔۔۔۔۔۔۔۔۔۔۔اس لئے کہ یہ ساری شرطیں اور قیدیں جو ہم نے لگارکھی ہیں کہ جب تک ہزار آدمی نہ بلائے جائیں جب تک شامیانہ نہ لگایا جائے جب تک ہال بک نہ کرایا جائے اس وقت تک شادی نہیں ہوگی ، اسلام میں اور حضور اقدس صلی اللہ علیہ وسلم کے زمانے میں ان چیزوں کا تصور نہیں تھا، تاکہ نکاح کو اتنا آسان کردیا جائے کہ انسان جنسی خواہش کی تسکین کے لئے غلط راستے تلاش نہ کرے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حضرت جابر رضی اللہ عنہ کا اپنی بہنوں کی دیکھ بھال کے لیے بیوہ سے نکاح کرنا (دوسری روایت)</w:t>
      </w:r>
    </w:p>
    <w:p>
      <w:pPr>
        <w:jc w:val="right"/>
        <w:bidi/>
      </w:pPr>
      <w:r>
        <w:rPr>
          <w:rFonts w:ascii="Jameel Noori Nastaleeq" w:hAnsi="Jameel Noori Nastaleeq" w:cs="Jameel Noori Nastaleeq"/>
          <w:b w:val="0"/>
          <w:sz w:val="32"/>
          <w:lang w:bidi="ur-PK"/>
        </w:rPr>
        <w:t>موضوع: حضرت جابر بن عبداللہ رضی اللہ عنہ</w:t>
      </w:r>
    </w:p>
    <w:p>
      <w:pPr>
        <w:jc w:val="right"/>
        <w:bidi/>
      </w:pPr>
      <w:r>
        <w:rPr>
          <w:rFonts w:ascii="Jameel Noori Nastaleeq" w:hAnsi="Jameel Noori Nastaleeq" w:cs="Jameel Noori Nastaleeq"/>
          <w:b w:val="0"/>
          <w:sz w:val="32"/>
          <w:lang w:bidi="ur-PK"/>
        </w:rPr>
        <w:t>بیان کا نام: نکاح جنسی تسکین کا جائز ذریعہ</w:t>
      </w:r>
    </w:p>
    <w:p>
      <w:pPr>
        <w:jc w:val="right"/>
        <w:bidi/>
      </w:pPr>
      <w:r>
        <w:rPr>
          <w:rFonts w:ascii="Jameel Noori Nastaleeq" w:hAnsi="Jameel Noori Nastaleeq" w:cs="Jameel Noori Nastaleeq"/>
          <w:b w:val="0"/>
          <w:sz w:val="32"/>
          <w:lang w:bidi="ur-PK"/>
        </w:rPr>
        <w:t>حوالہ: اصلاحی خطبات، جلد ۱۵، صفحہ ۱۴۸ تا ۱۴۹</w:t>
      </w:r>
    </w:p>
    <w:p>
      <w:pPr>
        <w:jc w:val="right"/>
        <w:bidi/>
      </w:pPr>
      <w:r>
        <w:rPr>
          <w:rFonts w:ascii="Jameel Noori Nastaleeq" w:hAnsi="Jameel Noori Nastaleeq" w:cs="Jameel Noori Nastaleeq"/>
          <w:b w:val="0"/>
          <w:sz w:val="32"/>
          <w:lang w:bidi="ur-PK"/>
        </w:rPr>
        <w:t>کردار/راوی: جابر بن عبداللہ، نبی کریم ﷺ</w:t>
      </w:r>
    </w:p>
    <w:p>
      <w:pPr>
        <w:jc w:val="right"/>
        <w:bidi/>
      </w:pPr>
      <w:r>
        <w:rPr>
          <w:rFonts w:ascii="Jameel Noori Nastaleeq" w:hAnsi="Jameel Noori Nastaleeq" w:cs="Jameel Noori Nastaleeq"/>
          <w:b w:val="0"/>
          <w:sz w:val="32"/>
          <w:lang w:bidi="ur-PK"/>
        </w:rPr>
        <w:t>نوٹ: درجہ بندی: صحابۂ کرام &gt; حضرت جابر بن عبداللہ رضی اللہ عنہ &gt; بہنوں کی دیکھ بھال کے لیے بیوہ سے نکاح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اور انصاری صحابی حضرت جابر رضی اللہ عنہ جو حضور اقدس صلی اللہ علیہ وسلم کے بے حد چہیتے اور لاڈلے صحابی تھے، انہوں نے ایک مرتبہ حضور اقدس صلی اللہ علیہ وسلم سے برسبیل تذکرہ ذکر کردیا کہ یا رسول اللہ میں نے نکاح کرلیا ہے، آپ صلی اللہ علیہ وسلم نے پوچھا تم نے کسی کنواری سے نکاح کیا یا بیوہ سے نکاح کیا ہے ؟ انہوں نے کہا کہ یا رسول اللہ صلی اللہ علیہ وسلم ! میری چھوٹی چھوٹی ۶؍بہنیں ہیں ان کو ایسی عورت کی ضرورت تھی جو سمجھدار ہو اور ان کی تربیت بھی کرسکے ۔اب اگر میں کسی کنواری سے نکاح کرتا تو وہ ان کی پوری دیکھ بھال نہ کر سکتی ۔ اس لئے میں نے ایک بیوہ سے نکاح کیا ہے، حضور اقدس صلی اللہ علیہ وسلم نے ان کو دعادی کہ اللہ تعالیٰ تمہارے نکاح میں برکت دے ۔</w:t>
        <w:br/>
        <w:br/>
        <w:br/>
        <w:br/>
        <w:t>یہاں بھی نہ تو حضرت جابر رضی اللہ تعالیٰ عنہ نے حضور اقدس صلی اللہ علیہ وسلم کو بلایا اور نہ ہی حضور اقدس صلی اللہ علیہ وسلم نے یہ شکایت کی کہ تم نے اکیلے اکیلے نکاح کرلیا اور ہمیں نہیں پوچھا ۔نکاح کے بارے میں اسلام کا یہ مزاج تھا جو حضور اقدس صلی اللہ علیہ وسلم نے ہمیں بتایا آج ہم نے ہندئوں اور غیر مسلموں کے ساتھ رہنے کے نتیجے میں اپنے نکاح اور شادی میں اتنی رسمیں بڑھالی ہیں کہ وہ نکاح ایک عذاب بن کر رہ گیا ہے اور ایک عام آدمی کے لئے نکاح کرنا بڑا مشکل ہوگیا ہے۔ بہر حال ! شریعت نے نکاح کا راستہ آسان کردیا کہ اس طرح نکاح کرلو اور اس نکاح کے ذریعہ اپنی جنسی خواہش جائز ذریعے سے پوری کرلو ۔اسلام نے رہبانیت کی دعوت نہیں دی کہ تم نکاح کو بالکل چھوڑدو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غزوۂ خیبر کے موقع پر ایک چرواہے کا اسلام قبول کرکے شہادت پانا (پانچویں روایت)</w:t>
      </w:r>
    </w:p>
    <w:p>
      <w:pPr>
        <w:jc w:val="right"/>
        <w:bidi/>
      </w:pPr>
      <w:r>
        <w:rPr>
          <w:rFonts w:ascii="Jameel Noori Nastaleeq" w:hAnsi="Jameel Noori Nastaleeq" w:cs="Jameel Noori Nastaleeq"/>
          <w:b w:val="0"/>
          <w:sz w:val="32"/>
          <w:lang w:bidi="ur-PK"/>
        </w:rPr>
        <w:t>موضوع: غزوات</w:t>
      </w:r>
    </w:p>
    <w:p>
      <w:pPr>
        <w:jc w:val="right"/>
        <w:bidi/>
      </w:pPr>
      <w:r>
        <w:rPr>
          <w:rFonts w:ascii="Jameel Noori Nastaleeq" w:hAnsi="Jameel Noori Nastaleeq" w:cs="Jameel Noori Nastaleeq"/>
          <w:b w:val="0"/>
          <w:sz w:val="32"/>
          <w:lang w:bidi="ur-PK"/>
        </w:rPr>
        <w:t>بیان کا نام: امانت کی اہمیت</w:t>
      </w:r>
    </w:p>
    <w:p>
      <w:pPr>
        <w:jc w:val="right"/>
        <w:bidi/>
      </w:pPr>
      <w:r>
        <w:rPr>
          <w:rFonts w:ascii="Jameel Noori Nastaleeq" w:hAnsi="Jameel Noori Nastaleeq" w:cs="Jameel Noori Nastaleeq"/>
          <w:b w:val="0"/>
          <w:sz w:val="32"/>
          <w:lang w:bidi="ur-PK"/>
        </w:rPr>
        <w:t>حوالہ: اصلاحی خطبات، جلد ۱۵، صفحہ ۲۲۲ تا ۲۲۵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غزوات &gt; غزوۂ خیبر کے چرواہے (اسود) کا اسلام قبول کرکے شہادت 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عزوۂ خیبر کے موقع پر جب نبی کریم صلی اللہ علیہ سلم نے خیبر کے قلعوں کا محاصرہ کیا ہوا تھا ، خیبر میں یہودی آباد تھے، اور ان کی خصلت شروع ہی سے سازشی ہے مسلمانوں کے خلاف سازشوں کے جال بنتے رہتے تھے، اور خیبر ان کی سازشوں کا مرکز بنا ہوا تھا نبی کریم صلی اللہ علیہ وسلم نے ان کی سازشوں سے امت مسلمہ کو بچانے کے لئے خیبر شہر کا محاصرہ کیا۔ یہ شہر کئی قلعوں پر مشتمل تھا،یہودی اس محاصرہ کے دوران شہر کے اندر بند تھے، اور نبی کریم صلی اللہ علیہ وسلم کی فوجوں نے اس کا محاصرہ کیا ہوا تھا۔</w:t>
      </w:r>
    </w:p>
    <w:p>
      <w:pPr>
        <w:jc w:val="right"/>
        <w:bidi/>
      </w:pPr>
      <w:r>
        <w:rPr>
          <w:rFonts w:ascii="Jameel Noori Nastaleeq" w:hAnsi="Jameel Noori Nastaleeq" w:cs="Jameel Noori Nastaleeq"/>
          <w:b w:val="0"/>
          <w:sz w:val="32"/>
          <w:lang w:bidi="ur-PK"/>
        </w:rPr>
        <w:t>جب محاصرہ کو چند دن گزرگئے تو ایک چرواہا جس کا نام روایتوں میں ’’اسود ‘‘آتا ہے جو لوگوں کی بکریاں چرایا کرتا تھا ۔ وہ بکریوں کو چرانے کی خاطر قلعے سے باہر نکلا ، باہر نکل کر اس نے دیکھا کہ نبی کریم صلی اللہ علیہ وسلم کا لشکر محاصرہ کئے ہوئے ہے، اس چرواہے کے دل میں خیال آیا کہ میں جاکر دیکھوں کہ یہ کون لوگ ہیں ؟ اور کیا انکا پیغام ہے، یہ لوگ کیا چاہتے ہیں ، ان کی دعوت کیا ہے؟ چنانچہ وہ اپنی بکریوں کو چراتے ہوئے لشکر کے قریب آگیا اور لشکر والوں سے پوچھنے لگا کہ آپ کا بادشاہ کہا ں ہے؟ صحابہ کرام ؓ نے جواب دیا کہ ہمارے یہاں بادشاہ تو کوئی نہیں ہے، البتہ نبی کریم صلی اللہ علیہ وسلم اللہ کے رسول ہیں ۔ اور ان کی قیادت میں ہم لوگ یہاں آئے ہیں ، وہ ہمارے قائد ہیں ۔اس چرواہے نے کہا کہ کیا میں ان کو دیکھ سکتا ہوں ؟صحابہ کرام ؓ نے فرمایا کیوں نہیں دیکھ</w:t>
        <w:br/>
        <w:br/>
        <w:br/>
        <w:br/>
        <w:t>سکتے ؟ چرواہے نے پوچھا کہ ان کا محل کہا ں ہے ؟ صحابہ کرام ؓ نے فرمایا کہ ان کا کوئی محل نہیں ہے ، وہ سامنے کھجور کے پتوں کا چھپر ہے، اس کے اندر وہ تشریف فرماہیں ، جائو اور جاکر ان سے مل لو ۔ اس چرواہے نے کہا کہ میں جاکر بادشاہ سے مل لو ں ؟ میں تو ایک غلام آدمی ہوں ، سیاہ فام ہوں ، میری رنگت کالی ہے، بکریاں چراتا ہوں ، میں کسی بادشاہ سے کیسے مل سکتا ہوں ؟ صحابہ کرام ؓ نے جواب دیا کہ ہمارے نبی کریم صلی اللہ علیہ وسلم کو کسی سے ملنے میں کوئی عار نہیں ہے چاہے وہ کیسا بھی آدمی ہو ۔</w:t>
      </w:r>
    </w:p>
    <w:p>
      <w:pPr>
        <w:jc w:val="right"/>
        <w:bidi/>
      </w:pPr>
      <w:r>
        <w:rPr>
          <w:rFonts w:ascii="Jameel Noori Nastaleeq" w:hAnsi="Jameel Noori Nastaleeq" w:cs="Jameel Noori Nastaleeq"/>
          <w:b w:val="0"/>
          <w:sz w:val="32"/>
          <w:lang w:bidi="ur-PK"/>
        </w:rPr>
        <w:t>چنانچہ وہ چرواہا حیرت کے عالم نبی کریم صلی اللہ علیہ وسلم کے خیمے میں پہونچ گیا، اور اندر جاکر سرکار دو عالم صلی اللہ علیہ وسلم کے جلوۂ جہاں  آراء کی زیارت کی سعادت حاصل کی ، اس چرواہے نے حضور اقدس صلی اللہ علیہ وسلم سے پوچھا کہ آپ کیوں آئے ہیں ؟ آپ کی دعوت کیا ہے؟ رسول کریم صلی اللہ علیہ وسلم نے فرمایا کہ میں اللہ کا بھیجا ہوا پیغمبر ہوں ، اور اللہ تعالیٰ کی طرف سے توحید کا پیغام لیکر آہا ہوں کہ اس کائنات میں اللہ کے سوا کوئی معبود نہیں اس لئے صرف اللہ کی عبادت کیجائے یہی میری بنیادی دعوت ہے ۔ اس چرواہے نے کہا کہ اگر میں اس دعوت کو قبول کر لوں ، اور اللہ کے سوا ہر معبود کا انکار کردوں تو میرا انجام کیا ہوگا ؟ نبی کریم صلی اللہ علیہ وسلم نے فرمایا کہ مرنے کے بعد ایک دوسری زندگی آنے والی ہے اور یہ موجودہ زندگی تو عارضی ہے ناپائیدار ہے، ہر ایک کو دنیا سے جانا ہے، اور مرنے کے بعد جو زندگی ملے گی ، وہ دائمی اور ابدی ہوگی ، اور اس کی کوئی انتہا نہیں اس ابدی زندگی میں اللہ تعالیٰ تمہیں بہت اعلی مقام عطا فرمائیں گے ۔</w:t>
      </w:r>
    </w:p>
    <w:p>
      <w:pPr>
        <w:jc w:val="right"/>
        <w:bidi/>
      </w:pPr>
      <w:r>
        <w:rPr>
          <w:rFonts w:ascii="Jameel Noori Nastaleeq" w:hAnsi="Jameel Noori Nastaleeq" w:cs="Jameel Noori Nastaleeq"/>
          <w:b w:val="0"/>
          <w:sz w:val="32"/>
          <w:lang w:bidi="ur-PK"/>
        </w:rPr>
        <w:t>پھر چرواہے نے سوال کیا کہ اچھا اگر میں مسلمان ہوگیا تو یہ مسلمان مجھے کیا سمجھیں گے ؟ آپ ؐ نے فرمایا کہ وہ تمہیں اپنا بھائی سمجھیں گے اور تمہیں اپنے سینے سے لگائیں گے اس چرواہے نے حیرت سے پوچھا کہ سینے سے لگائیں گے ؟ جبکہ میں سیاہ فام آدمی ہوں اور میرے سینے سے بدبو اٹھ رہی ہے ، اس حالت میں کوئی مالدار آدمی مجھے سینے سے لگانے کے لئے تیار نہیں ہے ، آپ فرمارہے ہیں کہ یہ مسلمان مجھے گلے لگائیں گے حضور اقدس صلی اللہ علیہ وسلم نے فرمایا کہ میں گواہی دیتا ہوں کہ اگر تم اللہ کی وحدانیت پر ایمان لے آتے ہو تو اللہ تعالیٰ تمہاری بدبو کو خوشبوں میں تبدیل کردیں گے اور تمہارے چہرے کی سیاہی کو تانبا کی میں تبدیل کردیں گے ۔ اس اللہ کے بندے کے دل پر اتنا اثر ہوا کہ اس نے پورا کلمہ پڑھا :۔ اَشْہَدُ اَنْ لَّا اِلٰہ اِلَّا اللّٰہُ وَاَشْہَدُ اَنَّ مُحَمَّدًا رَّسُوْلُ اللّٰہِ ۔ اور ایمان لے آیا</w:t>
      </w:r>
    </w:p>
    <w:p>
      <w:pPr>
        <w:jc w:val="right"/>
        <w:bidi/>
      </w:pPr>
      <w:r>
        <w:rPr>
          <w:rFonts w:ascii="Jameel Noori Nastaleeq" w:hAnsi="Jameel Noori Nastaleeq" w:cs="Jameel Noori Nastaleeq"/>
          <w:b w:val="0"/>
          <w:sz w:val="32"/>
          <w:lang w:bidi="ur-PK"/>
        </w:rPr>
        <w:t>ایمان لانے کے بعد حضور اقدس صلی اللہ علیہ وسلم سے عرض کیا کہ میں ایمان لے آیا ہوں اور اب آپ کے ہاتھ میں ہوں ، جو آپ حکم دیں گے اس کو بجالائوں گا ، لہٰذا اب آپ مجھے بتائیں کہ میں کیا کروں ؟ رسول کریم صلی اللہ علیہ وسلم نے فرمایا کہ پہلا کام یہ کرو کہ یہ بکریاں جو تم لے کر آئے ہو، یہ تمہارے پاس ان کے مالکوں کی امانت ہیں ، تم اس معاہدے کے تحت یہ بکریاں لائے ہو کہ تم ان کو چرائو گے اور چرانے کے بعد ان کو واپس کروگے ۔</w:t>
        <w:br/>
        <w:br/>
        <w:br/>
        <w:br/>
        <w:t>لہٰذا پہلا کام یہ کرو کہ ان بکریوں کو واپس لے جائو ، اور خیبر کے اندر لے جاکر ان کے مالکوں تک پہونچا آئو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مفتی محمد شفیع صاحب رحمۃ اللہ علیہ کا اپنے کمرے میں دوسروں کا سامان نہ رکھنا (تیسری روایت)</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 کا نام: امانت کا وسیع مفہوم</w:t>
      </w:r>
    </w:p>
    <w:p>
      <w:pPr>
        <w:jc w:val="right"/>
        <w:bidi/>
      </w:pPr>
      <w:r>
        <w:rPr>
          <w:rFonts w:ascii="Jameel Noori Nastaleeq" w:hAnsi="Jameel Noori Nastaleeq" w:cs="Jameel Noori Nastaleeq"/>
          <w:b w:val="0"/>
          <w:sz w:val="32"/>
          <w:lang w:bidi="ur-PK"/>
        </w:rPr>
        <w:t>حوالہ: اصلاحی خطبات، جلد ۱۵، صفحہ ۲۴۱ تا ۲۴۲</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نوٹ: درجہ بندی: علماء و صلحاء &gt; حضرت مفتی محمد شفیع صاحب رحمۃ اللہ علیہ &gt; اپنے کمرے میں دوسروں کا سامان نہ رکھنا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حضرت مولانا مفتی شفیع صاحب قدس اللہ سرہٗ جب آخری عمر میں بہت زیادہ بیمار ہوگئے تھے، اور صاحب فراش ہوگئے تھے، اور دل کی تکلیف تھی چار پائی سے اٹھ کر چلنا مشکل ہوتا تھا ، اس لئے اپنی چار پائی پر ہی سارا کام انجام دیتے تھے ، کھانا بھی چار پائی پر کھاتے تھے، اور جب کھانے سے فارغ ہوتے تو ہمیں حکم</w:t>
        <w:br/>
        <w:br/>
        <w:br/>
        <w:br/>
        <w:t xml:space="preserve">دیتے کہ یہ برتن فوراً باورچی خانے میں پہنچادو، بعض اوقات ہم کسی کام میں مشغول ہوتے اور برتن پہنچانے میں تاخیر ہوجاتی تو ناراض ہوجاتے، اسی طرح کوئی دوسری چیز دوسرے کمرے سے اس کمرے میں آجاتی تو ضرورت پوری ہونے کے بعد فوراً واپسی کاحکم دیتے کہ اس کو اپنی جگہ رکھ دو ایک دن میں نے پوچھ لیا کہ حضرت ! یہ سب آخر گھر ہی کی چیز یں ہیں ، اگر ان چیزوں کو اپنی جگہ رکھنے میں تھوڑی تاخیر ہوجائے تو اس میں کیا حرج ہے؟ اور آپ تاخیر کی وجہ سے اتنے پریشان کیوں ہوتے ہیں ؟ </w:t>
        <w:br/>
        <w:t>اس وقت جو جواب دیا اس سے اندازہ ہوا کہ یہ اللہ والے کتنی دور کی بات سوچتے ہیں  فرمانے لگے کہ اصل بات یہ ہے کہ میں نے اپنے وصیت نامے میں یہ لکھ دیا ہے کہ جتنی اشیاء اس کمرے میں ہیں ، وہ صرف میری ملکیت ہیں ، اور باقی گھر کی ساری اشیاء میں اپنی اہلیہ کی ملکیت کرچکا ہوں ، وہ میری ملکیت میں نہیں ہیں ، اب اگر کوئی چیز باہر سے یہاں آجاتی ہے تو وہ ان کی ملکیت ہے، اور میرے پاس امانت ہے ، اور امانت کا حکم یہ ہے کہ اسے اس کے اصل مالک تک جلد از جلد پہنچائو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حذیفہ بن یمان رضی اللہ عنہ کا ابوجہل سے جنگ میں شریک نہ ہونے کا وعدہ اور نبی کریم ﷺ کا اسے نبھانا (دوسری روایت)</w:t>
      </w:r>
    </w:p>
    <w:p>
      <w:pPr>
        <w:jc w:val="right"/>
        <w:bidi/>
      </w:pPr>
      <w:r>
        <w:rPr>
          <w:rFonts w:ascii="Jameel Noori Nastaleeq" w:hAnsi="Jameel Noori Nastaleeq" w:cs="Jameel Noori Nastaleeq"/>
          <w:b w:val="0"/>
          <w:sz w:val="32"/>
          <w:lang w:bidi="ur-PK"/>
        </w:rPr>
        <w:t>موضوع: حضرت حذیفہ بن یمان رضی اللہ عنہ</w:t>
      </w:r>
    </w:p>
    <w:p>
      <w:pPr>
        <w:jc w:val="right"/>
        <w:bidi/>
      </w:pPr>
      <w:r>
        <w:rPr>
          <w:rFonts w:ascii="Jameel Noori Nastaleeq" w:hAnsi="Jameel Noori Nastaleeq" w:cs="Jameel Noori Nastaleeq"/>
          <w:b w:val="0"/>
          <w:sz w:val="32"/>
          <w:lang w:bidi="ur-PK"/>
        </w:rPr>
        <w:t>بیان کا نام: امانت کا وسیع مفہوم</w:t>
      </w:r>
    </w:p>
    <w:p>
      <w:pPr>
        <w:jc w:val="right"/>
        <w:bidi/>
      </w:pPr>
      <w:r>
        <w:rPr>
          <w:rFonts w:ascii="Jameel Noori Nastaleeq" w:hAnsi="Jameel Noori Nastaleeq" w:cs="Jameel Noori Nastaleeq"/>
          <w:b w:val="0"/>
          <w:sz w:val="32"/>
          <w:lang w:bidi="ur-PK"/>
        </w:rPr>
        <w:t>حوالہ: اصلاحی خطبات، جلد ۱۵، صفحہ ۲۶۰ تا ۲۶۱</w:t>
      </w:r>
    </w:p>
    <w:p>
      <w:pPr>
        <w:jc w:val="right"/>
        <w:bidi/>
      </w:pPr>
      <w:r>
        <w:rPr>
          <w:rFonts w:ascii="Jameel Noori Nastaleeq" w:hAnsi="Jameel Noori Nastaleeq" w:cs="Jameel Noori Nastaleeq"/>
          <w:b w:val="0"/>
          <w:sz w:val="32"/>
          <w:lang w:bidi="ur-PK"/>
        </w:rPr>
        <w:t>کردار/راوی: حذیفہ بن الیمان، ابوجہل، نبی کریم ﷺ</w:t>
      </w:r>
    </w:p>
    <w:p>
      <w:pPr>
        <w:jc w:val="right"/>
        <w:bidi/>
      </w:pPr>
      <w:r>
        <w:rPr>
          <w:rFonts w:ascii="Jameel Noori Nastaleeq" w:hAnsi="Jameel Noori Nastaleeq" w:cs="Jameel Noori Nastaleeq"/>
          <w:b w:val="0"/>
          <w:sz w:val="32"/>
          <w:lang w:bidi="ur-PK"/>
        </w:rPr>
        <w:t>نوٹ: درجہ بندی: صحابۂ کرام &gt; حضرت حذیفہ بن یمان رضی اللہ عنہ &gt; ابوجہل سے جنگِ بدر میں شریک نہ ہونے کا وعدہ اور نبی کریم ﷺ کا اسے نبھانا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حضور اقدس صلی اللہ علیہ وسلم نے ایسے ایسے وعدوں کو نبھایا کہ ، اللہ اکبر آج اس کی</w:t>
        <w:br/>
        <w:br/>
        <w:br/>
        <w:br/>
        <w:t>نظیر نہیں پیش کی جاسکتی ۔ حضرت حذیفہ بن یمان رضی اللہ تعالیٰ عنہ مشہور صحابی ہیں اور حضور اقدس صلی اللہ علیہ وسلم کے راز دار ہیں ۔ جب یہ اور ان کے والد یمان رضی اللہ تعالیٰ عنہ مسلمان ہوئے تو مسلمان ہونے کے بعد حضور اقدس صلی اللہ علیہ وسلم کی خدمت میں مدینہ طیبہ آرہے تھے ۔ راستے میں ان کی ملاقات ابو جہل اور اس کے لشکر سے ہوگئی اس وقت ابو جہل اپنے لشکر کے ساتھ حضور اقدس صلی اللہ علیہ وسلم سے لڑنے کے لئے جارہا تھا۔ جب حضرت حذیفہ رضی اللہ تعالیٰ عنہ کی ملاقات ابو جہل سے ہوئی تو اس نے پکڑلیا ، اور پوچھا کہ کہاں جارہے ہیں ،انہوں نے بتایا کہ ہم حضور اقدس صلی اللہ علیہ وسلم کی خدمت میں مدینہ طیبہ جارہے ہیں ، ابو جہل نے کہا کہ پھر تو ہم تمہیں نہیں چھوڑیں گے ، اس لئے کہ تم مدینہ جاکر ہمارے خلاف جنگ میں حصہ لوگے، انہوں نے کہا کہ ہمارا مقصد تو صرف حضور صلی اللہ علیہ وسلم سے ملاقات اور زیارت ہے۔ ہم جنگ میں حصہ نہیں لیں گے ، ابوجہل نے کہا کہ اچھا ہم سے وعدہ کرو کہ وہاں جاکر صرف ملاقات کرو گے لیکن جنگ میں حصہ نہیں لوگے، انہوں نے وعدہ کرلیا۔ چنانچہ ابو جہل نے آپ کو چھوڑدیا، آپ جب حضوراقدس صلی اللہ علیہ وسلم کی خدمت میں پہنچے ، اس وقت حضور اقدس صلی اللہ علیہ وسلم اپنے صحابہ کرام کے ساتھ عزوۂ بدر کے لئے مدینہ منورہ سے روانہ ہوچکے تھے ، اور راستے میں ملاقات ہوگئی ۔</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