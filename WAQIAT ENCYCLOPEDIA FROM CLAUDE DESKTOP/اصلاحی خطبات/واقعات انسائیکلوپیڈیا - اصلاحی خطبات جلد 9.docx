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اصلاحی خطبات — جلد نمبر 9</w:t>
      </w:r>
    </w:p>
    <w:p>
      <w:pPr>
        <w:jc w:val="right"/>
        <w:bidi/>
      </w:pPr>
      <w:r>
        <w:rPr>
          <w:rFonts w:ascii="Jameel Noori Nastaleeq" w:hAnsi="Jameel Noori Nastaleeq" w:cs="Jameel Noori Nastaleeq"/>
          <w:b w:val="0"/>
          <w:sz w:val="28"/>
          <w:lang w:bidi="ur-PK"/>
        </w:rPr>
        <w:t>کل واقعات: 33</w:t>
      </w:r>
    </w:p>
    <w:p>
      <w:r>
        <w:br w:type="page"/>
      </w:r>
    </w:p>
    <w:p>
      <w:pPr>
        <w:pStyle w:val="Heading1"/>
        <w:jc w:val="right"/>
        <w:bidi/>
      </w:pPr>
      <w:r>
        <w:rPr>
          <w:rFonts w:ascii="Jameel Noori Nastaleeq" w:hAnsi="Jameel Noori Nastaleeq" w:cs="Jameel Noori Nastaleeq"/>
          <w:b/>
          <w:sz w:val="40"/>
          <w:lang w:bidi="ur-PK"/>
        </w:rPr>
        <w:t>1. حضرت تھانوی رحمۃ اللہ علیہ کا اہلیہ کی تلخی پر خانقاہ جانے کی بات کہنا</w:t>
      </w:r>
    </w:p>
    <w:p>
      <w:pPr>
        <w:jc w:val="right"/>
        <w:bidi/>
      </w:pPr>
      <w:r>
        <w:rPr>
          <w:rFonts w:ascii="Jameel Noori Nastaleeq" w:hAnsi="Jameel Noori Nastaleeq" w:cs="Jameel Noori Nastaleeq"/>
          <w:b w:val="0"/>
          <w:sz w:val="32"/>
          <w:lang w:bidi="ur-PK"/>
        </w:rPr>
        <w:t>موضوع: حضرت مولانا اشرف علی تھانوی رحمۃ اللہ علیہ</w:t>
      </w:r>
    </w:p>
    <w:p>
      <w:pPr>
        <w:jc w:val="right"/>
        <w:bidi/>
      </w:pPr>
      <w:r>
        <w:rPr>
          <w:rFonts w:ascii="Jameel Noori Nastaleeq" w:hAnsi="Jameel Noori Nastaleeq" w:cs="Jameel Noori Nastaleeq"/>
          <w:b w:val="0"/>
          <w:sz w:val="32"/>
          <w:lang w:bidi="ur-PK"/>
        </w:rPr>
        <w:t>بیان کا نام: ایمانِ کامل کی چار علامتیں</w:t>
      </w:r>
    </w:p>
    <w:p>
      <w:pPr>
        <w:jc w:val="right"/>
        <w:bidi/>
      </w:pPr>
      <w:r>
        <w:rPr>
          <w:rFonts w:ascii="Jameel Noori Nastaleeq" w:hAnsi="Jameel Noori Nastaleeq" w:cs="Jameel Noori Nastaleeq"/>
          <w:b w:val="0"/>
          <w:sz w:val="32"/>
          <w:lang w:bidi="ur-PK"/>
        </w:rPr>
        <w:t>حوالہ: اصلاحی خطبات، جلد ۹، صفحہ ۳۹ تا ۴۰</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درجہ بندی: علماء و صلحاء &gt; حضرت مولانا اشرف علی تھانوی رحمۃ اللہ علیہ &gt; اہلیہ کی تلخی پر خانقاہ جانے کی بات کہنا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تھانوی رحمۃ اللہ علیہ کی ایک بات یاد آگئی۔ وہ یہ کہ ایک مرتبہ آپ نے حاضرین مجلس سے فرمایا کہ آج اللہ تعالیٰ نے اپنے امتحان کا ایک عجیب موقع عطا فرمایا۔ وہ یہ کہ جب میں گھر گیا اور اہلیہ سے بات ہوئی تو اہلیہ نے تلخ لہجے میں کوئی بات کہہ دی۔ اس وقت میرے منھ سے یہ نکلا کہ ’’بی بی! مجھے اس لہجے کی برداشت نہیں ، اور اگر تم کہو تو میں یہ کرنے کے لئے تیار ہوں کہ اپنی چارپائی اٹھاکر خانقاہ میں ڈال لوں اور ساری عمر وہیں گزار دوں ، لیکن مجھے اس لہجے کی برداشت نہیں ۔ حضرت نے فرمایا کہ میں نے اپنی اہلیہ سے یہ بات کہہ تو دی، لیکن بعد میں ، میں نے</w:t>
        <w:br/>
        <w:br/>
        <w:br/>
        <w:br/>
        <w:t>سوچا اور اپنا جائزہ لیا کہ بڑی بات کہہ دی کہ چارپائی اٹھاکر خانقاہ میں ڈال دوں اور ساری عمر اس طرح گزاردوں ۔ کیا تم اس کام کے کرنے پر قادر بھی ہو؟۔ اگر اہلیہ کہہ دیں کہ چلو ایسا کرلو تو کیا ایسا کرلوگے؟ اور ساری عمر خانقاہ میں گزاردوگے یا ویسے ہی جھوٹا دعویٰ کردیا؟ لیکن جائزہ لینے کے بعد یہ محسوس ہوا کہ الحمدللہ میں اس کام پر قادر ہوں ۔ چونکہ ساری محبتیں اللہ کے لئے ہوگئی ہیں ۔ اس لئے اب اگر کسی وقت اللہ کی محبت کی خاطر دوسری محبت کو چھوڑنا پڑے تو اس وقت کوئی ناقابل برداشت بوجھ نہیں ہوگا۔ کیونکہ وہ محبت تبدیل ہوکر اللہ کے لئے محبت بن گئی ہے۔</w:t>
        <w:br/>
        <w:t>لیکن یہ مقام اتنی آسانی سے حاصل نہیں ہوتا بلکہ اس کے لئے محنت اور مشق کرنی پڑتی ہے اور یہ محنت اور مشق ایسی چیز نہیں ہے جو ناممکن ہو بلکہ ہر انسان کرسکتا ہے پھر اس محنت اور مشق کے نتیجے میں اللہ تعالیٰ مقام عطا فرمادیتے ہیں وہ کرکے دیکھنے کی بات ہے۔ یہ سب ’’اَحَبُّ لِلّٰہِ‘‘ اللہ کے لئے محبت میں داخل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خواجہ نظام الدین اولیاء رحمۃ اللہ علیہ کا مخالف عالم کی وفات کے وقت عیادت</w:t>
      </w:r>
    </w:p>
    <w:p>
      <w:pPr>
        <w:jc w:val="right"/>
        <w:bidi/>
      </w:pPr>
      <w:r>
        <w:rPr>
          <w:rFonts w:ascii="Jameel Noori Nastaleeq" w:hAnsi="Jameel Noori Nastaleeq" w:cs="Jameel Noori Nastaleeq"/>
          <w:b w:val="0"/>
          <w:sz w:val="32"/>
          <w:lang w:bidi="ur-PK"/>
        </w:rPr>
        <w:t>موضوع: حضرت خواجہ نظام الدین اولیاء رحمۃ اللہ علیہ</w:t>
      </w:r>
    </w:p>
    <w:p>
      <w:pPr>
        <w:jc w:val="right"/>
        <w:bidi/>
      </w:pPr>
      <w:r>
        <w:rPr>
          <w:rFonts w:ascii="Jameel Noori Nastaleeq" w:hAnsi="Jameel Noori Nastaleeq" w:cs="Jameel Noori Nastaleeq"/>
          <w:b w:val="0"/>
          <w:sz w:val="32"/>
          <w:lang w:bidi="ur-PK"/>
        </w:rPr>
        <w:t>بیان کا نام: ایمانِ کامل کی چار علامتیں</w:t>
      </w:r>
    </w:p>
    <w:p>
      <w:pPr>
        <w:jc w:val="right"/>
        <w:bidi/>
      </w:pPr>
      <w:r>
        <w:rPr>
          <w:rFonts w:ascii="Jameel Noori Nastaleeq" w:hAnsi="Jameel Noori Nastaleeq" w:cs="Jameel Noori Nastaleeq"/>
          <w:b w:val="0"/>
          <w:sz w:val="32"/>
          <w:lang w:bidi="ur-PK"/>
        </w:rPr>
        <w:t>حوالہ: اصلاحی خطبات، جلد ۹، صفحہ ۴۱ تا ۴۳</w:t>
      </w:r>
    </w:p>
    <w:p>
      <w:pPr>
        <w:jc w:val="right"/>
        <w:bidi/>
      </w:pPr>
      <w:r>
        <w:rPr>
          <w:rFonts w:ascii="Jameel Noori Nastaleeq" w:hAnsi="Jameel Noori Nastaleeq" w:cs="Jameel Noori Nastaleeq"/>
          <w:b w:val="0"/>
          <w:sz w:val="32"/>
          <w:lang w:bidi="ur-PK"/>
        </w:rPr>
        <w:t>کردار/راوی: نظام الدین اولیاء</w:t>
      </w:r>
    </w:p>
    <w:p>
      <w:pPr>
        <w:jc w:val="right"/>
        <w:bidi/>
      </w:pPr>
      <w:r>
        <w:rPr>
          <w:rFonts w:ascii="Jameel Noori Nastaleeq" w:hAnsi="Jameel Noori Nastaleeq" w:cs="Jameel Noori Nastaleeq"/>
          <w:b w:val="0"/>
          <w:sz w:val="32"/>
          <w:lang w:bidi="ur-PK"/>
        </w:rPr>
        <w:t>نوٹ: درجہ بندی: علماء و صلحاء &gt; حضرت خواجہ نظام الدین اولیاء رحمۃ اللہ علیہ &gt; مخالف عالم کی وفات کے وقت عیادت</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خواجہ نظام الدین اولیاء رحمۃ اللہ علیہ، اولیاء اللہ میں اونچامقام رکھتے ہیں ۔ ان کے زمانے میں ایک بڑے عالم اور فقیہ اور مفتی مولانا حکیم ضیاء الدین</w:t>
        <w:br/>
        <w:br/>
        <w:br/>
        <w:br/>
        <w:t>صاحب بھی موجود تھے۔ حضرت خواجہ نظام الدین اولیاء رحمۃ اللہ علیہ بحیثیت ’’صوفی‘‘ کے مشہور تھے۔ اور یہ بڑے عالم ’’مفتی اور فقیہ‘‘ کی حیثیت سے مشہور تھے۔ حضرت خواجہ نظام الدین اولیاء رحمۃ اللہ علیہ ’’سماع‘‘ کو جائز کہتے تھے۔ بہت سے صوفیاء کے یہاں سماع کا رواج تھا۔ سماج کا مطلب ہے کہ موسیقی کے آلات کے بغیر حمد و نعت وغیرہ کے مضامین کے اشعار ترنم سے یا بغیرترنم کے محض خوش آواز سے کسی کا پڑھنا اور دوسروں کا اسے خوش عقیدگی اور محبت سے سننا۔ بعض صوفیاء اس کی اجازت دیتے تھے اور بہت سے فقہاء اور مفتی حضرات اس سماع کو بھی جائز نہیں کہتے تھے بلکہ ’’بدعت‘‘ قرار دیتے تھے۔ چنانچہ ان کے زمانے کے مولانا حکیم ضیاء الدین صاحب نے بھی ’’سماع‘‘ کے ناجائز ہونے کا فتویٰ دیا تھا۔ اور حضرت نظام الدین اولیاء رحمۃ اللہ علیہ ’’سماع‘‘ سنتے تھے۔</w:t>
        <w:br/>
        <w:t>جب مولانا حکیم ضیاء الدین صاحب رحمۃ اللہ علیہ کی وفات کا وقت قریب آیا تو حضرت خواجہ نظام الدین اولیاء رحمۃ اللہ علیہ حضرت کی عیادت اور مزاج پرسی کے لئے تشریف لے گئے اور اطلاع کروائی کہ جاکر حکیم ضیاء الدین صاحب سے عرض کیا جائے کہ نظام الدین مزاج پرسی کے لئے حاضر ہوا ہے۔ اندر سے حکیم ضیاء الدین صاحب نے جواب دیا کہ ان کو باہر روک دیں ، میں کسی بدعتی کی صورت دیکھنا نہیں چاہتا۔ حضرت خواجہ نظام الدین اولیاء رحمۃ اللہ علیہ نے جواب بھجوایا کہ ان سے عرض کردو کہ بدعتی بدعت سے توبہ کرنے کے لئے حاضر ہوا ہے۔ اسی وقت مولانا حکیم ضیاء الدین رحمۃ اللہ علیہ نے اپنی پگڑی بھیجی کہ اسے بچھاکر خواجہ صاحب اس کے اوپر قدم رکھتے ہوئے آئیں اور جوتے سے قدم رکھیں ، ننگے پائوں نہ آئیں ۔۔۔۔ خواجہ صاحب نے پگڑی کو اٹھاکر سرپر رکھا اور کہا کہ یہ میرے لئے دستارِ فضیلت ہے۔ اس شان سے اندر تشریف لے گئے۔ آکر مصافحہ کیا اور بیٹھ گئے اور حکیم ضیاء الدین رحمۃ اللہ علیہ کی طرف متوجہ رہے۔ پھر خواجہ صاحب کی موجودگی میں حکیم ضیاء الدین کی وفات کا وقت آگیا۔ خواجہ صاحب نے فرمایاکہ الحمد للہ حکیم ضیاء الدین</w:t>
        <w:br/>
        <w:br/>
        <w:br/>
        <w:br/>
        <w:t>صاحب رحمۃ اللہ علیہ کو اللہ تعالیٰ نے قبول فرمالیاکہ ترقی مدارج کے ساتھ ان کا انتقال ہوا۔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حضرت علی رضی اللہ عنہ کا تھوکنے والے یہودی کو محض ذاتی غصے پر چھوڑ دینا</w:t>
      </w:r>
    </w:p>
    <w:p>
      <w:pPr>
        <w:jc w:val="right"/>
        <w:bidi/>
      </w:pPr>
      <w:r>
        <w:rPr>
          <w:rFonts w:ascii="Jameel Noori Nastaleeq" w:hAnsi="Jameel Noori Nastaleeq" w:cs="Jameel Noori Nastaleeq"/>
          <w:b w:val="0"/>
          <w:sz w:val="32"/>
          <w:lang w:bidi="ur-PK"/>
        </w:rPr>
        <w:t>موضوع: حضرت علی رضی اللہ عنہ</w:t>
      </w:r>
    </w:p>
    <w:p>
      <w:pPr>
        <w:jc w:val="right"/>
        <w:bidi/>
      </w:pPr>
      <w:r>
        <w:rPr>
          <w:rFonts w:ascii="Jameel Noori Nastaleeq" w:hAnsi="Jameel Noori Nastaleeq" w:cs="Jameel Noori Nastaleeq"/>
          <w:b w:val="0"/>
          <w:sz w:val="32"/>
          <w:lang w:bidi="ur-PK"/>
        </w:rPr>
        <w:t>بیان کا نام: ایمانِ کامل کی چار علامتیں</w:t>
      </w:r>
    </w:p>
    <w:p>
      <w:pPr>
        <w:jc w:val="right"/>
        <w:bidi/>
      </w:pPr>
      <w:r>
        <w:rPr>
          <w:rFonts w:ascii="Jameel Noori Nastaleeq" w:hAnsi="Jameel Noori Nastaleeq" w:cs="Jameel Noori Nastaleeq"/>
          <w:b w:val="0"/>
          <w:sz w:val="32"/>
          <w:lang w:bidi="ur-PK"/>
        </w:rPr>
        <w:t>حوالہ: اصلاحی خطبات، جلد ۹، صفحہ ۴۳ تا ۴۴</w:t>
      </w:r>
    </w:p>
    <w:p>
      <w:pPr>
        <w:jc w:val="right"/>
        <w:bidi/>
      </w:pPr>
      <w:r>
        <w:rPr>
          <w:rFonts w:ascii="Jameel Noori Nastaleeq" w:hAnsi="Jameel Noori Nastaleeq" w:cs="Jameel Noori Nastaleeq"/>
          <w:b w:val="0"/>
          <w:sz w:val="32"/>
          <w:lang w:bidi="ur-PK"/>
        </w:rPr>
        <w:t>کردار/راوی: علی بن ابی طالب</w:t>
      </w:r>
    </w:p>
    <w:p>
      <w:pPr>
        <w:jc w:val="right"/>
        <w:bidi/>
      </w:pPr>
      <w:r>
        <w:rPr>
          <w:rFonts w:ascii="Jameel Noori Nastaleeq" w:hAnsi="Jameel Noori Nastaleeq" w:cs="Jameel Noori Nastaleeq"/>
          <w:b w:val="0"/>
          <w:sz w:val="32"/>
          <w:lang w:bidi="ur-PK"/>
        </w:rPr>
        <w:t>نوٹ: درجہ بندی: صحابۂ کرام &gt; حضرت علی رضی اللہ عنہ &gt; تھوکنے والے یہودی کو ذاتی غصے پر چھوڑ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علی رضی اللہ تعالیٰ عنہ کو دیکھئے:۔ ایک یہودی نے آپ کے سامنے حضور اقدس  ﷺ کی شان میں گستاخی کا کلمہ کہہ دیا۔ العیاذ باللہ۔ حضرت علی رضی اللہ تعالیٰ عنہ کہاں برداشت کرسکتے تھے، فوراً اس کو پکڑکر اوپر اٹھایا اور پھر زمین پر</w:t>
        <w:br/>
        <w:br/>
        <w:br/>
        <w:br/>
        <w:t>پٹخ دیا اور اس کے سینے پر سوار ہوگئے۔ یہودی نے جب یہ دیکھا کہ اب میرا قابو تو ان کے اوپر نہیں چل رہا ہے تو اس نے لیٹے لیٹے حضرت علی رضی للہ عنہ کے منھ پر تھوک دیا۔ جیسے کہاوت ہے کہ ’’کھسیانی بلی کھمبا نوچے‘‘ لیکن جیسے ہی اس یہودی نے تھوکا، آپ فوراً اس کو چھوڑکر الگ ہوگئے۔ لوگوں نے آپ سے کہا کہ حضرت! اس نے اور زیادہ گستاخی کاکام کیا ہے کہ آپ کے منھ پر تھوک دیا۔ ایسے میں آپ اس کو چھوڑکر الگ کیوں ہوگئے؟ حضرت علی رضی اللہ تعالیٰ عنہ نے فرمایا کہ بات اصل میں یہ ہے کہ پہلے اس پر جو میں نے حملہ کیا تھا اوراس کو مارنے کا ارادہ کیا تھا وہ حضور اقدس  ﷺ نبی کریم  ﷺ کی محبت میں کیا تھا۔ اس نے آپ  ﷺ کی شان میں گستاخی کی جس کی وجہ سے مجھے غصہ آگیا اور میں نے اس کو گرادیا۔ پھر جب اس نے میرے منھ پر تھوک دیا تو اب مجھے اور زیادہ غصہ آیا۔ لیکن اب اگر میں اس غصہ پر عمل کرتے ہوئے اس سے بدلہ لیتا تو یہ بدلہ لینا حضور اقدس  ﷺ کے لئے نہ ہوتا بلکہ اپنی ذات کے لئے ہوتا، اور اس وجہ سے ہوتا کہ چونکہ اس نے میرے منھ پر تھوکا ہے، لہٰذا میں اس کو اور زیادہ ماروں ۔ تو اس صورت میں یہ اللہ اور اس کے رسول کے لئے نہ ہوتا، بلکہ اپنی ذات کے لئے ہوتا۔ اس وجہ سے میں اس کو چھوڑکر الگ ہوگیا۔</w:t>
        <w:br/>
        <w:t>یہ درحقیقت اس حدیث: ’’مَنْ اَحَبَّ لِلّٰہِ وَاَبْغَضَ لِلّٰہِ‘‘ پر عمل فرماکر دکھادیا۔ گویا کہ غصہ کے منھ میں لگام دے رکھی ہے کہ جہاں تک اس غصہ کا شرعی اور جائز موقع ہے، بس وہاں تک تو غصہ کرنا ہے۔ اور جہاں اس غصہ کا جائز موقع ختم ہوجائے تو اس کے بعد آدمی اس غصے سے اس طرح دور ہوجائے کہ جیسے اس سے کوئی تعلق ہی نہیں ۔ انہیں حضرات کے بارے میں یہ کہا جاتا ہے: کَانَ وقافا عند حدود اللّٰہ‘‘ یعنی یہ اللہ کی حدود کے آگے ٹھہر جانے والے لوگ تھے۔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حضرت عمر فاروق رضی اللہ عنہ کا حضرت عباس رضی اللہ عنہ کا پرنالہ توڑنا اور خود لگوانا</w:t>
      </w:r>
    </w:p>
    <w:p>
      <w:pPr>
        <w:jc w:val="right"/>
        <w:bidi/>
      </w:pPr>
      <w:r>
        <w:rPr>
          <w:rFonts w:ascii="Jameel Noori Nastaleeq" w:hAnsi="Jameel Noori Nastaleeq" w:cs="Jameel Noori Nastaleeq"/>
          <w:b w:val="0"/>
          <w:sz w:val="32"/>
          <w:lang w:bidi="ur-PK"/>
        </w:rPr>
        <w:t>موضوع: حضرت عمر فاروق رضی اللہ عنہ</w:t>
      </w:r>
    </w:p>
    <w:p>
      <w:pPr>
        <w:jc w:val="right"/>
        <w:bidi/>
      </w:pPr>
      <w:r>
        <w:rPr>
          <w:rFonts w:ascii="Jameel Noori Nastaleeq" w:hAnsi="Jameel Noori Nastaleeq" w:cs="Jameel Noori Nastaleeq"/>
          <w:b w:val="0"/>
          <w:sz w:val="32"/>
          <w:lang w:bidi="ur-PK"/>
        </w:rPr>
        <w:t>بیان کا نام: ایمانِ کامل کی چار علامتیں</w:t>
      </w:r>
    </w:p>
    <w:p>
      <w:pPr>
        <w:jc w:val="right"/>
        <w:bidi/>
      </w:pPr>
      <w:r>
        <w:rPr>
          <w:rFonts w:ascii="Jameel Noori Nastaleeq" w:hAnsi="Jameel Noori Nastaleeq" w:cs="Jameel Noori Nastaleeq"/>
          <w:b w:val="0"/>
          <w:sz w:val="32"/>
          <w:lang w:bidi="ur-PK"/>
        </w:rPr>
        <w:t>حوالہ: اصلاحی خطبات، جلد ۹، صفحہ ۴۵ تا ۴۶</w:t>
      </w:r>
    </w:p>
    <w:p>
      <w:pPr>
        <w:jc w:val="right"/>
        <w:bidi/>
      </w:pPr>
      <w:r>
        <w:rPr>
          <w:rFonts w:ascii="Jameel Noori Nastaleeq" w:hAnsi="Jameel Noori Nastaleeq" w:cs="Jameel Noori Nastaleeq"/>
          <w:b w:val="0"/>
          <w:sz w:val="32"/>
          <w:lang w:bidi="ur-PK"/>
        </w:rPr>
        <w:t>کردار/راوی: عمر بن الخطاب، عباس بن عبدالمطلب</w:t>
      </w:r>
    </w:p>
    <w:p>
      <w:pPr>
        <w:jc w:val="right"/>
        <w:bidi/>
      </w:pPr>
      <w:r>
        <w:rPr>
          <w:rFonts w:ascii="Jameel Noori Nastaleeq" w:hAnsi="Jameel Noori Nastaleeq" w:cs="Jameel Noori Nastaleeq"/>
          <w:b w:val="0"/>
          <w:sz w:val="32"/>
          <w:lang w:bidi="ur-PK"/>
        </w:rPr>
        <w:t>نوٹ: درجہ بندی: صحابۂ کرام &gt; حضرت عمر فاروق رضی اللہ عنہ &gt; حضرت عباس رضی اللہ عنہ کا پرنالہ توڑنا اور خود لگوانا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فاروق اعظم رضی اللہ تعالیٰ عنہ ایک مرتبہ مسجدنبوی میں داخل ہوئے تو دیکھا کہ حضور اقدس  ﷺ کے چچا حضرت عباس رضی اللہ تعالیٰ عنہ کے گھر کا پرنالہ مسجد نبوی کی طرف لگا ہوا ہے، بارش وغیرہ کا پانی مسجد نبوی کے اندر گرتا تھا۔ گویا کہ مسجد کی فضا میں وہ پرنالہ لگا ہواتھا۔ حضرت فاروقِ اعظم رضی اللہ تعالیٰ عنہ نے سوچا کہ مسجد تو اللہ تعالیٰ کا گھر ہے اور کسی شخص کے ذاتی گھر کا پرنالہ مسجد کے اندر آرہا ہو تویہ اللہ کے حکم کے خلاف ہے۔ چنانچہ آپ نے اس پرنالے کو توڑنے کا حکم دے دیا اور وہ توڑ دیا گیا۔</w:t>
        <w:br/>
        <w:t>اب دیکھئے! کہ آپ نے اس پرنالے کو توڑنے کا جو حکم دیا یہ غصے کی وجہ سے تو دیا۔ لیکن غصہ اس بات پر آیا کہ یہ کام مسجد کے احکام اور آداب کے خلاف ہے۔ جب حضرت عباس رضی اللہ تعالیٰ عنہ کو پتہ چلا کہ میرے گھر کا پرنالہ توڑدیا گیا ہے تو حضرت فاروق اعظم رضی اللہ تعالیٰ عنہ کے پاس آئے اور ان سے فرمایا کہ آپ نے یہ پرنالہ کیوں توڑدیا، حضرت فاروق اعظم رضی اللہ تعالیٰ عنہ نے فرمایا کہ یہ جگہ تو مسجد کی ہے، کسی کی ذاتی جگہ نہیں ہے مسجد کی جگہ میں کسی کا پرنالہ آنا شریعت کے حکم کے خلاف تھا، اس لئے میں نے توڑدیا۔ حضرت عباس رضی اللہ تعالیٰ عنہ نے فرمایا کہ آپ کو پتہ بھی ہے کہ یہ پرنالہ یہاں پر کس طرح لگاتھا؟ یہ پرنالہ حضور اقدس  ﷺ کے زمانے میں لگا تھا اور آپ کی اجازت سے میں نے لگایا تھا۔ آپ اس کو توڑنے والے کون ہوتے ہیں ، حضرت فاروق اعظم رضی اللہ تعالیٰ عنہ نے فرمایا کہ کیا حضور اقدس  ﷺ نے اجازت دی تھی؟ انہوں نے فرمایا کہ ہاں ! اجازت دی تھی۔ حضرت فاروق اعظم رضی اللہ تعالیٰ عنہ نے حضرت عباس رضی اللہ تعالیٰ عنہ سے فرمایا کہ خدا کے لئے میرے ساتھ آئو۔ چنانچہ اس پرنالے کی جگہ کے پاس گئے اور وہاں جاکر خود رکوع کی حالت میں کھڑے ہوگئے اور حضرت عباس رضی اللہ تعالیٰ عنہ سے فرمایا کہ اب میری کمر پر کھڑے ہوکر یہ پرنالہ دوبارہ لگائو۔</w:t>
        <w:br/>
        <w:br/>
        <w:br/>
        <w:br/>
        <w:t>حضرت عباس رضی اللہ تعالیٰ عنہ نے فرمایا کہ میں دوسروں سے لگوالوں گا۔ حضرت فاروق اعظم رضی اللہ تعالیٰ عنہ نے فرمایا کہ عمر (رضی اللہ تعالیٰ عنہ) کی یہ مجال کہ وہ محمد رسول اللہ  ﷺ کے لگائے ہوئے پرنالے کو توڑے۔ مجھ سے یہ اتنا بڑا جرم سرزد ہوا، اس کی کم سے کم سزا یہ ہے کہ میں رکوع میں کھڑا ہوتا ہوں اور تم میری کمر پر کھڑے ہوکر یہ پرنالہ لگائو۔ چنانچہ حضرت عباس رضی اللہ تعالیٰ عنہ نے ان کی کمر پر کھڑے ہوکر وہ پرنالہ اس کی جگہ پر واپس لگادیا۔ وہ پرنالہ آج بھی مسجد نبوی میں لگا ہوا ہے۔ اللہ تعالیٰ ان لوگوں کو جزائے خیر دے جن لوگوں نے مسجد نبوی کی تعمیر کی ہے، انہوں نے اب بھی اس جگہ پر پرنالہ لگادیا ہے۔ اگرچہ اب اس پرنالے کا بظاہر کوئی مصرف نہیں ہے۔ لیکن یادگار کے طور پر لگادیا ہے۔ یہ درحقیقت اس حدیث پر عمل ہے: ’’مَنْ اَحَبَّ لِلّٰہِ وَاَبْغَضَ لِلّٰہِ‘‘ پہلے جو غصہ اور بغض ہوا تھا وہ اللہ کے لئے ہوا تھا۔ اور اب جو محبت ہے وہ بھی اللہ کے لئے ہے۔ جو شخص یہ کام کرلے اس نے اپنا ایمان کامل بنالیا۔ یہ ایمان کے کامل ہونے کی علامت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 حضرت تھانوی رحمۃ اللہ علیہ کا بارہ سال سے زائد بچے کا آدھا ٹکٹ لینے پر مرید کی خلافت واپس لینا</w:t>
      </w:r>
    </w:p>
    <w:p>
      <w:pPr>
        <w:jc w:val="right"/>
        <w:bidi/>
      </w:pPr>
      <w:r>
        <w:rPr>
          <w:rFonts w:ascii="Jameel Noori Nastaleeq" w:hAnsi="Jameel Noori Nastaleeq" w:cs="Jameel Noori Nastaleeq"/>
          <w:b w:val="0"/>
          <w:sz w:val="32"/>
          <w:lang w:bidi="ur-PK"/>
        </w:rPr>
        <w:t>موضوع: حضرت مولانا اشرف علی تھانوی رحمۃ اللہ علیہ</w:t>
      </w:r>
    </w:p>
    <w:p>
      <w:pPr>
        <w:jc w:val="right"/>
        <w:bidi/>
      </w:pPr>
      <w:r>
        <w:rPr>
          <w:rFonts w:ascii="Jameel Noori Nastaleeq" w:hAnsi="Jameel Noori Nastaleeq" w:cs="Jameel Noori Nastaleeq"/>
          <w:b w:val="0"/>
          <w:sz w:val="32"/>
          <w:lang w:bidi="ur-PK"/>
        </w:rPr>
        <w:t>بیان کا نام: مسلمان تاجر کے فرائض</w:t>
      </w:r>
    </w:p>
    <w:p>
      <w:pPr>
        <w:jc w:val="right"/>
        <w:bidi/>
      </w:pPr>
      <w:r>
        <w:rPr>
          <w:rFonts w:ascii="Jameel Noori Nastaleeq" w:hAnsi="Jameel Noori Nastaleeq" w:cs="Jameel Noori Nastaleeq"/>
          <w:b w:val="0"/>
          <w:sz w:val="32"/>
          <w:lang w:bidi="ur-PK"/>
        </w:rPr>
        <w:t>حوالہ: اصلاحی خطبات، جلد ۹، صفحہ ۷۹ تا ۸۰</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درجہ بندی: علماء و صلحاء &gt; حضرت مولانا اشرف علی تھانوی رحمۃ اللہ علیہ &gt; ریلوے کا آدھا ٹکٹ لینے پر مرید کی خلافت واپس لینا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حضرت تھانوی رحمۃ اللہ علیہ کے ایک مرید تھے، جن کو آپ نے خلافت بھی عطا فرمادی تھی اور ان کو بیعت اور تلقین کرنے کی اجازت دیدی تھی۔ ایک مرتبہ وہ سفر کرکے حضرت والا کی خدمت میں تشریف لائے۔ ان کے ساتھ ان کا بچہ بھی تھا انہوں نے آکر سلام کیا اور ملاقات کی’، اور بچے کو بھی ملوایا کہ حضرت یہ میرا بچہ ہے، اس کے لئے دعا فرمادیجئے۔ حضرت والا نے بچے کے لئے دعا فرمائی۔ اورپھر ویسے ہی پوچھ لیا کہ اس بچے کی عمر کیا ہے؟ انہوں نے جواب دیا کہ حضرت اس بچے کی عمر تیرہ سال ہے، حضرت نے پوچھا کہ آپ نے ریل گاڑی کا سفر کیا ہے تو اس بچے کا آدھا ٹکٹ لیا تھا یا پورا ٹکٹ لیا تھا؟ انہوں نے جواب دیا کہ حضرت آدھا ٹکٹ لیا تھا۔ حضرت نے فرمایا کہ آپ نے آدھا ٹکٹ کیسے لیا جب کہ بارہ سال سے زائد عمر کے بچے کا تو پورا ٹکٹ لگتا ہے۔ انہوں نے عرض کیا کہ قانون تویہی ہے کہ بارہ سال کے بعد ٹکٹ پورا لینا چاہئے، اوریہ بچہ اگرچہ ۱۳سال کا ہے لیکن دیکھنے میں ۱۲سال کا لگتا ہے۔ اس وجہ سے میں نے آدھا ٹکٹ لے لیا۔ حضرت نے فرمایا: اِنَّا لِلّٰہِ وَاِنَّا اِلَیْہِ رَاجِعُوْنَ، معلوم ہوتا ہے کہ آپ کو تصوف اور طریقت کی ہوا بھی نہیں لگی آپ کو ابھی تک اس بات کا احساس اور ادراک نہیں کہ بچے کو جو سفر آپ نے کرایا، یہ حرام کرایا۔ جب قانون یہ ہے کہ ۱۲سال سے زائد عمر کے بچے کا ٹکٹ پورا لگتا ہے اور آپ نے آدھا ٹکٹ لیا تواس کا مطلب یہ ہے کہ آپ نے ریلوے کے آدٹھے ٹکٹ کے پیسے غصب کرلئے اور آپ نے چوری کرلی۔ اور جو شخص چوری اور غصب کرے ایسا شخص تصوف اور طریقت میں کوئی مقام نہیں رکھتا۔ لہٰذا آج </w:t>
        <w:br/>
        <w:br/>
        <w:br/>
        <w:br/>
        <w:t>سے آپ کی خلافت اور اجازت بیعت واپس لی جاتی ہے۔ چنانچہ اس بات پر ان کی خلافت سلب فرمالی حالانکہ اپنے اوراد و ظائف میں ، عبادات اور نوافل میں ، تہجد اور اشراق میں ، ان میں سے ہرچیز میں بالکل اپنے طریقے پر مکمل تھے، لیکن یہ غلطی کی کہ بچے کا ٹکٹ پورا نہیں لیا صرف اس غلطی کی بناء پر خلافت سلب فرمالی۔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 حضرت تھانوی رحمۃ اللہ علیہ کا اپنے سامان کا ریلوے کرایہ خود ادا کرنے پر اصرار</w:t>
      </w:r>
    </w:p>
    <w:p>
      <w:pPr>
        <w:jc w:val="right"/>
        <w:bidi/>
      </w:pPr>
      <w:r>
        <w:rPr>
          <w:rFonts w:ascii="Jameel Noori Nastaleeq" w:hAnsi="Jameel Noori Nastaleeq" w:cs="Jameel Noori Nastaleeq"/>
          <w:b w:val="0"/>
          <w:sz w:val="32"/>
          <w:lang w:bidi="ur-PK"/>
        </w:rPr>
        <w:t>موضوع: حضرت مولانا اشرف علی تھانوی رحمۃ اللہ علیہ</w:t>
      </w:r>
    </w:p>
    <w:p>
      <w:pPr>
        <w:jc w:val="right"/>
        <w:bidi/>
      </w:pPr>
      <w:r>
        <w:rPr>
          <w:rFonts w:ascii="Jameel Noori Nastaleeq" w:hAnsi="Jameel Noori Nastaleeq" w:cs="Jameel Noori Nastaleeq"/>
          <w:b w:val="0"/>
          <w:sz w:val="32"/>
          <w:lang w:bidi="ur-PK"/>
        </w:rPr>
        <w:t>بیان کا نام: مسلمان تاجر کے فرائض</w:t>
      </w:r>
    </w:p>
    <w:p>
      <w:pPr>
        <w:jc w:val="right"/>
        <w:bidi/>
      </w:pPr>
      <w:r>
        <w:rPr>
          <w:rFonts w:ascii="Jameel Noori Nastaleeq" w:hAnsi="Jameel Noori Nastaleeq" w:cs="Jameel Noori Nastaleeq"/>
          <w:b w:val="0"/>
          <w:sz w:val="32"/>
          <w:lang w:bidi="ur-PK"/>
        </w:rPr>
        <w:t>حوالہ: اصلاحی خطبات، جلد ۹، صفحہ ۸۰ تا ۸۱</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نوٹ: درجہ بندی: علماء و صلحاء &gt; حضرت مولانا اشرف علی تھانوی رحمۃ اللہ علیہ &gt; اپنے سامان کا ریلوے کرایہ خود ادا کرنے پر اصرار</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والا رحمۃ اللہ علیہ کی طرف سے اپنے سارے مریدین اور متعلقین کو یہ ہدایت تھی کہ جب کبھی ریلوے میں سفر کرو، اور تمہارا سامان اس مقدار سے زائد ہو جتنا ریلوے نے تمہیں مفت لے جانے کی اجازت دی ہے، تو اس صورت میں اپنے سامان کا وزن کرائو اور زائد سامان کا کرایہ ادا کرو، پھر سفر کرو۔ خود حضرت والا کااپنا واقعہ ہے کہ ایک مرتبہ ریلوے میں سفر کے ارادے سے اسٹیشن پہنچے، گاڑی کے آنے کا وقت قریب تھا، آپ اپنا سامان لے کر اس دفتر میں پہنچے جہاں پر سامان کا وزن کرایا جاتا تھا اورجاکر لائن میں لگ گئے۔ اتفاق سے گاڑی میں ساتھ جانے والا گارڈ وہاں آگیا اور حضرت والا کو دیکھ کر پہچان لیا، اور پوچھا کہ حضرت آپ یہاں کیسے کھڑے ہیں ؟ حضرت نے فرمایا کہ میں سامان کا وزن کرانے آیا ہوں ۔ گارڈ نے کہا کہ آپ کو سامان کا وزن کرانے کی ضرورت نہیں ۔ آپ کے لئے کوئی مسئلہ نہیں میں آپ کے ساتھ گاڑی میں جارہا ہوں ، آپ کو زائد سامان کا کرایہ دینے کی ضرورت نہیں ۔ حضرت نے پوچھا کہ تم میرے ساتھ کہاں تک جائوگے؟ گارڈ نے کہا کہ میں فلاں اسٹیشن تک جائوں گا۔ حضرت نے پوچھا کہ اس اسٹیشن کے بعد کیا ہوگا؟ گارڈ نے کہا کہ اس اسٹیشن پر دوسرا گارڈ آئے گا، میں اس کو بتادوں گا کہ یہ حضرت کا سامان ہے، اس کے بارے میں کچھ پوچھ گچھ مت کرنا۔ حضرت نے پوچھا کہ وہ گارڈ میرے ساتھ کہاں تک جائے گا؟ گارڈ نے کہا کہ وہ تو اور آگے جائے گا، اس سے پہلے ہی آپ کا اسٹیشن آجائے گا۔ حضرت نے فرمایا کہ میں تواور آگے</w:t>
        <w:br/>
        <w:br/>
        <w:br/>
        <w:br/>
        <w:t>جائوں گا۔ یعنی آخرت کی طرف جائوں گا اور اپنی قبر میں جائوں گا۔ وہاں پر کونسا گارڈ میرے ساتھ جائیگا؟ جب وہاں آخرت میں مجھ سے سوال ہوگا کہ ایک سرکاری گاڑی میں سامان کا کرایہ ادا کئے بغیر جو سفر کیا اور جو چوری کی اس کا حساب دو۔ تو وہاں پر کونسا گارڈ میری مدد کرے گا؟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 مولانا محمد یعقوب نانوتوی رحمۃ اللہ علیہ کا چند مشکوک لقمے کھانا</w:t>
      </w:r>
    </w:p>
    <w:p>
      <w:pPr>
        <w:jc w:val="right"/>
        <w:bidi/>
      </w:pPr>
      <w:r>
        <w:rPr>
          <w:rFonts w:ascii="Jameel Noori Nastaleeq" w:hAnsi="Jameel Noori Nastaleeq" w:cs="Jameel Noori Nastaleeq"/>
          <w:b w:val="0"/>
          <w:sz w:val="32"/>
          <w:lang w:bidi="ur-PK"/>
        </w:rPr>
        <w:t>موضوع: مولانا محمد یعقوب نانوتوی رحمۃ اللہ علیہ</w:t>
      </w:r>
    </w:p>
    <w:p>
      <w:pPr>
        <w:jc w:val="right"/>
        <w:bidi/>
      </w:pPr>
      <w:r>
        <w:rPr>
          <w:rFonts w:ascii="Jameel Noori Nastaleeq" w:hAnsi="Jameel Noori Nastaleeq" w:cs="Jameel Noori Nastaleeq"/>
          <w:b w:val="0"/>
          <w:sz w:val="32"/>
          <w:lang w:bidi="ur-PK"/>
        </w:rPr>
        <w:t>بیان کا نام: مسلمان تاجر کے فرائض</w:t>
      </w:r>
    </w:p>
    <w:p>
      <w:pPr>
        <w:jc w:val="right"/>
        <w:bidi/>
      </w:pPr>
      <w:r>
        <w:rPr>
          <w:rFonts w:ascii="Jameel Noori Nastaleeq" w:hAnsi="Jameel Noori Nastaleeq" w:cs="Jameel Noori Nastaleeq"/>
          <w:b w:val="0"/>
          <w:sz w:val="32"/>
          <w:lang w:bidi="ur-PK"/>
        </w:rPr>
        <w:t>حوالہ: اصلاحی خطبات، جلد ۹، صفحہ ۸۲</w:t>
      </w:r>
    </w:p>
    <w:p>
      <w:pPr>
        <w:jc w:val="right"/>
        <w:bidi/>
      </w:pPr>
      <w:r>
        <w:rPr>
          <w:rFonts w:ascii="Jameel Noori Nastaleeq" w:hAnsi="Jameel Noori Nastaleeq" w:cs="Jameel Noori Nastaleeq"/>
          <w:b w:val="0"/>
          <w:sz w:val="32"/>
          <w:lang w:bidi="ur-PK"/>
        </w:rPr>
        <w:t>کردار/راوی: محمد یعقوب نانوتوی</w:t>
      </w:r>
    </w:p>
    <w:p>
      <w:pPr>
        <w:jc w:val="right"/>
        <w:bidi/>
      </w:pPr>
      <w:r>
        <w:rPr>
          <w:rFonts w:ascii="Jameel Noori Nastaleeq" w:hAnsi="Jameel Noori Nastaleeq" w:cs="Jameel Noori Nastaleeq"/>
          <w:b w:val="0"/>
          <w:sz w:val="32"/>
          <w:lang w:bidi="ur-PK"/>
        </w:rPr>
        <w:t>نوٹ: درجہ بندی: علماء و صلحاء &gt; مولانا محمد یعقوب نانوتوی رحمۃ اللہ علیہ &gt; مشکوک آمدنی کے چند لقمے کھانا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مولانا محمد یعقوب صاحب نانوتوی رحمۃ اللہ علیہ جو حضرت تھانوی رحمۃ اللہ علیہ کے جلیل القدر استاذ تھے، اور دارالعلوم دیوبند کے صدر مدرس تھے۔ وہ فرماتے تھے کہ ایک مرتبہ میں ایک دعوت میں چلا گیا اور وہاں جاکر کھانا کھالیا۔ بعد میں پتہ چلا کہ اس شخص کی آمدنی مشکوک ہے۔ فرماتے ہیں کہ میں مہینوں تک ان چند لقموں کی ظلمت اپنے دل میں محسوس کرتا رہا، اور مہینوں تک میرے دل میں گناہ کرنے کے جذبات پیدا ہوتے رہے، اورطبیعت میں یہ داعیہ بار بار پیدا ہوتا تھا کہ فلاں گناہ کرلوں ، فلاں گناہ کرلوں ۔ حرام مال سے یہ ظلمت پیدا ہوجاتی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 حضرت مفتی محمد شفیع صاحب رحمۃ اللہ علیہ کا اپنے کمرے میں دوسروں کا سامان نہ رکھنا</w:t>
      </w:r>
    </w:p>
    <w:p>
      <w:pPr>
        <w:jc w:val="right"/>
        <w:bidi/>
      </w:pPr>
      <w:r>
        <w:rPr>
          <w:rFonts w:ascii="Jameel Noori Nastaleeq" w:hAnsi="Jameel Noori Nastaleeq" w:cs="Jameel Noori Nastaleeq"/>
          <w:b w:val="0"/>
          <w:sz w:val="32"/>
          <w:lang w:bidi="ur-PK"/>
        </w:rPr>
        <w:t>موضوع: حضرت مفتی محمد شفیع صاحب رحمۃ اللہ علیہ</w:t>
      </w:r>
    </w:p>
    <w:p>
      <w:pPr>
        <w:jc w:val="right"/>
        <w:bidi/>
      </w:pPr>
      <w:r>
        <w:rPr>
          <w:rFonts w:ascii="Jameel Noori Nastaleeq" w:hAnsi="Jameel Noori Nastaleeq" w:cs="Jameel Noori Nastaleeq"/>
          <w:b w:val="0"/>
          <w:sz w:val="32"/>
          <w:lang w:bidi="ur-PK"/>
        </w:rPr>
        <w:t>بیان کا نام: مسلمان تاجر کے فرائض</w:t>
      </w:r>
    </w:p>
    <w:p>
      <w:pPr>
        <w:jc w:val="right"/>
        <w:bidi/>
      </w:pPr>
      <w:r>
        <w:rPr>
          <w:rFonts w:ascii="Jameel Noori Nastaleeq" w:hAnsi="Jameel Noori Nastaleeq" w:cs="Jameel Noori Nastaleeq"/>
          <w:b w:val="0"/>
          <w:sz w:val="32"/>
          <w:lang w:bidi="ur-PK"/>
        </w:rPr>
        <w:t>حوالہ: اصلاحی خطبات، جلد ۹، صفحہ ۸۶</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نوٹ: درجہ بندی: علماء و صلحاء &gt; حضرت مفتی محمد شفیع صاحب رحمۃ اللہ علیہ &gt; اپنے کمرے میں دوسروں کا سامان نہ رکھنا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میرے والد ماجد حضرت مفتی محمد شفیع صاحب قدس اللہ سرہٗ، اللہ تعالیٰ ان کے درجات بلند فرمائے۔ آمین۔ ان کا ایک مخصوص کمرہ تھا اس میں آرام فرمایا کرتے تھے۔ ایک چارپائی بچھی ہوئی تھی، اسی پر آرام کیا کرتے تھے، اسی پر لکھنے پڑھنے کاکام کیا کرتے تھے، وہیں پر آکر لوگ ملاقات کیا کرتے تھے۔ میں یہ دیکھتاتھا کہ جب اس کمرے میں کوئی سامان باہر سے آتا تو فوراً واپس بھجوادیتے تھے۔ مثلاً حضرت والد نے پانی منگوایا میں گلاس میں پانی بھرکر پلانے چلا گیا۔ جب آپ پانی پی لیتے تو فوراً فرماتے کہ یہ گلاس واپس رکھ آئو جہاں سے لائے تھے۔ جب گلاس واپس لے جانے میں دیر ہوجاتی تو ناراض ہوجاتے۔ اگر پلیٹ آجاتی تو فوراً فرماتے کہ یہ پلیٹ واپس باورچی خانے میں رکھ آئو۔ ایک دن میں نے کہا کہ حضرت! اگر سامان واپس لے جانے میں تھوڑی دیر ہوجایا کرے تو معاف فرمادیا کریں ۔ فرمانے لگے، تم بات سمجھتے نہیں ہو۔ بات دراصل یہ ہے کہ میں نے اپنے وصیت نامے میں لکھا ہوا ہے کہ اس کمرے میں جو سامان بھی ہے وہ میری ملکیت ہے۔ اور باقی کمروں میں اور گھر میں جو سامان ہے وہ تمہاری والدہ کی ملکیت ہے۔ اس لئے میں اس بات سے ڈرتا ہوں کہ کبھی دوسرے کمروں کا سامان یہاں پر آجائے اور اسی حالت میں میرا انتقال ہوجائے تو اس وصیت نامے کے مطابق تم یہ سمجھوگے کہ یہ میری ملکیت ہے، حالانکہ وہ میری ملکیت نہیں ۔ اس وجہ سے میں کوئی چیز دوسروں کی اپنے کمرے میں نہیں رکھتا، واپس کروادیتا ہوں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 حضرت ڈاکٹر عبدالحئی صاحب رحمۃ اللہ علیہ کی وفات کے بعد میراث کے خمیرے میں احتیاط</w:t>
      </w:r>
    </w:p>
    <w:p>
      <w:pPr>
        <w:jc w:val="right"/>
        <w:bidi/>
      </w:pPr>
      <w:r>
        <w:rPr>
          <w:rFonts w:ascii="Jameel Noori Nastaleeq" w:hAnsi="Jameel Noori Nastaleeq" w:cs="Jameel Noori Nastaleeq"/>
          <w:b w:val="0"/>
          <w:sz w:val="32"/>
          <w:lang w:bidi="ur-PK"/>
        </w:rPr>
        <w:t>موضوع: حضرت ڈاکٹر عبدالحئی صاحب رحمۃ اللہ علیہ</w:t>
      </w:r>
    </w:p>
    <w:p>
      <w:pPr>
        <w:jc w:val="right"/>
        <w:bidi/>
      </w:pPr>
      <w:r>
        <w:rPr>
          <w:rFonts w:ascii="Jameel Noori Nastaleeq" w:hAnsi="Jameel Noori Nastaleeq" w:cs="Jameel Noori Nastaleeq"/>
          <w:b w:val="0"/>
          <w:sz w:val="32"/>
          <w:lang w:bidi="ur-PK"/>
        </w:rPr>
        <w:t>بیان کا نام: مسلمان تاجر کے فرائض</w:t>
      </w:r>
    </w:p>
    <w:p>
      <w:pPr>
        <w:jc w:val="right"/>
        <w:bidi/>
      </w:pPr>
      <w:r>
        <w:rPr>
          <w:rFonts w:ascii="Jameel Noori Nastaleeq" w:hAnsi="Jameel Noori Nastaleeq" w:cs="Jameel Noori Nastaleeq"/>
          <w:b w:val="0"/>
          <w:sz w:val="32"/>
          <w:lang w:bidi="ur-PK"/>
        </w:rPr>
        <w:t>حوالہ: اصلاحی خطبات، جلد ۹، صفحہ ۸۶ تا ۸۷</w:t>
      </w:r>
    </w:p>
    <w:p>
      <w:pPr>
        <w:jc w:val="right"/>
        <w:bidi/>
      </w:pPr>
      <w:r>
        <w:rPr>
          <w:rFonts w:ascii="Jameel Noori Nastaleeq" w:hAnsi="Jameel Noori Nastaleeq" w:cs="Jameel Noori Nastaleeq"/>
          <w:b w:val="0"/>
          <w:sz w:val="32"/>
          <w:lang w:bidi="ur-PK"/>
        </w:rPr>
        <w:t>کردار/راوی: ڈاکٹر عبدالحئی عارفی، مفتی محمد شفیع</w:t>
      </w:r>
    </w:p>
    <w:p>
      <w:pPr>
        <w:jc w:val="right"/>
        <w:bidi/>
      </w:pPr>
      <w:r>
        <w:rPr>
          <w:rFonts w:ascii="Jameel Noori Nastaleeq" w:hAnsi="Jameel Noori Nastaleeq" w:cs="Jameel Noori Nastaleeq"/>
          <w:b w:val="0"/>
          <w:sz w:val="32"/>
          <w:lang w:bidi="ur-PK"/>
        </w:rPr>
        <w:t>نوٹ: درجہ بندی: علماء و صلحاء &gt; حضرت ڈاکٹر عبدالحئی صاحب رحمۃ اللہ علیہ &gt; مرحوم کے میراث کے خمیرے میں احتیاط</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جب حضرت والد صاحب رحمۃ اللہ علیہ کی وفات ہوگئی، تو میرے شیخ حضرت</w:t>
        <w:br/>
        <w:br/>
        <w:br/>
        <w:br/>
        <w:t>ڈاکٹر عبدالحئی صاحب قدس اللہ سرہٗ تعزیت کے لئے تشریف لائے۔ حضرت والد صاحب سے حضرت ڈاکٹر صاحب کو بہت ہی والہانہ تعلق تھا، جس کا ہم اور آپ تصور نہیں کرسکتے چونکہ آپ ضعیف تھے، اس وجہ سے اس وقت آپ پر کمزوری کے آثار نمایاں تھے، مجھے اس وقت خیال آیا کہ حضرت والا پر اس وقت بہت ضعف اور غم ہے تو اندر سے میں حضرت والد صاحب رحمۃ اللہ علیہ کا خمیرہ لے آیا جو آپ تناول فرمایا کرتے تھے۔ اور حضرت والا کی خدمت میں پیش کرتے ہوئے کہا کہ حضرت آپ خمیرہ کا ایک چمچہ تناول فرمالیں ۔ حضرت والا نے اس خمیرہ کو دیکھتے ہی کہا کہ تم یہ خمیرہ کیسے لے آئے، یہ خمیرہ تو اب میراث کا اور ترکہ کا ایک حصہ بن گیا ہے، اب تمہارے لئے یہ جائز نہیں کہ اس طرح یہ خمیرہ اٹھاکر کسی کو دے دو، اگرچہ وہ ایک چمچہ کے برابر ہی کیوں نہ ہو۔</w:t>
        <w:br/>
        <w:br/>
        <w:t>میں نے کہا کہ حضرت! والد صاحب رحمۃ اللہ علیہ کے جتنے ورثاء ہیں ، وہ سب الحمد للہ بالغ ہیں ۔ اور وہ سب یہاں موجود ہیں ۔ اور سب اس بات پر راضی ہیں کہ آپ یہ خمیرہ تناول فرمالیں ۔ تب حضرت نے وہ خمیرہ تناول فرمایا۔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 امام محمد رحمۃ اللہ علیہ کا کتاب البیوع کو تصوف کی کتاب کہنا</w:t>
      </w:r>
    </w:p>
    <w:p>
      <w:pPr>
        <w:jc w:val="right"/>
        <w:bidi/>
      </w:pPr>
      <w:r>
        <w:rPr>
          <w:rFonts w:ascii="Jameel Noori Nastaleeq" w:hAnsi="Jameel Noori Nastaleeq" w:cs="Jameel Noori Nastaleeq"/>
          <w:b w:val="0"/>
          <w:sz w:val="32"/>
          <w:lang w:bidi="ur-PK"/>
        </w:rPr>
        <w:t>موضوع: امام محمد بن الحسن الشیبانی رحمۃ اللہ علیہ</w:t>
      </w:r>
    </w:p>
    <w:p>
      <w:pPr>
        <w:jc w:val="right"/>
        <w:bidi/>
      </w:pPr>
      <w:r>
        <w:rPr>
          <w:rFonts w:ascii="Jameel Noori Nastaleeq" w:hAnsi="Jameel Noori Nastaleeq" w:cs="Jameel Noori Nastaleeq"/>
          <w:b w:val="0"/>
          <w:sz w:val="32"/>
          <w:lang w:bidi="ur-PK"/>
        </w:rPr>
        <w:t>بیان کا نام: مسلمان تاجر کے فرائض</w:t>
      </w:r>
    </w:p>
    <w:p>
      <w:pPr>
        <w:jc w:val="right"/>
        <w:bidi/>
      </w:pPr>
      <w:r>
        <w:rPr>
          <w:rFonts w:ascii="Jameel Noori Nastaleeq" w:hAnsi="Jameel Noori Nastaleeq" w:cs="Jameel Noori Nastaleeq"/>
          <w:b w:val="0"/>
          <w:sz w:val="32"/>
          <w:lang w:bidi="ur-PK"/>
        </w:rPr>
        <w:t>حوالہ: اصلاحی خطبات، جلد ۹، صفحہ ۸۸</w:t>
      </w:r>
    </w:p>
    <w:p>
      <w:pPr>
        <w:jc w:val="right"/>
        <w:bidi/>
      </w:pPr>
      <w:r>
        <w:rPr>
          <w:rFonts w:ascii="Jameel Noori Nastaleeq" w:hAnsi="Jameel Noori Nastaleeq" w:cs="Jameel Noori Nastaleeq"/>
          <w:b w:val="0"/>
          <w:sz w:val="32"/>
          <w:lang w:bidi="ur-PK"/>
        </w:rPr>
        <w:t>کردار/راوی: امام محمد بن الحسن الشیبانی</w:t>
      </w:r>
    </w:p>
    <w:p>
      <w:pPr>
        <w:jc w:val="right"/>
        <w:bidi/>
      </w:pPr>
      <w:r>
        <w:rPr>
          <w:rFonts w:ascii="Jameel Noori Nastaleeq" w:hAnsi="Jameel Noori Nastaleeq" w:cs="Jameel Noori Nastaleeq"/>
          <w:b w:val="0"/>
          <w:sz w:val="32"/>
          <w:lang w:bidi="ur-PK"/>
        </w:rPr>
        <w:t>نوٹ: درجہ بندی: ائمہ محدثین اور فقہاء &gt; امام محمد بن الحسن الشیبانی رحمۃ اللہ علیہ &gt; کتاب البیوع کو تصوف کی کتاب کہنا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امام محمد رحمۃ اللہ علیہ جو امام ابوحنیفہ رحمۃ اللہ علیہ کے شاگرد ہیں ۔ یہ وہ بزرگ ہیں جنہوں نے امام ابوحنیفہ رحمۃ اللہ علیہ کے سارے فقہی احکام اپنی تصانیف کے ذریعہ ہم تک پہنچائے۔ ان کا احسان ہمارے سروں پر اتنا ہے کہ ساری عمر تک ہم ان کے احسان کا صلہ نہیں دے سکتے۔ ان کی لکھی ہوئی کتابیں کئی اونٹوں کے بوجھ کے برابر تھیں ۔ کسی نے ان سے پوچھا کہ حضرت! آپ نے بہت ساری کتابیں لکھیں ہیں لیکن تصوف اور زہد کے موضوع پر کوئی کتاب نہیں لکھی؟ امام محمد رحمۃ اللہ علیہ نے جواب میں فرمایا کہ تم کیسے کہتے ہو کہ میں نے تصوف پر کتاب نہیں لکھی، میں نے جو ’’کتاب البیوع‘‘ لکھی ہے، وہ تصوف ہی کی تو کتاب ہے۔ مطلب یہ تھا کہ خرید و فروخت کے احکام اورلین دین کے احکام حقیقت میں تصوف ہی کے احکام ہیں ۔ اس لئے کہ زہد اور تصوف درحقیقت شریعت کی ٹھیک ٹھیک پیروی کا نام ہے۔ اور شریعت کی ٹھیک ٹھیک پیروی خرید و فروخت اور لین دین کے احکام پر عمل کرنے سے ہوتی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 حضرت عمر فاروق رضی اللہ عنہ کا چرواہے کو دودھ کے بدلے جھوٹ بلوانے کا امتحان</w:t>
      </w:r>
    </w:p>
    <w:p>
      <w:pPr>
        <w:jc w:val="right"/>
        <w:bidi/>
      </w:pPr>
      <w:r>
        <w:rPr>
          <w:rFonts w:ascii="Jameel Noori Nastaleeq" w:hAnsi="Jameel Noori Nastaleeq" w:cs="Jameel Noori Nastaleeq"/>
          <w:b w:val="0"/>
          <w:sz w:val="32"/>
          <w:lang w:bidi="ur-PK"/>
        </w:rPr>
        <w:t>موضوع: حضرت عمر فاروق رضی اللہ عنہ</w:t>
      </w:r>
    </w:p>
    <w:p>
      <w:pPr>
        <w:jc w:val="right"/>
        <w:bidi/>
      </w:pPr>
      <w:r>
        <w:rPr>
          <w:rFonts w:ascii="Jameel Noori Nastaleeq" w:hAnsi="Jameel Noori Nastaleeq" w:cs="Jameel Noori Nastaleeq"/>
          <w:b w:val="0"/>
          <w:sz w:val="32"/>
          <w:lang w:bidi="ur-PK"/>
        </w:rPr>
        <w:t>بیان کا نام: اپنے معاملات صاف رکھیں !</w:t>
      </w:r>
    </w:p>
    <w:p>
      <w:pPr>
        <w:jc w:val="right"/>
        <w:bidi/>
      </w:pPr>
      <w:r>
        <w:rPr>
          <w:rFonts w:ascii="Jameel Noori Nastaleeq" w:hAnsi="Jameel Noori Nastaleeq" w:cs="Jameel Noori Nastaleeq"/>
          <w:b w:val="0"/>
          <w:sz w:val="32"/>
          <w:lang w:bidi="ur-PK"/>
        </w:rPr>
        <w:t>حوالہ: اصلاحی خطبات، جلد ۹، صفحہ ۱۰۹ تا ۱۱۰</w:t>
      </w:r>
    </w:p>
    <w:p>
      <w:pPr>
        <w:jc w:val="right"/>
        <w:bidi/>
      </w:pPr>
      <w:r>
        <w:rPr>
          <w:rFonts w:ascii="Jameel Noori Nastaleeq" w:hAnsi="Jameel Noori Nastaleeq" w:cs="Jameel Noori Nastaleeq"/>
          <w:b w:val="0"/>
          <w:sz w:val="32"/>
          <w:lang w:bidi="ur-PK"/>
        </w:rPr>
        <w:t>کردار/راوی: عمر بن الخطاب</w:t>
      </w:r>
    </w:p>
    <w:p>
      <w:pPr>
        <w:jc w:val="right"/>
        <w:bidi/>
      </w:pPr>
      <w:r>
        <w:rPr>
          <w:rFonts w:ascii="Jameel Noori Nastaleeq" w:hAnsi="Jameel Noori Nastaleeq" w:cs="Jameel Noori Nastaleeq"/>
          <w:b w:val="0"/>
          <w:sz w:val="32"/>
          <w:lang w:bidi="ur-PK"/>
        </w:rPr>
        <w:t>نوٹ: درجہ بندی: صحابۂ کرام &gt; حضرت عمر فاروق رضی اللہ عنہ &gt; چرواہے کو آزمانا — فَاَیْنَ اللّٰہُ؟</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مرتبہ حضرت فاروقِ اعظم رضی اللہ تعالیٰ عنہ سفر پر تھے، زادِ راہ جو ساتھ تھا وہ ختم ہوگیا۔ آپ نے دیکھا کہ جنگل میں بکریوں کا گلہ چر رہا ہے، اور اہل عرب کے اندریہ رواج تھا کہ لوگ مسافروں کو راستے میں مہمان نوازی کے طور پر مفت دودھ پیش کردیا کرتے تھے۔ چنانچہ آپ چرواہے کے پاس گئے اور اس سے جاکر فرمایا کہ میں مسافر ہوں اور کھانے پینے کا سامان ختم ہوگیاہے، تم ایک بکری کادودھ نکال کر مجھے دے دو، تاکہ میں پی لوں ۔ چرواہے نے کہا کہ آپ مسافر ہیں ، میں آپ کو دودھ ضرور دے دیتالیکن مشکل یہ ہے کہ یہ بکریاں میری نہیں ہیں ، ان کا مالک دوسرا شخص ہے، اور ان کے چرانے کی خدمت میرے سپرد ہے۔ اس لئے یہ بکریاں پاس امانت ہیں ، اور ان کا دودھ بھی امانت ہے، لہٰذا شرعی اعتبار سے میرے لئے ان کادودھ آپ کو دینا جائز نہیں ہے۔</w:t>
        <w:br/>
        <w:t>اس کے بعد حضرت فاروق اعظم رضی اللہ تعالیٰ عنہ نے اس کا امتحان لینا چاہا، اور</w:t>
        <w:br/>
        <w:br/>
        <w:br/>
        <w:br/>
        <w:t>اس سے فرمایا کہ دیکھو بھائی! میں تمہیں ایک فائدے کی بات بتاتا ہوں ، جس میں تمہارا بھی فائدہ ہے اورمیرا بھی فائدہ ہے، وہ یہ کہ تم ایسا کرو کہ ان میں سے ایک بکری مجھے فروخت کردو اور اس کی قیمت مجھ سے لیلو، اس میں تمہارا فائدہ یہ ہے کہ تمہیں پیسے مل جائیں گے، اور میرا فائدہ یہ ہوگا کہ مجھے بکری مل جائے گی۔ راستے میں اس کا دودھ استعمال کرتا رہوں گا۔رہا مالک! تو مالک سے کہہ دینا کہ ایک بکری بھیڑیا کھاگیا، اور اس کو تمہاری بات پر یقین بھی آجائے گا، کیونکہ جنگل میں بھیڑیے بکریاں کھاتے رہتے ہیں ، اس طرح ہم دونوں کا کام بن جائے گا۔ جب چرواہے نے یہ تدبیر سنی تو فوراً اس نے جواب میں کہا:  ’’یَاہٰذَا فَاَیْنَ اللّٰہ‘‘ اے بھائی! اگر میں یہ کام کرلوں تو اللہ کہاں گیا؟ یعنی یہ کام میں یہاں تو کرلوں گا اور مالک کو بھی جواب دے دوں گا، وہ بھی شاید مطمئن ہوجائے گا، لیکن مالک کابھی ایک اور مالک ہے، اس کے پاس جاکر کیا جواب دوں گا؟ اس لئے میں یہ کام کرنے کے لئے تیار نہیں ۔ ظاہر ہے کہ فاروقِ اعظم رضی اللہ تعالیٰ عنہ اس کا امتحان لینا چاہتے تھے، جب اس چرواہے کا جواب سنا تو آپ نے فرمایا کہ جب تک تجھ جیسے انسان اس روئے زمین پر موجود ہیں ، اس وقت تک کوئی ظالم دوسرے شخص پر ظلم کرنے پر آمادہ نہیں ہوگا۔ اس لئے کہ جب تک دل میں اللہ کا خوف، آخرت کی فکر، اللہ کے سامنے کھڑے ہونے کا احساس موجود رہے گا، اس وقت تک جرائم اور مظالم چل نہیں سکیں گے۔ یہ ہے اسلام میں پورا کا پورا داخل ہونا۔ جنگل کی تنہائی میں بھی اس کو یہ فکر ہے کہ میرا کوئی کام اللہ کی مرضی کے خلاف نہ ہو۔</w:t>
        <w:br/>
        <w:t>یہ دین کا لازمی حصہ ہے جس کے بغیر مسلمان مسلمان نہیں ہوسکتا۔ حدیث میں نبی کریم  ﷺ نے فرمایا: لآاِیْمَانَ لِمَنْ لاَّ اَمَانَۃَ لَہٗ۔ ’’جس کے دل میں امانت نہیں اس کا ایمان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 غزوۂ خیبر کے موقع پر ایک چرواہے کا اسلام قبول کرکے شہادت پانا</w:t>
      </w:r>
    </w:p>
    <w:p>
      <w:pPr>
        <w:jc w:val="right"/>
        <w:bidi/>
      </w:pPr>
      <w:r>
        <w:rPr>
          <w:rFonts w:ascii="Jameel Noori Nastaleeq" w:hAnsi="Jameel Noori Nastaleeq" w:cs="Jameel Noori Nastaleeq"/>
          <w:b w:val="0"/>
          <w:sz w:val="32"/>
          <w:lang w:bidi="ur-PK"/>
        </w:rPr>
        <w:t>موضوع: غزوات</w:t>
      </w:r>
    </w:p>
    <w:p>
      <w:pPr>
        <w:jc w:val="right"/>
        <w:bidi/>
      </w:pPr>
      <w:r>
        <w:rPr>
          <w:rFonts w:ascii="Jameel Noori Nastaleeq" w:hAnsi="Jameel Noori Nastaleeq" w:cs="Jameel Noori Nastaleeq"/>
          <w:b w:val="0"/>
          <w:sz w:val="32"/>
          <w:lang w:bidi="ur-PK"/>
        </w:rPr>
        <w:t>بیان کا نام: اپنے معاملات صاف رکھیں !</w:t>
      </w:r>
    </w:p>
    <w:p>
      <w:pPr>
        <w:jc w:val="right"/>
        <w:bidi/>
      </w:pPr>
      <w:r>
        <w:rPr>
          <w:rFonts w:ascii="Jameel Noori Nastaleeq" w:hAnsi="Jameel Noori Nastaleeq" w:cs="Jameel Noori Nastaleeq"/>
          <w:b w:val="0"/>
          <w:sz w:val="32"/>
          <w:lang w:bidi="ur-PK"/>
        </w:rPr>
        <w:t>حوالہ: اصلاحی خطبات، جلد ۹، صفحہ ۱۱۱ تا ۱۱۳</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نوٹ: درجہ بندی: سیرت النبی ﷺ &gt; غزوات &gt; غزوۂ خیبر کے چرواہے کا اسلام قبول کرکے شہادت پانا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غزوۂ خیبر کے موقع پر ایک چرواہا حضور اقدس  ﷺ کی خدمت میں آیا وہ یہودیوں کی بکریاں چرایا کرتا تھا، اس چرواہے نے جب دیکھا کہ خیبر سے باہر مسلمانوں کا لشکر پڑائو ڈالے ہوئے ہے تو اس کے دل میں خیال آیا کہ میں جاکر ان سے ملاقات کروں اور دیکھوں کہ یہ مسلمان کیا کہتے ہیں اور کیا کرتے ہیں ؟ چنانچہ بکریاں چراتا ہوا مسلمانوں کے لشکر میں پہنچا اور ان سے پوچھا کہ تمہارے سردار کہاں ہیں ؟ صحابہ کرام نے اس کو بتایاکہ ہمارے سردار محمد  ﷺ اس خیمے کے اندر ہیں ۔</w:t>
        <w:br/>
        <w:t>پہلے تو اس چرواہے کو ان کی باتوں پر یقین نہیں آیا۔ اس نے سوچا کہ اتنے بڑے سردار ایک معمولی سے خیمے میں کیسے بیٹھ سکتے ہیں ۔ اس کے ذہن میں یہ تھا کہ جب اتنے بڑے بادشاہ ہیں تو بہت ہی شان و شوکت اور ٹھاٹ باٹ کے ساتھ رہتے ہوں گے۔ لیکن وہاں تو کھجور کے پتوں کی چٹائی سے بنا ہوا خیمہ تھا۔ خیر وہ اس خیمے کے اندر آپ سے ملاقات کے لئے داخل ہوگیا، اور آپ سے ملاقات کی۔ اور پوچھا کہ آپ کیا پیغام لے کر آئے ہیں ؟ اور کس بات کی دعوت دیتے ہیں ؟ حضور اقدس  ﷺ نے اس کے سامنے اسلام اور ایمان کی دعوت رکھی اور اسلام کا پیغام دیا۔ اس نے پوچھا کہ اگر میں اسلام کی دعوت قبول کرلوں تو میرا کیا انجام ہوگا؟ اور کیا رتبہ ہوگا؟ حضور اقدس  ﷺ نے فرمایا کہ:</w:t>
        <w:br/>
        <w:t>’’اسلام لانے کے بعد تم ہمارے بھائی بن جائوگے اور ہم تمہیں گلے سے لگائیں گے۔‘‘</w:t>
        <w:br/>
        <w:t>اس چرواہے نے کہا کہ آپ مجھ سے مذاق کرتے ہیں ، میں کہاں اور آپ کہاں ! میں ایک معمولی سا چرواہا ہوں ، اورمیں ایک سیاہ فام انسان ہوں ، میرے بدن سے</w:t>
        <w:br/>
        <w:br/>
        <w:br/>
        <w:br/>
        <w:t>بدبوآرہی ہے، ایسی حالت میں آپ مجھے کیسے گلے لگائیں گے؟ حضور اقدس  ﷺ نے فرمایا کہ:</w:t>
        <w:br/>
        <w:t>’’ہم تمہیں ضرور گلے سے لگائیں گے، اور تمہارے جسم کی سیاہی کو اللہ تعالیٰ تابانی سے بدل دیں گے، اور اللہ تعالیٰ تمہارے جسم سے اٹھنے والی بدبو کو خوشبو سے تبدیل کردیں گے۔‘‘</w:t>
        <w:br/>
        <w:t>یہ باتیں سن کر وہ فوراً مسلمان ہوگیا، اور کلمہ شہادت:</w:t>
        <w:br/>
        <w:t>اَشْہَدُ اَنْ لاَّ اِلٰہَ اِلاَّ اللّٰہُ وَاَشْہَدُ اَنَّ مُحَمَّدًا رَّسُوْلُ اللّٰہِ۔</w:t>
        <w:br/>
        <w:t>پڑھ لیا۔ پھر حضور  ﷺ سے پوچھا کہ یا رسول اللہ! اب میں کیا کروں ؟ آپ نے فرمایا کہ:</w:t>
        <w:br/>
        <w:t>’’تم ایسے وقت میں اسلام لائے ہو کہ نہ تواس وقت کسی نماز کا وقت ہے کہ تم سے نماز پڑھوائوں ، اور نہ ہی روزے کا زمانہ ہے کہ تم سے روزے رکھوائوں ، اور زکوٰۃ تم پر فرض نہیں ہے، اس وقت تو صرف ایک ہی عبادت ہورہی ہے جو تلوار کی چھائوں میں انجام دی جاتی ہے۔ وہ ہے جہاد فی سبیل اللہ۔‘‘</w:t>
        <w:br/>
        <w:t>اس چرواہے نے کہا کہ یا رسول اللہ! میں اس جہاد میں شامل ہوجاتا ہوں ، لیکن جو شخص جہاد میں شامل ہوتا ہے۔ اس کے لئے دومیں ایک صورت ہوتی ہے یا غازی یا شہید۔ تو اگر میں اس جہاد میں شہید ہوجائوں تو آپ میری کوئی ضمانت لیجئے۔ حضور اقدس  ﷺ نے فرمایا:</w:t>
        <w:br/>
        <w:t>’’میں اس بات کی ضمانت لیتا ہوں کہ اگر تم اس جہاد میں شہید ہوگئے تو اللہ تعالیٰ تمہیں جنت میں پہنچادیں گے اور تمہارے</w:t>
        <w:br/>
        <w:br/>
        <w:br/>
        <w:br/>
        <w:t>جسم کی بدبو کو خوشبو سے تبدیل فرمادیں گے، اور تمہارے چہرے کی سیاہی کو سفیدی میں تبدیل فرمادیں گے۔‘‘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 جناب ذکی کیفی صاحب کا شدید بارش میں دکان کھولنے پر غیرمتوقع رزق کا مشاہدہ</w:t>
      </w:r>
    </w:p>
    <w:p>
      <w:pPr>
        <w:jc w:val="right"/>
        <w:bidi/>
      </w:pPr>
      <w:r>
        <w:rPr>
          <w:rFonts w:ascii="Jameel Noori Nastaleeq" w:hAnsi="Jameel Noori Nastaleeq" w:cs="Jameel Noori Nastaleeq"/>
          <w:b w:val="0"/>
          <w:sz w:val="32"/>
          <w:lang w:bidi="ur-PK"/>
        </w:rPr>
        <w:t>موضوع: جناب محمد ذکی کیفی رحمۃ اللہ علیہ</w:t>
      </w:r>
    </w:p>
    <w:p>
      <w:pPr>
        <w:jc w:val="right"/>
        <w:bidi/>
      </w:pPr>
      <w:r>
        <w:rPr>
          <w:rFonts w:ascii="Jameel Noori Nastaleeq" w:hAnsi="Jameel Noori Nastaleeq" w:cs="Jameel Noori Nastaleeq"/>
          <w:b w:val="0"/>
          <w:sz w:val="32"/>
          <w:lang w:bidi="ur-PK"/>
        </w:rPr>
        <w:t>بیان کا نام: اسلام کا مطلب کیا؟</w:t>
      </w:r>
    </w:p>
    <w:p>
      <w:pPr>
        <w:jc w:val="right"/>
        <w:bidi/>
      </w:pPr>
      <w:r>
        <w:rPr>
          <w:rFonts w:ascii="Jameel Noori Nastaleeq" w:hAnsi="Jameel Noori Nastaleeq" w:cs="Jameel Noori Nastaleeq"/>
          <w:b w:val="0"/>
          <w:sz w:val="32"/>
          <w:lang w:bidi="ur-PK"/>
        </w:rPr>
        <w:t>حوالہ: اصلاحی خطبات، جلد ۹، صفحہ ۱۳۲ تا ۱۳۳</w:t>
      </w:r>
    </w:p>
    <w:p>
      <w:pPr>
        <w:jc w:val="right"/>
        <w:bidi/>
      </w:pPr>
      <w:r>
        <w:rPr>
          <w:rFonts w:ascii="Jameel Noori Nastaleeq" w:hAnsi="Jameel Noori Nastaleeq" w:cs="Jameel Noori Nastaleeq"/>
          <w:b w:val="0"/>
          <w:sz w:val="32"/>
          <w:lang w:bidi="ur-PK"/>
        </w:rPr>
        <w:t>کردار/راوی: ذکی کیفی، مولانا اشرف علی تھانوی</w:t>
      </w:r>
    </w:p>
    <w:p>
      <w:pPr>
        <w:jc w:val="right"/>
        <w:bidi/>
      </w:pPr>
      <w:r>
        <w:rPr>
          <w:rFonts w:ascii="Jameel Noori Nastaleeq" w:hAnsi="Jameel Noori Nastaleeq" w:cs="Jameel Noori Nastaleeq"/>
          <w:b w:val="0"/>
          <w:sz w:val="32"/>
          <w:lang w:bidi="ur-PK"/>
        </w:rPr>
        <w:t>نوٹ: درجہ بندی: علماء و صلحاء &gt; جناب محمد ذکی کیفی رحمۃ اللہ علیہ &gt; شدید بارش میں دکان کھولنے پر غیرمتوقع رزق</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میرے ایک بڑے بھائی تھے جناب محمد ذکی کیفی رحمۃ اللہ علیہ۔ اللہ تعالیٰ ان کے درجات بلند فرمائے۔ آمین، لاہور میں ان کی دینی کتابوں کی ایک دکان ’’ادارۂ اسلامیات‘‘ کے نام سے تھی، اب بھی وہ دکان موجود ہے، وہ ایک مرتبہ کہنے لگے کہ تجارت میں اللہ تعالیٰ اپنی رحمت اور قدرت کے عجیب کرشمے دکھلاتا ہے، ایک دن میں صبح بیدار ہوا تو پورے شہر میں موسلا دھار بارش ہورہی تھی اور بازاروں میں کئی کئی انچ پانی کھڑا تھا، میرے دل میں خیال آیا کہ آج بارش کا دن ہے لوگ گھر سے نکلتے ہوئے ڈر رہے ہیں ، سڑکوں پر پانی کھڑا ہے، ایسے حالات میں کون کتاب خریدنے آئے گا اور کتاب بھی کوئی دنیاوی یا کورس اور نصاب کی نہیں بلکہ دینی کتاب جس کے بارے میں ہمارا حال یہ ہے کہ جب دنیا کی ساری ضرورتیں پوری ہوجائیں تب جاکر یہ خیال آتا ہے کہ چلو کوئی دینی کتاب خرید کر پڑھ لیں ۔ ان کتابوں سے نہ تو بھوک مٹتی ہے نہ پیاس بجھتی ہے نہ اس سے دنیا کی کوئی ضرورت پوری ہوتی ہے، اور آج کل کے حساب سے دینی کتاب ایک فالتو مد ہے، خیال یہ ہوتا ہے کہ فالتو وقت ملے گا تو دینی کتاب پڑھ لیں گے۔ تو ایسی موسلا دھار بارش میں کون دینی کتاب خریدنے آئے گا۔ لہٰذا آج دکان پر نہ جائوں اور چھٹی کرلیتا ہوں ۔</w:t>
        <w:br/>
        <w:t>لیکن چونکہ بزرگوں کے صحبت یافتہ تھے۔ حکیم الامت حضرت تھانوی رحمۃ اللہ علیہ کی صحبت اٹھائی تھی۔ فرمانے لگے کہ اس کے ساتھ ساتھ میرے دل میں دوسرا خیال یہ آیا کہ ٹھیک ہے کوئی شخص کتاب خریدنے آئے یانہ آئے، لیکن اللہ تعالیٰ نے میرے لئے رزق کا یہ ذریعہ مقرر فرمایا ہے،  اب میرا کام یہ ہے کہ میں جائوں ، جاکردکان کھول کر بیٹھ جائوں ، گاہک بھیجنا میرا کام نہیں ، کسی اور کا کام ہے، لہٰذا مجھے اپنے کام میں کوتاہی نہ کرنی چاہئے چاہے بارش ہورہی ہویا سیلاب آرہا ہو، مجھے اپنی</w:t>
        <w:br/>
        <w:br/>
        <w:br/>
        <w:br/>
        <w:t>دکان کھولنی چاہئے۔ چنانچہ یہ سوچ کر میں نے چھتری اٹھائی اور پانی سے گزرتاہوا چلا گیااور بازار جاکر دکان کھول کر بیٹھ گیا اور یہ سوچا کہ آج کوئی گاہک تو آئے گا نہیں ، چلو بیٹھ کر تلاوت ہی کرلیں ، چنانچہ ابھی میں قرآن شریف کھول کر تلاوت کرنے بیٹھا ہی تھا کہ کیا دیکھتا ہوں کہ لوگ برساتیاں ڈال کر اور چھتریاں تان کر کتابیں خریدنے آرہے ہیں ۔، میں حیران تھا کہ ان لوگوں کو ایسی کونسی ضرورت پیش آگئی ہے کہ اس طوفانی بارش میں اور بہتے ہوئے سیلاب میں میرے پاس آکر ایسی کتابیں خرید رہے ہیں جن کی کوئی فوری ضرورت نہیں ۔ لیکن لوگ آئے اور جتنی بِکری روزانہ ہوتی تھی اس دن بھی اتنی ہی بِکری ہوئی۔ اس وقت دل میں یہ بات آئی کہ یہ گاہک خود نہیں آرہے ہیں ، حقیقت میں کوئی اور بھیج رہا ہے، اور یہ اس لئے بھیج رہا ہے کہ اس نے میرے لئے رزق کا سامان ان گاہکوں کو بنایا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 امام غزالی رحمۃ اللہ علیہ کے بھائی کا نماز میں فقہی مسئلہ سوچنے پر ان کے پیچھے نماز نہ پڑھنا</w:t>
      </w:r>
    </w:p>
    <w:p>
      <w:pPr>
        <w:jc w:val="right"/>
        <w:bidi/>
      </w:pPr>
      <w:r>
        <w:rPr>
          <w:rFonts w:ascii="Jameel Noori Nastaleeq" w:hAnsi="Jameel Noori Nastaleeq" w:cs="Jameel Noori Nastaleeq"/>
          <w:b w:val="0"/>
          <w:sz w:val="32"/>
          <w:lang w:bidi="ur-PK"/>
        </w:rPr>
        <w:t>موضوع: امام غزالی رحمۃ اللہ علیہ</w:t>
      </w:r>
    </w:p>
    <w:p>
      <w:pPr>
        <w:jc w:val="right"/>
        <w:bidi/>
      </w:pPr>
      <w:r>
        <w:rPr>
          <w:rFonts w:ascii="Jameel Noori Nastaleeq" w:hAnsi="Jameel Noori Nastaleeq" w:cs="Jameel Noori Nastaleeq"/>
          <w:b w:val="0"/>
          <w:sz w:val="32"/>
          <w:lang w:bidi="ur-PK"/>
        </w:rPr>
        <w:t>بیان کا نام: اسلام کا مطلب کیا؟</w:t>
      </w:r>
    </w:p>
    <w:p>
      <w:pPr>
        <w:jc w:val="right"/>
        <w:bidi/>
      </w:pPr>
      <w:r>
        <w:rPr>
          <w:rFonts w:ascii="Jameel Noori Nastaleeq" w:hAnsi="Jameel Noori Nastaleeq" w:cs="Jameel Noori Nastaleeq"/>
          <w:b w:val="0"/>
          <w:sz w:val="32"/>
          <w:lang w:bidi="ur-PK"/>
        </w:rPr>
        <w:t>حوالہ: اصلاحی خطبات، جلد ۹، صفحہ ۱۶۳ تا ۱۶۴</w:t>
      </w:r>
    </w:p>
    <w:p>
      <w:pPr>
        <w:jc w:val="right"/>
        <w:bidi/>
      </w:pPr>
      <w:r>
        <w:rPr>
          <w:rFonts w:ascii="Jameel Noori Nastaleeq" w:hAnsi="Jameel Noori Nastaleeq" w:cs="Jameel Noori Nastaleeq"/>
          <w:b w:val="0"/>
          <w:sz w:val="32"/>
          <w:lang w:bidi="ur-PK"/>
        </w:rPr>
        <w:t>کردار/راوی: امام غزالی</w:t>
      </w:r>
    </w:p>
    <w:p>
      <w:pPr>
        <w:jc w:val="right"/>
        <w:bidi/>
      </w:pPr>
      <w:r>
        <w:rPr>
          <w:rFonts w:ascii="Jameel Noori Nastaleeq" w:hAnsi="Jameel Noori Nastaleeq" w:cs="Jameel Noori Nastaleeq"/>
          <w:b w:val="0"/>
          <w:sz w:val="32"/>
          <w:lang w:bidi="ur-PK"/>
        </w:rPr>
        <w:t>نوٹ: درجہ بندی: ائمہ محدثین اور فقہاء &gt; امام غزالی رحمۃ اللہ علیہ &gt; بھائی کا نماز میں فقہی مسئلہ سوچنے پر پیچھے نماز نہ پڑھنا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امام غزالی رحمۃ اللہ علیہ جو بڑے درجے کے عالم اور صوفی تھے۔ اللہ تعالیٰ نے ان کو بہت اونچا مقام عطا فرمایا تھا۔ ان کے ایک بھائی تھے جو بالکل خالص صوفی مزاج آدمی تھے، امام غزالی رحمۃ اللہ علیہ جب امامت فرماتے اور نماز پڑھاتے تویہ بھائی ان کے پیچھے نماز نہیں پڑھتے تھے، کسی نے ان کی والدہ سے شکایت کردی کہ یہ ان کے پیچھے نماز نہیں پڑھتے۔ والدہ نے ان کو بلایا اور ان سے پوچھا کہ تم ان کے پیچھے نماز کیوں نہیں پڑھتے؟ انہوں نے جواب دیا کہ ان کی نماز ہی کیا ہے، میں ان کے پیچھے نماز کیسے پڑھوں ۔ اس لئے کہ جب یہ نماز پڑھاتے ہیں تو اس وقت ان کا دل اور دماغ حیض و نفاس کے مسائل میں الجھا رہتا ہے۔ اس لئے یہ گندی نماز ہے میں اس کے پیچھے نماز نہیں پڑھتا۔ وہ والدہ بھی امام غزالی رحمۃ اللہ علیہ کی والدہ تھیں ۔ جواب میں فرمایا کہ تمہارا بھائی تو نماز کے اندر فقہی مسائل سوچتا ہے۔</w:t>
        <w:br/>
        <w:br/>
        <w:br/>
        <w:br/>
        <w:t>اور نماز کے اندر فقہی مسئلے سوچنا جائز ہے، اور تم نماز کے اندر اپنے بھائی کی عیب جوئی میں لگے رہتے ہو اوریہ دیکھتے رہتے ہو کہ اس کی نماز صحیح ہے یا غلط ہے؟ اورنماز کے اندر یہ کام یقینی طور پرحرام ہے۔ لہٰذا بتائو کہ وہ بہتر ہے یا تم بہتر ہو؟ بہرحال امام غزالی رحمۃ اللہ علیہ کی والدہ نے بھی یہ بات واضح فرمادی کہ نماز میں فقہی مسئلے کو سوچنا کوئی گناہ کی بات نہیں ۔ لہٰذا اپنے اختیار سے ایسے خیالات لاناجو خود عبادت اور طاعت کا حصہ ہیں وہ بھی نماز کے خشوع کے منافی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15. حضرت موسیٰ علیہ السلام سے شیطان کی توبہ کی سفارش اور اس کا انکار</w:t>
      </w:r>
    </w:p>
    <w:p>
      <w:pPr>
        <w:jc w:val="right"/>
        <w:bidi/>
      </w:pPr>
      <w:r>
        <w:rPr>
          <w:rFonts w:ascii="Jameel Noori Nastaleeq" w:hAnsi="Jameel Noori Nastaleeq" w:cs="Jameel Noori Nastaleeq"/>
          <w:b w:val="0"/>
          <w:sz w:val="32"/>
          <w:lang w:bidi="ur-PK"/>
        </w:rPr>
        <w:t>موضوع: حضرت موسیٰ علیہ السلام</w:t>
      </w:r>
    </w:p>
    <w:p>
      <w:pPr>
        <w:jc w:val="right"/>
        <w:bidi/>
      </w:pPr>
      <w:r>
        <w:rPr>
          <w:rFonts w:ascii="Jameel Noori Nastaleeq" w:hAnsi="Jameel Noori Nastaleeq" w:cs="Jameel Noori Nastaleeq"/>
          <w:b w:val="0"/>
          <w:sz w:val="32"/>
          <w:lang w:bidi="ur-PK"/>
        </w:rPr>
        <w:t>بیان کا نام: آپ زکوٰۃ کس طرح ادا کریں ؟</w:t>
      </w:r>
    </w:p>
    <w:p>
      <w:pPr>
        <w:jc w:val="right"/>
        <w:bidi/>
      </w:pPr>
      <w:r>
        <w:rPr>
          <w:rFonts w:ascii="Jameel Noori Nastaleeq" w:hAnsi="Jameel Noori Nastaleeq" w:cs="Jameel Noori Nastaleeq"/>
          <w:b w:val="0"/>
          <w:sz w:val="32"/>
          <w:lang w:bidi="ur-PK"/>
        </w:rPr>
        <w:t>حوالہ: اصلاحی خطبات، جلد ۹، صفحہ ۱۹۲ تا ۱۹۳</w:t>
      </w:r>
    </w:p>
    <w:p>
      <w:pPr>
        <w:jc w:val="right"/>
        <w:bidi/>
      </w:pPr>
      <w:r>
        <w:rPr>
          <w:rFonts w:ascii="Jameel Noori Nastaleeq" w:hAnsi="Jameel Noori Nastaleeq" w:cs="Jameel Noori Nastaleeq"/>
          <w:b w:val="0"/>
          <w:sz w:val="32"/>
          <w:lang w:bidi="ur-PK"/>
        </w:rPr>
        <w:t>کردار/راوی: موسیٰ علیہ السلام</w:t>
      </w:r>
    </w:p>
    <w:p>
      <w:pPr>
        <w:jc w:val="right"/>
        <w:bidi/>
      </w:pPr>
      <w:r>
        <w:rPr>
          <w:rFonts w:ascii="Jameel Noori Nastaleeq" w:hAnsi="Jameel Noori Nastaleeq" w:cs="Jameel Noori Nastaleeq"/>
          <w:b w:val="0"/>
          <w:sz w:val="32"/>
          <w:lang w:bidi="ur-PK"/>
        </w:rPr>
        <w:t>نوٹ: اعتماد: مصنف نے خود اس کو (اپنے شیخ سے سنا ہوا) بظاہر اسرائیلی واقعہ قرار دیا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میں نے اپنے شیخ سے ایک قصہ سنا، اگرچہ بظاہر اسرائیلی واقعہ ہے لیکن بڑا سبق آموز واقعہ ہے۔ وہ یہ کہ جب حضرت موسیٰ علیہ السلام اللہ تعالیٰ سے ہم کلامی کے لئے کوہِ طور پر تشریف لے جانے لگے تو راستے میں یہ شیطان مل گیا۔ اس نے کہاکہ آپ اللہ تعالیٰ سے ہم کلام ہونے کے لئے تشریف لے جارہے ہیں تو ہمارا ایک چھوٹاسا کام کردیں ۔ حضرت موسیٰ علیہ السلام نے پوچھا: کیا کام ہے؟ شیطان نے کہا کہ ہم تواب راندۂ درگاہ اور مردود و ملعون ہوچکے ہیں کہ اب تو ہماری نجات کا کوئی راستہ نظر نہیں آرہا ہے۔ آپ اللہ تعالیٰ سے ہمارے لئے سفارش فرمادیں کہ ہمارے لئے بھی توبہ کا کوئی راستہ مل جائے اور نجات کی کوئی صورت نکل آئے۔ حضرت موسیٰ علیہ السلام نے فرمایا کہ بہت اچھا۔ جب حضرت موسیٰ علیہ السلام کوہِ طور پر پہنچے</w:t>
        <w:br/>
        <w:br/>
        <w:br/>
        <w:br/>
        <w:t>وہاں پر اللہ تعالیٰ سے ہم کلامی ہوئی۔ لیکن اس دوران شیطان کی بات پہنچانا بھول گئے۔ جب واپس چلنے لگے توخود اللہ تعالیٰ نے یاد دلاتے ہوئے فرمایا کہ تمہیں کسی نے کوئی پیغام دیا تھا؟ اس وقت حضرت موسیٰ علیہ السلام نے فرمایا کہ ہاں یا اللہ! میں بھول گیا۔ راستے میں مجھے ابلیس ملا تھا اور بڑی پریشانی کا اظہار کر رہا تھا، اور یہ التجا کر رہا تھا کہ ہمارے لئے بھی نجات کا کوئی راستہ نکل آئے۔ اے اللہ! آپ تو رحیم و کریم ہیں ، ہرایک کو معاف فرمادیتے ہیں ، وہ توبہ کر رہا ہے تو اسکو بھی معاف فرمادیں ۔ اللہ تعالیٰ نے فرمایا کہ ہم نے کب کہا کہ توبہ کادروازہ بند ہے۔ ہم تومعاف کرنے کو تیار ہیں ۔ اس کو کہہ دوکہ تیری توبہ قبول ہوجائے گی۔ اس کا طریقہ یہ ہے کہ اس وقت ہم نے تجھ سے کہا تھا کہ آدم کو سجدہ کرلے، اس وقت تونے ہماری بات نہیں مانی، اب بھی معاملہ بہت آسان ہے کہ اس کی قبر پر جاکر سجدہ کرلے۔ ہم تمہیں معاف کردیں گے۔ حضرت موسیٰ علیہ السلام نے فرمایا کہ یہ معاملہ تو بہت آسان ہوگیا چنانچہ یہ پیغام لے کر واپس تشریف لائے۔ راستے میں پھر شیطان سے ملاقات ہوئی پوچھا کہ میری معافی کا کیاہوا؟ حضرت موسیٰ علیہ السلام نے اس سے فرمایا کہ تیرے معاملے میں تو اللہ تعالیٰ نے بڑا آسان راستہ بتادیا۔ اس وقت تجھ سے یہ غلطی ہوئی تھی کہ تونے آدم کو سجدہ نہیں کیا تھا، اللہ تعالیٰ نے فرمایا کہ اب توآدم کی قبر کو سجدہ کرلے، تو تیرا گناہ معاف ہوجائے گا۔</w:t>
        <w:br/>
        <w:t>جواب میں شیطان نے فوراًکہا کہ واہ بھائی! میں نے زندہ کو سجدہ نہیں کیا، اب مردے کو کیسے سجدہ کرلوں ۔؟ اور اس کی قبر کو کیسے سجدہ کرلوں ؟ یہ مجھ سے نہیں ہوسکتا۔ یہ جواب اس لئے دیا کہ عقل الٹی ہوگئی تھی۔</w:t>
        <w:br/>
        <w:t>بہرحال گناہ کی خاصیت یہ ہے کہ وہ انسان کی عقل کو اوندھا کردیتا ہے، اور انسان کی مَت ماری جاتی ہے اورپھر صحیح بات انسان کی سمجھ میں نہیں آتی۔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16. محمود غزنوی اور غلام ایاز کے درمیان قیمتی ہیرا توڑنے کا امتحان</w:t>
      </w:r>
    </w:p>
    <w:p>
      <w:pPr>
        <w:jc w:val="right"/>
        <w:bidi/>
      </w:pPr>
      <w:r>
        <w:rPr>
          <w:rFonts w:ascii="Jameel Noori Nastaleeq" w:hAnsi="Jameel Noori Nastaleeq" w:cs="Jameel Noori Nastaleeq"/>
          <w:b w:val="0"/>
          <w:sz w:val="32"/>
          <w:lang w:bidi="ur-PK"/>
        </w:rPr>
        <w:t>موضوع: سلطان محمود غزنوی اور غلام ایاز</w:t>
      </w:r>
    </w:p>
    <w:p>
      <w:pPr>
        <w:jc w:val="right"/>
        <w:bidi/>
      </w:pPr>
      <w:r>
        <w:rPr>
          <w:rFonts w:ascii="Jameel Noori Nastaleeq" w:hAnsi="Jameel Noori Nastaleeq" w:cs="Jameel Noori Nastaleeq"/>
          <w:b w:val="0"/>
          <w:sz w:val="32"/>
          <w:lang w:bidi="ur-PK"/>
        </w:rPr>
        <w:t>بیان کا نام: کیا آپ کو خیالات پریشان کرتے ہے؟</w:t>
      </w:r>
    </w:p>
    <w:p>
      <w:pPr>
        <w:jc w:val="right"/>
        <w:bidi/>
      </w:pPr>
      <w:r>
        <w:rPr>
          <w:rFonts w:ascii="Jameel Noori Nastaleeq" w:hAnsi="Jameel Noori Nastaleeq" w:cs="Jameel Noori Nastaleeq"/>
          <w:b w:val="0"/>
          <w:sz w:val="32"/>
          <w:lang w:bidi="ur-PK"/>
        </w:rPr>
        <w:t>حوالہ: اصلاحی خطبات، جلد ۹، صفحہ ۱۹۵ تا ۱۹۶</w:t>
      </w:r>
    </w:p>
    <w:p>
      <w:pPr>
        <w:jc w:val="right"/>
        <w:bidi/>
      </w:pPr>
      <w:r>
        <w:rPr>
          <w:rFonts w:ascii="Jameel Noori Nastaleeq" w:hAnsi="Jameel Noori Nastaleeq" w:cs="Jameel Noori Nastaleeq"/>
          <w:b w:val="0"/>
          <w:sz w:val="32"/>
          <w:lang w:bidi="ur-PK"/>
        </w:rPr>
        <w:t>کردار/راوی: محمود غزنوی، ایاز</w:t>
      </w:r>
    </w:p>
    <w:p>
      <w:pPr>
        <w:jc w:val="right"/>
        <w:bidi/>
      </w:pPr>
      <w:r>
        <w:rPr>
          <w:rFonts w:ascii="Jameel Noori Nastaleeq" w:hAnsi="Jameel Noori Nastaleeq" w:cs="Jameel Noori Nastaleeq"/>
          <w:b w:val="0"/>
          <w:sz w:val="32"/>
          <w:lang w:bidi="ur-PK"/>
        </w:rPr>
        <w:t>نوٹ: درجہ بندی: بادشاہ حکمران و امراء &gt; سلطان محمود غزنوی اور غلام ایاز &gt; قیمتی ہیرا توڑنے کا امتحان</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میرے شیخ حضرت ڈاکٹر عبدالحئی صاحب قدس اللہ سرہٗ نے ایک واقعہ سنایا تھا جوبڑی عبرت کا اور بڑا سبق آموز واقعہ ہے۔ فرمایا کہ محمود غزنوی جو مشہور فاتح اور بادشاہ گزرے ہیں ۔ ان کا چہیتا اور لاڈلا غلام تھا ’’ایاز‘‘ چونکہ یہ ’’ایاز‘‘ بادشاہ کا چہیتا تھا، اس لئے اس کے بارے میں لوگ یہ کہتے تھے کہ یہ بادشاہ کا منھ چڑھاغلام ہے۔ اور محمودغزنوی اس غلام کو دوسرے بڑے بڑے لوگوں پر ترجیح دیتا ہے۔ واقعہ بھی یہی تھا کہ محمودغزنوی بڑے بڑے وزیروں اورامیروں کی بات اتنی نہیں مانتاتھاجتنی ایاز کی بات مانتا تھا۔</w:t>
        <w:br/>
        <w:br/>
        <w:br/>
        <w:br/>
        <w:t>محمود غزنوی نے چاہا کہ ان وزراء اور امراء کو دکھائوں کہ تم میں اور ایاز میں کیا فرق ہے؟ چنانچہ ایک مرتبہ ایک بہت بڑا قیمتی ہیرا کہیں سے تحفے میں محمود غزنوی کے پاس آیا،یہ ہیرا بہت قیمتی اور بہت خوبصورت اور بہت شاندار تھا، بادشاہ کا دربار لگا ہوا تھا، سب نے اس قیمتی ہیرے کو دیکھا اور اس کی تعریف کی، اس کے بعد محمود غزنوی نے وزیر اعظم کو اپنے قریب بلایا، اور اس سے پو چھا کہ تم نے یہ ہیرا دیکھا، یہ ہیرا کیسا ہے؟ وزیر اعظم نے کہا کہ سرکار! یہ بہت قیمتی ہیرا ہے اور پوری دنیا میں اس کی نظیر موجود نہیں ۔ یہ بہت بڑا ہیرا ہے۔ بادشاہ نے کہا کہ اس ہیرے کو زمین پر پٹخ کر توڑدو۔ وزیر اعظم ہاتھ جوڑکرکھڑا ہوگیا اور کہا: جہاں پناہ! یہ بہت قیمتی ہیرا ہے، آپ کے پاس یہ یادگارتحفہ ہے، آپ اس کو تڑوا رہے ہیں ؟ میری درخواست یہ ہے کہ آپ اس کونہ تڑوائیں ۔ بادشاہ نے کہا کہ اچھا بیٹھ جائو۔</w:t>
        <w:br/>
        <w:t>پھرایک دوسرے وزیر کو بلایا اور اس سے کہا کہ تم اسکو توڑدو۔وہ وزیر بھی کھڑا ہوگیا اور کہنے لگا، بادشاہ سلامت! یہ بہت قیمتی ہیرا ہے، میری ہمت نہیں ہورہی ہے کہ اس کو توڑوں ۔ اسی طرح اس نے کئی وزراء اور امراء کو بلوایا اور اس ہیرے کو توڑنے کے لئے کہا، مگر ہرایک نے معافی مانگی اور توڑنے سے معذرت کرلی۔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17. گناہوں کو روکنے کی کوشش نہ کرنے پر ایک عبادت گزار بندے کی بستی سمیت ہلاکت</w:t>
      </w:r>
    </w:p>
    <w:p>
      <w:pPr>
        <w:jc w:val="right"/>
        <w:bidi/>
      </w:pPr>
      <w:r>
        <w:rPr>
          <w:rFonts w:ascii="Jameel Noori Nastaleeq" w:hAnsi="Jameel Noori Nastaleeq" w:cs="Jameel Noori Nastaleeq"/>
          <w:b w:val="0"/>
          <w:sz w:val="32"/>
          <w:lang w:bidi="ur-PK"/>
        </w:rPr>
        <w:t>موضوع: حدیث و سنت</w:t>
      </w:r>
    </w:p>
    <w:p>
      <w:pPr>
        <w:jc w:val="right"/>
        <w:bidi/>
      </w:pPr>
      <w:r>
        <w:rPr>
          <w:rFonts w:ascii="Jameel Noori Nastaleeq" w:hAnsi="Jameel Noori Nastaleeq" w:cs="Jameel Noori Nastaleeq"/>
          <w:b w:val="0"/>
          <w:sz w:val="32"/>
          <w:lang w:bidi="ur-PK"/>
        </w:rPr>
        <w:t>بیان کا نام: گناہوں کے نقصانات</w:t>
      </w:r>
    </w:p>
    <w:p>
      <w:pPr>
        <w:jc w:val="right"/>
        <w:bidi/>
      </w:pPr>
      <w:r>
        <w:rPr>
          <w:rFonts w:ascii="Jameel Noori Nastaleeq" w:hAnsi="Jameel Noori Nastaleeq" w:cs="Jameel Noori Nastaleeq"/>
          <w:b w:val="0"/>
          <w:sz w:val="32"/>
          <w:lang w:bidi="ur-PK"/>
        </w:rPr>
        <w:t>حوالہ: اصلاحی خطبات، جلد ۹، صفحہ ۲۱۰</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نوٹ: درجہ بندی: سیرت النبی ﷺ &gt; حدیث و سنت &gt; گناہوں کو نہ روکنے پر عبادت گزار کی بستی سمیت ہلاکت</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حدیث میں حضور اقدس  ﷺ نے ایک قوم کا واقعہ بیان کرتے ہوئے فرمایا کہ وہ قوم طرح طرح کے گناہ، معصیتوں اور منکرات میں مبتلا تھی، اللہ تعالیٰ نے اس قوم پر عذاب نازل کرنے کا فیصلہ فرمالیا، چنانچہ اللہ تعالیٰ نے فرشتوں کو حکم دیا کہ فلاں بستی والے گناہوں اور نافرمانیوں کے اندر مبتلا ہیں ۔ اور اس پر کمر باندھی ہوئی ہے۔ تم جاکر اس بستی کو پلٹ دو۔ یعنی اوپر کا حصہ نیچے اور نیچے کا حصہ اوپر کردو۔ اور ان کو ہلاک کردو۔ حضرت جبرئیل امین علیہ السلام نے عرض کیا یا اللہ آپ نے فلاں بستی کو الٹنے کا حکم دیا ہے۔ اور اس میں کسی کا استثناء نہیں فرمایا۔ بلکہ پوری بستی کو تباہ کرنے کا آپ نے حکم دیا ہے۔ حالانکہ میں جانتا ہوں کہ اس بستی میں ایک ایسا شخص بھی ہے جس نے ایک لمحے کے لئے بھی آپ کے کسی حکم کی نافرمانی نہیں کی۔ اور ساری عمر اس نے اطاعت اور عبادت کے اندر گزاری ہے اور اس نے کوئی گناہ بھی نہیں کیا، تو کیا اس شخص کو بھی ہلاک کردیا جائے؟ اللہ تعالیٰ نے فرمایا: ہاں ! جائو اور پوری بستی کو ہی تباہ کردو، اور اس شخص کو بھی تباہ کردو۔ اس لئے کہ وہ شخص اپنی ذات میں بڑے نیک کام کرتا رہا اور عبادت اور اطاعت میں مشغول رہا۔ لیکن کسی گناہ کو ہوتا ہوا دیکھ کر اس کے ماتھے پر کبھی شکن بھی نہیں آئی۔ اور کسی گناہ کو برا بھی نہیں سمجھا، اور اس کا چہرہ بدلا بھی نہیں اور ان گناہوں کو روکنے کے لئے نہ تو کوئی اقدام کیا۔ لہٰذا اس شخص کو بھی اس کی قوم کے ساتھ تباہ کردو۔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18. فیضی شاعر کا داڑھی منڈوانے پر بزرگ کے استفسار کا جواب</w:t>
      </w:r>
    </w:p>
    <w:p>
      <w:pPr>
        <w:jc w:val="right"/>
        <w:bidi/>
      </w:pPr>
      <w:r>
        <w:rPr>
          <w:rFonts w:ascii="Jameel Noori Nastaleeq" w:hAnsi="Jameel Noori Nastaleeq" w:cs="Jameel Noori Nastaleeq"/>
          <w:b w:val="0"/>
          <w:sz w:val="32"/>
          <w:lang w:bidi="ur-PK"/>
        </w:rPr>
        <w:t>موضوع: اکبر بادشاہ کے دور کے شاعر فیضی</w:t>
      </w:r>
    </w:p>
    <w:p>
      <w:pPr>
        <w:jc w:val="right"/>
        <w:bidi/>
      </w:pPr>
      <w:r>
        <w:rPr>
          <w:rFonts w:ascii="Jameel Noori Nastaleeq" w:hAnsi="Jameel Noori Nastaleeq" w:cs="Jameel Noori Nastaleeq"/>
          <w:b w:val="0"/>
          <w:sz w:val="32"/>
          <w:lang w:bidi="ur-PK"/>
        </w:rPr>
        <w:t>بیان کا نام: گناہوں کے نقصانات</w:t>
      </w:r>
    </w:p>
    <w:p>
      <w:pPr>
        <w:jc w:val="right"/>
        <w:bidi/>
      </w:pPr>
      <w:r>
        <w:rPr>
          <w:rFonts w:ascii="Jameel Noori Nastaleeq" w:hAnsi="Jameel Noori Nastaleeq" w:cs="Jameel Noori Nastaleeq"/>
          <w:b w:val="0"/>
          <w:sz w:val="32"/>
          <w:lang w:bidi="ur-PK"/>
        </w:rPr>
        <w:t>حوالہ: اصلاحی خطبات، جلد ۹، صفحہ ۲۱۲</w:t>
      </w:r>
    </w:p>
    <w:p>
      <w:pPr>
        <w:jc w:val="right"/>
        <w:bidi/>
      </w:pPr>
      <w:r>
        <w:rPr>
          <w:rFonts w:ascii="Jameel Noori Nastaleeq" w:hAnsi="Jameel Noori Nastaleeq" w:cs="Jameel Noori Nastaleeq"/>
          <w:b w:val="0"/>
          <w:sz w:val="32"/>
          <w:lang w:bidi="ur-PK"/>
        </w:rPr>
        <w:t>کردار/راوی: فیضی شاعر</w:t>
      </w:r>
    </w:p>
    <w:p>
      <w:pPr>
        <w:jc w:val="right"/>
        <w:bidi/>
      </w:pPr>
      <w:r>
        <w:rPr>
          <w:rFonts w:ascii="Jameel Noori Nastaleeq" w:hAnsi="Jameel Noori Nastaleeq" w:cs="Jameel Noori Nastaleeq"/>
          <w:b w:val="0"/>
          <w:sz w:val="32"/>
          <w:lang w:bidi="ur-PK"/>
        </w:rPr>
        <w:t>نوٹ: درجہ بندی: بادشاہ حکمران و امراء &gt; اکبر بادشاہ کے دور کے شاعر فیضی &gt; داڑھی منڈوانے پر بزرگ کے استفسار کا جواب</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اکبر بادشاہ کے زمانے میں ایک مشہور شاعر گذرے ہیں جن کا تخلص ’’فیضی‘‘ تھا ایک مرتبہ ’’فیضی‘‘ حجام سے خط بنوا رہے تھے۔ اور داڑھی بھی صاف کرا رہے تھے۔ ، اس وقت ایک بزرگ ان کے قریب سے گزرے اور فرمایا: ’’آغا! ریش می تراشی؟‘‘ جناب! کیا آپ داڑھی منڈوا رہے ہیں ؟ کیوں کہ فیضی شاعر علم و فضل کے بھی مدعی تھے، انہوں نے ہی قرآن کریم کی بغیر نقطوں کی تفسیر لکھی ہے۔ ان بزرگ کا کہنا یہ تھا کہ تم عالم ہو۔ تمہیں سرکارِ دوعالم  ﷺ کی سنت کے بارے میں علم ہے پھر بھی تم یہ کام کر رہے ہو؟ جواب میں فیضی نے کہا: ’’بلے، ریش می تراشم۔ دل کس نمی خراشم‘‘ جی ہاں !میں داڑھی منڈوا رہا ہوں ۔ لیکن کسی کا دل نہیں توڑ رہا ہوں ۔ کسی کی دل آزاری تو نہیں کر رہا ہوں ۔ گویا کہ فیضی نے طعنہ دیتے ہوئے کہا کہ میں تو ایک گناہ کر رہا تھا۔ لیکن تم نے مجھے یہ کہہ کر میرادل توڑدیا۔ جواب میں ان بزرگ نے فرمایا: ’’ولے دلِ رسول اللہ می خراشی‘‘ کسی اورکا دل تو نہیں توڑ رہے ہو۔ لیکن رسول اللہ  ﷺ کا دل توڑ رہے ہو۔ اس لئے کہ سرکارِ دوعالم  ﷺ نے تو منع فرمایا کہ یہ کام مت کرو، اس کے باوجود تم کر رہے ہو۔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19. حضرت موسیٰ علیہ السلام و ہارون علیہما السلام کو فرعون سے نرمی سے بات کرنے کی تلقین</w:t>
      </w:r>
    </w:p>
    <w:p>
      <w:pPr>
        <w:jc w:val="right"/>
        <w:bidi/>
      </w:pPr>
      <w:r>
        <w:rPr>
          <w:rFonts w:ascii="Jameel Noori Nastaleeq" w:hAnsi="Jameel Noori Nastaleeq" w:cs="Jameel Noori Nastaleeq"/>
          <w:b w:val="0"/>
          <w:sz w:val="32"/>
          <w:lang w:bidi="ur-PK"/>
        </w:rPr>
        <w:t>موضوع: حضرت موسیٰ علیہ السلام</w:t>
      </w:r>
    </w:p>
    <w:p>
      <w:pPr>
        <w:jc w:val="right"/>
        <w:bidi/>
      </w:pPr>
      <w:r>
        <w:rPr>
          <w:rFonts w:ascii="Jameel Noori Nastaleeq" w:hAnsi="Jameel Noori Nastaleeq" w:cs="Jameel Noori Nastaleeq"/>
          <w:b w:val="0"/>
          <w:sz w:val="32"/>
          <w:lang w:bidi="ur-PK"/>
        </w:rPr>
        <w:t>بیان کا نام: منکرات کو روکو……!</w:t>
      </w:r>
    </w:p>
    <w:p>
      <w:pPr>
        <w:jc w:val="right"/>
        <w:bidi/>
      </w:pPr>
      <w:r>
        <w:rPr>
          <w:rFonts w:ascii="Jameel Noori Nastaleeq" w:hAnsi="Jameel Noori Nastaleeq" w:cs="Jameel Noori Nastaleeq"/>
          <w:b w:val="0"/>
          <w:sz w:val="32"/>
          <w:lang w:bidi="ur-PK"/>
        </w:rPr>
        <w:t>حوالہ: اصلاحی خطبات، جلد ۹، صفحہ ۲۱۸</w:t>
      </w:r>
    </w:p>
    <w:p>
      <w:pPr>
        <w:jc w:val="right"/>
        <w:bidi/>
      </w:pPr>
      <w:r>
        <w:rPr>
          <w:rFonts w:ascii="Jameel Noori Nastaleeq" w:hAnsi="Jameel Noori Nastaleeq" w:cs="Jameel Noori Nastaleeq"/>
          <w:b w:val="0"/>
          <w:sz w:val="32"/>
          <w:lang w:bidi="ur-PK"/>
        </w:rPr>
        <w:t>کردار/راوی: موسیٰ علیہ السلام، ہارون علیہ السلام</w:t>
      </w:r>
    </w:p>
    <w:p>
      <w:pPr>
        <w:jc w:val="right"/>
        <w:bidi/>
      </w:pPr>
      <w:r>
        <w:rPr>
          <w:rFonts w:ascii="Jameel Noori Nastaleeq" w:hAnsi="Jameel Noori Nastaleeq" w:cs="Jameel Noori Nastaleeq"/>
          <w:b w:val="0"/>
          <w:sz w:val="32"/>
          <w:lang w:bidi="ur-PK"/>
        </w:rPr>
        <w:t>نوٹ: درجہ بندی: انبیاء علیہم السلام &gt; حضرت موسیٰ علیہ السلام &gt; فرعون سے نرمی سے بات کرنے کی تلقین</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میرے والد ماجد حضرت مفتی محمد شفیع صاحب رحمۃ اللہ علیہ فرمایا کرتے تھے کہ جب اللہ تعالیٰ نے حضرت موسیٰ علیہ السلام کو فرعون کی طرف بھیجا تو حضرت موسیٰ علیہ السلام اور حضرت ہاون علیہما السلام کوتلقین کرتے ہوئے فرمایا:</w:t>
        <w:br/>
        <w:t>فَقُوْلا لَہٗ قَوْلاً لَّیِّنًا۔  (سورۂ طٰہٰ:۴۴)</w:t>
        <w:br/>
        <w:t>اے موسیٰ اور ہارون، جب تم فرعون کے پاس جائو، تو اس سے نرمی سے بات کرنا۔ اب دیکھئے یہ تلقین فرعون کے بارے میں فرمائی، جب کہ اللہ تعالیٰ کو معلوم تھا کہ یہ بدبخت راہِ راست پر آنے والا نہیں ہے۔ یہ ضدی اور ہٹ دھرم ہے۔اورآخر وقت تک ایمان نہیں لائے گا۔ لیکن اس کے باوجود اس کے بارے میں حکم دیا کہ اس سے نرمی سے بات کرنا۔ میرے والد ماجد رحمۃ اللہ علیہ فرمایا کرتے تھے کہ آج تم حضرت موسیٰ علیہ السلام سے بڑھ کر مصلح نہیں ہوسکتے۔ اور تمہارا مخالف فرعون سے بڑھ کر گمراہ نہیں ہوسکتا۔ جب ان کو نرمی سے بات کرنے کا کا حکم دیا گیا ہے تو پھر ہمارے لئے تواور زیادہ واجب ہے کہ ہم نرمی سے بات کریں ۔ یہ نہ ہو کہ جب دوسرے کو برائی میں مبتلا دیکھ کرزبان چلانی شروع کی تو وہ زبان تلوار بن 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20. زنا کی اجازت مانگنے والے نوجوان کو نبی کریم ﷺ کا نرمی سے سمجھانا</w:t>
      </w:r>
    </w:p>
    <w:p>
      <w:pPr>
        <w:jc w:val="right"/>
        <w:bidi/>
      </w:pPr>
      <w:r>
        <w:rPr>
          <w:rFonts w:ascii="Jameel Noori Nastaleeq" w:hAnsi="Jameel Noori Nastaleeq" w:cs="Jameel Noori Nastaleeq"/>
          <w:b w:val="0"/>
          <w:sz w:val="32"/>
          <w:lang w:bidi="ur-PK"/>
        </w:rPr>
        <w:t>موضوع: اخلاق</w:t>
      </w:r>
    </w:p>
    <w:p>
      <w:pPr>
        <w:jc w:val="right"/>
        <w:bidi/>
      </w:pPr>
      <w:r>
        <w:rPr>
          <w:rFonts w:ascii="Jameel Noori Nastaleeq" w:hAnsi="Jameel Noori Nastaleeq" w:cs="Jameel Noori Nastaleeq"/>
          <w:b w:val="0"/>
          <w:sz w:val="32"/>
          <w:lang w:bidi="ur-PK"/>
        </w:rPr>
        <w:t>بیان کا نام: منکرات کو روکو……!</w:t>
      </w:r>
    </w:p>
    <w:p>
      <w:pPr>
        <w:jc w:val="right"/>
        <w:bidi/>
      </w:pPr>
      <w:r>
        <w:rPr>
          <w:rFonts w:ascii="Jameel Noori Nastaleeq" w:hAnsi="Jameel Noori Nastaleeq" w:cs="Jameel Noori Nastaleeq"/>
          <w:b w:val="0"/>
          <w:sz w:val="32"/>
          <w:lang w:bidi="ur-PK"/>
        </w:rPr>
        <w:t>حوالہ: اصلاحی خطبات، جلد ۹، صفحہ ۲۱۹ تا ۲۲۰</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نوٹ: درجہ بندی: سیرت النبی ﷺ &gt; اخلاق &gt; زنا کی اجازت مانگنے والے نوجوان کو نرمی سے سمجھانا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نوجوان حضور اقدس  ﷺ کی خدمت میں آیا اور عرض کیا کہ یا رسول اللہ! مجھے زنا کرنے کی اور بدکاری کرنے کی اجازت دیدیجئے، اس لئے کہ میں اپنے اوپر کنٹرول نہیں کرسکتا۔۔۔۔ آپ ذرا اندازہ لگائیے کہ وہ نوجوان ایک ایسے فعل کی اجازت حضور اقدس  ﷺ سے طلب کر رہا ہے جس کے حرام ہونے پر تمام مذاہب متفق ہیں ۔ آج اگر کسی پیر یا شیخ سے کوئی شخص اس طرح کی اجازت مانگے تو غصے کے مارے اس کا پارہ کہیں سے کہیں پہنچ جائے، لیکن حضور اقدس  ﷺ کی ذات پر قربان جائیے کہ آپ نے اس پر ذرہ برابر بھی غصہ نہیں کیا۔ اور نہ اس پر ناراض ہوئے، آپ سمجھ گئے کہ یہ بیچارہ بیمار ہے، یہ غصہ کا مستحق نہیں ہے، بلکہ ترس کھانے کامستحق ہے۔ چنانچہ آپ نے اس نوجوان کو اپنے قریب بلایا، اور اسکے کندھے پرہاتھ رکھا، پھر اس سے فرمایا کہ اے بھائی تم نے مجھ سے ایک سوال کیا،کیا ایک سوال میں بھی تم سے کرلوں ؟ اس نوجوان نے عرض کیا کہ یا رسول اللہ کیا سوال ہے؟ آپ نے فرمایا کہ یہ بتائوکہ اگر</w:t>
        <w:br/>
        <w:br/>
        <w:br/>
        <w:br/>
        <w:t>کوئی دوسرا آدمی تمہاری بہن کے ساتھ یہ معاملہ کرناچاہے تو کیا تم اسکو پسند کروگے؟ اس نوجوان نے کہا کہ نہیں یا رسول اللہ، پھر آپ نے فرمایا کہ اگر  کوئی شخص تمہاری بیٹی کے ساتھ یا تمہاری ماں کے ساتھ یہ معاملہ کرناچاہے تو کیاتم اسکو پسند کروگے؟اس نوجوان نے کہاکہ نہیں یا رسول اللہ،میں تو پسند نہیں کروں گا۔ پھر آپ نے فرمایا کہ تم جس عورت کے ساتھ یہ معاملہ کروگے وہ بھی توکسی کی بہن ہوگی، کسی کی بیٹی ہوگی، کسی کی ماں ہوگی۔ تو دوسرے لوگ اپنی بہن اپنی بیٹی سے اور اپنی ماں کے ساتھ اس معاملے کو کس طرح پسند کریں گے؟ یہ سن کر اس نوجوان نے کہا کہ یا رسول اللہ، اب بات سمجھ میں آگئی۔ اب میں دوبارہ یہ کام نہیں کروں گا۔ اور اب میرے دل میں اس کام کی نفرت بیٹھ گئی ہے۔۔۔۔ اس طریقے سے آپ نے اس کی اصلاح فرمائی۔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21. مسجد میں پیشاب کرنے والے دیہاتی کے ساتھ نبی کریم ﷺ کی نرمی</w:t>
      </w:r>
    </w:p>
    <w:p>
      <w:pPr>
        <w:jc w:val="right"/>
        <w:bidi/>
      </w:pPr>
      <w:r>
        <w:rPr>
          <w:rFonts w:ascii="Jameel Noori Nastaleeq" w:hAnsi="Jameel Noori Nastaleeq" w:cs="Jameel Noori Nastaleeq"/>
          <w:b w:val="0"/>
          <w:sz w:val="32"/>
          <w:lang w:bidi="ur-PK"/>
        </w:rPr>
        <w:t>موضوع: اخلاق</w:t>
      </w:r>
    </w:p>
    <w:p>
      <w:pPr>
        <w:jc w:val="right"/>
        <w:bidi/>
      </w:pPr>
      <w:r>
        <w:rPr>
          <w:rFonts w:ascii="Jameel Noori Nastaleeq" w:hAnsi="Jameel Noori Nastaleeq" w:cs="Jameel Noori Nastaleeq"/>
          <w:b w:val="0"/>
          <w:sz w:val="32"/>
          <w:lang w:bidi="ur-PK"/>
        </w:rPr>
        <w:t>بیان کا نام: منکرات کو روکو……!</w:t>
      </w:r>
    </w:p>
    <w:p>
      <w:pPr>
        <w:jc w:val="right"/>
        <w:bidi/>
      </w:pPr>
      <w:r>
        <w:rPr>
          <w:rFonts w:ascii="Jameel Noori Nastaleeq" w:hAnsi="Jameel Noori Nastaleeq" w:cs="Jameel Noori Nastaleeq"/>
          <w:b w:val="0"/>
          <w:sz w:val="32"/>
          <w:lang w:bidi="ur-PK"/>
        </w:rPr>
        <w:t>حوالہ: اصلاحی خطبات، جلد ۹، صفحہ ۲۲۰ تا ۲۲۱</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نوٹ: درجہ بندی: سیرت النبی ﷺ &gt; اخلاق &gt; مسجد میں پیشاب کرنے والے دیہاتی کے ساتھ نرمی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دیہاتی مسجد نبوی میں آیا۔حضوراقدس ﷺ صحابہ کرام کے ساتھ مسجد نبوی میں بیٹھے ہوئے تھے۔ اس دیہاتی نے آکر جلدی جلدی دورکعتیں پڑھیں ۔ اور نماز کے بعدیہ عجیب و غریب دعا مانگی کہ:</w:t>
        <w:br/>
        <w:t>اَللّٰہُمَّ ارْحَمْنِیْ وَمُحَمَّدًا وَلاَتَرْحَمْ مَعَنَا اَحَدًا</w:t>
        <w:br/>
        <w:t>’’اے اللہ! مجھ پر اور حضور اقدس  ﷺ پر رحم کیجئے، اور ہمارے علاوہ کسی پر رحم مت کیجئے۔‘‘</w:t>
        <w:br/>
        <w:t>حضوراقدس ﷺ نے اسکی یہ دعا سن کر فرمایاکہ تم نے اللہ تعالی کی وسیع رحمت کو تنگ کردیا۔ تھوڑی دیر بعد اس اعرابی نے مسجد نبوی کے صحن میں بیٹھ کر پیشاب کردیا۔ صحابہ کرام نے جب اس کو یہ حرکت کرتے ہوئے دیکھا تو اس کو روکنے کے لئے اس کی طرف دوڑے۔ اور اس کو برا بھلا کہنا شروع کردیا۔ جب</w:t>
        <w:br/>
        <w:br/>
        <w:br/>
        <w:br/>
        <w:t>حضور اقدس  ﷺ نے دیکھا تو آپ نے صحابہ کرام کو روکا اور فرمایا کہ اس کا پیشاب مت بند کرو۔ اس کو پیشاب کرنے دو۔جب وہ پیشاب کرچکا تو پھر صحابہ کرام سے فرمایاکہ اب جاکر مسجد کو دھوکر پاک کردو۔ پھر اس اعرابی کو آپ نے بلاکر سمجھایا کہ یہ مسجد اس مقصدکے لئے نہیں کہ اس میں گندگی کی جائے،اوراس کو ناپاک کیا جائے، یہ تو اللہ کا گھر ہے،اس کو پاک رکھنا چاہئے۔ اس طرح آپ نے پیاراور شفقت کے ساتھ اس کو سمجھا دیا ۔ ۔ ۔ آج ہمارے سامنے کوئی اس طرح پیشاب کردے توہم لوگ اس کی تکّہ بوٹی کردیں ۔ لیکن حضور اقدس  ﷺ نے اسکو ڈانٹاتک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22. حضرت شاہ اسماعیل شہید رحمۃ اللہ علیہ کا ایک ہی سامع کے لیے پورا وعظ دوبارہ دہرانا</w:t>
      </w:r>
    </w:p>
    <w:p>
      <w:pPr>
        <w:jc w:val="right"/>
        <w:bidi/>
      </w:pPr>
      <w:r>
        <w:rPr>
          <w:rFonts w:ascii="Jameel Noori Nastaleeq" w:hAnsi="Jameel Noori Nastaleeq" w:cs="Jameel Noori Nastaleeq"/>
          <w:b w:val="0"/>
          <w:sz w:val="32"/>
          <w:lang w:bidi="ur-PK"/>
        </w:rPr>
        <w:t>موضوع: حضرت شاہ اسماعیل شہید رحمۃ اللہ علیہ</w:t>
      </w:r>
    </w:p>
    <w:p>
      <w:pPr>
        <w:jc w:val="right"/>
        <w:bidi/>
      </w:pPr>
      <w:r>
        <w:rPr>
          <w:rFonts w:ascii="Jameel Noori Nastaleeq" w:hAnsi="Jameel Noori Nastaleeq" w:cs="Jameel Noori Nastaleeq"/>
          <w:b w:val="0"/>
          <w:sz w:val="32"/>
          <w:lang w:bidi="ur-PK"/>
        </w:rPr>
        <w:t>بیان کا نام: منکرات کو روکو……!</w:t>
      </w:r>
    </w:p>
    <w:p>
      <w:pPr>
        <w:jc w:val="right"/>
        <w:bidi/>
      </w:pPr>
      <w:r>
        <w:rPr>
          <w:rFonts w:ascii="Jameel Noori Nastaleeq" w:hAnsi="Jameel Noori Nastaleeq" w:cs="Jameel Noori Nastaleeq"/>
          <w:b w:val="0"/>
          <w:sz w:val="32"/>
          <w:lang w:bidi="ur-PK"/>
        </w:rPr>
        <w:t>حوالہ: اصلاحی خطبات، جلد ۹، صفحہ ۲۲۷ تا ۲۲۸</w:t>
      </w:r>
    </w:p>
    <w:p>
      <w:pPr>
        <w:jc w:val="right"/>
        <w:bidi/>
      </w:pPr>
      <w:r>
        <w:rPr>
          <w:rFonts w:ascii="Jameel Noori Nastaleeq" w:hAnsi="Jameel Noori Nastaleeq" w:cs="Jameel Noori Nastaleeq"/>
          <w:b w:val="0"/>
          <w:sz w:val="32"/>
          <w:lang w:bidi="ur-PK"/>
        </w:rPr>
        <w:t>کردار/راوی: شاہ اسماعیل شہید</w:t>
      </w:r>
    </w:p>
    <w:p>
      <w:pPr>
        <w:jc w:val="right"/>
        <w:bidi/>
      </w:pPr>
      <w:r>
        <w:rPr>
          <w:rFonts w:ascii="Jameel Noori Nastaleeq" w:hAnsi="Jameel Noori Nastaleeq" w:cs="Jameel Noori Nastaleeq"/>
          <w:b w:val="0"/>
          <w:sz w:val="32"/>
          <w:lang w:bidi="ur-PK"/>
        </w:rPr>
        <w:t>نوٹ: درجہ بندی: علماء و صلحاء &gt; حضرت شاہ اسماعیل شہید رحمۃ اللہ علیہ &gt; ایک ہی سامع کے لیے پورا وعظ دوبارہ دہرانا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شاہ اسماعیل شہید رحمۃ اللہ علیہ کا واقعہ ہے کہ ایک مرتبہ دہلی کی جامع مسجد میں ڈیڑھ دوگھنٹے کا وعظ فرمایا۔ وعظ سے فارغ ہونے کے بعدآپ جامع مسجد کی سیڑھیوں سے نیچے اُتر رہے تھے،اتنے میں ایک شخص بھاگتا ہوا مسجد کے اندر آیا،</w:t>
        <w:br/>
        <w:br/>
        <w:br/>
        <w:br/>
        <w:t>اور آپ ہی سے پوچھا کہ کیا مولوی اسماعیل صاحب کا وعظ ختم ہوگیا؟ آپ نے جواب دیا کہ ہاں بھائی! ختم ہوگیا۔ اس نے کہا کہ مجھے بہت افسوس ہوا۔ اس لئے کہ میں تو بہت دور سے وعظ سننے کے لئے آیا تھا۔ آپ نے پوچھا کہ کہاں سے آئے تھے؟ اس نے جواب دیا کہ میں فلاں گائوں سے آیا تھا۔ اور اس خیال سے آیا تھا کہ میں ان کا وعظ سنوں گا،افسوس کہ ان کا وعظ ختم ہوگیا۔ اور میرا آنا بیکار ہوگیا۔ حضرت مولانا نے فرمایا کہ تم پریشان مت ہو۔ میرا ہی نام اسماعیل ہے۔ آئو یہاں بیٹھ جائو۔ چنانچہ اس کو وہیں سیڑھیوں پر ہی بٹھادیا، فرمایا کہ میں نے ہی وعظ کہا تھا۔ میں تمہیں دوبارہ سنادیتا ہوں جو کچھ میں نے وعظ میں کہا تھا، چنانچہ سیڑھیوں پر بیٹھ کر سارا وعظ دوبارہ دہرادیا۔۔۔۔ بعد میں کسی شخص نے کہا کہ حضرت! آپ نے کمال کردیا کہ صرف ایک آدمی کی خاطر پورا وعظ دوبارہ دہرادیا؟۔ جواب میں حضرت مولانا نے فرمایا کہ میں نے پہلے بھی ایک ہی کی خاطر وعظ کہا تھا اور دوبارہ بھی ایک ہی کی خاطر کہا۔ یہ مجمع کوئی حقیقت نہیں رکھتا، جس ایک اللہ کی خاطر پہلی بار کہا تھا۔ دوسری مرتبہ بھی اسی ایک اللہ کی خاطر کہہ دیا۔ یہ تھے حضرت مولانا شاہ محمد اسماعیل شہید رحمۃ اللہ علیہ ایسا جذبہ اللہ تعالیٰ نے ان کے دل میں پیدا فرمادیا تھا۔ اللہ تعالیٰ اپنی رحمت سے اس اخلاص اور اس جذبہ اور اس بے چینی اور بے تابی کا کوئی حصہ ہمارے دلوں میں بھی پیدا فرمادے کہ ان منکرات کو دیکھ کر یہ بے چینی اور بے تابی کا کوئی حصہ ہمارے دلوں میں بھی پیدا فرمادے کہ ان منکرات کو دیکھ کر یہ بے چینی اور بے تابی پیدا ہوجائے کہ ان منکرات کو کس طرح ختم کیا جائے، اور کس طرح مٹایا جائے۔</w:t>
        <w:br/>
        <w:t>یاد رکھئے! جس دن ہمارے دلوں میں یہ بے تابی اور بے چینی پیدا ہوگئی، اس دن آدمی کم از کم اپنے گھر کی اصلاح تو ضرور کرلے گا، اگر گھر کی اصلاح نہیں ہورہی ہے تو اس کا مطلب یہ ہے کہ ایسی بے چینی اور بے تابی دل میں موجود نہیں ہے بلکہ آدمی وقت گزار رہا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23. ایک بزرگ کی قبر میں کاغذ قلم رکھنے کی وصیت اور برزخ کی حقیقت</w:t>
      </w:r>
    </w:p>
    <w:p>
      <w:pPr>
        <w:jc w:val="right"/>
        <w:bidi/>
      </w:pPr>
      <w:r>
        <w:rPr>
          <w:rFonts w:ascii="Jameel Noori Nastaleeq" w:hAnsi="Jameel Noori Nastaleeq" w:cs="Jameel Noori Nastaleeq"/>
          <w:b w:val="0"/>
          <w:sz w:val="32"/>
          <w:lang w:bidi="ur-PK"/>
        </w:rPr>
        <w:t>موضوع: برزخ کی حقیقت</w:t>
      </w:r>
    </w:p>
    <w:p>
      <w:pPr>
        <w:jc w:val="right"/>
        <w:bidi/>
      </w:pPr>
      <w:r>
        <w:rPr>
          <w:rFonts w:ascii="Jameel Noori Nastaleeq" w:hAnsi="Jameel Noori Nastaleeq" w:cs="Jameel Noori Nastaleeq"/>
          <w:b w:val="0"/>
          <w:sz w:val="32"/>
          <w:lang w:bidi="ur-PK"/>
        </w:rPr>
        <w:t>بیان کا نام: جنت کے مناظر</w:t>
      </w:r>
    </w:p>
    <w:p>
      <w:pPr>
        <w:jc w:val="right"/>
        <w:bidi/>
      </w:pPr>
      <w:r>
        <w:rPr>
          <w:rFonts w:ascii="Jameel Noori Nastaleeq" w:hAnsi="Jameel Noori Nastaleeq" w:cs="Jameel Noori Nastaleeq"/>
          <w:b w:val="0"/>
          <w:sz w:val="32"/>
          <w:lang w:bidi="ur-PK"/>
        </w:rPr>
        <w:t>حوالہ: اصلاحی خطبات، جلد ۹، صفحہ ۲۳۳ تا ۲۳۴</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نوٹ: اعتماد: مصنف نے خود اس قصے کی صحت پر تحفظ ظاہر کیا ہے (“سچا یا جھوٹا ہے؟”، “من گھڑت بھی ہوسکتا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میرے والد ماجد حضرت مولانا مفتی محمد شفیع صاحب قدس اللہ سرہٗ ایک بزرگ کا قصہ سنایا کرتے تھے کہ ایک بزرگ تھے، ان کے مریدین نے ایک مرتبہ ان بزرگ سے کہا کہ حضرت! جو شخص بھی مرنے کے بعد اس دنیا سے جاتا ہے وہ ایسا جاتا ہے کہ پھر پلٹ کر خبر نہیں لیتا، نہ تو یہ بتاتا ہے کہ کہاں پہنچا اور نہ یہ بتاتا ہے کہ اس کے ساتھ کیا معاملہ ہوا اور نہ یہ بتاتا ہے کہ اس نے کیا مناظر دیکھے، کوئی ایسی تدبیر بتائیے کہ ہمیں بھی وہاں کی کوئی خبر مل جائے۔ ان بزرگ نے فرمایا: ایسا کرو کہ جب میرا انتقال ہوجائے اور مجھے قبر میں دفن کرو تو قبر کے اندر میرے پاس تم ایک کاغذ اور قلم رکھ دینا مجھے اگر موقع ملا تو میں لکھ کر تمہیں وہاں کی خبر بتلادوں گا کہ وہاں کیا واقعات پیش آئے۔ لوگ بہت خوش ہوئے کہ چلو کوئی بتانے والا ملا۔</w:t>
        <w:br/>
        <w:t>جب ان بزرگ کا انتقال ہوا تو ان کی وصیت کے مطابق ان کو دفن کرتے وقت ان کے ساتھ ایک کاغذ اور قلم بھی رکھ دیا۔ ان بزرگ نے یہ بھی وصیت کی تھی کہ دوسرے دن قبر پر آکر وہ کاغد اٹھالینا، اس پر تمہیں لکھا ہوا ملے گا۔ چنانچہ اگلے دن لوگ ان کی قبر پر پہنچے تو دیکھا کہ ایک پرچہ ان کی قبرپر لکھا ہوا پڑا ہے اس پرچے کو دیکھ کر لوگ بہت خوش ہوئے کہ آج ہمیں اُس دنیا کی خبر مل جائے گی، لیکن جب پرچہ اٹھاکر پڑھا تو اس پر یہ لکھا ہوا تھا کہ:</w:t>
        <w:br/>
        <w:t>’’یہاں کے حالات دیکھنے والے ہیں ، بتانے والے نہیں ‘‘</w:t>
        <w:br/>
        <w:t>واللہ اعلم۔ یہ واقعہ کیسا ہے؟ سچا یا جھوٹا ہے؟ اللہ تعالیٰ کی قدرت میں تو ہے کہ ایسا کردیتے۔ اس لئے یہ واقعہ سچا بھی ہوسکتا ہے۔ اور جھوٹا اور من گھڑت بھی ہوسکتا</w:t>
        <w:br/>
        <w:br/>
        <w:br/>
        <w:br/>
        <w:t>ہے۔ لیکن حقیقت یہی ہے کہ وہاں کے حالات بتانے کے نہیں ہیں ، دیکھنے کے ہیں ۔ اسی وجہ سے اللہ تعالیٰ نے وہاں کے حالات کو ایسا راز کے اندر رکھا ہے کہ کسی پر بھی ذراسا ظاہر نہیں ہوتا۔ بس قرآن میں اللہ تعالیٰ نے اور حضور اقدس  ﷺ نے احادیث میں جتنی باتیں بتادیں اس سے زیادہ کسی کو وہاں کے حالات کے بارے میں معلوم ہونے کا کوئی راستہ نہیں ۔ قرآن و حدیث کے ذریعہ جو حالات ہم تک پہنچے ہیں ، ان کو یہاں پر تھوڑا سا بیان کرنا مقصود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24. حضرت ابوہریرہ رضی اللہ عنہ کا بازار میں شاگرد کے لیے جنت کے بازار کی دعا کرنا</w:t>
      </w:r>
    </w:p>
    <w:p>
      <w:pPr>
        <w:jc w:val="right"/>
        <w:bidi/>
      </w:pPr>
      <w:r>
        <w:rPr>
          <w:rFonts w:ascii="Jameel Noori Nastaleeq" w:hAnsi="Jameel Noori Nastaleeq" w:cs="Jameel Noori Nastaleeq"/>
          <w:b w:val="0"/>
          <w:sz w:val="32"/>
          <w:lang w:bidi="ur-PK"/>
        </w:rPr>
        <w:t>موضوع: حضرت ابوہریرہ رضی اللہ عنہ</w:t>
      </w:r>
    </w:p>
    <w:p>
      <w:pPr>
        <w:jc w:val="right"/>
        <w:bidi/>
      </w:pPr>
      <w:r>
        <w:rPr>
          <w:rFonts w:ascii="Jameel Noori Nastaleeq" w:hAnsi="Jameel Noori Nastaleeq" w:cs="Jameel Noori Nastaleeq"/>
          <w:b w:val="0"/>
          <w:sz w:val="32"/>
          <w:lang w:bidi="ur-PK"/>
        </w:rPr>
        <w:t>بیان کا نام: فکر آخرت</w:t>
      </w:r>
    </w:p>
    <w:p>
      <w:pPr>
        <w:jc w:val="right"/>
        <w:bidi/>
      </w:pPr>
      <w:r>
        <w:rPr>
          <w:rFonts w:ascii="Jameel Noori Nastaleeq" w:hAnsi="Jameel Noori Nastaleeq" w:cs="Jameel Noori Nastaleeq"/>
          <w:b w:val="0"/>
          <w:sz w:val="32"/>
          <w:lang w:bidi="ur-PK"/>
        </w:rPr>
        <w:t>حوالہ: اصلاحی خطبات، جلد ۹، صفحہ ۲۳۹</w:t>
      </w:r>
    </w:p>
    <w:p>
      <w:pPr>
        <w:jc w:val="right"/>
        <w:bidi/>
      </w:pPr>
      <w:r>
        <w:rPr>
          <w:rFonts w:ascii="Jameel Noori Nastaleeq" w:hAnsi="Jameel Noori Nastaleeq" w:cs="Jameel Noori Nastaleeq"/>
          <w:b w:val="0"/>
          <w:sz w:val="32"/>
          <w:lang w:bidi="ur-PK"/>
        </w:rPr>
        <w:t>کردار/راوی: ابوہریرہ، سعید بن مسیب</w:t>
      </w:r>
    </w:p>
    <w:p>
      <w:pPr>
        <w:jc w:val="right"/>
        <w:bidi/>
      </w:pPr>
      <w:r>
        <w:rPr>
          <w:rFonts w:ascii="Jameel Noori Nastaleeq" w:hAnsi="Jameel Noori Nastaleeq" w:cs="Jameel Noori Nastaleeq"/>
          <w:b w:val="0"/>
          <w:sz w:val="32"/>
          <w:lang w:bidi="ur-PK"/>
        </w:rPr>
        <w:t>نوٹ: درجہ بندی: صحابۂ کرام &gt; حضرت ابوہریرہ رضی اللہ عنہ &gt; بازار میں شاگرد کے لیے جنت کے بازار کی دعا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روایت میں آتا ہے کہ حضرت سعید بن مسیب رحمۃ اللہ علیہ جو بڑے درجے کے تابعین میں سے ہیں اور بڑے اولیاء اللہ میں سے ہیں ۔ حضرت ابوہریرہ رضی اللہ تعالیٰ عنہ کے شاگرد ہیں ۔ وہ فرماتے ہیں کہ ایک مرتبہ میں اپنے استاد حضرت ابوہریرہ رضی اللہ تعالیٰ عنہ کے ساتھ جمعہ کے دن کسی بازار میں چلا گیا، ان کو کوئی چیز خریدنی تھی، چنانچہ بازار جاکر وہ چیز خریدلی، جب بازار سے واپس لوٹنے لگے تو حضرت ابوہریرہ رضی اللہ تعالیٰ عنہ نے مجھ سے فرمایا اے سعید! میں دعا کرتا ہوں کہ اللہ تعالیٰ مجھے اور تمہیں دونوں کو جنت کے بازار میں جمع کردے۔</w:t>
        <w:br/>
        <w:t>حضرات صحابہ کرام رضی اللہ تعالیٰ عنہم اجمعین کی شان دیکھئے کہ وہ ہرآن اور ہرلمحے آخرت کی کوئی نہ کوئی بات ادنیٰ سی مناسبت سے نکال کر اس کے دھیان کو اور اس کے ذکرکوتازہ کرتے رہتے تھے۔ تاکہ دنیا کی مشغولیات انسان کو اس طرح اپنے اندر مشغول نہ کردیں کہ انسان آخرت کو بھول جائے۔ لہٰذا دنیا کا کام کر رہے ہیں ، بازار میں خریداری کر رہے ہیں ، اور خریداری کے دوران شاگرد کے سامنے یہ دعا کردی۔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25. حضرت بہلول مجذوب رحمۃ اللہ علیہ کا ہارون رشید کو آخرت کے سفر کی بے تیاری پر متنبہ کرنا</w:t>
      </w:r>
    </w:p>
    <w:p>
      <w:pPr>
        <w:jc w:val="right"/>
        <w:bidi/>
      </w:pPr>
      <w:r>
        <w:rPr>
          <w:rFonts w:ascii="Jameel Noori Nastaleeq" w:hAnsi="Jameel Noori Nastaleeq" w:cs="Jameel Noori Nastaleeq"/>
          <w:b w:val="0"/>
          <w:sz w:val="32"/>
          <w:lang w:bidi="ur-PK"/>
        </w:rPr>
        <w:t>موضوع: حضرت بہلول مجذوب رحمۃ اللہ علیہ</w:t>
      </w:r>
    </w:p>
    <w:p>
      <w:pPr>
        <w:jc w:val="right"/>
        <w:bidi/>
      </w:pPr>
      <w:r>
        <w:rPr>
          <w:rFonts w:ascii="Jameel Noori Nastaleeq" w:hAnsi="Jameel Noori Nastaleeq" w:cs="Jameel Noori Nastaleeq"/>
          <w:b w:val="0"/>
          <w:sz w:val="32"/>
          <w:lang w:bidi="ur-PK"/>
        </w:rPr>
        <w:t>بیان کا نام: دوسروں کو خوش کیجئے</w:t>
      </w:r>
    </w:p>
    <w:p>
      <w:pPr>
        <w:jc w:val="right"/>
        <w:bidi/>
      </w:pPr>
      <w:r>
        <w:rPr>
          <w:rFonts w:ascii="Jameel Noori Nastaleeq" w:hAnsi="Jameel Noori Nastaleeq" w:cs="Jameel Noori Nastaleeq"/>
          <w:b w:val="0"/>
          <w:sz w:val="32"/>
          <w:lang w:bidi="ur-PK"/>
        </w:rPr>
        <w:t>حوالہ: اصلاحی خطبات، جلد ۹، صفحہ ۲۶۶ تا ۲۶۷</w:t>
      </w:r>
    </w:p>
    <w:p>
      <w:pPr>
        <w:jc w:val="right"/>
        <w:bidi/>
      </w:pPr>
      <w:r>
        <w:rPr>
          <w:rFonts w:ascii="Jameel Noori Nastaleeq" w:hAnsi="Jameel Noori Nastaleeq" w:cs="Jameel Noori Nastaleeq"/>
          <w:b w:val="0"/>
          <w:sz w:val="32"/>
          <w:lang w:bidi="ur-PK"/>
        </w:rPr>
        <w:t>کردار/راوی: بہلول مجذوب، ہارون الرشید</w:t>
      </w:r>
    </w:p>
    <w:p>
      <w:pPr>
        <w:jc w:val="right"/>
        <w:bidi/>
      </w:pPr>
      <w:r>
        <w:rPr>
          <w:rFonts w:ascii="Jameel Noori Nastaleeq" w:hAnsi="Jameel Noori Nastaleeq" w:cs="Jameel Noori Nastaleeq"/>
          <w:b w:val="0"/>
          <w:sz w:val="32"/>
          <w:lang w:bidi="ur-PK"/>
        </w:rPr>
        <w:t>نوٹ: درجہ بندی: بادشاہ حکمران و امراء &gt; حضرت بہلول مجذوب رحمۃ اللہ علیہ &gt; ہارون رشید کو آخرت کی بے تیاری پر متنبہ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بزرگ گزرے ہیں ان کا نام بہلول تھا۔ ’’بہلول مجذوب‘‘ کہلاتے تھے۔ مجذوب قسم کے آدمی تھے۔ لیکن باتیں بڑی حکمت کی کیا کرتے تھے اس واسطے لوگ ان کو بہلول دانا بھی کہتے ہیں ۔ بہلول حکیم بھی، مجذوب بھی۔</w:t>
        <w:br/>
        <w:t>ہارون رشید کے زمانے میں تھے۔ اور ہارون رشید ان سے کبھی مذاق بھی کیا کرتا تھا، اور اعلان کررکھا تھا کہ جب بہلول مجذوب میرے پاس آنا چاہیں تو کوئی ان کے لئے رکاوٹ نہ ہوا کرے۔ سیدھا میرے پاس پہنچ جائیں ۔ ایک دن ایسے ہی ہارون رشید کے پاس پہنچ گئے۔ ہارون رشید مذاق تو کرتے تھے۔ ہارون رشید کے ہاتھ میں چھڑی تھی، وہ چھڑی اٹھاکر انہوں نے بہلول کو دی اور کہا میاں بہلول! یہ چھڑی میں تم کو امانت کے طور پر دیتا ہوں ۔ ایسا کرنا کہ اس دنیا میں جو شخص تمہیں اپنے سے زیادہ بے وقوف ملے اس کو یہ چھڑی میری طرف سے ہدیہ دے دینا۔ اشارہ اس طرف تھا کہ تم سے زیادہ بے وقوف تو کوئی دنیا میں ہے ہی نہیں ۔ تو اگر تمہیں اپنے سے زیادہ بے وقوف کوئی شخص ملے تو اس کو دے دینا۔ بہلول نے وہ چھڑی اٹھاکر اپنے پاس رکھ لی۔ بات آئی گئی ہوگئی۔ مہینے گزر گئے، سال گزر گئے۔</w:t>
        <w:br/>
        <w:t>اتفاق سے ہارون رشید بیمار پڑگئے، بیمار ایسے پڑے کہ بستر سے لگ گئے، نہ کہیں آنا، نہ کہیں جانا۔ حکیموں نے کہیں جانے آنے سے منع کردیا۔</w:t>
        <w:br/>
        <w:t>بہلول عیادت کے لئے ہارون رشید کے پاس پہنچے۔ جاکر کہا کہ امیرالمومنین کیا حال ہے؟ کہا: بہلول کیا حال سنائوں ، بہت لمبا سفر درپیش ہے! کہاں کا سفر امیرالمومنین!؟۔ کہا کہ آخرت کا سفر۔</w:t>
        <w:br/>
        <w:t>اچھا تو آپ نے وہاں پر کتنے لشکر بھیجے ہیں ؟ کتنی چھول داریاں ؟ کتنے خیمے؟۔ ہارون رشید نے کہا: بہلول تم بھی عجیب باتیں کرتے ہو، وہ سفر ایسا ہے کہ اس میں کوئی خیمہ نہیں جاتا، کوئی آدمی، کوئی باڈی گارڈ، کوئی لشکر ساتھ نہیں جاتا۔</w:t>
        <w:br/>
        <w:t>اچھا جناب واپس کب آئیں گے؟ کہا کہ پھر تم نے ایسی بات شروع کردی</w:t>
        <w:br/>
        <w:br/>
        <w:br/>
        <w:br/>
        <w:t>وہ سفر آخرت کا سفر ہے، اس میں جانے کے بعد کوئی واپس نہیں آیا کرتا۔</w:t>
        <w:br/>
        <w:t>اچھا اتنا بڑا سفر ہے کہ وہاں سے کوئی واپس بھی نہیں آتا اورکوئی آدمی بھی وہاں پہلے سے نہیں جاسکتا،! کہا کہ ہاں بہلول! وہ ایسا ہی سفر ہے۔ کہا کہ۔۔۔۔ امیرالمومنین! پھر تو ایک امانت میرے پاس آپ کی بہت مدت سے رکھی ہوئی ہے جو آپ نے یہ کہہ کر دی تھی کہ اپنے سے زیادہ بے وقوف آدمی کو دے دینا، آج مجھے اس چھڑی کا مستحق آپ سے زیادہ کوئی نظر نہیں آتا۔ اس واسطے کہ میں دیکھتا تھا کہ جب آپ کو چھوٹا سا بھی سفر درپیش ہوتا جہاں سے جلدی واپسی ہوتی تو اس کے لئے آپ پہلے سے بہت سا لشکر بھیجا کرتے تھے، وہ آپ کا راستہ تیار کرتے تھے منزلیں قائم کرتے تھے، لیکن اب آپ کا اتنا لمبا سفر ہورہا ہے، اس کی کوئی تیاری بھی نہیں ہے۔ اور جہاں سے واپس آنا بھی نہیں ہے تو مجھے اپنے سے زیادہ بے وقوف صرف آپ ہی ملے ہیں ، آپ کے علاوہ کوئی نہیں ، یہ چھڑی آپ ہی کو مبارک ہو۔</w:t>
        <w:br/>
        <w:t>ہارون رشید یہ بات سن کر روپڑے، کہا کہ بہلول! ہم تمہیں دیوانہ سمجھا کرتے تھے، لیکن معلوم یہ ہوا کہ تم سے زیادہ حکیم کوئی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26. حضرت عمر فاروق رضی اللہ عنہ کا چرواہے کو دودھ کے بدلے جھوٹ بلوانے کا دوسرا امتحان</w:t>
      </w:r>
    </w:p>
    <w:p>
      <w:pPr>
        <w:jc w:val="right"/>
        <w:bidi/>
      </w:pPr>
      <w:r>
        <w:rPr>
          <w:rFonts w:ascii="Jameel Noori Nastaleeq" w:hAnsi="Jameel Noori Nastaleeq" w:cs="Jameel Noori Nastaleeq"/>
          <w:b w:val="0"/>
          <w:sz w:val="32"/>
          <w:lang w:bidi="ur-PK"/>
        </w:rPr>
        <w:t>موضوع: حضرت عمر فاروق رضی اللہ عنہ</w:t>
      </w:r>
    </w:p>
    <w:p>
      <w:pPr>
        <w:jc w:val="right"/>
        <w:bidi/>
      </w:pPr>
      <w:r>
        <w:rPr>
          <w:rFonts w:ascii="Jameel Noori Nastaleeq" w:hAnsi="Jameel Noori Nastaleeq" w:cs="Jameel Noori Nastaleeq"/>
          <w:b w:val="0"/>
          <w:sz w:val="32"/>
          <w:lang w:bidi="ur-PK"/>
        </w:rPr>
        <w:t>بیان کا نام: دوسروں کو خوش کیجئے</w:t>
      </w:r>
    </w:p>
    <w:p>
      <w:pPr>
        <w:jc w:val="right"/>
        <w:bidi/>
      </w:pPr>
      <w:r>
        <w:rPr>
          <w:rFonts w:ascii="Jameel Noori Nastaleeq" w:hAnsi="Jameel Noori Nastaleeq" w:cs="Jameel Noori Nastaleeq"/>
          <w:b w:val="0"/>
          <w:sz w:val="32"/>
          <w:lang w:bidi="ur-PK"/>
        </w:rPr>
        <w:t>حوالہ: اصلاحی خطبات، جلد ۹، صفحہ ۲۶۹ تا ۲۷۰</w:t>
      </w:r>
    </w:p>
    <w:p>
      <w:pPr>
        <w:jc w:val="right"/>
        <w:bidi/>
      </w:pPr>
      <w:r>
        <w:rPr>
          <w:rFonts w:ascii="Jameel Noori Nastaleeq" w:hAnsi="Jameel Noori Nastaleeq" w:cs="Jameel Noori Nastaleeq"/>
          <w:b w:val="0"/>
          <w:sz w:val="32"/>
          <w:lang w:bidi="ur-PK"/>
        </w:rPr>
        <w:t>کردار/راوی: عمر بن الخطاب</w:t>
      </w:r>
    </w:p>
    <w:p>
      <w:pPr>
        <w:jc w:val="right"/>
        <w:bidi/>
      </w:pPr>
      <w:r>
        <w:rPr>
          <w:rFonts w:ascii="Jameel Noori Nastaleeq" w:hAnsi="Jameel Noori Nastaleeq" w:cs="Jameel Noori Nastaleeq"/>
          <w:b w:val="0"/>
          <w:sz w:val="32"/>
          <w:lang w:bidi="ur-PK"/>
        </w:rPr>
        <w:t>نوٹ: درجہ بندی: صحابۂ کرام &gt; حضرت عمر فاروق رضی اللہ عنہ &gt; چرواہے کو آزمانا — فَاَیْنَ اللّٰہُ؟ (دوسری روایت)</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فاروق اعظم رضی اللہ تعالیٰ عنہ کا واقعہ</w:t>
        <w:br/>
        <w:t>حضرت فاروق اعظم رضی اللہ تعالیٰ عنہ دوسرے خلیفہ راشد، آدھی دنیا کے حکمراں ، وہ ایک مرتبہ سفر پر تشریف لے جارہے تھے۔ وہ فاروقِ اعظم رضی اللہ تعالیٰ عنہ جس کے آگے قیصر و کسریٰ کے ایوان تھر تھراتے تھے۔ سادہ کپڑوں میں ملبوس تھے۔ کوئی پہچان بھی نہ کرسکے کہ یہ آدھی دنیا کا حکمراں جارہا ہے۔ جاتے جاتے بھوک لگ گئی اب وہ زمانہ کوئی ہوٹلوں کا، ریسٹورانوں کا تو تھا نہیں کہ بھائی بھوک لگی اور جاکر کسی ہوٹل میں کھانا کھالیں ، دیکھا کہ ایک بکریوں کا ریوڑ چر رہا ہے، سوچا کہ اس بکری والے سے دودھ کا پیالہ لے کر اپنی بھوک مٹالیں ۔ اس کے پاس گئے اور کہا کہ بھائی میں بھوکا ہوں ۔ مجھے ایک پیالہ دودھ دے دے تاکہ میں اس سے بھوک مٹالوں پیسے جو کچھ لینے ہوں لے لو۔</w:t>
        <w:br/>
        <w:t>چرواہے نے کہا کہ جناب میں آپ کو ضرور دودھ دیتا۔ لیکن یہ بکریاں میری نہیں ۔ یہ کسی اور کی امانت ہیں ۔ اس نے مجھے اجازت نہیں دی۔ جب تک میں اس سے اجازت نہ لے لوں یہ دودھ میں آپ کو کیسے دے دوں ؟</w:t>
        <w:br/>
        <w:t>فاروقِ اعظم رضی اللہ تعالیٰ عنہ حکمراں بھی تھے اور معلم اور مربی بھی تھے۔ اور ساتھ میں اپنی رعایا کے ایک ایک فرد کی جانچ پڑتال بھی کیا کرتے تھے۔ اس چرواہے کو جانچنے کے لئے اس سے کہا کہ میاں ، اگر تم میری بات مانو توتمہیں ایک بڑے فائدے کی بات بتائوں کیا؟۔ اس نے کہا کیا؟ آپ نے فرمایا: کہ ایسا کرو اس میں سے ایک بکری مجھے بیچ دو، میں تمہیں پیسے دے دیتا ہوں ۔ میں بکری اپنے ساتھ رکھوں گا اس سے دودھ بھی پیوں گا اور اگر ضرورت پیش آئے گی تو اس کو کاٹ کر اس کا گوشت بھی کھائوں گا۔ اور پیسے تم رکھ لو۔ جب مالک پوچھے کہ ایک بکری کہاں گئی؟ تو کہہ دینا کہ بھیڑیا کھاگیا۔ تمہاری بات بھی بن جائے گی، تمہارا فائدہ بھی ہوجائے گا۔ میرا بھی فائدہ ہوجائے گا، مجھے بھوک کے لئے دودھ مل جائے گا۔</w:t>
        <w:br/>
        <w:t>جونہی حضرت فاروق اعظم رضی اللہ تعالیٰ عنہ نے یہ بات فرمائی۔ وہ چرواہا بے ساختہ چلاّیا کہ: یَاہٰذَا، فَاَیْنَ اللّہَ۔ اے شخص تو مجھے یہ کہہ رہا ہے۔ اگر یہ کام میں کرلوں تو بتائو خدا کہاں ہے؟ خدا کہاں ہے؟۔</w:t>
        <w:br/>
        <w:t>فاروقِ اعظم رضی اللہ تعالیٰ عنہ تو ظاہر ہے محض جانچنے کے لئے یہ بات پوچھ رہے تھے۔ جب آپ نے اس چرواہے کا یہ جواب سنا تو فرمایا جب تک تجھ جیسے انسان اس امت میں باقی ہیں اس وقت تک اس امت کے اوپر خیر اور فلاح کا غلبہ رہے گا۔</w:t>
        <w:br/>
        <w:t>یہ ہے وہ فکر آخرت کہ جنگل کی تنہائی میں بکریاں چراتے ہوئے چرواہے کے دماغ پر بھی یہ بات مسلط ہے کہ مجھے اللہ کے سامنے پیش ہونا ہے اور وہ</w:t>
        <w:br/>
        <w:br/>
        <w:br/>
        <w:br/>
        <w:t>زندگی بھی درست کرنی ہے، اگر غلط کام کرکے تھوڑے سے پیسے میرے ہاتھ آبھی گئے تو دنیا کا کچھ فائدہ شاید ہوجائے لیکن آخرت میرے ہاتھ سے جاتی رہے گی۔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27. حضرت عمر فاروق رضی اللہ عنہ کا رات کے گشت میں دودھ میں پانی ملانے سے انکار کرنے والی لڑکی کا مشاہدہ</w:t>
      </w:r>
    </w:p>
    <w:p>
      <w:pPr>
        <w:jc w:val="right"/>
        <w:bidi/>
      </w:pPr>
      <w:r>
        <w:rPr>
          <w:rFonts w:ascii="Jameel Noori Nastaleeq" w:hAnsi="Jameel Noori Nastaleeq" w:cs="Jameel Noori Nastaleeq"/>
          <w:b w:val="0"/>
          <w:sz w:val="32"/>
          <w:lang w:bidi="ur-PK"/>
        </w:rPr>
        <w:t>موضوع: حضرت عمر فاروق رضی اللہ عنہ</w:t>
      </w:r>
    </w:p>
    <w:p>
      <w:pPr>
        <w:jc w:val="right"/>
        <w:bidi/>
      </w:pPr>
      <w:r>
        <w:rPr>
          <w:rFonts w:ascii="Jameel Noori Nastaleeq" w:hAnsi="Jameel Noori Nastaleeq" w:cs="Jameel Noori Nastaleeq"/>
          <w:b w:val="0"/>
          <w:sz w:val="32"/>
          <w:lang w:bidi="ur-PK"/>
        </w:rPr>
        <w:t>بیان کا نام: دوسروں کو خوش کیجئے</w:t>
      </w:r>
    </w:p>
    <w:p>
      <w:pPr>
        <w:jc w:val="right"/>
        <w:bidi/>
      </w:pPr>
      <w:r>
        <w:rPr>
          <w:rFonts w:ascii="Jameel Noori Nastaleeq" w:hAnsi="Jameel Noori Nastaleeq" w:cs="Jameel Noori Nastaleeq"/>
          <w:b w:val="0"/>
          <w:sz w:val="32"/>
          <w:lang w:bidi="ur-PK"/>
        </w:rPr>
        <w:t>حوالہ: اصلاحی خطبات، جلد ۹، صفحہ ۲۷۰ تا ۲۷۱</w:t>
      </w:r>
    </w:p>
    <w:p>
      <w:pPr>
        <w:jc w:val="right"/>
        <w:bidi/>
      </w:pPr>
      <w:r>
        <w:rPr>
          <w:rFonts w:ascii="Jameel Noori Nastaleeq" w:hAnsi="Jameel Noori Nastaleeq" w:cs="Jameel Noori Nastaleeq"/>
          <w:b w:val="0"/>
          <w:sz w:val="32"/>
          <w:lang w:bidi="ur-PK"/>
        </w:rPr>
        <w:t>کردار/راوی: عمر بن الخطاب، عمر بن عبدالعزیز</w:t>
      </w:r>
    </w:p>
    <w:p>
      <w:pPr>
        <w:jc w:val="right"/>
        <w:bidi/>
      </w:pPr>
      <w:r>
        <w:rPr>
          <w:rFonts w:ascii="Jameel Noori Nastaleeq" w:hAnsi="Jameel Noori Nastaleeq" w:cs="Jameel Noori Nastaleeq"/>
          <w:b w:val="0"/>
          <w:sz w:val="32"/>
          <w:lang w:bidi="ur-PK"/>
        </w:rPr>
        <w:t>نوٹ: درجہ بندی: صحابۂ کرام &gt; حضرت عمر فاروق رضی اللہ عنہ &gt; رات کے گشت میں دودھ میں پانی ملانے سے انکار کرنے والی لڑکی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حضرت فاروقِ اعظم رضی اللہ تعالیٰ عنہ رات کے وقت لوگوں کے حالات دیکھنے کے لئے، گشت کیا کرتے تھے۔ ایک مرتبہ فاروق اعظم رضی اللہ تعالیٰ عنہ گشت کرتے ہوئے ایک گھر کے قریب سے گزرے۔ صبح کے جھٹ پٹے کا وقت تھا۔ اس گھر میں ایک ماں بیٹی آپس میں باتیں کر رہی تھیں ۔ ماں بیٹی سے کہہ رہی تھی کہ بیٹی دودھ نکالنے کا وقت آگیا، دودھ نکال لو اور ایسا کرنا کہ آج کل ہماری گائے دودھ کم دے رہی ہے اس لئے دودھ میں پانی ملادینا تاکہ وہ زیادہ ہوجائے۔ بیٹی نے کہا کہ اماں جان! میں دودھ میں پانی ملا تو دوں ، لیکن امیرالمومنین کا حکم یہ آیا ہوا ہے کہ کوئی شخص دودھ میں پانی نہ ملائے۔</w:t>
        <w:br/>
        <w:t>ماں نے کہا کہ بیٹی امیرالمومنین کا حکم ضرور ہے۔ لیکن وہ یہاں کہاں پانی ملاتے ہوئے تجھے دیکھ رہے ہیں ۔ وہ تو کہیں اپنے گھر میں سورہے ہوں گے اگر ملالے گی تو امیرالمومنین کو پتہ بھی نہیں چلے گا، بیٹی نے کہا کہ اماں جان ٹھیک ہے ہوسکتا ہے</w:t>
        <w:br/>
        <w:br/>
        <w:br/>
        <w:br/>
        <w:t>کہ امیرالمومنین کو پتہ نہ چلے، لیکن امیرالمومنین کا جو امیر ہے، وہ تو دیکھ رہا ہے اور جب وہ دیکھ رہا ہے تومیں پھر یہ کام کیسے کرسکتی ہوں ؟۔</w:t>
        <w:br/>
        <w:t>فاروقِ اعظم رضی اللہ تعالیٰ عنہ باہر کھڑے ہوئے یہ گفتگو سن رہے ہیں ۔ اور واپس اپنے گھر جانے کے بعد صبح کے وقت اس لڑکی کے بارے میں معلوم کیا کہ یہ کون ہے؟ اس لڑکی کو بلایا اوراپنے صاحبزادے سے ان کا نکاح کردیا اور انہیں کی نسل سے بعد میں امیرالمومنین حضرت عمر بن عبدالعزیز رحمۃ اللہ علیہ عمر ثانی پیدا ہوئے۔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28. فیضی شاعر کا داڑھی منڈوانے پر بزرگ کے استفسار کا جواب (دوسری روایت)</w:t>
      </w:r>
    </w:p>
    <w:p>
      <w:pPr>
        <w:jc w:val="right"/>
        <w:bidi/>
      </w:pPr>
      <w:r>
        <w:rPr>
          <w:rFonts w:ascii="Jameel Noori Nastaleeq" w:hAnsi="Jameel Noori Nastaleeq" w:cs="Jameel Noori Nastaleeq"/>
          <w:b w:val="0"/>
          <w:sz w:val="32"/>
          <w:lang w:bidi="ur-PK"/>
        </w:rPr>
        <w:t>موضوع: اکبر بادشاہ کے دور کے شاعر فیضی</w:t>
      </w:r>
    </w:p>
    <w:p>
      <w:pPr>
        <w:jc w:val="right"/>
        <w:bidi/>
      </w:pPr>
      <w:r>
        <w:rPr>
          <w:rFonts w:ascii="Jameel Noori Nastaleeq" w:hAnsi="Jameel Noori Nastaleeq" w:cs="Jameel Noori Nastaleeq"/>
          <w:b w:val="0"/>
          <w:sz w:val="32"/>
          <w:lang w:bidi="ur-PK"/>
        </w:rPr>
        <w:t>بیان کا نام: مزاج و مذاق کی رعایت کریں</w:t>
      </w:r>
    </w:p>
    <w:p>
      <w:pPr>
        <w:jc w:val="right"/>
        <w:bidi/>
      </w:pPr>
      <w:r>
        <w:rPr>
          <w:rFonts w:ascii="Jameel Noori Nastaleeq" w:hAnsi="Jameel Noori Nastaleeq" w:cs="Jameel Noori Nastaleeq"/>
          <w:b w:val="0"/>
          <w:sz w:val="32"/>
          <w:lang w:bidi="ur-PK"/>
        </w:rPr>
        <w:t>حوالہ: اصلاحی خطبات، جلد ۹، صفحہ ۲۸۵ تا ۲۸۶</w:t>
      </w:r>
    </w:p>
    <w:p>
      <w:pPr>
        <w:jc w:val="right"/>
        <w:bidi/>
      </w:pPr>
      <w:r>
        <w:rPr>
          <w:rFonts w:ascii="Jameel Noori Nastaleeq" w:hAnsi="Jameel Noori Nastaleeq" w:cs="Jameel Noori Nastaleeq"/>
          <w:b w:val="0"/>
          <w:sz w:val="32"/>
          <w:lang w:bidi="ur-PK"/>
        </w:rPr>
        <w:t>کردار/راوی: فیضی شاعر</w:t>
      </w:r>
    </w:p>
    <w:p>
      <w:pPr>
        <w:jc w:val="right"/>
        <w:bidi/>
      </w:pPr>
      <w:r>
        <w:rPr>
          <w:rFonts w:ascii="Jameel Noori Nastaleeq" w:hAnsi="Jameel Noori Nastaleeq" w:cs="Jameel Noori Nastaleeq"/>
          <w:b w:val="0"/>
          <w:sz w:val="32"/>
          <w:lang w:bidi="ur-PK"/>
        </w:rPr>
        <w:t>نوٹ: درجہ بندی: بادشاہ حکمران و امراء &gt; اکبر بادشاہ کے دور کے شاعر فیضی &gt; داڑھی منڈوانے پر بزرگ کے استفسار کا جواب (دوسری روایت)</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اکبر بادشاہ کے زمانے میں ’’فیضی‘‘ بہت بڑے ادیب اور شاعر گزرے ہیں ۔ ایک مرتبہ وہ حجام سے داڑھی منڈوا رہے تھے، ایک صاحب ان کے پاس سے گزرے انہوں نے جب دیکھا کہ فیضی صاحب داڑھی منڈوا رہے ہیں تو ان سے کہا:</w:t>
        <w:br/>
        <w:br/>
        <w:br/>
        <w:br/>
        <w:t>’’آغا ریش می تراشی‘‘؟ جناب آپ یہ داڑھی منڈا رہے ہیں ؟۔</w:t>
        <w:br/>
        <w:t>جواب میں فیضی نے کہا: ’’بلے ریش می تراشم، ولے دلے کسے نمی خراشم‘‘۔ جی ہاں ! داڑھی تو منڈوا رہا ہوں لیکن کسی کا دل نہیں دکھا رہا ہوں ۔</w:t>
        <w:br/>
        <w:t>مطلب یہ تھا کہ میرا عمل میرے ساتھ ہے اور میں کسی کی دل آزاری نہیں کر رہا ہوں ۔ اور تم نے جو میرے اس عمل پر مجھے ٹوکا تو اس کے ذریعہ تم نے میرا دل دکھایا۔ اس پر ان صاحب نے جواب میں کہا کہ:</w:t>
        <w:br/>
        <w:t>’’دلے کسے نمی خراشی، ولے دلے رسول اللہ می خراشی (ﷺ)‘‘</w:t>
        <w:br/>
        <w:t>یعنی جو یہ کہہ رہے ہو کہ میں کسی کا دل نہیں دکھا رہا ہوں ، ارے اس عمل کے ذریعہ تم رسول اللہ  ﷺ کا دل دکھارہے ہو۔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29. نبی کریم ﷺ کا حضرت عثمان غنی رضی اللہ عنہ کے مزاج کی رعایت میں پائوں ڈھانپنا</w:t>
      </w:r>
    </w:p>
    <w:p>
      <w:pPr>
        <w:jc w:val="right"/>
        <w:bidi/>
      </w:pPr>
      <w:r>
        <w:rPr>
          <w:rFonts w:ascii="Jameel Noori Nastaleeq" w:hAnsi="Jameel Noori Nastaleeq" w:cs="Jameel Noori Nastaleeq"/>
          <w:b w:val="0"/>
          <w:sz w:val="32"/>
          <w:lang w:bidi="ur-PK"/>
        </w:rPr>
        <w:t>موضوع: اخلاق</w:t>
      </w:r>
    </w:p>
    <w:p>
      <w:pPr>
        <w:jc w:val="right"/>
        <w:bidi/>
      </w:pPr>
      <w:r>
        <w:rPr>
          <w:rFonts w:ascii="Jameel Noori Nastaleeq" w:hAnsi="Jameel Noori Nastaleeq" w:cs="Jameel Noori Nastaleeq"/>
          <w:b w:val="0"/>
          <w:sz w:val="32"/>
          <w:lang w:bidi="ur-PK"/>
        </w:rPr>
        <w:t>بیان کا نام: مزاج و مذاق کی رعایت کریں</w:t>
      </w:r>
    </w:p>
    <w:p>
      <w:pPr>
        <w:jc w:val="right"/>
        <w:bidi/>
      </w:pPr>
      <w:r>
        <w:rPr>
          <w:rFonts w:ascii="Jameel Noori Nastaleeq" w:hAnsi="Jameel Noori Nastaleeq" w:cs="Jameel Noori Nastaleeq"/>
          <w:b w:val="0"/>
          <w:sz w:val="32"/>
          <w:lang w:bidi="ur-PK"/>
        </w:rPr>
        <w:t>حوالہ: اصلاحی خطبات، جلد ۹، صفحہ ۲۹۳ تا ۲۹۴</w:t>
      </w:r>
    </w:p>
    <w:p>
      <w:pPr>
        <w:jc w:val="right"/>
        <w:bidi/>
      </w:pPr>
      <w:r>
        <w:rPr>
          <w:rFonts w:ascii="Jameel Noori Nastaleeq" w:hAnsi="Jameel Noori Nastaleeq" w:cs="Jameel Noori Nastaleeq"/>
          <w:b w:val="0"/>
          <w:sz w:val="32"/>
          <w:lang w:bidi="ur-PK"/>
        </w:rPr>
        <w:t>کردار/راوی: عثمان بن عفان، نبی کریم ﷺ، ابوبکر صدیق، عمر بن الخطاب</w:t>
      </w:r>
    </w:p>
    <w:p>
      <w:pPr>
        <w:jc w:val="right"/>
        <w:bidi/>
      </w:pPr>
      <w:r>
        <w:rPr>
          <w:rFonts w:ascii="Jameel Noori Nastaleeq" w:hAnsi="Jameel Noori Nastaleeq" w:cs="Jameel Noori Nastaleeq"/>
          <w:b w:val="0"/>
          <w:sz w:val="32"/>
          <w:lang w:bidi="ur-PK"/>
        </w:rPr>
        <w:t>نوٹ: درجہ بندی: سیرت النبی ﷺ &gt; اخلاق &gt; حضرت عثمان غنی کے مزاج کی رعایت میں پائوں ڈھانپنا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چنانچہ حدیث شریف میں واقعہ آتا ہے کہ ایک مرتبہ حضور اقدس  ﷺ اپنے گھر تشریف فرما تھے اور آپ اس حالت میں بیٹھے ہوئے تھے کہ آپ نے ایک تہبند پہنا ہوا تھا اور وہ تہبند کافی اوپر تک چڑھا ہواتھا، اور بعض روایات میں آتا ہے کہ گھٹنے تک چڑھا ہوا تھا۔ ہوسکتا ہے کہ یہ واقعہ اس وقت کا ہو جب گھٹنے کا حصہ ستر میں داخل قرار نہیں دیا گیا تھا۔ بعض روایات میں آتا ہے کہ گھٹنے ڈھکے ہوئے تھے۔ اتنے میں کسی نے دروازے پر دستک دی، معلوم ہوا کہ حضرت صدیق اکبر رضی اللہ عنہ تشریف لائے ہیں ، آپ نے اندر آنے کی اجازت دیدی۔ وہ اندر آکر آپ کے پاس بیٹھ گئے۔ اور آپ جس انداز میں بیٹھے ہوئے تھے اسی انداز سے بیٹھے رہے اور آپ کے پائوں مبارک کھلے رہے۔ تھوڑی دیر کے بعد پھر دروازے پر دستک ہوگئی، پتہ چلا کہ حضرت فاروق اعظم رضی اللہ عنہ تشریف لائے ہیں ۔ آپ نے ان کو بھی اندر آنے کی اجازت دے دی، وہ بھی آکر حضور اقدس</w:t>
        <w:br/>
        <w:br/>
        <w:br/>
        <w:br/>
        <w:t>ﷺ کے پاس بیٹھ گئے، آپ اسی حالت میں بیٹھے رہے اور اپنی ہیئت میں آپ نے کوئی تبدیلی نہیں فرمائی۔ تھوڑی دیر کے بعد پھر دروازے پر دستک ہوئی، آپ نے پوچھا کہ کون ہیں ؟ پتہ چلا کہ حضرت عثمان غنی رضی اللہ عنہ تشریف لائے ہیں ، آپ نے فوراً اپنا تہبند نیچے کرکے اپنے پائوں مبارک اچھی طرح ڈھک لئے۔ پھرفرمایا کہ ان کواندر بلالو، چنانچہ وہ بھی اندر آکر بیٹھ گئے۔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30. نبی کریم ﷺ کا خواب میں دیکھا حضرت عمر رضی اللہ عنہ کا محل ان کی غیرت کے سبب نہ دیکھنا</w:t>
      </w:r>
    </w:p>
    <w:p>
      <w:pPr>
        <w:jc w:val="right"/>
        <w:bidi/>
      </w:pPr>
      <w:r>
        <w:rPr>
          <w:rFonts w:ascii="Jameel Noori Nastaleeq" w:hAnsi="Jameel Noori Nastaleeq" w:cs="Jameel Noori Nastaleeq"/>
          <w:b w:val="0"/>
          <w:sz w:val="32"/>
          <w:lang w:bidi="ur-PK"/>
        </w:rPr>
        <w:t>موضوع: اخلاق</w:t>
      </w:r>
    </w:p>
    <w:p>
      <w:pPr>
        <w:jc w:val="right"/>
        <w:bidi/>
      </w:pPr>
      <w:r>
        <w:rPr>
          <w:rFonts w:ascii="Jameel Noori Nastaleeq" w:hAnsi="Jameel Noori Nastaleeq" w:cs="Jameel Noori Nastaleeq"/>
          <w:b w:val="0"/>
          <w:sz w:val="32"/>
          <w:lang w:bidi="ur-PK"/>
        </w:rPr>
        <w:t>بیان کا نام: مزاج و مذاق کی رعایت کریں</w:t>
      </w:r>
    </w:p>
    <w:p>
      <w:pPr>
        <w:jc w:val="right"/>
        <w:bidi/>
      </w:pPr>
      <w:r>
        <w:rPr>
          <w:rFonts w:ascii="Jameel Noori Nastaleeq" w:hAnsi="Jameel Noori Nastaleeq" w:cs="Jameel Noori Nastaleeq"/>
          <w:b w:val="0"/>
          <w:sz w:val="32"/>
          <w:lang w:bidi="ur-PK"/>
        </w:rPr>
        <w:t>حوالہ: اصلاحی خطبات، جلد ۹، صفحہ ۲۹۵ تا ۲۹۶</w:t>
      </w:r>
    </w:p>
    <w:p>
      <w:pPr>
        <w:jc w:val="right"/>
        <w:bidi/>
      </w:pPr>
      <w:r>
        <w:rPr>
          <w:rFonts w:ascii="Jameel Noori Nastaleeq" w:hAnsi="Jameel Noori Nastaleeq" w:cs="Jameel Noori Nastaleeq"/>
          <w:b w:val="0"/>
          <w:sz w:val="32"/>
          <w:lang w:bidi="ur-PK"/>
        </w:rPr>
        <w:t>کردار/راوی: عمر بن الخطاب، نبی کریم ﷺ</w:t>
      </w:r>
    </w:p>
    <w:p>
      <w:pPr>
        <w:jc w:val="right"/>
        <w:bidi/>
      </w:pPr>
      <w:r>
        <w:rPr>
          <w:rFonts w:ascii="Jameel Noori Nastaleeq" w:hAnsi="Jameel Noori Nastaleeq" w:cs="Jameel Noori Nastaleeq"/>
          <w:b w:val="0"/>
          <w:sz w:val="32"/>
          <w:lang w:bidi="ur-PK"/>
        </w:rPr>
        <w:t>نوٹ: درجہ بندی: سیرت النبی ﷺ &gt; اخلاق &gt; خواب میں عمر رضی اللہ عنہ کے محل کو ان کی غیرت کے سبب نہ دیکھنا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مرتبہ حضرت فاروق اعظم رضی اللہ عنہ حضور اقدس  ﷺ کی خدمت میں حاضر ہوئے تو حضور اقدس  ﷺ نے ارشاد فرمایا: اے عمر (رضی اللہ عنہ)! میں نے ایک عجیب خواب دیکھا ہے، میں نے خواب میں جنت دیکھی اور اس جنت میں ایک بڑا عالی شان محل بنا ہوا دیکھا، میں نے پوچھا کہ یہ محل کس کا ہے؟ مجھے بتایا گیا کہ یہ عمر (رضی اللہ عنہ) کا محل ہے، ان کے لئے تیار کیا گیا ہے۔ وہ محل مجھے اتنا اچھا لگا کہ میرا دل چاہا کہ اندر چلا جائوں اوراندر جاکر دیکھوں کہ عمر (رضی اللہ عنہ) کا محل کیسا ہے؟ لیکن پھر اے عمر (رضی اللہ عنہ) تمہاری غیرت یاد آگئی کہ تمہاری طبیعت میں اللہ تعالیٰ نے غیرت بہت رکھی ہے، مجھے یہ خیال ہوا کہ عمر (رضی اللہ عنہ) سے پہلے ان کے محل میں داخل ہوجانا اور اس کو دیکھنا ان کی غیرت کے مطابق نہیں ہوگا اس وجہ سے میں اس محل میں داخل نہیں ہوا۔ جب</w:t>
        <w:br/>
        <w:br/>
        <w:br/>
        <w:br/>
        <w:t>حضرت فاروق اعظم رضی اللہ عنہ نے یہ سنا تو رو پڑے اور عرض کیا کہ:</w:t>
        <w:br/>
        <w:t>أَوَعَلَیْکَ یَارَسُوْلَ اللّٰہِ! أَغَارُ؟</w:t>
        <w:br/>
        <w:t>یا رسول اللہ! کیا میں آپ پر غیرت کروں گا، اگر غیرت ہے تو وہ دوسروں کے حق میں ہے، کیا آپ پر غیرت کروں گا کہ حضور اقدس  ﷺ مجھ سے پہلے محل میں کیوں داخل ہوئے۔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31. نبی کریم ﷺ کا ازواج مطہرات کے اعتکاف میں حضرت عائشہ رضی اللہ عنہا کے خصوصی حالات کی رعایت</w:t>
      </w:r>
    </w:p>
    <w:p>
      <w:pPr>
        <w:jc w:val="right"/>
        <w:bidi/>
      </w:pPr>
      <w:r>
        <w:rPr>
          <w:rFonts w:ascii="Jameel Noori Nastaleeq" w:hAnsi="Jameel Noori Nastaleeq" w:cs="Jameel Noori Nastaleeq"/>
          <w:b w:val="0"/>
          <w:sz w:val="32"/>
          <w:lang w:bidi="ur-PK"/>
        </w:rPr>
        <w:t>موضوع: ازواج مطہرات</w:t>
      </w:r>
    </w:p>
    <w:p>
      <w:pPr>
        <w:jc w:val="right"/>
        <w:bidi/>
      </w:pPr>
      <w:r>
        <w:rPr>
          <w:rFonts w:ascii="Jameel Noori Nastaleeq" w:hAnsi="Jameel Noori Nastaleeq" w:cs="Jameel Noori Nastaleeq"/>
          <w:b w:val="0"/>
          <w:sz w:val="32"/>
          <w:lang w:bidi="ur-PK"/>
        </w:rPr>
        <w:t>بیان کا نام: مزاج و مذاق کی رعایت کریں</w:t>
      </w:r>
    </w:p>
    <w:p>
      <w:pPr>
        <w:jc w:val="right"/>
        <w:bidi/>
      </w:pPr>
      <w:r>
        <w:rPr>
          <w:rFonts w:ascii="Jameel Noori Nastaleeq" w:hAnsi="Jameel Noori Nastaleeq" w:cs="Jameel Noori Nastaleeq"/>
          <w:b w:val="0"/>
          <w:sz w:val="32"/>
          <w:lang w:bidi="ur-PK"/>
        </w:rPr>
        <w:t>حوالہ: اصلاحی خطبات، جلد ۹، صفحہ ۲۹۶ تا ۲۹۷</w:t>
      </w:r>
    </w:p>
    <w:p>
      <w:pPr>
        <w:jc w:val="right"/>
        <w:bidi/>
      </w:pPr>
      <w:r>
        <w:rPr>
          <w:rFonts w:ascii="Jameel Noori Nastaleeq" w:hAnsi="Jameel Noori Nastaleeq" w:cs="Jameel Noori Nastaleeq"/>
          <w:b w:val="0"/>
          <w:sz w:val="32"/>
          <w:lang w:bidi="ur-PK"/>
        </w:rPr>
        <w:t>کردار/راوی: عائشہ بنت ابی بکر، نبی کریم ﷺ</w:t>
      </w:r>
    </w:p>
    <w:p>
      <w:pPr>
        <w:jc w:val="right"/>
        <w:bidi/>
      </w:pPr>
      <w:r>
        <w:rPr>
          <w:rFonts w:ascii="Jameel Noori Nastaleeq" w:hAnsi="Jameel Noori Nastaleeq" w:cs="Jameel Noori Nastaleeq"/>
          <w:b w:val="0"/>
          <w:sz w:val="32"/>
          <w:lang w:bidi="ur-PK"/>
        </w:rPr>
        <w:t>نوٹ: درجہ بندی: سیرت النبی ﷺ &gt; ازواج مطہرات &gt; اعتکاف میں عائشہ رضی اللہ عنہا کے خصوصی حالات کی رعایت</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ایک روایت میں آتا ہے کہ ایک مرتبہ جب حضور اقدس  ﷺ نے اعتکاف کا ارادہ فرمایا تو حضرت عائشہ صدیقہ رضی اللہ عنہا نے عرض کیا کہ یا رسول اللہ! میرا دل بھی چاہتا ہے کہ آپ کے ساتھ اعتکاف میں بیٹھوں ۔</w:t>
        <w:br/>
        <w:t>ویسے تو خواتین کے لئے مسجد میں اعتکاف کرنا کوئی اچھی بات نہیں ہے خواتین کو اعتکاف کرنا ہوتو اپنے گھر میں کریں ۔ لیکن حضرت عائشہ صدیقہ رضی اللہ تعالیٰ عنہا کا معاملہ اس لحاظ سے مختلف تھا کہ ان کے گھر کا دروازہ مسجد میں کھلتا تھا، اب اگر ان کے گھر کے دروازے کے ساتھ ہی ان کی اعتکاف کی جگہ بنادی جاتی، اور اس کے ساتھ ہی</w:t>
        <w:br/>
        <w:br/>
        <w:br/>
        <w:br/>
        <w:t>حضور اقدس  ﷺ کے اعتکاف کی جگہ ہوتی تو کسی بے پردگی کا احتمال نہ ہوتا، جب ضرورت ہوتی تو گھر میں چلی جاتیں اور پھر واپس آکر اپنے اعتکاف میں بیٹھ جاتیں ۔ اس لئے اگر وہ مسجد میں اعتکاف فرماتیں توکوئی خرابی لازم نہ آتی۔ اسی وجہ سے جب حضور اقدس  ﷺ سے اجازت طلب کی کہ میں آپ کے ساتھ اعتکاف کرنا چاہتی ہوں توآپ نے اجازت دے دی۔</w:t>
        <w:br/>
        <w:t>لیکن جب ۔۲۰؍رمضان المبارک کی تاریخ آئی تو اس دن آپ کہیں باہر تشریف لے گئے تھے، جب واپس تشریف لائے اور مسجد نبوی میں پہنچے تو آپ نے دیکھا کہ مسجد نبوی میں بہت سارے خیمے لگے ہوئے ہیں ۔</w:t>
        <w:br/>
        <w:t>آپ نے لوگوں سے پوچھا کہ یہ خیمے کس کے ہیں ؟</w:t>
        <w:br/>
        <w:t>لوگوں نے بتایا کہ یہ امہات المومنین کے خیمے ہیں ۔ جب حضرت عائشہ صدیقہ رضی اللہ عنہا کو اعتکاف کرنے کی اجازت مل گئی تو دوسری ازواجِ مطہرات نے چاہا کہ ہم بھی یہ سعادت حاصل کرلیں ۔ لہٰذا انہوں نے بھی اعتکاف کے لئے اپنے اپنے خیمے لگادیئے۔</w:t>
        <w:br/>
        <w:t>اب اس وقت حضور اقدس  ﷺ کو یہ احساس ہوا کہ حضرت عائشہ رضی اللہ تعالیٰ عنہا کا معاملہ تو مختلف تھا۔ اس لئے کہ ان کا مکان تو مسجدنبوی سے بالکل متصل تھا۔ اور دوسری ازواج مطہرات کے مکان تو مسجد نبوی سے دورہیں ، اگر انہوں نے بھی اعتکاف کیا توان کا بار بار آنا جانا رہے گا، اس میں بے پردگی کا احتمال ہے اور اس طرح خواتین کا مسجد کے اندر اعتکاف کرنا مناسب بھی نہیں ہے۔ اس لئے آپ نے ان کے خیمے دیکھ کر ارشاد فرمایا:</w:t>
        <w:br/>
        <w:t>’’آلبِرّ یَرِدْنَ‘‘</w:t>
        <w:br/>
        <w:t>’’کیا یہ خواتین کوئی نیکی کرنا چاہتی ہیں ؟</w:t>
        <w:br/>
        <w:t>مطلب یہ تھا کہ اس طرح خواتین کا مسجد میں اعتکاف کرنا کوئی نیکی کی بات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32. حضرت ڈاکٹر عبدالحئی صاحب رحمۃ اللہ علیہ کا رمضان میں عصر سے مغرب تک اعتکاف کا معمول</w:t>
      </w:r>
    </w:p>
    <w:p>
      <w:pPr>
        <w:jc w:val="right"/>
        <w:bidi/>
      </w:pPr>
      <w:r>
        <w:rPr>
          <w:rFonts w:ascii="Jameel Noori Nastaleeq" w:hAnsi="Jameel Noori Nastaleeq" w:cs="Jameel Noori Nastaleeq"/>
          <w:b w:val="0"/>
          <w:sz w:val="32"/>
          <w:lang w:bidi="ur-PK"/>
        </w:rPr>
        <w:t>موضوع: حضرت ڈاکٹر عبدالحئی صاحب رحمۃ اللہ علیہ</w:t>
      </w:r>
    </w:p>
    <w:p>
      <w:pPr>
        <w:jc w:val="right"/>
        <w:bidi/>
      </w:pPr>
      <w:r>
        <w:rPr>
          <w:rFonts w:ascii="Jameel Noori Nastaleeq" w:hAnsi="Jameel Noori Nastaleeq" w:cs="Jameel Noori Nastaleeq"/>
          <w:b w:val="0"/>
          <w:sz w:val="32"/>
          <w:lang w:bidi="ur-PK"/>
        </w:rPr>
        <w:t>بیان کا نام: مزاج و مذاق کی رعایت کریں</w:t>
      </w:r>
    </w:p>
    <w:p>
      <w:pPr>
        <w:jc w:val="right"/>
        <w:bidi/>
      </w:pPr>
      <w:r>
        <w:rPr>
          <w:rFonts w:ascii="Jameel Noori Nastaleeq" w:hAnsi="Jameel Noori Nastaleeq" w:cs="Jameel Noori Nastaleeq"/>
          <w:b w:val="0"/>
          <w:sz w:val="32"/>
          <w:lang w:bidi="ur-PK"/>
        </w:rPr>
        <w:t>حوالہ: اصلاحی خطبات، جلد ۹، صفحہ ۲۹۹ تا ۳۰۰</w:t>
      </w:r>
    </w:p>
    <w:p>
      <w:pPr>
        <w:jc w:val="right"/>
        <w:bidi/>
      </w:pPr>
      <w:r>
        <w:rPr>
          <w:rFonts w:ascii="Jameel Noori Nastaleeq" w:hAnsi="Jameel Noori Nastaleeq" w:cs="Jameel Noori Nastaleeq"/>
          <w:b w:val="0"/>
          <w:sz w:val="32"/>
          <w:lang w:bidi="ur-PK"/>
        </w:rPr>
        <w:t>کردار/راوی: ڈاکٹر عبدالحئی عارفی</w:t>
      </w:r>
    </w:p>
    <w:p>
      <w:pPr>
        <w:jc w:val="right"/>
        <w:bidi/>
      </w:pPr>
      <w:r>
        <w:rPr>
          <w:rFonts w:ascii="Jameel Noori Nastaleeq" w:hAnsi="Jameel Noori Nastaleeq" w:cs="Jameel Noori Nastaleeq"/>
          <w:b w:val="0"/>
          <w:sz w:val="32"/>
          <w:lang w:bidi="ur-PK"/>
        </w:rPr>
        <w:t>نوٹ: درجہ بندی: علماء و صلحاء &gt; حضرت ڈاکٹر عبدالحئی صاحب رحمۃ اللہ علیہ &gt; رمضان میں عصر سے مغرب تک اعتکاف کا معمول</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ہمارے حضرت ڈاکٹر عبدالحئی صاحب رحمۃ اللہ علیہ کا ہررمضان میں یہ معمول تھا کہ جب عصر کی نماز کے لئے مسجد میں تشریف لے جاتے تو مغرب تک اعتکاف کی نیت سے مسجد ہی میں قیام فرمایا کرتے تھے، وہاں تلاوت ذکر و اذکار، تسبیحات اور مناجات میں مشغول رہتے تھے اور جو باقی وقت ملتا تو آخر میں لمبی دعا فرمایا کرتے تھے اور وہ دعا افطار کے وقت تک جاری رہتی تھی۔</w:t>
        <w:br/>
        <w:t>حضرت والا اپنے متوسلین کو بھی یہ مشورہ دیا کرتے تھے کہ وہ بھی اپنا یہ معمول بنالیں ، کیونکہ اس کے اندر آدمی کا وقت مسجد میں گزر جاتا ہے، اعتکاف کی فضیلت بھی حاصل ہوجاتی ہے اور معمولات بھی پورے ہوجاتے ہیں اور آخر میں دعا کی توفیق بھی ہوجاتی ہے۔ اور یہ دعا تو رمضان المبارک کا حاصل ہے۔ اس لئے کہ اس وقت دن ختم ہورہا ہوتا ہے اور افطار کا وقت قریب ہوتا ہے اور اس وقت آدمی کی طبیعت میں شکستگی ہوتی ہے اور اس شکستگی کی حالت میں جو دعائیں کی جاتی ہیں وہ بڑی ہی قبول ہوتی ہیں ۔ حضرت والا اکثر اپنے</w:t>
        <w:br/>
        <w:br/>
        <w:br/>
        <w:br/>
        <w:t>متوسلین کو مشورہ دیا کرتے تھے بلکہ تاکید فرمایا کرتے تھے کہ ایسا کرلیا کرو، چنانچہ حضرت والا کے متوسلین میں اس طریقہ پر عمل اب بھی جاری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33. حضرت مفتی محمد شفیع صاحب رحمۃ اللہ علیہ کی مولانا ادریس کاندھلوی کو دعوت کے بدلے ہدیہ</w:t>
      </w:r>
    </w:p>
    <w:p>
      <w:pPr>
        <w:jc w:val="right"/>
        <w:bidi/>
      </w:pPr>
      <w:r>
        <w:rPr>
          <w:rFonts w:ascii="Jameel Noori Nastaleeq" w:hAnsi="Jameel Noori Nastaleeq" w:cs="Jameel Noori Nastaleeq"/>
          <w:b w:val="0"/>
          <w:sz w:val="32"/>
          <w:lang w:bidi="ur-PK"/>
        </w:rPr>
        <w:t>موضوع: حضرت مفتی محمد شفیع صاحب رحمۃ اللہ علیہ</w:t>
      </w:r>
    </w:p>
    <w:p>
      <w:pPr>
        <w:jc w:val="right"/>
        <w:bidi/>
      </w:pPr>
      <w:r>
        <w:rPr>
          <w:rFonts w:ascii="Jameel Noori Nastaleeq" w:hAnsi="Jameel Noori Nastaleeq" w:cs="Jameel Noori Nastaleeq"/>
          <w:b w:val="0"/>
          <w:sz w:val="32"/>
          <w:lang w:bidi="ur-PK"/>
        </w:rPr>
        <w:t>بیان کا نام: مزاج و مذاق کی رعایت کریں</w:t>
      </w:r>
    </w:p>
    <w:p>
      <w:pPr>
        <w:jc w:val="right"/>
        <w:bidi/>
      </w:pPr>
      <w:r>
        <w:rPr>
          <w:rFonts w:ascii="Jameel Noori Nastaleeq" w:hAnsi="Jameel Noori Nastaleeq" w:cs="Jameel Noori Nastaleeq"/>
          <w:b w:val="0"/>
          <w:sz w:val="32"/>
          <w:lang w:bidi="ur-PK"/>
        </w:rPr>
        <w:t>حوالہ: اصلاحی خطبات، جلد ۹، صفحہ ۳۰۵ تا ۳۰۶</w:t>
      </w:r>
    </w:p>
    <w:p>
      <w:pPr>
        <w:jc w:val="right"/>
        <w:bidi/>
      </w:pPr>
      <w:r>
        <w:rPr>
          <w:rFonts w:ascii="Jameel Noori Nastaleeq" w:hAnsi="Jameel Noori Nastaleeq" w:cs="Jameel Noori Nastaleeq"/>
          <w:b w:val="0"/>
          <w:sz w:val="32"/>
          <w:lang w:bidi="ur-PK"/>
        </w:rPr>
        <w:t>کردار/راوی: مفتی محمد شفیع، محمد ادریس کاندھلوی</w:t>
      </w:r>
    </w:p>
    <w:p>
      <w:pPr>
        <w:jc w:val="right"/>
        <w:bidi/>
      </w:pPr>
      <w:r>
        <w:rPr>
          <w:rFonts w:ascii="Jameel Noori Nastaleeq" w:hAnsi="Jameel Noori Nastaleeq" w:cs="Jameel Noori Nastaleeq"/>
          <w:b w:val="0"/>
          <w:sz w:val="32"/>
          <w:lang w:bidi="ur-PK"/>
        </w:rPr>
        <w:t>نوٹ: درجہ بندی: علماء و صلحاء &gt; حضرت مفتی محمد شفیع صاحب رحمۃ اللہ علیہ &gt; مولانا ادریس کاندھلوی کو دعوت کے بدلے ہدیہ</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ہمارے ایک بزرگ گزرے ہیں حضرت مولانا ادریس صاحب کاندھلوی رحمۃ اللہ علیہ۔۔۔۔ اللہ تعالیٰ ان کے درجات بلند فرمائے آمین۔۔۔۔ یہ بزرگ میرے والد ماجد حضرت مولانا مفتی محمد شفیع صاحب رحمۃ اللہ علیہ کے بچپن کے خاص دوستوں میں سے تھے۔ ایک مرتبہ لاہور سے کراچی تشریف لائے اور والد صاحب سے ملاقات کے لئے دارالعلوم تشریف لائے۔ اور ایسے وقت تشریف لائے کہ وہ کھانے کا وقت نہیں</w:t>
        <w:br/>
        <w:br/>
        <w:br/>
        <w:br/>
        <w:t>تھا۔ ان کے آنے پر حضرت والد صاحب بہت خوش ہوئے اور بڑے شاندار طریقے سے ان کا استقبال کیا، جب وہ رخصت ہونے لگے تو حضرت والد صاحب نے عرض کیا کہ: ’’بھائی مولانا ادریس صاحب! میرا دل چاہ رہا تھا کہ ایک وقت کا کھانا آپ ہمارے ساتھ کھالیتے، لیکن مصیبت یہ ہے کہ آپ کا قیام بہت دور ہے اور آپ کے پاس وقت کم ہے، ایک دن کے بعد آپ واپس لاہور جارہے ہیں ، اب اگر میں آپ پر یہ اصرار کروں کہ آپ ایک وقت کا کھانا میرے ساتھ کھائیں تو میں یہ سمجھتا ہوں کہ یہ دعوت نہ ہوگی بلکہ عداوت ہوجائے گی۔ اس لئے کہ آپ کے پاس وقت کم ہے، آپ اتنی دور سے دعوت کھانے کے لئے آئیں گے تو اس میں چار پانچ گھنٹے آپ کے صرف ہوجائیں گے، اس میں آپ کو مشقت اور تکلیف ہوگی۔ اس لئے میں آپ کی دعوت تو نہیں کرتا، اگرچہ میرا دل دعوت کرنے کو چاہ رہا ہے لیکن دعوت کے بغیر بھی دل نہیں مانتا، اس لئے میں آپ کی خدمت میں تھوڑا سا ہدیہ پیش کرتا ہوں اور جتنے پیسے میں دعوت میں خرچ کرتا اتنے پیسے آپ میری طرف سے ہدیے میں قبول کرلیجئے۔</w:t>
        <w:br/>
        <w:t>حضرت مولانا ادریس صاحب رحمۃ اللہ علیہ نے وہ پیسے ان سے لئے اور اپنے سر پر رکھ لئے اور فرمایا کہ یہ میرے لئے بڑی عظیم نعمت ہیں ، اور واقعہ یہ ہے کہ میرادل بھی یہ چاہ رہا تھا کہ آپ کے پاس حاضر ہوکر آپ کے ساتھ کھانا کھائوں ۔ لیکن وقت میرے پاس اتنا کم ہے کہ اس کے اندر گنجائش نظر نہیں آرہی تھی اور آپ نے میرے لئے یہ راستہ آسان کردیا۔</w:t>
        <w:br/>
        <w:t>اب بتائیے! اگر والد صاحب ان سے یہ کہتے کہ نہیں ، ایک وقت کا کھانا آپ کو میرے ساتھ ضرور کھانا پڑے گا، اور وہ جو اب میں یہ کہتے کہ میرے پاس تو وقت نہیں ہے، والد صاحب کہتے کہ نہیں بھائی! دوستی کا تقاضہ تو یہی ہے کہ ایک وقت کا کھانا آپ ضرور میرے ساتھ آکر کھائیں ۔ تواس کا نتیجہ یہ ہوتا کہ جس کام کے لئے وہ اتنا لمبا سفر کرکے آئے ہیں وہ کام چھوڑتے اور دعوت کھانے کے لئے پانچ گھنٹے قربان کرتے۔ یہ دعوت نہ ہوتی بلکہ عداوت ہوتی۔</w:t>
      </w:r>
    </w:p>
    <w:p>
      <w:pPr>
        <w:jc w:val="right"/>
        <w:bidi/>
      </w:pPr>
      <w:r>
        <w:rPr>
          <w:rFonts w:ascii="Jameel Noori Nastaleeq" w:hAnsi="Jameel Noori Nastaleeq" w:cs="Jameel Noori Nastaleeq"/>
          <w:b w:val="0"/>
          <w:sz w:val="32"/>
          <w:lang w:bidi="ur-PK"/>
        </w:rPr>
        <w: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