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pPr>
      <w:r>
        <w:rPr>
          <w:rFonts w:ascii="Arial" w:hAnsi="Arial" w:cs="Arial"/>
          <w:b/>
          <w:sz w:val="52"/>
        </w:rPr>
        <w:t>واقعات کا انسائیکلوپیڈیا</w:t>
      </w:r>
    </w:p>
    <w:p>
      <w:pPr>
        <w:jc w:val="center"/>
        <w:bidi/>
      </w:pPr>
      <w:r>
        <w:rPr>
          <w:rFonts w:ascii="Arial" w:hAnsi="Arial" w:cs="Arial"/>
          <w:sz w:val="30"/>
        </w:rPr>
        <w:t>اصلاحی خطبات جلد نمبر ۳</w:t>
      </w:r>
    </w:p>
    <w:p>
      <w:pPr>
        <w:jc w:val="center"/>
        <w:bidi/>
      </w:pPr>
      <w:r>
        <w:rPr>
          <w:rFonts w:ascii="Arial" w:hAnsi="Arial" w:cs="Arial"/>
          <w:color w:val="555555"/>
          <w:sz w:val="24"/>
        </w:rPr>
        <w:t>شیخ الاسلام حضرت مولانا مفتی محمد تقی عثمانی صاحب</w:t>
      </w:r>
    </w:p>
    <w:p>
      <w:pPr>
        <w:jc w:val="center"/>
        <w:bidi/>
      </w:pPr>
      <w:r>
        <w:rPr>
          <w:rFonts w:ascii="Arial" w:hAnsi="Arial" w:cs="Arial"/>
          <w:color w:val="666666"/>
          <w:sz w:val="22"/>
        </w:rPr>
        <w:t>(تیسری جلد کا ابتدائی جائزہ — 35 واقعات)</w:t>
      </w:r>
    </w:p>
    <w:p>
      <w:pPr>
        <w:jc w:val="right"/>
        <w:bidi/>
      </w:pPr>
      <w:r>
        <w:rPr>
          <w:rFonts w:ascii="Arial" w:hAnsi="Arial" w:cs="Arial"/>
          <w:color w:val="888888"/>
          <w:sz w:val="18"/>
        </w:rPr>
        <w:t>نوٹ: یہ تمام واقعات کتاب کے اصل صفحات سے براہِ راست پڑھ کر نکالے گئے ہیں (کسی ادارے یا AI ماڈل کے ذریعے خودکار طور پر نہیں)۔ ہر واقعہ کے ساتھ اصل صفحہ کا حوالہ اور ایپ میں براہِ راست کھولنے کا لنک دیا گیا ہے۔</w:t>
      </w:r>
    </w:p>
    <w:p>
      <w:pPr>
        <w:bidi/>
      </w:pPr>
    </w:p>
    <w:p>
      <w:pPr>
        <w:pStyle w:val="Heading1"/>
        <w:jc w:val="right"/>
        <w:bidi/>
      </w:pPr>
      <w:r>
        <w:t>فہرست</w:t>
      </w:r>
    </w:p>
    <w:p>
      <w:pPr>
        <w:jc w:val="right"/>
        <w:bidi/>
      </w:pPr>
      <w:r>
        <w:rPr>
          <w:rFonts w:ascii="Arial" w:hAnsi="Arial"/>
          <w:b/>
          <w:rFonts w:cs="Arial"/>
        </w:rPr>
        <w:t xml:space="preserve">1۔ ایک صحابی کا قافلوں سے آیت آیت قرآن سیکھنا  </w:t>
      </w:r>
      <w:r>
        <w:rPr>
          <w:rFonts w:ascii="Arial" w:hAnsi="Arial"/>
          <w:rFonts w:cs="Arial"/>
        </w:rPr>
        <w:t>(دولتِ قرآن کی قدرو عظمت)</w:t>
      </w:r>
    </w:p>
    <w:p>
      <w:pPr>
        <w:jc w:val="right"/>
        <w:bidi/>
      </w:pPr>
      <w:r>
        <w:rPr>
          <w:rFonts w:ascii="Arial" w:hAnsi="Arial"/>
          <w:b/>
          <w:rFonts w:cs="Arial"/>
        </w:rPr>
        <w:t xml:space="preserve">2۔ حضرت عمر رضی اللہ عنہ کی بہن اور بہنوئی کا واقعہ  </w:t>
      </w:r>
      <w:r>
        <w:rPr>
          <w:rFonts w:ascii="Arial" w:hAnsi="Arial"/>
          <w:rFonts w:cs="Arial"/>
        </w:rPr>
        <w:t>(دولتِ قرآن کی قدرو عظمت)</w:t>
      </w:r>
    </w:p>
    <w:p>
      <w:pPr>
        <w:jc w:val="right"/>
        <w:bidi/>
      </w:pPr>
      <w:r>
        <w:rPr>
          <w:rFonts w:ascii="Arial" w:hAnsi="Arial"/>
          <w:b/>
          <w:rFonts w:cs="Arial"/>
        </w:rPr>
        <w:t xml:space="preserve">3۔ کعبہ سے بھی زیادہ حرمت والی چیز - مسلمان کی جان، مال، آبرو  </w:t>
      </w:r>
      <w:r>
        <w:rPr>
          <w:rFonts w:ascii="Arial" w:hAnsi="Arial"/>
          <w:rFonts w:cs="Arial"/>
        </w:rPr>
        <w:t>(دل کی بیماریاں اور طبیبِ روحانی کی ضرورت)</w:t>
      </w:r>
    </w:p>
    <w:p>
      <w:pPr>
        <w:jc w:val="right"/>
        <w:bidi/>
      </w:pPr>
      <w:r>
        <w:rPr>
          <w:rFonts w:ascii="Arial" w:hAnsi="Arial"/>
          <w:b/>
          <w:rFonts w:cs="Arial"/>
        </w:rPr>
        <w:t xml:space="preserve">4۔ مفتی محمد شفیع رحمۃ اللہ علیہ کا بچپن کا پوروں کے کھیل کا واقعہ  </w:t>
      </w:r>
      <w:r>
        <w:rPr>
          <w:rFonts w:ascii="Arial" w:hAnsi="Arial"/>
          <w:rFonts w:cs="Arial"/>
        </w:rPr>
        <w:t>(دل کی بیماریاں اور طبیبِ روحانی کی ضرورت)</w:t>
      </w:r>
    </w:p>
    <w:p>
      <w:pPr>
        <w:jc w:val="right"/>
        <w:bidi/>
      </w:pPr>
      <w:r>
        <w:rPr>
          <w:rFonts w:ascii="Arial" w:hAnsi="Arial"/>
          <w:b/>
          <w:rFonts w:cs="Arial"/>
        </w:rPr>
        <w:t xml:space="preserve">5۔ حضرت عمر فاروق رضی اللہ عنہ اور چرواہا - یَا ابْنَ الْمَلِکْ! فَاَیْنَ اللّٰہ؟  </w:t>
      </w:r>
      <w:r>
        <w:rPr>
          <w:rFonts w:ascii="Arial" w:hAnsi="Arial"/>
          <w:rFonts w:cs="Arial"/>
        </w:rPr>
        <w:t>(دل کی بیماریاں اور طبیبِ روحانی کی ضرورت)</w:t>
      </w:r>
    </w:p>
    <w:p>
      <w:pPr>
        <w:jc w:val="right"/>
        <w:bidi/>
      </w:pPr>
      <w:r>
        <w:rPr>
          <w:rFonts w:ascii="Arial" w:hAnsi="Arial"/>
          <w:b/>
          <w:rFonts w:cs="Arial"/>
        </w:rPr>
        <w:t xml:space="preserve">6۔ حضرت علی رضی اللہ عنہ اور یہودی کا تھوکنا  </w:t>
      </w:r>
      <w:r>
        <w:rPr>
          <w:rFonts w:ascii="Arial" w:hAnsi="Arial"/>
          <w:rFonts w:cs="Arial"/>
        </w:rPr>
        <w:t>(دل کی بیماریاں اور طبیبِ روحانی کی ضرورت)</w:t>
      </w:r>
    </w:p>
    <w:p>
      <w:pPr>
        <w:jc w:val="right"/>
        <w:bidi/>
      </w:pPr>
      <w:r>
        <w:rPr>
          <w:rFonts w:ascii="Arial" w:hAnsi="Arial"/>
          <w:b/>
          <w:rFonts w:cs="Arial"/>
        </w:rPr>
        <w:t xml:space="preserve">7۔ دوسروں کی جوتیاں سیدھی کرنے والے صاحب  </w:t>
      </w:r>
      <w:r>
        <w:rPr>
          <w:rFonts w:ascii="Arial" w:hAnsi="Arial"/>
          <w:rFonts w:cs="Arial"/>
        </w:rPr>
        <w:t>(دل کی بیماریاں اور طبیبِ روحانی کی ضرورت)</w:t>
      </w:r>
    </w:p>
    <w:p>
      <w:pPr>
        <w:jc w:val="right"/>
        <w:bidi/>
      </w:pPr>
      <w:r>
        <w:rPr>
          <w:rFonts w:ascii="Arial" w:hAnsi="Arial"/>
          <w:b/>
          <w:rFonts w:cs="Arial"/>
        </w:rPr>
        <w:t xml:space="preserve">8۔ شیخ عبدالقدوس گنگوہی رحمۃ اللہ علیہ کے پوتے کا واقعہ  </w:t>
      </w:r>
      <w:r>
        <w:rPr>
          <w:rFonts w:ascii="Arial" w:hAnsi="Arial"/>
          <w:rFonts w:cs="Arial"/>
        </w:rPr>
        <w:t>(دل کی بیماریاں اور طبیبِ روحانی کی ضرورت)</w:t>
      </w:r>
    </w:p>
    <w:p>
      <w:pPr>
        <w:jc w:val="right"/>
        <w:bidi/>
      </w:pPr>
      <w:r>
        <w:rPr>
          <w:rFonts w:ascii="Arial" w:hAnsi="Arial"/>
          <w:b/>
          <w:rFonts w:cs="Arial"/>
        </w:rPr>
        <w:t xml:space="preserve">9۔ شیخ فریدالدین عطار رحمۃ اللہ علیہ کی توبہ کا واقعہ  </w:t>
      </w:r>
      <w:r>
        <w:rPr>
          <w:rFonts w:ascii="Arial" w:hAnsi="Arial"/>
          <w:rFonts w:cs="Arial"/>
        </w:rPr>
        <w:t>(دنیا سے دل نہ لگائو)</w:t>
      </w:r>
    </w:p>
    <w:p>
      <w:pPr>
        <w:jc w:val="right"/>
        <w:bidi/>
      </w:pPr>
      <w:r>
        <w:rPr>
          <w:rFonts w:ascii="Arial" w:hAnsi="Arial"/>
          <w:b/>
          <w:rFonts w:cs="Arial"/>
        </w:rPr>
        <w:t xml:space="preserve">10۔ حضرت ابراہیم بن ادہم رحمۃ اللہ علیہ کی توبہ کا واقعہ  </w:t>
      </w:r>
      <w:r>
        <w:rPr>
          <w:rFonts w:ascii="Arial" w:hAnsi="Arial"/>
          <w:rFonts w:cs="Arial"/>
        </w:rPr>
        <w:t>(دنیا سے دل نہ لگائو)</w:t>
      </w:r>
    </w:p>
    <w:p>
      <w:pPr>
        <w:jc w:val="right"/>
        <w:bidi/>
      </w:pPr>
      <w:r>
        <w:rPr>
          <w:rFonts w:ascii="Arial" w:hAnsi="Arial"/>
          <w:b/>
          <w:rFonts w:cs="Arial"/>
        </w:rPr>
        <w:t xml:space="preserve">11۔ مفتی محمد شفیع رحمۃ اللہ علیہ کا دیوبند کا باغ  </w:t>
      </w:r>
      <w:r>
        <w:rPr>
          <w:rFonts w:ascii="Arial" w:hAnsi="Arial"/>
          <w:rFonts w:cs="Arial"/>
        </w:rPr>
        <w:t>(دنیا سے دل نہ لگائو)</w:t>
      </w:r>
    </w:p>
    <w:p>
      <w:pPr>
        <w:jc w:val="right"/>
        <w:bidi/>
      </w:pPr>
      <w:r>
        <w:rPr>
          <w:rFonts w:ascii="Arial" w:hAnsi="Arial"/>
          <w:b/>
          <w:rFonts w:cs="Arial"/>
        </w:rPr>
        <w:t xml:space="preserve">12۔ روم کے بادشاہ ہرقل کا ابوسفیان سے سوال و جواب  </w:t>
      </w:r>
      <w:r>
        <w:rPr>
          <w:rFonts w:ascii="Arial" w:hAnsi="Arial"/>
          <w:rFonts w:cs="Arial"/>
        </w:rPr>
        <w:t>(جھوٹ اور اس کی مروجہ صورتیں)</w:t>
      </w:r>
    </w:p>
    <w:p>
      <w:pPr>
        <w:jc w:val="right"/>
        <w:bidi/>
      </w:pPr>
      <w:r>
        <w:rPr>
          <w:rFonts w:ascii="Arial" w:hAnsi="Arial"/>
          <w:b/>
          <w:rFonts w:cs="Arial"/>
        </w:rPr>
        <w:t xml:space="preserve">13۔ جھوٹا میڈیکل سرٹیفکٹ بھجوانے والے نیک صاحب  </w:t>
      </w:r>
      <w:r>
        <w:rPr>
          <w:rFonts w:ascii="Arial" w:hAnsi="Arial"/>
          <w:rFonts w:cs="Arial"/>
        </w:rPr>
        <w:t>(جھوٹ اور اس کی مروجہ صورتیں)</w:t>
      </w:r>
    </w:p>
    <w:p>
      <w:pPr>
        <w:jc w:val="right"/>
        <w:bidi/>
      </w:pPr>
      <w:r>
        <w:rPr>
          <w:rFonts w:ascii="Arial" w:hAnsi="Arial"/>
          <w:b/>
          <w:rFonts w:cs="Arial"/>
        </w:rPr>
        <w:t xml:space="preserve">14۔ جدہ میں موصول ہونے والا جھوٹا سفارشی خط  </w:t>
      </w:r>
      <w:r>
        <w:rPr>
          <w:rFonts w:ascii="Arial" w:hAnsi="Arial"/>
          <w:rFonts w:cs="Arial"/>
        </w:rPr>
        <w:t>(جھوٹ اور اس کی مروجہ صورتیں)</w:t>
      </w:r>
    </w:p>
    <w:p>
      <w:pPr>
        <w:jc w:val="right"/>
        <w:bidi/>
      </w:pPr>
      <w:r>
        <w:rPr>
          <w:rFonts w:ascii="Arial" w:hAnsi="Arial"/>
          <w:b/>
          <w:rFonts w:cs="Arial"/>
        </w:rPr>
        <w:t xml:space="preserve">15۔ بچے سے کھجور دینے کا وعدہ کرنے والی خاتون  </w:t>
      </w:r>
      <w:r>
        <w:rPr>
          <w:rFonts w:ascii="Arial" w:hAnsi="Arial"/>
          <w:rFonts w:cs="Arial"/>
        </w:rPr>
        <w:t>(جھوٹ اور اس کی مروجہ صورتیں)</w:t>
      </w:r>
    </w:p>
    <w:p>
      <w:pPr>
        <w:jc w:val="right"/>
        <w:bidi/>
      </w:pPr>
      <w:r>
        <w:rPr>
          <w:rFonts w:ascii="Arial" w:hAnsi="Arial"/>
          <w:b/>
          <w:rFonts w:cs="Arial"/>
        </w:rPr>
        <w:t xml:space="preserve">16۔ بوڑھی عورت اور جنت میں جانے کی دعا  </w:t>
      </w:r>
      <w:r>
        <w:rPr>
          <w:rFonts w:ascii="Arial" w:hAnsi="Arial"/>
          <w:rFonts w:cs="Arial"/>
        </w:rPr>
        <w:t>(جھوٹ اور اس کی مروجہ صورتیں)</w:t>
      </w:r>
    </w:p>
    <w:p>
      <w:pPr>
        <w:jc w:val="right"/>
        <w:bidi/>
      </w:pPr>
      <w:r>
        <w:rPr>
          <w:rFonts w:ascii="Arial" w:hAnsi="Arial"/>
          <w:b/>
          <w:rFonts w:cs="Arial"/>
        </w:rPr>
        <w:t xml:space="preserve">17۔ دیہاتی اور اونٹنی کا مذاق  </w:t>
      </w:r>
      <w:r>
        <w:rPr>
          <w:rFonts w:ascii="Arial" w:hAnsi="Arial"/>
          <w:rFonts w:cs="Arial"/>
        </w:rPr>
        <w:t>(جھوٹ اور اس کی مروجہ صورتیں)</w:t>
      </w:r>
    </w:p>
    <w:p>
      <w:pPr>
        <w:jc w:val="right"/>
        <w:bidi/>
      </w:pPr>
      <w:r>
        <w:rPr>
          <w:rFonts w:ascii="Arial" w:hAnsi="Arial"/>
          <w:b/>
          <w:rFonts w:cs="Arial"/>
        </w:rPr>
        <w:t xml:space="preserve">18۔ حضرت عمر فاروق رضی اللہ عنہ اور کردار جاننے کے دو طریقے  </w:t>
      </w:r>
      <w:r>
        <w:rPr>
          <w:rFonts w:ascii="Arial" w:hAnsi="Arial"/>
          <w:rFonts w:cs="Arial"/>
        </w:rPr>
        <w:t>(جھوٹ اور اس کی مروجہ صورتیں)</w:t>
      </w:r>
    </w:p>
    <w:p>
      <w:pPr>
        <w:jc w:val="right"/>
        <w:bidi/>
      </w:pPr>
      <w:r>
        <w:rPr>
          <w:rFonts w:ascii="Arial" w:hAnsi="Arial"/>
          <w:b/>
          <w:rFonts w:cs="Arial"/>
        </w:rPr>
        <w:t xml:space="preserve">19۔ نبی کریم ﷺ کا ٹیک چھوڑ کر سیدھے بیٹھنا - جھوٹی گواہی کی شناعت  </w:t>
      </w:r>
      <w:r>
        <w:rPr>
          <w:rFonts w:ascii="Arial" w:hAnsi="Arial"/>
          <w:rFonts w:cs="Arial"/>
        </w:rPr>
        <w:t>(جھوٹ اور اس کی مروجہ صورتیں)</w:t>
      </w:r>
    </w:p>
    <w:p>
      <w:pPr>
        <w:jc w:val="right"/>
        <w:bidi/>
      </w:pPr>
      <w:r>
        <w:rPr>
          <w:rFonts w:ascii="Arial" w:hAnsi="Arial"/>
          <w:b/>
          <w:rFonts w:cs="Arial"/>
        </w:rPr>
        <w:t xml:space="preserve">20۔ حضرت ابوبکر صدیق رضی اللہ عنہ کا ہجرت کے موقع پر توریہ  </w:t>
      </w:r>
      <w:r>
        <w:rPr>
          <w:rFonts w:ascii="Arial" w:hAnsi="Arial"/>
          <w:rFonts w:cs="Arial"/>
        </w:rPr>
        <w:t>(جھوٹ اور اس کی مروجہ صورتیں)</w:t>
      </w:r>
    </w:p>
    <w:p>
      <w:pPr>
        <w:jc w:val="right"/>
        <w:bidi/>
      </w:pPr>
      <w:r>
        <w:rPr>
          <w:rFonts w:ascii="Arial" w:hAnsi="Arial"/>
          <w:b/>
          <w:rFonts w:cs="Arial"/>
        </w:rPr>
        <w:t xml:space="preserve">21۔ حضرت گنگوہی رحمۃ اللہ علیہ کا انگریزوں کے سامنے توریہ  </w:t>
      </w:r>
      <w:r>
        <w:rPr>
          <w:rFonts w:ascii="Arial" w:hAnsi="Arial"/>
          <w:rFonts w:cs="Arial"/>
        </w:rPr>
        <w:t>(جھوٹ اور اس کی مروجہ صورتیں)</w:t>
      </w:r>
    </w:p>
    <w:p>
      <w:pPr>
        <w:jc w:val="right"/>
        <w:bidi/>
      </w:pPr>
      <w:r>
        <w:rPr>
          <w:rFonts w:ascii="Arial" w:hAnsi="Arial"/>
          <w:b/>
          <w:rFonts w:cs="Arial"/>
        </w:rPr>
        <w:t xml:space="preserve">22۔ حضرت نانوتوی رحمۃ اللہ علیہ کا پولیس سے توریہ  </w:t>
      </w:r>
      <w:r>
        <w:rPr>
          <w:rFonts w:ascii="Arial" w:hAnsi="Arial"/>
          <w:rFonts w:cs="Arial"/>
        </w:rPr>
        <w:t>(جھوٹ اور اس کی مروجہ صورتیں)</w:t>
      </w:r>
    </w:p>
    <w:p>
      <w:pPr>
        <w:jc w:val="right"/>
        <w:bidi/>
      </w:pPr>
      <w:r>
        <w:rPr>
          <w:rFonts w:ascii="Arial" w:hAnsi="Arial"/>
          <w:b/>
          <w:rFonts w:cs="Arial"/>
        </w:rPr>
        <w:t xml:space="preserve">23۔ حضرت حذیفہ بن الیمان رضی اللہ عنہ کا ابوجہل سے وعدہ  </w:t>
      </w:r>
      <w:r>
        <w:rPr>
          <w:rFonts w:ascii="Arial" w:hAnsi="Arial"/>
          <w:rFonts w:cs="Arial"/>
        </w:rPr>
        <w:t>(وعدہ خلافی اور اس کی مروجہ صورتیں)</w:t>
      </w:r>
    </w:p>
    <w:p>
      <w:pPr>
        <w:jc w:val="right"/>
        <w:bidi/>
      </w:pPr>
      <w:r>
        <w:rPr>
          <w:rFonts w:ascii="Arial" w:hAnsi="Arial"/>
          <w:b/>
          <w:rFonts w:cs="Arial"/>
        </w:rPr>
        <w:t xml:space="preserve">24۔ حضرت معاویہ رضی اللہ عنہ اور روم کے ساتھ جنگ بندی کا معاہدہ  </w:t>
      </w:r>
      <w:r>
        <w:rPr>
          <w:rFonts w:ascii="Arial" w:hAnsi="Arial"/>
          <w:rFonts w:cs="Arial"/>
        </w:rPr>
        <w:t>(وعدہ خلافی اور اس کی مروجہ صورتیں)</w:t>
      </w:r>
    </w:p>
    <w:p>
      <w:pPr>
        <w:jc w:val="right"/>
        <w:bidi/>
      </w:pPr>
      <w:r>
        <w:rPr>
          <w:rFonts w:ascii="Arial" w:hAnsi="Arial"/>
          <w:b/>
          <w:rFonts w:cs="Arial"/>
        </w:rPr>
        <w:t xml:space="preserve">25۔ حضرت عمر فاروق رضی اللہ عنہ اور بیت المقدس کے معاہدے کی پاسداری  </w:t>
      </w:r>
      <w:r>
        <w:rPr>
          <w:rFonts w:ascii="Arial" w:hAnsi="Arial"/>
          <w:rFonts w:cs="Arial"/>
        </w:rPr>
        <w:t>(وعدہ خلافی اور اس کی مروجہ صورتیں)</w:t>
      </w:r>
    </w:p>
    <w:p>
      <w:pPr>
        <w:jc w:val="right"/>
        <w:bidi/>
      </w:pPr>
      <w:r>
        <w:rPr>
          <w:rFonts w:ascii="Arial" w:hAnsi="Arial"/>
          <w:b/>
          <w:rFonts w:cs="Arial"/>
        </w:rPr>
        <w:t xml:space="preserve">26۔ حضرت موسیٰ علیہ السلام اور فرعون کے ملک کا قانون  </w:t>
      </w:r>
      <w:r>
        <w:rPr>
          <w:rFonts w:ascii="Arial" w:hAnsi="Arial"/>
          <w:rFonts w:cs="Arial"/>
        </w:rPr>
        <w:t>(وعدہ خلافی اور اس کی مروجہ صورتیں)</w:t>
      </w:r>
    </w:p>
    <w:p>
      <w:pPr>
        <w:jc w:val="right"/>
        <w:bidi/>
      </w:pPr>
      <w:r>
        <w:rPr>
          <w:rFonts w:ascii="Arial" w:hAnsi="Arial"/>
          <w:b/>
          <w:rFonts w:cs="Arial"/>
        </w:rPr>
        <w:t xml:space="preserve">27۔ حضرت عمر رضی اللہ عنہ کا زخمی حالت میں خلیفہ نامزد کرنے سے انکار  </w:t>
      </w:r>
      <w:r>
        <w:rPr>
          <w:rFonts w:ascii="Arial" w:hAnsi="Arial"/>
          <w:rFonts w:cs="Arial"/>
        </w:rPr>
        <w:t>(خیانت اور اس کی مروجہ صورتیں)</w:t>
      </w:r>
    </w:p>
    <w:p>
      <w:pPr>
        <w:jc w:val="right"/>
        <w:bidi/>
      </w:pPr>
      <w:r>
        <w:rPr>
          <w:rFonts w:ascii="Arial" w:hAnsi="Arial"/>
          <w:b/>
          <w:rFonts w:cs="Arial"/>
        </w:rPr>
        <w:t xml:space="preserve">28۔ حضرت عباس رضی اللہ عنہ کے پرنالے کا واقعہ  </w:t>
      </w:r>
      <w:r>
        <w:rPr>
          <w:rFonts w:ascii="Arial" w:hAnsi="Arial"/>
          <w:rFonts w:cs="Arial"/>
        </w:rPr>
        <w:t>(خیانت اور اس کی مروجہ صورتیں)</w:t>
      </w:r>
    </w:p>
    <w:p>
      <w:pPr>
        <w:jc w:val="right"/>
        <w:bidi/>
      </w:pPr>
      <w:r>
        <w:rPr>
          <w:rFonts w:ascii="Arial" w:hAnsi="Arial"/>
          <w:b/>
          <w:rFonts w:cs="Arial"/>
        </w:rPr>
        <w:t xml:space="preserve">29۔ نبی کریم ﷺ کے پیٹ پر بندھے دو پتھر  </w:t>
      </w:r>
      <w:r>
        <w:rPr>
          <w:rFonts w:ascii="Arial" w:hAnsi="Arial"/>
          <w:rFonts w:cs="Arial"/>
        </w:rPr>
        <w:t>(معاشرے کی اصلاح کیسے ہو؟)</w:t>
      </w:r>
    </w:p>
    <w:p>
      <w:pPr>
        <w:jc w:val="right"/>
        <w:bidi/>
      </w:pPr>
      <w:r>
        <w:rPr>
          <w:rFonts w:ascii="Arial" w:hAnsi="Arial"/>
          <w:b/>
          <w:rFonts w:cs="Arial"/>
        </w:rPr>
        <w:t xml:space="preserve">30۔ تسبیح فاطمہ - حضرت فاطمہ رضی اللہ عنہا کی خدمت گار کی درخواست  </w:t>
      </w:r>
      <w:r>
        <w:rPr>
          <w:rFonts w:ascii="Arial" w:hAnsi="Arial"/>
          <w:rFonts w:cs="Arial"/>
        </w:rPr>
        <w:t>(معاشرے کی اصلاح کیسے ہو؟)</w:t>
      </w:r>
    </w:p>
    <w:p>
      <w:pPr>
        <w:jc w:val="right"/>
        <w:bidi/>
      </w:pPr>
      <w:r>
        <w:rPr>
          <w:rFonts w:ascii="Arial" w:hAnsi="Arial"/>
          <w:b/>
          <w:rFonts w:cs="Arial"/>
        </w:rPr>
        <w:t xml:space="preserve">31۔ بنی عمرو بن عوف کی صلح میں تاخیر اور ابوبکر صدیق رضی اللہ عنہ کی امامت  </w:t>
      </w:r>
      <w:r>
        <w:rPr>
          <w:rFonts w:ascii="Arial" w:hAnsi="Arial"/>
          <w:rFonts w:cs="Arial"/>
        </w:rPr>
        <w:t>(بڑوں کی اطاعت اور ادب کے تقاضے)</w:t>
      </w:r>
    </w:p>
    <w:p>
      <w:pPr>
        <w:jc w:val="right"/>
        <w:bidi/>
      </w:pPr>
      <w:r>
        <w:rPr>
          <w:rFonts w:ascii="Arial" w:hAnsi="Arial"/>
          <w:b/>
          <w:rFonts w:cs="Arial"/>
        </w:rPr>
        <w:t xml:space="preserve">32۔ والد صاحب کی آخری مجلس اور عالمگیر و دارا شکوہ کا قصہ  </w:t>
      </w:r>
      <w:r>
        <w:rPr>
          <w:rFonts w:ascii="Arial" w:hAnsi="Arial"/>
          <w:rFonts w:cs="Arial"/>
        </w:rPr>
        <w:t>(بڑوں کی اطاعت اور ادب کے تقاضے)</w:t>
      </w:r>
    </w:p>
    <w:p>
      <w:pPr>
        <w:jc w:val="right"/>
        <w:bidi/>
      </w:pPr>
      <w:r>
        <w:rPr>
          <w:rFonts w:ascii="Arial" w:hAnsi="Arial"/>
          <w:b/>
          <w:rFonts w:cs="Arial"/>
        </w:rPr>
        <w:t xml:space="preserve">33۔ حضرت علی رضی اللہ عنہ کا صلح حدیبیہ میں 'رسول اللہ' مٹانے سے انکار  </w:t>
      </w:r>
      <w:r>
        <w:rPr>
          <w:rFonts w:ascii="Arial" w:hAnsi="Arial"/>
          <w:rFonts w:cs="Arial"/>
        </w:rPr>
        <w:t>(بڑوں کی اطاعت اور ادب کے تقاضے)</w:t>
      </w:r>
    </w:p>
    <w:p>
      <w:pPr>
        <w:jc w:val="right"/>
        <w:bidi/>
      </w:pPr>
      <w:r>
        <w:rPr>
          <w:rFonts w:ascii="Arial" w:hAnsi="Arial"/>
          <w:b/>
          <w:rFonts w:cs="Arial"/>
        </w:rPr>
        <w:t xml:space="preserve">34۔ حضرت ایوب علیہ السلام اور سونے کی تتلیاں  </w:t>
      </w:r>
      <w:r>
        <w:rPr>
          <w:rFonts w:ascii="Arial" w:hAnsi="Arial"/>
          <w:rFonts w:cs="Arial"/>
        </w:rPr>
        <w:t>(تجارت دین بھی، دنیا بھی)</w:t>
      </w:r>
    </w:p>
    <w:p>
      <w:pPr>
        <w:jc w:val="right"/>
        <w:bidi/>
      </w:pPr>
      <w:r>
        <w:rPr>
          <w:rFonts w:ascii="Arial" w:hAnsi="Arial"/>
          <w:b/>
          <w:rFonts w:cs="Arial"/>
        </w:rPr>
        <w:t xml:space="preserve">35۔ پانچ بھائیوں کا عیدی کے لئے مچلنا  </w:t>
      </w:r>
      <w:r>
        <w:rPr>
          <w:rFonts w:ascii="Arial" w:hAnsi="Arial"/>
          <w:rFonts w:cs="Arial"/>
        </w:rPr>
        <w:t>(تجارت دین بھی، دنیا بھی)</w:t>
      </w:r>
    </w:p>
    <w:p/>
    <w:p>
      <w:pPr>
        <w:pStyle w:val="Heading1"/>
        <w:jc w:val="right"/>
        <w:bidi/>
      </w:pPr>
      <w:r>
        <w:t>1۔ ایک صحابی کا قافلوں سے آیت آیت قرآن سیکھنا</w:t>
      </w:r>
    </w:p>
    <w:p>
      <w:pPr>
        <w:jc w:val="right"/>
        <w:bidi/>
      </w:pPr>
      <w:r>
        <w:rPr>
          <w:rFonts w:ascii="Arial" w:hAnsi="Arial"/>
          <w:b/>
          <w:sz w:val="24"/>
          <w:rFonts w:cs="Arial"/>
        </w:rPr>
        <w:t xml:space="preserve">موضوع: </w:t>
      </w:r>
      <w:r>
        <w:rPr>
          <w:rFonts w:ascii="Arial" w:hAnsi="Arial"/>
          <w:sz w:val="24"/>
          <w:rFonts w:cs="Arial"/>
        </w:rPr>
        <w:t>قرآن کریم کی قدر و عظمت</w:t>
      </w:r>
    </w:p>
    <w:p>
      <w:pPr>
        <w:jc w:val="right"/>
        <w:bidi/>
      </w:pPr>
      <w:r>
        <w:rPr>
          <w:rFonts w:ascii="Arial" w:hAnsi="Arial"/>
          <w:b/>
          <w:sz w:val="24"/>
          <w:rFonts w:cs="Arial"/>
        </w:rPr>
        <w:t xml:space="preserve">بیان کا نام: </w:t>
      </w:r>
      <w:r>
        <w:rPr>
          <w:rFonts w:ascii="Arial" w:hAnsi="Arial"/>
          <w:sz w:val="24"/>
          <w:rFonts w:cs="Arial"/>
        </w:rPr>
        <w:t>دولتِ قرآن کی قدرو عظمت</w:t>
      </w:r>
    </w:p>
    <w:p>
      <w:pPr>
        <w:jc w:val="right"/>
        <w:bidi/>
      </w:pPr>
      <w:r>
        <w:rPr>
          <w:rFonts w:ascii="Arial" w:hAnsi="Arial"/>
          <w:b/>
          <w:sz w:val="24"/>
          <w:rFonts w:cs="Arial"/>
        </w:rPr>
        <w:t xml:space="preserve">حوالہ: </w:t>
      </w:r>
      <w:r>
        <w:rPr>
          <w:rFonts w:ascii="Arial" w:hAnsi="Arial"/>
          <w:sz w:val="24"/>
          <w:rFonts w:cs="Arial"/>
        </w:rPr>
        <w:t>اصلاحی خطبات جلد نمبر 3، صفحہ 54 (صحیح بخاری)</w:t>
      </w:r>
    </w:p>
    <w:p>
      <w:pPr>
        <w:jc w:val="right"/>
        <w:bidi/>
      </w:pPr>
      <w:r>
        <w:rPr>
          <w:rFonts w:ascii="Arial" w:hAnsi="Arial"/>
          <w:b/>
          <w:sz w:val="24"/>
          <w:rFonts w:cs="Arial"/>
        </w:rPr>
        <w:t xml:space="preserve">کردار/راوی: </w:t>
      </w:r>
      <w:r>
        <w:rPr>
          <w:rFonts w:ascii="Arial" w:hAnsi="Arial"/>
          <w:sz w:val="24"/>
          <w:rFonts w:cs="Arial"/>
        </w:rPr>
        <w:t>ایک صحابی رضی اللہ عنہ (نبی کریم ﷺ کے عہد میں)</w:t>
      </w:r>
    </w:p>
    <w:p>
      <w:pPr>
        <w:pStyle w:val="Heading3"/>
        <w:jc w:val="right"/>
        <w:bidi/>
      </w:pPr>
      <w:r>
        <w:t>مکمل واقعہ</w:t>
      </w:r>
    </w:p>
    <w:p>
      <w:pPr>
        <w:jc w:val="right"/>
        <w:bidi/>
      </w:pPr>
      <w:r>
        <w:rPr>
          <w:rFonts w:ascii="Arial" w:hAnsi="Arial" w:cs="Arial"/>
          <w:sz w:val="24"/>
        </w:rPr>
        <w:t>صحیح بخاری میں ایک واقعہ آتا ہے، ایک صحابی رضی اللہ عنہ جو نبی کریم ﷺ کے عہد مبارک میں چھوٹے بچے تھے، اورمدینہ طیبہ سے بہت فاصلہ پر ایک بستی میں رہتے تھے، مدینہ طیبہ آنا جاناممکن نہ تھا۔ مسلمان ہوچکے تھے، لیکن نبی کریم ﷺ کی خدمت میں مدینہ طیبہ جاکر علم حاصل کرنا ان کی اپنی ذاتی مجبوری کی وجہ سے مشکل تھا۔ وہ خود اپنا واقعہ بیان کرتے ہیں کہ میں یہ کیا کرتاتھاکہ روزانہ اس سڑک پر چلا جاتا جہاں سے مدینہ طیبہ کے قافلے آیاکرتے تھے۔ جو کوئی قافلہ آتا تو ان سے پوچھتا کہ بھائی! اگر آپ لوگ مدینہ طیبہ سے آرہے ہیں تو کیا آپ لوگوں میں سے کسی کو قرآن کریم کی کوئی آیت یاد ہے؟ اگر کسی کو قرآن کریم کی کوئی آیت یاد ہوتو مجھے سکھادیجئے، قافلہ میں کسی کو ایک آیت یاد ہوتی کسی کو دوآیتیں یاد ہوتیں ، کسی کو تین آیتیں یاد ہوتیں ، اس طرح ان قافلے والوں سے سن سن کر اور ان کے پاس جاجاکر میں نے ایک ایک دودوآیتیں حاصل کیں اور الحمدللہ اس طرح میرے پاس قرآن کریم کا ایک بڑا ذخیرہ محفوظ ہوگیا۔</w:t>
      </w:r>
    </w:p>
    <w:p>
      <w:pPr>
        <w:jc w:val="right"/>
        <w:bidi/>
      </w:pPr>
      <w:hyperlink r:id="rId9">
        <w:r>
          <w:rPr>
            <w:rFonts w:cs="Arial"/>
            <w:color w:val="1155CC"/>
            <w:u w:val="single"/>
            <w:sz w:val="24"/>
          </w:rPr>
          <w:t>ایپ میں یہ صفحہ کھولیں (maktaba://) ↗</w:t>
        </w:r>
      </w:hyperlink>
    </w:p>
    <w:p>
      <w:pPr>
        <w:jc w:val="right"/>
        <w:bidi/>
      </w:pPr>
      <w:hyperlink r:id="rId10">
        <w:r>
          <w:rPr>
            <w:rFonts w:cs="Arial"/>
            <w:color w:val="1155CC"/>
            <w:u w:val="single"/>
            <w:sz w:val="24"/>
          </w:rPr>
          <w:t>یا مکمل جلد میں پڑھ کر تصدیق کریں ↗</w:t>
        </w:r>
      </w:hyperlink>
    </w:p>
    <w:p>
      <w:pPr>
        <w:jc w:val="center"/>
        <w:bidi/>
      </w:pPr>
      <w:r>
        <w:rPr>
          <w:rFonts w:ascii="Arial" w:hAnsi="Arial" w:cs="Arial"/>
          <w:color w:val="AAAAAA"/>
          <w:sz w:val="20"/>
        </w:rPr>
        <w:t>————————————————————</w:t>
      </w:r>
    </w:p>
    <w:p>
      <w:pPr>
        <w:pStyle w:val="Heading1"/>
        <w:jc w:val="right"/>
        <w:bidi/>
      </w:pPr>
      <w:r>
        <w:t>2۔ حضرت عمر رضی اللہ عنہ کی بہن اور بہنوئی کا واقعہ</w:t>
      </w:r>
    </w:p>
    <w:p>
      <w:pPr>
        <w:jc w:val="right"/>
        <w:bidi/>
      </w:pPr>
      <w:r>
        <w:rPr>
          <w:rFonts w:ascii="Arial" w:hAnsi="Arial"/>
          <w:b/>
          <w:sz w:val="24"/>
          <w:rFonts w:cs="Arial"/>
        </w:rPr>
        <w:t xml:space="preserve">موضوع: </w:t>
      </w:r>
      <w:r>
        <w:rPr>
          <w:rFonts w:ascii="Arial" w:hAnsi="Arial"/>
          <w:sz w:val="24"/>
          <w:rFonts w:cs="Arial"/>
        </w:rPr>
        <w:t>قرآن کریم کی قدر و عظمت</w:t>
      </w:r>
    </w:p>
    <w:p>
      <w:pPr>
        <w:jc w:val="right"/>
        <w:bidi/>
      </w:pPr>
      <w:r>
        <w:rPr>
          <w:rFonts w:ascii="Arial" w:hAnsi="Arial"/>
          <w:b/>
          <w:sz w:val="24"/>
          <w:rFonts w:cs="Arial"/>
        </w:rPr>
        <w:t xml:space="preserve">بیان کا نام: </w:t>
      </w:r>
      <w:r>
        <w:rPr>
          <w:rFonts w:ascii="Arial" w:hAnsi="Arial"/>
          <w:sz w:val="24"/>
          <w:rFonts w:cs="Arial"/>
        </w:rPr>
        <w:t>دولتِ قرآن کی قدرو عظمت</w:t>
      </w:r>
    </w:p>
    <w:p>
      <w:pPr>
        <w:jc w:val="right"/>
        <w:bidi/>
      </w:pPr>
      <w:r>
        <w:rPr>
          <w:rFonts w:ascii="Arial" w:hAnsi="Arial"/>
          <w:b/>
          <w:sz w:val="24"/>
          <w:rFonts w:cs="Arial"/>
        </w:rPr>
        <w:t xml:space="preserve">حوالہ: </w:t>
      </w:r>
      <w:r>
        <w:rPr>
          <w:rFonts w:ascii="Arial" w:hAnsi="Arial"/>
          <w:sz w:val="24"/>
          <w:rFonts w:cs="Arial"/>
        </w:rPr>
        <w:t>اصلاحی خطبات جلد نمبر 3، صفحہ 55 (مشہور واقعہ)</w:t>
      </w:r>
    </w:p>
    <w:p>
      <w:pPr>
        <w:jc w:val="right"/>
        <w:bidi/>
      </w:pPr>
      <w:r>
        <w:rPr>
          <w:rFonts w:ascii="Arial" w:hAnsi="Arial"/>
          <w:b/>
          <w:sz w:val="24"/>
          <w:rFonts w:cs="Arial"/>
        </w:rPr>
        <w:t xml:space="preserve">کردار/راوی: </w:t>
      </w:r>
      <w:r>
        <w:rPr>
          <w:rFonts w:ascii="Arial" w:hAnsi="Arial"/>
          <w:sz w:val="24"/>
          <w:rFonts w:cs="Arial"/>
        </w:rPr>
        <w:t>حضرت عمر رضی اللہ عنہ، ان کی بہن، ان کے بہنوئی حضرت سعید بن زید رضی اللہ عنہ</w:t>
      </w:r>
    </w:p>
    <w:p>
      <w:pPr>
        <w:pStyle w:val="Heading3"/>
        <w:jc w:val="right"/>
        <w:bidi/>
      </w:pPr>
      <w:r>
        <w:t>مکمل واقعہ</w:t>
      </w:r>
    </w:p>
    <w:p>
      <w:pPr>
        <w:jc w:val="right"/>
        <w:bidi/>
      </w:pPr>
      <w:r>
        <w:rPr>
          <w:rFonts w:ascii="Arial" w:hAnsi="Arial" w:cs="Arial"/>
          <w:sz w:val="24"/>
        </w:rPr>
        <w:t>حضرت عمر رضی اللہ عنہ کے بہنوئی اور بہن کاواقعہ ہے (اس واقعہ کو ہرمسلمان جانتا ہے) وہ دونوں جانتے تھے اگر ہم یہ قرآن حضرت عمر رضی اللہ عنہ کے سامنے بیٹھ کر پڑھیں گے (اس وقت تک حضرت عمر مسلمان نہیں ہوئے تھے) تو وہ ہمیں پڑھنے نہیں دیں گے، بلکہ ہمیں سزادیں گے اس واسطے چھپ چھپ کر پڑھتے، ایک روز حضرت عمر رضی اللہ عنہ حضور ﷺ کے قتل کے ارادے سے جارہے تھے کسی نے کہا کہ دوسروں کو تو اسلام سے روکتے ہیں ، اپنے گھر کی جاکر خبر نہیں لیتے، وہاں پر کیا ہورہا ہے؟ واپس آکر دیکھا کہ بہن اور بہنوئی قرآن کریم کھولے ہوئے بیٹھے ہیں اور وہ اس وقت سورۂ طٰہٰ کی تلاوت کر رہے تھے (لمبا واقعہ ہے جو آپ حضرات کو معلوم ہے)</w:t>
      </w:r>
    </w:p>
    <w:p>
      <w:pPr>
        <w:jc w:val="right"/>
        <w:bidi/>
      </w:pPr>
      <w:hyperlink r:id="rId11">
        <w:r>
          <w:rPr>
            <w:rFonts w:cs="Arial"/>
            <w:color w:val="1155CC"/>
            <w:u w:val="single"/>
            <w:sz w:val="24"/>
          </w:rPr>
          <w:t>ایپ میں یہ صفحہ کھولیں (maktaba://) ↗</w:t>
        </w:r>
      </w:hyperlink>
    </w:p>
    <w:p>
      <w:pPr>
        <w:jc w:val="right"/>
        <w:bidi/>
      </w:pPr>
      <w:hyperlink r:id="rId12">
        <w:r>
          <w:rPr>
            <w:rFonts w:cs="Arial"/>
            <w:color w:val="1155CC"/>
            <w:u w:val="single"/>
            <w:sz w:val="24"/>
          </w:rPr>
          <w:t>یا مکمل جلد میں پڑھ کر تصدیق کریں ↗</w:t>
        </w:r>
      </w:hyperlink>
    </w:p>
    <w:p>
      <w:pPr>
        <w:jc w:val="center"/>
        <w:bidi/>
      </w:pPr>
      <w:r>
        <w:rPr>
          <w:rFonts w:ascii="Arial" w:hAnsi="Arial" w:cs="Arial"/>
          <w:color w:val="AAAAAA"/>
          <w:sz w:val="20"/>
        </w:rPr>
        <w:t>————————————————————</w:t>
      </w:r>
    </w:p>
    <w:p>
      <w:pPr>
        <w:pStyle w:val="Heading1"/>
        <w:jc w:val="right"/>
        <w:bidi/>
      </w:pPr>
      <w:r>
        <w:t>3۔ کعبہ سے بھی زیادہ حرمت والی چیز - مسلمان کی جان، مال، آبرو</w:t>
      </w:r>
    </w:p>
    <w:p>
      <w:pPr>
        <w:jc w:val="right"/>
        <w:bidi/>
      </w:pPr>
      <w:r>
        <w:rPr>
          <w:rFonts w:ascii="Arial" w:hAnsi="Arial"/>
          <w:b/>
          <w:sz w:val="24"/>
          <w:rFonts w:cs="Arial"/>
        </w:rPr>
        <w:t xml:space="preserve">موضوع: </w:t>
      </w:r>
      <w:r>
        <w:rPr>
          <w:rFonts w:ascii="Arial" w:hAnsi="Arial"/>
          <w:sz w:val="24"/>
          <w:rFonts w:cs="Arial"/>
        </w:rPr>
        <w:t>مسلمان کی عزت و عظمت</w:t>
      </w:r>
    </w:p>
    <w:p>
      <w:pPr>
        <w:jc w:val="right"/>
        <w:bidi/>
      </w:pPr>
      <w:r>
        <w:rPr>
          <w:rFonts w:ascii="Arial" w:hAnsi="Arial"/>
          <w:b/>
          <w:sz w:val="24"/>
          <w:rFonts w:cs="Arial"/>
        </w:rPr>
        <w:t xml:space="preserve">بیان کا نام: </w:t>
      </w:r>
      <w:r>
        <w:rPr>
          <w:rFonts w:ascii="Arial" w:hAnsi="Arial"/>
          <w:sz w:val="24"/>
          <w:rFonts w:cs="Arial"/>
        </w:rPr>
        <w:t>دل کی بیماریاں اور طبیبِ روحانی کی ضرورت</w:t>
      </w:r>
    </w:p>
    <w:p>
      <w:pPr>
        <w:jc w:val="right"/>
        <w:bidi/>
      </w:pPr>
      <w:r>
        <w:rPr>
          <w:rFonts w:ascii="Arial" w:hAnsi="Arial"/>
          <w:b/>
          <w:sz w:val="24"/>
          <w:rFonts w:cs="Arial"/>
        </w:rPr>
        <w:t xml:space="preserve">حوالہ: </w:t>
      </w:r>
      <w:r>
        <w:rPr>
          <w:rFonts w:ascii="Arial" w:hAnsi="Arial"/>
          <w:sz w:val="24"/>
          <w:rFonts w:cs="Arial"/>
        </w:rPr>
        <w:t>اصلاحی خطبات جلد نمبر 3، صفحہ 63 تا 64 (ابن ماجہ)</w:t>
      </w:r>
    </w:p>
    <w:p>
      <w:pPr>
        <w:jc w:val="right"/>
        <w:bidi/>
      </w:pPr>
      <w:r>
        <w:rPr>
          <w:rFonts w:ascii="Arial" w:hAnsi="Arial"/>
          <w:b/>
          <w:sz w:val="24"/>
          <w:rFonts w:cs="Arial"/>
        </w:rPr>
        <w:t xml:space="preserve">کردار/راوی: </w:t>
      </w:r>
      <w:r>
        <w:rPr>
          <w:rFonts w:ascii="Arial" w:hAnsi="Arial"/>
          <w:sz w:val="24"/>
          <w:rFonts w:cs="Arial"/>
        </w:rPr>
        <w:t>نبی کریم ﷺ، حضرت عبداللہ ابن مسعود رضی اللہ عنہ</w:t>
      </w:r>
    </w:p>
    <w:p>
      <w:pPr>
        <w:pStyle w:val="Heading3"/>
        <w:jc w:val="right"/>
        <w:bidi/>
      </w:pPr>
      <w:r>
        <w:t>مکمل واقعہ</w:t>
      </w:r>
    </w:p>
    <w:p>
      <w:pPr>
        <w:jc w:val="right"/>
        <w:bidi/>
      </w:pPr>
      <w:r>
        <w:rPr>
          <w:rFonts w:ascii="Arial" w:hAnsi="Arial" w:cs="Arial"/>
          <w:sz w:val="24"/>
        </w:rPr>
        <w:t>ابن ماجہ میں حدیث ہے کہ نبی کریم سرکارِ دوعالم ﷺ ایک مرتبہ بیت اللہ شریف کاطواف فرمارہے تھے حضرت عبداللہ ابن مسعود رضی اللہ عنہ ساتھ تھے حضرت عبداللہ ابن مسعود رضی اللہ عنہ فرماتے ہیں کہ میں نے دیکھا کہ نبی کریم ﷺ کعبہ کو خطاب کرکے فرمارہے ہیں : اے اللہ کے گھر! توکتنی حرمت والا ہے، کتنی عظمت والا ہے، کتنے تقدس والا ہے، کتنا مقدس ہے۔ پھر تھوڑی دیر کے بعد حضرت عبداللہ ابن مسعود رضی اللہ عنہ فرماتے ہیں کہ نبی کریم ﷺ نے پھر فرمایا کہ لیکن ایک چیز ایسی ہے جس کی عظمت جس کاتقدس تجھ سے بھی زیادہ ہے۔ یہ کعبۃ اللہ سے خطاب کرکے فرمایا، حضرت عبداللہ ابن مسعود رضی اللہ عنہ فرماتے ہیں کہ ایک دم سے میرے کان کھڑے ہوگئے، میں چونکا کہ وہ کونسی چیز ہے کہ جس کی عزت و حرمت اور جس کی عظمت، بیت اللہ سے بھی زیادہ ہے؟ پھر آپ نے فرمایا کہ وہ چیز ہے ایک مسلمان کی جان، اس کا مال اس کی آبرو۔ مسلمان کی جان، مسلمان کا مال اورمسلمان کی آبرو، یہ تین چیزیں ایسی ہیں اے کعبۃ اللہ! ان کی حرمت تجھ سے بھی زیادہ ہے، کیا مطلب؟ کہ اگر کوئی شخص ناجائز طور پر کسی مسلمان کی جان پر حملہ آور ہوا۔ اس میں جان سے مارنا، قتل کرنا، زخمی کرنا، نقصان پہنچانا، تکلیف پہنچانا، جسمانی تکلیف کوئی بھی پہنچائی جائے وہ سب اس میں داخل ہیں توکسی مسلمان کی جان یا مال یا آبرو کو نقصان پہنچانااتنا بڑا گناہ ہے کہ جیسے کوئی شخص کعبۃ اللہ کو ڈھادے، کعبہ کا منہدم کردینا جتنا بڑا گناہ ہے اتنا ہی کسی مسلمان کی جان مال اور آبرو پر ناحق حملہ کرنا گناہ ہے۔</w:t>
      </w:r>
    </w:p>
    <w:p>
      <w:pPr>
        <w:jc w:val="right"/>
        <w:bidi/>
      </w:pPr>
      <w:hyperlink r:id="rId13">
        <w:r>
          <w:rPr>
            <w:rFonts w:cs="Arial"/>
            <w:color w:val="1155CC"/>
            <w:u w:val="single"/>
            <w:sz w:val="24"/>
          </w:rPr>
          <w:t>ایپ میں یہ صفحہ کھولیں (maktaba://) ↗</w:t>
        </w:r>
      </w:hyperlink>
    </w:p>
    <w:p>
      <w:pPr>
        <w:jc w:val="right"/>
        <w:bidi/>
      </w:pPr>
      <w:hyperlink r:id="rId14">
        <w:r>
          <w:rPr>
            <w:rFonts w:cs="Arial"/>
            <w:color w:val="1155CC"/>
            <w:u w:val="single"/>
            <w:sz w:val="24"/>
          </w:rPr>
          <w:t>یا مکمل جلد میں پڑھ کر تصدیق کریں ↗</w:t>
        </w:r>
      </w:hyperlink>
    </w:p>
    <w:p>
      <w:pPr>
        <w:jc w:val="center"/>
        <w:bidi/>
      </w:pPr>
      <w:r>
        <w:rPr>
          <w:rFonts w:ascii="Arial" w:hAnsi="Arial" w:cs="Arial"/>
          <w:color w:val="AAAAAA"/>
          <w:sz w:val="20"/>
        </w:rPr>
        <w:t>————————————————————</w:t>
      </w:r>
    </w:p>
    <w:p>
      <w:pPr>
        <w:pStyle w:val="Heading1"/>
        <w:jc w:val="right"/>
        <w:bidi/>
      </w:pPr>
      <w:r>
        <w:t>4۔ مفتی محمد شفیع رحمۃ اللہ علیہ کا بچپن کا پوروں کے کھیل کا واقعہ</w:t>
      </w:r>
    </w:p>
    <w:p>
      <w:pPr>
        <w:jc w:val="right"/>
        <w:bidi/>
      </w:pPr>
      <w:r>
        <w:rPr>
          <w:rFonts w:ascii="Arial" w:hAnsi="Arial"/>
          <w:b/>
          <w:sz w:val="24"/>
          <w:rFonts w:cs="Arial"/>
        </w:rPr>
        <w:t xml:space="preserve">موضوع: </w:t>
      </w:r>
      <w:r>
        <w:rPr>
          <w:rFonts w:ascii="Arial" w:hAnsi="Arial"/>
          <w:sz w:val="24"/>
          <w:rFonts w:cs="Arial"/>
        </w:rPr>
        <w:t>دنیا کی بے حقیقتی، عبرت آموز واقعہ</w:t>
      </w:r>
    </w:p>
    <w:p>
      <w:pPr>
        <w:jc w:val="right"/>
        <w:bidi/>
      </w:pPr>
      <w:r>
        <w:rPr>
          <w:rFonts w:ascii="Arial" w:hAnsi="Arial"/>
          <w:b/>
          <w:sz w:val="24"/>
          <w:rFonts w:cs="Arial"/>
        </w:rPr>
        <w:t xml:space="preserve">بیان کا نام: </w:t>
      </w:r>
      <w:r>
        <w:rPr>
          <w:rFonts w:ascii="Arial" w:hAnsi="Arial"/>
          <w:sz w:val="24"/>
          <w:rFonts w:cs="Arial"/>
        </w:rPr>
        <w:t>دل کی بیماریاں اور طبیبِ روحانی کی ضرورت</w:t>
      </w:r>
    </w:p>
    <w:p>
      <w:pPr>
        <w:jc w:val="right"/>
        <w:bidi/>
      </w:pPr>
      <w:r>
        <w:rPr>
          <w:rFonts w:ascii="Arial" w:hAnsi="Arial"/>
          <w:b/>
          <w:sz w:val="24"/>
          <w:rFonts w:cs="Arial"/>
        </w:rPr>
        <w:t xml:space="preserve">حوالہ: </w:t>
      </w:r>
      <w:r>
        <w:rPr>
          <w:rFonts w:ascii="Arial" w:hAnsi="Arial"/>
          <w:sz w:val="24"/>
          <w:rFonts w:cs="Arial"/>
        </w:rPr>
        <w:t>اصلاحی خطبات جلد نمبر 3، صفحہ 65 تا 67 (مصنف نے اپنے والد سے سنا)</w:t>
      </w:r>
    </w:p>
    <w:p>
      <w:pPr>
        <w:jc w:val="right"/>
        <w:bidi/>
      </w:pPr>
      <w:r>
        <w:rPr>
          <w:rFonts w:ascii="Arial" w:hAnsi="Arial"/>
          <w:b/>
          <w:sz w:val="24"/>
          <w:rFonts w:cs="Arial"/>
        </w:rPr>
        <w:t xml:space="preserve">کردار/راوی: </w:t>
      </w:r>
      <w:r>
        <w:rPr>
          <w:rFonts w:ascii="Arial" w:hAnsi="Arial"/>
          <w:sz w:val="24"/>
          <w:rFonts w:cs="Arial"/>
        </w:rPr>
        <w:t>حضرت مفتی محمد شفیع صاحب رحمۃ اللہ علیہ (مصنف کے والد)</w:t>
      </w:r>
    </w:p>
    <w:p>
      <w:pPr>
        <w:pStyle w:val="Heading3"/>
        <w:jc w:val="right"/>
        <w:bidi/>
      </w:pPr>
      <w:r>
        <w:t>مکمل واقعہ</w:t>
      </w:r>
    </w:p>
    <w:p>
      <w:pPr>
        <w:jc w:val="right"/>
        <w:bidi/>
      </w:pPr>
      <w:r>
        <w:rPr>
          <w:rFonts w:ascii="Arial" w:hAnsi="Arial" w:cs="Arial"/>
          <w:sz w:val="24"/>
        </w:rPr>
        <w:t>اس کی مثال بالکل ایسی ہے، میرے والد ماجد حضرت مولانا مفتی محمد شفیع صاحب قدس اللہ سرہٗ مفتی اعظم پاکستان نے۔ اللہ تعالیٰ ان پر اپنا فضل فرمائے آمین۔ اپنا ایک واقعہ سنایا اور جو اللہ والے ہوتے ہیں یہ اپنے ساتھ جو بھی واقعہ پیش آئے اس سے کوئی نہ کوئی سبق لیتے ہیں اپنے بچپن کا واقعہ سناتے ہیں کہ بچپن میں جب میں چھوٹا سا بچہ تھا، اپنے ایک بھائی کے ساتھ کھیل رہا تھا اور دیوبند (ہندوستان) میں حضرت والد رحمۃ اللہ علیہ کے زمانے کے بچوں کے کھیل آج کل کے بچوں کی طرح نئے نئے کھیل تو تھے نہیں ۔ ایسے ہی چھوٹے چھوٹے کھیل ہوا کرتے تھے، یہ سرکنڈے ہوتے ہیں اس کے چھوٹے چھوٹے پورے بناکر اس سے بچے کھیلا کرتے تھے۔ ایک بچے نے اپنا پورا نیچے کی طرف لڑھکایا، دوسرے بچے نے بھی لڑھکایا۔ جس کا پورا پہلے پہنچ گیا وہ جیت گیا اور وہ دوسرے سے ایک پورا لے لیتا تھا۔ فرمایا کہ میں یہ کھیل ایک مرتبہ اپنے بھائی کے ساتھ کھیل رہا تھا، بہت سارے پورے لے کر آیا وہ بھی لے کر آئے تھے۔ اب جب کھیلنا شروع کیا تو جب بھی میں اپنا پورا لڑھکاتا ہوں تو میرا پورا پیچھے رہ جاتا ہے، بھائی کا پورا آگے بڑھ جاتا ہے اور ہرمرتبہ وہ مجھ سے ایک پورا لے لیتے، یہاں تک کہ جتنے پورے لے کر آیا تھا وہ سارے کے سارے ایک ایک کرکے خْتم ہوگئے، اب میرے پاس کوئی پورا نہیں اور بھائی جتنے لائے تھے ان کے پاس اس سے دوگنے ہوگئے، فرماتے ہیں کہ جب میں سارے کے سارے پورے ہار گیا مجھے آج تک یاد ہے کہ مجھے اتنا شدید صدمہ اور غم اتنا ہوا اور میں اس پر اتنا رویا کہ اس کے بعد اس سے بڑے سے بڑے نقصان پر اتنا صدمہ نہیں ہوا، اور یہ سمجھا کہ آج تو میری کائنات لٹ گئی۔ آج تو میری دنیا تباہ ہوگئی۔ یہ صدمہ اس وقت اتنا ہورہاتھاکہ کسی بڑی سے بڑی جائیداد کے لٹ جانے پر بھی نہیں ہوتا۔ فرماتے ہیں کہ آج جب سوچتا ہوں کہ کس بات پر رو رہاتھا، کس بات پر صدمہ ہوا تھا کس بات پر اتنا غم کیا تھا۔ ان معمولی، بے حقیقت، بے قیمت پوروں کے چھن جانے سے اتنا صدمہ ہورہا تھا تو آج اس واقعہ کو یاد کرکے ہنسی آتی ہے۔ کتنی حماقت کی بات تھی، کتنی بے وقوفی کی بات تھی۔ پھر فرمایا۔ اب ہم یہ سمجھتے ہیں کہ اس وقت ہم بے وقوف تھے، بچے تھے عقل نہیں تھی اس واسطے اس بے حقیقت چیز کے کھوجانے پر اتنا صدمہ کر رہے تھے، اس لئے اب اس پر ہنستے ہیں لیکن اب سمجھتے ہیں کہ اب عقل آگئی ہے کہ وہ پورے بے حقیقت تھے، درحقیقت یہ روپئے پیسے، یہ بنگلے، یہ جائیدادیں ، یہ کاریں ، یہ ہیں اصل چیز کہ جن کو انسان حاصل کرے۔ لیکن فرماتے ہیں کہ جب اللہ تبارک وتعالیٰ کے پاس آخرت میں پہنچ جائیں گے تو اس وقت پتہ چلے گاکہ یہ تمام چیزیں جن کے اوپر دنیا میں لڑ رہے تھے یہ زمین یہ جائیداد، یہ دولت یہ کوٹھیاں ، یہ بنگلے یہ کاریں ، یہ ساری کی ساری ایسی بے حقیقت تھیں جیسے کہ وہ سرکنڈے کے پورے، اور جس طرح آج اس بات پر ہنس رہے ہیں کہ پوروں کو چھن جانے سے افسوس ہورہا تھا اسی طرح اس وقت ان کی حقیقت معلوم ہوگی کہ جو کوٹھیاں ہم بنایا کرتے تھے، جائیدادوں پر زمینوں پر اور مال و دولت کی بنیاد پر جھگڑتے اور اکڑتے اور دنیا میں ان چیزوں کو دولت سمجھا کرتے تھے یہ حقیقی دولت نہیں تھی، حقیقت میں دولت یہ اعمالِ حسنہ تھے جو جنت میں لے جانے والے ہیں ۔</w:t>
      </w:r>
    </w:p>
    <w:p>
      <w:pPr>
        <w:jc w:val="right"/>
        <w:bidi/>
      </w:pPr>
      <w:hyperlink r:id="rId15">
        <w:r>
          <w:rPr>
            <w:rFonts w:cs="Arial"/>
            <w:color w:val="1155CC"/>
            <w:u w:val="single"/>
            <w:sz w:val="24"/>
          </w:rPr>
          <w:t>ایپ میں یہ صفحہ کھولیں (maktaba://) ↗</w:t>
        </w:r>
      </w:hyperlink>
    </w:p>
    <w:p>
      <w:pPr>
        <w:jc w:val="right"/>
        <w:bidi/>
      </w:pPr>
      <w:hyperlink r:id="rId16">
        <w:r>
          <w:rPr>
            <w:rFonts w:cs="Arial"/>
            <w:color w:val="1155CC"/>
            <w:u w:val="single"/>
            <w:sz w:val="24"/>
          </w:rPr>
          <w:t>یا مکمل جلد میں پڑھ کر تصدیق کریں ↗</w:t>
        </w:r>
      </w:hyperlink>
    </w:p>
    <w:p>
      <w:pPr>
        <w:jc w:val="center"/>
        <w:bidi/>
      </w:pPr>
      <w:r>
        <w:rPr>
          <w:rFonts w:ascii="Arial" w:hAnsi="Arial" w:cs="Arial"/>
          <w:color w:val="AAAAAA"/>
          <w:sz w:val="20"/>
        </w:rPr>
        <w:t>————————————————————</w:t>
      </w:r>
    </w:p>
    <w:p>
      <w:pPr>
        <w:pStyle w:val="Heading1"/>
        <w:jc w:val="right"/>
        <w:bidi/>
      </w:pPr>
      <w:r>
        <w:t>5۔ حضرت عمر فاروق رضی اللہ عنہ اور چرواہا - یَا ابْنَ الْمَلِکْ! فَاَیْنَ اللّٰہ؟</w:t>
      </w:r>
    </w:p>
    <w:p>
      <w:pPr>
        <w:jc w:val="right"/>
        <w:bidi/>
      </w:pPr>
      <w:r>
        <w:rPr>
          <w:rFonts w:ascii="Arial" w:hAnsi="Arial"/>
          <w:b/>
          <w:sz w:val="24"/>
          <w:rFonts w:cs="Arial"/>
        </w:rPr>
        <w:t xml:space="preserve">موضوع: </w:t>
      </w:r>
      <w:r>
        <w:rPr>
          <w:rFonts w:ascii="Arial" w:hAnsi="Arial"/>
          <w:sz w:val="24"/>
          <w:rFonts w:cs="Arial"/>
        </w:rPr>
        <w:t>اللہ کے سامنے جواب دہی کا احساس</w:t>
      </w:r>
    </w:p>
    <w:p>
      <w:pPr>
        <w:jc w:val="right"/>
        <w:bidi/>
      </w:pPr>
      <w:r>
        <w:rPr>
          <w:rFonts w:ascii="Arial" w:hAnsi="Arial"/>
          <w:b/>
          <w:sz w:val="24"/>
          <w:rFonts w:cs="Arial"/>
        </w:rPr>
        <w:t xml:space="preserve">بیان کا نام: </w:t>
      </w:r>
      <w:r>
        <w:rPr>
          <w:rFonts w:ascii="Arial" w:hAnsi="Arial"/>
          <w:sz w:val="24"/>
          <w:rFonts w:cs="Arial"/>
        </w:rPr>
        <w:t>دل کی بیماریاں اور طبیبِ روحانی کی ضرورت</w:t>
      </w:r>
    </w:p>
    <w:p>
      <w:pPr>
        <w:jc w:val="right"/>
        <w:bidi/>
      </w:pPr>
      <w:r>
        <w:rPr>
          <w:rFonts w:ascii="Arial" w:hAnsi="Arial"/>
          <w:b/>
          <w:sz w:val="24"/>
          <w:rFonts w:cs="Arial"/>
        </w:rPr>
        <w:t xml:space="preserve">حوالہ: </w:t>
      </w:r>
      <w:r>
        <w:rPr>
          <w:rFonts w:ascii="Arial" w:hAnsi="Arial"/>
          <w:sz w:val="24"/>
          <w:rFonts w:cs="Arial"/>
        </w:rPr>
        <w:t>اصلاحی خطبات جلد نمبر 3، صفحہ 69 تا 71 (مشہور واقعہ)</w:t>
      </w:r>
    </w:p>
    <w:p>
      <w:pPr>
        <w:jc w:val="right"/>
        <w:bidi/>
      </w:pPr>
      <w:r>
        <w:rPr>
          <w:rFonts w:ascii="Arial" w:hAnsi="Arial"/>
          <w:b/>
          <w:sz w:val="24"/>
          <w:rFonts w:cs="Arial"/>
        </w:rPr>
        <w:t xml:space="preserve">کردار/راوی: </w:t>
      </w:r>
      <w:r>
        <w:rPr>
          <w:rFonts w:ascii="Arial" w:hAnsi="Arial"/>
          <w:sz w:val="24"/>
          <w:rFonts w:cs="Arial"/>
        </w:rPr>
        <w:t>حضرت عمر فاروق رضی اللہ عنہ، ایک نامعلوم چرواہا</w:t>
      </w:r>
    </w:p>
    <w:p>
      <w:pPr>
        <w:pStyle w:val="Heading3"/>
        <w:jc w:val="right"/>
        <w:bidi/>
      </w:pPr>
      <w:r>
        <w:t>مکمل واقعہ</w:t>
      </w:r>
    </w:p>
    <w:p>
      <w:pPr>
        <w:jc w:val="right"/>
        <w:bidi/>
      </w:pPr>
      <w:r>
        <w:rPr>
          <w:rFonts w:ascii="Arial" w:hAnsi="Arial" w:cs="Arial"/>
          <w:sz w:val="24"/>
        </w:rPr>
        <w:t>ایک مرتبہ کا واقعہ ہے کہ اور یہ بڑا عجیب واقعہ ہے یاد رکھنے کا ہے۔ اللہ تعالیٰ ہم سب کو اس سے فائدہ اٹھانے کی توفیق عطا فرمائے۔ حضرت فاروقِ اعظم رضی اللہ عنہ سفر پر جارہے ہیں جاتے جاتے سفر کے دوران کچھ بھوک لگی، وہ ہوٹلوں ، ریسٹورینٹوں کا زمانہ تو تھا نہیں کہ بھوک لگی تو کسی ہوٹل میں گھس گئے اور وہاں جاکر کھانا کھالیا۔ حضرت فاروقِ اعظم رضی اللہ عنہ نے تلاش کیا کہ آس پاس بستی ہو لیکن وہاں کوئی بستی بھی نہیں ۔ تلاش کرتے کرتے دیکھاکہ ایک بکریوں کا ریوڑ چر رہاہے، خیال ہواکہ اس بکری والے سے کچھ دودھ لے کر پی لیں تاکہ بھوک مٹ جائے، تو دیکھا کہ چرواہا بکریاں چرا رہا ہے۔ اس سے جاکر کہا کہ میں مسافر ہوں اور مجھے بھوک لگی ہے۔ مجھے ایک بکری کا دودھ نکال دو تو میں پی لوں اور اس کی جو قیمت تم چاہو وہ میں تم کو ادا کردوں ۔ چرواہے نے کہا کہ جناب! میں ضرور آپ کو دودھ دے دیتا، لیکن یہ بکریاں میری نہیں ہیں ۔ میں تو ملازم ہوں ، نوکر ہوں ، بکراں چرانے کے لئے مجھے میرے مالک نے رکھاہوا ہے۔ اور جب تک اس سے اجازت نہ لے لوں اس وقت تک مجھے آپ کو دودھ دینے کا حق نہیں ۔ حضرت عمر فاروق رضی اللہ عنہ لوگوں کو آزمایا بھی کرتے تھے۔ آپ نے اس سے کہا میں تمہیں تمہارے فائدے کی ایک بات بتاتا ہوں ، تم اس پر عمل کرلو۔ پوچھا کیا؟ آپ نے فرمایا: ایسا کروکہ ان بکریوں میں سے ایک بکری میرے ہاتھ بیچ دو، پیسے میں تمہیں ابھی دیتا ہوں میرا فائدہ تو یہ ہوگا کہ مجھے دودھ مل جائے گا۔ ضرورت ہوگی تو میں اسے کاٹ کر گوشت بھی کھالوں گا اور پھر مالک جب تم سے پوچھے ایک بکری کہاں گئی؟ تو کہہ دینا کہ بھیڑیا کھاگیا اور اس کی وجہ سے وہ تباہ ہوگئی اور بھیڑیا تو بکریوں کو کھاتا ہی رہتا ہے۔ کہاں مالک تمہاری تحقیق کرتا پھرے گا، بھیڑئیے نے کھایا یا نہیں کھایا، تم ان پیسوں کو اپنی جیب میں رکھ کر ان کو اپنی ضروریات میں استعمال کرنا۔ ایسا کرلو اس میں تمہارا بھی فائدہ میرا بھی فائدہ۔ اس چرواہے نے یہ سنی اور سنتے ہی بے ساختہ جو کلمہ اس کی زبان سے نکلا وہ یہ تھا: ’’یَا ابْنَ الْمَلِکْ! فَاَیْنَ اللّٰہ؟‘‘ شہزادے! تم مجھ سے یہ کہتے ہو کہ میں مالک سے جاکر جھوٹ بول دوں اور یہ کہہ دوں کہ بکری کو بھیڑیا کھاگیا، تو اللہ میاں کہاں گئے؟ اللہ تعالیٰ کہاں گئے؟بیشک میرا مالک مجھے نہیں دیکھ رہاہے۔ لیکن مالک کا مالک، مالک الملک وہ دیکھ رہاہے۔ اس کے پاس جاکر میں کیا جواب دوں گا۔ مالک کو تو خاموش کرسکتا ہوں ، لیکن مالک کے مالک کو کیسے خاموش کروں گا۔ فاروقِ اعظم رضی اللہ عنہ نے فرمایا کہ جب تک تجھ جیسے انسان اس امت کے اندر موجود ہیں اس وقت تک اس امت پر کوئی فساد نہیں آسکتا، جن کے اندر اللہ کے سامنے جواب دہی کا احساس موجود ہے جب تک یہ احساس باقی ہے اس وقت تک دنیا میں امن و سکون باقی ہے اور جب یہ ختم ہوگیا تو اس وقت انسان، انسان نہ رہے گا بلکہ بھیڑیا بن جائے گاجیساکہ آج کل بنا ہوا نظر آرہاہے۔ انسان انسان نہیں درندہ بنا ہوا ہے دوسرے کی بوٹیاں نوچنے کی فکر میں ہے، دوسرے کے کھال اتارنے کی فکر میں ہے۔ دوسرے کا خون پینے کی فکرمیں ہے صرف اس دنیا کے کچھ فائدے حاصل کرنے کے لئے کہ اس کے کچھ فائدے حاصل ہوجائیں ۔</w:t>
      </w:r>
    </w:p>
    <w:p>
      <w:pPr>
        <w:jc w:val="right"/>
        <w:bidi/>
      </w:pPr>
      <w:hyperlink r:id="rId17">
        <w:r>
          <w:rPr>
            <w:rFonts w:cs="Arial"/>
            <w:color w:val="1155CC"/>
            <w:u w:val="single"/>
            <w:sz w:val="24"/>
          </w:rPr>
          <w:t>ایپ میں یہ صفحہ کھولیں (maktaba://) ↗</w:t>
        </w:r>
      </w:hyperlink>
    </w:p>
    <w:p>
      <w:pPr>
        <w:jc w:val="right"/>
        <w:bidi/>
      </w:pPr>
      <w:hyperlink r:id="rId18">
        <w:r>
          <w:rPr>
            <w:rFonts w:cs="Arial"/>
            <w:color w:val="1155CC"/>
            <w:u w:val="single"/>
            <w:sz w:val="24"/>
          </w:rPr>
          <w:t>یا مکمل جلد میں پڑھ کر تصدیق کریں ↗</w:t>
        </w:r>
      </w:hyperlink>
    </w:p>
    <w:p>
      <w:pPr>
        <w:jc w:val="center"/>
        <w:bidi/>
      </w:pPr>
      <w:r>
        <w:rPr>
          <w:rFonts w:ascii="Arial" w:hAnsi="Arial" w:cs="Arial"/>
          <w:color w:val="AAAAAA"/>
          <w:sz w:val="20"/>
        </w:rPr>
        <w:t>————————————————————</w:t>
      </w:r>
    </w:p>
    <w:p>
      <w:pPr>
        <w:pStyle w:val="Heading1"/>
        <w:jc w:val="right"/>
        <w:bidi/>
      </w:pPr>
      <w:r>
        <w:t>6۔ حضرت علی رضی اللہ عنہ اور یہودی کا تھوکنا</w:t>
      </w:r>
    </w:p>
    <w:p>
      <w:pPr>
        <w:jc w:val="right"/>
        <w:bidi/>
      </w:pPr>
      <w:r>
        <w:rPr>
          <w:rFonts w:ascii="Arial" w:hAnsi="Arial"/>
          <w:b/>
          <w:sz w:val="24"/>
          <w:rFonts w:cs="Arial"/>
        </w:rPr>
        <w:t xml:space="preserve">موضوع: </w:t>
      </w:r>
      <w:r>
        <w:rPr>
          <w:rFonts w:ascii="Arial" w:hAnsi="Arial"/>
          <w:sz w:val="24"/>
          <w:rFonts w:cs="Arial"/>
        </w:rPr>
        <w:t>غصہ میں اعتدال، انتقام صرف اللہ اور رسول کے لئے</w:t>
      </w:r>
    </w:p>
    <w:p>
      <w:pPr>
        <w:jc w:val="right"/>
        <w:bidi/>
      </w:pPr>
      <w:r>
        <w:rPr>
          <w:rFonts w:ascii="Arial" w:hAnsi="Arial"/>
          <w:b/>
          <w:sz w:val="24"/>
          <w:rFonts w:cs="Arial"/>
        </w:rPr>
        <w:t xml:space="preserve">بیان کا نام: </w:t>
      </w:r>
      <w:r>
        <w:rPr>
          <w:rFonts w:ascii="Arial" w:hAnsi="Arial"/>
          <w:sz w:val="24"/>
          <w:rFonts w:cs="Arial"/>
        </w:rPr>
        <w:t>دل کی بیماریاں اور طبیبِ روحانی کی ضرورت</w:t>
      </w:r>
    </w:p>
    <w:p>
      <w:pPr>
        <w:jc w:val="right"/>
        <w:bidi/>
      </w:pPr>
      <w:r>
        <w:rPr>
          <w:rFonts w:ascii="Arial" w:hAnsi="Arial"/>
          <w:b/>
          <w:sz w:val="24"/>
          <w:rFonts w:cs="Arial"/>
        </w:rPr>
        <w:t xml:space="preserve">حوالہ: </w:t>
      </w:r>
      <w:r>
        <w:rPr>
          <w:rFonts w:ascii="Arial" w:hAnsi="Arial"/>
          <w:sz w:val="24"/>
          <w:rFonts w:cs="Arial"/>
        </w:rPr>
        <w:t>اصلاحی خطبات جلد نمبر 3، صفحہ 86 (مشہور واقعہ)</w:t>
      </w:r>
    </w:p>
    <w:p>
      <w:pPr>
        <w:jc w:val="right"/>
        <w:bidi/>
      </w:pPr>
      <w:r>
        <w:rPr>
          <w:rFonts w:ascii="Arial" w:hAnsi="Arial"/>
          <w:b/>
          <w:sz w:val="24"/>
          <w:rFonts w:cs="Arial"/>
        </w:rPr>
        <w:t xml:space="preserve">کردار/راوی: </w:t>
      </w:r>
      <w:r>
        <w:rPr>
          <w:rFonts w:ascii="Arial" w:hAnsi="Arial"/>
          <w:sz w:val="24"/>
          <w:rFonts w:cs="Arial"/>
        </w:rPr>
        <w:t>حضرت علی رضی اللہ عنہ، ایک یہودی</w:t>
      </w:r>
    </w:p>
    <w:p>
      <w:pPr>
        <w:pStyle w:val="Heading3"/>
        <w:jc w:val="right"/>
        <w:bidi/>
      </w:pPr>
      <w:r>
        <w:t>مکمل واقعہ</w:t>
      </w:r>
    </w:p>
    <w:p>
      <w:pPr>
        <w:jc w:val="right"/>
        <w:bidi/>
      </w:pPr>
      <w:r>
        <w:rPr>
          <w:rFonts w:ascii="Arial" w:hAnsi="Arial" w:cs="Arial"/>
          <w:sz w:val="24"/>
        </w:rPr>
        <w:t>حضرت علی رضی اللہ عنہ کا واقعہ ہے کہ ایک یہودی نے حضور نبی کریم ﷺ کی شان میں کوئی گستاخانہ کلمہ کہہ دیا۔ حضرت علی رضی اللہ عنہ کہاں سننے والے تھے۔ وہ اس یہودی کو گراکر اس کے سینے پر چڑھ بیٹھے۔ یہودی نے جب دیکھا کہ اب کچھ اور نہیں کرسکتا تو اس نے وہیں زمین پر لیٹے لیٹے حضرت علی رضی اللہ عنہ کے چہرۂ مبارک پر تھوک دیا، حضرت علی رضی اللہ عنہ فوراً اس کو چھوڑکر الگ کھڑے ہوگئے۔ کسی نے پوچھا کہ آپ رضی اللہ عنہ نے کیا کیا؟ اب تو اس نے مزید گستاخی کی اس کو اور مارنا چاہئے تھا۔ فرمایا کہ ’’اصل میں بات یہ ہے کہ پہلے میں نے اس کو اس لئے سزا دی تھی کہ اس نے نبی کریم ﷺ کی شان میں گستاخی کی تھی۔ اس وقت میرا غصہ اپنی ذات کے لئے نہیں تھا بلکہ نبی کریم ﷺ کی ناموس کی حفاظت کے لئے تھا اس واسطے میں اس پر چڑھ بیٹھا۔ جب اس نے مجھ پر تھوکا تومیرے دل میں اپنی ذات کے لئے غصہ پیدا ہوا کہ اس نے میرے منھ پر کیوں تھوکا۔ اپنی ذات کا انتقام لینے کا جذبہ میرے دل میں پیدا ہوا۔ اس وقت مجھے خیال آیا کہ اپنی ذات کے لئے انتقام لینا کوئی اچھی بات نہیں ہے۔ نبی کریم ﷺ کی سنت یہ ہے کہ انہوں نے اپنی ذات کے لئے کبھی کسی سے انتقام نہیں لیا۔ اس لئے میں اسے چھوڑکر الگ کھڑا ہوگیا۔‘‘ یہ ہے غصے میں اعتدال کہ پہلے غصے کا صحیح موقع تھا تو غصہ آیا اور اس پر عمل بھی کیا اور دوسرے غصے کا صحیح موقع نہیں تھا اس لئے اس پر عمل نہیں کیا اوراس یہودی کو چھوڑکر الگ کھڑے ہوگئے۔</w:t>
      </w:r>
    </w:p>
    <w:p>
      <w:pPr>
        <w:jc w:val="right"/>
        <w:bidi/>
      </w:pPr>
      <w:hyperlink r:id="rId19">
        <w:r>
          <w:rPr>
            <w:rFonts w:cs="Arial"/>
            <w:color w:val="1155CC"/>
            <w:u w:val="single"/>
            <w:sz w:val="24"/>
          </w:rPr>
          <w:t>ایپ میں یہ صفحہ کھولیں (maktaba://) ↗</w:t>
        </w:r>
      </w:hyperlink>
    </w:p>
    <w:p>
      <w:pPr>
        <w:jc w:val="right"/>
        <w:bidi/>
      </w:pPr>
      <w:hyperlink r:id="rId20">
        <w:r>
          <w:rPr>
            <w:rFonts w:cs="Arial"/>
            <w:color w:val="1155CC"/>
            <w:u w:val="single"/>
            <w:sz w:val="24"/>
          </w:rPr>
          <w:t>یا مکمل جلد میں پڑھ کر تصدیق کریں ↗</w:t>
        </w:r>
      </w:hyperlink>
    </w:p>
    <w:p>
      <w:pPr>
        <w:jc w:val="center"/>
        <w:bidi/>
      </w:pPr>
      <w:r>
        <w:rPr>
          <w:rFonts w:ascii="Arial" w:hAnsi="Arial" w:cs="Arial"/>
          <w:color w:val="AAAAAA"/>
          <w:sz w:val="20"/>
        </w:rPr>
        <w:t>————————————————————</w:t>
      </w:r>
    </w:p>
    <w:p>
      <w:pPr>
        <w:pStyle w:val="Heading1"/>
        <w:jc w:val="right"/>
        <w:bidi/>
      </w:pPr>
      <w:r>
        <w:t>7۔ دوسروں کی جوتیاں سیدھی کرنے والے صاحب</w:t>
      </w:r>
    </w:p>
    <w:p>
      <w:pPr>
        <w:jc w:val="right"/>
        <w:bidi/>
      </w:pPr>
      <w:r>
        <w:rPr>
          <w:rFonts w:ascii="Arial" w:hAnsi="Arial"/>
          <w:b/>
          <w:sz w:val="24"/>
          <w:rFonts w:cs="Arial"/>
        </w:rPr>
        <w:t xml:space="preserve">موضوع: </w:t>
      </w:r>
      <w:r>
        <w:rPr>
          <w:rFonts w:ascii="Arial" w:hAnsi="Arial"/>
          <w:sz w:val="24"/>
          <w:rFonts w:cs="Arial"/>
        </w:rPr>
        <w:t>تکبر کا علاج خود تجویز کرنے کا نقصان</w:t>
      </w:r>
    </w:p>
    <w:p>
      <w:pPr>
        <w:jc w:val="right"/>
        <w:bidi/>
      </w:pPr>
      <w:r>
        <w:rPr>
          <w:rFonts w:ascii="Arial" w:hAnsi="Arial"/>
          <w:b/>
          <w:sz w:val="24"/>
          <w:rFonts w:cs="Arial"/>
        </w:rPr>
        <w:t xml:space="preserve">بیان کا نام: </w:t>
      </w:r>
      <w:r>
        <w:rPr>
          <w:rFonts w:ascii="Arial" w:hAnsi="Arial"/>
          <w:sz w:val="24"/>
          <w:rFonts w:cs="Arial"/>
        </w:rPr>
        <w:t>دل کی بیماریاں اور طبیبِ روحانی کی ضرورت</w:t>
      </w:r>
    </w:p>
    <w:p>
      <w:pPr>
        <w:jc w:val="right"/>
        <w:bidi/>
      </w:pPr>
      <w:r>
        <w:rPr>
          <w:rFonts w:ascii="Arial" w:hAnsi="Arial"/>
          <w:b/>
          <w:sz w:val="24"/>
          <w:rFonts w:cs="Arial"/>
        </w:rPr>
        <w:t xml:space="preserve">حوالہ: </w:t>
      </w:r>
      <w:r>
        <w:rPr>
          <w:rFonts w:ascii="Arial" w:hAnsi="Arial"/>
          <w:sz w:val="24"/>
          <w:rFonts w:cs="Arial"/>
        </w:rPr>
        <w:t>اصلاحی خطبات جلد نمبر 3، صفحہ 90 تا 91 (مصنف کے والد کے مشاہدے سے)</w:t>
      </w:r>
    </w:p>
    <w:p>
      <w:pPr>
        <w:jc w:val="right"/>
        <w:bidi/>
      </w:pPr>
      <w:r>
        <w:rPr>
          <w:rFonts w:ascii="Arial" w:hAnsi="Arial"/>
          <w:b/>
          <w:sz w:val="24"/>
          <w:rFonts w:cs="Arial"/>
        </w:rPr>
        <w:t xml:space="preserve">کردار/راوی: </w:t>
      </w:r>
      <w:r>
        <w:rPr>
          <w:rFonts w:ascii="Arial" w:hAnsi="Arial"/>
          <w:sz w:val="24"/>
          <w:rFonts w:cs="Arial"/>
        </w:rPr>
        <w:t>حضرت مفتی محمد شفیع صاحب رحمۃ اللہ علیہ، ان کی مجلس میں آنے والے ایک صاحب</w:t>
      </w:r>
    </w:p>
    <w:p>
      <w:pPr>
        <w:pStyle w:val="Heading3"/>
        <w:jc w:val="right"/>
        <w:bidi/>
      </w:pPr>
      <w:r>
        <w:t>مکمل واقعہ</w:t>
      </w:r>
    </w:p>
    <w:p>
      <w:pPr>
        <w:jc w:val="right"/>
        <w:bidi/>
      </w:pPr>
      <w:r>
        <w:rPr>
          <w:rFonts w:ascii="Arial" w:hAnsi="Arial" w:cs="Arial"/>
          <w:sz w:val="24"/>
        </w:rPr>
        <w:t>ایک صاحب میرے والد ماجد حضرت مفتی محمد شفیع صاحب قدس اللہ سرہٗ کی مجلس میں آیا کرتے تھے۔ ایک دن والد صاحب نے دیکھا کہ انہوں نے خود اپنی مرضی سے مجلس میں آنے والوں کے جوتے سیدھے کرنے شروع کردیئے اس کے بعد سے ہردفعہ وہ آکر پہلے مجلس میں آنے والوں کے جوتے سیدھے کرتے اور پھر مجلس میں بیٹھتے۔ والد صاحب نے کئی دفعہ ان کو یہ کام کرتے دیکھا تو ایک دن ان کو منع کردیا کہ یہ کام مت کیا کرو۔ پھر بعد میں بتایاکہ بات دراصل یہ تھی کہ یہ بے چارہ یہ سمجھتا تھا کہ میرے اندر تکبر ہے اور اس تکبر کاعلاج اپنی رائے سے تجویز کرلیاکہ لوگوں کے جوتے سیدھے کروں گا تو اس سے میرا تکبر دور ہوگا۔ تو والد صاحب فرماتے ہیں کہ اس علاج سے فائدہ ہونے کے بجائے اس کو الٹا نقصان ہوتا، تکبر اور عجب میں اضافہ ہوتا۔ اس لئے کہ جب جوتے سیدھے کرنے شروع کئے تو دل و دماغ میں یہ بات پیدا ہوتی کہ میں نے تو اپنے آپ کو مٹا دیا، میں نے تواضع کی حد کردی کہ لوگوں کے جوتے سیدھے کرنے شروع کردیئے۔ اس سے مزید خودپسندی پیدا ہوتی اس لئے اسے روک دیا کہ تمہارا کام یہ نہیں اور اس کے لئے دوسرا علاج تجویز فرمایا۔ اب بتائیے! بظاہر دیکھنے میں جو شخص دوسروں کے جوتے سیدھے کر رہا ہے وہ متواضع معلوم ہورہا ہے۔ لیکن جاننے والا جانتا ہے کہ یہ کام حقیقت میں تکبر پیدا کر رہا ہے۔ تواضع سے اس کا کوئی تعلق نہیں ۔ لہٰذا نفس کے اندر اتنے باریک نکتے ہوتے ہیں کہ آدمی خود سے اندازہ نہیں لگاسکتا جب تک کہ کسی باطنی امراض کے ماہر سے رجوع نہ کرے اور وہ نہ بتائے کہ تمہارا یہ عمل اللہ اور اس کے رسول ﷺ کی مقرر کی ہوئی حد کے اندر ہے یا نہیں ؟ وہی بتا سکتا ہے کہ اس حد تک درست ہے اور اس حد سے باہر یہ عمل درست نہیں ہے۔</w:t>
      </w:r>
    </w:p>
    <w:p>
      <w:pPr>
        <w:jc w:val="right"/>
        <w:bidi/>
      </w:pPr>
      <w:hyperlink r:id="rId21">
        <w:r>
          <w:rPr>
            <w:rFonts w:cs="Arial"/>
            <w:color w:val="1155CC"/>
            <w:u w:val="single"/>
            <w:sz w:val="24"/>
          </w:rPr>
          <w:t>ایپ میں یہ صفحہ کھولیں (maktaba://) ↗</w:t>
        </w:r>
      </w:hyperlink>
    </w:p>
    <w:p>
      <w:pPr>
        <w:jc w:val="right"/>
        <w:bidi/>
      </w:pPr>
      <w:hyperlink r:id="rId22">
        <w:r>
          <w:rPr>
            <w:rFonts w:cs="Arial"/>
            <w:color w:val="1155CC"/>
            <w:u w:val="single"/>
            <w:sz w:val="24"/>
          </w:rPr>
          <w:t>یا مکمل جلد میں پڑھ کر تصدیق کریں ↗</w:t>
        </w:r>
      </w:hyperlink>
    </w:p>
    <w:p>
      <w:pPr>
        <w:jc w:val="center"/>
        <w:bidi/>
      </w:pPr>
      <w:r>
        <w:rPr>
          <w:rFonts w:ascii="Arial" w:hAnsi="Arial" w:cs="Arial"/>
          <w:color w:val="AAAAAA"/>
          <w:sz w:val="20"/>
        </w:rPr>
        <w:t>————————————————————</w:t>
      </w:r>
    </w:p>
    <w:p>
      <w:pPr>
        <w:pStyle w:val="Heading1"/>
        <w:jc w:val="right"/>
        <w:bidi/>
      </w:pPr>
      <w:r>
        <w:t>8۔ شیخ عبدالقدوس گنگوہی رحمۃ اللہ علیہ کے پوتے کا واقعہ</w:t>
      </w:r>
    </w:p>
    <w:p>
      <w:pPr>
        <w:jc w:val="right"/>
        <w:bidi/>
      </w:pPr>
      <w:r>
        <w:rPr>
          <w:rFonts w:ascii="Arial" w:hAnsi="Arial"/>
          <w:b/>
          <w:sz w:val="24"/>
          <w:rFonts w:cs="Arial"/>
        </w:rPr>
        <w:t xml:space="preserve">موضوع: </w:t>
      </w:r>
      <w:r>
        <w:rPr>
          <w:rFonts w:ascii="Arial" w:hAnsi="Arial"/>
          <w:sz w:val="24"/>
          <w:rFonts w:cs="Arial"/>
        </w:rPr>
        <w:t>اصلاحِ نفس اور تکبر کا علاج</w:t>
      </w:r>
    </w:p>
    <w:p>
      <w:pPr>
        <w:jc w:val="right"/>
        <w:bidi/>
      </w:pPr>
      <w:r>
        <w:rPr>
          <w:rFonts w:ascii="Arial" w:hAnsi="Arial"/>
          <w:b/>
          <w:sz w:val="24"/>
          <w:rFonts w:cs="Arial"/>
        </w:rPr>
        <w:t xml:space="preserve">بیان کا نام: </w:t>
      </w:r>
      <w:r>
        <w:rPr>
          <w:rFonts w:ascii="Arial" w:hAnsi="Arial"/>
          <w:sz w:val="24"/>
          <w:rFonts w:cs="Arial"/>
        </w:rPr>
        <w:t>دل کی بیماریاں اور طبیبِ روحانی کی ضرورت</w:t>
      </w:r>
    </w:p>
    <w:p>
      <w:pPr>
        <w:jc w:val="right"/>
        <w:bidi/>
      </w:pPr>
      <w:r>
        <w:rPr>
          <w:rFonts w:ascii="Arial" w:hAnsi="Arial"/>
          <w:b/>
          <w:sz w:val="24"/>
          <w:rFonts w:cs="Arial"/>
        </w:rPr>
        <w:t xml:space="preserve">حوالہ: </w:t>
      </w:r>
      <w:r>
        <w:rPr>
          <w:rFonts w:ascii="Arial" w:hAnsi="Arial"/>
          <w:sz w:val="24"/>
          <w:rFonts w:cs="Arial"/>
        </w:rPr>
        <w:t>اصلاحی خطبات جلد نمبر 3، صفحہ 92 تا 96 (مشہور واقعہ)</w:t>
      </w:r>
    </w:p>
    <w:p>
      <w:pPr>
        <w:jc w:val="right"/>
        <w:bidi/>
      </w:pPr>
      <w:r>
        <w:rPr>
          <w:rFonts w:ascii="Arial" w:hAnsi="Arial"/>
          <w:b/>
          <w:sz w:val="24"/>
          <w:rFonts w:cs="Arial"/>
        </w:rPr>
        <w:t xml:space="preserve">کردار/راوی: </w:t>
      </w:r>
      <w:r>
        <w:rPr>
          <w:rFonts w:ascii="Arial" w:hAnsi="Arial"/>
          <w:sz w:val="24"/>
          <w:rFonts w:cs="Arial"/>
        </w:rPr>
        <w:t>شیخ عبدالقدوس گنگوہی رحمۃ اللہ علیہ، ان کے پوتے، بلخ کے ایک بزرگ خلیفہ</w:t>
      </w:r>
    </w:p>
    <w:p>
      <w:pPr>
        <w:pStyle w:val="Heading3"/>
        <w:jc w:val="right"/>
        <w:bidi/>
      </w:pPr>
      <w:r>
        <w:t>مکمل واقعہ</w:t>
      </w:r>
    </w:p>
    <w:p>
      <w:pPr>
        <w:jc w:val="right"/>
        <w:bidi/>
      </w:pPr>
      <w:r>
        <w:rPr>
          <w:rFonts w:ascii="Arial" w:hAnsi="Arial" w:cs="Arial"/>
          <w:sz w:val="24"/>
        </w:rPr>
        <w:t>حضرت شیخ عبدالقدوس رحمۃ اللہ علیہ گنگوہ کے بڑے اونچے درجے کے اولیاء اللہ میں سے ہیں ہمارے بزرگوں کے شجرے کے اندر ان کا اعلیٰ درجے کاواسطہ ہے۔ ان کے ایک پوتے تھے، جب تک شیخ حیات تھے، پوتے کو فکر نہ ہوئی ساری دنیا آکر دادا سے فیض حاصل کرتی رہی لیکن وہ صاحب زادگی کی موج میں رہے اور دادا کی طرف اس نقطۂ نظر سے رجوع نہ کیا کہ اپنی اصلاح کرائیں جب شیخ کا انتقال ہوگیا تب ان کو حسرت ہوئی کہ یا اللہ! میں کتنا محروم رہ گیا۔ کہاں کہاں سے آکر ساری دنیا فیض اٹھاگئی، اور میں گھر میں ہوتے ہوئے کچھ بھی حاصل نہ کرسکا، اور چراغ تلے اندھیرا۔ اب حسرت ہوئی تو سوچاکہ کیا کروں ، تلافی کیسے ہو؟ خیال آیا کہ میرے دادا سے جن لوگوں نے اصلاح نفس کی یہ دولت حاصل کی ہے ان میں سے کسی کی طرف رجوع کروں ۔ معلوم کیا کہ میرے دادا کے خلفاء میں سے کون اونچے مقام کا بزرگ ہے۔ معلوم ہوا کہ بلخ میں ایک اونچے مقام کے بزرگ ہیں ۔ اب کہاں گنگوہ، کہاں بلخ۔ کہاں تو یہ کہ گھر میں دولت موجود تھی اور ہروقت ان سے رجوع کرسکتے تھے؟ وہ نہ کیا۔ آخر کار اس کی نوبت آئی کہ بلخ تک اتنا لبا چوڑا مشقت کا سفر کریں اب چونکہ طلب صادق تھی اس لئے سفر پر روانہ ہوگئے۔ &lt;urh1&gt;شیخ کے پوتے کا استقبال&lt;/urh1&gt; ادھر جب شیخ کے خلیفہ کو جو بلخ میں مقیم تھے معلوم ہوا کہ میرے شیخ کے پوتے آرہے ہیں تو اپنے شہر سے باہر نکل کر انہوں نے بڑا شاہانہ استقبال کیا، اکرام کے ساتھ گھر لے کر آئے، شاندار کھانے پکوائے، اعلیٰ درجے کی دعوت کی، بہت اعلیٰ درجے کی رہائش کا انتظام کیا، قالین بچھوائے اور خدا جانے کیا کچھ کیا۔ &lt;urh1&gt;حمام کی آگ روشن کیجئے&lt;/urh1&gt; جب ایک دودن گزر گئے تو انہوں نے کہا کہ حضرت! آپ نے میرے ساتھ بڑی شفقت کا معاملہ کیا، بڑا اکرام فرمایا، لیکن درحقیقت میں کسی اور مقصد سے آیا تھا۔ پوچھا کیا مقصد؟ کہا کہ مقصد یہ تھا کہ آپ میرے گھر سے جو دولت لے کر آئے تھے، اس دولت کا کچھ حصہ مجھے بھی عنایت فرمادیں ۔ اس لئے حاضر ہوا تھا۔ شیخ نے کہا ’’اچھا! وہ دولت لینے آئے ہو؟۔‘‘ کہا کہ ’’جی ہاں !‘‘ کہا کہ ’’اگر وہ دولت لینے آئے ہو تو یہ غالیچے، یہ قالین، یہ اعزام و اکرام یہ کھانے پینے کا انتظام، سب ختم کردیا جائے، رہائش کا انتظام جو اعلیٰ درجے کا کیا گیا تھا وہ بھی ختم کردیا جائے۔ انہوں نے پوچھا ’’اب کیا کروں ؟‘‘ فرمایا: ’’ہماری مسجد کے پاس ایک حمام ہے اس میں وضو کرنے والوں کے لئے لکڑیاں جلاکر پانی گرم کیا جاتا ہے تم وہاں حمام کے پاس بیٹھا کرو اور لکڑیاں جھونک کر وضو کرنے والوں کے لئے پانی گرم کیا کرو۔ بس تمہارا یہی کام ہے۔‘‘نہ بیعت نہ وظیفہ، نہ ذکر نہ معمولات، نہ کچھ اور۔ انہوں نے پوچھا ’’رہائش کہاں ؟‘‘ فرمایا: ’’رات کو جب سونا ہوتو وہیں حمام کے پاس سوجایا کرو۔‘‘ کہاں تو یہ اعزاز و اکرام، کہ استقبال ہورہا ہے، قالین بچھ رہے ہیں ، کھانے پک رہے ہیں دعوتیں ہورہی ہیں اور کہاں اب حمام جھونکنے پر لگادیئے گئے۔ اب حمام کے پاس بیٹھے ہیں اور آگ میں لکڑیاں جھونک رہے ہیں ۔ &lt;urh1&gt;ابھی کسر باقی ہے&lt;/urh1&gt; لکڑیاں جھونکتے جھونکتے شیخ نے ایک دن جمعدارنی کو ہدایت کی کہ ایسا کرنا کہ ’’حمام کے پاس ایک آدمی بیٹھا ہوگا یہ کچرے کاٹوکرا لے کر اس کے قریب سے گزر جانا اور اس طرح گزرنا کہ اس ٹوکرے کی بو اُن کی ناک میں پہنچ جائے۔‘‘ اب وہ ٹوکرا لے کر حمام کے پاس سے جو گزری تو چونکہ یہ تو صاحب زادے تھے۔ نواب زادگی کی زندگی گذاری تھی۔ ایک کڑی نگاہ اس پر ڈالی اورکہا ’’تیری یہ مجال کہ تو یہ ٹوکرا لے کر میرے پاس سے گزرے، نہ ہوا گنگوہ، ورنہ میں تجھے بتاتا‘‘۔ شیخ نے جمعدارنی کو بلاکر پوچھاکہ جب تو ٹوکرا لے کر گزری تو کیا ہوا؟ اس نے کہا کہ: ’’جی وہ تو بہت غصے ہوئے اور انہوں نے کہا کہ گنگوہ ہوتا تو تجھے بہت سخت سزا دیتا۔‘‘ کہا کہ ’’اوہو! ابھی بہت کسر ہے ابھی چاول گلا نہیں ‘‘۔ پھر کچھ دن گزرے تو شیخ نے جمعدارنی سے کہا کہ ’’اب کے نہ صرف وہ ٹوکرا لے کر ان کے قریب سے گزرنا بلکہ اس طرح گزرنا کہ ٹوکرا ان کے جسم سے لگ جائے۔ اور پھر مجھے بتانا کہ کیا ہوا؟‘‘ اس نے یہی کیا۔ شیخ نے پوچھا کہ ’’کیا ہوا؟‘‘ اس نے کہا کہ ’’جی ہوا یہ کہ جب میں ٹوکرا لے کر گزری اور ٹوکرا بالکل ان کے جسم سے رگڑ کھاتا ہوا گزرا تو انہوں نے نہایت ترش نگاہ سے میری طرف دیکھا، لیکن زبان سے کچھ نہیں کہا۔‘‘ شیخ نے کہا۔ ’’الحمد للہ فائدہ ہورہاہے‘‘ &lt;urh1&gt;اب دل کا طاغوت ٹوٹ گیا&lt;/urh1&gt; پھر کچھ دن بعد شیخ نے کہا کہ: ’’اب کے اس طرح گزرنا کہ ٹوکرا گرجائے اور اس طرح گرے کہ تھوڑا سا کچرا ان کے اوپر بھی پڑجائے۔ اور پھر مجھے بتادینا کہ انہوں نے کیاکہا؟‘‘ اس نے ایسا ہی کیا، شیخ نے پوچھا کہ ’’اب کیسا ہوا‘‘ اس نے کہا: ’’جی! اب تو عجیب معاملہ ہوا میں نے جو ٹوکرا گرایا تو تھوڑا سا کوڑا ان کے اوپر بھی پڑا اور میں بھی گرگئی۔ میں جو گری توان کو اپنے کپڑوں کا تو ہوش نہیں تھا مجھ سے پوچھنے لگے کہ چوٹ تو نہیں لگی؟‘‘ فرمایا کہ ’’الحمد للہ اللہ تعالیٰ کا شکر ہے کہ دل میں جو طاغوت تھا وہ ٹوٹ گیا‘‘۔ &lt;urh1&gt;زنجیر مت چھوڑنا&lt;/urh1&gt; اب ان کو بلاکر ڈیوٹی بدل دی۔ کہا کہ ’’اب تمہارا وہ حمام کا کام ختم۔ اب تم ہمارے ساتھ رہا کرو۔ وہ اس طرح کہ ہم کبھی کبھی شکار کے لئے جاتے ہیں تو تم ہمارے شکاری کتوں کی زنجیر پکڑکر ہمارے ساتھ چلا کرو۔‘‘ اب ذرا اونچا درجہ عطا ہوا کہ شیخ کے ساتھ صحبت اور ہم رکابی کا شرف بھی عطا ہورہا ہے، لیکن کتے کی زنجیر تھام کر ساتھ چلنے کا حکم ہے۔ شکار کے دوران کتوں نے کوئی شکار دیکھ لیا اور اس کی طرف جو دوڑے تو چونکہ شیخ کا حکم تھا کہ زنجیر نہ چھوڑنا اس لئے انہوں نے زنجیر نہیں چھوڑی۔ کتے تیز بھاگے جارہے ہیں اوریہ زنجیر چھوڑتے نہیں ۔ اسی حالت میں زمین پر گرگئے اور کتوں کے پیچھے زمین پر گھسٹتے ہوئے چلے جارہے ہیں جسم پر کئی زخم لگ گئے اور لہو لہان ہوگئے۔ &lt;urh1&gt;وہ دولت آپ کے حوالے کردی&lt;/urh1&gt; رات کو شیخ نے اپنے شیخ حضرت عبدالقدوس گنگوہی رحمۃ اللہ علیہ کو خواب میں دیکھا۔ انہوں نے فرمایا کہ ’’میاں ! ہم نے تو تم سے ایسی محنتیں نہیں لی تھیں ‘‘۔ اس وقت ان کو تنبیہ ہوئی بلایا اور بلاکر گلے سے لگایا اور فرمایا: ’’آپ جو دولت لینے آئے تھے اور جو دولت آپ کے گھر سے اللہ تعالیٰ نے مجھے عطا فرمائی تھی، الحمد للہ میں نے وہ ساری دولت آپ کے حوالے کردی۔ دادا کی وراثت آپ کی طرف منتقل ہوگئی۔ اللہ تعالیٰ کے فضل و کرم سے اب آپ اطمینان سے وطن واپس تشریف لے جائیں ۔</w:t>
      </w:r>
    </w:p>
    <w:p>
      <w:pPr>
        <w:jc w:val="right"/>
        <w:bidi/>
      </w:pPr>
      <w:hyperlink r:id="rId23">
        <w:r>
          <w:rPr>
            <w:rFonts w:cs="Arial"/>
            <w:color w:val="1155CC"/>
            <w:u w:val="single"/>
            <w:sz w:val="24"/>
          </w:rPr>
          <w:t>ایپ میں یہ صفحہ کھولیں (maktaba://) ↗</w:t>
        </w:r>
      </w:hyperlink>
    </w:p>
    <w:p>
      <w:pPr>
        <w:jc w:val="right"/>
        <w:bidi/>
      </w:pPr>
      <w:hyperlink r:id="rId24">
        <w:r>
          <w:rPr>
            <w:rFonts w:cs="Arial"/>
            <w:color w:val="1155CC"/>
            <w:u w:val="single"/>
            <w:sz w:val="24"/>
          </w:rPr>
          <w:t>یا مکمل جلد میں پڑھ کر تصدیق کریں ↗</w:t>
        </w:r>
      </w:hyperlink>
    </w:p>
    <w:p>
      <w:pPr>
        <w:jc w:val="center"/>
        <w:bidi/>
      </w:pPr>
      <w:r>
        <w:rPr>
          <w:rFonts w:ascii="Arial" w:hAnsi="Arial" w:cs="Arial"/>
          <w:color w:val="AAAAAA"/>
          <w:sz w:val="20"/>
        </w:rPr>
        <w:t>————————————————————</w:t>
      </w:r>
    </w:p>
    <w:p>
      <w:pPr>
        <w:pStyle w:val="Heading1"/>
        <w:jc w:val="right"/>
        <w:bidi/>
      </w:pPr>
      <w:r>
        <w:t>9۔ شیخ فریدالدین عطار رحمۃ اللہ علیہ کی توبہ کا واقعہ</w:t>
      </w:r>
    </w:p>
    <w:p>
      <w:pPr>
        <w:jc w:val="right"/>
        <w:bidi/>
      </w:pPr>
      <w:r>
        <w:rPr>
          <w:rFonts w:ascii="Arial" w:hAnsi="Arial"/>
          <w:b/>
          <w:sz w:val="24"/>
          <w:rFonts w:cs="Arial"/>
        </w:rPr>
        <w:t xml:space="preserve">موضوع: </w:t>
      </w:r>
      <w:r>
        <w:rPr>
          <w:rFonts w:ascii="Arial" w:hAnsi="Arial"/>
          <w:sz w:val="24"/>
          <w:rFonts w:cs="Arial"/>
        </w:rPr>
        <w:t>دنیا کی محبت سے نکل کر اللہ کی طرف رجوع</w:t>
      </w:r>
    </w:p>
    <w:p>
      <w:pPr>
        <w:jc w:val="right"/>
        <w:bidi/>
      </w:pPr>
      <w:r>
        <w:rPr>
          <w:rFonts w:ascii="Arial" w:hAnsi="Arial"/>
          <w:b/>
          <w:sz w:val="24"/>
          <w:rFonts w:cs="Arial"/>
        </w:rPr>
        <w:t xml:space="preserve">بیان کا نام: </w:t>
      </w:r>
      <w:r>
        <w:rPr>
          <w:rFonts w:ascii="Arial" w:hAnsi="Arial"/>
          <w:sz w:val="24"/>
          <w:rFonts w:cs="Arial"/>
        </w:rPr>
        <w:t>دنیا سے دل نہ لگائو</w:t>
      </w:r>
    </w:p>
    <w:p>
      <w:pPr>
        <w:jc w:val="right"/>
        <w:bidi/>
      </w:pPr>
      <w:r>
        <w:rPr>
          <w:rFonts w:ascii="Arial" w:hAnsi="Arial"/>
          <w:b/>
          <w:sz w:val="24"/>
          <w:rFonts w:cs="Arial"/>
        </w:rPr>
        <w:t xml:space="preserve">حوالہ: </w:t>
      </w:r>
      <w:r>
        <w:rPr>
          <w:rFonts w:ascii="Arial" w:hAnsi="Arial"/>
          <w:sz w:val="24"/>
          <w:rFonts w:cs="Arial"/>
        </w:rPr>
        <w:t>اصلاحی خطبات جلد نمبر 3، صفحہ 107 تا 109 (مصنف نے اپنے والد مفتی محمد شفیع صاحب سے سنا)</w:t>
      </w:r>
    </w:p>
    <w:p>
      <w:pPr>
        <w:jc w:val="right"/>
        <w:bidi/>
      </w:pPr>
      <w:r>
        <w:rPr>
          <w:rFonts w:ascii="Arial" w:hAnsi="Arial"/>
          <w:b/>
          <w:sz w:val="24"/>
          <w:rFonts w:cs="Arial"/>
        </w:rPr>
        <w:t xml:space="preserve">کردار/راوی: </w:t>
      </w:r>
      <w:r>
        <w:rPr>
          <w:rFonts w:ascii="Arial" w:hAnsi="Arial"/>
          <w:sz w:val="24"/>
          <w:rFonts w:cs="Arial"/>
        </w:rPr>
        <w:t>شیخ فریدالدین عطار رحمۃ اللہ علیہ، ایک مجذوب درویش</w:t>
      </w:r>
    </w:p>
    <w:p>
      <w:pPr>
        <w:pStyle w:val="Heading3"/>
        <w:jc w:val="right"/>
        <w:bidi/>
      </w:pPr>
      <w:r>
        <w:t>مکمل واقعہ</w:t>
      </w:r>
    </w:p>
    <w:p>
      <w:pPr>
        <w:jc w:val="right"/>
        <w:bidi/>
      </w:pPr>
      <w:r>
        <w:rPr>
          <w:rFonts w:ascii="Arial" w:hAnsi="Arial" w:cs="Arial"/>
          <w:sz w:val="24"/>
        </w:rPr>
        <w:t>حضرت شیخ فریدالدین عطار رحمۃ اللہ علیہ جو مشہور بزرگ گزرے ہیں ، ان کا واقعہ میں نے اپنے والد ماجد (حضرت مفتی محمد شفیع صاحب) قدس اللہ سرہٗ سے سنا، فرمایا کہ شیخ فریدالدین عطار یونانی دوائوں اور عطر کے بہت بڑے تاجر تھے اور اسی وجہ سے ان کو ’’عطار‘‘ کہا جاتا ہے دوائوں اور عطر کی بہت بڑی دکان تھی، کاروبار بہت پھیلا ہوا تھا، اور اس وقت وہ ایک عام قسم کے دنیادار تاجر تھے۔ ایک دن دوکان پر بیٹھے ہوئے تھے اور دوکان دوائوں اور عطر کی شیشیو ں سے بھری ہوئی تھی اتنے میں ایک مجذوب قسم کا درویش اور ملنگ آدمی دوکان پر آگیا اور دوکان میں داخل ہوگیا، اورکھڑا ہوکر پوری دُکان میں کبھی اوپر سے نیچے کی طرف دیکھتا اورکبھی دائیں سے بائیں طرف دیکھتا، اور دوائوں کا معائنہ کرتا رہا۔ کبھی ایک شیشی کو دیکھتا کبھی دوسری شیشی کو دیکھتا۔ جب کافی دیر اس طرح دیکھتے ہوئے گزر گئی تو شیخ فریدالدین نے اس سے پوچھا کہ تم کیا دیکھ رہے ہو؟ کیا چیز تلاش کر رہے ہو؟ اس درویش نے جواب دیاکہ بس ویسے ہی یہ شیشیاں دیکھ رہاہوں ۔ شیخ فریدالدین نے پوچھا کہ تمہیں کچھ خریدنا بھی ہے؟ اس نے جواب دیا کہ نہیں ، مجھے کچھ خریدنا تو نہیں ہے۔ بس ویسے ہی دیکھ رہاہوں ، اور پھر اِدھر اُدھر الماری میں رکھی شیشیوں کی طرف نظر دوڑاتا رہا، بار بار دیکھتا رہا۔ پھر شیخ فرید الدین نے پوچھا کہ بھائی! آخر تم کیا دیکھ رہے ہو؟ اس درویش نے کہا کہ میں اصل میں یہ دیکھ رہا ہوں جب آپ مریں گے تو آپ کی جان کیسے نکلے گی؟ اس لئے کہ آپ نے یہاں اتنی ساری شیشیاں رکھی ہوئی ہیں جب آپ مرنے لگیں گے اور آپ کی روح نکلنے لگے گی تو اس وقت آپ کی روح کبھی ایک شیشی میں داخل ہوجائے گی کبھی دوسری شیشی میں داخل ہوجائے گی اور اس کو باہر نکلنے کا راستہ کیسے ملے گا؟ اب ظاہر ہے کہ شیخ فریدالدین عطار اس وقت چونکہ ایک دنیادار تاجر تھے۔ یہ باتیں سن کر غصہ آگیا اور اس سے کہا کہ تو میری جان کی فکر کر رہا ہے، تیری جان کیسے نکلے گی؟ جیسے تیری جان نکلے گی ویسے ہی میری بھی نکل جائے گی۔ اس درویش نے جواب دیا کہ میری جان نکلنے میں کیا پریشانی ہے۔ اس لئے کہ میرے پاس تو کچھ بھی نہیں ہے نہ میرے پاس تجارت ہے نہ دکان ہے اور نہ شیشیاں ہیں ، نہ سازو سامان ہے۔ میری جان تو اس طرح نکلے گی۔۔۔ بس اتنا کہہ کر وہ درویش دُکان کے باہر نیچے زمین میں لیٹ گیا اور کلمۂ شہادت ’’أَشْہَدُ اَنْ لاَّإِلٰہَ اِلاَّ اللّٰہُ وَأَشْہَدُاَنَّ مُحَمَّدًا عَبْدُہٗ وَرَسُوْلُہٗ‘‘ کہا اور روح پرواز کرگئی۔ بس! یہ واقعہ دیکھنا تھاکہ حضرت شیخ فریدالدین عطار رحمۃ اللہ علیہ کے دل پر ایک چوٹ لگی کہ واقعتا میں تو دن رات اسی دنیا کے کاروبار میں منہمک ہوں ، اور اسی میں لگا ہوا ہوں ۔ اللہ تبارک وتعالیٰ کی طرف دھیان نہیں ہے۔ اوریہ ایک اللہ کا بندہ سبک سیر طریقے پر اللہ تعالیٰ کی بارگاہ میں چلا گیا۔ بہرحال یہ اللہ تعالیٰ کی طرف سے ایک لطیفہ غیبی تھا جو ان کی ہدایت کا سبب بن گیا، بس! اسی دن اپنا سب کاروبار چھوڑکر دوسروں کے حوالے کیا، اللہ تعالیٰ نے ہدایت دی اور اسی راستے پر لگ کر اتنے بڑے شیخ بن گئے کہ دنیا کی ہدایت کا سامان بن گئے۔</w:t>
      </w:r>
    </w:p>
    <w:p>
      <w:pPr>
        <w:jc w:val="right"/>
        <w:bidi/>
      </w:pPr>
      <w:hyperlink r:id="rId25">
        <w:r>
          <w:rPr>
            <w:rFonts w:cs="Arial"/>
            <w:color w:val="1155CC"/>
            <w:u w:val="single"/>
            <w:sz w:val="24"/>
          </w:rPr>
          <w:t>ایپ میں یہ صفحہ کھولیں (maktaba://) ↗</w:t>
        </w:r>
      </w:hyperlink>
    </w:p>
    <w:p>
      <w:pPr>
        <w:jc w:val="right"/>
        <w:bidi/>
      </w:pPr>
      <w:hyperlink r:id="rId26">
        <w:r>
          <w:rPr>
            <w:rFonts w:cs="Arial"/>
            <w:color w:val="1155CC"/>
            <w:u w:val="single"/>
            <w:sz w:val="24"/>
          </w:rPr>
          <w:t>یا مکمل جلد میں پڑھ کر تصدیق کریں ↗</w:t>
        </w:r>
      </w:hyperlink>
    </w:p>
    <w:p>
      <w:pPr>
        <w:jc w:val="center"/>
        <w:bidi/>
      </w:pPr>
      <w:r>
        <w:rPr>
          <w:rFonts w:ascii="Arial" w:hAnsi="Arial" w:cs="Arial"/>
          <w:color w:val="AAAAAA"/>
          <w:sz w:val="20"/>
        </w:rPr>
        <w:t>————————————————————</w:t>
      </w:r>
    </w:p>
    <w:p>
      <w:pPr>
        <w:pStyle w:val="Heading1"/>
        <w:jc w:val="right"/>
        <w:bidi/>
      </w:pPr>
      <w:r>
        <w:t>10۔ حضرت ابراہیم بن ادہم رحمۃ اللہ علیہ کی توبہ کا واقعہ</w:t>
      </w:r>
    </w:p>
    <w:p>
      <w:pPr>
        <w:jc w:val="right"/>
        <w:bidi/>
      </w:pPr>
      <w:r>
        <w:rPr>
          <w:rFonts w:ascii="Arial" w:hAnsi="Arial"/>
          <w:b/>
          <w:sz w:val="24"/>
          <w:rFonts w:cs="Arial"/>
        </w:rPr>
        <w:t xml:space="preserve">موضوع: </w:t>
      </w:r>
      <w:r>
        <w:rPr>
          <w:rFonts w:ascii="Arial" w:hAnsi="Arial"/>
          <w:sz w:val="24"/>
          <w:rFonts w:cs="Arial"/>
        </w:rPr>
        <w:t>دنیا و بادشاہت چھوڑ کر اللہ کی طرف رجوع</w:t>
      </w:r>
    </w:p>
    <w:p>
      <w:pPr>
        <w:jc w:val="right"/>
        <w:bidi/>
      </w:pPr>
      <w:r>
        <w:rPr>
          <w:rFonts w:ascii="Arial" w:hAnsi="Arial"/>
          <w:b/>
          <w:sz w:val="24"/>
          <w:rFonts w:cs="Arial"/>
        </w:rPr>
        <w:t xml:space="preserve">بیان کا نام: </w:t>
      </w:r>
      <w:r>
        <w:rPr>
          <w:rFonts w:ascii="Arial" w:hAnsi="Arial"/>
          <w:sz w:val="24"/>
          <w:rFonts w:cs="Arial"/>
        </w:rPr>
        <w:t>دنیا سے دل نہ لگائو</w:t>
      </w:r>
    </w:p>
    <w:p>
      <w:pPr>
        <w:jc w:val="right"/>
        <w:bidi/>
      </w:pPr>
      <w:r>
        <w:rPr>
          <w:rFonts w:ascii="Arial" w:hAnsi="Arial"/>
          <w:b/>
          <w:sz w:val="24"/>
          <w:rFonts w:cs="Arial"/>
        </w:rPr>
        <w:t xml:space="preserve">حوالہ: </w:t>
      </w:r>
      <w:r>
        <w:rPr>
          <w:rFonts w:ascii="Arial" w:hAnsi="Arial"/>
          <w:sz w:val="24"/>
          <w:rFonts w:cs="Arial"/>
        </w:rPr>
        <w:t>اصلاحی خطبات جلد نمبر 3، صفحہ 109 (مشہور واقعہ)</w:t>
      </w:r>
    </w:p>
    <w:p>
      <w:pPr>
        <w:jc w:val="right"/>
        <w:bidi/>
      </w:pPr>
      <w:r>
        <w:rPr>
          <w:rFonts w:ascii="Arial" w:hAnsi="Arial"/>
          <w:b/>
          <w:sz w:val="24"/>
          <w:rFonts w:cs="Arial"/>
        </w:rPr>
        <w:t xml:space="preserve">کردار/راوی: </w:t>
      </w:r>
      <w:r>
        <w:rPr>
          <w:rFonts w:ascii="Arial" w:hAnsi="Arial"/>
          <w:sz w:val="24"/>
          <w:rFonts w:cs="Arial"/>
        </w:rPr>
        <w:t>حضرت ابراہیم بن ادہم رحمۃ اللہ علیہ، ایک اجنبی شخص</w:t>
      </w:r>
    </w:p>
    <w:p>
      <w:pPr>
        <w:pStyle w:val="Heading3"/>
        <w:jc w:val="right"/>
        <w:bidi/>
      </w:pPr>
      <w:r>
        <w:t>مکمل واقعہ</w:t>
      </w:r>
    </w:p>
    <w:p>
      <w:pPr>
        <w:jc w:val="right"/>
        <w:bidi/>
      </w:pPr>
      <w:r>
        <w:rPr>
          <w:rFonts w:ascii="Arial" w:hAnsi="Arial" w:cs="Arial"/>
          <w:sz w:val="24"/>
        </w:rPr>
        <w:t>شیخ ابراہیم بن ادہم رحمۃ اللہ علیہ ایک علاقے کے بادشاہ تھے رات کو دیکھا کہ ان کے محل کی چھت پر ایک آدمی ٹہل رہا ہے۔ یہ سمجھے کہ شاید یہ کوئی چور ہے اور چوری کی نیت سے یہاں آیاہے، پکڑکر اس سے پوچھا کہ تم اس وقت یہاں کہاں سے آگئے ہو؟ وہ شخص کہنے لگا کہ اصل میں میرا ایک اونٹ گم ہوگیا ہے اونٹ تلاش کر رہا ہوں ، حضرت ابراہیم بن ادہم نے فرمایا کہ تمہارا دماغ صحیح ہے؟ اونٹ کہاں اور محل کی چھت کہاں ؟ اگر تیرا اونٹ گم ہوگیاہے تو پھر جنگل میں جاکر تلاش کرو، یہاں محل کی چھت پر اونٹ تلاش کرنا بڑی حماقت ہے۔ تم احمق انسان ہو۔ اس آدمی نے کہا کہ اگر اس محل کی چھت پر اونٹ نہیں مل سکتا تو پھر اس محل میں خدا بھی نہیں مل سکتا۔ اگر میں احمق ہوں تو تم مجھ سے زیادہ احمق ہو۔ اس لئے کہ اس محل میں رہ کر خدا کو تلاش کرنا اس سے بڑی حماقت ہے۔ بس اس کا یہ کہنا تھاکہ دل پر ایک چوٹ لگی اور سب بادشاہت وغیرہ چھوڑکر روانہ ہوگئے۔ بہرحال یہ بھی اللہ تعالیٰ کی طرف سے ایک لطیفۂ غیبی تھا۔</w:t>
      </w:r>
    </w:p>
    <w:p>
      <w:pPr>
        <w:jc w:val="right"/>
        <w:bidi/>
      </w:pPr>
      <w:hyperlink r:id="rId27">
        <w:r>
          <w:rPr>
            <w:rFonts w:cs="Arial"/>
            <w:color w:val="1155CC"/>
            <w:u w:val="single"/>
            <w:sz w:val="24"/>
          </w:rPr>
          <w:t>ایپ میں یہ صفحہ کھولیں (maktaba://) ↗</w:t>
        </w:r>
      </w:hyperlink>
    </w:p>
    <w:p>
      <w:pPr>
        <w:jc w:val="right"/>
        <w:bidi/>
      </w:pPr>
      <w:hyperlink r:id="rId28">
        <w:r>
          <w:rPr>
            <w:rFonts w:cs="Arial"/>
            <w:color w:val="1155CC"/>
            <w:u w:val="single"/>
            <w:sz w:val="24"/>
          </w:rPr>
          <w:t>یا مکمل جلد میں پڑھ کر تصدیق کریں ↗</w:t>
        </w:r>
      </w:hyperlink>
    </w:p>
    <w:p>
      <w:pPr>
        <w:jc w:val="center"/>
        <w:bidi/>
      </w:pPr>
      <w:r>
        <w:rPr>
          <w:rFonts w:ascii="Arial" w:hAnsi="Arial" w:cs="Arial"/>
          <w:color w:val="AAAAAA"/>
          <w:sz w:val="20"/>
        </w:rPr>
        <w:t>————————————————————</w:t>
      </w:r>
    </w:p>
    <w:p>
      <w:pPr>
        <w:pStyle w:val="Heading1"/>
        <w:jc w:val="right"/>
        <w:bidi/>
      </w:pPr>
      <w:r>
        <w:t>11۔ مفتی محمد شفیع رحمۃ اللہ علیہ کا دیوبند کا باغ</w:t>
      </w:r>
    </w:p>
    <w:p>
      <w:pPr>
        <w:jc w:val="right"/>
        <w:bidi/>
      </w:pPr>
      <w:r>
        <w:rPr>
          <w:rFonts w:ascii="Arial" w:hAnsi="Arial"/>
          <w:b/>
          <w:sz w:val="24"/>
          <w:rFonts w:cs="Arial"/>
        </w:rPr>
        <w:t xml:space="preserve">موضوع: </w:t>
      </w:r>
      <w:r>
        <w:rPr>
          <w:rFonts w:ascii="Arial" w:hAnsi="Arial"/>
          <w:sz w:val="24"/>
          <w:rFonts w:cs="Arial"/>
        </w:rPr>
        <w:t>دنیا کی محبت دل میں داخل نہ ہونا</w:t>
      </w:r>
    </w:p>
    <w:p>
      <w:pPr>
        <w:jc w:val="right"/>
        <w:bidi/>
      </w:pPr>
      <w:r>
        <w:rPr>
          <w:rFonts w:ascii="Arial" w:hAnsi="Arial"/>
          <w:b/>
          <w:sz w:val="24"/>
          <w:rFonts w:cs="Arial"/>
        </w:rPr>
        <w:t xml:space="preserve">بیان کا نام: </w:t>
      </w:r>
      <w:r>
        <w:rPr>
          <w:rFonts w:ascii="Arial" w:hAnsi="Arial"/>
          <w:sz w:val="24"/>
          <w:rFonts w:cs="Arial"/>
        </w:rPr>
        <w:t>دنیا سے دل نہ لگائو</w:t>
      </w:r>
    </w:p>
    <w:p>
      <w:pPr>
        <w:jc w:val="right"/>
        <w:bidi/>
      </w:pPr>
      <w:r>
        <w:rPr>
          <w:rFonts w:ascii="Arial" w:hAnsi="Arial"/>
          <w:b/>
          <w:sz w:val="24"/>
          <w:rFonts w:cs="Arial"/>
        </w:rPr>
        <w:t xml:space="preserve">حوالہ: </w:t>
      </w:r>
      <w:r>
        <w:rPr>
          <w:rFonts w:ascii="Arial" w:hAnsi="Arial"/>
          <w:sz w:val="24"/>
          <w:rFonts w:cs="Arial"/>
        </w:rPr>
        <w:t>اصلاحی خطبات جلد نمبر 3، صفحہ 110 تا 111 (مصنف کا ذاتی مشاہدہ)</w:t>
      </w:r>
    </w:p>
    <w:p>
      <w:pPr>
        <w:jc w:val="right"/>
        <w:bidi/>
      </w:pPr>
      <w:r>
        <w:rPr>
          <w:rFonts w:ascii="Arial" w:hAnsi="Arial"/>
          <w:b/>
          <w:sz w:val="24"/>
          <w:rFonts w:cs="Arial"/>
        </w:rPr>
        <w:t xml:space="preserve">کردار/راوی: </w:t>
      </w:r>
      <w:r>
        <w:rPr>
          <w:rFonts w:ascii="Arial" w:hAnsi="Arial"/>
          <w:sz w:val="24"/>
          <w:rFonts w:cs="Arial"/>
        </w:rPr>
        <w:t>حضرت مفتی محمد شفیع صاحب رحمۃ اللہ علیہ (مصنف کے والد)</w:t>
      </w:r>
    </w:p>
    <w:p>
      <w:pPr>
        <w:pStyle w:val="Heading3"/>
        <w:jc w:val="right"/>
        <w:bidi/>
      </w:pPr>
      <w:r>
        <w:t>مکمل واقعہ</w:t>
      </w:r>
    </w:p>
    <w:p>
      <w:pPr>
        <w:jc w:val="right"/>
        <w:bidi/>
      </w:pPr>
      <w:r>
        <w:rPr>
          <w:rFonts w:ascii="Arial" w:hAnsi="Arial" w:cs="Arial"/>
          <w:sz w:val="24"/>
        </w:rPr>
        <w:t>میرے والد ماجد قدس اللہ سرہٗ کو چمن کاری کابہت شوق تھا چنانچہ پاکستان بننے سے پہلے دیوبند ہی میں بڑے شوق سے ایک باغ لگایا، دارالعلوم دیوبند میں ملازمت کے دوران تنخواہ کم اور عیال زیادہ تھے، اس تنخواہ سے گزارہ بھی بڑی مشکل سے ہوتا تھا لیکن تنخواہ سے بڑی مشکل سے کچھ انتظام کرکے آم کا باغ لگایا اور اس باغ میں پہلی مرتبہ پھل آرہا تھا کہ اسی سال پاکستان بننے کا اعلان ہوگیا اور آپ نے ہجرت کرنے کا فیصلہ کرلیا، اور ہجرت کرکے پاکستان آگئے اور اس باغ اور مکان پر ہندوئوں نے قبضہ کرلیا، بعد میں حضرت والد صاحب کی زبان سے اکثر یہ جملہ سنا کہ ’’جس دن میں نے اس گھر اور باغ سے قدم نکالا، اس دن سے وہ باغ اور گھر میرے دل سے نکل گئے ایک مرتبہ کبھی بھول کر بھی یہ خیال نہیں آیاکہ میں نے کیسا باغ لگایا تھا اور کیسا گھر بنایا تھا</w:t>
      </w:r>
    </w:p>
    <w:p>
      <w:pPr>
        <w:jc w:val="right"/>
        <w:bidi/>
      </w:pPr>
      <w:hyperlink r:id="rId29">
        <w:r>
          <w:rPr>
            <w:rFonts w:cs="Arial"/>
            <w:color w:val="1155CC"/>
            <w:u w:val="single"/>
            <w:sz w:val="24"/>
          </w:rPr>
          <w:t>ایپ میں یہ صفحہ کھولیں (maktaba://) ↗</w:t>
        </w:r>
      </w:hyperlink>
    </w:p>
    <w:p>
      <w:pPr>
        <w:jc w:val="right"/>
        <w:bidi/>
      </w:pPr>
      <w:hyperlink r:id="rId30">
        <w:r>
          <w:rPr>
            <w:rFonts w:cs="Arial"/>
            <w:color w:val="1155CC"/>
            <w:u w:val="single"/>
            <w:sz w:val="24"/>
          </w:rPr>
          <w:t>یا مکمل جلد میں پڑھ کر تصدیق کریں ↗</w:t>
        </w:r>
      </w:hyperlink>
    </w:p>
    <w:p>
      <w:pPr>
        <w:jc w:val="center"/>
        <w:bidi/>
      </w:pPr>
      <w:r>
        <w:rPr>
          <w:rFonts w:ascii="Arial" w:hAnsi="Arial" w:cs="Arial"/>
          <w:color w:val="AAAAAA"/>
          <w:sz w:val="20"/>
        </w:rPr>
        <w:t>————————————————————</w:t>
      </w:r>
    </w:p>
    <w:p>
      <w:pPr>
        <w:pStyle w:val="Heading1"/>
        <w:jc w:val="right"/>
        <w:bidi/>
      </w:pPr>
      <w:r>
        <w:t>12۔ روم کے بادشاہ ہرقل کا ابوسفیان سے سوال و جواب</w:t>
      </w:r>
    </w:p>
    <w:p>
      <w:pPr>
        <w:jc w:val="right"/>
        <w:bidi/>
      </w:pPr>
      <w:r>
        <w:rPr>
          <w:rFonts w:ascii="Arial" w:hAnsi="Arial"/>
          <w:b/>
          <w:sz w:val="24"/>
          <w:rFonts w:cs="Arial"/>
        </w:rPr>
        <w:t xml:space="preserve">موضوع: </w:t>
      </w:r>
      <w:r>
        <w:rPr>
          <w:rFonts w:ascii="Arial" w:hAnsi="Arial"/>
          <w:sz w:val="24"/>
          <w:rFonts w:cs="Arial"/>
        </w:rPr>
        <w:t>زمانہ جاہلیت میں بھی جھوٹ بولنا برا سمجھا جاتا تھا</w:t>
      </w:r>
    </w:p>
    <w:p>
      <w:pPr>
        <w:jc w:val="right"/>
        <w:bidi/>
      </w:pPr>
      <w:r>
        <w:rPr>
          <w:rFonts w:ascii="Arial" w:hAnsi="Arial"/>
          <w:b/>
          <w:sz w:val="24"/>
          <w:rFonts w:cs="Arial"/>
        </w:rPr>
        <w:t xml:space="preserve">بیان کا نام: </w:t>
      </w:r>
      <w:r>
        <w:rPr>
          <w:rFonts w:ascii="Arial" w:hAnsi="Arial"/>
          <w:sz w:val="24"/>
          <w:rFonts w:cs="Arial"/>
        </w:rPr>
        <w:t>جھوٹ اور اس کی مروجہ صورتیں</w:t>
      </w:r>
    </w:p>
    <w:p>
      <w:pPr>
        <w:jc w:val="right"/>
        <w:bidi/>
      </w:pPr>
      <w:r>
        <w:rPr>
          <w:rFonts w:ascii="Arial" w:hAnsi="Arial"/>
          <w:b/>
          <w:sz w:val="24"/>
          <w:rFonts w:cs="Arial"/>
        </w:rPr>
        <w:t xml:space="preserve">حوالہ: </w:t>
      </w:r>
      <w:r>
        <w:rPr>
          <w:rFonts w:ascii="Arial" w:hAnsi="Arial"/>
          <w:sz w:val="24"/>
          <w:rFonts w:cs="Arial"/>
        </w:rPr>
        <w:t>اصلاحی خطبات جلد نمبر 3، صفحہ 140 تا 141 (صحیح بخاری، کتاب بدء الوحی، حدیث نمبر: ۷)</w:t>
      </w:r>
    </w:p>
    <w:p>
      <w:pPr>
        <w:jc w:val="right"/>
        <w:bidi/>
      </w:pPr>
      <w:r>
        <w:rPr>
          <w:rFonts w:ascii="Arial" w:hAnsi="Arial"/>
          <w:b/>
          <w:sz w:val="24"/>
          <w:rFonts w:cs="Arial"/>
        </w:rPr>
        <w:t xml:space="preserve">کردار/راوی: </w:t>
      </w:r>
      <w:r>
        <w:rPr>
          <w:rFonts w:ascii="Arial" w:hAnsi="Arial"/>
          <w:sz w:val="24"/>
          <w:rFonts w:cs="Arial"/>
        </w:rPr>
        <w:t>حضرت ابوسفیان رضی اللہ عنہ (اس وقت غیر مسلم)، روم کا بادشاہ ہرقل</w:t>
      </w:r>
    </w:p>
    <w:p>
      <w:pPr>
        <w:pStyle w:val="Heading3"/>
        <w:jc w:val="right"/>
        <w:bidi/>
      </w:pPr>
      <w:r>
        <w:t>مکمل واقعہ</w:t>
      </w:r>
    </w:p>
    <w:p>
      <w:pPr>
        <w:jc w:val="right"/>
        <w:bidi/>
      </w:pPr>
      <w:r>
        <w:rPr>
          <w:rFonts w:ascii="Arial" w:hAnsi="Arial" w:cs="Arial"/>
          <w:sz w:val="24"/>
        </w:rPr>
        <w:t>واقعہ یاد آیاکہ جب حضور اقدس ﷺ نے روم کے بادشاہ کی طرف اسلام کی دعوت کے لئے خط بھیجا تو خط پڑھنے کے بعد اس نے اپنے درباریوں سے کہا کہ ہمارے ملک میں اگر ایسے لوگ موجود ہوں ، جو ان (حضور اقدس ﷺ) سے واقف ہوں تو ان کو میرے پاس بھیج دو، تاکہ میں ان سے حالات معلوم کروں کہ وہ کیسے ہیں ۔ اتفاق سے اسی وقت حضرت ابوسفیان رضیاللہ عنہ جو اس وقت تک مسلمان نہیں ہوئے تھے۔ ایک تجارتی قافلہ لے کر وہاں گئے ہوئے تھے چنانچہ لوگ ان کو بادشاہ کے پاس لے آئے، یہ بادشاہ کے پاس پہنچے تو بادشاہ نے ان سے سوالات کرنا شروع کئے۔ پہلا سوال یہ کیا کہ یہ بتائو کہ یہ (محمد ﷺ) کس خاندان سے تعلق رکھتے ہیں ؟ وہ کیسا خاندان ہے؟ اس کی شہرت کیسی ہے؟ انہوں نے جواب دیا کہ وہ خاندان تو بڑے اعلیٰ درجے کا ہے، اعلیٰ درجے کے خاندان میں وہ پیدا ہوئے اور سارا عرب اس خاندان کی شرافت کا قائل ہے، اس بادشاہ نے تصدیق کرتے ہوئے کہا بالکل ٹھیک ہے جو اللہ کے نبی ہوتے ہیں وہ اعلیٰ خاندان سے ہوتے ہیں ۔ پھر دوسرا سوال بادشاہ نے یہ کیا کہ ان کی پیروی کرنے والے معمولی درجے کے لوگ ہیں یا بڑے بڑے رؤساء ہیں ؟ انہوں نے جواب دیاکہ ان کے متبعین کی اکثریت کم درجے کے معمولی قسم کے لوگ ہیں ۔ بادشاہ نے تصدیق کی کہ نبی کے متبعین ابتداء ً ضعیف اورکمزور قسم کے لوگ ہوتے ہیں ۔ پھر سوال کیا کہ تمہاری ان کے ساتھ جب جنگ ہوتی ہے تو تم جیت جاتے ہو یاوہ جیت جاتے ہیں ؟ اس وقت تک چونکہ صرف دوجنگیں ہوئی تھیں ایک جنگِ بدر اور ایک احد، اور غزوۂ احد میں چونکہ مسلمانوں کو تھوڑی سی شکست ہوئی تھی اس لئے انہوں نے اس موقع پر جواب دیا کہ کبھی ہم غالب آجاتے ہیں اور کبھی وہ غالب آجاتے ہیں ۔ &lt;urh1&gt;جھوٹ نہیں بول سکتا تھا&lt;/urh1&gt; حضرت ابوسفیان رضی اللہ عنہ مسلمان ہونے کے بعد فرماتے تھے کہ اس وقت تو میں کافر تھا۔ اس لئے اس فکر میں تھا کہ میں کوئی جملہ ایسا کہہ دوں جس سے حضور اقدس ﷺ کے خلاف تأثر قائم ہو، لیکن اس بادشاہ نے جتنے سوالات کئے، ان کے جواب میں اس قسم کی کوئی بات کہنے کا موقع نہیں ملا۔ اس لئے کہ جو سوال وہ کر رہا تھا اس کا جواب تو مجھے دینا تھا۔ اور جھوٹ بول نہیں سکتا تھا۔ اس لئے میں جتنے جوابات دے رہاتھا وہ سب حضور اقدس ﷺ کے حق میں جارہے تھے۔ بہرحال! جاہلیت کے لوگ جو ابھی اسلام نہیں لائے تھے وہ بھی جھوٹ بولنے کو گوارہ نہیں کرتے تھے، چہ جائے کہ مسلمان اسلام لانے کے بعد جھوٹ بولے؟</w:t>
      </w:r>
    </w:p>
    <w:p>
      <w:pPr>
        <w:jc w:val="right"/>
        <w:bidi/>
      </w:pPr>
      <w:hyperlink r:id="rId31">
        <w:r>
          <w:rPr>
            <w:rFonts w:cs="Arial"/>
            <w:color w:val="1155CC"/>
            <w:u w:val="single"/>
            <w:sz w:val="24"/>
          </w:rPr>
          <w:t>ایپ میں یہ صفحہ کھولیں (maktaba://) ↗</w:t>
        </w:r>
      </w:hyperlink>
    </w:p>
    <w:p>
      <w:pPr>
        <w:jc w:val="right"/>
        <w:bidi/>
      </w:pPr>
      <w:hyperlink r:id="rId32">
        <w:r>
          <w:rPr>
            <w:rFonts w:cs="Arial"/>
            <w:color w:val="1155CC"/>
            <w:u w:val="single"/>
            <w:sz w:val="24"/>
          </w:rPr>
          <w:t>یا مکمل جلد میں پڑھ کر تصدیق کریں ↗</w:t>
        </w:r>
      </w:hyperlink>
    </w:p>
    <w:p>
      <w:pPr>
        <w:jc w:val="center"/>
        <w:bidi/>
      </w:pPr>
      <w:r>
        <w:rPr>
          <w:rFonts w:ascii="Arial" w:hAnsi="Arial" w:cs="Arial"/>
          <w:color w:val="AAAAAA"/>
          <w:sz w:val="20"/>
        </w:rPr>
        <w:t>————————————————————</w:t>
      </w:r>
    </w:p>
    <w:p>
      <w:pPr>
        <w:pStyle w:val="Heading1"/>
        <w:jc w:val="right"/>
        <w:bidi/>
      </w:pPr>
      <w:r>
        <w:t>13۔ جھوٹا میڈیکل سرٹیفکٹ بھجوانے والے نیک صاحب</w:t>
      </w:r>
    </w:p>
    <w:p>
      <w:pPr>
        <w:jc w:val="right"/>
        <w:bidi/>
      </w:pPr>
      <w:r>
        <w:rPr>
          <w:rFonts w:ascii="Arial" w:hAnsi="Arial"/>
          <w:b/>
          <w:sz w:val="24"/>
          <w:rFonts w:cs="Arial"/>
        </w:rPr>
        <w:t xml:space="preserve">موضوع: </w:t>
      </w:r>
      <w:r>
        <w:rPr>
          <w:rFonts w:ascii="Arial" w:hAnsi="Arial"/>
          <w:sz w:val="24"/>
          <w:rFonts w:cs="Arial"/>
        </w:rPr>
        <w:t>جھوٹے سرٹیفکٹ کے ذریعے چھٹی حاصل کرنا بھی جھوٹ ہے</w:t>
      </w:r>
    </w:p>
    <w:p>
      <w:pPr>
        <w:jc w:val="right"/>
        <w:bidi/>
      </w:pPr>
      <w:r>
        <w:rPr>
          <w:rFonts w:ascii="Arial" w:hAnsi="Arial"/>
          <w:b/>
          <w:sz w:val="24"/>
          <w:rFonts w:cs="Arial"/>
        </w:rPr>
        <w:t xml:space="preserve">بیان کا نام: </w:t>
      </w:r>
      <w:r>
        <w:rPr>
          <w:rFonts w:ascii="Arial" w:hAnsi="Arial"/>
          <w:sz w:val="24"/>
          <w:rFonts w:cs="Arial"/>
        </w:rPr>
        <w:t>جھوٹ اور اس کی مروجہ صورتیں</w:t>
      </w:r>
    </w:p>
    <w:p>
      <w:pPr>
        <w:jc w:val="right"/>
        <w:bidi/>
      </w:pPr>
      <w:r>
        <w:rPr>
          <w:rFonts w:ascii="Arial" w:hAnsi="Arial"/>
          <w:b/>
          <w:sz w:val="24"/>
          <w:rFonts w:cs="Arial"/>
        </w:rPr>
        <w:t xml:space="preserve">حوالہ: </w:t>
      </w:r>
      <w:r>
        <w:rPr>
          <w:rFonts w:ascii="Arial" w:hAnsi="Arial"/>
          <w:sz w:val="24"/>
          <w:rFonts w:cs="Arial"/>
        </w:rPr>
        <w:t>اصلاحی خطبات جلد نمبر 3، صفحہ 141 تا 142 (مصنف کا ذاتی مشاہدہ)</w:t>
      </w:r>
    </w:p>
    <w:p>
      <w:pPr>
        <w:jc w:val="right"/>
        <w:bidi/>
      </w:pPr>
      <w:r>
        <w:rPr>
          <w:rFonts w:ascii="Arial" w:hAnsi="Arial"/>
          <w:b/>
          <w:sz w:val="24"/>
          <w:rFonts w:cs="Arial"/>
        </w:rPr>
        <w:t xml:space="preserve">کردار/راوی: </w:t>
      </w:r>
      <w:r>
        <w:rPr>
          <w:rFonts w:ascii="Arial" w:hAnsi="Arial"/>
          <w:sz w:val="24"/>
          <w:rFonts w:cs="Arial"/>
        </w:rPr>
        <w:t>مصنف (شیخ الاسلام مفتی تقی عثمانی)، ایک دیندار صاحب</w:t>
      </w:r>
    </w:p>
    <w:p>
      <w:pPr>
        <w:pStyle w:val="Heading3"/>
        <w:jc w:val="right"/>
        <w:bidi/>
      </w:pPr>
      <w:r>
        <w:t>مکمل واقعہ</w:t>
      </w:r>
    </w:p>
    <w:p>
      <w:pPr>
        <w:jc w:val="right"/>
        <w:bidi/>
      </w:pPr>
      <w:r>
        <w:rPr>
          <w:rFonts w:ascii="Arial" w:hAnsi="Arial" w:cs="Arial"/>
          <w:sz w:val="24"/>
        </w:rPr>
        <w:t>چنانچہ ایک صاحب جو بڑے نیک تھے، نماز روزے کے پابند، اذکار و اشغال کے پابند بزرگوں سے تعلق رکھنے والے، پاکستان سے باہر قیام تھا۔ ایک مرتبہ جب پاکستان آئے تومیرے پاس بھی ملاقات کے لئے آگئے، میں نے ان سے پوچھا کہ آپ واپس کب تشریف لے جارہے ہیں ؟ انہوں نے جواب دیا کہ میں ابھی آٹھ دس روز اورٹھہروں گا، میری چھٹیاں تو ختم ہوگئیں ۔ البتہ کل ہی میں نے مزید چھٹی لینے کے لئے ایک میڈیکل سرٹیفکٹ بھجوادیا ہے۔ &lt;urh1&gt;کیادین صرف نماز روزے کانام ہے؟&lt;/urh1&gt; انہوں نے میڈیکل سرٹیفکٹ بھجوانے کا ذکر اس انداز سے کیا کہ جسطرح یہ ایک معمولی سی بات ہے، اس میں کوئی پریشانی کی بات ہی نہیں ، میں نے ان سے پوچھا کہ میڈیکل سرٹیفکٹ کیسا؟ انہوں نے جواب دیاکہ مزید چھٹی لینے کے لئے بھیج دیا ہے، ویسے اگر چھٹی لیتا تو چھٹی نہ ملتی، اس کے ذریعے چھٹی مل جائے گی، میں نے پھر سوال کیا کہ آپ نے اس میڈیکل سرٹیفکٹ میں کیا لکھا تھا؟ انہوں نے جواب دیا کہ اس میں یہ لکھا تھا کہ یہ اتنے بیمار ہیں کہ سفر کے لائق نہیں ۔ میں نے کہا کہ کیا دین صرف نماز روزے کانام ہے؟ ذکر و شغل کا نام ہے؟۔ آپ کا بزرگوں سے تعلق ہے، پھر یہ میڈیکل سرٹیفکٹ کیسا جارہا ہے؟ چونکہ نیک آدمی تھے۔ اس لئے انہوں نے صاف صاف کہہ دیا کہ میں نے آج پہلی مرتبہ آپ کے منھ سے یہ بات سنی کہ یہ بھی کوئی غلط کام ہے، میں نے کہا کہ جھوٹ بولنا اور کس کو کہتے ہیں ؟ انہوں نے پوچھا کہ مزید چھٹی کس طرح لیں ؟ میں نے کہا کہ جتنی چھٹیوں کا استحقاق ہے، اتنی چھٹی لو، مزید چھٹی لینی ضروری ہوتو بغیر تنخواہ کے لے لو، لیکن یہ جھوٹا سرٹیفکٹ بھیجنے کا جواز تو پیدا نہیں ہوتا۔ آج کل لوگ یہ سمجھتے ہیں کہ جھوٹا میڈیکل سرٹیفکٹ بنوانا جھوٹ میں داخل ہی نہیں ہے، اور دین صرف ذکر و شغل کا نام رکھ دیا، باقی زندگی کے میدان میں جاکر جھوٹ بول رہا ہو تو اس کاکوئی خیال نہیں ۔</w:t>
      </w:r>
    </w:p>
    <w:p>
      <w:pPr>
        <w:jc w:val="right"/>
        <w:bidi/>
      </w:pPr>
      <w:hyperlink r:id="rId33">
        <w:r>
          <w:rPr>
            <w:rFonts w:cs="Arial"/>
            <w:color w:val="1155CC"/>
            <w:u w:val="single"/>
            <w:sz w:val="24"/>
          </w:rPr>
          <w:t>ایپ میں یہ صفحہ کھولیں (maktaba://) ↗</w:t>
        </w:r>
      </w:hyperlink>
    </w:p>
    <w:p>
      <w:pPr>
        <w:jc w:val="right"/>
        <w:bidi/>
      </w:pPr>
      <w:hyperlink r:id="rId34">
        <w:r>
          <w:rPr>
            <w:rFonts w:cs="Arial"/>
            <w:color w:val="1155CC"/>
            <w:u w:val="single"/>
            <w:sz w:val="24"/>
          </w:rPr>
          <w:t>یا مکمل جلد میں پڑھ کر تصدیق کریں ↗</w:t>
        </w:r>
      </w:hyperlink>
    </w:p>
    <w:p>
      <w:pPr>
        <w:jc w:val="center"/>
        <w:bidi/>
      </w:pPr>
      <w:r>
        <w:rPr>
          <w:rFonts w:ascii="Arial" w:hAnsi="Arial" w:cs="Arial"/>
          <w:color w:val="AAAAAA"/>
          <w:sz w:val="20"/>
        </w:rPr>
        <w:t>————————————————————</w:t>
      </w:r>
    </w:p>
    <w:p>
      <w:pPr>
        <w:pStyle w:val="Heading1"/>
        <w:jc w:val="right"/>
        <w:bidi/>
      </w:pPr>
      <w:r>
        <w:t>14۔ جدہ میں موصول ہونے والا جھوٹا سفارشی خط</w:t>
      </w:r>
    </w:p>
    <w:p>
      <w:pPr>
        <w:jc w:val="right"/>
        <w:bidi/>
      </w:pPr>
      <w:r>
        <w:rPr>
          <w:rFonts w:ascii="Arial" w:hAnsi="Arial"/>
          <w:b/>
          <w:sz w:val="24"/>
          <w:rFonts w:cs="Arial"/>
        </w:rPr>
        <w:t xml:space="preserve">موضوع: </w:t>
      </w:r>
      <w:r>
        <w:rPr>
          <w:rFonts w:ascii="Arial" w:hAnsi="Arial"/>
          <w:sz w:val="24"/>
          <w:rFonts w:cs="Arial"/>
        </w:rPr>
        <w:t>جھوٹی سفارش بھی جھوٹ اور خیانت ہے</w:t>
      </w:r>
    </w:p>
    <w:p>
      <w:pPr>
        <w:jc w:val="right"/>
        <w:bidi/>
      </w:pPr>
      <w:r>
        <w:rPr>
          <w:rFonts w:ascii="Arial" w:hAnsi="Arial"/>
          <w:b/>
          <w:sz w:val="24"/>
          <w:rFonts w:cs="Arial"/>
        </w:rPr>
        <w:t xml:space="preserve">بیان کا نام: </w:t>
      </w:r>
      <w:r>
        <w:rPr>
          <w:rFonts w:ascii="Arial" w:hAnsi="Arial"/>
          <w:sz w:val="24"/>
          <w:rFonts w:cs="Arial"/>
        </w:rPr>
        <w:t>جھوٹ اور اس کی مروجہ صورتیں</w:t>
      </w:r>
    </w:p>
    <w:p>
      <w:pPr>
        <w:jc w:val="right"/>
        <w:bidi/>
      </w:pPr>
      <w:r>
        <w:rPr>
          <w:rFonts w:ascii="Arial" w:hAnsi="Arial"/>
          <w:b/>
          <w:sz w:val="24"/>
          <w:rFonts w:cs="Arial"/>
        </w:rPr>
        <w:t xml:space="preserve">حوالہ: </w:t>
      </w:r>
      <w:r>
        <w:rPr>
          <w:rFonts w:ascii="Arial" w:hAnsi="Arial"/>
          <w:sz w:val="24"/>
          <w:rFonts w:cs="Arial"/>
        </w:rPr>
        <w:t>اصلاحی خطبات جلد نمبر 3، صفحہ 142 تا 143 (مصنف کا ذاتی تجربہ (جدہ میں))</w:t>
      </w:r>
    </w:p>
    <w:p>
      <w:pPr>
        <w:jc w:val="right"/>
        <w:bidi/>
      </w:pPr>
      <w:r>
        <w:rPr>
          <w:rFonts w:ascii="Arial" w:hAnsi="Arial"/>
          <w:b/>
          <w:sz w:val="24"/>
          <w:rFonts w:cs="Arial"/>
        </w:rPr>
        <w:t xml:space="preserve">کردار/راوی: </w:t>
      </w:r>
      <w:r>
        <w:rPr>
          <w:rFonts w:ascii="Arial" w:hAnsi="Arial"/>
          <w:sz w:val="24"/>
          <w:rFonts w:cs="Arial"/>
        </w:rPr>
        <w:t>مصنف، ایک بزرگ (خط لکھنے والے)</w:t>
      </w:r>
    </w:p>
    <w:p>
      <w:pPr>
        <w:pStyle w:val="Heading3"/>
        <w:jc w:val="right"/>
        <w:bidi/>
      </w:pPr>
      <w:r>
        <w:t>مکمل واقعہ</w:t>
      </w:r>
    </w:p>
    <w:p>
      <w:pPr>
        <w:jc w:val="right"/>
        <w:bidi/>
      </w:pPr>
      <w:r>
        <w:rPr>
          <w:rFonts w:ascii="Arial" w:hAnsi="Arial" w:cs="Arial"/>
          <w:sz w:val="24"/>
        </w:rPr>
        <w:t>ایک اچھے خاصے پڑھے لکھے نیک اور سمجھدار بزرگ کا میرے پاس سفارشی خط آیا، اس وقت میں جدہ میں تھا، اس خط میں یہ لکھا تھا کہ یہ صاحب جو آپ کے پاس آرہے ہیں یہ انڈیاکے باشندے ہیں ، اب یہ پاکستان جانا چاہتے ہیں ۔ لہٰذا آپ پاکستانی سفارت خانے سے ان کے لئے سفارش کردیں کہ ان کو ایک پاکستانی پاسپورٹ جاری کردیا جائے اس بناد پر کہ یہ پاکستانی باشندے ہیں ، اور ان کا پاسپورٹ یہاں سعودی عرب میں گم ہوگیا ہے، اور خود انہوں نے پاکستانی سفارت خانے میں درخواست دے رکھی ہے کہ ان کا پاسپورٹ گم ہوگیا ہے۔ لہٰذا آپ ان کی سفارش کردیں ۔ اب آپ بتائیے! کہ وہاں عمرے ہورہے ہیں ، حج بھی ہورہا ہے، طواف اور سعی بھی ہورہی ہے، اور ساتھ میں یہ جھوٹ اور فریب بھی ہورہا ہے، گویا کہ یہ دین کا حصہ ہی نہیں ہے۔ اس کادین سے کوئی تعلق نہیں ہے۔ شاید لوگوں نے یہ سمجھ رکھا ہے کہ جب قصد اور ارادہ کرکے باقاعدہ جھوٹ کو جھوٹ سمجھ کر بولا جائے تب جھوٹ ہوتا ہے لیکن ڈاکٹر سے جھوٹا سرٹیفکٹ بنوالینا، جھوٹی سفارش لکھوالینا، یاجھوٹے مقدمات دائر کردینا، یہ کوئی جھوٹ نہیں ، حالانکہ اللہ تعالیٰ کا ارشاد ہے: مَایَلْفِظُ مِنْ قَوْلٍ اِلاَّ لَدَیْہِ رَقِیْبٌ عَتِیْدٌO (سورۂ قٓ:۱۸) یعنی زبان سے جو لفظ نکل رہا ہے وہ تمہارے نامۂ اعمال میں ریکارڈ ہورہا ہے۔</w:t>
      </w:r>
    </w:p>
    <w:p>
      <w:pPr>
        <w:jc w:val="right"/>
        <w:bidi/>
      </w:pPr>
      <w:hyperlink r:id="rId35">
        <w:r>
          <w:rPr>
            <w:rFonts w:cs="Arial"/>
            <w:color w:val="1155CC"/>
            <w:u w:val="single"/>
            <w:sz w:val="24"/>
          </w:rPr>
          <w:t>ایپ میں یہ صفحہ کھولیں (maktaba://) ↗</w:t>
        </w:r>
      </w:hyperlink>
    </w:p>
    <w:p>
      <w:pPr>
        <w:jc w:val="right"/>
        <w:bidi/>
      </w:pPr>
      <w:hyperlink r:id="rId36">
        <w:r>
          <w:rPr>
            <w:rFonts w:cs="Arial"/>
            <w:color w:val="1155CC"/>
            <w:u w:val="single"/>
            <w:sz w:val="24"/>
          </w:rPr>
          <w:t>یا مکمل جلد میں پڑھ کر تصدیق کریں ↗</w:t>
        </w:r>
      </w:hyperlink>
    </w:p>
    <w:p>
      <w:pPr>
        <w:jc w:val="center"/>
        <w:bidi/>
      </w:pPr>
      <w:r>
        <w:rPr>
          <w:rFonts w:ascii="Arial" w:hAnsi="Arial" w:cs="Arial"/>
          <w:color w:val="AAAAAA"/>
          <w:sz w:val="20"/>
        </w:rPr>
        <w:t>————————————————————</w:t>
      </w:r>
    </w:p>
    <w:p>
      <w:pPr>
        <w:pStyle w:val="Heading1"/>
        <w:jc w:val="right"/>
        <w:bidi/>
      </w:pPr>
      <w:r>
        <w:t>15۔ بچے سے کھجور دینے کا وعدہ کرنے والی خاتون</w:t>
      </w:r>
    </w:p>
    <w:p>
      <w:pPr>
        <w:jc w:val="right"/>
        <w:bidi/>
      </w:pPr>
      <w:r>
        <w:rPr>
          <w:rFonts w:ascii="Arial" w:hAnsi="Arial"/>
          <w:b/>
          <w:sz w:val="24"/>
          <w:rFonts w:cs="Arial"/>
        </w:rPr>
        <w:t xml:space="preserve">موضوع: </w:t>
      </w:r>
      <w:r>
        <w:rPr>
          <w:rFonts w:ascii="Arial" w:hAnsi="Arial"/>
          <w:sz w:val="24"/>
          <w:rFonts w:cs="Arial"/>
        </w:rPr>
        <w:t>بچوں کے ساتھ بھی جھوٹ نہ بولنا</w:t>
      </w:r>
    </w:p>
    <w:p>
      <w:pPr>
        <w:jc w:val="right"/>
        <w:bidi/>
      </w:pPr>
      <w:r>
        <w:rPr>
          <w:rFonts w:ascii="Arial" w:hAnsi="Arial"/>
          <w:b/>
          <w:sz w:val="24"/>
          <w:rFonts w:cs="Arial"/>
        </w:rPr>
        <w:t xml:space="preserve">بیان کا نام: </w:t>
      </w:r>
      <w:r>
        <w:rPr>
          <w:rFonts w:ascii="Arial" w:hAnsi="Arial"/>
          <w:sz w:val="24"/>
          <w:rFonts w:cs="Arial"/>
        </w:rPr>
        <w:t>جھوٹ اور اس کی مروجہ صورتیں</w:t>
      </w:r>
    </w:p>
    <w:p>
      <w:pPr>
        <w:jc w:val="right"/>
        <w:bidi/>
      </w:pPr>
      <w:r>
        <w:rPr>
          <w:rFonts w:ascii="Arial" w:hAnsi="Arial"/>
          <w:b/>
          <w:sz w:val="24"/>
          <w:rFonts w:cs="Arial"/>
        </w:rPr>
        <w:t xml:space="preserve">حوالہ: </w:t>
      </w:r>
      <w:r>
        <w:rPr>
          <w:rFonts w:ascii="Arial" w:hAnsi="Arial"/>
          <w:sz w:val="24"/>
          <w:rFonts w:cs="Arial"/>
        </w:rPr>
        <w:t>اصلاحی خطبات جلد نمبر 3، صفحہ 143 تا 144 (ابوداؤد، کتاب الادب، باب فی التشدید فی الکذب، حدیث نمبر: ۴۹۹۱)</w:t>
      </w:r>
    </w:p>
    <w:p>
      <w:pPr>
        <w:jc w:val="right"/>
        <w:bidi/>
      </w:pPr>
      <w:r>
        <w:rPr>
          <w:rFonts w:ascii="Arial" w:hAnsi="Arial"/>
          <w:b/>
          <w:sz w:val="24"/>
          <w:rFonts w:cs="Arial"/>
        </w:rPr>
        <w:t xml:space="preserve">کردار/راوی: </w:t>
      </w:r>
      <w:r>
        <w:rPr>
          <w:rFonts w:ascii="Arial" w:hAnsi="Arial"/>
          <w:sz w:val="24"/>
          <w:rFonts w:cs="Arial"/>
        </w:rPr>
        <w:t>نبی کریم ﷺ، ایک صحابیہ خاتون، ایک بچہ</w:t>
      </w:r>
    </w:p>
    <w:p>
      <w:pPr>
        <w:pStyle w:val="Heading3"/>
        <w:jc w:val="right"/>
        <w:bidi/>
      </w:pPr>
      <w:r>
        <w:t>مکمل واقعہ</w:t>
      </w:r>
    </w:p>
    <w:p>
      <w:pPr>
        <w:jc w:val="right"/>
        <w:bidi/>
      </w:pPr>
      <w:r>
        <w:rPr>
          <w:rFonts w:ascii="Arial" w:hAnsi="Arial" w:cs="Arial"/>
          <w:sz w:val="24"/>
        </w:rPr>
        <w:t>ایک مرتبہ حضور اقدس ﷺ کے سامنے ایک خاتون ایک بچے کو بلاکر گود میں لینا چاہتی تھی، لیکن وہ بچہ قریب نہیں آرہا تھا، ان خاتون نے بچے کو بہلانے کے لئے کہا کہ بیٹا یہاں آئو ہم تمہیں چیز دیں گے۔ آنحضرت ﷺ نے اس کی وہ بات سن لی، اور آپ نے خاتون سے پوچھا کہ تمہارا کوئی چیز دینے کا ارادہ ہے یا ویسے ہی اس کو بلانے اور بہلانے کے لئے کہہ رہی ہو؟ اس خاتون نے عرض کیا یا رسول اللہ! میرا کھجور دینے کاارادہ ہے کہ جب وہ میرے پاس آئے گا تو میں اس کو کھجور دوں گی، آنحضرت ﷺ نے فرمایا کہ اگر تمہارا کھجور دینے کا ارادہ نہ ہوتا، بلکہ محض بہلانے کے لئے کہتی کہ میں تمہیں کھجور دوں گی، توتمہارے نامۂ اعمال میں ایک جھوٹ لکھ دیا جاتا۔</w:t>
      </w:r>
    </w:p>
    <w:p>
      <w:pPr>
        <w:jc w:val="right"/>
        <w:bidi/>
      </w:pPr>
      <w:hyperlink r:id="rId37">
        <w:r>
          <w:rPr>
            <w:rFonts w:cs="Arial"/>
            <w:color w:val="1155CC"/>
            <w:u w:val="single"/>
            <w:sz w:val="24"/>
          </w:rPr>
          <w:t>ایپ میں یہ صفحہ کھولیں (maktaba://) ↗</w:t>
        </w:r>
      </w:hyperlink>
    </w:p>
    <w:p>
      <w:pPr>
        <w:jc w:val="right"/>
        <w:bidi/>
      </w:pPr>
      <w:hyperlink r:id="rId38">
        <w:r>
          <w:rPr>
            <w:rFonts w:cs="Arial"/>
            <w:color w:val="1155CC"/>
            <w:u w:val="single"/>
            <w:sz w:val="24"/>
          </w:rPr>
          <w:t>یا مکمل جلد میں پڑھ کر تصدیق کریں ↗</w:t>
        </w:r>
      </w:hyperlink>
    </w:p>
    <w:p>
      <w:pPr>
        <w:jc w:val="center"/>
        <w:bidi/>
      </w:pPr>
      <w:r>
        <w:rPr>
          <w:rFonts w:ascii="Arial" w:hAnsi="Arial" w:cs="Arial"/>
          <w:color w:val="AAAAAA"/>
          <w:sz w:val="20"/>
        </w:rPr>
        <w:t>————————————————————</w:t>
      </w:r>
    </w:p>
    <w:p>
      <w:pPr>
        <w:pStyle w:val="Heading1"/>
        <w:jc w:val="right"/>
        <w:bidi/>
      </w:pPr>
      <w:r>
        <w:t>16۔ بوڑھی عورت اور جنت میں جانے کی دعا</w:t>
      </w:r>
    </w:p>
    <w:p>
      <w:pPr>
        <w:jc w:val="right"/>
        <w:bidi/>
      </w:pPr>
      <w:r>
        <w:rPr>
          <w:rFonts w:ascii="Arial" w:hAnsi="Arial"/>
          <w:b/>
          <w:sz w:val="24"/>
          <w:rFonts w:cs="Arial"/>
        </w:rPr>
        <w:t xml:space="preserve">موضوع: </w:t>
      </w:r>
      <w:r>
        <w:rPr>
          <w:rFonts w:ascii="Arial" w:hAnsi="Arial"/>
          <w:sz w:val="24"/>
          <w:rFonts w:cs="Arial"/>
        </w:rPr>
        <w:t>نبی کریم ﷺ کا مذاق بھی حق کے خلاف نہیں ہوتا تھا</w:t>
      </w:r>
    </w:p>
    <w:p>
      <w:pPr>
        <w:jc w:val="right"/>
        <w:bidi/>
      </w:pPr>
      <w:r>
        <w:rPr>
          <w:rFonts w:ascii="Arial" w:hAnsi="Arial"/>
          <w:b/>
          <w:sz w:val="24"/>
          <w:rFonts w:cs="Arial"/>
        </w:rPr>
        <w:t xml:space="preserve">بیان کا نام: </w:t>
      </w:r>
      <w:r>
        <w:rPr>
          <w:rFonts w:ascii="Arial" w:hAnsi="Arial"/>
          <w:sz w:val="24"/>
          <w:rFonts w:cs="Arial"/>
        </w:rPr>
        <w:t>جھوٹ اور اس کی مروجہ صورتیں</w:t>
      </w:r>
    </w:p>
    <w:p>
      <w:pPr>
        <w:jc w:val="right"/>
        <w:bidi/>
      </w:pPr>
      <w:r>
        <w:rPr>
          <w:rFonts w:ascii="Arial" w:hAnsi="Arial"/>
          <w:b/>
          <w:sz w:val="24"/>
          <w:rFonts w:cs="Arial"/>
        </w:rPr>
        <w:t xml:space="preserve">حوالہ: </w:t>
      </w:r>
      <w:r>
        <w:rPr>
          <w:rFonts w:ascii="Arial" w:hAnsi="Arial"/>
          <w:sz w:val="24"/>
          <w:rFonts w:cs="Arial"/>
        </w:rPr>
        <w:t>اصلاحی خطبات جلد نمبر 3، صفحہ 144 (الشمائل للترمذی، باب ماجاء فی صفۃ مزاح رسول اللّٰہ ﷺ)</w:t>
      </w:r>
    </w:p>
    <w:p>
      <w:pPr>
        <w:jc w:val="right"/>
        <w:bidi/>
      </w:pPr>
      <w:r>
        <w:rPr>
          <w:rFonts w:ascii="Arial" w:hAnsi="Arial"/>
          <w:b/>
          <w:sz w:val="24"/>
          <w:rFonts w:cs="Arial"/>
        </w:rPr>
        <w:t xml:space="preserve">کردار/راوی: </w:t>
      </w:r>
      <w:r>
        <w:rPr>
          <w:rFonts w:ascii="Arial" w:hAnsi="Arial"/>
          <w:sz w:val="24"/>
          <w:rFonts w:cs="Arial"/>
        </w:rPr>
        <w:t>نبی کریم ﷺ، ایک بوڑھی خاتون</w:t>
      </w:r>
    </w:p>
    <w:p>
      <w:pPr>
        <w:pStyle w:val="Heading3"/>
        <w:jc w:val="right"/>
        <w:bidi/>
      </w:pPr>
      <w:r>
        <w:t>مکمل واقعہ</w:t>
      </w:r>
    </w:p>
    <w:p>
      <w:pPr>
        <w:jc w:val="right"/>
        <w:bidi/>
      </w:pPr>
      <w:r>
        <w:rPr>
          <w:rFonts w:ascii="Arial" w:hAnsi="Arial" w:cs="Arial"/>
          <w:sz w:val="24"/>
        </w:rPr>
        <w:t>خوش طبعی کی باتیں اور مذاق حضور اقدس ﷺ نے بھی کیا، لیکن کبھی کوئی ایسا مذاق نہیں کیا جس میں بات غلط ہو، یا واقعہ کے خلاف ہو۔ آپ ﷺ نے کیسا مذاق کیا؟ حدیث شریف میں آتا ہے کہ ایک بڑھیا حضور اقدس ﷺ کی خدمت میں آئی اور عرض کیا کہ یا رسول اللہ میرے لئے دعا کردیں کہ اللہ تعالیٰ مجھے جنت میں پہنچادیں ۔ آنحضرت ﷺ نے فرمایا کہ کوئی بڑھیا جنت میں نہیں جائے گی، اور وہ بڑھیا رونے لگی کہ یہ تو بڑی خطرناک بات ہوگئی کہ بڑھیا جنت میں نہیں جائے گی پھر آپ ﷺ نے وضاحت کرکے فرمایا کہ اس کا مطلب یہ ہے کہ کوئی عورت اس حالت میں جنت میں نہیں جائے گی کہ وہ بوڑھی ہو، بلکہ وہ جوان ہوکر جائے گی، تو آپ نے ایسا لطیف مذاق فرمایا کہ اس میں کوئی بات نفس الامر کے خلاف اور جھوٹی نہیں تھی۔</w:t>
      </w:r>
    </w:p>
    <w:p>
      <w:pPr>
        <w:jc w:val="right"/>
        <w:bidi/>
      </w:pPr>
      <w:hyperlink r:id="rId39">
        <w:r>
          <w:rPr>
            <w:rFonts w:cs="Arial"/>
            <w:color w:val="1155CC"/>
            <w:u w:val="single"/>
            <w:sz w:val="24"/>
          </w:rPr>
          <w:t>ایپ میں یہ صفحہ کھولیں (maktaba://) ↗</w:t>
        </w:r>
      </w:hyperlink>
    </w:p>
    <w:p>
      <w:pPr>
        <w:jc w:val="right"/>
        <w:bidi/>
      </w:pPr>
      <w:hyperlink r:id="rId40">
        <w:r>
          <w:rPr>
            <w:rFonts w:cs="Arial"/>
            <w:color w:val="1155CC"/>
            <w:u w:val="single"/>
            <w:sz w:val="24"/>
          </w:rPr>
          <w:t>یا مکمل جلد میں پڑھ کر تصدیق کریں ↗</w:t>
        </w:r>
      </w:hyperlink>
    </w:p>
    <w:p>
      <w:pPr>
        <w:jc w:val="center"/>
        <w:bidi/>
      </w:pPr>
      <w:r>
        <w:rPr>
          <w:rFonts w:ascii="Arial" w:hAnsi="Arial" w:cs="Arial"/>
          <w:color w:val="AAAAAA"/>
          <w:sz w:val="20"/>
        </w:rPr>
        <w:t>————————————————————</w:t>
      </w:r>
    </w:p>
    <w:p>
      <w:pPr>
        <w:pStyle w:val="Heading1"/>
        <w:jc w:val="right"/>
        <w:bidi/>
      </w:pPr>
      <w:r>
        <w:t>17۔ دیہاتی اور اونٹنی کا مذاق</w:t>
      </w:r>
    </w:p>
    <w:p>
      <w:pPr>
        <w:jc w:val="right"/>
        <w:bidi/>
      </w:pPr>
      <w:r>
        <w:rPr>
          <w:rFonts w:ascii="Arial" w:hAnsi="Arial"/>
          <w:b/>
          <w:sz w:val="24"/>
          <w:rFonts w:cs="Arial"/>
        </w:rPr>
        <w:t xml:space="preserve">موضوع: </w:t>
      </w:r>
      <w:r>
        <w:rPr>
          <w:rFonts w:ascii="Arial" w:hAnsi="Arial"/>
          <w:sz w:val="24"/>
          <w:rFonts w:cs="Arial"/>
        </w:rPr>
        <w:t>نبی کریم ﷺ کا مذاق بھی حق کے خلاف نہیں ہوتا تھا</w:t>
      </w:r>
    </w:p>
    <w:p>
      <w:pPr>
        <w:jc w:val="right"/>
        <w:bidi/>
      </w:pPr>
      <w:r>
        <w:rPr>
          <w:rFonts w:ascii="Arial" w:hAnsi="Arial"/>
          <w:b/>
          <w:sz w:val="24"/>
          <w:rFonts w:cs="Arial"/>
        </w:rPr>
        <w:t xml:space="preserve">بیان کا نام: </w:t>
      </w:r>
      <w:r>
        <w:rPr>
          <w:rFonts w:ascii="Arial" w:hAnsi="Arial"/>
          <w:sz w:val="24"/>
          <w:rFonts w:cs="Arial"/>
        </w:rPr>
        <w:t>جھوٹ اور اس کی مروجہ صورتیں</w:t>
      </w:r>
    </w:p>
    <w:p>
      <w:pPr>
        <w:jc w:val="right"/>
        <w:bidi/>
      </w:pPr>
      <w:r>
        <w:rPr>
          <w:rFonts w:ascii="Arial" w:hAnsi="Arial"/>
          <w:b/>
          <w:sz w:val="24"/>
          <w:rFonts w:cs="Arial"/>
        </w:rPr>
        <w:t xml:space="preserve">حوالہ: </w:t>
      </w:r>
      <w:r>
        <w:rPr>
          <w:rFonts w:ascii="Arial" w:hAnsi="Arial"/>
          <w:sz w:val="24"/>
          <w:rFonts w:cs="Arial"/>
        </w:rPr>
        <w:t>اصلاحی خطبات جلد نمبر 3، صفحہ 145 (الشمائل للترمذی، باب ماجاء فی مزاج النبی ﷺ)</w:t>
      </w:r>
    </w:p>
    <w:p>
      <w:pPr>
        <w:jc w:val="right"/>
        <w:bidi/>
      </w:pPr>
      <w:r>
        <w:rPr>
          <w:rFonts w:ascii="Arial" w:hAnsi="Arial"/>
          <w:b/>
          <w:sz w:val="24"/>
          <w:rFonts w:cs="Arial"/>
        </w:rPr>
        <w:t xml:space="preserve">کردار/راوی: </w:t>
      </w:r>
      <w:r>
        <w:rPr>
          <w:rFonts w:ascii="Arial" w:hAnsi="Arial"/>
          <w:sz w:val="24"/>
          <w:rFonts w:cs="Arial"/>
        </w:rPr>
        <w:t>نبی کریم ﷺ، ایک دیہاتی شخص</w:t>
      </w:r>
    </w:p>
    <w:p>
      <w:pPr>
        <w:pStyle w:val="Heading3"/>
        <w:jc w:val="right"/>
        <w:bidi/>
      </w:pPr>
      <w:r>
        <w:t>مکمل واقعہ</w:t>
      </w:r>
    </w:p>
    <w:p>
      <w:pPr>
        <w:jc w:val="right"/>
        <w:bidi/>
      </w:pPr>
      <w:r>
        <w:rPr>
          <w:rFonts w:ascii="Arial" w:hAnsi="Arial" w:cs="Arial"/>
          <w:sz w:val="24"/>
        </w:rPr>
        <w:t>ایک دیہاتی آپ کی خدمت میں آیا، اور عرض کیا یا رسول اللہ! مجھے ایک اونٹنی دے دیجئے، آپ نے فرمایا کہ ہم تم کو ایک اونٹنی کا بچہ دیں گے، اس نے کہا: یا رسول اللہ! میں بچے کو لے کر کیا کروں گا۔ مجھے تو سواری کے لئے ضرورت ہے۔ آپ نے فرمایا کہ تمہیں جو بھی اونٹ دیا جائے گا وہ کسی اونٹنی کا بچہ ہی تو ہوگا، یہ آپ نے اس سے مذاق فرمایا اور ایسا مذاق جس میں خلافِ حقیقت اور غلط بات نہیں کہی۔ تو مذاق کے اندر بھی اس بات کا لحاظ ہے کہ زبان کو سنبھال کر استعمال کریں اور زبان سے کوئی لفظ غلط نہ نکل جائے اور آج کل ہمارے اندر سچے جھوٹے قصے پھیل گئے ہیں اور خوش گپیوں کے اندر ہم ان کو بطور مذاق بیان کردیتے ہیں ،یہ سب جھوٹ کے اندر داخل ہے۔ اللہ تعالیٰ ہم سب کو اس سے محفوظ رکھے۔ آمین۔</w:t>
      </w:r>
    </w:p>
    <w:p>
      <w:pPr>
        <w:jc w:val="right"/>
        <w:bidi/>
      </w:pPr>
      <w:hyperlink r:id="rId41">
        <w:r>
          <w:rPr>
            <w:rFonts w:cs="Arial"/>
            <w:color w:val="1155CC"/>
            <w:u w:val="single"/>
            <w:sz w:val="24"/>
          </w:rPr>
          <w:t>ایپ میں یہ صفحہ کھولیں (maktaba://) ↗</w:t>
        </w:r>
      </w:hyperlink>
    </w:p>
    <w:p>
      <w:pPr>
        <w:jc w:val="right"/>
        <w:bidi/>
      </w:pPr>
      <w:hyperlink r:id="rId42">
        <w:r>
          <w:rPr>
            <w:rFonts w:cs="Arial"/>
            <w:color w:val="1155CC"/>
            <w:u w:val="single"/>
            <w:sz w:val="24"/>
          </w:rPr>
          <w:t>یا مکمل جلد میں پڑھ کر تصدیق کریں ↗</w:t>
        </w:r>
      </w:hyperlink>
    </w:p>
    <w:p>
      <w:pPr>
        <w:jc w:val="center"/>
        <w:bidi/>
      </w:pPr>
      <w:r>
        <w:rPr>
          <w:rFonts w:ascii="Arial" w:hAnsi="Arial" w:cs="Arial"/>
          <w:color w:val="AAAAAA"/>
          <w:sz w:val="20"/>
        </w:rPr>
        <w:t>————————————————————</w:t>
      </w:r>
    </w:p>
    <w:p>
      <w:pPr>
        <w:pStyle w:val="Heading1"/>
        <w:jc w:val="right"/>
        <w:bidi/>
      </w:pPr>
      <w:r>
        <w:t>18۔ حضرت عمر فاروق رضی اللہ عنہ اور کردار جاننے کے دو طریقے</w:t>
      </w:r>
    </w:p>
    <w:p>
      <w:pPr>
        <w:jc w:val="right"/>
        <w:bidi/>
      </w:pPr>
      <w:r>
        <w:rPr>
          <w:rFonts w:ascii="Arial" w:hAnsi="Arial"/>
          <w:b/>
          <w:sz w:val="24"/>
          <w:rFonts w:cs="Arial"/>
        </w:rPr>
        <w:t xml:space="preserve">موضوع: </w:t>
      </w:r>
      <w:r>
        <w:rPr>
          <w:rFonts w:ascii="Arial" w:hAnsi="Arial"/>
          <w:sz w:val="24"/>
          <w:rFonts w:cs="Arial"/>
        </w:rPr>
        <w:t>بلا تحقیق کسی کی تعریف یا گواہی نہ دینا</w:t>
      </w:r>
    </w:p>
    <w:p>
      <w:pPr>
        <w:jc w:val="right"/>
        <w:bidi/>
      </w:pPr>
      <w:r>
        <w:rPr>
          <w:rFonts w:ascii="Arial" w:hAnsi="Arial"/>
          <w:b/>
          <w:sz w:val="24"/>
          <w:rFonts w:cs="Arial"/>
        </w:rPr>
        <w:t xml:space="preserve">بیان کا نام: </w:t>
      </w:r>
      <w:r>
        <w:rPr>
          <w:rFonts w:ascii="Arial" w:hAnsi="Arial"/>
          <w:sz w:val="24"/>
          <w:rFonts w:cs="Arial"/>
        </w:rPr>
        <w:t>جھوٹ اور اس کی مروجہ صورتیں</w:t>
      </w:r>
    </w:p>
    <w:p>
      <w:pPr>
        <w:jc w:val="right"/>
        <w:bidi/>
      </w:pPr>
      <w:r>
        <w:rPr>
          <w:rFonts w:ascii="Arial" w:hAnsi="Arial"/>
          <w:b/>
          <w:sz w:val="24"/>
          <w:rFonts w:cs="Arial"/>
        </w:rPr>
        <w:t xml:space="preserve">حوالہ: </w:t>
      </w:r>
      <w:r>
        <w:rPr>
          <w:rFonts w:ascii="Arial" w:hAnsi="Arial"/>
          <w:sz w:val="24"/>
          <w:rFonts w:cs="Arial"/>
        </w:rPr>
        <w:t>اصلاحی خطبات جلد نمبر 3، صفحہ 146 (مشہور واقعہ)</w:t>
      </w:r>
    </w:p>
    <w:p>
      <w:pPr>
        <w:jc w:val="right"/>
        <w:bidi/>
      </w:pPr>
      <w:r>
        <w:rPr>
          <w:rFonts w:ascii="Arial" w:hAnsi="Arial"/>
          <w:b/>
          <w:sz w:val="24"/>
          <w:rFonts w:cs="Arial"/>
        </w:rPr>
        <w:t xml:space="preserve">کردار/راوی: </w:t>
      </w:r>
      <w:r>
        <w:rPr>
          <w:rFonts w:ascii="Arial" w:hAnsi="Arial"/>
          <w:sz w:val="24"/>
          <w:rFonts w:cs="Arial"/>
        </w:rPr>
        <w:t>حضرت عمر فاروق رضی اللہ عنہ، ایک نامعلوم شخص</w:t>
      </w:r>
    </w:p>
    <w:p>
      <w:pPr>
        <w:pStyle w:val="Heading3"/>
        <w:jc w:val="right"/>
        <w:bidi/>
      </w:pPr>
      <w:r>
        <w:t>مکمل واقعہ</w:t>
      </w:r>
    </w:p>
    <w:p>
      <w:pPr>
        <w:jc w:val="right"/>
        <w:bidi/>
      </w:pPr>
      <w:r>
        <w:rPr>
          <w:rFonts w:ascii="Arial" w:hAnsi="Arial" w:cs="Arial"/>
          <w:sz w:val="24"/>
        </w:rPr>
        <w:t>حضرت فاروقِ اعظم رضی اللہ عنہ کے سامنے ایک شخص نے کسی تیسرے شخص کا تذکرہ کرتے ہوئے کہاکہ حضرت! وہ تو بڑا اچھا آدمی ہے۔ حضرت عمر فاروقِ اعظم رضی اللہ عنہ نے فرمایا کہ تم جو یہ کہہ رہے ہو کہ فلاں شخص بڑے اچھے اخلاق اور کردار کا آدمی ہے! اچھا یہ بتائو کہ کیا کبھی تمہارا اس کے ساتھ لین دین کا معاملہ پیش آیا؟ اس نے جواب دیا کہ نہیں ، لین دین کا معاملہ تو کبھی پیش نہیں آیا، پھر آپ نے پوچھا کہ اچھا یہ بتائو کہ کیا تم نے کبھی اس کے ساتھ سفر کیا؟ اس نے کہا نہیں ، میں نے کبھی اس کے ساتھ سفر تو نہیں کیا، آپ نے فرمایا کہ پھر تمہیں کیا معلوم کہ وہ اخلاق و کردار کے اعتبار کیسا آدمی ہے، اس لئے کہ اخلاق و کردار کا اندازہ اس وقت ہوتا ہے جب انسان اس کے ساتھ لین دین کرے، اور اس میں وہ کھرا ثابت ہو، تب معلوم ہوتا ہے کہ اس کا کردار اچھا ہے، اور اس کے اخلاق معلوم کرنے کا دوسرا راستہ یہ ہے کہ اس کے ساتھ سفر کرے اس لئے کہ سفر کے اندر انسان اچھی طرح کھل کر سامنے آجاتا ہے، اس کے اخلاق، اس کاکردار، اس کے حالات، اس کے جذبات، اس کے خیالات یہ ساری چیزیں سفر میں ظاہر ہوجاتی ہیں ، لہٰذ اگر تم نے اس کے ساتھ کوئی لین دین کا معاملہ کیا ہوتا یا اس کے ساتھ سفر کیا ہوتا تب تو بیشک یہ کہنا درست ہوتا کہ وہ اچھا آدمی ہے، لیکن جب تم نے اس کے ساتھ نہ تو معاملہ کیا، نہ اس کے ساتھ سفر کیا تو اس کا مطلب یہ ہے کہ تم اس کو جانتے نہیں ہو، اور جب تم جانتے نہیں تو پھر خاموش رہو، نہ برا کہو اور نہ اچھا کہو، اور اگر کوئی شخص اس کے بارے میں پوچھے تو تم اس حدتک بتادو، جتنا تمہیں معلوم ہے، مثلاً یہ کہہ دو کہ بھائی! مسجد میں نماز پڑھتے ہوئے تو میں نے دیکھا ہے، باقی آگے کے حالات مجھے معلوم نہیں ۔</w:t>
      </w:r>
    </w:p>
    <w:p>
      <w:pPr>
        <w:jc w:val="right"/>
        <w:bidi/>
      </w:pPr>
      <w:hyperlink r:id="rId43">
        <w:r>
          <w:rPr>
            <w:rFonts w:cs="Arial"/>
            <w:color w:val="1155CC"/>
            <w:u w:val="single"/>
            <w:sz w:val="24"/>
          </w:rPr>
          <w:t>ایپ میں یہ صفحہ کھولیں (maktaba://) ↗</w:t>
        </w:r>
      </w:hyperlink>
    </w:p>
    <w:p>
      <w:pPr>
        <w:jc w:val="right"/>
        <w:bidi/>
      </w:pPr>
      <w:hyperlink r:id="rId44">
        <w:r>
          <w:rPr>
            <w:rFonts w:cs="Arial"/>
            <w:color w:val="1155CC"/>
            <w:u w:val="single"/>
            <w:sz w:val="24"/>
          </w:rPr>
          <w:t>یا مکمل جلد میں پڑھ کر تصدیق کریں ↗</w:t>
        </w:r>
      </w:hyperlink>
    </w:p>
    <w:p>
      <w:pPr>
        <w:jc w:val="center"/>
        <w:bidi/>
      </w:pPr>
      <w:r>
        <w:rPr>
          <w:rFonts w:ascii="Arial" w:hAnsi="Arial" w:cs="Arial"/>
          <w:color w:val="AAAAAA"/>
          <w:sz w:val="20"/>
        </w:rPr>
        <w:t>————————————————————</w:t>
      </w:r>
    </w:p>
    <w:p>
      <w:pPr>
        <w:pStyle w:val="Heading1"/>
        <w:jc w:val="right"/>
        <w:bidi/>
      </w:pPr>
      <w:r>
        <w:t>19۔ نبی کریم ﷺ کا ٹیک چھوڑ کر سیدھے بیٹھنا - جھوٹی گواہی کی شناعت</w:t>
      </w:r>
    </w:p>
    <w:p>
      <w:pPr>
        <w:jc w:val="right"/>
        <w:bidi/>
      </w:pPr>
      <w:r>
        <w:rPr>
          <w:rFonts w:ascii="Arial" w:hAnsi="Arial"/>
          <w:b/>
          <w:sz w:val="24"/>
          <w:rFonts w:cs="Arial"/>
        </w:rPr>
        <w:t xml:space="preserve">موضوع: </w:t>
      </w:r>
      <w:r>
        <w:rPr>
          <w:rFonts w:ascii="Arial" w:hAnsi="Arial"/>
          <w:sz w:val="24"/>
          <w:rFonts w:cs="Arial"/>
        </w:rPr>
        <w:t>جھوٹی گواہی شرک کے برابر ہے</w:t>
      </w:r>
    </w:p>
    <w:p>
      <w:pPr>
        <w:jc w:val="right"/>
        <w:bidi/>
      </w:pPr>
      <w:r>
        <w:rPr>
          <w:rFonts w:ascii="Arial" w:hAnsi="Arial"/>
          <w:b/>
          <w:sz w:val="24"/>
          <w:rFonts w:cs="Arial"/>
        </w:rPr>
        <w:t xml:space="preserve">بیان کا نام: </w:t>
      </w:r>
      <w:r>
        <w:rPr>
          <w:rFonts w:ascii="Arial" w:hAnsi="Arial"/>
          <w:sz w:val="24"/>
          <w:rFonts w:cs="Arial"/>
        </w:rPr>
        <w:t>جھوٹ اور اس کی مروجہ صورتیں</w:t>
      </w:r>
    </w:p>
    <w:p>
      <w:pPr>
        <w:jc w:val="right"/>
        <w:bidi/>
      </w:pPr>
      <w:r>
        <w:rPr>
          <w:rFonts w:ascii="Arial" w:hAnsi="Arial"/>
          <w:b/>
          <w:sz w:val="24"/>
          <w:rFonts w:cs="Arial"/>
        </w:rPr>
        <w:t xml:space="preserve">حوالہ: </w:t>
      </w:r>
      <w:r>
        <w:rPr>
          <w:rFonts w:ascii="Arial" w:hAnsi="Arial"/>
          <w:sz w:val="24"/>
          <w:rFonts w:cs="Arial"/>
        </w:rPr>
        <w:t>اصلاحی خطبات جلد نمبر 3، صفحہ 147 (صحیح مسلم، کتاب الایمان، باب بیان الکبائر، حدیث نمبر: ۱۴۳)</w:t>
      </w:r>
    </w:p>
    <w:p>
      <w:pPr>
        <w:jc w:val="right"/>
        <w:bidi/>
      </w:pPr>
      <w:r>
        <w:rPr>
          <w:rFonts w:ascii="Arial" w:hAnsi="Arial"/>
          <w:b/>
          <w:sz w:val="24"/>
          <w:rFonts w:cs="Arial"/>
        </w:rPr>
        <w:t xml:space="preserve">کردار/راوی: </w:t>
      </w:r>
      <w:r>
        <w:rPr>
          <w:rFonts w:ascii="Arial" w:hAnsi="Arial"/>
          <w:sz w:val="24"/>
          <w:rFonts w:cs="Arial"/>
        </w:rPr>
        <w:t>نبی کریم ﷺ، صحابہ کرام رضی اللہ عنہم</w:t>
      </w:r>
    </w:p>
    <w:p>
      <w:pPr>
        <w:pStyle w:val="Heading3"/>
        <w:jc w:val="right"/>
        <w:bidi/>
      </w:pPr>
      <w:r>
        <w:t>مکمل واقعہ</w:t>
      </w:r>
    </w:p>
    <w:p>
      <w:pPr>
        <w:jc w:val="right"/>
        <w:bidi/>
      </w:pPr>
      <w:r>
        <w:rPr>
          <w:rFonts w:ascii="Arial" w:hAnsi="Arial" w:cs="Arial"/>
          <w:sz w:val="24"/>
        </w:rPr>
        <w:t>حدیث شریف میں آتا ہے کہ ایک مرتبہ حضور اقدس ﷺ ٹیک لگائے ہوئے بیٹھے تھے، صحابہ کرام سے فرمایا کہ کیا میں تم کو بتائوں کہ بڑے بڑے گناہ کون کون سے ہیں ؟ صحابہ کرام نے عرض کیا یا رسول اللہ! ضرور بتائیے۔ آپ نے فرمایا کہ بڑے گناہ یہ ہیں کہ اللہ کے ساتھ کسی کو شریک ٹھہرانا، والدین کی نافرمانی کرنا۔ اس وقت تک آپ ٹیک لگائے ہوئے بیٹھے تھے پھر آپ سیدھے ہوکر بیٹھ گئے، اور پھر فرمایا کہ جھوٹی گواہی دینا، اور اس جملے کو تین مرتبہ دُہرایا۔</w:t>
      </w:r>
    </w:p>
    <w:p>
      <w:pPr>
        <w:jc w:val="right"/>
        <w:bidi/>
      </w:pPr>
      <w:hyperlink r:id="rId45">
        <w:r>
          <w:rPr>
            <w:rFonts w:cs="Arial"/>
            <w:color w:val="1155CC"/>
            <w:u w:val="single"/>
            <w:sz w:val="24"/>
          </w:rPr>
          <w:t>ایپ میں یہ صفحہ کھولیں (maktaba://) ↗</w:t>
        </w:r>
      </w:hyperlink>
    </w:p>
    <w:p>
      <w:pPr>
        <w:jc w:val="right"/>
        <w:bidi/>
      </w:pPr>
      <w:hyperlink r:id="rId46">
        <w:r>
          <w:rPr>
            <w:rFonts w:cs="Arial"/>
            <w:color w:val="1155CC"/>
            <w:u w:val="single"/>
            <w:sz w:val="24"/>
          </w:rPr>
          <w:t>یا مکمل جلد میں پڑھ کر تصدیق کریں ↗</w:t>
        </w:r>
      </w:hyperlink>
    </w:p>
    <w:p>
      <w:pPr>
        <w:jc w:val="center"/>
        <w:bidi/>
      </w:pPr>
      <w:r>
        <w:rPr>
          <w:rFonts w:ascii="Arial" w:hAnsi="Arial" w:cs="Arial"/>
          <w:color w:val="AAAAAA"/>
          <w:sz w:val="20"/>
        </w:rPr>
        <w:t>————————————————————</w:t>
      </w:r>
    </w:p>
    <w:p>
      <w:pPr>
        <w:pStyle w:val="Heading1"/>
        <w:jc w:val="right"/>
        <w:bidi/>
      </w:pPr>
      <w:r>
        <w:t>20۔ حضرت ابوبکر صدیق رضی اللہ عنہ کا ہجرت کے موقع پر توریہ</w:t>
      </w:r>
    </w:p>
    <w:p>
      <w:pPr>
        <w:jc w:val="right"/>
        <w:bidi/>
      </w:pPr>
      <w:r>
        <w:rPr>
          <w:rFonts w:ascii="Arial" w:hAnsi="Arial"/>
          <w:b/>
          <w:sz w:val="24"/>
          <w:rFonts w:cs="Arial"/>
        </w:rPr>
        <w:t xml:space="preserve">موضوع: </w:t>
      </w:r>
      <w:r>
        <w:rPr>
          <w:rFonts w:ascii="Arial" w:hAnsi="Arial"/>
          <w:sz w:val="24"/>
          <w:rFonts w:cs="Arial"/>
        </w:rPr>
        <w:t>جھوٹ سے اجتناب کے لئے توریہ اور تعریض</w:t>
      </w:r>
    </w:p>
    <w:p>
      <w:pPr>
        <w:jc w:val="right"/>
        <w:bidi/>
      </w:pPr>
      <w:r>
        <w:rPr>
          <w:rFonts w:ascii="Arial" w:hAnsi="Arial"/>
          <w:b/>
          <w:sz w:val="24"/>
          <w:rFonts w:cs="Arial"/>
        </w:rPr>
        <w:t xml:space="preserve">بیان کا نام: </w:t>
      </w:r>
      <w:r>
        <w:rPr>
          <w:rFonts w:ascii="Arial" w:hAnsi="Arial"/>
          <w:sz w:val="24"/>
          <w:rFonts w:cs="Arial"/>
        </w:rPr>
        <w:t>جھوٹ اور اس کی مروجہ صورتیں</w:t>
      </w:r>
    </w:p>
    <w:p>
      <w:pPr>
        <w:jc w:val="right"/>
        <w:bidi/>
      </w:pPr>
      <w:r>
        <w:rPr>
          <w:rFonts w:ascii="Arial" w:hAnsi="Arial"/>
          <w:b/>
          <w:sz w:val="24"/>
          <w:rFonts w:cs="Arial"/>
        </w:rPr>
        <w:t xml:space="preserve">حوالہ: </w:t>
      </w:r>
      <w:r>
        <w:rPr>
          <w:rFonts w:ascii="Arial" w:hAnsi="Arial"/>
          <w:sz w:val="24"/>
          <w:rFonts w:cs="Arial"/>
        </w:rPr>
        <w:t>اصلاحی خطبات جلد نمبر 3، صفحہ 151 تا 152 (صحیح بخاری، کتاب مناقب الانصار، باب ہجرۃ النبی ﷺ، حدیث نمبر: ۳۹۱۱)</w:t>
      </w:r>
    </w:p>
    <w:p>
      <w:pPr>
        <w:jc w:val="right"/>
        <w:bidi/>
      </w:pPr>
      <w:r>
        <w:rPr>
          <w:rFonts w:ascii="Arial" w:hAnsi="Arial"/>
          <w:b/>
          <w:sz w:val="24"/>
          <w:rFonts w:cs="Arial"/>
        </w:rPr>
        <w:t xml:space="preserve">کردار/راوی: </w:t>
      </w:r>
      <w:r>
        <w:rPr>
          <w:rFonts w:ascii="Arial" w:hAnsi="Arial"/>
          <w:sz w:val="24"/>
          <w:rFonts w:cs="Arial"/>
        </w:rPr>
        <w:t>حضرت ابوبکر صدیق رضی اللہ عنہ، نبی کریم ﷺ، ایک راہگیر</w:t>
      </w:r>
    </w:p>
    <w:p>
      <w:pPr>
        <w:pStyle w:val="Heading3"/>
        <w:jc w:val="right"/>
        <w:bidi/>
      </w:pPr>
      <w:r>
        <w:t>مکمل واقعہ</w:t>
      </w:r>
    </w:p>
    <w:p>
      <w:pPr>
        <w:jc w:val="right"/>
        <w:bidi/>
      </w:pPr>
      <w:r>
        <w:rPr>
          <w:rFonts w:ascii="Arial" w:hAnsi="Arial" w:cs="Arial"/>
          <w:sz w:val="24"/>
        </w:rPr>
        <w:t>ہجرت کے موقع پر جب حضرت صدیق اکبر رضی اللہ عنہ حضور اقدس ﷺ کے ساتھ مدینہ کی طرف ہجرت فرمارہے تھے۔ تو اس وقت مکہ والوں نے آپ کو پکڑنے کے لئے چاروں طرف اپنے ہرکارے دوڑا رکھے تھے۔ اور یہ اعلان کر رکھا تھا کہ جو شخص حضور اقدس ﷺ کو پکڑکر لائے گا اس کو سواونٹ انعام کے طور پر دیئے جائیں گے، اب اس وقت سارے مکہ کے لوگ آپ کی تلاش میں سرگرداں تھے، راستے میں حضرت صدیق اکبر رضی اللہ عنہ کے جاننے والاایک شخص مل گیا، وہ حضرت صدیق اکبر رضی اللہ عنہ کو جانتا تھا مگر حضور اقدس ﷺ کو نہیں جانتا تھا۔ اس شخص نے حضرت صدیق اکبر رضی اللہ عنہ سے پوچھا کہ یہ تمہارے ساتھ کون صاحب ہیں ؟ اب حضرت صدیق اکبر رضی اللہ عنہ یہ چاہتے تھے کہ آپ کے بارے میں کسی کو پتہ نہ چلے، اس لئے کہ کہیں ایسا نہ ہو کہ دشمنوں تک آپ کے بارے میں اطلاع پہنچ جائے۔ اب اگر اس شخص کے جواب میں صحیح بات بتاتے ہیں تو آپ ﷺ کی جان کا خطرہ ہے، اور اگرنہیں بتاتے تو جھوٹ بولنا لازم آتا ہے۔ اب ایسے موقع پر اللہ تعالیٰ ہی اپنے بندوں کی رہنمائی فرماتے ہیں ، چنانچہ حضرت صدیق اکبر رضی اللہ عنہ نے جواب دیا کہ: ہٰذَا الرَّجُلُ یَہْدِیْنِیْ السَّبِیْلَ۔ یہ میرے رہنما ہیں جو مجھے راستہ دکھاتے ہیں ، اب آپ نے ایسا لفظ ادا کیا جس کو سن کر اس شخص کے دل میں خیال آیا کہ جس طرح عام طور پر سفر کے دوران راستہ بتانے کے لئے کوئی رہنما ساتھ رکھ لیتے ہیں ، اس قسم کے رہنما ساتھ جارہے ہیں ، لیکن حضرت صدیق اکبر رضی اللہ عنہ نے دل میں یہ مراد لیا کہ دین کا راستہ دکھانے والے ہیں ، جنت کا راستہ دکھانے والے ہیں ، اللہ کا راستہ دکھانے والے ہیں ۔ اب دیکھئے کہ اس موقع پر انہوں نے صریح جھوٹ بولنے سے پرہیز فرمایا۔ بلکہ ایسا لفظ بول دیا جس سے وقتی کام بھی نکل گیا اور جھوٹ بھی نہیں بولنا پڑا۔(صحیح بخاری، کتاب مناقب الانصار۔ باب ہجرۃ النبی ﷺ۔ حدیث نمبر:۳۹۱۱) جن لوگوں کو اللہ تعالیٰ یہ فکر عطا فرمادیتے ہیں کہ زبان سے کوئی کلمہ خلافِ واقعہ اور جھوٹ نہ نکلے، پھر اللہ تعالیٰ ان کی اس طرح مدد بھی فرماتے ہیں ۔</w:t>
      </w:r>
    </w:p>
    <w:p>
      <w:pPr>
        <w:jc w:val="right"/>
        <w:bidi/>
      </w:pPr>
      <w:hyperlink r:id="rId47">
        <w:r>
          <w:rPr>
            <w:rFonts w:cs="Arial"/>
            <w:color w:val="1155CC"/>
            <w:u w:val="single"/>
            <w:sz w:val="24"/>
          </w:rPr>
          <w:t>ایپ میں یہ صفحہ کھولیں (maktaba://) ↗</w:t>
        </w:r>
      </w:hyperlink>
    </w:p>
    <w:p>
      <w:pPr>
        <w:jc w:val="right"/>
        <w:bidi/>
      </w:pPr>
      <w:hyperlink r:id="rId48">
        <w:r>
          <w:rPr>
            <w:rFonts w:cs="Arial"/>
            <w:color w:val="1155CC"/>
            <w:u w:val="single"/>
            <w:sz w:val="24"/>
          </w:rPr>
          <w:t>یا مکمل جلد میں پڑھ کر تصدیق کریں ↗</w:t>
        </w:r>
      </w:hyperlink>
    </w:p>
    <w:p>
      <w:pPr>
        <w:jc w:val="center"/>
        <w:bidi/>
      </w:pPr>
      <w:r>
        <w:rPr>
          <w:rFonts w:ascii="Arial" w:hAnsi="Arial" w:cs="Arial"/>
          <w:color w:val="AAAAAA"/>
          <w:sz w:val="20"/>
        </w:rPr>
        <w:t>————————————————————</w:t>
      </w:r>
    </w:p>
    <w:p>
      <w:pPr>
        <w:pStyle w:val="Heading1"/>
        <w:jc w:val="right"/>
        <w:bidi/>
      </w:pPr>
      <w:r>
        <w:t>21۔ حضرت گنگوہی رحمۃ اللہ علیہ کا انگریزوں کے سامنے توریہ</w:t>
      </w:r>
    </w:p>
    <w:p>
      <w:pPr>
        <w:jc w:val="right"/>
        <w:bidi/>
      </w:pPr>
      <w:r>
        <w:rPr>
          <w:rFonts w:ascii="Arial" w:hAnsi="Arial"/>
          <w:b/>
          <w:sz w:val="24"/>
          <w:rFonts w:cs="Arial"/>
        </w:rPr>
        <w:t xml:space="preserve">موضوع: </w:t>
      </w:r>
      <w:r>
        <w:rPr>
          <w:rFonts w:ascii="Arial" w:hAnsi="Arial"/>
          <w:sz w:val="24"/>
          <w:rFonts w:cs="Arial"/>
        </w:rPr>
        <w:t>جہادِ آزادی ۱۸۵۷ء میں جھوٹ سے پرہیز</w:t>
      </w:r>
    </w:p>
    <w:p>
      <w:pPr>
        <w:jc w:val="right"/>
        <w:bidi/>
      </w:pPr>
      <w:r>
        <w:rPr>
          <w:rFonts w:ascii="Arial" w:hAnsi="Arial"/>
          <w:b/>
          <w:sz w:val="24"/>
          <w:rFonts w:cs="Arial"/>
        </w:rPr>
        <w:t xml:space="preserve">بیان کا نام: </w:t>
      </w:r>
      <w:r>
        <w:rPr>
          <w:rFonts w:ascii="Arial" w:hAnsi="Arial"/>
          <w:sz w:val="24"/>
          <w:rFonts w:cs="Arial"/>
        </w:rPr>
        <w:t>جھوٹ اور اس کی مروجہ صورتیں</w:t>
      </w:r>
    </w:p>
    <w:p>
      <w:pPr>
        <w:jc w:val="right"/>
        <w:bidi/>
      </w:pPr>
      <w:r>
        <w:rPr>
          <w:rFonts w:ascii="Arial" w:hAnsi="Arial"/>
          <w:b/>
          <w:sz w:val="24"/>
          <w:rFonts w:cs="Arial"/>
        </w:rPr>
        <w:t xml:space="preserve">حوالہ: </w:t>
      </w:r>
      <w:r>
        <w:rPr>
          <w:rFonts w:ascii="Arial" w:hAnsi="Arial"/>
          <w:sz w:val="24"/>
          <w:rFonts w:cs="Arial"/>
        </w:rPr>
        <w:t>اصلاحی خطبات جلد نمبر 3، صفحہ 152 تا 153 (مشہور واقعہ (تاریخ))</w:t>
      </w:r>
    </w:p>
    <w:p>
      <w:pPr>
        <w:jc w:val="right"/>
        <w:bidi/>
      </w:pPr>
      <w:r>
        <w:rPr>
          <w:rFonts w:ascii="Arial" w:hAnsi="Arial"/>
          <w:b/>
          <w:sz w:val="24"/>
          <w:rFonts w:cs="Arial"/>
        </w:rPr>
        <w:t xml:space="preserve">کردار/راوی: </w:t>
      </w:r>
      <w:r>
        <w:rPr>
          <w:rFonts w:ascii="Arial" w:hAnsi="Arial"/>
          <w:sz w:val="24"/>
          <w:rFonts w:cs="Arial"/>
        </w:rPr>
        <w:t>حضرت مولانا رشید احمد گنگوہی رحمۃ اللہ علیہ، انگریز مجسٹریٹ، ایک دیہاتی</w:t>
      </w:r>
    </w:p>
    <w:p>
      <w:pPr>
        <w:pStyle w:val="Heading3"/>
        <w:jc w:val="right"/>
        <w:bidi/>
      </w:pPr>
      <w:r>
        <w:t>مکمل واقعہ</w:t>
      </w:r>
    </w:p>
    <w:p>
      <w:pPr>
        <w:jc w:val="right"/>
        <w:bidi/>
      </w:pPr>
      <w:r>
        <w:rPr>
          <w:rFonts w:ascii="Arial" w:hAnsi="Arial" w:cs="Arial"/>
          <w:sz w:val="24"/>
        </w:rPr>
        <w:t>حضرت مولانا رشید احمد گنگوہی قدس اللہ سرہٗ جنہوں نے ۱۸۵۷ء کی جنگِ آزادی میں انگریزوں کے خلاف جہاد میں بڑا حصہ لیا تھا، آپ کے علاوہ حضرت مولانا محمد قاسم صاحب نانوتوی، حضرت حاجی امداداللہ صاحب مہاجر مکی وغیرہ ان سب حضرات نے اس جہاد میں بڑے کارہائے نمایاں انجام دیئے، اب جو لوگ اس جہاد میں شریک تھے آخرکار انگریزوں نے ان کو پکڑنا شروع کیا۔ چوراہوں پر پھانسی کے تختے لٹکادیئے۔ جسے دیکھا حاکمِ وقت نے کہا یہ بھی صاحبِ دار ہے اور ہرہرمحلے میں مجسٹریٹوں کی مصنوعی عدالتیں قائم کردی تھیں ، جہاں کہیں کسی پر شبہ ہوا، اس کو مجسٹریٹ کی عدالت میں پیش کیا گیا، اور اس نے حکم جاری کردیا کہ اس کو پھانسی پر چڑھادو، پھانسی پر اس کو لٹکادیا گیا، اسی دوران ایک مقدمہ میرٹھ میں حضرت گنگوہی رحمۃ اللہ علیہ کے خلاف بھی قائم ہوگیا۔ اور مجسٹریٹ کے یہاں پیشی ہوگئی۔ جب مجسٹریٹ کے پاس پہنچے تو اس نے پوچھا کہ تمہارے پاس ہتھیار ہیں ؟ اس لئے کہ اطلاع یہ ملی تھی کہ ان کے پاس بندوقیں ہیں ، اور حقیقت میں حضرت کے پاس بندوقیں تھیں ، چنانچہ جس وقت مجسٹریٹ نے یہ سوال کیا، اس وقت حضرت کے ہاتھ میں تسبیح تھی، آپ نے وہ تسبیح اس کو دکھاتے ہوئے فرمایا: ہمارا ہتھیار یہ ہے۔! یہ نہیں فرمایا کہ میرے پاس ہتھیار نہیں ہے، اس لئے کہ یہ جھوٹ ہوجاتا، آپ کا حلیہ بھی ایسا تھا کہ بالکل درویش صفت معلوم ہوتے تھے۔ اللہ تعالیٰ اپنے بندوں کی مدد بھی فرماتے ہیں ، ابھی سوال جواب ہورہا تھا کہ اتنے میں کوئی دیہاتی وہاں آگیا۔ اس نے جب دیکھا کہ حضرت سے اس طرح سوال جواب ہورہے ہیں تو اس نے کہا ارے! اس کو کہاں سے پکڑلائے، یہ تو ہمارے محلے کا موجن (مؤذن) ہے، اس طرح اللہ تعالیٰ نے آپ کو خلاصی عطا فرمائی۔</w:t>
      </w:r>
    </w:p>
    <w:p>
      <w:pPr>
        <w:jc w:val="right"/>
        <w:bidi/>
      </w:pPr>
      <w:hyperlink r:id="rId49">
        <w:r>
          <w:rPr>
            <w:rFonts w:cs="Arial"/>
            <w:color w:val="1155CC"/>
            <w:u w:val="single"/>
            <w:sz w:val="24"/>
          </w:rPr>
          <w:t>ایپ میں یہ صفحہ کھولیں (maktaba://) ↗</w:t>
        </w:r>
      </w:hyperlink>
    </w:p>
    <w:p>
      <w:pPr>
        <w:jc w:val="right"/>
        <w:bidi/>
      </w:pPr>
      <w:hyperlink r:id="rId50">
        <w:r>
          <w:rPr>
            <w:rFonts w:cs="Arial"/>
            <w:color w:val="1155CC"/>
            <w:u w:val="single"/>
            <w:sz w:val="24"/>
          </w:rPr>
          <w:t>یا مکمل جلد میں پڑھ کر تصدیق کریں ↗</w:t>
        </w:r>
      </w:hyperlink>
    </w:p>
    <w:p>
      <w:pPr>
        <w:jc w:val="center"/>
        <w:bidi/>
      </w:pPr>
      <w:r>
        <w:rPr>
          <w:rFonts w:ascii="Arial" w:hAnsi="Arial" w:cs="Arial"/>
          <w:color w:val="AAAAAA"/>
          <w:sz w:val="20"/>
        </w:rPr>
        <w:t>————————————————————</w:t>
      </w:r>
    </w:p>
    <w:p>
      <w:pPr>
        <w:pStyle w:val="Heading1"/>
        <w:jc w:val="right"/>
        <w:bidi/>
      </w:pPr>
      <w:r>
        <w:t>22۔ حضرت نانوتوی رحمۃ اللہ علیہ کا پولیس سے توریہ</w:t>
      </w:r>
    </w:p>
    <w:p>
      <w:pPr>
        <w:jc w:val="right"/>
        <w:bidi/>
      </w:pPr>
      <w:r>
        <w:rPr>
          <w:rFonts w:ascii="Arial" w:hAnsi="Arial"/>
          <w:b/>
          <w:sz w:val="24"/>
          <w:rFonts w:cs="Arial"/>
        </w:rPr>
        <w:t xml:space="preserve">موضوع: </w:t>
      </w:r>
      <w:r>
        <w:rPr>
          <w:rFonts w:ascii="Arial" w:hAnsi="Arial"/>
          <w:sz w:val="24"/>
          <w:rFonts w:cs="Arial"/>
        </w:rPr>
        <w:t>جہادِ آزادی کے دور میں جھوٹ سے پرہیز</w:t>
      </w:r>
    </w:p>
    <w:p>
      <w:pPr>
        <w:jc w:val="right"/>
        <w:bidi/>
      </w:pPr>
      <w:r>
        <w:rPr>
          <w:rFonts w:ascii="Arial" w:hAnsi="Arial"/>
          <w:b/>
          <w:sz w:val="24"/>
          <w:rFonts w:cs="Arial"/>
        </w:rPr>
        <w:t xml:space="preserve">بیان کا نام: </w:t>
      </w:r>
      <w:r>
        <w:rPr>
          <w:rFonts w:ascii="Arial" w:hAnsi="Arial"/>
          <w:sz w:val="24"/>
          <w:rFonts w:cs="Arial"/>
        </w:rPr>
        <w:t>جھوٹ اور اس کی مروجہ صورتیں</w:t>
      </w:r>
    </w:p>
    <w:p>
      <w:pPr>
        <w:jc w:val="right"/>
        <w:bidi/>
      </w:pPr>
      <w:r>
        <w:rPr>
          <w:rFonts w:ascii="Arial" w:hAnsi="Arial"/>
          <w:b/>
          <w:sz w:val="24"/>
          <w:rFonts w:cs="Arial"/>
        </w:rPr>
        <w:t xml:space="preserve">حوالہ: </w:t>
      </w:r>
      <w:r>
        <w:rPr>
          <w:rFonts w:ascii="Arial" w:hAnsi="Arial"/>
          <w:sz w:val="24"/>
          <w:rFonts w:cs="Arial"/>
        </w:rPr>
        <w:t>اصلاحی خطبات جلد نمبر 3، صفحہ 153 (مشہور واقعہ (تاریخ))</w:t>
      </w:r>
    </w:p>
    <w:p>
      <w:pPr>
        <w:jc w:val="right"/>
        <w:bidi/>
      </w:pPr>
      <w:r>
        <w:rPr>
          <w:rFonts w:ascii="Arial" w:hAnsi="Arial"/>
          <w:b/>
          <w:sz w:val="24"/>
          <w:rFonts w:cs="Arial"/>
        </w:rPr>
        <w:t xml:space="preserve">کردار/راوی: </w:t>
      </w:r>
      <w:r>
        <w:rPr>
          <w:rFonts w:ascii="Arial" w:hAnsi="Arial"/>
          <w:sz w:val="24"/>
          <w:rFonts w:cs="Arial"/>
        </w:rPr>
        <w:t>حضرت مولانا محمد قاسم نانوتوی رحمۃ اللہ علیہ، انگریز پولیس</w:t>
      </w:r>
    </w:p>
    <w:p>
      <w:pPr>
        <w:pStyle w:val="Heading3"/>
        <w:jc w:val="right"/>
        <w:bidi/>
      </w:pPr>
      <w:r>
        <w:t>مکمل واقعہ</w:t>
      </w:r>
    </w:p>
    <w:p>
      <w:pPr>
        <w:jc w:val="right"/>
        <w:bidi/>
      </w:pPr>
      <w:r>
        <w:rPr>
          <w:rFonts w:ascii="Arial" w:hAnsi="Arial" w:cs="Arial"/>
          <w:sz w:val="24"/>
        </w:rPr>
        <w:t>حضرت مولانا محمد قاسم صاحب نانوتوی رحمۃ اللہ علیہ کے خلاف گرفتاری کے وارنٹ جاری ہوچکے ہیں ، چاروں طرف پولیس تلاش کرتی پھر رہی ہے۔ اور آپ چھتہ کی مسجد میں تشریف فرما ہیں ، وہاں پولیس پہنچ گئی، مسجد کے اندر آپ اکیلے تھے۔ حضرت مولانامحمد قاسم صاحب نانوتوی کا نام سن کر ذہنوں میں تصور آتا تھا کہ آپ بہت بڑے عالم ہیں تو آپ شاندار قسم کے لباس اور جبہ قبہ پہنے ہوں گے، وہاں توکچھ بھی نہیں تھا۔ آپ تو ہروقت ایک معمولی لنگی ایک معمولی کرتہ پہنے ہوئے تھے۔ جب پولیس اندر داخل ہوئی تو یہ سمجھا کہ یہ مسجد کا کوئی خادم ہے۔ چنانچہ پولیس نے پوچھا کہ مولانا محمدقاسم صاحب کہاں ہیں ؟ آپ فوراً اپنی جگہ سے کھڑے ہوے اور ایک قدم پیچھے ہٹ کر کہا کہ ابھی تھوڑی دیر پہلے تویہاں تھے، اور اس کے ذریعہ اس کو یہ تأثر دیا کہ اس وقت یہاں موجود نہیں ہیں ۔ لیکن زبان سے یہ جھوٹا کلمہ نہیں نکالا کہ یہاں نہیں ہیں ، چنانچہ وہ پولیس واپس چلی گئی۔</w:t>
      </w:r>
    </w:p>
    <w:p>
      <w:pPr>
        <w:jc w:val="right"/>
        <w:bidi/>
      </w:pPr>
      <w:hyperlink r:id="rId51">
        <w:r>
          <w:rPr>
            <w:rFonts w:cs="Arial"/>
            <w:color w:val="1155CC"/>
            <w:u w:val="single"/>
            <w:sz w:val="24"/>
          </w:rPr>
          <w:t>ایپ میں یہ صفحہ کھولیں (maktaba://) ↗</w:t>
        </w:r>
      </w:hyperlink>
    </w:p>
    <w:p>
      <w:pPr>
        <w:jc w:val="right"/>
        <w:bidi/>
      </w:pPr>
      <w:hyperlink r:id="rId52">
        <w:r>
          <w:rPr>
            <w:rFonts w:cs="Arial"/>
            <w:color w:val="1155CC"/>
            <w:u w:val="single"/>
            <w:sz w:val="24"/>
          </w:rPr>
          <w:t>یا مکمل جلد میں پڑھ کر تصدیق کریں ↗</w:t>
        </w:r>
      </w:hyperlink>
    </w:p>
    <w:p>
      <w:pPr>
        <w:jc w:val="center"/>
        <w:bidi/>
      </w:pPr>
      <w:r>
        <w:rPr>
          <w:rFonts w:ascii="Arial" w:hAnsi="Arial" w:cs="Arial"/>
          <w:color w:val="AAAAAA"/>
          <w:sz w:val="20"/>
        </w:rPr>
        <w:t>————————————————————</w:t>
      </w:r>
    </w:p>
    <w:p>
      <w:pPr>
        <w:pStyle w:val="Heading1"/>
        <w:jc w:val="right"/>
        <w:bidi/>
      </w:pPr>
      <w:r>
        <w:t>23۔ حضرت حذیفہ بن الیمان رضی اللہ عنہ کا ابوجہل سے وعدہ</w:t>
      </w:r>
    </w:p>
    <w:p>
      <w:pPr>
        <w:jc w:val="right"/>
        <w:bidi/>
      </w:pPr>
      <w:r>
        <w:rPr>
          <w:rFonts w:ascii="Arial" w:hAnsi="Arial"/>
          <w:b/>
          <w:sz w:val="24"/>
          <w:rFonts w:cs="Arial"/>
        </w:rPr>
        <w:t xml:space="preserve">موضوع: </w:t>
      </w:r>
      <w:r>
        <w:rPr>
          <w:rFonts w:ascii="Arial" w:hAnsi="Arial"/>
          <w:sz w:val="24"/>
          <w:rFonts w:cs="Arial"/>
        </w:rPr>
        <w:t>زبردستی لیا گیا وعدہ بھی نبھایا جائے</w:t>
      </w:r>
    </w:p>
    <w:p>
      <w:pPr>
        <w:jc w:val="right"/>
        <w:bidi/>
      </w:pPr>
      <w:r>
        <w:rPr>
          <w:rFonts w:ascii="Arial" w:hAnsi="Arial"/>
          <w:b/>
          <w:sz w:val="24"/>
          <w:rFonts w:cs="Arial"/>
        </w:rPr>
        <w:t xml:space="preserve">بیان کا نام: </w:t>
      </w:r>
      <w:r>
        <w:rPr>
          <w:rFonts w:ascii="Arial" w:hAnsi="Arial"/>
          <w:sz w:val="24"/>
          <w:rFonts w:cs="Arial"/>
        </w:rPr>
        <w:t>وعدہ خلافی اور اس کی مروجہ صورتیں</w:t>
      </w:r>
    </w:p>
    <w:p>
      <w:pPr>
        <w:jc w:val="right"/>
        <w:bidi/>
      </w:pPr>
      <w:r>
        <w:rPr>
          <w:rFonts w:ascii="Arial" w:hAnsi="Arial"/>
          <w:b/>
          <w:sz w:val="24"/>
          <w:rFonts w:cs="Arial"/>
        </w:rPr>
        <w:t xml:space="preserve">حوالہ: </w:t>
      </w:r>
      <w:r>
        <w:rPr>
          <w:rFonts w:ascii="Arial" w:hAnsi="Arial"/>
          <w:sz w:val="24"/>
          <w:rFonts w:cs="Arial"/>
        </w:rPr>
        <w:t>اصلاحی خطبات جلد نمبر 3، صفحہ 162 تا 165 (الاصابہ، ج ۱، ص ۳۱۶)</w:t>
      </w:r>
    </w:p>
    <w:p>
      <w:pPr>
        <w:jc w:val="right"/>
        <w:bidi/>
      </w:pPr>
      <w:r>
        <w:rPr>
          <w:rFonts w:ascii="Arial" w:hAnsi="Arial"/>
          <w:b/>
          <w:sz w:val="24"/>
          <w:rFonts w:cs="Arial"/>
        </w:rPr>
        <w:t xml:space="preserve">کردار/راوی: </w:t>
      </w:r>
      <w:r>
        <w:rPr>
          <w:rFonts w:ascii="Arial" w:hAnsi="Arial"/>
          <w:sz w:val="24"/>
          <w:rFonts w:cs="Arial"/>
        </w:rPr>
        <w:t>حضرت حذیفہ بن الیمان رضی اللہ عنہ، حضرت یمان رضی اللہ عنہ (والد)، ابوجہل، نبی کریم ﷺ</w:t>
      </w:r>
    </w:p>
    <w:p>
      <w:pPr>
        <w:pStyle w:val="Heading3"/>
        <w:jc w:val="right"/>
        <w:bidi/>
      </w:pPr>
      <w:r>
        <w:t>مکمل واقعہ</w:t>
      </w:r>
    </w:p>
    <w:p>
      <w:pPr>
        <w:jc w:val="right"/>
        <w:bidi/>
      </w:pPr>
      <w:r>
        <w:rPr>
          <w:rFonts w:ascii="Arial" w:hAnsi="Arial" w:cs="Arial"/>
          <w:sz w:val="24"/>
        </w:rPr>
        <w:t>حضور اقدس ﷺ نے ایسے ایسے وعدوں کو نبھایا ہے کہ۔ اللہ اکبر آج اس کی نظیر پیش نہیں کی جاسکتی۔ حضرت حذیفہ بن یمان رضی اللہ عنہ مشہور صحابی ہیں اور حضور ﷺ کے رازدار ہیں ۔ جب یہ اور ان کے والد یمان رضی اللہ عنہ مسلمان ہوئے، تومسلمان ہونے کے بعد حضور اقدس ﷺ کی خدمت میں مدینہ طیبہ آرہے تھے۔ راستے میں ان کی ملاقات ابوجہل اور اس کے لشکر سے ہوگئی، اس وقت ابوجہل اپنے لشکر کے ساتھ حضور ﷺ سے لڑنے کے لئے جارہا تھا۔ جب حضرت حذیفہ رضی اللہ عنہ کی ملاقات ابوجہل سے ہوئی تو اس نے پکڑلیا اور پوچھا کہاں جارہے ہو؟۔ انہوں نے بتایا کہ ہم حضور اقدس ﷺ کی خدمت میں مدینہ طیبہ جارہے ہیں ابوجہل نے کہا کہ پھر تو ہم تمہیں نہیں چھوڑیں گے، اس لئے کہ تم مدینہ جاکر ہمارے خلاف جنگ میں حصہ لوگے، انہوں نے کہا کہ ہمارا مقصد تو صرف حضور ﷺ کی ملاقات اور زیارت ہے۔ ہم جنگ میں حصہ نہیں لیں گے۔ ابوجہل نے کہا کہ اچھا ہم سے وعدہ کرو کہ وہاں جاکر صرف ملاقات کروگے، لیکن جنگ میں حصہ نہیں لوگے، انہوں نے وعدہ کرلیا۔ چنانچہ ابوجہل نے آپ کو چھوڑ دیا۔ آپ جب حضور اقدس ﷺ کی خدمت میں پہنچے، اس وقت حضور اقدس ﷺ اپنے صحابہ کرام رضی اللہ عنہم کے ساتھ غزوۂ بدر کے لئے مدینہ منورہ سے روانہ ہوچکے تھے اور راستے میں ملاقات ہوگئی۔ &lt;urh1&gt;حق و باطل کا پہلا معرکہ ’’غزوۂ بدر‘‘&lt;/urh1&gt; اب اندازہ لگائیے کہ اسلام کا پہلا حق و باطل کا معرکہ (غزوۂ بدر) ہورہا ہے۔ اور یہ وہ معرکہ ہے جس کو قرآن کریم نے ’’یوم الفرقان‘‘ فرمایا، یعنی حق و باطل کے درمیان فیصلہ کردینے والا معرکہ، وہ معرکہ ہورہا ہے جس میں جو شخص شامل ہوگیا وہ ’’بدری‘‘ کہلایا اور صحابہ کرام میں ’’بدری‘‘ صحابہ کا بہت اونچا مقام ہے اور ’’اسمائے بدریین‘‘ بطور وظیفے کے پڑھے جاتے ہیں ، ان کا نام پڑھنے سے اللہ تعالیٰ دعائیں قبول فرماتے ہیں ۔ وہ ’’بدریین جن کے بارے میں نبی کریم ﷺ نے یہ پیشین گوئی فرمادی کہ اللہ تعالیٰ نے سارے اہل بدر کی جنہوں نے بدر کی لڑائی میں حصہ لیا، بخشش فرمادی ہے۔ ایسا معرکہ ہونے والا ہے۔ &lt;urh1&gt;گردن پر تلوار رکھ کر لیا جانے والا وعدہ&lt;/urh1&gt; بہرحال! جب حضور اقدس ﷺ سے ملاقات ہوئی تو حضرت حذیفہ رضی اللہ عنہ نے سارا قصہ سنادیا کہ اس طرح راستے میں ہمیں ابوجہل نے پکڑلیا تھا۔ اور ہم نے یہ وعدہ کرکے بمشکل جان چھڑائی کہ ہم لڑائی میں حصہ نہیں لیں گے، اور پھر درخواست کی کہ یا رسول اللہ! یہ بدر کا معرکہ ہونے الا ہے، آپ اس میں تشریف لے جارہے ہیں ۔ ہماری بڑی خواہش ہے کہ ہم بھی اس میں شریک ہوجائیں ۔ اور جہاں تک اس وعدہ کا تعلق ہے وہ تو انہوں نے ہماری گردن پر تلوار رکھ کر ہم سے یہ وعدہ لیا تھا کہ ہم جنگ میں حصہ نہیں لیں گے، اور اگر ہم وعدہ نہ کرتے تو وہ ہمیں نہ چھوڑتے، اس لئے ہم نے وعدہ کرلیا، لیکن آپ ہمیں اجازت دیدیں ، کہ ہم اس جنگ میں حصہ لے لیں اور فضیلت اور سعادت ہمیں حاصل ہوجائے۔ (الاصابہ: ج؍۱، ص؍۳۱۶) &lt;urh1&gt;تم وعدہ کرکے زبان دے کر آئے ہو&lt;/urh1&gt; لیکن سرکارِ دوعالم ﷺ نے جواب میں فرمایا کہ نہیں ، تم وعدہ کر کے آئے ہو، اور زبان دے کر آئے ہو، اور اسی شرط پر تمہیں رہا کیا گیا ہے کہ تم وہاں جاکر محمد رسول اللہ ﷺ کی زیارت کروگے، لیکن ان کے ساتھ جنگ میں حصہ نہیں لوگے، اس لئے میں تم کو جنگ میں حصہ لینے کی اجازت نہیں دیتا۔ یہ وہ مواقع ہیں جہاں انسان کا امتحان ہوتا ہے کہ وہ اپنی زبان اور اپنے وعدے کا کتنا پاس کرتا ہے۔ اگر ہم جیسا آدمی ہوتا تو ہزار تاویلیں کرلیتا، مثلاً یہ تاویل کرلیتا کہ ان کے ساتھ جو وعدہ کیا تھا۔ وہ سچے دل سے تو نہیں کیا تھا، وہ تو ہم سے زبردستی لیا گیا تھا۔ اور خدا جانے کیا کیا تاویلیں ہمارے ذہنوں میں آجاتیں ۔ یا یہ تاویل کرلیتاکہ یہ حالتِ عذر ہے اس لئے حضور اقدس ﷺ کے ساتھ جہادمیں شامل ہونا ہے اور کفر کا مقابلہ کرنا ہے جب کہ وہاں ایک ایک آدمی کی بڑی قیمت ہے۔ اس لئے کہ مسلمانوں کے لشکر میں صرف ۳۱۳ نہتے افراد ہیں جن کے پاس صرف ۷۰اونٹ، ۲گھوڑے اور ۸تلواریں ہیں باقی افراد میں سے کسی نے لاٹھی اٹھالی ہے کسی نے ڈنڈے اور کسی نے پتھر اٹھالئے ہیں ۔ یہ لشکر ایک ہزار مسلح سورمائوں کا مقابلہ کرنے کے لئے جارہا ہے، اس لئے ایک ایک آدمی کی جان قیمتی ہے۔ لیکن محمد رسول اللہ ﷺ نے فرمایا کہ جو بات کہہ دی گئی ہے اور جو وعدہ کرلیا گیا ہے اس وعدہ کی خلاف ورزی نہیں ہوگی۔ &lt;urh1&gt;جہاد کا مقصد حق کی سربلندی&lt;/urh1&gt; یہ جہاد کوئی ملک حاصل کرنے کے لئے نہیں ہورہا ہے، کوئی اقتدار حاصل کرنے کے لئے نہیں ہورہا ہے۔ بلکہ یہ جہاد حق کی سربلندی کے لئے ہورہا ہے۔ اور حق کو پامال کرکے جہاد کیا جائے؟ گناہ کاارتکاب کرکے اللہ تعالیٰ کے دین کا کام کیا جائے؟ یہ نہیں ہوسکتا۔ آج ہم لوگوں کی یہ ساری کوششیں بیکار جارہی ہیں ، اور ساری کوششیں بے اثر ہورہی ہیں اس کی وجہ یہ ہے کہ ہم یہ چاہتے ہیں کہ گناہ کرکے اسلام کی تبلیغ کریں ، گناہ کرکے اسلام کو نافذ کریں ، ہمارے دل و دماغ پر ہروقت ہزاروں تاویلیں مسلط رہتی ہیں ، چنانچہ کہا جاتا ہے کہ اس وقت مصلحت کا یہ تقاضہ ہے، چلو شریعت کے اس حکم کو نظر انداز کردو، اور یہ کہا جاتا ہے کہ اس وقت مصلحت اس کام کے کرنے میں ہے۔ چلو یہ کام کرلو۔ &lt;urh1&gt;یہ ہے وعدہ کا ایفاء&lt;/urh1&gt; لیکن وہاں تو ایک ہی مقصود تھا۔ یعنی اللہ تعالیٰ کی رضا حاصل ہونا، نہ مال مقصود ہے نہ فتح مقصود ہے، نہ بہادر کہلانا مقصود ہے، بلکہ مقصود یہ ہے کہ اللہ تعالیٰ راضی ہوجائے اور اللہ تعالیٰ کی رضا اس میں ہے کہ جو وعدہ کرلیا گیا ہے اس کو نبھائو، چنانچہ حضرت حذیفہ رضی اللہ عنہ اور ان کے والد حضرت یمان رضی اللہ عنہ، دونوں کو غزوۂ بدر جیسی فضیلت سے محروم رکھا گیا، اس لئے کہ یہ دونوں جنگ میں شرکت نہ کرنے پر زبان دے کر آئے تھے۔ یہ ہے وعدہ کا ایفاء۔</w:t>
      </w:r>
    </w:p>
    <w:p>
      <w:pPr>
        <w:jc w:val="right"/>
        <w:bidi/>
      </w:pPr>
      <w:hyperlink r:id="rId53">
        <w:r>
          <w:rPr>
            <w:rFonts w:cs="Arial"/>
            <w:color w:val="1155CC"/>
            <w:u w:val="single"/>
            <w:sz w:val="24"/>
          </w:rPr>
          <w:t>ایپ میں یہ صفحہ کھولیں (maktaba://) ↗</w:t>
        </w:r>
      </w:hyperlink>
    </w:p>
    <w:p>
      <w:pPr>
        <w:jc w:val="right"/>
        <w:bidi/>
      </w:pPr>
      <w:hyperlink r:id="rId54">
        <w:r>
          <w:rPr>
            <w:rFonts w:cs="Arial"/>
            <w:color w:val="1155CC"/>
            <w:u w:val="single"/>
            <w:sz w:val="24"/>
          </w:rPr>
          <w:t>یا مکمل جلد میں پڑھ کر تصدیق کریں ↗</w:t>
        </w:r>
      </w:hyperlink>
    </w:p>
    <w:p>
      <w:pPr>
        <w:jc w:val="center"/>
        <w:bidi/>
      </w:pPr>
      <w:r>
        <w:rPr>
          <w:rFonts w:ascii="Arial" w:hAnsi="Arial" w:cs="Arial"/>
          <w:color w:val="AAAAAA"/>
          <w:sz w:val="20"/>
        </w:rPr>
        <w:t>————————————————————</w:t>
      </w:r>
    </w:p>
    <w:p>
      <w:pPr>
        <w:pStyle w:val="Heading1"/>
        <w:jc w:val="right"/>
        <w:bidi/>
      </w:pPr>
      <w:r>
        <w:t>24۔ حضرت معاویہ رضی اللہ عنہ اور روم کے ساتھ جنگ بندی کا معاہدہ</w:t>
      </w:r>
    </w:p>
    <w:p>
      <w:pPr>
        <w:jc w:val="right"/>
        <w:bidi/>
      </w:pPr>
      <w:r>
        <w:rPr>
          <w:rFonts w:ascii="Arial" w:hAnsi="Arial"/>
          <w:b/>
          <w:sz w:val="24"/>
          <w:rFonts w:cs="Arial"/>
        </w:rPr>
        <w:t xml:space="preserve">موضوع: </w:t>
      </w:r>
      <w:r>
        <w:rPr>
          <w:rFonts w:ascii="Arial" w:hAnsi="Arial"/>
          <w:sz w:val="24"/>
          <w:rFonts w:cs="Arial"/>
        </w:rPr>
        <w:t>معاہدے کی خلاف ورزی نہ کرنا، فتح چھوڑ کر بھی وعدہ نبھانا</w:t>
      </w:r>
    </w:p>
    <w:p>
      <w:pPr>
        <w:jc w:val="right"/>
        <w:bidi/>
      </w:pPr>
      <w:r>
        <w:rPr>
          <w:rFonts w:ascii="Arial" w:hAnsi="Arial"/>
          <w:b/>
          <w:sz w:val="24"/>
          <w:rFonts w:cs="Arial"/>
        </w:rPr>
        <w:t xml:space="preserve">بیان کا نام: </w:t>
      </w:r>
      <w:r>
        <w:rPr>
          <w:rFonts w:ascii="Arial" w:hAnsi="Arial"/>
          <w:sz w:val="24"/>
          <w:rFonts w:cs="Arial"/>
        </w:rPr>
        <w:t>وعدہ خلافی اور اس کی مروجہ صورتیں</w:t>
      </w:r>
    </w:p>
    <w:p>
      <w:pPr>
        <w:jc w:val="right"/>
        <w:bidi/>
      </w:pPr>
      <w:r>
        <w:rPr>
          <w:rFonts w:ascii="Arial" w:hAnsi="Arial"/>
          <w:b/>
          <w:sz w:val="24"/>
          <w:rFonts w:cs="Arial"/>
        </w:rPr>
        <w:t xml:space="preserve">حوالہ: </w:t>
      </w:r>
      <w:r>
        <w:rPr>
          <w:rFonts w:ascii="Arial" w:hAnsi="Arial"/>
          <w:sz w:val="24"/>
          <w:rFonts w:cs="Arial"/>
        </w:rPr>
        <w:t>اصلاحی خطبات جلد نمبر 3، صفحہ 165 تا 168 (ترمذی، کتاب الجہاد، باب فی الغدر، حدیث نمبر: ۱۵۸۰)</w:t>
      </w:r>
    </w:p>
    <w:p>
      <w:pPr>
        <w:jc w:val="right"/>
        <w:bidi/>
      </w:pPr>
      <w:r>
        <w:rPr>
          <w:rFonts w:ascii="Arial" w:hAnsi="Arial"/>
          <w:b/>
          <w:sz w:val="24"/>
          <w:rFonts w:cs="Arial"/>
        </w:rPr>
        <w:t xml:space="preserve">کردار/راوی: </w:t>
      </w:r>
      <w:r>
        <w:rPr>
          <w:rFonts w:ascii="Arial" w:hAnsi="Arial"/>
          <w:sz w:val="24"/>
          <w:rFonts w:cs="Arial"/>
        </w:rPr>
        <w:t>حضرت معاویہ رضی اللہ عنہ، حضرت عمرو بن عبسہ رضی اللہ عنہ</w:t>
      </w:r>
    </w:p>
    <w:p>
      <w:pPr>
        <w:pStyle w:val="Heading3"/>
        <w:jc w:val="right"/>
        <w:bidi/>
      </w:pPr>
      <w:r>
        <w:t>مکمل واقعہ</w:t>
      </w:r>
    </w:p>
    <w:p>
      <w:pPr>
        <w:jc w:val="right"/>
        <w:bidi/>
      </w:pPr>
      <w:r>
        <w:rPr>
          <w:rFonts w:ascii="Arial" w:hAnsi="Arial" w:cs="Arial"/>
          <w:sz w:val="24"/>
        </w:rPr>
        <w:t>حضرت معاویہ رضی اللہ عنہ چونکہ شام میں تھے، اس لئے روم کی حکومت سے ان کی ہروقت جنگ رہتی تھی، ان کے ساتھ برسرپیکار رہتے تھے اور روم اس وقت کی سپرپاور سمجھی جاتی تھی، اور بڑی عظیم الشان عالمی طاقت تھی، ایک مرتبہ حضرت معاویہ رضی اللہ عنہ نے ان کے ساتھ جنگ بندی کا معاہدہ کرلیا، اور تاریخ متعین کرلی کہ اس تاریخ تک ہم ایک دوسرے سے جنگ نہیں کریں گے، ابھی جنگ بندی کے معاہدے کی مدت ختم نہیں ہوئی تھی۔ اس وقت حضرت معاویہ رضی اللہ عنہ کے دل میں خیال آیا کہ جنگ بندی کی مدت تو درست ہے۔ لیکن اس مدت کے اندر میں اپنی فوجیں رومیوں کی سرحد پر لے جاکر ڈال دوں ، تاکہ جس وقت جنگ بندی کی مدت ختم ہو، اس وقت میں فوراً حملہ کردوں ۔ اس لئے کہ دشمن کے ذہن میں تو یہ ہوگا کہ جب جنگ بندی کی مدت ختم ہوگی۔ پھر کہیں جاکر لشکر روانہ ہوگا، اوریہاں آنے میں وقت لگے گا۔ اس لئے معاہدہ کی مدت ختم ہوتے ہی فوراً مسلمانوں کا لشکر حملہ آور نہیں ہوگا۔ اس لئے وہ اس حملے کے لئے تیار نہیں ہوں گے۔ لہٰذا اگر میں اپنا لشکر سرحد پر ڈال دوں گا اور مدت ختم ہوتے ہی فوراً حملہ کردوں گا تو جلدی فتح حاصل ہوجائے گی۔ &lt;urh1&gt;یہ معاہدے کی خلاف ورزی ہے&lt;/urh1&gt; چنانچہ حضرت معاویہ رضی اللہ عنہ نے اپنی فوجیں سرحد پر ڈال دیں ، اور فوج کا کچھ حصہ سرحد کے اندر ان کے علاقے میں ڈال دیا، اور حملہ کے لئے تیار ہوگئے۔ اور جیسے ہی جنگ بندی کے معاہدے کی آخری تاریخ کا سورج غروب ہوا، فوراً حضرت معاویہ رضی اللہ عنہ نے لشکر کو پیش قدمی کا حکم دے دیا چنانچہ جب لشکر نے پیش قدمی کی تو یہ چال بڑی کامیاب ثابت ہوئی، اس لئے کہ وہ لوگ اس حملے کے لئے تیار نہیں تھے۔ اور حضرت معاویہ رضی اللہ عنہ کا لشکر شہر کے شہر، بستیاں کی بستیاں فتح کرتا ہوا چلا جارہا تھا، اب فتح کے نشے کے اندر پورا لشکر آگے بڑھتا جارہا تھا کہ اچانک دیکھا کہ اب پیچھے سے ایک گھوڑا سوار دوڑتا چلا آرہا ہے، اس کو دیکھ کر حضرت معاویہ رضی اللہ عنہ اس کے انتظار میں رک گئے کہ شاید یہ امیرالمؤمنین کا کوئی نیاپیغام لے کر آیا ہو، جب وہ گھوڑا قریب آیا تو اس نے آوازیں دینا شروع کردیں ۔ اَللّٰہُ اَکْبَرْ اَللّٰہُ اَکْبَرْ، قِفُوْا عِبَادَ اللّٰہِ! قِفُوْا عِبَادَاللّٰہِ! اللہ کے بندو ٹھہرجائو، اللہ کے بندو ٹھہر جائو، جب وہ اور قریب آیا تو حضرت معاویہ رضی اللہ عنہ نے دیکھا کہ وہ حضرت عمرو بن عبسہ رضی اللہ عنہ ہیں ۔ حضرت معاویہ رضی اللہ عنہ نے پوچھا کہ کیا بات ہے؟ انہوں نے فرمایا کہ وَفَائٌ لاَغَدْرٌ وَفَائٌ لاَغَدْرٌ۔ مؤمن کا شیوہ وفاداری ہے، غداری نہیں ہے،عہدشکنی نہیں ہے، حضرت معاویہ رضی اللہ عنہ نے فرمایا کہ میں نے تو کوئی عہدشکنی نہیں کی ہے۔ میں نے تو اس وقت حملہ کیا ہے جب جنگ بندی کی مدت ختم ہوگئی تھی، حضرت عمرو بن عبسہ رضی اللہ عنہ نے فرمایا کہ اگرچہ جنگ بندی کی مدت ختم ہوگئی تھی لیکن آپ نے اپنی فوجیں جنگ بندی کی مدت کے دوران ہی سرحد پر ڈال دیں اور فوج کا کچھ حصہ سرحد سے اندر بھی داخل کردیا تھا۔ اور یہ جنگ بندی کے معاہدے کی خلاف ورزی تھی اور میں نے اپنے ان کانوں سے حضور اقدس ﷺ کو یہ فرماتے ہوئے سنا ہے کہ: مَنْ کَانَ بَیْنَہٗ وَبَیْنَ قَوْمٍ عَہْدٌ فَلاَیَحُلَّنَّہٗ وَلاَیَشُدَّنَّہٗ حَتّٰی یَمْضِیْ أَمَدُہٗ أَوْ یَنْبِذَ إِلَیْہِمْ عَلٰی سَوَائٍ۔ (ترمذی، کتاب الجہاد۔ باب فی الغدر۔ حدیث نمبر:۱۵۸۰) یعنی جب تمہارا کسی قوم کے ساتھ معاہدہ ہو، تو اس وقت تک عہد نہ کھولے، اور نہ باندھے۔ یہاں تک کہ اس کی مدت گذر نہ جائے۔ یا ان کے سامنے پہلے کھلم کھلا یہ اعلان کردے کہ ہم نے وہ عہد ختم کردیا، لہٰذا مدت گزرنے سے پہلے یا عہد کے ختم کرنے کا اعلان کئے بغیر ان کے علاقے کے پاس لے جاکر فوجوں کو ڈال دینا حضور اقدس ﷺ کے اس ارشاد کے مطابق آپ کے لئے جائز نہیں تھا۔ &lt;urh1&gt;سارا مفتوحہ علاقہ واپس کردیا&lt;/urh1&gt; اب آپ اندازہ لگائیے کہ ایک فاتح لشکر ہے، جو دشمن کا علاقہ فتح کرتا ہوا جارہا ہے، اور بہت بڑا علاقہ فتح کرچکا ہے اور فتح کے نشے میں چور ہے۔ لیکن جب حضور اقدس ﷺ کا یہ ارشاد کان میں پڑا کہ اپنے عہد کی پابندی مسلمان کے ذمے لازم ہے۔، اسی وقت حضرت معاویہ رضی اللہ عنہ نے حکم دیدیا کہ جتنا علاقہ فتح کیا ہے وہ سب واپس کردو، چنانچہ پورا علاقہ واپس کردیا اور اپنی سرحد میں دوبارہ واپس آگئے۔ پوری دنیا کی تاریخ میں کوئی قوم اس کی نظیر پیش نہیں کرسکتی کہ اس نے صرف عہد شکنی کی بناء پر اپنا مفتوحہ علاقہ اس طرح واپس کردیا ہو۔ لیکن یہاں پر چونکہ کوئی زمین کا حصہ پیش نظر نہیں تھا کوئی اقتدار اور سلطنت مقصود نہیں تھی بلکہ مقصود اللہ تعالیٰ کو راضی کرنا تھا، اس لئے جب اللہ تعالیٰ کا حکم معلوم ہوگیا کہ وعدہ کی خلاف ورزی درست نہیں ہے، اور چونکہ یہاں وعدہ کی خلاف ورزی کا تھوڑا سا شائبہ پیدا ہورہا تھا۔ اس لئے واپس لوٹ گئے۔ یہ ہے وعدہ کہ جب زبان سے بات نکل گئی، تو اب اس کی خلاف ورزی نہیں ہوگی۔</w:t>
      </w:r>
    </w:p>
    <w:p>
      <w:pPr>
        <w:jc w:val="right"/>
        <w:bidi/>
      </w:pPr>
      <w:hyperlink r:id="rId55">
        <w:r>
          <w:rPr>
            <w:rFonts w:cs="Arial"/>
            <w:color w:val="1155CC"/>
            <w:u w:val="single"/>
            <w:sz w:val="24"/>
          </w:rPr>
          <w:t>ایپ میں یہ صفحہ کھولیں (maktaba://) ↗</w:t>
        </w:r>
      </w:hyperlink>
    </w:p>
    <w:p>
      <w:pPr>
        <w:jc w:val="right"/>
        <w:bidi/>
      </w:pPr>
      <w:hyperlink r:id="rId56">
        <w:r>
          <w:rPr>
            <w:rFonts w:cs="Arial"/>
            <w:color w:val="1155CC"/>
            <w:u w:val="single"/>
            <w:sz w:val="24"/>
          </w:rPr>
          <w:t>یا مکمل جلد میں پڑھ کر تصدیق کریں ↗</w:t>
        </w:r>
      </w:hyperlink>
    </w:p>
    <w:p>
      <w:pPr>
        <w:jc w:val="center"/>
        <w:bidi/>
      </w:pPr>
      <w:r>
        <w:rPr>
          <w:rFonts w:ascii="Arial" w:hAnsi="Arial" w:cs="Arial"/>
          <w:color w:val="AAAAAA"/>
          <w:sz w:val="20"/>
        </w:rPr>
        <w:t>————————————————————</w:t>
      </w:r>
    </w:p>
    <w:p>
      <w:pPr>
        <w:pStyle w:val="Heading1"/>
        <w:jc w:val="right"/>
        <w:bidi/>
      </w:pPr>
      <w:r>
        <w:t>25۔ حضرت عمر فاروق رضی اللہ عنہ اور بیت المقدس کے معاہدے کی پاسداری</w:t>
      </w:r>
    </w:p>
    <w:p>
      <w:pPr>
        <w:jc w:val="right"/>
        <w:bidi/>
      </w:pPr>
      <w:r>
        <w:rPr>
          <w:rFonts w:ascii="Arial" w:hAnsi="Arial"/>
          <w:b/>
          <w:sz w:val="24"/>
          <w:rFonts w:cs="Arial"/>
        </w:rPr>
        <w:t xml:space="preserve">موضوع: </w:t>
      </w:r>
      <w:r>
        <w:rPr>
          <w:rFonts w:ascii="Arial" w:hAnsi="Arial"/>
          <w:sz w:val="24"/>
          <w:rFonts w:cs="Arial"/>
        </w:rPr>
        <w:t>غیر مسلموں کے ساتھ کیا گیا معاہدہ بھی نبھانا</w:t>
      </w:r>
    </w:p>
    <w:p>
      <w:pPr>
        <w:jc w:val="right"/>
        <w:bidi/>
      </w:pPr>
      <w:r>
        <w:rPr>
          <w:rFonts w:ascii="Arial" w:hAnsi="Arial"/>
          <w:b/>
          <w:sz w:val="24"/>
          <w:rFonts w:cs="Arial"/>
        </w:rPr>
        <w:t xml:space="preserve">بیان کا نام: </w:t>
      </w:r>
      <w:r>
        <w:rPr>
          <w:rFonts w:ascii="Arial" w:hAnsi="Arial"/>
          <w:sz w:val="24"/>
          <w:rFonts w:cs="Arial"/>
        </w:rPr>
        <w:t>وعدہ خلافی اور اس کی مروجہ صورتیں</w:t>
      </w:r>
    </w:p>
    <w:p>
      <w:pPr>
        <w:jc w:val="right"/>
        <w:bidi/>
      </w:pPr>
      <w:r>
        <w:rPr>
          <w:rFonts w:ascii="Arial" w:hAnsi="Arial"/>
          <w:b/>
          <w:sz w:val="24"/>
          <w:rFonts w:cs="Arial"/>
        </w:rPr>
        <w:t xml:space="preserve">حوالہ: </w:t>
      </w:r>
      <w:r>
        <w:rPr>
          <w:rFonts w:ascii="Arial" w:hAnsi="Arial"/>
          <w:sz w:val="24"/>
          <w:rFonts w:cs="Arial"/>
        </w:rPr>
        <w:t>اصلاحی خطبات جلد نمبر 3، صفحہ 168 (مشہور واقعہ (تاریخ))</w:t>
      </w:r>
    </w:p>
    <w:p>
      <w:pPr>
        <w:jc w:val="right"/>
        <w:bidi/>
      </w:pPr>
      <w:r>
        <w:rPr>
          <w:rFonts w:ascii="Arial" w:hAnsi="Arial"/>
          <w:b/>
          <w:sz w:val="24"/>
          <w:rFonts w:cs="Arial"/>
        </w:rPr>
        <w:t xml:space="preserve">کردار/راوی: </w:t>
      </w:r>
      <w:r>
        <w:rPr>
          <w:rFonts w:ascii="Arial" w:hAnsi="Arial"/>
          <w:sz w:val="24"/>
          <w:rFonts w:cs="Arial"/>
        </w:rPr>
        <w:t>حضرت عمر فاروق رضی اللہ عنہ، بیت المقدس کے عیسائی و یہودی باشندے</w:t>
      </w:r>
    </w:p>
    <w:p>
      <w:pPr>
        <w:pStyle w:val="Heading3"/>
        <w:jc w:val="right"/>
        <w:bidi/>
      </w:pPr>
      <w:r>
        <w:t>مکمل واقعہ</w:t>
      </w:r>
    </w:p>
    <w:p>
      <w:pPr>
        <w:jc w:val="right"/>
        <w:bidi/>
      </w:pPr>
      <w:r>
        <w:rPr>
          <w:rFonts w:ascii="Arial" w:hAnsi="Arial" w:cs="Arial"/>
          <w:sz w:val="24"/>
        </w:rPr>
        <w:t>حضرت فاروقِ اعظم رضی اللہ عنہ نے جب بیت المقدس فتح کیا تو اس وقت وہاں پر جو عیسائی اور یہودی تھے، ان سے یہ معاہدہ ہواکہ ہم تمہاری حفاظت کریں گے تمہارے جان و مال کی حفاظت کریں گے، اور اس کے معاوضے میں تم ہمیں جزیہ ادا کروگے۔ جزیہ ایک ٹیکس ہوتا ہے، جو غیرمسلموں سے وصول کیا جاتا ہے۔ چنانچہ معاہدہ ہوگیا تو وہ لوگ ہرسال جزیہ اداکرتے تھے۔ ایک مرتبہ ایسا ہوا کہ مسلمانوں کا دوسرے دشمنوں کے ساتھ معرکہ پیش آگیا، جس کے نتیجے میں وہ فوج جو بیت المقدس میں متعین تھی ان کی ضرورت پیش آئی۔ کسی نے یہ مشورہ دیا کہ اگر فوج کی کمی ہے تو بیت المقدس میں فوجیں بہت زیادہ ہیں اس لئے وہاں سے ان کو محاذ پر بھیج دیا جائے۔ حضرت فاروقِ اعظم رضی اللہ عنہ نے فرمایا کہ یہ مشورہ اور تجویز تو بہت اچھی ہے، اور فوجیں وہاں سے اٹھاکر محاذ پر بھیج دو، لیکن اس کے ساتھ ایک کام اور بھی کرو۔ وہ یہ کہ بیت المقدس کے جتنے عیسائی اور یہودی ہیں ۔ ان سب کو ایک جگہ جمع کرو، اور ان سے کہو کہ ہم نے آپ کی جان و مال کی حفاظت کا ذمہ لیا تھا، اور یہ معاہدہ کیا تھا کہ آپ کے جان و مال کی حفاظت کریں گے، اور اس کام کے لئے ہم نے وہاں فوج ڈالی ہوئی تھی لیکن اب ہمیں دوسری جگہ فوج کی ضرورت پیش آگئی ہے، اس لئے ہم آپ کی حفاظت نہیں کرسکتے لہٰذا اس سال آپ نے ہمیں جو جزیہ بطور ٹیکس ادا کیا ہے، وہ ہم آپ کو واپس کر رہے ہیں ، اور اس کے بعد ہم اپنی فوجوں کو یہاں سے لے جائیں گے۔ اور اب آپ اپنی حفاظت کا انتظام خودکریں ۔۔۔ یہ مثالیں ہیں ، اور میں کسی تردید کے خوف کے بغیر کہہ سکتا ہوں کہ دنیا میں کوئی قوم ایسی مثال پیش نہیں کرسکتی کہ جس نے اپنے مخالف مذہب والوں کے ساتھ اس طرح کا معاملہ کیا ہو۔</w:t>
      </w:r>
    </w:p>
    <w:p>
      <w:pPr>
        <w:jc w:val="right"/>
        <w:bidi/>
      </w:pPr>
      <w:hyperlink r:id="rId57">
        <w:r>
          <w:rPr>
            <w:rFonts w:cs="Arial"/>
            <w:color w:val="1155CC"/>
            <w:u w:val="single"/>
            <w:sz w:val="24"/>
          </w:rPr>
          <w:t>ایپ میں یہ صفحہ کھولیں (maktaba://) ↗</w:t>
        </w:r>
      </w:hyperlink>
    </w:p>
    <w:p>
      <w:pPr>
        <w:jc w:val="right"/>
        <w:bidi/>
      </w:pPr>
      <w:hyperlink r:id="rId58">
        <w:r>
          <w:rPr>
            <w:rFonts w:cs="Arial"/>
            <w:color w:val="1155CC"/>
            <w:u w:val="single"/>
            <w:sz w:val="24"/>
          </w:rPr>
          <w:t>یا مکمل جلد میں پڑھ کر تصدیق کریں ↗</w:t>
        </w:r>
      </w:hyperlink>
    </w:p>
    <w:p>
      <w:pPr>
        <w:jc w:val="center"/>
        <w:bidi/>
      </w:pPr>
      <w:r>
        <w:rPr>
          <w:rFonts w:ascii="Arial" w:hAnsi="Arial" w:cs="Arial"/>
          <w:color w:val="AAAAAA"/>
          <w:sz w:val="20"/>
        </w:rPr>
        <w:t>————————————————————</w:t>
      </w:r>
    </w:p>
    <w:p>
      <w:pPr>
        <w:pStyle w:val="Heading1"/>
        <w:jc w:val="right"/>
        <w:bidi/>
      </w:pPr>
      <w:r>
        <w:t>26۔ حضرت موسیٰ علیہ السلام اور فرعون کے ملک کا قانون</w:t>
      </w:r>
    </w:p>
    <w:p>
      <w:pPr>
        <w:jc w:val="right"/>
        <w:bidi/>
      </w:pPr>
      <w:r>
        <w:rPr>
          <w:rFonts w:ascii="Arial" w:hAnsi="Arial"/>
          <w:b/>
          <w:sz w:val="24"/>
          <w:rFonts w:cs="Arial"/>
        </w:rPr>
        <w:t xml:space="preserve">موضوع: </w:t>
      </w:r>
      <w:r>
        <w:rPr>
          <w:rFonts w:ascii="Arial" w:hAnsi="Arial"/>
          <w:sz w:val="24"/>
          <w:rFonts w:cs="Arial"/>
        </w:rPr>
        <w:t>جس ملک میں رہو اس کے قانون کی پابندی بھی ایک عملی وعدہ ہے</w:t>
      </w:r>
    </w:p>
    <w:p>
      <w:pPr>
        <w:jc w:val="right"/>
        <w:bidi/>
      </w:pPr>
      <w:r>
        <w:rPr>
          <w:rFonts w:ascii="Arial" w:hAnsi="Arial"/>
          <w:b/>
          <w:sz w:val="24"/>
          <w:rFonts w:cs="Arial"/>
        </w:rPr>
        <w:t xml:space="preserve">بیان کا نام: </w:t>
      </w:r>
      <w:r>
        <w:rPr>
          <w:rFonts w:ascii="Arial" w:hAnsi="Arial"/>
          <w:sz w:val="24"/>
          <w:rFonts w:cs="Arial"/>
        </w:rPr>
        <w:t>وعدہ خلافی اور اس کی مروجہ صورتیں</w:t>
      </w:r>
    </w:p>
    <w:p>
      <w:pPr>
        <w:jc w:val="right"/>
        <w:bidi/>
      </w:pPr>
      <w:r>
        <w:rPr>
          <w:rFonts w:ascii="Arial" w:hAnsi="Arial"/>
          <w:b/>
          <w:sz w:val="24"/>
          <w:rFonts w:cs="Arial"/>
        </w:rPr>
        <w:t xml:space="preserve">حوالہ: </w:t>
      </w:r>
      <w:r>
        <w:rPr>
          <w:rFonts w:ascii="Arial" w:hAnsi="Arial"/>
          <w:sz w:val="24"/>
          <w:rFonts w:cs="Arial"/>
        </w:rPr>
        <w:t>اصلاحی خطبات جلد نمبر 3، صفحہ 170 (قرآن کریم، سورۃ الشعراء: ۱۴؛ تشریح مفتی محمد شفیع صاحب کی)</w:t>
      </w:r>
    </w:p>
    <w:p>
      <w:pPr>
        <w:jc w:val="right"/>
        <w:bidi/>
      </w:pPr>
      <w:r>
        <w:rPr>
          <w:rFonts w:ascii="Arial" w:hAnsi="Arial"/>
          <w:b/>
          <w:sz w:val="24"/>
          <w:rFonts w:cs="Arial"/>
        </w:rPr>
        <w:t xml:space="preserve">کردار/راوی: </w:t>
      </w:r>
      <w:r>
        <w:rPr>
          <w:rFonts w:ascii="Arial" w:hAnsi="Arial"/>
          <w:sz w:val="24"/>
          <w:rFonts w:cs="Arial"/>
        </w:rPr>
        <w:t>حضرت موسیٰ علیہ السلام، حضرت مفتی محمد شفیع صاحب رحمۃ اللہ علیہ (تشریح کرنے والے)</w:t>
      </w:r>
    </w:p>
    <w:p>
      <w:pPr>
        <w:pStyle w:val="Heading3"/>
        <w:jc w:val="right"/>
        <w:bidi/>
      </w:pPr>
      <w:r>
        <w:t>مکمل واقعہ</w:t>
      </w:r>
    </w:p>
    <w:p>
      <w:pPr>
        <w:jc w:val="right"/>
        <w:bidi/>
      </w:pPr>
      <w:r>
        <w:rPr>
          <w:rFonts w:ascii="Arial" w:hAnsi="Arial" w:cs="Arial"/>
          <w:sz w:val="24"/>
        </w:rPr>
        <w:t>اس کی مثال میں حضرت والد صاحب رحمۃ اللہ علیہ حضرت موسیٰ علیہ السلام کا قصہ سنایا کرتے تھے کہ حضرت موسیٰ علیہ السلام فرعون کے ملک میں رہتے تھے اور نبی بننے سے پہلے ایک قبطی کو مُکاّمارکر قتل کردیا تھا، جس کا واقعہ مشہور ہے اور قرآن کریم نے بھی اس واقعہ کو ذکر کیا ہے اور حضرت موسیٰ علیہ السلام اس قتل پر استغفار کیا کرتے تھے اور فرماتے کہ: لَہُمْ عَلَیَّ ذَنْبٌ۔ (سورۃ الشعراء:۱۴) یعنی میرے اوپر ان کا ایک گناہ ہے، اور میں نے ان کا ایک جرم کیا ہے۔ حضرت موسیٰ علیہ السلام اس کو جرم اور گناہ قرار دیتے تھے اوراس پر استغفار فرمایا کرتے تھے اب سوال پیدا ہوتا ہے کہ وہ قبطی جس کو موسیٰ علیہ السلام نے قتل کیا تھا وہ تو کافر تھا اور کافر بھی حربی تھا، لہٰذا اس حربی کافر کو قتل کرنے میں کیا گناہ ہوا؟ حضرت والد صاحب قدس اللہ سرہٗ فرمایا کرتے تھے کہ یہ اس لئے گناہ ہوا کہ جب حضرت موسیٰ علیہ السلام ان کے شہر میں رہ رہے ہیں تو عملاً اس بات کا وعدہ کر رکھا ہے کہ ہم آپ کے ملک کے قوانین کی پابندی کریں گے، اور ان کا قانون یہ تھا کہ کسی کو قتل کرنا جائز نہیں ، اس لئے حضرت موسیٰ علیہ السلام نے جو قتل کیا، وہ اس قانون کی خلاف ورزی میں کیا لہٰذا ہرحکومت کا ہرشہری، چاہے حکومت مسلمانوں کی ہو یا غیرمسلم حکومت ہو، عملاً اس بات کا وعدہ کرتا ہے کہ وہ اس ملک کے قوانین کی پابندی کرے گا، جب تک وہ قانون کسی گناہ پر مجبور نہ کرے۔</w:t>
      </w:r>
    </w:p>
    <w:p>
      <w:pPr>
        <w:jc w:val="right"/>
        <w:bidi/>
      </w:pPr>
      <w:hyperlink r:id="rId59">
        <w:r>
          <w:rPr>
            <w:rFonts w:cs="Arial"/>
            <w:color w:val="1155CC"/>
            <w:u w:val="single"/>
            <w:sz w:val="24"/>
          </w:rPr>
          <w:t>ایپ میں یہ صفحہ کھولیں (maktaba://) ↗</w:t>
        </w:r>
      </w:hyperlink>
    </w:p>
    <w:p>
      <w:pPr>
        <w:jc w:val="right"/>
        <w:bidi/>
      </w:pPr>
      <w:hyperlink r:id="rId60">
        <w:r>
          <w:rPr>
            <w:rFonts w:cs="Arial"/>
            <w:color w:val="1155CC"/>
            <w:u w:val="single"/>
            <w:sz w:val="24"/>
          </w:rPr>
          <w:t>یا مکمل جلد میں پڑھ کر تصدیق کریں ↗</w:t>
        </w:r>
      </w:hyperlink>
    </w:p>
    <w:p>
      <w:pPr>
        <w:jc w:val="center"/>
        <w:bidi/>
      </w:pPr>
      <w:r>
        <w:rPr>
          <w:rFonts w:ascii="Arial" w:hAnsi="Arial" w:cs="Arial"/>
          <w:color w:val="AAAAAA"/>
          <w:sz w:val="20"/>
        </w:rPr>
        <w:t>————————————————————</w:t>
      </w:r>
    </w:p>
    <w:p>
      <w:pPr>
        <w:pStyle w:val="Heading1"/>
        <w:jc w:val="right"/>
        <w:bidi/>
      </w:pPr>
      <w:r>
        <w:t>27۔ حضرت عمر رضی اللہ عنہ کا زخمی حالت میں خلیفہ نامزد کرنے سے انکار</w:t>
      </w:r>
    </w:p>
    <w:p>
      <w:pPr>
        <w:jc w:val="right"/>
        <w:bidi/>
      </w:pPr>
      <w:r>
        <w:rPr>
          <w:rFonts w:ascii="Arial" w:hAnsi="Arial"/>
          <w:b/>
          <w:sz w:val="24"/>
          <w:rFonts w:cs="Arial"/>
        </w:rPr>
        <w:t xml:space="preserve">موضوع: </w:t>
      </w:r>
      <w:r>
        <w:rPr>
          <w:rFonts w:ascii="Arial" w:hAnsi="Arial"/>
          <w:sz w:val="24"/>
          <w:rFonts w:cs="Arial"/>
        </w:rPr>
        <w:t>امانت و ذمہ داری کا شدید احساس</w:t>
      </w:r>
    </w:p>
    <w:p>
      <w:pPr>
        <w:jc w:val="right"/>
        <w:bidi/>
      </w:pPr>
      <w:r>
        <w:rPr>
          <w:rFonts w:ascii="Arial" w:hAnsi="Arial"/>
          <w:b/>
          <w:sz w:val="24"/>
          <w:rFonts w:cs="Arial"/>
        </w:rPr>
        <w:t xml:space="preserve">بیان کا نام: </w:t>
      </w:r>
      <w:r>
        <w:rPr>
          <w:rFonts w:ascii="Arial" w:hAnsi="Arial"/>
          <w:sz w:val="24"/>
          <w:rFonts w:cs="Arial"/>
        </w:rPr>
        <w:t>خیانت اور اس کی مروجہ صورتیں</w:t>
      </w:r>
    </w:p>
    <w:p>
      <w:pPr>
        <w:jc w:val="right"/>
        <w:bidi/>
      </w:pPr>
      <w:r>
        <w:rPr>
          <w:rFonts w:ascii="Arial" w:hAnsi="Arial"/>
          <w:b/>
          <w:sz w:val="24"/>
          <w:rFonts w:cs="Arial"/>
        </w:rPr>
        <w:t xml:space="preserve">حوالہ: </w:t>
      </w:r>
      <w:r>
        <w:rPr>
          <w:rFonts w:ascii="Arial" w:hAnsi="Arial"/>
          <w:sz w:val="24"/>
          <w:rFonts w:cs="Arial"/>
        </w:rPr>
        <w:t>اصلاحی خطبات جلد نمبر 3، صفحہ 190 تا 191 (تاریخ الخلفاء للسیوطی، ص ۱۱۳؛ تاریخ الطبری، ج ۳، ص ۲۹۲)</w:t>
      </w:r>
    </w:p>
    <w:p>
      <w:pPr>
        <w:jc w:val="right"/>
        <w:bidi/>
      </w:pPr>
      <w:r>
        <w:rPr>
          <w:rFonts w:ascii="Arial" w:hAnsi="Arial"/>
          <w:b/>
          <w:sz w:val="24"/>
          <w:rFonts w:cs="Arial"/>
        </w:rPr>
        <w:t xml:space="preserve">کردار/راوی: </w:t>
      </w:r>
      <w:r>
        <w:rPr>
          <w:rFonts w:ascii="Arial" w:hAnsi="Arial"/>
          <w:sz w:val="24"/>
          <w:rFonts w:cs="Arial"/>
        </w:rPr>
        <w:t>حضرت عمر فاروق رضی اللہ عنہ، حضرت عبداللہ بن عمر رضی اللہ عنہما، صحابہ کرام</w:t>
      </w:r>
    </w:p>
    <w:p>
      <w:pPr>
        <w:pStyle w:val="Heading3"/>
        <w:jc w:val="right"/>
        <w:bidi/>
      </w:pPr>
      <w:r>
        <w:t>مکمل واقعہ</w:t>
      </w:r>
    </w:p>
    <w:p>
      <w:pPr>
        <w:jc w:val="right"/>
        <w:bidi/>
      </w:pPr>
      <w:r>
        <w:rPr>
          <w:rFonts w:ascii="Arial" w:hAnsi="Arial" w:cs="Arial"/>
          <w:sz w:val="24"/>
        </w:rPr>
        <w:t>روایت میں آتا ہے کہ جب حضرت عمرفاروق رضی اللہ عنہ پر قاتلانہ حملہ ہوا اورآپ شدید زخمی ہوگئے تو کچھ صحابہ کرام آپ کی خدمت میں آئے، اور عرض کیا کہ حضرت آپ دنیا سے تشریف لے جارہے ہیں ، آپ اپنے بعد کسی کو خلیفہ اور جانشین نامزد فرمادیں ، تاکہ آپ کے بعد وہ حکومت کی باگ ڈور سنبھال لے، اور بعض حضرات نے یہ تجویز پیش کی کہ آپ اپنے صاحبزادے حضرت عبداللہ بن عمر کو نامزد فرمادیں تاکہ آپ کی وفات کے بعد وہ خلیفہ بن جائیں ، حضرت عمر فاروق رضی اللہ عنہ نے پہلے تو جواب میں فرمایا کہ نہیں ، تم مجھ سے ایسے شخص کو خلیفہ بنوانا چاہتے ہو، جسے اپنی بیوی کو طلاق بھی دینی نہیں آتی۔ (تاریخ الخلفاء للسیوطی: ص؍۱۱۳) واقعہ یہ ہوا تھا کہ حضور اقدس ﷺ کے زمانے میں ایک مرتبہ حضرت عبداللہ بن عمر رضی اللہ عنہما نے اپنی بیوی کو حالتِ حیض میں یعنی ماہواری کے ایام میں طلاق دیدی تھی اور مسئلہ یہ ہے کہ جب عورت ایام کی حالت میں ہو، اس وقت عورت کو طلاق دیناشرعاً ناجائز ہے حضرت عبداللہ بن عمر رضی اللہ عنہما کو یہ مسئلہ معلوم نہیں تھا۔ جب حضور اقدس ﷺ کو اس کی اطلاع ہوئی تو آپ نے فرمایا کہ تم نے یہ غلط کیا، اس لئے اب رجوع کرلو، اور پھر سے اگر طلاق دینی ہوتو پاکی کی حالت میں طلاق دینا۔ حضرت عمر رضی اللہ عنہ نے اس واقعہ کی طرف اشارہ فرمایا کہ تم ایسے شخص کو خلیفہ بنانا چاہتے ہو جسے اپنی بیوی کو طلاق دینی بھی نہیں آتی۔ (تاریخ الخلفاء للسیوطی: ۱۱۳ وتاریخ طبری: ۳؍۲۹۲) &lt;urh1&gt;حضرت عمر رضی اللہ عنہ اور احساس ذمہ داری&lt;/urh1&gt; اس کے بعد حضرت عمر رضی اللہ عنہ نے ان حضرات کو دوسرا جواب یہ دیا کہ بات دراصل یہ ہے کہ خلافت کے بوجھ کا پھندا خطاب کی اولاد میں سے ایک شخص کے گلے میں پڑگیا تو یہ بھی کافی ہے، مراد اپنی ذات تھی کہ بارہ سال تک یہ پھندا میرے گلے میں پڑا رہا، وہی کافی ہے اب اس خاندان کے کسی اورفرد کے گلے میں یہ پھندا میں نہیں ڈالنا چاہتا، اس واسطے کہ کچھ پتہ نہیں کہ جب اللہ تعالیٰ کے سامنے مجھے اس ذمہ داری کا حساب دینا ہوگا، اس وقت میرا کیا حال ہوگا؟ حضرت عمر فاروق رضی اللہ عنہ وہ شخص ہیں جو خود حضور نبی کریم ﷺ کی زبانی یہ خوش خبری سن چکے ہیں کہ ’’عُمَرُ فِی الْجَنَّۃِ‘‘ کہ عمر جنت میں جائے گا۔ اس بشارت کے بعد اس بات کا کوئی احتمال باقی نہیں رہتا کہ جنت میں نہ جائیں ، لیکن اس کے باوجود اللہ تعالیٰ کے سامنے حساب و کتاب کا ڈر اور اس امانت کااحساس اتنا ہے۔ (تاریخ الطبری: ج؍۳، ص؍۲۹۲) ایک موقعہ پر آپ نے فرمایا کہ قیامت کے روز اگر میں اس امانت کے حساب کے نتیجے میں برابر سرابر بھی چھوٹ جائوں کہ میرے اوپر نہ کوئی گناہ ہو اور نہ ثواب ہو اور مجھے ’’اعراف‘‘ میں بھیج دیا جائے (جو جنت اور جہنم کے درمیان ایک علاقہ ہے جس میں ان لوگوں کو رکھا جائے گا جن کے گناہ اور ثواب برابر ہوں گے) تومیرے لئے یہ بھی کافی ہے کہ میں خلاصی پاجائوں گا۔ حقیقت یہ ہے کہ اس امانت کا احساس جو اللہ تبارک وتعالیٰ نے عطا فرمائی ہے اگر اس احساس کا تھوڑا ذرہ اللہ تعالیٰ ہمارے دلوں میں پیدا فرمادے تو ہمارے سارے مسئلے حل ہوجائیں ۔</w:t>
      </w:r>
    </w:p>
    <w:p>
      <w:pPr>
        <w:jc w:val="right"/>
        <w:bidi/>
      </w:pPr>
      <w:hyperlink r:id="rId61">
        <w:r>
          <w:rPr>
            <w:rFonts w:cs="Arial"/>
            <w:color w:val="1155CC"/>
            <w:u w:val="single"/>
            <w:sz w:val="24"/>
          </w:rPr>
          <w:t>ایپ میں یہ صفحہ کھولیں (maktaba://) ↗</w:t>
        </w:r>
      </w:hyperlink>
    </w:p>
    <w:p>
      <w:pPr>
        <w:jc w:val="right"/>
        <w:bidi/>
      </w:pPr>
      <w:hyperlink r:id="rId62">
        <w:r>
          <w:rPr>
            <w:rFonts w:cs="Arial"/>
            <w:color w:val="1155CC"/>
            <w:u w:val="single"/>
            <w:sz w:val="24"/>
          </w:rPr>
          <w:t>یا مکمل جلد میں پڑھ کر تصدیق کریں ↗</w:t>
        </w:r>
      </w:hyperlink>
    </w:p>
    <w:p>
      <w:pPr>
        <w:jc w:val="center"/>
        <w:bidi/>
      </w:pPr>
      <w:r>
        <w:rPr>
          <w:rFonts w:ascii="Arial" w:hAnsi="Arial" w:cs="Arial"/>
          <w:color w:val="AAAAAA"/>
          <w:sz w:val="20"/>
        </w:rPr>
        <w:t>————————————————————</w:t>
      </w:r>
    </w:p>
    <w:p>
      <w:pPr>
        <w:pStyle w:val="Heading1"/>
        <w:jc w:val="right"/>
        <w:bidi/>
      </w:pPr>
      <w:r>
        <w:t>28۔ حضرت عباس رضی اللہ عنہ کے پرنالے کا واقعہ</w:t>
      </w:r>
    </w:p>
    <w:p>
      <w:pPr>
        <w:jc w:val="right"/>
        <w:bidi/>
      </w:pPr>
      <w:r>
        <w:rPr>
          <w:rFonts w:ascii="Arial" w:hAnsi="Arial"/>
          <w:b/>
          <w:sz w:val="24"/>
          <w:rFonts w:cs="Arial"/>
        </w:rPr>
        <w:t xml:space="preserve">موضوع: </w:t>
      </w:r>
      <w:r>
        <w:rPr>
          <w:rFonts w:ascii="Arial" w:hAnsi="Arial"/>
          <w:sz w:val="24"/>
          <w:rFonts w:cs="Arial"/>
        </w:rPr>
        <w:t>امانت میں خیانت سے بچنا - عام/وقف جگہ پر تجاوز</w:t>
      </w:r>
    </w:p>
    <w:p>
      <w:pPr>
        <w:jc w:val="right"/>
        <w:bidi/>
      </w:pPr>
      <w:r>
        <w:rPr>
          <w:rFonts w:ascii="Arial" w:hAnsi="Arial"/>
          <w:b/>
          <w:sz w:val="24"/>
          <w:rFonts w:cs="Arial"/>
        </w:rPr>
        <w:t xml:space="preserve">بیان کا نام: </w:t>
      </w:r>
      <w:r>
        <w:rPr>
          <w:rFonts w:ascii="Arial" w:hAnsi="Arial"/>
          <w:sz w:val="24"/>
          <w:rFonts w:cs="Arial"/>
        </w:rPr>
        <w:t>خیانت اور اس کی مروجہ صورتیں</w:t>
      </w:r>
    </w:p>
    <w:p>
      <w:pPr>
        <w:jc w:val="right"/>
        <w:bidi/>
      </w:pPr>
      <w:r>
        <w:rPr>
          <w:rFonts w:ascii="Arial" w:hAnsi="Arial"/>
          <w:b/>
          <w:sz w:val="24"/>
          <w:rFonts w:cs="Arial"/>
        </w:rPr>
        <w:t xml:space="preserve">حوالہ: </w:t>
      </w:r>
      <w:r>
        <w:rPr>
          <w:rFonts w:ascii="Arial" w:hAnsi="Arial"/>
          <w:sz w:val="24"/>
          <w:rFonts w:cs="Arial"/>
        </w:rPr>
        <w:t>اصلاحی خطبات جلد نمبر 3، صفحہ 193 تا 194 (الطبقات لابن سعد، ج ۴، ص ۲۰)</w:t>
      </w:r>
    </w:p>
    <w:p>
      <w:pPr>
        <w:jc w:val="right"/>
        <w:bidi/>
      </w:pPr>
      <w:r>
        <w:rPr>
          <w:rFonts w:ascii="Arial" w:hAnsi="Arial"/>
          <w:b/>
          <w:sz w:val="24"/>
          <w:rFonts w:cs="Arial"/>
        </w:rPr>
        <w:t xml:space="preserve">کردار/راوی: </w:t>
      </w:r>
      <w:r>
        <w:rPr>
          <w:rFonts w:ascii="Arial" w:hAnsi="Arial"/>
          <w:sz w:val="24"/>
          <w:rFonts w:cs="Arial"/>
        </w:rPr>
        <w:t>حضرت عمر فاروق رضی اللہ عنہ، حضرت عباس رضی اللہ عنہ</w:t>
      </w:r>
    </w:p>
    <w:p>
      <w:pPr>
        <w:pStyle w:val="Heading3"/>
        <w:jc w:val="right"/>
        <w:bidi/>
      </w:pPr>
      <w:r>
        <w:t>مکمل واقعہ</w:t>
      </w:r>
    </w:p>
    <w:p>
      <w:pPr>
        <w:jc w:val="right"/>
        <w:bidi/>
      </w:pPr>
      <w:r>
        <w:rPr>
          <w:rFonts w:ascii="Arial" w:hAnsi="Arial" w:cs="Arial"/>
          <w:sz w:val="24"/>
        </w:rPr>
        <w:t>حضرت عباس رضی اللہ عنہ جو حضور اقدس ﷺ کے چچا ہیں ان کے پرنالے کا قصہ مشہور ہے۔ ان کا گھر مسجد نبوی ﷺ کے بالکل ساتھ ملا ہواتھا ان کے گھر کا ایک پرنالہ مسجد نبوی ﷺ کے صحن میں گرتا تھا۔ ایک مرتبہ حضرت فاروق اعظم رضی اللہ عنہ کی اس پرنالے پر نظر پڑی تو دیکھا کہ وہ پرنالہ مسجد میں نکلا ہواہے، لوگوں سے پوچھا کہ یہ پرنالہ کس کا ہے جو مسجد کے صحن کی طرف لگا ہوا ہے؟ لوگوں نے بتایا کہ یہ حضور اقدس ﷺ کے چچا حضرت عباس رضی اللہ عنہ کا پرنالہ ہے، آپ نے حکم فرمایا کہ اس کو توڑدو، مسجد کی طرف کسی کو پرنالہ نکالنا جائز نہیں ، جب حضرت عباس رضی اللہ عنہ کو معلوم ہوا تو ملاقات کے لئے حضرت عمر فاروق رضی اللہ عنہ کے پاس تشریف لائے اور فرمایا کہ عمر! یہ تم نے کیا کیا؟ انہوں نے فرمایا کہ یہ پرنالہ مسجد نبوی میں نکلا ہوا تھا اس لئے گرادیا۔ حضرت عباس رضی اللہ عنہ نے فرمایا کہ یہ پرنالہ میں نے نبی کریم ﷺ کی اجازت سے لگایاتھا، حضرت فاروق اعظم رضی اللہ عنہ نے جب یہ سنا کہ حضور ﷺ کی اجازت سے لگایا تھا فوراً فرمایا کہ آپ میرے ساتھ چلیں ۔ چنانچہ مسجد نبوی میں تشریف لاکر خود جھک کر رکوع کی حالت میں کھڑے ہوگئے اور حضرت عباس رضی اللہ عنہ سے فرمایا کہ اے عباس! خدا کے لئے میری کمر پر سوار ہوکر اس پرنالے کو دوبارہ لگائو۔ اس لئے کہ خطاب کے بیٹے کی یہ مجال نہیں کہ وہ رسول اللہ ﷺ کے اجازت دیئے ہوئے پرنالے کو توڑدے، حضرت عباس رضی اللہ عنہ نے فرمایا کہ میں لگوالوں گا آپ رہنے دیں ، لیکن حضرت عمر فاروق رضی اللہ عنہ نے فرمایا کہ نہیں ، جب میں نے توڑا ہے لہٰذا اب میں ہی اس کی سزا بھگتوں گا۔ بہرحال! شریعت کا اصل مسئلہ تویہی تھا کہ اجازت کے بغیر وہ پرنالہ لگانا جائز نہیں تھا۔ لیکن چونکہ حضرت عباس رضی اللہ عنہ کو حضور ﷺ نے اس کے لگانے کی اجازت دیدی تھی اس لئے اس کو لگانا ان کے لئے جائز ہوگیا۔</w:t>
      </w:r>
    </w:p>
    <w:p>
      <w:pPr>
        <w:jc w:val="right"/>
        <w:bidi/>
      </w:pPr>
      <w:hyperlink r:id="rId63">
        <w:r>
          <w:rPr>
            <w:rFonts w:cs="Arial"/>
            <w:color w:val="1155CC"/>
            <w:u w:val="single"/>
            <w:sz w:val="24"/>
          </w:rPr>
          <w:t>ایپ میں یہ صفحہ کھولیں (maktaba://) ↗</w:t>
        </w:r>
      </w:hyperlink>
    </w:p>
    <w:p>
      <w:pPr>
        <w:jc w:val="right"/>
        <w:bidi/>
      </w:pPr>
      <w:hyperlink r:id="rId64">
        <w:r>
          <w:rPr>
            <w:rFonts w:cs="Arial"/>
            <w:color w:val="1155CC"/>
            <w:u w:val="single"/>
            <w:sz w:val="24"/>
          </w:rPr>
          <w:t>یا مکمل جلد میں پڑھ کر تصدیق کریں ↗</w:t>
        </w:r>
      </w:hyperlink>
    </w:p>
    <w:p>
      <w:pPr>
        <w:jc w:val="center"/>
        <w:bidi/>
      </w:pPr>
      <w:r>
        <w:rPr>
          <w:rFonts w:ascii="Arial" w:hAnsi="Arial" w:cs="Arial"/>
          <w:color w:val="AAAAAA"/>
          <w:sz w:val="20"/>
        </w:rPr>
        <w:t>————————————————————</w:t>
      </w:r>
    </w:p>
    <w:p>
      <w:pPr>
        <w:pStyle w:val="Heading1"/>
        <w:jc w:val="right"/>
        <w:bidi/>
      </w:pPr>
      <w:r>
        <w:t>29۔ نبی کریم ﷺ کے پیٹ پر بندھے دو پتھر</w:t>
      </w:r>
    </w:p>
    <w:p>
      <w:pPr>
        <w:jc w:val="right"/>
        <w:bidi/>
      </w:pPr>
      <w:r>
        <w:rPr>
          <w:rFonts w:ascii="Arial" w:hAnsi="Arial"/>
          <w:b/>
          <w:sz w:val="24"/>
          <w:rFonts w:cs="Arial"/>
        </w:rPr>
        <w:t xml:space="preserve">موضوع: </w:t>
      </w:r>
      <w:r>
        <w:rPr>
          <w:rFonts w:ascii="Arial" w:hAnsi="Arial"/>
          <w:sz w:val="24"/>
          <w:rFonts w:cs="Arial"/>
        </w:rPr>
        <w:t>پہلے خود عمل کرکے دکھانا</w:t>
      </w:r>
    </w:p>
    <w:p>
      <w:pPr>
        <w:jc w:val="right"/>
        <w:bidi/>
      </w:pPr>
      <w:r>
        <w:rPr>
          <w:rFonts w:ascii="Arial" w:hAnsi="Arial"/>
          <w:b/>
          <w:sz w:val="24"/>
          <w:rFonts w:cs="Arial"/>
        </w:rPr>
        <w:t xml:space="preserve">بیان کا نام: </w:t>
      </w:r>
      <w:r>
        <w:rPr>
          <w:rFonts w:ascii="Arial" w:hAnsi="Arial"/>
          <w:sz w:val="24"/>
          <w:rFonts w:cs="Arial"/>
        </w:rPr>
        <w:t>معاشرے کی اصلاح کیسے ہو؟</w:t>
      </w:r>
    </w:p>
    <w:p>
      <w:pPr>
        <w:jc w:val="right"/>
        <w:bidi/>
      </w:pPr>
      <w:r>
        <w:rPr>
          <w:rFonts w:ascii="Arial" w:hAnsi="Arial"/>
          <w:b/>
          <w:sz w:val="24"/>
          <w:rFonts w:cs="Arial"/>
        </w:rPr>
        <w:t xml:space="preserve">حوالہ: </w:t>
      </w:r>
      <w:r>
        <w:rPr>
          <w:rFonts w:ascii="Arial" w:hAnsi="Arial"/>
          <w:sz w:val="24"/>
          <w:rFonts w:cs="Arial"/>
        </w:rPr>
        <w:t>اصلاحی خطبات جلد نمبر 3، صفحہ 212 (حدیث شریف)</w:t>
      </w:r>
    </w:p>
    <w:p>
      <w:pPr>
        <w:jc w:val="right"/>
        <w:bidi/>
      </w:pPr>
      <w:r>
        <w:rPr>
          <w:rFonts w:ascii="Arial" w:hAnsi="Arial"/>
          <w:b/>
          <w:sz w:val="24"/>
          <w:rFonts w:cs="Arial"/>
        </w:rPr>
        <w:t xml:space="preserve">کردار/راوی: </w:t>
      </w:r>
      <w:r>
        <w:rPr>
          <w:rFonts w:ascii="Arial" w:hAnsi="Arial"/>
          <w:sz w:val="24"/>
          <w:rFonts w:cs="Arial"/>
        </w:rPr>
        <w:t>نبی کریم ﷺ، ایک صحابی</w:t>
      </w:r>
    </w:p>
    <w:p>
      <w:pPr>
        <w:pStyle w:val="Heading3"/>
        <w:jc w:val="right"/>
        <w:bidi/>
      </w:pPr>
      <w:r>
        <w:t>مکمل واقعہ</w:t>
      </w:r>
    </w:p>
    <w:p>
      <w:pPr>
        <w:jc w:val="right"/>
        <w:bidi/>
      </w:pPr>
      <w:r>
        <w:rPr>
          <w:rFonts w:ascii="Arial" w:hAnsi="Arial" w:cs="Arial"/>
          <w:sz w:val="24"/>
        </w:rPr>
        <w:t>بہرحال! تو ایک صحابی بیان کرتے ہیں کہ شدت بھوک کی وجہ سے میں نے اپنے پیٹ پر پتھر باندھ لیا تھا، اور اسی حالت میں حضور اقدس ﷺ کی خدمت میں حاضر ہوا، اور عرض کیا کہ یا رسول اللہ! میں نے بھوک کی شدت کی وجہ سے اپنے پیٹ پر پتھر باندھا ہوا ہے، تو حضور اقدس ﷺ نے اپنے پیٹ پر سے قمیص اٹھادی، اور میں نے دیکھا کہ آپ کے پیٹ پر دوپتھر بندھے ہوئے ہیں ۔</w:t>
      </w:r>
    </w:p>
    <w:p>
      <w:pPr>
        <w:jc w:val="right"/>
        <w:bidi/>
      </w:pPr>
      <w:hyperlink r:id="rId65">
        <w:r>
          <w:rPr>
            <w:rFonts w:cs="Arial"/>
            <w:color w:val="1155CC"/>
            <w:u w:val="single"/>
            <w:sz w:val="24"/>
          </w:rPr>
          <w:t>ایپ میں یہ صفحہ کھولیں (maktaba://) ↗</w:t>
        </w:r>
      </w:hyperlink>
    </w:p>
    <w:p>
      <w:pPr>
        <w:jc w:val="right"/>
        <w:bidi/>
      </w:pPr>
      <w:hyperlink r:id="rId66">
        <w:r>
          <w:rPr>
            <w:rFonts w:cs="Arial"/>
            <w:color w:val="1155CC"/>
            <w:u w:val="single"/>
            <w:sz w:val="24"/>
          </w:rPr>
          <w:t>یا مکمل جلد میں پڑھ کر تصدیق کریں ↗</w:t>
        </w:r>
      </w:hyperlink>
    </w:p>
    <w:p>
      <w:pPr>
        <w:jc w:val="center"/>
        <w:bidi/>
      </w:pPr>
      <w:r>
        <w:rPr>
          <w:rFonts w:ascii="Arial" w:hAnsi="Arial" w:cs="Arial"/>
          <w:color w:val="AAAAAA"/>
          <w:sz w:val="20"/>
        </w:rPr>
        <w:t>————————————————————</w:t>
      </w:r>
    </w:p>
    <w:p>
      <w:pPr>
        <w:pStyle w:val="Heading1"/>
        <w:jc w:val="right"/>
        <w:bidi/>
      </w:pPr>
      <w:r>
        <w:t>30۔ تسبیح فاطمہ - حضرت فاطمہ رضی اللہ عنہا کی خدمت گار کی درخواست</w:t>
      </w:r>
    </w:p>
    <w:p>
      <w:pPr>
        <w:jc w:val="right"/>
        <w:bidi/>
      </w:pPr>
      <w:r>
        <w:rPr>
          <w:rFonts w:ascii="Arial" w:hAnsi="Arial"/>
          <w:b/>
          <w:sz w:val="24"/>
          <w:rFonts w:cs="Arial"/>
        </w:rPr>
        <w:t xml:space="preserve">موضوع: </w:t>
      </w:r>
      <w:r>
        <w:rPr>
          <w:rFonts w:ascii="Arial" w:hAnsi="Arial"/>
          <w:sz w:val="24"/>
          <w:rFonts w:cs="Arial"/>
        </w:rPr>
        <w:t>عبادت کے ذریعے مشقت کا بہترین نسخہ</w:t>
      </w:r>
    </w:p>
    <w:p>
      <w:pPr>
        <w:jc w:val="right"/>
        <w:bidi/>
      </w:pPr>
      <w:r>
        <w:rPr>
          <w:rFonts w:ascii="Arial" w:hAnsi="Arial"/>
          <w:b/>
          <w:sz w:val="24"/>
          <w:rFonts w:cs="Arial"/>
        </w:rPr>
        <w:t xml:space="preserve">بیان کا نام: </w:t>
      </w:r>
      <w:r>
        <w:rPr>
          <w:rFonts w:ascii="Arial" w:hAnsi="Arial"/>
          <w:sz w:val="24"/>
          <w:rFonts w:cs="Arial"/>
        </w:rPr>
        <w:t>معاشرے کی اصلاح کیسے ہو؟</w:t>
      </w:r>
    </w:p>
    <w:p>
      <w:pPr>
        <w:jc w:val="right"/>
        <w:bidi/>
      </w:pPr>
      <w:r>
        <w:rPr>
          <w:rFonts w:ascii="Arial" w:hAnsi="Arial"/>
          <w:b/>
          <w:sz w:val="24"/>
          <w:rFonts w:cs="Arial"/>
        </w:rPr>
        <w:t xml:space="preserve">حوالہ: </w:t>
      </w:r>
      <w:r>
        <w:rPr>
          <w:rFonts w:ascii="Arial" w:hAnsi="Arial"/>
          <w:sz w:val="24"/>
          <w:rFonts w:cs="Arial"/>
        </w:rPr>
        <w:t>اصلاحی خطبات جلد نمبر 3، صفحہ 212 تا 213 (صحیح مسلم، ج ۲، ص ۳۵۱)</w:t>
      </w:r>
    </w:p>
    <w:p>
      <w:pPr>
        <w:jc w:val="right"/>
        <w:bidi/>
      </w:pPr>
      <w:r>
        <w:rPr>
          <w:rFonts w:ascii="Arial" w:hAnsi="Arial"/>
          <w:b/>
          <w:sz w:val="24"/>
          <w:rFonts w:cs="Arial"/>
        </w:rPr>
        <w:t xml:space="preserve">کردار/راوی: </w:t>
      </w:r>
      <w:r>
        <w:rPr>
          <w:rFonts w:ascii="Arial" w:hAnsi="Arial"/>
          <w:sz w:val="24"/>
          <w:rFonts w:cs="Arial"/>
        </w:rPr>
        <w:t>حضرت فاطمہ رضی اللہ عنہا، نبی کریم ﷺ</w:t>
      </w:r>
    </w:p>
    <w:p>
      <w:pPr>
        <w:pStyle w:val="Heading3"/>
        <w:jc w:val="right"/>
        <w:bidi/>
      </w:pPr>
      <w:r>
        <w:t>مکمل واقعہ</w:t>
      </w:r>
    </w:p>
    <w:p>
      <w:pPr>
        <w:jc w:val="right"/>
        <w:bidi/>
      </w:pPr>
      <w:r>
        <w:rPr>
          <w:rFonts w:ascii="Arial" w:hAnsi="Arial" w:cs="Arial"/>
          <w:sz w:val="24"/>
        </w:rPr>
        <w:t>حضرت فاطمہ رضی اللہ عنہا، جنت کی خواتین کی سردار، ایک مرتبہ نبی کریم ﷺ کی خدمت میں حاضر ہوتی ہیں اور اپنے ہاتھ مبارک دکھاکر عرض کرتی ہیں کہ میرے ہاتھوں میں چکی پیس پیس کر گٹے پڑگئے ہیں ۔ اورپانی کی مشک ڈھو ڈھوکر سینے پر نیل آگئے ہیں ۔ یا رسول اللہ! خیبر کی فتح کے بعد سارے مسلمانوں کے درمیان غلام اور کنیزیں تقسیم ہوئی ہیں ، جو اُن کے گھروں کا کام کرتی ہیں ، لہٰذا، کوئی خدمت گار کنیز مجھے بھی عطا فرمادیجئے۔ اگر حضرت فاطمہ رضی اللہ عنہا کو کوئی کنیز خدمت کے لئے مل جاتی تو اس کی وجہ سے آسمان نہ ٹوٹتا، لیکن جواب میں نبی کریم ﷺ نے ارشاد فرمایا کہ: ’’فاطمہ! جب تک سارے مسلمانوں کا انتظام نہیں ہوجاتا، اس وقت تک محمد رسول اللہ (ﷺ) اور ان کے گھر والوں کے لئے کوئی غلام اور کنیز نہیں آئے گی۔ میں تمہیں اس مشقت کے عوض غلام اور کنیز سے بہتر نسخہ بتاتا ہوں ۔ اور پھر فرمایا کہ ہرنماز کے بعد ’’سبحان اللہ‘‘ ۳۳بار ’’الحمد للہ‘‘ ۳۳بار اور ’’اللہ اکبر‘‘ ۳۴بار پڑھا کرو‘‘۔ (صحیح مسلم: ج؍۲، ص؍۳۵۱) اس وجہ سے اس کو ’’تسبیح فاطمہ‘‘ کہا جاتا ہے کہ حضور اقدس ﷺ نے حضرت فاطمہ رضی اللہ عنہا کو اس کی تلقین فرمائی تھی، لہٰذا دوسروں کے ساتھ تو معاملہ یہ ہے کہ غلام تقسیم ہورہے ہیں ۔ کنیزیں تقسیم ہورہی ہیں اور پیسے بھی تقسیم ہورہے ہیں اور خود اپنے گھر میں یہ حالت ہے۔</w:t>
      </w:r>
    </w:p>
    <w:p>
      <w:pPr>
        <w:jc w:val="right"/>
        <w:bidi/>
      </w:pPr>
      <w:hyperlink r:id="rId65">
        <w:r>
          <w:rPr>
            <w:rFonts w:cs="Arial"/>
            <w:color w:val="1155CC"/>
            <w:u w:val="single"/>
            <w:sz w:val="24"/>
          </w:rPr>
          <w:t>ایپ میں یہ صفحہ کھولیں (maktaba://) ↗</w:t>
        </w:r>
      </w:hyperlink>
    </w:p>
    <w:p>
      <w:pPr>
        <w:jc w:val="right"/>
        <w:bidi/>
      </w:pPr>
      <w:hyperlink r:id="rId67">
        <w:r>
          <w:rPr>
            <w:rFonts w:cs="Arial"/>
            <w:color w:val="1155CC"/>
            <w:u w:val="single"/>
            <w:sz w:val="24"/>
          </w:rPr>
          <w:t>یا مکمل جلد میں پڑھ کر تصدیق کریں ↗</w:t>
        </w:r>
      </w:hyperlink>
    </w:p>
    <w:p>
      <w:pPr>
        <w:jc w:val="center"/>
        <w:bidi/>
      </w:pPr>
      <w:r>
        <w:rPr>
          <w:rFonts w:ascii="Arial" w:hAnsi="Arial" w:cs="Arial"/>
          <w:color w:val="AAAAAA"/>
          <w:sz w:val="20"/>
        </w:rPr>
        <w:t>————————————————————</w:t>
      </w:r>
    </w:p>
    <w:p>
      <w:pPr>
        <w:pStyle w:val="Heading1"/>
        <w:jc w:val="right"/>
        <w:bidi/>
      </w:pPr>
      <w:r>
        <w:t>31۔ بنی عمرو بن عوف کی صلح میں تاخیر اور ابوبکر صدیق رضی اللہ عنہ کی امامت</w:t>
      </w:r>
    </w:p>
    <w:p>
      <w:pPr>
        <w:jc w:val="right"/>
        <w:bidi/>
      </w:pPr>
      <w:r>
        <w:rPr>
          <w:rFonts w:ascii="Arial" w:hAnsi="Arial"/>
          <w:b/>
          <w:sz w:val="24"/>
          <w:rFonts w:cs="Arial"/>
        </w:rPr>
        <w:t xml:space="preserve">موضوع: </w:t>
      </w:r>
      <w:r>
        <w:rPr>
          <w:rFonts w:ascii="Arial" w:hAnsi="Arial"/>
          <w:sz w:val="24"/>
          <w:rFonts w:cs="Arial"/>
        </w:rPr>
        <w:t>حکم کی تعمیل، تالی بجانے کا مسئلہ</w:t>
      </w:r>
    </w:p>
    <w:p>
      <w:pPr>
        <w:jc w:val="right"/>
        <w:bidi/>
      </w:pPr>
      <w:r>
        <w:rPr>
          <w:rFonts w:ascii="Arial" w:hAnsi="Arial"/>
          <w:b/>
          <w:sz w:val="24"/>
          <w:rFonts w:cs="Arial"/>
        </w:rPr>
        <w:t xml:space="preserve">بیان کا نام: </w:t>
      </w:r>
      <w:r>
        <w:rPr>
          <w:rFonts w:ascii="Arial" w:hAnsi="Arial"/>
          <w:sz w:val="24"/>
          <w:rFonts w:cs="Arial"/>
        </w:rPr>
        <w:t>بڑوں کی اطاعت اور ادب کے تقاضے</w:t>
      </w:r>
    </w:p>
    <w:p>
      <w:pPr>
        <w:jc w:val="right"/>
        <w:bidi/>
      </w:pPr>
      <w:r>
        <w:rPr>
          <w:rFonts w:ascii="Arial" w:hAnsi="Arial"/>
          <w:b/>
          <w:sz w:val="24"/>
          <w:rFonts w:cs="Arial"/>
        </w:rPr>
        <w:t xml:space="preserve">حوالہ: </w:t>
      </w:r>
      <w:r>
        <w:rPr>
          <w:rFonts w:ascii="Arial" w:hAnsi="Arial"/>
          <w:sz w:val="24"/>
          <w:rFonts w:cs="Arial"/>
        </w:rPr>
        <w:t>اصلاحی خطبات جلد نمبر 3، صفحہ 225 تا 228 (صحیح بخاری و مسلم (حدیث سہل بن سعد))</w:t>
      </w:r>
    </w:p>
    <w:p>
      <w:pPr>
        <w:jc w:val="right"/>
        <w:bidi/>
      </w:pPr>
      <w:r>
        <w:rPr>
          <w:rFonts w:ascii="Arial" w:hAnsi="Arial"/>
          <w:b/>
          <w:sz w:val="24"/>
          <w:rFonts w:cs="Arial"/>
        </w:rPr>
        <w:t xml:space="preserve">کردار/راوی: </w:t>
      </w:r>
      <w:r>
        <w:rPr>
          <w:rFonts w:ascii="Arial" w:hAnsi="Arial"/>
          <w:sz w:val="24"/>
          <w:rFonts w:cs="Arial"/>
        </w:rPr>
        <w:t>نبی کریم ﷺ، حضرت ابوبکر صدیق رضی اللہ عنہ، حضرت بلال رضی اللہ عنہ، حضرت سہل بن سعد الساعدی رضی اللہ عنہ (راوی)</w:t>
      </w:r>
    </w:p>
    <w:p>
      <w:pPr>
        <w:pStyle w:val="Heading3"/>
        <w:jc w:val="right"/>
        <w:bidi/>
      </w:pPr>
      <w:r>
        <w:t>مکمل واقعہ</w:t>
      </w:r>
    </w:p>
    <w:p>
      <w:pPr>
        <w:jc w:val="right"/>
        <w:bidi/>
      </w:pPr>
      <w:r>
        <w:rPr>
          <w:rFonts w:ascii="Arial" w:hAnsi="Arial" w:cs="Arial"/>
          <w:sz w:val="24"/>
        </w:rPr>
        <w:t>حضرت سہل بن سعد الساعدی رضی اللہ عنہ روایت کرتے ہیں کہ ایک مرتبہ رسول اللہ ﷺ کو یہ اطلاع ملی کہ قبیلہ بنی عمرو بن عوف کے درمیان آپس میں جھگڑا کھڑا ہوگیا، چنانچہ رسول اللہ ﷺ ان کے درمیان مصالحت کرانے کے لئے تشریف لے گئے۔ اور بعض صحابہ کرام کو بھی آپ نے ساتھ لے لیا، تاکہ اس مصالحت میں وہ مدد دیں مصالحت کرانے کے دوران بات لمبی ہوگئی اور اتنی دیر ہوگئی کہ نماز کا وقت آگیا، یعنی وہ وقت آگیا جس میں نبی کریم ﷺ مسجد نبوی میں نماز پڑھایا کرتے تھے، لیکن چونکہ آپ ابھی تک فارغ نہیں ہوئے تھے اس لئے آپ مسجد نبوی میں تشریف نہ لاسکے۔ یہاں اس حدیث کو لانے کا منشا یہی ہے کہ آنحضرت ﷺ نے لوگوں کے درمیان جھگڑے کو ختم کرانے اور مصالحت کرانے کواتنی اہمیت دی اور اس میں اتنے مصروف ہوئے کہ نماز کا مقرر وقت آگیا، اور آپ مسجد نبوی میں تشریف نہ لاسکے۔ راوی فرماتے ہیں کہ حضور اقدس ﷺ کے مؤذن حضرت بلال رضی اللہ عنہ نے جب یہ دیکھاکہ نماز کا وقت ہوگیا ہے اور حضور اقدس ﷺ تشریف نہیں لائے تو وہ حضرت صدیق اکبر رضی اللہ عنہ کے پاس گئے، اور ان سے جاکر عرض کیا کہ جناب ابوبکر صدیق رضی اللہ عنہ! آنحضرت ﷺ کو دیر ہوگئی ہے اور نماز کا وقت آگیا ہے ہوسکتا ہے کہ آنحضرت ﷺ کو مزید کچھ دیر ہوجائے، اور لوگ نماز کے انتظار میں ہیں ۔ کیا یہ ہوسکتا ہے کہ آپ امامت کرادیں ؟ حضرت صدیق اکبر رضی اللہ عنہ نے فرمایا: اگر تم چاہو تو ایسا کرسکتے ہیں ، ہم نماز پڑھ لیتے ہیں ۔ حضور ﷺ کو دیر ہوگئی ہوگی۔ اس کے بعد حضرت بلال رضی اللہ عنہ نے تکبیر کہی، اور حضر ت صدیق اکبر رضی اللہ عنہ امامت کے لئے آگے بڑھ گئے، حضرت صدیق اکبر رضی اللہ عنہ نے نماز شروع کرنے کے لئے ’’اللہ اکبر‘‘ کہا اورلوگوں نے تکبیر کہی، جب نماز شروع کردی تو نماز کے دوران حضور نبی کریم ﷺ تشریف لے آئے، اور صف میں ایک جگہ پر مقتدی کی حیثیت سے کھڑے ہوگئے، جب لوگوں نے دیکھاکہ حضور اقدس ﷺ تشریف لے آئے ہیں اور صدیق اکبر رضی اللہ عنہ کو آپ کے آنے کے بارے میں پتہ نہیں ہے، اس لئے وہ آگے امامت کر رہے ہیں ، تو لوگوں کو خیال ہوا کہ اب صدیق اکبر رضی اللہ عنہ کو علم ہوجانا چاہئے کہ حضور اقدس ﷺ تشریف لاچکے ہیں ، تاکہ وہ پیچھے ہٹ جائیں ، اور آنحضرت ﷺ آگے ہوکر نماز پڑھائیں ۔ اور چونکہ اس وقت لوگوں کو مسئلہ معلوم نہیں تھا اس لئے حضرت صدیق اکبر رضی اللہ عنہ کو اطلاع دینے کے لئے نماز کے اندر تالیاں بجانا شروع کردیں ، اور ان کو متنبہ کرنا شروع کیا لیکن حضرت صدیق اکبر رضی اللہ عنہ کا حال یہ تھا کہ جب نماز شروع کردیتے تو ان کو دنیا ومافیہا کی کچھ خبر نہیں رہتی تھی اور وہ کسی اورطرف متوجہ نہیں ہوتے تھے کہ دائیں بائیں کیا ہورہاہے۔ اس لئے شروع میں جب ایک دو آدمیوں نے تالی بجائی تو حضرت صدیق اکبر رضی اللہ عنہ کو پتہ بھی نہیں چلا۔ وہ اپنی نماز میں مصروف رہے، لیکن جب صحابہ کرام نے یہ دیکھا کہ حضرت صدیق اکبر رضی اللہ عنہ کچھ التفات نہیں فرمارہے ہیں تو اس وقت لوگوں نے زیادہ زور سے تالی بجانی شروع کردی اورجب کئی صحابہ نے تالی بجائی اور آواز بلند ہونے لگی تو اس وقت حضرت صدیق اکبر رضی اللہ عنہ کو کچھ تنبہ ہوا اور کن انکھیوں سے دائیں بائیں دیکھنا شروع کیا تو اچانک دیکھا کہ حضور اقدس ﷺ صف میں تشریف فرما ہیں ۔ حضور اقدس ﷺ کو صف میں دیکھ کر حضرت صدیق اکبر رضی اللہ عنہ نے پیچھے ہٹنا چاہا تو آنحضرت ﷺ نے ان کو ہاتھ کے اشارے سے منع فرمایا کہ تم اپنی جگہ پر رہو، پیچھے ہٹنے کی ضرورت نہیں ، نماز پوری کرلو۔ لیکن حضرت ابوبکر صدیق رضی اللہ عنہ نے جب حضور اقدس ﷺ کو دیکھ لیا تو پھر ان کے بس میں نہ رہا کہ وہ اپنے مصلے پر کھڑے رہتے، اس لئے الٹے پائوں پیچھے کی طرف ہٹنا شروع کردیا، یہاں تک کہ صف میں آکر کھڑے ہوگئے، اور حضور اقدس ﷺ آگے مصلے پر تشریف لے گئے۔ اور پھر باقی نماز آنحضرت ﷺ نے پڑھائی۔ &lt;urh1&gt;امام کو متنبہ کرنے کا طریقہ&lt;/urh1&gt; جب نماز ختم ہوگئی تو اس کے بعد آپ ﷺ لوگوں کی طرف متوجہ ہوئے اور خطاب فرمایا کہ یہ کیا طریقہ ہے کہ اگر نماز کے اندر کوئی واقعہ پیش آجائے تو تم تالیاں بجانا شروع کردیتے ہو، یہ طریقہ نماز کے شایانِ شان اور مناسب نہیں ، اور تالیاں بجانا تو عورتوں کے لئے مشروع ہے یعنی بالفرض اگر خواتین کی جماعت ہورہی ہو۔ ویسے خواتین کی جماعت اچھی اور پسندیدہ نہیں ہے۔ یا خواتین نماز میں شامل ہوں ، اور وہ امام کو کسی بات کی طرف متوجہ کرنا چاہیں تو ان کے لئے یہ حکم ہے کہ وہ ہاتھ پر ہاتھ مارکر تالیاں بجائیں ۔ ان کے لئے نماز کے اندر زبان سے ’’سبحان اللہ‘‘ یا ’’الحمد للہ‘‘ کہنا اچھا نہیں ہے۔ کیونکہ اس طرح خاتون کی آواز مردوں کے کان میں جائے گی اور خاتون کی آواز کا بھی شریعت میں پردہ ہے۔لہٰذا ان کے لئے حکم یہ ہے کہ اگر نماز کے اندر کوئی واقعہ پیش آئے تو ہاتھ پر ہاتھ مارکر امام کو متوجہ کریں ، لیکن اگر مردوں کی جماعت میں کوئی واقعہ پیش آجائے جس کی وجہ سے امام کو کسی بات کی طرف متوجہ کرنا منظور ہو،تو اس میں مردوں کے لئے طریقہ یہ ہے کہ وہ ’’سبحان اللہ‘‘ کہیں ،مثلاً امام کو بیٹھنا چاہئے تھا، اورمقتدیوں نے دیکھا کہ کھڑا ہورہا ہے تو مقتدی کو چاہئے کہ وہ ’’سبحان اللہ‘‘ کہیں یا ’’الحمد للہ‘‘ کہیں ۔ یا امام کوکھڑا ہونا چاہئے تھا لیکن وہ بیٹھ گیا تو اس وقت بھی ’’سبحان اللہ‘‘ کہیں یا ’’الحمد للہ‘‘ کہیں ۔ یا بعض اوقات ایسا ہوتا ہے کہ جہری نماز ہے اور امام نے سراً قرأت شروع کردی، تو اس وقت بھی اس کو ’’الحمد للہ‘‘ وغیرہ سے متنبہ کردے، حضور اقدس ﷺ نے فرمایا کہ اگر نماز میں کوئی ایسا عمل پیش آجائے جس کی وجہ سے اس کو تنبہ کرنا مقصود ہوتو مقتدی ’’سبحان اللہ‘‘ کہہ دیں ۔ تالیاں نہیں بجانی چاہئیں ۔ &lt;urh1&gt;ابوقحافہ کے بیٹے کی یہ مجال نہیں تھی&lt;/urh1&gt; اس کے بعد آپ حضرت صدیق اکبر رضی اللہ عنہ کی طرف متوجہ ہوئے اور ان سے فرمایا کہ اے ابوبکر! میں نے تو آپ کو اشارہ کردیا تھا کہ آپ اپنی نماز جاری رکھیں اور پیچھے نہ ہٹیں ، اس کے بعد پھر کیا وجہ ہوئی کہ آپ پیچھے ہٹ گئے اور امامت کرنے سے آپ نے تردد کیا، اس وقت حضرت ابوبکر صدیق رضی اللہ عنہ نے کیا عجیب جواب دیا، فرمایا کہ: مَاکَانَ لِابْنِ أَبِیْ قُحَافَۃَ أَنْ یُصَلِّیَ بِالنَّاسِ بَیْنَ یَدَیْ رَسُوْلِ اللّٰہِ صَلَّی اللّٰہُ عَلَیْہِ وَسَلَّمَ۔ یا رسول اللہ! ابوقحافہ کے بیٹے کی یہ مجال نہیں تھی کہ رسول اللہ ﷺ کی موجودگی میں لوگوں کی امامت کرے۔ ابوقحافہ ان کے والد کا نام ہے، یعنی میری یہ مجال نہیں تھی کہ آپ کی موجودگی میں مصلیٰ پر کھڑا ہوکر امامت کرتا رہوں ۔ جب تک آپ تشریف نہیں لائے تھے تو بات دوسری تھی، جب آپ کو دیکھ لیا تو میرے اندر یہ تاب نہیں تھی کہ میں امامت جاری رکھوں ، اس واسطے میں پیچھے ہٹ گیا، آنحضرت ﷺ نے اس پر کوئی اعتراض نہیں فرمایا، بلکہ خاموشی اختیار فرمائی۔ &lt;urh1&gt;حضرت ابوبکر صدیق رضی اللہ عنہ کا مقام&lt;/urh1&gt; اس سے حضرت ابوبکر صدیق رضی اللہ عنہ کا مقام معلوم ہوتا ہے کہ اللہ تعالیٰ نے ان کے دل میں حضور اقدس ﷺ کی عظمت اس درجہ پیوست کر رکھی تھی کہ فرماتے ہیں کہ یہ بات میری برداشت سے باہر تھی کہ حضور ﷺ پیچھے کھڑے ہوں ، اور میں آگے کھڑا رہوں ۔ اگرچہ یہ واقعہ حضور ﷺ کی غیرموجودگی میں پیش آیا اور حضور ﷺ کی موجودگی میں کھڑے نہیں ہوئے تھے لیکن جب پتہ لگ گیا کہ حضور ﷺ پیچھے ہیں تو پھر آگے کھڑا رہنا برداشت سے باہر تھا، اس لئے پیچھے ہٹ گئے۔</w:t>
      </w:r>
    </w:p>
    <w:p>
      <w:pPr>
        <w:jc w:val="right"/>
        <w:bidi/>
      </w:pPr>
      <w:hyperlink r:id="rId68">
        <w:r>
          <w:rPr>
            <w:rFonts w:cs="Arial"/>
            <w:color w:val="1155CC"/>
            <w:u w:val="single"/>
            <w:sz w:val="24"/>
          </w:rPr>
          <w:t>ایپ میں یہ صفحہ کھولیں (maktaba://) ↗</w:t>
        </w:r>
      </w:hyperlink>
    </w:p>
    <w:p>
      <w:pPr>
        <w:jc w:val="right"/>
        <w:bidi/>
      </w:pPr>
      <w:hyperlink r:id="rId69">
        <w:r>
          <w:rPr>
            <w:rFonts w:cs="Arial"/>
            <w:color w:val="1155CC"/>
            <w:u w:val="single"/>
            <w:sz w:val="24"/>
          </w:rPr>
          <w:t>یا مکمل جلد میں پڑھ کر تصدیق کریں ↗</w:t>
        </w:r>
      </w:hyperlink>
    </w:p>
    <w:p>
      <w:pPr>
        <w:jc w:val="center"/>
        <w:bidi/>
      </w:pPr>
      <w:r>
        <w:rPr>
          <w:rFonts w:ascii="Arial" w:hAnsi="Arial" w:cs="Arial"/>
          <w:color w:val="AAAAAA"/>
          <w:sz w:val="20"/>
        </w:rPr>
        <w:t>————————————————————</w:t>
      </w:r>
    </w:p>
    <w:p>
      <w:pPr>
        <w:pStyle w:val="Heading1"/>
        <w:jc w:val="right"/>
        <w:bidi/>
      </w:pPr>
      <w:r>
        <w:t>32۔ والد صاحب کی آخری مجلس اور عالمگیر و دارا شکوہ کا قصہ</w:t>
      </w:r>
    </w:p>
    <w:p>
      <w:pPr>
        <w:jc w:val="right"/>
        <w:bidi/>
      </w:pPr>
      <w:r>
        <w:rPr>
          <w:rFonts w:ascii="Arial" w:hAnsi="Arial"/>
          <w:b/>
          <w:sz w:val="24"/>
          <w:rFonts w:cs="Arial"/>
        </w:rPr>
        <w:t xml:space="preserve">موضوع: </w:t>
      </w:r>
      <w:r>
        <w:rPr>
          <w:rFonts w:ascii="Arial" w:hAnsi="Arial"/>
          <w:sz w:val="24"/>
          <w:rFonts w:cs="Arial"/>
        </w:rPr>
        <w:t>بڑے کے حکم کی تعمیل ادب پر مقدم ہے</w:t>
      </w:r>
    </w:p>
    <w:p>
      <w:pPr>
        <w:jc w:val="right"/>
        <w:bidi/>
      </w:pPr>
      <w:r>
        <w:rPr>
          <w:rFonts w:ascii="Arial" w:hAnsi="Arial"/>
          <w:b/>
          <w:sz w:val="24"/>
          <w:rFonts w:cs="Arial"/>
        </w:rPr>
        <w:t xml:space="preserve">بیان کا نام: </w:t>
      </w:r>
      <w:r>
        <w:rPr>
          <w:rFonts w:ascii="Arial" w:hAnsi="Arial"/>
          <w:sz w:val="24"/>
          <w:rFonts w:cs="Arial"/>
        </w:rPr>
        <w:t>بڑوں کی اطاعت اور ادب کے تقاضے</w:t>
      </w:r>
    </w:p>
    <w:p>
      <w:pPr>
        <w:jc w:val="right"/>
        <w:bidi/>
      </w:pPr>
      <w:r>
        <w:rPr>
          <w:rFonts w:ascii="Arial" w:hAnsi="Arial"/>
          <w:b/>
          <w:sz w:val="24"/>
          <w:rFonts w:cs="Arial"/>
        </w:rPr>
        <w:t xml:space="preserve">حوالہ: </w:t>
      </w:r>
      <w:r>
        <w:rPr>
          <w:rFonts w:ascii="Arial" w:hAnsi="Arial"/>
          <w:sz w:val="24"/>
          <w:rFonts w:cs="Arial"/>
        </w:rPr>
        <w:t>اصلاحی خطبات جلد نمبر 3، صفحہ 230 تا 231 (مواعظ حضرت تھانوی رحمۃ اللہ علیہ)</w:t>
      </w:r>
    </w:p>
    <w:p>
      <w:pPr>
        <w:jc w:val="right"/>
        <w:bidi/>
      </w:pPr>
      <w:r>
        <w:rPr>
          <w:rFonts w:ascii="Arial" w:hAnsi="Arial"/>
          <w:b/>
          <w:sz w:val="24"/>
          <w:rFonts w:cs="Arial"/>
        </w:rPr>
        <w:t xml:space="preserve">کردار/راوی: </w:t>
      </w:r>
      <w:r>
        <w:rPr>
          <w:rFonts w:ascii="Arial" w:hAnsi="Arial"/>
          <w:sz w:val="24"/>
          <w:rFonts w:cs="Arial"/>
        </w:rPr>
        <w:t>مصنف (شیخ الاسلام مفتی تقی عثمانی)، حضرت مفتی محمد شفیع صاحب رحمۃ اللہ علیہ، حضرت تھانوی رحمۃ اللہ علیہ، عالمگیر، دارا شکوہ</w:t>
      </w:r>
    </w:p>
    <w:p>
      <w:pPr>
        <w:pStyle w:val="Heading3"/>
        <w:jc w:val="right"/>
        <w:bidi/>
      </w:pPr>
      <w:r>
        <w:t>مکمل واقعہ</w:t>
      </w:r>
    </w:p>
    <w:p>
      <w:pPr>
        <w:jc w:val="right"/>
        <w:bidi/>
      </w:pPr>
      <w:r>
        <w:rPr>
          <w:rFonts w:ascii="Arial" w:hAnsi="Arial" w:cs="Arial"/>
          <w:sz w:val="24"/>
        </w:rPr>
        <w:t>حضرت والد صاحب رحمۃ اللہ علیہ کی مجلس اتوار کے دن ہوا کرتی تھی۔ اس لئے کہ اس زمانے میں اتوار کی سرکاری چھٹی ہوا کرتی تھی۔ یہ آخری مجلس کا واقعہ ہے، اس کے بعد حضرت والد صاحب رحمۃ اللہ علیہ کی کوئی مجلس نہیں ہوئی بلکہ اگلی مجلس کا دن آنے سے پہلے ہی حضرت والد رحمۃ اللہ علیہ کا انتقال ہوگیا۔ چونکہ والد صاحب بیمار اور صاحبِ فراش تھے، اس لئے آپ کے کمرے میں ہی لوگ جمع ہوجایا کرتے تھے، والد صاحب چارپائی پر ہوتے، لوگ سامنے نیچے اور صوفوں پر بیٹھ جایا کرتے تھے۔ اس روز لوگ بہت زیادہ آئے اور کمرہ پورا بھر گیا، حتی کہ کچھ لوگ کھڑے بھی ہوگئے۔ اور مجھے حاضری میں تاخیر ہوئی۔ میں ذرا دیر سے پہنچا، حضرت والد صاحب رحمۃ اللہ علیہ نے جب مجھے دیکھا تو فرمایا تم یہاں میرے پاس آجائو، میں ذرا جھجکنے لگا کہ لوگوں کو پھلانگتا ہوا اور چیرتا ہوا جائوں گا اور حضرت والد صاحب کے پاس جاکر بیٹھوں گا، اگرچہ یہ بات میرے ذہن میں مستحضر تھی کہ جب بڑا کوئی بات کہے تو مان لینی چاہئے لیکن میں ذرا ہچکچا رہا تھا،حضرت والد صاحب نے جب میری ہچکچاہٹ دیکھی تو دوبارہ فرمایا: تم یہاں آجائو تو تمہیں ایک قصہ سنائوں ۔ خیر میں کسی طرح وہاں پہنچ گیا اور حضرت والد صاحب کے پاس بیٹھ گیا۔ &lt;urh1&gt;حضرت تھانوی رحمۃ اللہ علیہ کی مجلس میں والد صاحب کی حاضری&lt;/urh1&gt; والد صاحب فرمانے لگے کہ ایک مرتبہ حضرت تھانوی رحمۃ اللہ علیہ کی مجلس ہورہی تھی۔ اور وہاں اسی طرح قصہ پیش آیا کہ جگہ تنگ ہوگئی اور بھر گئی اورمیں ذرا تاخیر سے پہنچا تو حضرت والا رحمۃ اللہ علیہ نے فرمایا کہ تم یہاں میرے پاس آجائو، میں کچھ جھجکنے لگا کہ حضرت رحمۃ اللہ علیہ کے بالکل پاس جاکر بیٹھ جائوں ۔ تو حضرت والا رحمۃ اللہ علیہ نے دوبارہ فرمایا کہ تم یہاں آجائو، پھر میں تمہیں ایک قصہ سنائوں گا۔ حضرت والد صاحب رحمۃ اللہ علیہ فرماتے ہیں کہ پھر میں کسی طرح پہنچ گیا۔ اور حضرت والا کے پاس جاکر بیٹھ گیا۔ تو حضرت والا رحمۃ اللہ علیہ نے ایک قصہ سنایا۔ &lt;urh1&gt;عالمگیر اور دارا شکوہ کے درمیان تخت نشینی کا فیصلہ&lt;/urh1&gt; قصہ یہ سنایا کہ مغل بادشاہ عالمگیر رحمۃ اللہ علیہ کے والد کے انتقال کے بعد باپ کی جانشینی کا مسئلہ کھڑا ہوگیا۔ اور یہ دوبھائی تھے۔ ایک عالمگیر اور دوسرے داراشکوہ۔ آپس میں رقابت تھی، عالمگیر بھی اپنے باپ کے جانشین اور بادشاہ بننا چاہتے تھے اور ان کے بھائی دارا شکوہ بھی تخت کے طالب تھے، ان کے زمانے میں ایک بزرگ تھے۔ دونوں نے ارادہ کیا کہ ان بزرگ سے جاکر اپنے حق میں دعا کرائی جائے۔ پہلے دارا شکوہ ان بزرگ کے پاس زیارت اور دعا کے لئے پہنچے، اس وقت وہ بزرگ تخت پر بیٹھے ہوئے تھے، ان بزرگ نے دارا شکوہ سے کہاکہ یہاں میرے پاس تخت پر آجائو، اور تخت پر بیٹھ جائو، دارا شکوہ نے کہا کہ نہیں حضرت! میری مجال نہیں ہے کہ میں آپ کے پاس تخت پر بیٹھ جائوں ، میں تو یہاں نیچے ہی ٹھیک ہوں ، ان بزرگ نے پھر کہا کہ میں تمہیں بلارہا ہوں ۔ یہاں آجائو۔ لیکن وہ نہیں مانے اور ان کے پاس نہ گئے اور وہیں بیٹھے رہے۔ ان بزرگ نے فرمایا کہ اچھا تمہاری مرضی، پھر ان بزرگ نے ان کو جو نصیحت فرمانی تھی وہ فرمادی اور وہ واپس چلے گئے۔ ان کے جانے کے تھوڑی دیر بعد عالمگیر رحمۃ اللہ علیہ آگئے۔ وہ جب سامنے نیچے بیٹھنے لگے تو ان بزرگ نے فرمایا کہ تم یہاں میرے پاس آجائو، وہ فوراً جلدی سے اٹھے اور ان بزرگ کے پاس جاکر تخت پر بیٹھ گئے۔ پھر انہوں نے ان کو جو نصیحت فرمانی تھی وہ فرمادی۔ جب عالمگیر رحمۃ اللہ علیہ واپس چلے گئے تو ان بزرگ نے اپنی مجلس کے لوگوں سے فرمایا کہ ان دونوں بھائیوں نے تو خود ہی اپنا فیصلہ کرلیا۔ دارا شکوہ کو ہم نے تخت پیش کیا۔ اس نے انکار کردیا، اور عالمگیر رحمۃ اللہ علیہ کو پیش کیا تو انہوں نے لے لیا، اس واسطے دونوں کا فیصلہ ہوگیا۔ اب تخت شاہی عالمگیر کو ملے گا۔ چنانچہ ان کو ہی مل گیا۔ یہ واقعہ حضرت تھانوی رحمۃ اللہ علیہ نے حضرت والد قدس سرہٗ کو سنایا۔</w:t>
      </w:r>
    </w:p>
    <w:p>
      <w:pPr>
        <w:jc w:val="right"/>
        <w:bidi/>
      </w:pPr>
      <w:hyperlink r:id="rId70">
        <w:r>
          <w:rPr>
            <w:rFonts w:cs="Arial"/>
            <w:color w:val="1155CC"/>
            <w:u w:val="single"/>
            <w:sz w:val="24"/>
          </w:rPr>
          <w:t>ایپ میں یہ صفحہ کھولیں (maktaba://) ↗</w:t>
        </w:r>
      </w:hyperlink>
    </w:p>
    <w:p>
      <w:pPr>
        <w:jc w:val="right"/>
        <w:bidi/>
      </w:pPr>
      <w:hyperlink r:id="rId71">
        <w:r>
          <w:rPr>
            <w:rFonts w:cs="Arial"/>
            <w:color w:val="1155CC"/>
            <w:u w:val="single"/>
            <w:sz w:val="24"/>
          </w:rPr>
          <w:t>یا مکمل جلد میں پڑھ کر تصدیق کریں ↗</w:t>
        </w:r>
      </w:hyperlink>
    </w:p>
    <w:p>
      <w:pPr>
        <w:jc w:val="center"/>
        <w:bidi/>
      </w:pPr>
      <w:r>
        <w:rPr>
          <w:rFonts w:ascii="Arial" w:hAnsi="Arial" w:cs="Arial"/>
          <w:color w:val="AAAAAA"/>
          <w:sz w:val="20"/>
        </w:rPr>
        <w:t>————————————————————</w:t>
      </w:r>
    </w:p>
    <w:p>
      <w:pPr>
        <w:pStyle w:val="Heading1"/>
        <w:jc w:val="right"/>
        <w:bidi/>
      </w:pPr>
      <w:r>
        <w:t>33۔ حضرت علی رضی اللہ عنہ کا صلح حدیبیہ میں 'رسول اللہ' مٹانے سے انکار</w:t>
      </w:r>
    </w:p>
    <w:p>
      <w:pPr>
        <w:jc w:val="right"/>
        <w:bidi/>
      </w:pPr>
      <w:r>
        <w:rPr>
          <w:rFonts w:ascii="Arial" w:hAnsi="Arial"/>
          <w:b/>
          <w:sz w:val="24"/>
          <w:rFonts w:cs="Arial"/>
        </w:rPr>
        <w:t xml:space="preserve">موضوع: </w:t>
      </w:r>
      <w:r>
        <w:rPr>
          <w:rFonts w:ascii="Arial" w:hAnsi="Arial"/>
          <w:sz w:val="24"/>
          <w:rFonts w:cs="Arial"/>
        </w:rPr>
        <w:t>محبتِ رسول ﷺ میں حکم کی تعمیل سے مغلوب ہوجانا</w:t>
      </w:r>
    </w:p>
    <w:p>
      <w:pPr>
        <w:jc w:val="right"/>
        <w:bidi/>
      </w:pPr>
      <w:r>
        <w:rPr>
          <w:rFonts w:ascii="Arial" w:hAnsi="Arial"/>
          <w:b/>
          <w:sz w:val="24"/>
          <w:rFonts w:cs="Arial"/>
        </w:rPr>
        <w:t xml:space="preserve">بیان کا نام: </w:t>
      </w:r>
      <w:r>
        <w:rPr>
          <w:rFonts w:ascii="Arial" w:hAnsi="Arial"/>
          <w:sz w:val="24"/>
          <w:rFonts w:cs="Arial"/>
        </w:rPr>
        <w:t>بڑوں کی اطاعت اور ادب کے تقاضے</w:t>
      </w:r>
    </w:p>
    <w:p>
      <w:pPr>
        <w:jc w:val="right"/>
        <w:bidi/>
      </w:pPr>
      <w:r>
        <w:rPr>
          <w:rFonts w:ascii="Arial" w:hAnsi="Arial"/>
          <w:b/>
          <w:sz w:val="24"/>
          <w:rFonts w:cs="Arial"/>
        </w:rPr>
        <w:t xml:space="preserve">حوالہ: </w:t>
      </w:r>
      <w:r>
        <w:rPr>
          <w:rFonts w:ascii="Arial" w:hAnsi="Arial"/>
          <w:sz w:val="24"/>
          <w:rFonts w:cs="Arial"/>
        </w:rPr>
        <w:t>اصلاحی خطبات جلد نمبر 3، صفحہ 233 تا 234 (صحیح مسلم، باب صلح الحدیبیۃ، حدیث نمبر: ۶۱۳۳)</w:t>
      </w:r>
    </w:p>
    <w:p>
      <w:pPr>
        <w:jc w:val="right"/>
        <w:bidi/>
      </w:pPr>
      <w:r>
        <w:rPr>
          <w:rFonts w:ascii="Arial" w:hAnsi="Arial"/>
          <w:b/>
          <w:sz w:val="24"/>
          <w:rFonts w:cs="Arial"/>
        </w:rPr>
        <w:t xml:space="preserve">کردار/راوی: </w:t>
      </w:r>
      <w:r>
        <w:rPr>
          <w:rFonts w:ascii="Arial" w:hAnsi="Arial"/>
          <w:sz w:val="24"/>
          <w:rFonts w:cs="Arial"/>
        </w:rPr>
        <w:t>نبی کریم ﷺ، حضرت علی رضی اللہ عنہ، قریش کا نمائندہ</w:t>
      </w:r>
    </w:p>
    <w:p>
      <w:pPr>
        <w:pStyle w:val="Heading3"/>
        <w:jc w:val="right"/>
        <w:bidi/>
      </w:pPr>
      <w:r>
        <w:t>مکمل واقعہ</w:t>
      </w:r>
    </w:p>
    <w:p>
      <w:pPr>
        <w:jc w:val="right"/>
        <w:bidi/>
      </w:pPr>
      <w:r>
        <w:rPr>
          <w:rFonts w:ascii="Arial" w:hAnsi="Arial" w:cs="Arial"/>
          <w:sz w:val="24"/>
        </w:rPr>
        <w:t>صلح حدیبیہ کے موقع پر جب حضور اقدس ﷺ اورکفار مکہ کے درمیان صلح نامہ لکھا جارہاتھا تو حضرت علی رضی اللہ عنہ کو آپ نے بلایا کہ تم لکھو، انہوں نے فرمایا کہ ٹھیک ہے، جب معاہدے کی شرئط لکھنی شروع کیں تو حضرت علی رضی اللہ عنہ نے صلح نامہ پر لکھا ’’بسم اللہ الرحمن الرحیم‘‘ تو جو شخص کفار کی طرف سے صلح کی شرائط طے کرنے آیا تھا۔ اس نے کہا کہ نہیں ہم تو ’’بسم اللہ الرحمن الرحیم‘‘ نہیں لکھنے دیں گے اور چونکہ یہ صلح نامہ دونوں کی طرف سے ہوگا، اس لئے اس میں ایسی بات ہونی چاہئے جس پر دونوں متفق ہوں ہم ’’بِسْمِ اللِّہ الرَّحْمٰنِ الرَّحِیْمِ‘‘ سے اپنے کام کا آغاز نہیں کرتے ہم تو ’’بِاِسْمِکَ اَللّٰہُمَّ‘‘ لکھتے ہیں ۔ زمانۂ جاہلیت میں بھی لوگ ’’بِسْمِ اللّٰہِ الرَّحْمٰنِ الرَّحِیْمِ‘‘ کے بجائے ’’بِاِسْمِکَ اللّٰہُمَّ‘‘ یعنی اے اللہ! آپ کے نام سے ہم شروع کرتے ہیں ، لکھتے تھے۔ اس لئے اس نے کہا کہ اس کو مٹادیں اور ’’بِاِسْمِکَ اللّٰہُمَّ‘‘ لکھیں ۔ تو حضور اقدس ﷺ نے حضرت علی رضی اللہ عنہ سے فرمایا کہ ہمارے لئے اس میں کیا فرق پڑتا ہے۔ ’’بِاِسْمِکَ اللّٰہُمَّ‘‘ بھی اللہ تعالیٰ کا نام ہے، چلو وہ مٹادو اوریہ لکھ دو۔ حضرت علی رضی اللہ عنہ نے ’’بِاِسْمِکَ اللّٰہُمَّ‘‘ لکھ دیا۔ اس کے بعد حضرت علی رضی اللہ عنہ نے یہ لکھنا شروع کیا کہ: ’’یہ معاہدہ ہے جو محمد رسول اللہ ﷺ اور سرداران مکہ کے درمیان طے پایا‘‘ کفار کی طرف سے جو نمائندہ تھا، اس نے پھر اعتراض کیا کہ آپ نے یہ لفظ ’’محمد‘‘ کے ساتھ ’’رسول اللہ‘‘ کیسے لکھ دیا؟ اگرہم آپ کو ’’رسول اللہ‘‘ مان لیں تو پھر جھگڑا ہی کیسا، سارا جھگڑا تو اسی بات کاہے کہ ہم آپ کو رسول تسلیم نہیں کرتے،لہٰذا یہ معاہدہ جس پر آپ نے ’’محمد‘‘ کے ساتھ ’’رسول اللہ‘‘ بھی لکھا ہے۔ ہم اس پر دستحظ نہیں کریں گے۔ آپ صرف یہ لکھیں کہ: ’’یہ معاہدہ جو محمد بن عبداللہ اور سردارانِ قریش کے درمیان طے پایا‘‘۔ تو پھر حضور ﷺ نے حضرت علی رضی اللہ عنہ سے فرمایا: ’’چلو، کوئی بات نہیں ، تم تو مجھے اللہ کا رسول مانتے ہو اس لئے ’’محمد‘‘ کے ساتھ ’’رسول اللہ‘‘ کا لفظ مٹا دو اور ’’محمد بن عبداللہ‘‘ لکھ دو۔ حضرت علی رضی اللہ عنہ نے پہلی بات تو مان لی تھی اور ’’بسم اللہ الرحمن الرحیم‘‘ کے بجائے ’’بِاِسْمِکَ اللّٰہُمَّ‘‘ لکھ دیا تھا۔ لیکن جب حضور ﷺ نے یہ فرمایا کہ ’’محمد رسول اللہ‘‘ کاٹ کر ’’محمد بن عبدللہ‘‘ لکھ دو۔ تو حضرت علی رضی اللہ عنہ نے فوراً بے ساختہ فرمایاکہ ’’واللّٰہ لاامحوہ‘‘ خدا کی قسم، میں لفظ ’’رسول اللہ‘‘ کو نہیں مٹائوں گا۔‘‘ حضرت علی رضی اللہ عنہ نے مٹانے سے انکار کردیا۔ آنحضرت ﷺ نے بھی ان کے جذبات کو محسوس فرمایا اور فرمایا اچھا تم نہ مٹائو، مجھے دو میں اپنے ہاتھ سے مٹائوں گا۔ چنانچہ وہ عہدنامہ آپ نے ان سے لے کر اپنے دست مبارک سے رسول اللہ کا لفظ مٹا دیا۔</w:t>
      </w:r>
    </w:p>
    <w:p>
      <w:pPr>
        <w:jc w:val="right"/>
        <w:bidi/>
      </w:pPr>
      <w:hyperlink r:id="rId72">
        <w:r>
          <w:rPr>
            <w:rFonts w:cs="Arial"/>
            <w:color w:val="1155CC"/>
            <w:u w:val="single"/>
            <w:sz w:val="24"/>
          </w:rPr>
          <w:t>ایپ میں یہ صفحہ کھولیں (maktaba://) ↗</w:t>
        </w:r>
      </w:hyperlink>
    </w:p>
    <w:p>
      <w:pPr>
        <w:jc w:val="right"/>
        <w:bidi/>
      </w:pPr>
      <w:hyperlink r:id="rId73">
        <w:r>
          <w:rPr>
            <w:rFonts w:cs="Arial"/>
            <w:color w:val="1155CC"/>
            <w:u w:val="single"/>
            <w:sz w:val="24"/>
          </w:rPr>
          <w:t>یا مکمل جلد میں پڑھ کر تصدیق کریں ↗</w:t>
        </w:r>
      </w:hyperlink>
    </w:p>
    <w:p>
      <w:pPr>
        <w:jc w:val="center"/>
        <w:bidi/>
      </w:pPr>
      <w:r>
        <w:rPr>
          <w:rFonts w:ascii="Arial" w:hAnsi="Arial" w:cs="Arial"/>
          <w:color w:val="AAAAAA"/>
          <w:sz w:val="20"/>
        </w:rPr>
        <w:t>————————————————————</w:t>
      </w:r>
    </w:p>
    <w:p>
      <w:pPr>
        <w:pStyle w:val="Heading1"/>
        <w:jc w:val="right"/>
        <w:bidi/>
      </w:pPr>
      <w:r>
        <w:t>34۔ حضرت ایوب علیہ السلام اور سونے کی تتلیاں</w:t>
      </w:r>
    </w:p>
    <w:p>
      <w:pPr>
        <w:jc w:val="right"/>
        <w:bidi/>
      </w:pPr>
      <w:r>
        <w:rPr>
          <w:rFonts w:ascii="Arial" w:hAnsi="Arial"/>
          <w:b/>
          <w:sz w:val="24"/>
          <w:rFonts w:cs="Arial"/>
        </w:rPr>
        <w:t xml:space="preserve">موضوع: </w:t>
      </w:r>
      <w:r>
        <w:rPr>
          <w:rFonts w:ascii="Arial" w:hAnsi="Arial"/>
          <w:sz w:val="24"/>
          <w:rFonts w:cs="Arial"/>
        </w:rPr>
        <w:t>نعمت کی قدر پہچاننا اور شکر ادا کرنا</w:t>
      </w:r>
    </w:p>
    <w:p>
      <w:pPr>
        <w:jc w:val="right"/>
        <w:bidi/>
      </w:pPr>
      <w:r>
        <w:rPr>
          <w:rFonts w:ascii="Arial" w:hAnsi="Arial"/>
          <w:b/>
          <w:sz w:val="24"/>
          <w:rFonts w:cs="Arial"/>
        </w:rPr>
        <w:t xml:space="preserve">بیان کا نام: </w:t>
      </w:r>
      <w:r>
        <w:rPr>
          <w:rFonts w:ascii="Arial" w:hAnsi="Arial"/>
          <w:sz w:val="24"/>
          <w:rFonts w:cs="Arial"/>
        </w:rPr>
        <w:t>تجارت دین بھی، دنیا بھی</w:t>
      </w:r>
    </w:p>
    <w:p>
      <w:pPr>
        <w:jc w:val="right"/>
        <w:bidi/>
      </w:pPr>
      <w:r>
        <w:rPr>
          <w:rFonts w:ascii="Arial" w:hAnsi="Arial"/>
          <w:b/>
          <w:sz w:val="24"/>
          <w:rFonts w:cs="Arial"/>
        </w:rPr>
        <w:t xml:space="preserve">حوالہ: </w:t>
      </w:r>
      <w:r>
        <w:rPr>
          <w:rFonts w:ascii="Arial" w:hAnsi="Arial"/>
          <w:sz w:val="24"/>
          <w:rFonts w:cs="Arial"/>
        </w:rPr>
        <w:t>اصلاحی خطبات جلد نمبر 3، صفحہ 242 تا 243 (صحیح بخاری، کتاب الغسل، باب من اغتسل عریاناً وحدہ فی الخلوۃ، حدیث نمبر: ۲۷۹)</w:t>
      </w:r>
    </w:p>
    <w:p>
      <w:pPr>
        <w:jc w:val="right"/>
        <w:bidi/>
      </w:pPr>
      <w:r>
        <w:rPr>
          <w:rFonts w:ascii="Arial" w:hAnsi="Arial"/>
          <w:b/>
          <w:sz w:val="24"/>
          <w:rFonts w:cs="Arial"/>
        </w:rPr>
        <w:t xml:space="preserve">کردار/راوی: </w:t>
      </w:r>
      <w:r>
        <w:rPr>
          <w:rFonts w:ascii="Arial" w:hAnsi="Arial"/>
          <w:sz w:val="24"/>
          <w:rFonts w:cs="Arial"/>
        </w:rPr>
        <w:t>حضرت ایوب علیہ السلام، اللہ تعالیٰ</w:t>
      </w:r>
    </w:p>
    <w:p>
      <w:pPr>
        <w:pStyle w:val="Heading3"/>
        <w:jc w:val="right"/>
        <w:bidi/>
      </w:pPr>
      <w:r>
        <w:t>مکمل واقعہ</w:t>
      </w:r>
    </w:p>
    <w:p>
      <w:pPr>
        <w:jc w:val="right"/>
        <w:bidi/>
      </w:pPr>
      <w:r>
        <w:rPr>
          <w:rFonts w:ascii="Arial" w:hAnsi="Arial" w:cs="Arial"/>
          <w:sz w:val="24"/>
        </w:rPr>
        <w:t>حضرت ایوب علیہ السلام کا نام آپنے سنا ہوگا، کون مسلمان ہے جو اُن کے نام سے واقف نہیں ہے۔ بڑے زبردست پیغمبر اور بڑی ابتلاء اور آزمیائش سے گزرے ہیں ۔ ان کا ایک واقعہ صحیح بخاری میں مروی ہے کہ نبی کریم ﷺ نے فرمایا کہ ایک مرتبہ وہ غسل کر رہے تھے۔ اور غسل کے دوران آسمان سے ان پر سونے کی تتلیوں کی بارش شروع ہوگئی تو حضرت ایوب علیہ السلام غسل کو چھوڑ چھاڑکر ان تتلیوں کو پکڑنے اور جمع کرنے میں لگ گئے۔ اس وقت اللہ تبارک وتعالیٰ نے حضرت ایوب علیہ السلام سے پوچھا کہ اے ایوب! کیا ہم نے تم کو پہلے ہی بے شمار نعمتیں نہیں دے رکھی ہیں ؟ تمہاری ضروریات کا سارا انتظام کر رکھاہے۔ ساری کفالت کر رکھی ہے۔ پھر بھی تمہیں حرص ہے اور تتلیوں کو جمع کرنے کی طرف بھاگ رہے ہو؟ تو حضرت ایوب علیہ السلام نے کیا عجیب جواب دیا کہ اے پروردگار لاَغِنٰی بِیْ عَنْ بَرَکَتِکَ۔ جب آپ میرے اوپر کوئی نعمت نازل فرمائیں تو یہ بات ادب کے خلاف ہے کہ میں اس سے بے نیازی کا اظہار کروں ، جب آپ خود اپنے فضل سے یہ نعمت عطا فرمارہے ہیں تو اب اگر میں بیٹھا رہوں ، اور یہ کہوں کہ مجھے یہ سونا چاندی نہیں چاہئے، میں تو اس پر ٹھوکر مارتا ہوں ، تو یہ بے ادبی کی بات ہے، جب آپ دے رہے ہیں تو میرا یہ فرض ہے کہ میں اشتیاق کے ساتھ اس کو لوں ، اس کی قدر پہچانوں اوراس کا شکریہ ادا کروں ۔ اس لئے میں آگے بڑھ کر ان کو جمع کر رہا ہوں ۔ یہ ایک پیغمبر کی آزمائش تھی ورنہ اگر کوئی عام قسم کا خشک دیندار ہوتا تو وہ یہ کہتا کہ مجھے اس کی ضرورت نہیں ، میں تو اس دنیا کو ٹھوکر مارتا ہوں ۔ لیکن وہ چونکہ حقیقت سے واقف تھے۔ اور جانتے تھے کہ یہی چیز اگر اس نقطۂ نظر سے حاصل کی جائے کہ میرے پروردگار کی دی ہوئی ہے، اور اس کی نعمت ہے۔ میں اس کی قدر پہچانوں ، اس کا شکر ادا کروں ، تو پھر یہ دنیا نہیں ہے۔ بلکہ یہ دین ہے۔</w:t>
      </w:r>
    </w:p>
    <w:p>
      <w:pPr>
        <w:jc w:val="right"/>
        <w:bidi/>
      </w:pPr>
      <w:hyperlink r:id="rId74">
        <w:r>
          <w:rPr>
            <w:rFonts w:cs="Arial"/>
            <w:color w:val="1155CC"/>
            <w:u w:val="single"/>
            <w:sz w:val="24"/>
          </w:rPr>
          <w:t>ایپ میں یہ صفحہ کھولیں (maktaba://) ↗</w:t>
        </w:r>
      </w:hyperlink>
    </w:p>
    <w:p>
      <w:pPr>
        <w:jc w:val="right"/>
        <w:bidi/>
      </w:pPr>
      <w:hyperlink r:id="rId75">
        <w:r>
          <w:rPr>
            <w:rFonts w:cs="Arial"/>
            <w:color w:val="1155CC"/>
            <w:u w:val="single"/>
            <w:sz w:val="24"/>
          </w:rPr>
          <w:t>یا مکمل جلد میں پڑھ کر تصدیق کریں ↗</w:t>
        </w:r>
      </w:hyperlink>
    </w:p>
    <w:p>
      <w:pPr>
        <w:jc w:val="center"/>
        <w:bidi/>
      </w:pPr>
      <w:r>
        <w:rPr>
          <w:rFonts w:ascii="Arial" w:hAnsi="Arial" w:cs="Arial"/>
          <w:color w:val="AAAAAA"/>
          <w:sz w:val="20"/>
        </w:rPr>
        <w:t>————————————————————</w:t>
      </w:r>
    </w:p>
    <w:p>
      <w:pPr>
        <w:pStyle w:val="Heading1"/>
        <w:jc w:val="right"/>
        <w:bidi/>
      </w:pPr>
      <w:r>
        <w:t>35۔ پانچ بھائیوں کا عیدی کے لئے مچلنا</w:t>
      </w:r>
    </w:p>
    <w:p>
      <w:pPr>
        <w:jc w:val="right"/>
        <w:bidi/>
      </w:pPr>
      <w:r>
        <w:rPr>
          <w:rFonts w:ascii="Arial" w:hAnsi="Arial"/>
          <w:b/>
          <w:sz w:val="24"/>
          <w:rFonts w:cs="Arial"/>
        </w:rPr>
        <w:t xml:space="preserve">موضوع: </w:t>
      </w:r>
      <w:r>
        <w:rPr>
          <w:rFonts w:ascii="Arial" w:hAnsi="Arial"/>
          <w:sz w:val="24"/>
          <w:rFonts w:cs="Arial"/>
        </w:rPr>
        <w:t>نگاہ دینے والے ہاتھ پر ہونی چاہئے، نعمت پر نہیں</w:t>
      </w:r>
    </w:p>
    <w:p>
      <w:pPr>
        <w:jc w:val="right"/>
        <w:bidi/>
      </w:pPr>
      <w:r>
        <w:rPr>
          <w:rFonts w:ascii="Arial" w:hAnsi="Arial"/>
          <w:b/>
          <w:sz w:val="24"/>
          <w:rFonts w:cs="Arial"/>
        </w:rPr>
        <w:t xml:space="preserve">بیان کا نام: </w:t>
      </w:r>
      <w:r>
        <w:rPr>
          <w:rFonts w:ascii="Arial" w:hAnsi="Arial"/>
          <w:sz w:val="24"/>
          <w:rFonts w:cs="Arial"/>
        </w:rPr>
        <w:t>تجارت دین بھی، دنیا بھی</w:t>
      </w:r>
    </w:p>
    <w:p>
      <w:pPr>
        <w:jc w:val="right"/>
        <w:bidi/>
      </w:pPr>
      <w:r>
        <w:rPr>
          <w:rFonts w:ascii="Arial" w:hAnsi="Arial"/>
          <w:b/>
          <w:sz w:val="24"/>
          <w:rFonts w:cs="Arial"/>
        </w:rPr>
        <w:t xml:space="preserve">حوالہ: </w:t>
      </w:r>
      <w:r>
        <w:rPr>
          <w:rFonts w:ascii="Arial" w:hAnsi="Arial"/>
          <w:sz w:val="24"/>
          <w:rFonts w:cs="Arial"/>
        </w:rPr>
        <w:t>اصلاحی خطبات جلد نمبر 3، صفحہ 243 تا 244 (مصنف کا ذاتی مشاہدہ)</w:t>
      </w:r>
    </w:p>
    <w:p>
      <w:pPr>
        <w:jc w:val="right"/>
        <w:bidi/>
      </w:pPr>
      <w:r>
        <w:rPr>
          <w:rFonts w:ascii="Arial" w:hAnsi="Arial"/>
          <w:b/>
          <w:sz w:val="24"/>
          <w:rFonts w:cs="Arial"/>
        </w:rPr>
        <w:t xml:space="preserve">کردار/راوی: </w:t>
      </w:r>
      <w:r>
        <w:rPr>
          <w:rFonts w:ascii="Arial" w:hAnsi="Arial"/>
          <w:sz w:val="24"/>
          <w:rFonts w:cs="Arial"/>
        </w:rPr>
        <w:t>مصنف اور ان کے چار بھائی، حضرت مفتی محمد شفیع صاحب رحمۃ اللہ علیہ (والد)</w:t>
      </w:r>
    </w:p>
    <w:p>
      <w:pPr>
        <w:pStyle w:val="Heading3"/>
        <w:jc w:val="right"/>
        <w:bidi/>
      </w:pPr>
      <w:r>
        <w:t>مکمل واقعہ</w:t>
      </w:r>
    </w:p>
    <w:p>
      <w:pPr>
        <w:jc w:val="right"/>
        <w:bidi/>
      </w:pPr>
      <w:r>
        <w:rPr>
          <w:rFonts w:ascii="Arial" w:hAnsi="Arial" w:cs="Arial"/>
          <w:sz w:val="24"/>
        </w:rPr>
        <w:t>ہم لوگ پانچ بھائی تھے، اور سب برسرروزگار اپنے اپنے کام میں لگے ہوئے تھے۔ کبھی کبھی عید وغیرہ کے موقع پر جب ہم اکٹھے ہوتے تو حضرت والد صاحب ہمیں بعض اوقات عیدی دیا کرتے تھے، وہ عیدی کبھی ۲۰روپے ہوتی، کبھی ۲۵روپے اور کبھی ۳۰روپے ہوتی۔ مجھے یاد ہے کہ جب والدصاحب ۲۵روپے دیتے تو ہم کہتے کہ نہیں ہم ۳۰روپے لیں گے، اور جب وہ ۳۰روپے دیتے تو ہم کہتے نہیں ، ہم ۳۵روپے لیں گے، اور تقریباً یہ صورت ہرگھر میں ہوتی ہے کہ اولاد چاہے جوان ہوگئی ہو۔ برسر روزگار ہوگئی ہو، کما رہی ہو لیکن اگر باپ دے رہاہے تو اس سے مچل مچل کر مانگتے ہیں کہ اور دیدیں ۔ اور اب وہ باپ کی طرف سے جو ۳۰روپے دیئے گئے، اس کی کوئی حیثیت نہیں تھی، اس لے کہ ہم میں سے ہر بھائی ہزاروں روپے کمانے والاتھا، لیکن پھر اس ۳۰روپے کا شوق، رغبت، اشتیاق اور اس کو حاصل کرنے کے لئے بار بار مچلنا یہ سب کیوں تھا؟ بات دراصل یہ تھی کہ نگاہ اس روپے پر نہیں تھی کہ ۳۰روپے مل رہے ہیں بلکہ نگاہ اس دینے والے ہاتھ کی طرف تھی کہ وہ ۳۰روپئے کس دینے والے ہاتھ سے مل رہے ہیں ۔ یہ ایک باپ کی طرف سے مل رہے ہیں اوریہ ایک محبت کا اظہار ہے، یہ ایک شفقت کااظہار ہے، یہ ایک نعمت کا اظہار ہے لہٰذا اس کا ادب یہ ہے کہ اس کو اشتیاق کے ساتھ لیا جائے، اس کی قدر پہچانی جائے۔ چنانچہ اس کو خرچ نہیں کرتے تھے بلکہ اٹھاکر لفافے میں بند کرکے رکھ دیتے کہ یہ میرے باپ کے دیئے ہوئے ہیں ۔ اگر وہی ۳۰روپے کسی دوسرے آدمی کی طرف سے ملیں ، اور انسان اس میں لالچ اور رغبت کا اظہار کرے اور اس سے کہے کہ مجھے ۳۰روپے کے بجائے ۳۵روپئے دو، تو یہ شرافت اور مروت کے خلاف ہے۔</w:t>
      </w:r>
    </w:p>
    <w:p>
      <w:pPr>
        <w:jc w:val="right"/>
        <w:bidi/>
      </w:pPr>
      <w:hyperlink r:id="rId76">
        <w:r>
          <w:rPr>
            <w:rFonts w:cs="Arial"/>
            <w:color w:val="1155CC"/>
            <w:u w:val="single"/>
            <w:sz w:val="24"/>
          </w:rPr>
          <w:t>ایپ میں یہ صفحہ کھولیں (maktaba://) ↗</w:t>
        </w:r>
      </w:hyperlink>
    </w:p>
    <w:p>
      <w:pPr>
        <w:jc w:val="right"/>
        <w:bidi/>
      </w:pPr>
      <w:hyperlink r:id="rId77">
        <w:r>
          <w:rPr>
            <w:rFonts w:cs="Arial"/>
            <w:color w:val="1155CC"/>
            <w:u w:val="single"/>
            <w:sz w:val="24"/>
          </w:rPr>
          <w:t>یا مکمل جلد میں پڑھ کر تصدیق کریں ↗</w:t>
        </w:r>
      </w:hyperlink>
    </w:p>
    <w:p>
      <w:pPr>
        <w:jc w:val="center"/>
        <w:bidi/>
      </w:pPr>
      <w:r>
        <w:rPr>
          <w:rFonts w:ascii="Arial" w:hAnsi="Arial" w:cs="Arial"/>
          <w:color w:val="AAAAAA"/>
          <w:sz w:val="2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ktaba://open?book=474&amp;page=54" TargetMode="External"/><Relationship Id="rId10" Type="http://schemas.openxmlformats.org/officeDocument/2006/relationships/hyperlink" Target="file:///C%3A/Users/MY/Desktop/%D9%85%DA%A9%D9%85%D9%84%20%D8%AC%D9%84%D8%AF%20%DB%B3%20-%20%D8%AA%D8%B5%D8%AF%DB%8C%D9%82%20%D9%88%20%D9%85%DA%A9%D9%85%D9%84%20%D9%85%D8%B7%D8%A7%D9%84%D8%B9%DB%81.html#w1" TargetMode="External"/><Relationship Id="rId11" Type="http://schemas.openxmlformats.org/officeDocument/2006/relationships/hyperlink" Target="maktaba://open?book=474&amp;page=55" TargetMode="External"/><Relationship Id="rId12" Type="http://schemas.openxmlformats.org/officeDocument/2006/relationships/hyperlink" Target="file:///C%3A/Users/MY/Desktop/%D9%85%DA%A9%D9%85%D9%84%20%D8%AC%D9%84%D8%AF%20%DB%B3%20-%20%D8%AA%D8%B5%D8%AF%DB%8C%D9%82%20%D9%88%20%D9%85%DA%A9%D9%85%D9%84%20%D9%85%D8%B7%D8%A7%D9%84%D8%B9%DB%81.html#w2" TargetMode="External"/><Relationship Id="rId13" Type="http://schemas.openxmlformats.org/officeDocument/2006/relationships/hyperlink" Target="maktaba://open?book=474&amp;page=63" TargetMode="External"/><Relationship Id="rId14" Type="http://schemas.openxmlformats.org/officeDocument/2006/relationships/hyperlink" Target="file:///C%3A/Users/MY/Desktop/%D9%85%DA%A9%D9%85%D9%84%20%D8%AC%D9%84%D8%AF%20%DB%B3%20-%20%D8%AA%D8%B5%D8%AF%DB%8C%D9%82%20%D9%88%20%D9%85%DA%A9%D9%85%D9%84%20%D9%85%D8%B7%D8%A7%D9%84%D8%B9%DB%81.html#w3" TargetMode="External"/><Relationship Id="rId15" Type="http://schemas.openxmlformats.org/officeDocument/2006/relationships/hyperlink" Target="maktaba://open?book=474&amp;page=65" TargetMode="External"/><Relationship Id="rId16" Type="http://schemas.openxmlformats.org/officeDocument/2006/relationships/hyperlink" Target="file:///C%3A/Users/MY/Desktop/%D9%85%DA%A9%D9%85%D9%84%20%D8%AC%D9%84%D8%AF%20%DB%B3%20-%20%D8%AA%D8%B5%D8%AF%DB%8C%D9%82%20%D9%88%20%D9%85%DA%A9%D9%85%D9%84%20%D9%85%D8%B7%D8%A7%D9%84%D8%B9%DB%81.html#w4" TargetMode="External"/><Relationship Id="rId17" Type="http://schemas.openxmlformats.org/officeDocument/2006/relationships/hyperlink" Target="maktaba://open?book=474&amp;page=69" TargetMode="External"/><Relationship Id="rId18" Type="http://schemas.openxmlformats.org/officeDocument/2006/relationships/hyperlink" Target="file:///C%3A/Users/MY/Desktop/%D9%85%DA%A9%D9%85%D9%84%20%D8%AC%D9%84%D8%AF%20%DB%B3%20-%20%D8%AA%D8%B5%D8%AF%DB%8C%D9%82%20%D9%88%20%D9%85%DA%A9%D9%85%D9%84%20%D9%85%D8%B7%D8%A7%D9%84%D8%B9%DB%81.html#w5" TargetMode="External"/><Relationship Id="rId19" Type="http://schemas.openxmlformats.org/officeDocument/2006/relationships/hyperlink" Target="maktaba://open?book=474&amp;page=86" TargetMode="External"/><Relationship Id="rId20" Type="http://schemas.openxmlformats.org/officeDocument/2006/relationships/hyperlink" Target="file:///C%3A/Users/MY/Desktop/%D9%85%DA%A9%D9%85%D9%84%20%D8%AC%D9%84%D8%AF%20%DB%B3%20-%20%D8%AA%D8%B5%D8%AF%DB%8C%D9%82%20%D9%88%20%D9%85%DA%A9%D9%85%D9%84%20%D9%85%D8%B7%D8%A7%D9%84%D8%B9%DB%81.html#w6" TargetMode="External"/><Relationship Id="rId21" Type="http://schemas.openxmlformats.org/officeDocument/2006/relationships/hyperlink" Target="maktaba://open?book=474&amp;page=90" TargetMode="External"/><Relationship Id="rId22" Type="http://schemas.openxmlformats.org/officeDocument/2006/relationships/hyperlink" Target="file:///C%3A/Users/MY/Desktop/%D9%85%DA%A9%D9%85%D9%84%20%D8%AC%D9%84%D8%AF%20%DB%B3%20-%20%D8%AA%D8%B5%D8%AF%DB%8C%D9%82%20%D9%88%20%D9%85%DA%A9%D9%85%D9%84%20%D9%85%D8%B7%D8%A7%D9%84%D8%B9%DB%81.html#w7" TargetMode="External"/><Relationship Id="rId23" Type="http://schemas.openxmlformats.org/officeDocument/2006/relationships/hyperlink" Target="maktaba://open?book=474&amp;page=92" TargetMode="External"/><Relationship Id="rId24" Type="http://schemas.openxmlformats.org/officeDocument/2006/relationships/hyperlink" Target="file:///C%3A/Users/MY/Desktop/%D9%85%DA%A9%D9%85%D9%84%20%D8%AC%D9%84%D8%AF%20%DB%B3%20-%20%D8%AA%D8%B5%D8%AF%DB%8C%D9%82%20%D9%88%20%D9%85%DA%A9%D9%85%D9%84%20%D9%85%D8%B7%D8%A7%D9%84%D8%B9%DB%81.html#w8" TargetMode="External"/><Relationship Id="rId25" Type="http://schemas.openxmlformats.org/officeDocument/2006/relationships/hyperlink" Target="maktaba://open?book=474&amp;page=107" TargetMode="External"/><Relationship Id="rId26" Type="http://schemas.openxmlformats.org/officeDocument/2006/relationships/hyperlink" Target="file:///C%3A/Users/MY/Desktop/%D9%85%DA%A9%D9%85%D9%84%20%D8%AC%D9%84%D8%AF%20%DB%B3%20-%20%D8%AA%D8%B5%D8%AF%DB%8C%D9%82%20%D9%88%20%D9%85%DA%A9%D9%85%D9%84%20%D9%85%D8%B7%D8%A7%D9%84%D8%B9%DB%81.html#w9" TargetMode="External"/><Relationship Id="rId27" Type="http://schemas.openxmlformats.org/officeDocument/2006/relationships/hyperlink" Target="maktaba://open?book=474&amp;page=109" TargetMode="External"/><Relationship Id="rId28" Type="http://schemas.openxmlformats.org/officeDocument/2006/relationships/hyperlink" Target="file:///C%3A/Users/MY/Desktop/%D9%85%DA%A9%D9%85%D9%84%20%D8%AC%D9%84%D8%AF%20%DB%B3%20-%20%D8%AA%D8%B5%D8%AF%DB%8C%D9%82%20%D9%88%20%D9%85%DA%A9%D9%85%D9%84%20%D9%85%D8%B7%D8%A7%D9%84%D8%B9%DB%81.html#w10" TargetMode="External"/><Relationship Id="rId29" Type="http://schemas.openxmlformats.org/officeDocument/2006/relationships/hyperlink" Target="maktaba://open?book=474&amp;page=110" TargetMode="External"/><Relationship Id="rId30" Type="http://schemas.openxmlformats.org/officeDocument/2006/relationships/hyperlink" Target="file:///C%3A/Users/MY/Desktop/%D9%85%DA%A9%D9%85%D9%84%20%D8%AC%D9%84%D8%AF%20%DB%B3%20-%20%D8%AA%D8%B5%D8%AF%DB%8C%D9%82%20%D9%88%20%D9%85%DA%A9%D9%85%D9%84%20%D9%85%D8%B7%D8%A7%D9%84%D8%B9%DB%81.html#w11" TargetMode="External"/><Relationship Id="rId31" Type="http://schemas.openxmlformats.org/officeDocument/2006/relationships/hyperlink" Target="maktaba://open?book=474&amp;page=140" TargetMode="External"/><Relationship Id="rId32" Type="http://schemas.openxmlformats.org/officeDocument/2006/relationships/hyperlink" Target="file:///C%3A/Users/MY/Desktop/%D9%85%DA%A9%D9%85%D9%84%20%D8%AC%D9%84%D8%AF%20%DB%B3%20-%20%D8%AA%D8%B5%D8%AF%DB%8C%D9%82%20%D9%88%20%D9%85%DA%A9%D9%85%D9%84%20%D9%85%D8%B7%D8%A7%D9%84%D8%B9%DB%81.html#w12" TargetMode="External"/><Relationship Id="rId33" Type="http://schemas.openxmlformats.org/officeDocument/2006/relationships/hyperlink" Target="maktaba://open?book=474&amp;page=141" TargetMode="External"/><Relationship Id="rId34" Type="http://schemas.openxmlformats.org/officeDocument/2006/relationships/hyperlink" Target="file:///C%3A/Users/MY/Desktop/%D9%85%DA%A9%D9%85%D9%84%20%D8%AC%D9%84%D8%AF%20%DB%B3%20-%20%D8%AA%D8%B5%D8%AF%DB%8C%D9%82%20%D9%88%20%D9%85%DA%A9%D9%85%D9%84%20%D9%85%D8%B7%D8%A7%D9%84%D8%B9%DB%81.html#w13" TargetMode="External"/><Relationship Id="rId35" Type="http://schemas.openxmlformats.org/officeDocument/2006/relationships/hyperlink" Target="maktaba://open?book=474&amp;page=142" TargetMode="External"/><Relationship Id="rId36" Type="http://schemas.openxmlformats.org/officeDocument/2006/relationships/hyperlink" Target="file:///C%3A/Users/MY/Desktop/%D9%85%DA%A9%D9%85%D9%84%20%D8%AC%D9%84%D8%AF%20%DB%B3%20-%20%D8%AA%D8%B5%D8%AF%DB%8C%D9%82%20%D9%88%20%D9%85%DA%A9%D9%85%D9%84%20%D9%85%D8%B7%D8%A7%D9%84%D8%B9%DB%81.html#w14" TargetMode="External"/><Relationship Id="rId37" Type="http://schemas.openxmlformats.org/officeDocument/2006/relationships/hyperlink" Target="maktaba://open?book=474&amp;page=143" TargetMode="External"/><Relationship Id="rId38" Type="http://schemas.openxmlformats.org/officeDocument/2006/relationships/hyperlink" Target="file:///C%3A/Users/MY/Desktop/%D9%85%DA%A9%D9%85%D9%84%20%D8%AC%D9%84%D8%AF%20%DB%B3%20-%20%D8%AA%D8%B5%D8%AF%DB%8C%D9%82%20%D9%88%20%D9%85%DA%A9%D9%85%D9%84%20%D9%85%D8%B7%D8%A7%D9%84%D8%B9%DB%81.html#w15" TargetMode="External"/><Relationship Id="rId39" Type="http://schemas.openxmlformats.org/officeDocument/2006/relationships/hyperlink" Target="maktaba://open?book=474&amp;page=144" TargetMode="External"/><Relationship Id="rId40" Type="http://schemas.openxmlformats.org/officeDocument/2006/relationships/hyperlink" Target="file:///C%3A/Users/MY/Desktop/%D9%85%DA%A9%D9%85%D9%84%20%D8%AC%D9%84%D8%AF%20%DB%B3%20-%20%D8%AA%D8%B5%D8%AF%DB%8C%D9%82%20%D9%88%20%D9%85%DA%A9%D9%85%D9%84%20%D9%85%D8%B7%D8%A7%D9%84%D8%B9%DB%81.html#w16" TargetMode="External"/><Relationship Id="rId41" Type="http://schemas.openxmlformats.org/officeDocument/2006/relationships/hyperlink" Target="maktaba://open?book=474&amp;page=145" TargetMode="External"/><Relationship Id="rId42" Type="http://schemas.openxmlformats.org/officeDocument/2006/relationships/hyperlink" Target="file:///C%3A/Users/MY/Desktop/%D9%85%DA%A9%D9%85%D9%84%20%D8%AC%D9%84%D8%AF%20%DB%B3%20-%20%D8%AA%D8%B5%D8%AF%DB%8C%D9%82%20%D9%88%20%D9%85%DA%A9%D9%85%D9%84%20%D9%85%D8%B7%D8%A7%D9%84%D8%B9%DB%81.html#w17" TargetMode="External"/><Relationship Id="rId43" Type="http://schemas.openxmlformats.org/officeDocument/2006/relationships/hyperlink" Target="maktaba://open?book=474&amp;page=146" TargetMode="External"/><Relationship Id="rId44" Type="http://schemas.openxmlformats.org/officeDocument/2006/relationships/hyperlink" Target="file:///C%3A/Users/MY/Desktop/%D9%85%DA%A9%D9%85%D9%84%20%D8%AC%D9%84%D8%AF%20%DB%B3%20-%20%D8%AA%D8%B5%D8%AF%DB%8C%D9%82%20%D9%88%20%D9%85%DA%A9%D9%85%D9%84%20%D9%85%D8%B7%D8%A7%D9%84%D8%B9%DB%81.html#w18" TargetMode="External"/><Relationship Id="rId45" Type="http://schemas.openxmlformats.org/officeDocument/2006/relationships/hyperlink" Target="maktaba://open?book=474&amp;page=147" TargetMode="External"/><Relationship Id="rId46" Type="http://schemas.openxmlformats.org/officeDocument/2006/relationships/hyperlink" Target="file:///C%3A/Users/MY/Desktop/%D9%85%DA%A9%D9%85%D9%84%20%D8%AC%D9%84%D8%AF%20%DB%B3%20-%20%D8%AA%D8%B5%D8%AF%DB%8C%D9%82%20%D9%88%20%D9%85%DA%A9%D9%85%D9%84%20%D9%85%D8%B7%D8%A7%D9%84%D8%B9%DB%81.html#w19" TargetMode="External"/><Relationship Id="rId47" Type="http://schemas.openxmlformats.org/officeDocument/2006/relationships/hyperlink" Target="maktaba://open?book=474&amp;page=151" TargetMode="External"/><Relationship Id="rId48" Type="http://schemas.openxmlformats.org/officeDocument/2006/relationships/hyperlink" Target="file:///C%3A/Users/MY/Desktop/%D9%85%DA%A9%D9%85%D9%84%20%D8%AC%D9%84%D8%AF%20%DB%B3%20-%20%D8%AA%D8%B5%D8%AF%DB%8C%D9%82%20%D9%88%20%D9%85%DA%A9%D9%85%D9%84%20%D9%85%D8%B7%D8%A7%D9%84%D8%B9%DB%81.html#w20" TargetMode="External"/><Relationship Id="rId49" Type="http://schemas.openxmlformats.org/officeDocument/2006/relationships/hyperlink" Target="maktaba://open?book=474&amp;page=152" TargetMode="External"/><Relationship Id="rId50" Type="http://schemas.openxmlformats.org/officeDocument/2006/relationships/hyperlink" Target="file:///C%3A/Users/MY/Desktop/%D9%85%DA%A9%D9%85%D9%84%20%D8%AC%D9%84%D8%AF%20%DB%B3%20-%20%D8%AA%D8%B5%D8%AF%DB%8C%D9%82%20%D9%88%20%D9%85%DA%A9%D9%85%D9%84%20%D9%85%D8%B7%D8%A7%D9%84%D8%B9%DB%81.html#w21" TargetMode="External"/><Relationship Id="rId51" Type="http://schemas.openxmlformats.org/officeDocument/2006/relationships/hyperlink" Target="maktaba://open?book=474&amp;page=153" TargetMode="External"/><Relationship Id="rId52" Type="http://schemas.openxmlformats.org/officeDocument/2006/relationships/hyperlink" Target="file:///C%3A/Users/MY/Desktop/%D9%85%DA%A9%D9%85%D9%84%20%D8%AC%D9%84%D8%AF%20%DB%B3%20-%20%D8%AA%D8%B5%D8%AF%DB%8C%D9%82%20%D9%88%20%D9%85%DA%A9%D9%85%D9%84%20%D9%85%D8%B7%D8%A7%D9%84%D8%B9%DB%81.html#w22" TargetMode="External"/><Relationship Id="rId53" Type="http://schemas.openxmlformats.org/officeDocument/2006/relationships/hyperlink" Target="maktaba://open?book=474&amp;page=162" TargetMode="External"/><Relationship Id="rId54" Type="http://schemas.openxmlformats.org/officeDocument/2006/relationships/hyperlink" Target="file:///C%3A/Users/MY/Desktop/%D9%85%DA%A9%D9%85%D9%84%20%D8%AC%D9%84%D8%AF%20%DB%B3%20-%20%D8%AA%D8%B5%D8%AF%DB%8C%D9%82%20%D9%88%20%D9%85%DA%A9%D9%85%D9%84%20%D9%85%D8%B7%D8%A7%D9%84%D8%B9%DB%81.html#w23" TargetMode="External"/><Relationship Id="rId55" Type="http://schemas.openxmlformats.org/officeDocument/2006/relationships/hyperlink" Target="maktaba://open?book=474&amp;page=165" TargetMode="External"/><Relationship Id="rId56" Type="http://schemas.openxmlformats.org/officeDocument/2006/relationships/hyperlink" Target="file:///C%3A/Users/MY/Desktop/%D9%85%DA%A9%D9%85%D9%84%20%D8%AC%D9%84%D8%AF%20%DB%B3%20-%20%D8%AA%D8%B5%D8%AF%DB%8C%D9%82%20%D9%88%20%D9%85%DA%A9%D9%85%D9%84%20%D9%85%D8%B7%D8%A7%D9%84%D8%B9%DB%81.html#w24" TargetMode="External"/><Relationship Id="rId57" Type="http://schemas.openxmlformats.org/officeDocument/2006/relationships/hyperlink" Target="maktaba://open?book=474&amp;page=168" TargetMode="External"/><Relationship Id="rId58" Type="http://schemas.openxmlformats.org/officeDocument/2006/relationships/hyperlink" Target="file:///C%3A/Users/MY/Desktop/%D9%85%DA%A9%D9%85%D9%84%20%D8%AC%D9%84%D8%AF%20%DB%B3%20-%20%D8%AA%D8%B5%D8%AF%DB%8C%D9%82%20%D9%88%20%D9%85%DA%A9%D9%85%D9%84%20%D9%85%D8%B7%D8%A7%D9%84%D8%B9%DB%81.html#w25" TargetMode="External"/><Relationship Id="rId59" Type="http://schemas.openxmlformats.org/officeDocument/2006/relationships/hyperlink" Target="maktaba://open?book=474&amp;page=170" TargetMode="External"/><Relationship Id="rId60" Type="http://schemas.openxmlformats.org/officeDocument/2006/relationships/hyperlink" Target="file:///C%3A/Users/MY/Desktop/%D9%85%DA%A9%D9%85%D9%84%20%D8%AC%D9%84%D8%AF%20%DB%B3%20-%20%D8%AA%D8%B5%D8%AF%DB%8C%D9%82%20%D9%88%20%D9%85%DA%A9%D9%85%D9%84%20%D9%85%D8%B7%D8%A7%D9%84%D8%B9%DB%81.html#w26" TargetMode="External"/><Relationship Id="rId61" Type="http://schemas.openxmlformats.org/officeDocument/2006/relationships/hyperlink" Target="maktaba://open?book=474&amp;page=190" TargetMode="External"/><Relationship Id="rId62" Type="http://schemas.openxmlformats.org/officeDocument/2006/relationships/hyperlink" Target="file:///C%3A/Users/MY/Desktop/%D9%85%DA%A9%D9%85%D9%84%20%D8%AC%D9%84%D8%AF%20%DB%B3%20-%20%D8%AA%D8%B5%D8%AF%DB%8C%D9%82%20%D9%88%20%D9%85%DA%A9%D9%85%D9%84%20%D9%85%D8%B7%D8%A7%D9%84%D8%B9%DB%81.html#w27" TargetMode="External"/><Relationship Id="rId63" Type="http://schemas.openxmlformats.org/officeDocument/2006/relationships/hyperlink" Target="maktaba://open?book=474&amp;page=193" TargetMode="External"/><Relationship Id="rId64" Type="http://schemas.openxmlformats.org/officeDocument/2006/relationships/hyperlink" Target="file:///C%3A/Users/MY/Desktop/%D9%85%DA%A9%D9%85%D9%84%20%D8%AC%D9%84%D8%AF%20%DB%B3%20-%20%D8%AA%D8%B5%D8%AF%DB%8C%D9%82%20%D9%88%20%D9%85%DA%A9%D9%85%D9%84%20%D9%85%D8%B7%D8%A7%D9%84%D8%B9%DB%81.html#w28" TargetMode="External"/><Relationship Id="rId65" Type="http://schemas.openxmlformats.org/officeDocument/2006/relationships/hyperlink" Target="maktaba://open?book=474&amp;page=212" TargetMode="External"/><Relationship Id="rId66" Type="http://schemas.openxmlformats.org/officeDocument/2006/relationships/hyperlink" Target="file:///C%3A/Users/MY/Desktop/%D9%85%DA%A9%D9%85%D9%84%20%D8%AC%D9%84%D8%AF%20%DB%B3%20-%20%D8%AA%D8%B5%D8%AF%DB%8C%D9%82%20%D9%88%20%D9%85%DA%A9%D9%85%D9%84%20%D9%85%D8%B7%D8%A7%D9%84%D8%B9%DB%81.html#w29" TargetMode="External"/><Relationship Id="rId67" Type="http://schemas.openxmlformats.org/officeDocument/2006/relationships/hyperlink" Target="file:///C%3A/Users/MY/Desktop/%D9%85%DA%A9%D9%85%D9%84%20%D8%AC%D9%84%D8%AF%20%DB%B3%20-%20%D8%AA%D8%B5%D8%AF%DB%8C%D9%82%20%D9%88%20%D9%85%DA%A9%D9%85%D9%84%20%D9%85%D8%B7%D8%A7%D9%84%D8%B9%DB%81.html#w30" TargetMode="External"/><Relationship Id="rId68" Type="http://schemas.openxmlformats.org/officeDocument/2006/relationships/hyperlink" Target="maktaba://open?book=474&amp;page=225" TargetMode="External"/><Relationship Id="rId69" Type="http://schemas.openxmlformats.org/officeDocument/2006/relationships/hyperlink" Target="file:///C%3A/Users/MY/Desktop/%D9%85%DA%A9%D9%85%D9%84%20%D8%AC%D9%84%D8%AF%20%DB%B3%20-%20%D8%AA%D8%B5%D8%AF%DB%8C%D9%82%20%D9%88%20%D9%85%DA%A9%D9%85%D9%84%20%D9%85%D8%B7%D8%A7%D9%84%D8%B9%DB%81.html#w31" TargetMode="External"/><Relationship Id="rId70" Type="http://schemas.openxmlformats.org/officeDocument/2006/relationships/hyperlink" Target="maktaba://open?book=474&amp;page=230" TargetMode="External"/><Relationship Id="rId71" Type="http://schemas.openxmlformats.org/officeDocument/2006/relationships/hyperlink" Target="file:///C%3A/Users/MY/Desktop/%D9%85%DA%A9%D9%85%D9%84%20%D8%AC%D9%84%D8%AF%20%DB%B3%20-%20%D8%AA%D8%B5%D8%AF%DB%8C%D9%82%20%D9%88%20%D9%85%DA%A9%D9%85%D9%84%20%D9%85%D8%B7%D8%A7%D9%84%D8%B9%DB%81.html#w32" TargetMode="External"/><Relationship Id="rId72" Type="http://schemas.openxmlformats.org/officeDocument/2006/relationships/hyperlink" Target="maktaba://open?book=474&amp;page=233" TargetMode="External"/><Relationship Id="rId73" Type="http://schemas.openxmlformats.org/officeDocument/2006/relationships/hyperlink" Target="file:///C%3A/Users/MY/Desktop/%D9%85%DA%A9%D9%85%D9%84%20%D8%AC%D9%84%D8%AF%20%DB%B3%20-%20%D8%AA%D8%B5%D8%AF%DB%8C%D9%82%20%D9%88%20%D9%85%DA%A9%D9%85%D9%84%20%D9%85%D8%B7%D8%A7%D9%84%D8%B9%DB%81.html#w33" TargetMode="External"/><Relationship Id="rId74" Type="http://schemas.openxmlformats.org/officeDocument/2006/relationships/hyperlink" Target="maktaba://open?book=474&amp;page=242" TargetMode="External"/><Relationship Id="rId75" Type="http://schemas.openxmlformats.org/officeDocument/2006/relationships/hyperlink" Target="file:///C%3A/Users/MY/Desktop/%D9%85%DA%A9%D9%85%D9%84%20%D8%AC%D9%84%D8%AF%20%DB%B3%20-%20%D8%AA%D8%B5%D8%AF%DB%8C%D9%82%20%D9%88%20%D9%85%DA%A9%D9%85%D9%84%20%D9%85%D8%B7%D8%A7%D9%84%D8%B9%DB%81.html#w34" TargetMode="External"/><Relationship Id="rId76" Type="http://schemas.openxmlformats.org/officeDocument/2006/relationships/hyperlink" Target="maktaba://open?book=474&amp;page=243" TargetMode="External"/><Relationship Id="rId77" Type="http://schemas.openxmlformats.org/officeDocument/2006/relationships/hyperlink" Target="file:///C%3A/Users/MY/Desktop/%D9%85%DA%A9%D9%85%D9%84%20%D8%AC%D9%84%D8%AF%20%DB%B3%20-%20%D8%AA%D8%B5%D8%AF%DB%8C%D9%82%20%D9%88%20%D9%85%DA%A9%D9%85%D9%84%20%D9%85%D8%B7%D8%A7%D9%84%D8%B9%DB%81.html#w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