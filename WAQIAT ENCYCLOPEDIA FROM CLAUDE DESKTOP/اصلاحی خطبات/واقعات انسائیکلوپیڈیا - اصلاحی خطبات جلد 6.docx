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rFonts w:ascii="Jameel Noori Nastaleeq" w:hAnsi="Jameel Noori Nastaleeq" w:cs="Jameel Noori Nastaleeq"/>
          <w:b/>
          <w:sz w:val="56"/>
          <w:lang w:bidi="ur-PK"/>
        </w:rPr>
        <w:t>واقعات انسائیکلوپیڈیا</w:t>
      </w:r>
    </w:p>
    <w:p>
      <w:pPr>
        <w:jc w:val="right"/>
        <w:bidi/>
      </w:pPr>
      <w:r>
        <w:rPr>
          <w:rFonts w:ascii="Jameel Noori Nastaleeq" w:hAnsi="Jameel Noori Nastaleeq" w:cs="Jameel Noori Nastaleeq"/>
          <w:b/>
          <w:sz w:val="44"/>
          <w:lang w:bidi="ur-PK"/>
        </w:rPr>
        <w:t>اصلاحی خطبات — جلد نمبر 6</w:t>
      </w:r>
    </w:p>
    <w:p>
      <w:pPr>
        <w:jc w:val="right"/>
        <w:bidi/>
      </w:pPr>
      <w:r>
        <w:rPr>
          <w:rFonts w:ascii="Jameel Noori Nastaleeq" w:hAnsi="Jameel Noori Nastaleeq" w:cs="Jameel Noori Nastaleeq"/>
          <w:b w:val="0"/>
          <w:sz w:val="28"/>
          <w:lang w:bidi="ur-PK"/>
        </w:rPr>
        <w:t>کل واقعات: 31</w:t>
      </w:r>
    </w:p>
    <w:p>
      <w:r>
        <w:br w:type="page"/>
      </w:r>
    </w:p>
    <w:p>
      <w:pPr>
        <w:pStyle w:val="Heading1"/>
        <w:jc w:val="right"/>
        <w:bidi/>
      </w:pPr>
      <w:r>
        <w:rPr>
          <w:rFonts w:ascii="Jameel Noori Nastaleeq" w:hAnsi="Jameel Noori Nastaleeq" w:cs="Jameel Noori Nastaleeq"/>
          <w:b/>
          <w:sz w:val="40"/>
          <w:lang w:bidi="ur-PK"/>
        </w:rPr>
        <w:t>1. حضرت تھانوی رحمۃ اللہ علیہ کا ’’میرے سینے میں بلغم ہے‘‘ کا جواب</w:t>
      </w:r>
    </w:p>
    <w:p>
      <w:pPr>
        <w:jc w:val="right"/>
        <w:bidi/>
      </w:pPr>
      <w:r>
        <w:rPr>
          <w:rFonts w:ascii="Jameel Noori Nastaleeq" w:hAnsi="Jameel Noori Nastaleeq" w:cs="Jameel Noori Nastaleeq"/>
          <w:b w:val="0"/>
          <w:sz w:val="32"/>
          <w:lang w:bidi="ur-PK"/>
        </w:rPr>
        <w:t>موضوع: توبہ و اصلاح</w:t>
      </w:r>
    </w:p>
    <w:p>
      <w:pPr>
        <w:jc w:val="right"/>
        <w:bidi/>
      </w:pPr>
      <w:r>
        <w:rPr>
          <w:rFonts w:ascii="Jameel Noori Nastaleeq" w:hAnsi="Jameel Noori Nastaleeq" w:cs="Jameel Noori Nastaleeq"/>
          <w:b w:val="0"/>
          <w:sz w:val="32"/>
          <w:lang w:bidi="ur-PK"/>
        </w:rPr>
        <w:t>بیان کا نام: توبہ گناہوں کا تریاق</w:t>
      </w:r>
    </w:p>
    <w:p>
      <w:pPr>
        <w:jc w:val="right"/>
        <w:bidi/>
      </w:pPr>
      <w:r>
        <w:rPr>
          <w:rFonts w:ascii="Jameel Noori Nastaleeq" w:hAnsi="Jameel Noori Nastaleeq" w:cs="Jameel Noori Nastaleeq"/>
          <w:b w:val="0"/>
          <w:sz w:val="32"/>
          <w:lang w:bidi="ur-PK"/>
        </w:rPr>
        <w:t>حوالہ: اصلاحی خطبات، جلد ۶، صفحہ ۲۹ تا ۳۰</w:t>
      </w:r>
    </w:p>
    <w:p>
      <w:pPr>
        <w:jc w:val="right"/>
        <w:bidi/>
      </w:pPr>
      <w:r>
        <w:rPr>
          <w:rFonts w:ascii="Jameel Noori Nastaleeq" w:hAnsi="Jameel Noori Nastaleeq" w:cs="Jameel Noori Nastaleeq"/>
          <w:b w:val="0"/>
          <w:sz w:val="32"/>
          <w:lang w:bidi="ur-PK"/>
        </w:rPr>
        <w:t>کردار/راوی: مولانا اشرف علی تھانوی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بعض لوگ یہ سوچتے ہیں کہ کوئی اللہ والا ہم پر ایسی نظر ڈال دے اور اپنے </w:t>
        <w:br/>
        <w:br/>
        <w:br/>
        <w:br/>
        <w:t>سینے سے لگالے۔ اور سینے سے اپنے انوارات منتقل کردے اور اس کے نتیجے میں گناہ کا داعیہ ہی دل سے مٹ جائے۔ یاد رکھو، ایسا کبھی بھی نہیں ہوگا۔ جو شخص اس خیال میں ہے وہ دھوکے میں ہے، اگر ایسا ہوجاتا تو پھر دنیا میں کوئی کافر باقی نہ رہتا، اس لئے کہ پھر تصرفات کے ذریعہ ساری دنیا مسلمان ہوجاتی۔</w:t>
        <w:br/>
        <w:t>حضرت تھانوی قدس اللہ سرہٗ کی خدمت میں ایک مرتبہ ایک صاحب حاضر ہوئے اور کہا کہ حضرت، کچھ نصیحت فرمادیجئے، حضرت نے نصیحت فرمادی۔ پھر وہ صاحب رخصت ہوتے ہوئے کہنے لگے کہ حضرت، مجھے آپ اپنے سینے میں سے کچھ عطا فرمادیجئے۔ ان کا مقصد یہ تھا کہ سینے میں سے کوئی نور نکل کر ہمارے سینے میں داخل ہوجائے، اور اس کے نتیجے میں بیڑہ پار ہوجائے اور گناہوں کی خواہش ختم ہوجائے۔ حضرت نے جواب میں فرایا کہ سینے میں سے کیا دوں ۔ میرے سینے میں تو بلغم ہے، چاہئے تو لے لو۔</w:t>
        <w:br/>
        <w:t>بہرحال یہ جو خیا ل ہے کہ کسی بزرگ کی نگاہ پڑجائے گی، یا سینے میں سے کچھ مل جائے گا تو سب رذائل دورہوجائیں گے۔ یہ خیال لغو ہے۔</w:t>
        <w:br/>
        <w:t xml:space="preserve">ایں خیال است و محال است و جنوں </w:t>
        <w:br/>
        <w:t>البتہ اللہ تعالیٰ نے بزرگوں کی صحبت میں تاثیر ضرور رکھی ہے کہ اس کے ذریعے انسان کی فکر اور سوچ کا رخ بدل جاتا ہے، جس کے نتیجے میں انسان صحیح راستے پر چل پڑتا ہے۔ مگر کام خود ہی کرنا ہوگا… اور اپنے اختیار سے کرنا ہوگا۔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 مولانا رومی رحمۃ اللہ علیہ کا لکڑہارے اور سانپ کا قصہ</w:t>
      </w:r>
    </w:p>
    <w:p>
      <w:pPr>
        <w:jc w:val="right"/>
        <w:bidi/>
      </w:pPr>
      <w:r>
        <w:rPr>
          <w:rFonts w:ascii="Jameel Noori Nastaleeq" w:hAnsi="Jameel Noori Nastaleeq" w:cs="Jameel Noori Nastaleeq"/>
          <w:b w:val="0"/>
          <w:sz w:val="32"/>
          <w:lang w:bidi="ur-PK"/>
        </w:rPr>
        <w:t>موضوع: توبہ و اصلاح</w:t>
      </w:r>
    </w:p>
    <w:p>
      <w:pPr>
        <w:jc w:val="right"/>
        <w:bidi/>
      </w:pPr>
      <w:r>
        <w:rPr>
          <w:rFonts w:ascii="Jameel Noori Nastaleeq" w:hAnsi="Jameel Noori Nastaleeq" w:cs="Jameel Noori Nastaleeq"/>
          <w:b w:val="0"/>
          <w:sz w:val="32"/>
          <w:lang w:bidi="ur-PK"/>
        </w:rPr>
        <w:t>بیان کا نام: توبہ گناہوں کا تریاق</w:t>
      </w:r>
    </w:p>
    <w:p>
      <w:pPr>
        <w:jc w:val="right"/>
        <w:bidi/>
      </w:pPr>
      <w:r>
        <w:rPr>
          <w:rFonts w:ascii="Jameel Noori Nastaleeq" w:hAnsi="Jameel Noori Nastaleeq" w:cs="Jameel Noori Nastaleeq"/>
          <w:b w:val="0"/>
          <w:sz w:val="32"/>
          <w:lang w:bidi="ur-PK"/>
        </w:rPr>
        <w:t>حوالہ: اصلاحی خطبات، جلد ۶، صفحہ ۳۱ تا ۳۲</w:t>
      </w:r>
    </w:p>
    <w:p>
      <w:pPr>
        <w:jc w:val="right"/>
        <w:bidi/>
      </w:pPr>
      <w:r>
        <w:rPr>
          <w:rFonts w:ascii="Jameel Noori Nastaleeq" w:hAnsi="Jameel Noori Nastaleeq" w:cs="Jameel Noori Nastaleeq"/>
          <w:b w:val="0"/>
          <w:sz w:val="32"/>
          <w:lang w:bidi="ur-PK"/>
        </w:rPr>
        <w:t>کردار/راوی: مولانا رومی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مثنوی میں مولانا رومی رحمۃ اللہ علیہ نے ایک قصہ لکھا ہے کہ ایک لکڑہارا تھا جو جنگل سے جاکر لکڑیاں کاٹ کر لایا کرتا تھا اور ان کو بازار میں بیچ دیتا تھا، ایک مرتبہ جب لکڑیاں کاٹ کر لایا۔ لکڑیوں کے ساتھ ایک بڑا سانپ بھی لپٹ کر آگیا، اس کو پتہ نہیں چلا۔ لیکن جب گھر پہنچا تو تب اس نے دیکھا کہ ایک سانپ بھی آگیا ہے۔ البتہ اس میں جان نہیں تھی۔ ایسا معلوم ہورہا تھا کہ وہ مردہ ہے اس لئے اس لکڑہارے نے اس کی طرف کوئی خاص توجہ نہیں دی۔ وہیں گھر کے اندر رہنے دیا۔ باہر نکالنے کی ضرورت محسوس نہیں کی لیکن جب اس کو گرمی </w:t>
        <w:br/>
        <w:br/>
        <w:br/>
        <w:br/>
        <w:t>پہنچی تو اس کے اندر حرکت پیدا ہونی شروع ہوگئی، اور آہستہ آہستہ اس نے رینگنا شروع کردیا، لکڑہارا غفلت میں لیٹا ہوا تھا۔ اس سانپ نے جاکر اس کو ڈس لیا، اب گھر والے پریشان ہوئے کہ یہ تو مردہ سانپ تھا۔ یہ کیسے زندہ ہوکر اس نے ڈس لیا؟!۔</w:t>
      </w:r>
    </w:p>
    <w:p>
      <w:pPr>
        <w:jc w:val="right"/>
        <w:bidi/>
      </w:pPr>
      <w:r>
        <w:rPr>
          <w:rFonts w:ascii="Jameel Noori Nastaleeq" w:hAnsi="Jameel Noori Nastaleeq" w:cs="Jameel Noori Nastaleeq"/>
          <w:b w:val="0"/>
          <w:sz w:val="32"/>
          <w:lang w:bidi="ur-PK"/>
        </w:rPr>
        <w:t>یہ قصہ نقل کرنے کے بعد مولانا رومی رحمۃ اللہ علیہ فرماتے ہیں کہ انسان کے نفس کا بھی یہی حال ہے۔ جب انسان کسی اللہ والے کی صحبت میں رہ کر مجاہدات اور ریاضتیں کرتا ہے تو اس کے نتیجے میں یہ نفس کمزور ہوجاتا ہے، اور ایسا معلوم ہوتا ہے کہ یہ اب مردہ ہوچکا ہے، لیکن حقیقت میں وہ مردہ نہیں ہوتا۔ اگر انسان اس کی طرف سے غافل ہوجائے تو کسی بھی وقت زندہ ہوکر ڈس لے گا۔ چنانچہ مولانا رومی رحمۃ اللہ علیہ فرماتے ہیں کہ:</w:t>
        <w:tab/>
        <w:t>؎</w:t>
        <w:br/>
        <w:t>نفس اژدہا است مردہ است</w:t>
        <w:br/>
        <w:t>ز</w:t>
        <w:br/>
        <w:t>از غمے بے آلتی افسرہ است</w:t>
        <w:br/>
        <w:t>یعنی یہ انسان کا نفس بھی اژدہا کے مانندہے، ابھی مرا نہیں ہے، لیکن چونکہ مجاہدے اور ریاضتیں کرنے کی چوٹیں اس پر پڑی ہیں ۔ اس لئے یہ افسردہ پڑا ہوا ہے۔ لیکن کسی وقت بھی زندہ ہوکر ڈس لے گا۔ لہٰذا کس لمحے بھی نفس سے غافل ہوکر مت بیٹھو۔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 مصنف کا جنوبی افریقہ میں زہریلی جھاڑی اور اس کے تریاق کا مشاہدہ</w:t>
      </w:r>
    </w:p>
    <w:p>
      <w:pPr>
        <w:jc w:val="right"/>
        <w:bidi/>
      </w:pPr>
      <w:r>
        <w:rPr>
          <w:rFonts w:ascii="Jameel Noori Nastaleeq" w:hAnsi="Jameel Noori Nastaleeq" w:cs="Jameel Noori Nastaleeq"/>
          <w:b w:val="0"/>
          <w:sz w:val="32"/>
          <w:lang w:bidi="ur-PK"/>
        </w:rPr>
        <w:t>موضوع: توبہ و اصلاح</w:t>
      </w:r>
    </w:p>
    <w:p>
      <w:pPr>
        <w:jc w:val="right"/>
        <w:bidi/>
      </w:pPr>
      <w:r>
        <w:rPr>
          <w:rFonts w:ascii="Jameel Noori Nastaleeq" w:hAnsi="Jameel Noori Nastaleeq" w:cs="Jameel Noori Nastaleeq"/>
          <w:b w:val="0"/>
          <w:sz w:val="32"/>
          <w:lang w:bidi="ur-PK"/>
        </w:rPr>
        <w:t>بیان کا نام: توبہ گناہوں کا تریاق</w:t>
      </w:r>
    </w:p>
    <w:p>
      <w:pPr>
        <w:jc w:val="right"/>
        <w:bidi/>
      </w:pPr>
      <w:r>
        <w:rPr>
          <w:rFonts w:ascii="Jameel Noori Nastaleeq" w:hAnsi="Jameel Noori Nastaleeq" w:cs="Jameel Noori Nastaleeq"/>
          <w:b w:val="0"/>
          <w:sz w:val="32"/>
          <w:lang w:bidi="ur-PK"/>
        </w:rPr>
        <w:t>حوالہ: اصلاحی خطبات، جلد ۶، صفحہ ۳۳ تا ۳۴</w:t>
      </w:r>
    </w:p>
    <w:p>
      <w:pPr>
        <w:jc w:val="right"/>
        <w:bidi/>
      </w:pPr>
      <w:r>
        <w:rPr>
          <w:rFonts w:ascii="Jameel Noori Nastaleeq" w:hAnsi="Jameel Noori Nastaleeq" w:cs="Jameel Noori Nastaleeq"/>
          <w:b w:val="0"/>
          <w:sz w:val="32"/>
          <w:lang w:bidi="ur-PK"/>
        </w:rPr>
        <w:t>کردار/راوی: مفتی محمد تقی عثمانی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مرتبہ میں جنوبی افریقہ میں کیپ ٹائون کے علاقے میں ریل گاڑی پر سفر کر رہا تھا راستے میں ایک جگہ پہاڑی علاقے میں گاڑی رک گئی، ہم نماز کے لئے نیچے اترے، وہاں میں نے دیکھا کہ ایک خوبصورت پودا ہے، اس کے پتے بہت خوبصورت تھے، اور وہ پودا بہت حسین و جمیل معلوم ہورہا تھا۔ بے اختیار دل چاہا کہ اس کے پتے کو توڑلیں میں نے جیسے ہی اس کے پتے کو توڑنے کے لئے ہاتھ بڑھایا تو میرے جو رہنما تھے وہ ایک دم زور سے چیخ پڑے کہ حضرت! اس کو ہاتھ مت لگائیے گا۔ میں نے پوچھا کیوں ؟ انہوں نے بتایا کہ یہ بہت زہریلی جھاڑی ہے۔ اس کے پتے دیکھنے میں تو بہت خوشنما ہیں ۔ لیکن یہ اتنا زہریلا ہے کہ اس کے چھونے سے انسان کے جسم میں زہر چڑھ جاتا ہے۔ اور جس طرح بچھو کے ڈسنے سے زہر کی لہریں اٹھتی ہیں ، اسی طرح اس کے چھونے سے بھی لہریں اٹھتی ہیں ۔۔۔۔ میں نے کہا کہ اللہ کا شکر ہے کہ میں نے ہاتھ نہیں لگایا اور پہلے سے معلوم ہوگیا۔ یہ تو بڑی خطرناک چیز ہے، دیکھنے میں بڑی خوبصورت ہے۔ پھرمیں نے ان سے کہا کہ یہ معاملہ تو بڑا خطرناک ہے، اس لئے کہ آپ نے مجھے تو بتادیا، جس کی وجہ سے میں بچ گیا۔ لیکن اگر کوئی انجان آدمی جاکر اس کو ہاتھ لگادے، وہ تو مصیبت اور تکلیف میں مبتلا ہوجائے گا۔</w:t>
        <w:br/>
        <w:br/>
        <w:br/>
        <w:br/>
        <w:t xml:space="preserve">اس پر انہوں نے اس سے بھی زیادہ عجیب بات بتائی۔ وہ یہ کہ اللہ تعالیٰ کی قدرت کا عجیب کرشمہ ہے کہ جہاں کہیں یہ زہریلی جھاڑی ہوتی ہے۔ اسی کی جڑ میں آس پاس لازماً ایک پودا اور ہوتا ہے، لہٰذا اگرکسی شخص کا ہاتھ اس زہریلے پودے پر لگ جائے تو وہ فوراً اس دوسرے پودے کے پتے کو ہاتھ لگادے۔ اسی وقت اس کا زہر ختم ہوجائے گا۔۔۔۔ چنانچہ انہوں نے اسی کی جڑ میں وہ دوسرا پودا بھی دکھایا کہ یہ اس کا تریاق ہے۔ </w:t>
        <w:br/>
        <w:t>بس یہی مثال ہے ہمارے گناہوں کی اور استغفار و توبہ کی، لہٰذا جہاں کہیں گناہ کا زہر چڑھ جائے تو فوراً توبہ و استغفار کا تریاق استعمال کرو۔ اسی وقت اس گناہ کا زہر اتر جائے گا۔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 حضرت بابا نجم احسن صاحب رحمۃ اللہ علیہ کا توبہ کے عزم پر سوال کا جواب</w:t>
      </w:r>
    </w:p>
    <w:p>
      <w:pPr>
        <w:jc w:val="right"/>
        <w:bidi/>
      </w:pPr>
      <w:r>
        <w:rPr>
          <w:rFonts w:ascii="Jameel Noori Nastaleeq" w:hAnsi="Jameel Noori Nastaleeq" w:cs="Jameel Noori Nastaleeq"/>
          <w:b w:val="0"/>
          <w:sz w:val="32"/>
          <w:lang w:bidi="ur-PK"/>
        </w:rPr>
        <w:t>موضوع: توبہ و اصلاح</w:t>
      </w:r>
    </w:p>
    <w:p>
      <w:pPr>
        <w:jc w:val="right"/>
        <w:bidi/>
      </w:pPr>
      <w:r>
        <w:rPr>
          <w:rFonts w:ascii="Jameel Noori Nastaleeq" w:hAnsi="Jameel Noori Nastaleeq" w:cs="Jameel Noori Nastaleeq"/>
          <w:b w:val="0"/>
          <w:sz w:val="32"/>
          <w:lang w:bidi="ur-PK"/>
        </w:rPr>
        <w:t>بیان کا نام: توبہ گناہوں کا تریاق</w:t>
      </w:r>
    </w:p>
    <w:p>
      <w:pPr>
        <w:jc w:val="right"/>
        <w:bidi/>
      </w:pPr>
      <w:r>
        <w:rPr>
          <w:rFonts w:ascii="Jameel Noori Nastaleeq" w:hAnsi="Jameel Noori Nastaleeq" w:cs="Jameel Noori Nastaleeq"/>
          <w:b w:val="0"/>
          <w:sz w:val="32"/>
          <w:lang w:bidi="ur-PK"/>
        </w:rPr>
        <w:t>حوالہ: اصلاحی خطبات، جلد ۶، صفحہ ۳۸ تا ۳۹</w:t>
      </w:r>
    </w:p>
    <w:p>
      <w:pPr>
        <w:jc w:val="right"/>
        <w:bidi/>
      </w:pPr>
      <w:r>
        <w:rPr>
          <w:rFonts w:ascii="Jameel Noori Nastaleeq" w:hAnsi="Jameel Noori Nastaleeq" w:cs="Jameel Noori Nastaleeq"/>
          <w:b w:val="0"/>
          <w:sz w:val="32"/>
          <w:lang w:bidi="ur-PK"/>
        </w:rPr>
        <w:t>کردار/راوی: بابا نجم احسن، مفتی محمد تقی عثمانی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ہمارے ایک بزرگ گزرے ہیں حضرت بابا نجم احسن صاحب رحمۃ اللہ علیہ۔ جو حضرت تھانوی رحمۃ اللہ علیہ کے خلیفہ تھے، بڑے عجیب و غریب بزرگ تھے۔ جن لوگوں نے ان کی زیارت کی ہے۔ وہ ان کے مقام سے واقف ہیں ۔ اللہ تعالیٰ نے ان کو عجیب فہم و فراست عطا فرمائی تھی۔ عجیب باتیں ارشاد فرمایا کرتے تھے، ایک دن وہ توبہ پر بیان فرمارہے تھے میں بھی قریب میں بیٹھا ہوا تھا۔ ان کے چھوٹے چھوٹے چٹکلے ہوا کرتے تھے، ایک آزاد منش نوجوان اس مجلس میں آگیا۔ وہ اپنے کسی مقصد سے آیا تھا۔ مگر یہ اللہ والے ہروقت سکھانے اور تربیت کرنے کی فکر میں رہتے ہیں ۔ چنانچہ اس نوجوان سے فرمانے لگے کہ میاں لوگ سمجھتے ہیں کہ یہ دین بڑا مشکل ہے، ارے یہ دین کچھ بھی مشکل نہیں ، بس رات کو بیٹھ کر اللہ تعالیٰ سے توبہ کرلیا کرو۔ بس یہی سارا دین ہے۔</w:t>
      </w:r>
    </w:p>
    <w:p>
      <w:pPr>
        <w:jc w:val="right"/>
        <w:bidi/>
      </w:pPr>
      <w:r>
        <w:rPr>
          <w:rFonts w:ascii="Jameel Noori Nastaleeq" w:hAnsi="Jameel Noori Nastaleeq" w:cs="Jameel Noori Nastaleeq"/>
          <w:b w:val="0"/>
          <w:sz w:val="32"/>
          <w:lang w:bidi="ur-PK"/>
        </w:rPr>
        <w:t xml:space="preserve">جب وہ نوجوان چلا گیا تو میں نے کہا کہ حضرت! یہ توبہ واقعی بڑی عجیب و غریب چیزہے۔ لیکن دل میں ایک سوال رہتا ہے۔ جس کی وجہ سے بے چینی رہتی ہے۔ فرمانے لگے کہ کیا؟میں نے کہا کہ حضرت توبہ کی تین شرطیں ہیں ۔ ایک یہ کہ دل میں ندامت ہو، دوسرے یہ کہ فوراً اس گناہ کو چھوڑدے، تیسرے یہ کہ آئندہ کے لئے یہ عزم کرلے کہ آئندہ یہ گناہ کبھی نہیں کروں گا۔ ان میں سے پہلی دو باتوں پر تو عمل کرنا آسان ہے کہ گناہ پر ندامت بھی ہوجاتی ہے اور اس گناہ کو اس وقت چھوڑ بھی دیا جاتا ہے۔ لیکن تیسری شرط کہ یہ پختہ عزم کرنا کہ آئندہ یہ گناہ نہیں کروں گا۔ یہ بڑا مشکل معلوم ہوتا ہے۔ اور پتہ نہیں چلتا کہ یہ پختہ عزم صحیح ہوا کہ نہیں ؟ اور جب عزم صحیح نہیں ہوا تو توبہ بھی صحیح نہیں ہوئی، اور جب </w:t>
        <w:br/>
        <w:br/>
        <w:br/>
        <w:br/>
        <w:t>توبہ صحیح نہیں ہوئی تو اس گناہ کے باقی رہنے اوراس کے معاف نہ ہونے کی پریشانی رہتی ہے۔</w:t>
        <w:br/>
        <w:t>جواب میں حضرت بابا نجم احسن صاحب رحمۃ اللہ علیہ نے فرمایا: جائو میاں ! تم تو عزم کا مطلب بھی نہیں سمجھتے۔ عزم کامطلب یہ ہے کہ اپنی طرف سے یہ ارادہ کرلو کہ آئندہ یہ گناہ نہیں کروں گا، اب اگر یہ ارادہ کرتے وقت دل میں یہ دھڑکہ اوراندیشہ لگا ہوا ہے کہ پتہ نہیں ، میں اس عزم پر ثابت قدم رہ سکوں گا یا نہیں ؟ تو اندیشہ اور دھڑکا اس عزم کے منافی نہیں ۔ اور اس اندیشے اور خطرے کی وجہ سے توبہ میں کوئی نقص نہیں آتا، بشرطیکہ اپنی طرف سے پختہ ارادہ کرلیا ہو، اور دل میں یہ جو خطرہ لگا ہوا ہے، اس کا علاج یہ ہے کہ توبہ کرنے کے ساتھ ساتھ اللہ تعالیٰ سے دعا کرلو کہ یا اللہ، میں توبہ تو کر رہا ہوں ۔ اور آئندہ نہ کرنے کا عزم توکر رہا ہوں ۔ لیکن میں کیا؟ اور میرا عزم کیا؟ میں کمزور ہوں ۔ معلو م نہیں کہ اس عزت پر ثابت قدم رہ سکوں گا یا نہیں ؟ یا اللہ، آپ ہی مجھے اس عزم پر ثابت قدم فرمادیجئے۔ آپ ہی  مجھے استقامت عطا فرمائیے، جب یہ دعا کرلی تو انشاء اللہ وہ خطرہ اور اندیشہ زائل ہوجائے گا۔</w:t>
        <w:br/>
        <w:t>حقیقت یہ ہے کہ جس وقت حضرت بابا صاحب نے یہ بات ارشاد فرمائی، اس کے بعد سے دل میں ٹھنڈک پڑگئی۔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 حضرت معاویہ رضی اللہ عنہ کی تہجد چھوٹنے پر ندامت اور شیطان کا اعتراف</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 کا نام: توبہ گناہوں کا تریاق</w:t>
      </w:r>
    </w:p>
    <w:p>
      <w:pPr>
        <w:jc w:val="right"/>
        <w:bidi/>
      </w:pPr>
      <w:r>
        <w:rPr>
          <w:rFonts w:ascii="Jameel Noori Nastaleeq" w:hAnsi="Jameel Noori Nastaleeq" w:cs="Jameel Noori Nastaleeq"/>
          <w:b w:val="0"/>
          <w:sz w:val="32"/>
          <w:lang w:bidi="ur-PK"/>
        </w:rPr>
        <w:t>حوالہ: اصلاحی خطبات، جلد ۶، صفحہ ۵۱ تا ۵۲</w:t>
      </w:r>
    </w:p>
    <w:p>
      <w:pPr>
        <w:jc w:val="right"/>
        <w:bidi/>
      </w:pPr>
      <w:r>
        <w:rPr>
          <w:rFonts w:ascii="Jameel Noori Nastaleeq" w:hAnsi="Jameel Noori Nastaleeq" w:cs="Jameel Noori Nastaleeq"/>
          <w:b w:val="0"/>
          <w:sz w:val="32"/>
          <w:lang w:bidi="ur-PK"/>
        </w:rPr>
        <w:t>کردار/راوی: معاویہ بن ابی سفیان، مولانا اشرف علی تھانوی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حکیم الامت حضرت مولانا تھانوی قدس اللہ سرہٗ نے حضرت معاویہ رضی </w:t>
        <w:br/>
        <w:br/>
        <w:br/>
        <w:br/>
        <w:t>اللہ عنہ کا ایک واقعہ لکھا ہے۔ حضرت معاویہ رضی اللہ عنہ روزانہ تہجد کی نماز کے لئے اٹھاکرتے تھے ایک دن تہجد کے وقت آنکھ نہ کھلی۔ حتیٰ کہ تہجد کا وقت نکل گیا۔ چونکہ اس سے پہلے کبھی تہجد کی نماز نہیں چھوٹی تھی۔ پہلی مرتبہ یہ واقعہ پیش آیا تھا کہ تہجد کی نماز چھوٹ گئی، چنانچہ اس کی وجہ سے ان کو اس قدر ندامت اور رنج ہوا کہ سارا دن روتے روتے گزاردیا کہ یا اللہ، مجھ سے آج تہجد کی نماز چھوٹ گئی۔ جب اگلی رات کو سوئے تو تہجد کے وقت ایک بزرگوار نے تشریف لاکر آپ کو تہجد کی نماز کے لئے جگانا شروع کردیا کہ اٹھ کر تہجد پڑھ لو، حضرت معاویہ رضی اللہ عنہ فوراً اٹھ گئے، اور اس سے پوچھا کہ تم کون ہو؟ اور یہاں کیسے آئے؟ اس نے جواب دیا کہ میں وہی بدنام زمانہ ابلیس اور شیطان ہوں ، حضرت معاویہ رضی اللہ عنہ نے پوچھا کہ تمہبارا کام تو انسان کو غفلت میں مبتلا کرنا ہے نماز کے لئے اٹھا نے سے تمہارا کیا کام؟ شیطان نے کہا: اس سے بحث مت کرو، جائو تہجد پڑھو اور اپنا کام کرو، حضرت معاویہ رضی اللہ عنہ نے فرمایا کہ نہیں ، پہلے بتائو کیا وجہ ہے؟ مجھے کیوں اٹھارہے تھے۔؟ جب تک نہیں بتائوگے، میں نہیں چھوڑوں گا۔ جب بہت اصرار کیا تو شیطان نے بتایا کہ بات دراصل یہ ہے کہ گذشتہ رات آپ پر میں نے غفلت طاری کردی تھی، تاکہ آپ کی تہجد کی نماز فوت ہوجائے، چنانچہ آپ کی تہجد کی نماز فوت ہوگئی۔ لیکن تہجد چھوٹ جانے کے نتیجے میں آپ نے سارا دن روتے روتے گزار دیا۔ اور اس رونے کے نتیجے میں آپ کے اتنے درجات بلند ہوگئے کہ اگر آپ اٹھ کر تہجد پڑھ لیتے تو آپ کے اتنے درجات بلند نہ ہوتے۔ یہ تو بہت خسارے کا سودا ہوا، اس لئے میں نے سوچا کہ آج آپ کو اٹھادوں ، تاکہ اور زیادہ درجات کی بلندی کا راستہ پیدا نہ ہو۔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 سو آدمیوں کے قاتل کی توبہ اور اللہ تعالیٰ کی مغفرت کا مشہور واقعہ</w:t>
      </w:r>
    </w:p>
    <w:p>
      <w:pPr>
        <w:jc w:val="right"/>
        <w:bidi/>
      </w:pPr>
      <w:r>
        <w:rPr>
          <w:rFonts w:ascii="Jameel Noori Nastaleeq" w:hAnsi="Jameel Noori Nastaleeq" w:cs="Jameel Noori Nastaleeq"/>
          <w:b w:val="0"/>
          <w:sz w:val="32"/>
          <w:lang w:bidi="ur-PK"/>
        </w:rPr>
        <w:t>موضوع: توبہ و اصلاح</w:t>
      </w:r>
    </w:p>
    <w:p>
      <w:pPr>
        <w:jc w:val="right"/>
        <w:bidi/>
      </w:pPr>
      <w:r>
        <w:rPr>
          <w:rFonts w:ascii="Jameel Noori Nastaleeq" w:hAnsi="Jameel Noori Nastaleeq" w:cs="Jameel Noori Nastaleeq"/>
          <w:b w:val="0"/>
          <w:sz w:val="32"/>
          <w:lang w:bidi="ur-PK"/>
        </w:rPr>
        <w:t>بیان کا نام: توبہ گناہوں کا تریاق</w:t>
      </w:r>
    </w:p>
    <w:p>
      <w:pPr>
        <w:jc w:val="right"/>
        <w:bidi/>
      </w:pPr>
      <w:r>
        <w:rPr>
          <w:rFonts w:ascii="Jameel Noori Nastaleeq" w:hAnsi="Jameel Noori Nastaleeq" w:cs="Jameel Noori Nastaleeq"/>
          <w:b w:val="0"/>
          <w:sz w:val="32"/>
          <w:lang w:bidi="ur-PK"/>
        </w:rPr>
        <w:t>حوالہ: اصلاحی خطبات، جلد ۶، صفحہ ۶۲ تا ۶۴</w:t>
      </w:r>
    </w:p>
    <w:p>
      <w:pPr>
        <w:jc w:val="right"/>
        <w:bidi/>
      </w:pPr>
      <w:r>
        <w:rPr>
          <w:rFonts w:ascii="Jameel Noori Nastaleeq" w:hAnsi="Jameel Noori Nastaleeq" w:cs="Jameel Noori Nastaleeq"/>
          <w:b w:val="0"/>
          <w:sz w:val="32"/>
          <w:lang w:bidi="ur-PK"/>
        </w:rPr>
        <w:t>کردار/راوی: مولانا اشرف علی تھانوی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دلیل میں حضرت تھانوی رحمۃ اللہ علیہ نے حدیث شریف کا وہ مشہور واقعہ </w:t>
        <w:br/>
        <w:br/>
        <w:br/>
        <w:br/>
        <w:t xml:space="preserve">پیش کیا کہ ایک شخص نے ننانوے آدمیوں کو قتل کردیا تھا، اس کے بعد اس کو توبہ کی فکر لاحق ہوئی، اب سوچا کہ میں کیا کروں ، چنانچہ وہ عیسائی راہب کے پاس گیا، اور اس کو جاکر بتایا کہ میں نے اس طرح ننانوے آدمیوں کو قتل کررکھاہے۔ تو کیا میرے لئے توبہ کا اور نجات کا کوئی راستہ ہے؟ اس راہب نے جواب دیا کہ تو تباہ ہوگیا اوراب تیری تباہی اور ہلاکت میں کوئی شک نہیں ۔ تیرے لئے نجات کا اور توبہ کا کوئی راستہ نہیں ہے۔ یہ جواب سن کر وہ شخص مایوس ہوگیا، اس نے سوچا کہ ننانوے قتل کردیئے ہیں ۔ ایک اور سہی۔ چنانچہ اس راہت کو بھی قتل کردیا۔ اور سو کا عدد پورا کردیا۔ لیکن دل میں چونکہ توبہ کی فکر لگی ہوئی تھی۔ اس لئے دوبارہ کسی اللہ والے کی تلاش میں نکل گیا۔ تلاش کرتے کرتے ایک اللہ والا اس کو مل گیا۔ اور اس سے جاکر اپنا سارا قصہ بتایا۔ اس نے کہا کہ اس میں مایوس ہونے کی ضرورت نہیں ، اب تم پہلے توبہ کرو۔ اور پھر اس بستی کو چھوڑکر فلاں بستی میں چلے جائو۔ اور وہ نیک لوگوں کی بستی ہے ان کی صحبت اختیار کرو۔ چونکہ وہ توبہ کرنے میں مخلص تھا۔ اس لے وہ اس بستی کی طرف چل پڑا۔ ابھی راستے ہی میں تھا کہ اس کی موت کا وقت آگیا۔ روایات میں آتا ہے کہ جب وہ مرنے لگا تو مرتے مرتے بھی اپنے آپ کو سینے کے بل گھسیٹ کر اس بستی کے قریب کرنے لگا جس بستی کی طرف وہ جارہا تھا، تاکہ میں اس بستی سے زیادہ سے زیادہ قریب ہوجائوں آخرکار جان نکل گئی۔ اب اس کی روح لے جانے کے لئے ملائکہ رحمت اور ملائکۂ عذاب دونوں پہنچ گئے۔ اور دونوں میں اختلاف شروع ہوگیا۔ ملائکۂ رحمت کہنے لگے کہ چونکہ یہ شخص توبہ کرکے نیک لوگوں کی بستی کی طرف جارہا تھا۔ اس لئے اس کی روح ہم لے جائیں گے۔ ملائکہ عذاب کہنے لگے کہ اس نے سوآدمیوں کو قتل کیا ہے اور ابھی اس کی معافی نہیں ہوئی۔ لہٰذا اس کی روح ہم لے جائیں گے۔ آخر میں اللہ تعالیٰ نے یہ فیصلہ فرمایا کہ یہ دیکھا جائے کہ یہ شخص کونسی بستی سے زیادہ قریب ہے، جس بستی سے چلاتھا، اس سے زیادہ قریب ہے یا </w:t>
        <w:br/>
        <w:br/>
        <w:br/>
        <w:br/>
        <w:t xml:space="preserve">جس بستی کی طرف جارہا تھا، اس سے زیادہ قریب ہے، اب دونوں طرف کے فاصلوں کی پیمائش کی گئی تو معلوم ہوا کہ جس بستی کی طرف جارہا تھا اس سے تھوڑا قریب ہے، چنانچہ ملائکۂ رحمت اس کی روح لے گئے۔ اللہ تعالیٰ نے اس کی کوشش کی برکت سے اس کو معاف فرمادیا۔ </w:t>
        <w:tab/>
        <w:t xml:space="preserve">        (صحیح مسلم، کتاب التوبہ، باب قبول توبۃ القاتل، حدیث نمبر:۲۷۶۶)</w:t>
        <w:br/>
        <w:t>حضرت تھانوی رحمۃ اللہ علیہ فرماتے ہیں کہ اگرچہ اس کے ذمہ حقوق العباد تھے۔ لیکن چونکہ اپنی طرف سے کوشش شروع کردی تھی اس لئے اللہ تعالیٰ نے اس کی مغفرت فرمادی اسی طرح جب کسی انسان کے ذمے حقوق العباد ہوں اور وہ ان کی ادائیگی کی کوشش، شروع کردے۔ اور اس فکر میں لگ جائے۔ اورپھر درمیان میں موت آجائے تو اللہ تعالیٰ کی رحمت سے امید ہے کہ وہ اصحاب حقوق کو قیامت کے دن راضی فرمادیں گے۔</w:t>
        <w:br/>
        <w:t>بہرحال،یہ دوقسم کی توبہ کرلیں ۔ ایک توبہ اجمالی، اور ایک توبہ تفصیلی۔ اللہ تعالیٰ اپنی رحمت سے ہم سب کو اس کی توفیق عطا فرمائے۔ آمین۔</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 ابلیس کا اللہ تعالیٰ سے مہلت مانگنا اور دونوں کی قسمیں</w:t>
      </w:r>
    </w:p>
    <w:p>
      <w:pPr>
        <w:jc w:val="right"/>
        <w:bidi/>
      </w:pPr>
      <w:r>
        <w:rPr>
          <w:rFonts w:ascii="Jameel Noori Nastaleeq" w:hAnsi="Jameel Noori Nastaleeq" w:cs="Jameel Noori Nastaleeq"/>
          <w:b w:val="0"/>
          <w:sz w:val="32"/>
          <w:lang w:bidi="ur-PK"/>
        </w:rPr>
        <w:t>موضوع: قصص الانبیاء علیہم السلام</w:t>
      </w:r>
    </w:p>
    <w:p>
      <w:pPr>
        <w:jc w:val="right"/>
        <w:bidi/>
      </w:pPr>
      <w:r>
        <w:rPr>
          <w:rFonts w:ascii="Jameel Noori Nastaleeq" w:hAnsi="Jameel Noori Nastaleeq" w:cs="Jameel Noori Nastaleeq"/>
          <w:b w:val="0"/>
          <w:sz w:val="32"/>
          <w:lang w:bidi="ur-PK"/>
        </w:rPr>
        <w:t>بیان کا نام: توبہ گناہوں کا تریاق</w:t>
      </w:r>
    </w:p>
    <w:p>
      <w:pPr>
        <w:jc w:val="right"/>
        <w:bidi/>
      </w:pPr>
      <w:r>
        <w:rPr>
          <w:rFonts w:ascii="Jameel Noori Nastaleeq" w:hAnsi="Jameel Noori Nastaleeq" w:cs="Jameel Noori Nastaleeq"/>
          <w:b w:val="0"/>
          <w:sz w:val="32"/>
          <w:lang w:bidi="ur-PK"/>
        </w:rPr>
        <w:t>حوالہ: اصلاحی خطبات، جلد ۶، صفحہ ۶۹ تا ۷۲</w:t>
      </w:r>
    </w:p>
    <w:p>
      <w:pPr>
        <w:jc w:val="right"/>
        <w:bidi/>
      </w:pPr>
      <w:r>
        <w:rPr>
          <w:rFonts w:ascii="Jameel Noori Nastaleeq" w:hAnsi="Jameel Noori Nastaleeq" w:cs="Jameel Noori Nastaleeq"/>
          <w:b w:val="0"/>
          <w:sz w:val="32"/>
          <w:lang w:bidi="ur-PK"/>
        </w:rPr>
        <w:t>کردار/راوی: ابوقلابہ</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بات یہاں یہ سمجھ لیں کہ اگر غور کیا جائے تو بظاہر ابلیس جو بات کہہ رہاتھا وہ کوئی بری بات نہیں تھی۔ کیونکہ اگر وہ یہ کہتا کہ یہ پیشانی تو آپ کے لئے خاص ہے یہ پیشانی تو صرف آپ کے سامنے جھک سکتی ہے۔ کسی اور کے سامنے نہیں جھک سکتی یہ خاکی پتلہ جس کو آپ نے اپنے ہاتھ سے بنایا، اس کو میں سجدہ کیوں کروں ؟۔ میرا سجدہ تو آپ کے لئے ہے۔ تو بظاہر یہ بات غلط نہیں تھی۔ لیکن یہ بات اس لئے غلط ہوئی کہ جس ذات کے آگے سجدہ کرنا ہے۔ جب وہ ذات خود ہی حکم دے رہی ہے کہ اس خاکی پتلے کو سجدہ کرو۔ تو اب چون و چرا کی مجال نہ ہونی چاہئے تھی۔ اس حکم کے بعد پھر اپنے عقلی گھوڑے نہیں دوڑانے چاہئے تھے کہ یہ خاکی پتلہ سجدہ کرنے کے لائق ہے یا نہیں ؟</w:t>
        <w:br/>
        <w:t xml:space="preserve">دیکھئے! فی الواقع آدمی سجدہ کے لائق تو نہیں تھا۔ چنانچہ جب حضور اقدس  ﷺ کی آخری امت اس دنیا میں آئی تو ہمیشہ کے لئے یہ حکم دے دیا گیا کہ اب کسی انسان کو سجدہ کرنا جائز نہیں ، معلوم ہوا کہ اصل حکم یہی تھا کہ انسان کو سجدہ کرنا کسی حال میں بھی جائز نہیں تھا، لیکن جب اللہ تعالیٰ ہی حکم </w:t>
        <w:br/>
        <w:br/>
        <w:br/>
        <w:br/>
        <w:t>فرمائیں کہ سجدہ کرو، تو اب عقلی گھوڑے نہیں دوڑانے چاہئیں ۔ شیطان نے پہلی غلطی یہ کی کہ اپنی عقل کے گھوڑے دوڑانے شروع کردیئے۔</w:t>
      </w:r>
    </w:p>
    <w:p>
      <w:pPr>
        <w:jc w:val="right"/>
        <w:bidi/>
      </w:pPr>
      <w:r>
        <w:rPr>
          <w:rFonts w:ascii="Jameel Noori Nastaleeq" w:hAnsi="Jameel Noori Nastaleeq" w:cs="Jameel Noori Nastaleeq"/>
          <w:b w:val="0"/>
          <w:sz w:val="32"/>
          <w:lang w:bidi="ur-PK"/>
        </w:rPr>
        <w:t>دوسری غلطی یہ کی کہ شیطان نے سجدہ نہ کرنے کی وجہ بتاتے ہوئے یہ نہیں کہا کہ یہ پیشانی تو آپ کے لئے ہے، بلکہ یہ وجہ بتائی کہ اس آدم کو آپ نے مٹی سے بنایا ہے اور مجھے آپ نے آگ سے بنایا ہے، اور آگ مٹی سے افضل ہے، اس لئے میں اس کو سجدہ نہیں کرتا، اس کے نتیجے میں اللہ تعالیٰ نے اس کو راندۂ درگاہ کردیا، اور حکم دے دیا کہ یہاں سے نکل جائو۔</w:t>
      </w:r>
    </w:p>
    <w:p>
      <w:pPr>
        <w:jc w:val="right"/>
        <w:bidi/>
      </w:pPr>
      <w:r>
        <w:rPr>
          <w:rFonts w:ascii="Jameel Noori Nastaleeq" w:hAnsi="Jameel Noori Nastaleeq" w:cs="Jameel Noori Nastaleeq"/>
          <w:b w:val="0"/>
          <w:sz w:val="32"/>
          <w:lang w:bidi="ur-PK"/>
        </w:rPr>
        <w:t>بہرحال، جس وقت اللہ تعالیٰ نے اس کو راندۂ درگاہ کیا، اس وقت اس نے اللہ تعالیٰ سے مہلت مانگ لی اور کہا:</w:t>
        <w:br/>
        <w:t>’’اَنْظِرْنِیْ اِلٰی یَوْمِ یُبْعَثُوْنَO‘‘</w:t>
        <w:tab/>
        <w:t>(الاعراف:۱۴)</w:t>
        <w:br/>
        <w:t>اے اللہ، مجھے اس وقت تک کی مہلت دیدیجئے جس وقت آپ لوگوں کو اٹھائیں گے۔ یعنی میں قیامت تک زندہ رہوں ، مجھے موت نہ آئے۔</w:t>
      </w:r>
    </w:p>
    <w:p>
      <w:pPr>
        <w:jc w:val="right"/>
        <w:bidi/>
      </w:pPr>
      <w:r>
        <w:rPr>
          <w:rFonts w:ascii="Jameel Noori Nastaleeq" w:hAnsi="Jameel Noori Nastaleeq" w:cs="Jameel Noori Nastaleeq"/>
          <w:b w:val="0"/>
          <w:sz w:val="32"/>
          <w:lang w:bidi="ur-PK"/>
        </w:rPr>
        <w:t xml:space="preserve">حضرت تھانوی رحمۃ اللہ علیہ فرماتے تھے کہ اس واقعہ سے معلوم ہوا کہ ’’ابلیس‘‘ اللہ تعالیٰ کی بہت معرفت رکھتا تھا۔ بہت بڑا عارف تھا، کیونکہ ایک طرف تو اس کو دھتکارہ جارہا ہے۔ راندۂ درگاہ کیا جارہا ہے، جنت سے نکالا جارہا ہے، اللہ تعالیٰ کا اس پر غضب نازل ہورہا ہے۔ لیکن عین غضب کی حالت میں بھی اللہ تعالیٰ سے دعا مانگ لی، اور مہلت مانگ لی۔ اس لئے کہ وہ جانتا تھا کہ اللہ تعالیٰ </w:t>
        <w:br/>
        <w:br/>
        <w:br/>
        <w:br/>
        <w:t>غضب سے مغلوب نہیں ہوتے، اور غضب کی حالت میں بھی اگران سے کوئی چیز مانگی جائے تو وہ دیدیتے ہیں ۔ چنانچہ اس نے مہلت مانگ لی۔</w:t>
      </w:r>
    </w:p>
    <w:p>
      <w:pPr>
        <w:jc w:val="right"/>
        <w:bidi/>
      </w:pPr>
      <w:r>
        <w:rPr>
          <w:rFonts w:ascii="Jameel Noori Nastaleeq" w:hAnsi="Jameel Noori Nastaleeq" w:cs="Jameel Noori Nastaleeq"/>
          <w:b w:val="0"/>
          <w:sz w:val="32"/>
          <w:lang w:bidi="ur-PK"/>
        </w:rPr>
        <w:t>چنانچہ اللہ تعالیٰ نے جواب میں فرمایا کہ:</w:t>
        <w:br/>
        <w:t>اِنَّکَ مِنَ الْمُنْظَرِیْنَO  اِلٰی یَوْمِ الْوَقْتِ الْمَعْلُوْمِO(الحجر:۳۷-۳۸)</w:t>
        <w:br/>
        <w:t>ہم تمہیں قیامت تک کے لئے مہلت دیتے ہیں ، تمہیں قیامت تک موت نہیں آئے گی جب مہلت مل گئی تو اب اللہ تعالیٰ سے مخاطب ہوکر کہتا ہے کہ اے اللہ، میں آپ کی عزت کی قسم کھاکر کہتا ہوں کہ میں ابن آدم کے دل سے اس وقت تک نہیں نکلوں گا جب تک اس کے جسم میں روح باقی ہے، یعنی موت آنے تک نہیں نکلوں گا۔ اور یہ ابن آدم جس کی وجہ سے مجھے راندۂ درگاہ ہونا پڑا، اس کے دل میں غلط قسم کے خیالات ڈالتا رہوں گا، اس کو بہکاتا رہوں گا، گناہوں کی خواہش، اس کے داعیے، اس کے محرکات اس کے دل میں پیدا کرتا رہوں گا، اور اس کو گناہوں کی طرف مائل کرتا رہوں گا، جب تک وہ زندہ ہے۔</w:t>
      </w:r>
    </w:p>
    <w:p>
      <w:pPr>
        <w:jc w:val="right"/>
        <w:bidi/>
      </w:pPr>
      <w:r>
        <w:rPr>
          <w:rFonts w:ascii="Jameel Noori Nastaleeq" w:hAnsi="Jameel Noori Nastaleeq" w:cs="Jameel Noori Nastaleeq"/>
          <w:b w:val="0"/>
          <w:sz w:val="32"/>
          <w:lang w:bidi="ur-PK"/>
        </w:rPr>
        <w:t xml:space="preserve">شیطان کے جواب میں اللہ تعالیٰ نے بھی اپنی عزت کی قسم کھائی، اور فرمایا کہ میری عزت کی قسم، میں اس ابن آدم کے لئے توبہ کادروازہ بھی اس وقت تک بند نہیں کروں گا، جب تک اس کے جسم میں روح باقی ہے۔ تو میری عزت کی قسم کھاتا ہے کہ میں نہیں نکلوں گا، میں اپنی عزت کی قسم کھاتا ہوں کہ میں اس کے لئے توبہ کا دروازہ بند نہیں کروں گا، تو اگر زہر ہے۔ تو میں نے ہرابن آدم کو اس زہر کا </w:t>
        <w:br/>
        <w:br/>
        <w:br/>
        <w:br/>
        <w:t>تریاق بھی دے دیا ہے کہ اس کے لئے توبہ کادروازہ کھلا ہوا ہے۔ جب ابن آدم گناہوں سے توبہ کرلے گا تو میں تیرے سارے مکرو فریب اور تیرے سارے بہکاوے کو اس توبہ کے نتیجے میں ایک آن میں ختم کردوں گا۔ گویا کہ اللہ تعالیٰ نے ابن آدم کے لئے اپنی رحمت کا عام اعلان فرمادیا، اور فرمادیا کہ یہ مت سمجھنا کہ ہم نے کوئی مافوق الفطرت طاقت شیطان کی صورت میں تمہارے اوپر مسلط کردی ہے، جس سے تم نجات نہیں پاسکتے۔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 راکھ اڑانے کی وصیت کرنے والے گناہ گار کی مغفرت کا واقعہ</w:t>
      </w:r>
    </w:p>
    <w:p>
      <w:pPr>
        <w:jc w:val="right"/>
        <w:bidi/>
      </w:pPr>
      <w:r>
        <w:rPr>
          <w:rFonts w:ascii="Jameel Noori Nastaleeq" w:hAnsi="Jameel Noori Nastaleeq" w:cs="Jameel Noori Nastaleeq"/>
          <w:b w:val="0"/>
          <w:sz w:val="32"/>
          <w:lang w:bidi="ur-PK"/>
        </w:rPr>
        <w:t>موضوع: توبہ و اصلاح</w:t>
      </w:r>
    </w:p>
    <w:p>
      <w:pPr>
        <w:jc w:val="right"/>
        <w:bidi/>
      </w:pPr>
      <w:r>
        <w:rPr>
          <w:rFonts w:ascii="Jameel Noori Nastaleeq" w:hAnsi="Jameel Noori Nastaleeq" w:cs="Jameel Noori Nastaleeq"/>
          <w:b w:val="0"/>
          <w:sz w:val="32"/>
          <w:lang w:bidi="ur-PK"/>
        </w:rPr>
        <w:t>بیان کا نام: توبہ گناہوں کا تریاق</w:t>
      </w:r>
    </w:p>
    <w:p>
      <w:pPr>
        <w:jc w:val="right"/>
        <w:bidi/>
      </w:pPr>
      <w:r>
        <w:rPr>
          <w:rFonts w:ascii="Jameel Noori Nastaleeq" w:hAnsi="Jameel Noori Nastaleeq" w:cs="Jameel Noori Nastaleeq"/>
          <w:b w:val="0"/>
          <w:sz w:val="32"/>
          <w:lang w:bidi="ur-PK"/>
        </w:rPr>
        <w:t>حوالہ: اصلاحی خطبات، جلد ۶، صفحہ ۷۵ تا ۷۷</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ایک اور حدیث حضرت ابوہریرہ رضی اللہ عنہ سے مروی ہے، فرماتے ہیں کہ ایک مرتبہ حضور اقدس  ﷺ نے پچھلی امتوں کے ایک شخص کا واقعہ بیان فرمایا کہ ایک شخص تھا جس نے اپنی جان پر بڑا ظلم کیا تھا۔ بڑے بڑے گناہ </w:t>
        <w:br/>
        <w:br/>
        <w:br/>
        <w:br/>
        <w:t>کئے تھے، بڑی خراب زندگی گزاری تھی، اور جب اس کی موت کا وقت آیا تو اس نے اپنے گھر والوں سے وصیت کرتے ہوئے کہا کہ میں نے اپنی زندگی کو گناہوں اور غفلتوں میں گزاردی ہے، کوئی نیک کام تو کیا نہیں ہے، اس لئے جب میں مرجائوں تو میری نعش کو جلادینا اور جو راکھ بن جائے، تواس کو بالکل باریک پیس لینا، پھر اس راکھ کو مختلف جگہوں پر تیز ہوا میں اڑادینا، تاکہ وہ ذرات دور دور تک چلے جائیں ۔ یہ وصیت میں اس لئے کر رہا ہوں کہ اللہ کی قسم! اگر میں اللہ تعالیٰ کے ہاتھ آگیا تو مجھے اللہ تعالیٰ ایسا عذاب دے گا کہ ایسا عذاب دنیا میں کسی اور شخص کو نہیں دیا ہوگا، اس لئے کہ میں نے گناہ ہی ایسے کئے ہیں کہ اس عذاب کا مستحق ہوں ۔</w:t>
        <w:br/>
        <w:t>جب اس شخص کا انتقال ہوگیا تواس کے گھر والوں نے اس کی وصیت پر عمل کرتے ہوئے اس کی نعش کو جلایا، پھر اس کو پیسا، اور پھر اس کو ہوائوں میں اڑادیا۔ جس کے نتیجے میں اس کے ذرات دور دورتک بکھر گئے۔ یہ تو اس کی حماقت کی بات تھی کہ شاید اللہ تعالیٰ میرے ذرات کو جمع کرنے پر قادرنہیں ہوں گے۔ چنانچہ اللہ تعالیٰ نے ہوا کو حکم دیا کہ اس کے سارے ذرات جمع کردو۔ جب ذرات جمع ہوگئے تو اللہ تعالیٰ نے حکم دیا کہ اس کو دوبارہ مکمل انسان جیسا تھا ویسا بنادیا جائے، چنانچہ وہ دوبارہ زندہ ہوکر اللہ تعالیٰ کے سامنے پیش کیا گیا۔ اللہ تعالیٰ نے اس سے سوال کیا کہ تم نے اپنے گھر والوں کو یہ سب عمل کرنے کی وصیت کیوں کی تھی؟ جواب میں اس نے کہا:</w:t>
        <w:br/>
        <w:t>مِنْ خَشْیَتِکَ یَارَبِّ!</w:t>
        <w:br/>
        <w:t xml:space="preserve">اے اللہ، آپ کے ڈر کی وجہ سے، اس لئے کہ میں نے گناہ بہت کئے تھے اور ان گناہوں کے نتیجے میں مجھے یقین ہوگیا تھا کہ میں آپ کے عذاب کا مستحق ہوگیا ہوں اور آپ کا عذاب بڑا سخت ہے، تو میں نے اس عذاب کے ڈر سے یہ وصیت کردی تھی۔ اللہ تعالیٰ فرمائیں گے کہ میرے ڈر کی وجہ سے تم نے یہ </w:t>
        <w:br/>
        <w:br/>
        <w:br/>
        <w:br/>
        <w:t>عمل کیا تھا۔ جائو، میں نے تمہیں معاف کردیا۔</w:t>
        <w:br/>
        <w:t>یہ واقعہ حضور اقدس  ﷺ نے بیان فرمایا۔ اور صحیح مسلم میں صحیح سند کے ساتھ موجود ہے۔</w:t>
        <w:br/>
        <w:tab/>
        <w:tab/>
        <w:tab/>
        <w:t xml:space="preserve">         </w:t>
        <w:tab/>
        <w:t xml:space="preserve">        (صحیح مسلم، کتاب التوبہ، باب فی سعۃ رحمۃ اللّٰہ تعالٰی)</w:t>
        <w:br/>
        <w:t>اب ذرا سوچئے کہ اس شخص کی یہ وصیت بڑی احمقانہ تھی۔ بلکہ غور سے دیکھا جائے تو وہ کافرانہ تھی، اس لئے کہ وہ شخص یہ کہہ رہا تھا کہ اگر میں اللہ تعالیٰ کے ہاتھ آگیا تو اللہ تعالیٰ مجھے بہت عذاب دے گا، لیکن اگر تم لوگوں نے مجھے جلاکر اور راکھ بناکر اڑادیا تو پھر اللہ تعالیٰ  کے ہاتھ نہیں آئوں گا۔ معاذ اللہ۔ یہ عقیدہ رکھنا تو کفر اور شرک ہے گویا کہ اللہ تعالیٰ  راکھ کے ذرات جمع کرنے پر قادر نہیں ہے، لیکن جب اللہ تعالیٰ نے اس سے پوچھا کہ تونے یہ کام کیوں کیا؟ تو اس نے جواب دیا کہ یااللہ! آپ کے ڈر کی وجہ سے، اللہ تعالیٰ فرمائیں گے، اچھا تو جانتا تھا کہ ہم تیرے رب ہیں ، اور مانتا تھا کہ ہم تیرے رب ہیں ۔ اور یہ مانتا تھا کہ تونے ہماری نافرمانی کی ہے، اور اس نافرمانی پر تو شرمسار بھی تھا، اور نادم بھی تھا، اور تونے اپنے مرنے سے پہلے اپنے ان گناہوں پر ندامت کا اظہار کردیا تھا، اس لئے ہم تیری مغفرت کرتے ہیں ، اور تجھے معاف فرماتے ہیں ۔ اس واقعہ کو بیان کرنے سے حضور اقدس  ﷺ کا مقصد یہ تھا کہ اللہ تعالیٰ کی رحمت درحقیقت بندے سے صرف ایک چیز کا مطالبہ کرتی ہے، وہ یہ کہ بندہ ایک مرتبہ اپنے کئے پر سچے دل سے شرمسار ہوجائے، نادم ہوجائے، اور نادم ہوکر اس وقت جو کچھ کرسکتا ہے، وہ کرگزرے، تو پھر اللہ تعالیٰ اس کی توبہ قبول کرکے اس کو معاف فرمادیتے ہیں ۔ اللہ تعالیٰ ہم سب کو صحیح معنی میں اپنے گناہوں پرنادم ہونے اور توبہ کرنے کی توفیق عطا فرمائے، اور اپنی رحمت سے ہم سب کی مغفرت فرمائے۔ آمین۔</w:t>
        <w:br/>
        <w:t>وَاٰخِرُ دَعْوَانَا اَنِ الْحَمْدُ لِلّٰہِ رَبِّ الْعٰلَمِیْنَ</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 حضرت مفتی محمد شفیع صاحب رحمۃ اللہ علیہ کا روضۂ اقدس کی جالی تک نہ پہنچنا</w:t>
      </w:r>
    </w:p>
    <w:p>
      <w:pPr>
        <w:jc w:val="right"/>
        <w:bidi/>
      </w:pPr>
      <w:r>
        <w:rPr>
          <w:rFonts w:ascii="Jameel Noori Nastaleeq" w:hAnsi="Jameel Noori Nastaleeq" w:cs="Jameel Noori Nastaleeq"/>
          <w:b w:val="0"/>
          <w:sz w:val="32"/>
          <w:lang w:bidi="ur-PK"/>
        </w:rPr>
        <w:t>موضوع: سیرت النبی ﷺ</w:t>
      </w:r>
    </w:p>
    <w:p>
      <w:pPr>
        <w:jc w:val="right"/>
        <w:bidi/>
      </w:pPr>
      <w:r>
        <w:rPr>
          <w:rFonts w:ascii="Jameel Noori Nastaleeq" w:hAnsi="Jameel Noori Nastaleeq" w:cs="Jameel Noori Nastaleeq"/>
          <w:b w:val="0"/>
          <w:sz w:val="32"/>
          <w:lang w:bidi="ur-PK"/>
        </w:rPr>
        <w:t>بیان کا نام: درود شریف ایک اہم عبادت</w:t>
      </w:r>
    </w:p>
    <w:p>
      <w:pPr>
        <w:jc w:val="right"/>
        <w:bidi/>
      </w:pPr>
      <w:r>
        <w:rPr>
          <w:rFonts w:ascii="Jameel Noori Nastaleeq" w:hAnsi="Jameel Noori Nastaleeq" w:cs="Jameel Noori Nastaleeq"/>
          <w:b w:val="0"/>
          <w:sz w:val="32"/>
          <w:lang w:bidi="ur-PK"/>
        </w:rPr>
        <w:t>حوالہ: اصلاحی خطبات، جلد ۶، صفحہ ۱۰۶ تا ۱۰۷</w:t>
      </w:r>
    </w:p>
    <w:p>
      <w:pPr>
        <w:jc w:val="right"/>
        <w:bidi/>
      </w:pPr>
      <w:r>
        <w:rPr>
          <w:rFonts w:ascii="Jameel Noori Nastaleeq" w:hAnsi="Jameel Noori Nastaleeq" w:cs="Jameel Noori Nastaleeq"/>
          <w:b w:val="0"/>
          <w:sz w:val="32"/>
          <w:lang w:bidi="ur-PK"/>
        </w:rPr>
        <w:t>کردار/راوی: مفتی محمد شفیع، نبی کریم ﷺ</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لیکن سچی بات یہ ہے کہ ہم کہاں ؟ اور نبی کریم  ﷺ کی زیارت کہاں ؟ چنانچہ میرے والد ماجد حضرت مفتی محمد شفیع صاحب رحمۃ اللہ علیہ کی خدمت میں ایک صاحب آئے، اور کہا حضرت! مجھے کوئی ایسا وظیفہ بتادیجئے جس کی برکت سے حضور اقدس  ﷺ کی زیارت نصیب ہوجائے۔ حضرت والد صاحب رحمۃ اللہ علیہ نے فرمایا: بھائی تم بڑے حوصلے والے آدمی ہو کہ تم اس بات کی تمنا کر رہے ہو کہ سرکارِ دوعالم  ﷺ کی زیارت ہوجائے۔ ہمیں تو یہ حوصلہ نہیں ہوتا کہ یہ تمنا بھی کریں ، اس لئے کہ ہم کہاں ؟ اور نبی کریم  ﷺ کی زیارت کہاں ؟ اور اگر زیارت ہوجائے تواس کے آداب، اس کے حقوق، اور اس کے تقاضے کس طرح پورے کریں گے، اس لئے خود اس کے حاصل کرنے کی نہ تو کوشش کی، اور نہ کبھی اس قسم کے عمل سیکھنے کی نوبت آئی جس کے ذریعہ حضور اقدس  ﷺ کی زیارت ہوجائے۔ البتہ اگر اللہ تعالیٰ اپنے فضل سے خود ہی زیارت کرادیں تو یہ ان کا انعام ہے اور جب خود کرائیں گے تو پھر اس کے آداب کی بھی توفیق بخشیں گے۔</w:t>
      </w:r>
    </w:p>
    <w:p>
      <w:pPr>
        <w:jc w:val="right"/>
        <w:bidi/>
      </w:pPr>
      <w:r>
        <w:rPr>
          <w:rFonts w:ascii="Jameel Noori Nastaleeq" w:hAnsi="Jameel Noori Nastaleeq" w:cs="Jameel Noori Nastaleeq"/>
          <w:b w:val="0"/>
          <w:sz w:val="32"/>
          <w:lang w:bidi="ur-PK"/>
        </w:rPr>
        <w:t>حضرت والد صاحب رحمۃ اللہ علیہ جب روضۂ اقدس پر حاضرہوتے تو کبھی روضۂ اقدس کی جالی کے قریب نہیں جاتے تھے۔ بلکہ ہمیشہ کا یہ معمول دیکھا کہ جالی کے سامنے ستون ہے اس ستون سے لگ کر کھڑے ہوجاتے، اور اگر کوئی آدمی کھڑا ہوتا تو اس کے پیچھے جاکر کھڑے ہوجاتے۔</w:t>
        <w:br/>
        <w:t xml:space="preserve">ایک دن خود فرمانے لگے کہ ایک مرتبہ میرے دل میں یہ خیال پیدا ہوا کہ </w:t>
        <w:br/>
        <w:br/>
        <w:br/>
        <w:br/>
        <w:t>شاید تو بڑا شقی القلب ہے، اس وجہ سے جالیوں کے قریب ہونے کی کوشش نہیں کر رہا ہے۔ اور یہ اللہ کے بندے ہیں جو جالی کے قریب ہونے اور اس سے چمٹنے کی کوشش کر رہے ہیں ، اور سرکارِ دوعالم  ﷺ کا جتنا قرب حاصل ہوجائے وہ نعمت ہی نعمت ہے۔ لیکن میں کیا کروں کہ میرا قدم آگے بڑھتا ہی نہیں ۔ جیسے ہی مجھے یہ خیال آیا، اسی وقت مجھے یہ محسوس ہوا کہ روضۂ اقدس کی طرف سے یہ آواز آرہی ہے کہ:</w:t>
        <w:br/>
        <w:t>’’یہ بات لوگوں تک پہنچادو کہ جو شخص ہماری سنتوں پر عمل کرتا ہے وہ ہم سے قریب ہے، خواہ ہزاروں میل دور ہو، اور جو شخص ہماری سنتوں پر عمل پیرا نہیں ہے، وہ ہم سے دور ہے، خواہ وہ ہماری جالیوں سے چمٹا کھڑا ہو‘‘۔</w:t>
        <w:br/>
        <w:t>چونکہ اس میں حکم بھی تھا کہ ’’لوگوں تک یہ بات پہنچادو‘‘ اس لئے میرے والد صاحب قدس اللہ سرہٗ اپنی تقاریر اور خطبات میں یہ بات لوگوں کے سامنے بیان فرماتے تھے لیکن اپنا نام ذکر نہیں کرتے تھے، بلکہ یہ فرماتے کہ ایک زیارت کرنے والے نے جب روضۂ اقدس کی زیارت کی تواس کو روضۂ اقدس پر یہ آواز سنائی دی۔ لیکن ایک مرتبہ تنہائی میں بتایا کہ یہ واقعہ میرے ہی ساتھ پیش آیا تھا۔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 امام ابوحنیفہ رحمۃ اللہ علیہ کا عیب دار کپڑا فروخت ہونے پر گاہک تلاش کرنا</w:t>
      </w:r>
    </w:p>
    <w:p>
      <w:pPr>
        <w:jc w:val="right"/>
        <w:bidi/>
      </w:pPr>
      <w:r>
        <w:rPr>
          <w:rFonts w:ascii="Jameel Noori Nastaleeq" w:hAnsi="Jameel Noori Nastaleeq" w:cs="Jameel Noori Nastaleeq"/>
          <w:b w:val="0"/>
          <w:sz w:val="32"/>
          <w:lang w:bidi="ur-PK"/>
        </w:rPr>
        <w:t>موضوع: معاملات</w:t>
      </w:r>
    </w:p>
    <w:p>
      <w:pPr>
        <w:jc w:val="right"/>
        <w:bidi/>
      </w:pPr>
      <w:r>
        <w:rPr>
          <w:rFonts w:ascii="Jameel Noori Nastaleeq" w:hAnsi="Jameel Noori Nastaleeq" w:cs="Jameel Noori Nastaleeq"/>
          <w:b w:val="0"/>
          <w:sz w:val="32"/>
          <w:lang w:bidi="ur-PK"/>
        </w:rPr>
        <w:t>بیان کا نام: ملاوٹ اورناپ تول میں کمی</w:t>
      </w:r>
    </w:p>
    <w:p>
      <w:pPr>
        <w:jc w:val="right"/>
        <w:bidi/>
      </w:pPr>
      <w:r>
        <w:rPr>
          <w:rFonts w:ascii="Jameel Noori Nastaleeq" w:hAnsi="Jameel Noori Nastaleeq" w:cs="Jameel Noori Nastaleeq"/>
          <w:b w:val="0"/>
          <w:sz w:val="32"/>
          <w:lang w:bidi="ur-PK"/>
        </w:rPr>
        <w:t>حوالہ: اصلاحی خطبات، جلد ۶، صفحہ ۱۲۹ تا ۱۳۰</w:t>
      </w:r>
    </w:p>
    <w:p>
      <w:pPr>
        <w:jc w:val="right"/>
        <w:bidi/>
      </w:pPr>
      <w:r>
        <w:rPr>
          <w:rFonts w:ascii="Jameel Noori Nastaleeq" w:hAnsi="Jameel Noori Nastaleeq" w:cs="Jameel Noori Nastaleeq"/>
          <w:b w:val="0"/>
          <w:sz w:val="32"/>
          <w:lang w:bidi="ur-PK"/>
        </w:rPr>
        <w:t>کردار/راوی: امام ابوحنیفہ</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حضرت امام ابوحنیفہ رحمۃ اللہ علیہ جن کے ہم اور آپ سب مقلد ہیں بہت بڑے تاجر تھے، کپڑے کی تجارت کرتے تھے۔ لیکن بڑے سے بڑے نفع کو اس حدیث پر عمل کرتے ہوئے قربان کردیا کرتے تھے۔ چنانچہ ایک مرتبہ ان کے پاس کپڑے کا ایک تھان آیا، جس میں کوئی عیب تھا، چنانچہ آپ نے اپنے ملازموں کو جو دوکان پر کام کرتے تھے، کہہ دیا کہ یہ تھان فروخت کرتے وقت گاہک کو بتادیا جائے کہ اس کے اندر یہ عیب ہے۔ چند روز کے بعد ایک ملازم نے وہ تھان فروخت کردیا، اور عیب بتانا بھول گیا۔ جب امام صاحب نے پوچھا کہ اس عیب دار تھان کا کیا ہوا؟ اس ملازم نے بتایا کہ حضرت میں نے اس کو فروخت کردیا۔ اب اگر کوئی اور مالک ہوتا تو وہ ملازم کو شاباش دیتا کہ تم نے عیب دار تھان فروخت کردیا۔ مگر امام صاحب نے پوچھا کہ کیا تم نے اس کو اس کا عیب بتا دیا تھا؟ملازم نے جواب دیا کہ میں عیب بتانا تو بھول گیا، آپ نے پورے شہر کے اندر اس </w:t>
        <w:br/>
        <w:br/>
        <w:br/>
        <w:br/>
        <w:t>گاہک کی تلاش شروع کردی جو وہ عیب دار تھان خرید کر لے گیا تھا۔ کافی تلاش کے بعد وہ گاہک مل گیا تو آپ نے اس کو بتایا کہ جو تھان آپ میری دوکان سے خریدکر لائے ہیں ۔ اس میں فلاں عیب ہے، اس لئے آپ وہ تھان مجھے واپس کردیں اور اگر اسی عیب کے ساتھ رکھنا چاہیں تو آپ کی خوشی۔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 دارالعلوم دیوبند کے ابتدائی اساتذہ کا مہمان کے وقت کی تنخواہ کٹوانا</w:t>
      </w:r>
    </w:p>
    <w:p>
      <w:pPr>
        <w:jc w:val="right"/>
        <w:bidi/>
      </w:pPr>
      <w:r>
        <w:rPr>
          <w:rFonts w:ascii="Jameel Noori Nastaleeq" w:hAnsi="Jameel Noori Nastaleeq" w:cs="Jameel Noori Nastaleeq"/>
          <w:b w:val="0"/>
          <w:sz w:val="32"/>
          <w:lang w:bidi="ur-PK"/>
        </w:rPr>
        <w:t>موضوع: معاملات</w:t>
      </w:r>
    </w:p>
    <w:p>
      <w:pPr>
        <w:jc w:val="right"/>
        <w:bidi/>
      </w:pPr>
      <w:r>
        <w:rPr>
          <w:rFonts w:ascii="Jameel Noori Nastaleeq" w:hAnsi="Jameel Noori Nastaleeq" w:cs="Jameel Noori Nastaleeq"/>
          <w:b w:val="0"/>
          <w:sz w:val="32"/>
          <w:lang w:bidi="ur-PK"/>
        </w:rPr>
        <w:t>بیان کا نام: ملاوٹ اورناپ تول میں کمی</w:t>
      </w:r>
    </w:p>
    <w:p>
      <w:pPr>
        <w:jc w:val="right"/>
        <w:bidi/>
      </w:pPr>
      <w:r>
        <w:rPr>
          <w:rFonts w:ascii="Jameel Noori Nastaleeq" w:hAnsi="Jameel Noori Nastaleeq" w:cs="Jameel Noori Nastaleeq"/>
          <w:b w:val="0"/>
          <w:sz w:val="32"/>
          <w:lang w:bidi="ur-PK"/>
        </w:rPr>
        <w:t>حوالہ: اصلاحی خطبات، جلد ۶، صفحہ ۱۲۴</w:t>
      </w:r>
    </w:p>
    <w:p>
      <w:pPr>
        <w:jc w:val="right"/>
        <w:bidi/>
      </w:pPr>
      <w:r>
        <w:rPr>
          <w:rFonts w:ascii="Jameel Noori Nastaleeq" w:hAnsi="Jameel Noori Nastaleeq" w:cs="Jameel Noori Nastaleeq"/>
          <w:b w:val="0"/>
          <w:sz w:val="32"/>
          <w:lang w:bidi="ur-PK"/>
        </w:rPr>
        <w:t>کردار/راوی: مفتی محمد شفیع</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آپ حضرات نے دارالعلو دیوبند کا نام سنا ہوگا، اس آخری دور میں اللہ تعالیٰ نے اس ادارے کو اس امت کے لئے رحمت بنادیا، اور یہاں ایسے لوگ پیدا ہوئے جنہوں نے صحابہ کرام کی یادیں تازہ کردیں ، میں نے اپنے والد ماجد حضرت مفتی محمد شفیع صاحب قدس اللہ سرہٗ سے سنا کہ دارالعلوم ویوبند کے ابتدائی دور میں اساتذہ کا یہ معمول تھا کہ دارالعلوم کے وقت میں اگر کوئی مہمان ملنے کے لئے آجاتا تو جس وقت وہ مہمان آتا اس وقت گھڑی دیکھ کر وقت نوٹ کرلیتے۔ اور یہ نوٹ کرلیتے کہ یہ مہمان مدرسہ کے اوقات میں سے اتنا وقت میرے پاس رہا، پورا مہینہ اس طرح کرتے، اور جب مہینہ ختم ہوجاتا تو استاذ ایک درخواست پیش کرتے کہ چونکہ فلاں فلاں ایام میں اتنی دیر تک مہمان کے ساتھ مشغول رہا، اس وقت کو دارالعلوم کے کام میں صرف نہیں کرسکا، لہٰذا میری تنخواہ میں سے اتنے وقت کی تنخواہ کاٹ لی جائے۔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 ایک سرکاری افسر کا جھوٹی حاضری لگانے سے انکار پر دھمکایا جانا</w:t>
      </w:r>
    </w:p>
    <w:p>
      <w:pPr>
        <w:jc w:val="right"/>
        <w:bidi/>
      </w:pPr>
      <w:r>
        <w:rPr>
          <w:rFonts w:ascii="Jameel Noori Nastaleeq" w:hAnsi="Jameel Noori Nastaleeq" w:cs="Jameel Noori Nastaleeq"/>
          <w:b w:val="0"/>
          <w:sz w:val="32"/>
          <w:lang w:bidi="ur-PK"/>
        </w:rPr>
        <w:t>موضوع: معاملات</w:t>
      </w:r>
    </w:p>
    <w:p>
      <w:pPr>
        <w:jc w:val="right"/>
        <w:bidi/>
      </w:pPr>
      <w:r>
        <w:rPr>
          <w:rFonts w:ascii="Jameel Noori Nastaleeq" w:hAnsi="Jameel Noori Nastaleeq" w:cs="Jameel Noori Nastaleeq"/>
          <w:b w:val="0"/>
          <w:sz w:val="32"/>
          <w:lang w:bidi="ur-PK"/>
        </w:rPr>
        <w:t>بیان کا نام: ملاوٹ اورناپ تول میں کمی</w:t>
      </w:r>
    </w:p>
    <w:p>
      <w:pPr>
        <w:jc w:val="right"/>
        <w:bidi/>
      </w:pPr>
      <w:r>
        <w:rPr>
          <w:rFonts w:ascii="Jameel Noori Nastaleeq" w:hAnsi="Jameel Noori Nastaleeq" w:cs="Jameel Noori Nastaleeq"/>
          <w:b w:val="0"/>
          <w:sz w:val="32"/>
          <w:lang w:bidi="ur-PK"/>
        </w:rPr>
        <w:t>حوالہ: اصلاحی خطبات، جلد ۶، صفحہ ۱۲۵</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سرکاری محکمے کے ذمہ دار افسر نے مجھے بتایا کہ میرے ذمے یہ ڈیوٹی ہے کہ میں ملازموں کی حاضری لگائوں ۔ ایک ہفتہ کے بعدہفتہ پھر کا کچا چٹھا۔ تیار کرکے افسر بالا کو پیش کرتا ہوں ، تاکہ اس کے مطابق تنخواہیں تیار کی جائیں ، اورمیرے محکمے میں نوجوانوں کی ایک بڑی تعداد ایسی ہے جو مارپیٹ والے نوجوان ہیں ۔ ان کا حال یہ ہے کہ اولاً تو دفتر میں آتے ہی نہیں ہیں ، اور اگرکبھی آتے بھی ہیں تو ایک دوگھنٹے کے لئے آتے ہیں ، اور یہاں آکر بھی یہ کرتے ہیں کہ دوستوں سے ملاقات کرتے ہیں ۔ کینٹین میں بیٹھ کر گپ شپ کرتے ہیں اور مشکل سے دفتر میں آدھا گھنٹہ دفتری کام کرتے ہیں ، اور چلے جاتے ہیں ، میں نے حاضری کے رجسٹر میں لکھ دیا کہ یہ حاضر نہیں ہوئے۔ تو وہ لوگ پستول اور ریوالور لے کر مجھے مارنے کے لئے آگئے، اور کہا کہ ہماری حاضری کیوں نہیں لگائی؟ فوراً ہماری حاضر لگائو۔</w:t>
        <w:br/>
        <w:t>اب مجھے بتائیں کہ میں کیا کروں ؟ اگر حاضری لگاتا ہوں تو جھوٹ ہوتا ہے، اور اگر نہیں لگاتا ہوں تو ان لوگوں کے غیض و غضب کا نشانہ بنتا ہوں ۔ میں کیا کروں ؟ آج ہمارے دفتروں کا یہ حال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13. حضرت تھانوی رحمۃ اللہ علیہ کی مناظرین کو چند منٹ میں لاجواب کردینے کی قوتِ کلام</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بھائی بھائی بن جائو</w:t>
      </w:r>
    </w:p>
    <w:p>
      <w:pPr>
        <w:jc w:val="right"/>
        <w:bidi/>
      </w:pPr>
      <w:r>
        <w:rPr>
          <w:rFonts w:ascii="Jameel Noori Nastaleeq" w:hAnsi="Jameel Noori Nastaleeq" w:cs="Jameel Noori Nastaleeq"/>
          <w:b w:val="0"/>
          <w:sz w:val="32"/>
          <w:lang w:bidi="ur-PK"/>
        </w:rPr>
        <w:t>حوالہ: اصلاحی خطبات، جلد ۶، صفحہ ۱۵۰</w:t>
      </w:r>
    </w:p>
    <w:p>
      <w:pPr>
        <w:jc w:val="right"/>
        <w:bidi/>
      </w:pPr>
      <w:r>
        <w:rPr>
          <w:rFonts w:ascii="Jameel Noori Nastaleeq" w:hAnsi="Jameel Noori Nastaleeq" w:cs="Jameel Noori Nastaleeq"/>
          <w:b w:val="0"/>
          <w:sz w:val="32"/>
          <w:lang w:bidi="ur-PK"/>
        </w:rPr>
        <w:t>کردار/راوی: مولانا اشرف علی تھانوی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حکیم الامت حضرت مولانا اشرف علی صاحب رحمۃ اللہ علیہ کو اللہ تعالیٰ نے قوتِ کلا م میں ایسا کمال عطا فرمایا تھا کہ اگر کوئی شخص کسی بھی مسئلہ پر بحث و مباحثہ کے لئے آجاتا تو آپ چند منٹ میں اس کو لاجواب کر دیتے تھے، بلکہ ہمارے حضرت ڈاکٹر عبدالحئی صاحب قدس اللہ سرہٗ نے واقعہ سنایا کہ ایک مرتبہ آپ بیمار تھے اور بستر پر لیٹے ہوئے تھے، اس وقت آپ نے ارشاد فرمایا:</w:t>
        <w:br/>
        <w:t>’’الحمد للہ، اللہ تعالیٰ کی رحمت کے بھروسے پر یہ بات کہتا ہوں کہ اگر ساری دنیا کے عقلمند لوگ جمع ہوکر آجائیں ، اور اسلام کے کسی بھی معمولی سے مسئلہ پر کوئی اعتراض کریں تو انشاء اللہ یہ ناکارہ دومنٹ میں ان کو لاجواب کرسکتا ہے۔ پھر فرمایا کہ، میں تو ایک ادنیٰ طالب علم ہوں ، علماء کی تو بڑی شان ہے‘‘۔</w:t>
        <w:br/>
        <w:t>چنانچہ واقعہ یہ تھا کہ حضرت تھانوری رحمۃ اللہ علیہ کے پاس کوئی آدمی کسی مسئلہ پر بات چیت کرتا تو چند منٹ سے زیادہ نہیں چل سکتا تھا۔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14. حضرت مفتی محمد شفیع صاحب رحمۃ اللہ علیہ کا دارالعلوم کے لیے ملی وسیع زمین جھگڑے کے سبب چھوڑ دینا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بھائی بھائی بن جائو</w:t>
      </w:r>
    </w:p>
    <w:p>
      <w:pPr>
        <w:jc w:val="right"/>
        <w:bidi/>
      </w:pPr>
      <w:r>
        <w:rPr>
          <w:rFonts w:ascii="Jameel Noori Nastaleeq" w:hAnsi="Jameel Noori Nastaleeq" w:cs="Jameel Noori Nastaleeq"/>
          <w:b w:val="0"/>
          <w:sz w:val="32"/>
          <w:lang w:bidi="ur-PK"/>
        </w:rPr>
        <w:t>حوالہ: اصلاحی خطبات، جلد ۶، صفحہ ۱۵۴ تا ۱۵۶</w:t>
      </w:r>
    </w:p>
    <w:p>
      <w:pPr>
        <w:jc w:val="right"/>
        <w:bidi/>
      </w:pPr>
      <w:r>
        <w:rPr>
          <w:rFonts w:ascii="Jameel Noori Nastaleeq" w:hAnsi="Jameel Noori Nastaleeq" w:cs="Jameel Noori Nastaleeq"/>
          <w:b w:val="0"/>
          <w:sz w:val="32"/>
          <w:lang w:bidi="ur-PK"/>
        </w:rPr>
        <w:t>کردار/راوی: مفتی محمد شفیع</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ہم نے اپنے والد ماجد حضرت مفتی محمد شفیع صاحب قدس اللہ سرہٗ کی پوری زندگی میں اس حدیث پر عمل کرنے کا اپنی آنکھوں سے مشاہدہ کیا ہے۔ جھگڑا ختم کرنے کی خاطر بڑے سے بڑا حق چھوڑکر الگ ہوگئے۔ ان کا ایک واقعہ سناتا ہوں جس پر آج لوگوں کو یقین کرنا مشکل معلوم ہوتا ہے۔ یہ دارالعلوم جو اس وقت </w:t>
        <w:br/>
        <w:br/>
        <w:br/>
        <w:br/>
        <w:t>کورنگی میں قائم ہے، پہلے نانک واڑہ میں ایک چھوٹی سی عمارت میں قائم تھا۔ جب کام زیادہ ہوا تو اس کے لئے وہ جگہ تنگ پڑگئی، وسیع اور کشادہ جگہ کی ضرورت تھی، چنانچہ اللہ تعالیٰ کی ایسی مدد ہوئی کہ بالکل شہر کے وسط میں حکومت کی طرف سے ایک بہت بڑی اورکشادہ جگہ مل گئی، جہاں آج کل اسلامیہ کالج قائم ہے، جہاں حضرت علامہ شبیر احمد عثمانی رحمۃ اللہ علیہ کا مزار بھی ہے، یہ کشادہ جگہ دارالعلو کراچی کے نام الاٹ ہوگئی، اس زمین کے کاغذات مل گئے، قبضہ مل گیا، اور ایک کمرہ بھی بنادیا گیا۔ ٹیلیفون بھی لگ گیا، اس کے بعد دارالعلوم کا سنگِ بنیاد رکھتے وقت ایک جلسۂ تاسیس منعقد ہوا جس میں پورے پاکستان کے بڑے بڑے علماء حضرات تشریف لائے۔ اس جلسہ کے موقع پر کچھ حضرات نے جھگڑا کھڑا کردیا کہ یہ جگہ دارالعلوم کو نہیں ملنی چاہئے تھی، بلکہ فلاں کو ملنی چاہئے تھی۔ اتفاق سے جھگڑے میں ان لوگوں نے ایسی بعض بزرگ ہستیوں کو بھی شامل کرلیا، جو حضرت والد صاحب کے لئے باعثِ احترام تھیں ، والد صاحب نے پہلے تو یہ کوشش کی کہ یہ جھگڑا کسی طرح ختم ہوجائے۔ لیکن وہ ختم نہیں ہوا۔ والد صاحب نے یہ سوچا کہ جس مدرسے کا آغاز ہی جھگڑے سے ہورہا ہے تو اس مدرسے میں کیا برکت ہوگی؟ چنانچہ والد صاحب نے اپنا یہ فیصلہ سنادیا کہ میں اس زمین کو چھوڑتا ہوں ۔</w:t>
      </w:r>
    </w:p>
    <w:p>
      <w:pPr>
        <w:jc w:val="right"/>
        <w:bidi/>
      </w:pPr>
      <w:r>
        <w:rPr>
          <w:rFonts w:ascii="Jameel Noori Nastaleeq" w:hAnsi="Jameel Noori Nastaleeq" w:cs="Jameel Noori Nastaleeq"/>
          <w:b w:val="0"/>
          <w:sz w:val="32"/>
          <w:lang w:bidi="ur-PK"/>
        </w:rPr>
        <w:t xml:space="preserve">دارالعلوم کی مجلس منتظمہ نے یہ فیصلہ سنا تو انہوں نے حضرت والد صاحب سے کہا کہ حضرت! یہ آپ کیسا فیصلہ کر رہے ہیں ؟ اتنی بڑی زمین، وہ بھی شہر کے وسط میں ، ایسی زمین ملنا بھی مشکل ہے، اب جب کہ یہ زمین آپ کو مل چکی ہے، آپ کا اس پر قبضہ ہے، آپ ایسی زمین کو چھوڑکر الگ ہورہے ہیں ؟ حضرت والد صاحب نے جواب میں فرمایاکہ میں مجلس منتظمہ کو اس زمین کے چھوڑنے پر مجبور نہیں کرتا، اس لئے کہ مجلس منتظمہ درحقیقت اس زمین کی مالک ہوچکی ہے، آپ </w:t>
        <w:br/>
        <w:br/>
        <w:br/>
        <w:br/>
        <w:t>حضرات اگر چاہیں تو مدرسہ بنالیں ، میں اس میں شمولیت اختیار نہیں کروں گا، اس لئے کہ جس مدرسے کی بنیاد جھگڑے پر رکھی جارہی ہو، اس مدرسے میں مجھے برکت نظر نہیں آتی۔ پھر حدیث سنائی کہ حضور اقدس ﷺ نے ارشاد فرمایا کہ جو شخص حق پر ہوتے ہوئے جھگڑا چھوڑدے، میں اس کو جنت کے بیچوں بیچ گھر دلوانے کا ذمہ دار ہوں ۔ آپ حضرات یہ کہہ رہے ہیں کہ شہر کے بیچوں بیچ ایسی زمین کہاں ملے گی، لیکن سرکارِ دوعالم  ﷺ فرمارہے ہیں کہ میں اس کو جنت کے بیچ میں گھر دلوائوں گا۔ یہ کہہ کر اس زمین کو چھوڑ دیا۔</w:t>
        <w:br/>
        <w:t>آج کے دورمیں اس کی مثال ملنی مشکل ہے کہ کوئی شخص اس طرح جھگڑے کی وجہ سے اتنی بڑی زمین چھوڑدے، لیکن جس شخص کا نبی کریم  ﷺ کے ارشاد پر کامل یقین ہو وہی یہ کام کرسکتا ہے۔ اس کے بعد اللہ تعالیٰ کا ایسا فضل ہوا کہ چند ہی مہینوں کے بعد اس زمین سے کئی گنا بڑی زمین عطا فرمادی، جہاں آج دارالعلوم قائم ہے۔</w:t>
        <w:br/>
        <w:t>یہ تو میں نے آپ حضرات کے سامنے ایک مثال بیان کی، ورنہ حضرت والد صاحب کو ہم نے ساری زندگی حتی الامکان اس حدیث پر عمل کرتے دیکھا۔ ہاں ، البتہ جس جگہ دوسرا شخص جھگڑے کے اندر پھانس ہی لے، اور دفاع کے سوا کوئی چارہ نہ رہے تو وہ الگ بات ہے۔ ہم لوگ چھوٹی چھوٹی باتوں کو لے کر بیٹھ جاتے ہیں کہ فلاں موقع پر فلاں شخص نے یہ بات کہی تھی، فلاں نے ایسا کیا تھا، اب ہمیشہ کے لئے اس کو دل میں بٹھالیا، اور جھگڑا کھڑا ہوگیا، آج ہمارے پورے معاشرے کو اس چیز نے تباہ کردیاہے، یہ جھگڑا انسان کے دین کو مونڈ دیتا ہے، اور انسان کے باطن کو تباہ کردیتا ہے اس لئے خدا کے لئے آپس کے جھگڑوں کو ختم کردو، اور اگر دومسلمان بھائیوں میں جھگڑا دیکھو تو ان کے درمیان صلح کرانے کی پوری کوشش کرو۔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15. قرض خواہ کی قسم پر نبی کریم ﷺ کا مصالحت کرانا</w:t>
      </w:r>
    </w:p>
    <w:p>
      <w:pPr>
        <w:jc w:val="right"/>
        <w:bidi/>
      </w:pPr>
      <w:r>
        <w:rPr>
          <w:rFonts w:ascii="Jameel Noori Nastaleeq" w:hAnsi="Jameel Noori Nastaleeq" w:cs="Jameel Noori Nastaleeq"/>
          <w:b w:val="0"/>
          <w:sz w:val="32"/>
          <w:lang w:bidi="ur-PK"/>
        </w:rPr>
        <w:t>موضوع: سیرت النبی ﷺ</w:t>
      </w:r>
    </w:p>
    <w:p>
      <w:pPr>
        <w:jc w:val="right"/>
        <w:bidi/>
      </w:pPr>
      <w:r>
        <w:rPr>
          <w:rFonts w:ascii="Jameel Noori Nastaleeq" w:hAnsi="Jameel Noori Nastaleeq" w:cs="Jameel Noori Nastaleeq"/>
          <w:b w:val="0"/>
          <w:sz w:val="32"/>
          <w:lang w:bidi="ur-PK"/>
        </w:rPr>
        <w:t>بیان کا نام: بھائی بھائی بن جائو</w:t>
      </w:r>
    </w:p>
    <w:p>
      <w:pPr>
        <w:jc w:val="right"/>
        <w:bidi/>
      </w:pPr>
      <w:r>
        <w:rPr>
          <w:rFonts w:ascii="Jameel Noori Nastaleeq" w:hAnsi="Jameel Noori Nastaleeq" w:cs="Jameel Noori Nastaleeq"/>
          <w:b w:val="0"/>
          <w:sz w:val="32"/>
          <w:lang w:bidi="ur-PK"/>
        </w:rPr>
        <w:t>حوالہ: اصلاحی خطبات، جلد ۶، صفحہ ۱۶۱ تا ۱۶۲</w:t>
      </w:r>
    </w:p>
    <w:p>
      <w:pPr>
        <w:jc w:val="right"/>
        <w:bidi/>
      </w:pPr>
      <w:r>
        <w:rPr>
          <w:rFonts w:ascii="Jameel Noori Nastaleeq" w:hAnsi="Jameel Noori Nastaleeq" w:cs="Jameel Noori Nastaleeq"/>
          <w:b w:val="0"/>
          <w:sz w:val="32"/>
          <w:lang w:bidi="ur-PK"/>
        </w:rPr>
        <w:t>کردار/راوی: نبی کریم ﷺ</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عَنْ عَائِشَۃَ رَضِیَ اللّٰہُ عَنْہَا قَالَتْ: سَمِعَ رَسُوْلَ اللّٰہِ صَلَّی اللّٰہُ عَلَیْہِ وَسَلَّمَ صَوْتَ خُصُوْمٍ بِالْبَابِ عَالِیَۃٍ أَصْوَاتُہُمَا، وَإِذَا أَحَدُہُمَا یَسْتَوْضِعُ الْآخَرَوَیَسْتَرْفِقُہٗ فِیْ شَیْئٍ وَہُوَ یَقُوْلُ: وَاللّٰہِ! لَاأَفْعَلُ، فَخَرَجَ عَلَیْہِمَا رَسُوْلُ اللّٰہِ صَلَّی اللّٰہُ عَلَیْہِ وَسَلَّمَ فَقَالَ: أَیْنَ الْمُتَأَلِّیْ عَلَی اللّٰہِ لاَیَفْعَلُ الْمَعْرُوْفَ؟ فَقَالَ: أَنَا رَسُوْلَ اللّٰہِ! فَلَہٗ أَیُّ ذٰلِکَ أَحَبَّ۔ </w:t>
        <w:br/>
        <w:tab/>
        <w:tab/>
        <w:t xml:space="preserve">    </w:t>
        <w:tab/>
        <w:tab/>
        <w:t xml:space="preserve">     (صحیح بخاری، کتاب الصلح، باب ہل یشیر الامام بالصلح)</w:t>
        <w:br/>
        <w:t xml:space="preserve">حضرت عائشہ رضی اللہ عنہا فرماتی ہیں کہ ایک مرتبہ حضور اقدس  ﷺ گھر میں تشریف فرما تھے، اتنے میں باہر سے دوآدمیوں کے جھگڑنے کی آواز سنی، اور جھگڑا اس بات کا تھا کہ ان میں سے ایک نے دوسرے سے قرضہ لیا تھا، قرض خواہ دوسرے سے قرض کا مطالبہ کر رہا تھا کہ میرا قرضہ واپس کرو، مقروض یہ کہہ رہا تھا کہ اس وقت میرے اندر سارا قرضہ ادا کرنے کی صلاحیت نہیں ہے۔ تم کچھ قرضہ لے لو، کچھ چھوڑدو، اس جھگڑنے کے اندر ان دونوں کی آوازیں بھی بلند ہورہی تھیں ، اور جھگڑنے کے دوران اس قرض خواہ نے یہ قسم کھالی کہ ’’وَاللّٰہ لاافعل‘‘ خدا کی قسم میں قرضہ کم نہیں کروں گا، اس دوران حضور اقدس  ﷺ بھی گھر سے باہر تشریف لے آئے، اور آکر آپ نے پوچھا کہ وہ شخص کہاں ہے جو اللہ کی قسم کھاکر یہ کہہ رہا ہے کہ میں نیک کام نہیں کروں گا؟ اسی وقت وہ شخص آگے بڑھا اور کہا کہ میں ہوں یا رسول اللہ، اور پھر فوراً دوسرا جملہ یہ کہا کہ یہ </w:t>
        <w:br/>
        <w:br/>
        <w:br/>
        <w:br/>
        <w:t>شخص جتنا چاہے اس قرض میں سے کم دیدے، میں چھوڑنے کے لئے تیار ہوں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16. حضرت عبداللہ بن مبارک رحمۃ اللہ علیہ کا دیر تک بیٹھنے والے عائد کو باہر سے دروازہ بند کرنے کو کہنا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بیمار کی عیادت کے آداب</w:t>
      </w:r>
    </w:p>
    <w:p>
      <w:pPr>
        <w:jc w:val="right"/>
        <w:bidi/>
      </w:pPr>
      <w:r>
        <w:rPr>
          <w:rFonts w:ascii="Jameel Noori Nastaleeq" w:hAnsi="Jameel Noori Nastaleeq" w:cs="Jameel Noori Nastaleeq"/>
          <w:b w:val="0"/>
          <w:sz w:val="32"/>
          <w:lang w:bidi="ur-PK"/>
        </w:rPr>
        <w:t>حوالہ: اصلاحی خطبات، جلد ۶، صفحہ ۱۷۴</w:t>
      </w:r>
    </w:p>
    <w:p>
      <w:pPr>
        <w:jc w:val="right"/>
        <w:bidi/>
      </w:pPr>
      <w:r>
        <w:rPr>
          <w:rFonts w:ascii="Jameel Noori Nastaleeq" w:hAnsi="Jameel Noori Nastaleeq" w:cs="Jameel Noori Nastaleeq"/>
          <w:b w:val="0"/>
          <w:sz w:val="32"/>
          <w:lang w:bidi="ur-PK"/>
        </w:rPr>
        <w:t>کردار/راوی: عبداللہ بن مبارک</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عبداللہ بن مبارکرحمۃ اللہ علیہ جو بہت اونچے درجے کے صوفیاء میں سے ہیں ، محدث بھی ہیں ، فقیہ بھی ہیں ، اللہ تعالیٰ نے ان کو بہت سے کمالات عطا فرمائے تھے، ایک مرتبہ بیمار ہوگئے تھے اب چونکہ اللہ تعالیٰ نے بہت اونچا مقام عطا فرمایا تھا اس لئے آپ سے محبت کرنے والے لوگ بھی بہت تھے، اس لئے بیماری کے دوران عیادت کرنے والوں کا تانتا بندھا ہوا تھا، لوگ آرہے ہیں اور خیریت پوچھ کر واپس جارہے ہیں ۔ لیکن ایک صاحب ایسے آئے جو وہیں جم کر بیٹھ گئے اور واپس جانے کا نام ہی نہیں لیتے تھے۔ حضرت عبداللہ بن مبارک رحمۃ اللہ علیہ کی خواہش یہ تھی کہ یہ صاحب واپس جائیں تو اپنے ضروری کام بلاتکلف انجام دوں اور گھر والوں کو اپنے پاس بلائوں ، مگر وہ صاحب تو ادھر ادھر کی باتیں کرنے میں لگے رہے جب بہت دیر گذر گئی اور وہ شخص جانے کا نام ہی نہیں لے رہا تو آخر حضرت عبداللہ بن مبارک رحمۃ اللہ علیہ نے اس شخص سے فرمایا کہ بھائی یہ بیماری تو اپنی جگہ تھی مگر عیادت کرنے والوں نے الگ پریشان کر رکھا ہے۔ نہ مناسب وقت دیکھتے ہیں اورنہ آرام کا خیال کرتے ہیں اور عیادت کے لئے آجاتے ہیں ، اس شخص نے جواب میں کہا کہ حضرت یقینا ان عیادت کرنے والوں کی وجہ سے آپ کو تکلیف ہورہی ہے، اگر آپ اجازت دیں تو میں دروازے کو بند کردوں ؟ تاکہ آئندہ کوئی عیادت کرنے کے لئے نہ آئے۔ وہ اللہ کا بندہ پھر بھی نہیں سمجھا کہ میری وجہ سے حضرت والا کو تکلیف ہورہی ہے۔ آخرکار حضرت عبداللہ بن مبارک رحمۃ اللہ علیہ نے اس سے فرمایا کہ ہاں ! دروازہ بند تو کردو، مگر باہرجاکر بند کردو۔ بعض لوگ ایسے ہوتے ہیں کہ ان کو یہ احساس ہی نہیں ہوتا کہ ہم تکلیف پہنچا رہے ہیں ، بلکہ یہ سمجھتے ہیں کہ ہم تو ان کی خدمت کر رہے 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17. حضرت عائشہ رضی اللہ عنہا کا یہودیوں کے بدسلامی پر تلخ جواب اور نبی کریم ﷺ کی نرمی کی تعلیم</w:t>
      </w:r>
    </w:p>
    <w:p>
      <w:pPr>
        <w:jc w:val="right"/>
        <w:bidi/>
      </w:pPr>
      <w:r>
        <w:rPr>
          <w:rFonts w:ascii="Jameel Noori Nastaleeq" w:hAnsi="Jameel Noori Nastaleeq" w:cs="Jameel Noori Nastaleeq"/>
          <w:b w:val="0"/>
          <w:sz w:val="32"/>
          <w:lang w:bidi="ur-PK"/>
        </w:rPr>
        <w:t>موضوع: سیرت النبی ﷺ</w:t>
      </w:r>
    </w:p>
    <w:p>
      <w:pPr>
        <w:jc w:val="right"/>
        <w:bidi/>
      </w:pPr>
      <w:r>
        <w:rPr>
          <w:rFonts w:ascii="Jameel Noori Nastaleeq" w:hAnsi="Jameel Noori Nastaleeq" w:cs="Jameel Noori Nastaleeq"/>
          <w:b w:val="0"/>
          <w:sz w:val="32"/>
          <w:lang w:bidi="ur-PK"/>
        </w:rPr>
        <w:t>بیان کا نام: سلام کرنے کے آداب</w:t>
      </w:r>
    </w:p>
    <w:p>
      <w:pPr>
        <w:jc w:val="right"/>
        <w:bidi/>
      </w:pPr>
      <w:r>
        <w:rPr>
          <w:rFonts w:ascii="Jameel Noori Nastaleeq" w:hAnsi="Jameel Noori Nastaleeq" w:cs="Jameel Noori Nastaleeq"/>
          <w:b w:val="0"/>
          <w:sz w:val="32"/>
          <w:lang w:bidi="ur-PK"/>
        </w:rPr>
        <w:t>حوالہ: اصلاحی خطبات، جلد ۶، صفحہ ۱۹۲ تا ۱۹۳</w:t>
      </w:r>
    </w:p>
    <w:p>
      <w:pPr>
        <w:jc w:val="right"/>
        <w:bidi/>
      </w:pPr>
      <w:r>
        <w:rPr>
          <w:rFonts w:ascii="Jameel Noori Nastaleeq" w:hAnsi="Jameel Noori Nastaleeq" w:cs="Jameel Noori Nastaleeq"/>
          <w:b w:val="0"/>
          <w:sz w:val="32"/>
          <w:lang w:bidi="ur-PK"/>
        </w:rPr>
        <w:t>کردار/راوی: عائشہ بنت ابی بکر، نبی کریم ﷺ</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مرتبہ یہودیوں کی ایک جماعت نے آکر حضور اقدس  ﷺ کو اس طرح سلام کیا۔ ’’السام علیکم‘‘ حضرت عائشہ رضی اللہ عنہا نے جب یہ الفاظ سنے تو ان کو غصہ آگیا، اور جواب میں حضرت عائشہ رضی اللہ عنہا نے فرمایا: ’’عَلَیْکُمُ السَّامُ وَاللَّعْنَۃُ‘‘ یعنی تم پر ہلاکت ہو اورلعنت ہو۔ دو لفظ بول دیئے، حضور اقدس  ﷺ نے سن لیا کہ حضرت عائشہ رضی اللہ عنہا نے ترکی بترکی جواب دیا ہے، تو آپ نے حضرت عائشہ رضی اللہ عنہا سے فرمایا: ’’مہلاً یا عائشۃ‘‘ اے عائشہ! رک جائو اور نرمی سے کام لو، پھر فرمایا:</w:t>
        <w:br/>
        <w:br/>
        <w:br/>
        <w:br/>
        <w:t>اِنَّ اللّٰہَ یُحِبُّ الرِّفْقَ فِیْ الْأَمْرِ کُلِّہٖ۔</w:t>
        <w:br/>
        <w:t>اللہ تعالیٰ ہرمعاملے میں نرمی کو پسند فرماتے ہیں ، حضرت عائشہ رضی اللہ عنہا نے عرض کیا کہ یا رسول اللہ! یہ کیسے گستاخ ہیں کہ آپ سے خطاب کرتے ہوئے ’’اَلسَّامُ عَلَیْکُمْ‘‘ کہہ رہے ہیں ۔ اور ہلاکت کی بددعا کر رہے ہیں ، آپ نے فرمایا: اے عائشہ! کیا تم نے نہیں سنا کہ میں نے ان کے جواب میں کیا کہا؟ جب انہوں نے ’’السام علیکم‘‘ کہا تو میں نے جواب میں کہا: ’’وعلیکم‘‘ مطلب یہ ہے کہ جو بددعا تم ہمارے لئے کر رہے ہو، اللہ تعالیٰ وہ تمہارے حق میں قبول کرلے۔ لہٰذا غیرمسلم کے سلام کے جواب میں صرف ’’وعلیکم‘‘ کہنا چاہئے۔ پھر آپ نے فرمایا:</w:t>
        <w:br/>
        <w:t>یَاعَائِشَۃُ! مَاکَانَ الرِّفْقُ فِیْ شَیْئٍ إِلاَّ زَانَہٗ وَلاَنُزِعَ عَنْ شَیْئٍ اِلاَّ شَانَہٗ۔</w:t>
        <w:br/>
        <w:t xml:space="preserve">اے عائشہ! نرمی جس چیز میں بھی ہوگی اس کو زینت بخشے گی، اور جس چیز سے نکال دی جائے گی۔ اس کو عیب دار کردے گی۔ اس لئے معاملہ حتی الامکان نرمی سے کرنا چاہئے۔ چاہے مقابلہ پر کفار ہی ہوں ۔ </w:t>
        <w:br/>
        <w:tab/>
        <w:tab/>
        <w:tab/>
        <w:t xml:space="preserve">   (صحیح بخاری، کتاب الاستئذان، باب کیف یرد علٰی اہل الذمۃ السلام)</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18. حضرت معروف کرخی رحمۃ اللہ علیہ کا حجامت کے دوران بھی ذکر جاری رکھنا</w:t>
      </w:r>
    </w:p>
    <w:p>
      <w:pPr>
        <w:jc w:val="right"/>
        <w:bidi/>
      </w:pPr>
      <w:r>
        <w:rPr>
          <w:rFonts w:ascii="Jameel Noori Nastaleeq" w:hAnsi="Jameel Noori Nastaleeq" w:cs="Jameel Noori Nastaleeq"/>
          <w:b w:val="0"/>
          <w:sz w:val="32"/>
          <w:lang w:bidi="ur-PK"/>
        </w:rPr>
        <w:t>موضوع: تصوف و سلوک</w:t>
      </w:r>
    </w:p>
    <w:p>
      <w:pPr>
        <w:jc w:val="right"/>
        <w:bidi/>
      </w:pPr>
      <w:r>
        <w:rPr>
          <w:rFonts w:ascii="Jameel Noori Nastaleeq" w:hAnsi="Jameel Noori Nastaleeq" w:cs="Jameel Noori Nastaleeq"/>
          <w:b w:val="0"/>
          <w:sz w:val="32"/>
          <w:lang w:bidi="ur-PK"/>
        </w:rPr>
        <w:t>بیان کا نام: سلام کرنے کے آداب</w:t>
      </w:r>
    </w:p>
    <w:p>
      <w:pPr>
        <w:jc w:val="right"/>
        <w:bidi/>
      </w:pPr>
      <w:r>
        <w:rPr>
          <w:rFonts w:ascii="Jameel Noori Nastaleeq" w:hAnsi="Jameel Noori Nastaleeq" w:cs="Jameel Noori Nastaleeq"/>
          <w:b w:val="0"/>
          <w:sz w:val="32"/>
          <w:lang w:bidi="ur-PK"/>
        </w:rPr>
        <w:t>حوالہ: اصلاحی خطبات، جلد ۶، صفحہ ۱۹۴</w:t>
      </w:r>
    </w:p>
    <w:p>
      <w:pPr>
        <w:jc w:val="right"/>
        <w:bidi/>
      </w:pPr>
      <w:r>
        <w:rPr>
          <w:rFonts w:ascii="Jameel Noori Nastaleeq" w:hAnsi="Jameel Noori Nastaleeq" w:cs="Jameel Noori Nastaleeq"/>
          <w:b w:val="0"/>
          <w:sz w:val="32"/>
          <w:lang w:bidi="ur-PK"/>
        </w:rPr>
        <w:t>کردار/راوی: معروف کرخی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معروف کرخی رحمۃ اللہ علیہ بڑے درجے کے اولیاء اللہ میں سے ہیں اورحضرت جنید بغدادی رحمۃ اللہ علیہ کے دادا پیر ہیں ۔ حضرت جنید بغدادی رحمۃ اللہ علیہ حضرت سری سقطی رحمۃ اللہ علیہ کے خلیفہ ہیں ۔ اور حضرت سری سقطی رحمۃ اللہ علیہ حضرت معروف کرخی رحمۃ اللہ علیہ کے خلیفہ ہیں ۔ ہروقت ذکراللہ میں مصروف رہتے تھے۔ کوئی وقت اللہ کے ذکر سے خالی نہیں تھا۔ یہاں تک کہ ایک مرتبہ حجام سے حجامت بنوارہے تھے جب مونچھیں بنانے کا وقت آیا تو حجام نے دیکھا کہ زبان حرکت کر رہی ہے۔ اور ہونٹ ہل رہے ہیں ۔ حجام نے کہا کہ حضرت! تھوڑی دیر کے لئے منھ بند کرلیجئے تاکہ میں آپ کی مونچھیں بنالوں ، حضرت نے جواب دیا کہ تم تو اپنا کام کر رہے ہو، میں اپنا کام نہ کروں ؟ آپ کا یہ حال تھا ہروقت زبان پر ذکر جاری تھا۔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19. حضرت معروف کرخی رحمۃ اللہ علیہ کا سقے کی دعا کے لیے روزہ توڑنا</w:t>
      </w:r>
    </w:p>
    <w:p>
      <w:pPr>
        <w:jc w:val="right"/>
        <w:bidi/>
      </w:pPr>
      <w:r>
        <w:rPr>
          <w:rFonts w:ascii="Jameel Noori Nastaleeq" w:hAnsi="Jameel Noori Nastaleeq" w:cs="Jameel Noori Nastaleeq"/>
          <w:b w:val="0"/>
          <w:sz w:val="32"/>
          <w:lang w:bidi="ur-PK"/>
        </w:rPr>
        <w:t>موضوع: تصوف و سلوک</w:t>
      </w:r>
    </w:p>
    <w:p>
      <w:pPr>
        <w:jc w:val="right"/>
        <w:bidi/>
      </w:pPr>
      <w:r>
        <w:rPr>
          <w:rFonts w:ascii="Jameel Noori Nastaleeq" w:hAnsi="Jameel Noori Nastaleeq" w:cs="Jameel Noori Nastaleeq"/>
          <w:b w:val="0"/>
          <w:sz w:val="32"/>
          <w:lang w:bidi="ur-PK"/>
        </w:rPr>
        <w:t>بیان کا نام: سلام کرنے کے آداب</w:t>
      </w:r>
    </w:p>
    <w:p>
      <w:pPr>
        <w:jc w:val="right"/>
        <w:bidi/>
      </w:pPr>
      <w:r>
        <w:rPr>
          <w:rFonts w:ascii="Jameel Noori Nastaleeq" w:hAnsi="Jameel Noori Nastaleeq" w:cs="Jameel Noori Nastaleeq"/>
          <w:b w:val="0"/>
          <w:sz w:val="32"/>
          <w:lang w:bidi="ur-PK"/>
        </w:rPr>
        <w:t>حوالہ: اصلاحی خطبات، جلد ۶، صفحہ ۱۹۵</w:t>
      </w:r>
    </w:p>
    <w:p>
      <w:pPr>
        <w:jc w:val="right"/>
        <w:bidi/>
      </w:pPr>
      <w:r>
        <w:rPr>
          <w:rFonts w:ascii="Jameel Noori Nastaleeq" w:hAnsi="Jameel Noori Nastaleeq" w:cs="Jameel Noori Nastaleeq"/>
          <w:b w:val="0"/>
          <w:sz w:val="32"/>
          <w:lang w:bidi="ur-PK"/>
        </w:rPr>
        <w:t>کردار/راوی: معروف کرخی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ان کا واقعہ لکھا ہے کہ ایک مرتبہ سڑک پر سے گزر رہے تھے۔ راستے میں دیکھا کہ ایک سقہ لوگوں کو پانی پلا رہا ہے، اور یہ آواز لگا رہا ہے کہ ’’اللہ اس بندے پر رحم کرے جو مجھ سے پانی پئے‘‘۔ حضرت معروف کرخی رحمۃ اللہ علیہ اس سقہ کے پاس گئیے اور اس سے کہا کہ ایک گلاس پانی مجھے بھی پلادو، چنانچہ اس نے دیدیا، آپ نے پانی لے کر پی لیا۔ ایک ساتھی جو اُن کے ساتھ تھے، انہوں نے کہا کہ حضرت آپ تو روزے سے تھے! اور آپ نے پانی پی کر روزہ توڑ دیا!؟ آپ نے فرمایا کہ یہ اللہ کا بندہ دعا کر رہا تھا کہ اللہ اس بندے پر رحم کرے جو مجھ سے پانی پی لے، مجھے خیال آیا کہ کیا معلوم اللہ تعالیٰ اس کی دعا میرے حق میں قبول فرمالے، نفل روزہ جو توڑدیا، اس کی قضا تو بعدمیں کرلوں گا، لیکن بعد میں اس بندے کی دعاء مجھے مل سکے گی یا نہیں ! اس لئے میں نے اس بندے کی دعا لینے کے لئے پانی پی لیا۔</w:t>
        <w:br/>
        <w:t>اب آپ اندازہ لگائیے کہ اتنے بڑے اللہ کے ولی، اتنے بڑے بزرگ اتنے بڑے صوفی۔ لیکن ایک معمولی سے سقے کی دعاء لینے کے لئے روزہ توڑ دیا۔ کیوں روزہ توڑدیا؟ اس لئے کہ یہ حضرات اللہ کے بندوں کی دعائیں لینے کے حریص ہوتے ہیں ۔ کہ پتہ نہیں کس کی دعاء کس وقت ہمارے حق میں قبول ہوجائے۔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20. عقیدت میں ایک بزرگ کو قتل کرکے دفن کرنے کا ارادہ کرنے والوں کا واقعہ</w:t>
      </w:r>
    </w:p>
    <w:p>
      <w:pPr>
        <w:jc w:val="right"/>
        <w:bidi/>
      </w:pPr>
      <w:r>
        <w:rPr>
          <w:rFonts w:ascii="Jameel Noori Nastaleeq" w:hAnsi="Jameel Noori Nastaleeq" w:cs="Jameel Noori Nastaleeq"/>
          <w:b w:val="0"/>
          <w:sz w:val="32"/>
          <w:lang w:bidi="ur-PK"/>
        </w:rPr>
        <w:t>موضوع: تصوف و سلوک</w:t>
      </w:r>
    </w:p>
    <w:p>
      <w:pPr>
        <w:jc w:val="right"/>
        <w:bidi/>
      </w:pPr>
      <w:r>
        <w:rPr>
          <w:rFonts w:ascii="Jameel Noori Nastaleeq" w:hAnsi="Jameel Noori Nastaleeq" w:cs="Jameel Noori Nastaleeq"/>
          <w:b w:val="0"/>
          <w:sz w:val="32"/>
          <w:lang w:bidi="ur-PK"/>
        </w:rPr>
        <w:t>بیان کا نام: مصافحہ کرنے کے آداب</w:t>
      </w:r>
    </w:p>
    <w:p>
      <w:pPr>
        <w:jc w:val="right"/>
        <w:bidi/>
      </w:pPr>
      <w:r>
        <w:rPr>
          <w:rFonts w:ascii="Jameel Noori Nastaleeq" w:hAnsi="Jameel Noori Nastaleeq" w:cs="Jameel Noori Nastaleeq"/>
          <w:b w:val="0"/>
          <w:sz w:val="32"/>
          <w:lang w:bidi="ur-PK"/>
        </w:rPr>
        <w:t>حوالہ: اصلاحی خطبات، جلد ۶، صفحہ ۲۰۸</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تھانوی رحمۃ اللہ علیہ کے مواعظ میں ایک قصہ لکھا ہے کہ ایک بزرگ کسی علاقے میں چلے گئے، وہاں کے لوگوں کو ان بزرگ سے اتنی عقیدت ہوئی کہ انہوں نے یہ فیصلہ کیا کہ ان بزرگ کو اب باہر نہیں جانے دیں گے، ان کو یہیں رکھیں گے، تاکہ ان کی برکت حاصل ہو۔ اور اس کی صورت یہ سمجھ میں آئی کہ ان بزرگ کو قتل کرکے یہاں دفن کردیا جائے تاکہ ان کی یہ برکت اس علاقے سے باہر نہ نکل جائے۔</w:t>
        <w:br/>
        <w:t>جوش محبت میں بے عقلی کا جو انداز ہے۔ اس کادین سے کوئی تعلق نہیں ۔ محبت وہ ہے جس سے محبوب کو راحت اور آرام ملے۔ اسی طرح مصافحہ کے وقت یہ دیکھ کر مصافحہ کرنا چاہئے کہ اس وقت مصافحہ کرنا مناسب ہے یا نہیں ؟ اس کا لحاظ رکھنا چاہئے۔ اگر دونوں ہاتھ مشغول ہوں تو ایسی صورت میں راحت اورآرام کی نیت سے مصافحہ نہ کرنے میں زیادہ ثواب حاصل ہوگا۔ انشاء اللہ۔</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21. حضرت عبداللہ بن مبارک رحمۃ اللہ علیہ کا مرض الوفات میں دیر تک بیٹھنے والے عائد سے دروازہ باہر سے بند کرانا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مصافحہ کرنے کے آداب</w:t>
      </w:r>
    </w:p>
    <w:p>
      <w:pPr>
        <w:jc w:val="right"/>
        <w:bidi/>
      </w:pPr>
      <w:r>
        <w:rPr>
          <w:rFonts w:ascii="Jameel Noori Nastaleeq" w:hAnsi="Jameel Noori Nastaleeq" w:cs="Jameel Noori Nastaleeq"/>
          <w:b w:val="0"/>
          <w:sz w:val="32"/>
          <w:lang w:bidi="ur-PK"/>
        </w:rPr>
        <w:t>حوالہ: اصلاحی خطبات، جلد ۶، صفحہ ۲۱۰ تا ۲۱۱</w:t>
      </w:r>
    </w:p>
    <w:p>
      <w:pPr>
        <w:jc w:val="right"/>
        <w:bidi/>
      </w:pPr>
      <w:r>
        <w:rPr>
          <w:rFonts w:ascii="Jameel Noori Nastaleeq" w:hAnsi="Jameel Noori Nastaleeq" w:cs="Jameel Noori Nastaleeq"/>
          <w:b w:val="0"/>
          <w:sz w:val="32"/>
          <w:lang w:bidi="ur-PK"/>
        </w:rPr>
        <w:t>کردار/راوی: عبداللہ بن مبارک</w:t>
      </w:r>
    </w:p>
    <w:p>
      <w:pPr>
        <w:jc w:val="right"/>
        <w:bidi/>
      </w:pPr>
      <w:r>
        <w:rPr>
          <w:rFonts w:ascii="Jameel Noori Nastaleeq" w:hAnsi="Jameel Noori Nastaleeq" w:cs="Jameel Noori Nastaleeq"/>
          <w:b w:val="0"/>
          <w:sz w:val="32"/>
          <w:lang w:bidi="ur-PK"/>
        </w:rPr>
        <w:t>نوٹ: غور طلب: اسی جلد کے بیان ’’بیمار کی عیادت کے آداب‘‘ میں حضرت عبداللہ بن مبارک رحمۃ اللہ علیہ کا یہی واقعہ (دیر تک بیٹھنے والا عائد اور دروازہ باہر سے بند کرنے کی ہدایت) پہلے بھی گزر چکا ہے — ایک ہی جلد کے اندر دو الگ الگ بیانات میں دہرایا گیا ہے۔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عبداللہ بن مبارک رحمۃ اللہ علیہ کا واقعہ لکھا ہے کہ جب آپ مرض الوفات میں تھے، لوگ آپ کی عیادت کرنے کے لئے آنے لگے۔ عیادت کے بارے میں حضور اقدس  ﷺ کی تعلیم یہ ہے کہ:</w:t>
        <w:tab/>
        <w:t>مَنْ عَادَ مِنْکُمْ فَلْیُخَفِّفْ۔</w:t>
        <w:br/>
        <w:t xml:space="preserve">یعنی جو شخص تم میں سے کسی بیمار کی عیادت کرنے جائے اس کو چاہئے کہ وہ ہلکی پھلکی </w:t>
        <w:br/>
        <w:br/>
        <w:br/>
        <w:br/>
        <w:t>عیادت کرے، بیمار کے پاس زیادہ دیر نہ بیٹھے، کیونکہ بعض اوقات مریض کو خلوت کی ضرورت ہوتی ہے۔ اورلوگوں کی موجودگی میں وہ اپنا کام بے تکلفی سے انجام نہیں دے سکتا، اس لئے مختصر عیادت کرکے چلے آئو اس کو راحت پہنچائو۔ تکلیف مت پہنچائو۔ بہرحال، حضرت عبداللہ بن مبارک رحمۃ اللہ علیہ بستر پر لیٹے ہوئے تھے، ایک صاحب عیادت کے لئے آکر بیٹھ گئے، اور ایسے جم کر بیٹھ گئے کہ اٹھنے کا نام ہی نہیں لیتے، اور بہت سے لوگ عیادت کے لئے آتے رہے، اور مختصر ملاقات کرکے جاتے رہے۔ مگر وہ صاحب بیٹھے رہے، نہ اٹھے۔ اب حضرت عبداللہ بن مبارک رحمۃ اللہ علیہ اس انتظار میں تھے کہ یہ صاحب چلے جائیں تو میں خلوت بے تکلفی سے اپنی ضروریات کے کچھ کام کرلوں ۔ مگر خود سے اس کو چلے جانے کے لئے کہنا بھی مناسب نہیں سمجھتے تھے۔ جب کافی دیر ہوگئی، اور وہ اللہ کا بندہ اٹھنے کا نام ہی نہیں لے رہا تھا، تو حضرت عبداللہ بن مبارک رحمۃ اللہ علیہ نے ان صاحب سے فرمایا کہ: یہ بیماری کی تکلیف تو اپنی جگہ پر ہے ہی، لیکن عیادت کرنے والوں نے علیٰحدہ پریشان کر رکھا ہے کہ عیادت کے لئے آتے ہیں اور پریشان کرتے ہیں ۔ آپ کا مقصد یہ تھا کہ شاید یہ میری بات سمجھ کر چلا جائے، مگر وہ اللہ کا بندہ پھر بھی نہیں سمجھا، اور حضرت عبداللہ بن مبارک رحمۃ اللہ علیہ سے کہا کہ حضرت! اگر آپ اجازت دیں تو کمرے کادروازہ بند کردوں ؟ تاکہ کوئی دوسرا شخص عیادت کے لئے نہ آئے، حضرت عبداللہ بن مبارک رحمۃ اللہ علیہ نے جواب دیا: ہاں بھائی بند کردوں ، مگر اندر سے بندکرنے کے بجائے باہر سے جاکر بند کردو۔ بہرحال بعض لوگ ایسے ہوتے ہیں جن کے ساتھ ایسا معاملہ بھی کرنا پڑتا ہے، اس کے بغیر کام نہیں چلتا۔ لیکن عام حالت میں حتی الامکان یہ کوشش کی جائے کہ دوسرا آدمی یہ محسوس نہ کرے کہ مجھ سے اعراض برتا جارہا ہے۔ اللہ تعالیٰ اپنی رحمت سے ہم سب کو ان سنتوں پر عمل کرنے کی توفیق عطا فرمائے۔ آمین</w:t>
        <w:br/>
        <w:t>وَاٰخِرُ دَعْوَانَا اَنِ الْحَمْدُ لِلّٰہِ رَبِّ الْعٰلَمِیْنَ</w:t>
        <w:br/>
        <w:t>ززز</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22. ایک صحابی کا نبی کریم ﷺ کی سکھائی دعا میں ’’نبی‘‘ کی جگہ ’’رسول‘‘ کہنے پر ٹوکنا</w:t>
      </w:r>
    </w:p>
    <w:p>
      <w:pPr>
        <w:jc w:val="right"/>
        <w:bidi/>
      </w:pPr>
      <w:r>
        <w:rPr>
          <w:rFonts w:ascii="Jameel Noori Nastaleeq" w:hAnsi="Jameel Noori Nastaleeq" w:cs="Jameel Noori Nastaleeq"/>
          <w:b w:val="0"/>
          <w:sz w:val="32"/>
          <w:lang w:bidi="ur-PK"/>
        </w:rPr>
        <w:t>موضوع: سیرت النبی ﷺ</w:t>
      </w:r>
    </w:p>
    <w:p>
      <w:pPr>
        <w:jc w:val="right"/>
        <w:bidi/>
      </w:pPr>
      <w:r>
        <w:rPr>
          <w:rFonts w:ascii="Jameel Noori Nastaleeq" w:hAnsi="Jameel Noori Nastaleeq" w:cs="Jameel Noori Nastaleeq"/>
          <w:b w:val="0"/>
          <w:sz w:val="32"/>
          <w:lang w:bidi="ur-PK"/>
        </w:rPr>
        <w:t>بیان کا نام: چھ(۶) زرّیں نصیحتیں</w:t>
      </w:r>
    </w:p>
    <w:p>
      <w:pPr>
        <w:jc w:val="right"/>
        <w:bidi/>
      </w:pPr>
      <w:r>
        <w:rPr>
          <w:rFonts w:ascii="Jameel Noori Nastaleeq" w:hAnsi="Jameel Noori Nastaleeq" w:cs="Jameel Noori Nastaleeq"/>
          <w:b w:val="0"/>
          <w:sz w:val="32"/>
          <w:lang w:bidi="ur-PK"/>
        </w:rPr>
        <w:t>حوالہ: اصلاحی خطبات، جلد ۶، صفحہ ۲۱۸ تا ۲۱۹</w:t>
      </w:r>
    </w:p>
    <w:p>
      <w:pPr>
        <w:jc w:val="right"/>
        <w:bidi/>
      </w:pPr>
      <w:r>
        <w:rPr>
          <w:rFonts w:ascii="Jameel Noori Nastaleeq" w:hAnsi="Jameel Noori Nastaleeq" w:cs="Jameel Noori Nastaleeq"/>
          <w:b w:val="0"/>
          <w:sz w:val="32"/>
          <w:lang w:bidi="ur-PK"/>
        </w:rPr>
        <w:t>کردار/راوی: نبی کریم ﷺ</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صحابی کو حضور اقدس  ﷺ نے ایک دعاء سکھائی، اور فرمایا کہ جب رات کوسونے کا ارادہ کرو تو سونے سے پہلے یہ دعا پڑھ لیا کرو، اس دعاء کے اندر یہ الفاظ بھی تھے:</w:t>
        <w:br/>
        <w:t>آمَنْتُ بِکِتَابِکَ الَّذِیْ اَنْزَلْتَ وَبِنَبِیِّکَ الَّذِیْ اَرْسَلْتَ۔</w:t>
        <w:br/>
        <w:br/>
        <w:br/>
        <w:br/>
        <w:t>’’یعنی میں اس کتاب پر ایمان لایا جو آپ نے نازل فرمائی اور اس نبی پر ایمان لایا جن کو آپ نے بھیجا‘‘۔</w:t>
        <w:br/>
        <w:t>چند روز کے بعد حضور اقدس  ﷺ نے ان صحابی سے فرمایا کہ جو دعاء میں نے تم کو سکھائی تھی وہ دعا مجھے سنائو، کیا پڑھتے ہو؟ ان صحابی نے دعا سناتے وقت ایک لفظ تھوڑا سا بدل دیا۔ اور دعا اس طرح سنائی کہ:</w:t>
        <w:br/>
        <w:t>آمنتُ بِکتَابِکَ الَّذِیْ اَنزَلْتَ وَبِرسوْلِکَ الَّذِیْ اَرْسَلْتَ۔</w:t>
        <w:br/>
        <w:t>اس دعا میں لفظ ’’نبی‘‘ کی جگہ ’’رسول‘‘ کا لفظ پڑھ لیا۔ حضور اقدس  ﷺ نے فرمایا کہ وہی لفظ کہو جو میں نے سکھایا تھا۔ حالانکہ نبی اور رسول کے لفظ میں کوئی خاص فرق نہیں ہے۔ اصطلاحی فرق کے اعتبار سے بھی رسول کا درجہ نبی کے مقابلے میں بلند ہے۔ لیکن اس کے باوجود حضور اقدس  ﷺ نے فرمایا کہ جو الفاظ میں نے سکھائے ہیں وہی الفاظ کہو۔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23. حضرت ابوبکر اور حضرت عمر رضی اللہ عنہما کی تہجد میں آواز کی پستی و بلندی کی حکمت</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 کا نام: چھ(۶) زرّیں نصیحتیں</w:t>
      </w:r>
    </w:p>
    <w:p>
      <w:pPr>
        <w:jc w:val="right"/>
        <w:bidi/>
      </w:pPr>
      <w:r>
        <w:rPr>
          <w:rFonts w:ascii="Jameel Noori Nastaleeq" w:hAnsi="Jameel Noori Nastaleeq" w:cs="Jameel Noori Nastaleeq"/>
          <w:b w:val="0"/>
          <w:sz w:val="32"/>
          <w:lang w:bidi="ur-PK"/>
        </w:rPr>
        <w:t>حوالہ: اصلاحی خطبات، جلد ۶، صفحہ ۲۲۰ تا ۲۲۱</w:t>
      </w:r>
    </w:p>
    <w:p>
      <w:pPr>
        <w:jc w:val="right"/>
        <w:bidi/>
      </w:pPr>
      <w:r>
        <w:rPr>
          <w:rFonts w:ascii="Jameel Noori Nastaleeq" w:hAnsi="Jameel Noori Nastaleeq" w:cs="Jameel Noori Nastaleeq"/>
          <w:b w:val="0"/>
          <w:sz w:val="32"/>
          <w:lang w:bidi="ur-PK"/>
        </w:rPr>
        <w:t>کردار/راوی: ابوبکر صدیق، عمر بن الخطاب، نبی کریم ﷺ</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حدیث شریف میں ہے کہ حضور اقدس  ﷺ رات کے وقت گشت کرکے صحابہ کرام کے حالات کی خبرگیری کیا کرتے تھے۔ ایک مرتبہ جب آپ  ﷺ حضرت صدیق اکبر رضی اللہ عنہ کے پاس سے گزرے تو آپ نے دیکھا کہ وہ تہجد کی نماز پڑھ رہے ہیں اور آہستہ آہستہ آواز سے تلاوتِ قرآن کریم فرمارہے ہیں ۔ اور اس کے بعد حضرت فاروق اعظم رضی اللہ عنہ کے پاس سے گذرے تو آپ  ﷺ نے دیکھا کہ وہ بہت بلند آواز سے تلاوت کر رہے ہیں ۔ صبح کو آپ نے دونوں حضرات کو بلایا اور حضرت ابوبکر رضی اللہ عنہ سے پوچھا کہ رات کو تہجد میں آپ بہت پست آواز میں کیوں تلاوت کر رہے تھے؟</w:t>
        <w:br/>
        <w:t>حضرت صدیق اکبر رضی اللہ عنہ نے جواب دیا:</w:t>
        <w:br/>
        <w:t>’’اَسْمَعْتُ مَنْ نَاجَیْتُ‘‘</w:t>
        <w:br/>
        <w:t>جس ذات سے مناجات کر رہا تھا، اس ذات کو میں نے سنادیا، اس ذات کے لئے بلند آواز کرنے کی ضرورت نہیں ۔ وہ تو ہلکی آواز کو بھی سنتا ہے۔ اس لئے میں آہستہ آہستہ آواز میں تلاوت کر رہاتھا۔ اس کے بعد حضرت فاروق اعظم رضی اللہ عنہ سے پوچھا کہ تم زور سے کیوں پڑھ رہے تھے؟ انہوں نے جواب دیا:</w:t>
        <w:br/>
        <w:t>’’اُوْقِظُ الْوَسْنَانَ وَاَطْرِدُ الشَّیْطَانَ‘‘</w:t>
        <w:br/>
        <w:t xml:space="preserve">یعنی میں سوتے کو جگا رہا تھا اور شیطان کو بھگا رہاتھا، اس لئے زور سے پڑھ رہاتھا۔ لیکن حضور اقدس  ﷺ نے حضرت صدیق اکبر رضی اللہ عنہ سے فرمایا کہ:  ’’اِرْفَعْ قَلِیْلاً‘‘ تم اپنی آواز کو ذرا بلند کرو۔ اور حضرت فاروق اعظم رضی اللہ عنہ سے فرمایا کہ: ’’اِخْفِضْ قَلِیْلاً‘‘ تم اپنی آواز تھوڑی پست </w:t>
        <w:br/>
        <w:br/>
        <w:br/>
        <w:br/>
        <w:t>کردو۔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24. حضرت ابوبکر صدیق رضی اللہ عنہ کا غلام کو لعنت کرنے پر نبی کریم ﷺ کی تنبیہ اور اس کی تلافی</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 کا نام: چھ(۶) زرّیں نصیحتیں</w:t>
      </w:r>
    </w:p>
    <w:p>
      <w:pPr>
        <w:jc w:val="right"/>
        <w:bidi/>
      </w:pPr>
      <w:r>
        <w:rPr>
          <w:rFonts w:ascii="Jameel Noori Nastaleeq" w:hAnsi="Jameel Noori Nastaleeq" w:cs="Jameel Noori Nastaleeq"/>
          <w:b w:val="0"/>
          <w:sz w:val="32"/>
          <w:lang w:bidi="ur-PK"/>
        </w:rPr>
        <w:t>حوالہ: اصلاحی خطبات، جلد ۶، صفحہ ۲۲۴ تا ۲۲۵</w:t>
      </w:r>
    </w:p>
    <w:p>
      <w:pPr>
        <w:jc w:val="right"/>
        <w:bidi/>
      </w:pPr>
      <w:r>
        <w:rPr>
          <w:rFonts w:ascii="Jameel Noori Nastaleeq" w:hAnsi="Jameel Noori Nastaleeq" w:cs="Jameel Noori Nastaleeq"/>
          <w:b w:val="0"/>
          <w:sz w:val="32"/>
          <w:lang w:bidi="ur-PK"/>
        </w:rPr>
        <w:t>کردار/راوی: ابوبکر صدیق، نبی کریم ﷺ</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صدیق اکبر رضی اللہ تعالیٰ عنہ کو ایک مرتبہ اپنے غلام پر غصہ آگیا، اور غصے میں اس غلام کے لئے کوئی لعنت کا کلمہ زبان سے نکال دیا، حضور اقدس  ﷺ نے جب کلمہ سنا تو فرمایا:</w:t>
        <w:br/>
        <w:t>’’لَعَّانِیْنَ وَصِّدِّیْقِیْنَ کَلاَّ وَرَبِّ الْکَعْبَۃِ‘‘</w:t>
        <w:br/>
        <w:br/>
        <w:br/>
        <w:br/>
        <w:t>’’یعنی آدمی لعنت بھی کرے اور صدیق بھی۔ رب کعبہ کی قسم ایسا نہیں ہوسکتا۔ اس لئے کہ جو صدیق ہوتا ہے وہ لعنت نہیں کیا کرتا‘‘۔</w:t>
        <w:br/>
        <w:t>دیکھئے، حضور اقدس  ﷺ نے حضرت ابوبکر صدیق رضی اللہ تعالیٰ عنہ کو اتنے سخت الفاظ کے ساتھ تنبیہ فرمائی۔ اور حضرت صدیق اکبر رضی اللہ تعالیٰ عنہ نے اس کی تلافی اس طرح کی کہ اس غلام ہی کو کفارہ کے طور پر آزاد کردیا۔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25. غزوۂ خیبر کے موقع پر ایک چرواہے کا اسلام قبول کرکے شہادت پانا</w:t>
      </w:r>
    </w:p>
    <w:p>
      <w:pPr>
        <w:jc w:val="right"/>
        <w:bidi/>
      </w:pPr>
      <w:r>
        <w:rPr>
          <w:rFonts w:ascii="Jameel Noori Nastaleeq" w:hAnsi="Jameel Noori Nastaleeq" w:cs="Jameel Noori Nastaleeq"/>
          <w:b w:val="0"/>
          <w:sz w:val="32"/>
          <w:lang w:bidi="ur-PK"/>
        </w:rPr>
        <w:t>موضوع: سیرت النبی ﷺ</w:t>
      </w:r>
    </w:p>
    <w:p>
      <w:pPr>
        <w:jc w:val="right"/>
        <w:bidi/>
      </w:pPr>
      <w:r>
        <w:rPr>
          <w:rFonts w:ascii="Jameel Noori Nastaleeq" w:hAnsi="Jameel Noori Nastaleeq" w:cs="Jameel Noori Nastaleeq"/>
          <w:b w:val="0"/>
          <w:sz w:val="32"/>
          <w:lang w:bidi="ur-PK"/>
        </w:rPr>
        <w:t>بیان کا نام: چھ(۶) زرّیں نصیحتیں</w:t>
      </w:r>
    </w:p>
    <w:p>
      <w:pPr>
        <w:jc w:val="right"/>
        <w:bidi/>
      </w:pPr>
      <w:r>
        <w:rPr>
          <w:rFonts w:ascii="Jameel Noori Nastaleeq" w:hAnsi="Jameel Noori Nastaleeq" w:cs="Jameel Noori Nastaleeq"/>
          <w:b w:val="0"/>
          <w:sz w:val="32"/>
          <w:lang w:bidi="ur-PK"/>
        </w:rPr>
        <w:t>حوالہ: اصلاحی خطبات، جلد ۶، صفحہ ۲۲۶ تا ۲۲۸</w:t>
      </w:r>
    </w:p>
    <w:p>
      <w:pPr>
        <w:jc w:val="right"/>
        <w:bidi/>
      </w:pPr>
      <w:r>
        <w:rPr>
          <w:rFonts w:ascii="Jameel Noori Nastaleeq" w:hAnsi="Jameel Noori Nastaleeq" w:cs="Jameel Noori Nastaleeq"/>
          <w:b w:val="0"/>
          <w:sz w:val="32"/>
          <w:lang w:bidi="ur-PK"/>
        </w:rPr>
        <w:t>کردار/راوی: نبی کریم ﷺ</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غزوۂ خیبر کے موقع پر ایک چرواہا حضور اقدس  ﷺ کی خدمت میں آیا، وہ یہودیوں کی بکریاں چرایا کرتا تھا،اس چرواہے نے جب دیکھا کہ خیبر سے باہر مسلمانوں کا لشکر پڑائو ڈالے ہوئے ہے، اس کے دل میں خیال آیا کہ میں جاکر ان سے ملاقات کروں اور دیکھوں کہ یہ مسلمان کیا کہتے ہیں اورکیا کرتے ہیں ؟ چنانچہ بکریاں چراتا ہوا مسلمانوں کے لشکرمیں پہنچا اور ان سے پوچھا تمہارے سردار کہاں ہیں ؟ صحابہ کرام نے اس کو بتایاکہ ہمارے سردار محمد  ﷺ اس </w:t>
        <w:br/>
        <w:br/>
        <w:br/>
        <w:br/>
        <w:t>خیمے کے اندر ہیں ۔ پہلے تو اس چرواہے کو ان کی باتوں پر یقین نہیں آیا، اس نے سوچا اتنے بڑے سردار ایک معمولی سے خیمے میں کیسے بیٹھ سکتے ہیں ۔ اس کے ذہن میں یہ تھا کہ جب آپ اتنے بڑے بادشاہ ہیں تو بہت ہی شان و شوکت اور ٹھاٹ باٹ کے ساتھ رہتے ہوں گے، لیکن وہاں تو کھجور کے پتوں کی چٹائی سے بنا ہوا خیمہ تھا۔ خیر وہ اس خیمے کے اندر آپ سے ملاقات کے لئے داخل ہوا، اور آپ سے ملاقات کی۔ اور پوچھا کہ آپ کیا پیغام لے کر آئے ہیں ؟ اور کس بات کی دعوت دیتے ہیں ؟</w:t>
        <w:br/>
        <w:t>حضور اقدس  ﷺ نے اس کے سامنے اسلام اور ایمان کی دعوت رکھی اور اسلام کا پیغام دیا۔ اس نے پوچھا کہ اگر میں اسلام کی دعوت قبول کرلوں تو میرا کیا انجام ہوگا؟ اورکیا رتبہ ہوگا؟ حضور اقدس  ﷺ نے فرمایا کہ:</w:t>
        <w:br/>
        <w:t>’’اسلام لانے کے بعد تم ہمارے بھائی بن جائوگے، اور ہم تمہیں گلے سے لگا لیں گے‘‘۔</w:t>
        <w:br/>
        <w:t>اس چرواہے نے کہا کہ آپ مجھ سے مذاق کرتے ہیں ۔ میں کہاں ، اورآپ کہاں ! میں ایک معمولی سا چرواہا ہوں ۔ اور میں ایک سیاہ فام انسان ہوں ، میرے بدن سے بدبو آرہی ہے۔ ایسی حالت میں آپ مجھے کیسے گلے سے لگائیں گے؟ حضور اقدس  ﷺ نے فرمایا کہ:</w:t>
        <w:br/>
        <w:t>’’ہم تمہیں ضرور گلے سے لگائیں گے۔ اور تمہارے جسم کی سیاہی کو اللہ تعالیٰ تابانی سے بدل دیں گے۔ اور اللہ تعالیٰ تمہارے جسم سے اٹھنے والی بدبو کو خوشبو سے تبدیل کردیں گے‘‘۔</w:t>
        <w:br/>
        <w:t>یہ باتیں سن کر وہ فوراً مسلمان ہوگیا۔ اورکلمۂ شہادت:</w:t>
        <w:br/>
        <w:t>اَشْہَدُ اَنْ لاَّ إِلٰہَ اِلاَّ اللّٰہُ وَأَشْہَدُ اَنَّ مُحَمَّدًا رَّسُوْلُ اللّٰہِ۔</w:t>
        <w:br/>
        <w:br/>
        <w:br/>
        <w:br/>
        <w:t>پڑھ لیا۔ پھر حضور  ﷺ سے پوچھاکہ یا رسول اللہ! اب میں کیا کروں ؟ آپ نے فرمایا کہ:</w:t>
        <w:br/>
        <w:t>’’تم ایسے وقت اسلام لائے ہو کہ نہ تو اس وقت کسی نماز کا وقت ہے کہ تم سے نماز پڑھوائوں ، اور نہ ہی روزہ کا زمانہ ہے کہ تم سے روزے رکھوائوں ، زکوٰۃ تم پر فرض نہیں ہے، اس وقت تو صرف ایک ہی عبادت ہورہی ہے جو تلوار کی چھائوں میں انجام دی جاتی ہے، وہ ہے جہاد فی سبیل اللہ‘‘۔</w:t>
        <w:br/>
        <w:t>اس چرواہے نے کہا کہ یا رسول اللہ! میں اس جہاد میں شامل ہوجاتا ہوں ، لیکن جو شخص جہاد میں شامل ہوتا ہے، اس کے لئے دومیں سے ایک صورت ہوتی ہے یا غازی یا شہید۔ تو اگرمیں اس جہادمیں شہید ہوجائوں تو آپ میری کوئی ضمانت لیجئے۔ حضور اقدس  ﷺ نے فرماا کہ:</w:t>
        <w:br/>
        <w:t>’’میں اس بات کی ضمانت لیتا ہوں کہ اگر تم اس جہاد میں شہید ہوگئے تو اللہ تعالیٰ تمہیں جنت میں پہنچادیں گے، اور تمہارے جسم کی بدبو کو خوشبو سے تبدیل فرمادیں گے، اور تمہارے چہرے کی سیاہی کو سفیدی میں تبدیل فرمادیں گے‘‘۔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26. ایک بزرگ کا مذاق میں پوچھے گئے سوال ’’آپ اچھے ہیں یا میرا کتا؟‘‘ کا جواب</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چھ(۶) زرّیں نصیحتیں</w:t>
      </w:r>
    </w:p>
    <w:p>
      <w:pPr>
        <w:jc w:val="right"/>
        <w:bidi/>
      </w:pPr>
      <w:r>
        <w:rPr>
          <w:rFonts w:ascii="Jameel Noori Nastaleeq" w:hAnsi="Jameel Noori Nastaleeq" w:cs="Jameel Noori Nastaleeq"/>
          <w:b w:val="0"/>
          <w:sz w:val="32"/>
          <w:lang w:bidi="ur-PK"/>
        </w:rPr>
        <w:t>حوالہ: اصلاحی خطبات، جلد ۶، صفحہ ۲۳۰</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میرے والد ماجد حضرت مفتی محمد شفیع صاحب قدس اللہ سرہٗ نے ایک بزرگ کا واقعہ سنایا کہ ایک اللہ والے بزرگ کہیں جارہے تھے۔ کچھ لوگوں نے ان کا مذاق اڑایا… جس طرح آج کل صوفی اور سیدھے سادے مولوی کا لوگ مذاق اڑاتے ہیں … بہرحال، مذاق کرنے کے لئے ایک شخص نے ان بزرگ سے پوچھا کہ یہ بتائیے کہ آپ اچھے ہیں یا میرا کتا اچھا ہے؟۔ اس سوال پر ان بزرگ کو نہ تو غصہ آیا، نہ طبیعت میں کوئی تغیر اورتکدّر پیدا ہوا، اورجواب میں فرمایا کہ ابھی تومیں نہیں بتا سکتا کہ میں اچھا ہوں یا تمہارا کتا اچھا ہے۔ اس لئے کہ پتہ نہیں کہ کس حالت میں میرا انتقال ہوجائے۔ اگر ایمان اور عملِ صالح پرمیرا خاتمہ ہوگیا تو میں اس صورت میں تمہارے کتے سے اچھا ہوں گا۔ اور اگر خدا نہ کرے، میرا خاتمہ برا ہوگیا تو یقینا تمہارا کتا مجھ سے اچھا ہے، اس لئے کہ وہ جہنم میں نہیں جائے گا۔ اور اس کو کوئی عذاب نہیں دیا جائے گا۔</w:t>
        <w:br/>
        <w:t>اللہ کے بندوں کا یہی حال ہوتا ہے کہ وہ خاتمے پر نگاہ رکھتے ہیں ، اسی لئے فرمایا کہ کسی بد سے بدترانسان کی ذات کو حقیر مت خیال کرو، نہ اس کو برا کہو۔ اس کے اعمال کو بیشک برا کہو کہ وہ شراب پیتا ہے، وہ کفر میں مبتلا ہے، لیکن ذات کو برا کہنے کا جواز نہیں ۔ جب تک یہ نہ پتہ چلے کہ انجام کیا ہونے والا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27. حضرت مفتی محمد حسن صاحب، مولانا خیر محمد صاحب اور حضرت تھانوی رحمہم اللہ کی تواضع</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چھ(۶) زرّیں نصیحتیں</w:t>
      </w:r>
    </w:p>
    <w:p>
      <w:pPr>
        <w:jc w:val="right"/>
        <w:bidi/>
      </w:pPr>
      <w:r>
        <w:rPr>
          <w:rFonts w:ascii="Jameel Noori Nastaleeq" w:hAnsi="Jameel Noori Nastaleeq" w:cs="Jameel Noori Nastaleeq"/>
          <w:b w:val="0"/>
          <w:sz w:val="32"/>
          <w:lang w:bidi="ur-PK"/>
        </w:rPr>
        <w:t>حوالہ: اصلاحی خطبات، جلد ۶، صفحہ ۲۳۱ تا ۲۳۲</w:t>
      </w:r>
    </w:p>
    <w:p>
      <w:pPr>
        <w:jc w:val="right"/>
        <w:bidi/>
      </w:pPr>
      <w:r>
        <w:rPr>
          <w:rFonts w:ascii="Jameel Noori Nastaleeq" w:hAnsi="Jameel Noori Nastaleeq" w:cs="Jameel Noori Nastaleeq"/>
          <w:b w:val="0"/>
          <w:sz w:val="32"/>
          <w:lang w:bidi="ur-PK"/>
        </w:rPr>
        <w:t>کردار/راوی: مفتی محمد حسن، مولانا خیر محمد، مولانا اشرف علی تھانوی</w:t>
      </w:r>
    </w:p>
    <w:p>
      <w:pPr>
        <w:jc w:val="right"/>
        <w:bidi/>
      </w:pPr>
      <w:r>
        <w:rPr>
          <w:rFonts w:ascii="Jameel Noori Nastaleeq" w:hAnsi="Jameel Noori Nastaleeq" w:cs="Jameel Noori Nastaleeq"/>
          <w:b w:val="0"/>
          <w:sz w:val="32"/>
          <w:lang w:bidi="ur-PK"/>
        </w:rPr>
        <w:t>نوٹ: غور طلب: جلد ۵ کے بیان ’’تواضع‘‘ میں یہی واقعہ (حضرت تھانوی، مولانا خیر محمد اور مفتی محمد حسن رحمہم اللہ کی تواضع) پہلے سے موجود ہے — یہ اس کی جلد ۶ میں دوبارہ روایت ہے۔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چند روز پہلے حضرت ڈاکٹر حفیظ اللہ صاحب مدظلہم دارالعلوم کراچی تشریف لائے۔ یہ حضرت مفتی محمد حسن صاحب رحمۃ اللہ علیہ کے خلیفہ ہیں ۔ اوران کی بہت صحبت اٹھائی ہے۔ اور حضرت مفتی محمد حسن صاحب رحمۃ اللہ علیہ حضرت تھانوی رحمۃ اللہ علیہ کے خلیفہ اور عاشق زار تھے، ڈاکٹر حفیظ اللہ صاحب مدظلہم نے حضرت مفتی محمد حسن صاحب رحمۃ اللہ علیہ کا بیان کردہ واقعہ سنایا کہ حضرت مفتی محمد حسن صاحب نے فرمایا کہ:</w:t>
        <w:br/>
        <w:t xml:space="preserve">’’ہم حضرت تھانوی رحمۃ اللہ علیہ کی مجلس میں جب بیٹھتے تو ہم پر ایک عجیب حالت طاری رہتی، وہ یہ کہ ہم میں سے ہرشخص کو </w:t>
        <w:br/>
        <w:br/>
        <w:br/>
        <w:br/>
        <w:t>ایسا معلوم ہوتا تھا کہ مجلس میں جتنے لوگ موجود ہیں ، وہ سب مجھ سے افضل ہیں ، اورمیں سب سے حقیر اور کم تر ہوں ۔ اوریہ سب لوگ آگے بڑھے ہوئے ہیں ، میں کتنا پیچھے رہ گیا ہوں … ایک دن میں نے اپنی یہ حالت حضرت مولانا خیرمحمد صاحب رحمۃ اللہ علیہ سے ذکر کی کہ مجلس میں بیٹھ کر میری یہ حالت ہوجاتی ہے۔ حضرت مولانا خیرمحمد صاحب رحمۃ اللہ علیہ بھی حضرت تھانوی رحمۃ اللہ علیہ کے خلفاء میں سے ہیں ۔ حضرت مولانا خیرمحمد صاحب رحمۃ اللہ علیہ نے فرمایا کہ یہ حالت تو میری بھی ہے۔ چنانچہ ہم دونوں حضرت تھانوی رحمۃ اللہ علیہ کی خدمت میں گئے، اور جاکر ان سے عرض کیا کہ حضرت! ہماری عجیب حالت ہے کہ جب ہم آپ کی مجلس میں بیٹھتے ہیں تو ایسا لگتا ہے کہ سب ہم سے افضل ہیں اور ہم سب سے کمتر ہیں ۔ حضرت تھانوی رحمۃ اللہ علیہ نے فرمایا کہ تم یہ جو اپنی حالت بیان کر رہے ہو، میں سچ کہتا ہوں کہ میری بھی یہی حالت ہے کہ جب میں مجلس میں بیٹھتا ہوں تو سب مجھ سے افضل نظر آتے ہیں ۔ اور میں اپنے کو سب سے کمتر نظر آتا ہوں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28. حضرت عبداللہ بن عمر رضی اللہ عنہما کا حجاج بن یوسف کی غیبت کرنے والے کو ٹوکنا</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 کا نام: چھ(۶) زرّیں نصیحتیں</w:t>
      </w:r>
    </w:p>
    <w:p>
      <w:pPr>
        <w:jc w:val="right"/>
        <w:bidi/>
      </w:pPr>
      <w:r>
        <w:rPr>
          <w:rFonts w:ascii="Jameel Noori Nastaleeq" w:hAnsi="Jameel Noori Nastaleeq" w:cs="Jameel Noori Nastaleeq"/>
          <w:b w:val="0"/>
          <w:sz w:val="32"/>
          <w:lang w:bidi="ur-PK"/>
        </w:rPr>
        <w:t>حوالہ: اصلاحی خطبات، جلد ۶، صفحہ ۲۳۳ تا ۲۳۴</w:t>
      </w:r>
    </w:p>
    <w:p>
      <w:pPr>
        <w:jc w:val="right"/>
        <w:bidi/>
      </w:pPr>
      <w:r>
        <w:rPr>
          <w:rFonts w:ascii="Jameel Noori Nastaleeq" w:hAnsi="Jameel Noori Nastaleeq" w:cs="Jameel Noori Nastaleeq"/>
          <w:b w:val="0"/>
          <w:sz w:val="32"/>
          <w:lang w:bidi="ur-PK"/>
        </w:rPr>
        <w:t>کردار/راوی: عبداللہ بن عمر بن الخطاب، حجاج بن یوسف</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یہ سب دین کی باتیں ہیں ۔ دین کی ان باتوں کو ہم لوگ بھلا بیٹھے ہیں ، عبادات، نماز، روزہ تسبیح وغیرہ کو تو ہم دین کا حصہ خیال کرتے ہیں ، لیکن ان باتوں کو دین سے خارج کردیا ہے۔اورجس شخص کے بارے میں جو منھ میں آتا ہے، کہہ دیتے ہیں حالانکہ اللہ تعالیٰ کی بارگاہ میں ایک ایک چیز کا ریکارڈ ہورہا ہے۔ اللہ پاک کا ارشاد ہے:</w:t>
        <w:br/>
        <w:t>’’مَایَلْفِظُ مِنْ قَوْلٍ اِلاَّ لَدَیْہِ رَقِیْبٌ عَتِیْدٌO‘‘  (سورۂ ق:۱۸)</w:t>
        <w:br/>
        <w:t>وہ کوئی لفظ منھ سے نہیں نکالنے پاتا مگر اس کے پاس ہی ایک تاک لگانے والا تیار ہوتا ہے۔</w:t>
        <w:br/>
        <w:t>حضرت عبداللہ بن عمر رضی اللہ عنہ کی مجلس میں کسی شخص نے حجاج بن یوسف کی برائی شروع  کردی۔ حجاج بن یوسف کو کون نہیں جانتا، اس کے ظلم و ستم بہت مشہور ہیں ۔ سینکڑوں مسلمانوں کو بے گناہ قتل کیا۔ حضرت عبدللہ بن عمر رضی اللہ عنہ نے اس شخص سے خطاب کرتے ہوئے فرمایا کہ:</w:t>
        <w:br/>
        <w:br/>
        <w:br/>
        <w:br/>
        <w:t>’’دیکھو، یہ تم حجاج بن یوسف کی غیبت کر رہے ہو۔ اور یہ مت سمجھنا کہ اگر حجاج بن یوسف کی گردن پر سینکڑوں انسانوں کا خون ہے تو اس کی غیبت حلال ہوگئی۔ جب اللہ تعالیٰ حجاج بن یوسف سے سینکڑوں انسانوں کے خون کا بدلہ لیں گے تو اس وقت تم سے بھی حجاج بن یوسف کی غیبت کرنے کا مواخذہ ہوگا۔‘‘</w:t>
        <w:br/>
        <w:t>اس لئے بلاوجہ کسی کی غیبت نہ کریں ۔ ہاں ، اگر کہیں دوسرے کو تکلیف سے بچانے کے لئے بتانے کی ضرورت پڑے تو اس طرح کہہ دیا جائے کہ بھائی فلاں شخص سے ذرا ہوشیار رہنا اوراس سے بچ کر رہنا۔ لیکن بلاوجہ مجلس آرائی کی جائے، اور اس میں غیبت کی جائے، یہ درست نہیں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29. حضرت شاہ اسماعیل شہید رحمۃ اللہ علیہ کا گالی کا جواب نسب کی وضاحت سے دینا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چھ(۶) زرّیں نصیحتیں</w:t>
      </w:r>
    </w:p>
    <w:p>
      <w:pPr>
        <w:jc w:val="right"/>
        <w:bidi/>
      </w:pPr>
      <w:r>
        <w:rPr>
          <w:rFonts w:ascii="Jameel Noori Nastaleeq" w:hAnsi="Jameel Noori Nastaleeq" w:cs="Jameel Noori Nastaleeq"/>
          <w:b w:val="0"/>
          <w:sz w:val="32"/>
          <w:lang w:bidi="ur-PK"/>
        </w:rPr>
        <w:t>حوالہ: اصلاحی خطبات، جلد ۶، صفحہ ۲۳۵</w:t>
      </w:r>
    </w:p>
    <w:p>
      <w:pPr>
        <w:jc w:val="right"/>
        <w:bidi/>
      </w:pPr>
      <w:r>
        <w:rPr>
          <w:rFonts w:ascii="Jameel Noori Nastaleeq" w:hAnsi="Jameel Noori Nastaleeq" w:cs="Jameel Noori Nastaleeq"/>
          <w:b w:val="0"/>
          <w:sz w:val="32"/>
          <w:lang w:bidi="ur-PK"/>
        </w:rPr>
        <w:t>کردار/راوی: شاہ اسماعیل شہید</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شاہ اسماعیل شہید رحمۃ اللہ علیہ،جو شاہی خاندان کے فرد ہیں ۔ اللہ تعالیٰ نے ان کے دل میں دین کی تڑپ عطا فرمائی تھی۔ اور دین کی بات لوگوں تک پہنچانے کے لئے سینے میں آگ لگی ہوئی تھی۔ اور شرک و بدعات کے خلاف آپ نے جہاد کیا۔ لوگ ایسے آدمی کے دشمن بھی ہوجاتے ہیں ۔ ایک دن دہلی کی جامع مسجد میں وعظ فرمارہے تھے، تو ایک آدمی نے حضرت کو تکلیف پہنچانے کے لئے بھرے مجمع میں کھڑے ہوکر کہا کہ:</w:t>
        <w:br/>
        <w:t>’’مولانا! ہم نے سنا ہے کہ آپ حرام زادے ہیں ؟‘‘۔</w:t>
        <w:br/>
        <w:t>اندازہ لگائیے کہ اتنے بڑے عالم،اور شاہی خاندان کے ایک فردہیں ۔ ان کو مغلظ گالی دیدی۔ کوئی اور ہوتا تو نہ جانے وہ اس کہنے والے پر کتنا غصہ نکالتا۔ وہ اگر چھوڑ بھی دیتا تو اس کے حوالی اس کی تکہ بوٹی کردیتے۔ لیکن یہ پیغمبروں کے وارث ہیں چنانچہ جواب میں فرمایا:</w:t>
        <w:br/>
        <w:t>’’آپ کو غلط اطلاع ملی ہے۔ میری والدہ کے نکاح کے گواہ تو اب بھی دلی میں موجود ہیں ‘‘۔</w:t>
        <w:br/>
        <w:t>یہ ہیں پیغمبرانہ اخلاق، اور پیغمبرانہ سیرت کہ گالی کا جواب بھی گالی سے نہیں دیا جارہا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30. ایک فاحشہ عورت کا پیاسے کتے کو پانی پلاکر مغفرت پانا</w:t>
      </w:r>
    </w:p>
    <w:p>
      <w:pPr>
        <w:jc w:val="right"/>
        <w:bidi/>
      </w:pPr>
      <w:r>
        <w:rPr>
          <w:rFonts w:ascii="Jameel Noori Nastaleeq" w:hAnsi="Jameel Noori Nastaleeq" w:cs="Jameel Noori Nastaleeq"/>
          <w:b w:val="0"/>
          <w:sz w:val="32"/>
          <w:lang w:bidi="ur-PK"/>
        </w:rPr>
        <w:t>موضوع: سیرت النبی ﷺ</w:t>
      </w:r>
    </w:p>
    <w:p>
      <w:pPr>
        <w:jc w:val="right"/>
        <w:bidi/>
      </w:pPr>
      <w:r>
        <w:rPr>
          <w:rFonts w:ascii="Jameel Noori Nastaleeq" w:hAnsi="Jameel Noori Nastaleeq" w:cs="Jameel Noori Nastaleeq"/>
          <w:b w:val="0"/>
          <w:sz w:val="32"/>
          <w:lang w:bidi="ur-PK"/>
        </w:rPr>
        <w:t>بیان کا نام: چھ(۶) زرّیں نصیحتیں</w:t>
      </w:r>
    </w:p>
    <w:p>
      <w:pPr>
        <w:jc w:val="right"/>
        <w:bidi/>
      </w:pPr>
      <w:r>
        <w:rPr>
          <w:rFonts w:ascii="Jameel Noori Nastaleeq" w:hAnsi="Jameel Noori Nastaleeq" w:cs="Jameel Noori Nastaleeq"/>
          <w:b w:val="0"/>
          <w:sz w:val="32"/>
          <w:lang w:bidi="ur-PK"/>
        </w:rPr>
        <w:t>حوالہ: اصلاحی خطبات، جلد ۶، صفحہ ۲۳۷</w:t>
      </w:r>
    </w:p>
    <w:p>
      <w:pPr>
        <w:jc w:val="right"/>
        <w:bidi/>
      </w:pPr>
      <w:r>
        <w:rPr>
          <w:rFonts w:ascii="Jameel Noori Nastaleeq" w:hAnsi="Jameel Noori Nastaleeq" w:cs="Jameel Noori Nastaleeq"/>
          <w:b w:val="0"/>
          <w:sz w:val="32"/>
          <w:lang w:bidi="ur-PK"/>
        </w:rPr>
        <w:t>کردار/راوی: نبی کریم ﷺ</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ـبخاری شریف کی ایک حدیث میں یہ واقعہ آتا ہے کہ:</w:t>
        <w:br/>
        <w:t>’’ایک فاحشہ عورت راستے سے گزر رہی تھی۔ راستے میں دیکھا کہ ایک کنویں کے پاس ایک کتا ہانپ رہا ہے، اورپانی پینا چاہتا ہے لیکن پانی اتنا نیچے ہے کہ وہاں تک پہنچ نہیں سکتا، اس عورت کو اس کتے پر ترس آیا، اور اس نے سوچا کہ یہ کتا اللہ کی مخلوق ہے اورپیاس سے بے چین ہے، اس کتے کو پانی پلانا چاہئے۔ اس نے ڈول تلاش کیا تو کوئی ڈول وہاں نہیں ملا۔ آخر اس نے اپنے پائوں سے ایک چمڑے کا موزہ اتارا، اور کسی طرح اس کنویں سے پانی بھرا، اور اس کتے کو پلادیا، اور اس کتے کی پیاس دور کردی۔ حضور اقدس  ﷺ فرماتے ہیں کہ اللہ تعالیٰ کو اس کا یہ عمل اتنا پسند آیا کہ صرف اس عمل پر اس کی مغفرت فرمادی‘‘</w:t>
        <w:br/>
        <w:t>بتائیے، اگر وہ عورت یہ سوچتی کہ میں تو ایک فاحشہ عورت ہوں ، میں تو جہنم کی مستحق ہوں ۔ اگر میں نے کتے کو پانی پلانے کا یہ چھوٹا سا عمل کر بھی لیا تو کونسا انقلاب آجائے گا اگر وہ یہ سوچتی تو اس عمل سے بھی محروم ہوجاتی۔ اور اللہ تعالیٰ کے ہاں اس کی نجات نہ ہوتی۔ بہرحال اللہ تعالیٰ نے اس عمل پر اس کی نجات فرمادی۔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31. ایک محدث بزرگ کی پیاسی مکھی کے لیے قلم روکنے پر مغفرت کا واقعہ</w:t>
      </w:r>
    </w:p>
    <w:p>
      <w:pPr>
        <w:jc w:val="right"/>
        <w:bidi/>
      </w:pPr>
      <w:r>
        <w:rPr>
          <w:rFonts w:ascii="Jameel Noori Nastaleeq" w:hAnsi="Jameel Noori Nastaleeq" w:cs="Jameel Noori Nastaleeq"/>
          <w:b w:val="0"/>
          <w:sz w:val="32"/>
          <w:lang w:bidi="ur-PK"/>
        </w:rPr>
        <w:t>موضوع: توبہ و اصلاح</w:t>
      </w:r>
    </w:p>
    <w:p>
      <w:pPr>
        <w:jc w:val="right"/>
        <w:bidi/>
      </w:pPr>
      <w:r>
        <w:rPr>
          <w:rFonts w:ascii="Jameel Noori Nastaleeq" w:hAnsi="Jameel Noori Nastaleeq" w:cs="Jameel Noori Nastaleeq"/>
          <w:b w:val="0"/>
          <w:sz w:val="32"/>
          <w:lang w:bidi="ur-PK"/>
        </w:rPr>
        <w:t>بیان کا نام: چھ(۶) زرّیں نصیحتیں</w:t>
      </w:r>
    </w:p>
    <w:p>
      <w:pPr>
        <w:jc w:val="right"/>
        <w:bidi/>
      </w:pPr>
      <w:r>
        <w:rPr>
          <w:rFonts w:ascii="Jameel Noori Nastaleeq" w:hAnsi="Jameel Noori Nastaleeq" w:cs="Jameel Noori Nastaleeq"/>
          <w:b w:val="0"/>
          <w:sz w:val="32"/>
          <w:lang w:bidi="ur-PK"/>
        </w:rPr>
        <w:t>حوالہ: اصلاحی خطبات، جلد ۶، صفحہ ۲۳۹ تا ۲۴۰</w:t>
      </w:r>
    </w:p>
    <w:p>
      <w:pPr>
        <w:jc w:val="right"/>
        <w:bidi/>
      </w:pPr>
      <w:r>
        <w:rPr>
          <w:rFonts w:ascii="Jameel Noori Nastaleeq" w:hAnsi="Jameel Noori Nastaleeq" w:cs="Jameel Noori Nastaleeq"/>
          <w:b w:val="0"/>
          <w:sz w:val="32"/>
          <w:lang w:bidi="ur-PK"/>
        </w:rPr>
        <w:t>کردار/راوی: ڈاکٹر عبدالحئی عارفی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میں نے اپنے شیخ حضرت ڈاکٹر عبدالحی ٔ صاحب قدس اللہ سرہٗ سے یہ واقعہ سنا کہ:</w:t>
        <w:br/>
        <w:t xml:space="preserve">’’ایک بزرگ جو بڑے محدث بھی تھے، جنہوں نے ساری عمر حدیث کی خدمت میں گزاری۔ جب ان کا انتقال ہوگیا تو کسی شخص نے خواب میں ان کی زیارت کی، اور ان سے پوچھاکہ حضرت! اللہ تعالیٰ نے کیسا معاملہ فرمایا؟۔ جواب میں انہوں نے فرمایا کہ بڑا عجیب معاملہ ہوا۔ وہ یہ کہ ہم نے تو ساری عمر علم کی خدمت میں اور حدیث کی خدمت میں گزاری، اور درس و تدریس اور تصنیف اور وعظ و خطابت میں گزاری۔ تو ہمارا خیال یہ تھا کہ ان اعمال پر اجر ملے گا۔ لیکن اللہ تعالیٰ کے سامنے پیشی ہوئی تو اللہ تعالیٰ نے کچھ اور ہی معاملہ فرمایا۔ اللہ تعالیٰ نے مجھ سے فرمایا کہ ہمیں تمہارا ایک عمل بہت پسند آیا، وہ یہ کہ ایک دن تم حدیث شریف لکھ رہے تھے۔ جب تم نے اپنا قلم دوات میں ڈبوکر نکالا تو اس وقت ایک پیاسی مکھی آکر اس قلم کی نوک پر بیٹھ گئی، اور سیاہی چوسنے لگی، تمہیں اس مکھی پر ترس آگیا۔ تم نے سوچا کہ یہ مکھی اللہ کی مخلوق ہے، اور پیاسی ہے، یہ سیاہی پی لے تو پھر میں قلم سے کام کروں چنانچہ اتنی دیر کے لئے تم نے اپنا قلم روک لیا اور اس وقت تک قلم سے کچھ نہیں لکھا جب تک وہ مکھی اس قلم پر </w:t>
        <w:br/>
        <w:br/>
        <w:br/>
        <w:br/>
        <w:t>بیٹھ کر سیاہی چوستی رہی۔ یہ عمل تم نے خالص میری رضامندی کی خاطر کیا۔ اس لئے اس عمل کی بدولت ہم نے تمہاری مغفرت فرمادی۔ اور جنت الفردوس عطا کردی‘‘۔</w:t>
        <w:br/>
        <w:t>دیکھئے، ہم تو یہ سوچ کر بیٹھے ہیں کہ وعظ کرنا، فتویٰ دینا، تہجد پڑھنا، تصنیف کرنا وغیرہ یہ بڑے بڑے اعمال ہیں ۔ لیکن وہاں ایک پیاسی مکھی کو سیاہی پلانے کا عمل قبول کیا جارہا ہے۔ اور دوسرے بڑے اعمال کا کوئی تذکرہ نہیں ۔</w:t>
        <w:br/>
        <w:t xml:space="preserve">حالانکہ اگر غور کیا جائے تو جتنی دیر قلم روک کر رکھا، اگراس وقت قلم نہ روکتے تو حدیث شریف ہی کا کوئی لفظ لکھتے، لیکن اللہ کی مخلوق پر شفقت کی بدولت اللہ نے مغفرت فرمادی۔ اگر وہ اس عمل کو معمولی سمجھ کر چھوڑدیتے تو یہ فضیلت حاصل نہ ہوتی۔ </w:t>
        <w:br/>
        <w:t>لہٰذا کچھ پتہ نہیں کہ اللہ تعالیٰ کے ہاں کونسا عمل مقبول ہوجائے۔ وہاں قیمت عمل کے حجم، سائز اور گنتی کی نہیں ہے۔ بلکہ وہاں عمل کے وزن کی قیمت ہے، اور یہ وزن اخلاص سے پیدا ہوتا ہے۔ اگر آپ نے بہت سے اعمال کئے، لیکن ان میں اخلاص نہیں تھا تو گنتی کے اعتبار سے تو وہ اعمال زیادہ تھے، لیکن فائدہ کچھ نہیں ۔ دوسری طرف اگر عمل چھوٹا سا ہو، لیکن اس میں اخلاص ہو تو وہ عمل اللہ تعالیٰ کے یہاں بڑا بن جاتاہے لہٰذا جس وقت دل میں کسی نیکی کاارادہ پیدا ہورہا ہے تو اس وقت دل میں اخلاص بھی موجود ہے۔ اگر اس وقت وہ عمل کرلوگے تو امید ہے کہ وہ انشاء اللہ مقبول ہوجائے گا۔ یہ تو ایک حکمت ہوئی۔</w:t>
      </w:r>
    </w:p>
    <w:p>
      <w:pPr>
        <w:jc w:val="right"/>
        <w:bidi/>
      </w:pPr>
      <w:r>
        <w:rPr>
          <w:rFonts w:ascii="Jameel Noori Nastaleeq" w:hAnsi="Jameel Noori Nastaleeq" w:cs="Jameel Noori Nastaleeq"/>
          <w:b w:val="0"/>
          <w:sz w:val="32"/>
          <w:lang w:bidi="ur-PK"/>
        </w:rPr>
        <w:t>——</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