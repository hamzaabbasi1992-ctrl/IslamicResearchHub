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17</w:t>
      </w:r>
    </w:p>
    <w:p>
      <w:pPr>
        <w:jc w:val="right"/>
        <w:bidi/>
      </w:pPr>
      <w:r>
        <w:rPr>
          <w:rFonts w:ascii="Jameel Noori Nastaleeq" w:hAnsi="Jameel Noori Nastaleeq" w:cs="Jameel Noori Nastaleeq"/>
          <w:b w:val="0"/>
          <w:sz w:val="28"/>
          <w:lang w:bidi="ur-PK"/>
        </w:rPr>
        <w:t>کل واقعات: 22</w:t>
      </w:r>
    </w:p>
    <w:p>
      <w:r>
        <w:br w:type="page"/>
      </w:r>
    </w:p>
    <w:p>
      <w:pPr>
        <w:pStyle w:val="Heading1"/>
        <w:jc w:val="right"/>
        <w:bidi/>
      </w:pPr>
      <w:r>
        <w:rPr>
          <w:rFonts w:ascii="Jameel Noori Nastaleeq" w:hAnsi="Jameel Noori Nastaleeq" w:cs="Jameel Noori Nastaleeq"/>
          <w:b/>
          <w:sz w:val="40"/>
          <w:lang w:bidi="ur-PK"/>
        </w:rPr>
        <w:t>1. نبی کریم ﷺ کا حضرت عائشہ رضی اللہ عنہا کو پستہ قد عورت کا اشارے سے مذاق اڑانے پر ٹوکنا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۴۰ تا ۴۱</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نوٹ: درجہ بندی: سیرت النبی ﷺ &gt; ازواج مطہرات &gt; پستہ قد عورت کا اشارے سے مذاق اڑانے پر ٹوکنا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حضواقدس صلی اللہ علیہ وسلم تشریف فرما تھے  توام المؤ منین حضرت عائشہ صدیقہ رضی اللہ تعالیٰ عنہا نے کسی عورت کاذکرکیا ، وہ عورت پستہ قدتھی ،حضرت عائشہ رضی اللہ تعالیٰ عنہا نے اس عورت کاذکرکرتے ہوئے ہاتھ کے ذریعے اس کے پستہ قدہونے کی طرف اشارہ کیا، سرکاردوعالم صلی اللہ علیہ وسلم نے اس پران کوٹوکا، اورفرمایاکہ یہ تم نے بڑی  خطرناک بات کی ہے ، اوراس کے نتیجے</w:t>
        <w:br/>
        <w:br/>
        <w:br/>
        <w:br/>
        <w:t>میں فضا میں بدبوپھیل گئی ہے ، اس لئے کہ تم نے ایک مسلمان کا بیعزتی کے انداز میں تذکرہ کیا، اوراس کامذاق اڑایا، اورفرمایا کہ آئندہ ہرگزایسانہ کرنا، اس لئے کہ یہ بھی غیبت کاایک حصہ ہے اورناجائزہے ۔ بہرحال ! کسی کااس طرح مذاق اڑاناجس سے اس کی تذلیل اورتحقیر ہو، قرآن کریم نے اس سے منع فرمایاہے ، اوراس کو حرام قراردیاہے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عیسیٰ علیہ السلام کا چوری کرنے والے شخص کی قسم پر اپنی آنکھ کی گواہی کو جھٹلانا</w:t>
      </w:r>
    </w:p>
    <w:p>
      <w:pPr>
        <w:jc w:val="right"/>
        <w:bidi/>
      </w:pPr>
      <w:r>
        <w:rPr>
          <w:rFonts w:ascii="Jameel Noori Nastaleeq" w:hAnsi="Jameel Noori Nastaleeq" w:cs="Jameel Noori Nastaleeq"/>
          <w:b w:val="0"/>
          <w:sz w:val="32"/>
          <w:lang w:bidi="ur-PK"/>
        </w:rPr>
        <w:t>موضوع: حضرت عیسیٰ علیہ السلام</w:t>
      </w:r>
    </w:p>
    <w:p>
      <w:pPr>
        <w:jc w:val="right"/>
        <w:bidi/>
      </w:pPr>
      <w:r>
        <w:rPr>
          <w:rFonts w:ascii="Jameel Noori Nastaleeq" w:hAnsi="Jameel Noori Nastaleeq" w:cs="Jameel Noori Nastaleeq"/>
          <w:b w:val="0"/>
          <w:sz w:val="32"/>
          <w:lang w:bidi="ur-PK"/>
        </w:rPr>
        <w:t>بیان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۶۲</w:t>
      </w:r>
    </w:p>
    <w:p>
      <w:pPr>
        <w:jc w:val="right"/>
        <w:bidi/>
      </w:pPr>
      <w:r>
        <w:rPr>
          <w:rFonts w:ascii="Jameel Noori Nastaleeq" w:hAnsi="Jameel Noori Nastaleeq" w:cs="Jameel Noori Nastaleeq"/>
          <w:b w:val="0"/>
          <w:sz w:val="32"/>
          <w:lang w:bidi="ur-PK"/>
        </w:rPr>
        <w:t>کردار/راوی: عیسیٰ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عیسیٰ علیہ السلام &gt; چوری کرنے والے شخص کی قسم پر اپنی آنکھ کی گواہی کو جھٹلانا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اسی بات کونبی کریم صلی اللہ علیہ وسلم نے ایک حدیث میں ارشادفرمایا: ظَنُّوْ بِالْمُؤْ مِنِیْنَ خَیْرًا ‘‘ یعنی مسلمانوں کے ساتھ اچھا گمان رکھو،ایک حدیث میں حضور صلی اللہ علیہ وسلم نے حضرت عیسیٰ علیہ السلام کا ایک واقعہ بیان فرمایا کہ حضرت عیسیٰ علیہ السلام نے ایک شخص کودیکھا کہ وہ کسی دوسرے کی کوئی چیزچوری کررہاہے جب وہ چیزلے کرآگیاتو حضرت عیسیٰ علیہ السلام نے اس سے کہا: کیاتم نے چوری کی ہے ؟ وہ شخص قسم کھابیٹھا کہ نہیں ، اللہ کی قسم میں نے چوری نہیں کی، حضرت عیسیٰ علیہ السلام نے جواب میں فرمایا:کہ تم نے اللہ کی قسم کھالی،اللہ کاحوالہ دیدیا، لہٰذامیں اپنی آنکھ کوجھٹلاتاہوں ،اوراللہ پرایمان لاتا ہوں ،حالانکہ حضرت عیسیٰ السلام نے خوداپنی آنکھ سے اس کووہ چیزلیتے ہوئے دیکھاتھا، لیکن جب اس نے اللہ کی قسم کھالی توآپ نے فرمایا کہ میں اپنی آنکھ کوجھٹلاتاہوں ، گویاکہ حضرت عیسیٰ علیہ السلام نے یہ فرمایا کہ میں نے اس کویہ چیزلیتے ہوئے تودیکھاہے، لیکن یہ ممکن ہے کہ جس شخص کی چیزیہ لے رہاہے، اس پراس کاکوئی حق آتاہو، کوئی قرض واجب ہو، اوروہ شخص اس کونہ دے رہاہو، اس لئے اس نے اپناحق اس طرح حاصل کرلیاہو،لہٰذا حقیقت میں یہ چوری نہ ہو، اس لئے میں اچھا گمان کرکے اس کوچھوڑ دیتاہوں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روسی ڈکٹیٹر اسٹالن کی گم شدہ گھڑی کی تفتیش میں بے گناہ ملازمین کے جھوٹے اعترافِ جرم کا واقعہ</w:t>
      </w:r>
    </w:p>
    <w:p>
      <w:pPr>
        <w:jc w:val="right"/>
        <w:bidi/>
      </w:pPr>
      <w:r>
        <w:rPr>
          <w:rFonts w:ascii="Jameel Noori Nastaleeq" w:hAnsi="Jameel Noori Nastaleeq" w:cs="Jameel Noori Nastaleeq"/>
          <w:b w:val="0"/>
          <w:sz w:val="32"/>
          <w:lang w:bidi="ur-PK"/>
        </w:rPr>
        <w:t>موضوع: ظلم اور اس کا انجام</w:t>
      </w:r>
    </w:p>
    <w:p>
      <w:pPr>
        <w:jc w:val="right"/>
        <w:bidi/>
      </w:pPr>
      <w:r>
        <w:rPr>
          <w:rFonts w:ascii="Jameel Noori Nastaleeq" w:hAnsi="Jameel Noori Nastaleeq" w:cs="Jameel Noori Nastaleeq"/>
          <w:b w:val="0"/>
          <w:sz w:val="32"/>
          <w:lang w:bidi="ur-PK"/>
        </w:rPr>
        <w:t>بیان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۶۶</w:t>
      </w:r>
    </w:p>
    <w:p>
      <w:pPr>
        <w:jc w:val="right"/>
        <w:bidi/>
      </w:pPr>
      <w:r>
        <w:rPr>
          <w:rFonts w:ascii="Jameel Noori Nastaleeq" w:hAnsi="Jameel Noori Nastaleeq" w:cs="Jameel Noori Nastaleeq"/>
          <w:b w:val="0"/>
          <w:sz w:val="32"/>
          <w:lang w:bidi="ur-PK"/>
        </w:rPr>
        <w:t>نوٹ: درجہ بندی: عبرت و نصیحت کے واقعات &gt; ظلم اور اس کا انجام &gt; اسٹالن کی گم شدہ گھڑی کی تفتیش میں بے گناہ ملازمین کے جھوٹے اعترافِ جرم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روس کاڈیکٹیٹرگزارہے’’ اسٹالن‘‘ا س کے بارے میں یہ قصہ لکھا ہے کہ ایک مرتبہ نہاتے ہوئے اس کی قیمتی گھڑی گم ہوگئی، اس نے وہیں سے چوکیداروں کوفون کیاکہ میرے گھڑی گم ہوگئی ہے، اورجوملازمین ہیں ان سب سے تفتیش کرو، اب تفتیش شروع ہوگئی، اورملازمین پرقیامت ٹوٹ گئی، ایک گھنٹے بعدوہ گھڑی وہیں پڑی ہوئی مل گئی، اس نے پھرفون کیا کہ گھڑی مل گئی ہے ،لہٰذااب تفتیش کی ضرورت نہیں ،چوکیداروں نے کہاگھڑی تومل گئی مگریہاں دس آدمیوں نے اقرارکرلیاہے کہ ہاں ہم نے چوری کی ہے ، آپ اندازہ لگائیں کہ جن دس آدمیوں نے اقرارکرلیاان پراس عرصے میں کیاقیامت ٹوٹی ہوگی۔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نو مسلم خاتون کا صحیح بخاری کی روایت میں چوری کے جھوٹے الزام سے نجات کا شعر پڑھنا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۶۷ تا ۶۸</w:t>
      </w:r>
    </w:p>
    <w:p>
      <w:pPr>
        <w:jc w:val="right"/>
        <w:bidi/>
      </w:pPr>
      <w:r>
        <w:rPr>
          <w:rFonts w:ascii="Jameel Noori Nastaleeq" w:hAnsi="Jameel Noori Nastaleeq" w:cs="Jameel Noori Nastaleeq"/>
          <w:b w:val="0"/>
          <w:sz w:val="32"/>
          <w:lang w:bidi="ur-PK"/>
        </w:rPr>
        <w:t>کردار/راوی: عائشہ بنت ابی بکر</w:t>
      </w:r>
    </w:p>
    <w:p>
      <w:pPr>
        <w:jc w:val="right"/>
        <w:bidi/>
      </w:pPr>
      <w:r>
        <w:rPr>
          <w:rFonts w:ascii="Jameel Noori Nastaleeq" w:hAnsi="Jameel Noori Nastaleeq" w:cs="Jameel Noori Nastaleeq"/>
          <w:b w:val="0"/>
          <w:sz w:val="32"/>
          <w:lang w:bidi="ur-PK"/>
        </w:rPr>
        <w:t>نوٹ: درجہ بندی: سیرت النبی ﷺ &gt; حدیث و سنت &gt; نو مسلم خاتون کا چوری کے جھوٹے الزام سے نجات پانے کا واقعہ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صحیح بخاری میں ایک واقعہ آتاہے کہ حضرت عائشہ صدیقہ رضی اللہ تعالیٰ عنہابیان فرماتی ہیں کہ ایک عورت اکثرمجھ سے ملنے آیاکرتی تھیں ، وہ عورت کسی اورعلاقے کی رہنے والی تھیں ، اورمدینہ منورہ آکرمسلمان ہوگئی تھیں ، وہ عورت جب بھی ملاقات کے لئے آتی توعربی کایہ شعرضرورپڑھاکرتی تھیں ۔</w:t>
        <w:br/>
        <w:t xml:space="preserve"> ویوم الوشاح من تعاشی ربنا</w:t>
        <w:br/>
        <w:t>الاانہا من دار الفکرنجتی</w:t>
        <w:br/>
        <w:t>اس شعرکامطلب یہ ہے کہ وہ دن جس میں ہارکاواقعہ پیش آیاتھا، یہ میرے پروردگار کی طرف سے بڑی عجیب کہانی ہے ،لیکن اس کے نتیجے میں میں کفرسے نجات پاگئی، حضرت عائشہ صدیقہ رضی اللہ تعالیٰ عنہانے اس عورت سے پوچھا کہ تم باربار ملاقات کے وقت یہ شعر پڑھتی ہو، اس کی کیاوجہ ہے ؟اس عورت نے کہاکہ میرے ساتھ یہ واقعہ پیش آیاتھاکہ میں ایک بستی میں رہتی تھی، ایک مرتبہ بستی کی ایک بچی ہارپہن کرگلی میں نکلی،جب وہ بچی واپس آئی توہاراس کے گلے میں نہیں تھا، اصل میں ہوایہ تھآکہ وہ ہارکہیں اس کے گلے سے گرگیا،اوپرسے چیل آئی ،اوروہ چیل ہاراٹھاکرلے گئی،میں قریب میں رہتی تھی،اورغریب تھی ، اس لئے سب نے میرے اوپرالزام لگادیاکہ یہ ہاراسی عورت نے لیا ہے ، اس لئے کہ یہی قریب میں رہتی ہے ،چنانچہ انہوں نے مجھے پکڑ کرمارناشروع کردیا، اورمیری تلاشی شروع کردی ، یہاں تک کہ مجھے بالکل ننگا کرکے تلاشی لی، لیکن وہ ہار نہیں ملا، ابھی وہ تلاشی لے رہے تھے اور مجھے مارپیٹ رہے تھے کہ اتنے میں وہ چیل جوہاراٹھاکرلے گئی تھی ،ان کے سامنے ہارڈال کرچل گئی، اب لوگوں کوآنکھیں کھلیں کہ ہم بیچاری ک</w:t>
        <w:br/>
        <w:br/>
        <w:br/>
        <w:br/>
        <w:t>خواہ مخواہ مار رہے ہیں ، اوراس غریب عورت پرالزام لگارہے ہیں ، حقیقت میں یہ چیل ہارلے گئی تھی ، وہ عورت کہتی ہے کہ اس واقعہ کے بعدمجھے بستی والوں سے نفرت ہوگئی، اورمیں بستی سے نکل کربھاگی،کسی نے مجھے بتایا کہ مدینہ منورہ میں نبی کریم صلی اللہ علیہ سلم مبعوث ہوئے ہیں ، چنانچہ میں آپ کی خدمت میں حاضرہوکرمسلمان ہوگئی، اس لئے میں یہ شعر پڑھتی ہوں کہ وہ دن جس میں ہاروالاقصہ پیش آیا، وہ میرے پروردگارکی رحمت کی نشانی تھی ،اگرچہ اس واقعہ کے نتیجہ میں میرے ساتھ زیادتی ہوئی تھی ،لیکن وہ قصہ میرے لئے دارالکفر سے دار الایمان کی طرف نجات کاسبب بن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نبی کریم ﷺ کا اعتکاف کے دوران ام المومنین حضرت صفیہ رضی اللہ عنہا کو رخصت کرتے وقت صحابہ کو بدگمانی سے بچانے کے لیے وضاحت کرنا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۶۹ تا ۷۰</w:t>
      </w:r>
    </w:p>
    <w:p>
      <w:pPr>
        <w:jc w:val="right"/>
        <w:bidi/>
      </w:pPr>
      <w:r>
        <w:rPr>
          <w:rFonts w:ascii="Jameel Noori Nastaleeq" w:hAnsi="Jameel Noori Nastaleeq" w:cs="Jameel Noori Nastaleeq"/>
          <w:b w:val="0"/>
          <w:sz w:val="32"/>
          <w:lang w:bidi="ur-PK"/>
        </w:rPr>
        <w:t>کردار/راوی: صفیہ بنت حیی، نبی کریم ﷺ</w:t>
      </w:r>
    </w:p>
    <w:p>
      <w:pPr>
        <w:jc w:val="right"/>
        <w:bidi/>
      </w:pPr>
      <w:r>
        <w:rPr>
          <w:rFonts w:ascii="Jameel Noori Nastaleeq" w:hAnsi="Jameel Noori Nastaleeq" w:cs="Jameel Noori Nastaleeq"/>
          <w:b w:val="0"/>
          <w:sz w:val="32"/>
          <w:lang w:bidi="ur-PK"/>
        </w:rPr>
        <w:t>نوٹ: درجہ بندی: سیرت النبی ﷺ &gt; ازواج مطہرات &gt; اعتکاف میں صفیہ رضی اللہ عنہا کو رخصت کرتے وقت صحابہ کو بدگمانی سے بچانے کی وضاحت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نبی کریم صلی اللہ علیہ وسلم نے خوداپنے عمل سے اس کی تعلیم دی ، حدیث شریف میں آتاہے کہ ایک مرتبہ نبی کریم صلی اللہ علیہ وسلم مسجدنبوی میں اعتکاف میں بیٹھے ہوئے تھے ہرسال رمضان کے آخری عشرے میں آپ اعتکاف فرمایاکرتے تھے ،ام المومنین حضرت صفیہ رضی اللہ تعالیٰ عنہا آپ سے ملاقات کے لئے مسجد میں تشریف لائیں ، رات کاوقت تھا،آپ حضوراقدس صلی اللہ علیہ وسلم کے پاس تھوڑی دیربیٹھیں ، جب واپس جانے لگیں تو آنحضرت صلی اللہ علیہ وسلم ان کو رخصت کرنے کے لئے مسجد نبوی کے دروازے پر تشریف لائے۔ اس عمل کے ذریعے آپ صلی اللہ علیہ وسلم نے یہ بتادیا کہ بیوی کابھی ادب اوراحترام واکرام اوراس کی عزت شوہرکوکرنی چاہئے۔ اس لئے حضوراقدس صلی اللہ علیہ وسلم دروازے تک پہنچانے کے لئے تشریف لائے ،جب دروازے پرپہنچے توچونکہ رات کاوقت تھا، اوراندھیراتھا، اس وقت قریب سے دوصحابہ گزررہے تھے ، آپ نے زورسے پکار کران صحابہ سے کہا کہ یہ خاتون جن کومیں رخصت کررہاہوں یہ میری زوجہ صفیہ ہیں ، ان صحابہ نے فرمایا کہ یارسول اللہ صلی اللہ علیہ وسلم ! یہ آپ نے کیابات فرمادی ،آپ نے فرمایا: </w:t>
        <w:br/>
        <w:br/>
        <w:br/>
        <w:br/>
        <w:t>اِنَّ الشَّیْطَانَ یَجْرِیْ مِنَ الْاِنْسَانِ مَجْرَی الدَّمِ</w:t>
        <w:br/>
        <w:t>یعنی شیطان انسان کے خون تک میں سرایت کرتاہے، لہٰذامجھے یہ خطرہ ہواکہ کہیں تمہارے دلوں میں یہ خیال نہ آگیا ہوکہ اندھیرے میں حضوراقدس صلی اللہ علیہ وسلم کے ساتھ یہ خاتون کون ہیں ؟ اس لئے میں نے وضاحت کردی کہ یہ میر ی زوجہ مطہرہ صفیہ ہیں ، اب بتائیے کہ نبی کریم صلی اللہ علیہ وسلم کے بارے میں کس کوگمان ہوسکتاتھا کہ آپ کسی غیرعورت کے ساتھ ہوں گے، لیکن اپنے آپ کوبدگمانی سے اورموضع تہمت سے بچانے کے لئے آپ نے صاف صاف بتادیا کہ کوئی خیال نہ کرنایہ میر ی بیوی ہے آپ نے اپنے عمل سے تعلیم دیدی، اورقول سے تعلیم دیدی کہ ایسے راستے اختیار نہ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عمر فاروق رضی اللہ عنہ کا رات کے گشت میں شراب خانے میں داخل ہونے پر مجرم کا الٹا آپ پر تجسس کا اعتراض کرنا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۷۹ تا ۸۰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رات کے گشت میں شراب خانے میں داخل ہونے پر مجرم کا الٹا تجسس کا اعتراض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واقعہ یادآیا کہ حضرت فاروق اعظم رضی اللہ عنہ جب امیرالمؤمنین تھے ، آدھی سے زیادہ دنیاپرآپ کی حکومت تھی ان کامعمول یہ تھاکہ وہ رات کومدینہ منورہ کوگلیوں میں گشت کیاکرتے تھے یہ دیکھنے کے لئے کہ کوئی ایسی بات تو</w:t>
        <w:br/>
        <w:br/>
        <w:br/>
        <w:br/>
        <w:t>نہیں ہورہی جوقابل اصلاح ہو،ایک مرتبہ آپ ایک مکان کے پاس سے گزرے تودیکھاکہ اندرسے گانے بجانے اورشورشرابے کی آوازآرہی ہے،حضرت عمررضی اللہ تعالیٰ عنہ اسی حالت میں گھر کے اندرداخل ہوگئے دیکھاکہ کچھ لوگ شراب پی رہے ہیں ،اورگانے بجانے میں مست ہیں ، اورفسق وفجور کے کاموں میں لگے ہوئے ہیں ، حضرت فاروق اعظم رضی اللہ تعالیٰ عنہ نے ان کوپکڑلیااورفرمایاکہ تم یہاں یہ گناہ کررہے ہو، اورمعاشرے میں فساد پھیلارہے ہو، توان میں سے جوسب سے بڑامجرم تھا، وہ بڑاچرب زبان تھا،اس نے کہا: امیرالمؤمنین ! ہم نے ایک گناہ کیا، یعنی شراب پی ، لیکن آپ نے بہت سارے گناہ کرلئے آپ نے پہلے تجسس کاگناہ کیا، جب کہ قرآن کریم کاارشاد ہے : وَلاَتَجَسَّسُوْا کہ تجسس نہ کرو،دوسرے یہ کہ گھرمیں بلااجازت داخل ہوگئے، جب کہ قرآن کریم کاکہنا ہے کہ جب تک اجات نہ لی ہو، اس وقت تک دوسرے کے گھرمیں داخل نہ ہو، تیسرے یہ کہ آپ نے بدگمانی کی ، قرآن کریم کاارشادہے کہ بدگمانی مت کرو، لہٰذاآپ نے توبیشمارگناہ کرلئے ، حضرت فاروق اعظم رضی اللہ تعالیٰ عنہ نے فرمایا کہ چوں کہ تم نے یہ باتیں میرے بارے میں کہیں کہ میں نے اتنے سارے گناہ کرلئے ہیں تویہ اپنی طرف سے دفاع ہوگا، اورمیں اپنی طرف سے دفاع نہیں کرناچاہتا،لہٰذااس وقت توتمہیں چھوڑدیتاہوں اورصبح کوتمہیں بلاؤں گا۔ چنانچہ صبح کے وقت آپ نے ان کوبلایا، اوران کوسمجھایا کہ اللہ کے بندو! یہ تجسس کاحکم اس وقت منع ہے کہ جب کسی انسان کے ذمہ کوئی ذمہ داری نہ ہو، میرے اوپرتوپورے ملک کی ذمہ داری عائدہے اس وجہ سے میں نے ایساکیا، اگرمیں ایسانہ کروں توپورے ملک میں فسادپھیل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خواجہ عزیز الحسن مجذوب رحمۃ اللہ علیہ کا ٹرین میں انگریزی بولنے والوں کو اپنی انگریزی دانی سے آگاہ کرنا</w:t>
      </w:r>
    </w:p>
    <w:p>
      <w:pPr>
        <w:jc w:val="right"/>
        <w:bidi/>
      </w:pPr>
      <w:r>
        <w:rPr>
          <w:rFonts w:ascii="Jameel Noori Nastaleeq" w:hAnsi="Jameel Noori Nastaleeq" w:cs="Jameel Noori Nastaleeq"/>
          <w:b w:val="0"/>
          <w:sz w:val="32"/>
          <w:lang w:bidi="ur-PK"/>
        </w:rPr>
        <w:t>موضوع: حضرت خواجہ عزیز الحسن مجذوب رحمۃ اللہ علیہ</w:t>
      </w:r>
    </w:p>
    <w:p>
      <w:pPr>
        <w:jc w:val="right"/>
        <w:bidi/>
      </w:pPr>
      <w:r>
        <w:rPr>
          <w:rFonts w:ascii="Jameel Noori Nastaleeq" w:hAnsi="Jameel Noori Nastaleeq" w:cs="Jameel Noori Nastaleeq"/>
          <w:b w:val="0"/>
          <w:sz w:val="32"/>
          <w:lang w:bidi="ur-PK"/>
        </w:rPr>
        <w:t>بیان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۸۲ تا ۸۳</w:t>
      </w:r>
    </w:p>
    <w:p>
      <w:pPr>
        <w:jc w:val="right"/>
        <w:bidi/>
      </w:pPr>
      <w:r>
        <w:rPr>
          <w:rFonts w:ascii="Jameel Noori Nastaleeq" w:hAnsi="Jameel Noori Nastaleeq" w:cs="Jameel Noori Nastaleeq"/>
          <w:b w:val="0"/>
          <w:sz w:val="32"/>
          <w:lang w:bidi="ur-PK"/>
        </w:rPr>
        <w:t>کردار/راوی: خواجہ عزیز الحسن مجذوب</w:t>
      </w:r>
    </w:p>
    <w:p>
      <w:pPr>
        <w:jc w:val="right"/>
        <w:bidi/>
      </w:pPr>
      <w:r>
        <w:rPr>
          <w:rFonts w:ascii="Jameel Noori Nastaleeq" w:hAnsi="Jameel Noori Nastaleeq" w:cs="Jameel Noori Nastaleeq"/>
          <w:b w:val="0"/>
          <w:sz w:val="32"/>
          <w:lang w:bidi="ur-PK"/>
        </w:rPr>
        <w:t>نوٹ: درجہ بندی: تصوف و سلوک &gt; حضرت خواجہ عزیز الحسن مجذوب رحمۃ اللہ علیہ &gt; ٹرین میں انگریزی بولنے والوں کو اپنی انگریزی دانی سے آگاہ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بزرگوں نے تواس میں یہاں تک احتیاط کی ہے کہ اگرفرض کروکہ دوآدمی آپس میں باتیں کررہے ہیں ، اورایسی زبان میں باتیں کررہے ہیں کہ جس کے بارے میں ان کاخیال یہ ہے کہ تیسراآدمی یہ زبان نہیں جانتا،جب کہ آپ وہ زبان جانتے ہیں ایسی صورت میں ان کوبتادیناچاہیے کہ میں یہ زبان جانتاہوں ،حضرت مولانااشرف علی صاحب تھانویؒ کے خلیفہتھے حضرت خواجہ عزیز</w:t>
        <w:br/>
        <w:br/>
        <w:br/>
        <w:br/>
        <w:t>الحسن مجذوبؒ یہ اس زمانے میں ڈپٹی کلکٹر تھے اوراس زمانے میں ’’ڈپٹی ،کلکٹر ‘‘ بڑااونچاعہدہ ہواکرتاتھا، انگریزی پڑھے ہوئے تھے ، لیکن حضرت تھانوی کی صحبت میں آکران کا ایسارنگ بدلاتھاکہ سرے سے لے کرپاؤں تک دیکھنے میں مسجدکے ملانظرآتے تھے یادینی مدرسہ کاکوئی طالب علم ہے ،حلیہ ،سراپا، داڑھی،ٹوپی، کرتا، ٹخنوں سے اونچاپائجامہ تھا، یک مرتبہ ریل گاڑی میں سفرکررہے تھے گاڑی میں پہلے سے دوآدمی سوٹ پہنے بیٹھے ہوئے تھے ان دونوں نے انگریزی زبان میں کوئی خفیہ بات کرنی شروع کردی تاکہ یہ نہ سمجھیں ، حضرت مجذوب صاحبؒ کواندازہ ہوگیاکہ یہ لوگ انگریزی میں اس لئے باتیں کررہے ہیں تاکہ میں نہ سمجھ سکوں ، اوربات بھی مجھ سے چھپاناچاہتے تھے، حضرت مجذوب صاحب نے ان سے فرمایا کہ میں آپ سے ایک گزارش کرناچاہتاہوں کہ وہ یہ کہ آپ کوبتادوں کہ مجھے انگریزی زبان آتی ہے لہٰذااگرآپ مجھ سے چھپاکرکوئی بات کرناچاہتے ہیں تومیں یہاں سے چلاجاتاہوں ، کیوں کہ اگرآپ یہ سمجھ کرانگریزی میں بات کریں گے کہ میں نہیں سمجھوں گاتومیں آپ کوبتا رہا ہوں کہ میں انگریزی سمجھتاہوں لہٰذاکہیں آپ دھوکہ میں نے رہیں ، اورکہیں ایسانہ ہوکہ آپ کی خفیہ بات میں سن لوں ،یہ بات ان پرواضح کردی، اس لئے کہ قرآن کریم کایہ حکم ہے کہ دوسرے کی بات سننے کی کوشش نہ کرو، جب کہ وہ تمہیں سنانا نہیں چاہتا وہ تمہیں بتانانہیں چاہتاتواس سے بالکل الگ ہوجاؤ اوراس کوبتادوتاکہ وہ اگراپنی بات خفیہ رکھناچاہتاہے توحفیہ رکھ سکے۔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گنگوہی رحمۃ اللہ علیہ کا سونے کا تاثر دینے کے باوجود ساتھیوں کو اپنے جاگنے کی اطلاع دینا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۸۳ تا ۸۴</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نوٹ: درجہ بندی: علماء و صلحاء &gt; حضرت مولانا رشید احمد گنگوہی رحمۃ اللہ علیہ &gt; سونے کا تاثر دینے کے باوجود ساتھیوں کو اپنے جاگنے کی اطلاع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اسی طرح ایک واقعہ غالباً حضرت گنگوہیؒ کے ساتھ پیش آیاکہ وہ کہیں سفر</w:t>
        <w:br/>
        <w:br/>
        <w:br/>
        <w:br/>
        <w:t>میں جارہے تھے ،آنکھیں بندکرکے لیٹے ہوئے تھے ،ایسامعلوم ہورہاتھا کہ جیسے وہ سورہے ہیں دوآدمی برابرمیں بیٹھے ہوئے تھے ،وہ آپس میں کچھ باتیں کرنے لگے، حضرت کواندازہ ہواکہ یہ لوگ یہ سمجھ رہے ہیں کہ میں سوگیاہوں ،اس وجہ سے مجھ سے چھپانے والی باتیں آپس میں کررہے ہیں ، حضرت نے سوچا کہ ان کو بتادینا چاہیے کہ میں جاگ رہا ہوں ، ورنہ یہ خیانت ہوجائے گی ، چنانچہ ان کوبتادیاکہ معاف کرنامیں ابھی سویانہیں ہوں ، آپ کی باتیں میں سن رہاہوں لہٰذایہ سمجھ کرآپ باتیں نہ کریں کہ میں سورہاہوں ، ہمارے بزرگوں نے قرآن کریم کے اس حکم پرعمل کرنے میں اتنی احتیاط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سلمان فارسی رضی اللہ عنہ کا فتحِ ایران کے موقع پر عجم ہونے کے باوجود عرب لشکر کی قیادت پر خطاب</w:t>
      </w:r>
    </w:p>
    <w:p>
      <w:pPr>
        <w:jc w:val="right"/>
        <w:bidi/>
      </w:pPr>
      <w:r>
        <w:rPr>
          <w:rFonts w:ascii="Jameel Noori Nastaleeq" w:hAnsi="Jameel Noori Nastaleeq" w:cs="Jameel Noori Nastaleeq"/>
          <w:b w:val="0"/>
          <w:sz w:val="32"/>
          <w:lang w:bidi="ur-PK"/>
        </w:rPr>
        <w:t>موضوع: حضرت سلمان فارسی رضی اللہ عنہ</w:t>
      </w:r>
    </w:p>
    <w:p>
      <w:pPr>
        <w:jc w:val="right"/>
        <w:bidi/>
      </w:pPr>
      <w:r>
        <w:rPr>
          <w:rFonts w:ascii="Jameel Noori Nastaleeq" w:hAnsi="Jameel Noori Nastaleeq" w:cs="Jameel Noori Nastaleeq"/>
          <w:b w:val="0"/>
          <w:sz w:val="32"/>
          <w:lang w:bidi="ur-PK"/>
        </w:rPr>
        <w:t>بیان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۱۳۳</w:t>
      </w:r>
    </w:p>
    <w:p>
      <w:pPr>
        <w:jc w:val="right"/>
        <w:bidi/>
      </w:pPr>
      <w:r>
        <w:rPr>
          <w:rFonts w:ascii="Jameel Noori Nastaleeq" w:hAnsi="Jameel Noori Nastaleeq" w:cs="Jameel Noori Nastaleeq"/>
          <w:b w:val="0"/>
          <w:sz w:val="32"/>
          <w:lang w:bidi="ur-PK"/>
        </w:rPr>
        <w:t>کردار/راوی: سلمان فارسی</w:t>
      </w:r>
    </w:p>
    <w:p>
      <w:pPr>
        <w:jc w:val="right"/>
        <w:bidi/>
      </w:pPr>
      <w:r>
        <w:rPr>
          <w:rFonts w:ascii="Jameel Noori Nastaleeq" w:hAnsi="Jameel Noori Nastaleeq" w:cs="Jameel Noori Nastaleeq"/>
          <w:b w:val="0"/>
          <w:sz w:val="32"/>
          <w:lang w:bidi="ur-PK"/>
        </w:rPr>
        <w:t>نوٹ: درجہ بندی: صحابۂ کرام &gt; حضرت سلمان فارسی رضی اللہ عنہ &gt; فتحِ ایران کے موقع پر عجم ہونے کے باوجود عرب لشکر کی قیادت پر خطاب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تعالیٰ عنہ کے زمانے میں جب ایران پرحملہ ہورہاتھا، توحضرت فاروق اعظم رضی اللہ تعالیٰ عنہ نے حضرت سلمان فارسی رضی اللہ تعالیٰ عنہ کولشکرکاامیربنایاہواتھا، سارے بڑے بڑے عرب آپ کے زیرقیادت تھے، جب حضرت سلمان فارسی رضی اللہ تعالیٰ عنہ نے ایران کے بادشاہ اورامراء سے خطاب کیاتوکہاکہ دیکھو! میں ایران کارہنے والاہوں ،لیکن بڑ ے بڑے اہل عرب میری اطاعت کررہے ہیں ، یہ اس وجہ سے کہ اللہ تعالیٰ نے ہمیں وہ دین عطافرمایاجس میں کالے اورگورے کاکوئی فرق نہیں ،جس میں عرب اورعجم کاکوئی فرق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نبی کریم ﷺ کا بنو المصطلق کے بعد مہاجرین و انصار کے جھگڑے میں قبائلی نعروں کو 'بدبودار' قرار دے کر روکنا</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۱۵۰ تا ۱۵۱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غزوات &gt; مہاجرین و انصار کے جھگڑے میں قبائلی نعروں کو 'بدبودار' قرار دے کر روکنا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یہ واقعہ پیش آیاکہ نبی کریم صلی اللہ علیہ وسلم ایک جہاد میں تشریف لے گئے تھے، یہ غزوہ بنوالمصطلق کے نام سے پیش آیا، بنوالمصطلق کے لوگ حضوراقدس صلی اللہ علیہ وسلم پرحملہ کرنے کے لئے لشکرجمع کررہے تھے، توآنحضرت صلی اللہ علیہ وسلم نے صحابہ کرام کی ایک جمعیت کولے کرخودان پرحملہ کردیا، تاکہ ان کوحملہ کرنے کی جرأت نہ ہو، اللہ تعالیٰ حضورصلی اللہ علیہ وسلم کوفتح عطافرمائی ۔فتح کے بعدلشکرابھی اسی جگہ ٹھہراہواتھا کہ وہاں دوآدمیوں کے درمیان لڑائی ہوگئی، بہرحال وہ بھی انسان تھے ،اورانسانوں میں کبھی کبھی لڑائی ہوجاتی ہے ، اتفاق سے ان میں ایک صحابی مہاجرتھے، جومکہ مکرمہ سے ہجرت کرکے آئے تھے ،اوردوسرے صحابی انصاری تھے، جومدینہ منورہ کے رہنے والے تھے، دونوں میں تکرارہوگئی،اورتکرارکے نتیجے میں تھوڑی سے ہاتا پائی بھی ہوگئی، توجوانصاری صحابی تھے انہوں نے</w:t>
        <w:br/>
        <w:br/>
        <w:br/>
        <w:br/>
        <w:t>یہ نعرہ بلندکردیا’’ یاللانصار ‘‘ اے انصارمدینہ میری مددکے لئے آؤ جب انصاری صحابی نے انصارمدینہ کومددکے لئے بلایاتوجومہاجرصحابی تھے انہوں نے یہ نعرہ بلندکیا’’ یاللمہاجرین ‘‘ اے مہاجرین میری مددکے لئے آؤ، توایک دعوت پرانصاری جمع ہوگئے اوردوسرے کی دعوت پرمہاجرین جمع ہوگئے ،اورقریب تھاکہ انصاراورمہاجرین کے درمیان میں لڑائی شروع ہوجائے، جب حضورصلی اللہ علیہ وسلم کواس کی اطلاع ملی کہ اچانک یہ واقعہ پیش آگیاہے توآپ بہت تیزی سے اس جگہ تشریف لائے اورآپ نے مہاجرین اورانصارکولڑائی سے روکا، اورایک خطبہ دیااس خطبہ میں آپ نے یہ الفاظ ارشادفرمائے کہ :یہ تم نے کیانعرہ لگایاکہ اے مہاجرین آجاؤ، اے انصارآجاؤ’’ دعواہا فانہا منتنہ ‘‘یعنی یہ جوتم نے مہاجرین اورانصاری ہونے کی بنیادپرلوگوں کوبلایاہے، یہ طریقہ اوریہ نعرہ چھوڑدو،اس لئے کہ یہ بدبودارنعرہ ہے ، یہ عصبیت اورتعصب ہے کہ مہاجر مہاجرکاساتھ اورانصار انصار کاساتھ دے یہ بدبودار طریق ہے ۔ یہ شیطان کاحربہ ہے جواس نے تمہارے درمیان کھیلاہے اورمیرے تمہارے درمیان موجودہوتے ہو ئے تم اس قسم کے نعروں کی طرف جارہے ہو، یہ سب شیطان کاپھیلایاہوافسادہے، اس سے اپنے آپ کوبچاؤ۔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نبی کریم ﷺ کا غریب و مفلس صحابی حضرت زاہد رضی اللہ عنہ سے مذاق میں 'غلام خریدنے' کا اعلان کرکے ان کی قدر جتانا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۱۶۱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مفلس صحابی زاہد رضی اللہ عنہ سے مذاق میں 'غلام خریدنے' کا اعلان کرکے قدر جتانا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روایات میں آتاہے کہ مدینہ منورہ  سے کچھ فاصلے پر ایک گاؤں تھا،اس میں ایک صاحب رہاکرتے تھے،جوبالکل مفلس اورفقیرقسم کے آدمی تھے ،سیاہ فام تھے، ساراجسم سیاہ تھا، پھٹے پرانے کپڑے پہنے رہتے تھے ، کبھی کبھارکوئی چیز خریدنے کے لئے یابیجنے کے لئے مدینہ منورہ آیاکرتے تھے، ان کانام زاہد تھا جب وہ آیا کرتے تھے تو نبی کریم صلی اللہ علیہ وسلم ان کے ساتھ بڑی محبت کا معاملہ فرماتے تھے ایک مرتبہ حضوراقدس صلی اللہ علیہ وسلم بازار سے گزررہے تھے، آپ نے دیکھا کہ زاہد کھڑے ہوئے ہیں اوران کی پشت نبی کریم صلی اللہ علیہ وسلم کی طرف ہے، آپ نے مجھے سے جاکران کی کولہی بھرلی، اوران کی آنکھوں پرہاتھ رکھ دیے ،اورپھر آپ نے آوازلگائی کہ : مَنِ یَّشْتَرِیْ ہٰذَا الْعَبْدَ مِنِّیْ ؟ کون ہے جویہ غلام مجھ سے خریدلے اس طرح مذاق میں آپ نے ان کے ساتھ خوش طبعی فرمائی ، انہوں نے جب آوازسنی توپہچان گئے کہ مجھے پکڑنے والے نبی کریم صلی اللہ علیہ وسلم  ہیں تواس وقت وہ اورزیادہ اپنے جسم کوحضورصلی اللہ علیہ وسلم کے جسم سے متصل کرنے لگے، زیادہ سے زیادہ قریب کرنے لگے، اوریہ کہاکہ یارسول اللہ ! کوئی اس غلام کونہیں خرید ے گا، اس لئے کہ یہ بالکل بے قیمت غلام ہے ، دنیا میں کوئی اس کوخرید نے والانہیں ، توسرکار دوعالم صلی اللہ علیہ وسلم نے ان سے فرمایا کہ تم اللہ کے یہاں بے قیمت نہیں ہو، اللہ کے یہاں تمہاری قیمت بہت بڑی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عبداللہ بن عمر رضی اللہ عنہما کی خواب دیکھنے اور نبی کریم ﷺ کو سنانے کی آرزو</w:t>
      </w:r>
    </w:p>
    <w:p>
      <w:pPr>
        <w:jc w:val="right"/>
        <w:bidi/>
      </w:pPr>
      <w:r>
        <w:rPr>
          <w:rFonts w:ascii="Jameel Noori Nastaleeq" w:hAnsi="Jameel Noori Nastaleeq" w:cs="Jameel Noori Nastaleeq"/>
          <w:b w:val="0"/>
          <w:sz w:val="32"/>
          <w:lang w:bidi="ur-PK"/>
        </w:rPr>
        <w:t>موضوع: حضرت عبداللہ بن عمر رضی اللہ عنہما</w:t>
      </w:r>
    </w:p>
    <w:p>
      <w:pPr>
        <w:jc w:val="right"/>
        <w:bidi/>
      </w:pPr>
      <w:r>
        <w:rPr>
          <w:rFonts w:ascii="Jameel Noori Nastaleeq" w:hAnsi="Jameel Noori Nastaleeq" w:cs="Jameel Noori Nastaleeq"/>
          <w:b w:val="0"/>
          <w:sz w:val="32"/>
          <w:lang w:bidi="ur-PK"/>
        </w:rPr>
        <w:t>بیان کا نام: زبانی ایمان قابل قبول نہیں</w:t>
      </w:r>
    </w:p>
    <w:p>
      <w:pPr>
        <w:jc w:val="right"/>
        <w:bidi/>
      </w:pPr>
      <w:r>
        <w:rPr>
          <w:rFonts w:ascii="Jameel Noori Nastaleeq" w:hAnsi="Jameel Noori Nastaleeq" w:cs="Jameel Noori Nastaleeq"/>
          <w:b w:val="0"/>
          <w:sz w:val="32"/>
          <w:lang w:bidi="ur-PK"/>
        </w:rPr>
        <w:t>حوالہ: اصلاحی خطبات، جلد ۱۷، صفحہ ۱۹۷ تا ۱۹۸</w:t>
      </w:r>
    </w:p>
    <w:p>
      <w:pPr>
        <w:jc w:val="right"/>
        <w:bidi/>
      </w:pPr>
      <w:r>
        <w:rPr>
          <w:rFonts w:ascii="Jameel Noori Nastaleeq" w:hAnsi="Jameel Noori Nastaleeq" w:cs="Jameel Noori Nastaleeq"/>
          <w:b w:val="0"/>
          <w:sz w:val="32"/>
          <w:lang w:bidi="ur-PK"/>
        </w:rPr>
        <w:t>کردار/راوی: عبداللہ بن عمر، نبی کریم ﷺ</w:t>
      </w:r>
    </w:p>
    <w:p>
      <w:pPr>
        <w:jc w:val="right"/>
        <w:bidi/>
      </w:pPr>
      <w:r>
        <w:rPr>
          <w:rFonts w:ascii="Jameel Noori Nastaleeq" w:hAnsi="Jameel Noori Nastaleeq" w:cs="Jameel Noori Nastaleeq"/>
          <w:b w:val="0"/>
          <w:sz w:val="32"/>
          <w:lang w:bidi="ur-PK"/>
        </w:rPr>
        <w:t>نوٹ: درجہ بندی: صحابۂ کرام &gt; حضرت عبداللہ بن عمر رضی اللہ عنہما &gt; خواب دیکھنے اور نبی کریم ﷺ کو سنانے کی آرزو</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چنانچہ حضرت عمررضی اللہ تعالیٰ عنہ کے صاحبزاے حضرت عبداللہ بن عمررضی اللہ تعالیٰ عنہ اپنا واقعہ سناتے ہیں کہ  میں یہ دیکھتا تھاکہ فجرکی نماز کے بعدرسول اللہ صلی اللہ علیہ وسلم مسجدمیں تشریف فرماہوتے تومختلف صحابہ کرام آکرحضورصلی اللہ علیہ وسلم سے اپنا خواب بیان کرتے کہ حضور! میں نے آج رات یہ خواب دیکھا،</w:t>
        <w:br/>
        <w:br/>
        <w:br/>
        <w:br/>
        <w:t>حضور! میں نے آج رات یہ خواب دیکھا، حضوراقدس صلی اللہ علیہ وسلم بعض اوقات اس کی تعبیربھی بیان فرمادیتے ، اگراس خواب میں کوئی بشارت ہوتی ،تواس بشارت پرمطلع فرمایاکرتے تھے، حضرت عبداللہ بن عمررضی اللہ تعالیٰ عنہ فرماتے میرامعاملہ یہ تھاکہ جب میں سوتاتومجھے کوئی خواب ہی نظرنہ آتا،اس لئے میرے دل میں تمناتھی کہ کاش ! مجھے بھی کوئی اچھاساخواب نظرآئے ،اورجیسے دوسرے لوگ حضورصلی اللہ علیہ وسلم کے سامنے اپنااپنا خواب بیان کرتے ہیں ، میں بھی حضورصلی اللہ علیہ وسلم کی خدمت میں اپناخواب بیان کروں ، اورآپ اس کی کوئی تعبیر دیں ، میرے دل میں اس کی بہت تمناتھی۔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ہارون رشید کے دربار میں سوئی میں دور سے دھاگہ پرونے والے کو انعام کے ساتھ فضول وقت ضائع کرنے پر سزا دینا</w:t>
      </w:r>
    </w:p>
    <w:p>
      <w:pPr>
        <w:jc w:val="right"/>
        <w:bidi/>
      </w:pPr>
      <w:r>
        <w:rPr>
          <w:rFonts w:ascii="Jameel Noori Nastaleeq" w:hAnsi="Jameel Noori Nastaleeq" w:cs="Jameel Noori Nastaleeq"/>
          <w:b w:val="0"/>
          <w:sz w:val="32"/>
          <w:lang w:bidi="ur-PK"/>
        </w:rPr>
        <w:t>موضوع: ہارون رشید</w:t>
      </w:r>
    </w:p>
    <w:p>
      <w:pPr>
        <w:jc w:val="right"/>
        <w:bidi/>
      </w:pPr>
      <w:r>
        <w:rPr>
          <w:rFonts w:ascii="Jameel Noori Nastaleeq" w:hAnsi="Jameel Noori Nastaleeq" w:cs="Jameel Noori Nastaleeq"/>
          <w:b w:val="0"/>
          <w:sz w:val="32"/>
          <w:lang w:bidi="ur-PK"/>
        </w:rPr>
        <w:t>بیان کا نام: اعتدال کے ساتھ زندگی گزاریں</w:t>
      </w:r>
    </w:p>
    <w:p>
      <w:pPr>
        <w:jc w:val="right"/>
        <w:bidi/>
      </w:pPr>
      <w:r>
        <w:rPr>
          <w:rFonts w:ascii="Jameel Noori Nastaleeq" w:hAnsi="Jameel Noori Nastaleeq" w:cs="Jameel Noori Nastaleeq"/>
          <w:b w:val="0"/>
          <w:sz w:val="32"/>
          <w:lang w:bidi="ur-PK"/>
        </w:rPr>
        <w:t>حوالہ: اصلاحی خطبات، جلد ۱۷، صفحہ ۲۱۱ تا ۲۱۲</w:t>
      </w:r>
    </w:p>
    <w:p>
      <w:pPr>
        <w:jc w:val="right"/>
        <w:bidi/>
      </w:pPr>
      <w:r>
        <w:rPr>
          <w:rFonts w:ascii="Jameel Noori Nastaleeq" w:hAnsi="Jameel Noori Nastaleeq" w:cs="Jameel Noori Nastaleeq"/>
          <w:b w:val="0"/>
          <w:sz w:val="32"/>
          <w:lang w:bidi="ur-PK"/>
        </w:rPr>
        <w:t>کردار/راوی: ہارون الرشید</w:t>
      </w:r>
    </w:p>
    <w:p>
      <w:pPr>
        <w:jc w:val="right"/>
        <w:bidi/>
      </w:pPr>
      <w:r>
        <w:rPr>
          <w:rFonts w:ascii="Jameel Noori Nastaleeq" w:hAnsi="Jameel Noori Nastaleeq" w:cs="Jameel Noori Nastaleeq"/>
          <w:b w:val="0"/>
          <w:sz w:val="32"/>
          <w:lang w:bidi="ur-PK"/>
        </w:rPr>
        <w:t>نوٹ: درجہ بندی: بادشاہ حکمران و امراء &gt; ہارون رشید &gt; سوئی میں دور سے دھاگہ پرونے والے کو انعام کے ساتھ فضول وقت ضائع کرنے پر سزا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ہارون رشید کے دربات میں ایک شخص آیا، اس نے کہا کہ میں ایک ایساکمال دکھاتا ہوں جودنیامیں شاید کوئی نہ کھاسکے، ہارون رشید نے کہا کہ دکھاؤ، کیاکمال ہے ؟اس شخص نے فرش پرایک سوئی گاڑدی ، اوردورکھڑاہوگیا،پھرہاتھ میں ایک دھاگہ لیا،پھراس دھاگے کودورسے پھینکا تووہ دھاگہ سوئی کے ناکے میں سے پار</w:t>
        <w:br/>
        <w:br/>
        <w:br/>
        <w:br/>
        <w:t>ہوگیا… آپ یہ دیکھیں کہ ہاتھ میں سوئی لے کربھی اس میں دھاگہ پرودیاجائے تواس میں بھی یہ ہوتاکہ کبھی دھاگہ ادھرنکل جاتاہے، کبھی ادھر نکل جاتاہے ،لیکن اس شخص نے دورسے دھاگہ پھینکا اوروہ سوئی کے ناکے سے پارہوگیا،ہارون رشیدنے اپنے درباری سے کہاکہ اس شخص نے ایسا کمال دکھایاجوآج تک کسی نے نہیں دکھایا،اس شخص کودس دینارانعام میں دو، اوردس جوتے مارو، لوگوں نے ہارون رشید سے پوچھا کہ دس دینارتواس کے انعام کے ہوئے، لیکن یہ دس جوتے کس بات کے ؟ ہارون رشیدنے کہاکہ انعام تواس بات کاکہ اس نے ایساکرتب دکھایاجودنیامیں کسی اورنے نہیں دکھایا، اوردس جوتے اس بات کے کہ اس نے اپنی زندگی کاقیمتی وقت ایک فضول کام کی مشق میں ضائع کیا، اگریہ محنت اوریہ وقت کسی مفید کام میں لگاتا،ایسے کام میں لگاتاجوانسانیت کے لئے فائدہ مندہوتا،دین کے لئے فائدہ مندہوتاتویہ شخص کہاں سے کہاں پہنچ جاتا،ظاہرہے کہ یہ کمال حاصل کرنے کے لئے اس نے مہینوں خرچ کئے ہوں گے، لیکن اگردورسے سوئی میں دھاگہ ڈال دیاتواس کافائدہ کیاہوا؟ اس میں نہ دنیاکانفع نہ آخرت کانفع ،لہٰذاوقت ضائع کرنے پراس کے دس جوتے لگاؤ۔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حدیث میں مذکور ایک گناہ گار شخص کا اپنے موزے میں پانی بھر کر پیاسے کتے کو پلانا اور اس پر مغفرت پانا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اللہ سے ڈرو (۱)</w:t>
      </w:r>
    </w:p>
    <w:p>
      <w:pPr>
        <w:jc w:val="right"/>
        <w:bidi/>
      </w:pPr>
      <w:r>
        <w:rPr>
          <w:rFonts w:ascii="Jameel Noori Nastaleeq" w:hAnsi="Jameel Noori Nastaleeq" w:cs="Jameel Noori Nastaleeq"/>
          <w:b w:val="0"/>
          <w:sz w:val="32"/>
          <w:lang w:bidi="ur-PK"/>
        </w:rPr>
        <w:t>حوالہ: اصلاحی خطبات، جلد ۱۷، صفحہ ۲۳۰ تا ۲۳۱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گناہ گار شخص کا موزے میں پانی بھر کر پیاسے کتے کو پلانا اور مغفرت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سابقہ امتوں کے ایک فاسق وفاجراورگناہ گارشخص کاواقعہ آتاہے کہ وہ ایک راستے سے گزررہاتھا،راستے میں ایک کنواں آیا،اس کوپیاس محسوس ہوئی تووہ کنویں میں اترا،اورپانی پی کرباہرنکل آیا،جب باہرنکلا تودیکھا کہ اس کنویں پرایک کتااپنی زبان باہر لٹکائے کھڑاہے ، اورپیاس کی شدت سے بے چین ہے ،اس شخص کے دل میں خیال آیاکہ یہ بھی اللہ کی ایک مخلوق ہے ، اور پیاسی ہے،میں اس کی پیاس بجھانے کاانتظام کروں ،اب اس کنویں پرنہ ڈول تھانہ رسی تھی ،نہ برتن تھاجس کے ذریعہ پانی نکال کراس کتے کوپلائے ،چنانچہ وہ شخص دوبارہ کنویں میں اترا،اس نے اپنے پاؤں میں چمڑے کے موزے پہنے ہوئے تھے ، اس نے وہ چمڑے کاموزہ اتارا،اوراس میں پانی بھرااوراس موزے کواپنے منہ سے پکڑکرکسی طرح کنویں سے باہر آیا،اوراس کتے کوپانی پلایا،نبی کریم صلی اللہ علیہ وسلم فرماتے ہیں کہ صرف اس عمل کہ وجہ سے اللہ تعالیٰ نے اس</w:t>
        <w:br/>
        <w:br/>
        <w:br/>
        <w:br/>
        <w:t>آدمی کی مغفرت فرمادی۔</w:t>
        <w:br/>
        <w:t>ا ب اس عمل کاموازنہ دوسرے اعمال سے کرو،مثلاًایک آدمی تہجدپڑھتاہے ،نوافل پڑھتاہے ، اورروزے رکھتاہے،یہ بڑی بڑی نیکیاں ہیں ،اور کتے کوپانی پلادینا ،ا ن کے مقابلے میں معمولی سی نیکی ہے ،لیکن اللہ تعالیٰ نے صرف اس ایک عمل کی بنیادپراس کی مغفرت فرمادی نہ جانے کس اخلاص کے ساتھ اورکس جذبہ کے ساتھ اس نے یہ کام کیاتھا، کہ اس نے بیڑہ پارکردیا،لہٰذاکچھ پتہ نہیں کہ اللہ تعالیٰ کس انسان کوکس وقت کس عمل پرنوازدیں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عبداللہ بن مبارک رحمۃ اللہ علیہ کی بغداد آمد پر استقبالی ہجوم کے شور کو ہارون رشید کا دشمن کا حملہ سمجھنا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 کا نام: اللہ سے ڈرو (۲)</w:t>
      </w:r>
    </w:p>
    <w:p>
      <w:pPr>
        <w:jc w:val="right"/>
        <w:bidi/>
      </w:pPr>
      <w:r>
        <w:rPr>
          <w:rFonts w:ascii="Jameel Noori Nastaleeq" w:hAnsi="Jameel Noori Nastaleeq" w:cs="Jameel Noori Nastaleeq"/>
          <w:b w:val="0"/>
          <w:sz w:val="32"/>
          <w:lang w:bidi="ur-PK"/>
        </w:rPr>
        <w:t>حوالہ: اصلاحی خطبات، جلد ۱۷، صفحہ ۲۵۱ تا ۲۵۲</w:t>
      </w:r>
    </w:p>
    <w:p>
      <w:pPr>
        <w:jc w:val="right"/>
        <w:bidi/>
      </w:pPr>
      <w:r>
        <w:rPr>
          <w:rFonts w:ascii="Jameel Noori Nastaleeq" w:hAnsi="Jameel Noori Nastaleeq" w:cs="Jameel Noori Nastaleeq"/>
          <w:b w:val="0"/>
          <w:sz w:val="32"/>
          <w:lang w:bidi="ur-PK"/>
        </w:rPr>
        <w:t>کردار/راوی: عبداللہ بن مبارک، ہارون الرشید</w:t>
      </w:r>
    </w:p>
    <w:p>
      <w:pPr>
        <w:jc w:val="right"/>
        <w:bidi/>
      </w:pPr>
      <w:r>
        <w:rPr>
          <w:rFonts w:ascii="Jameel Noori Nastaleeq" w:hAnsi="Jameel Noori Nastaleeq" w:cs="Jameel Noori Nastaleeq"/>
          <w:b w:val="0"/>
          <w:sz w:val="32"/>
          <w:lang w:bidi="ur-PK"/>
        </w:rPr>
        <w:t>نوٹ: درجہ بندی: تصوف و سلوک &gt; حضرت عبداللہ بن مبارک رحمۃ اللہ علیہ &gt; بغداد آمد پر استقبالی ہجوم کے شور کو ہارون رشید کا دشمن کا حملہ سمجھنا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عبداللہ بن مبارک رحمتہ اللہ بہت اونچے درجے کے اولیاء اللہ میں سے ہیں اورفقہاء محدثین میں سے ہیں ،ان کاواقعہ لکھا ہے کہ جب مرض الوفات پیش آیاتوچونکہ ساری مخلوق ان کی گرویدہ تھی، یہ وہ بزرگ ہیں کہ جب ایک مرتبہ بغدادمیں تشریف لائے تواس وقت وہاں کابادشاہ ہارون الرشیداپنے قلعے کے برج پربیٹھاہواتھا، اچانک اس نے ایک شورسنا، ایسامعلوم ہواکہ جیسے کسی</w:t>
        <w:br/>
        <w:br/>
        <w:br/>
        <w:br/>
        <w:t>دشمن نے حملہ کردیاہو،اس نے اپنے آدمی کوبھیجاکہ جاؤدیکھ کرآؤکہ کسی دشمن نے توکہیں حملہ نہیں کردیا،لوگوں نے واپس آکربتایا کہ دشمن نے کوئی حملہ نہیں کیا،بلکہ حضرت عبداللہ بن مبارک رحمتہ اللہ علیہ سفرکرکے بغدادتشریف لائے ہیں ، توبغدادکے شہری ان کے استقبال کے لئے جمع ہوئے تھے وہاں ان کوچھینک آگئی، اس پرانہوں نے الحمدللہ کہا توسارے مجمع نے ان کے جواب میں ’’ یرحمک اللہ‘‘ کہا، اس کایہ شورتھا،کسی دشمن نے کوئی حملہ نہیں کیا،اللہ تعالیٰ نے ان کومقبولیت کایہ مقام عطافرمایاتھا۔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تھانوی رحمۃ اللہ علیہ کا اپنی اہلیہ کو براہ راست حکم دینے کی بجائے بالواسطہ انداز میں بات کہنا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گھرکے کام خودانجام دینے کی فضلیت</w:t>
      </w:r>
    </w:p>
    <w:p>
      <w:pPr>
        <w:jc w:val="right"/>
        <w:bidi/>
      </w:pPr>
      <w:r>
        <w:rPr>
          <w:rFonts w:ascii="Jameel Noori Nastaleeq" w:hAnsi="Jameel Noori Nastaleeq" w:cs="Jameel Noori Nastaleeq"/>
          <w:b w:val="0"/>
          <w:sz w:val="32"/>
          <w:lang w:bidi="ur-PK"/>
        </w:rPr>
        <w:t>حوالہ: اصلاحی خطبات، جلد ۱۷، صفحہ ۲۶۴ تا ۲۶۵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اہلیہ کو براہ راست حکم دینے کی بجائے بالواسطہ انداز میں بات کہنا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ماجدسے سناانہوں نے حضرت تھانوی رحمتہ اللہ علیہ کایہ</w:t>
        <w:br/>
        <w:br/>
        <w:br/>
        <w:br/>
        <w:t>معمول بیان فرمایا کہ ہم نے حضرت تھانوی رحمتہ اللہ علیہ کودیکھا( کیوں کہ حضرت والدصاحب حضرت تھانوی رحمتہ اللہ کے گھربھی بطورمہمان کے مہینوں رہتے تھے ، حضرت والا کے ساتھ ایساتعلق تھاکہ حضرت والابہت ہی شفقت ومحبت فرمایا کرتے تھے ،رمضان کی چھٹیوں میں حضرت والدصاحب اپنے پور ے گھروالوں کے ساتھ تھانہ بھون چلے جاتے ، اوروہیں مقیم رہتے ، اس لئے گھر کے حالات سے بھی واقف تھے ) میں نے آپ کودیکھا کہ جب کھاناکھانے سے فارغ ہوجاتے اوربرتن واپس بھجوانے کی ضرورت پیش آتی توکبھی حضرت والا اپنی اہلیہ سے یہ نہیں کہتے تھے کہ برتن اٹھالو،بلکہ یہ فرماتے ہیں کہ ’’ برتن اٹھوالیں ‘‘ لہٰذایہ حکم دینے کے بجائے کہ آپ اٹھالیں ، یہ فرماتے کہ کسی کے ذریعہ اٹھوالیں ، تاکہ براہ راست تحکمانہ لہجہ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نبی کریم ﷺ کا اپنے قبیلے کے بدترین آدمی کا اس کے شر سے بچنے کے لیے اکرام کرنا (دوسری روایت)</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۱۰۷ تا ۱۰۸</w:t>
      </w:r>
    </w:p>
    <w:p>
      <w:pPr>
        <w:jc w:val="right"/>
        <w:bidi/>
      </w:pPr>
      <w:r>
        <w:rPr>
          <w:rFonts w:ascii="Jameel Noori Nastaleeq" w:hAnsi="Jameel Noori Nastaleeq" w:cs="Jameel Noori Nastaleeq"/>
          <w:b w:val="0"/>
          <w:sz w:val="32"/>
          <w:lang w:bidi="ur-PK"/>
        </w:rPr>
        <w:t>کردار/راوی: نبی کریم ﷺ، عائشہ بنت ابی بکر</w:t>
      </w:r>
    </w:p>
    <w:p>
      <w:pPr>
        <w:jc w:val="right"/>
        <w:bidi/>
      </w:pPr>
      <w:r>
        <w:rPr>
          <w:rFonts w:ascii="Jameel Noori Nastaleeq" w:hAnsi="Jameel Noori Nastaleeq" w:cs="Jameel Noori Nastaleeq"/>
          <w:b w:val="0"/>
          <w:sz w:val="32"/>
          <w:lang w:bidi="ur-PK"/>
        </w:rPr>
        <w:t>نوٹ: درجہ بندی: سیرت النبی ﷺ &gt; اخلاق &gt; بدترین آدمی کا اس کے شر سے بچنے کے لیے اکرام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حدیث میں حضرت عائشہ صدیقہ رضی اللہ تعالیٰ عنہا فرماتی ہیں کہ ایک مرتبہ حضورصلی اللہ علیہ وسلم میرے پاس بیٹھے ہوئے تھے، اتنے میں ایک آدمی دورسے آتاہوانظرآیا،آپ صلی اللہ علیہ وسلم نے مجھ سے فرمایاکہ ’’ بئس اخوالعشیرۃ ‘‘ یہ آدمی جوآرہا ہے ، یہ اپنے قبیلے کابراآدمی ہے ،لیکن جب وہ آپ کے پاس ملاقات کے لئے آیاتو آپ اس کے ساتھ بہت اچھے اخلاق سے پیش آئے ، اچھا سلوک کیاجب وہ شخص چلاگیا تومیں نے حضورصلی اللہ علیہ وسلم سے پوچھا کہ یارسول اللہ ! آپ نے پہلے تواس شخص کے بارے میں فرمایا کہ یہ بہت براآدمی ہے ،لیکن وہ جب آگیا توآپ نے اس کااکرام کیا، اوربڑی خوش اخلاقی کے ساتھ پیش آئے ، اس کی کیاوجہ ہے ؟ آپ نے فرمایا:اے عائشہ! تم نے مجھے بداخلاق کب پایا؟ میں توہر ایک کے ساتھ خوش اخلاقی کامعاملہ کرتاہوں لیکن میں نے اس کے بارے میں اس لئے بتادیاکہ کہیں ایسانہ ہوکہ آئندہ کبھی یہ شخص تمہیں دھوکہ دے جائے ، یعنی تم اس کواچھاسمجھ کراس کے ساتھ کوئی معاملہ کربیٹھواوربعدمیں تمہیں پریشانی ہو،اس لئے میں نے تمہیں بتادیا،لیکن جہاں تک میرے اپنے برتاؤکاتعلق ہے ،تو میرابرتاؤ توہرایک کے ساتھ خوش اخلاقی کاہے ،کبھی تم نے مجھے ایساپایاکہ میں نے کسی کے ساتھ بداخلاقی کی ہو؟ اب بظاہردیکھنے میں یہ غیبت ہے ،لیکن چونکہ آپ کومعلوم تھاکہ اگریہ بات نہیں بتائی جائے گی تواس آدمی سے حضرت عائشہ رضی اللہ تعالیٰ عنہا کویاان کے متعلقین کونقصان پہنچ سکتاہے، اس لئے آپ نے پہلے سے</w:t>
        <w:br/>
        <w:br/>
        <w:br/>
        <w:br/>
        <w:t>متنبہ فرمادیا، بہرحال!جہاں اس بات کااندیشہ ہووہاں بتانے میں کوئی حرج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جنت میں حضرت بلال رضی اللہ عنہ کے قدموں کی چاپ نبی کریم ﷺ کے آگے آگے (دوسری روایت)</w:t>
      </w:r>
    </w:p>
    <w:p>
      <w:pPr>
        <w:jc w:val="right"/>
        <w:bidi/>
      </w:pPr>
      <w:r>
        <w:rPr>
          <w:rFonts w:ascii="Jameel Noori Nastaleeq" w:hAnsi="Jameel Noori Nastaleeq" w:cs="Jameel Noori Nastaleeq"/>
          <w:b w:val="0"/>
          <w:sz w:val="32"/>
          <w:lang w:bidi="ur-PK"/>
        </w:rPr>
        <w:t>موضوع: حضرت بلال بن رباح رضی اللہ عنہ</w:t>
      </w:r>
    </w:p>
    <w:p>
      <w:pPr>
        <w:jc w:val="right"/>
        <w:bidi/>
      </w:pPr>
      <w:r>
        <w:rPr>
          <w:rFonts w:ascii="Jameel Noori Nastaleeq" w:hAnsi="Jameel Noori Nastaleeq" w:cs="Jameel Noori Nastaleeq"/>
          <w:b w:val="0"/>
          <w:sz w:val="32"/>
          <w:lang w:bidi="ur-PK"/>
        </w:rPr>
        <w:t>بیان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۱۳۲</w:t>
      </w:r>
    </w:p>
    <w:p>
      <w:pPr>
        <w:jc w:val="right"/>
        <w:bidi/>
      </w:pPr>
      <w:r>
        <w:rPr>
          <w:rFonts w:ascii="Jameel Noori Nastaleeq" w:hAnsi="Jameel Noori Nastaleeq" w:cs="Jameel Noori Nastaleeq"/>
          <w:b w:val="0"/>
          <w:sz w:val="32"/>
          <w:lang w:bidi="ur-PK"/>
        </w:rPr>
        <w:t>کردار/راوی: بلال بن رباح، نبی کریم ﷺ</w:t>
      </w:r>
    </w:p>
    <w:p>
      <w:pPr>
        <w:jc w:val="right"/>
        <w:bidi/>
      </w:pPr>
      <w:r>
        <w:rPr>
          <w:rFonts w:ascii="Jameel Noori Nastaleeq" w:hAnsi="Jameel Noori Nastaleeq" w:cs="Jameel Noori Nastaleeq"/>
          <w:b w:val="0"/>
          <w:sz w:val="32"/>
          <w:lang w:bidi="ur-PK"/>
        </w:rPr>
        <w:t>نوٹ: درجہ بندی: صحابۂ کرام &gt; حضرت بلال بن رباح رضی اللہ عنہ &gt; جنت میں قدموں کی چاپ نبی کریم ﷺ کے آگے آگے سنائی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دن حضوراقدس صلی اللہ علیہ وسلم  نے حضرت بلال رضی اللہ تعالیٰ عنہ سے فرمایا کہ اے بلالؓ ! یہ بتاؤ تم کون ساایساعمل کرتے ہوکہ جس کی بناء پراللہ تعالیٰ نے تمہیں اتنااونچا درجہ دیدیاہے کہ جب اللہ تعالیٰ نے معراج کے موقع پرجنت کی سیرکرائی تومیں نے تمہارے قدموں کی آہٹ اپنے سے آگے سنی ، تمہاراایساکون سال عمل ہے جس کے نتیجے میں اللہ تعالیٰ نے تمہیں یہ مقام عطافرمایا، جس کے معنی یہ ہیں کہ جنت میں بھی اللہ تعالیٰ نے حضرت بلال حبشی ؓ کونبی کریم صلی اللہ علیہ وسلم کاایک پائلٹ بننے کی سعادت نصیب فرمائی کہ وہ آپ کے آگے آگے چل رہے ہیں ،اس پرحضرت بلال حبشی رضی اللہ تعالیٰ عنہ نے عرض کیا کہ یارسول اللہ صلی اللہ!میرے پاس کوئی اورعمل تونہیں ہے ،البتہ میں یہ ضرور کرتاہوں کہ جب کبھی وضوکرتاہوں تواس سے تحیۃالوضوکی دورکعت ضروراداکرتاہوں ، بہرحال! اللہ تعالیٰ نے ان سیاہ فام حبشی کویہ مقام عطافرمایا، حالانکہ عرب نہیں تھے، اورسارے عرب کے لوگ ان کوحقارت کی نگاہ سے دیکھتے تھے ، لیکن نبی کریم صلی اللہ علیہ وسلم نے ان کویہ اعزاز عطافرمایا۔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ایک محدث بزرگ کی پیاسی مکھی کے لیے قلم روکنے پر مغفرت کا واقعہ (تیسری روایت)</w:t>
      </w:r>
    </w:p>
    <w:p>
      <w:pPr>
        <w:jc w:val="right"/>
        <w:bidi/>
      </w:pPr>
      <w:r>
        <w:rPr>
          <w:rFonts w:ascii="Jameel Noori Nastaleeq" w:hAnsi="Jameel Noori Nastaleeq" w:cs="Jameel Noori Nastaleeq"/>
          <w:b w:val="0"/>
          <w:sz w:val="32"/>
          <w:lang w:bidi="ur-PK"/>
        </w:rPr>
        <w:t>موضوع: مغفرت کی غیرمتوقع وجوہات</w:t>
      </w:r>
    </w:p>
    <w:p>
      <w:pPr>
        <w:jc w:val="right"/>
        <w:bidi/>
      </w:pPr>
      <w:r>
        <w:rPr>
          <w:rFonts w:ascii="Jameel Noori Nastaleeq" w:hAnsi="Jameel Noori Nastaleeq" w:cs="Jameel Noori Nastaleeq"/>
          <w:b w:val="0"/>
          <w:sz w:val="32"/>
          <w:lang w:bidi="ur-PK"/>
        </w:rPr>
        <w:t>بیان کا نام: اللہ سے ڈرو (۱)</w:t>
      </w:r>
    </w:p>
    <w:p>
      <w:pPr>
        <w:jc w:val="right"/>
        <w:bidi/>
      </w:pPr>
      <w:r>
        <w:rPr>
          <w:rFonts w:ascii="Jameel Noori Nastaleeq" w:hAnsi="Jameel Noori Nastaleeq" w:cs="Jameel Noori Nastaleeq"/>
          <w:b w:val="0"/>
          <w:sz w:val="32"/>
          <w:lang w:bidi="ur-PK"/>
        </w:rPr>
        <w:t>حوالہ: اصلاحی خطبات، جلد ۱۷، صفحہ ۲۳۱ تا ۲۳۲</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نوٹ: درجہ بندی: تصوف و سلوک &gt; مغفرت کی غیرمتوقع وجوہات &gt; محدث بزرگ کی پیاسی مکھی کے لیے قلم روکنے پر مغفرت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شیخ حضرت ڈاکٹر عبدالحئی صاحب رحمتہ اللہ علیہ کسی برزگ کاواقعہ سنایا کرتے تھے کہ ایک بزرگ جوبڑے عالم بھی تھے ،محدث بھی تھے ، صوفی بھی تھے ،انتقال کے بعدکسی نے ان کوخواب میں دیکھا،ان سے پوچھاکہ حضرت !کیسامعاملہ ہوا؟ انہوں نے فرمایا کہ عجیب معاملہ پیش آیا،وہ یہ کہ ہم یہ سوچتے تھے کہ ساری عمردین کی خدمت کرنے کی جوتوفیق ہوئی ،علم دین پڑھاعلم دین پڑھایا، احادیث لکھیں ،وعظ کہے ، تقریریں کیں ،تصنیفات کیں ، شایدان بڑ ے بڑے اعمال میں سے اللہ تعالیٰ کو ئی چیز قبول فرمالیں تو اس کی بنیاد پر مغفرت ہوجائے لیکن جب یہاں پہنچے تو اللہ تعالیٰ نے فرمایا کہ اے بندے! تمہاراایک عمل ایسا ہے جوہمیں بہت پسندآیا، وہ یہ کہ ایک دن تم بیٹھے ہوئے لکھ رہے تھے ، اورتمہارے ہاتھ میں قلم تھا،اس زمانے میں لکڑی کے قلم ہواکرتے تھے جن کو روشنائی میں ڈبوکراس</w:t>
        <w:br/>
        <w:br/>
        <w:br/>
        <w:br/>
        <w:t>کے ذریعہ لکھا جاتاتھا،ایک مرتبہ تم نے لکھنے کے لئے روشنائی میں قلم ڈبویا، تواس وقت ایک مکھی آگئی، اوراس روشنائی کوپینے کے لئے اس قلم پربیٹھ گئی ،اس وقت تمہارے دل میں خیال آیاکہ یہ مکھی بھی اللہ کی مخلوق ہے ، پیاسی ہے ، یہ روشنائی پی لے ، اور اپنی پیاس بجھالے ،اس غرض سے تم نے اپناقلم تھوڑی دیرکے لئے روک لیا، یہ جوتم نے ایک مکھی کی خاطر قلم روکا،یہ کام خالصتہً میری رضائی جوئی کے لئے کیا، اورتمہارایہ عمل ہمیں اتناپسندآیاکہ آج ہم اس عمل کی بدولت تمہاری مغفرت کردیتے ہیں ۔لہٰذاکچھ پتہ نہیں کہ کون ساعمل کس وقت اللہ کی بارگاہ میں شرف قبول حاصل کرلے ، اوراس کی بنیادپروہ نوازدیں ، چاہے وہ دیکھنے میں چھوٹانظرآرہاہو۔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عبداللہ بن مبارک رحمۃ اللہ علیہ کا مرض الوفات میں دیر تک بیٹھنے والے عائد سے دروازہ باہر سے بند کرانا (تیسری روایت)</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 کا نام: اللہ سے ڈرو (۲)</w:t>
      </w:r>
    </w:p>
    <w:p>
      <w:pPr>
        <w:jc w:val="right"/>
        <w:bidi/>
      </w:pPr>
      <w:r>
        <w:rPr>
          <w:rFonts w:ascii="Jameel Noori Nastaleeq" w:hAnsi="Jameel Noori Nastaleeq" w:cs="Jameel Noori Nastaleeq"/>
          <w:b w:val="0"/>
          <w:sz w:val="32"/>
          <w:lang w:bidi="ur-PK"/>
        </w:rPr>
        <w:t>حوالہ: اصلاحی خطبات، جلد ۱۷، صفحہ ۲۵۲ تا ۲۵۳</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نوٹ: درجہ بندی: تصوف و سلوک &gt; حضرت عبداللہ بن مبارک رحمۃ اللہ علیہ &gt; مرض الوفات میں دیر تک بیٹھنے والے عائد سے دروازہ باہر سے بند کرانا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جب ان کومرض وفات آیاتواب لوگ بڑی تعدادمیں ان کی عیادت کے لئے مسلسل آرہے تھے ،ایک شخص جوبہت زیادہ معتقدتھاوہ عیادت کے لئے آیاتوبس بیٹھ گیا،واپس جاتاہی نہیں ،اب حضرت عبداللہ بن مبارک کے رحمتہ اللہ علیہ باربارکروٹیں بدل رہے ہیں کہ کس طرح ان کے ساتھ معاملہ کریں ، آخرکارحضرت عبداللہ بن  مبارک رحمتہ اللہ علیہ نے ان سے کہا کہ ایک طرف توبیماری کی تکلیف ہے ، دوسری طرف یہ جوعیادت کرنے والے آتے ہیں ،ان کوعیادت کرنے کے آداب کاپتہ نہیں ،عیادت کے لئے آتے ہیں اورآکربیٹھ جاتے ہیں ،وہ شخص اب بھی نہیں سمجھا، اوراس نے کہاکہ حضرت اگرآپ مجھے اجازت دیں تومیں دروازہ بندکردوں ،تاکہ دوسراکوئی آنے نہ پائے حضرت عبداللہ بن مبارک رحمتہ اللہ علیہ نے فرمایاکہ ہاں ! اوردروازہ بندکردو،لیکن باہرسے جاکربندکردو،تب بات اس کی سمجھ</w:t>
        <w:br/>
        <w:br/>
        <w:br/>
        <w:br/>
        <w:t>میں آئی۔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امام رازی رحمۃ اللہ علیہ کا نقل کردہ بچھو کا عجیب واقعہ (دوسری روایت)</w:t>
      </w:r>
    </w:p>
    <w:p>
      <w:pPr>
        <w:jc w:val="right"/>
        <w:bidi/>
      </w:pPr>
      <w:r>
        <w:rPr>
          <w:rFonts w:ascii="Jameel Noori Nastaleeq" w:hAnsi="Jameel Noori Nastaleeq" w:cs="Jameel Noori Nastaleeq"/>
          <w:b w:val="0"/>
          <w:sz w:val="32"/>
          <w:lang w:bidi="ur-PK"/>
        </w:rPr>
        <w:t>موضوع: حکمتِ الٰہی کی مثالیں</w:t>
      </w:r>
    </w:p>
    <w:p>
      <w:pPr>
        <w:jc w:val="right"/>
        <w:bidi/>
      </w:pPr>
      <w:r>
        <w:rPr>
          <w:rFonts w:ascii="Jameel Noori Nastaleeq" w:hAnsi="Jameel Noori Nastaleeq" w:cs="Jameel Noori Nastaleeq"/>
          <w:b w:val="0"/>
          <w:sz w:val="32"/>
          <w:lang w:bidi="ur-PK"/>
        </w:rPr>
        <w:t>بیان کا نام: صحابہ کرام کی نظر میں دنیا کی حقیقت</w:t>
      </w:r>
    </w:p>
    <w:p>
      <w:pPr>
        <w:jc w:val="right"/>
        <w:bidi/>
      </w:pPr>
      <w:r>
        <w:rPr>
          <w:rFonts w:ascii="Jameel Noori Nastaleeq" w:hAnsi="Jameel Noori Nastaleeq" w:cs="Jameel Noori Nastaleeq"/>
          <w:b w:val="0"/>
          <w:sz w:val="32"/>
          <w:lang w:bidi="ur-PK"/>
        </w:rPr>
        <w:t>حوالہ: اصلاحی خطبات، جلد ۱۷، صفحہ ۲۷۸ تا ۲۸۰</w:t>
      </w:r>
    </w:p>
    <w:p>
      <w:pPr>
        <w:jc w:val="right"/>
        <w:bidi/>
      </w:pPr>
      <w:r>
        <w:rPr>
          <w:rFonts w:ascii="Jameel Noori Nastaleeq" w:hAnsi="Jameel Noori Nastaleeq" w:cs="Jameel Noori Nastaleeq"/>
          <w:b w:val="0"/>
          <w:sz w:val="32"/>
          <w:lang w:bidi="ur-PK"/>
        </w:rPr>
        <w:t>نوٹ: درجہ بندی: تصوف و سلوک &gt; حکمتِ الٰہی کی مثالیں &gt; بچھو کے تعاقب میں بزرگ کا خدائی حکمت کا مشاہدہ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امام رازی رحمتہ اللہ علیہ جن کی تفسیرکبیرمشہورہے ،انہوں نے اسی آیت کی تفسیرمیں ایک بزرگ کاواقعہ لکھاہے، کہ ایک بزرگ تھے ، وہ ایک مرتبہ دریائے دجلہ جوبغدادکادریاہے ،اس کے کنارے جارہے تھے،جاتے جاتے دیکھاکہ آگے ایک بڑا سابچھوجارہاہے ،ان پربزرگ کے دل میں خیال آیاکہ اس کائنات کاکوئی بھی ذرہ کسی مصلحت اورمقصدکے بغیرحرکت نہیں کرتا،اللہ تبارک وتعالیٰ کی کوئی نہ کوئی مصلحت ہوتی ہے، یقینا یہ بچھوبھی کسی کام پرجارہاہوگا، توآ ج میں ذرااس کاتعاقب کرکے دیکھوں کہ یہ بچھوکہاں جارہاہے؟کیاکرے گا؟دل میں یہ خیال آیا، پھروہ اس بچھوکے پیچھے چل پڑے، آگے آگے بچھو،اورپیچھے پیچھے یہ بزرگ ،بزرگ بھی چلتے رہے ،وہ بچھوبھی چلتارہا، یہاں تک کہ ایک جگہ پہنچ کربچھونے اپنارخ موڑا،اوردریاکے کنارے پرجاکرکھڑا ہوگیا، یہ بزرگ بھی کھڑے ہوگئے ،دیکھنے کے لئے کہ اب کیاہوتاہے؟</w:t>
      </w:r>
    </w:p>
    <w:p>
      <w:pPr>
        <w:jc w:val="right"/>
        <w:bidi/>
      </w:pPr>
      <w:r>
        <w:rPr>
          <w:rFonts w:ascii="Jameel Noori Nastaleeq" w:hAnsi="Jameel Noori Nastaleeq" w:cs="Jameel Noori Nastaleeq"/>
          <w:b w:val="0"/>
          <w:sz w:val="32"/>
          <w:lang w:bidi="ur-PK"/>
        </w:rPr>
        <w:t>تھوڑی دیرگزری تھی کہ دیکھا کہ دریامیں کچھواتیرتاہواآراہاہے،وہ کچھواتیرتا ہواآیا، اورٹھیک اس جگہ جہاں بچھوکھڑاہواتھا، کنارے سے لگ کیا،اب یہ بچھوچھلانگ لگاکر کچھوے کی پشت پرسوارہوگیا، فرماتے ہیں کہ میں نے سوچاکہ</w:t>
        <w:br/>
        <w:br/>
        <w:br/>
        <w:br/>
        <w:t>اللہ تعالیٰ نے بچھوکودریاپار کرانے کے لئے کشتی بھیج دی ہے ، اس کے بعدکچھوے نے پانی پرتیرناشروع کردیا، وہ بزرگ فرماتے ہیں کہ چونکہ میں نے یہ سوچ لیاتھا کہ آج اس کاتعاقب کرناہے کہ یہ کہاں جارہاہے ؟ اس لئے میں نے بھی ایک چھوٹی سی کشتی لے لی، اورکشتی میں بیٹھ کرمیں بھی دریامیں چل پڑا، وہ کچھو ااس کوگھماتاپھراتادریاکے دوسرے کنارے پرپہنچ گیا، اوروہاں جاکر کنارے سے لگ گیا، اب بچھواس کچھوے کی پشت سے چھلانگ لگاکردریاکے دوسرے کنارے پراترگیا،میں نے بھی کشتی لگادی اورمیں بھی کنارے پراترگیا،اب پھراس نے چلناشروع کیا ،خداجانے کہاں جارہاتھا؟کہاں منزل تھی لیکن میں نے چونکہ تہیہ کیاتھا کہ آج میں اس کاتعاقب کروں گا کہ یہ کہاں جارہاہے ،آگے گئے تووہاں ایک آدمی سورہاتھا، میں نے سوچا کہ شاید بچھواس آدمی کوجاکرکاٹے گا، اورشایداسی لئے ساراسفرطے کرکے آیاہے چنانچہ میں بھی پیچھے پیچھے چلتارہا یہاں تک کہ جب میں اس سوئے ہوئے آدمی کے قریب پہنچاتومیں نے دیکھا کہ ایک سانپ اپناپھن اٹھاکر اس سوئے ہوئے آدمی کوڈسنا چاہتا ہے ،اس نے اپنا پھن اٹھایاہواہے ،اورقریب تھاکہ اس کوڈس لے ، اچانک یہ بچھوپہنچااوراچھل کراس سانپ کے اوپرسوارہوگیا، اورسانپ کواس زورسے ڈسا کہ سانپ تیورکھاکرنیچے گرگیا، اوروہ سوتاہواآدمی سورہاتھا، اس کوکچھ پتہ نہیں کہ کیا ہورہاہے؟</w:t>
      </w:r>
    </w:p>
    <w:p>
      <w:pPr>
        <w:jc w:val="right"/>
        <w:bidi/>
      </w:pPr>
      <w:r>
        <w:rPr>
          <w:rFonts w:ascii="Jameel Noori Nastaleeq" w:hAnsi="Jameel Noori Nastaleeq" w:cs="Jameel Noori Nastaleeq"/>
          <w:b w:val="0"/>
          <w:sz w:val="32"/>
          <w:lang w:bidi="ur-PK"/>
        </w:rPr>
        <w:t>جب سونے والے شخص کی آنکھ کھلی تودیکھا کہ قریب میں بچھوجارہاہے ،تو</w:t>
        <w:br/>
        <w:br/>
        <w:br/>
        <w:br/>
        <w:t>اس نے پتھراٹھاکراس بچھوکومارنے کی کوشش کی، میں نے جاکراس کاہاتھ پکڑلیا کہ خداکے لئے اس کونہ مارنا،یہ تمہارامحسن ہے ، اسے اللہ تبارک وتعالیٰ نے تمہاری جان بچانے کے لئے بہت دورسے بھیجا ہے ، اگر یہ بچھونہ ہوتا توسانپ تمہیں ڈس چکاہوتا، اورتم مرچکے ہوتے ،لیکن اللہ تعالیٰ نے یہ  بچھوکہاں سے تمہارے لئے بھیجاہے ، جس نے اس سانپ کاخاتمہ کیاجوتمہیں ڈسنا چاہتا تھا،فرماتے ہیں کہ بس یہاں آکرمیری سمجھ میں آگیاکہ اللہ تبارک وتعالیٰ کی اس کائنات میں کوئی نہ کوئی حرکت کسی نہ کسی مصلحت سے خالی نہیں ، تویہ ہے رب العالمین۔</w:t>
      </w:r>
    </w:p>
    <w:p>
      <w:pPr>
        <w:jc w:val="right"/>
        <w:bidi/>
      </w:pPr>
      <w:r>
        <w:rPr>
          <w:rFonts w:ascii="Jameel Noori Nastaleeq" w:hAnsi="Jameel Noori Nastaleeq" w:cs="Jameel Noori Nastaleeq"/>
          <w:b w:val="0"/>
          <w:sz w:val="32"/>
          <w:lang w:bidi="ur-PK"/>
        </w:rPr>
        <w:t>کوئی چھوٹے سے چھوٹاکیڑابھی اگر حرکت کرتاہے ،تواس کابھی کوئی نہ کوئی مقصد ہوتاہے، اس کوبھی اللہ تعالیٰ نے کوئی مشن سونپاہواہوتاہے، و ہ بھی اللہ تبارک وتعالیٰ کی شان ربوبیت کاایک مظاہرہ ہے ، جس کے ذریعہ وہ کائنات کانظام چلارہاہے ،اگرآپ غورکریں کہ وہ سونے والاآدمی جب بیدارہواتھاتواس کوتوبچھونظرآیا،اوراس کے دل میں تویہی بات تھی کہ یہ بچھوموذی جانورہے ، اس کومارناچاہئے ،لیکن اس کوپتہ نہیں تھا کہ یہ بچھواس کے لئے زندگی کاپیغام لے کرآیاہے ، تواس کائنات میں جوواقعات ہمیں نظرآتے ہیں اس میں بہت سے واقعات وہ ہیں جن کی اصلیت اورحکمت ہماری محدودعقل کے دائرے میں نہیں آتی،اس واسطے اس کوہم سمجھتے ہیں کہ یہ رنج کاواقعہ ہے ، یہ غم کاواقعہ ہے ،یہ تکلیف ہے ،لیکن جوذات اس پوری کائنات کے نظام کوچلارہی ہے وہی جانتی ہے کہ کس وقت کیا ہوناچاہئے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موسیٰ و خضر علیہما السلام کا قصہ اور کشتی، بچے اور دیوار کے پیچھے پوشیدہ حکمتیں (دوسری روایت)</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 کا نام: صحابہ کرام کی نظر میں دنیا کی حقیقت</w:t>
      </w:r>
    </w:p>
    <w:p>
      <w:pPr>
        <w:jc w:val="right"/>
        <w:bidi/>
      </w:pPr>
      <w:r>
        <w:rPr>
          <w:rFonts w:ascii="Jameel Noori Nastaleeq" w:hAnsi="Jameel Noori Nastaleeq" w:cs="Jameel Noori Nastaleeq"/>
          <w:b w:val="0"/>
          <w:sz w:val="32"/>
          <w:lang w:bidi="ur-PK"/>
        </w:rPr>
        <w:t>حوالہ: اصلاحی خطبات، جلد ۱۷، صفحہ ۲۸۱ تا ۲۸۲</w:t>
      </w:r>
    </w:p>
    <w:p>
      <w:pPr>
        <w:jc w:val="right"/>
        <w:bidi/>
      </w:pPr>
      <w:r>
        <w:rPr>
          <w:rFonts w:ascii="Jameel Noori Nastaleeq" w:hAnsi="Jameel Noori Nastaleeq" w:cs="Jameel Noori Nastaleeq"/>
          <w:b w:val="0"/>
          <w:sz w:val="32"/>
          <w:lang w:bidi="ur-PK"/>
        </w:rPr>
        <w:t>کردار/راوی: موسیٰ علیہ السلام، خضر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موسیٰ علیہ السلام &gt; حضرت خضر علیہ السلام کے ساتھ سفر اور اس کے پیچھے پوشیدہ حکمتیں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آپ نے سناہوگا کہ اللہ تبارک وتعالیٰ نے حضرت موسیٰ علیہ السلام کوحضرت خضرعلیہ السلا م کے پاس بھیجا،ایک مرتبہ حضرت موسیٰ علیہ السلام تقریرکررہے تھے ،کسی نے پوچھا کہ اس پوری دنیامیں سب سے زیادہ علم کس کے پاس ہے ؟حضرت موسیٰ علیہ السلام اس وقت پیغمبرتھے، اورجب کوئی پیغمبر اس دنیامیں موجودہوتواس سے بڑاعالم کوئی نہیں ہوتا،اس لئے حضرت موسیٰ علیہ السلام نے فرمایا کہ میرے پاس ہی سب سے زیادہ علم ہے ، حضرت موسیٰ علیہ السلام اگرچہ شریعت کے سب سے بڑے عالم تھے ،لیکن جب ان سے پوچھا گیاکہ کون سب سے بڑاعالم ہے ، توان کوچاہئے تھا کہ اللہ تعالیٰ کے سپردکردیتے ،اوریہ کہتے کہ اللہ تعالیٰ ہی جانتاہے کہ کون بڑاعالم ہے ؟یہ بات اللہ تبار ک تعالیٰ کوپسندنہیں آئی کہ انہوں نے فرمایا کہ میں سب سے بڑاعالم ہوں ،اللہ تعالیٰ نے فرمایا کہ تم کہہ رہے ہوکہ تم سب سے بڑے عالم ہو،توہماراایک بندہ ہے، اس کے پاس ہم تمہیں بھیجتے ہیں جن کوتم سے زیادہ علم ہے۔</w:t>
      </w:r>
    </w:p>
    <w:p>
      <w:pPr>
        <w:jc w:val="right"/>
        <w:bidi/>
      </w:pPr>
      <w:r>
        <w:rPr>
          <w:rFonts w:ascii="Jameel Noori Nastaleeq" w:hAnsi="Jameel Noori Nastaleeq" w:cs="Jameel Noori Nastaleeq"/>
          <w:b w:val="0"/>
          <w:sz w:val="32"/>
          <w:lang w:bidi="ur-PK"/>
        </w:rPr>
        <w:t>چنانچہ حضرت خضرعلیہ السلام کے پاس حضرت موسیٰ علیہ السلام کوبھیجاگیا، پوچھاکہ یااللہ ! کیسے پہنچوں ان تک ؟ کہاکہ ایک مچھلی اپنے ساتھ رکھ لینا ،اورچلتے چلتے ایک جگہ ایسی آئے گی ، جہاں پرتم سے وہ مچھلی گم ہوجائے گی ، جس جگہ گم ہوجائے گی ،اسی جگہ تم کووہ آدمی ملے گا،چلتے رہے ، یہاں تک کہ مچھلی گم ہوگئی ، او</w:t>
        <w:br/>
        <w:br/>
        <w:br/>
        <w:br/>
        <w:t xml:space="preserve">سمندرمیں چلی گئی ،جوان کے ساتھی تھے حضرت یوشع علیہ السلام کوبتانایادنہیں رہا،آگے چلے گئے ،آگے جانے کے بعدپوچھاکہ لاؤوہ مچھلی کہاں ہے ؟توحضرت موسیٰ علیہ السلام نے کہا کہ جہاں ہم سوئے تھے وہاں مچھلی سمندرمیں چلی گئی تھی ، حضرت موسیٰ علیہ السلام نے فرمایا: </w:t>
        <w:br/>
        <w:t>ذَالِکَ مَاکُنَّانَبْغِ فَارْتَدَّاعَلیٰ آثَارِہِمَا قَصَصًا (سورہ کہف :۶۴)</w:t>
        <w:br/>
        <w:t>اسی کی توہم تلاش میں تھے ،واپس پیچھے آئے ، واپس آئے تووہاں حضرت خضر علیہ السلام سے ملاقات ہوئی ،حضرت موسیٰ علیہ السلام نے حضرت خضرعلیہ السلام سے کہاکہ میں آپ کی صحبت میں کچھ وقت گزارنا چاہتاہوں ،تاکہ اللہ تعالیٰ نے جوآپ کوعلم دیا ہے ، وہ مجھے بھی نصیب ہوجائے ۔</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