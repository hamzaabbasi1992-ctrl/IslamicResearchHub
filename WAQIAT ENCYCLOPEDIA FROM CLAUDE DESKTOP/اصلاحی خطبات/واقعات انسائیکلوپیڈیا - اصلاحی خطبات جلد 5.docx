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۵</w:t>
      </w:r>
    </w:p>
    <w:p>
      <w:pPr>
        <w:jc w:val="right"/>
        <w:bidi/>
      </w:pPr>
      <w:r>
        <w:rPr>
          <w:rFonts w:ascii="Jameel Noori Nastaleeq" w:hAnsi="Jameel Noori Nastaleeq" w:cs="Jameel Noori Nastaleeq"/>
          <w:b w:val="0"/>
          <w:sz w:val="28"/>
          <w:lang w:bidi="ur-PK"/>
        </w:rPr>
        <w:t>کل واقعات: 55</w:t>
      </w:r>
    </w:p>
    <w:p>
      <w:r>
        <w:br w:type="page"/>
      </w:r>
    </w:p>
    <w:p>
      <w:pPr>
        <w:pStyle w:val="Heading1"/>
        <w:jc w:val="right"/>
        <w:bidi/>
      </w:pPr>
      <w:r>
        <w:rPr>
          <w:rFonts w:ascii="Jameel Noori Nastaleeq" w:hAnsi="Jameel Noori Nastaleeq" w:cs="Jameel Noori Nastaleeq"/>
          <w:b/>
          <w:sz w:val="40"/>
          <w:lang w:bidi="ur-PK"/>
        </w:rPr>
        <w:t>1. حضرت تھانوی، مولانا خیر محمد اور مفتی محمد حسن رحمہم اللہ کی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۳۱ تا ۳۲</w:t>
      </w:r>
    </w:p>
    <w:p>
      <w:pPr>
        <w:jc w:val="right"/>
        <w:bidi/>
      </w:pPr>
      <w:r>
        <w:rPr>
          <w:rFonts w:ascii="Jameel Noori Nastaleeq" w:hAnsi="Jameel Noori Nastaleeq" w:cs="Jameel Noori Nastaleeq"/>
          <w:b w:val="0"/>
          <w:sz w:val="32"/>
          <w:lang w:bidi="ur-PK"/>
        </w:rPr>
        <w:t>کردار/راوی: مولانا اشرف علی تھانوی، مولانا خیر محمد، مفتی محمد حسن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جن بزرگوں کی باتیں سن اور پڑھ کر ہم لوگ دین سیکھتے ہیں ان کے حالات پڑھنے سے معلوم ہوگا کہ وہ لوگ اپنے آپ کو اتنا بے حقیقت سمجھتے ہیں جس کی حد و حساب نہیں چنانچہ حضرت حکیم الامت مولانا اشرف علی صاحب تھانوی رحمۃ اللہ علیہ کا یہ ارشاد میں نے اپنے بیشمار بزرگوں سے سنا، وہ فرماتے تھے کہ</w:t>
        <w:br/>
        <w:t>میری حالت یہ ہے کہ میں ہرمسلمان کو اپنے آپ سے فی الحال اورہرکافر کو احتمالاً اپنے آپ سے افضل سمجھتا ہوں ۔ ’’مسلمان کو تو اس لئے افضل سمجھتا ہوں کہ وہ مسلمان اور صاحبِ ایمان ہے، اور کافر کو اس وجہ سے کہ ہوسکتا ہے کہ اللہ تعالیٰ اس کو کبھی ایمان کی توفیق دیدے، اور یہ مجھ سے آگے بڑھ جائے‘‘۔</w:t>
        <w:br/>
        <w:t>ایک مرتبہ حضرت تھانوی قدس اللہ سرہٗ کے خلیفہ خاص حضرت مولانا خیرمحمد صاحب رحمۃ اللہ علیہ نے حضرت مفتی محمد حسن صاحب رحمۃ اللہ علیہ سے کہا کہ میں جب حضرت رحمۃ اللہ علیہ کی مجلس میں بیٹھتا ہوں تو مجھے ایسا لگتا ہے کہ جتنے لوگ مجلس میں بیٹھے ہیں سب مجھ سے افضل ہیں ، اور میں ہی سب سے زیادہ نکما اور ناکارہ ہوں ۔ حضرت مفتی محمد حسن صاحب رحمۃ اللہ علیہ نے سن کر فرمایا کہ میری بھی یہی حالت ہوتی ہے، پھر دونوں نے مشورہ کیا کہ ہم حضرت تھانوی رحمۃ اللہ علیہ کے سامنے اپنی یہ حالت ذکر کرتے ہیں ، معلوم نہیں کہ یہ حالت اچھی ہے یا بری ہے۔ چنانچہ یہ دونوں حضرات حضرت تھانوی رحمۃ اللہ علیہ کی خدمت میں حاضر ہوئے، اور اپنی حالت بیان کی کہ حضرت! آپ کی مجلس میں ہم دونوں کی یہ حالت ہوتی ہے۔ حضرت تھانوی رحمۃ اللہ علیہ نے جواب میں فرمایا کہ کچھ فکر کی بات نہیں ، اسلئے کہ تم دونوں اپنی یہ حالت بیان کر رہے ہو۔ حالانکہ میں تم سے سچ کہتا ہوں کہ جب میں بھی مجلس میں بیٹھتا ہوں تو میری بھی یہی حالت ہوتی ہے، کہ اس مجلس میں سب سے زیادہ نکما اور ناکارہ میں ہی ہوں ۔ یہ سب مجھ سے افضل ہیں ۔</w:t>
        <w:br/>
        <w:t>یہ ہے تواضع کی حقیقت، ارے جب تواضع کی یہ حقیقت غالب ہوتی ہے تو پھر انسان توانسان آدمی اپنے آپ کو جانوروں سے بھی کمتر سمجھنے لگتا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حضور ﷺ کا احد پہاڑ کو سونا بنانے کی پیشکش مسترد فرمانا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۳۴ تا ۳۵</w:t>
      </w:r>
    </w:p>
    <w:p>
      <w:pPr>
        <w:jc w:val="right"/>
        <w:bidi/>
      </w:pPr>
      <w:r>
        <w:rPr>
          <w:rFonts w:ascii="Jameel Noori Nastaleeq" w:hAnsi="Jameel Noori Nastaleeq" w:cs="Jameel Noori Nastaleeq"/>
          <w:b w:val="0"/>
          <w:sz w:val="32"/>
          <w:lang w:bidi="ur-PK"/>
        </w:rPr>
        <w:t>کردار/راوی: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 لئے حضور اقدس  ﷺ ہرمعاملے میں وہ طریقہ پسند فرماتے جس میں عبدیت ہو، بندگی ہو، شکستگی کا اظہار ہو۔ چنانچہ جب اللہ تعالیٰ کی طرف سے حضور اقدس  ﷺ سے یہ پوچھا گیا کہ اگر آپ چاہیں تو آپ کے لئے یہ احد پہاڑ سونے کا بنادیا جائے، تاکہ آپ کی معاش کی یہ تکلیف دور ہوجائے؟ حضور اقدس  ﷺ نے فرمایا کہ نہیں ، بلکہ مجھے تو یہ پسند ہے کہ ’’أَجْوْعُ یَوْمًا وَأَشْبَعُ یَوْمًا‘‘ ایک دن کھائوں اور ایک دن بھوکا رہوں ، جس دن کھائوں تو آپ کا شکر ادا کروں اور جس دن بھوکا رہوں اس دن صبر کروں ۔ اور آپ سے مانگ کر رکھائوں ، ایک حدیث میں آتا ہے کہ:</w:t>
        <w:br/>
        <w:t xml:space="preserve">’’مَاخُیِّرَ رَسُوْلُ اللّٰہِ صَلَّی اللّٰہُ عَلَیْہِ وَسَلَّمَ بَیْنَ أَمْرَیْنِ قَطُّ إِلاَّ أَخَذَ أَیْسَرُہُمَا‘‘ </w:t>
        <w:br/>
        <w:tab/>
        <w:tab/>
        <w:t xml:space="preserve">    (صحیح بخاری، کتاب الادب، باب قول النبیﷺ یَسِّرُوْا وَلاَتُعَسِّرُوْا)</w:t>
        <w:br/>
        <w:t xml:space="preserve">یعنی جب حضور اقدس  ﷺ کو کسی معاملے میں دو راستوں کا اختیار دیا جاتا ہے کہ </w:t>
        <w:br/>
        <w:br/>
        <w:br/>
        <w:br/>
        <w:t>یا تو یہ راستہ اختیار کرلیں یا یہ راستہ اختیار کرلیں ، تو حضور اقدس  ﷺ ہمیشہ ان میں سے آسان راستے کو اختیار فرماتے، اس لئے کہ مشکل راستہ اختیار کرنے میں اپنی بہادری کا دعویٰ ہے کہ میں بڑا بہادر ہوں کہ یہ مشکل کام انجام دے لوں گا، اور آسان راستہ اختیار کرنے میں عاجزی شکستگی اور بندگی کا اظہار ہے کہ میں تو بہت کمزور ہوں اور اس کمزوری کی وجہ سے آسان راستہ اختیار کرتا ہوں ۔ لہٰذا جو کچھ کسی کو حاصل ہوا وہ بندگی اور فنائیت ہی میں حاصل ہوا ہے۔ اور فنا ہونے کے معنی یہ ہیں کہ اللہ کی مرضی اور ان کی مشیت کے آگے اپنے وجود کو انسان فنا کردے اور جب فنا کردیا تو سمجھو کہ سب کچھ اس فنائیت میں حاصل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سید سلیمان ندوی رحمۃ اللہ علیہ کی حضرت تھانوی سے ملاقات اور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۳۶ تا ۳۷</w:t>
      </w:r>
    </w:p>
    <w:p>
      <w:pPr>
        <w:jc w:val="right"/>
        <w:bidi/>
      </w:pPr>
      <w:r>
        <w:rPr>
          <w:rFonts w:ascii="Jameel Noori Nastaleeq" w:hAnsi="Jameel Noori Nastaleeq" w:cs="Jameel Noori Nastaleeq"/>
          <w:b w:val="0"/>
          <w:sz w:val="32"/>
          <w:lang w:bidi="ur-PK"/>
        </w:rPr>
        <w:t>کردار/راوی: سید سلیمان ندوی،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سید سلیمان ندوی رحمۃ اللہ علیہ، جن کے علم و فضل کا طوطی بول رہا تھا اور ڈنکا بج رہا تھا، وہ خود اپنا واقعہ سناتے ہیں کہ جب میں نے ’’سیرۃ النبی  ﷺ‘‘ چھ جلدوں میں مکمل کرلی، تو بار بار دل میں یہ خلش ہوتی تھی کہ جس ذاتِ گرامی کی یہ سیرت لکھی ہے ان کی سیرت کا کوئی عکس یا کوئی جھلک میری زندگی میں بھی آئی یا نہیں ؟ اگر نہیں آئی تو کس طرح آئے؟ اس مقصد کے لئے کسی اللہ والے کی تلاش ہوئی، اور یہ سن رکھا تھا کہ حضرت مولانا اشرف علی صاحب تھانوی رحمۃ اللہ علیہ، تھانہ بھون کی خانقاہ میں مقیم ہیں اور اللہ تعالیٰ نے ان کا فیض پھیلایا ہے۔ چنانچہ ایک مرتبہ تھانہ بھون جانے کا ارادہ کرلیا، سفر کرکے تھانہ بھون پہنچ گئے اور حضرت والا سے اصلاحی تعلق قائم کیا اور کئی روز وہاں مقیم رہے، جب واپس رخصت ہونے لگے تو حضرت تھانوی رحمۃ اللہ علیہ سے عرض کیا کہ حضرت کوئی نصیحت فرمادیجئے! حضرت تھانوی رحمۃ اللہ علیہ فرماتے ہیں کہ اس وقت مجھے خیال آیا کہ میں اتنے بڑے علامہ کو کیا نصیحت کروں ؟ علم و فضل کے اعتبار سے پوری دنیا میں ان کی شہرت ہے۔ چنانچہ میں نے اللہ تعالیٰ سے دعا کی یا اللہ! میرے دل میں ایسی بات ڈال دیجئے جو ان کے حق میں بھی فائدہ مند ہو اور میرے حق میں بھی فائدہ مند ہو، اس کے بعد حضرت تھانوی رحمۃ اللہ علیہ نے حضرت سید سلیمان ندوی رحمۃ اللہ علیہ سے مخاطب ہوکر فرمایا:</w:t>
        <w:br/>
        <w:br/>
        <w:br/>
        <w:br/>
        <w:t>’’بھائی! ہمارے طریق میں تو اول و آخر اپنے آپ کو مٹادینا ہے‘‘۔</w:t>
        <w:br/>
        <w:t>حضرت سید سلیمان ندوی رحمۃ اللہ علیہ فرماتے ہیں کہ حضرت تھانوی رحمۃ اللہ علیہ نے یہ الفاظ کہتے وقت اپنا ہاتھ سینے کی طرف لے جاکر نیچے کی طرف ایسا جھٹکا دیا کہ مجھے ایسا محسوس ہوا کہ میرے دل پر جھٹکا لگ گیا۔</w:t>
        <w:br/>
        <w:t>ہمارے حضرت ڈاکٹر صاحب رحمۃ اللہ علیہ فرماتے ہیں کہ اس واقعہ کے بعد حضرت سید سلیمان ندوی رحمۃ اللہ علیہ نے اپنے آپ کو ایسا مٹایا کہ اس کی نظیر ملنی مشکل ہے ایک دن دیکھا کہ خانقاہ کے باہر حضرت سلیمان ندوی مجلس میں آنے والوں کے جوتے سیدھے کر رہے ہیں ، یہ تواضع اور فنائیت اللہ تعالیٰ نے ان کے دل میں پیدا کردی۔ اس کا نتیجہ یہ ہوا کہ اس کے بعد خوشبو پھوٹی اور اللہ تعالیٰ نے ان کو کہاں سے کہاں پہنچادیا۔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ڈاکٹر عبدالحئی صاحب رحمۃ اللہ علیہ کا ننگے پائوں چلنا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۳۸</w:t>
      </w:r>
    </w:p>
    <w:p>
      <w:pPr>
        <w:jc w:val="right"/>
        <w:bidi/>
      </w:pPr>
      <w:r>
        <w:rPr>
          <w:rFonts w:ascii="Jameel Noori Nastaleeq" w:hAnsi="Jameel Noori Nastaleeq" w:cs="Jameel Noori Nastaleeq"/>
          <w:b w:val="0"/>
          <w:sz w:val="32"/>
          <w:lang w:bidi="ur-PK"/>
        </w:rPr>
        <w:t>کردار/راوی: ڈاکٹر عبدالحئی عارفی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ہمارے حضرت ڈاکٹر عبدالحئی صاحب قدس اللہ سرہٗ فرمایا کرتے کہ میں اپنے گھر میں کبھی کبھی ننگے پیر بھی چلتا ہوں ، اس لئے کہ کسی روایت میں پڑھ لیا تھا کہ حضور اقدس  ﷺ کسی موقع پر ننگے پائوں بھی چلے تھے، میں بھی اس لئے چل رہا ہوں تاکہ حضور اقدس  ﷺ کی اس سنت پر بھی عمل ہوجائے۔ اور فرمایا کرتے تھے کہ میں ننگے پائوں چلتے وقت اپنے آپ سے مخاطب ہوکر کہتا ہوں کہ دیکھ! تیری اصل حقیقت تو یہ ہے کہ نہ پائوں میں جوتا نہ سر پر ٹوپی اور نہ جسم پر لباس، اور تو انجام کار مٹی میں مل جانے والا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مفتی محمد شفیع صاحب رحمۃ اللہ علیہ کا ہاتھ میں پتیلی لے کر جانا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۳۸ تا ۳۹</w:t>
      </w:r>
    </w:p>
    <w:p>
      <w:pPr>
        <w:jc w:val="right"/>
        <w:bidi/>
      </w:pPr>
      <w:r>
        <w:rPr>
          <w:rFonts w:ascii="Jameel Noori Nastaleeq" w:hAnsi="Jameel Noori Nastaleeq" w:cs="Jameel Noori Nastaleeq"/>
          <w:b w:val="0"/>
          <w:sz w:val="32"/>
          <w:lang w:bidi="ur-PK"/>
        </w:rPr>
        <w:t>کردار/راوی: مفتی محمد شفیع، ڈاکٹر عبدالحئی عارفی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ڈاکٹر عبدالحئی صاحب رحمۃ اللہ علیہ نے یہ واقعہ سنایا کہ ایک مرتبہ رابسن روڈ کے مطب میں ، میں بیٹھا ہوا تھا، اس وقت حضرت مفتی محمد شفیع صاحب قدس اللہ سرہٗ مطب کے سامنے سے اس حالت میں گزرے کہ ان کے دائیں طرف کوئی آدمی تھا اور نہ بائیں طرف، بس اکیلے جارہے تھے اورہاتھ میں کوئی برتن اٹھایا ہوا تھا، حضرت ڈاکٹر صاحب فرماتے ہیں کہ اس وقت کچھ لوگ میرے پاس بیٹھے ہوئے تھے، میں نے ان سے پوچھا یہ صاحب جو جارہے ہیں ، آپ ان کو جانتے ہیں کہ یہ کون صاحب ہیں ؟ پھر خود ہی جواب دیا کہ کیا تم یہ باور کرسکتے ہو کہ یہ پاکستان کا ’’مفتی اعظم‘‘ ہے؟ جو ہاتھ میں پتیلی لئے جارہا ہے۔ اور ان کے لباس و پوشاک سے، انداز و ادا سے، چال ڈھال سے کوئی پتہ بھی نہیں لگاسکتا کہ یہ اتنے بڑے علامہ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مفتی عزیز الرحمن صاحب رحمۃ اللہ علیہ کا بیوائوں کا سودا لانا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۳۹</w:t>
      </w:r>
    </w:p>
    <w:p>
      <w:pPr>
        <w:jc w:val="right"/>
        <w:bidi/>
      </w:pPr>
      <w:r>
        <w:rPr>
          <w:rFonts w:ascii="Jameel Noori Nastaleeq" w:hAnsi="Jameel Noori Nastaleeq" w:cs="Jameel Noori Nastaleeq"/>
          <w:b w:val="0"/>
          <w:sz w:val="32"/>
          <w:lang w:bidi="ur-PK"/>
        </w:rPr>
        <w:t>کردار/راوی: مفتی عزیز الرحمن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مفتی عزیز الرحمن صاحب رحمۃ اللہ علیہ جو میرے والد ماجد کے استاذ اور دارالعلوم دیوبند کے مفتی اعظم تھے، ان کاواقعہ میں نے اپنے والد ماجد رحمۃ اللہ علیہ سے سنا کہ آپ کے گھر کے آس پاس کچھ بیوائوں کے مکانات تھے، آپ کا روز کا معمول تھا کہ جب آپ اپنے گھر سے دارالعلوم جانے کے لئے نکلتے تو پہلے ان بیوائوں کے مکانات پر جاتے، اور ان سے پوچھتے کہ بی بی، بازار سے کچھ سودا سلف منگانا ہے تو بتادو، میں لادوں گا۔ اب وہ بیوہ ان سے کہتی کہ ہاں بھائی! بازار سے اتنا دھنیہ، اتنی پیاز اتنے آلو وغیرہ لادو۔ اس طرح دوسری کے پاس، پھر تیسری کے پاس جاکر معلوم کرتے، اور پھر بازار جاکر سودا لاکر ان کو پہنچادیتے، بعض اوقات یہ ہوتا کہ جب سودا لاکر دیتے تو کوئی بی بی کہتی، مولوی صاحب! آپ غلط سودا لے آئے ہیں ، میں نے تو فلاں چیز کہی تھی، آپ فلاں چیز لے آئے، میں نے اتنی منگائی تھی آپ اتنی لے آئے،۔۔۔۔ آپ فرماتے: بی بی! کوئی بات نہیں ، میں دوبارہ بازار سے لادیتا ہوں ۔ چنانچہ دوبارہ بازار جاکر سودا لاکر ان کو دیتے۔ اس کے بعد فتاویٰ لکھنے کے لئے دارالعلوم دیوبند تشریف لے جاتے، میرے والد صاحب فرمایا کرتے تھے کہ یہ شخص جو بیوائوں کا سودا سلف لانے کے لئے بازار میں پھر رہا ہے یہ ’’مفتی اعظم ہند‘‘ ہے۔ کوئی شخص دیکھ کر یہ نہیں بتا سکتا کہ یہ علم و فضل کا پہاڑ ہے۔ لیکن اس تواضع کا نتیجہ یہ نکلا کہ آج ان کے فتاویٰ پر مشتمل بارہ جلدیں چھپ چکی ہیں اور ابھی تک اس پر کام جاری ہے اور ساری دنیا ان سے فیض اٹھارہی ہے۔ وہی بات ہے کہ </w:t>
        <w:br/>
        <w:t>’’پھوٹ نکلی تیرے پیراہن سے بو تیری‘‘</w:t>
        <w:br/>
        <w:t>وہ خوشبو اللہ تعالیٰ نے عطا فرمادی۔۔۔۔ آپ کا انتقال بھی اس حالت میں ہوا کہ آپ کے ہاتھ میں ایک فتویٰ تھا، اور فتویٰ لکھتے لکھتے آپ کی روح قبض ہوگئی۔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مولانا محمد قاسم نانوتوی رحمۃ اللہ علیہ کا مسجد میں جھاڑو دینا اور گرفتاری سے بچنا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۳۹ تا ۴۰</w:t>
      </w:r>
    </w:p>
    <w:p>
      <w:pPr>
        <w:jc w:val="right"/>
        <w:bidi/>
      </w:pPr>
      <w:r>
        <w:rPr>
          <w:rFonts w:ascii="Jameel Noori Nastaleeq" w:hAnsi="Jameel Noori Nastaleeq" w:cs="Jameel Noori Nastaleeq"/>
          <w:b w:val="0"/>
          <w:sz w:val="32"/>
          <w:lang w:bidi="ur-PK"/>
        </w:rPr>
        <w:t>کردار/راوی: محمد قاسم نانوتوی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مولانا محمد قاسم صاحب نانوتوی رحمۃ اللہ علیہ جو دارالعلوم دیوبند کے بانی ہیں ان کے بارے میں لکھا ہے کہ ہروقت ایک تہبند پہنے رہتے تھے اور معمولی سا کرتہ </w:t>
        <w:br/>
        <w:br/>
        <w:br/>
        <w:br/>
        <w:t>ہوتا تھا۔ کوئی شخص یہ دیکھ کر پہچان ہی نہیں سکتا تھا کہ یہ اتنے بڑے علامہ ہیں ۔ جب مناظرہ کرنے پر آجائیں تو بڑوں بڑوں کے دانت کھٹے کردیں ۔ لیکن سادگی اور تواضع کا یہ حال تھا کہ تہبند پہنے ہوئے مسجد میں جھاڑو دے رہے ہیں ۔</w:t>
        <w:br/>
        <w:t>چونکہ آپ نے انگریزوں کے خلاف جہاد کیا، تو انگریزوں کی طرف سے آپ کی گرفتاری کا وارٹ جاری ہوگیا۔ چنانچہ ایک آدمی ان کو گرفتار کرنے کے لئے آیا۔ کسی نے بتادیا کہ وہ چھتے کی مسجد میں رہتے ہیں ۔ جب وہ شخص مسجد میں پہنچا تو اس نے دیکھا کہ ایک آدمی بنیان اورلنگی پہنے ہوئے مسجد میں جھاڑو دے رہا ہے۔ اب چونکہ وارنٹ کے اندریہ لکھا ہے کہ: ’’مولانا محمد قاسم نانوتوی کو گرفتار کیا جائے‘‘۔ اس لئے جو شخص گرفتار کرنے آیا تھاوہ یہ سمجھا کہ یہ تو جبے قبے کے اندر ملبوس بڑے علامہ ہوں گے جنہوں نے اتنی بڑی تحریک کی قیادت کی ہے۔ اس کے حاشیہ خیال میں بھی یہ بات نہیں آئی کہ یہ صاحب جو مسجد میں جھاڑو دے رہے ہیں ۔ یہ ہی مولانا قاسم صاحب ہیں ۔ بلکہ وہ سمجھا کہ یہ شخص مسجد کا خادم ہے چنانچہ اس شخص نے انہیں سے پوچھا کہ مولانا محمد قاسم صاحب کہاں ہیں ؟ حضرت مولانا کو معلوم ہوچکا تھا کہ میرے خلاف وارنٹ نکلا ہوا ہے اس لئے چھپانا بھی ضروری ہے اورجھوٹ بھی نہیں بولنا ہے۔ اس لئے آپ جس جگہ کھڑے تھے وہاں سے ایک قدم پیچھے ہٹ گئے پھر جواب دیا کہ ابھی تھوڑی دیر پہلے تو یہاں تھے، چنانچہ وہ شخص یہی سمجھا کہ تھوڑی دیر پہلے تو مسجد میں تھے۔ لیکن اب موجود نہیں ہیں ، چنانچہ وہ شخْص تلاش کرتا ہوا واپس چلا گیا۔</w:t>
      </w:r>
    </w:p>
    <w:p>
      <w:pPr>
        <w:jc w:val="right"/>
        <w:bidi/>
      </w:pPr>
      <w:r>
        <w:rPr>
          <w:rFonts w:ascii="Jameel Noori Nastaleeq" w:hAnsi="Jameel Noori Nastaleeq" w:cs="Jameel Noori Nastaleeq"/>
          <w:b w:val="0"/>
          <w:sz w:val="32"/>
          <w:lang w:bidi="ur-PK"/>
        </w:rPr>
        <w:t>اور حضرت مولانا محمد قاسم صاحب نانوتوی رحمۃ اللہ علیہ فرمایا کرتے تھے کہ اگر دوحرف علم کی تہمت محمد قاسم کے نام پر نہ ہوتی تو دنیا کو پتہ بھی نہ چلتا کہ قاسم کہاں پیدا ہوا تھا اور کہاں مرگیا؟ اس طرح فنائیت کے ساتھ زندگی گزاری۔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شیخ الہند رحمۃ اللہ علیہ کو مولانا معین الدین اجمیری کا نہ پہچاننا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۴۰ تا ۴۲</w:t>
      </w:r>
    </w:p>
    <w:p>
      <w:pPr>
        <w:jc w:val="right"/>
        <w:bidi/>
      </w:pPr>
      <w:r>
        <w:rPr>
          <w:rFonts w:ascii="Jameel Noori Nastaleeq" w:hAnsi="Jameel Noori Nastaleeq" w:cs="Jameel Noori Nastaleeq"/>
          <w:b w:val="0"/>
          <w:sz w:val="32"/>
          <w:lang w:bidi="ur-PK"/>
        </w:rPr>
        <w:t>کردار/راوی: محمود الحسن دیوبندی، معین الدین اجمیری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میرے والد ماجد حضرت مولانا مفتی محمد شفیع صاحب رحمۃ اللہ علیہ نے حضرت </w:t>
        <w:br/>
        <w:br/>
        <w:br/>
        <w:br/>
        <w:t xml:space="preserve">مولانا محمد مغیث صاحب رحمۃ اللہ علیہ سے یہ واقعہ سنا کہ شیخ الہند حضرت مولانا محمود الحسن صاحب رحمۃ اللہ علیہ جنہوں نے انگریزوں کے خلاف ہندوستان کی آزادی کے لئے ایسی تحریک چلائی جس نے پورے ہندوستان، افغانستان اور ترکی سب کو ہلاکر رکھ دیا تھا۔ آپ کی شہرت پورے ہندوستان میں تھی۔ چنانچہ اجمیر میں ایک عالم تھے مولانا معین الدین اجمیری رحمۃ اللہ علیہ ان کو خیال آیا کہ دیوبند جاکر حضرت شیخ الہند رحمۃ اللہ علیہ سے ملاقات اور ان کی زیارت کرنی چاہئے، چنانچہ ریل گاڑی کے ذریعہ دیوبند پہنچے اور وہاں ایک تانگے والے سے کہا کہ مجھے مولانا شیخ الہند سے ملاقات کے لئے جانا ہے۔ اب ساری دنیا میں تو وہ شیخ الہند کے نام سے مشہور تھے، مگر دیوبند میں ’’بڑے مولوی صاحب‘‘ کے نام سے مشہور تھے۔۔۔۔ تانگے والے نے پوچھا کہ کیا بڑے مولوی صاحب کے پاس جانا چاہتے ہو؟ انہوں نے کہا: ہاں بڑے مولوی صاحب کے پاس جانا چاہتا ہوں چنانچہ تانگے والے نے حضرت شیخ الہند رحمۃ اللہ علیہ کے گھر کے دروازے پر اتار دیا۔ گرمی کا زمانہ تھا جب انہوں نے دروازے پر دستک دی تو ایک آدمی بنیان اور لنگی پہنے ہوئے نکلا، انہوں نے اس سے کہا کہ میں حضرت مولانا محمود الحسن صاحب سے ملنے کے لئے اجمیر سے آیا ہوں ۔ میرا نام معین الدین ہے۔ انہوں نے کہا کہ حضرت تشریف لائیں ۔ اندر بیٹھیں ۔ چنانچہ جب بیٹھ گئے تو پھر انہوں نے کہا کہ آپ حضرت مولانا کو اطلاع کردیں کہ معین الدین اجمیری آپ سے ملنے آیا ہے۔ انہوں نے کہا کہ حضرت آپ گرمی میں آئے ہیں تشریف رکھیں اور پھر پنکھا جھلنا شروع کردیا۔۔۔۔ جب کچھ دیر گزرگئی تو مولانا اجمیری صاحب نے پھر کہا کہ میں نے تم سے کہا کہ جاکر مولانا کواطلاع کردو کہ اجمیر سے کوئی ملنے کے لئے آیا ہے۔ انہوں نے کہا اچھا ابھی اطلاع کرتا ہوں ۔ پھر اندر تشریف لے گئے اور کھانا لے آئے۔ مولانا نے پھر کہا کہ بھائی میں یہاں کھانا کھانے نہیں آیا۔ میں تو مولانا محمود الحسن صاحب سے ملنے آیا ہوں ۔ مجھے ان سے ملائو۔ انہوں نے فرمایا۔ حضرت! آپ کھانا تناول فرمائیں ۔ ابھی ان سے ملاقات ہوجاتی ہے۔ چنانچہ کھانا کھلایا پانی پلایا۔۔۔۔ یہاں تک کہ مولانا معین الدین صاحب ناراض ہونے لگے کہ میں تم سے بار بار کہہ رہاہوں مگر تم جاکر ان کو اطلاع نہیں کرتے، پھر فرمایا کہ حضرت! بات یہ ہے کہ یہاں شیخ الہند تو کوئی نہیں رہتا، البتہ بندہ محمود اسی عاجز کا ہی نا م ہے۔۔۔۔ تب جاکر مولانا معین </w:t>
        <w:br/>
        <w:br/>
        <w:br/>
        <w:br/>
        <w:t>الدین صاحب کو پتہ چلا کہ شیخ الہند کہلانے والے محمود الحسن صاحب یہ ہیں ۔۔۔۔ جن سے میں اب تک ناراض ہوکر گفتگو کرتا رہا۔ یہ تھا ہمارے بزرگوں کا البیلارنگ۔ اللہ تعالیٰ اس کا کچھ رنگ ہمیں بھی عطا فرمادے۔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مولانا مظفر حسین صاحب کاندھلوی رحمۃ اللہ علیہ کا بوڑھے کا بوجھ اٹھانا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۴۲ تا ۴۳</w:t>
      </w:r>
    </w:p>
    <w:p>
      <w:pPr>
        <w:jc w:val="right"/>
        <w:bidi/>
      </w:pPr>
      <w:r>
        <w:rPr>
          <w:rFonts w:ascii="Jameel Noori Nastaleeq" w:hAnsi="Jameel Noori Nastaleeq" w:cs="Jameel Noori Nastaleeq"/>
          <w:b w:val="0"/>
          <w:sz w:val="32"/>
          <w:lang w:bidi="ur-PK"/>
        </w:rPr>
        <w:t>کردار/راوی: مظفر حسین کاندھلوی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مولانا مظفر حسین صاحب کاندھلوی رحمۃ اللہ علیہ، ایک مرتبہ کسی جگہ سے واپس کاندھلہ تشریف لارہے تھے، جب ریل گاڑی سے کاندھلہ کے اسٹیشن پر اترے تو وہاں دیکھا کہ ایک بوڑھا آدمی سرپر سامان کا بوجھ اٹھائے جارہا ہے اور بوجھ کی وجہ سے اس سے چلا نہیں جارہا ہے، آپ کو خیال آیا کہ یہ شخص بیچارہ تکلیف میں ہے، چنانچہ آپ نے اس بوڑھے سے کہا کہ اگرآپ اجازت دیں تو آپ کا تھوڑا سا بوجھ اٹھالوں ۔ اس بوڑھے نے کہا: آپ کا بہت شکریہ اگر آپ تھوڑا سا اٹھالیں ۔ چنانچہ مولانا صاحب اس کا سامان سرپر اٹھاکر شہر کی طرف روانہ ہوگئے۔ اب چلتے چلتے راستے میں باتیں شروع ہوگئیں ، حضرت مولانا نے پوچھا کہ کہاں جارہے ہیں ؟ اس نے کہا کہ میں کاندھلے جارہا ہوں ۔ مولانا نے پوچھا کہ کیوں جارہے ہیں ؟ اس نے کہا کہ سنا ہے کہ وہاں ایک بڑے مولوی صاحب رہتے ہیں ان سے ملنے جارہا ہوں ۔ مولانا نے پوچھا کہ وہ بڑے مولوی صاحب کون ہیں ؟ اس نے کہا: مولانا مظفر حسین صاحب، کاندھلوی، میں نے سنا ہے کہ وہ بہت بڑے مولانا ہیں ، بڑے عالم ہیں ؟ مولانا نے فرمایا کہ ہاں وہ عربی تو پڑھ لیتے ہیں ۔۔۔۔ یہاں تک کہ کاندھلہ قریب آگیا کاندھلہ میں سب لوگ مولانا کو جانتے تھے۔ جب لوگوں نے دیکھا کہ مولانا مظفر حسین صاحب سامان اٹھائے جارہے ہیں ، تو لوگ ان سے سامان لینے کے لئے اور تعظیم و تکریم کے لئے ان کی طرف دوڑے۔۔۔۔ اب ان بڑے میاں کی جان نکلنے لگی اورپریشان ہوگئے کہ میں نے اتنا بڑا بوجھ حضرت مولانا پر لاد دیا۔ چنانچہ مولانا نے ان سے کہا کہ بھائی! اس میں پریشان ہونے کی کوئی بات نہیں ، میں نے دیکھا کہ تم تکلیف میں ہو، اللہ تعالیٰ نے مجھے اس خدمت کی توفیق دیدی، اللہ تعالیٰ کا شکر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شیخ الہند رحمۃ اللہ علیہ کا حافظِ تراویح کے پائوں دبانا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۴۳</w:t>
      </w:r>
    </w:p>
    <w:p>
      <w:pPr>
        <w:jc w:val="right"/>
        <w:bidi/>
      </w:pPr>
      <w:r>
        <w:rPr>
          <w:rFonts w:ascii="Jameel Noori Nastaleeq" w:hAnsi="Jameel Noori Nastaleeq" w:cs="Jameel Noori Nastaleeq"/>
          <w:b w:val="0"/>
          <w:sz w:val="32"/>
          <w:lang w:bidi="ur-PK"/>
        </w:rPr>
        <w:t>کردار/راوی: محمود الحسن دیوبندی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شیخ الہند مولانا محمود الحسن صاحب رحمۃ اللہ علیہ کے یہاں رمضان المبارک میں یہ معمول تھا کہ آپ کے یہاں عشاء کے بعد تراویح شروع ہوتی تو فجر تک ساری رات تراویح ہوتی تھی ہرتیسرے یا چوتھے روز قرآن شریف ختم ہوتا تھا۔ ایک حافظ صاحب تراویح پڑھایا کرتے تھے اور حضرت والا پیچھے کھڑے ہوکر سنتے تھے۔ خود حافظ نہیں تھے۔ تراویح سے فارغ ہونے کے بعد حافظ صاحب وہیں حضرت مولانا کے قریب تھوڑی دیر کے لئے سوجاتے تھے۔ حافظ صاحب فرماتے ہیں کہ ایک دن جب میری آنکھ کھلی تو میں نے دیکھا کہ کوئی آدمی میرے پائوں دبا رہاہے میں سمجھا کہ کوئی شاگرد یا کوئی طالبِ علم ہوگا، چنانچہ میں نے دیکھا نہیں کہ کون دبا رہاہے؟ کافی دیر گزرنے کے بعد میں نے جو مڑکر دیکھا تو حضرت شیخ الہند مولانا محمود الحسن صاحب میرے پائوں دبارہے تھے۔ میں ایک دم سے اٹھ گیا اور کہا کہ حضرت یہ آپ نے کیا غضب کردیا؟ حضرت نے فرمایا کہ غضب کیا کرتا۔ تم ساری رات تراویح میں کھڑے رہتے ہو۔ میں نے سوچا کہ دبانے سے تمہارے پیروں کو آرام ملے گا اس لئے دبانے کے لئے آگیا۔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مولانا محمد یعقوب نانوتوی رحمۃ اللہ علیہ کی تعریف پر خاموشی</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۴۳ تا ۴۴</w:t>
      </w:r>
    </w:p>
    <w:p>
      <w:pPr>
        <w:jc w:val="right"/>
        <w:bidi/>
      </w:pPr>
      <w:r>
        <w:rPr>
          <w:rFonts w:ascii="Jameel Noori Nastaleeq" w:hAnsi="Jameel Noori Nastaleeq" w:cs="Jameel Noori Nastaleeq"/>
          <w:b w:val="0"/>
          <w:sz w:val="32"/>
          <w:lang w:bidi="ur-PK"/>
        </w:rPr>
        <w:t>کردار/راوی: محمد یعقوب نانوتوی،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مولانا محمدیعقوب صاحب نانوتوی رحمۃ اللہ علیہ، جو دارالعلوم دیوبند کے صدر مدرس تھے بڑے اونچے درجے کے عالم تھے، ان کے بارے میں حضرت تھانوی رحمۃ اللہ علیہ نے ایک وعظ میں بیان فرمایا کہ ان کا طریقہ یہ تھا کہ جب کوئی ان کے سامنے ان کی تعریف کرتا تو بالکل خاموش رہتے تھے کچھ بولتے نہیں تھے۔ جیسے آج کل بنائوٹی تواضع اختیار کرتے ہیں کہ اگر کوئی ہمارے سامنے ہماری تعریف کرتا ہے تو جواب میں ہم کہتے ہیں کہ یہ تو آپ کا حسنِ ظن ہے، ورنہ ہم تو اس قابل نہیں ہیں وغیرہ۔ حالانکہ دل میں بہت خوش ہوتے ہیں کہ یہ شخص ہماری اور تعریف کرے اور ساتھ ساتھ دل میں بھی اپنے آپ کو بڑا سمجھتے ہیں ۔ لیکن ساتھ میں یہ الفاظ بھی استعمال کرتے ہیں ۔ یہ حقیقت میں بنائوٹی تواضع ہوتی ہے، حقیقی تواضع نہیں ہوتی۔ لیکن حضرت مولانا یعقوب صاحب رحمۃ اللہ علیہ خاموش رہتے۔ اب دیکھنے والایہ سمجھتا کہ حضرت مولانا اپنی تعریف پر خوش ہوتے ہیں ۔ </w:t>
        <w:br/>
        <w:br/>
        <w:br/>
        <w:br/>
        <w:t>اپنی تعریف کرانا چاہتے ہیں اس لئے تعریف کرنے سے نہ تو روکتے ہیں نہ ٹوکتے ہیں اور نہ ہی اس کی تردید کرتے ہیں ۔ حضرت تھانوی رحمۃ اللہ علیہ فرماتے ہیں کہ اب دیکھنے والا یہ سمجھتا ہے کہ ان کے اندر تواضع نہیں ہے۔ حالانکہ ان باتوں کا نام تواضع نہیں بلکہ تواضع تو دل کے اندر ہوتی ہے اوراس کی علامت یہ ہوتی ہے کہ آدمی کبھی کسی کام کو اپنے سے فروتر نہیں سمجھتا۔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مولانا محمد یعقوب نانوتوی رحمۃ اللہ علیہ کا آموں کی گٹھری اٹھانا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۴۴ تا ۴۵</w:t>
      </w:r>
    </w:p>
    <w:p>
      <w:pPr>
        <w:jc w:val="right"/>
        <w:bidi/>
      </w:pPr>
      <w:r>
        <w:rPr>
          <w:rFonts w:ascii="Jameel Noori Nastaleeq" w:hAnsi="Jameel Noori Nastaleeq" w:cs="Jameel Noori Nastaleeq"/>
          <w:b w:val="0"/>
          <w:sz w:val="32"/>
          <w:lang w:bidi="ur-PK"/>
        </w:rPr>
        <w:t>کردار/راوی: محمد یعقوب نانوتوی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چنانچہ انہیں کا ایک واقعہ ہے کہ ایک صاحب نے آپ کو کھانے کی دعوت دی۔ آپ نے قبول فرمالی۔ اس شخص کا گائوں فاصلے پر تھا۔ لیکن اس نے سواری کا کوئی انتظام نہیں کیا۔ جب کھانے کا وقت آیا تو آپ پیدل ہی روانہ ہوگئے۔ دل میں یہ خیال بھی نہیں آیا کہ ان صاحب نے سواری کا کوئی انتظام نہیں کیا۔ سواری کا انتظام کرنا چاہئے تھا بہرحال اس کے گھر پہنچے، کھانا کھایا، کچھ آم بھی کھائے۔ اس کے بعد جب واپس چلنے لگے تو اس وقت بھی اس نے سواری کا کوئی انتظام نہیں کیا۔ بلکہ الٹا یہ غضب کیا کہ بہت سارے آموں کی گٹھری بناکر حضرت کے حوالے کردی کہ حضرت یہ کچھ آم گھر کے لئے لیتے جائیں ، اس اللہ کے بندے نے یہ نہ سوچا کہ اتنی دور جانا ہے اور سواری کا کوئی انتظام بھی نہیں ہے، کیسے اتنی بڑی گٹھری لے کر جائیں گے، مگر اس نے وہ گٹھری مولانا کو دے دی اورمولانا نے قبول فرمالی، اوراٹھاکر چل دیئے۔ اب ساری عمر مولانا نے کبھی اتنا بوجھ اٹھایا نہیں شہزادوں جیسی زندگی گزاری، اس گٹھری کو کبھی ایک ہاتھ میں اٹھاتے، کبھی دوسرے ہاتھ میں اٹھاتے، چلے جارہے ہیں ، یہاں تک کہ جب دیوبند قریب آنے لگا تو اب دونوں ہاتھ تھک کر چور ہوگئے، نہ اس ہاتھ میں چین، نہ اس ہاتھ میں چین، آخرکار اس گٹھری کو اٹھاکر اپنے سر پر رکھ لیا۔ جب سرپر رکھا تو ہاتھوں کو کچھ آرام ملا تو فرمانے لگے، ہم بھی عجیب آدمی ہیں پہلے خیال نہیں آیا کہ اس گٹھری کو سرپر رکھ لیں ، ورنہ اتنی تکلیف اٹھانی نہ پڑتی۔ اب مولانا اس حالت میں دیوبند میں داخل ہورہے ہیں کہ سرپر آموں کی گٹھری ہے، اب راستے میں جو لوگ ملتے ہیں وہ آپ کو سلام کر رہے ہیں آپ سے مصافحہ کر رہے ہیں اور آپ نے ایک ہاتھ سے گٹھری سنبھالی ہوئی </w:t>
        <w:br/>
        <w:br/>
        <w:br/>
        <w:br/>
        <w:t>ہے اور ایک ہاتھ سے مصافحہ کر رہے ہیں ، اسی حالت میں آپ اپنے گھر پہنچ گئے، اور آپ کو ذرہ برابر بھی یہ خیال نہیں آیا کہ یہ کام میرے مرتبے کے خلاف ہے اور میرے مرتبے سے فروتر ہے، بہرحال انسان کسی بھی کام کو اپنے مرتبے سے فروتر نہ سمجھے، یہ ہے تواضع کی علامت۔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حضرت سید احمد کبیر رفاعی رحمۃ اللہ علیہ کے لیے روضۂ اقدس سے دستِ مبارک کا برآمد ہونا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۴۵ تا ۴۶</w:t>
      </w:r>
    </w:p>
    <w:p>
      <w:pPr>
        <w:jc w:val="right"/>
        <w:bidi/>
      </w:pPr>
      <w:r>
        <w:rPr>
          <w:rFonts w:ascii="Jameel Noori Nastaleeq" w:hAnsi="Jameel Noori Nastaleeq" w:cs="Jameel Noori Nastaleeq"/>
          <w:b w:val="0"/>
          <w:sz w:val="32"/>
          <w:lang w:bidi="ur-PK"/>
        </w:rPr>
        <w:t>کردار/راوی: سید احمد کبیر رفاعی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سید احمدکبیر رفاعی رحمۃ اللہ علیہ کا نام آپ نے سنا ہوگا، بڑے اونچے درجے کے اولیاء اللہ میں سے گزرے ہیں ۔ جن کے ساتھ ایسا واقعہ پیش آیا کہ دنیا میں کسی اور کے ساتھ ایسا واقعہ پیش نہیں آیا۔۔۔۔ وہ یہ کہ ساری عمر اُن کو حضور اقدس  ﷺ کے روضۂ اقدس پر حاضری کی تمنا اور آرزو رہتی تھی، بہت آرزوئوں اور تمنائوں کے بعد اللہ تعالیٰ نے حج کی سعادت عطا فرمائی، حج کے لئے تشریف لے گئے، حج سے فراغت کے بعد مدینہ منورہ تشریف لے گئے، جب حضور اقدس  ﷺ کے روضۂ اقدس پر حاضری ہوئی تو اس وقت بے ساختہ عربی کے دو اشعار پڑھے</w:t>
        <w:tab/>
        <w:t xml:space="preserve">    ؎</w:t>
        <w:br/>
        <w:t>فِیْ حَالَۃِ الْبُعْدِ رُوْحِیْ کُنْتُ أُرْسِلُہَا</w:t>
        <w:br/>
        <w:t>تُقَبِّلُ الْأَرْضَ عَنِّیْ وَہِیَ نَائِبَتِیْ</w:t>
        <w:br/>
        <w:t>وَہٰذِہٖ دَوْلَۃُ الْأشْبَاحِ قَدْ حَضَرَتْ</w:t>
        <w:br/>
        <w:t>فَامْدُدْ یَمِیْنَکَ کَیْ تَحْظٰی بِہَا شَفَتِیْ</w:t>
        <w:br/>
        <w:t>یا رسول اللہ! جب میں آپ سے دور تھا تو دوری کی حالت میں روضۂ اقدس پر اپنی روح کو بھیجا کرتا تھا، وہ آکر میری نائب اور قائم مقام بن کر زمین کا بوسہ لیا کرتی تھی۔ آج جب اللہ تعالیٰ کے فضل و کرم سے مجھے جسمانی طور پر حاضری نصیب ہوگئی ہے تو آپ اپنا دست مبارک بڑھائیں تاکہ میرے ہونٹ اس سے سیراب اور فیض یاب ہوسکیں یعنی میں ان کا بوسہ لوں ، بس شعر کا پڑھنا تھا کہ فوراً روضۂ اقدس سے دست مبارک برآمد ہوا اور جتنے لوگ وہاں حاضر تھے سب نے دسب مبارک کی زیارت کی، اور حضرت سید کبیر احمد رفاعی رحمۃ اللہ علیہ نے دستِ مبارک کابوسہ لیا، اس کے بعد وہ واپس چلا گیا اب حقیقت کیا تھی؟ اللہ تعالیٰ ہی بہتر جانتا ہے۔ مگر تاریخ میں یہ واقعہ لکھا ہوا ہے۔</w:t>
      </w:r>
    </w:p>
    <w:p>
      <w:pPr>
        <w:jc w:val="right"/>
        <w:bidi/>
      </w:pPr>
      <w:r>
        <w:rPr>
          <w:rFonts w:ascii="Jameel Noori Nastaleeq" w:hAnsi="Jameel Noori Nastaleeq" w:cs="Jameel Noori Nastaleeq"/>
          <w:b w:val="0"/>
          <w:sz w:val="32"/>
          <w:lang w:bidi="ur-PK"/>
        </w:rPr>
        <w:t>اس واقعہ کے پیش آـنے کے بعد سید احمد کبیر رفاعی رحمۃ اللہ علیہ کے دل میں خیال آیا کہ آج اللہ تعالیٰ نے مجھے اتنا بڑا اعزاز عطا فرمایا اور اتنا بڑا اکرام فرمایا کہ جو آج تک کسی کو نصیب نہ ہوا، کہیں اس کے نتیجے میں میرے دل کے اندر عجب اور تکبر اور بڑائی کا شائبہ پیدا نہ ہوجائے۔ چنانچہ آپ مسجد نبوی کے دروازے پر لیٹ گئے اور حاضرین سے فرمایا کہ میں سب کو قسم دے کر کہتا ہوں کہ آپ لوگ میرے اوپر سے پھلانگ پھلانگ کر باہر نکلیں تاکہ بڑائی کا یہ شائبہ بھی دل سے نکل جائے۔ اس طرح آپ نے تکبر اور عجب کا علاج کیا۔ یہ واقعہ تو درمیان میں بطور تعارف کے عرض کردیا ورنہ اصل واقعہ یہ بیان کرنا تھا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سید احمد کبیر رفاعی رحمۃ اللہ علیہ کا خارشی کتے کا علاج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۴۶ تا ۴۷</w:t>
      </w:r>
    </w:p>
    <w:p>
      <w:pPr>
        <w:jc w:val="right"/>
        <w:bidi/>
      </w:pPr>
      <w:r>
        <w:rPr>
          <w:rFonts w:ascii="Jameel Noori Nastaleeq" w:hAnsi="Jameel Noori Nastaleeq" w:cs="Jameel Noori Nastaleeq"/>
          <w:b w:val="0"/>
          <w:sz w:val="32"/>
          <w:lang w:bidi="ur-PK"/>
        </w:rPr>
        <w:t>کردار/راوی: سید احمد کبیر رفاعی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سید احمد کبیر رفاعی رحمۃ اللہ علیہ بازار تشریف لے جارہے تھے، سڑک پر ایک خارشی کتا دیکھا، خارش اور بیماری کی وجہ سے اس سے چلا بھی نہیں جارہا تھا، جو اللہ کے نیک بندے ہوتے ہیں ، ان کو اللہ کی مخلوق سے بھی بے پناہ شفقت اور محبت ہوتی ہے، اوریہ محبت و شفقت اس بات کی علامت ہوتی ہے کہ ان کو اللہ تعالیٰ سے خصوصی تعلق ہے اسی کو مولانا رومی رحمۃ اللہ علیہ فرماتے ہیں ۔</w:t>
        <w:br/>
        <w:t>زتسبیح و سجادہ و دلق نیست</w:t>
        <w:br/>
        <w:t>طریقت بجز خدمتِ خلق نیست</w:t>
        <w:br/>
        <w:t>یعنی تسبیح مصلیٰ اور گدڑی کا نام طریقت نہیں ، بلکہ خدمتِ خلق کا نام طریقت ہے۔</w:t>
        <w:br/>
        <w:t>میرے شیخ حضرت ڈاکٹر عبدالحی ٔ صاحب قدس اللہ سرہٗ فرمایا کرتے تھے کہ جب کوئی بندہ اللہ تعالیٰ سے محبت کرتا ہے اور اللہ تعالیٰ کو بھی اس سے محبت ہوجاتی ہے، تو اللہ تعالیٰ اسکے دل میں مخلوق کی محبت ڈال دیتے ہیں ۔ جس کے نتیجے میں اللہ والوں کو انسانوں بلکہ جانوروں تک سے اتنی محبت ہوجاتی ہے کہ ہم اور آپ اس کا تصور بھی نہیں کرسکتے۔</w:t>
        <w:br/>
        <w:t xml:space="preserve">بہرحال! جب سیدکبیر احمد رفاعی رحمۃ اللہ علیہ نے اس کتے کو اس حالت میں </w:t>
        <w:br/>
        <w:br/>
        <w:br/>
        <w:br/>
        <w:t>دیکھا تو آپ کو اس پر ترس اور رحم آیا اور اس کتے کو اٹھاکر گھر لائے، پھر ڈاکٹر کو بلاکر اس کا علاج کرایا، اس کی دوا کی، اور روزانہ اس کی مرہم پٹی کرتے رہے، کئی مہینوں تک اس کا علاج کرتے رہے، یہاں تک کہ جب اللہ تعالیٰ نے اس کو تندرست کردیا تو آپ نے اپنے کسی ساتھی سے کہا کہ اگر کوئی شخص روزانہ اس کو کھلانے پلانے کا ذمہ لے تو اس کو لے جائے، ورنہ پھر میں ہی اس کو رکھتا ہوں ، اوراس کوکھلائوں گا۔ اس طرح آپ نے اس کتے کی پرورش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سید احمد کبیر رفاعی رحمۃ اللہ علیہ کا ایک کتے سے مکالمہ اور الہام</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۴۷ تا ۴۹</w:t>
      </w:r>
    </w:p>
    <w:p>
      <w:pPr>
        <w:jc w:val="right"/>
        <w:bidi/>
      </w:pPr>
      <w:r>
        <w:rPr>
          <w:rFonts w:ascii="Jameel Noori Nastaleeq" w:hAnsi="Jameel Noori Nastaleeq" w:cs="Jameel Noori Nastaleeq"/>
          <w:b w:val="0"/>
          <w:sz w:val="32"/>
          <w:lang w:bidi="ur-PK"/>
        </w:rPr>
        <w:t>کردار/راوی: سید احمد کبیر رفاعی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 واقعہ کے بعد ایک روز سید احمد کبیر رفاعی رحمۃ اللہ علیہ کہیں تشریف لے جارہے تھے، بارش کا موسم تھا، کھیتوں کے درمیان جو پگڈنڈی ہوتی ہے اس پر سے گزر رہے تھے دونوں طرف پانی کھڑا تھا، کیچڑ تھی، چلتے چلتے سامنے سے اس پگڈنڈی پر ایک کتا آگیا۔ اب یہ بھی رک گئے اور کتا بھی ان کو دیکھ کر رک گیا، وہ پگڈنڈی اتنی چھوٹی تھی کہ ایک وقت میں ایک ہی آدمی گزر سکتاتھا، دو آدمی نہیں گزر سکتے تھے، اب یا تو کتا نیچے کیچڑ میں اترجائے، اور یہ اوپر سے گزرجائیں ، یا پھر یہ کیچڑمیں اتر جائیں اورکتا اوپر سے گزرجائے، دل میں کش مکش پیدا ہوئی کہ کیا کیا جائے؟ کون نیچے اترے، میں اتروں یا کتا اترے؟</w:t>
        <w:br/>
        <w:t>اس وقت سیداحمد کبیر رفاعی رحمۃ اللہ علیہ کا اس کتے کے ساتھ مکالمہ ہوا۔ اللہ تعالیٰ ہی بہتر جانتا ہے کہ مکالمہ کس طرح ہوا؟ ہوسکتا ہے کہ اللہ تعالیٰ نے بطورِ کرامت کے اس کتے کو کچھ دیر کے لئے زبان دیدی ہو۔ اور واقعی مکالمہ ہوا ہو، اور یہ بھی ہوسکتا ہے کہ انہوں نے اپنے دل میں یہ مکالمہ کیا ہو، بہرحال اس مکالمہ میں حضرت سید احمدکبیر رفاعی رحمۃ اللہ علیہ نے کتے سے کہا کہ تو نیچے اترجا تاکہ میں اوپر سے گزرجائوں ۔</w:t>
        <w:br/>
        <w:t xml:space="preserve"> کتے نے جواب میں کہا: میں نیچے کیوں اتروں ؟ تم بڑے درویش اور اللہ کے ولی بنے پھرتے ہو، اور اللہ کے ولیوں کا تویہ حال ہوتا ہے کہ وہ ایثار کا پیکر ہوتے ہیں دوسروں کے لئے قربانی دیتے ہیں ، تم کیسے اللہ کے ولی ہو کہ مجھے اترنے کا حکم دے رہے ہو، خود کیوں نہیں اترجاتے؟</w:t>
        <w:br/>
        <w:br/>
        <w:br/>
        <w:br/>
        <w:t>حضرت شیخ نے جواب میں فرمایا کہ بات دراصل یہ ہے کہ میرے اور تیرے اندر فرق ہے، وہ یہ کہ میں مکلف ہوں ، تو غیرمکلف ہے، مجھے نماز پڑھنی ہے، تجھے نماز نہیں پڑھنی ہے، اگر نیچے اترنے کی وجہ سے تیرا جسم گندہ اور ناپاک ہوگیا تو تجھے غسل اور طہارت کی ضرورت نہیں ہوگی، اگر میں اترگیا تو میرے کپڑے ناپاک ہوجائیں گے اور میری نماز میں خلل واقع ہوگا، اس لئے میں تجھ سے کہہ رہا ہوں کہ تو نیچے اتر جا۔</w:t>
      </w:r>
    </w:p>
    <w:p>
      <w:pPr>
        <w:jc w:val="right"/>
        <w:bidi/>
      </w:pPr>
      <w:r>
        <w:rPr>
          <w:rFonts w:ascii="Jameel Noori Nastaleeq" w:hAnsi="Jameel Noori Nastaleeq" w:cs="Jameel Noori Nastaleeq"/>
          <w:b w:val="0"/>
          <w:sz w:val="32"/>
          <w:lang w:bidi="ur-PK"/>
        </w:rPr>
        <w:t>کتے نے جواب میں کہا: واہ! آپ نے بھی عجیب بات کہی کہ کپڑے گندے ہوجائیں گے، ارے! اگر آپ کے کپڑے گندے ہوجائیں گے تو ان کا علاج یہ ہے کہ ان کو اتارکر دھولینا، وہ کپڑے پاک ہوجائیں گے، لیکن اگر میں نیچے اترگیا تو تمہارا دل گندا ہوجائے گا، اور تمہارے دل میں یہ خیال آجائے گا کہ میں اس کتے سے افضل ہوں میں انسان ہوں اور یہ کتا ہے، اور اس خیال کی وجہ سے تمہارا دل ایسا گندا ہوجائے گا کہ اس کی پاکی کا کوئی راستہ نہیں ، اس لئے بہتر یہ ہے کہ دل کی گندگی کے بجائے کپڑوں کی گندگی کو گوارا کرلواورنیچے اتر جائو۔ بس! کتے کایہ جواب سن کر حضرت شیخ نے ہتھیار ڈال دیئے اور کہا کہ تم نے صحیح کہا کہ کپڑوں کو دوبارہ دھوسکتا ہوں ، لیکن دل نہیں دھوسکتا، یہ کہہ کر آپ کیچڑ میں اترگئے اور کتے کو راستہ دے دیا۔</w:t>
        <w:br/>
        <w:t>جب یہ مکالمہ ہوگیا تو اللہ تعالیٰ کی طرف سے حضرت سیداحمد کبیر رفاعی رحمۃ اللہ علیہ کو الہام ہوا، اور اس میں اللہ تعالیٰ نے ان سے فرمایا کہ اے احمد کبیر! آج ہم نے تم کو ایک ایسے علم کی دولت سے نوازا، کہ سارے علوم ایک طرف اوریہ علم ایک طرف۔ اور یہ درحقیقت تمہارے اس عمل کا انعام ہے کہ تم نے چند روز پہلے ایک کتے پر ترس کھاکر اس کا علاج اور دیکھ بھال کی تھی۔ اس عمل کی بدولت ہم نے تمہیں ایک کتے کے ذریعہ ایسا علم عطا کیا جس پر سارے علوم قربان ہیں ۔ وہ علم یہ ہے کہ انسان اپنے آپ کو کتے سے بھی افضل نہ سمجھے اور کتے کو اپنے مقابلہ میں حقیر خیال نہ کرے۔</w:t>
      </w:r>
    </w:p>
    <w:p>
      <w:pPr>
        <w:jc w:val="right"/>
        <w:bidi/>
      </w:pPr>
      <w:r>
        <w:rPr>
          <w:rFonts w:ascii="Jameel Noori Nastaleeq" w:hAnsi="Jameel Noori Nastaleeq" w:cs="Jameel Noori Nastaleeq"/>
          <w:b w:val="0"/>
          <w:sz w:val="32"/>
          <w:lang w:bidi="ur-PK"/>
        </w:rPr>
        <w:t>حضرت بایزید بسطامی رحمۃ اللہ علیہ جو جلیل القدر بزرگ گزرے ہیں ان کا واقعہ مشہور ہے کہ انتقال کے بعد کسی نے ان کو خواب میں دیکھا تو ان سے پوچھا کہ حضرت! اللہ تعالیٰ نے آپ کے ساتھ کیسا معاملہ فرمایا؟ جواب دیا کہ ہمارے ساتھ بڑا عجیب معاملہ ہوا، جب ہم یہاں پہنچے تو اللہ تعالیٰ نے پوچھا کہ کیا عمل لے کر آئے ہو؟ میں نے سوچا کہ کیا جواب دوں اور اپنا کونسا عمل پیش کروں ؟ اس لئے کہ کوئی بھی عمل ایسا نہیں ہے جس کو پیش کروں ۔ لہٰذا میں نے جواب دیا کہ یا اللہ! کچھ بھی نہیں لایا، خالی ہاتھ آیا ہوں آپ کے کرم کے سوا میرے پاس کچھ بھی نہیں ، اللہ تعالیٰ نے فرمایا: ویسے تو تم نے بڑے بڑے عمل کئے لیکن تمہارا ایک عمل ہمیں بہت پسند آیا، آج اسی عمل کی بدولت ہم تمہاری مغفرت کر رہے ہیں ، وہ عمل یہ ہے کہ ’’ایک رات جب تم اٹھے تو تم نے دیکھا کہ ایک بلی کا بچہ سردی کی وجہ سے ٹھٹھر رہا ہے، کانپ رہا ہے، تم نے اس پر ترس کھاکر اس کو اپنے لحاف میں جگہ دیدی اور اس کی سردی دور کردی اور اس بلی کے بچے نے آرام کے ساتھ ساری رات گزاری، چونکہ تمہارا یہ عمل اخلاص پر مبنی تھا اور ہماری رضا کے علاوہ کوئی غرض شامل حال نہیں تھی، بس تمہارا یہ عمل ہمیں اتنا پسند آیا کہ اس عمل کی بدولت ہم نے تمہاری مغفرت کردی۔</w:t>
        <w:br/>
        <w:t>حضرت بایزید بسطامی رحمۃ اللہ علیہ فرماتے ہیں کہ دنیا میں جو بڑے علوم و معارف حاصل کئے تھے وہ سب دھرے کے دھرے رہ گئے، وہاں تو صرف ایک ہی عمل پسند آیا وہ تھا ’’مخلوق کے ساتھ حسنِ اخلاق‘‘۔</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بایزید بسطامی رحمۃ اللہ علیہ کی مغفرت بلی کے بچے پر شفقت کے سبب</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۴۹</w:t>
      </w:r>
    </w:p>
    <w:p>
      <w:pPr>
        <w:jc w:val="right"/>
        <w:bidi/>
      </w:pPr>
      <w:r>
        <w:rPr>
          <w:rFonts w:ascii="Jameel Noori Nastaleeq" w:hAnsi="Jameel Noori Nastaleeq" w:cs="Jameel Noori Nastaleeq"/>
          <w:b w:val="0"/>
          <w:sz w:val="32"/>
          <w:lang w:bidi="ur-PK"/>
        </w:rPr>
        <w:t>کردار/راوی: بایزید بسطامی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بایزید بسطامی رحمۃ اللہ علیہ جو جلیل القدر بزرگ گزرے ہیں ان کا واقعہ مشہور ہے کہ انتقال کے بعد کسی نے ان کو خواب میں دیکھا تو ان سے پوچھا کہ حضرت! اللہ تعالیٰ نے آپ کے ساتھ کیسا معاملہ فرمایا؟ جواب دیا کہ ہمارے ساتھ بڑا عجیب معاملہ ہوا، جب ہم یہاں پہنچے تو اللہ تعالیٰ نے پوچھا کہ کیا عمل لے کر آئے ہو؟ میں نے سوچا کہ کیا جواب دوں اور اپنا کونسا عمل پیش کروں ؟ اس لئے کہ کوئی بھی عمل ایسا نہیں ہے جس کو پیش کروں ۔ لہٰذا میں نے جواب دیا کہ یا اللہ! کچھ بھی نہیں لایا، خالی ہاتھ آیا ہوں آپ کے کرم کے سوا میرے پاس کچھ بھی نہیں ، اللہ تعالیٰ نے فرمایا: ویسے تو تم نے بڑے بڑے عمل کئے لیکن تمہارا ایک عمل ہمیں بہت پسند آیا، آج اسی عمل کی بدولت ہم تمہاری مغفرت کر رہے ہیں ، وہ عمل یہ ہے کہ ’’ایک رات جب تم اٹھے تو تم نے دیکھا کہ ایک بلی کا بچہ سردی کی وجہ سے ٹھٹھر رہا ہے، کانپ رہا ہے، تم نے اس پر ترس کھاکر اس کو اپنے لحاف میں جگہ دیدی اور اس کی سردی دور کردی اور اس بلی کے بچے نے آرام کے ساتھ ساری رات گزاری، چونکہ تمہارا یہ عمل اخلاص پر مبنی تھا اور ہماری رضا کے علاوہ کوئی غرض شامل حال نہیں تھی، بس تمہارا یہ عمل ہمیں اتنا پسند آیا کہ اس عمل کی بدولت ہم نے تمہاری مغفرت کردی۔</w:t>
        <w:br/>
        <w:t>حضرت بایزید بسطامی رحمۃ اللہ علیہ فرماتے ہیں کہ دنیا میں جو بڑے علوم و معارف حاصل کئے تھے وہ سب دھرے کے دھرے رہ گئے، وہاں تو صرف ایک ہی عمل پسند آیا وہ تھا ’’مخلوق کے ساتھ حسنِ اخلاق‘‘۔</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حضرت تھانوی رحمۃ اللہ علیہ کا ریل کے سفر میں کھانے کو ’’گوموت‘‘ کہنے پر ٹوکنا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۵۲ تا ۵۳</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قدس اللہ سرہٗ نے اپنے مواعظ میں ایک واقعہ بیان فرمایا ہے کہ میں ایک مرتبہ ریل میں سفر کر رہا تھا میرے قریب کچھ لوگ بیٹھے ہوئے تھے اور آپس میں باتیں کرتے ہوئے جارہے تھے، میں سونا چاہتا تھا، لیکن وہ اللہ کے بندے آپس میں گفتگو کر رہے تھے جس کی وجہ سے نیند نہیں آرہی تھی، چنانچہ میں اپنی برتھ سے اترکر نیچے آگیا، جب کھانے کا وقت ہوا تو انہوں نے کھانا نکالا اور مجھ سے کہنے لگے کہ حضرت! تشریف لائیے کچھ گو موت آپ بھی کھالیجئے، اس کھانے کو انہوں نے گوموت کے الفاظ سے تعبیر کیا، میں نے کہا، بھائی! یہ کھانا ہے اس کو تم گوموت کیوں کہہ رہے ہو؟ کہنے لگے: تواضع کی وجہ سے کہہ رہے ہیں ، اگر ہم اپنے کھانے کو بڑی حیثیت دیدیں تو یہ تکبر ہوجائے گا، میں نے کہا: یہ کھانا اللہ تعالیٰ کی نعمت ہے، اس کا رزق ہے، اِس کو ایسے گندے لفظوں سے تعبیر کرنا کیسے صحیح ہوسکتا ہے؟ اسی طرح اگر اللہ تبارک وتعالیٰ نے کسی کو کوئی خوبی عطا فرمائی ہے تویہ اس کی عطا ہے، اس کی عطائوں کا انسان شکر کرے اس کی ناقدری نہ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غلام بادشاہ کی نیلامی — شیخ عزالدین ابن عبدالسلام رحمۃ اللہ علیہ کا انصاف</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۵۵ تا ۵۶</w:t>
      </w:r>
    </w:p>
    <w:p>
      <w:pPr>
        <w:jc w:val="right"/>
        <w:bidi/>
      </w:pPr>
      <w:r>
        <w:rPr>
          <w:rFonts w:ascii="Jameel Noori Nastaleeq" w:hAnsi="Jameel Noori Nastaleeq" w:cs="Jameel Noori Nastaleeq"/>
          <w:b w:val="0"/>
          <w:sz w:val="32"/>
          <w:lang w:bidi="ur-PK"/>
        </w:rPr>
        <w:t>کردار/راوی: شیخ عزالدین ابن عبدالسلام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عبرت ناک قصہ یاد آیا، ایک غلام نے اپنے آقا کے خلاف بغاوت کرکے آقا کو قتل کردیا، اور باقاعدہ بادشاہ بن گیا، اب مدتوں تک بادشاہ بنا رہا۔ شہزادے بھی پیدا ہوگئے، لیکن حقیقت میں تو وہ بادشاہ کا غلام تھا، ایک مرتبہ اس غلام بادشاہ نے شیخ عزالدین عبدالسلام رحمۃ اللہ علیہ کو اپنے دربار میں بلایا جو اولیاء اللہ میں سے تھے۔ یہ اپنی صدی کے مجدد تھے۔ اس غلام بادشاہ نے ان کو بلاکر کہا: میں آپ کو قاضی بنانا چاہتا ہوں ۔ شیخ رحمۃ اللہ علیہ نے جواب میں کہا کہ بات یہ ہے کہ قاضی بنانے کا کام اس شخص کاہے جو خلیفہ برحق ہو اور آپ خلیفہ برحق نہیں ہیں ، اس لئے کہ آپ تو غلام ہیں ، آپ نے اپنے آقا کو قتل کرکے ازخود بادشاہ بن بیٹھے، اپنی ملکیت میں بہت ساری زمینیں آپ نے رکھی ہیں حالانکہ آپ مالک بن ہی نہیں سکتے، کیونکہ غلام کے اندر مالک بننے کی صلاحیت نہیں ہے، لہٰذا جب تک آپ اپنی اس حیثیت کی اصلاح نہیں کریں گے، میں اس وقت تک آپ کا کوئی منصب قبول نہیں کروں گا۔</w:t>
        <w:br/>
        <w:t>اس زمانے میں بہرحال کچھ نہ کچھ خیر ہوا کرتی تھی، باوجودیکہ اپنے آقا کو قتل کرنے کا جرم کیا تھا، لیکن پھر بھی دل میں کچھ خدا کا خوف تھا، اور اللہ والوں کے کہنے کے انداز سے بھی دل پر اثر ہوتا ہے، اس بادشاہ نے کہا: بات تو آپ نے صحیح کہی،’ واقعی میں تو غلام ہوں ، آپ مجھے کوئی ایسا راستہ بتادیجئے جس کے ذریعہ میں اس غلامی سے نکل جائوں شیخ نے کہا کہ اس کا راستہ یہی ہوسکتا ہے کہ تم اور تمہارے سارے شہزادوں کو بازار میں کھڑا کرکے فروخت کیا جائے، اور جو قیمت وصول ہو وہ تمہارے مرحوم آقا کے ورثاء میں تقسیم کردی جائے اور جو شخص تمہیں خریدے، وہ آزاد کردے، پھر تمہیں آزادی مل جائے گی۔</w:t>
        <w:br/>
        <w:t>اب اندازہ لگائیے! بادشاہ کو یہ کہا جارہا ہے کہ تم کو اور تمہارے بیٹوں کو بازار میں کھڑا کرکے بیچا جائے گا۔ قیمت لگائی جائے گی، نیلام ہوگا، اس کے بعد پھر تمہاری بادشاہت درست ہوگی۔ لیکن چونکہ دل میں کچھ خوف خدا اور آخرت کی فکر تھی اس لئے وہ بادشاہ اس پر راضی ہوگیا۔</w:t>
        <w:br/>
        <w:br/>
        <w:br/>
        <w:br/>
        <w:t>چنانچہ تاریخ کا یہ منفرد واقعہ ہے کہ اس بادشاہ کو اور شہزادوں کو بازار میں کھڑا کرکے نیلام کیا گیا، بولی لگائی گئی، چنانچہ ایک شخص نے ان کو خریدکر پھر معاوضہ لے کر ان کو آزاد کیا، تب جاکر بادشاہ کی بادشاہت درست ہوئی، ہماری تاریخ کے اندر ایسی ایسی مثالیں بھی موجود ہیں ، جو دنیا میں کہیں اور نظر نہیں آئیں گی۔ بہرحال! جس طرح ایک غلام تخت کے اوپر بیٹھا ہے، لیکن ساتھ ساتھ یہ سمجھ رہا ہے کہ میں غلام ہوں ۔ اسی طرح جب تم کسی منصب پر فائز ہوجائو تو ساتھ ساتھ دل میں یہ سمجھو کہ تم اللہ کے بندے ہو۔ اگر یہ حقیقت ذہن نشین رہے گی تو کبھی اس منصب پر بیٹھ کر دوسروں پر ظلم نہیں کرسکوگے۔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مولانا رومی رحمۃ اللہ علیہ کی مثنوی سے ایک بزرگ کا عبادت کی قبولیت پر سوال</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 کا نام: تواضع</w:t>
      </w:r>
    </w:p>
    <w:p>
      <w:pPr>
        <w:jc w:val="right"/>
        <w:bidi/>
      </w:pPr>
      <w:r>
        <w:rPr>
          <w:rFonts w:ascii="Jameel Noori Nastaleeq" w:hAnsi="Jameel Noori Nastaleeq" w:cs="Jameel Noori Nastaleeq"/>
          <w:b w:val="0"/>
          <w:sz w:val="32"/>
          <w:lang w:bidi="ur-PK"/>
        </w:rPr>
        <w:t>حوالہ: اصلاحی خطبات، جلد ۵، صفحہ ۵۸ تا ۵۹</w:t>
      </w:r>
    </w:p>
    <w:p>
      <w:pPr>
        <w:jc w:val="right"/>
        <w:bidi/>
      </w:pPr>
      <w:r>
        <w:rPr>
          <w:rFonts w:ascii="Jameel Noori Nastaleeq" w:hAnsi="Jameel Noori Nastaleeq" w:cs="Jameel Noori Nastaleeq"/>
          <w:b w:val="0"/>
          <w:sz w:val="32"/>
          <w:lang w:bidi="ur-PK"/>
        </w:rPr>
        <w:t>کردار/راوی: مولانا رومی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مولانا رومی رحمۃ اللہ علیہ نے مثنوی میں ایک بزرگ کا قصہ لکھا ہے کہ ایک بزرگ بہت دنوں تک نماز پڑھتے رہے، روزے رکھتے رہے اور تسبیحات و اذکار کرتے رہے، ایک دن دل میں یہ خیال آیا کہ اتنے عرصے سے یہ سب کچھ کر رہا ہوں لیکن اللہ میاں کی طرف سے کوئی جواب وغیرہ تو آتا نہیں ہے، معلوم نہیں اللہ تعالیٰ کو یہ اعمال پسند ہیں یا نہیں ؟ اس کی بارگاہ میں مقبول ہیں یا نہیں ؟ آخرکار اپنے شیخ کے پاس جاکر عرض کیا کہ حضرت! اتنے دن سے عمل کر رہا ہوں ، لیکن اللہ تعالیٰ کی طرف سے کوئی جواب نہیں آتا۔ یہ سن کر شیخ نے فرمایا: ارے بے وقوف! یہ جو تمہیں اللہ اللہ کرنے کی توفیق ہورہی ہے، یہ ہی ان کی طرف سے جواب ہے اس لئے کہ اگر تمہارا عمل قبول نہ ہوتا تو تمہیں اللہ اللہ کرنے کی توفیق نہ ہوتی، کسی اور جواب کے انتظار میں رہنے کی ضرورت نہیں ۔</w:t>
        <w:br/>
        <w:t>کہ گفت آں اللہ تو لبیک ماست</w:t>
        <w:br/>
        <w:t>زیں نیاز و درد و سوزک ماست</w:t>
        <w:br/>
        <w:t>یعنی یہ جو تو اللہ اللہ کر رہا ہے یہ اللہ اللہ کرناہی ہماری طرف سے لبیک کہنا ہے، یہ تیرے اللہ اللہ کا جواب ہے کہ ایک مرتبہ کرنے کے بعد دوسری مرتبہ کرنے کی توفیق دیدی۔</w:t>
      </w:r>
    </w:p>
    <w:p>
      <w:pPr>
        <w:jc w:val="right"/>
        <w:bidi/>
      </w:pPr>
      <w:r>
        <w:rPr>
          <w:rFonts w:ascii="Jameel Noori Nastaleeq" w:hAnsi="Jameel Noori Nastaleeq" w:cs="Jameel Noori Nastaleeq"/>
          <w:b w:val="0"/>
          <w:sz w:val="32"/>
          <w:lang w:bidi="ur-PK"/>
        </w:rPr>
        <w:t xml:space="preserve">ہمارے حضرت ڈاکٹر صاحب رحمۃ اللہ علیہ فرمایا کرتے تھے کہ ایک دن کسی آدمی کے پاس جاکر اس کی تعریف کرو اور اس کے بارے میں اچھے اچھے کلمات کہو، اور تم اگلے دن پھر جاکر اس کی تعریف کرو، اور اسکے بارے میں اچھے اچھے کلمات کہو، تیسرے دن پھر جاکر اس کے تعریفی کلمات کہو، اب اگر تمہارا یہ عمل اس شخص کو پسند ہوگا تو وہ تمہاری بات سنے گا، منع نہیں کرے گا، لیکن اگر تمہارا یہ عمل اس کو پسند نہیں ہوگا تو </w:t>
        <w:br/>
        <w:br/>
        <w:br/>
        <w:br/>
        <w:t>ایک مرتبہ کروگے، دومرتبہ کروگے، لیکن تیسری مرتبہ وہ تمہیں باہر نکال دے گا اور تمہیں تعریف کرنے نہیں دے گا۔</w:t>
        <w:br/>
        <w:t>اسی طرح جب تم نے اللہ تبارک وتعالیٰ کا ذکر کیا، اور پھر اللہ تعالیٰ نے اس کو جاری رکھا، اور تمہیں دوبارہ توفیق دی، تیسری بار توفیق دی تو یہ اس بات کی علامت ہے کہ تمہارا یہ عمل اللہ تعالیٰ کو پسند ہے، یہی ٹوٹا پھوٹا عمل ان کے یہاں پسند ہے، انشاء اللہ لہٰذا اس کی ناقدری مت کرو، بلکہ اس پر اللہ تبارک وتعالیٰ کاشکر ادا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عبداللہ بن مبارک رحمۃ اللہ علیہ کا امیروں سے غریبوں میں جا بسنا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حسد</w:t>
      </w:r>
    </w:p>
    <w:p>
      <w:pPr>
        <w:jc w:val="right"/>
        <w:bidi/>
      </w:pPr>
      <w:r>
        <w:rPr>
          <w:rFonts w:ascii="Jameel Noori Nastaleeq" w:hAnsi="Jameel Noori Nastaleeq" w:cs="Jameel Noori Nastaleeq"/>
          <w:b w:val="0"/>
          <w:sz w:val="32"/>
          <w:lang w:bidi="ur-PK"/>
        </w:rPr>
        <w:t>حوالہ: اصلاحی خطبات، جلد ۵، صفحہ ۷۵</w:t>
      </w:r>
    </w:p>
    <w:p>
      <w:pPr>
        <w:jc w:val="right"/>
        <w:bidi/>
      </w:pPr>
      <w:r>
        <w:rPr>
          <w:rFonts w:ascii="Jameel Noori Nastaleeq" w:hAnsi="Jameel Noori Nastaleeq" w:cs="Jameel Noori Nastaleeq"/>
          <w:b w:val="0"/>
          <w:sz w:val="32"/>
          <w:lang w:bidi="ur-PK"/>
        </w:rPr>
        <w:t>کردار/راوی: عبداللہ بن مبارک</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چنانچہ حضرت عبداللہ بن مبارک رحمۃ اللہ علیہ فرماتے ہیں کہ میں ایک عرصہ دراز تک مالداروں کے محلے میں رہا اور ان کے ساتھ اٹھتا بیٹھتا رہا۔ تو اس زمانے میں مجھ سے زیادہ رنجیدہ اور غمزدہ کوئی نہیں تھا اس لئے کہ جس کو بھی دیکھتا ہوں تو یہ نظر آتا ہے کہ اس کا کپڑا میرے کپڑے سے عمدہ ہے۔ اس کی سواری میری سواری سے اعلیٰ ہے، اس کا مکان میرے مکان سے اعلیٰ ہے۔ اس کا نتیجہ یہ نکلا کہ ہروقت اس غم میں مبتلا رہتا تھا کہ اس کو تو یہ نعمتیں حاصل ہیں مجھے حاصل نہیں اس لئے مجھ سے زیادہ غمزدہ انسان کوئی نہیں تھا۔ لیکن اس کے بعد میں نے اپنی رہائش ایسے لوگوں کے محلے میں اختیار کرلی جو دنیاوی اعتبار سے فقراء اور کم حیثیت کے لوگ تھے، اور ان کے ساتھ اٹھنا بیٹھنا شروع کیا تو اس کے نتیجے میں ، میں آرام میں آگیا، اس لئے کہ یہاں معاملہ بالکل برعکس تھا اس لئے کہ جس کو بھی دیکھتا ہوں تو یہ نظر آتا ہے کہ میرا لباس اس کے لباس سے عمدہ ہے، میری سواری اس کی سواری سے اعلیٰ ہے، میرا مکان اس کے مکان سے اچھا ہے چنانچہ اس کے نتیجے میں اللہ تعالیٰ نے مجھے قلبی راحت عطا فرمادی۔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ایک بزرگ کا اپنے غیبت کرنے والے کو ہدیہ بھیجنا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حسد</w:t>
      </w:r>
    </w:p>
    <w:p>
      <w:pPr>
        <w:jc w:val="right"/>
        <w:bidi/>
      </w:pPr>
      <w:r>
        <w:rPr>
          <w:rFonts w:ascii="Jameel Noori Nastaleeq" w:hAnsi="Jameel Noori Nastaleeq" w:cs="Jameel Noori Nastaleeq"/>
          <w:b w:val="0"/>
          <w:sz w:val="32"/>
          <w:lang w:bidi="ur-PK"/>
        </w:rPr>
        <w:t>حوالہ: اصلاحی خطبات، جلد ۵، صفحہ ۵۸</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مولانا رومی رحمۃ اللہ علیہ نے مثنوی میں ایک بزرگ کا قصہ لکھا ہے کہ ایک بزرگ بہت دنوں تک نماز پڑھتے رہے، روزے رکھتے رہے اور تسبیحات و اذکار کرتے رہے، ایک دن دل میں یہ خیال آیا کہ اتنے عرصے سے یہ سب کچھ کر رہا ہوں لیکن اللہ میاں کی طرف سے کوئی جواب وغیرہ تو آتا نہیں ہے، معلوم نہیں اللہ تعالیٰ کو یہ اعمال پسند ہیں یا نہیں ؟ اس کی بارگاہ میں مقبول ہیں یا نہیں ؟ آخرکار اپنے شیخ کے پاس جاکر عرض کیا کہ حضرت! اتنے دن سے عمل کر رہا ہوں ، لیکن اللہ تعالیٰ کی طرف سے کوئی جواب نہیں آتا۔ یہ سن کر شیخ نے فرمایا: ارے بے وقوف! یہ جو تمہیں اللہ اللہ کرنے کی توفیق ہورہی ہے، یہ ہی ان کی طرف سے جواب ہے اس لئے کہ اگر تمہارا عمل قبول نہ ہوتا تو تمہیں اللہ اللہ کرنے کی توفیق نہ ہوتی، کسی اور جواب کے انتظار میں رہنے کی ضرورت نہیں ۔</w:t>
        <w:br/>
        <w:t>کہ گفت آں اللہ تو لبیک ماست</w:t>
        <w:br/>
        <w:t>زیں نیاز و درد و سوزک ماست</w:t>
        <w:br/>
        <w:t>یعنی یہ جو تو اللہ اللہ کر رہا ہے یہ اللہ اللہ کرناہی ہماری طرف سے لبیک کہنا ہے، یہ تیرے اللہ اللہ کا جواب ہے کہ ایک مرتبہ کرنے کے بعد دوسری مرتبہ کرنے کی توفیق دیدی۔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امام ابوحنیفہ رحمۃ اللہ علیہ کا غیبت سے بچنے کا اصول</w:t>
      </w:r>
    </w:p>
    <w:p>
      <w:pPr>
        <w:jc w:val="right"/>
        <w:bidi/>
      </w:pPr>
      <w:r>
        <w:rPr>
          <w:rFonts w:ascii="Jameel Noori Nastaleeq" w:hAnsi="Jameel Noori Nastaleeq" w:cs="Jameel Noori Nastaleeq"/>
          <w:b w:val="0"/>
          <w:sz w:val="32"/>
          <w:lang w:bidi="ur-PK"/>
        </w:rPr>
        <w:t>موضوع: زبان کے آداب و آفات</w:t>
      </w:r>
    </w:p>
    <w:p>
      <w:pPr>
        <w:jc w:val="right"/>
        <w:bidi/>
      </w:pPr>
      <w:r>
        <w:rPr>
          <w:rFonts w:ascii="Jameel Noori Nastaleeq" w:hAnsi="Jameel Noori Nastaleeq" w:cs="Jameel Noori Nastaleeq"/>
          <w:b w:val="0"/>
          <w:sz w:val="32"/>
          <w:lang w:bidi="ur-PK"/>
        </w:rPr>
        <w:t>بیان کا نام: حسد</w:t>
      </w:r>
    </w:p>
    <w:p>
      <w:pPr>
        <w:jc w:val="right"/>
        <w:bidi/>
      </w:pPr>
      <w:r>
        <w:rPr>
          <w:rFonts w:ascii="Jameel Noori Nastaleeq" w:hAnsi="Jameel Noori Nastaleeq" w:cs="Jameel Noori Nastaleeq"/>
          <w:b w:val="0"/>
          <w:sz w:val="32"/>
          <w:lang w:bidi="ur-PK"/>
        </w:rPr>
        <w:t>حوالہ: اصلاحی خطبات، جلد ۵، صفحہ ۷۸</w:t>
      </w:r>
    </w:p>
    <w:p>
      <w:pPr>
        <w:jc w:val="right"/>
        <w:bidi/>
      </w:pPr>
      <w:r>
        <w:rPr>
          <w:rFonts w:ascii="Jameel Noori Nastaleeq" w:hAnsi="Jameel Noori Nastaleeq" w:cs="Jameel Noori Nastaleeq"/>
          <w:b w:val="0"/>
          <w:sz w:val="32"/>
          <w:lang w:bidi="ur-PK"/>
        </w:rPr>
        <w:t>کردار/راوی: امام ابوحنیفہ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اور یہ بات مشہور ہے کہ حضرت امام ابوحنیفہ رحمۃ اللہ علیہ کی مجلس میں کوئی شخص کسی کی غیبت نہیں کرسکتا تھا۔ اس لئے کہ وہ نہ غیبت کرتے تھے اورنہ غیبت سنتے تھے۔ ان کی مجلس ہمیشہ غیبت سے خالی ہوتی تھی۔ ایک دن امام ابوحنیفہ رحمۃ اللہ علیہ نے اپنے شاگردوں کے سامنے غیبت اور حسد کی برائی بیان کی، اور ان کو یہ سمجھانے کے لئے کہ غیبت سے نیکیاں چلی جاتی ہیں فرمانے لگے کہ یہ غیبت ایسی چیز ہے جو غیبت کرنے والے کی نیکیوں کو اس شخص کی طرف منتقل کردیتی ہے جس کی غیبت کی گئی ہے اس لئے میں کبھی غیبت نہیں کرتا، لیکن اگر کبھی میرے دل میں یہ خیال آئے کہ میں غیبت کروں تو اس وقت میں اپنے ماں باپ کی غیبت کروں ۔ اس لئے کہ اگر غیبت کے نتیجے میں میری نیکیاں جائیں گی تو ماں باپ کے نامۂ اعمال میں جائیں گی، اور گھر کی چیز گھر میں رہے گی کسی غیر کے پاس نہیں جائے گی۔</w:t>
        <w:br/>
        <w:t>اشارہ اس بات کی طرف کردیا کہ یہ غیبت اور حسد کرنے والا اپنے دل میں تو دوسرے کی برائی چاہ رہا ہے، لیکن حقیقت میں وہ اس کو دنیا کا بھی فائدہ پہنچا رہا ہے اور آخرت کا فائدہ بھی پہنچا رہا ہے اور اپنا نقصان کر رہا ہے اس لئے یہ غیبت کرنا اور حسد کرنا کتنی احمقانہ حرکت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امام ابوحنیفہ رحمۃ اللہ علیہ کو سفیان ثوری رحمۃ اللہ علیہ کا ’’بخیل‘‘ کہنا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حسد</w:t>
      </w:r>
    </w:p>
    <w:p>
      <w:pPr>
        <w:jc w:val="right"/>
        <w:bidi/>
      </w:pPr>
      <w:r>
        <w:rPr>
          <w:rFonts w:ascii="Jameel Noori Nastaleeq" w:hAnsi="Jameel Noori Nastaleeq" w:cs="Jameel Noori Nastaleeq"/>
          <w:b w:val="0"/>
          <w:sz w:val="32"/>
          <w:lang w:bidi="ur-PK"/>
        </w:rPr>
        <w:t>حوالہ: اصلاحی خطبات، جلد ۵، صفحہ ۷۸ تا ۷۹</w:t>
      </w:r>
    </w:p>
    <w:p>
      <w:pPr>
        <w:jc w:val="right"/>
        <w:bidi/>
      </w:pPr>
      <w:r>
        <w:rPr>
          <w:rFonts w:ascii="Jameel Noori Nastaleeq" w:hAnsi="Jameel Noori Nastaleeq" w:cs="Jameel Noori Nastaleeq"/>
          <w:b w:val="0"/>
          <w:sz w:val="32"/>
          <w:lang w:bidi="ur-PK"/>
        </w:rPr>
        <w:t>کردار/راوی: امام ابوحنیفہ، سفیان ثوری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سفیان ثوری رحمۃ اللہ علیہ، حضرت امام ابوحنیفہ رحمۃ اللہ علیہ کے ہم عصر ہیں ۔ دونوں ایک ہی زمانے میں گزرے ہیں ۔ اور دونوں کے اپنے اپنے حلقۂ درس ہوا کرتے تھے۔ ایک دن حضرت سفیان ثوری رحمۃاللہ علیہ سے کسی نے پوچھا کہ امام ابوحنیفہ رحمۃ اللہ علیہ کے بارے میں آپ کا کیا خیال ہے؟ حضرت سفیان ثوری رحمۃ اللہ علیہ نے جواب میں فرمایا کہ وہ بڑے بخیل آدمی ہیں ، اس شخص نے کہا کہ ہم نے تو ان کے </w:t>
        <w:br/>
        <w:br/>
        <w:br/>
        <w:br/>
        <w:t>بارے میں یہ سنا ہے کہ وہ بڑے سخی آدمی ہیں ۔ حضرت سفیان ثوری رحمۃ اللہ علیہ نے فرمایا کہ وہ اتنے بخیل ہیں کہ اپنی نیکی کسی کو دینے کے لئے تیار نہیں ، اور دوسروں کی نیکیاں بہت لیتے رہتے ہیں ۔ وہ اس طرح کہ لوگ ان کی بہت غیبت کرتے رہتے ہیں ، اور ان کی برائیاں بیان کرتے رہتے ہیں جس کے نتیجے میں لوگوں کی نیکیاں ان کے نامۂ اعمال میں منتقل ہوجاتی ہیں ، اور وہ خود نہ تو غیبت کرتے ہیں ، اور نہ غیبت سنتے ہیں ۔ اس لئے اپنی نیکیاں کسی کو دینے کے لئے تیار نہیں ۔ لہٰذا آخرت کے لحاظ سے ان سے زیادہ بخیل آدمی کوئی نہیں ہے۔</w:t>
        <w:br/>
        <w:t>حقیقت یہ ہے کہ جس سے حسد کیا جائے، یا جس سے بغض رکھا جائے یا جس کی غیبت کی جائے، حقیقت میں حسد کرنے والا اور غیبت کرنے والا اپنی نیکیوں کے پیکٹ بنا بناکر اس کے پاس بھیج رہا ہے اور خود خالی ہوتا جارہا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جنت کی بشارت والے صحابی کی حضرت عبداللہ بن عمرو رضی اللہ عنہما کے ذریعہ تحقیق</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حسد</w:t>
      </w:r>
    </w:p>
    <w:p>
      <w:pPr>
        <w:jc w:val="right"/>
        <w:bidi/>
      </w:pPr>
      <w:r>
        <w:rPr>
          <w:rFonts w:ascii="Jameel Noori Nastaleeq" w:hAnsi="Jameel Noori Nastaleeq" w:cs="Jameel Noori Nastaleeq"/>
          <w:b w:val="0"/>
          <w:sz w:val="32"/>
          <w:lang w:bidi="ur-PK"/>
        </w:rPr>
        <w:t>حوالہ: اصلاحی خطبات، جلد ۵، صفحہ ۸۰ تا ۸۱</w:t>
      </w:r>
    </w:p>
    <w:p>
      <w:pPr>
        <w:jc w:val="right"/>
        <w:bidi/>
      </w:pPr>
      <w:r>
        <w:rPr>
          <w:rFonts w:ascii="Jameel Noori Nastaleeq" w:hAnsi="Jameel Noori Nastaleeq" w:cs="Jameel Noori Nastaleeq"/>
          <w:b w:val="0"/>
          <w:sz w:val="32"/>
          <w:lang w:bidi="ur-PK"/>
        </w:rPr>
        <w:t>کردار/راوی: عبداللہ بن عمرو بن العاص، سعد بن ابی وقاص</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عبداللہ بن عمرو بن العاص رضی اللہ عنہ فرماتے ہیں کہ ایک مرتبہ ہم حضور اقدس  ﷺ کی خدمت میں مسجدنبوی میں بیٹھے ہوئے تھے آپ  ﷺ نے فرمایا کہ ابھی جو شخص مسجد میں اس طرف سے داخل ہوگا وہ جنتی ہے۔ ہم نے اس طرف کو نگاہ اٹھائی تو تھوڑی دیر میں ایک صاحب مسجد نبوی میں اس طرح داخل ہوئے کہ ان کے چہرے سے وضو کا پانی ٹپک رہا تھا۔ اور بائیں ہاتھ میں جوتے اٹھائے ہوئے تھے۔ ہمیں ان پر بہت رشک آیا کہ حضور اقدس  ﷺ نے ان کے جنتی ہونے کی بشارت دی ہے۔ حضرت عبداللہ بن عمرو بن العاص رضی اللہ عنہ فرماتے ہیں کہ جب مجلس ختم ہوگئی تو میرے دل میں خیال آیا کہ میں ان کو قریب سے دیکھوں کہ ان کاکونسا عمل ایسا ہے جس کی بنیاد پر حضور اقدس  ﷺ نے اتنے اہتمام سے ان کے جنتی ہونے کی بشارت دی ہے، چنانچہ جب وہ اپنے گھر جانے لگے تومیں بھی ان کے پیچھے ساتھ چلا گیا، اور راستے میں ان سے کہا کہ میں دوتین روز آپ کے گھر میں گزارنا چاہتا ہوں ۔ انہوں نے اجازت دیدی، اور میں ان کے گھر چلا گیا۔ جب رات </w:t>
        <w:br/>
        <w:br/>
        <w:br/>
        <w:br/>
        <w:t>ہوئی، اور بستر پر لیٹا تو ساری رات میں بستر پر لیٹ کر جاگتا رہا۔ سویا نہیں ۔ تاکہ میں یہ دیکھوں کہ رات کے وقت اٹھ کر وہ کیا عمل کرتے ہیں ۔ لیکن ساری رات گزر گئی۔ وہ اٹھے ہی نہیں ، پڑے سوتے رہے۔ تہجد کی نماز بھی نہیں پڑھی، اور فجر کے وقت اٹھے۔ اس کے بعد میں نے دن بھی ان کے پاس گزارا، تو دیکھا کہ پورے دن میں بھی انہوں نے کوئی خاص عمل نہیں کیا (نہ نوافل، نہ ذکر و اذکار، نہ تسبیح نہ تلاوت) بس جب نماز کا وقت آتا تو مسجد میں جاکر نماز پڑھ لیتے۔ جب دوتین روز میں نے وہاں رہ کر دیکھ لیا کہ یہ تو کوئی خاص عمل ہی نہیں کرتے، تومیں نے ان سے عرض کیا کہ اصل میں بات یہ ہے کہ حضور اقدس  ﷺ نے آپ کے جنتی ہونے کی بشارت دی ہے۔ تومیں آپ کا وہ عمل دیکھنے کے لئے آیا تھا کہ آپ وہ کونسا عمل کرتے ہیں جس کی وجہ سے اللہ تعالیٰ نے آپ کو یہ مقام عطا فرمایا۔ لیکن میں نے دوتین دن آپ کے پاس رہ کر دیکھ لیا کہ آپ کوئی خاص عمل نہیں کرتے۔ صرف فرائض و واجبات ادا کرتے ہیں ، اور معمول کے مطابق زندگی گزارتے ہیں ۔ انہوں نے جواب دیا کہ اگر حضور اقدس  ﷺ نے میرے لئے یہ بشارت دی ہے تو یہ میرے لئے بڑی نعمت ہے۔ اورمجھ سے کوئی عمل تو ہوتا نہیں ۔ اور نہ میں نوافل زیادہ پڑھتا ہوں ۔ لیکن ایک بات ہے، وہ یہ کہ کسی شخص سے حسد اور بغض کا میل کبھی میرے دل میں نہیں آیا شاید اس بناء پر اللہ تعالیٰ نے مجھے اس بشارت کا مصداق بنادیا ہو۔ بعض روایات میں آتا ہے کہ یہ صاحب حضرت سعد بن وقاص رضی اللہ عنہ تھے جو عشرہ مبشرہ میں سے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حضرت مفتی محمد شفیع صاحب رحمۃ اللہ علیہ کا مبشرات کا رجسٹر</w:t>
      </w:r>
    </w:p>
    <w:p>
      <w:pPr>
        <w:jc w:val="right"/>
        <w:bidi/>
      </w:pPr>
      <w:r>
        <w:rPr>
          <w:rFonts w:ascii="Jameel Noori Nastaleeq" w:hAnsi="Jameel Noori Nastaleeq" w:cs="Jameel Noori Nastaleeq"/>
          <w:b w:val="0"/>
          <w:sz w:val="32"/>
          <w:lang w:bidi="ur-PK"/>
        </w:rPr>
        <w:t>موضوع: خواب اور رؤیا</w:t>
      </w:r>
    </w:p>
    <w:p>
      <w:pPr>
        <w:jc w:val="right"/>
        <w:bidi/>
      </w:pPr>
      <w:r>
        <w:rPr>
          <w:rFonts w:ascii="Jameel Noori Nastaleeq" w:hAnsi="Jameel Noori Nastaleeq" w:cs="Jameel Noori Nastaleeq"/>
          <w:b w:val="0"/>
          <w:sz w:val="32"/>
          <w:lang w:bidi="ur-PK"/>
        </w:rPr>
        <w:t>بیان کا نام: خواب کی حیثیت</w:t>
      </w:r>
    </w:p>
    <w:p>
      <w:pPr>
        <w:jc w:val="right"/>
        <w:bidi/>
      </w:pPr>
      <w:r>
        <w:rPr>
          <w:rFonts w:ascii="Jameel Noori Nastaleeq" w:hAnsi="Jameel Noori Nastaleeq" w:cs="Jameel Noori Nastaleeq"/>
          <w:b w:val="0"/>
          <w:sz w:val="32"/>
          <w:lang w:bidi="ur-PK"/>
        </w:rPr>
        <w:t>حوالہ: اصلاحی خطبات، جلد ۵، صفحہ ۹۳ تا ۹۴</w:t>
      </w:r>
    </w:p>
    <w:p>
      <w:pPr>
        <w:jc w:val="right"/>
        <w:bidi/>
      </w:pPr>
      <w:r>
        <w:rPr>
          <w:rFonts w:ascii="Jameel Noori Nastaleeq" w:hAnsi="Jameel Noori Nastaleeq" w:cs="Jameel Noori Nastaleeq"/>
          <w:b w:val="0"/>
          <w:sz w:val="32"/>
          <w:lang w:bidi="ur-PK"/>
        </w:rPr>
        <w:t>کردار/راوی: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رحمۃ اللہ علیہ کے بارے میں بیسوں افراد نے خواب دیکھے۔ مثلاً خواب میں حضور اقدس  ﷺ کی زیارت ہوئی اور حضور اقدس  ﷺ کو میرے والد ماجد رحمۃ اللہ علیہ کی شکل میں دیکھا۔ یہ اور اس قسم کے دوسرے خواب بیشمار افراد نے دیکھے، چنانچہ جب لوگ اس قسم کے خواب لکھ کر بھیجتے تو حضرت والد صاحب رحمۃ اللہ علیہ اس کو اپنے پاس محفوظ رکھ لیتے، اور ایک رجسٹر جس پر یہی عنوان تھا ’’مبشرات‘‘ یعنی خوش خبری دینے والے خواب، اس رجسٹر میں نقل کرادیتے تھے، لیکن اس رجسٹر کے پہلے صفحے پر اپنے قلم سے یہ نوٹ لکھا تھا کہ:</w:t>
        <w:br/>
        <w:br/>
        <w:br/>
        <w:br/>
        <w:t>’’اس رجسٹر میں ان خوابوں کو نقل کر رہا ہوں جو اللہ تعالیٰ کے نیک بندوں نے میرے بارے میں دیکھے ہیں ۔ اس غرض سے نقل کر رہا ہوں کہ بہرحال یہ مبشرات ہیں ، فال نیک ہیں ، اللہ تعالیٰ اس کی برکت سے میری اصلاح فرمادے۔ لیکن میں سب پڑھنے والوں کو متنبہ کر رہاہوں کہ آگے جو خواب ذکر کئے جارہے ہیں یہ ہرگز مدار فضیلت نہیں ، اور ان کی بنیاد پرمیرے بارے میں فیصلہ نہ کیا جائے، بلکہ اصل مدار بیداری کے افعال و اقوال ہیں ، لہٰذا اس کی وجہ سے آدمی دھوکے میں نہ پڑے‘‘۔</w:t>
        <w:br/>
        <w:t>یہ آپ نے اس لئے لکھ دیا کہ کوئی پڑھ کر دھوکہ نہ کھائے۔ پس یہ حقیقت ہے خواب کی۔ بس جب انسان اچھا خواب دیکھے تو اللہ تعالیٰ کا شکر ادا کرے اور دعا کرے کہ اللہ تعالیٰ اس کو میرے حق میں باعثِ برکت بنادے۔ لیکن اس کی وجہ سے دھوکے میں مبتلا نہ ہو، نہ دوسرے کے بارے میں ، اور نہ اپنے بارے میں ۔ بس، خواب کی حقیقت اتنی ہی ہے اسی خواب سے متعلق دوتین احادیث اور ہیں جن کے بارے میں اکثر و بیشتر لوگوں کو معلومات نہیں ہیں جس کی وجہ سے غلط فہمی میں پڑے رہتے ہیں ۔ اس لئے ان احادیث کو بھی پڑھ لینا مناسب اور ضروری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حضرت مفتی محمد شفیع صاحب رحمۃ اللہ علیہ کا روضۂ اقدس کی جالی تک نہ پہنچنا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 کا نام: خواب کی حیثیت</w:t>
      </w:r>
    </w:p>
    <w:p>
      <w:pPr>
        <w:jc w:val="right"/>
        <w:bidi/>
      </w:pPr>
      <w:r>
        <w:rPr>
          <w:rFonts w:ascii="Jameel Noori Nastaleeq" w:hAnsi="Jameel Noori Nastaleeq" w:cs="Jameel Noori Nastaleeq"/>
          <w:b w:val="0"/>
          <w:sz w:val="32"/>
          <w:lang w:bidi="ur-PK"/>
        </w:rPr>
        <w:t>حوالہ: اصلاحی خطبات، جلد ۵، صفحہ ۹۶ تا ۹۷</w:t>
      </w:r>
    </w:p>
    <w:p>
      <w:pPr>
        <w:jc w:val="right"/>
        <w:bidi/>
      </w:pPr>
      <w:r>
        <w:rPr>
          <w:rFonts w:ascii="Jameel Noori Nastaleeq" w:hAnsi="Jameel Noori Nastaleeq" w:cs="Jameel Noori Nastaleeq"/>
          <w:b w:val="0"/>
          <w:sz w:val="32"/>
          <w:lang w:bidi="ur-PK"/>
        </w:rPr>
        <w:t>کردار/راوی: مفتی محمد شفیع،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والد صاحب رحمۃ اللہ علیہ کا یہ واقعہ آپ کو پہلے بھی سنایا تھا کہ جب روضۂ اقدس پر حاضر ہوتے توکبھی روضۂ اقدس کی جالی تک پہنچ ہی نہیں پاتے تھے، بلکہ ہمیشہ یہ دیکھا کہ جالی کے سامنے ایک ستون ہے۔ اس ستون سے لگ کر کھڑے ہوجاتے، اور جالی کا بالکل سامنا نہیں کرتے تھے بلکہ وہاں اگر کوئی آدمی کھڑا ہوتا تو اس کے پیچھے جاکر کھڑے ہوجاتے اور ایک دن خود ہی فرمانے لگے کہ: ایک مرتبہ میرے دل میں یہ خیال پیدا ہوا کہ شاید تو بڑا شقی القلب آدمی ہے۔ یہ اللہ کے بندے ہیں جو جالی کے قریب تک پہنچ جاتے ہیں اور قرب حاصل کرنے کی کوشش کرتے ہیں ۔ اور سرکارِ دوعالم  ﷺ کا جتنا بھی قرب حاصل ہوجائے، وہ نعمت ہی نعمت ہے، لیکن میں کیا کروں کہ میرا قدم آگے بڑھتا ہی نہیں شاید کچھ شقاوت قلب ہے۔ فرماتے ہیں کہ وہاں کھڑے کھڑے میرے دل میں یہ خیال پیدا ہوا۔ مگر اس کے بعد فوراً یہ محسوس ہوا جیساکہ روضۂ اقدس سے یہ آواز آرہی ہے کہ:</w:t>
        <w:br/>
        <w:t xml:space="preserve">’’جو شخص ہماری سنتوں پر عمل کرتا ہے، وہ ہم سے قریب ہے، خواہ ہزاروں میل دور ہو، اور جو شخص ہماری سنتوں پر عمل نہیں </w:t>
        <w:br/>
        <w:br/>
        <w:br/>
        <w:br/>
        <w:t>کرتا وہ ہم سے دور ہے چاہے وہ ہماری جالیوں سے چمٹا ہوا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خواب کی بنیاد پر فیصلہ نہ کرنے والے قاضی کا واقعہ</w:t>
      </w:r>
    </w:p>
    <w:p>
      <w:pPr>
        <w:jc w:val="right"/>
        <w:bidi/>
      </w:pPr>
      <w:r>
        <w:rPr>
          <w:rFonts w:ascii="Jameel Noori Nastaleeq" w:hAnsi="Jameel Noori Nastaleeq" w:cs="Jameel Noori Nastaleeq"/>
          <w:b w:val="0"/>
          <w:sz w:val="32"/>
          <w:lang w:bidi="ur-PK"/>
        </w:rPr>
        <w:t>موضوع: فقہ و اجتہاد</w:t>
      </w:r>
    </w:p>
    <w:p>
      <w:pPr>
        <w:jc w:val="right"/>
        <w:bidi/>
      </w:pPr>
      <w:r>
        <w:rPr>
          <w:rFonts w:ascii="Jameel Noori Nastaleeq" w:hAnsi="Jameel Noori Nastaleeq" w:cs="Jameel Noori Nastaleeq"/>
          <w:b w:val="0"/>
          <w:sz w:val="32"/>
          <w:lang w:bidi="ur-PK"/>
        </w:rPr>
        <w:t>بیان کا نام: خواب کی حیثیت</w:t>
      </w:r>
    </w:p>
    <w:p>
      <w:pPr>
        <w:jc w:val="right"/>
        <w:bidi/>
      </w:pPr>
      <w:r>
        <w:rPr>
          <w:rFonts w:ascii="Jameel Noori Nastaleeq" w:hAnsi="Jameel Noori Nastaleeq" w:cs="Jameel Noori Nastaleeq"/>
          <w:b w:val="0"/>
          <w:sz w:val="32"/>
          <w:lang w:bidi="ur-PK"/>
        </w:rPr>
        <w:t>حوالہ: اصلاحی خطبات، جلد ۵، صفحہ ۹۹ تا ۱۰۰</w:t>
      </w:r>
    </w:p>
    <w:p>
      <w:pPr>
        <w:jc w:val="right"/>
        <w:bidi/>
      </w:pPr>
      <w:r>
        <w:rPr>
          <w:rFonts w:ascii="Jameel Noori Nastaleeq" w:hAnsi="Jameel Noori Nastaleeq" w:cs="Jameel Noori Nastaleeq"/>
          <w:b w:val="0"/>
          <w:sz w:val="32"/>
          <w:lang w:bidi="ur-PK"/>
        </w:rPr>
        <w:t>کردار/راوی: شیخ عزالدین ابن عبدالسلام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قاضی تھے، لوگوں کے درمیان فیصلے کیا کرتے تھے ایک مرتبہ ایک مقدمہ سامنے آیا، اور مقدمہ کے اندر گواہ پیش ہوئے، اور شریعت کے مطابق گواہوں کی جانچ پڑتال کا جو طریقہ ہے، وہ پورا کرلیا، اور آخر میں مدعی کے حق میں فیصلہ کرنے کا دل میں ارادہ بھی ہوگیا لیکن قاضی صاحب نے کہا کہ اس فیصلہ کا اعلان کل کریں گے۔ یہ خیال ہوا کہ کل تک ذرا اور سوچ لوں گا لیکن جب رات کو سوئے تو خواب میں حضور  ﷺ کی زیارت ہوئی۔ اور جب صبح بیدار ہوئے تو ایسا یاد آیا کہ خواب میں حضور  ﷺ یہ فرمارہے تھے کہ جو تم فیصلہ کرنے کا ارادہ کر رہے ہو، یہ فیصلہ غلط ہے۔ یہ فیصلہ یوں ہونا چاہئے۔۔۔۔ اب اٹھ کر جو غور کیا تو جس طریقے سے فیصلہ کرنے کے بارے میں حضور  ﷺ نے فرمایا تھا، وہ کسی طرح شریعت کے دائرے میں فٹ نہیں ہوتا۔ اب بڑے پریشان ہوئے کہ ظاہری طورپر شریعت کا جو تقاضہ ہے اس کے لحاظ سے تو یہ فیصلہ اس طرح ہونا چاہئے، لیکن دوسری طرف خواب میں حضور  ﷺ فرمارہے ہیں کہ یوں فیصلہ کرو۔ اب معاملہ بڑاسنگین ہوگیا۔ اور یہ جو مقدمہ کی ذمہ داری ہوتی ہے یہ بڑی سنگین ذمہ داری ہے۔ جن لوگوں پر گزرتی ہے وہی اس کو جانتے ہیں ، راتوں کی نیندیں حرام ہوجاتی ہیں ۔</w:t>
        <w:br/>
        <w:t xml:space="preserve">چنانچہ قاضی صاحب نے خلیفہ وقت سے جاکر بتایا کہ اسطرح سے یہ مقدمہ پیش آگیا اور حضور  ﷺ نے خواب میں اس طرح فیصلہ کرنے کو فرمایا۔ آپ علماء کو جمع فرمائیں تاکہ اس کے بارے میں ان سے مشورہ ہوجائے۔ چنانچہ </w:t>
        <w:br/>
        <w:br/>
        <w:br/>
        <w:br/>
        <w:t>سارے شہر کے علماء جمع ہوئے اور ان کے سامنے یہ مسئلہ رکھا گیا کہ اس طرح سے مقدمہ درپیش ہے۔ ظاہری طور پر شریعت کا تقاضہ یہ ہے۔ لیکن دوسری طرف خواب میں حضور  ﷺ نے یہ فرمایا ہے۔ اب کیا کیا جائے؟ علماء نے فرمایا کہ واقعتا یہ معاملہ بڑا سنگین ہے کہ حضور  ﷺ کی زیارت ہوئی اور شیطان آپ کی صورت مبارکہ میں آنہیں سکتا، لہٰذا حضور  ﷺ کے فرمان پر عمل کرنا چاہئے۔</w:t>
        <w:br/>
        <w:t>لیکن اس زمانے کے ایک بزرگ جو اپنی صدی کے مجدد کہلاتے تھے حضرت شیخ عزالدین ابن عبدالسلام رحمۃ اللہ علیہ، وہ بھی مجلس میں حاضر تھے وہ کھڑے ہوئے اور فرمایا کہ میں پورے جزم اور وثوق کے ساتھ کہتا ہوں کہ شریعت کے قاعدے کے مطابق آپ جو فیصلہ کرنے جارہے ہیں ، وہی فیصلہ کیجئے اور سارا گناہ ثواب میری گردن پر ہے۔ خواب کی بات پر فیصلہ کرناجائز نہیں ۔ اس لئے کہ خواب میں ہزاروں احتمالات ہوسکتے ہیں ۔ خدا جانے اپنے دل کی کوئی بات اس میں آگئی ہو۔ اگرچہ حضور  ﷺ کی صورت مبارکہ میں شیطان نہیں آسکتا، لیکن ہوسکتا ہے کہ بیداری کے بعد شیطان نے کوئی وسوسہ ڈال دیا ہو کوئی غلط بات دل میں آگئی ہو۔ شریعت نے حضور  ﷺ کے بیداری میں سنے ہوئے ارشادات کے مقابلے میں ہمارے خواب کو حجت قرار نہیں دیا۔ اور حضور  ﷺ کے جو ارشادات ہم تک سند متصل کے ساتھ پہنچے ہیں وہی ہمارے لئے حجت ہیں ۔ ہمیں انہی پر عمل کرنا ہے، آپ بھی اس پر عمل کیجئے، اور گناہ ثواب میری گردن پر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حضرت شیخ عبدالقادر جیلانی رحمۃ اللہ علیہ کا شیطانی فریب کو پہچاننا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 کا نام: خواب کی حیثیت</w:t>
      </w:r>
    </w:p>
    <w:p>
      <w:pPr>
        <w:jc w:val="right"/>
        <w:bidi/>
      </w:pPr>
      <w:r>
        <w:rPr>
          <w:rFonts w:ascii="Jameel Noori Nastaleeq" w:hAnsi="Jameel Noori Nastaleeq" w:cs="Jameel Noori Nastaleeq"/>
          <w:b w:val="0"/>
          <w:sz w:val="32"/>
          <w:lang w:bidi="ur-PK"/>
        </w:rPr>
        <w:t>حوالہ: اصلاحی خطبات، جلد ۵، صفحہ ۱۰۱ تا ۱۰۲</w:t>
      </w:r>
    </w:p>
    <w:p>
      <w:pPr>
        <w:jc w:val="right"/>
        <w:bidi/>
      </w:pPr>
      <w:r>
        <w:rPr>
          <w:rFonts w:ascii="Jameel Noori Nastaleeq" w:hAnsi="Jameel Noori Nastaleeq" w:cs="Jameel Noori Nastaleeq"/>
          <w:b w:val="0"/>
          <w:sz w:val="32"/>
          <w:lang w:bidi="ur-PK"/>
        </w:rPr>
        <w:t>کردار/راوی: عبدالقادر جیلانی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مولانا شیخ عبدالقادر جیلانی رحمۃ اللہ علیہ جو رئیس الاولیاء ہیں ۔ ایک مرتبہ رات کو عبادت میں مشغول تھے۔ تہجد کا وقت ہے۔ شیخ عبدالقادر جیسا ولی اللہ عبادت کر رہا ہے اس وقت ایک زبردست نور چمکا اور اس نور میں سے یہ آواز آئی کہ اے عبدالقادر، تونے ہماری عبادت کا حق ادا کردیا۔ اب تو اس مقام پر پہنچ گیا کہ آج کے بعد ہماری طرف سے تم پر کوئی عبادت فرض و واجب نہیں ۔ نماز تیری معاف، تیرا روزہ معاف، تیرا حج اور تیری زکوٰۃ معاف۔ اب تو جس طرح چاہے عمل کر، ہم نے تمہیں جنتی بنادیا۔ شیخ عبدالقادر جیلانی رحمۃ اللہ علہ نے سنتے ہی فوراً جواب میں فرمایا کہ: ’’مردود، دور ہوجا۔ یہ نماز حضور  ﷺ سے تو معاف نہیں ہوئی۔ آپ  ﷺ کے صحابہ کرام سے تو معاف نہیں ہوئی، مجھ سے کیسے معاف ہوجائے گی؟ دور ہوجا‘‘۔ یہ کہہ کر شیطان کو دور کردیا، اس کے بعد ایک اور نور چمکا، جو پہلے نور سے بھی بڑا نور تھا اس میں سے آواز آئی کہ عبدالقادر!تیرے علم نے آج تجھے بچالیا۔ ورنہ یہ وہ دائو ہے، جس سے میں نے بڑوں بڑوں کو ہلاک کردیا ہے، اگر تیرے پاس علم نہ ہوتا تو، تو ہلاک ہوچکا ہوتا۔ حضرت شیخ نے فرمایا کہ ’’مردود، دوبارہ بہکاتا ہے، میرے علم نے مجھے نہیں بچایا، میرے اللہ نے مجھے بچایا ہے‘‘۔ عارفین فرماتے ہیں کہ یہ دوسرا دائو پہلے دائو سے زیادہ سنگین تھا۔ اس لئے کہ اس وقت شیطان نے ان کے اندر علم کا ناز پیدا کرنا چاہا تھا کہ تمہارے علم اور تقویٰ نے تمہیں بچالیا لیکن آپ نے اس کو بھی رد کردیا۔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حضرت ڈاکٹر عبدالحئی صاحب رحمۃ اللہ علیہ کا نفس کو بہلا کر تہجد کے لیے اٹھنا</w:t>
      </w:r>
    </w:p>
    <w:p>
      <w:pPr>
        <w:jc w:val="right"/>
        <w:bidi/>
      </w:pPr>
      <w:r>
        <w:rPr>
          <w:rFonts w:ascii="Jameel Noori Nastaleeq" w:hAnsi="Jameel Noori Nastaleeq" w:cs="Jameel Noori Nastaleeq"/>
          <w:b w:val="0"/>
          <w:sz w:val="32"/>
          <w:lang w:bidi="ur-PK"/>
        </w:rPr>
        <w:t>موضوع: عبادات</w:t>
      </w:r>
    </w:p>
    <w:p>
      <w:pPr>
        <w:jc w:val="right"/>
        <w:bidi/>
      </w:pPr>
      <w:r>
        <w:rPr>
          <w:rFonts w:ascii="Jameel Noori Nastaleeq" w:hAnsi="Jameel Noori Nastaleeq" w:cs="Jameel Noori Nastaleeq"/>
          <w:b w:val="0"/>
          <w:sz w:val="32"/>
          <w:lang w:bidi="ur-PK"/>
        </w:rPr>
        <w:t>بیان کا نام: سستی کا علاج</w:t>
      </w:r>
    </w:p>
    <w:p>
      <w:pPr>
        <w:jc w:val="right"/>
        <w:bidi/>
      </w:pPr>
      <w:r>
        <w:rPr>
          <w:rFonts w:ascii="Jameel Noori Nastaleeq" w:hAnsi="Jameel Noori Nastaleeq" w:cs="Jameel Noori Nastaleeq"/>
          <w:b w:val="0"/>
          <w:sz w:val="32"/>
          <w:lang w:bidi="ur-PK"/>
        </w:rPr>
        <w:t>حوالہ: اصلاحی خطبات، جلد ۵، صفحہ ۱۰۸ تا ۱۰۹</w:t>
      </w:r>
    </w:p>
    <w:p>
      <w:pPr>
        <w:jc w:val="right"/>
        <w:bidi/>
      </w:pPr>
      <w:r>
        <w:rPr>
          <w:rFonts w:ascii="Jameel Noori Nastaleeq" w:hAnsi="Jameel Noori Nastaleeq" w:cs="Jameel Noori Nastaleeq"/>
          <w:b w:val="0"/>
          <w:sz w:val="32"/>
          <w:lang w:bidi="ur-PK"/>
        </w:rPr>
        <w:t>کردار/راوی: ڈاکٹر عبدالحئی عارفی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ہمارے حضرت ڈاکٹر عبدالحی ٔ صاحب قدس اللہ سرہٗ فرمایاکرتے تھے کہ نفس کو ذرا بہلا پھسلاکر اس سے کام لیا کرو۔ پھر اپنا ایک واقعہ سنایا کہ ایک دن جب تہجد کے وقت آنکھ کھلی تو طبیعت میں بڑی سستی اور کسل تھا۔ دل میں خیال آیا کہ آج تو طبیعت بھی پوری طرح ٹھیک نہیں ہے۔ کسل بھی ہے اور عمر بھی تمہاری زیادہ ہے۔ اور تہجد کی نماز کوئی فرض و واجب بھی نہیں ہے، پڑے سوتے رہو۔ اگر آج تہجد کی نماز نہیں پڑی تو کیا ہوجائے گا؟</w:t>
        <w:br/>
        <w:t xml:space="preserve">حضرت والا فرماتے ہیں کہ میں نے کہا: بات تو ٹھیک ہے کہ تہجد کی نماز فرض وواجب بھی نہیں ہے اور دوسری طرف طبیعت بھی ٹھیک نہیں ہے۔ لیکن یہ وقت تو اللہ تعالیٰ کی بارگاہ میں قبولیت کا وقت ہے۔ حدیث شریف میں ہے کہ جب رات کا ایک تہائی حصہ گزرجاتا ہے تو اللہ تعالیٰ کی خصوصی رحمتیں اہل زمین پر متوجہ ہوتی ہیں اور اللہ تعالیٰ کی طرف سے منادی پکارتا رہتا ہے کہ ہے کوئی مغفرت مانگنے والا کہ اس کی مغفرت کی جائے۔ لہٰذا ایسے مبارک وقت کو بے کار گزارنا بھی ٹھیک نہیں ۔ پھر اپنے نفس سے مخاطب ہوکرکہا کہ اچھا ایسا کرو کہ نماز مت پڑھو اور اٹھ کر بستر پر ہی بیٹھ جائو۔ اور تھوڑی سی دعا کرو۔ دعا کرکے پھر دوبارہ سوجانا۔ چنانچہ میں فوراً اٹھ کر بیٹھ گیا اور دعا کرنی شروع کردی، اب دعا کرتے کرتے پھر نفس سے کہا کہ میاں ! جب تم اٹھ کر بیٹھ گئے تو تمہاری نیند تو چلی گئی، اب ایسا کروکہ غسل خانے تک چلے جائو اور استنجاء وغیرہ سے فارغ ہوجائو۔ پھر آرام سے آکر لیٹ جانا۔ چنانچہ میں غسل خانے میں پہنچ گیا اوراستنجاء وغیرہ سے فارغ ہوگیا تو سوچا کہ چلو وضو بھی کرلو اس لئے کہ وضو کرکے دعا کرنے میں قبولیت کی توقع زیادہ ہے۔ چنانچہ وضو کرلیا اور واپس بستر پر آکر بیٹھ گیا، اور دعا شروع کردی۔ پھر نفس سے کہا کہ یہ بستر پر بیٹھ کر کیا دعا ہورہی ہے دعا کرنے کی جو </w:t>
        <w:br/>
        <w:br/>
        <w:br/>
        <w:br/>
        <w:t>تمہاری جگہ ہے، جائے نماز، وہاں جاکر دعا کرلو۔ یہ کہہ کر نفس کو جائے نماز تک کھینچ کر لے گیا، اورجب جائے نماز پر پہنچا تو جلدی سے دورکعت تہجد کی نیت باندھ لی۔</w:t>
        <w:br/>
        <w:t>پھر فرمایا کہ اس طرح نفس کو تھوڑا سا بہلاوا دیدے کر بھی لانا پڑتا ہے۔ اور جس طرح یہ نفس تمہارے ساتھ نیک کام کو ٹلانے کا معاملہ کرتا ہے اسی طرح تم بھی اس کے ساتھ ایساہی معاملہ کیا کرو، اور اس کو کھینچ کھینچ کر لے جایا کرو انشاء اللہ اس کی برکت سے اللہ تعالیٰ پھر اس عمل کی توفیق عطا فرمادیں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حضرت تھانوی رحمۃ اللہ علیہ کا مرض الوفات میں تفسیر کا مسئلہ بتانا</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 کا نام: سستی کا علاج</w:t>
      </w:r>
    </w:p>
    <w:p>
      <w:pPr>
        <w:jc w:val="right"/>
        <w:bidi/>
      </w:pPr>
      <w:r>
        <w:rPr>
          <w:rFonts w:ascii="Jameel Noori Nastaleeq" w:hAnsi="Jameel Noori Nastaleeq" w:cs="Jameel Noori Nastaleeq"/>
          <w:b w:val="0"/>
          <w:sz w:val="32"/>
          <w:lang w:bidi="ur-PK"/>
        </w:rPr>
        <w:t>حوالہ: اصلاحی خطبات، جلد ۵، صفحہ ۱۱۱ تا ۱۱۲</w:t>
      </w:r>
    </w:p>
    <w:p>
      <w:pPr>
        <w:jc w:val="right"/>
        <w:bidi/>
      </w:pPr>
      <w:r>
        <w:rPr>
          <w:rFonts w:ascii="Jameel Noori Nastaleeq" w:hAnsi="Jameel Noori Nastaleeq" w:cs="Jameel Noori Nastaleeq"/>
          <w:b w:val="0"/>
          <w:sz w:val="32"/>
          <w:lang w:bidi="ur-PK"/>
        </w:rPr>
        <w:t>کردار/راوی: مولانا اشرف علی تھانوی،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تیسرے یہ کہ حضرت تھانوی قدس سرہٗ کی ایک بات اور یاد آگئی، یہ بات بھی میں نے حضرت والا ہی سے سنی! فرمایا کہ جب حضرت والا مرض الوفات میں بیمار اور صاحبِ فراش تھے۔ اورڈاکٹروں نے آپ کو ملاقات اور بات چیت سے منع کر رکھاتھا۔ ایک دن آپ بستر پر آنکھیں بند کئے لیٹے تھے۔ لیٹے لیٹے اچانک آنکھ کھولی، اور فرمایا کہ مولوی محمد شفیع صاحب کہاں ۔ ان کو بلائو۔۔۔۔ ’’مولوی محمد شفیع صاحب‘‘ سے مراد میرے والد ماجد ہیں ۔ حضرت والا نے میرے والد صاحب کو ’’احکام القرآن‘‘ عربی زبان میں تالیف کرنے پر لگارکھا تھا۔ چنانچہ جب والد صاحب تشریف لائے تو ان سے فرمایا آپ ’’احکام القرآن‘‘ لکھ رہے ہیں مجھے ابھی خیال آیا کہ قرآن کریم کی فلاں آیت سے فلاں مسئلہ نکلتا ہے، یہ مسئلہ میں نے اس سے پہلے کہیں نہیں دیکھا۔ جب آپ اس آیت پر پہنچیں تو اس مسئلہ کو بھی لکھ لیجئے گا۔ یہ کہہ کر پھر آنکھیں بند کرکے لیٹ گئے۔ اب دیکھئے کہ مرض الوفات میں لیٹے ہیں ۔ مگر دل و دماغ میں قرآن کریم کی آیات اور ان کی تفسیر گھوم رہی ہے۔ تھوڑی دیر کے بعد پھر آنکھ کھولی اور فرمایا کہ فلاں صاحب کو بلائو، جب وہ صاحب آگئے توان سے متعلق کچھ کام بتادیا۔ جب بار بار آپ نے ایسا کیا تو مولانا شبیر علی صاحب جو حضرت کی خانقاہ کے ناظم تھے،اور حضرت والا سے بے تکلف بھی تھے فرمایا کہ حضرت! ڈاکٹروں اور حکیموں نے تو بات چیت سے منع کر رکھا ہے۔ مگر آپ بار بار لوگوں کو بلاکر ان سے بات کرتے ہیں ، خدا کے لئے آپ ہماری جان پر تو رحم کریں ۔ ان کے جواب میں حضرت والا نے فرمایا کہ:</w:t>
        <w:br/>
        <w:t>’’بات تو تم ٹھیک کہتے ہو، لیکن میں یہ سوچتا ہوں کہ وہ لمحاتِ زندگی کس کام کے جو کسی کی خدمت میں صرف نہ ہوں ۔ اگرکسی خدمت کے اندر یہ عمر گزر جائے تو اللہ تعالیٰ کی نعمت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مصنف کا بچپن میں قطر کے شیخ کے یہاں پہلی بار قہوہ چکھنا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آنکھوں کی حفاظت کیجئے</w:t>
      </w:r>
    </w:p>
    <w:p>
      <w:pPr>
        <w:jc w:val="right"/>
        <w:bidi/>
      </w:pPr>
      <w:r>
        <w:rPr>
          <w:rFonts w:ascii="Jameel Noori Nastaleeq" w:hAnsi="Jameel Noori Nastaleeq" w:cs="Jameel Noori Nastaleeq"/>
          <w:b w:val="0"/>
          <w:sz w:val="32"/>
          <w:lang w:bidi="ur-PK"/>
        </w:rPr>
        <w:t>حوالہ: اصلاحی خطبات، جلد ۵، صفحہ ۱۲۲</w:t>
      </w:r>
    </w:p>
    <w:p>
      <w:pPr>
        <w:jc w:val="right"/>
        <w:bidi/>
      </w:pPr>
      <w:r>
        <w:rPr>
          <w:rFonts w:ascii="Jameel Noori Nastaleeq" w:hAnsi="Jameel Noori Nastaleeq" w:cs="Jameel Noori Nastaleeq"/>
          <w:b w:val="0"/>
          <w:sz w:val="32"/>
          <w:lang w:bidi="ur-PK"/>
        </w:rPr>
        <w:t>کردار/راوی: مفتی محمد تقی عثمانی،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عرب کے لوگ قہوہ پیا کرتے ہیں ، آپ حضرات نے بھی دیکھا ہوگا کہ وہ چھوٹے چھوٹے فنجانوں میں قہوہ پیتے ہیں ، مجھے یاد ہے کہ جب میں چھوٹا بچہ ہی تھا، اس وقت قطر کے ایک شیخ کراچی آئے ہوئے تھے، حضرت والد صاحب رحمۃ اللہ علیہ کے ساتھ میں بھی ان سے ملنے کے لئے چلا گیا، ان سے ملاقات کے دوران وہاں مجلس میں پہلی مرتبہ وہ قہوہ دیکھا، وہ قہوہ سب کو پینے کے لئے پیش کیا گیا، جب قہوہ کا لفظ سنا تو ذہن میں یہی خیال آیا کہ میٹھا ہوگا۔ لیکن جب اس کو زبان سے لگایا تو وہ اتنا کڑوا تھا کہ اس کو حلق سے اتارنا مشکل ہوگیا۔ حالانکہ وہ ذراسا قہوہ تھا اور اس کا ذائقہ بھی تلخ تھا، اور اب وہاں مجلس میں بیٹھ کر کلی تو کرنہیں سکتے تھے، اس لئے چار ناچار اس کو کسی طرح حلق سے اتارا، لیکن جب حلق سے اتارا تو اب ذرا اس کا سرور محسوس ہوا اس کے بعد پھر ایک اور مجلس میں پینے کا اتفاق ہوا۔ آہستہ آہستہ اب یہ حالت ہوگئی کہ اب اتنا پیارا اور اتنا مزیدار لگتا ہے جس کی کوئی انتہا ہی نہیں ، اس لئے کہ اب پینے کی عادت ہوگئی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مولانا محمد قاسم نانوتوی رحمۃ اللہ علیہ کا آریہ سماج مناظر کو جواب</w:t>
      </w:r>
    </w:p>
    <w:p>
      <w:pPr>
        <w:jc w:val="right"/>
        <w:bidi/>
      </w:pPr>
      <w:r>
        <w:rPr>
          <w:rFonts w:ascii="Jameel Noori Nastaleeq" w:hAnsi="Jameel Noori Nastaleeq" w:cs="Jameel Noori Nastaleeq"/>
          <w:b w:val="0"/>
          <w:sz w:val="32"/>
          <w:lang w:bidi="ur-PK"/>
        </w:rPr>
        <w:t>موضوع: دعوت و تبلیغ</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۱۴۸</w:t>
      </w:r>
    </w:p>
    <w:p>
      <w:pPr>
        <w:jc w:val="right"/>
        <w:bidi/>
      </w:pPr>
      <w:r>
        <w:rPr>
          <w:rFonts w:ascii="Jameel Noori Nastaleeq" w:hAnsi="Jameel Noori Nastaleeq" w:cs="Jameel Noori Nastaleeq"/>
          <w:b w:val="0"/>
          <w:sz w:val="32"/>
          <w:lang w:bidi="ur-PK"/>
        </w:rPr>
        <w:t>کردار/راوی: محمد قاسم نانوتوی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دارالعلوم دیوبند کے بانی حضرت مولانا محمد قاسم صاحب نانوتوی رحمۃ اللہ علیہ کا ایک بڑا حکیمانہ واقعہ ہے۔ ان کے زمانے میں آریہ سماج ہندوئوں نے اسلام کے خلاف بڑا شور مچایا ہوا تھا۔ حضرت نانوتوی رحمۃ اللہ علیہ ان آریہ سماج والوں سے مناظرہ کیا کرتے تھے۔ تاکہ لوگوں پر حقیقت حال واضح ہوجائے۔ چنانچہ ایک مرتبہ آپ ایک مناظرہ کے لئے تشریف لے گئے۔ وہاں ایک آریہ سماج کے پنڈت سے مناظرہ تھا۔ اور مناظرہ سے پہلے کھانے کا انتظام تھا۔ حضرت تھانوی رحمۃ اللہ علیہ بہت تھوڑا کھانے کے عادی تھے جب کھانا کھانے بیٹھے تو حضرت والا چند نوالے کھاکر اٹھ گئے۔ اور جو آریہ سماج کے عالم تھے، وہ کھانے کے استاد تھے، انہوں نے خوب ڈٹ کر کھایا، جب کھانے سے فراغت ہوئی تو میزبان نے حضرت نانوتوی رحمۃ اللہ علیہ سے فرمایا کہ حضرت آپ نے تو بہت تھوڑا کھانا کھایا، حضرت نے فرمایا کہ مجھے جتنی خواہش تھی اتنا کھالیا۔ وہ آریہ سماج بھی قریب بیٹھا ہوا تھا۔ اس نے حضرت سے کہا کہ مولانا آپ کھانے کے مقابلے میں تو ابھی سے ہار گئے، اور یہ آپ کے لئے بدفالی ہے کہ جب آپ کھانے پر ہارگئے تو اب دلائل کا مقابلہ ہوگا تو اس میں بھی آپ ہار جائیں گے۔ حضرت نانوتوی رحمۃ اللہ علیہ نے جواب دیا کہ بھائی اگر کھانے کے اندر مناظرہ اور مقابلہ کرناتھا تومجھ سے کرنے کی کیا ضرورت تھی کسی بھینس سے یا بیل سے کرلیا ہوتا۔ اگر اس سے مناظرہ کریں گے تو آپ یقینا بھینس سے ہار جائیں گے۔ میں تو دلائل میں مناظرہ کرنے آیا تھا۔ کھانے میں مناظرہ اور مقابلہ کرنے تو نہیں آیا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حضرت سلیمان علیہ السلام کی ساری مخلوق کو دعوت اور مچھلی کا واقعہ</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۱۴۹ تا ۱۵۰</w:t>
      </w:r>
    </w:p>
    <w:p>
      <w:pPr>
        <w:jc w:val="right"/>
        <w:bidi/>
      </w:pPr>
      <w:r>
        <w:rPr>
          <w:rFonts w:ascii="Jameel Noori Nastaleeq" w:hAnsi="Jameel Noori Nastaleeq" w:cs="Jameel Noori Nastaleeq"/>
          <w:b w:val="0"/>
          <w:sz w:val="32"/>
          <w:lang w:bidi="ur-PK"/>
        </w:rPr>
        <w:t>کردار/راوی: سلیمان علیہ السلام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واقعہ لکھا ہے کہ جب اللہ تعالیٰ نے حضرت سلیمان علیہ السلام کو ساری دنیا پر حکومت عطا فرمادی تو انہوں نے اللہ تعالیٰ سے درخواست کی یا اللہ جب آپنے مجھے ساری دنیا پر حکومت عطا فرمادی تو میرادل چاہتا ہے کہ میں آپ کی ساری مخلوق کی ایک سال تک دعوت کروں ۔ اللہ تعالیٰ نے فرمایا کہ یہ کام تمہاری قدرت اور بس میں نہیں ۔ انہوں نے پھر درخواست کی یا اللہ ایک ماہ کی دعوت کی اجازت دیدیں ۔ اللہ تعالیٰ نے فرمایا کہ یہ تمہاری قدرت میں نہیں ، آخر میں حضرت سلیمان علیہ السلام نے فرمایا کہ یا اللہ، ایک دن کی اجازت دیدیں ، اللہ تعالیٰ نے فرمایا کہ تم اس کی بھی قدرت نہیں رکھتے۔ لیکن اگر تمہارا اصرار ہے تو چلو ہم تمہیں اس کی اجازت دیدیتے ہیں ، جب اجازت مل گئی تو حضرت سلیمان علیہ السلام نے جنات اور انسانوں کو اجناس اور غذائیں جمع کرنے کا حکم دیا اور کھانا پکنا شروع ہوا۔ اور کئی مہینوں تک کھانا تیار ہوتا رہا اور پھر سمندر کے کنارے ایک بہت لمبا چوڑا دسترخوان بچھایا گیا اور اس پر کھانا چنا گیا اور ہوا کو حکم دیا گیا کہ وہ اس پر چلتی رہے تاکہ کھانا خراب نہ ہوجائے۔ اس کے بعد حضرت سلیمان علیہ السلام نے اللہ تعالیٰ سے درخواست کی یا اللہ کھانا تیار ہوگیا ہے آپ اپنی مخلوق میں سے کسی کو بھیج دیں ، اللہ تعالیٰ نے فرمایا کہ ہم پہلے سمندری مخلوق میں سے ایک مچھلی کو تمہاری دعوت کھانے کے لئے بھیج دیتے ہیں ، چنانچہ ایک مچھلی سمندر سے نکلی اور کہا کہ اے سلیمان معلوم ہوا ہے کہ آج تمہاری طرف سے دعوت ہے؟ انہوں نے فرمایا، ہاں تشریف لائیں کھانا تناول کریں ۔ چنانچہ اس مچھلی نے دسترخوان کے ایک کنارے سے کھانا شروع کیا اور دوسرے کنارے تک سارا کھانا ختم کرگئی، پھر حضرت سلیمان علیہ السلام سے کہا کہ اور لائیں حضرت سلیمان نے فرمایا کہ تم تو سارا کھانا کھاگئیں ۔ مچھلی نے کہا کہ کیا میزبان کی </w:t>
        <w:br/>
        <w:br/>
        <w:br/>
        <w:br/>
        <w:t xml:space="preserve">طرف سے مہمان کو یہی جواب دیا جاتا ہے۔ جب سے میں پیدا ہوئی ہوں اس وقت سے لے کر آج تک ہمیشہ پیٹ بھرکر کھانا کھایا ہے۔ لیکن آج تمہاری دعوت کی وجہ سے بھوکی رہی ہوں ۔ اور جتنا کھانا تم نے تیار کیا تھا اللہ تعالیٰ روزانہ مجھے اتنا کھانا دن میں دومرتبہ کھلاتے ہیں ۔ مگر آج پیٹ بھرکے کھانا نہیں ملا۔ بس، حضرت سلیمان علیہ السلام فوراً سجدہ میں گرگئے اور استغفار کیا۔ </w:t>
        <w:tab/>
        <w:t xml:space="preserve">      (نفحۃ العرب: ص؍۱۱۰)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ایک بادشاہ اور مکھی کا قصہ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۱۵۹ تا ۱۶۰</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بادشاہ کا قصہ لکھا ہے کہ وہ ایک دن اپنے دربار میں بڑے شان و شوکت سے بیٹھا ہوا تھا، ایک مکھی آکر اس کی ناک پر بیٹھ گئی۔ اس بادشاہ نے اس کو اڑادیا، وہ پھر آکر بیٹھ گئی، اس نے دوبارہ اڑایا، وہ پھر آکر بیٹھ گئی۔ آپ نے دیکھا ہوگا کہ بعض مکھیاں بہت لیچڑ قسم کی ہوتی ہیں ، ان کو کتنا ہی اڑالو، وہ دوبارہ اسی جگہ پر آکر بیٹھ جاتی ہیں ۔ وہ بھی اسی قسم کی تھی، بادشاہ نے اس وقت کہا کہ خدا جانے یہ مکھی اللہ تعالیٰ نے کیوں پیدا کی؟ یہ تو تکلیف ہی تکلیف پہنچا رہی ہے، اس کا کوئی فائدہ تو نظر نہیں آتا، اس وقت دربار میں ایک بزرگ موجود تھے۔ ان بزرگ نے اس بادشاہ سے کہا کہ اس مکھی کا ایک فائدہ تو یہ ہے کہ تم جیسے جابر اور متکبر انسانوں کے دماغ درست کرنے کے لئے پیدا کی </w:t>
        <w:br/>
        <w:br/>
        <w:br/>
        <w:br/>
        <w:t>ہے، تم اپنی ناک پر مکھی بیٹھنے نہیں دیتے، لیکن اللہ تعالیٰ نے دکھادیا کہ تم اتنے عاجز ہو کہ اگر ایک مکھی تمہیں ستانا چاہے تو تمہارے اندر اتنی بھی طاقت نہیں ہے کہ اپنے آپ کو اس کی تکلیف سے بچالو۔۔۔ اس کی پیدائش کی یہی حکمت اور مصلحت کیا کم ہے۔۔۔۔ بہرحال اللہ تعالیٰ نے ہرچیز کسی نہ کسی مصلحت اور حکمت کے تحت پیدا کی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35. امام رازی رحمۃ اللہ علیہ کا نقل کردہ بچھو کا عجیب واقعہ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۱۶۰ تا ۱۶۱</w:t>
      </w:r>
    </w:p>
    <w:p>
      <w:pPr>
        <w:jc w:val="right"/>
        <w:bidi/>
      </w:pPr>
      <w:r>
        <w:rPr>
          <w:rFonts w:ascii="Jameel Noori Nastaleeq" w:hAnsi="Jameel Noori Nastaleeq" w:cs="Jameel Noori Nastaleeq"/>
          <w:b w:val="0"/>
          <w:sz w:val="32"/>
          <w:lang w:bidi="ur-PK"/>
        </w:rPr>
        <w:t>کردار/راوی: امام فخر الدین رازی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امام رازی رحمۃ اللہ علیہ مشہور بزرگ اور علم کلام کے ماہر گزرے ہیں ۔ جنہوں نے ’’تفسیر کبیر‘‘ کے نام سے قرآن کی مشہور تفسیر لکھی ہے۔ اس تفسیر میں صرف سورۂ فاتحہ کی تفسیر دوسوصفحات پر مشتمل ہے۔ اور اس تفسیر میں سورۂ فاتحہ کی پہلی آیت ’’اَلْحَمْدُ لِلّٰہِ رَبِّ الْعَالَمِیْنَ‘‘ کی تفسیر کے تحت ایک واقعہ لکھا ہے کہ میں نے ایک بزرگ سے خود ان کا اپنا واقعہ سنا، وہ بغداد میں رہتے تھے۔ وہ بزرگ فرماتے ہیں کہ ایک دن شام کو سیر کرنے کے لئے ’’دریائے دجلہ‘‘ کے کنارے کی طرف چلاگیا، جب میں دریائے دجلہ کے کنارے کنارے چلنے لگا تو میں نے دیکھا کہ میرے آگے ایک بچھو چلا جارہا ہے۔ میرے دل میں  خیال آیا کہ یہ بچھو بھی اللہ تعالیٰ کی مخلوق ہے، اور ظاہر ہے کہ اللہ تعالیٰ نے اس کو کسی نہ کسی حکمت اور مصلحت کے تحت ہی پیدا کیا ہے، اب اس وقت پتہ نہیں کہاں سے آرہاہے؟ کہاں جارہا ہے؟ اس کی منزل کیا ہے؟  وہاں جاکر کیا کرے گا؟ میرے دل میں خیال آیا کہ میرے پاس تو وقت ہے، میں سیر کے لئے نکلا ہوں ، آج میں اس بچھو کا تعاقب کرتا ہوں کہ یہ کہاں جاتا ہے چنانچہ وہ بچھو، آگے آگے چلتا رہا اور میں اس کے پیچھے چلتا رہا، چلتے چلتے اس نے پھر دریاکی طرف رخ کیا اور کنارے پر جاکر کھڑا ہوگیا۔ میں بھی قریب ہی کھڑا ہوگیا، تھوڑی دیر کے بعد میں نے دیکھا کہ دریا میں ایک کچھوا تیرتا ہوا آرہا ہے، وہ کچھوا آکر کنارے لگ گیا اور یہ بچھو چھلانگ لگاکر اس کی پشت پر سوار ہوگیا۔ اس طرح اللہ تعالیٰ نے دریا عبور کرنے کے لئے کشتی بھیج دی چنانچہ وہ کچھوا اس کو اپنی پیٹھ پر سوار کرکے روانہ ہوگیا۔ چونکہ میں نے یہ طے کرلیا تھا کہ آج میں یہ دیکھوں گا کہ بچھو کہاں جارہا ہے، اس لئے میں نے بھی کشتی کرائے پر لی اور اس کے پیچھے روانہ ہوگیا حتی کہ اس کچھوے نے دریا پار کیا، اور جاکر </w:t>
        <w:br/>
        <w:br/>
        <w:br/>
        <w:br/>
        <w:t>اسی طرح دوسرے کنارے جاکر لگ گیا، اور وہ بچھو چھلانگ لگاکر اترگیا، اب بچھو آگے چلا اور میں نے اس کا پھر تعاقب کرنا شروع کردیا۔</w:t>
        <w:br/>
        <w:t>آگے میں نے دیکھا کہ ایک آدمی ایک درخت کے نیچے سورہاہے، میرے دل میں خیال آیا کہ شاید یہ بچھو اس آدمی کو کاٹنے جارہا ہے۔ میں نے سوچا کہ میں جلدی سے اس آدمی کو بیدار کردوں ، تاکہ وہ شخص اس بچھو سے بچ جائے، لیکن جب میں اس آدمی کے قریب گیا تو میں نے دیکھا کہ ایک زہریلا سانپ اپنا پھن اٹھائے اس آدمی کے سر کے پاس کھڑا ہے اور قریب ہے کہ وہ سانپ اس کو ڈس لے۔ اتنے میں یہ بچھو تیزی کے ساتھ سانپ کے اوپر سوار ہوگیا اور اس کو ایک ایسا ڈنک مارا کہ وہ سانپ بل کھاکر زمین پر گرپڑا اور تڑپنے لگا، پھر وہ بچھو وہاں سے کسی اور منزل پر روانہ ہوگیا، اچانک اس وقت اس سونے والے شخص کی آنکھ کھل گئی اور اس نے دیکھا کہ قریب سے ایک بچھو جارہا ہے، اس نے فوراً ایک پتھر اٹھاکر اس بچھو کو مارنے کے لئے دوڑا، میں قریب ہی کھڑا ہوا یہ سارا منظر دیکھ رہا تھا۔ اس لئے میں نے فوراً اس کا ہاتھ پکڑلیا اور اس سے کہا کہ تم جس بچھو کو مارنے جارہے ہو، یہ تمہارا محسن ہے، اور اس نے تمہاری جان بچائی ہے۔ حقیقت میں یہ سانپ جو یہاں مرا ہوا پڑا ہے، تم پر حملہ کرنے والا تھا، اور قریب تھا کہ ڈنک مارکر تمہیں موت کے گھاٹ اتاردے۔ لیکن اللہ تعالیٰ نے بہت دور سے اس بچھو کو تمہاری جان بچانے کے لئے بھیجا ہے،اور اب تم اسی بچھو کو مارنے کی کوشش کر رہے ہو۔ وہ بزرگ فرماتے ہیں کہ میں نے اس روز اللہ تعالیٰ کی ربوبیت کا یہ کرشمہ دیکھا کہ کس طرح اللہ تعالیٰ اس بچھو کو دریا کے دوسرے کنارے سے اس شخص کی جان بچانے کے لئے یہاں لائے۔ بہرحال دنیا میں کوئی چیز ایسی نہیں ہے جس کے پیدا کرنے میں کوئی نہ کوئی تکوینی حکمت اور مصلحت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36. نجاست میں پیدا ہونے والے کیڑوں کی حکمت پر ایک قصہ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۱۶۱ تا ۱۶۲</w:t>
      </w:r>
    </w:p>
    <w:p>
      <w:pPr>
        <w:jc w:val="right"/>
        <w:bidi/>
      </w:pPr>
      <w:r>
        <w:rPr>
          <w:rFonts w:ascii="Jameel Noori Nastaleeq" w:hAnsi="Jameel Noori Nastaleeq" w:cs="Jameel Noori Nastaleeq"/>
          <w:b w:val="0"/>
          <w:sz w:val="32"/>
          <w:lang w:bidi="ur-PK"/>
        </w:rPr>
        <w:t>نوٹ: مصنف نے خود اس قصہ کی صحت کے بارے میں تحفظ ظاہر کیا ہے (’’معلوم نہیں کہ صحیح ہے یا نہیں ؟‘‘)۔</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اور قصہ دیکھا، معلوم نہیں کہ صحیح ہے یا نہیں ؟ اگر صحیح ہے تو بڑی عبرت کا واقعہ ہے، وہ یہ کہ ایک صاحب ایک دن قضاء حاجت کر رہے تھے، قضاء حاجت میں ان کو سفید کیڑے نظر آئے جو بعض اوقات پیٹ کے اندر پیدا ہوجاتے ہیں ۔ ان صاحب </w:t>
        <w:br/>
        <w:br/>
        <w:br/>
        <w:br/>
        <w:t>کے دل میں یہ خیال آیا کہ اور جتنی مخلوق ہے ان سب کی پیدائش کی کوئی نہ کوئی حکمت اور مصلحت سمجھ میں آتی ہے۔ لیکن یہ جاندار مخلوق جو نجاست میں پیدا ہوجاتی ہے، نجاست کے ساتھ نکلتی ہے اور نجاست کے ساتھ ہی بہادی جاتی ہے، اس کا کوئی عمل اور فائدہ ہی نظر نہیں آتا، پتہ نہیں اللہ تعالیٰ نے یہ مخلوق کس مصلحت سے پیدا کی ہے؟</w:t>
        <w:br/>
        <w:t>کچھ عرصہ کے بعد ان صاحب کی آنکھ میں کچھ تکلیف ہوئی اب تکلیف کے خاتمے کے لئے سارے علاج کرلئے، مگر کوئی فائدہ نہ ہوا، آخر میں ایک پرانا کوئی طبیب تھا۔ اس کے پاس جاکر بتایا کہ یہ تکلیف ہے۔ اس کا کیا علاج ہے؟ اس طبیب نے بتایا کہ اس کا کوئی اور علاج نہیں ۔ البتہ ایک علاج ہے جو کبھی کبھی کارآمد ہوجاتا ہے۔ وہ یہ کہ انسان کے جسم میں جو کیڑے پیدا ہوتے ہیں ان کیڑوں کو پیس کر اگرلگایا جائے تو اس کے ذریعہ سے بعض اوقات یہ بیماری دور ہوجاتی ہے۔۔۔۔۔ اس وقت میں نے کہا کہ اللہ تعالیٰ! اب میری سمجھ میں یہ بات آگئی کہ آپ نے ان کیڑوں کو کس مصلحت سے پیدا کیا ہے؟</w:t>
        <w:br/>
        <w:t>غرض کائنات کی کوئی چیز ایس نہیں ہے جس کی کوئی نہ کوئی حکمت اور مصلحت نہ ہو۔ اللہ تعالیٰ کے علم میں ہرچیز کے فوائد اور حکمتیں اور مصلحتیں ہیں ، بالکل اسی طرح جو کھانا آپ کو پسند نہیں ہے، یا اس کے کھانے کو طبیعت نہیں چاہتی، لیکن اس کی پیدائش میں کوئی نہ کوئی حکمت اور مصلحت ضرور ہے اور کم از کم یہ بات موجود ہے کہ وہ اللہ تعالیٰ کا رزق ہے اور اس کا احترام کرنا ضروری ہے۔ اس لئے اگر کوئی کھانا پسند نہیں ہے تو اس کو مت کھائو لیکن اس کو برا بھی مت کہو۔ بعض لوگوں کی یہ عادت ہوتی ہے کہ جب کھانا پسند نہیں آیا تو اس میں عیب نکالنے شروع کردیتے ہیں کہ اس میں یہ خرابی ہے۔ یہ تو بدذائقہ ہے۔ ایسی باتیں کہنا درست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37. حضرت تھانوی رحمۃ اللہ علیہ کا بچا ہوا دودھ ضائع کرنے پر ناراض ہونا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۱۶۳ تا ۱۶۴</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حضرت ڈاکٹر عبدالحی ٔ صاحب قدس اللہ سرہٗ سے حضرت تھانوی رحمۃ اللہ علیہ کایہ واقعہ سنا ہے کہ ایک مرتبہ حضرت تھانوی رحمۃ اللہ علیہ بیمار ہوئے۔ اس دوران، ایک صاحب نے آپ کو پینے کے لئے دودھ لاکر دیا۔ آپ نے وہ دودھ پیا، اور تھوڑا سا بچ گیا، وہ بچا ہوا دودھ آپ نے سرہانے کی طرف رکھ دیا، اتنے میں آپ کی آنکھ لگ گئی جب بیدار ہوئے تو ایک صاحب جو پاس کھڑے تھے ان سے پوچھا کہ بھائی وہ تھوڑا سا دودھ بچ گیاتھا، وہ کہاں گیا؟ تو ان صاحب نے کہا کہ حضرت وہ تو پھینک دیا۔ ایک گھونٹ ہی تھا۔ حضرت تھانوی رحمۃ اللہ علیہ بہت ناراض ہوئے اور فرمایا کہ تم نے اللہ کی اس نعمت کو پھینک دیا۔ تم نے بہت غلط کام کیا، اگر میں اس دودھ کو نہیں پی سکا، تو تم خود پی لیتے کسی اور کو پلادیتے، یا بلی کو پلادیتے، یا طوطے کو پلادیتے۔ اللہ کی کسی مخلوق کے کام آجاتا، تم نے اس کو کیوں پھینکا؟ اور پھر ایک اصول بیان فرمادیا کہ:</w:t>
        <w:br/>
        <w:t>’’جن چیزوں کی زیادہ مقدار سے انسان اپنی عام زندگی میں فائدہ اٹھاتا ہے۔ ان کی تھوڑی مقدار کی قدر اور تعظیم اس کے ذمہ واجب ہے‘‘۔</w:t>
        <w:br/>
        <w:t xml:space="preserve">مثلاً کھانے کی بڑی مقدار کو انسان کھاتا ہے، اس سے اپنی بھوک مٹاتا ہے، اپنی ضرورت پوری کرتا ہے، لیکن اگر اسی کھانے کا تھوڑا ساحصہ بچ جائے تو اس کا احترام اور توقیر بھی اس کے ذمہ واجب ہے، اس کو ضائع کرنا جائز نہیں ۔ یہ اصل بھی درحقیقت اسی </w:t>
        <w:br/>
        <w:br/>
        <w:br/>
        <w:br/>
        <w:t>حدیث سے ماخوذ ہے کہ اللہ کے رزق کی ناقدری مت کرو، اس کو کسی نہ کسی مصرف میں لے آئو۔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38. حضرت مولانا سید اصغر حسین صاحب رحمۃ اللہ علیہ کا دسترخوان جھاڑنے کا طریقہ سکھانا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۱۶۴ تا ۱۶۵</w:t>
      </w:r>
    </w:p>
    <w:p>
      <w:pPr>
        <w:jc w:val="right"/>
        <w:bidi/>
      </w:pPr>
      <w:r>
        <w:rPr>
          <w:rFonts w:ascii="Jameel Noori Nastaleeq" w:hAnsi="Jameel Noori Nastaleeq" w:cs="Jameel Noori Nastaleeq"/>
          <w:b w:val="0"/>
          <w:sz w:val="32"/>
          <w:lang w:bidi="ur-PK"/>
        </w:rPr>
        <w:t>کردار/راوی: سید اصغر حسین،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رحمۃ اللہ علیہ کے دارالعلوم دیوبند میں ایک استاد تھے۔ حضرت مولانا سید اصغر حسین صاحب رحمۃ اللہ علیہ جو ’’حضرت میاں صاحب‘‘ کے نام سے مشہور تھے بڑے عجیب و غریب بزرگ تھے، ان کی باتیں سن کر صحابہ کرام کے زمانے کی یاد تازہ ہوجاتی ہے۔ حضرت والد صاحب رحمۃ اللہ علیہ فرماتے ہیں کہ ایک مرتبہ میں ان کی خدمت میں گیا۔ تو انہوں نے فرمایا کہ کھانے کا وقت ہے۔ آئو کھاناکھالو، میں ان کے ساتھ کھانا کھانے بیٹھ گیا۔ جب کھانے سے فارغ ہوئے تو میں نے دسترخوان کو لپیٹنا شروع کیا تاکہ میں جاکر دسترخوان جھاڑدوں ۔ تو حضرت میاں صاحب نے میرا ہاتھ پکڑلیا اور فرمایا کہ کیا کر رہے ہو؟ میں نے کہا کہ حضرت دسترخوان جھاڑنے جارہا ہوں ۔ حضرت میاں صاحب  رحمۃ اللہ علیہ نے پوچھا کہ دسترخوان جھاڑنا آتا ہے؟ میں نے کہا کہ حضرت، دسترخوان جھاڑنا کونسا فن یا علم ہے جس کے لئے باقاعدہ تعلیم کی ضرورت ہو، باہر جاکر جھاڑدوں گا۔ حضرت میاں صاحب نے فرمایا کہ اسی لئے تومیں نے تم سے پوچھاتھا کہ دسترخوان جھاڑنا آتا ہے یا نہیں ؟ معلوم ہوا کہ تمہیں دسترخوان جھاڑنا نہیں آتا۔ میں نے کہا کہ پھر آپ سکھادیں ، فرمایا کہ ہاں دسترخوان جھاڑنا بھی ایک فن ہے۔</w:t>
        <w:br/>
        <w:t xml:space="preserve">پھر آپ نے اس دسترخوان کو دوبارہ کھولا اور اس دسترخوان پر جو بوٹیاں یا بوٹیوں کے ذرات تھے ان کو ایک طرف کیا، اور روٹی کے ٹکڑوں کو ایک طرف کیا اور ہڈیوں کو جن پر کچھ گوشت وغیرہ لگا ہوا تھا ان کو ایک طرف کیا اور روٹی کے جو چھوٹے چھوٹے ذرات تھے، ان کو ایک طرف جمع کیا، پھر مجھ سے فرمایا کہ دیکھو۔ یہ چار چیزیں ہیں اور میرے یہاں ان چاروں چیزوں کی علیٰحدہ علیٰحدہ جگہ مقرر ہے، یہ جو بوٹیاں ہیں ان کی فلاں جگہ ہے بلی کو معلوم ہے کہ کھانے کے بعد اس جگہ بوٹیاں رکھی جاتی ہیں ، وہ آکر ان کو کھالیتی ہے اور ان ہڈیوں کے لئے فلاں جگہ مقرر ہے، محلے کے کتوں کو وہ جگہ </w:t>
        <w:br/>
        <w:br/>
        <w:br/>
        <w:br/>
        <w:t>معلوم ہے۔ وہ آکر ان کو کھالیتے ہیں ، اور یہ جو روٹیوں کے ٹکڑے ہیں ، ان کو میں اس جگہ دیوار پر رکھتا ہوں ۔ یہاں پرندے چیل، کوے آتے ہیں اور وہ ان کو اٹھاکر کھالیتے ہیں ۔ اور یہ جو روٹی کے چھوٹے چھوٹے ذرات ہیں ، تو میرے گھر میں چونٹیوں کا بل ہے، ان کو اس بل کے پاس رکھ دیتا ہوں وہ چونٹیاں اس کو کھالیتی ہیں ۔۔۔۔ پھر فرمایا کہ یہ سب اللہ تعالیٰ کا رزق ہے۔ اس کا کوئی حصہ ضائع نہیں جانا چاہئے۔ حضرت والد صاحب رحمۃ اللہ علیہ فرمایا کرتے تھے کہ اس دن ہمیں معلوم ہوا کہ دسترخوان جھاڑنا بھی ایک فن ہے۔ اور اس کو بھی سیکھنے کی ضرورت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39. حضرت ڈاکٹر عبدالحئی صاحب رحمۃ اللہ علیہ کی کھانے کی تعریف پر ایک خاتون کا رونا</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۱۶۷ تا ۱۶۸</w:t>
      </w:r>
    </w:p>
    <w:p>
      <w:pPr>
        <w:jc w:val="right"/>
        <w:bidi/>
      </w:pPr>
      <w:r>
        <w:rPr>
          <w:rFonts w:ascii="Jameel Noori Nastaleeq" w:hAnsi="Jameel Noori Nastaleeq" w:cs="Jameel Noori Nastaleeq"/>
          <w:b w:val="0"/>
          <w:sz w:val="32"/>
          <w:lang w:bidi="ur-PK"/>
        </w:rPr>
        <w:t>کردار/راوی: ڈاکٹر عبدالحئی عارفی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ہمارے حضرت ڈاکٹر صاحب قدس اللہ سرہٗ نے ایک مرتبہ اپنا یہ واقعہ سنایاکہ ایک صاحب میرے پاس آیا کرتے تھے، وہ اور ان کی بیوی دونوں نے اصلاحی تعلق بھی قائم کیا ہوا تھا۔ ایک دن انہوں نے اپنے گھر پر میری دعوت کی، میں چلاگیا، اور جاکر کھانا کھا</w:t>
        <w:br/>
        <w:br/>
        <w:br/>
        <w:br/>
        <w:t>لیا۔ کھانا بڑا لذیذ اور بہت اچھا بنا ہوا تھا۔ حضرت والا قدس سرہٗ کی ہمیشہ کی یہ عادت تھی کہ جب کھانے سے فارغ ہوتے تو اس کھانے کی اور کھانا بنانے والی خاتون کی تعریف ضرور کرتے، تاکہ اس پر اللہ کا شکر بھی ادا ہوجائے، اور اس خاتون کا دل بڑھ جائے۔۔۔۔ چنانچہ جب کھانے سے فارغ ہوئے تو وہ خاتون پردے کے پیچھے آئیں اور آکر حضرت والا کو سلام کیا، تو حضرت والا نے فرمایا کہ تم نے بڑا لذیذ اور بہت اچھا کھانا پکایا۔ کھانے میں بڑا مزہ آیا۔ حضرت فرماتے ہیں کہ جب میں نے یہ کہا تو پردے کے پیچھے سے اس خاتون کے رونے اور سسکیاں لینے کی آواز آئی۔ میں حیران ہوگیا کہ معلوم نہیں میری کس بات سے ان کو تکلیف ہوئی، اور ان کا دل ٹوٹا۔ میں نے پوچھا کہ کیا بات ہے؟ آپ کیوں رو رہی ہیں ؟ ان خاتون نے بمشکل اپنے رونے پر قابوپاتے ہوئے کہا کہ حضرت مجھے ان(شوہر) کے ساتھ رہتے ہوئے چالیس سال ہوگئے ہیں ، لیکن اس پورے عرصے میں ان کی زبان سے میں نے یہ جملہ نہیں سنا کہ ’’آج کھانا بڑا اچھا پکا ہے‘‘۔ آج جب آپ کی زبان سے یہ جملہ سنا تو مجھے رونا آگیا۔ چونکہ وہ صاحب حضرت والا کے زیر تربیت تھے، اس لئے حضرت والا نے ان سے فرمایا کہ خدا کے بندے، ایسا بھی کیا بخل کرنا کہ آدمی کسی کی تعریف میں دو لفظ نہ کہے، جس سے اس کے دل کو خوشی ہوجائے۔۔۔۔ لہٰذا کھانے کے بعداس کھانے کی تعریف اور اس کے پکانے والے کی تعریف کرنی چاہئے، تاکہ اس کھانے پر اللہ تعالیٰ کا شکر بھی ادا ہوجائے اورکھانا بنانے والے کا دل بھی خوش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40. حضرت ڈاکٹر عبدالحئی صاحب رحمۃ اللہ علیہ کا ہدیے پر خوشی کا اظہار</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۱۶۸ تا ۱۶۹</w:t>
      </w:r>
    </w:p>
    <w:p>
      <w:pPr>
        <w:jc w:val="right"/>
        <w:bidi/>
      </w:pPr>
      <w:r>
        <w:rPr>
          <w:rFonts w:ascii="Jameel Noori Nastaleeq" w:hAnsi="Jameel Noori Nastaleeq" w:cs="Jameel Noori Nastaleeq"/>
          <w:b w:val="0"/>
          <w:sz w:val="32"/>
          <w:lang w:bidi="ur-PK"/>
        </w:rPr>
        <w:t>کردار/راوی: ڈاکٹر عبدالحئی عارفی، مفتی محمد تقی عثمانی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عام طور پر تو لوگوں کی یہ عادت ہوتی ہے کہ جب ان کو ہدیہ پیش کیا جائے تو وہ تکلفاً کہتے ہیں کہ بھائی، اس ہدیہ کی کیا ضرورت تھی۔ آپ نے بے کار میں تکلف کیا۔ لیکن ہمارے حضرت ڈاکٹر صاحب قدس اللہ سرہٗ کو دیکھا کہ جب حضرت کے بے تکلف احباب میں سے کوئی محبت کے ساتھ ان کی خدمت میں ہدیہ پیش کرتا، تو حضرت والا تکلف نہیں فرماتے۔ بلکہ اس ہدیہ کی طرف بہت اشتیاق کااظہار فرماتے اور یہ کہتے، بھائی تم تو ایسی چیز لے آئے جس کی ہمیں ضرورت تھی۔</w:t>
        <w:br/>
        <w:br/>
        <w:br/>
        <w:br/>
        <w:t>ایک مرتبہ میں حضرت والا کی خدمت میں ایک کپڑا لے گیا، اور مجھے اس بات کا تصور بھی نہیں تھا کہ حضرت والا اس پر اتنی خوشی کا اظہار فرمائیں گے۔۔۔۔ چنانچہ جب میں نے وہ پیش کیا تو حضرت والا نے فرمایا کہ ہمیں ایسے کپڑے کی ضرورت تھی۔ ہم تو اس کی تلاش میں تھے، اور فرمایا کہ جس رنگ کا کپڑا لائے ہو، یہ رنگ تو ہمیں بہت پسند ہے اور یہ کپڑا بھی بہت اچھا ہے۔۔۔۔ بار بار اس کی تعریف کرتے، اور فرماتے تھے کہ جب ایک شخص محبت سے ہدیہ لے کر آیا ہے تو کم از کم اتنی تعریف تو اس کی کرو کہ اس کی محبت کی قدردانی ہوجائے اور اس کا دل خوش ہوجائے کہ جو چیز میں نے ہدیہ میں پیش کی وہ پسند آگئی، اور یہ جو حدیث شریف میں ہے کہ ’’تہادوا تحابوا‘‘ یعنی آپس میں ہدیہ دیا کرو، اوراس کے ذریعہ محبت میں اضافہ کرو۔ تو محبت میں اضافہ کا ذریعہ اس وقت ہوگا جب تم ہدیہ وصول کرکے اس پر پسندیدگی اورمحبت کا اظہار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41. حضرت تھانوی رحمۃ اللہ علیہ کا مجلس میں جھوٹ بولنے والے کو ٹوکنا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۱۷۴ تا ۱۷۶</w:t>
      </w:r>
    </w:p>
    <w:p>
      <w:pPr>
        <w:jc w:val="right"/>
        <w:bidi/>
      </w:pPr>
      <w:r>
        <w:rPr>
          <w:rFonts w:ascii="Jameel Noori Nastaleeq" w:hAnsi="Jameel Noori Nastaleeq" w:cs="Jameel Noori Nastaleeq"/>
          <w:b w:val="0"/>
          <w:sz w:val="32"/>
          <w:lang w:bidi="ur-PK"/>
        </w:rPr>
        <w:t>کردار/راوی: مولانا اشرف علی تھانوی، ڈاکٹر عبدالحئی عارفی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ہمارے حضرت ڈاکٹر عبدالحی ٔ صاحب قدس اللہ سرہٗ فرمایا کرتے تھے کہ اگر آدمی غلط کاری اور گناہوں میں مبتلا ہو۔ پھر بھی بزرگوں اور اللہ والوں کے پاس اسی حال میں چلا جائے، اس میں کوئی حرج نہیں ، لیکن وہاں جاکر اگر جھوٹ بولے گا یا اپنی غلطی پر اڑا رہے گا تو یہ بڑی خطرناک بات ہے۔ انبیاء علیہم السلام کی شان تو بہت بڑی ہے۔ بسااوقات ایساہوتا ہے کہ انبیاء کے وارثین پر بھی اللہ تعالیٰ بعض اوقات یہ فضل فرما</w:t>
        <w:br/>
        <w:br/>
        <w:br/>
        <w:br/>
        <w:t xml:space="preserve"> دیتے ہیں کہ ان کو تمہاری حقیقت حال سے باخبر فرمادیتے ہیں ۔۔۔۔ چنانچہ حضرت ڈاکٹر صاحب ہی نے حضرت تھانوی قدس سرہٗ کا یہ واقعہ سنایا کہ ایک مرتبہ حضرت والا کی مجلس ہورہی تھی حضرت والا وعظ فرمارہے تھے، ایک صاحب اسی مجلس میں دیوار یا تکیہ کی ٹیک لگاکر متکبرانہ انداز میں بیٹھ گئے۔ اس طرح ٹیک لگاکر پائوں پھیلاکر بیٹھنا مجلس کے ادب کے خلاف ہے۔۔۔۔ اور جو شخص بھی مجلس میں آتا تھا، وہ اپنی اصلاح ہی کی غرض سے آتا تھا، اس لئے کوئی غلط کام کرتا تو حضرت والا کا فرض تھا کہ اس کو ٹوکیں ، چنانچہ حضرت تھانوی رحمۃ اللہ علیہ نے اس شخص کو ٹوک دیا، اور فرمایا کہ اس طرح بیٹھنا مجلس کے ادب کے خلاف ہے، آپ ٹھیک سے ادب کے ساتھ بیٹھ جائیں ، ان صاحب نے بجائے سیدھے بیٹھنے کے عذر بیان کرتے ہوئے کہا: حضرت میری کمر میں تکلیف ہے۔ اس کی وجہ سے میں اس طرح بیٹھا ہوں ۔۔۔۔ بظاہر وہ یہ کہنا چاہتاتھا کہ آپ کا یہ ٹوکنا غلط ہے۔ اس لئے کہ آپ کو کیا معلوم کہ میں کس حالت میں ہوں ۔ کس تکلیف میں مبتلا ہوں آپ کو مجھے ٹوکنا نہیں چاہئے تھا۔۔۔۔ حضرت ڈاکٹر صاحب خود بیان فرماتے ہیں کہ میں نے حضرت تھانوی رحمۃ اللہ علیہ کو دیکھا کہ آپ نے ایک لمحے کے لئے گردن جھکائی اورآنکھ بند کی۔ اور پھر گردن اٹھاکر اس سے فرمایا کہ آپ جھوٹ بول رہے ہیں ، آپ کی کمر میں کوئی تکلیف نہیں ہے۔ آپ مجلس سے اٹھ جائیے۔۔۔۔ یہ کہہ کر ڈانٹ کر اٹھادیا۔۔۔۔ اب بظاہر ایسا معلوم ہوتاہے کہ حضرت والا کو کیا پتہ کہ اس کی کمر میں تکلیف ہے یا نہیں ؟ لیکن بعض اوقات اللہ تعالیٰ اپنے کسی نیک بندے کو کسی واقعے کی خبر عطا فرمادیتے ہیں ۔۔۔۔ لہٰذا بزرگوں سے جھوٹ بولنا یا ان کو دھوکا دینا بڑی خطرناک بات ہے، اگر غلطی ہوجائے، اور کوتاہی ہوجائے، اس کے بعدآدمی اس پر نادم ہوجائے اور اللہ تعالیٰ اس پر توبہ کی توفیق دیدے تو انشاء اللہ وہ گناہ اور غلطی معاف ہوجائے گی۔</w:t>
        <w:br/>
        <w:t>بہرحال حضرت والا نے اس شخص کو مجلس سے اٹھادیا، بعد میں لوگوں نے اس سے پوچھا تو اس نے صاف صاف بتادیا کہ واقعتا حضرت والا نے صحیح فرمایا تھا، میری کمر میں کوئی تکلیف نہیں تھی، میں نے محض اپنی بات رکھنے کے لئے یہ بات بنائی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42. حضرت مفتی محمد شفیع صاحب رحمۃ اللہ علیہ کا اپنے کمرے میں دوسروں کی چیز نہ رکھنا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۱۸۱ تا ۱۸۲</w:t>
      </w:r>
    </w:p>
    <w:p>
      <w:pPr>
        <w:jc w:val="right"/>
        <w:bidi/>
      </w:pPr>
      <w:r>
        <w:rPr>
          <w:rFonts w:ascii="Jameel Noori Nastaleeq" w:hAnsi="Jameel Noori Nastaleeq" w:cs="Jameel Noori Nastaleeq"/>
          <w:b w:val="0"/>
          <w:sz w:val="32"/>
          <w:lang w:bidi="ur-PK"/>
        </w:rPr>
        <w:t>کردار/راوی: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والد ماجد قدس اللہ سرہٗ کو بھی اسی طرح دیکھا کہ ہرچیز میں ملکیت واضح کردینے کا معمول تھا۔ آخری عمر میں حضرت والد صاحب نے اپنے کمرے میں ایک چارپائی ڈال لی تھی دن رات وہیں رہتے تھے، ہم لوگ ہروقت حاضر خدمت رہا کرتے تھے، میں نے دیکھا کہ جب میں ضرورت کی کوئی چیز دوسرے کمرے سے ان کے کمرے میں لاتا تو ضرورت پوری ہونے کے بعد فوراً فرماتے کہ اس چیز کو واپس لے جائو۔ اگر کبھی واپس لے جانے میں دیر ہوجاتی تو ناراض ہوتے کہ میں نے تم سے کہا تھا کہ واپس پہنچادو ابھی تک واپس کیوں نہیں پہنچائی؟</w:t>
        <w:br/>
        <w:t>کبھی کبھی ہمارے دل میں خیال آتا کہ ایسی جلدی واپس لے جانے کی کیا ضرورت ہے؟ ابھی واپس پہنچادیں گے۔ ایک دن خود والد ماجد قدس اللہ سرہٗ نے ارشاد فرمایا کہ بات دراصل یہ ہے کہ میں نے اپنے وصیت نامہ میں یہ لکھ دیا ہے کہ میرے کمرے میں جو چیزیں ہیں وہ سب میری ملکیت ہیں ۔ اور اہلیہ کے کمرے میں جو چیزیں ہیں وہ ان کی ملکیت ہیں ، لہٰذا جب میرے کمرے میں کسی دوسرے کی چیز آجاتی ہے تو مجھے خیال ہوتا ہے کہ کہیں ایسا نہ ہو کہ میرا انتقال اس حالت میں ہوجائے کہ وہ چیز میرے کمرے کے اندر ہو، اس لئے کہ وصیت نامہ کے مطابق وہ چیز میری ملکیت تصورکی جائے گی۔ حالانکہ حقیقت میں وہ چیز میری ملکیت نہیں ہے۔ اس لئے میں اس بات کا اہتمام کرتا ہوں ، اور تمہیں کہتا ہوں کہ یہ چیز جلدی واپس لے جائو۔</w:t>
        <w:br/>
        <w:t>یہ سب باتیں دین کا حصہ ہیں ۔ آج ہم نے ان کو دین سے خارج کردیا ہے اوریہی باتیں بڑوں سے سیکھنے کی ہیں ، اوریہ سب باتیں اسی اصول سے نکل رہی ہیں ، جو اصول حضور اقدس  ﷺ نے اس حدیث میں بیان فرمادیا۔ وہ یہ کہ ’’قِران سے بچو‘‘۔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43. لندن کی ریل میں ایک انگریز خاتون کا غسل خانہ فلش کرنے کا انتظار</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۱۸۴ تا ۱۸۵</w:t>
      </w:r>
    </w:p>
    <w:p>
      <w:pPr>
        <w:jc w:val="right"/>
        <w:bidi/>
      </w:pPr>
      <w:r>
        <w:rPr>
          <w:rFonts w:ascii="Jameel Noori Nastaleeq" w:hAnsi="Jameel Noori Nastaleeq" w:cs="Jameel Noori Nastaleeq"/>
          <w:b w:val="0"/>
          <w:sz w:val="32"/>
          <w:lang w:bidi="ur-PK"/>
        </w:rPr>
        <w:t>کردار/راوی: مفتی محمد تقی عثمانی،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گذشتہ سال مجھے لندن جانے کا اتفاق ہوا، پھر وہاں لندن سے ٹرین کے ذریعہ ایڈمبرا جارہا تھا۔ راستے میں غسل خانے میں جانے کی ضرورت پیش آئی،جب غسل خانے کے پاس گیا تو دیکھا کہ ایک انگریز خاتون دروازے پر کھڑی ہے، میں یہ سمجھا کہ شاید غسل خانہ اس وقت فارغ نہیں ہے، اور یہ خاتون اس انتظار میں ہے کہ جب فارغ ہوجائے تو وہ اندر جائے۔ چنانچہ میں اپنی جگہ آکر بیٹھ گیا۔ جب کافی دیر اس طرح گزرگئی کہ نہ تو اندر سے کوئی نکل رہا تھا، اورنہ یہ اندر جارہی تھی۔ میں دوبارہ غسل خانے کے قریب گیا تو میں نے دیکھا کہ غسل خانے کے دروازے پر لکھا ہے کہ یہ خالی ہے، اندر کوئی نہیں ۔ چنانچہ میں نے ان خاتون سے کہا کہ آپ اندر جانا چاہیں تو چلی جائیں ، غسل خانہ تو خالی ہے۔ ان خاتون نے کہا کہ ایک اور وجہ سے کھڑی ہوں ۔ وہ یہ کہ میں اندر ضرورت کے لئے گئی تھی اور ضرورت سے فارغ ہونے کے بعد ابھی میں نے اس کو فلش نہیں کیا تھا کہ اتنے میں گاڑی اسٹیشن پر آکر کھڑی ہوگئی، اور قانون یہ ہے کہ جب گاڑ پلیٹ فارم پر کھڑی ہو اس وقت غسل خانہ استعمال نہ کرنا چاہئے، اور نہ اس میں پانی بہانا چاہئے۔ اب میں اس انتظار میں ہوں کہ جب گاڑی چل پڑے تومیں اس کو فلش کردوں ، اور اس میں پانی بہادوں ۔ اور پھر اپنی سیٹ پر واپس جائوں ۔</w:t>
        <w:br/>
        <w:t>اب آپ اندازہ لگائیں کہ وہ خاتون صرف اس انتظار میں تھی کہ فلش کرنا رہ گیا تھااور اب تک فلش بھی اس لئے نہیں کیا تھا کہ یہ قانون کی خلاف ورزی ہوجائے گی۔۔۔۔ اس وقت مجھے حضرت والد صاحب رحمۃ اللہ علیہ کی یہ بات یاد آگئی۔ وہ فرمایا کرتے تھے کہ اس بات کا خیال اور اہتمام کہ آدمی فلش کرکے جائے، اصل میں یہ دین کا حکم ہے۔ تاکہ بعدمیں آنے والے کو تکلیف نہ ہو۔ لیکن دین کی اس بات پر ایک غیرمسلم نے کس اہتمام سے عمل کیا۔ آپ اندازہ لگائیں کہ کیا ہم میں سے کوئی شخص اگر مشترک چیز کو استعمال کرے تو کیا اس کو اس بات کا اہتمام اور خیال ہوتا ہے؟ بلکہ ہم لوگ ویسے ہی گندہ چھوڑ دیتے ہیں ، اور یہ سوچتے ہیں کہ جو بعد میں آئے گا، وہ بھرے گا۔ وہ خود ہی نمٹ لے گا۔ وہ جانے، اس کا کام جانے۔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44. امام اعمش رحمۃ اللہ علیہ اور ان کے لنگڑے شاگرد کا سبق آموز مکالمہ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۱۸۹ تا ۱۹۰</w:t>
      </w:r>
    </w:p>
    <w:p>
      <w:pPr>
        <w:jc w:val="right"/>
        <w:bidi/>
      </w:pPr>
      <w:r>
        <w:rPr>
          <w:rFonts w:ascii="Jameel Noori Nastaleeq" w:hAnsi="Jameel Noori Nastaleeq" w:cs="Jameel Noori Nastaleeq"/>
          <w:b w:val="0"/>
          <w:sz w:val="32"/>
          <w:lang w:bidi="ur-PK"/>
        </w:rPr>
        <w:t>کردار/راوی: سلیمان اعمش</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پھر حضرت والد صاحب رحمۃ اللہ علیہ نے ان سے فرمایا کہ میں تم کو ایک قصہ سناتا ہوں ، ایک بہت بڑے محدث اور بزرگ گزرے ہیں ، جو’’سلیمان اعمش‘‘ کے نام سے مشہور ہیں اور امام ابوجنیفہ رحمۃ اللہ علیہ کے بھی استاد ہیں ۔ تمام احادیث کی کتابیں ان کی روایتوں سے بھری ہوئی ہیں ۔ عربی زبان میں ’’اعمش‘‘ چوندھے کو کہا جاتا ہے جس کی آنکھوں میں چندھیاہٹ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استاذ سے چمٹے رہنے والے تھے، جیسے بعض شاگردوں کی عادت ہوتی ہے کہ ہروقت استاذ سے چمٹے رہتے ہیں ۔ جہاں استاذ جارہے ہیں وہاں شاگرد بھی ساتھ ساتھ جارہے ہیں ۔ یہ بھی ایسے ہی تھے چانچہ امام اعمش رحمۃ اللہ علیہ جب بازار جاتے تو یہ امام ’’اعرج‘‘ شاگرد بھی ساتھ ہوجاتے بازارمیں لوگ ان پر فقرے کستے کہ دیکھو استاد ’’چوندھا‘‘ ہے اور شاگرد ’’لنگڑا‘‘ ہے چنانچہ امام اعمش رحمۃ اللہ علیہ نے اپنے شاگرد سے فرمایا کہ جب ہم بازار جایا کریں تو تم ہمارے ساتھ مت جایا کرو، شاگرد نے کہا کیوں ؟ میں آپ کا </w:t>
        <w:br/>
        <w:br/>
        <w:br/>
        <w:br/>
        <w:t>ساتھ کیوں چھوڑوں ؟ امام اعمش رحمۃ اللہ علیہ نے فرمایا کہ جب ہم بازار جاتے ہیں تو لوگ ہمارا مذاق اڑاتے ہیں کہ استاد چوندھاہے اور شاگرد لنگڑا ہے۔ شاگرد نے کہا:</w:t>
        <w:br/>
        <w:t>’’مَالَنَا نُوْجَرُ وَیَاْثَمُوْنَ‘‘</w:t>
        <w:br/>
        <w:t>حضرت جو لوگ مذاق اڑاتے ہیں ۔ ان کومذاق اڑانے دیں ۔ اس لئے کہ اس مذاق اڑانے کے نتیجے میں ہمیں ثواب ملتا ہے اور ان کو گناہ ہوتا ہے۔ اس میں ہمارا تو کوئی نقصان نہیں ۔ بلکہ ہمارا تو فائدہ ہے، حضرت امام اعمش رحمۃ اللہ علیہ نے جواب میں فرمایا کہ:</w:t>
        <w:br/>
        <w:t>’’نَسْلَمُ وَیَسْلَمُوْنَ خَیْرًا مِّنْ أَنْ نُوْجَرُ وَیَأْثَمُوْنَ‘‘۔</w:t>
        <w:br/>
        <w:t>ارے بھائی وہ بھی گناہ سے بچ جائیں ، اور ہم بھی گناہ سے بچ جائیں ، یہ اس کے بہ نسبت بہترہے کہ ہمیں ثواب ملے اور ان کو گناہ ہو۔۔۔۔ میرے ساتھ جانا کوئی فرض و واجب تو ہے نہیں اور نہ جانے میں کوئی نقصان بھی ہے نہیں ، البتہ فائدہ یہ ہے کہ لوگ اس گناہ سے بچ جائیں گے لہٰذا ہمارے مسلمان بھائیوں کو گناہ ہو۔ اس سے بہتر صورت یہ ہے کہ نہ ان کو گناہ ہو اور نہ ہمیں گناہ ہو۔ اس لئے آئندہ میرے ساتھ بازار مت جایا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45. مولانا محمد یعقوب نانوتوی رحمۃ اللہ علیہ کے حرام کھانے کے دو ماہ اثرات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۱۹۶ تا ۱۹۷</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نوٹ: غور طلب: جلد ۴ میں بھی ’’حرام لقمہ‘‘ کے عنوان سے مولانا یعقوب نانوتوی سے متعلق ایک اور روایت موجود ہے، دونوں الگ الگ واقعات ہیں مگر ایک ہی شخصیت اور موضوع سے متعلق 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مولانا محمد یعقوب صاحب نانوتوی رحمۃ اللہ علیہ جو دارالعلوم دیوبند کے صدر مدرس اور حضرت تھانوی رحمۃ اللہ علیہ کے استاذ تھے۔ غالباً انہی کا واقعہ ہے کہ ایک شخص نے ایک مرتبہ حضرت والا کی دعوت کی۔ آپ وہاں تشریف لے گئے، کھانا شروع کیا، ایک نوالہ کھانے کے بعد معلوم ہوا کہ جس شخص نے دعوت کی ہے اس کی آمدنی حلال نہیں ہے، اس کی وجہ سے یہ کھانا حلال نہیں ۔ چنانچہ کھانا چھوڑکر کھڑے ہوگئے اور واپس چلے آئے۔ لیکن ایک نوالہ جو حلق میں چلا گیا تھا اس کے بارے میں فرماتے تھے کہ یہ ایک لقمہ جو میں نے حلق سے نیچے اتار لیا تھا اس کی ظلمت اور تاریکی دوماہ تک مجھے محسوس ہوتی رہی۔ وہ اس طرح کہ دوماہ تک میرے دل میں گناہ کرنے کے داعیے بار بارپیدا ہوتے رہے۔ دل میں یہ تقاضہ ہوتا کہ فلاں گناہ کرلوں ۔ فلاں گناہ کرلوں اب بظاہر تو اس میں کوئی جوڑ نظر نہیں آتا کہ ایک لقمہ کھالینے میں اور گناہ کا تقاضہ پیدا ہونے میں کیا جوڑ ہے؟ لیکن بات دراصل یہ ہے کہ ہمیں اس لئے محسوس نہیں ہوتا </w:t>
        <w:br/>
        <w:br/>
        <w:br/>
        <w:br/>
        <w:t>کہ ہمارا سینہ ظلمت کے داغوں سے بھرا ہوا ہے۔ جیسے ایک سفید کپڑے کے اوپر بیشمار سیاہ داغ لگے ہوئے ہوں ۔ اس کے بعد ایک داغ اور لگ جائے، پتہ بھی نہیں چلے گا کہ نیا داغ کونسا ہے؟ لیکن اگر کپڑا سفید، صاف، شفاف ہو، اس پر اگر ایک چھوٹا سا بھی داغ لگ جائے گا تو دور سے نظر آئے گا کہ داغ لگا ہوا ہے۔۔۔۔ بالکل اسی طرح ان اللہ والوں کے دل آئینے کی طرح صاف شفاف ہوتے ہیں ۔ اس پر اگر ایک داغ بھی لگ جائے تو وہ داغ محسوس ہوتا ہے، اور اس کی ظلمت نظر آتی ہے۔ چنانچہ ان اللہ کے بندے نے یہ محسوس کرلیا کہ اس ایک لقمہ کے کھانے سے پہلے تو نیکی کے داعیے بھی دل میں پیدا ہورہے ہیں ، گناہوں سے نفرت ہے۔ لیکن ایک لقمہ کھانے کے بعد دل میں گناہوں کے تقاضے پیدا ہونے لگے، اس لئے بعد میں فرمایا کہ درحقیقت یہ اس ایک خراب لقمے کی ظلمت تھی۔ اس کا نام ’’برکت باطنی‘‘ ہے۔ جب اللہ تعالیٰ یہ برکت باطنی عطا فرمادیتے ہیں تو پھر اس کے ذریعے انسان کے باطن میں ترقی ہوتی ہے۔ اخلاق اور خیالات درست ہوجاتے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46. حضرت حذیفہ بن یمان رضی اللہ عنہ اور حضرت ربعی بن عامر رضی اللہ عنہ کا دربارِ کسریٰ میں مذاکرات</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۲۰۶ تا ۲۱۰</w:t>
      </w:r>
    </w:p>
    <w:p>
      <w:pPr>
        <w:jc w:val="right"/>
        <w:bidi/>
      </w:pPr>
      <w:r>
        <w:rPr>
          <w:rFonts w:ascii="Jameel Noori Nastaleeq" w:hAnsi="Jameel Noori Nastaleeq" w:cs="Jameel Noori Nastaleeq"/>
          <w:b w:val="0"/>
          <w:sz w:val="32"/>
          <w:lang w:bidi="ur-PK"/>
        </w:rPr>
        <w:t>کردار/راوی: حذیفہ بن یمان، ربعی بن عامر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حذیفہ بن یمان رضی اللہ عنہما، جو حضور اقدس  ﷺ کے بڑے جانثار صحابی ہیں ، اور حضور اقدس  ﷺ کے رازدار، ان کا لقب ’’صاحبِ سر رسول اللہ  ﷺ‘‘ مشہور تھا،۔۔۔۔ جس وقت مسلمانوں نے ایران میں کسریٰ کی سلطنت پر حملہ کیا، جو کسریٰ اس وقت کی بڑی عظیم طاقت اور سپرپاور تھا، اور ایران کی تہذیب ساری دنیا کے اندر مشہور تھی، اور اس کا غلغلہ۔ اسلئے کہ اس وقت دوہی تہذیبیں تھیں ایک رومی اور ایک ایرانی۔ لیکن ایرانی تہذیب اپنی نزاکت، اپنی صفائی ستھرائی میں زیادہ مشہور تھی۔ بہرحال جب حملہ کیا تو کسریٰ نے مسلمانوں کو مذاکرات کی دعوت دی کہ آپ لوگ ہمارے ساتھ مذاکرات کریں ۔ چنانچہ حضرت حذیفہ اور حضرت ربعی بن عامر رضی اللہ عنہ مذاکرات کے لئے پہنچے۔</w:t>
      </w:r>
    </w:p>
    <w:p>
      <w:pPr>
        <w:jc w:val="right"/>
        <w:bidi/>
      </w:pPr>
      <w:r>
        <w:rPr>
          <w:rFonts w:ascii="Jameel Noori Nastaleeq" w:hAnsi="Jameel Noori Nastaleeq" w:cs="Jameel Noori Nastaleeq"/>
          <w:b w:val="0"/>
          <w:sz w:val="32"/>
          <w:lang w:bidi="ur-PK"/>
        </w:rPr>
        <w:t>حضرت حذیفہ بن یمان اور حضرت ربعی بن عامر رضی اللہ عنہما جب مذاکرات کے لئے جانے لگے، اور کسریٰ کے محل میں داخل ہونے لگے، تو اس وقت وہ اپنی وہی سیدھا سادہ لباس پہنے ہوئے تھے، چونکہ لمبا سفر کرکے آئے تھے، اس لئے ہوسکتا ہے کہ وہ کپڑے کچھ میلے بھی ہوں ، دربار کے دروازے پر جو دربان تھا، اس نے آپ کو اندر جانے سے روک دیا، اس نے کہا تم اتنے بڑے بادشاہ کسریٰ کے دربار میں ایسے لباس میں جارہے ہو؟ اور یہ کہہ کر اس نے ایک ایک جبہ دیا کہ آپ یہ جبہ پہن کر جائیں ۔ حضرت ربعی بن عامر رضی اللہ عنہ نے اس دربان سے کہا کہ اگر کسریٰ کے دربار میں جانے کے لئے اس کا دیا ہوا جبہ پہننا ضروری ہے، تو پھر ہمیں اس کے دربار میں جانے کی کوئی ضرورت نہیں ، اگر ہم جائیں گے تو اسی لباس میں جائیں گے، اور اگر اس کو اس لباس میں ملنا منظور نہیں تو پھر ہمیں بھی اس سے ملنے کا کوئی شوق نہیں ۔ لہٰذاہم واپس جارہے ہیں ۔</w:t>
      </w:r>
    </w:p>
    <w:p>
      <w:pPr>
        <w:jc w:val="right"/>
        <w:bidi/>
      </w:pPr>
      <w:r>
        <w:rPr>
          <w:rFonts w:ascii="Jameel Noori Nastaleeq" w:hAnsi="Jameel Noori Nastaleeq" w:cs="Jameel Noori Nastaleeq"/>
          <w:b w:val="0"/>
          <w:sz w:val="32"/>
          <w:lang w:bidi="ur-PK"/>
        </w:rPr>
        <w:t xml:space="preserve">اس دربان نے اندر پیغام بھیجا کہ یہ عجیب قسم کے لوگ آئے ہیں ، جو جبہ لینے کے لئے بھی تیار نہیں ۔ اس دوران حضرت ربعی بن عامر رضی اللہ عنہ اپنی تلوار کے اوپر لپٹی ہوئی کترنوں کو درست کرنے لگے۔ جو تلوار کے ٹوٹے ہوئے حصے پر لپٹی ہوئی تھیں ۔ اس دربان نے تلوار دیکھ کر کہا: ذرا مجھے اپنی تلوار تو دکھائو۔ آپنے وہ تلوار اس کو دیدی، اس نے وہ تلوار دیکھ کر کہا کہ: کیا تم اس تلوار سے ایران فتح کروگے؟ حضرت ربعی بن عامر رضی اللہ عنہ نے فرمایا کہ ابھی تک تم نے صرف تلوار دیکھی ہے، تلوار چلانے والا ہاتھ نہیں دیکھا، اس نے کہا کہ اچھا ہاتھ بھی دکھادو۔ حضرت ربعی بن عامر رضی اللہ عنہ نے فرمایا کہ ہاتھ دیکھنا چاہتے ہوتو ایسا کرو کہ تمہارے پاس تلوار کا وار روکنے والی جو سب سے زیادہ مضبوط ڈھال ہو وہ منگوالو، اور پھر میرا ہاتھ دیکھو، چنانچہ وہاں جو سب سے زیادہ مضبوط لوہے کی ڈھال تھی، جس کے بارے میں یہ خیال کیا جاتا تھا کہ کوئی تلوار اس کو نہیں کاٹ سکتی، وہ منگوائی گئی، حضرت ربعی بن عامر نے فرمایا کہ کوئی شخص اس کو میرے </w:t>
        <w:br/>
        <w:br/>
        <w:br/>
        <w:br/>
        <w:t>سامنے لے کر کھڑا ہوجائے، چنانچہ ایک آدمی اس ڈھال کو لے کر کھڑا ہوگیا،تو ربعی بن عامر نے وہ تلوار جس پر کترنیں لپٹی ہوئی تھیں ، اس کا ایک وار جو کیا تو اس ڈھال کے دوٹکڑے ہوگئے، سب لوگ یہ نظارہ دیکھ کر حیران رہ گئے کہ خدا جانے یہ کیسی مخلوق آگئی ہے۔ چنانچہ دربان نے اندر اطلاع بھیج دی کہ یہ ایسی مخلوق ہے کہ اپنی ٹوٹی ہوئی تلوار سے ڈھال کے دوٹکڑے کردیئے، پھر ان کو اندر بلایا گیا</w:t>
      </w:r>
    </w:p>
    <w:p>
      <w:pPr>
        <w:jc w:val="right"/>
        <w:bidi/>
      </w:pPr>
      <w:r>
        <w:rPr>
          <w:rFonts w:ascii="Jameel Noori Nastaleeq" w:hAnsi="Jameel Noori Nastaleeq" w:cs="Jameel Noori Nastaleeq"/>
          <w:b w:val="0"/>
          <w:sz w:val="32"/>
          <w:lang w:bidi="ur-PK"/>
        </w:rPr>
        <w:t>جب اندر پہنچے تو تواضع کے طور پر پہلے ان کے سامنے کھانا لاکر رکھاگیا، چنانچہ آپ رضی اللہ عنہ نے کھانا شروع کیا، کھانے کے دوران آپ کے ہاتھ سے ایک نوالہ نیچے گرگیا۔ حضور اقدس  ﷺ کی تعلیم یہ ہے کہ اگر نوالہ نیچے گرجائے تو اس کو ضائع نہ کرو، وہ اللہ کا رزق ہے، اور یہ معلوم نہیں کہ اللہ تعالیٰ نے رزق کے کون سے حصے میں برکت رکھی ہے، اس لئے اس نوالے کی ناقدری نہ کرو، بلکہ اس کو اٹھالو، اگر اس کے اوپر کچھ مٹی لگ گئی ہے تو اس کو صاف کرلو، اور پھر کھالو،۔ چنانچہ جب نیچے گرا تو حضرت حذیفہ رضی اللہ عنہ کو یہ حدیث یاد آگئی، اور آپ نے اس نوالے کو اٹھانے کے لئے نیچے ہاتھ بڑھایا، آپ کے برابر ایک صاحب بیٹھے ہوئے تھے انہوں نے آپ کو کہنی مارکر اشارہ کیا کہ یہ کیا کر رہے ہو؟ یہ تو دنیا کی سپرطاقت کسریٰ کا دربار ہے، اگر تم اس دربار میں زمین پر گرا ہوا نوالہ اٹھاکر کھائوگے تو ان لوگوں کے ذہنوں میں تمہاری وقعت نہیں رہے گی، اور یہ سمجھیں گے کہ یہ بڑے ندیدے قسم کے لوگ ہیں ، اس لئے یہ نوالہ اٹھاکر کھانے کا موقع نہیں ہے آج اس کو چھوڑدو۔ جواب میں حضرت حذیفہ بن یمان رضی اللہ عنہ نے کیا عجیب جملہ ارشاد فرمایا کہ:</w:t>
        <w:br/>
        <w:t>أَ أَتْرُکُ سُنَّۃَ رَسُوْلِ اللّٰہِ صَلَّی اللّٰہُ عَلَیْہِ وَسَلَّمَ لِہٰؤُلآئِ الْحُمَقَائِ؟</w:t>
        <w:br/>
        <w:t>کیا میں ان احمقوں کی وجہ سے سرکارِ دوعالم  ﷺ کی سنت چھوڑدوں ؟ چاہے یہ اچھا سمجھیں ، یا برا سمجھیں ، عزت کریں یا ذلت کریں ، یا مذاق اڑائیں لیکن میں سرکارِ دوعالم  ﷺ کی سنت نہیں چھوڑسکتا۔ چنانچہ وہ لقمہ اٹھاکر صاف کرکے کھالیا۔</w:t>
      </w:r>
    </w:p>
    <w:p>
      <w:pPr>
        <w:jc w:val="right"/>
        <w:bidi/>
      </w:pPr>
      <w:r>
        <w:rPr>
          <w:rFonts w:ascii="Jameel Noori Nastaleeq" w:hAnsi="Jameel Noori Nastaleeq" w:cs="Jameel Noori Nastaleeq"/>
          <w:b w:val="0"/>
          <w:sz w:val="32"/>
          <w:lang w:bidi="ur-PK"/>
        </w:rPr>
        <w:t>کسریٰ کے دربار کا دستور یہ تھا کہ وہ خود تو کرسی پر بیٹھا رہتا تھا اور سارے درباری سامنے کھڑے رہتے ہیں ۔ حضرت ربعی بن عامر رضی اللہ عنہ نے کسریٰ سے کہا کہ ہم محمد رسول اللہ  ﷺ کی تعلیمات کے پیروکار ہیں ، اور حضور اقدس  ﷺ نے ہمیں اس بات سے منع کیا ہے کہ ایک آدمی بیٹھا رہے اور باقی آدمی اس کے سامنے کھڑے رہیں ۔ لہٰذا ہم اس طرح سے مذاکرات کرنے کے لئے تیار نہیں ، یا تو ہمارے لئے بھی کرسیاں منگوائی جائیں یاکسریٰ بھی ہمارے سامنے کھڑا ہو۔ کسریٰ نے جب یہ دیکھا کہ یہ لوگ تو ہماری توہین کرنے کے لئے آگئے، چنانچہ اس نے حکم دیا کہ ایک مٹی کا ٹوکرا بھرکر ان کے سرپر رکھ کر ان کو واپس روانہ کردو، میں ان سے بات نہیں کرتا۔ چنانچہ ایک مٹی کا ٹوکرا ان کو دے دیا گیا۔ حضرت ربعی بن عامر رضی اللہ عنہ نے وہ ٹوکرا سرپر رکھ لیا۔ جب دربار سے نکلنے لگے تو جاتے ہوئے یہ کہاکہ: ’’اے کسریٰ! یہ بات یاد رکھنا کہ تم نے ایران کی مٹی ہمیں دیدی‘‘۔ یہ کہہ کر روانہ ہوگئے۔ ایرانی لوگ بڑے توہم پرست قسم کے لوگ تھے۔ انہوں نے سوچا کہ یہ جو کہا کہ ’’ایران کی مٹی ہمیں دیدی‘‘ یہ تو بڑی بدفالی ہوگئی اب کسریٰ نے فوراً ایک آدمی پیچھے دوڑایا کہ جائو جلدی سے وہ مٹی کا ٹوکرا واپس لے آئو۔ اب حضرت ربعی بن عامر رضی اللہ عنہ کہاں ہاتھ آنے والے تھے، چنانچہ وہ لے جانے میں کامیاب ہوگئے، اس لئے کہ اللہ تعالیٰ نے لکھ دیا تھا کہ ایران کی مٹی انہی ٹوٹی ہوئی تلوار والوں کے ہاتھ میں ہے۔</w:t>
      </w:r>
    </w:p>
    <w:p>
      <w:pPr>
        <w:jc w:val="right"/>
        <w:bidi/>
      </w:pPr>
      <w:r>
        <w:rPr>
          <w:rFonts w:ascii="Jameel Noori Nastaleeq" w:hAnsi="Jameel Noori Nastaleeq" w:cs="Jameel Noori Nastaleeq"/>
          <w:b w:val="0"/>
          <w:sz w:val="32"/>
          <w:lang w:bidi="ur-PK"/>
        </w:rPr>
        <w:t>اب بتائیے کہ انہوں نے اپنی عزت کرائی یا آج ہم سنتیں چھوڑکر کروارہے ہیں ؟ عزت انہوں نے ہی کرائی اور ایسی عزت کرائی کہ ایک طرف تو سنت پر عمل کرتے ہوئے نوالہ اٹھاکر کھایا، تو دوسری طرف ایران کے وہ کج کلاہ جو غرور کے مجسمے بنے ہوئے تھے، ان کا غرور ایسا خاک میں ملایا کہ حضور اقدس  ﷺنے فرمادیا کہ:</w:t>
        <w:br/>
        <w:br/>
        <w:br/>
        <w:br/>
        <w:t>’’إِذَا ہَلَکَ کِسْرٰی فَلاَکِسْرٰی بَعْدَہٗ‘‘</w:t>
        <w:br/>
        <w:t>کہ جس دن کسریٰ ہلاک ہوا اس کے بعد کوئی کسریٰ نہیں ہے، دنیا سے اس کا نام و نشان مٹ گیا۔ بہرحال، یہ جو سنت ہے کہ نوالہ اگر نیچے گرجائے تو اس کو اٹھاکر کھالو، اس کو شرماکر نہ چھوڑنا چاہئے، بلکہ اس سنت پر عمل کرنا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47. ایک سائل کو جھڑکنے کے بعد دولت اور بیوی چھن جانے کا عبرت آموز واقعہ</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 کا نام: کھانے کے آداب</w:t>
      </w:r>
    </w:p>
    <w:p>
      <w:pPr>
        <w:jc w:val="right"/>
        <w:bidi/>
      </w:pPr>
      <w:r>
        <w:rPr>
          <w:rFonts w:ascii="Jameel Noori Nastaleeq" w:hAnsi="Jameel Noori Nastaleeq" w:cs="Jameel Noori Nastaleeq"/>
          <w:b w:val="0"/>
          <w:sz w:val="32"/>
          <w:lang w:bidi="ur-PK"/>
        </w:rPr>
        <w:t>حوالہ: اصلاحی خطبات، جلد ۵، صفحہ ۲۱۲ تا ۲۱۳</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تھانوی قدس اللہ سرہٗ نے اپنے مواعظ میں ایک قصہ لکھا ہے کہ ایک صاحب بڑے دولت مند تھے، ایک مرتبہ وہ اپنی اہلیہ کے ساتھ کھانا کھارہے تھے کھانا بھی اچھا بنا ہوا تھا، اس لئے بہت شوق و ذوق سے کھانا کھانے کے لئے بیٹھے، اتنے میں ایک سائل دروازے پر آگیا، اب کھانے کے دوران سائل کا آنا ان کو ناگوار ہوا، چنانچہ انہوں نے اس سائل کو ڈانٹ ڈپٹ کر ذلیل کرکے باہر نکال دیا۔ اللہ تعالیٰ محفوظ رکھے بعض اوقات انسان کا ایک عمل اللہ کے غضب کو دعوت دیتا ہے۔ چنانچہ کچھ عرصہ کے بعد میاں بیوی میں ان بن شروع ہوگئی، لڑائی جھگڑے رہنے لگے یہاں تک کہ طلاق کی نوبت آگئی، اور اس نے طلاق دیدی۔ بیوی نے اپنے میکے میں آکر عدت گزاری، اور عدت کے بعد کسی اور شخص سے اس کا نکاح ہوگیا۔ وہ بھی ایک دولت مند آدمی تھا۔ پھر وہ ایک دن اپنے اس دوسرے شوہر کے ساتھ بیٹھ کر کھانا کھارہی تھی کہ اتنے میں دروازے پر ایک سائل آگیا، چنانچہ بیوی نے اپنے شوہر سے کہا کہ میرے ساتھ ایک واقعہ پیش آچکا ہے۔ مجھے اس بات کا خطرہ ہے کہ کہیں اللہ کا غضب نازل نہ ہوجائے۔ اس لئے میں پہلے اس سائل کو کچھ دیدوں ۔ شوہر نے کہا کہ دے آئو۔ جب وہ دینے گئی تو اس نے دیکھا کہ وہ سائل جو دروازے پر کھڑا تھا وہ اس کا پہلا شوہر تھا چنانچہ وہ حیران رہ گئی، اور واپس آکر اپنے شوہر کو بتایا کہ آج میں نے عجیب منظر دیکھا کہ یہ سائل وہ میرا پہلا شوہر ہے جو بہت دولت مند تھا۔ میں ایک دن اس کے ساتھ اسی طرح بیٹھی کھاناکھارہی تھی کہ اتنے میں دروازے پرایک سائل آگیا، اور اس نے اس کو </w:t>
        <w:br/>
        <w:br/>
        <w:br/>
        <w:br/>
        <w:t>جھڑک کر بھگادیا تھا جس کے نتیجے میں اب اس کا یہ حال ہوگیا، اس شوہر نے کہا کہ میں تمہیں اس سے زیادہ عجیب بات بتائوں کہ وہ سائل جو تمہارے شوہر کے پاس آیا تھا وہ درحقیقت میں ہی تھا۔ اللہ تعالیٰ نے اس کی دولت اس دوسرے شوہر کو عطا فرمادی، اور اس کا فقر اس کو دے دیا۔ اللہ تعالیٰ برے وقت سے محفوظ رکھے۔ آمین۔ نبی کریم  ﷺ نے اس بات سے پناہ مانگی ہے۔ فرمایا:</w:t>
        <w:br/>
        <w:t>اَللّٰہُمَّ إِنِّیْ أَعُوْذُبِکَ مِنَ الْحَوْرِ بَعْدَ الْکَوْرِ۔</w:t>
        <w:br/>
        <w:t>بہرحال، کسی بھی سائل کو ڈانٹنے ڈپٹنے سے حتی الامکان پرہیزر کو، البتہ بعض اوقات ایسا موقع آجاتا ہے کہ ڈانٹنے کی ضرورت پیش آتی ہے تو فقہاء نے اس کی اجازت دی ہے۔ لیکن حتی الامکان اس بات کی کوشش کرو کہ ڈاٹنے کی ضرورت پیش نہ آئے۔ بلکہ کچھ دے کر رخصت کردو۔</w:t>
        <w:br/>
        <w:t>اس حدیث کا دوسرا مفہوم یہ ہے کہ اپنے کھانے کی مقدار کو ایسی پتھر کی لکیر مت بنائو کہ جتنا کھانے کا معمول ہے، روزانہ اتنا ہی کھانا ضروری ہے، بلکہ اگرکبھی کسی وقت کچھ کمی کا موقع آجائے تو اس کی بھی گنجائش رکھو، اس لئے آپ نے فرمایا کہ ایک آدمی کا کھانا دو کے لئے، اور دو کا کھانا چار کے لئے، اور چارکا کھانا آٹھ کے لئے کافی ہوجاتا ہے۔ اللہ تعالیٰ اپنی رحمت سے اس کی حقیقت سمجھنے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48. حضرت عبداللہ بن عباس رضی اللہ عنہما کا بچا ہوا مشروب بڑوں پر ترجیح دینے سے انکار</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پینے کے آداب</w:t>
      </w:r>
    </w:p>
    <w:p>
      <w:pPr>
        <w:jc w:val="right"/>
        <w:bidi/>
      </w:pPr>
      <w:r>
        <w:rPr>
          <w:rFonts w:ascii="Jameel Noori Nastaleeq" w:hAnsi="Jameel Noori Nastaleeq" w:cs="Jameel Noori Nastaleeq"/>
          <w:b w:val="0"/>
          <w:sz w:val="32"/>
          <w:lang w:bidi="ur-PK"/>
        </w:rPr>
        <w:t>حوالہ: اصلاحی خطبات، جلد ۵، صفحہ ۲۲۶ تا ۲۲۹</w:t>
      </w:r>
    </w:p>
    <w:p>
      <w:pPr>
        <w:jc w:val="right"/>
        <w:bidi/>
      </w:pPr>
      <w:r>
        <w:rPr>
          <w:rFonts w:ascii="Jameel Noori Nastaleeq" w:hAnsi="Jameel Noori Nastaleeq" w:cs="Jameel Noori Nastaleeq"/>
          <w:b w:val="0"/>
          <w:sz w:val="32"/>
          <w:lang w:bidi="ur-PK"/>
        </w:rPr>
        <w:t>کردار/راوی: عبداللہ بن عباس،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آپ اندازہ لگائیں کہ حضور اقدس  ﷺ نے اس ترتیب کا اتنا خیال فرمایا کہ حضرت صدیق اکبر رضی اللہ عنہ جن کو اللہ تعالیٰ نے یہ مقام عطا فرمایا کہ انبیاء علیہم السلام کے بعد اس روئے زمین پر ان  سے زیادہ افضل انسان پیدا نہیں ہوا جن کے بارے میں حضرت مجدد الف ثانی رحمۃ اللہ علیہ فرماتے ہیں کہ ’’صدیق‘‘ وہ انسان ہوتاہے کہ اگر نبی کسی آئینے کے سامنے کھڑے ہوں ، تو یہ جو کھڑے ہوئے انسان ہیں ، یہ تو </w:t>
        <w:br/>
        <w:br/>
        <w:br/>
        <w:br/>
        <w:t>نبی ہیں اورآئینے میں ان کا جو عکس نظر آرہاہے وہ ’’صدیق‘‘ ہیں ۔ گویا کہ ’’صدیق‘‘ وہ ہے جو نبوت کا پورا عکس اور پوری چھاپ لئے ہو۔ اورجو صحیح معنی میں رسول اللہ  ﷺ کا خلیفہ ہو۔ اور حضرت صدیق اکبر رضی اللہ عنہ وہ انسان ہیں کہ حضرت عمر فاروق رضی اللہ عنہ فرماتے ہیں کہ اگر صدیق اگر رضی اللہ عنہ میری پوری زندگی کے تمام اعمال خیر مجھ سے لے لیں اور اس کے بدلے میں وہ ایک رات جو انہوں نے ہجرت کے موقع پر غار کے اندر حضور اقدس  ﷺ کے ساتھ گزاری تھی، وہ مجھے دیدیں ، تو بھی سودا سستا رہے گا۔ اللہ تعالیٰ نے ان کو اتنا اونچا مقام عطا فرمایا تھا۔ لیکن اس بلند مقام کے باوجود حضور اقدس  ﷺ نے تقسیم کے وقت دودھ کا پیالہ اعرابی کو دیدیا، اِن کو نہیں دیا، اور فرمایا ’’الایمن فالایمن‘‘ یعنی تقسیم کے وقت داہنی جانب والا مقدم  ہے، بائیں جانب والا مؤخر ہے۔</w:t>
      </w:r>
    </w:p>
    <w:p>
      <w:pPr>
        <w:jc w:val="right"/>
        <w:bidi/>
      </w:pPr>
      <w:r>
        <w:rPr>
          <w:rFonts w:ascii="Jameel Noori Nastaleeq" w:hAnsi="Jameel Noori Nastaleeq" w:cs="Jameel Noori Nastaleeq"/>
          <w:b w:val="0"/>
          <w:sz w:val="32"/>
          <w:lang w:bidi="ur-PK"/>
        </w:rPr>
        <w:t>اس حدیث میں حضور اقدس  ﷺ نے یہ اصول سکھادیا کہ اگر مجلس میں لوگ بیٹھے ہوئے ہوں ، اورکوئی چیز تقسیم کرنی مقصود ہو مثلاً پانی پلانا ہو، یا کھانے کی کوئی چیز تقسیم کرنی ہو، یا چھوارے تقسیم کرنے ہوں ، اس میں ادب یہ ہے کہ دائیں جانب والوں کو دے، اور پھر بائیں جانب تقسیم کرے۔ اللہ اور اللہ کے رسول  ﷺ نے دائیں جانب کو بہت اہمیت دی ہے۔ دائیں جانب کو عربی زبان میں ’’یمین‘‘ کہتے ہیں اور ’’یمین‘‘ کے معنی عربی زبان میں مبارک کے بھی ہوتے ہیں ، اس لئے دائیں جانب سے کام کرنے میں برکت ہے اس لئے حضوراقدس  ﷺ نے فرمایا کہ دائیں ہاتھ سے کھائو دائیں ہاتھ سے پانی پیو۔ دایاں جوتا پہلے پہنو، چلتے میں راستے کے دائیں جانب چلو، یہاں تک کہ جب حضور اقدس  ﷺ اپنے بالوں میں کنگھی کرتے تو پہلے دائیں جانب کے بالوں میں کنگھی کرتے، پھر بائیں جانب کرتے، دائیں کا اتنا اہتمام فرماتے لہٰذا دائیں جانب سے ہرکام شروع کرنے میں برکت بھی ہے اور سنت بھی ہے۔</w:t>
      </w:r>
    </w:p>
    <w:p>
      <w:pPr>
        <w:jc w:val="right"/>
        <w:bidi/>
      </w:pPr>
      <w:r>
        <w:rPr>
          <w:rFonts w:ascii="Jameel Noori Nastaleeq" w:hAnsi="Jameel Noori Nastaleeq" w:cs="Jameel Noori Nastaleeq"/>
          <w:b w:val="0"/>
          <w:sz w:val="32"/>
          <w:lang w:bidi="ur-PK"/>
        </w:rPr>
        <w:t>ایک اور حدیث میں یہی مضمون آیا ہے کہ ایک مرتبہ حضور اقدس  ﷺ کی خدمت میں پینے کی کوئی چیز لائی گئی، آپ نے اس میں سے کچھ پی لی، کچھ بچ گئی، اس وقت مجلس میں دائیں جانب ایک نوعمر لڑکا بیٹھا تھا اور بائیں جانب بڑے بڑے لوگ بیٹھے تھے، جو عمر میں بھی بڑے تھے، علم اور تجربہ میں بھی زیادہ تھے، اب حضور  ﷺ نے سوچا کہ ادب اور اصول کا تقاضہ تو یہ ہے کہ یہ پینے کی چیز اس چھوٹے لڑکے کو دیدی جائے، لیکن بائیں جانب بڑے بڑے مشائخ بیٹھے ہیں ، ان کے درجے اور مرتبے کا تقاضہ یہ ہے کہ ان کو ترجیح دی جائے۔ چنانچہ آپ  ﷺ نے اس نوجوان لڑکے سے خطاب کرتے ہوئے فرمایا کہ یہ تمہارے بائیں جانب بڑے بڑے لوگ بیٹھے ہیں ، اب حق تو تمہارا بنتا ہے کہ تمہیں دیا جائے۔ اس لئے کہ تم دائیں جانب ہو۔ لیکن بائیں جانب تمہارے بڑے بیٹھے ہیں ۔ اگر تم اجازت دوتو میں ان کو دے دوں ؟ وہ لڑکا بھی بڑا سمجھدار تھا اس نے کہا یا رسول اللہ! اگر کوئی اور چیز ہوتی تو میں ضرور ان بڑوں کو اپنے آپ پر ترجیح دیدیتا، لیکن یہ آپ کا بچاہواہے اور آپ کے بچے ہوئے پر میں کسی کو ترجیح نہیں دے سکتا، لہٰذا میرا حق بنتاہے تو آپ مجھے ہی عطا فرمائیں ۔ اس کے بعد آنحضرت  ﷺ نے وہ چیز اس کے ہاتھ میں تھماتے ہوئے فرمایا کہ لو، تم ہی پی لو۔ یہ نوجوان حضرت عبداللہ بن عباس رضی اللہ عنہما تھے۔      (مسلم، کتاب الاشربۃ، باب استحباب ادارۃ الماء واللبن)</w:t>
        <w:br/>
        <w:t>دیکھئے، حضوراقدس  ﷺ نے دائیں جانب کا اتنااہتمام فرمایا، حالانکہ بائیں جانب بڑے بڑے لوگ بیٹھے ہیں ، اور خود آپ کی بھی یہ خواہش کہ یہ چیز ان بڑوں کو مل جائے۔ لیکن آپ نے اس قاعدے اور اصول کے خلاف نہیں کیا کہ دائیں جانب سے شروع کیا جائے۔ اب دن رات ہمارے ساتھ اس قسم کے واقعات پیش آتے رہتے ہیں ۔ مثلاً گھر میں لوگ بیٹھے ہیں ان کے درمیان کوئی چیز تقسیم کرنی ہے، یا مثلاً دسترخوان پر برتن لگانے ہیں ، یا کھانا تقسیم کرنا ہے۔ اس میں اگر ہم اس بات کا اہتمام کریں کہ دائیں جانب سے شروع کریں اور حضور اقدس  ﷺ کی سنت پر عمل کرنے کی نیت کرلیں ۔ پھر دیکھیں اس میں کتنی برکت اور کتنا نور معلوم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49. عرب میں بت پرستی کی ابتداء تبرکات میں غلو سے</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بیان کا نام: پینے کے آداب</w:t>
      </w:r>
    </w:p>
    <w:p>
      <w:pPr>
        <w:jc w:val="right"/>
        <w:bidi/>
      </w:pPr>
      <w:r>
        <w:rPr>
          <w:rFonts w:ascii="Jameel Noori Nastaleeq" w:hAnsi="Jameel Noori Nastaleeq" w:cs="Jameel Noori Nastaleeq"/>
          <w:b w:val="0"/>
          <w:sz w:val="32"/>
          <w:lang w:bidi="ur-PK"/>
        </w:rPr>
        <w:t>حوالہ: اصلاحی خطبات، جلد ۵، صفحہ ۲۳۴</w:t>
      </w:r>
    </w:p>
    <w:p>
      <w:pPr>
        <w:jc w:val="right"/>
        <w:bidi/>
      </w:pPr>
      <w:r>
        <w:rPr>
          <w:rFonts w:ascii="Jameel Noori Nastaleeq" w:hAnsi="Jameel Noori Nastaleeq" w:cs="Jameel Noori Nastaleeq"/>
          <w:b w:val="0"/>
          <w:sz w:val="32"/>
          <w:lang w:bidi="ur-PK"/>
        </w:rPr>
        <w:t>کردار/راوی: اسماعیل علیہ السلام، ہاجرہ علیہا السلام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عرب میں بت پرستی کا رواج بھی درحقیقت ان تبرکات میں غلو کے نتیجے میں شروع ہوا تھا، حضرت اسماعیل علیہ السلام کی والدہ حضرت ہاجرہ رضی اللہ عنہا نے مکہ مکرمہ میں بیت اللہ کے پاس قیام کیا۔ حضرت اسماعیل علیہ السلام وہیں پر پلے بڑھے، جوان ہوئے، اور پھر بنی جرہم کے لوگ وہاں آکر آباد ہوگئے۔ جس کے نتیجے میں مکہ مکرمہ کی بستی آباد ہوگئی، بعد میں بنی جرہم کی ایک دوسرے قبیلہ والوں سے لڑائی ہوگئی۔ لڑائی کے نتیجے میں دوسرے قبیلے والوں نے بنی جرہم کو مکہ مکرمہ سے باہر نکال دیا۔ چنانچہ بنی جرہم کے لوگ وہاں سے ہجرت کرنے پر مجبور ہوگئے جب ہجرت کرکے جانے لگے تو یادگار کے طور پر کسی نے مکہ مکرمہ کی مٹی اٹھالی۔ کسی نے پتھر اٹھالئے۔ کسی نے بیت اللہ کے آس پاس کی کوئی اور چیز اٹھالی۔ تاکہ یہ چیزیں ہم اپنے پاس تبرک اور یادگار کے طور پر رکھیں گے، اوران کو دیکھ کر ہم بیت اللہ شریف اور مکہ مکرمہ کو یاد کریں گے۔ جب دوسرے علاقے میں جاکر قیام کیا تو وہاں پر بڑے اہتمام سے ان تبرکات کی حفاظت کرتے تھے۔ لیکن رفتہ رفتہ جب پرانے لوگ رخصت ہوگئے اور کوئی صحیح راستہ بتانے والا باقی نہ رہا تو بعد کے لوگوں نے رفتہ رفتہ اس مٹی اور پتھروں سے کچھ صورتیں بنالیں اور وہ صورتیں بتوں کی شکل میں تیار ہوگئیں ۔ اور پھر انہی کی پرستش شروع کی، اہل عرب کے اندر یہیں سے بت پرستی کا آغاز ہوا۔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50. مولانا محمد ادریس کاندھلوی رحمۃ اللہ علیہ کی دعوت کے بدلے سو روپے ہدیہ</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 کا نام: دعوت کے آداب</w:t>
      </w:r>
    </w:p>
    <w:p>
      <w:pPr>
        <w:jc w:val="right"/>
        <w:bidi/>
      </w:pPr>
      <w:r>
        <w:rPr>
          <w:rFonts w:ascii="Jameel Noori Nastaleeq" w:hAnsi="Jameel Noori Nastaleeq" w:cs="Jameel Noori Nastaleeq"/>
          <w:b w:val="0"/>
          <w:sz w:val="32"/>
          <w:lang w:bidi="ur-PK"/>
        </w:rPr>
        <w:t>حوالہ: اصلاحی خطبات، جلد ۵، صفحہ ۲۴۸ تا ۲۴۹</w:t>
      </w:r>
    </w:p>
    <w:p>
      <w:pPr>
        <w:jc w:val="right"/>
        <w:bidi/>
      </w:pPr>
      <w:r>
        <w:rPr>
          <w:rFonts w:ascii="Jameel Noori Nastaleeq" w:hAnsi="Jameel Noori Nastaleeq" w:cs="Jameel Noori Nastaleeq"/>
          <w:b w:val="0"/>
          <w:sz w:val="32"/>
          <w:lang w:bidi="ur-PK"/>
        </w:rPr>
        <w:t>کردار/راوی: محمد ادریس کاندھلوی،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ہمارے ایک بزرگ گزرے ہیں ، حضرت مولانا محمد ادریس صاحب کاندھلوی قدس اللہ سرہٗ۔ اللہ تعالیٰ ان کے درجات بلند فرمائے۔ آمین۔ میرے والد ماجد رحمۃ اللہ علیہ کے بہت گہرے دوستوں میں سے تھے، لاہور میں قیام تھا، ایک مرتبہ کراچی تشریف لائے تو دارالعلوم کورنگی میں حضرت والد صاحب رحمۃ اللہ علیہ سے ملنے کے لئے بھی تشریف لائے، چونکہ اللہ والے بزرگ تھے، اور والد صاحب کے بہت مخلص دوست تھے۔ اس </w:t>
        <w:br/>
        <w:br/>
        <w:br/>
        <w:br/>
        <w:t>لئے ان کی ملاقات سے والد صاحب بہت خوش ہوئے۔ صبح دس بجے کے قریب دارالعلوم پہنچے تھے۔ والد صاحب نے ان سے پوچھا کہ کہاں قیام ہے؟ فرمایا کہ آگرہ کالونی میں ایک صاحب کے یہاں قیام ہے۔ کب واپس تشریف لے جائیں گے؟ فرمایا کل انشاء اللہ واپس لاہور روانہ ہوجائوں گا، بہرحال کچھ دیر بات چیت اور ملاقات کے بعد جب واپس جانے لگے تو والد صاحب نے ان سے فرمایا کہ بھائی مولوی ادریس، تم اتنے دنوں کے بعد یہاں آئے ہو، میرا دل چاہتا ہے کہ تمہاری دعوت کروں ۔ لیکن میں یہ سوچ رہا ہوں کہ تمہارا قیام آگرہ تاج کالونی میں ہے۔ اور میں یہاں کورنگی میں رہتا ہوں ۔ اب اگر میں آپ سے یہ کہوں کہ فلاں وقت میرے یہاں آکر کھانا کھائیں ۔ تب تو آپ کو میں مصیبت میں ڈال دوں گا، اس لئے کہ کل آپ کو واپس جانا ہے، کام بہت سے ہوں گے، اس لئے دل اس بات کو گوارا نہیں کرتا کہ آپ کو دوبارہ یہاں آنے کی تکلیف دوں ۔ لیکن یہ بھی مجھے گوارہ نہیں ہے کہ آپ تشریف لائیں ، اور بغیر دعوت کے آپ کو روانہ کردوں ۔ اس لئے میری طرف سے دعوت کے بدلے یہ سوروپے ہدیہ رکھ لیں ۔ مولانا محمد ادریس صاحب رحمۃ اللہ علیہ نے وہ سوروپے کا نوٹ اپنے سرپر رکھ لیا اور فرمایا کہ یہ تو آپ نے مجھے بہت بڑی نعمت عطا فرمادی، آپ کی دعوت کا شرف بھی حاصل ہوگیا اور کوئی تکلیف بھی اٹھانی نہیں پڑی۔ اورپھر اجازت لے کر روانہ ہوگئے۔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51. حضرت عمر فاروق رضی اللہ عنہ کا نیا جبہ اتار دینا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۲۶۳ تا ۲۶۴</w:t>
      </w:r>
    </w:p>
    <w:p>
      <w:pPr>
        <w:jc w:val="right"/>
        <w:bidi/>
      </w:pPr>
      <w:r>
        <w:rPr>
          <w:rFonts w:ascii="Jameel Noori Nastaleeq" w:hAnsi="Jameel Noori Nastaleeq" w:cs="Jameel Noori Nastaleeq"/>
          <w:b w:val="0"/>
          <w:sz w:val="32"/>
          <w:lang w:bidi="ur-PK"/>
        </w:rPr>
        <w:t>کردار/راوی: عمر بن الخطاب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فاروقِ اعظم رضی اللہ عنہ کے بارے میں مروی ہے کہ ایک مرتبہ مسجد نبوی میں خطبہ دینے کے لئے تشریف لائے۔ اس وقت وہ ایک بہت شاندار جبہ پہنے ہوئے تھے۔ جب خطبہ سے فارغ ہوکرگھر تشریف لے گئے تو جاکر اس جبہ کو اتار دیا اور فرمایا کہ میں آئندہ اس جبہ کو نہیں پہنوں گا،ء اس لئے کہ اس جبہ کو پہننے سے میرے دل میں بڑائی اور تکبرکا احساس پیدا ہوگیا، اس لئے آئندہ اس کو نہیں پہنوں گا۔</w:t>
        <w:br/>
        <w:t xml:space="preserve">حالانکہ وہ جبہ بذاتِ خود ایسی چیز نہیں تھی۔ جو حرام ہوتی۔ لیکن اللہ تعالیٰ جن حضرات کی طبیعتوں کو آئینے کی طرح شفاف بناتے ہیں ، ان کو ذراذراسی باتیں بھی بری لگتی ہیں ، اسکی مثال یوں سمجھئے کہ جیسے ایک کپڑا داغ دار ہے، اور کپڑے پر ہرجگہ دھبے ہی دھبے لگے ہوئے ہیں ۔ اس کے بعد اس کپڑے پر ایک داغ اور آکر لگ جائے تو اس کپڑے پر کوئی اثر ظاہر نہ ہوگا۔ ہمارا بھی یہی حال ہے کہ ہمارا سینہ داغوں اور دھبوں سے بھرا ہوا ہے، اسلئے اگر خلافِ شریعت کوئی بات ہوجاتی ہے تو اس کی ظلمت اور اس کی تاریکی اور اس کے وبال کا احساس نہیں ہوتا۔ لیکن جن حضرات کے سینوں کو اللہ تعالیٰ آئینے کی طرح شفاف بناتے ہیں ان کی مثال ایسی ہے جیسے سفید، صاف شفاف کپڑا ہو، اس پر اگر ذارسا بھی داغ لگ جائے گا تو وہ داغ بہت نمایاں نظر آئے گا، اسی طرح اللہ والوں کے دل صاف شفاف ہوتے ہیں ۔ ان پر ذراسی بھی چھینٹ پڑجائے تو ان کو ناگوار ہوتی ہے۔ </w:t>
        <w:br/>
        <w:br/>
        <w:br/>
        <w:br/>
        <w:t>تو حضرت عمر رضی اللہ عنہ کے واقعے سے معلوم ہوا کہ لباس کا اثرانسان کے اخلاق و کردار پر اور اس کی زندگی پر بھی پڑتا ہے۔ اس لئے لباس کو معمولی سمجھ کر نظر انداز نہیں کرنا چاہئے۔ اورلباس کے بارے میں شریعت کے جو اصول ہیں ۔ وہ سمجھ لینے چاہئیں اور ان کی پیروی کرنی بھی ضروری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52. سورۂ صافات میں جنتی کا اپنے گمراہ کرنے والے دوست کو جہنم میں دیکھنا</w:t>
      </w:r>
    </w:p>
    <w:p>
      <w:pPr>
        <w:jc w:val="right"/>
        <w:bidi/>
      </w:pPr>
      <w:r>
        <w:rPr>
          <w:rFonts w:ascii="Jameel Noori Nastaleeq" w:hAnsi="Jameel Noori Nastaleeq" w:cs="Jameel Noori Nastaleeq"/>
          <w:b w:val="0"/>
          <w:sz w:val="32"/>
          <w:lang w:bidi="ur-PK"/>
        </w:rPr>
        <w:t>موضوع: تفسیر و علوم القرآن</w:t>
      </w:r>
    </w:p>
    <w:p>
      <w:pPr>
        <w:jc w:val="right"/>
        <w:bidi/>
      </w:pPr>
      <w:r>
        <w:rPr>
          <w:rFonts w:ascii="Jameel Noori Nastaleeq" w:hAnsi="Jameel Noori Nastaleeq" w:cs="Jameel Noori Nastaleeq"/>
          <w:b w:val="0"/>
          <w:sz w:val="32"/>
          <w:lang w:bidi="ur-PK"/>
        </w:rPr>
        <w:t>بیان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۲۷۶ تا ۲۷۷</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قرآن کریم نے سورۂ صافات میں ایک شخص کا واقعہ لکھا ہے کہ اللہ تعالیٰ اپنے فضل سے اس شخص کو جب جنت میں پہنچادیں گے اورجنت کی ساری نعمتیں عطا فرمادیں گے اس وقت اس کو اپنے ایک ساتھی اور دوست کا خیال آئے گا کہ معلوم نہیں اس کا کیا حال ہے؟ اس لئے کہ وہ دنیا کے اندر مجھے غلط کاموں پر اکسایا کرتا تھا، اور مجھ سے بحثیں کیا کرتا تھا کہ آج کل کے حالات ایسے ہیں ، ماحول ایسا ہے سوسائٹی کے یہ تقاضے ہیں ، وقت کے تقاضے یہ ہیں وغیرہ۔ تو ایسی باتیں کرکے مجھے ورغلایا کرتا تھا۔ اب ذرا اس کو میں دیکھوں تو وہ </w:t>
        <w:br/>
        <w:br/>
        <w:br/>
        <w:br/>
        <w:t>کس حال میں ہے؟ چنانچہ وہ جب اس کو دیکھنے کے لئے جہنم کے اندرجھانکے گا۔ قرآن کریم فرماتا ہے کہ:</w:t>
        <w:br/>
        <w:t xml:space="preserve">فَاطَّلَعَ فَرَاٰہُ فِیْ سَوَآئِ الْجَحِیْمِO قَالَ تَااللّٰہِ اِنْ کِدْتَّ لَتُرْدِیْنَO وَلَوْلاَنِعْمَۃُ رَبِّیْ لَکُنْتُ مِنَ الْمُحْضَرِیْنَO     </w:t>
        <w:tab/>
        <w:tab/>
        <w:tab/>
        <w:tab/>
        <w:t xml:space="preserve">       (الصافات: ۵۵تا۵۷)</w:t>
        <w:br/>
        <w:t>جب اس کو دیکھنے کے لئے جہنم کے اندر جھانکے گا تواس ساتھی کو جہنم کے بیچوں بیچ دیکھے گا، اور پھر اس کو مخاطب کرکے اس سے کہے گا کہ میں قسم کھاکر کہتا ہوں کہ تونے مجھے ہلاک ہی کردیا تھا۔ یعنی اگر میں تیرے کہنے میں آجاتا، تیری بات مان لیتا اور تیری اتباع کرتا تو آج میرا بھی یہی حشر ہونا تھا جو حشر تیرا ہورہا ہے۔ اور اگر میرے ساتھ میرے رب کا فضل اور اس کی رحمت شامل حال نہ ہوتی تو مجھے بھی اسی طرح دھر لیا گیا ہوتا۔ جس طرح آج تجھے دھر لیا گیا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53. حضرت امام مالک رحمۃ اللہ علیہ کا روزانہ نیا جوڑا پہننا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۲۸۸ تا ۲۸۹</w:t>
      </w:r>
    </w:p>
    <w:p>
      <w:pPr>
        <w:jc w:val="right"/>
        <w:bidi/>
      </w:pPr>
      <w:r>
        <w:rPr>
          <w:rFonts w:ascii="Jameel Noori Nastaleeq" w:hAnsi="Jameel Noori Nastaleeq" w:cs="Jameel Noori Nastaleeq"/>
          <w:b w:val="0"/>
          <w:sz w:val="32"/>
          <w:lang w:bidi="ur-PK"/>
        </w:rPr>
        <w:t>کردار/راوی: امام مالک</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ہمارے بزرگوں میں بھی ایسے لوگ گزرے ہیں جو بہت اچھا اور عمدہ لباس پہنا کرتے تھے، حضرت امام مالک رحمۃ اللہ علیہ کا نام آپ نے سنا ہوگا، </w:t>
        <w:br/>
        <w:br/>
        <w:br/>
        <w:br/>
        <w:t>جو بڑے درجے کے امام گزرے ہیں ، مدینہ طیبہ کے رہنے والے۔ امام دارالہجرۃ، ان کے بارے میں ایک جگہ لکھا ہوا دیکھا کہ وہ ہرروز ایک نیا جوڑا پہنا کرتے تھے، گویا کہ ان کے لئے سال میں تین سو ساٹھ جوڑے بنتے تھے، اورجو جوڑا یک دن پہنا، وہ دوبارہ بدن پر نہیں آتا تھا۔ دوسرے دن دوسرا جوڑا تیسرے دن تیسرا جوڑا۔ کسی کو خیال آیا کہ ہرروز نیا جوڑا پہننا تو اسراف ہے، چنانچہ اس نے آپ سے کہا کہ حضرت یہ روزانہ نیا جوڑا پہننا تو اسراف میں داخل ہے؟ انہوں نے جواب دیا کہ میں کیا کروں ؟ بات دراصل یہ ہے کہ جب سال شروع ہوتا ہے تو میرا ایک دوست تین سو ساٹھ جوڑے سلواکر میرے گھر لے آتا ہے اور یہ کہتا ہے کہ یہ آپ کا روز کا ایک جوڑا ہے، اب میں نے خود سے تو اس بات کا اہتمام نہیں کیا کہ روزانہ ایک نیا جوڑا پہنوں ، اگرمیں ان جوڑوں کو واپس کردوں تو اسکی دل شکنی ہوتی ہے، اوراگر نہ پہنوں تو بھی اس کا مقصد حاصل نہیں ہوگا، اس لئے کہ اس کے ہدیہ دینے کا مقصد یہ ہے کہ میں روزانہ نیا جوڑا پہنوں ۔ اس لئے میں روزانہ ایک جوڑا بدلتا ہوں ۔ اور اس کواتارنے کے بعد کسی مستحق کو دیدیتا ہوں ، جس کی وجہ سے بہت سے اللہ کے بندوں کا بھلا ہوجاتا ہے۔ بہرحال ان کا روزانہ نیا جوڑا پہننا اپنے دل کو خوش کرنے کے لئے تھا، دکھاوے کے لئے نہیں تھا، اور جس نے ہدیہ دیا تھا اس کا دل خوش کرنے کی خاطر پہن لیا۔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54. حضرت تھانوی رحمۃ اللہ علیہ کا اہلیہ کے ہاتھ سے سلا شوخ اچکن عید پر پہننا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۲۸۹ تا ۲۹۱</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بڑا عجیب و غریب واقعہ یاد آگیا، یہ واقعہ میں نے اپنے والد ماجد </w:t>
        <w:br/>
        <w:br/>
        <w:br/>
        <w:br/>
        <w:t xml:space="preserve">حضرت مولانا مفتی محمد شفیع صاحب رحمۃ اللہ علیہ سے سنا ہے، بڑا سبق آموز واقعہ ہے، وہ یہ کہ حضرت مولانا اشرف علی تھانوی صاحب رحمۃ اللہ علیہ کی دواہلیہ تھیں ایک بڑی اور ایک چھوٹی، دونوں کو حضرت والا سے بہت تعلق تھا۔ لیکن بڑی پیرانی صاحبہ پرانے وقتوں کی تھیں ، اور حضرت والا کو زیادہ سے زیادہ آرام پہنچانے کی فکرمیں رہتی تھیں ، عید آنے والی تھی، حضرت پیرانی صاحبہ کے دل میں خیال آیا کہ حضرت والا کے لئے کسی عمدہ اوراچھے کپڑے کا اچکن بنایا جائے اس زمانے میں ایک کپڑا چلا کرتا تھا جس کا نام تھا ’’آنکھ کا نشہ‘‘ یہ بڑا شوخ قسم کا کپڑا ہوتا تھا۔ اب حضرت والا سے پوچھے بغیر کپڑا خریدکر اس کا اچکن سینا شروع کردیا۔ اور حضرت والا کو اس خیال سے نہیں بتایا کہ اچکن سلنے کے بعد جب اچانک میں ان کو پیش کروں گی تو اچانک ملنے سے خوشی زیادہ ہوگی، اور سارا رمضان اسکے سینے میں مشغول رہیں ، اس لئے کہ اس زمانے میں مشین کا رواج تو تھا نہیں ہاتھ سے سلائی ہوتی تھی، چنانچہ جب وہ سل کر تیار ہوگیا تو عید کی رات کو وہ اچکن حضرت والا کی خدمت میں پیش کرکے کہا کہ میں نے آپ کے لئے یہ اچکن تیار کیا ہے، میرا دل چاہ رہا ہے کہ آپ اس کو پہن کر عیدگاہ جائیں اور عید کی نماز پڑھیں ۔ اب کہاں حضرت والا کا مزاج، اور کہاں وہ شوخ اچکن، وہ تو حضرت والا کے مزاج کے بالکل خلاف تھا۔ لیکن حضرت والا فرماتے ہیں کہ اگر میں پہننے سے انکار کروں تو ان کا دل ٹوٹ جائے گا اس لئے کہ انہوں نے تو پورا رمضان اس کے سینے میں محنت کی اور محبت سے محنت کی اس لئے آپ نے ان کا دل رکھنے کے لئے فرمایا: تم نے تویہ ماشاء اللہ، </w:t>
        <w:br/>
        <w:br/>
        <w:br/>
        <w:br/>
        <w:t>بڑا اچھا اچکن بنایا ہے، اور پھر آپ نے وہ اچکن پہنا اور عیدگاہ میں پہنچے۔ اورنماز پڑھائی جب نماز سے فارغ ہوئے تو ایک آدمی آپ کے پاس آیا اورکہا کہ حضرت آپ نے یہ جو اچکن پہنا ہے، یہ آپ کو زیب نہیں دیتا، اسلئے کہ یہ بہت شوخ قسم کا اچکن ہے۔ حضرت نے جواب میں فرمایا کہ ہاں بھائی تم بات تو ٹھیک کہہ رہے ہو، اور یہ کہہ کر آپ نے وہ اچکن اتارا اور اسی شخص کو دیدیا کہ یہ تمہیں ہدیہ ہے، اس کو تم پہن لو۔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55. حضرت عثمان غنی رضی اللہ عنہ کا صلح حدیبیہ کے موقع پر ازار ٹخنوں سے اونچا رکھنا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۳۰۸ تا ۳۰۹</w:t>
      </w:r>
    </w:p>
    <w:p>
      <w:pPr>
        <w:jc w:val="right"/>
        <w:bidi/>
      </w:pPr>
      <w:r>
        <w:rPr>
          <w:rFonts w:ascii="Jameel Noori Nastaleeq" w:hAnsi="Jameel Noori Nastaleeq" w:cs="Jameel Noori Nastaleeq"/>
          <w:b w:val="0"/>
          <w:sz w:val="32"/>
          <w:lang w:bidi="ur-PK"/>
        </w:rPr>
        <w:t>کردار/راوی: عثمان بن عفان،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عثمان غنی رضی اللہ عنہ کا واقعہ میں نے آپ کو پہلے بھی سنایا تھاکہ صلح حدیبہ کے موقع پر جب آپ کفار مکہ سے مذاکرات کے لئے تشریف لے جارہے تھے تو ان کے چچازاد بھائی نے جو اُن کے ساتھ تھے کہا کہ یہ آپ کا ازار ٹخنوں سے اونچا ہے اور مکہ کے جن رؤسا اور سرداروں سے آپ مذاکرات کے لئے جارہے ہیں وہ لوگ ایسے آدمی کو حقیر سمجھتے ہیں جس کا ازار ٹخنوں سے اونچا ہو۔ اس لئے آپ تھوڑی دیر کے لئے اپنا ٹخنہ ڈھک لیں ، اور ازار کو نیچے کرلیں تاکہ وہ لوگ آپ کو حقیر نہ سمجھیں ، حضرت عثمان رضی اللہ عنہ نے جواب میں فرمایا:</w:t>
        <w:br/>
        <w:t>لاَ، ہٰکَذَا إِزْرَۃُ صَاحِبِنَا رَسُوْلِ اللّٰہِ صَلَّی اللّٰہُ عَلَیْہِ وَسَلَّمَ۔</w:t>
        <w:br/>
        <w:t xml:space="preserve">نہیں ، یہ کام میں نہیں کرسکتا، اس لئے کہ میرے آقا سرکارِ دوعالم  ﷺ کا ازار ایسا ہی ہوتا ہے اب چاہے، وہ لوگ حقیر سمجھیں یا ذلیل سمجھیں اچھا سمجھیں ، یا برا سمجھیں اس سے مجھے کوئی سروکار نہیں ، بس میرے حضور  ﷺ کا طریقہ یہ ہے اور میں تو اسی کو اختیار کروں گا۔ پھر انہوں نے ہی دنیا سے اپنی عزت کرائی، آج ہم اس مصیبت میں مبتلا ہیں کہ ڈر رہے ہیں ، جھینپ رہے ہیں ، شرمارہے ہیں ، کہ اگر ازار ٹخـنوں سے اونچا کرلیا تو قاعدے کے خلاف ہوجائے گا، فیشن کے خلاف ہوجائے گا، ایٹیکیٹ کے خلاف ہوجائے گا۔ خدا کے لئے یہ خیالات دل سے نکال دو، اور حضور اقدس  ﷺ کی اتباع </w:t>
        <w:br/>
        <w:br/>
        <w:br/>
        <w:br/>
        <w:t>سنت کا جذبہ دل میں پیدا کرو۔</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