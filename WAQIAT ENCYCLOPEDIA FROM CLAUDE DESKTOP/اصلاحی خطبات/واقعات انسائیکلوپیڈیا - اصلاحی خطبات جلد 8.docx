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8</w:t>
      </w:r>
    </w:p>
    <w:p>
      <w:pPr>
        <w:jc w:val="right"/>
        <w:bidi/>
      </w:pPr>
      <w:r>
        <w:rPr>
          <w:rFonts w:ascii="Jameel Noori Nastaleeq" w:hAnsi="Jameel Noori Nastaleeq" w:cs="Jameel Noori Nastaleeq"/>
          <w:b w:val="0"/>
          <w:sz w:val="28"/>
          <w:lang w:bidi="ur-PK"/>
        </w:rPr>
        <w:t>کل واقعات: 39</w:t>
      </w:r>
    </w:p>
    <w:p>
      <w:r>
        <w:br w:type="page"/>
      </w:r>
    </w:p>
    <w:p>
      <w:pPr>
        <w:pStyle w:val="Heading1"/>
        <w:jc w:val="right"/>
        <w:bidi/>
      </w:pPr>
      <w:r>
        <w:rPr>
          <w:rFonts w:ascii="Jameel Noori Nastaleeq" w:hAnsi="Jameel Noori Nastaleeq" w:cs="Jameel Noori Nastaleeq"/>
          <w:b/>
          <w:sz w:val="40"/>
          <w:lang w:bidi="ur-PK"/>
        </w:rPr>
        <w:t>1. حضرت شاہ اسماعیل شہید رحمۃ اللہ علیہ کا گالی کا جواب نسب کی وضاحت سے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۳۹ تا ۴۰</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نوٹ: غور طلب: یہی واقعہ جلد ۶ میں بھی گزر چکا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شاہ اسماعیل شہید رحمۃ اللہ علیہ ان بزرگوں میں سے ہیں جنہوں نے اس پر عمل کرکے دکھادیا ہے۔ ان کا واقعہ ہے کہ ایک مرتبہ آپ دہلی کی جامع مسجد میں وعظ کہہ رہے تھے، وعظ کے دوران ایک شخص کھڑا ہواا ور اس نے کہا: مولانا! میرے ایک سوال کا جواب دے دیں ، حضرت شاہ اسماعیل شہید رحمۃ اللہ علیہ نے پوچھا: کیا سوال </w:t>
        <w:br/>
        <w:br/>
        <w:br/>
        <w:br/>
        <w:t>ہے؟ اس نے کہا: میں نے سنا ہے کہ آپ حرام زادے ہیں ۔ (العیاذباللہ) عین وعظ کے دوران بھرے مجمع میں یہ بات اس نے ایسے شخص سے کہی جو نہ صرف یہ کہ بڑے عالم تھے بلکہ شاہی خاندان کے شہزادے تھے۔ ہم جیسا کوئی ہوتا تو فوراً غصہ آجاتا اور نہ جانے اس کا کیا حشر کرتا۔ اور ہم نہ کرتے تو ہمارے معتقدین اس کی تکہ بوٹی کرڈالتے کہ یہ ہمارے شیخ کو ایسا کہتا ہے لیکن حضرت مولانا شاہ اسماعیل شہید رحمۃ اللہ علیہ نے جواب میں فرمایا کہ بھائی، آپ کو غلط اطلاع ملی ہے۔ میری والدہ کے نکاح کے گواہ تو اب بھی دہلی میں موجود ہیں ۔ اس کی گالی کا اس طرح جواب دیا اور اس کو مسئلہ نہیں بنایا۔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امام اعمش رحمۃ اللہ علیہ اور ان کے لنگڑے شاگرد کا سبق آموز مکالمہ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۵۱ تا ۵۲</w:t>
      </w:r>
    </w:p>
    <w:p>
      <w:pPr>
        <w:jc w:val="right"/>
        <w:bidi/>
      </w:pPr>
      <w:r>
        <w:rPr>
          <w:rFonts w:ascii="Jameel Noori Nastaleeq" w:hAnsi="Jameel Noori Nastaleeq" w:cs="Jameel Noori Nastaleeq"/>
          <w:b w:val="0"/>
          <w:sz w:val="32"/>
          <w:lang w:bidi="ur-PK"/>
        </w:rPr>
        <w:t>کردار/راوی: سلیمان اعمش، مفتی محمد شفیع</w:t>
      </w:r>
    </w:p>
    <w:p>
      <w:pPr>
        <w:jc w:val="right"/>
        <w:bidi/>
      </w:pPr>
      <w:r>
        <w:rPr>
          <w:rFonts w:ascii="Jameel Noori Nastaleeq" w:hAnsi="Jameel Noori Nastaleeq" w:cs="Jameel Noori Nastaleeq"/>
          <w:b w:val="0"/>
          <w:sz w:val="32"/>
          <w:lang w:bidi="ur-PK"/>
        </w:rPr>
        <w:t>نوٹ: غور طلب: یہی واقعہ جلد ۵ میں بھی گزر چکا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مولانا محمد الیاس صاحب رحمۃ اللہ علیہ کا داڑھی کی نصیحت پر ایک شخص کا آنا چھوڑدینا</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بیان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۵۳ تا ۵۴</w:t>
      </w:r>
    </w:p>
    <w:p>
      <w:pPr>
        <w:jc w:val="right"/>
        <w:bidi/>
      </w:pPr>
      <w:r>
        <w:rPr>
          <w:rFonts w:ascii="Jameel Noori Nastaleeq" w:hAnsi="Jameel Noori Nastaleeq" w:cs="Jameel Noori Nastaleeq"/>
          <w:b w:val="0"/>
          <w:sz w:val="32"/>
          <w:lang w:bidi="ur-PK"/>
        </w:rPr>
        <w:t>کردار/راوی: محمد الیاس کاندھلوی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الیاس صاحب رحمۃ اللہ علیہ کی ذات سے آج کون سا مسلمان ناواقف ہوگا اللہ تبارک وتعالیٰ نے تبلیغ اور دین کی دعوت کا جذبہ آگ کی طرح ان کے سینے میں بھر دیا تھا، جہاں بیٹھتے بس دین کی بات شروع کردیتے اور دین کا پیغام پہنچاتے۔</w:t>
        <w:br/>
        <w:t>ان کا واقعہ کس نے سنایا کہ ایک صاحب ان کی خدمت میں آیا کرتے تھے، کافی دن تک آتے رہے، ان صاحب کی داڑھی نہیں تھی، جب ان کو آتے ہوئے کافی دن ہوگئے تو حضرت مولانا الیاس صاحب رحمۃ اللہ علیہ نے سوچا کہ اب یہ مانوس ہوگئے ہیں ۔ چنانچہ ایک دن حضرت نے ان سے کہہ دیا کہ بھائی صاحب، ہمارا دل چاہتا ہے کہ تم بھی اس داڑھی کی سنت پر عمل کرلو، وہ صاحب ان کی یہ بات سن کر کچھ شرمندہ سے ہوگئے اور دوسرے دن سے آنا چھوڑدیا، جب کئی دن گزرگئے تو حضرت مولانا الیاس صاحب رحمۃ اللہ علیہ نے لوگوں سے ان کے بارے میں پوچھا، تو لوگوں نے بتایا کہ انہوں نے آنا چھوڑدیا ہے۔ حضرت مولانا الیاس صاحب رحمۃ اللہ علیہ کو بہت افسوس ہوا، اورلوگوں سے فرمایا کہ مجھ سے بڑی سخت غلطی ہوگئی کہ میں نے کچے توے پر روٹی ڈالدی۔ یعنی ابھی توا گرم نہیں ہوا تھا اور اس قابل نہیں ہوا تھا کہ اس پر روٹی ڈالی جائے، میں نے پہلے ہی روٹی ڈال دی۔ اس کا نتیجہ یہ ہوا کہ ان صاحب نے آنا ہی چھوڑدیا۔ اگر وہ آتے رہتے، تو کم از کم دین کی باتیں کان میں پڑتی رہتیں ، اور اس کا فائدہ ہوتا۔ اب ایک ظاہربین آدمی تو</w:t>
        <w:br/>
        <w:br/>
        <w:br/>
        <w:br/>
        <w:t>یہ کہے گا کہ اگر ایک شخص غلط کام کے اندر مبتلا ہے تو اس سے زبان سے کہہ دو، اس لئے کہ حضور اقدس  ﷺ کا ارشاد ہے کہ اگر ہاتھ سے برائی کو نہیں روک سکتے تو کم از کم زبان سے کہہ دو، لیکن آپ نے دیکھا کہ زبان سے کہنا الٹا مضر اور نقصان دہ ہوگیا۔ کیونکہ ابھی تک ذہن اس کے لئے سازگار اور تیار نہیں تھا، یہ باتیں حکمت کی ہوتی ہیں کہ کس وقت کیا بات کہنی ہے اور کس انداز سے کہنی ہے اور کتنی بات کہنی ہے دین کی بات کوئی پتھر نہیں ہے کہ اس کو اٹھاکر پھینک دیا جائے، یا ایسا فریضہ نہیں ہے کہ اس کو سر سے ٹال دیا جائے، بلکہ یہ دیکھو اس بات کے کہنے سے کیا نتیجہ برآمد ہوگا؟ اس کا نتیجہ خراب تو نہیں ہوگا! اگر بات کہنے سے خراب اور برا نتیجہ نکلنے کا اندیشہ ہو تو اس وقت دین کی بات کہنے سے رک جانا چاہئے، اس وقت بات نہیں کہنی چاہئے۔ یہ بات بھی استطاعت نہ ہونے میں داخل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عبداللہ بن مبارک رحمۃ اللہ علیہ کا ستار سے قرآنی آیت سن کر توبہ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۶۳ تا ۶۴</w:t>
      </w:r>
    </w:p>
    <w:p>
      <w:pPr>
        <w:jc w:val="right"/>
        <w:bidi/>
      </w:pPr>
      <w:r>
        <w:rPr>
          <w:rFonts w:ascii="Jameel Noori Nastaleeq" w:hAnsi="Jameel Noori Nastaleeq" w:cs="Jameel Noori Nastaleeq"/>
          <w:b w:val="0"/>
          <w:sz w:val="32"/>
          <w:lang w:bidi="ur-PK"/>
        </w:rPr>
        <w:t>کردار/راوی: عبداللہ بن مبارک</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عبداللہ بن مبارک رحمۃ اللہ علیہ جو بہت اونچے درجے کے فقیہ، محدث، بزرگ اور صوفی تھے۔ امام ابوحنیفہ رحمۃ اللہ علیہ کے ہمعصر ہیں ، اور ان کے شاگردوں میں سے ہیں ، ابتداء میں بہت مالدار، دولت مند اور آزاد منش تھے، زمینیں اور جائدادیں تھیں ، باغات وغیرہ تھے نہ علم سے کوئی تعلق، نہ دین سے کوئی تعلق، پینے پلانے والے اور گانے بجانے والے تھے۔ ان کے سیب کے باغات تھے۔ ایک مرتبہ جب سیب پکنے کا موسم آیا تو انہوں نے اپنے دوستوں کے ساتھ اسی باغ میں ڈیرہ ڈال لیا اوروہیں مقیم ہوگئے تاکہ وہاں تازہ تازہ سیب توڑکر کھائیں گے اور تفریح کریں گے اب وہاں کھانے پک رہے ہیں ۔ سیب کھائے جارہے ہیں اور شراب و کباب کا دور بھی چل رہا ہے۔ ایک مرتبہ کھانے پینے کے بعد موسیقی کا پروگرام ہوا۔ حضرت عبداللہ بن مبارک رحمۃ اللہ علیہ خود بھی بہترین ساز بجانے والے تھے۔ چنانچہ اب کھانا کھایا ہوا، باغ کا بہترین ماحول، دوستوں کی بہترین محفل، شراپ پی ہوئی اس کا نشہ چڑھا ہوا، ہاتھ میں ستار ہے، اب اس کو بجارہے ہیں ۔ ستار بجاتے بجاتے سوگئے اورآنکھ لگ گئی جب آنکھ کھلی تو دیکھا کہ ہاتھ میں ستار ہے چنانچہ بیدار ہونے پر پھر ستار بجانا شروع کردیا لیکن ستار بجتا</w:t>
        <w:br/>
        <w:br/>
        <w:br/>
        <w:br/>
        <w:t xml:space="preserve">نہیں ہے ا س میں سے آواز ہی نہیں نکلتی۔ چنانچہ اس کے تاروں کو دیکھا اور ٹھیک کیا۔ دوبارہ بجانے کی کوشش، پھر بھی آواز نہیں آئی۔ تیسری مرتبہ جب ٹھیک کرکے بجانے کی کوشش کی تو اب اس کے اندر سے موسیقی کی آواز آنے کے بجائے قرآن کریم کی ایک آیت کی آواز آری ہے وہ آیت یہ تھی کہ </w:t>
        <w:br/>
        <w:t>اَلَمْ یَأْنِ لِلَّذِیْنَ اٰمَنُوْا اَنْ تَخْشَعَ قُلُوْبُہُمْ لِذِکْرِ اللّٰہِ وَمَانَزَلَ مِنَ الْحَقِّ۔      (الحدید:۱۶)</w:t>
        <w:br/>
        <w:t>یعنی کیا اب بھی ایمان والوں کے لئے وقت نہیں آیا کہ ان کے دل اللہ کی یاد میں پسیج جائیں اور اللہ نے جو حق کی بات نازل کی ہے اس کے آگے ان کے دل نرم ہوجائیں ۔ کیا اب بھی اس کا وقت نہیں آیا؟۔ یہ آواز اس ستار سے آرہی تھی۔</w:t>
        <w:br/>
        <w:t>بہرحال اللہ تعالیٰ جس کسی بندے کو اپنی طرف کھینچنا چاہتے ہیں تو ایسے غیبی سامان بھی پیدا فرمادیتے ہیں ۔ جب ستار سے یہ آواز سنی، بس اسی وقت دل کی دنیا بدل گئی اور زبان سے اس آیت کا یہ جواب دیا کہ بَلٰی یَارَبِّ قَدْ اٰنَ۔ اے اللہ! وہ وقت آگیا۔ اسی وقت گانے بجانے اور شراب و کباب سے توبہ کی اور پھر دل میں علم حاصل کرنے کا داعیہ پیدا ہوا اور علم حاصل کرنا شروع کیا اور اتنے بڑے عالم بنے کہ حدیث میں بہت اونچے درجے کے امام بن گئے۔ امام ابوحنیفہ رحمۃ اللہ علیہ کی شاگردی کا شرف حاصل کیا۔ اور اب ان کا قول حدیث کے اندر بھی حجت کا درجہ رکھتا ہے اور فقہ کے اندر بھی حجت ہے اور صوفیاء کرام کے بھی بڑے امام بن 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عبداللہ بن مبارک رحمۃ اللہ علیہ کے استقبال پر ہارون رشید کی بیوی کا تبصرہ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۶۴ تا ۶۵</w:t>
      </w:r>
    </w:p>
    <w:p>
      <w:pPr>
        <w:jc w:val="right"/>
        <w:bidi/>
      </w:pPr>
      <w:r>
        <w:rPr>
          <w:rFonts w:ascii="Jameel Noori Nastaleeq" w:hAnsi="Jameel Noori Nastaleeq" w:cs="Jameel Noori Nastaleeq"/>
          <w:b w:val="0"/>
          <w:sz w:val="32"/>
          <w:lang w:bidi="ur-PK"/>
        </w:rPr>
        <w:t>کردار/راوی: عبداللہ بن مبارک، ہارون الرشید</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انہی کا واقعہ ہے کہ ایک مرتبہ ہارون رشید بغداد میں اپنے محل کے برج میں اپنی بیوی کے ساتھ بیٹھا ہوا تھا۔ شام کا وقت تھا۔ ہارون رشید نے شہرپناہ کے باہر سے بہت زبردست شور سنا۔ بادشاہ کو خطرہ ہوا کہ کہیں دشمن نے تو شہر پر حملہ نہیں</w:t>
        <w:br/>
        <w:br/>
        <w:br/>
        <w:br/>
        <w:t>کردیا۔ اس نے جلدی سے آدمی بھیجا کہ جاکر معلوم کرے کہ یہ کیسا شور ہے۔ چنانچہ وہ گیا اور معلوم کرکے جب واپس آیا تو اس نے بتایا کہ حضرت عبداللہ بن مبارک رحمۃ اللہ علیہ آج اس شہر میں تشریف لانے والے تھے اور لوگ ان کے استقبال کے لئے شہر سے باہر نکلے ہوئے تھے۔ جب وہ تشریف لائے تو انہیں وہاں پر چھینک آگئی۔ اس چھینک پر انہوں نے ’’اَلحمدُ لِلّٰہ‘‘ کہا۔ اور استقبال کرنے والوں نے اس کے جواب میں ’’یَرْحَمُکَ اللّٰہُ‘‘ کہا، یہ اس کا شور تھا۔ جب ہارون رشید کی بیوی نے یہ صورت حال سنی تو ہارون رشید سے کہا، ہارون! تم یہ سمجھتے ہو کہ تم بڑے بادشاہ ہو اور آدھی دنیا پر تمہاری حکومت ہے۔ لیکن سچی بات یہ ہے کہ بادشاہت تو ان لوگوں کا حق ہے اور حقیقت میں تو یہ لوگ بادشاہ ہیں جو لوگوں کے دلوں پر حکومت کر رہے ہیں ۔ کوئی پولیس ان کو یہاں کھینچ کر نہیں لائی بلکہ یہ صرف حضرت عبداللہ بن مبارک کی محبت ہے جس نے اتنے سارے لوگوں کو یہاں جمع کردیا۔ بہرحال! بعد میں اللہ تعالیٰ نے ان کو یہ مقام عطا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عبداللہ بن مبارک رحمۃ اللہ علیہ کا اپنے سے کم داروں کو دیکھ کر قناعت حاصل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۶۵ تا ۶۶</w:t>
      </w:r>
    </w:p>
    <w:p>
      <w:pPr>
        <w:jc w:val="right"/>
        <w:bidi/>
      </w:pPr>
      <w:r>
        <w:rPr>
          <w:rFonts w:ascii="Jameel Noori Nastaleeq" w:hAnsi="Jameel Noori Nastaleeq" w:cs="Jameel Noori Nastaleeq"/>
          <w:b w:val="0"/>
          <w:sz w:val="32"/>
          <w:lang w:bidi="ur-PK"/>
        </w:rPr>
        <w:t>کردار/راوی: عبداللہ بن مبارک</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عبداللہ بن مبارک رحمۃ اللہ علیہ فرماتے ہیں کہ میرے اوپر ایک وقت گزرا ہے کہ میں بڑے بڑے مالداروں کے ساتھ اٹھتا بیٹھتا تھا اور ہروقت انہی کے ساتھ رہتا۔ ان کے ساتھ کھاتا پیتا تھا۔ لیکن اس زمانے میں میرا یہ حال تھا کہ شاید مجھ سے زیادہ کوئی رنج اور تکلیف میں نہیں تھا۔ اس لئے کہ میں جس دوست کے پاس جاتا تو یہ دیکھتا کہ اس کا گھر میرے گھر سے اچھا ہے۔ اور میں اپنی سواری پر بڑا خوش ہوتا کہ میری سواری بڑی اچھی ہے لیکن جب کسی دوست کے پاس جاتا تو یہ دیکھتا کہ اس کی سواری تو میری سواری سے بھی آگے بڑھی ہوئی ہے اور وہ بہت اعلیٰ اور عمدہ ہے۔ اور بازار سے اپنے لئے اعلیٰ سے اعلیٰ شاندار لباس خریدکر لایا اور وہ لباس پہن کر جب دوست سے ملنے گیا تو میں نے دیکھا کہ اس نے تو مجھ سے بھی</w:t>
        <w:br/>
        <w:br/>
        <w:br/>
        <w:br/>
        <w:t>اچھا لباس پہنا ہوا ہے۔ لہٰذا جہاں بھی جاتا ہوں تو اپنے سامان سے اچھا سامان نظر آتا ہے۔ کسی کا مکان اچھا ہے، کسی کے کپڑے اچھے ہیں ، کسی کی سواری اچھی ہے۔ پھر بعد میں میں نے ایسے لوگوں کے ساتھ اٹھنا بیٹھنا شروع کردیا جو زیادہ مالدار نہیں تھے بلکہ معمولی قسم کے لوگ تھے۔ اس کا نتیجہ یہ ہوا کہ مجھے راحت اور آرام حاصل ہوگیا۔ اس لئے کہ اب میں جس کے پاس بھی ملاقات کے لئے جاتا ہوں اور اس کے حالات دیکھتا ہوں اور اس کے مقابلے میں میں اپنی حالت دیکھتا ہوں تو یہ نظر آتا ہے کہ میرا مکان اس کے مکان سے اچھا ہے۔ میری سواری اس کی سواری سے اچھی ہے۔ میرا لباس اس کے لباس سے اچھا ہے اور اللہ تعالیٰ کا شکر ادا کرتا ہوں کہ یا اللہ آپ نے اس سے بہتر عطا فرمایا۔ یہ ہے ’’قناعت‘‘ اگر یہ قناعت حاصل نہ ہو پھر نہ صرف یہ کہ انسان ساری عمر دنیا حاصل کرنے کی دوڑ میں مبتلا رہے گا بلکہ راحت بھی نصیب نہیں ہوگی۔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مصنف کا ایئرکنڈیشنر کے حصول میں لگاتار نئی ضرورتوں کا تجربہ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۵۱ تا ۷۳</w:t>
      </w:r>
    </w:p>
    <w:p>
      <w:pPr>
        <w:jc w:val="right"/>
        <w:bidi/>
      </w:pPr>
      <w:r>
        <w:rPr>
          <w:rFonts w:ascii="Jameel Noori Nastaleeq" w:hAnsi="Jameel Noori Nastaleeq" w:cs="Jameel Noori Nastaleeq"/>
          <w:b w:val="0"/>
          <w:sz w:val="32"/>
          <w:lang w:bidi="ur-PK"/>
        </w:rPr>
        <w:t>کردار/راوی: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حضرت علی رضی اللہ عنہ کا یہ ارشاد یاد رکھنے کے لائق ہے۔ آپ نے فرمایا:</w:t>
        <w:br/>
        <w:t>کَلِّمُوْا النَّاسَ بِمَا یَعْرِفُوْنَ، اَتُحِبُّونَ اَنْ یُّکَذِّبَ</w:t>
        <w:br/>
        <w:br/>
        <w:br/>
        <w:br/>
        <w:t>اللّٰہَ وَرَسُوْلِہ۔</w:t>
        <w:br/>
        <w:t>یعنی جب لوگوں کے سامنے دین کی بات کہو تو ایسے انداز سے کہو جس سے لوگوں کے اندر بغاوت پیدا نہ ہو، کیا تم اس بات کو پسند کرتے ہو کہ اللہ اور اس کے رسول کی تکذیب کی جائے؟ مثلاً دین کی کوئی بات بے موقع کہہ دی جس کے نتیجے میں تکذیب کی نوبت آگئی، ایسے موقع پر دین کی بات کہنا ٹھیک نہیں ۔</w:t>
      </w:r>
    </w:p>
    <w:p>
      <w:pPr>
        <w:jc w:val="right"/>
        <w:bidi/>
      </w:pPr>
      <w:r>
        <w:rPr>
          <w:rFonts w:ascii="Jameel Noori Nastaleeq" w:hAnsi="Jameel Noori Nastaleeq" w:cs="Jameel Noori Nastaleeq"/>
          <w:b w:val="0"/>
          <w:sz w:val="32"/>
          <w:lang w:bidi="ur-PK"/>
        </w:rPr>
        <w:t>حضرت مولانا الیاس صاحب رحمۃ اللہ علیہ کی ذات سے آج کون سا مسلمان ناواقف ہوگا اللہ تبارک وتعالیٰ نے تبلیغ اور دین کی دعوت کا جذبہ آگ کی طرح ان کے سینے میں بھر دیا تھا، جہاں بیٹھتے بس دین کی بات شروع کردیتے اور دین کا پیغام پہنچاتے۔</w:t>
        <w:br/>
        <w:t>ان کا واقعہ کس نے سنایا کہ ایک صاحب ان کی خدمت میں آیا کرتے تھے، کافی دن تک آتے رہے، ان صاحب کی داڑھی نہیں تھی، جب ان کو آتے ہوئے کافی دن ہوگئے تو حضرت مولانا الیاس صاحب رحمۃ اللہ علیہ نے سوچا کہ اب یہ مانوس ہوگئے ہیں ۔ چنانچہ ایک دن حضرت نے ان سے کہہ دیا کہ بھائی صاحب، ہمارا دل چاہتا ہے کہ تم بھی اس داڑھی کی سنت پر عمل کرلو، وہ صاحب ان کی یہ بات سن کر کچھ شرمندہ سے ہوگئے اور دوسرے دن سے آنا چھوڑدیا، جب کئی دن گزرگئے تو حضرت مولانا الیاس صاحب رحمۃ اللہ علیہ نے لوگوں سے ان کے بارے میں پوچھا، تو لوگوں نے بتایا کہ انہوں نے آنا چھوڑدیا ہے۔ حضرت مولانا الیاس صاحب رحمۃ اللہ علیہ کو بہت افسوس ہوا، اورلوگوں سے فرمایا کہ مجھ سے بڑی سخت غلطی ہوگئی کہ میں نے کچے توے پر روٹی ڈالدی۔ یعنی ابھی توا گرم نہیں ہوا تھا اور اس قابل نہیں ہوا تھا کہ اس پر روٹی ڈالی جائے، میں نے پہلے ہی روٹی ڈال دی۔ اس کا نتیجہ یہ ہوا کہ ان صاحب نے آنا ہی چھوڑدیا۔ اگر وہ آتے رہتے، تو کم از کم دین کی باتیں کان میں پڑتی رہتیں ، اور اس کا فائدہ ہوتا۔ اب ایک ظاہربین آدمی تو</w:t>
        <w:br/>
        <w:br/>
        <w:br/>
        <w:br/>
        <w:t>یہ کہے گا کہ اگر ایک شخص غلط کام کے اندر مبتلا ہے تو اس سے زبان سے کہہ دو، اس لئے کہ حضور اقدس  ﷺ کا ارشاد ہے کہ اگر ہاتھ سے برائی کو نہیں روک سکتے تو کم از کم زبان سے کہہ دو، لیکن آپ نے دیکھا کہ زبان سے کہنا الٹا مضر اور نقصان دہ ہوگیا۔ کیونکہ ابھی تک ذہن اس کے لئے سازگار اور تیار نہیں تھا، یہ باتیں حکمت کی ہوتی ہیں کہ کس وقت کیا بات کہنی ہے اور کس انداز سے کہنی ہے اور کتنی بات کہنی ہے دین کی بات کوئی پتھر نہیں ہے کہ اس کو اٹھاکر پھینک دیا جائے، یا ایسا فریضہ نہیں ہے کہ اس کو سر سے ٹال دیا جائے، بلکہ یہ دیکھو اس بات کے کہنے سے کیا نتیجہ برآمد ہوگا؟ اس کا نتیجہ خراب تو نہیں ہوگا! اگر بات کہنے سے خراب اور برا نتیجہ نکلنے کا اندیشہ ہو تو اس وقت دین کی بات کہنے سے رک جانا چاہئے، اس وقت بات نہیں کہنی چاہئے۔ یہ بات بھی استطاعت نہ ہونے میں داخل ہے۔</w:t>
      </w:r>
    </w:p>
    <w:p>
      <w:pPr>
        <w:jc w:val="right"/>
        <w:bidi/>
      </w:pPr>
      <w:r>
        <w:rPr>
          <w:rFonts w:ascii="Jameel Noori Nastaleeq" w:hAnsi="Jameel Noori Nastaleeq" w:cs="Jameel Noori Nastaleeq"/>
          <w:b w:val="0"/>
          <w:sz w:val="32"/>
          <w:lang w:bidi="ur-PK"/>
        </w:rPr>
        <w:t>بہرحال، یہ بات کہ کس موقع پر کیا طرز عمل اختیار کیا جائے؟ کس موقع پر آدمی سختی کرے؟ اور کس موقع پر نرمی کرے؟ یہ بات صحبت کے بغیر صرف کتابیں پڑھنے سے حاصل نہیں ہوسکتی۔ جب تک کسی اللہ والے متقی بزرگ کے ساتھ رہ کر انسان نے رگڑے نہ کھائے ہوں لہٰذا دوسرا انسان جب کوئی غلطی کرے تو اس کو ضرور ٹوکنا اور بتانا تو چاہئے لیکن اس کا لحاظ رکھنا اور جاننا ضروری ہے کہ کس موقع پر ٹوکنا فرض ہے اور کس موقع پر فرض نہیں ؟ اور کس موقع پر کس طرح بات کرنی چاہئے؟ یہ سارے تبلیغ و دعوت کے احکام کا خلاصہ ہے، اللہ تعالیٰ ہمیں اس کی صحیح فہم عطا فرمائے۔ اور اس کے ذریعہ ہماری اور سب مسلمان بہن بھائیوں کی اصلاح فرمائے۔ آمین۔</w:t>
        <w:br/>
        <w:t>’’وَاٰخِرُ دَعْوَانَا اَنِ الْحَمْدُ لِلّٰہِ رَبِّ الْعٰلَمِیْنَ‘‘</w:t>
      </w:r>
    </w:p>
    <w:p>
      <w:pPr>
        <w:jc w:val="right"/>
        <w:bidi/>
      </w:pPr>
      <w:r>
        <w:rPr>
          <w:rFonts w:ascii="Jameel Noori Nastaleeq" w:hAnsi="Jameel Noori Nastaleeq" w:cs="Jameel Noori Nastaleeq"/>
          <w:b w:val="0"/>
          <w:sz w:val="32"/>
          <w:lang w:bidi="ur-PK"/>
        </w:rPr>
        <w:t>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w:t>
        <w:br/>
        <w:t xml:space="preserve">عَنْ أَبِیْ ہُرَیْرَۃَ رَضِیَ اللّٰہُ عَنْہُ قَالَ: قَالَ رَسُوْلُ اللّٰہ صَلَّی اللّٰہُ عَلَیْہِ وَسَلَّمَ: اُنْظُرُوْا إِلٰی مَنْ ہُوَ أَسْفَلَ مِنْکُمْ، وَلاَتَنْظُرُوْا إِلٰی مَنْ ہُوَ فَوْقَکُمْ، فَہُوَ أَجْدَرُ أَنْ لاَّتَزْدَرُوْا نِعْمَۃَ اللّٰہِ عَلَیْکُمْ۔     </w:t>
        <w:tab/>
        <w:tab/>
        <w:tab/>
        <w:tab/>
        <w:tab/>
        <w:t xml:space="preserve">       (صحیح مسلم، کتاب الزہد، باب نمبر:۱)</w:t>
      </w:r>
    </w:p>
    <w:p>
      <w:pPr>
        <w:jc w:val="right"/>
        <w:bidi/>
      </w:pPr>
      <w:r>
        <w:rPr>
          <w:rFonts w:ascii="Jameel Noori Nastaleeq" w:hAnsi="Jameel Noori Nastaleeq" w:cs="Jameel Noori Nastaleeq"/>
          <w:b w:val="0"/>
          <w:sz w:val="32"/>
          <w:lang w:bidi="ur-PK"/>
        </w:rPr>
        <w:t>حضرت ابوہریرہ رضی اللہ عنہ سے روایت ہے کہ جناب رسول اللہ  ﷺ نے ارشاد فرمایا تم ان لوگوں کی طرف دیکھو جو تم سے دنیاوی سازو سامان</w:t>
        <w:br/>
        <w:br/>
        <w:br/>
        <w:br/>
        <w:t>کے اعتبار سے کم ہیں (جن کے پاس دنیا کی مال و دولت اور دنیا کا ساز و سامان اتنا نہیں ہے جتنا تمہارے پاس ہے۔ تم ان کی طرف دیکھو) اور ان لوگوں کی طرف مت دیکھو جو مال و دولت میں اور ساز و سامان کے اعتبار سے تم سے زیادہ ہیں اس کے نتیجے میں تمہارے دل میں اللہ کی نعمت کی بے وقعتی اور ناقدری پیدا نہیں ہوگی (اس لئے کہ اگر تم اپنے سے اونچے آدمی کو دیکھتے رہوگے تو پھر ہروقت اللہ تعالیٰ کی نعمتوں کو ناقدری کی نگاہ سے دیکھوگے اور تمہارے دل میں اس کی بے وقعتی پیدا ہوگی اور تم پریشان رہوگے)</w:t>
      </w:r>
    </w:p>
    <w:p>
      <w:pPr>
        <w:jc w:val="right"/>
        <w:bidi/>
      </w:pPr>
      <w:r>
        <w:rPr>
          <w:rFonts w:ascii="Jameel Noori Nastaleeq" w:hAnsi="Jameel Noori Nastaleeq" w:cs="Jameel Noori Nastaleeq"/>
          <w:b w:val="0"/>
          <w:sz w:val="32"/>
          <w:lang w:bidi="ur-PK"/>
        </w:rPr>
        <w:t xml:space="preserve">اس حدیث میں حضور اقدس  ﷺ نے دنیا کی محبت دل سے نکالنے کا اور دنیا کے اندر حقیقی راحت حاصل کرنے کا نسخۂ اکسیر بیان فرمایا ہے جیساکہ پہلے عرض کیا تھا کہ آدمی کے پاس دنیا تو ہو، لیکن دنیا کی محبت دل میں نہ ہو۔ آدمی کے پاس دنیا کا ہونا اس لئے ضروری ہے کہ اس کے بغیر گزارہ نہیں ۔ اگر انسان کے پاس کھانے پینے کی اشیاء نہ ہوں ، رہنے کے لئے مکان نہ ہو، پہننے کے لئے کپڑے نہ ہوں تو پھر انسان کیسے زندہ رہے گا؟ اس لئے ان چیزوں کی ضرورت ہے۔ لیکن ان چیزوں کو اپنا مقصد زندگی نہ بنائے اور ان چیزوں کو اپنا آخری مطمحِ نظر نہ بنائے اور صبح شام ہمہ وقت اس کی دھن میں سرگرداں نہ رہے، اور دل میں ان کی محبت پیدا نہ کرے۔ اور یہ بات ’’قناعت‘‘ کے ذریعے پیدا ہوتی ہے۔ جب انسان کے اندر قناعت کی صفت پیدا ہوجاتی ہے تو پھر اس کے پاس دنیا ہوتی ہے۔ لیکن اس کی محبت دل میں نہیں ہوتی۔ اس لئے جب انسان کے دل میں دنیا کی محبت ہوتی ہے تو ہروقت انسان اس فکر میں رہتا ہے کہ یہ چیز نہیں ملی۔ وہ مل جائے۔ فلاں چیز کی کمی ہے وہ مل جائے۔ کل اتنے پیسے کمائے تھے، آج اس سے ڈبل کمالوں ۔ صبح سے لے کر شام تک بس اسی دُھن اور فکر میں مگن رہتا ہے۔ بس اسی کا نام دنیا کی محبت </w:t>
        <w:br/>
        <w:br/>
        <w:br/>
        <w:br/>
        <w:t>ہے۔ اس محبت کے نتیجے میں لازماً حرص پیدا ہوجاتی ہے۔</w:t>
      </w:r>
    </w:p>
    <w:p>
      <w:pPr>
        <w:jc w:val="right"/>
        <w:bidi/>
      </w:pPr>
      <w:r>
        <w:rPr>
          <w:rFonts w:ascii="Jameel Noori Nastaleeq" w:hAnsi="Jameel Noori Nastaleeq" w:cs="Jameel Noori Nastaleeq"/>
          <w:b w:val="0"/>
          <w:sz w:val="32"/>
          <w:lang w:bidi="ur-PK"/>
        </w:rPr>
        <w:t>ایک حدیث قدسی میں اللہ تعالیٰ نے ارشاد فرمایا کہ ’’اگر ابن آدم کو ایک وادی سونے کی بھری ہوئی مل جائے تو وہ چاہے گا کہ مجھے ایک وادی اور مل جائے۔ جب دو مل جائیں گی تو پھر یہ چاہے گا کہ مجھے ایک وادی اور مل جائے، پھر فرمایا:</w:t>
        <w:br/>
        <w:t>لاَیَمْلَأُ جَوْفَ ابْنِ آدَمَ إِلاَّ التُّرَابُ۔</w:t>
        <w:br/>
        <w:t>(صحیح بخاری، کتاب الرقاق، باب مایتقی من فتنۃ المال)</w:t>
        <w:br/>
        <w:t>ابن آدم کا پیٹ سوائے قبر کی مٹی کے اور کوئی چیز نہیں بھرے گی۔ جب وہ دنیا سے رخصت ہوگا اور اس کو قبر میں دفن کیا جائے گا تب اس کا پیٹ بھرے گا۔ اور دنیا میں مال و دولت جمع کرنے کے لئے جو بھاگ دوڑ اور محنت کر رہا تھا وہ ساری محنت دھری رہ جائے گی اور سب مال و دولت یہاں چھوڑکر خالی ہاتھ دنیا سے رخصت ہوجائے گا۔ البتہ اگر اللہ تعالیٰ کسی بندے کو ’’قناعت‘‘ عطا فرمادیں تو یہ ایک ایسی چیز ہے جو انسان کا پیٹ بھر دیتی ہے اور اس ’’قناعت‘‘ کو حاصل کرنے کا نسخہ حضور اقدس  ﷺ نے اس حدیث میں بیان فرمایا کہ اگر تم دنیا اور آخرت کی فلاح چاہتے ہو تو اس نسخے پر عمل کرلو اور اگر فلاح نہیں چاہتے تو عمل مت کرو لیکن پھر ساری عمر بے چینی اور پریشانی کا شکار رہوگے۔ وہ نسخہ یہ ہے کہ دنیاوی مال و دولت کے اعتبار سے اپنے سے اونچے کو مت دیکھو، ورنہ یہ خیال آئے گا کہ اس کو فلاں چیز مل گئی ہے مجھے وہ چیز نہیں ملی۔ بلکہ اپنے سے کم تر آدمی کو دیکھو کہ اس کے پاس دنیا کے اسباب کیا ہیں اور تمہیں اس کے مقابلے میں کتنا زیادہ ملاہوا ہے۔ اس وقت تم اللہ کا شکر ادا کروگے کہ اللہ تعالیٰ نے مجھے جو سامان اور راحت عطا فرمائی ہے وہ اس کو حاصل نہیں اور اگر اپنے سے اونچے کو دیکھوگے تو دل میں ’’حرص‘‘ پیدا ہوگی۔ پھر مقابلہ اور دوڑ پیدا ہوگی اور اس کے</w:t>
        <w:br/>
        <w:br/>
        <w:br/>
        <w:br/>
        <w:t>نتیجے میں دل کے اندر حسد پیدا ہوگا کہ وہ آگے نکل گیا میں پیچھے رہ گیا۔ پھر حسد کے نتیجے میں ’’بغض‘‘ پیدا ہوگا۔ پھر ’’عداوت‘‘ پیدا ہوگی، تعلقات خراب ہوں گے۔ اللہ تعالیٰ کے حقوق بھی ضائع ہوں گے، اور اللہ کے بندوں کے حقوق بھی ضائع ہوں گے اور اگر قناعت حاصل ہوگئی اور یہ سوچا کہ اللہ تعالیٰ کا شکر ہے کہ مجھے عزت کے ساتھ رزق مل رہا ہے، یہ اللہ تعالیٰ کا انعام ہے۔ بہت سے لوگ اس سے محروم ہیں ۔ الحمد للہ، میں اس نعمت پر خوش ہوں ۔ پس اس پر اللہ تعالیٰ قناعت عطا فرمائیں گے۔ اس کا نتیجہ یہ ہوگا کہ سکون میں آجائوگے۔ بس اس کے علاوہ سکون کا کوئی راستہ نہیں ہے۔</w:t>
      </w:r>
    </w:p>
    <w:p>
      <w:pPr>
        <w:jc w:val="right"/>
        <w:bidi/>
      </w:pPr>
      <w:r>
        <w:rPr>
          <w:rFonts w:ascii="Jameel Noori Nastaleeq" w:hAnsi="Jameel Noori Nastaleeq" w:cs="Jameel Noori Nastaleeq"/>
          <w:b w:val="0"/>
          <w:sz w:val="32"/>
          <w:lang w:bidi="ur-PK"/>
        </w:rPr>
        <w:t>جہاں تک اس دنیا کا تعلق ہے تو یہ دنیا ایسی چیز ہے کہ اس روئے زمین پر کبھی کوئی انسان ایسا پیدا نہیں ہوا جو یہ کہہ دے کہ میری ساری خواہشات پوری ہوگئیں اس لئے کہ خواہشات کی کوئی انتہا نہیں ۔ کوئی حد نہیں ۔ اگر قارون کا خزانہ بھی مل جائے تب بھی خواہشات پوری نہیں ہوں گی۔ دنیا کی خواہشات ایسی ہیں کہ اس کی ایک کڑی دوسری کڑی سے ملی ہوئی ہے۔ عربی کا ایک شاعر ’’متنبی‘‘ گزرا ہے۔ وہ بعض اوقات بہت حکیمانہ شعر کہتا تھا۔ اس نے دنیا کے بارے میں ایک بڑی سچی بات کہی ہے کہ</w:t>
        <w:br/>
        <w:t>وَمَاقَضٰی اَحَدٌ مِنْہَا لَبَانَتَہٗ</w:t>
        <w:br/>
        <w:t>وَمَا انْتَہٰی اَرَبٌ اِلاَّ اِلٰی اَرَبٖ</w:t>
        <w:br/>
        <w:t>یعنی دنیا کا یہ حال ہے کہ آج تک ایک شخص بھی ایسا نہیں گزرا جس نے اس دنیا کی ساری لذتوں اور راحتوں اور خواہشات کو پورا حاصل کرلیا ہو۔ بلکہ اس دنیا کا حال یہ ہے کہ ابھی ایک خواہش پوری نہیں ہوئی ہوتی ہے کہ دوسری خواہش ابھر آتی ہے۔</w:t>
      </w:r>
    </w:p>
    <w:p>
      <w:pPr>
        <w:jc w:val="right"/>
        <w:bidi/>
      </w:pPr>
      <w:r>
        <w:rPr>
          <w:rFonts w:ascii="Jameel Noori Nastaleeq" w:hAnsi="Jameel Noori Nastaleeq" w:cs="Jameel Noori Nastaleeq"/>
          <w:b w:val="0"/>
          <w:sz w:val="32"/>
          <w:lang w:bidi="ur-PK"/>
        </w:rPr>
        <w:t>مثلاً ایک شخص بے روزگار ہے اس کی خواہش بھی اور ضرورت بھی ہے کہ مجھے روزگار مل جائے۔ چنانچہ اس کو ایک روزگار کی جگہ مل گئی۔ اب اس کے ملتے ہی فوراً یہ خواہش ہوگی کہ دوسرے لوگوں کی تنخواہ تو مجھ سے زیادہ ہے، وہ زیادہ کما رہے ہیں میں ان تک پہنچ جائوں ۔ چنانچہ ان تک پہنچ گئے۔ جب آگے پہنچا تو اور اوپر کے لوگ نظر آئے کہ وہ تو مجھ سے زیادہ کما رہے ہیں ۔ اب خواہش یہ ہورہی ہے کہ ان تک پہنچ جائوں ۔ اس انسان کی پوری زندگی اسی دوڑ دھوپ میں گزر جائے گی لیکن کسی جگہ پر چین سے بیٹھنا نصیب نہ ہوگا، آج ہرشخص کی زندگی میں یہ چیز نظر آئے گی۔</w:t>
        <w:br/>
        <w:t>’’کارِ دنیا کسے تمام نہ کرد‘‘</w:t>
        <w:br/>
        <w:t>یعنی کسی نے آج تک دنیاوی کام پورا نہیں کیا۔ ہاں ! اس شخص نے پورا کیا جس نے اس دنیا کی حقیقت کو سمجھ لیا۔ یعنی انبیاء علیہم السلام اور ان کے وارثین جو اس دنیا کی حقیقت کو سمجھتے ہیں کہ یہ دنیا چند روزہ ہے اور اس دنیا میں محض بقدر ضرورت ہی کمانا۔ اس دنیا میں بہت زیادہ اسباب و سامان جمع کرنے اور عیش و آرام کی فکر زیادہ نہیں کرنی۔ اگر اللہ تعالیٰ محض اپنی رحمت سے دنیا کے مال و اسباب عطا فرمادیں تو یہ اس کی نعمت ہے۔ لیکن اپنی طرف سے اس کو حاصل کرنے کی زیادہ فکر نہیں کرنی۔ یہ حضرات اوپر کے بجائے نیچے کی طرف دیکھتے ہیں ۔</w:t>
      </w:r>
    </w:p>
    <w:p>
      <w:pPr>
        <w:jc w:val="right"/>
        <w:bidi/>
      </w:pPr>
      <w:r>
        <w:rPr>
          <w:rFonts w:ascii="Jameel Noori Nastaleeq" w:hAnsi="Jameel Noori Nastaleeq" w:cs="Jameel Noori Nastaleeq"/>
          <w:b w:val="0"/>
          <w:sz w:val="32"/>
          <w:lang w:bidi="ur-PK"/>
        </w:rPr>
        <w:t>ایک اورحدیث میں حضور اقدس  ﷺ کا ارشاد اس طرح آیا ہے کہ ’’دنیا کے ساز و سامان کے اندر تم اپنے سے نیچے والے آدمی کو دیکھو کہ فلاں کو</w:t>
        <w:br/>
        <w:br/>
        <w:br/>
        <w:br/>
        <w:t>دنیا کی یہ نعمت نہیں ملی۔ تم کو ملی ہوئی ہے اور اس پر اللہ تعالیٰ کا شکر ادا کرو اور اپنے سے اوپر والے کی طرف مت دیکھو، اور دین کے معاملات میں اپنے سے اوپر والے کو دیکھو کہ فلاں شخص دین کا کتنا کام کر رہا ہے۔ میں اب تک وہاں نہیں پہونچا۔ تاکہ تمہارے اندر دین کے کاموں میں آگے بڑھنے اور ترقی کرنے کا رجحان پیداہو۔ لہٰذا دین میں اوپر والے کو دیکھو اور دنیا میں نیچے والے کو دیکھو۔ اس کے ذریعہ تمہارا دین بھی درست ہوگا اور تمہاری دنیا بھی درست ہوگی۔ یہ حضور اقدس  ﷺ کا بتایا ہوا حکیمانہ نسخہ ہے۔</w:t>
      </w:r>
    </w:p>
    <w:p>
      <w:pPr>
        <w:jc w:val="right"/>
        <w:bidi/>
      </w:pPr>
      <w:r>
        <w:rPr>
          <w:rFonts w:ascii="Jameel Noori Nastaleeq" w:hAnsi="Jameel Noori Nastaleeq" w:cs="Jameel Noori Nastaleeq"/>
          <w:b w:val="0"/>
          <w:sz w:val="32"/>
          <w:lang w:bidi="ur-PK"/>
        </w:rPr>
        <w:t>حضرت عبداللہ بن مبارک رحمۃ اللہ علیہ جو بہت اونچے درجے کے فقیہ، محدث، بزرگ اور صوفی تھے۔ امام ابوحنیفہ رحمۃ اللہ علیہ کے ہمعصر ہیں ، اور ان کے شاگردوں میں سے ہیں ، ابتداء میں بہت مالدار، دولت مند اور آزاد منش تھے، زمینیں اور جائدادیں تھیں ، باغات وغیرہ تھے نہ علم سے کوئی تعلق، نہ دین سے کوئی تعلق، پینے پلانے والے اور گانے بجانے والے تھے۔ ان کے سیب کے باغات تھے۔ ایک مرتبہ جب سیب پکنے کا موسم آیا تو انہوں نے اپنے دوستوں کے ساتھ اسی باغ میں ڈیرہ ڈال لیا اوروہیں مقیم ہوگئے تاکہ وہاں تازہ تازہ سیب توڑکر کھائیں گے اور تفریح کریں گے اب وہاں کھانے پک رہے ہیں ۔ سیب کھائے جارہے ہیں اور شراب و کباب کا دور بھی چل رہا ہے۔ ایک مرتبہ کھانے پینے کے بعد موسیقی کا پروگرام ہوا۔ حضرت عبداللہ بن مبارک رحمۃ اللہ علیہ خود بھی بہترین ساز بجانے والے تھے۔ چنانچہ اب کھانا کھایا ہوا، باغ کا بہترین ماحول، دوستوں کی بہترین محفل، شراپ پی ہوئی اس کا نشہ چڑھا ہوا، ہاتھ میں ستار ہے، اب اس کو بجارہے ہیں ۔ ستار بجاتے بجاتے سوگئے اورآنکھ لگ گئی جب آنکھ کھلی تو دیکھا کہ ہاتھ میں ستار ہے چنانچہ بیدار ہونے پر پھر ستار بجانا شروع کردیا لیکن ستار بجتا</w:t>
        <w:br/>
        <w:br/>
        <w:br/>
        <w:br/>
        <w:t xml:space="preserve">نہیں ہے ا س میں سے آواز ہی نہیں نکلتی۔ چنانچہ اس کے تاروں کو دیکھا اور ٹھیک کیا۔ دوبارہ بجانے کی کوشش، پھر بھی آواز نہیں آئی۔ تیسری مرتبہ جب ٹھیک کرکے بجانے کی کوشش کی تو اب اس کے اندر سے موسیقی کی آواز آنے کے بجائے قرآن کریم کی ایک آیت کی آواز آری ہے وہ آیت یہ تھی کہ </w:t>
        <w:br/>
        <w:t>اَلَمْ یَأْنِ لِلَّذِیْنَ اٰمَنُوْا اَنْ تَخْشَعَ قُلُوْبُہُمْ لِذِکْرِ اللّٰہِ وَمَانَزَلَ مِنَ الْحَقِّ۔      (الحدید:۱۶)</w:t>
        <w:br/>
        <w:t>یعنی کیا اب بھی ایمان والوں کے لئے وقت نہیں آیا کہ ان کے دل اللہ کی یاد میں پسیج جائیں اور اللہ نے جو حق کی بات نازل کی ہے اس کے آگے ان کے دل نرم ہوجائیں ۔ کیا اب بھی اس کا وقت نہیں آیا؟۔ یہ آواز اس ستار سے آرہی تھی۔</w:t>
        <w:br/>
        <w:t>بہرحال اللہ تعالیٰ جس کسی بندے کو اپنی طرف کھینچنا چاہتے ہیں تو ایسے غیبی سامان بھی پیدا فرمادیتے ہیں ۔ جب ستار سے یہ آواز سنی، بس اسی وقت دل کی دنیا بدل گئی اور زبان سے اس آیت کا یہ جواب دیا کہ بَلٰی یَارَبِّ قَدْ اٰنَ۔ اے اللہ! وہ وقت آگیا۔ اسی وقت گانے بجانے اور شراب و کباب سے توبہ کی اور پھر دل میں علم حاصل کرنے کا داعیہ پیدا ہوا اور علم حاصل کرنا شروع کیا اور اتنے بڑے عالم بنے کہ حدیث میں بہت اونچے درجے کے امام بن گئے۔ امام ابوحنیفہ رحمۃ اللہ علیہ کی شاگردی کا شرف حاصل کیا۔ اور اب ان کا قول حدیث کے اندر بھی حجت کا درجہ رکھتا ہے اور فقہ کے اندر بھی حجت ہے اور صوفیاء کرام کے بھی بڑے امام بن گئے۔</w:t>
      </w:r>
    </w:p>
    <w:p>
      <w:pPr>
        <w:jc w:val="right"/>
        <w:bidi/>
      </w:pPr>
      <w:r>
        <w:rPr>
          <w:rFonts w:ascii="Jameel Noori Nastaleeq" w:hAnsi="Jameel Noori Nastaleeq" w:cs="Jameel Noori Nastaleeq"/>
          <w:b w:val="0"/>
          <w:sz w:val="32"/>
          <w:lang w:bidi="ur-PK"/>
        </w:rPr>
        <w:t>انہی کا واقعہ ہے کہ ایک مرتبہ ہارون رشید بغداد میں اپنے محل کے برج میں اپنی بیوی کے ساتھ بیٹھا ہوا تھا۔ شام کا وقت تھا۔ ہارون رشید نے شہرپناہ کے باہر سے بہت زبردست شور سنا۔ بادشاہ کو خطرہ ہوا کہ کہیں دشمن نے تو شہر پر حملہ نہیں</w:t>
        <w:br/>
        <w:br/>
        <w:br/>
        <w:br/>
        <w:t>کردیا۔ اس نے جلدی سے آدمی بھیجا کہ جاکر معلوم کرے کہ یہ کیسا شور ہے۔ چنانچہ وہ گیا اور معلوم کرکے جب واپس آیا تو اس نے بتایا کہ حضرت عبداللہ بن مبارک رحمۃ اللہ علیہ آج اس شہر میں تشریف لانے والے تھے اور لوگ ان کے استقبال کے لئے شہر سے باہر نکلے ہوئے تھے۔ جب وہ تشریف لائے تو انہیں وہاں پر چھینک آگئی۔ اس چھینک پر انہوں نے ’’اَلحمدُ لِلّٰہ‘‘ کہا۔ اور استقبال کرنے والوں نے اس کے جواب میں ’’یَرْحَمُکَ اللّٰہُ‘‘ کہا، یہ اس کا شور تھا۔ جب ہارون رشید کی بیوی نے یہ صورت حال سنی تو ہارون رشید سے کہا، ہارون! تم یہ سمجھتے ہو کہ تم بڑے بادشاہ ہو اور آدھی دنیا پر تمہاری حکومت ہے۔ لیکن سچی بات یہ ہے کہ بادشاہت تو ان لوگوں کا حق ہے اور حقیقت میں تو یہ لوگ بادشاہ ہیں جو لوگوں کے دلوں پر حکومت کر رہے ہیں ۔ کوئی پولیس ان کو یہاں کھینچ کر نہیں لائی بلکہ یہ صرف حضرت عبداللہ بن مبارک کی محبت ہے جس نے اتنے سارے لوگوں کو یہاں جمع کردیا۔ بہرحال! بعد میں اللہ تعالیٰ نے ان کو یہ مقام عطا فرمایا۔</w:t>
      </w:r>
    </w:p>
    <w:p>
      <w:pPr>
        <w:jc w:val="right"/>
        <w:bidi/>
      </w:pPr>
      <w:r>
        <w:rPr>
          <w:rFonts w:ascii="Jameel Noori Nastaleeq" w:hAnsi="Jameel Noori Nastaleeq" w:cs="Jameel Noori Nastaleeq"/>
          <w:b w:val="0"/>
          <w:sz w:val="32"/>
          <w:lang w:bidi="ur-PK"/>
        </w:rPr>
        <w:t>حضرت عبداللہ بن مبارک رحمۃ اللہ علیہ فرماتے ہیں کہ میرے اوپر ایک وقت گزرا ہے کہ میں بڑے بڑے مالداروں کے ساتھ اٹھتا بیٹھتا تھا اور ہروقت انہی کے ساتھ رہتا۔ ان کے ساتھ کھاتا پیتا تھا۔ لیکن اس زمانے میں میرا یہ حال تھا کہ شاید مجھ سے زیادہ کوئی رنج اور تکلیف میں نہیں تھا۔ اس لئے کہ میں جس دوست کے پاس جاتا تو یہ دیکھتا کہ اس کا گھر میرے گھر سے اچھا ہے۔ اور میں اپنی سواری پر بڑا خوش ہوتا کہ میری سواری بڑی اچھی ہے لیکن جب کسی دوست کے پاس جاتا تو یہ دیکھتا کہ اس کی سواری تو میری سواری سے بھی آگے بڑھی ہوئی ہے اور وہ بہت اعلیٰ اور عمدہ ہے۔ اور بازار سے اپنے لئے اعلیٰ سے اعلیٰ شاندار لباس خریدکر لایا اور وہ لباس پہن کر جب دوست سے ملنے گیا تو میں نے دیکھا کہ اس نے تو مجھ سے بھی</w:t>
        <w:br/>
        <w:br/>
        <w:br/>
        <w:br/>
        <w:t>اچھا لباس پہنا ہوا ہے۔ لہٰذا جہاں بھی جاتا ہوں تو اپنے سامان سے اچھا سامان نظر آتا ہے۔ کسی کا مکان اچھا ہے، کسی کے کپڑے اچھے ہیں ، کسی کی سواری اچھی ہے۔ پھر بعد میں میں نے ایسے لوگوں کے ساتھ اٹھنا بیٹھنا شروع کردیا جو زیادہ مالدار نہیں تھے بلکہ معمولی قسم کے لوگ تھے۔ اس کا نتیجہ یہ ہوا کہ مجھے راحت اور آرام حاصل ہوگیا۔ اس لئے کہ اب میں جس کے پاس بھی ملاقات کے لئے جاتا ہوں اور اس کے حالات دیکھتا ہوں اور اس کے مقابلے میں میں اپنی حالت دیکھتا ہوں تو یہ نظر آتا ہے کہ میرا مکان اس کے مکان سے اچھا ہے۔ میری سواری اس کی سواری سے اچھی ہے۔ میرا لباس اس کے لباس سے اچھا ہے اور اللہ تعالیٰ کا شکر ادا کرتا ہوں کہ یا اللہ آپ نے اس سے بہتر عطا فرمایا۔ یہ ہے ’’قناعت‘‘ اگر یہ قناعت حاصل نہ ہو پھر نہ صرف یہ کہ انسان ساری عمر دنیا حاصل کرنے کی دوڑ میں مبتلا رہے گا بلکہ راحت بھی نصیب نہیں ہوگی۔</w:t>
      </w:r>
    </w:p>
    <w:p>
      <w:pPr>
        <w:jc w:val="right"/>
        <w:bidi/>
      </w:pPr>
      <w:r>
        <w:rPr>
          <w:rFonts w:ascii="Jameel Noori Nastaleeq" w:hAnsi="Jameel Noori Nastaleeq" w:cs="Jameel Noori Nastaleeq"/>
          <w:b w:val="0"/>
          <w:sz w:val="32"/>
          <w:lang w:bidi="ur-PK"/>
        </w:rPr>
        <w:t>اس لئے کہ ’’راحت‘‘ اس پیسے اور اس دولت کا نام نہیں بلکہ ’’راحت‘‘ تو ایک قلبی کیفیت کا نام ہے جو محض اللہ جل جلالہٗ کی عطا ہوتی ہے۔ کوٹھی اور بنگلے کھڑے کرلو، نوکر چاکر جمع کرلو، دروازے پر لمبی لمبی گاڑیاں کھڑی کرلو، یہ سب چیزیں جمع کرلو، اس کے باوجود یہ حال ہے کہ رات کو جب بستر پر لیٹتے ہیں تو نیند نہیں آتی حالانکہ اعلیٰ درجے کا بستر لگا ہوا ہے، اعلیٰ درجے کی مسہری ہے۔ شاندار قسم کے گدے اور تکیے لگے ہوئے ہیں ، ساری رات کروٹیں بدلتے گزر رہی ہے۔ نیند کی گولیاں کھاکھاکر نیند لائی جارہی ہے۔ وہ گولیاں بھی ایک حد تک کام دیتی ہیں ۔ اس کے بعد وہ بھی جواب دے جاتی ہیں ۔ دیکھئے سامانِ راحت سب موجود ہیں ۔ بنگلے ہیں ۔ گاڑی ہے، روپیہ پیسہ ہے، ایئرکنڈیشنڈ کمرہ ہے، آرام دہ بستر ہے لیکن رات کی بے چینی کو دور کرنے میں کوئی چیز کارآمد نہیں ہے۔ وہ اسباب بے چینی دور نہیں</w:t>
        <w:br/>
        <w:br/>
        <w:br/>
        <w:br/>
        <w:t>کرسکتے، بلکہ اللہ جل شانہٗ ہی اس بے چینی کو دور فرماسکتے  ہیں ۔ دوسری طرف ایک مزدور ہے جس کے پاس نہ ڈبل بیڈ ہے، نہ اس کے پاس ائیرکنڈیشن کمرہ ہے، نہ اس کے پاس ایسے نرم گدے اور تکیئے ہیں لیکن جب رات کو بستر پر سوتا ہے تو صبح کے وقت آٹھ گھنٹے کی بھرپور نیند لے کر اٹھتا ہے۔ آپ خود فیصلہ کریں کہ اس مزدور کو راحت حاصل ہے یا اس مالدار کو راحت حاصل ہے؟ یاد رکھئے! ’’راحت‘‘ اللہ تبارک وتعالیٰ کی عطا ہے۔ اسبابِ راحت پر ’’راحت‘‘ حاصل ہونا ضروری نہیں ۔ ’’راحت‘‘ اور چیز ہے ’’اسبابِ راحت‘‘ اور چیز ہیں ۔</w:t>
      </w:r>
    </w:p>
    <w:p>
      <w:pPr>
        <w:jc w:val="right"/>
        <w:bidi/>
      </w:pPr>
      <w:r>
        <w:rPr>
          <w:rFonts w:ascii="Jameel Noori Nastaleeq" w:hAnsi="Jameel Noori Nastaleeq" w:cs="Jameel Noori Nastaleeq"/>
          <w:b w:val="0"/>
          <w:sz w:val="32"/>
          <w:lang w:bidi="ur-PK"/>
        </w:rPr>
        <w:t>مجھے یاد ہے کہ جب میں نے اپے گھر میں ایئرکنڈیشنر لگانا چاہا تو سب سے پہلے تو اس کی خریداری میں یہ اچھی خاصی بڑی رقم خرچ ہوئی۔ جب کسی طرح اس کو خرید لیا تو پھر پتہ چلا کہ بجلی کی وائرنگ اس قابل نہیں ہے کہ وہ اس کے بوجھ کو اٹھاسکے۔ لہٰذا اس کے لئے نئی وائرنگ ہوگی اور اس میں اتنے پیسے خرچ ہوں گے۔ چنانچہ پیسے خرچ کرکے نئی وائرنگ کرالی۔ پھر پتہ چلا کہ وولٹیج اتنا کم ہے کہ وہ اس کو نہیں چلا سکتا، اس کے لئے ’’اسٹپلائزر‘‘ کی ضرورت ہے۔ چنانچہ وہ بھی خریدکر لگالیا۔ لیکن پھر بھی وہ نہ چلا اور اب یہ پتہ چلا کہ یہاں پر بجلی کا پاور اور زیادہ کم ہے اس کے لئے فلاں پاور کا اسٹپلائزر کی ضرورت ہے۔ تقریباً چھ مہینے اس ادھیڑبن میں گزر گئے اور مجھے متنبی کا یہ شعر بار بار یاد آتا رہا کہ:</w:t>
        <w:br/>
        <w:t>وَمَاانْتَہٰی أَرَبٌ إِلاَّ إِلٰی أَرَبِ</w:t>
        <w:br/>
        <w:t>یعنی دنیا کی کوئی ضرورت ایسی نہیں ہے کہ اس کے پورا ہونے کے بعد دوسری نئی ضرورت سامنے نہ آجائے۔ پیسے بھی خرچ کرلئے۔ بھاگ دوڑ بھی کرلی۔ لیکن وہ ’’راحت‘‘ حاصل نہیں ہورہی ہے۔ اس لئے کہ یہ ’’راحت‘‘ یہ آرام یہ سکون اللہ</w:t>
        <w:br/>
        <w:br/>
        <w:br/>
        <w:br/>
        <w:t>جل جلالہٗ کی عطا ہے یہ پیسوں سے نہیں خریدا جاسکتا۔</w:t>
        <w:br/>
        <w:t>یاد رکھئے! جب تک انسان کے اندر ’’قناعت‘‘ پیدا نہ ہو، اور جب تک انسان اللہ تعالیٰ کی نعمتوں پر شکر کرنے کا عادی نہ بن جائے۔ اس وقت تک کبھی راحت اور سکون حاصل نہیں ہوسکتا۔ چاہے اس کے لئے کتنے ہی پیسے خرچ کرڈالو، اور کتنا ہی سازو سامان جمع کرلو، بلکہ اس کے حاصل کرنے کا طریقہ وہ ہے جو محمد رسول اللہ  ﷺ نے ہمیں بتایا، وہ یہ کہ ہمیشہ اپنے سے نیچے والے کو دیکھو۔ اپنے سے اوپر والے کو مت دیکھو، اور پھر اللہ تعالیٰ کا شکر ادا کرو۔</w:t>
      </w:r>
    </w:p>
    <w:p>
      <w:pPr>
        <w:jc w:val="right"/>
        <w:bidi/>
      </w:pPr>
      <w:r>
        <w:rPr>
          <w:rFonts w:ascii="Jameel Noori Nastaleeq" w:hAnsi="Jameel Noori Nastaleeq" w:cs="Jameel Noori Nastaleeq"/>
          <w:b w:val="0"/>
          <w:sz w:val="32"/>
          <w:lang w:bidi="ur-PK"/>
        </w:rPr>
        <w:t>اس طریقے پر عمل کرنے میں یہ فائدہ ہوگا کہ اس کے ذریعہ ’’قناعت‘‘ پیدا ہوگی لیکن اگر اس پر عمل نہیں کروگے، بلکہ اپنے سے اوپر والے کو دیکھتے رہوگے تو ہمیشہ رنج اور صدمہ میں رہوگے اور یہ رنج اور صدمہ کسی نہ کسی وقت ’’حسد‘‘ میں تبدیل ہوجائے گا۔ اس لئے کہ جب دل میں دنیا کی حرص پیدا ہوگئی اور کسی کو اپنے سے آگے بڑھتا ہوا دیکھ لیا تو پھر یہ ممکن نہیں ہے کہ ’’حسد‘‘ پیدا نہ ہو۔ کیونکہ ’’حرص دنیا‘‘ کا لازمی خاصہ یہ ہے کہ اس سے ’’حسد‘‘ پیدا ہوگا کہ یہ مجھ سے آگے بڑھ گیا، اور میں پیچھے رہ گیا۔ اور پھر ’’حسد‘‘ کے نتیجے میں ’’بغض‘‘، ’’افتراق‘‘، ’’عداوتیں اور دشمنیاں پیدا ہوں گی۔ آج معاشرے کے اندر دیکھ لیں کہ یہ سب چیزیں کس طرح معاشرے کے اندرپھیلی ہوئی ہیں اور جب یہ دوڑ لگی ہوئی ہے کہ مجھے دوسروں سے آگے بڑھنا ہے تو اس کے نتیجے میں لازمی طور پر انسان کے اندر یہ بات پیدا ہوگی کہ وہ حلال و حرام کی فکر چھوڑدے گا۔ اس لئے کہ جب اس نے یہ طے کرلیا کہ مجھے یہ چیز ہرقیمت پر حاصل کرنی ہے تو اب وہ چیز چاہے حلال طریقے سے حاصل ہو، یا حرام طریقے سے حاصل ہو اس کو اس کی کوئی پرواہ نہیں ہوگی چنانچہ اس کے حاصل کرنے کے لئے پھر وہ رشوت بھی لے گا، دھوکہ بازی بھی</w:t>
        <w:br/>
        <w:br/>
        <w:br/>
        <w:br/>
        <w:t>کرے گا، ملاوٹ بھی کرے گا۔ سارے برے کام وہ کرے گا۔ اس لئے کہ اس کو تو فلاں چیز حاصل کرنی ہے۔ یہ سب ’’قناعت‘‘ اختیار نہ کرنے کا نتیجہ ہے۔ اس لئے حضور نبی کریم  ﷺ نے ارشاد فرمایا کہ ’’قناعت‘‘ اختیار کرو اور اپنے سے نیچے والے کو دیکھو۔</w:t>
      </w:r>
    </w:p>
    <w:p>
      <w:pPr>
        <w:jc w:val="right"/>
        <w:bidi/>
      </w:pPr>
      <w:r>
        <w:rPr>
          <w:rFonts w:ascii="Jameel Noori Nastaleeq" w:hAnsi="Jameel Noori Nastaleeq" w:cs="Jameel Noori Nastaleeq"/>
          <w:b w:val="0"/>
          <w:sz w:val="32"/>
          <w:lang w:bidi="ur-PK"/>
        </w:rPr>
        <w:t>ایک اور حدیث میں اس بات کو دوسرے الفاظ میں بیان فرمایا کہ:</w:t>
        <w:br/>
        <w:t>إِذَا نَظَرَ أَحَدُکُمْ إِلٰی مَنْ فُضِّلَ عَلَیْہِ فِی الْمَالِ وَالْخَلْقِ فَلْیَنْظُرْ إِلٰی مَنْ ہُوَ أَسْفَلَ مِنْہُ۔</w:t>
        <w:tab/>
        <w:tab/>
        <w:tab/>
        <w:tab/>
        <w:tab/>
        <w:tab/>
        <w:t xml:space="preserve">              (مسلم، کتاب الزہد، باب نمبر:۱)</w:t>
        <w:br/>
        <w:t>پچھلی حدیث میں تو یہ بیان فرمایا تھا کہ اپنے سے اونچے آدمی کی طرف مت دیکھو۔ یعنی باقاعدہ سوچ بچار کرکے اس طرف نظر مت کرو، لیکن ظاہر ہے کہ جب انسان اس دنیا کے اندر وہ رہا ہے تو ایسا نہیں ہوسکتا کہ اپنے سے زیادہ دولت مند پر نظر ہی نہ پڑے، بلکہ اس کے ساتھ اٹھنا بیٹھنابھی ہوگا، اس کو دیکھے گا بھی اس کے ساتھ میل ملاپ بھی ہوگا لہٰذا جب کبھی ایسا ہو کہ تم ایسے شخص کو دیکھو جو تم سے مال میں زیادہ ہے یا جسم کی بناوٹ میں زیادہ ہو۔ مثلاً وہ زیادہ خوبصورت ہے، زیادہ طاقتور ہے، تم سے زیادہ تندرست ہے۔ اس وقت تم فوراً ایسے شخص کو دیکھو اور اس کا تصور کرو جو تم سے مال و دولت میں اور راحت و آرام میں اور جسم کی خوبصورتی اور تندرستی میں تم سے کم تر ہو، تاکہ پہلے والے شخص کو دیکھ کر تمہارے دل میں جو حسرت پیدا ہوئی ہے وہ حسرت کسی وقت حرص اور حسد میں تبدیل ہوسکتی ہے۔ اس لئے دل میں اس ’’حسرت‘‘ کو باقی نہ رہنے دو، بلکہ اپنے سے نیچے والے کو دیکھ لو۔ اس کے نتیجے میں انشاء اللہ اس ’’حسرت‘‘ کا ازالہ ہوجائے گا، اور پھر وہ ’’حرص اور حسد‘‘ پیدا نہیں ہوگا۔</w:t>
      </w:r>
    </w:p>
    <w:p>
      <w:pPr>
        <w:jc w:val="right"/>
        <w:bidi/>
      </w:pPr>
      <w:r>
        <w:rPr>
          <w:rFonts w:ascii="Jameel Noori Nastaleeq" w:hAnsi="Jameel Noori Nastaleeq" w:cs="Jameel Noori Nastaleeq"/>
          <w:b w:val="0"/>
          <w:sz w:val="32"/>
          <w:lang w:bidi="ur-PK"/>
        </w:rPr>
        <w:t>ایک اور حدیث میں جناب رسول اللہ  ﷺ نے ارشاد فرمایا:</w:t>
        <w:br/>
        <w:t>تَعِسَ عَبْدُ الدِّیْنَارِ وَالدِّرْہَمِ وَالْقَطِیْفَۃِ وَالْخَمِیْصَۃِ إِنَّ أُعْطِیَ رَضِیَ وَإِنَّ لَمْ یُعْطَ لَمْ یَرْضَ۔</w:t>
        <w:tab/>
        <w:tab/>
        <w:tab/>
        <w:tab/>
        <w:tab/>
        <w:tab/>
        <w:t xml:space="preserve">  (صحیح بخاری، کتاب الرقاق)</w:t>
        <w:br/>
        <w:t>فرمایا کہ وہ شخص برباد ہوگیا جو درہم اور دینار کا غلام ہے۔ ’’دینار‘‘ ایک سونے کا سکہ ہوتا تھا جس کو ’’اشرفی‘‘ کہتے ہیں اور ’’درہم‘‘ چاندی کا سکہ ہوتا تھا۔ یعنی جو شخص پیسوں کا غلام ہے اور اچھے اچھے کپڑوں اور اچھی اچھی چادروں کا غلام ہے وہ شخص برباد ہوگیا ور غلام ہونے کا مطلب یہ ہے کہ دن رات اس کو یہی فکر لگی ہوئی ہے کہ پیسہ کس طرح آجائے اور مجھے کس طرح اچھے سے اچھا کپڑا اور اچھا ساز و سامان حاصل ہوجائے۔ جو شخص اس فکر میں مبتلا ہے وہ اس کا غلام ہے۔ اس لئے کہ یہ فکر اس کے اوپر اتنی غالب آچکی ہے کہ وہ اللہ تعالیٰ کے احکام کو بھول گیا ہے۔ ایسا شخص ہلاک اور برباد ہے۔ اس کا حال یہ ہے کہ اگر اس کو کوئی چیز دیدی جائے گی تو خوش ہوجائے گا اور اگر نہیں دی جائے گی تو اس صورت میں راضی نہیں ہوگا۔ بخلاف اس شخص کے جو ’’قناعت پسند‘‘ ہے اور اللہ جل شانہٗ کی عطا پر راضی ہے اس کا یہ حال ہوتا ہے کہ جائزطریقوں سے جائز حدود میں اپنی کوشش کرنے کے بعد جتنا مل گیا۔ اس پر اللہ تعالیٰ کا شکر ادا کرتا ہے اور جو نہیں ملا اس پر اس کے دل میں کوئی گلہ اور شکوہ پیدا نہیں ہوتا کہ فلاں کو اتنا مل گیا مجھے کیوں نہیں ملا۔</w:t>
        <w:br/>
        <w:t>بہرحال، یہ تمام احادیث یہ بیان کر رہی ہیں کہ دنیا کے ساز و سامان سے دل نہ لگائو۔ چنانچہ حضور اقدس  ﷺ نے صحابہ کرام کے دل میں ایک مرتبہ یہ بات بٹھادی تھی کہ یہ دنیا بے وقعت اور بے حقیقت ہے اور اس کا ساز و سامان ایسی چیز نہیں ہے کہ آدمی دن رات اس کی فکر میں سرگرداں اور پریشان رہے بلکہ ضرورت کے مطابق اس دنیا کو اختیار کرنا چاہئے۔</w:t>
      </w:r>
    </w:p>
    <w:p>
      <w:pPr>
        <w:jc w:val="right"/>
        <w:bidi/>
      </w:pPr>
      <w:r>
        <w:rPr>
          <w:rFonts w:ascii="Jameel Noori Nastaleeq" w:hAnsi="Jameel Noori Nastaleeq" w:cs="Jameel Noori Nastaleeq"/>
          <w:b w:val="0"/>
          <w:sz w:val="32"/>
          <w:lang w:bidi="ur-PK"/>
        </w:rPr>
        <w:t>چنانچہ ایک حدیث میں حضرت ابوہریرہ رضی اللہ عنہ فرماتے ہیں کہ:</w:t>
        <w:br/>
        <w:t>لَقَدْ رَأَیْتُ سَبْعِیْنَ مِنْ أَہْلِ الصُّفَّۃِ مَامِنْہُمْ رَجُلٌ عَلَیْہِ رِدَائٌ، إِمَّا إِزَارٌ وَ إِمَّا کِسَائٌ قَدْ رَبَطُوْا فِیْ أَعْنَاقِہِمْ، فَمِنْہَا مَایَبْلُغُ نِصْفَ السَّاقَیْنِ وَمِنْہَا مَایَبْلُغُ الْکَعْبَیْنِ، فَیَجْمَعُہٗ بِیَدِہٖ کَرَاہِیَّۃَ أَنْ تُرٰی عَوْرَتُہٗ۔</w:t>
        <w:br/>
        <w:t>اس حدیث میں حضرت ابوہریرہ رضی اللہ عنہ ’’اصحابِ صفہ‘‘ کا حال بیان فرما رہے ہیں وہ صحابہ کرام جو اپنا سارا کام چھوڑکر حضور اقدس  ﷺ کی خدمت میں دین کا علم حاصل کرنے کی غرض سے آپڑے تھے، ان کو ’’اصحاب صفہ‘‘ کہا جاتا ہے۔ جن حضرات کو مدینہ منورہ میں حاضری کی سعادت حاصل ہوئی ہے انہوں نے دیکھا ہوگا کہ ’’مسجد نبوی‘‘ میں ایک چبوترہ ہے جس کو ’’صفہ‘‘ کہا جاتا ہے۔ اسی چبوترے پر دن رات یہ اصحاب صفہ رہتے تھے۔ یہی ان کا مدرسہ تھا، یہی ان کی درسگاہ تھی۔ یہی ان کی یونیورسٹی تھی، جس میں حضور اقدس  ﷺ ان کو تعلیم دیتے تھے۔ تعلیم کا کوئی نصاب کتاب کی شکل میں نہیں تھا۔ اس کے کوئی اوقات باقاعدہ مقرر نہیں تھے بس جس وقت بھی حضور اقدس  ﷺ تشریف لائے اور آپ نے کوئی بات ارشاد فرمائی، ان حضرات نے اس کو سنا اور یاد کرلیا، یا اگر کوئی شخص آپ کے پاس ملاقات کے لئے آیا اور اس نے آکر سوال کیا، آپ نے اس کا جواب دیا، ان حضرات نے اس سوال و جواب کو سن کر یاد کرلیا۔ یا آپ نے کسی کے ساتھ کسی طرح کا معاملہ فرمایا، تو اس کو محفوظ کرلیا۔ ان حضرات کی ساری زندگی اسی کام کے لئے وقف تھی۔ انہی کو اصحاب صفہ کہا جاتا ہے۔ یہ اصحاب صفہ اسلام کی تاریخ کے پہلے طالبِ علم تھے اور ’’صفہ‘‘ اسلامی</w:t>
        <w:br/>
        <w:br/>
        <w:br/>
        <w:br/>
        <w:t>تاریخ کا پہلا مدرسہ تھا جو ایک چبوترے پر قائم ہوا۔</w:t>
      </w:r>
    </w:p>
    <w:p>
      <w:pPr>
        <w:jc w:val="right"/>
        <w:bidi/>
      </w:pPr>
      <w:r>
        <w:rPr>
          <w:rFonts w:ascii="Jameel Noori Nastaleeq" w:hAnsi="Jameel Noori Nastaleeq" w:cs="Jameel Noori Nastaleeq"/>
          <w:b w:val="0"/>
          <w:sz w:val="32"/>
          <w:lang w:bidi="ur-PK"/>
        </w:rPr>
        <w:t>حضرت ابوہریرہ رضی اللہ عنہ بھی انہی میں سے ایک تھے۔ وہ اس حدیث میں ان کا حال بیان فرمارہے ہیں کہ میں نے ستر اصابِ صفہ کو دیکھا کہ ان میں سے کسی کے پاس اپنے جسم کو ڈھانپنے کے لئے پورے دوکپڑے نہیں تھے بلکہ کسی کے پاس تو صرف ایک چادر تھی اور اسی چادر کواس نے اپنے گلے سے باندھ کر نصف پنڈہلی تک اپنے جسم کو اس کے ذریعہ چھپا رکھا تھا، اور کسی کے پاس صرف زیرجامہ تھا جس کے ذریعہ اس نے جسم کا نیچے کا حصہ تو چھپا رکھا تھا اور اوپر کا جسم ڈھانپنے کے لئے اس کے پاس کوئی کپڑا نہیں تھا اور بعض اوقات یہ ہوتا کہ وہ صحابی جنہوں نے اپنے گلے سے چادر باندھی ہوئی ہوتی وہ اپنی چادر کو چلتے ہوئے اس خوف سے بار بار سمیٹتے تھے کہ کہیں ستر نہ کھل جائے اور بہت احتیاط سے چلتے تھے۔ اس حالت میں وہ صحابۂ کرام حضور اقدس  ﷺ کے پاس حاصل کرنے کے لئے پڑے ہوئے تھے۔ کیا وہ حضرات اگر دنیا جمع کرنا چاہتے تو نہ کرسکتے تھے؟ اللہ تعالیٰ نے ان کو صلاحیت، ذہانت اتنی عطا فرمائی تھی کہ اگر دنیا حاصل کرنا چاہتے، تو ضرور حاصل کرلیتے۔ لیکن وجہ یہ تھی کہ ان کو دنیا کی طرف التفات ہی نہیں تھا۔ بس بقدر ضرورت جو مل گیا اس پر اکتفا کرلیا۔ اس زمانے میں ’’اصحابِ صفہ‘‘ کے چبوترے پر ایک ستون تھا۔ اس کی یادگار اب بھی موجود ہے۔ اس ستون کے ساتھ لوگ اصحابِ صفہ کے لئے کھجور کے خوشے لٹکادیا کرتے تھے۔ کھجور کے وہ خوشے ان اصحابِ صفہ کی غذا ہوتے تھے۔ جب کسی کو بھوک لگتی وہ اس خوشے سے کھجور لے کر کھالیتا۔</w:t>
      </w:r>
    </w:p>
    <w:p>
      <w:pPr>
        <w:jc w:val="right"/>
        <w:bidi/>
      </w:pPr>
      <w:r>
        <w:rPr>
          <w:rFonts w:ascii="Jameel Noori Nastaleeq" w:hAnsi="Jameel Noori Nastaleeq" w:cs="Jameel Noori Nastaleeq"/>
          <w:b w:val="0"/>
          <w:sz w:val="32"/>
          <w:lang w:bidi="ur-PK"/>
        </w:rPr>
        <w:t>خود حضرت ابوہریرہ رضی اللہ عنہ اپنا حال بیان کرتے ہوئے فرماتے ہیں کہ میں حضور اقدس  ﷺ کی خدمت اقدس میں مسجد نبوی میں رہتا تھا اور بعض اوقات بھوک کی شدت کی وجہ سے میرا یہ حال ہوتا تھا کہ میں نڈھال ہوکر مسجد نبوی کے دروازے پر گرجاتا تھا۔ لوگ یہ سمجھتے کہ شاید اس کو مرگی کا دورہ پڑا ہے چنانچہ لوگ میری گردن پر پائوں رکھ کر گزرتے تھے۔ اس زمانے میں اہل عرب کے اندر یہ مشہور تھا کہ اگر کسی کو مرگی کا دورہ پڑجائے تو یہ سمجھا جاتا تھا کہ اس کی گردن پر پائوں رکھا جائے تو اس سے دورہ کھل جاتا تھا۔ پھرقسم کھاکر فرماتے ہیں کہ وَاللّٰہِ مَابِیْ اِلاَّ الْجُوْعُ۔ اللہ کی قسم نہ مجھے مرگی کا دورہ تھا اور نہ وہ غشی کی کیفیت تھی بلکہ بھوک کی شدت سے نڈھال ہوکر میں لیٹا ہوا ہوتا تھا۔ اس حالت میں حضرت ابوہریرہ رضی اللہ عنہ نے وقت گزارا۔ تب جاکر حضور اقدس  ﷺ کی پانچ ہزار تین سو چونسٹھ احادیث ہم تک پہنچائیں اور ذخیرۂ حدیث میں سب سے زیادہ احادیث ان سے مروی ہیں ۔</w:t>
        <w:br/>
        <w:t>بہرحال، صحابہ کرام نے خود فاقے برداشت کرکے موٹا جھوٹا پہن کر، روکھی سوکھی کھاکر ہمارے لئے  یہ پورا دین محفوظ کرکے چلے گئے۔ یہ ان کا ہم پر بہت بڑا احسان ہے اللہ تعالیٰ ان کے درجات بلند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ابوہریرہ رضی اللہ عنہ کی حدیث یاد کرنے میں بھوک کی شدت برداشت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۷۳</w:t>
      </w:r>
    </w:p>
    <w:p>
      <w:pPr>
        <w:jc w:val="right"/>
        <w:bidi/>
      </w:pPr>
      <w:r>
        <w:rPr>
          <w:rFonts w:ascii="Jameel Noori Nastaleeq" w:hAnsi="Jameel Noori Nastaleeq" w:cs="Jameel Noori Nastaleeq"/>
          <w:b w:val="0"/>
          <w:sz w:val="32"/>
          <w:lang w:bidi="ur-PK"/>
        </w:rPr>
        <w:t>کردار/راوی: ابوہریرہ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خود حضرت ابوہریرہ رضی اللہ عنہ اپنا حال بیان کرتے ہوئے فرماتے ہیں کہ میں حضور اقدس  ﷺ کی خدمت اقدس میں مسجد نبوی میں رہتا تھا اور بعض اوقات بھوک کی شدت کی وجہ سے میرا یہ حال ہوتا تھا کہ میں نڈھال ہوکر مسجد نبوی کے دروازے پر گرجاتا تھا۔ لوگ یہ سمجھتے کہ شاید اس کو مرگی کا دورہ پڑا ہے چنانچہ لوگ میری گردن پر پائوں رکھ کر گزرتے تھے۔ اس زمانے میں اہل عرب کے اندر یہ مشہور تھا کہ اگر کسی کو مرگی کا دورہ پڑجائے تو یہ سمجھا جاتا تھا کہ اس کی گردن پر پائوں رکھا جائے تو اس سے دورہ کھل جاتا تھا۔ پھرقسم کھاکر فرماتے ہیں کہ وَاللّٰہِ مَابِیْ اِلاَّ الْجُوْعُ۔ اللہ کی قسم نہ مجھے مرگی کا دورہ تھا اور نہ وہ غشی کی کیفیت تھی بلکہ بھوک کی شدت سے نڈھال ہوکر میں لیٹا ہوا ہوتا تھا۔ اس حالت میں حضرت ابوہریرہ رضی اللہ عنہ نے وقت گزارا۔ تب جاکر حضور اقدس  ﷺ کی پانچ ہزار تین سو چونسٹھ احادیث ہم تک پہنچائیں اور ذخیرۂ حدیث میں سب سے زیادہ احادیث ان سے مروی ہیں ۔</w:t>
        <w:br/>
        <w:t>بہرحال، صحابہ کرام نے خود فاقے برداشت کرکے موٹا جھوٹا پہن کر، روکھی سوکھی کھاکر ہمارے لئے  یہ پورا دین محفوظ کرکے چلے گئے۔ یہ ان کا ہم پر بہت بڑا احسان ہے اللہ تعالیٰ ان کے درجات بلند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خزانے میں محصور ہوکر بھوک پیاس سے مرنے والے یہودی تاجر کا عبرتناک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۸۱ تا ۸۲</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نے ایک یہودی کا قصہ لکھا ہے کہ اس نے مال و دولت کے بہت خزانے جمع کر رکھے تھے۔ ایک دن وہ خزانے کا معائنہ کرنے کے ارادے سے چلا۔ خزانے پر ایک چوکیدار بٹھایا ہوا تھا۔ لیکن وہ یہ دیکھنا چاہتا تھا کہ کہیں چوکیدار تو خیانت نہیں کر رہا ہے اس لئے اس چوکیدار کو اطلاع دیئے بغیر وہ خود اپنی خفیہ چابی سے خزانے کا تالہ کھول کر اندر چلا گیا۔ چوکیدار کو پتہ نہیں تھا کہ مالک معائنہ کے لئے اندر گیا ہوا ہے۔ اس نے جب یہ دیکھا کہ خزانے کا دروازہ کھلا ہوا ہے اس نے آکر باہر سے تالہ لگادیا۔ اب وہ مالک اندر معائنہ کرتا رہا۔ خزانے کی سیر کرتا رہا۔ جب معائنے سے فارغ ہوکر باہر نکلنے کے لئے دروازے کے پاس آیا تو دیکھا دروازہ باہر سے بند ہے۔ اب اندر سے آواز لگاتا ہے تو آواز باہر نہیں جاتی۔ اب اس خزانے کے اندر سونے چاندی کے ڈھیر لگے ہوئے ہیں لیکن بھوک مٹانے کے لئے ان کو کھا نہیں سکتا تھا، پیاس لگ رہی ہے، لیکن ان کے ذریعہ اپنی پیاس نہیں بجھا سکتا تھا حتیٰ کہ اس خزانے کے اندر بھوک اور پیاس کی شدت سے تڑپ تڑپ کر جان دیدی اور وہی خزانہ اس کی موت کا سبب بن گیا۔ اس لئے اللہ تعالیٰ فرماتے ہیں کہ:</w:t>
        <w:br/>
        <w:br/>
        <w:br/>
        <w:br/>
        <w:t>اِنَّمَا یُرِیْدُ اللّٰہُ لِیُعَذِّبَہُمْ بِہَا فِی الْحَیَاۃِ الدُّنْیَا۔ (سورۃ التوبہ:۵۵)</w:t>
        <w:br/>
        <w:t>یعنی اللہ تعالیٰ بعض اہل دنیا کو اس دنیا ہی کے ذریعہ اس دنیاوی زندگی میں عذاب دیتے ہیں ۔ اگر اس عذاب سے بچنا ہے تواس کا طریقہ وہی ہے کہ اپنے سے اوپر مت دیکھو، اپنے سے نیچے والے کو دیکھو، اور اللہ تعالیٰ کا شکر ادا کرو۔ البتہ جائز حدود میں رہ کر اپنی جائز ضروریات پوری کرلو۔ باقی صبح و شام دن رات دنیا کو جمع کرنے کے اندر جو انہماک اورجو فکر ہے اس کو ختم کرنے کی کوشش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شیخ سعدی رحمۃ اللہ علیہ کا لالچی تاجر اور غور کے صحرا میں مرے سوداگر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۸۲ تا ۸۳</w:t>
      </w:r>
    </w:p>
    <w:p>
      <w:pPr>
        <w:jc w:val="right"/>
        <w:bidi/>
      </w:pPr>
      <w:r>
        <w:rPr>
          <w:rFonts w:ascii="Jameel Noori Nastaleeq" w:hAnsi="Jameel Noori Nastaleeq" w:cs="Jameel Noori Nastaleeq"/>
          <w:b w:val="0"/>
          <w:sz w:val="32"/>
          <w:lang w:bidi="ur-PK"/>
        </w:rPr>
        <w:t>کردار/راوی: شیخ سعدی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شیخ سعدی رحمۃ اللہ علیہ نے گلستاں میں ایک قصہ لکھا ہے کہ میں ایک مرتبہ سفر کر رہا تھا۔ سفر کے دوران ایک تاجر کے گھر رات گزارنے کے لئے قیام کیا اس تاجر نے ساری رات میرا دماغ چاٹا۔ وہ اس طرح کہ اپنی تجارت کے سارے قصے مجھے سناتا رہا کہ فلاں ملک میں میری یہ تجارت ہے۔ فلاں جگہ میری یہ تجارت ہے، فلاں جگہ اس چیز کی دکان ہے، فلاں ملک سے یہ چیز درآمد کرتا ہوں ، یہ چیز برآمد کرتا ہوں ساری رات قصے سناکر آخر میں کہنے لگا کہ میری اور سب آرزوئیں تو پوری ہوگئی ہیں اور میری تجارت پروان چڑھ گئی البتہ اب صرف ایک آخری سفر کرنے کا ارادہ ہے۔ آپ دعا کریں کہ میرا یہ سفر کامیاب ہوجائے تو پھر اس کے بعد قناعت کی زندگی اختیار کرلوں گا اور بقیہ زندگی اپنی دوکان پر بیٹھ کر گزاردوں گا۔</w:t>
        <w:br/>
        <w:t>شیخ سعدی نے پوچھا کہ وہ کیسا سفر ہے؟ اس تاجر نے جواب دیا کہ میں یہاں سے فارسی گندھک لے کر چین جائوں گا۔ اس لئے کہ میں نے سنا ہے کہ وہ چین میں بہت زیادہ قیمت پر فروخت ہوجاتی ہے۔ پھر چین سے چینی برتن لے کر روم میں فروخت کروں گا اور وہاں سے رومی کپڑا لاکر ہندوستان میں فروخت کروں گا اور پھر</w:t>
        <w:br/>
        <w:br/>
        <w:br/>
        <w:br/>
        <w:t xml:space="preserve">ہندوستان سے فولاد خریدکر حلب (شام) میں لے جاکر فروخت کروں گا اور حلب سے شیشہ خریدکر یمن میں فروخت کروں گا اور پھر وہاں سے یمنی چادر لے کر واپس فارس آجائوں گا۔ غرض یہ کہ اس نے ساری دنیا کے ایک سفرکا منصوبہ بنالیا اور شیخ سعدی سے فرمایا کہ بس! اس ایک آخری سفر کا ارادہ ہے۔ اس کے لئے آپ دعا کردیں ۔ اس کے بعد میں قناعت سے اپنی دوکان پر بقیہ زندگی گزاردوں گا۔ اس وقت بھی یہی خیال ہے کہ سب کچھ کرنے کے بعد بھی باقی زندگی دوکان پر ہی گزارلے گا۔ شیخ سعدی رحمۃ اللہ علیہ فرماتے ہیں کہ جب میں نے اس کے سفر کی روئیداد سنی تو میں نے اس سے کہا کہ: </w:t>
        <w:tab/>
        <w:t>؎</w:t>
        <w:br/>
        <w:t>آں شنیدستی کہ در صحرائے غور</w:t>
        <w:br/>
        <w:t>بار سالارے بیفتاد از ستور</w:t>
        <w:br/>
        <w:t>گفت چشم تنگ دنیا دار را</w:t>
        <w:br/>
        <w:t>یا قناعت پُرکند یا خاک گور</w:t>
        <w:br/>
        <w:t xml:space="preserve">فرمایا کہ تم نے یہ قصہ سناہے کہ غور کے صحرا میں ایک بہت بڑے سوداگر کا سامان اس کے اونٹ سے گرا ہوا پڑا تھا اور ایک طرف اس کا اونٹ بھی مرا پڑا تھا اوردوسری طرف وہ خود بھی مرا پڑا تھا۔ اس کا وہ سامان زبان حال سے یہ کہہ رہا تھا کہ دنیا دار کی تنگ نگاہ کو یاتو قناعت پُرسکتی ہے یا قبر کی مٹی پُرکرسکتی ہے۔ اس کے پُر کرنے کا کوئی تیسرا طریقہ نہیں ہے۔  </w:t>
        <w:tab/>
        <w:tab/>
        <w:tab/>
        <w:t xml:space="preserve">                   (گلستانِ سعدی، حکایت نمبر:۲۲، ص؍۱۱۹)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مفتی محمد شفیع صاحب رحمۃ اللہ علیہ کا حکومت کے خلاف بیان دے کر استعفیٰ کی تیاری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۹۳ تا ۹۴</w:t>
      </w:r>
    </w:p>
    <w:p>
      <w:pPr>
        <w:jc w:val="right"/>
        <w:bidi/>
      </w:pPr>
      <w:r>
        <w:rPr>
          <w:rFonts w:ascii="Jameel Noori Nastaleeq" w:hAnsi="Jameel Noori Nastaleeq" w:cs="Jameel Noori Nastaleeq"/>
          <w:b w:val="0"/>
          <w:sz w:val="32"/>
          <w:lang w:bidi="ur-PK"/>
        </w:rPr>
        <w:t>کردار/راوی: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جب پاکستان تشریف لائے تو اس وقت حکومت نے دستور ساز اسمبلی کے ساتھ ایک ’’تعلیمات اسلامی بورڈ‘‘ بنایا تھا۔ حضرت والد صاحب کو بھی اس کا ممبر بنایا گیا۔ یہ بورڈ حکومت ہی کا ایک شعبہ تھا ایک مرتبہ حکومت نے کوئی کام گڑبڑ کردیا تو حضرت والد صاحب نے اخبار میں حکومت کے خلاف بیان دے دیا کہ حکومت نے یہ کام غلط کیا ہے۔ بعد میں حکومت کے کچھ لوگوں سے ملاقات ہوئی تو انہوں نے والد صاحب سے کہا کہ حضرت! آپ تو حکومت کا حصہ ہیں آپ نے حکومت کے خلاف یہ بیان دے دیا؟ حالانکہ آپ ’’تعلیمات اسلامی بورڈ‘‘ کے رکن ہیں ۔ اور یہ بورڈ ’’دستورساز اسمبلی‘‘ کا حصہ ہے۔ حکومت کے خلاف آپ کا یہ بیان دینا مناسب بات نہیں ہے۔</w:t>
        <w:br/>
        <w:br/>
        <w:br/>
        <w:br/>
        <w:t>جواب میں حضرت والد صاحب نے فرمایا کہ میں نے یہ رکنیت کسی اور مقصد کے لئے قبول نہیں کی تھی۔ صرف دین کی خاطر قبول کی تھی اور دین کے ایک خادم کی حیثیت سے میرا یہ فرض ہے کہ جو بات میں حق سمجھوں وہ کہہ دوں ۔ چاہے وہ بات حکومت کے موافق پڑے یا مخالف پڑے۔ میں اس کا مکلف نہیں ۔ بس اللہ تعالیٰ کے نزدیک جو بات حق ہے وہ واضح کردوں ۔ رہا رکنیت کا مسئلہ۔ یہ رکنیت کا معاملہ میری ملازمت نہیں ہے۔ آپ حکومت کے خلاف بات کہتے ہوئے ڈریں کیونکہ آپ حکومت کے ایک ملازم افسر ہیں آپ کی تنخواہ دوہزار روپے ہے۔ اگر یہ ملامت چھوٹ گئی تو پھر آپ نے زندگی گزارنے کا جو نظام بنا رکھا ہے وہ نہیں چل سکے گا۔ میرا یہ حال ہے کہ جس دن میں نے رکنیت قبول کی تھی اسی دن استعفیٰ لکھ کر جیب میں ڈال لیا تھا کہ جب کبھی موقع آئے گا پیش کردوں گا۔ جہاں تک ملازمت کا معاملہ ہے تو مجھ میں آپ میں یہ فرق ہے کہ میرا سر سے پائوں تک زندگی کا جو خرچہ ہے وہ دوروپے سے زیادہ نہیں ہے۔ اس لئے اللہ کے فضل و کرم سے میں اس تنخواہ اور اس الائونس کا محتاج نہیں ہوں ۔ یہ دوروپے اگر یہاں سے نہیں ملیں گے تو کہیں بھی مزدوری کرکے کمالوں گا اور اپنے ان دوروپے کا خرچہ پورا کرلوں گا۔ اورآپ نے اپنی زندگی کو ایسا بنایا ہے کہ دوسوروپے سے کم میں آپ کا سوٹ نہیں بنتا۔ اس وجہ سے آپ حکومت سے ڈرتے ہیں کہ کہیں ملازمت نہ چھوٹ جائے۔ مجھے الحمدللہ اس کا کوئی ڈر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شیخ الہند رحمۃ اللہ علیہ کا اپنے معتقد کے طنزیہ اشعار پر کسی کو کافر نہ کہنے کی اصلاح</w:t>
      </w:r>
    </w:p>
    <w:p>
      <w:pPr>
        <w:jc w:val="right"/>
        <w:bidi/>
      </w:pPr>
      <w:r>
        <w:rPr>
          <w:rFonts w:ascii="Jameel Noori Nastaleeq" w:hAnsi="Jameel Noori Nastaleeq" w:cs="Jameel Noori Nastaleeq"/>
          <w:b w:val="0"/>
          <w:sz w:val="32"/>
          <w:lang w:bidi="ur-PK"/>
        </w:rPr>
        <w:t>موضوع: زبان کے آداب و آفات</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۱۱۵ تا ۱۱۷</w:t>
      </w:r>
    </w:p>
    <w:p>
      <w:pPr>
        <w:jc w:val="right"/>
        <w:bidi/>
      </w:pPr>
      <w:r>
        <w:rPr>
          <w:rFonts w:ascii="Jameel Noori Nastaleeq" w:hAnsi="Jameel Noori Nastaleeq" w:cs="Jameel Noori Nastaleeq"/>
          <w:b w:val="0"/>
          <w:sz w:val="32"/>
          <w:lang w:bidi="ur-PK"/>
        </w:rPr>
        <w:t>کردار/راوی: محمود الحسن دیوبندی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شخص نے شیخ الہند حضرت مولانا محمودالحسن صاحب رحمۃ اللہ علیہ کی کسی کتاب کے جواب میں ایک مقالہ لکھا۔ اور اس مقالے میں حضرت شیخ الہند رحمۃ اللہ علیہ پر کفر کا فتویٰ لگادیا۔ العیاذباللہ۔ حضرت والا کے ایک مخلص معتقد تھے، انہوں نے اس کے جواب میں فارسی میں دوشعر کہے، وہ اشعار ادبی اعتبار سے آج کل کے طنز کے مذاق کے لحاظ سے بہت اعلیٰ درجے کے اشعار تھے۔ وہ اشعار یہ ہیں ۔</w:t>
        <w:tab/>
        <w:t>؎</w:t>
        <w:br/>
        <w:t>مرا کافر اگر گفتی غمے نیست</w:t>
        <w:br/>
        <w:t>چراغِ کذب را نبود فروغے</w:t>
        <w:br/>
        <w:t>مسلمانت بخوانم در جوابش</w:t>
        <w:br/>
        <w:t>دروغے را جزا باشد دروغے</w:t>
        <w:br/>
        <w:t>یعنی مجھے اگر تم نے کافر کہا ہے تومجھے کوئی غم نہیں ہے، کیونکہ جھوٹ کا چراغ کبھی جلا نہیں کرتا۔ تم نے مجھے کافرکہا، میں اس کے جواب میں تمہیں مسلمان کہتا ہوں ، اس لئے کہ جھوٹ کا بدلہ جھوٹ ہی ہوسکتاہے… یعنی تم نے مجھے کافرکہہ کر جھوٹ بولا، اس کے جواب میں میں تمہیں مسلمان کہہ کر جھوٹ بول رہا ہوں ۔ مطلب یہ ہے کہ درحقیقت تم مسلمان نہیں ہو۔ اگر یہ جواب کسی ادیب اور ذوق</w:t>
        <w:br/>
        <w:br/>
        <w:br/>
        <w:br/>
        <w:t>رکھنے والے شاعر کو سنایا جائے تو وہ اس پر خوب داد دے گا اور اس کو پسند کرے گا۔ اس لئے کہ چبھتا ہوا جواب ہے اس لئے کہ دوسرے شعر کے پہلے مصرعے میں یہ کہہ دیا کہ میں تمہیں مسلمان کہتا ہوں ۔ لیکن دوسرے مصرعے نے اس بات کو بالکل الٹ دیا۔ یعنی جھوٹ کا بدلہ تو جھوٹ ہی ہوتا ہے، تم نے مجھے کافر کہہ کر جھوٹ بولا۔ میں تمہیں مسلمان کہہ کر جھوٹ بولتا ہوں … بہرحال یہ اشعار لکھ کر حضرت کے جو معتقد تھے وہ حضرت والا کی خدمت میں لائے، حضرت شیخ الہند رحمۃ اللہ علیہ نے جب یہ اشعار سنے تو فرمایا کہ تم نے اشعار تو بڑے غضب کے کہے اور بڑا چبھتا ہوا جواب دے دیا۔ لیکن میاں تم نے لپیٹ کر اس کوکافر کہہ تو دیا۔ اور ہمارا یہ طریقہ نہیں ہے کہ دوسروں کو کافرکہیں چنانچہ آپ نے وہ اشعار نہیں بھیجے۔</w:t>
        <w:br/>
        <w:t>پھر حضرت والا نے خود ان اشعار کی اصلاح فرمائی۔ اور ایک شعر کا اضافہ فرمایا، چنانچہ فرمایا کہ:</w:t>
        <w:br/>
        <w:t>مرا کافر اگر گفتی غمے نیست</w:t>
        <w:br/>
        <w:t>چراغ کذب را نبود فروغے</w:t>
        <w:br/>
        <w:t>مسلمانت بخوانم در جوابش</w:t>
        <w:br/>
        <w:t>دہم شکر بجائے تلخ دوغے</w:t>
        <w:br/>
        <w:t>اگر تو مؤمنی فبہا واِلا</w:t>
        <w:br/>
        <w:t>دروغے را جزا باشد دروغے</w:t>
        <w:br/>
        <w:t>یعنی اگر تم نے مجھے کافر کہا ہے تو مجھے اس کا کوئی غم نہیں ہے اس لئے کہ جھوٹ کا چراغ جلا نہیں کرتا۔ میں اسکے جواب میں تمہیں مسلمان کہتا ہوں ، اور کڑوی دوا کے مقابلے میں میں تمہیں شکر کھلاتاہوں ۔ اگر تم مؤمن ہو تو بہت اچھا ہے، اور اگر نہیں ہوتو پھر جھوٹ کی جزاجھوٹ ہی ہوتی ہے… اب دیکھئے! وہ مخالف جو آپ پر کفرکا فتویٰ لگا رہا ہے۔ جہنمی ہونے کا فتویٰ لگارہا ہے، اس کے خلاف بھی طنز کا ایسا فقرہ کہنابھی پسند نہیں فرمایا جو حدود سے نکلاہوا تھا، اس لئے کہ یہ طنز تو یہاں</w:t>
        <w:br/>
        <w:br/>
        <w:br/>
        <w:br/>
        <w:t>دنیا میں رہ جائے گا، لیکن جو لفظ زبان سے نکل رہاہے، وہ اللہ تعالیٰ کے ہاں ریکارڈ ہورہا ہے، قیامت کے روز اس کے بارے میں جواب دینا ہوگا کہ فلاں کے حق میں یہ لفظ کس طرح استعمال کیا تھا؟ لہٰذا طنز کا یہ طریقہ جو حدود سے نکل جائے کسی طرح بھی پسندیدہ نہیں ۔ لہٰذا جب کسی سے کوئی بات کہنی ہوتو صاف اور سیدھی بات کہہ دینی چاہئے۔ لپیٹ کر بات نہیں کہنی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تھانوی رحمۃ اللہ علیہ کا خادم بھائی نیاز کے ٹوکنے پر استغفار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۱۱۹ تا ۱۲۰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غور طلب: یہی واقعہ اسی جلد میں آگے (’’غصے کو قابو میں کیجئے‘‘ بیان) میں دوبارہ گزرتا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حکیم الامت مولانا اشرف علی صاحب تھانوی رحمۃ اللہ علیہ کے ایک خادم تھے جن کو ’’بھائی نیاز‘‘ کہا کرتے تھے۔ بڑے ناز پروردہ خادم تھے، اس لئے</w:t>
        <w:br/>
        <w:br/>
        <w:br/>
        <w:br/>
        <w:t>آنے والے لوگ بھی ان سے محبت کرتے تھے۔ اور چونکہ خانقاہ کے اندر ہرچیز کا ایک نظم اور وقت ہوتا تھا۔ اس لئے آنے والوں پر روک ٹوک بھی کیا کرتے تھے کہ یہ کام مت کرو۔ یہ کام اس طرح کرو وغیرہ… کسی شخص نے حضرت والا کے پاس ان کی شکایت کی کہ آپ کے یہ خادم بھائی نیاز صاحب بہت سر چڑھ گئے ہیں اور بہت سے لوگوں پر غصہ اورڈانٹ ڈپٹ شروع کردیتے ہیں ۔ حضرت والا کو یہ سن کر غصہ آیا کہ یہ ایسا کرتے ہیں ، اور ان کو بلوایا، اوران کو ڈانٹا کہ کیوں بھائی نیاز یہ کیا تمہاری حرکت ہے۔ ہرایک کو تم ڈانٹتے رہتے ہو، تمہیں ڈانٹنے کا حق کس نے دیا ہے؟ جواب میں بھائی نیازنے کہا کہ حضرت! اللہ سے ڈرو، جھوٹ نہ بولو… ان کا مقصد حضرت والا کو کہنا نہیں تھا، بلکہ مقصد یہ تھا کہ جو لوگ آپ سے شکایت کر رہے ہیں ، ان کو چاہئے کہ وہ اللہ سے ڈریں اورجھوٹ نہ بولیں … جس وقت حضرت والا نے بھائی نیاز کی زبان سے یہ جملہ سنا۔ اسی وقت گردن جھکائی اور ’’استغفراللہ، استغفراللہ‘‘ کہتے ہوئے وہاں سے چلے گئے… دیکھنے والے حیران رہ گئے کہ یہ کیا ہوا۔ ایک ادنیٰ خادم نے حضرت سے ایسی بات کہہ دی۔ لیکن حضرت نے بجائے ان کو کچھ کہنے کے استغفراللہ کہتے ہوئے چلے گئے۔ بعد میں خود حضرت والا نے فرمایا کہ دراصل مجھ سے غلطی ہوگئی تھی کہ میں نے ایک طرف کی بات سن کر فوراً ڈانٹنا شروع کردیا تھا۔ مجھے چاہئے تھا کہ میں پہلے ان سے پوچھتا کہ لوگ آپ کے بارے میں یہ شکایت کر رہے ہیں ۔ آپ کیا کہتے ہیں کہ شکایت درست ہے یا غلط ہے اور دوسرے فریق کی بات سنے بغیر ڈانٹنا شریعت کے خلاف ہے۔ چونکہ یہ بات شریعت کے خلاف تھی، اس لئے میں اس پر استغفار کرتے ہوئے وہاں سے چلاگیا۔ حقیقت یہ ہے کہ جس شخص کے دل میں اللہ تعالیٰ، حق و باطل کو جانچنے کی ترازو پیدا فرمادیتے ہیں ۔ اس کا یہ حال ہوتا ہے کہ اس کا کوئی کلمہ حد سے متجاوز نہیں ہوتا۔ اللہ تعالیٰ ہم سب کو اس کی فہم عطا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عمر فاروق رضی اللہ عنہ کا حضرت عائشہ رضی اللہ عنہا کی تکلیف پر واعظ کو منع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۱۲۵ تا ۱۲۶</w:t>
      </w:r>
    </w:p>
    <w:p>
      <w:pPr>
        <w:jc w:val="right"/>
        <w:bidi/>
      </w:pPr>
      <w:r>
        <w:rPr>
          <w:rFonts w:ascii="Jameel Noori Nastaleeq" w:hAnsi="Jameel Noori Nastaleeq" w:cs="Jameel Noori Nastaleeq"/>
          <w:b w:val="0"/>
          <w:sz w:val="32"/>
          <w:lang w:bidi="ur-PK"/>
        </w:rPr>
        <w:t>کردار/راوی: عمر بن الخطاب، عائشہ بنت ابی بکر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عنہ کے زمانے میں ایک صاحب مسجدنبوی میں آکر وعظ کیا کرتے تھے۔ حضرت عائشہ رضی اللہ تعالیٰ عنہا کا حجرہ مسجدنبوی سے</w:t>
        <w:br/>
        <w:br/>
        <w:br/>
        <w:br/>
        <w:t>بالکل متصل تھا، اگرچہ اس زمانے میں لائوڈاسپیکر نہیں تھا۔ مگر وہ صاحب بلند آواز سے وعظ کرتے تھے۔ ان کی آواز حضرت عائشہ رضی اللہ عنہا کے حجرہ کے اندر پہنچتی آپ اپنی عبادات، تلاوت، ذکر و اذکار یا دوسرے کاموں میں مشغول ہوتیں اور ان صاحب کی آواز سے آپ کو تکلیف پہنچتی، حضرت عائشہ رضی اللہ عنہا نے حضرت فاروق اعظم رضی اللہ عنہ کو پیغام بھجوایا کہ یہ ایک صاحب اس طرح میرے حجرے کے قریب آکر وعظ کرتے ہیں ، مجھے اس سے تکلیف ہوتی ہے۔ آپ ان سے کہہ دیں کہ وعظ کسی اور جگہ پر جاکر کریں ۔ یا آہستہ آواز سے کریں … حضرت فاروق اعظم رضی اللہ عنہ نے ان صاحب کو بلایا، اور ان کو سمجھایا کہ آپ کی آواز سے ام المؤمنین حضرت عائشہ رضی اللہ عنہا کو تکلیف ہوتی ہے۔ آپ اپنا وعظ اس جگہ پر بند کردیں ۔ چنانچہ وہ صاحب رک گئے۔ مگر وہ صاحب وعـظ کے شوقین تھے چند روز کے بعد دوبارہ وعظ کہنا شروع کردیا، حضرت فاروق اعظم رضی اللہ عنہ کو اطلاع ملی کہ انہوں نے دوبارہ وعظ کہنا شروع کردیا ہے۔ آپ نے دوبارہ ان کو بلایا، اور فرمایا کہ اب میں تم کو آخری مرتبہ منع کر رہا ہوں ۔ اب اگر آئندہ مجھے اطلاع ملی کہ تم نے یہاں آکر وعظ کہا ہے تو یہ لکڑی کی چھڑی تمہارے اوپر توڑدوں گا۔ یعنی اتنا ماروں گا کہ تمہارے اوپر یہ لکڑی ٹوٹ جائے 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دودھ میں پانی ملانے سے انکار کرنے والی لڑکی اور حضرت عمر فاروق رضی اللہ عنہ کا مشاہدہ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۱۴۱ تا ۱۴۲</w:t>
      </w:r>
    </w:p>
    <w:p>
      <w:pPr>
        <w:jc w:val="right"/>
        <w:bidi/>
      </w:pPr>
      <w:r>
        <w:rPr>
          <w:rFonts w:ascii="Jameel Noori Nastaleeq" w:hAnsi="Jameel Noori Nastaleeq" w:cs="Jameel Noori Nastaleeq"/>
          <w:b w:val="0"/>
          <w:sz w:val="32"/>
          <w:lang w:bidi="ur-PK"/>
        </w:rPr>
        <w:t>کردار/راوی: عمر بن الخطاب، عبداللہ بن عمر بن الخطاب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قصہ لکھا ہے کہ حضرت فاروق اعظم رضی اللہ عنہ اپنے زمانۂ خلافت میں لوگوں کے حالات معلوم کرنے کے لئے رات کے وقت گشت کیا کرتے تھے، اگر کسی کے بارے میں پتہ چلتا کہ فلاں شخص فقر و فاقہ کی حالت میں ہے تو اس کی مدد فرماتے، اگر یہ پتہ چلتا کہ فلاں شخص کسی مصیبت کا شکار ہے تو اس سے اس کی مصیبت دور فرماتے اور اگر کوئی غلط کام کرتا ہوا نظر آتا تو اس کی اصلاح فرماتے۔ ایک دن اسی طرح آپ تہجد کے وقت مدینہ کی گلیوں میں گشت فرمارہے تھے کہ ایک گھر سے د</w:t>
        <w:br/>
        <w:br/>
        <w:br/>
        <w:br/>
        <w:t>عورتوں کی باتیں کرنے کی آواز آئی، آواز سے اندازہ ہوا کہ ایک عورت بوڑھی ہے اور ایک جوان ہے، وہ بوڑھی عورت جوان عورت سے جو اس کی بیٹی تھی یہ کہہ رہی تھی کہ بیٹی! یہ دودھ جو تم نے نکالا ہے اس میں پانی ملادو تاکہ یہ زیادہ ہوجائے اور پھر اس کو فروخت کردینا۔ بیٹی نے جواب دیا: امیرالمؤمنین حضرت فاروق اعظم رضی اللہ عنہ نے یہ حکم جاری کیا ہے کہ کوئی دودھ بیچنے والا دودھ میں پانی نہ ملائے، اس لئے ہمیں نہیں ملانا چاہئے۔ جواب میں ماں نے کہا کہ بیٹی! امیرالمؤمنین یہاں بیٹھے ہوئے تو نہیں ہیں ، اگر تم نے پانی ملادیا تو وہ کونسا تمہیں دیکھ لیں گے، وہ تو اپنے گھر میں ہوں گے۔ اس وقت رات کا اندھیرا ہے، کوئی دیکھنے والا تو ہے نہیں ۔ اس لئے ان کو کیسے پتہ چلے گا کہ تم نے پانی ملادیا ہے۔ جواب میں بیٹی نے کہا: اماں جان! امیرالمؤمنین تونہیں دیکھ رہے ہیں ، لیکن امیرالمؤمنین کا حاکم یعنی اللہ تعالیٰ دیکھ رہا ہے، اس لئے میں یہ کام نہیں کروں گی۔</w:t>
        <w:br/>
        <w:t>دروازے کے باہر حضرت فاروق اعظم رضی اللہ عنہ یہ ساری گفتگو سن رہے تھے۔ جب صبح ہوئی تو حضرت فاروق اعظم رضی اللہ عنہ نے معلومات کرائی کہ یہ کون خاتون ہیں اور یہ بیٹی کون ہیں ؟ معلومات کرانے کے بعداس لڑکی کے ساتھ اپنے بیٹے حضرت عبداللہ بن عمر رضی اللہ عنہ کے نکاح کا پیغام بھیجا اور اس سے اپنے بیٹے کی شادی کروائی۔ اس نکاح کا نتیجہ یہ ہوا کہ اس خاتون کے خاندان میں ان کے نواسے حضرت عبداللہ بن عبدالعزیز رحمۃ اللہ علیہ پیدا ہوئے جو مسلمانوں کے پانچویں خلیفہ راشد کہلاتے ہیں ۔ بہرحال، یہ بات اس لڑکی کے دل میں پیدا ہوئی کہ اگرچہ امیرالمؤمنین تو نہیں دیکھ رہے ہیں ، لیکن اللہ دیکھ رہا ہے۔ جبکہ خلوت اور تنہائی ہے اور رات کی تاریکی ہے، کوئی اور دیکھنے والا نہیں ہے۔ لیکن اللہ تعالیٰ دیکھ رہا ہے۔ بس اسی کا نام ’’تقویٰ‘‘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عمر فاروق رضی اللہ عنہ کا چرواہے کو آزمانا — فَاَیْنَ اللّٰہُ؟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۵۱ تا ۵۳</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غور طلب: یہی واقعہ جلد ۳ اور جلد ۴ میں بھی گزر چکا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حضرت علی رضی اللہ عنہ کا یہ ارشاد یاد رکھنے کے لائق ہے۔ آپ نے فرمایا:</w:t>
        <w:br/>
        <w:t>کَلِّمُوْا النَّاسَ بِمَا یَعْرِفُوْنَ، اَتُحِبُّونَ اَنْ یُّکَذِّبَ</w:t>
        <w:br/>
        <w:br/>
        <w:br/>
        <w:br/>
        <w:t>اللّٰہَ وَرَسُوْلِہ۔</w:t>
        <w:br/>
        <w:t>یعنی جب لوگوں کے سامنے دین کی بات کہو تو ایسے انداز سے کہو جس سے لوگوں کے اندر بغاوت پیدا نہ ہو، کیا تم اس بات کو پسند کرتے ہو کہ اللہ اور اس کے رسول کی تکذیب کی جائے؟ مثلاً دین کی کوئی بات بے موقع کہہ دی جس کے نتیجے میں تکذیب کی نوبت آگئی، ایسے موقع پر دین کی بات کہنا ٹھیک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پولیس کے ہاتھوں ایک مسافر کی لوٹ مار کا عبرت آموز واقعہ</w:t>
      </w:r>
    </w:p>
    <w:p>
      <w:pPr>
        <w:jc w:val="right"/>
        <w:bidi/>
      </w:pPr>
      <w:r>
        <w:rPr>
          <w:rFonts w:ascii="Jameel Noori Nastaleeq" w:hAnsi="Jameel Noori Nastaleeq" w:cs="Jameel Noori Nastaleeq"/>
          <w:b w:val="0"/>
          <w:sz w:val="32"/>
          <w:lang w:bidi="ur-PK"/>
        </w:rPr>
        <w:t>موضوع: معاشرتی مسائل</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۱۴۶ تا ۱۴۷</w:t>
      </w:r>
    </w:p>
    <w:p>
      <w:pPr>
        <w:jc w:val="right"/>
        <w:bidi/>
      </w:pPr>
      <w:r>
        <w:rPr>
          <w:rFonts w:ascii="Jameel Noori Nastaleeq" w:hAnsi="Jameel Noori Nastaleeq" w:cs="Jameel Noori Nastaleeq"/>
          <w:b w:val="0"/>
          <w:sz w:val="32"/>
          <w:lang w:bidi="ur-PK"/>
        </w:rPr>
        <w:t>کردار/راوی: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تین سال کے بعد ایک ڈاکے کا جو مقدمہ میرے پاس آیا، وہ یہ تھا کہ ایک شخص ’’کویت‘‘ میں نوکری کرتا تھا۔ چھٹیوں میں جب وہ کراچی آیا تو ایئرپورٹ پر اس نے ایک ٹیکسی کرایہ پر کی۔ اور اس میں اپنا سامان رکھ کر اپنے گھر جارہا تھا۔ راستے میں بہادر آباد کی چورنگی پر گھوڑسوار پولیس کا ایک دستہ جارہا تھا۔ رات کے تین بجے کا وقت تھا، اس پولیس کے دستے نے اس ٹیکسی کو روک لیا، اور اس سے پوچھا کہ کہاں سے آرہے ہو اور کہاں جارہے ہو؟ اس نے جواب دیا کہ کویت سے آرہا ہوں اور اب ایئرپورٹ سے اپنے گھر جارہا ہوں ۔ پھر پوچھا کہ تم وہاں سے کیا سامان لائے ہو؟ اس نے جواب دیا کہ جو سامان لایا ہوں اس کی تفتیش اور تحقیق کسٹم والوں نے کرلی ہے تمہارا اس سے کیا تعلق؟ آخرکار ایک پولیس والے نے بندوق تان لی کہ جوکچھ تمہارے پاس ہے وہ نکال دو، اور ہمارے حوالے کردو۔ یہ پہلا مقدمہ میرے پاس آیا، جس میں وہ پولیس والے جو چوری اور ڈاکے سے حفاظت کے لئے گشت کر رہے تھے وہی بندوق تان کر دوسروں کا مال چھین رہے ہیں ۔ جو لوگ قانون کے محافظ اور امن و امان کے محافظ تھے، وہ خود امن و امان کو غارت کرنے کے مرتکب ہورہے ہیں ۔ اس کی وجہ صرف اور صرف یہ ہے کہ دل</w:t>
        <w:br/>
        <w:br/>
        <w:br/>
        <w:br/>
        <w:t>سے خدا کا خوف مٹ چکا ہے۔ اللہ تعالیٰ کے سامنے پیش ہونے کا احساس مٹ گیا ہے۔ آدمی یہ بھول گیا ہے کہ مجھے ایک دن مرنا ہے اور مرنے کے بعد ایک دوسری زندگی آنے والی ہے جس کے نتیجے میں آج قتل و غارت گری، بدامنی، اور بے چینی ہمارے اوپر مسلط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ایک بھوکے بزرگ کا اپنے مرید کا لایا ہوا کھانا انتظار کے سبب رد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۱۸۵ تا ۲۰۵</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بزرگ کا واقعہ لکھا ہے کہ جو بڑے اللہ والے درویش بزرگ تھے۔ اور اللہ والوں پر بڑے بڑے کٹھن حالات پیش آتے ہیں ۔ ایک مرتبہ ان پر فاقوں کی نوبت آگئی۔ کئی دن سے فاقہ تھا، اور مریدین اور معتقدین کی مجلس میں وعظ فرمارہے تھے آواز میں بہت کمزوری تھی۔ آہستہ اور پست آواز سے بیان فرمارہے تھے۔ مجلس میں ایک مرید نے جب یہ حالت دیکھی تو سمجھ گئے کہ بھوک کی شدت کی وجہ سے یہ کمزوری ہے شاید ان پر فاقے گزر رہے ہیں ۔ چنانچہ وہ اس خیال سے مجلس سے اٹھ کر چلے گئے کہ میں شیخ کے لئے کھانے کا انتظام کروں ۔ تھوڑی دیر کے بعدکھانا لے کر اور ایک تھال میں لگاکر شیخ کی خدمت میں حاضرہوئے۔ کھانا دیکھ کر شیخ نے تھوڑی دیر تامل کرکے فرمایا کہ نہیں ۔ یہ کھانا لے جائو۔ میں اس کو قبول نہیں کرتا۔ چنانچہ وہ مرید کھانا لے کر واپس چلے گئے… آج کل کے مریدوں کی طرح کوئی ہوتا تو وہ اصرار کرتا کہ نہیں جی، آپ یہ کھانا ضرور کھائیں مگر وہ مرید جانتا تھا کہ شیخ کامل ہیں اور شیخ کامل کا حکم بے چون و چرا ماننا چاہئے، اور وہ کھانے سے انکار تکلفاً نہیں کر رہے ہیں ، بلکہ کوئی وجہ ہی ہوگی جس کی وجہ سے کھانے سے انکار کر رہے ہیں ۔ اس وجہ سے وہ کھانا لے کر واپس چلا گیا… پھر کچھ وقت گزرنے کے بعد مرید دوبارہ کھانا لے کر آیا اور ان کی خدمت میں پیش کرتے ہوئے کہا کہ حضرت اب قبول فرمالیجئے۔ شیخ نے فرمایا کہ ہاں ! اب میں قبول کرتا ہوں ۔</w:t>
        <w:br/>
        <w:br/>
        <w:br/>
        <w:br/>
        <w:t>بعد میں مرید نے بتایا کہ جب میں پہلی مرتبہ کھانا لے کر آیا، اور حضرت نے کھانے سے انکار کردیا تو میرے ذہن میں یہ بات آئی کہ حضرت والا کھانے سے جو انکار کر رہے ہیں اس کی وجہ یہ ہے کہ جب میں کھانا لینے کے لئے مسجد سے اٹھ کر گیا تو حضرت والا کے دل میں یہ خیال آیا کہ شاید یہ میری کمزوری دیکھ کر سمجھ گیا اور شاید یہ میرے کھانے کا بندوبست کرنے گیا ہو جس کی وجہ سے کھانے کا انتظار لگ گیا، لہٰذا جب میں کھانا لے کر آیا تو وہ کھانا انتظار اور اشتیاق کے عالم میں لایا، اور یہ حدیث سامنے تھی کہ جو ہدیہ انتظار اوراشتیاق کے عالم میں ملے اس ہدیہ میں برکت نہیں ہوتی۔ اس لئے انہوں نے وہ کھانا قبول کرنے سے انکار کردیا۔ چنانچہ وہ کھانا لے کر میں واپس چلا گیا۔ تاکہ ان کا انتظار اور اشتیاق ختم ہوجائے۔ پھر تھوڑی دیر کے بعد میں وہی کھانالے کر دوبارہ حاضر ہوگیا تو اب ہدیہ قبول کرنے میں جو رکاوٹ تھی۔ وہ ختم ہوگئی تھی۔ اس لئے شیخ نے اس کو قبول فرمالیا۔</w:t>
        <w:br/>
        <w:t>بہرحال اگر ہدیہ میں انتظار لگ جائے، یا اس کے دینے میں نام و نمود اور شہرت کی نیت کرلی جائے۔ یا اس کے بدلے میں طمع اور لالچ پیدا ہوجائے تویہ چیزیں ہدیہ کی برکت اور نور کو زائل کردیتی ہیں ۔</w:t>
      </w:r>
    </w:p>
    <w:p>
      <w:pPr>
        <w:jc w:val="right"/>
        <w:bidi/>
      </w:pPr>
      <w:r>
        <w:rPr>
          <w:rFonts w:ascii="Jameel Noori Nastaleeq" w:hAnsi="Jameel Noori Nastaleeq" w:cs="Jameel Noori Nastaleeq"/>
          <w:b w:val="0"/>
          <w:sz w:val="32"/>
          <w:lang w:bidi="ur-PK"/>
        </w:rPr>
        <w:t>حدیث شریف میں حضور اقدس  ﷺ نے ارشاد فرمایا:</w:t>
        <w:br/>
        <w:t xml:space="preserve">تَہَادَّوْا تَحَابُّوْا۔ </w:t>
        <w:tab/>
        <w:t xml:space="preserve">                   (المؤطا، فی حسن الحق، باب ماجاء فی المہاجرۃ)</w:t>
        <w:br/>
        <w:t>ایک دوسرے کو ہدیہ دیا کرو تو تمہارے درمیان آپس میں محبت پیدا ہوگی لیکن یہ محبت اس وقت پیدا ہوگی جب اللہ کو راضی کرنے کے لئے یہ ہدیہ دیا جارہا ہو قرابت دباری کا حق ادا کرنے کے لئے، اپنی آخرت سنوارنے کے لئے اور اللہ کے سامنے سرخ رو ہونے کے لئے وہ ہدیہ دیا جارہا ہو۔ لیکن آج ہم لوگ ان مقاصد کے لئے ہدیہ نہیں دیتے۔ چنانچہ شادیوں کے موقع پر دیکھ لیں کہ کس نیت سے تحفہ دیا</w:t>
        <w:br/>
        <w:br/>
        <w:br/>
        <w:br/>
        <w:t>جارہاہے۔ صرف رسم پوری کرنے کے لئے تحفہ دیدیں گے۔ لیکن رسم کے علاوہ کبھی کوئی تحفہ کسی رشتہ دار کو دینے کی توفیق نہیں ہوتی۔ چنانچہ بعض اوقات مردوں کے دل میں خیال بھی آتا ہے کہ فلاں عزیز کو فلاں تحفہ دیدیں تو اکثر خواتین اپنے شوہر کو یہ کہہ کر روک دیتی ہیں کہ اس وقت تحفہ دینے سے کیا فائدہ؟ ان کے ہاں فلاں تقریب ہونے والی ہے۔ اُس موقع پر تحفہ پیش کریں گے تو ذرا نام بھی ہوجائے گا اور اس وقت اپنا بوجھ بھی اترے گا۔ اِس وقت دینے سے کیا فائدہ… حالانکہ سارا فائدہ تو اس وقت دینے میں ہے، اس لئے کہ جس وقت دل میں کسی تصنع اور تکلف اور بناوٹ کے بغیر محض اللہ کی خاطر اپنے کسی عزیز یا دوست کو خوش کرنے کے لئے تحفہ دینے کا داعیہ پیدا ہوا، بس تحفہ دینے کا وہی صحیح موقع ہے۔ اُسی وقت تحفہ اور ہدیہ دیدو۔</w:t>
      </w:r>
    </w:p>
    <w:p>
      <w:pPr>
        <w:jc w:val="right"/>
        <w:bidi/>
      </w:pPr>
      <w:r>
        <w:rPr>
          <w:rFonts w:ascii="Jameel Noori Nastaleeq" w:hAnsi="Jameel Noori Nastaleeq" w:cs="Jameel Noori Nastaleeq"/>
          <w:b w:val="0"/>
          <w:sz w:val="32"/>
          <w:lang w:bidi="ur-PK"/>
        </w:rPr>
        <w:t>پھر حضور اقدس  ﷺ نے ایک تعلیم یہ دی کہ یہ مت دیکھو کہ ہدیہ اور تحفے کے طور پر کیا چیز دی جارہی ہے، بلکہ یہ دیکھو کہ کس جذبے کے ساتھ وہ تحفہ اور ہدیہ دیا جارہا ہے۔ اگر چھوٹی سی چیز بھی محبت سے پیش کی جائے یقینا وہ اس بڑی چیز سے ہزار درجہ بہتر ہے جو صرف دکھاوے اور نام و نمود کے لئے دی جائے۔ اس لئے ایک حدیث میں حضور اقدس  ﷺ نے فرمایا:</w:t>
        <w:br/>
        <w:t>لاَتَحْقِرَنَّ جَارَۃٌ لِجَارَتِہَاوَلَوْفِرْسَنَ شَاۃٍ۔</w:t>
        <w:br/>
        <w:t>(بخاری، کتاب الادب، باب لاتحقرن جارۃ لجارتہا)</w:t>
        <w:br/>
        <w:t>یعنی اگر کوئی پڑوسن کوئی ہدیہ بھیجے تو اس کو کبھی حقیر مت سمجھو، چاہے وہ ہدیہ ایک بکری کا پایہ ہی کیوں نہ ہو۔ اس لئے کہ اس چیز کو مت دیکھو جو پیش کی جارہی ہے بلکہ اس جذبے کو دیکھو جس جذبے کے ساتھ وہ پیش کی جارہی ہے، اگر محبت کے جذبے سے پیش کی گئی ہے، اسکی قدر کرو۔ وہ ہدیہ تمہارے لئے مبارک ہے۔ لیکن اگر بہت قیمتی چیز تمہیں ہدیہ میں دی گئی مگر دکھاوے کی خاطر دی گئی تو اس</w:t>
        <w:br/>
        <w:br/>
        <w:br/>
        <w:br/>
        <w:t>میں برکت نہیں ہوگی۔ اس لئے اللہ کا کوئی بندہ تمہیں کوئی چھوٹی سی چیز ہدیے میں دے تو اس کو مبارک سمجھ کر قبول کرلو۔ دیکھا یہ گیا ہے کہ عموماً چھوٹی چیز ہدیہ میں دینے میں دکھاوا نہیں ہوتا۔ اس لئے کہ وہ چیز ہی معمولی سی ہے۔ اس میں کیا دکھاوا کریں ۔ اور قیمتی چیز ہدیہ میں دینے میں دکھاوا آجاتا ہے۔ اس لئے ہدیہ میں اگر کوئی شخص چھوٹی چیز دے تو اس کی زیادہ قدر کرنی چاہئے۔</w:t>
      </w:r>
    </w:p>
    <w:p>
      <w:pPr>
        <w:jc w:val="right"/>
        <w:bidi/>
      </w:pPr>
      <w:r>
        <w:rPr>
          <w:rFonts w:ascii="Jameel Noori Nastaleeq" w:hAnsi="Jameel Noori Nastaleeq" w:cs="Jameel Noori Nastaleeq"/>
          <w:b w:val="0"/>
          <w:sz w:val="32"/>
          <w:lang w:bidi="ur-PK"/>
        </w:rPr>
        <w:t>میرے والد ماجد حضرت مفتی محمد شفیع صاحب رحمۃ اللہ علیہ یہ واقعہ سنایا کرتے تھے کہ دیوبند میں ایک بزرگ گھانس کاٹا کرتے تھے۔ اور گھانس بیچ کر اپنا گزارہ کرتے تھے یومیہ ان کی آمدنی چھ پیسے ہوتی تھی، ان کی تقسیم اس طرح کر رکھی تھی کہ دو پیسے تو اپنے استعمال میں لاتے، اور دوپیسے صدقہ خیرات کرتے۔ اور دوپیسے جو بچتے ان کو دارالعلوم دیوبند کے بڑے بڑے اکابر اور علماء کی دعوت کے لئے جمع کرتے۔ جب کچھ پیسے جمع ہوجاتے تو علماء اور اکابرِ دیوبند کی دعوت کرتے۔ جن میں شیخ الہند حضرت مولانا محمودالحسن صاحب رحمۃ اللہ علیہ، حضرت مولانا رشید احمد گنگوہی رحمۃ اللہ علیہ وغیرہ۔ یہ حضرات فرماتے تھے کہ ہمیں سارے مہینے ان بزرگ کی دعوت کا انتظار رہتا ہے۔ جبکہ بڑے بڑے دولتمند اور رؤسا بھی دعوت کرتے تھے، ان کا انتظار نہیں رہتاتھا۔ اس لئے کہ یہ ایک اللہ کے بندے کی حلال و طیب کمائی سے اور خالص محبت فی اللہ کی خاطر یہ دعوت کی جاتی تھی۔ اور اس میں جو نورانیت محسوس ہوتی وہ کسی اور دعوت میں نہیں محسوس ہوتی تھی۔ فرماتے تھے جب اس اللہ کے نیک بندے کی دعوت کھالیتے ہیں توکئی دن تک دل میں نور محسوس ہوتا ہے۔ اور عبادت کرنے اور ذکر و اذکار میں مشغول رہنے کی خواہش رہتی ہے… بہرحال چھوٹی اور معمولی چیز ہدیہ میں دینے میں اخلاص کی زیادہ توقع ہے بڑی چیز کے مقابلے میں ، اس لئے معمولی ہدیئے کی زیادہ قدر کرنی چاہئے۔</w:t>
      </w:r>
    </w:p>
    <w:p>
      <w:pPr>
        <w:jc w:val="right"/>
        <w:bidi/>
      </w:pPr>
      <w:r>
        <w:rPr>
          <w:rFonts w:ascii="Jameel Noori Nastaleeq" w:hAnsi="Jameel Noori Nastaleeq" w:cs="Jameel Noori Nastaleeq"/>
          <w:b w:val="0"/>
          <w:sz w:val="32"/>
          <w:lang w:bidi="ur-PK"/>
        </w:rPr>
        <w:t>پھر ہدیہ دینے میں اس بات کا خیال رہنا چاہئے کہ ہدیہ اور تحفہ کا مقصد راحت پہنچانا اور اس کو خوش کرنا ہے۔ لہٰذا جو ہدیہ رسم پوری کرنے کے لئے دیا جاتا ہے اس میں راحت کا یا خوشی کا خیال نہیں رکھا جاتا بلکہ اس میں رسم پورا کرنا مقصود ہوتا ہے۔ اس لئے ایسے ہدیے میں صرف وہ رسمی چیز دی جاتی ہے، مثلاً یا تو مٹھائی کا ڈبہ دیدیا، یا کپڑے کا جوڑا دیدیا وغیرہ۔ اگر اس مخصوص چیز کے علاوہ کوئی دوسری چیز لے جائیں گے تویہ رسم کے خلاف ہوگا اور اس کو بطور ہدیہ دیتے ہوئے شرم آئے گی کہ یہ بھی کوئی ہدیہ ہے۔ لیکن جو شخص اللہ کے لئے اخلاص کے ساتھ کوئی ہدیہ دے گا وہ تو یہ دیکھے گا کہ اس شخص کی ضرورت کی کیا چیز ہے؟ میں وہ چیز اس کو ہدیہ میں دوں ، تاکہ اس کے ذریعہ اس کو فائدہ اور راحت پہنچے۔</w:t>
      </w:r>
    </w:p>
    <w:p>
      <w:pPr>
        <w:jc w:val="right"/>
        <w:bidi/>
      </w:pPr>
      <w:r>
        <w:rPr>
          <w:rFonts w:ascii="Jameel Noori Nastaleeq" w:hAnsi="Jameel Noori Nastaleeq" w:cs="Jameel Noori Nastaleeq"/>
          <w:b w:val="0"/>
          <w:sz w:val="32"/>
          <w:lang w:bidi="ur-PK"/>
        </w:rPr>
        <w:t xml:space="preserve">ایک بزرگ گزرے ہیں حضرت شاہ عبدالعزیز صاحب رحمۃ اللہ علیہ، یہ تبلیغی جماعت کے معروف حضرات میں سے تھے۔ حضرت والد صاحب قدس اللہ سرہٗ سے بڑی محبت فرماتے، اور بکثرت ان کے پاس آیا کرتے تھے۔ ہمیں یاد ہے کہ جب بزرگ حضرت والد صاحب سے ملنے کے لئے دارالعلوم تشریف لاتے تو وہ ایسے عجیب و غریب چیزیں ہدیے میں لاتے کہ ہم نے ایسے ہدیے کہیں اور نہیں دیکھے، مثلاً کبھی کاغذ کا ایک دستہ لے آئے۔ اور حضرت والد صاحب کی خدمت میں پیش کردیا۔ اب دیکھئے کاغذ کا دستہ آج تک کسی نے ہدیہ میں پیش نہیں کیا۔ مگر وہ اللہ کے بندے جانتے تھے کہ حضرت مفتی صاحب کا ہروقت لکھنے کا کام ہوتاہے۔ یہ کاغذ ان کے کام آئے گا۔ اور لکھنے کا جو نیک کام کریں گے اس میں میرا بھی حصہ لگ جائے گا، اور مجھے بھی ثواب مل جائے گا۔ کبھی روشنائی کی دوات لاکر حضرت والد صاحب کی خدمت میں پیش کردیتے۔ اب بتائیے جو شخص دکھاوا کرے گا وہ کبھی روشنائی کی </w:t>
        <w:br/>
        <w:br/>
        <w:br/>
        <w:br/>
        <w:t>دوات پیش کریگا؟ لیکن جس شخص کے پیش نظر ہدیے کے ذریعے اللہ کو راضی کرنا ہے۔ اور جس شخص کے پیش نظر سامنے والے کو راحت اور آرام پہنچانا ہے، اسی شخص کے دل میں یہ خیال آسکتا ہے کہ ایسا ہدیہ بھی پیش کیا جاسکتا ہے، اب اگر مٹھائی کا ڈبہ ہدیہ میں پیش کردیتے تو حضرت والد صاحب مٹھائی توکھاتے نہیں تھے، وہ دوسروں کے کھانے میں آتی۔</w:t>
      </w:r>
    </w:p>
    <w:p>
      <w:pPr>
        <w:jc w:val="right"/>
        <w:bidi/>
      </w:pPr>
      <w:r>
        <w:rPr>
          <w:rFonts w:ascii="Jameel Noori Nastaleeq" w:hAnsi="Jameel Noori Nastaleeq" w:cs="Jameel Noori Nastaleeq"/>
          <w:b w:val="0"/>
          <w:sz w:val="32"/>
          <w:lang w:bidi="ur-PK"/>
        </w:rPr>
        <w:t>بہرحال ہدیہ اور تحفہ دینے کے لئے بھی عقل چاہئے، اور یہ عقل بھی اللہ کی توفیق سے اور اللہ کی رضا جوئی اور اخلاص سے ملتی ہے۔ لیکن جہاں ہدیہ دینے کا مقصدریا اور نام و نمود ہو۔ وہاں یہ عقل کام نہیں آتی۔ وہاں تو انسان رسموں کے پیچھے پڑا رہتا ہے، وہ تو یہ سوچے گا اگر میں ہدیہ میں روشنائی کی دوات لے کر جائوں گا تو بڑی شرم معلوم ہوگی، اگر مٹھائی کا ڈبہ لے جاتا تو ذرا دیکھنے میں بھی اچھا لگتا۔ آج ہمارے پورے معاشرے کو رسموں نے جکڑلیا ہے اور اس طرح جکڑلیا ہے کہ عزیز اور رشتہ داروں کے ساتھ صلہ رحمی کا جو معاملہ کرتے ہیں ۔ اس کو بھی ان رسموں نے تباہ کردیا ہے۔ چنانچہ ہدیہ اور رتحفہ دینا بڑی اچھی چیز ہے اور حضور اقدس  ﷺ کی تعلیم ہے۔ لیکن ہم نے اس کو رسموں کی جکڑ بندی میں لاکر اس کا ثواب غارت کیا، اس کا نور بھی غارت کیا، اور اس کی برکت بھی غارت کی، اور الٹا اپنے ذمے گناہ لے لیا۔ خوب یاد رکھئے یہ ’’نیوتہ‘‘ وغیرہ حرام قطعی ہے۔ ہاں اگرکوئی شخص خوش دلی سے بدلے اور شکریئے کی توقع کے بغیر اگر دے گا تو انشا اللہ اس پر اجر و ثواب ملے گا۔</w:t>
      </w:r>
    </w:p>
    <w:p>
      <w:pPr>
        <w:jc w:val="right"/>
        <w:bidi/>
      </w:pPr>
      <w:r>
        <w:rPr>
          <w:rFonts w:ascii="Jameel Noori Nastaleeq" w:hAnsi="Jameel Noori Nastaleeq" w:cs="Jameel Noori Nastaleeq"/>
          <w:b w:val="0"/>
          <w:sz w:val="32"/>
          <w:lang w:bidi="ur-PK"/>
        </w:rPr>
        <w:t>یہ تو ہدیے اور تحفے کی بات تھی۔ اس کے علاوہ بھی عزیز رشتہ داروں کے حقوق</w:t>
        <w:br/>
        <w:br/>
        <w:br/>
        <w:br/>
        <w:t>ہیں ، مثلاً کسی کے دکھ درد میں شریک ہوگئے،کسی کی ضرورت کے موقع پر اس کے کام آگئے وغیرہ۔ اس میں بھی حضور اقدس  ﷺ نے ہمیں یہ تعلیم دی کہ جب کسی عزیز یا رشتہ دار کا کوئی کام کرو تو صرف اللہ کے لئے کرو۔ اور اس خیال سے مت کرو کہ یہ میرے گن گائے گا، یا میرا شکریہ ادا کرے گا، یا مجھے بدلہ دے گا۔ اس کا نتیجہ یہ ہوگا کہ اس کا کام بھی کروگے اورپھر بھی دنیا میں خوشی حاصل نہیں ہوگی۔</w:t>
      </w:r>
    </w:p>
    <w:p>
      <w:pPr>
        <w:jc w:val="right"/>
        <w:bidi/>
      </w:pPr>
      <w:r>
        <w:rPr>
          <w:rFonts w:ascii="Jameel Noori Nastaleeq" w:hAnsi="Jameel Noori Nastaleeq" w:cs="Jameel Noori Nastaleeq"/>
          <w:b w:val="0"/>
          <w:sz w:val="32"/>
          <w:lang w:bidi="ur-PK"/>
        </w:rPr>
        <w:t>ہمارے معاشرے کی غلط فکر کی وجہ سے عربی زبان میں ایک مثل شہور ہے کہ ’’اَلْأَقَارِبُ کَالْعَقَارِبُ‘‘ ’’اقارب‘‘ کے معنی ہیں رشتہ دار۔ اور ’’عقارب‘‘ عقرب کی جمع ہے، اس کے معنی ہیں بچھو۔ معنی یہ ہوئے کہ رشتہ دار بچھو جیسے ہیں ہروقت ڈنک مارنے کی فکر میں رہتے ہیں ۔ کبھی راضی نہیں ہوتے۔ یہ مثل اس لئے مشہور ہوئی کہ رشتہ داروں کے ساتھ جب بھی حسن سلوک کیا تواس امید کے ساتھ کیا کہ ان کی طرف سے جواب ملے گا۔ لیکن جب توقع کے مطابق جواب نہیں ملا تو اس کا نتیجہ یہ ہوا کہ وہ بچھو ہوگئے… اگر یہ حسن سلوک اس نیت سے کیا جاتا کہ میرے اللہ نے حسن سلوک کا حکم دیا ہے۔ اور یہ حضور اقدس  ﷺ کی سنت ہے۔ اس وقت انسان یہ سوچتا ہے کہ یہ رشتہ دار جواب دے یا نہ دے، لیکن اللہ تو جواب دینے والا موجود ہے۔ اس لئے کہ میں نے یہ کام اللہ کے لئے کیا ہے۔</w:t>
        <w:br/>
        <w:t>مزہ تو اسی وقت ہے کہ تم رشتہ داروں کے ساتھ احسان اور حسن سلوک کرتے رہو، اور ان کی طرف سے جواب نہ ملے، بلکہ الٹا جواب ملے۔ مگر پھر بھی ان کے ساتھ حسن سلوک اس نیت سے کئے جائو کہ جس کے لئے کر رہے ہیں ۔ وہ جواب دینے والا موجود ہے۔ اس لئے حضور اقدس  ﷺ نے فرمادیاکہ صلہ رحمی کرنے و الا وہ شخص نہیں ہے جو بدلے کا انتطار کرے بلکہ صلہ رحمی کرنے والا وہ شخص ہے کہ دوسرے تو قطع رحمی کریں ، لیکن یہ اس کے باوجود صلہ رحمی کرے۔</w:t>
      </w:r>
    </w:p>
    <w:p>
      <w:pPr>
        <w:jc w:val="right"/>
        <w:bidi/>
      </w:pPr>
      <w:r>
        <w:rPr>
          <w:rFonts w:ascii="Jameel Noori Nastaleeq" w:hAnsi="Jameel Noori Nastaleeq" w:cs="Jameel Noori Nastaleeq"/>
          <w:b w:val="0"/>
          <w:sz w:val="32"/>
          <w:lang w:bidi="ur-PK"/>
        </w:rPr>
        <w:t>حضور اقدس نبی کریم  ﷺ کو دیکھئے کہ آپ نے رشتہ داروں کے ساتھ کیسا سلوک کیا۔ چند رشتہ داروں کے علاوہ باقی سب رشتہ دار آپ کی جان کے دشمن اور خون کے پیاسے تھے، اور آپ کو تکلیفیں پہنچانے میں کوئی کسر نہیں چھوڑی، یہاں تک کہ آپ کے چچا اور چچا کے بیٹے جو قریب ترین عزیز تھے، مگرآپ کو تکلیف پہنچانے کی کوشش میں لگے ہوئے تھے۔ لیکن حضور اقدس  ﷺ نے اپنی طرف سے رشتہ داری کا حق ادا کرنے میں کوئی کوتاہی نہیں کی۔</w:t>
        <w:br/>
        <w:t>چنانچہ فتح مکہ کے موقع پر جب بدلہ لینے کا وقت آیا تو آپ نے سب کو معاف کردیا، اور یہ اعلان فرمادیا کہ جو شخص حرم میں داخل ہوجائے گا وہ بھی مامون ہے۔ جو شخص ابوسفیان کے گھر میں داخل ہوجائے گا وہ بھی مامون ہے اور کسی سے بدلہ نہیں لیا، اور نہ کسی سے یہ توقع رکھی کہ وہ میرے حسن سلوک کا بدلہ دے گا…لہٰذا رشتہ داروں کی بدسلوکی پر حسن سلوک کرنابھی سنت ہے اور اچھائی کے ساتھ بدلہ دینا بھی سنت ہے۔</w:t>
      </w:r>
    </w:p>
    <w:p>
      <w:pPr>
        <w:jc w:val="right"/>
        <w:bidi/>
      </w:pPr>
      <w:r>
        <w:rPr>
          <w:rFonts w:ascii="Jameel Noori Nastaleeq" w:hAnsi="Jameel Noori Nastaleeq" w:cs="Jameel Noori Nastaleeq"/>
          <w:b w:val="0"/>
          <w:sz w:val="32"/>
          <w:lang w:bidi="ur-PK"/>
        </w:rPr>
        <w:t>اسی لئے حکیم الامت حضرت مولانا اشرف علی صاحب تھانوی رحمۃ اللہ علیہ نے مواعظ میں بڑے تجربے کی بات فرمائی ہے، فرمایا کہ دنیا میں راحت سے رہنے کا صرف ایک ہی نسخہ ہے۔ وہ یہ کہ مخلوق سے توقعات ختم کردو، مثلاً یہ توقع رکھنا کہ فلاں شخص میرے ساتھ اچھائی کرے گا۔ فلاں شخص میرے کام آئے گا۔ فلاں شخص میرے دکھ دردمیں شریک ہوگا، یہ تمام توقعات ختم کرکے صرف ایک ذات یعنی اللہ جل شانہٗ سے توقع رکھو اس لئے کہ مخلوقات سے توقع ختم کرنے کے بعد اگر ان کی طرف سے کوئی اچھائی ملے گی تو وہ خلافِ توقع ملے گی، اس کے نتیجے میں خوشی بہت ہوگی کیونکہ خلافِ توقع ملی ہے۔ اور اگر مخلوق کی طرف سے کوئی تکلیف</w:t>
        <w:br/>
        <w:br/>
        <w:br/>
        <w:br/>
        <w:t>پہنچے گی تو پھررنج زیادہ نہیں ہوگا۔ اس لئے کہ اچھائی کی توقع تو تھی نہیں ، تکلیف ہی کی توقع تھی، وہ تکلیف توقع کے مطابق ہی ملی۔ اس لئے صدمہ اور رنج زیادہ نہیں ہوگا۔ اس لئے کہ اچھائی کی توقع کے بعد تکلیف پہنچے تو صدمہ اور رنج بہت زیادہ ہوتا ہے کہ توقع تو یہ تھی اور یہ ملا۔ لہٰذا توقع کے بغیر جو اچھائی مل رہی ہے وہ سب بونس ہے۔</w:t>
      </w:r>
    </w:p>
    <w:p>
      <w:pPr>
        <w:jc w:val="right"/>
        <w:bidi/>
      </w:pPr>
      <w:r>
        <w:rPr>
          <w:rFonts w:ascii="Jameel Noori Nastaleeq" w:hAnsi="Jameel Noori Nastaleeq" w:cs="Jameel Noori Nastaleeq"/>
          <w:b w:val="0"/>
          <w:sz w:val="32"/>
          <w:lang w:bidi="ur-PK"/>
        </w:rPr>
        <w:t>دنیا کی حقیقت یہ ہے کہ انسان کو دکھ ہی پہنچاتی ہے، اگرکبھی خوشی اور منفعت حاصل ہوجائے توسمجھ لو کہ یہ اللہ تعالیٰ کا خاص انعام ہے اوراگر دکھ آئے تو سمجھ لو کہ یہ تو آنا ہی تھا۔ اس لئے اس پر زیادہ صدمہ کرنے کی ضرورت نہیں ۔</w:t>
        <w:br/>
        <w:t>یہ بات بالکل سوفیصد درست ہے۔ اگر ہم اس بات کو پلے باندھ لیں اور اس پر عمل کرلیں تو پھر سارے شکوے اور شکایتیں ختم ہوجائیں ۔ اس لئے کہ یہ شکوے اور شکایتیں توقعات کے بعد ہی پیدا ہوتے ہیں ۔ جو توقع رکھنی ہے اللہ تعالیٰ سے رکھو۔ مخلوقات سے توقع رکھنا چھوڑدوگے تو انشاء اللہ راحت اور آرام میں آجائوگے۔</w:t>
      </w:r>
    </w:p>
    <w:p>
      <w:pPr>
        <w:jc w:val="right"/>
        <w:bidi/>
      </w:pPr>
      <w:r>
        <w:rPr>
          <w:rFonts w:ascii="Jameel Noori Nastaleeq" w:hAnsi="Jameel Noori Nastaleeq" w:cs="Jameel Noori Nastaleeq"/>
          <w:b w:val="0"/>
          <w:sz w:val="32"/>
          <w:lang w:bidi="ur-PK"/>
        </w:rPr>
        <w:t xml:space="preserve">ہمارے بڑے یہ نسخہ بتاگئے۔ اور میں نے آپ کے سامنے یہ نسخہ بتادیا اور آپ نے سن لیا۔ لیکن محض کہنے اور سننے سے بات نہیں بنتی ہے، بلکہ اس بات کو دل میں بٹھائیں ، اور اس کی مشق کریں ، بار بار اپنا جائزہ لیں کہ ہم نے دوسروں سے کون کونسی توقعات باندھ رکھی ہیں ؟ اور کیوں باندھ رکھی ہیں ؟… اللہ سے توقعات کیوں نہیں باندھیں ؟۔ آپ نے اللہ والوں کو دیکھا ہوگا کہ وہ ہمیشہ خوش رہتے ہیں ۔ ان کے اوپر بڑے سے بڑا غم بھی آجائے تو تھوڑا بہت رنج ہوگا، لیکن وہ غم ان کے اوپر مسلط نہیں ہوگا، اور وہ غم ان کو بے چین اور بے تاب نہیں کرے گا، </w:t>
        <w:br/>
        <w:br/>
        <w:br/>
        <w:br/>
        <w:t>کیونکہ انہوں نے اپنے مالک سے اپنا تعلق جوڑا ہوا ہے۔ مخلوق کی طرف نگاہ نہیں ہے۔ مخلوق سے توقعات نہیں ۔ مخلوق سے کچھ نہیں مانگتے، جو کچھ مانگتے ہیں ، اللہ تعالیٰ سے مانگتے ہیں ۔ اس کا نتیجہ یہ ہے کہ وہ ہمیشہ سکون اور اطمینان سے رہتے ہیں ۔</w:t>
      </w:r>
    </w:p>
    <w:p>
      <w:pPr>
        <w:jc w:val="right"/>
        <w:bidi/>
      </w:pPr>
      <w:r>
        <w:rPr>
          <w:rFonts w:ascii="Jameel Noori Nastaleeq" w:hAnsi="Jameel Noori Nastaleeq" w:cs="Jameel Noori Nastaleeq"/>
          <w:b w:val="0"/>
          <w:sz w:val="32"/>
          <w:lang w:bidi="ur-PK"/>
        </w:rPr>
        <w:t>حکیم الامت حضرت تھانوی رحمۃ اللہ علیہ نے ایک بزرگ کے بارے میں لکھا ہے کہ ان سے کسی نے پوچھا کہ حضرت کیا حال ہے؟ کیسے مزاج ہیں ؟ انہوں نے جواب دیا کہ الحمد للہ! بہت اچھا حال ہے، پھر فرمایا کہ میاں اس شخص کا کیا حال پوچھتے ہو کہ اس کائنات میں کوئی کام اس کی مرضی کے خلاف نہیں ہوتا۔ یعنی میں وہ شخص ہوں کہ کائنات میں کوئی کام میری مرضی کے خلاف نہیں ہوتا۔ بلکہ ہرکام میری مرضی کے مطابق ہوتا ہے۔ اور اس کائنات کے سب کام جس کی مرضی کے مطابق ہورہے ہوں ، اس سے زیادہ خوش اور اس سے زیادہ عیش میں کون ہوسکتا ہے؟</w:t>
        <w:br/>
        <w:t>سوال کرنے والے کو بڑا تعجب ہوا، اس نے کہا کہ یہ بات تو انبیاء علیہم السلام کو بھی حاصل نہیں ہوئی تھی کہ اس کائنات کا ہرکام ان کی مرضی کے مطابق ہوتا ہو، بلکہ ان کی مرضی کے خلاف بھی کام ہوتے تھے، آپ کا ہرکام آپ کی مرضی کے مطابق کیسے ہوجاتا ہے؟</w:t>
        <w:br/>
        <w:t>ان بزرگ نے جواب دیا کہ میں نے اپنی مرضی کو اللہ کی مرضی کے تابع بنادیا ہے، بس جو میرے اللہ کی مرضی وہ میری مرضی، جو میرے اللہ کی مشیت، وہی میری مشیت… اور اس کائنات میں ہرکام اللہ کی مرضی اوراللہ کی مشیت کے مطابق ہورہا ہے، اور میں نے اپنی انا کو مٹادیا ہے۔ اس لئے ہرکام میری مرضی کے مطابق ہورہاہے، کیونکہ وہ اللہ کی مرضی سے ہورہا ہے، اس لئے میں بڑا خوش ہوں ، اور عیش و عشرت میں ہوں ۔</w:t>
      </w:r>
    </w:p>
    <w:p>
      <w:pPr>
        <w:jc w:val="right"/>
        <w:bidi/>
      </w:pPr>
      <w:r>
        <w:rPr>
          <w:rFonts w:ascii="Jameel Noori Nastaleeq" w:hAnsi="Jameel Noori Nastaleeq" w:cs="Jameel Noori Nastaleeq"/>
          <w:b w:val="0"/>
          <w:sz w:val="32"/>
          <w:lang w:bidi="ur-PK"/>
        </w:rPr>
        <w:t>بہرحال، اللہ والوں کو جو سکون اور آرام اور راحت میسر ہے جس کے بارے میں حضرت سفیان ثوری رحمہ اللہ فرماتے ہیں کہ اگر دنیا کے بادشاہوں کو ہماری عافیت اور سکون اور راحت کا پتہ چل جائے تو وہ بادشاہ تلواریں لے کر ہمارا مقابلہ کرنے کے لئے آجائیں کہ یہ راحت اور سکون ہمیں دیدو۔ یہ سکون مخلوق سے نگاہیں ہٹانے سے اور مخلوق سے توقعات ختم کرنے سے حاصل ہوتا ہے… جب مخلوق سے توقعات ختم ہوجاتی ہیں تو پھر دیکھوکیسا سکون حاصل ہوتا ہے۔</w:t>
        <w:br/>
        <w:t>لیکن یہ چیزیں صرف کہنے سننے سے حاصل نہیں ہوتیں ۔ صحبت کے نتیجے میں یہ چیزیں رفتہ رفتہ منتقل ہوجاتی ہیں ۔ اور انسان کی دنیا اور آخرت سنور جاتی ہے۔</w:t>
      </w:r>
    </w:p>
    <w:p>
      <w:pPr>
        <w:jc w:val="right"/>
        <w:bidi/>
      </w:pPr>
      <w:r>
        <w:rPr>
          <w:rFonts w:ascii="Jameel Noori Nastaleeq" w:hAnsi="Jameel Noori Nastaleeq" w:cs="Jameel Noori Nastaleeq"/>
          <w:b w:val="0"/>
          <w:sz w:val="32"/>
          <w:lang w:bidi="ur-PK"/>
        </w:rPr>
        <w:t>خلاصہ یہ ہے کہ عزیز و اقارب کے حقوق کی ادائیگی اور ان کے ساتھ حسن سلوک اللہ کو راضی کرنے کے لئے ہو اور محض دکھاوے کے لئے اور رسوم پوری کرنے کے لئے نہ ہو۔</w:t>
        <w:br/>
        <w:t>اللہ تبارک وتعالیٰ اپنے فضل و کرم سے مجھے اور آپ سب کو اس حقیقت کو سمجھنے کی توفیق عطا فرمائے۔ اور اس پر عمل کرنے کی بھی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w:t>
        <w:br/>
        <w:t>فاعوذ باللّٰہ من الشیطٰن الرجیم۔ بسم اللّٰہ الرحمن الرحیم۔</w:t>
        <w:br/>
        <w:t>وَافْعَلُوا الْخَیْرَ لَعَلَّکُمْ تُفْلِحُوْنَO</w:t>
        <w:tab/>
        <w:t>(سورۃ الحج:۷۷)</w:t>
        <w:br/>
        <w:t>وعَنِ ابنِ عُمَرَ رَضِیَ اللّٰہُ تعالٰی عَنْہُمَا أَنَّ رَسُوْلَ اللّٰہِ صَلَّی اللّٰہُ عَلَیْہِ وَسَلَّمَ قَال: اَلْمُسْلِمُ اَخُوا الْمُسْلِمِ لاَیَظْلِمُہٗ وَلاَیُسَلِّمُہٗ وَمَنْ کَانَ فِیْ حَاجَۃِ اَخِیْہِ کَانَ اللّٰہُ فِیْ حَاجَتِہٖ، وَمَنْ فَرَّجَ عَنْ مُسْلِمٍ کُرْبَۃً فَرَّجَ اللّٰہُ عَنْہُ بِہَا کُرْبَۃً مِنْ کُرَبِ یَوْمِ الْقِیَامَۃِ وَمَنْ سَتَرَ مُسْلِمًا سَتَرَہُ اللّٰہُ یَوْمَ الْقِیَامَۃِ۔</w:t>
        <w:br/>
        <w:tab/>
        <w:tab/>
        <w:tab/>
        <w:t xml:space="preserve">   </w:t>
        <w:tab/>
        <w:tab/>
        <w:tab/>
        <w:t>(ابودائود، کتاب الادب، باب المواخاۃ)</w:t>
      </w:r>
    </w:p>
    <w:p>
      <w:pPr>
        <w:jc w:val="right"/>
        <w:bidi/>
      </w:pPr>
      <w:r>
        <w:rPr>
          <w:rFonts w:ascii="Jameel Noori Nastaleeq" w:hAnsi="Jameel Noori Nastaleeq" w:cs="Jameel Noori Nastaleeq"/>
          <w:b w:val="0"/>
          <w:sz w:val="32"/>
          <w:lang w:bidi="ur-PK"/>
        </w:rPr>
        <w:t>ایک مسلمان کے لئے صرف اتنی بات کافی نہیں ہے کہ وہ دوسرے مسلمان کو تکلیف نہ دے اور اس پر ظلم اور زیادتی نہ کرے۔ اور اس کو ایذا رسانی سے</w:t>
        <w:br/>
        <w:br/>
        <w:br/>
        <w:br/>
        <w:t>بچائے۔ بلکہ اس سے بڑھ کر ایک مسلمان کا کام یہ ہے کہ دوسرے مسلمان کے کام آئے، اور اس کی ضرورت اور حاجت کو اپنی استطاعت کی حد تک پورا کرے۔ اور اگر کوئی مسلمان کسی مشکل یا پریشانی میں گرفتار ہے تو اس کو اس پریشانی سے نکالنے کی کوشش کرے۔ یہ بات بھی ایک مسلمان کے فرائض میں داخل ہے۔ چنانچہ جو آیت میں نے آپ کے سامنے تلاوت کی اس میں اللہ تعالیٰ نے ارشاد فرمایا کہ: ’’بھلائی کا کام کرو، تاکہ تم کو فلاح اور کامیابی حاصل ہو‘‘۔ بھلائی کے اندر سب کچھ آجاتا ہے۔ مثلاً دوسرے کے ساتھ بھلائی کرنا۔ اس کے ساتھ حسن سلوک کرنا، اس کے ساتھ رحم کا معاملہ کرنا اس کی ضرورتوں اور حاجتوں کوپورا کرنا یہ سب چیزیں خیر اور بھلائی کے اندر داخل ہیں ۔</w:t>
      </w:r>
    </w:p>
    <w:p>
      <w:pPr>
        <w:jc w:val="right"/>
        <w:bidi/>
      </w:pPr>
      <w:r>
        <w:rPr>
          <w:rFonts w:ascii="Jameel Noori Nastaleeq" w:hAnsi="Jameel Noori Nastaleeq" w:cs="Jameel Noori Nastaleeq"/>
          <w:b w:val="0"/>
          <w:sz w:val="32"/>
          <w:lang w:bidi="ur-PK"/>
        </w:rPr>
        <w:t>جو حدیث میں نے تلاوت کی، وہ حضرت عبداللہ بن عمر رضی اللہ عنہما سے مروی ہے کہ رسول اللہ  ﷺ نے ارشاد فرمایا: نہ تو مسلمان کسی دوسرے مسلمان پر ظلم کرتاہے اور نہ اس کو دشمنوں کے حوالے کرتا ہے۔ یعنی نہ اس کو بے یار و مددگار چھوڑتا ہے۔</w:t>
        <w:br/>
        <w:t>مَنْ کَانَ فِیْ حَاجَۃِ اَخِیْۃِ کَانَ اللّٰہُ فِیْ حَاجَتِہٖ۔</w:t>
        <w:br/>
        <w:t>جو شخص اپنے کسی بھائی کی ضرورت کے پورا کرنے میں لگا ہوا ہو۔ اس کا کوئی کام کر رہا ہو۔ تو جب تک وہ اپنے بھائی کا کام کرتا رہے گا۔ اللہ تعالیٰ اس کے کام بناتے رہیں گے اور اس کی حاجتیں پوری کرتے رہیں گے۔</w:t>
        <w:br/>
        <w:br/>
        <w:br/>
        <w:br/>
        <w:t>وَمَنْ فَرَّجَ عَنْ مُسْلِمٍ کُرْبَۃً فَرَّجَ اللّٰہُ عَنْہُ بِہَا کُرْبَۃً مِّنْ کُرُبِ یَوْمِ الْقِیَامَۃِ۔</w:t>
        <w:br/>
        <w:t>جو شخص کسی مسلمان سے کسی تکلیف یا مشقت کی بات کردے۔ یعنی وہ کوئی ایسا کام کرے جس سے کسی مسلمان کی مشکل آسان ہوجائے اور اس کی دشواری دور ہوجائے تو اس دور کرنے والے پر قیامت کے روز جو سختیاں آنے والی تھیں اللہ تعالیٰ ان سختیوں میں سے ایک سختی کو اس سختی کے مقابلے میں دور فرمادیتے ہیں :    وَمَنْ سَتَرَ مُسْلِمًا سَتَرَہُ اللّٰہُ یَوْمَ الْقِیامَۃِ۔</w:t>
        <w:br/>
        <w:t>اور جو شخص کسی مسلمان کی پردہ پوشی کرے۔ مثلاً کسی مسلمان کا ایک عیب پتہ چل گیا کہ اس کے اندر فلاں عیب ہے، یا فلاں خرابی ہے، یا فلاں گناہ کے اندر مبتلا ہے۔ اب یہ شخص اس عیب کی پردہ پوشی کرے، اور دوسروں تک اس کو نہ پہنچائے تو اللہ تعالیٰ قیامت کے روز اس کی پردہ پوشی فرمائیں گے اور اس کے گناہوں کو ڈھانپ دیں گے… یہ بڑی جامع حدیث ہے اور متعدد جملوں پر مشتمل ہے جس میں سے ہرجملہ ہماری اور آپ کی توجہ چاہتا ہے۔ ان پر غور کرنے اور ان کو اپنی زندگی کا دستور بنانے کی ضرورت ہے۔</w:t>
      </w:r>
    </w:p>
    <w:p>
      <w:pPr>
        <w:jc w:val="right"/>
        <w:bidi/>
      </w:pPr>
      <w:r>
        <w:rPr>
          <w:rFonts w:ascii="Jameel Noori Nastaleeq" w:hAnsi="Jameel Noori Nastaleeq" w:cs="Jameel Noori Nastaleeq"/>
          <w:b w:val="0"/>
          <w:sz w:val="32"/>
          <w:lang w:bidi="ur-PK"/>
        </w:rPr>
        <w:t xml:space="preserve">اس حدیث میں حضور اقدس  ﷺ نے سب سے پہلے جو جملہ ارشاد فرمایا اس میں ایک اصول بیان فرمادیا کہ: اَلْمُسْلِمُ اَخُوا الْمُسْلِمِ۔ یعنی مسلمان مسلمان کا بھائی ہے۔ لہٰذا انسان کا اپنے بھائی کے ساتھ جو معاملہ ہوتا ہے۔ ہرمسلمان کے ساتھ وہی معاملہ ہونا چاہئے۔ خواہ وہ مسلمان اجنبی ہو۔ اور بظاہر اس کے ساتھ کوئی رشتہ داری نہ ہو، بظاہر اس کے ساتھ دوستی کا کوئی تعلق نہ ہو۔ لیکن تم اس کو اپنا بھائی سمجھو اس ایک جملے کے ذریعے حضور اقدس  ﷺ نے ہمارے معاشرے میں پھیلے ہوئے امتیازات اور تعصبات کی جڑ کاٹ دی کہ یہ تو فلاں وطن کارہنے والا ہے اور میں فلاں وطن کا رہنے والا ہوں ۔ یہ فلاں زبان بولنے والا ہے میں فلاں زبان بولنے والا۔ یہ فلاں خاندان اور قبیلے سے تعلق رکھنے والا، میں فلاں خاندان اور قبیلے سے تعلق رکھنے والا۔ اس ایک جملے نے ان امتیازات اور تعصبات کی جڑ کاٹ دی جو آج ہمارے معاشرے میں پھیلے ہوئے ہیں … یعنی ایک مسلمان دوسرے مسلمان کا بھائی ہے، چاہے وہ کوئی بھی زبان بولتا ہو۔ کسی وطن کا باشندہ ہو۔ کسی بھی پیسے سے اس کا تعلق ہو، کسی بھی ذات یا نسل سے اس کا </w:t>
        <w:br/>
        <w:br/>
        <w:br/>
        <w:br/>
        <w:t>تعلق ہو ہرحالت میں وہ تمہارا بھائی ہے۔</w:t>
      </w:r>
    </w:p>
    <w:p>
      <w:pPr>
        <w:jc w:val="right"/>
        <w:bidi/>
      </w:pPr>
      <w:r>
        <w:rPr>
          <w:rFonts w:ascii="Jameel Noori Nastaleeq" w:hAnsi="Jameel Noori Nastaleeq" w:cs="Jameel Noori Nastaleeq"/>
          <w:b w:val="0"/>
          <w:sz w:val="32"/>
          <w:lang w:bidi="ur-PK"/>
        </w:rPr>
        <w:t>اسی بات کو قرآن کریم کی ایک آیت میں اللہ تعالیٰ نے بڑے پیارے انداز میں بیان فرمایا کہ:</w:t>
        <w:br/>
        <w:t xml:space="preserve">یٰٓاَیُّہَا النَّاسُ اِنَّا خَلَقْنٰکُمْ مِّنْ ذَکَرٍ وَّاُنْثٰی وَجَعَلْنٰکُمْ شُعُوْبًا وَّقَبَآئِلَ لِتَعَارَفُوْا اِنَّ اَکْرَمَکُمْ عِنْدَ اللّٰہِ اَتْقَاکُمْ۔ </w:t>
        <w:tab/>
        <w:tab/>
        <w:tab/>
        <w:tab/>
        <w:tab/>
        <w:t xml:space="preserve">         (سورۃ الحجرات:۱۳)</w:t>
        <w:br/>
        <w:t>اس آیت میں پوری انسانیت کا بڑا عجیب منشور بیان فرمایا، فرمایا کہ اے لوگو! ہم نے تم سب کو ایک مرد اور ایک عورت سے پیدا کیا، یعنی تم سب کا سلسلۂ نسب ایک مرد اور ایک عورت یعنی حضرت آدم اور حضرت حواء علیہما السلام پر جاکر ختم ہوتا ہے۔ تم سب کے باپ ایک ہیں ، یعنی حضرت آدم علیہ السلام۔ اور تم سب کی ماں ایک ہیں ۔ حضرت حوا علیہا السلام۔ جب سب انسانوں کے باپ ایک، سب انسانوں کی ماں ایک، تو پھر کسی کو دوسرے پر فضیلت حاصل نہیں ۔ پھر ایک سوال پیدا ہوا کہ جب تمام انسان ایک باپ اور ایک ماں کی اولاد ہیں تواے اللہ، پھر آپ نے مختلف خاندان اور مختلف قبیلے کیوں بنائے؟ کہ یہ فلاں قبیلے کا ہے، یہ فلاں خاندان کا ہے۔ یہ فلاں گروہ کا ہے۔ یہ فلاں نسل کا ہے۔ یہ فلاں زبان بولنے والا ہے… اللہ تعالیٰ نے جواب دیا ’’لِتَعَارَفُوْا‘‘ یعنی یہ الگ الگ خاندان قبیلے اس لئے بنائے تاکہ تم ایک دوسرے کو پہچان سکو، اگر سب انسان ایک زبان بولنے والے، ایک وطن، ایک نسل، ایک خاندان کے ہوتے تو ایک دوسرے کو پہچاننا مشکل ہوجاتا۔ مثلاً تین آدمی ہیں اور تینوں کا نام ’’عبداللہ‘‘ ہے، تو اب تم پہچان کرنے کے لئے ان کے ساتھ نسبتیں لگادیتے ہو کہ یہ عبداللہ کراچی کا رہنے والا ہے، یہ لاہور کا اور یہ پشاور کا رہنے والا ہے۔ اس طرح ان قبیلوں ان نسبتوں اور شہروں کے اختلاف سے</w:t>
        <w:br/>
        <w:br/>
        <w:br/>
        <w:br/>
        <w:t>ایک دوسرے کی پہچان ہوجاتی ہے۔ بس اسی غرض کے لئے ہم نے مختلف شہر اور مختلف زبانیں بنائیں ۔ ورنہ کسی کو کسی پر فوقیت اور فضیلت نہیں ہے۔ ہاں صرف ایک چیز کی وجہ سے فضیلت ہوسکتی ہے۔ وہ ہے ’’تقویٰ‘‘ جس کے اندر تقویٰ زیادہ ہے وہ اللہ تعالیٰ کے نزدیک زیادہ کریم اور زیادہ شریف ہے۔ چاہے بظاہر وہ نچلے خاندان سے تعلق رکھتا ہو۔ اللہ تعالیٰ کے یہاں اس کی قیمت بہت زیادہ ہے۔</w:t>
      </w:r>
    </w:p>
    <w:p>
      <w:pPr>
        <w:jc w:val="right"/>
        <w:bidi/>
      </w:pPr>
      <w:r>
        <w:rPr>
          <w:rFonts w:ascii="Jameel Noori Nastaleeq" w:hAnsi="Jameel Noori Nastaleeq" w:cs="Jameel Noori Nastaleeq"/>
          <w:b w:val="0"/>
          <w:sz w:val="32"/>
          <w:lang w:bidi="ur-PK"/>
        </w:rPr>
        <w:t>حضور اقدس  ﷺ کی سنت دیکھئے کہ ابولہب جو آپ کا چچا تھا اور آپ کے خاندان کا ایک بڑا سردار، اس کا تو یہ حال ہے کہ قرآن کریم کے اندر اس کے اوپر لعنت آئی۔ اور ایسی لعنت آئی کہ قیامت تک جو مسلمان بھی قرآن کریم کی تلاوت کرے گا، وہ تَبَّتْ یَدَآ اَبِیْ لَہَبٍ وَّتَبَّO کے ذریعہ ابولہب پر لعنت بھیجے گا کہ اس کے ہاتھ ٹوٹیں اور اس پر لعنت ہو۔ بدر کے میدان میں اپنے چاچا اور تایوں کے ساتھ جنگ ہورہی ہے، ان کے خلاف تلواریں اٹھائی جارہی ہیں ۔</w:t>
      </w:r>
    </w:p>
    <w:p>
      <w:pPr>
        <w:jc w:val="right"/>
        <w:bidi/>
      </w:pPr>
      <w:r>
        <w:rPr>
          <w:rFonts w:ascii="Jameel Noori Nastaleeq" w:hAnsi="Jameel Noori Nastaleeq" w:cs="Jameel Noori Nastaleeq"/>
          <w:b w:val="0"/>
          <w:sz w:val="32"/>
          <w:lang w:bidi="ur-PK"/>
        </w:rPr>
        <w:t>دوسری طرف حضرت بلال رضی اللہ عنہ جو حبشہ کے رہنے والے سیاہ فام ہیں ان کو سینے سے لگایا جارہا ہے۔ بلکہ آپ ان سے یہ پوچھتے ہیں کہ اے بلال! وہ عمل تو ذرا بتائو جس کی وجہ سے میں نے آج کی رات خواب کے اندر جنت دیکھی تو وہاں تمہارے قدموں کی چاپ اور آہٹ اپنے آگے آگے سنی۔ یہ سوال بلال حبشی سے کیا جارہا ہے جو سیاہ فام ہیں ، اور حبشہ کے رہنے والے ہیں اور جن کو سارے عرب کے لوگ حقارت کی نگاہ سے دیکھتے تھے۔ جواب میں حضرت بلال رضی اللہ عنہ فرماتے ہیں کہ یا رسول اللہ، اور کوئی خاص عمل تو میں نہیں کرتا۔ البتہ ایک عمل ہے جس پر میں شروع سے پابندی کرتا آرہا ہوں ، وہ یہ کہ جب کبھی میں دن یا رات</w:t>
        <w:br/>
        <w:br/>
        <w:br/>
        <w:br/>
        <w:t xml:space="preserve">میں وضو کرتا ہوں تو اس وضو سے دوچار رکعت نفل ضرور پڑھ لیتا ہوں (جس کو تحیۃ الوضو کہتے ہیں ) حضوراقدس  ﷺ نے یہ جواب سن کر اس کی تصدیق فرمائی کہ شاید یہی بات ہوگی جس کی وجہ سے اللہ تعالیٰ نے تمہیں اتنا بڑا مقام عطا فرمایا۔ </w:t>
        <w:br/>
        <w:tab/>
        <w:tab/>
        <w:t xml:space="preserve"> (صحیح باری، فی التہجد، باب فضل الطہور باللیل والنہار وفضل الصلٰوۃ بعد الوضوء باللیل)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جنت میں حضرت بلال رضی اللہ عنہ کے قدموں کی چاپ نبی کریم ﷺ کے آگے آگے</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۲۰۴ تا ۲۰۹</w:t>
      </w:r>
    </w:p>
    <w:p>
      <w:pPr>
        <w:jc w:val="right"/>
        <w:bidi/>
      </w:pPr>
      <w:r>
        <w:rPr>
          <w:rFonts w:ascii="Jameel Noori Nastaleeq" w:hAnsi="Jameel Noori Nastaleeq" w:cs="Jameel Noori Nastaleeq"/>
          <w:b w:val="0"/>
          <w:sz w:val="32"/>
          <w:lang w:bidi="ur-PK"/>
        </w:rPr>
        <w:t>کردار/راوی: بلال بن رباح،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دوسری طرف حضرت بلال رضی اللہ عنہ جو حبشہ کے رہنے والے سیاہ فام ہیں ان کو سینے سے لگایا جارہا ہے۔ بلکہ آپ ان سے یہ پوچھتے ہیں کہ اے بلال! وہ عمل تو ذرا بتائو جس کی وجہ سے میں نے آج کی رات خواب کے اندر جنت دیکھی تو وہاں تمہارے قدموں کی چاپ اور آہٹ اپنے آگے آگے سنی۔ یہ سوال بلال حبشی سے کیا جارہا ہے جو سیاہ فام ہیں ، اور حبشہ کے رہنے والے ہیں اور جن کو سارے عرب کے لوگ حقارت کی نگاہ سے دیکھتے تھے۔ جواب میں حضرت بلال رضی اللہ عنہ فرماتے ہیں کہ یا رسول اللہ، اور کوئی خاص عمل تو میں نہیں کرتا۔ البتہ ایک عمل ہے جس پر میں شروع سے پابندی کرتا آرہا ہوں ، وہ یہ کہ جب کبھی میں دن یا رات</w:t>
        <w:br/>
        <w:br/>
        <w:br/>
        <w:br/>
        <w:t xml:space="preserve">میں وضو کرتا ہوں تو اس وضو سے دوچار رکعت نفل ضرور پڑھ لیتا ہوں (جس کو تحیۃ الوضو کہتے ہیں ) حضوراقدس  ﷺ نے یہ جواب سن کر اس کی تصدیق فرمائی کہ شاید یہی بات ہوگی جس کی وجہ سے اللہ تعالیٰ نے تمہیں اتنا بڑا مقام عطا فرمایا۔ </w:t>
        <w:br/>
        <w:tab/>
        <w:tab/>
        <w:t xml:space="preserve"> (صحیح باری، فی التہجد، باب فضل الطہور باللیل والنہار وفضل الصلٰوۃ بعد الوضوء باللیل)</w:t>
      </w:r>
    </w:p>
    <w:p>
      <w:pPr>
        <w:jc w:val="right"/>
        <w:bidi/>
      </w:pPr>
      <w:r>
        <w:rPr>
          <w:rFonts w:ascii="Jameel Noori Nastaleeq" w:hAnsi="Jameel Noori Nastaleeq" w:cs="Jameel Noori Nastaleeq"/>
          <w:b w:val="0"/>
          <w:sz w:val="32"/>
          <w:lang w:bidi="ur-PK"/>
        </w:rPr>
        <w:t>بعض اوقات خیال آتا ہے کہ حضرت بلال رضی اللہ عنہ جنت میں حضور اقدس  ﷺ سے آگے کیسے نکل گئے؟ جبکہ آنحضرت  ﷺ سے آگے کوئی نہیں نکل سکتا!۔ علماء کرام نے فرمایا کہ درحقیقت اس کی وجہ یہ ہے کہ حضرت بلال رضی اللہ عنہ آگے اس لئے نہیں تھے کہ ان کا درجہ حضور اقدس  ﷺ سے بڑھا ہوا تھا، بلکہ دنیا میں حضرت بلال رضی اللہ عنہ کا معمول یہ تھا کہ جب آنحضرت  ﷺ کہیں تشریف لے جاتے تو حضرت بلال رضی اللہ عنہ راستہ دکھانے کے لئے آگے آگے چلتے، ان کے ہاتھ میں ایک چھڑی ہوتی تھی۔ راستے میں اگر کوئی پتھرہوتا تو اس کو ہٹادیتے، اگر کوئی اور رکاوٹ ہوتی تو اس کو دور کردیتے سامنے سے آنے والے لوگوں پر نظر رکھتے، تاکہ کہیں ایسا نہ ہو کہ سامنے سے کوئی دشمن آجائے، اور آپ کو تکلیف پہنچادے۔ چونکہ حضرت بلال رضی اللہ عنہ کا معمول یہ تھا کہ وہ آپ کے آگے آگے چلتے تھے۔ اس لئے اللہ تعالیٰ نے جنت میں بھی وہی منظر دکھادیا کہ تم ہمارے حبیب کی دنیا میں اس طرح حفاظت کرتے تھے، چلو جنت میں بھی ہم تمہیں آگے رکھیں گے۔ اس لئے حضور اقدس  ﷺ کو جنت میں اپنے آگے حضرت بلال رضی اللہ عنہ کے قدموں کی چاپ سنائی دی۔</w:t>
      </w:r>
    </w:p>
    <w:p>
      <w:pPr>
        <w:jc w:val="right"/>
        <w:bidi/>
      </w:pPr>
      <w:r>
        <w:rPr>
          <w:rFonts w:ascii="Jameel Noori Nastaleeq" w:hAnsi="Jameel Noori Nastaleeq" w:cs="Jameel Noori Nastaleeq"/>
          <w:b w:val="0"/>
          <w:sz w:val="32"/>
          <w:lang w:bidi="ur-PK"/>
        </w:rPr>
        <w:t>یہ مقام اس شخص نے پایا جس کو غلام کہا جاتا تھا، سیاہ فام اور حقیر سمجھا جاتا تھا نسل اور خاندان کے اعتبار سے اس کی کوئی وقعت نہیں سمجھی جاتی تھی۔ اس کے مقابلے میں ’’ابولہب‘‘ پر قرآن کریم میں لعنت نازل ہورہی ہے کہ تَبََّتْ یَدَآ اَبِیْ لَہَبٍ وَّتَبَّO۔</w:t>
        <w:br/>
        <w:t>روم کے رہنے والے ’’حضرت صہیب‘‘ تشریف لاتے ہیں ، اور بڑا اونچا مقام پایا کہ ان کے بارے میں حضور اقدس  ﷺ نے فرمایا: ’’سَلْمَانُ مِنَّا اَہْلَ الْبَیْتِ‘‘ یعنی سلمان فارسی ہمارے گھر والوں میں شامل ہیں ۔ اس طرح آپ نے وطن کے، نسل کے، رنگ کے اور زبان کے بتوں کو توڑدیا، اور یہ اعلان فرمادیا کہ ہم تو اس ایک اللہ کے ماننے والے ہیں جس نے سارے انسانوں کو ایک مرد اور ایک عورت سے پیدا فرمایا۔ اِنَّمَا الْمُؤْمِنُوْنَ اِخْوَۃٌ اور فرمایا کہ تمام مسلمان بھائی بھائی ہیں ۔</w:t>
        <w:br/>
        <w:t xml:space="preserve">جب آپ مدینہ طیبہ تشریف لائے اس وقت مدینہ طیبہ میں اوس اور خزرج کے قبیلوں کے درمیان لڑائی اورجنگ کی آگ سلگ رہی تھی، باپ جب مرتا تو بیٹے کو وصیت کر جاتا کہ بیٹا! اور سب کام کرنا، لیکن میرے دشمن سے انتقام ضرور لینا، زمانہ جاہلیت میں ایک لڑائی ہوئی ہے جس کو ’’حرب بسوس‘‘ کہا جاتا ہے چالیس سال تک یہ لڑائی جاری رہی۔ اس کی ابتداء اس طرح ہوئی کہ ایک شخص کی مرغی کا بچہ دوسرے شخص کے کھیت میں چلا گیا۔ کھیت کے مالک نے غصہ میں آکر مرغی کے بچے کو ماردیا، مرغی کا مالک نکل آیا۔ جس سے زبانی تو تکار شروع ہوئی اور پھر ہاتھا پائی تک نوبت آگئی۔ اس کے نتیجے میں تلواریں نکل آئیں ۔  اس کا قبیلہ ایک طرف اور دوسرے کاقبیلہ ایک طرف، دونوں قبیلوں کے درمیان لڑائی شروع ہوئی اور ایک مرغی کے بچے پر چالیس سال تک متواتر یہ لڑائی جاری رہی۔ لیکن حضور اقدس </w:t>
        <w:br/>
        <w:br/>
        <w:br/>
        <w:br/>
        <w:t>ﷺ نے تشریف لانے کے بعد ان کو ایمان کی اور کلمہ لا الٰہ الا اللہ کی لڑی میں پرودیا کہ ان کے درمیان عداوت کی آگ ٹھنڈی ہوگئی۔ اور بعد میں ان کو دیکھ کر یہ پتہ نہیں چلتا تھا کہ یہ وہی لوگ ہیں جو آپس میں ایک دوسرے کے خون کے پیاسے ہوتے تھے۔ اور ان کے درمیان بھائی چارہ پیدا فرمادیا۔ قرآن کریم نے اسی طرف اشارہ کرتے ہوئے فرمایا:</w:t>
        <w:br/>
        <w:t>وَاذْکُرُوْا نِعْمَۃَ اللّٰہِ عَلَیْکُمْ اِذْ کُنْتُمْ اَعْدَآئً فَاَلَّفَ بَیْنَ قُلُوْبِکُمْ فَاَصْبَحْتُمْ بِنِعْمَتِہٖ اِخْوَانًا۔</w:t>
        <w:tab/>
        <w:tab/>
        <w:tab/>
        <w:tab/>
        <w:tab/>
        <w:tab/>
        <w:t xml:space="preserve">       (سورۂ آل عمران:۱۰۳)</w:t>
        <w:br/>
        <w:t>یعنی اس وقت کویاد کرو جب تم آپس میں ایک دوسرے کے دشمن تھے پھر اللہ تعالیٰ نے تم کو آپس میں بھائی بھائی بنادیا۔ اب ایسا نہ ہو کہ یہ بھائی بھائی کا رشتہ ختم ہوجائے۔ اور پھر دوبارہ اسی جاہلیت کے طریقے کی طرف لوٹ جائو۔</w:t>
      </w:r>
    </w:p>
    <w:p>
      <w:pPr>
        <w:jc w:val="right"/>
        <w:bidi/>
      </w:pPr>
      <w:r>
        <w:rPr>
          <w:rFonts w:ascii="Jameel Noori Nastaleeq" w:hAnsi="Jameel Noori Nastaleeq" w:cs="Jameel Noori Nastaleeq"/>
          <w:b w:val="0"/>
          <w:sz w:val="32"/>
          <w:lang w:bidi="ur-PK"/>
        </w:rPr>
        <w:t>بہرحال نبی کریم  ﷺ نے اس حدیث کے ذریعہ سب سے پہلے یہ اصول بتادیا کہ ہرمسلمان دوسرے مسلمان کا بھائی ہے۔ خواہ وہ کوئی زبان بولتا ہو خواہ وہ کسی بھی قبیلے سے، کسی بھی قوم سے اس کا تعلق ہو۔ لہٰذا اس کے ساتھ بھائی جیسا معاملہ کرو۔ یہ نہ سوچو کہ چونکہ یہ دوسری نسل کا، دوسری قوم کا یا دوسرے وطن کا آدمی ہے، لہٰذا یہ میرا نہیں ہے، میرا وہ ہے جو میرے وطن میں پیدا ہوا ہو۔ یہ تصور ذہن سے نکالو، اور ہرمسلمان کو اپنا بھائی سمجھو۔ پوری تاریخ اسلام اس بات کی گواہ ہے کہ جب کبھی مسلمان کو شکست یا زوال کا سامان کرنا پڑا ہے اس کی بنیادی وجہ یہ تھی کہ مسلمان یہ اصول بھول گئے کہ مسلمان مسلمان کا بھائی ہے۔ اورکسی نے درمیان میں پھوٹ ڈال دی کہ یہ تو فلاں قوم کا ہے۔ وہ فلاں نسل کا ہے، بس لڑائی شروع ہوگئی وار اس کے نتیجے میں مسلمان تباہ و برباد ہوگئے۔ اللہ تعالیٰ</w:t>
        <w:br/>
        <w:br/>
        <w:br/>
        <w:br/>
        <w:t>اس اصول کو ہمارے دلوں میں بٹھادے۔ آمین</w:t>
        <w:br/>
        <w:t>ہم زبان سے تو کہتے ہیں کہ سب مسلمان آپس میں بھائی بھائی ہیں ۔ لیکن جب عمل کا وقت آتا ہے تو کیا ہم اس مسلمان کے ساتھ بھائیوں جیسا برتائو کرتے ہیں ؟ ہرمسلمان اپنے گریبان میں منھ ڈال کر دیکھ لے۔ اور اپنا جائزہ لے۔ اگر ایسا برتائو نہیں کرتے تو پھر آج کے بعدیہ تہیہ کرلیں کہ ہم ہرمسلمان کے ساتھ اپنے بھائی جیسا سلوک کریں گے۔ اللہ تعالیٰ اپنے فضل سے یہ بات ہمارے اندر پیدا فرمادے۔ آمین</w:t>
        <w:br/>
        <w:t>پھر حدیث کے اگلے جملے میں بھائی سمجھنے کی پہلی علامت یہ بیان فرمائی کہ لاَیَظْلِمُہٗ یعنی مسلمان چونکہ مسلمان کا بھائی ہے۔ لہٰذا وہ کبھی دوسرے مسلمان پر ظلم نہیں کرے گا۔ اوراس کی جان، اس کے مال، اس کی عزت اور آبرو پر کوئی حق تلفی نہیں کرے گا۔ اس کے حقوق ضائع نہیں کرے گا۔</w:t>
      </w:r>
    </w:p>
    <w:p>
      <w:pPr>
        <w:jc w:val="right"/>
        <w:bidi/>
      </w:pPr>
      <w:r>
        <w:rPr>
          <w:rFonts w:ascii="Jameel Noori Nastaleeq" w:hAnsi="Jameel Noori Nastaleeq" w:cs="Jameel Noori Nastaleeq"/>
          <w:b w:val="0"/>
          <w:sz w:val="32"/>
          <w:lang w:bidi="ur-PK"/>
        </w:rPr>
        <w:t>آگے فرمایا کہ وَلاَیُسَلِّمُہٗ  یعنی صرف یہ نہیں کہ اس پر ظلم نہیں کرے گا۔ بلکہ اس کو بے یار و مددگار بھی نہیں چھوڑے گا۔ اگر مسلمان کسی مشکل میں مبتلا ہے۔ یا کسی پریشانی کے اندر مبتلا ہے۔ اور اس کو تمہاری مدد کی ضرورت ہے تو کوئی مسلمان اس کو بے یار و مددگار نہیں چھوڑے گا۔ وہ یہ نہیں سوچے گا کہ جو کچھ پیش آرہا ہے۔ اور یہ سوچ کر الگ ہوجائے۔ یہ کام مسلمان کا نہیں ہے بلکہ مسلمان کے فرائض میں یہ بات داخل ہے کہ اگر وہ کسی دوسرے مسلمان پر مصیبت ٹوٹتے ہوئے دیکھ رہاہے، یا کسی کو مشکل اور پریشانی میں گرفتار پارہا ہے تو دوسرے مسلمان کو چاہئے کہ حتی الامکان اس کی پریشانی کو دور کرنے کی کوشش کرے اور یہ نہ سوچے کہ اگر میں اس کے کام میں لگ گیا تو میرا وقت ضائع ہوجائے گا۔ یا میں پھنس جائوں گا۔</w:t>
      </w:r>
    </w:p>
    <w:p>
      <w:pPr>
        <w:jc w:val="right"/>
        <w:bidi/>
      </w:pPr>
      <w:r>
        <w:rPr>
          <w:rFonts w:ascii="Jameel Noori Nastaleeq" w:hAnsi="Jameel Noori Nastaleeq" w:cs="Jameel Noori Nastaleeq"/>
          <w:b w:val="0"/>
          <w:sz w:val="32"/>
          <w:lang w:bidi="ur-PK"/>
        </w:rPr>
        <w:t>جس دور سے ہم گزر رہے ہیں ۔ یہ د ور ایسا آگیا ہے کہ اس میں انسانیت کی قدریں بدل گئیں ۔ انسان انسان نہ رہا۔ ایک وقت وہ تھا کہ اگر کسی انسان کو چلتے ہوئے ٹھوکر بھی لگ جاتی اور وہ گرپڑتا تو دوسرا انسان اس کو اٹھانے کے لئے اورکھڑا کرنے کے لئے اور سہارا دینے کے لئے آگے بڑھتا۔ اگر سڑک پر کوئی حادثہ پیش آجاتا تو ہرانسان آگے بڑھ کر اس کی مدد کرنے کی کوشش کرتا تھا۔ لیکن آج ہمارے اس دورمیں جو صورت ہوچکی ہے اس کومیں اپنے سامنے ہونے والے ایک واقعہ کے ذریعہ بیان کرتا ہوں ،کہ ایک مرتبہ میں نے دیکھا کہ ایک گاڑی ایک شخص کو ٹکر مارتے ہوئے چلی گئی۔ اب وہ شخص ٹکر کھاکر چاروں شانے چت سڑک پر گرگیا۔ اس واقعہ کے بعد کم از کم بیس پچیس گاڑیاں وہاں سے گزر گئیں ۔ ہرگاڑی والا جھانک کر اس گرے ہوئے شخص کو دیکھتا اور آگے روانہ ہوجاتا۔ کسی اللہ کے بندے کو یہ توفیق نہ ہوئی کہ گاڑی سے اترکر اس کی مدد کرتا، اس کے باوجود آج کے لوگوں کو اپنے بارے میں مہذب اور شائستہ ہونے کا دعوی ہے۔ اسلام تو بہت آگے کی چیز ہے۔ لیکن ایسے موقع پر ایک انسانیت کا تقاضہ یہ ہے کہ آدمی اترکر دیکھ تو لے کہ اس کو کیا تکلیف پہنچی ہے اور اس کی جتنی مدد کرسکتا ہے کردے۔ حضور اقدس  ﷺ نے اس حدیث میں فرمادیا کہ ایک مسلمان یہ کام نہیں کرسکتا کہ وہ دوسرے مسلمان کو اس طر بے یار و مددگار چھوڑکر چلا جائے۔ بلکہ ایک مسلمان کا فرض ہے کہ اگر وہ دوسرے مسلمان کو کسی مصیبت میں گرفتار پائے یا کسی پریشانی یا مشکل میں دیکھے تو حتی الامکان اس کی اس پریشانی اور مصیبت کو دور کرنے کی کوشش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سڑک پر گاڑی سے ٹکرائے شخص کی مدد کے لیے کوئی نہ رکنے کا موجودہ دور کا واقعہ</w:t>
      </w:r>
    </w:p>
    <w:p>
      <w:pPr>
        <w:jc w:val="right"/>
        <w:bidi/>
      </w:pPr>
      <w:r>
        <w:rPr>
          <w:rFonts w:ascii="Jameel Noori Nastaleeq" w:hAnsi="Jameel Noori Nastaleeq" w:cs="Jameel Noori Nastaleeq"/>
          <w:b w:val="0"/>
          <w:sz w:val="32"/>
          <w:lang w:bidi="ur-PK"/>
        </w:rPr>
        <w:t>موضوع: معاشرتی مسائل</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۲۰۹</w:t>
      </w:r>
    </w:p>
    <w:p>
      <w:pPr>
        <w:jc w:val="right"/>
        <w:bidi/>
      </w:pPr>
      <w:r>
        <w:rPr>
          <w:rFonts w:ascii="Jameel Noori Nastaleeq" w:hAnsi="Jameel Noori Nastaleeq" w:cs="Jameel Noori Nastaleeq"/>
          <w:b w:val="0"/>
          <w:sz w:val="32"/>
          <w:lang w:bidi="ur-PK"/>
        </w:rPr>
        <w:t>کردار/راوی: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جس دور سے ہم گزر رہے ہیں ۔ یہ د ور ایسا آگیا ہے کہ اس میں انسانیت کی قدریں بدل گئیں ۔ انسان انسان نہ رہا۔ ایک وقت وہ تھا کہ اگر کسی انسان کو چلتے ہوئے ٹھوکر بھی لگ جاتی اور وہ گرپڑتا تو دوسرا انسان اس کو اٹھانے کے لئے اورکھڑا کرنے کے لئے اور سہارا دینے کے لئے آگے بڑھتا۔ اگر سڑک پر کوئی حادثہ پیش آجاتا تو ہرانسان آگے بڑھ کر اس کی مدد کرنے کی کوشش کرتا تھا۔ لیکن آج ہمارے اس دورمیں جو صورت ہوچکی ہے اس کومیں اپنے سامنے ہونے والے ایک واقعہ کے ذریعہ بیان کرتا ہوں ،کہ ایک مرتبہ میں نے دیکھا کہ ایک گاڑی ایک شخص کو ٹکر مارتے ہوئے چلی گئی۔ اب وہ شخص ٹکر کھاکر چاروں شانے چت سڑک پر گرگیا۔ اس واقعہ کے بعد کم از کم بیس پچیس گاڑیاں وہاں سے گزر گئیں ۔ ہرگاڑی والا جھانک کر اس گرے ہوئے شخص کو دیکھتا اور آگے روانہ ہوجاتا۔ کسی اللہ کے بندے کو یہ توفیق نہ ہوئی کہ گاڑی سے اترکر اس کی مدد کرتا، اس کے باوجود آج کے لوگوں کو اپنے بارے میں مہذب اور شائستہ ہونے کا دعوی ہے۔ اسلام تو بہت آگے کی چیز ہے۔ لیکن ایسے موقع پر ایک انسانیت کا تقاضہ یہ ہے کہ آدمی اترکر دیکھ تو لے کہ اس کو کیا تکلیف پہنچی ہے اور اس کی جتنی مدد کرسکتا ہے کردے۔ حضور اقدس  ﷺ نے اس حدیث میں فرمادیا کہ ایک مسلمان یہ کام نہیں کرسکتا کہ وہ دوسرے مسلمان کو اس طر بے یار و مددگار چھوڑکر چلا جائے۔ بلکہ ایک مسلمان کا فرض ہے کہ اگر وہ دوسرے مسلمان کو کسی مصیبت میں گرفتار پائے یا کسی پریشانی یا مشکل میں دیکھے تو حتی الامکان اس کی اس پریشانی اور مصیبت کو دور کرنے کی کوشش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ایک فاحشہ عورت کا پیاسے کتے کو پانی پلاکر مغفرت پانا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۲۲۰</w:t>
      </w:r>
    </w:p>
    <w:p>
      <w:pPr>
        <w:jc w:val="right"/>
        <w:bidi/>
      </w:pPr>
      <w:r>
        <w:rPr>
          <w:rFonts w:ascii="Jameel Noori Nastaleeq" w:hAnsi="Jameel Noori Nastaleeq" w:cs="Jameel Noori Nastaleeq"/>
          <w:b w:val="0"/>
          <w:sz w:val="32"/>
          <w:lang w:bidi="ur-PK"/>
        </w:rPr>
        <w:t>نوٹ: غور طلب: یہی حدیث جلد ۶ میں بھی گزر چکی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بخاری شریف میں ایک واقعہ لکھا ہے کہ ایک طوائف اور فاحشہ عورت تھی ساری زندگی طوائفی کا کام کیا۔ ایک مرتبہ وہ کہیں سے گزر رہی تھی۔ راستے میں اس نے دیکھا کہ ایک کتا پیاس کی شدت کی وجہ سے زمین کی مٹی چاٹ رہا ہے۔ قریب میں ایک کنواں تھا۔ اس عورت نے اپنے پائوں سے چمڑے کا موزہ اتارا، اور اس موزے میں کنوئیں سے پانی نکالا، اور اس کتے کو پلادیا۔ اللہ تعالیٰ کو یہ عمل اتنا پسند آیا کہ اس کی مغفرت فرمادی کہ میری مخلوق کے ساتھ تم نے محبت اور رحم کا معاملہ کیا، تو ہم تمہارے ساتھ رحم کا معاملہ کرنے کے زیادہ حق دار ہیں ۔ لہٰذا اللہ کی مخلوق کے ساتھ رحم کا معاملہ کرنا چاہئے، چاہے وہ حیوان ہی کیوں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مولانا مسیح اللہ خان صاحب رحمۃ اللہ علیہ کا زخم پر بیٹھی مکھیوں کو نہ اڑانا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۲۲۰ تا ۲۲۱</w:t>
      </w:r>
    </w:p>
    <w:p>
      <w:pPr>
        <w:jc w:val="right"/>
        <w:bidi/>
      </w:pPr>
      <w:r>
        <w:rPr>
          <w:rFonts w:ascii="Jameel Noori Nastaleeq" w:hAnsi="Jameel Noori Nastaleeq" w:cs="Jameel Noori Nastaleeq"/>
          <w:b w:val="0"/>
          <w:sz w:val="32"/>
          <w:lang w:bidi="ur-PK"/>
        </w:rPr>
        <w:t>کردار/راوی: مولانا مسیح اللہ خاں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حضرت مولانا مسیح اللہ خاں صاحب رحمۃ اللہ علیہ کو اللہ تعالیٰ نے مخلوق پر رحم کرنے کا عجیب حال عطا فرمایا تھا کہ کبھی کسی جانور کو مارنا تو دور کی بات ہے۔ کسی جانور کو اس کی جگہ سے ہٹانے کے لئے بھی ہاتھ نہیں اٹھتا تھا۔ یہ سوچ کہ کہ یہ اللہ کی مخلوق ہے یہاں تک کہ ایک مرتبہ پائوں پر زخم ہوگیا۔ اس زخم پر مکھیاں آکر بیٹھنے لگیں ، ظاہر ہے کہ زخم پر مکھیوں کے بیٹھنے سے تکلیف ہوتی ہے۔ لیکن حضرت والا ان مکھیوں کواڑاتے نہیں تھے۔ بلکہ اپنے کام میں لگے رہتے تھے۔ اس وقت ایک</w:t>
        <w:br/>
        <w:br/>
        <w:br/>
        <w:br/>
        <w:t>صاحب آپ کے پاس آگئے۔ انہوں نے جب یہ صورت دیکھی تو عرض کیا کہ حضرت! اجازت دیں تو میں ان مکھیوں کو اڑادوں ؟ جواب میں حضرت نے فرمایا کہ بھائی! یہ مکھیاں اپنا کام کر رہی ہیں ۔ مجھے اپنا کام کرنے دو ۔۔۔۔وجہ اس کی یہ تھی کہ دل میں یہ خیال جما ہوا تھا کہ یہ میرے اللہ کی مخلوق ہے۔ ان کو یہاں سے اڑاکر کیوں پریشان کروں ؟ بہرحال اللہ تعالیٰ کی محبت صحیح معنی میں اس وقت ہوگی جب اللہ کی مخلوق سے بھی محبت ہوجائے۔ اس پر بھی رحم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ایک محدث بزرگ کی پیاسی مکھی کے لیے قلم روکنے پر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۲۲۱ تا ۲۲۲</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نوٹ: غور طلب: یہی واقعہ جلد ۶ میں بھی گزر چکا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شیخ حضرت ڈاکٹر عبدالحئی صاحب قدس اللہ سرہٗ سے بار بار یہ واقعہ سناکہ ایک بزرگ تھے جو بہت بڑے عالم، فاضل محدث اور مفسر تھے۔ ساری عمر درس و تدریس اور تالیف و تصنیف میں گزری اور علوم کے دریا بہادیئے۔ جب ان کا انتقال ہوگیا تو خواب میں کسی نے ان کو دیکھا تو ان سے پوچھا کہ حضرت! آپ کے ساتھ کیسا معاملہ ہوا؟ فرمایا کہ اللہ تعالیٰ کا کرم ہے کہ مجھ پر اپنا فضل فرمایا۔ لیکن معاملہ بڑا عجیب ہوا، وہ یہ کہ ہمارے ذہن میں یہ تھا کہ ہم نے الحمد للہ زندگی میں دین کی بڑی خدمت کی ہے۔ درس و تدریس کی خدمت انجام دی، وعظ اور تقریریں کیں ۔ تالیفات اور تصنیفات کیں ۔ دین کی تبلیغ کی، حساب کتاب کے وقت ان خدمات کا ذکر سامنے آئے گا، اور ان خدمات کے نتیجے میں اللہ تعالیٰ اپنا فضل و کرم فرمائیں گے۔ لیکن ہوا یہ کہ جب اللہ تعالیٰ کے سامنے پیشی ہوئی تو اللہ تعالیٰ نے فرمایا کہ ہم تمہیں بخشتے ہیں ، لیکن معلوم بھی ہے کہ کس وجہ سے بخش رہے ہیں ؟ ذہن میں یہ آیا کہ ہم نے دین کی جو خدمات انجام دی تھیں ، ان کی بدولت اللہ تعالیٰ نے بخش دیا ہے۔ اللہ تعالیٰ نے فرمایا کہ نہیں ۔ ہم تمہیں ایک اور وجہ سے بخشتے ہیں ۔ وہ یہ کہ ایک دن تم کچھ لکھ رہے تھے۔۔۔۔ اس زمانے میں لکڑی کے قلم ہوتے تھے۔ اس قلم کو روشنائی میں ڈبوکر پھر لکھا جاتا تھا۔۔۔۔ تم نے لکھنے کے لئے اپنا</w:t>
        <w:br/>
        <w:br/>
        <w:br/>
        <w:br/>
        <w:t>قلم روشنائی میں ڈبودیا۔ اس وقت ایک مکھی اس قلم پر بیٹھ گئی اور وہ مکھی قلم کی سیاہی چوسنے لگی۔ تم اس مکھی کو دیکھ کر کچھ دیر کے لئے رُک گئے اور یہ سوچا کہ یہ مکھی پیاسی ہے، اس کو روشنائی پی لینے دو، میں بعد میں لکھ لوں گا۔ تم نے یہ جو اس وقت قلم کو روکا تھا وہ خالصۃً میری محبت اور میری مخلوق کی محبت میں اخلاص کے ساتھ روکا تھا۔ اس وقت تمہارے دل میں کوئی اور جذبہ نہیں تھا۔ جائو، اس عمل کے بدلے میں آج ہم نے تمہاری مغفرت کردی۔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حضرت نوح علیہ السلام کا مٹی کے برتن بنانے اور توڑنے کے حکم میں سبق</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۲۲۳ تا ۲۲۴</w:t>
      </w:r>
    </w:p>
    <w:p>
      <w:pPr>
        <w:jc w:val="right"/>
        <w:bidi/>
      </w:pPr>
      <w:r>
        <w:rPr>
          <w:rFonts w:ascii="Jameel Noori Nastaleeq" w:hAnsi="Jameel Noori Nastaleeq" w:cs="Jameel Noori Nastaleeq"/>
          <w:b w:val="0"/>
          <w:sz w:val="32"/>
          <w:lang w:bidi="ur-PK"/>
        </w:rPr>
        <w:t>کردار/راوی: نوح علیہ السلام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جب حضرت نوح علیہ السلام کی قو پر طوفان آچکا، ساری قوم اس طوفان کے نتیجے میں ہلاک ہوگئی تواس کے بعد اللہ تعالیٰ نے وحی کے ذریعہ حضرت نوح علیہ السلام کو حکم دیا کہ اب تمہارا کام یہ ہے کہ تم مٹی کے برتن بنائو، چنانچہ حضرت نوح علیہ السلام نے اللہ تعالیٰ کے حکم کی تعمیل میں مٹی کے برتن بنانا شروع کردیئے۔ اور دن رات اس میں لگے رہے۔ جب کئی دن گزر گئے اور برتنوں کا ڈھیر لگ گیا۔ تو دوسرا حکم یہ دیا کہ اب سب برتنوں کو ایک ایک کرکے توڑو۔ حضرت نوح علیہ السلام نے عرض کیا کہ یا اللہ! میں نے بڑی محنت سے اور آپ کے حکم پر بنائے تھے اب آپ ان کو توڑنے کا حکم دے رہے ہیں ۔ اللہ تعالیٰ نے فرمایا کہ ہمارا حکم یہ ہے کہ اب ان کو توڑدو چنانچہ حضرت نوح علیہ السلام نے ان کو توڑدیا۔ لیکن دل دکھاکہ اتنی محنت سے بنائے اور ان کو تڑوادیا۔ اللہ تعالیٰ نے فرمایا، اے نوح! تم نے اپنے ہاتھوں سے یہ برتن بنائے، اورمیرے حکم سے بنائے، ان برتنوں سے تمہیں اتنی محبت ہوگئی کہ جب میں نے تمہیں ان کو توڑنے کا حکم دیا تو تم سے توڑا نہیں جارہا تھا۔ دل یہ چاہ رہا تھا کہ یہ برتن جو میری محنت اور میرے ہاتھ سے بنے ہوئے ہیں ، کسی طرح بچ جائیں تو بہتر ہے اس لئے کہ تمہیں ان برتنوں سے محبت ہوگئی تھی۔ لیکن تم نے ہمیں نہیں دیکھا کہ ساری مخلوق ہم نے اپنے ہاتھ سے بنائی۔ اور تم نے ایک مرتبہ کہہ دیا کہ:</w:t>
        <w:br/>
        <w:br/>
        <w:br/>
        <w:br/>
        <w:t>رَبِّ لاَتَذَرْ عَلَی الْاَرْضِ مِنَ الْکَافِرِیْنَ دَیَّارًاO   (سورۂ نوح:۲۳)</w:t>
        <w:br/>
        <w:t>’’اے اللہ!زمین میں بسنے والے سب کافروں کو ہلاک کردے اور ان میں سے کوئی باقی نہ رہے‘‘</w:t>
        <w:br/>
        <w:t>تمہارے اس کہنے پر ہم نے اپنی مخلوق کو ہلاک کردیا۔</w:t>
        <w:br/>
        <w:t>اشارہ اس بات کی طرف فرمایا کہ جس مٹی سے تم برتن بنارہے تھے باوجود یہ کہ وہ مٹی تمہاری پیداکی ہوئی نہیں تھی۔ اور اپنی خواہش سے وہ برتن نہیں بنا رہے تھے بلکہ میرے حکم سے بنارہے تھے۔ پھر بھی تمہیں ان سے محبت ہوگئی تھی تو کیا ہمیں اپنی مخلوق سے محبت نہیں ہوگی؟ جب محبت ہے تو پھر تمہیں بھی میری مخلوق کے ساتھ محبت کرنی پڑے گی، اگر تمہیں میرے ساتھ محبت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جنید بغدادی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۲۲۵ تا ۲۲۶</w:t>
      </w:r>
    </w:p>
    <w:p>
      <w:pPr>
        <w:jc w:val="right"/>
        <w:bidi/>
      </w:pPr>
      <w:r>
        <w:rPr>
          <w:rFonts w:ascii="Jameel Noori Nastaleeq" w:hAnsi="Jameel Noori Nastaleeq" w:cs="Jameel Noori Nastaleeq"/>
          <w:b w:val="0"/>
          <w:sz w:val="32"/>
          <w:lang w:bidi="ur-PK"/>
        </w:rPr>
        <w:t>کردار/راوی: جنید بغدادی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جنید بغدادی رحمۃ اللہ علیہ دریائے دجلہ کے کنارے چہل قدمی کرتے ہوئے جارہے تھے، قریب سے دریا میں ایک کشتی گزری۔ اس کشتی میں اوباش قسم کے نوجوان بیٹھے ہوئے تھے۔ اور گانے بجاتے ہوئے جارہے تھے۔ اور جب گانا بجانا ہورہا ہو، اور ہنسی مذاق کی محفل ہو۔ اس موقع پر اگر کوئی ملا پاس سے گزرے تو اس ملا کا مذاق اڑانا بھی تفریح کا ایک حصہ ہوتا ہے۔ چنانچہ ان اوباش لوگوں نے</w:t>
        <w:br/>
        <w:br/>
        <w:br/>
        <w:br/>
        <w:t>حضرت جنید بغدادی رحمۃ اللہ علیہ کا مذاق اڑایا۔ اور آپ پر کچھ فقرے کسے۔ حضرت کے ساتھ ایک صاحب اور تھے۔ انہوں نے یہ صورت حال دیکھ کر فرمایا کہ حضرت! آپ ان کے حق میں بددعا فرمادیں ، کیونکہ یہ لوگ اتنے گستاخ ہیں کہ ایک طرف تو فسق و فجور اور گناہوں میں مبتلا ہیں ، اور دوسری طرف اللہ والوں کا مذاق اڑا رہے ہیں ۔ حضرت جنید بغدادی رحمۃ اللہ علیہ نے فوراً دعا کے لئے ہاتھ اٹھائے، اور فرمایا اے اللہ! آپ نے ان نوجوانوں کو جس طرح یہاں دنیا میں خوشیاں عطا فرمائی ہیں ، ان کے اعمال ایسے کردیجئے کہ وہاں آخرت میں بھی ان کو خوشیاں نصیب ہوں ۔۔۔۔ دیکھئے، ان کی ذات سے نفرت نہیں فرمائی، اس لئے کہ یہ تومیرے اللہ کی مخلوق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تنگ دست گاہکوں سے نرمی برتنے والے تاجر کی مغفرت کا حدیث میں مذکور قصہ</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۲۲۷ تا ۲۲۸</w:t>
      </w:r>
    </w:p>
    <w:p>
      <w:pPr>
        <w:jc w:val="right"/>
        <w:bidi/>
      </w:pPr>
      <w:r>
        <w:rPr>
          <w:rFonts w:ascii="Jameel Noori Nastaleeq" w:hAnsi="Jameel Noori Nastaleeq" w:cs="Jameel Noori Nastaleeq"/>
          <w:b w:val="0"/>
          <w:sz w:val="32"/>
          <w:lang w:bidi="ur-PK"/>
        </w:rPr>
        <w:t>کردار/راوی: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حدیث میں ہے کہ ایک مرتبہ حضور نبی کریم  ﷺ نے ارشاد فرمایا کہ ایک شخص اللہ تعالیٰ کی بارگاہ میں پیش ہوا۔۔۔۔ اللہ تعالیٰ کی بارگاہ میں پیش ہونے کا مطلب یہ ہے کہ قیامت کے روز جب حساب کتاب ہوگا تو اس وقت وہ پیش ہوگا، لیکن اس کا کوئی نمونہ ہوسکتا ہے کہ پہلے بھی کسی وقت دکھادیا جاتا ہو۔ بہرحال، جب وہ پیش ہوا تو۔ اللہ تعالیٰ نے فرشتوں سے فرمایا کہ اس کا اعمال نامہ دیکھو کہ اس نے کیا کیا اعمال کئے ہیں ۔ جب فرشتوں نے دیکھا تو یہ معلوم ہوا کہ اس کا اعمال نامہ نیکیوں سے تقریباً خالی ہے۔ نہ نماز ہے نہ روزہ ہے۔ نہ کوئی اور عبادت</w:t>
        <w:br/>
        <w:br/>
        <w:br/>
        <w:br/>
        <w:t>ہے، بس دن رات تجارت کرتا رہتا تھا۔۔۔۔ اللہ تعالیٰ تمام بندوں کے بارے میں سب کچھ جانتے ہیں لیکن دوسروں کے سامنے ظاہر کرانے کے لئے فرشتوں سے پوچھتے ہیں کہ ذرا اچھی طرح دیکھو کہ کوئی اور نیک عمل اعمال نامے میں ہے یا نہیں ؟ اس وقت فرشتے کہیں گے کہ ہاں !اس کا ایک نیک عمل ہے، وہ یہ ہے کہ یہ شخص اگرچہ کوئی خاص نیک عمل تو نہیں کرتا تھا، لیکن یہ تجارت کرتا تھا۔ اور اپنے غلاموں کوتجارت کا سامان دے کر بھیجتا کہ جاکر یہ سامان بیچ کر اس کے پیسے لاکر دیں ۔ اس شخص نے اپنے غلاموں کو یہ تاکید کر رکھی تھی کہ جب کسی کو کوئی سامان فروخت کرو۔ اور تم یہ دیکھو کہ وہ شخص تنگ دست اور مفلس ہے تو اس کے ساتھ نرمی کا معاملہ کرنا، اگر اس کو ادھار دیا ہے تو اس سے ادھار وصول کرنے میں بہت سختی سے کام مت لینا، اورکبھی کسی کو معاف بھی کردیا کرنا، چنانچہ ساری عمر تجارت کے اندر اس کا یہ معمول رہا کہ جب کسی تنگدست سے معاملہ کیا تو۔ یا تو اس کو مہلت دیدی، یا موقعہ ہوا تو اس کو معاف ہی کردیا۔ اللہ تعالیٰ فرمائیں گے کہ اچھا یہ میرے بندوں کو معاف کرتا تھا۔ تو میں اس بات کا زیادہ مستحق ہوں کہ اس کو معاف کروں ، چنانچہ پھر فرشتوں کو حکم دیں گے کہ اس سے درگزر کا معاملہ کرو اور اس کو جنت میں بھیج دو۔ بہرحال، بندوں کے ساتھ معافی کا معاملہ کرنا اللہ تعالیٰ کو بہت پسند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حیدرآباد دکن کے نواب کا گالی دینے والے بچے کو انعام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۲۲۹ تا ۲۳۰</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نے اس قسم کے واقعات کی صحیح حقیقت سمجھانے کے لئے ایک واقعہ بیان فرمایا کہ نظام حیدرآباد دکن کے ایک نواب صاحب تھے، ان کے وزیر نے ایک مرتبہ ان کی دعوت کردی، اور ان کو اپنے گھر بلایا۔ جب نواب صاحب گھر میں داخل ہوئے تو وزیر صاحب کا بچہ وہاں پر کھیل رہاتھا۔ نواب صاحب کو بچوں سے چھیڑخوانی کرنے کی عادت تھی۔ انہوں نے وزیر کے بچے کو چھیڑنے کے لئے اس کا کان پکڑلیا۔ وہ بہت تیز طرار تھا۔ وہ کیا جانے کہ نواب کون ہے؟ اور بادشاہ کون ہے؟ بچے نے پلٹ کر نواب صاحب کو گالی دیدی۔ جب وزیر صاحب نے بچے کے منھ سے نواب صاحب کے لئے گالی سنی تو اس کی جان نکل گئی کہ میرے بچے نے نواب صاحب کو گالی دیدی۔ اور نواب صاحب کی زبان تو قانون ہوتی ہے۔ اب پتہ نہیں کہ بچے کا کیا حشر کرے گا، اس لئے وزیر نے اپنی وفاداری جتانے کے لئے تلوار نکال لی، اورکہا میں ابھی اس کا سرقلم کرتا ہوں ، اس نے نواب صاحب کی شان میں گستاخی کی ہے۔ نواب صاحب نے روکا کہ نہیں ۔ چھوڑو، یہ بچہ ہی تو ہے، باقی یہ</w:t>
        <w:br/>
        <w:br/>
        <w:br/>
        <w:br/>
        <w:t>بچہ ذہین لگتا ہے۔ اور اس میں اتنی خودداری ہے کہ اگر کوئی شخص اس کا کان مروڑدے تو یہ بچہ فوراً اس کے آگے ہتھیار ڈالنے والا نہیں ہے۔ بلکہ بڑا ذہین اور خوددارہے۔ اپنا بدلہ خود لینے والا ہے۔ اور اپنے اوپر اعتماد رکھنے والا ہے۔ ایسا کرو کہ اس کا ماہانہ وظیفہ جاری کرو۔ چنانچہ اس کا وظیفہ جاری ہوا۔ اور اس وظیفہ کا نام تھا ’’وظیفہ دشنام‘‘ یعنی گالی دینے کا وظیفہ۔</w:t>
        <w:br/>
        <w:t>حضرت حکیم الامت مولانا اشرف علی صاحب تھانوی رحمۃ اللہ علیہ فرماتے ہیں کہ اب تم بھی یہ سوچ کر کہ گالی دینے سے وظیفہ جاری ہوتاہے لہٰذا تم بھی جاکر نواب صاحب کو گالی دے آئو۔ ظاہر ہے کہ کوئی بھی ایسا نہیں کرے گا۔ کیونکہ یہ خاص طور پر اس بچے کے خاص حالات کو مدنظر رکھتے ہوئے یہ بادشاہ کی سخاوت کا ایک مظاہرہ تھا کہ گالی دینے کے باوجود بچے کو نواز دیا۔ لیکن یہ کوئی عام قانون نہیں تھا کہ جو کوئی نواب صاحب کو گالی دے گا تو اس کو وظیفہ ملے گا۔ بلکہ اب کوئی گالی دے گا تو پٹائی ہوگی۔ جیل میں بند کردیا جائے۔ ہوسکتا ہے کہ سرقلم کردیا جائے۔</w:t>
        <w:br/>
        <w:t>یہی معاملہ اللہ تعالیٰ کی نکتہ نوازی کا ہے۔ کہ کسی کو کسی نکتہ سے نوازدیا اورکسی کو کسی نکتے سے نواز دیا، کسی کا کوئی عمل قبول فرمالیا اور کسی کا کوئی عمل قبول فرمالیا، ان کی رحمت کسی قید کسی شرط اور کسی قانون کی پابند نہیں ۔ وَسِعَتْ رَحْمَتِیْ کُلَّ شَیْئٍ میری رحمت تو ہرچیز پر وسیع ہے۔ اس لئے کسی کے ساتھ ناانصافی کبھی نہیں ہوتی لیکن بعض اوقات کسی کو کسی عمل پر نواز دیا جاتا ہے جب وہ عمل اللہ تعالیٰ کو پسند آجائے۔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بیع و شراء میں نرمی کرنے والے شخص کی مغفرت کی حدیث</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۲۳۱ تا ۲۳۲</w:t>
      </w:r>
    </w:p>
    <w:p>
      <w:pPr>
        <w:jc w:val="right"/>
        <w:bidi/>
      </w:pPr>
      <w:r>
        <w:rPr>
          <w:rFonts w:ascii="Jameel Noori Nastaleeq" w:hAnsi="Jameel Noori Nastaleeq" w:cs="Jameel Noori Nastaleeq"/>
          <w:b w:val="0"/>
          <w:sz w:val="32"/>
          <w:lang w:bidi="ur-PK"/>
        </w:rPr>
        <w:t>کردار/راوی: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اسی طرح ایک اور حدیث میں جناب رسول کریم  ﷺ نے ارشاد فرمایا کہ تم سے پہلے جو امتیں گزری ہیں ، ان میں ایک شخص ایسا تھا کہ جب وہ کوئی چیز فروخت کرتا تو اس میں نرمی سے کام لیتا، یہ نہیں کہ پیسے پیسے پر لڑ رہا ہے بلکہ گاہک کو ایک قیمت بتادی، اب گاہک کہہ رہا ہے کہ تھوڑی سی کمی کردو تو اس نے یہ سوچ کر چلو تھوڑا منافع کم سہی، چلو اس کو دے دو۔ اسی طرح جب وہ کوئی چیز خریدتا، تب بھی نرمی کا معاملہ کرتا، جب دوکاندارنے چیز کی قیمت بتادی، اس نے بس ایک مرتبہ اس سے کہہ دیا کہ بھائی تھوڑی سی کم کردو۔ یہ نہیں کہ قیمت کم کرانے کے لئے اس سے لڑ رہا ہے اور اس سے زبردستی کم کرا رہا ہے۔ بلکہ ایک آدھ مرتبہ کہہ دینے کے بعد قیمت ادا کرے چیز لے لی۔ اسی طرح جب دوسرے سے اپنا حق وصول کرنے کا وقت آتا، مثلاً کسی سے پیسے وصول کرنے ہیں ، یا قرض وصول کرنا ہے، تب بھی نرمی کا معاملہ کرتا، اور اس سے کہتا کہ چلو ابھی پیسے نہیں ہیں تو بعد میں ادا کردینا تمہیں مہلت دیتا ہوں ۔ جب آخرت میں اللہ تعالیٰ کے سامنے اس کی پیشی ہوگی، تو اللہ تعالیٰ نے فرمایاکہ چونکہ یہ میرے بندوں کے ساتھ نرمی کا</w:t>
        <w:br/>
        <w:br/>
        <w:br/>
        <w:br/>
        <w:t>معاملہ کرتا تھا۔ اس لئے میں بھی اس کے ساتھ نرمی کا معاملہ کرتا ہوں ۔ اور پھر اس کی مغفرت فرمادی۔ بہرحال، اللہ تعالیٰ کو بندوں کے ساتھ نرمی کا معاملہ کرنا، اور تنگ دست کے ساتھ آسانی کا معاملہ کرنا بہت ہی زیادہ پسند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جابر رضی اللہ عنہ کا ایک حدیث سننے کے لیے پندرہ سو کلومیٹر کا سفر</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گناہوں کا علاج خوفِ خدا</w:t>
      </w:r>
    </w:p>
    <w:p>
      <w:pPr>
        <w:jc w:val="right"/>
        <w:bidi/>
      </w:pPr>
      <w:r>
        <w:rPr>
          <w:rFonts w:ascii="Jameel Noori Nastaleeq" w:hAnsi="Jameel Noori Nastaleeq" w:cs="Jameel Noori Nastaleeq"/>
          <w:b w:val="0"/>
          <w:sz w:val="32"/>
          <w:lang w:bidi="ur-PK"/>
        </w:rPr>
        <w:t>حوالہ: اصلاحی خطبات، جلد ۸، صفحہ ۲۳۸ تا ۲۳۹</w:t>
      </w:r>
    </w:p>
    <w:p>
      <w:pPr>
        <w:jc w:val="right"/>
        <w:bidi/>
      </w:pPr>
      <w:r>
        <w:rPr>
          <w:rFonts w:ascii="Jameel Noori Nastaleeq" w:hAnsi="Jameel Noori Nastaleeq" w:cs="Jameel Noori Nastaleeq"/>
          <w:b w:val="0"/>
          <w:sz w:val="32"/>
          <w:lang w:bidi="ur-PK"/>
        </w:rPr>
        <w:t>کردار/راوی: جابر بن عبداللہ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بخاری شریف میں ایک روایت ہے کہ حضرت جابر رضی اللہ عنہ جو حضور اقدس  ﷺ کے بڑے قریبی صحابی تھے، اور انصاری تھے۔ حضور اقدس  ﷺ کے وصال کے بعد ایک دن بیٹھے ہوئے تھے، ان کو معلوم ہوا کہ تہجد کی نماز کی فضیلت کے بارے میں ایک حدیث ایسی ہے، جو میں نے نہیں سنی۔ بلکہ ایک دوسرے صحابی نے رسول اللہ  ﷺ سے براہِ راست سنی ہے جو اس وقت شام کے شہر دمشق میں مقیم ہیں ۔ ان کے دل میں خیال آیا کہ یہ حدیث بالواسطہ اپنے پاس کیوں رکھوں ۔ بلکہ جن صحابی نے یہ حدیث حضور اقدس  ﷺسے سنی ہے میں ان سے براہِ راست کیوں نہ حاصل کرلوں ۔ اب انہوں نے لوگوں سے پوچھا کہ وہ صحابی کہاں ہیں ؟ لوگوں نے بتایا کہ وہ شام کے شہر دمشق میں مقیم ہیں ۔ (جبکہ یہ خودمدینہ منورہ میں مقیم تھے) اور مدینہ منورہ طیبہ سے دمشق کا فاصلہ تقریباً پندرہ سو کلومیٹرکا فاصلہ ہے۔ میں نے خود اس راستے پر سفر کیا ہے وہ پورا راستہ لق و دق صحرا ہے۔ نہ اس میں کوئی ٹیلہ ہے، نہ کوئی درخت ہے، نہ پانی ہے۔۔۔۔ چنانچہ اسی وقت حضرت جابر رضی اللہ عنہ نے اونٹ منگوایا، اور اس پر سوار ہوکر روانہ ہوگئے، اور پندرہ سوکلومیٹر کا فاصلہ طے کرکے دمشق پہنچ گئے وہاں جاکر ان کے گھر کا پتہ لگایا۔ دروازے پر پہنچ کر دستک دی۔ ان صحابی نے دروازہ کھولا۔ اورپوچھا کیسے آنا ہوا؟ حضرت جابر رضی اللہ عنہ نے فرمایا کہ میں نے سناہے کہ تہجد کی فضیلت پر آپ نے ایک حدیث حضور اقدس  ﷺ سے براہِ</w:t>
        <w:br/>
        <w:br/>
        <w:br/>
        <w:br/>
        <w:t>راست سنی ہے۔ میں وہ حدیث آپ کی زبان سے سننے کے لئے آیا ہوں ۔ ان صحابی نے پوچھا کہ آپ مدینہ طیبہ سے صرف اسی کام کے لئے آئے ہیں ؟ انہوں نے جواب دیا کہ ہاں ! صرف اسی کام کے لئے آیا ہوں ۔، ان صحابی نے کہا کہ وہ حدیث تو میں بعد میں سنائوں گا۔ لیکن پہلے ایک اور حدیث سن لو جو میں نے رسول اللہ  ﷺ سے سنی تھی۔ پھر یہی حدیث سنائی کہ جو شخص کوئی راستہ قطع کرے۔ جس کے ذریعہ وہ اللہ تعالیٰ کے دین کا علم حاصل کرنا چاہتا ہو تو اللہ تعالیٰ اس کے لئے جنت کا راستہ آسان فرمادیتے ہیں پہلے یہ حدیث سنائی۔ پھر تہجد کی فضیلت والی حدیث سنائی۔ حدیث سنانے کے بعد ان صحابی نے فرمایا کہ اب تھوڑی دیر اندر بیٹھیں ۔ اور کھانا کھائیں ۔ حضرت جابر رضی اللہ عنہ نے فرمایا کہ: نہیں میں کھانا نہیں کھائوں گا۔ اس لئے کہ میں یہ چاہتا ہوں کہ یہ پورا سفر صرف رسول اللہ  ﷺ کی حدیث کی خاطر ہو۔ اس سفر میں کسی اور کام کا ذرہ برابر بھی دخل نہ ہو، اب میں کوئی اور کام کرنا نہیں چاہتا۔ یہ حدیث مجھے مل گئی۔ اور میرا مقصد حاصل ہوگیا میں مدینہ طیبہ واپس جارہا ہوں ۔ ’’السلام علیکم‘‘۔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حضرت ابی بن کعب رضی اللہ عنہ کا اللہ تعالیٰ کے نام لینے پر رونا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گناہوں کا علاج خوفِ خدا</w:t>
      </w:r>
    </w:p>
    <w:p>
      <w:pPr>
        <w:jc w:val="right"/>
        <w:bidi/>
      </w:pPr>
      <w:r>
        <w:rPr>
          <w:rFonts w:ascii="Jameel Noori Nastaleeq" w:hAnsi="Jameel Noori Nastaleeq" w:cs="Jameel Noori Nastaleeq"/>
          <w:b w:val="0"/>
          <w:sz w:val="32"/>
          <w:lang w:bidi="ur-PK"/>
        </w:rPr>
        <w:t>حوالہ: اصلاحی خطبات، جلد ۸، صفحہ ۲۴۱ تا ۲۴۲</w:t>
      </w:r>
    </w:p>
    <w:p>
      <w:pPr>
        <w:jc w:val="right"/>
        <w:bidi/>
      </w:pPr>
      <w:r>
        <w:rPr>
          <w:rFonts w:ascii="Jameel Noori Nastaleeq" w:hAnsi="Jameel Noori Nastaleeq" w:cs="Jameel Noori Nastaleeq"/>
          <w:b w:val="0"/>
          <w:sz w:val="32"/>
          <w:lang w:bidi="ur-PK"/>
        </w:rPr>
        <w:t>کردار/راوی: ابی بن کعب،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اُبی بن کعب رضی اللہ عنہ مشہور صحابی ہیں ۔ ہرصحابی میں اللہ تعالیٰ نے الگ الگ خصوصیات رکھی تھیں ۔ حضرت ابی بن کعب رضی اللہ عنہ کی خصوصیت یہ تھی کہ قرآن کریم بہترین پڑھاکرتے تھے۔ اسی لئے حضور اقدس  </w:t>
        <w:br/>
        <w:br/>
        <w:br/>
        <w:br/>
        <w:t>ﷺ نے ان کے بارے میں فرمایا: ’’اَقْرَئْہُمْ اُبَیُّ بْنُ کَعْبٍ‘‘ سارے صحابہ میں سب سے بہترین قرآن کریم پڑھنے والے اُبی بن کعب رضی اللہ عنہ ہیں ۔ ایک دن حضرت اُبی بن کعب رضی اللہ عنہ حضور اقدس  ﷺ کی مجلس میں بیٹھے ہوئے تھے۔ حضور اقدس  ﷺ نے حضرت اُبی بن کعب رضی اللہ عنہ سے مخاطب ہوکر فرمایا کہ اللہ تعالیٰ نے حضرت جبرئیل علیہ السلام کے واسطے سے یہ پیغام بھیجا ہے کہ تم اُبی بن کعب سے کہو کہ وہ تمہیں قرآن شریف سنائیں ۔ جب حضرت اُبی بن کعب رضی اللہ عنہ نے یہ بات سنی تو فوراً یہ سوال کیاکہ کیا اللہ تعالیٰ نے میرا نام لے کر فرمایا ہے کہ ابی بن کعب سے ایسا کہو؟ حضور اقدس  ﷺ نے فرمایا کہ ہاں ! تمہارا نام لے کر فرمایا ہے۔ بس اسی وقت اُبی بن کعب رضی اللہ عنہ پر گریہ طاری ہوگیا، اور روتے روتے ہچکیاں بندھ گئیں ، اور فرمایا کہ میں اس قابل کہاں کہ اللہ تعالیٰ میرا ذکر فرمائیں ، اور میرا نام لیں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امام ابوحنیفہ رحمۃ اللہ علیہ کا گالیاں دینے والے کو خود موقع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۲۷۰</w:t>
      </w:r>
    </w:p>
    <w:p>
      <w:pPr>
        <w:jc w:val="right"/>
        <w:bidi/>
      </w:pPr>
      <w:r>
        <w:rPr>
          <w:rFonts w:ascii="Jameel Noori Nastaleeq" w:hAnsi="Jameel Noori Nastaleeq" w:cs="Jameel Noori Nastaleeq"/>
          <w:b w:val="0"/>
          <w:sz w:val="32"/>
          <w:lang w:bidi="ur-PK"/>
        </w:rPr>
        <w:t>کردار/راوی: امام ابوحنیفہ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امام ابوحنیفہ رحمۃ اللہ علیہ جن کی فقہ پر ہم سب عمل کرتے ہیں اور ساری دنیا میں اللہ تعالیٰ نے ان کا فیض جاری فرمادیا ہے۔ ان کے حاسدین بہت تھے۔ اللہ تعالیٰ نے ان کو چونکہ بہت اونچا مقام عطا فرمایا تھا۔ شہرت عطا کی تھی، علم دیا تھا، اور معتقدین بھی بہت تھے، اس لئے حسد کرنے والے بھی بہت تھے۔ حسد کے نتیجے میں لوگ ان کی برائیاں کرتے تھے، اور برا بھلا بھی کہتے تھے۔ ایک دن آپ گھر جانے کے لئے نکلے تو ایک صاحب آپ کے ساتھ لگ گئے اور مسلسل پورے راستے گالیوں کی بوچھار کرتے رہے، آپ ایسے ہیں آپ ویسے ہیں ۔ جب گلی کا ایک موڑ آیا تو آپ رُک گئے اور ان صاحب سے فرمایا کہ چونکہ اس موڑ سے میرا راستہ جدا ہوجائے گا۔ اس لئے کہ میرے گھر کا موڑ آگیا ہے۔ اورآپ کا راستہ جدا ہوجائے گا۔ اور میرا راستہ اور ہوجائے گا کہیں آپ کے دل میں حسرت نہ رہ جائے لہٰذا میں یہاں کھڑا ہوجاتا ہوں اور آپ کو جو گالیاں دینی ہوں یا برا بھلا کہنا ہو وہ کہہ لیں ، پھر میں اپنے گھر کی طرف چلا جائوں گا۔ یہ واقعہ کتابوں میں لکھا ہوا موجود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امام ابوحنیفہ رحمۃ اللہ علیہ کا بار بار بلاوجہ دستک دینے والے شخص پر غصہ نہ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۲۷۱ تا ۲۷۲</w:t>
      </w:r>
    </w:p>
    <w:p>
      <w:pPr>
        <w:jc w:val="right"/>
        <w:bidi/>
      </w:pPr>
      <w:r>
        <w:rPr>
          <w:rFonts w:ascii="Jameel Noori Nastaleeq" w:hAnsi="Jameel Noori Nastaleeq" w:cs="Jameel Noori Nastaleeq"/>
          <w:b w:val="0"/>
          <w:sz w:val="32"/>
          <w:lang w:bidi="ur-PK"/>
        </w:rPr>
        <w:t>کردار/راوی: امام ابوحنیفہ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روز ظہر کی نماز کے بعد گھر تشریف لے گئے۔ بالاخانے پر آپ کا گھر تھا، جاکر آرا م کرنے کے لئے بستر پر لیٹ گئے۔ اتنے میں کسی نے دروازے پر نیچے دستک دی۔۔۔۔ آپ اندازہ کیجئے جو شخص ساری رات کا جاگا ہوا ہو، اور سارا دن مصروف رہا ہو۔ اس وقت اس کی کیا کیفیت ہوگی۔ ایسے وقت کوئی آجائے تو انسان کو کتنا ناگوار ہوتا ہے کہ یہ شخص بے وقت آگیا۔۔۔۔ لیکن امام صاحب اٹھے۔ زینے سے نیچے اترے، دروازہ کھولا تو دیکھا کہ ایک صاحب کھڑے ہیں ۔ امام صاحب نے اس سے پوچھا کہ کیسے آنا ہوا؟ اس نے کہا کہ ایک مسئلہ معلوم کرنا ہے۔!</w:t>
        <w:br/>
        <w:t>دیکھئے! اول تو امام صاحب جب مسائل بتانے کے لئے بیٹھتے تھے وہاں آکر تو مسئلہ پوچھا نہیں ، اب بے وقت پریشان کرنے کے لئے یہاں آگئے۔، لیکن امام صاحب نے اس کو کچھ</w:t>
        <w:br/>
        <w:br/>
        <w:br/>
        <w:br/>
        <w:t>نہیں کہا، بلکہ فرمایا کہ اچھا بھائی، کیا مسئلہ معلوم کرنا ہے؟ اس نے کہا کہ میں کیا بتائوں ۔ جب میں آرہا تھا تو اس وقت مجھے یاد تھا کہ کیا مسئلہ معلوم کرنا ہے، لیکن اب میں بھول گیا، یاد نہیں رہا کہ کیا مسئلہ پوچھنا تھا۔ امام صاحب نے فرمایا کہ اچھا جب یاد آجائے تو پھر پوچھ لینا۔ آپ نے اس کو برا بھلا نہیں کہا، نہ اس کو ڈانٹا ڈپٹا، بلکہ خاموشی سے واپس اوپر چلے گئے۔ ابھی جاکر بستر پر لیٹے ہی تھے کہ دوبارہ دروازہ پر دستک ہوئی۔ آپ پھر اٹھ کر نیچے تشریف لائے اور دروازہ کھولا تو دیکھا کہ وہی شخص کھڑا ہے۔ آپ نے پوچھا کیا بات ہے؟ اس نے کہا کہ حضرت! وہ مسئلہ مجھے یاد آگیا تھا۔ آپ نے فرمایا پوچھ لو۔ اس نے کہا کہ ابھی تک تو یاد تھا مگر جب آپ آدھی سیڑھی تک پہنچے تو میں وہ مسئلہ بھول گیا۔ اگر ایک عام آدمی ہوتا تو اس وقت تک اس کے اشتعال کا کیا عالم ہوتا، مگر امام صاحب اپنے نفس کو مٹاچکے تھے۔ امام صاحب نے فرمایا کہ اچھا بھائی جب یاد آئے پوچھ لینا، یہ کہہ کر آپ واپس چلے گئے، اور جاکر بستر پر لیٹ گئے۔ ابھی لیٹے ہی تھے کہ دوبارہ پھر دروازے پر دستک ہوئی آپ پھر نیچے تشریف لائے۔ دروازہ کھولا تو دیکھا کہ وہی شخص کھڑا ہے۔ اس شخص نے کہا کہ حضرت! وہ مسئلہ یاد آگیا۔ امام صاحب نے پوچھا کہ کیا مسئلہ ہے؟ اس نے کہا کہ یہ مسئلہ معلوم کرناہے کہ انسان کی نجاست (پاخانہ) کا ذائقہ کڑوا ہوتا ہے یا میٹھا ہوتا ہے؟ (العیاذباللہ۔ یہ بھی کوئی مسئلہ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ابوبکر صدیق رضی اللہ عنہ کا غلام کو ڈانٹنے پر نبی کریم ﷺ کی تنبیہ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۲۷۷</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نوٹ: غور طلب: یہی حدیث جلد ۶ میں بھی گزر چکی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اور روایت میں ہے کہ جب آپ  ﷺ نے حضرت صدیق اکبر رضی اللہ عنہ کو دیکھا کہ وہ اپنے غلام کو برا بھلا کہہ رہے ہیں تو آپ  ﷺ نے ان کو خطاب کرتے ہوئے فرمایا:</w:t>
        <w:br/>
        <w:t>’’لَعَّانِیْنَ وَصِدِّیْقِیْنَ کَلاَّ وَرَبِّ الْکَعْبَۃِ‘‘</w:t>
        <w:br/>
        <w:t>یعنی ایک طرف آپ غلام کو لعنت ملامت بھی کریں اور دوسری طرف ’’صدیق‘‘ بھی بن جائیں ۔ رب کعبہ کی قسم ایسا نہیں ہوسکتا۔ یعنی آپ کا مقام تو ’’صدیقیت‘‘ کا مقام ہے اور صدیقیت کے ساتھ یہ چیز جمع نہیں ہوسکتی۔ اس طریقے سے آپ نے ان کو غصہ کرنے سے منع فرمایا۔ لہٰذا جب دوسرے پر غصہ آئے تو یہ تصور کرلو کہ جتنا قابو اور قدرت مجھے اس بندے پر حاصل ہے اس سے زیادہ قدرت اللہ تعالیٰ کو مجھ پر حاصل ہے۔ اگر اللہ تعالیٰ میری پکڑ فرمالیں تو میرا کہاں ٹھکانہ ہوگا۔ بہرحال غصہ کو دبانے کی یہ مختلف تدبیریں ہیں جو قرآن کریم نے اور نبی کریم  ﷺ کی سنت نے ہمیں بتائیں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حضرت تھانوی رحمۃ اللہ علیہ کا خادم بھائی نیاز کے ٹوکنے پر استغفار کرنا (دوسری روایت)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۲۸۰ تا ۲۸۱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غور طلب: یہی واقعہ اسی جلد میں پیچھے (’’راحت کس طرح حاصل ہو؟‘‘ بیان) میں بھی گزر چکا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کے ایک پرانے خادم بھائی نیاز صاحب مرحوم تھے۔ خانقاہ تھانہ بھون میں حضرت کے پاس رہا کرتے تھے۔ چونکہ بہت عرصے سے حضرت والا کی خدمت کر رہے تھے۔ اس لئے طبیعت میں تھوڑا سا ناز بھی پیدا ہوگیا تھا۔ ایک مرتبہ کسی نے حضرت کے پاس آکر ان کی شکایت کی کہ یہ بھائی نیاز صاحب بڑے منھ چڑھ گئے ہیں ، اور بعض اوقات لوگوں کو ڈانٹ دیتے ہیں ۔ حضرت</w:t>
        <w:br/>
        <w:br/>
        <w:br/>
        <w:br/>
        <w:t>والا کو تشویش ہوئی کہ خانقاہ میں آنے والے لوگوں کو اس طرح ناحق ڈانٹنا تو بری بات ہے۔ چنانچہ آپ نے ان کو بلاکر ان سے کہا۔ میاں نیاز یہ کیا حرکت ہے کہ تم ہرایک کو ڈانٹتے پھرتے ہو! بھائی نیاز کے منھ سے یہ جملہ نکلا کہ حضرت جی! جھوٹ مت بولو، اللہ سے ڈرو۔ بظاہر بھائی نیاز صاحب یہ کہنا چاہ رہے تھے کہ جن لوگوں نے آپ سے میری شکایت کی ہے کہ میں لوگوں کو ڈانٹتا پھرتا ہوں ، وہ لوگ جھوٹ نہ بولیں ۔ اللہ سے ڈریں ۔ لیکن ان کے منھ سے نکل گیا کہ ’’جھوٹ نہ بولو، اللہ سے ڈرو‘‘ ایسے موقع پر وہ نوکر اور زیادہ سزا کا اور ڈانٹ کا مستحق ہونا چاہئے۔ لیکن حضرت تھانوی رحمۃ اللہ علیہ نے جیسے ہی یہ الفاظ سنے فوراً نظر نیچے کی، اور ’’استغفراللہ، استغفراللہ‘‘ کہتے ہوئے وہاں سے چلے گئے۔</w:t>
        <w:br/>
        <w:t>بات دراصل یہ ہوئی کہ ان کے اس کہنے سے حضرت والا کو یہ تنبیہ ہوئی کہ میں نے یک طرفہ بات سن کر ان کو ڈانٹنا شروع کردیا۔ ایک آدمی نے ان کے بارے میں اطلاع دی تھی کہ یہ ایسا کرتے ہیں ۔ اور خود ان سے یہ نہیں پوچھا کہ اصل واقعہ کیا تھا، اور صرف اس اطلاع پر میں نے ان کو ڈانٹنا شروع کردیا، یہ بات میں نے ٹھیک نہیں کی۔ اس لئے فوراً ’’استغفراللہ‘‘ کہہ کر وہاں سے چلے گئے۔ ایسے شخص کے بارے میں یہ کہا جاتا ہے کہ وہ جلالی بزرگ تھے اور لوگوں کو بڑی ڈانٹ ڈپٹ کیا کرتے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خواجہ نظام الدین اولیاء رحمۃ اللہ علیہ کا مخالف عالم کی وفات کے وقت عیادت</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۲۸۵ تا ۲۸۶</w:t>
      </w:r>
    </w:p>
    <w:p>
      <w:pPr>
        <w:jc w:val="right"/>
        <w:bidi/>
      </w:pPr>
      <w:r>
        <w:rPr>
          <w:rFonts w:ascii="Jameel Noori Nastaleeq" w:hAnsi="Jameel Noori Nastaleeq" w:cs="Jameel Noori Nastaleeq"/>
          <w:b w:val="0"/>
          <w:sz w:val="32"/>
          <w:lang w:bidi="ur-PK"/>
        </w:rPr>
        <w:t>کردار/راوی: نظام الدین اولیاء</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خواجہ نظام الدین اولیاء رحمۃ اللہ علیہ اولیاء اللہ میں اونچا مقام رکھتے ہیں ۔ ان کے زمانے میں ایک بڑے عالم اور فقیہ مولانا حکیم ضیاء الدین صاحب رحمۃ اللہ علیہ موجود تھے۔ حضرت خواجہ نظام الدین اولیاء رحمۃ اللہ علیہ بحیثیت ’’صوفی‘‘ کے مشہور تھے، اور یہ بڑے عالم ’’مفتی اور فقیہ‘‘ کی حیثیت سے مشہور تھے۔ اور حضرت خواجہ نظام الدین اولیاء رحمۃ اللہ علیہ ’’سماع‘‘ کو جائز کہتے تھے۔ بہت سے صوفیاء کے یہاں سماع کا رواج تھا۔ ’’سماع‘‘ کا مطلب ہے کہ موسیقی کے آلات کے بغیر حمد ونعت وغیرہ کے عمدہ مضامین کے اشعار ترنم سے یا بغیرترنم کے محض خوش آوازی سے کسی کا پڑھنا اور دوسروں کا اسے خوش عقیدگی اور محبت سے سننا۔ بعض صوفیاء اس کی اجازت دیتے تھے اور بہت سے فقہاء اور مفتی حضرات اس سماع کو بھی جائز نہیں کہتے تھے بلکہ ’’بدعت‘‘ قرار دیتے تھے۔ چنانچہ ان کے زمانے</w:t>
        <w:br/>
        <w:br/>
        <w:br/>
        <w:br/>
        <w:t>کے حکیم مولانا ضیاء الدین صاحب نے بھی ’’سماع‘‘ کے ناجائز ہونے کا فتویٰ دیا تھا اور حضرت نظام الدین اولیاء رحمۃ اللہ علیہ ’’سماع‘‘ سنتے تھے۔</w:t>
        <w:br/>
        <w:t>جب مولانا حکیم ضیاء الدین صاحب رحمۃ اللہ علیہ کی وفات کا وقت قریب آیا تو حضرت خواجہ نظام الدین اولیاء رحمۃ اللہ علیہ ان کی عیادت اور مزاج پرسی کے لئے تشریف لے گئے، اور یہ اطلاع کرائی کہ جاکر حکیم ضیاء الدین صاحب سے عرض کیا جائے کہ نظام الدین مزاج پرسی کے لئے حاضر ہوا ہے۔ اندر سے حکیم ضیاء الدین صاحب نے جواب بھجوایا کہ ان کو باہر روک دیں ، میں مرنے کے وقت کسی بدعتی کی صورت دیکھنا نہیں چاہتا۔ خواجہ نظام الدین اولیاء رحمۃ اللہ علیہ نے جواب بھجوایا کہ ان سے عرض کردو کہ بدعتی بدعت سے توبہ کرنے کے لئے حاضر ہوا ہے۔ اسی وقت مولانا حکیم ضیاء الدین صاحب رحمۃ اللہ علیہ نے اپنی پگڑی بھیجی کہ اسے بچھاکر خواجہ صاحب اس کے اوپر قدم رکھتے ہوئے آئیں اور جوتے سے قدم رکھیں ۔ ننگے پائوں نہ آئیں ۔ خواجہ صاحب نے پگڑی کو اٹھاکر سر پر رکھی کہ یہ میرے لئے دستارِ فضیلت ہے۔ اسی شان سے اندر تشریف لے گئے آکر مصافحہ کیا اور بیٹھ گئے۔ اور حکیم ضیاء الدین صاحب رحمۃ اللہ علیہ کی طرف متوجہ ہوئے پھر خواجہ صاحب کی موجودگی میں حکیم ضیاء الدین کی وفات کا وقت آگیا۔ خواجہ صاحب نے فرمایا کہ الحمد للہ، حکیم ضیاء الدین صاحب کو اللہ تعالیٰ نے قبول فرمالیا ہے کہ ترقی مدارج کے ساتھ ان کا انتقال ہوا۔۔۔۔ آپ نے دیکھا کہ ابھی تھوڑی دیر پہلے یہ حالت تھی کہ صورت دیکھنا گوارہ نہیں تھی۔ لیکن تھوڑی دیر بعد یہ فرمایا کہ میری پگڑی پر پائوں رکھ کر اندر تشریف لائیں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حضرت علی رضی اللہ عنہ کا تھوکنے والے یہودی کو محض ذاتی غصے پر چھوڑ دینا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۲۸۷ تا ۲۸۸</w:t>
      </w:r>
    </w:p>
    <w:p>
      <w:pPr>
        <w:jc w:val="right"/>
        <w:bidi/>
      </w:pPr>
      <w:r>
        <w:rPr>
          <w:rFonts w:ascii="Jameel Noori Nastaleeq" w:hAnsi="Jameel Noori Nastaleeq" w:cs="Jameel Noori Nastaleeq"/>
          <w:b w:val="0"/>
          <w:sz w:val="32"/>
          <w:lang w:bidi="ur-PK"/>
        </w:rPr>
        <w:t>کردار/راوی: علی بن ابی طالب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علی رضی اللہ عنہ کو دیکھئے۔ ایک یہودی نے آپ کے سامنے حضور اقدس  ﷺ کی شان میں گستاخی کا کلمہ کہہ دیا۔ العیاذ باللہ۔ حضرت علی رضی اللہ عنہ کہاں برداشت کرسکتے تھے فوراً اس کو پکڑکر اوپر اٹھایا اور پھر زمین پر پٹخ دیا اور اس کے سینے پر سوار ہوگئے۔ یہودی نے جب یہ دیکھا کہ اب میرا قابو تو ان کے اوپر نہیں چل رہا ہے اس نے لیٹے لیٹے حضرت علی رضی اللہ عنہ کے منھ پر تھوک دیا۔ جیسے کہاوت ہے کہ ’’کھسیانی بلی کھمبا نوچے‘‘ لیکن جیسے ہی اس یہودی نے تھوکا۔ آپ فوراً اس کو چھوڑکر الگ ہوگئے۔ لوگوں نے آپ سے کہا کہ حضرت! اس نے اور زیادہ گستاخی کا کام کیا کہ آپ کے منھ پر تھوک دیا۔ ایسے میں</w:t>
        <w:br/>
        <w:br/>
        <w:br/>
        <w:br/>
        <w:t>آپ اس کو چھوڑکر الگ کیوں ہوگئے؟ حضرت علی رضی اللہ عنہ نے فرمایا۔ بات اصل میں یہ ہے کہ پہلے اس پر جو میں نے حملہ کیا تھا، اور اس کو مارنے کا ارادہ کیا تھا۔ وہ حضور اقدس  ﷺ کی محبت میں کیا تھا۔ اس نے آپ  ﷺ کی شان میں گستاخی کی جس کی وجہ سے مجھے غصہ آگیا، اورمیں نے اس کو گرادیا۔ لیکن جب اس نے میرے منھ پر تھوک دیا اب مجھے اور زیادہ غصہ آیا۔ لیکن اب اگرمیں اس غصہ پر عمل کرتے ہوئے اس سے بدلہ لیتا تو یہ بدلہ لینا حضور اقدس  ﷺ کے لئے نہ ہوتا بلکہ اپنی ذات کے لئے ہوتا اور اس وجہ سے ہوتا کہ چونکہ اس نے میرے منھ پر تھوکا ہے۔ لہٰذا میں اس کو اور زیادہ ماروں تو اس صورت میں یہ غصہ اللہ کے لئے نہ ہوتا بلکہ اپنی ذات کے لئے ہوتا۔ اس وجہ سے میں اس کو چھوڑکر الگ ہوگیا۔ یہ درحقیقت اس حدیث ’’مَنْ اَحَبَّ لِلّٰہِ وَاَبْغَضَ لِلّٰہِ‘‘ پر عمل فرماکر دکھادیا۔ گویا کہ غصہ کے منھ میں لگام دے رکھی ہے کہ جہاں تک اس غصہ کا شرعی اور جائز موقع ہے۔ بس وہاں تک تو غصہ کرنا ہے، اور جہاں اس غصہ کا جائز موقع ختم ہوجائے تو اس کے بعد آدمی اس غصے سے اس طرح دور ہوجائے کہ جیسے اس سے کوئی تعلق ہی نہیں ۔ انہیں حضرات کے بارے میں یہ کہا جاتا ہے:۔</w:t>
        <w:br/>
        <w:t>’’کَانَ وَقَّافًا عِنْدَ حُدُوْدِ اللّٰہِ‘‘</w:t>
        <w:br/>
        <w:t>یعنی یہ اللہ کی حدود کے آگے ٹھہرجانے والے لوگ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حضرت عمر فاروق رضی اللہ عنہ کا حضرت عباس رضی اللہ عنہ کا پرنالہ توڑنا اور خود لگوانا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۲۸۸ تا ۲۹۰</w:t>
      </w:r>
    </w:p>
    <w:p>
      <w:pPr>
        <w:jc w:val="right"/>
        <w:bidi/>
      </w:pPr>
      <w:r>
        <w:rPr>
          <w:rFonts w:ascii="Jameel Noori Nastaleeq" w:hAnsi="Jameel Noori Nastaleeq" w:cs="Jameel Noori Nastaleeq"/>
          <w:b w:val="0"/>
          <w:sz w:val="32"/>
          <w:lang w:bidi="ur-PK"/>
        </w:rPr>
        <w:t>کردار/راوی: عمر بن الخطاب، عباس بن عبدالمطلب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عنہ ایک مرتبہ مسجدنبوی میں داخل ہوئے۔ دیکھا کہ حضور اقدس  ﷺ کے چچا حضرت عباس رضی اللہ عنہ کے گھر کا پرنالہ مسجد نبوی کی طرف لگا ہوا ہے۔ بارش وغیرہ کا پانی مسجد نبوی کے اندر گرتا تھا گویا کہ مسجد کی فضا میں وہ پرنالہ لگا ہوا تھا۔ حضرت فاروقِ اعظم رضی اللہ عنہ نے سوچا کہ مسجد تو اللہ تعالیٰ کا گھر ہے اور کسی شخص کے ذاتی گھر کا پرنالہ مسجد کے اندر آرہا</w:t>
        <w:br/>
        <w:br/>
        <w:br/>
        <w:br/>
        <w:t>ہوتو یہ اللہ کے حکم کے خلاف ہے۔ چنانچہ آپ نے اس پرنالے کو توڑنے کا حکم دے دیا اور وہ توڑ دیا گیا۔ اب دیکھئے کہ آپ نے اس پرنالے کو توڑنے کا جو حکم دیا یہ غصے کی وجہ سے تو دیا اور غصہ اس بات پر آیا کہ یہ کام مسجد کے احکام اور آداب کے خلاف ہے۔ جب حضرت عباس رضی اللہ عنہ کو پتہ چلا کہ میرے گھر کا پرنالہ توڑدیا گیا۔ ہے تو حضرت فاروقِ اعظم رضی اللہ عنہ کے پاس آئے۔ ان سے فرمایا کہ آپ نے یہ پرنالہ کیوں توڑدیا؟</w:t>
        <w:br/>
        <w:t>حضرت فاروقِ اعظم رضی اللہ عنہ نے فرمایا کہ یہ جگہ تومسجد کی ہے۔ کسی کی ذاتی جگہ نہیں ہے۔ مسجد کی جگہ میں کسی کا پرنالہ آنا شریعت کے حکم کے خلاف تھا اس لئے میں نے توڑدیا۔ حضرت عباس رضی اللہ عنہ نے فرمایا۔ آپ کو پتہ بھی ہے کہ یہ پرنالہ یہاں پر کس طرح لگا تھا؟ یہ پرنالہ حضور اقدس  ﷺ کے زمانے میں لگا تھا اور آپ کی خاص اجازت سے میں نے لگایا تھا۔ آپ اس کے توڑنے والے کون ہوتے ہیں ؟</w:t>
        <w:br/>
        <w:t>حضرت فاروقِ اعظم رضی اللہ عنہ نے فرمایا کہ کیا حضور اقدس  ﷺ نے اجازت دی تھی؟ انہوں نے فرمایا کہ ہاں اجازت دی تھی!۔ حضرت فاروقِ اعظم رضی اللہ عنہ نے حضرت عباس رضی اللہ عنہ سے فرمایا کہ خدا کے لئے میرے ساتھ آئو۔ چنانچہ اس پرنالے کی جگہ کے پاس گئے۔ وہاں جاکر خود رکوع کی حالت میں کھڑے ہوگئے اور حضرت عباس رضی اللہ عنہ سے فرمایا کہ اب میری کمر پر کھڑے ہوکر یہ پرنالہ دوبارہ لگائو۔ حضرت عباس رضی اللہ عنہ نے فرمایا کہ میں دوسروں سے لگوالوں گا۔ حضرت فاروقِ اعظم رضی اللہ عنہ نے فرمایا کہ عمر  (رضی اللہ عنہ) کی یہ مجال کہ وہ محمد رسول اللہ  ﷺ کے لگائے ہوئے پرنالے کو توڑے۔ مجھ سے یہ اتنا بڑا جرم سرزد ہوا۔ اس کی کم سے کم سزا یہ ہے کہ میں رکوع میں کھڑا ہوتا ہوں اور تم میری کمر پر کھڑے ہوکر یہ پرنالہ لگائو۔ چنانچہ حضرت عباس رضی اللہ عنہ نے ان کی کمر پر کھڑے ہوکر وہ پرنالہ اس کی جگہ پر واپس لگادیا وہ پرنالہ آج بھی مسجد نبوی  ﷺ میں لگا ہوا ہے۔</w:t>
        <w:br/>
        <w:t>اللہ تعالیٰ ان لوگوں کو جزائے خیر دے، جن لوگوں نے مسجد نبوی کی تعمیر کی ہے، انہوں</w:t>
        <w:br/>
        <w:br/>
        <w:br/>
        <w:br/>
        <w:t>نے اب بھی اس جگہ پر پرنالہ لگادیا ہے۔ اگرچہ اب اس پرنالے کا بظاہر کوئی مصرف نہیں ہے۔ لیکن یادگار کے طور پر لگادیا ہے۔ یہ درحقیقت اس حدیث پر عمل ہے کہ ’’مَنْ اَحَبَّ لِلّٰہِ وَاَبْغَضَ لِلّٰہِ‘‘ پہلے جو غصہ اور بغض ہوا تھا وہ اللہ کے لئے ہوا تھا۔ اور اب جو محبت ہے وہ بھی اللہ کے لئے ہے۔ جو شخص یہ کام کرلے اس نے اپنا ایمان کامل بنالیا۔ یہ ایمان کے کامل ہونے کی علامت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ایک نابینا حکیم کا آواز سے بیماری بھانپ کر مفتی محمد شفیع صاحب کا علاج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۲۹۹ تا ۳۰۰</w:t>
      </w:r>
    </w:p>
    <w:p>
      <w:pPr>
        <w:jc w:val="right"/>
        <w:bidi/>
      </w:pPr>
      <w:r>
        <w:rPr>
          <w:rFonts w:ascii="Jameel Noori Nastaleeq" w:hAnsi="Jameel Noori Nastaleeq" w:cs="Jameel Noori Nastaleeq"/>
          <w:b w:val="0"/>
          <w:sz w:val="32"/>
          <w:lang w:bidi="ur-PK"/>
        </w:rPr>
        <w:t>کردار/راوی: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مولانا مفتی محمد شفیع صاحب قدس اللہ سرہٗ نے اپنا یہ واقعہ سنایا کہ ایک مرتبہ میرے والد ماجد یعنی میرے دادا بیمار تھے، دیوبند میں قیام تھا۔ اس وقت دہلی میں ایک حکیم نابینا بہت مشہور تھے اور بہت حاذق اور ماہر حکیم تھے۔ ان کا علاج چل رہا تھا۔ میں دیوبند سے دہلی گیا تاکہ والد صاحب کا حال بتاکر دوا لے لوں ، چنانچہ میں ان کے مطب میں پہنچا، اور حضرت والد صاحب کا حال بتایا اور کہا کہ ان کی دوا دے دیں ۔ حکیم صاحب نابینا تھے۔ جب انہوں نے میری آواز سنی تو فرمایا کہ میں تمہارے والد صاحب کی دوا تو بعدمیں دوں گا، پہلے تم اپنی دوا لو۔ میں نے کہا کہ میں تو ٹھیک ٹھاک ہوں ، کوئی بیماری نہیں ہے۔ حکیم صاحب نے فرمایا کہ نہیں ۔ یہ تم اپنی دوا لو۔ صبح یہ کھانا، دوپہر یہ کھانا اور شام کو یہ کھانا۔ اور جب ایک ہفتے کے بعد آئو تو اپنا حال بیان کرنا۔ چنانچہ انہوں نے پہلے میری دوا دی اور پھر والد صاحب کی دوا دی۔ جب میں گھر واپس آیا تو والد صاحب کو بتایا کہ حکیم</w:t>
        <w:br/>
        <w:br/>
        <w:br/>
        <w:br/>
        <w:t>صاحب نے اس طرح مجھے بھی دوا دی ہے۔ والد صاحب نے فرمایا کہ جس طرح حکیم صاحب نے فرمایا ہے، اسی طرح کرو، اور ان کی دوا استعمال کرو۔ جب ایک ہفتہ کے بعد دوبارہ حکیم صاحب کے پاس گیا تو میں نے عرض کیا کہ حکیم صاحب! اب تک یہ فلسفہ سمجھ میں نہیں آیا اور نہ کوئی بیماری معلوم ہوئی۔ حکیم صاحب نے فرمایا کہ گذشتہ ہفتہ جب تم آئے تھے تو تمہاری آواز سن کر مجھے اندازہ ہوا کہ تمہارے پھیپھڑوں میں خرابی ہوگئی ہے۔ اور اندیشہ ہے کہ کہیں آگے چل کرٹی بی کی شکل اختیار نہ کرلے۔ اس لئے میں نے تمہیں دوا دی۔ اور اب الحمد للہ تم اس بیماری سے بچ گئے۔ دیکھئے! بیمار کو پتہ نہیں ہے کہ مجھے کیا بیماری ہے۔ اور معالج اور ڈاکٹر کا یہ بتانا کہ تمہارے اندریہ بیماری ہے، یہ اس کا احسان ہے لہٰذا یہ نہیں کہا جائے گا کہ ڈاکٹر نے بیمار بنادیا۔ بلکہ اس نے بتادیا کہ تمہارے اندر یہ بیماری پیدا ہورہی ہے، تاکہ تم علاج کرلو۔ اب اس بتانے کی وجہ سے ڈاکٹر پر غصہ کرنے اور اس سے ناراض ہونے کی ضرورت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حضرات حسنین رضی اللہ عنہما کا ایک بزرگ کی وضو کی غلطی حکمت سے بتانا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۳۰۲ تا ۳۰۳</w:t>
      </w:r>
    </w:p>
    <w:p>
      <w:pPr>
        <w:jc w:val="right"/>
        <w:bidi/>
      </w:pPr>
      <w:r>
        <w:rPr>
          <w:rFonts w:ascii="Jameel Noori Nastaleeq" w:hAnsi="Jameel Noori Nastaleeq" w:cs="Jameel Noori Nastaleeq"/>
          <w:b w:val="0"/>
          <w:sz w:val="32"/>
          <w:lang w:bidi="ur-PK"/>
        </w:rPr>
        <w:t>کردار/راوی: حسن بن علی، حسین بن علی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واقعہ لکھا ہے کہ ایک مرتبہ حضرت حسن اور حضرت حسین رضی اللہ عنہما دونوں غالباً دریائے فرات کے کنارے سے گزر رہے تھے۔ ان دونوں نے دیکھا کہ</w:t>
        <w:br/>
        <w:br/>
        <w:br/>
        <w:br/>
        <w:t>دریا کے کنارے ایک بڑے میاں وضو کر رہے ہیں لیکن غلط طریقے سے کر رہے ہیں ۔ ان کو خیال آیا کہ ان کو غلطی بتانی چاہئے۔ اس لئے کہ یہ بھی ایک دینی فریضہ ہے کہ دوسروں کی غلطی کو بتایاجائے، لیکن وہ بڑے ہیں اور ہم چھوٹے ہیں ، ان کو کس طریقے سے بتائیں کہ ان کا دل نہ ٹوٹے، اور ناراض نہ ہوجائیں ، چنانچہ دونوں نے مشورہ کیا، اور پھر دونوں مل کر بڑے میاں کے پاس گئے اور جاکر بیٹھ گئے۔ باتیں کرتے رہے۔ پھر کہا کہ آپ ہمارے بڑے ہیں ۔ ہم جب وضو کرتے ہیں تو ہمیں شبہ رہتا ہے کہ معلوم نہیں ہمارا وضو سنت کے مطابق ہوا یا نہیں ؟ اس لئے ہم آپ کے سامنے وضو کرتے ہیں ،آپ ذرا دیکھیں کہ ہمارے وضو میں کوئی بات غلط اور خلافِ سنت تو نہیں ہے؟ اگر ہوتو بتادیجئے گا۔ چنانچہ دونوں بھائیوں نے ان کے سامنے وضو کیا اور پھر وضو کے بعد ان سے پوچھا کہ اب بتائیے کہ ہم نے اس میں کوئی غلطی تو نہیں کی؟۔ بڑے میاں کو اپنی غلطی کا احساس ہوا کہ میں نے جس طریقے سے وضو کیا تھا وہ غلط تھا، اور ان کا طریقہ صحیح ہے۔ بڑے میاں نے کہا کہ بات دراصل یہ ہے کہ میں نے ہی غلط طریقے سے وضو کیا تھا۔ اب تمہارے بتانے سے بات واضح ہوگئی اب انشاء اللہ صحیح طریقے سے وضو کیا کروں گا۔ یہ ہے وہ طریقہ جس کا اس آیت کریمہ میں حکم دیا ہے کہ:۔</w:t>
        <w:br/>
        <w:t>اُدْعُ اِلٰی سَبِیْلِ رَبِّکَ بِالْحِکْمَۃِ۔</w:t>
        <w:tab/>
        <w:t>(سورۃ النحل:۱۲۵)</w:t>
        <w:br/>
        <w:t>یعنی اپنے پروردگار کے راستے کی طرف حکمت سے بلائو۔ تم کوئی خدائی فوجدار نہیں ہو کہ تمہیں اللہ تعالیٰ نے داروغہ بنادیا ہو کہ لوگوں کو ڈانٹتے پھرو اور ان کو ذلیل کرتے پھرو، بلکہ تم آئینہ ہو، اور جس طرح آئینہ صرف حقیقت حال بتادیتا ہے، ڈانٹ ڈپٹ اور سختی نہیں کرتا، اسی طرح تمہیں بھی کرنا چاہئے۔ یہ سبق بھی اس حدیث ’’اَلْمُؤْمِنُ مِرْآۃُ الْمُؤْمِنِ‘‘ سے نکل رہا ہے۔</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