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7</w:t>
      </w:r>
    </w:p>
    <w:p>
      <w:pPr>
        <w:jc w:val="right"/>
        <w:bidi/>
      </w:pPr>
      <w:r>
        <w:rPr>
          <w:rFonts w:ascii="Jameel Noori Nastaleeq" w:hAnsi="Jameel Noori Nastaleeq" w:cs="Jameel Noori Nastaleeq"/>
          <w:b w:val="0"/>
          <w:sz w:val="28"/>
          <w:lang w:bidi="ur-PK"/>
        </w:rPr>
        <w:t>کل واقعات: 30</w:t>
      </w:r>
    </w:p>
    <w:p>
      <w:r>
        <w:br w:type="page"/>
      </w:r>
    </w:p>
    <w:p>
      <w:pPr>
        <w:pStyle w:val="Heading1"/>
        <w:jc w:val="right"/>
        <w:bidi/>
      </w:pPr>
      <w:r>
        <w:rPr>
          <w:rFonts w:ascii="Jameel Noori Nastaleeq" w:hAnsi="Jameel Noori Nastaleeq" w:cs="Jameel Noori Nastaleeq"/>
          <w:b/>
          <w:sz w:val="40"/>
          <w:lang w:bidi="ur-PK"/>
        </w:rPr>
        <w:t>1. ایک خاتون کا اپنی بیماری کو زیادہ محسوس کرنا حالانکہ دوسری زیادہ تکلیف میں تھی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عزیزوں ! میں ایک خاتون تھی، ایک مرتبہ ان کے پیٹ میں ریاحی تکلیف ہوگئی اور اس کی وجہ سے وہ بے چین ہوگئیں ، اور نفسیاتی طور پر ان کے دماغ میں یہ بات بیٹھ گئی کہ میں بہت زیادہ بیمار ہوں ، میں ڈاکٹر کو دکھانے کے لئے ان کو ایک ہسپتال لے گیا، جب لفٹ کے ذریعہ اوپر جانے لگے تو وہاں ایک اور خاتون وہیل چیئر کے اوپر بیٹھی تھی، اور اس کا سارا جسم آگ سے جلا ہوا تھا، اور بعض جگہ کی ہڈیاں بھی ٹوٹی ہوئی تھیں ، کھال جلی ہوئی تھی، میرے دل میں یہ خیال آیا کہ میں اپنی عزیزہ خاتون سے کہوں کہ یہ تم سے زیادہ اور سخت تکلیف کے اندر مبتلا ہے، تاکہ ان کو اپنی بیماری کا احساس کم ہوجائے، چنانچہ میں نے ان سے کہا کہ دیکھو! یہ خاتون کتنی مصیبت میں ہے اور کتنی سخت تکلیف کے اندر مبتلا ہے؟ میری عزیزہ نے ان خاتون پر ایک اچٹتی نظر ڈالتے ہوئے کہا کہ ہاں یہ تکلیف کے اندر مبتلا تو ہے، لیکن اس کے پیٹ میں تو درد نہیں ہورہا ہے، دیکھئے! جس کا سارا جسم جلا ہوا ہے اور ہڈی ٹوٹی ہوئی ہے، اس کی بیماری کا اتنا احساس نہیں جتنا اپنی بیماری کا احساس ہے۔</w:t>
        <w:br/>
        <w:t>اس واقعہ کے ذریعہ اللہ تعالیٰ نے میرے دل میں یہ بات ڈالی کہ کاش! دین کے معاملے میں ہمارے دلوں میں ایسی فکر پیدا ہوجائے، اللہ تعالیٰ دین کی بیماریوں اور باطن کی بیماریوں کی یہ فکر پیدا کردے کہ میرے اندر جو بیماری ہے مجھے اس کی فکر لگ جائے اور اس کے نتیجے میں دوسروں کی بیماریوں پر نظر لگ جانے کے بجائے میں اپنی بیماریوں کی اصلاح کی فکر کروں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حنظلہ رضی اللہ عنہ کا اپنے آپ کو منافق سمجھنے کا خدشہ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 تا ۶۲</w:t>
      </w:r>
    </w:p>
    <w:p>
      <w:pPr>
        <w:jc w:val="right"/>
        <w:bidi/>
      </w:pPr>
      <w:r>
        <w:rPr>
          <w:rFonts w:ascii="Jameel Noori Nastaleeq" w:hAnsi="Jameel Noori Nastaleeq" w:cs="Jameel Noori Nastaleeq"/>
          <w:b w:val="0"/>
          <w:sz w:val="32"/>
          <w:lang w:bidi="ur-PK"/>
        </w:rPr>
        <w:t>کردار/راوی: حنظلہ الاسیدی،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حنظلہ رضی اللہ عنہ حضور اقدس  ﷺ کی</w:t>
        <w:br/>
        <w:br/>
        <w:br/>
        <w:br/>
        <w:t>خدمت میں پہنچے، اور عرض کیا کہ یا رسول اللہ  ﷺ! میں تباہ و برباد ہوگیا، حضور اقدس  ﷺ نے پوچھا کہ کیا بات ہے؟ انہوں نے فرمایا کہ میں منافق ہوگیا؟ حضور اقدس  ﷺ نے پوچھا کہ کیسے منافق ہوگئے؟ جواب میں فرمایا کہ یا رسول اللہ  ﷺ! جب میں آپ کی مجلس میں بیٹھتا ہوں تو دل میں نیک جذبات اور نیک خیالات پیدا ہوتے ہیں ، اللہ تعالیٰ کی یاد دل میں تازہ ہوتی ہے، اپنی اصلاح کی فکر ہوتی ہے، آخرت کی نعمتیں یاد آتی ہیں ، لیکن جب کاروبار زندگی میں جاتا ہوں ، اور بیوی بچوں کے پاس جاتا ہوں تو وہ کیفیت باقی نہیں رہتی، اللہ کی طرف دھیان، اپنی اصلاح کی فکر اور آخرت اور جنت کا خیال باقی نہیں رہتا، اور یہ تو منافقت کی بات ہے کہ ظاہر میں تو مسلمان ہیں اور دل کے اندر برے برے خیالات پیدا ہورہے ہیں ، اس لئے یا رسول اللہ  ﷺ! میں تو منافق ہوگیا، اب آپ مجھے بتائیے کہ کس طرح اس منافقت سے نکلوں ؟</w:t>
        <w:br/>
        <w:t>دیکھئے! حضور اقدس  ﷺ کے صحابی یہ بات کہہ رہے ہیں ، اور صحابہ کے بارے میں پوری امت کا اس پر اتفاق ہے کہ اَلصَّحَابَۃُ کُلُّہُمْ عَدُوْلٌ: تمام صحابہ عادل ہیں ، ان میں کوئی فاسق نہیں ہوسکتا، ان کو یہ شبہ پیدا ہورہا ہے کہ کہیں میں منافق تو نہیں ہوگیا؟ سرکار دوعالم  ﷺ نے ان کو تسلی دیتے ہوئے فرمایا کہ گھر میں جاکر تمہیں جو خیالات بدلے ہوئے معلوم ہوتے ہیں اور کیفیت بدلی ہوئی محسوس ہوتی ہے، اس سے پریشان نہ ہو، اس لئے کہ اس سے آدمی منافق نہیں ہوتا، یہ تو وقت وقت کی بات ہے، کسی وقت انسان کے دل پر اللہ کی یاد زیادہ ہوجاتی ہے، اور اس کی وجہ سے رقت زیادہ ہوجاتی ہے، اور کسی وقت میں اتنی زیادہ نہیں ہوتی، لہٰذا ان کیفیات کے بدلنے سے آدمی منا فق نہیں ہوتا۔</w:t>
        <w:tab/>
        <w:tab/>
        <w:tab/>
        <w:tab/>
        <w:t xml:space="preserve">           (صحیح مسلم، کتاب التوبہ، باب فضل دوام الذکر)</w:t>
        <w:br/>
        <w:br/>
        <w:br/>
        <w:br/>
        <w:t>ان صحابی کو فکر اس بات کی نہیں تھی کہ فلاں شخص منافق ہوگیا، بلکہ اس بات کی فکر تھی کہ میں منافق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عمر فاروق رضی اللہ عنہ کا اپنے نفاق کا خدشہ حضرت حذیفہ رضی اللہ عنہ سے پوچھنا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اپنی فکر کریں</w:t>
      </w:r>
    </w:p>
    <w:p>
      <w:pPr>
        <w:jc w:val="right"/>
        <w:bidi/>
      </w:pPr>
      <w:r>
        <w:rPr>
          <w:rFonts w:ascii="Jameel Noori Nastaleeq" w:hAnsi="Jameel Noori Nastaleeq" w:cs="Jameel Noori Nastaleeq"/>
          <w:b w:val="0"/>
          <w:sz w:val="32"/>
          <w:lang w:bidi="ur-PK"/>
        </w:rPr>
        <w:t>حوالہ: اصلاحی خطبات، جلد ۷، صفحہ ۶۲ تا ۶۳</w:t>
      </w:r>
    </w:p>
    <w:p>
      <w:pPr>
        <w:jc w:val="right"/>
        <w:bidi/>
      </w:pPr>
      <w:r>
        <w:rPr>
          <w:rFonts w:ascii="Jameel Noori Nastaleeq" w:hAnsi="Jameel Noori Nastaleeq" w:cs="Jameel Noori Nastaleeq"/>
          <w:b w:val="0"/>
          <w:sz w:val="32"/>
          <w:lang w:bidi="ur-PK"/>
        </w:rPr>
        <w:t>کردار/راوی: عمر بن الخطاب، حذیفہ بن یمان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عنہ جو مسلمانوں کے دوسرے خلیفہ تھے، جن کے بارے میں سرکارِ دوعالم  ﷺ نے فرمایا کہ</w:t>
        <w:br/>
        <w:t>لَوْکَانَ بَعْدِیْ نَبِیًّا لَکَانَ عُمَرُ۔</w:t>
        <w:br/>
        <w:t>’’اگر میرے بعد کوئی نبی آنے والا ہوتا تو وہ عمر ہوتے… لیکن میرے بعدکوئی نبی نہیں ‘‘۔</w:t>
        <w:br/>
        <w:t>اتنا اونچا مقام اللہ تعالیٰ نے ان کو عطا فرمایا تھا، ان کا حال سنئے! سرکارِ دوعالم  ﷺ کے ایک صحابی تھے، جن کا نام تھا حضرت حذیفہ بن یمان رضی اللہ عنہ جو حضور اقدس  ﷺکے رازدار مشہور تھے، اس لئے کہ سرکارِ دوعالم  ﷺ نے ان کو مدینہ منورہ میں رہنے والے منافقین کے نام بتادیئے تھے کہ فلاں فلاں شخص منافق ہے، حضور اقدس  ﷺ کو اللہ تعالیٰ نے بتادیا تھا کہ مدینہ منورہ میں فلاں فلاں شخص منافق ہے، آپ  ﷺ نے اپنی حکمت کے تحت وہ نام حضرت حذیفہ بن یمان رضی اللہ عنہ کے علاوہ کسی اور کو نہیں بتائے تھے، حتیٰ کہ جب کسی شخص کا انتقال ہوجاتا تو لوگ یہ دیکھا کرتے تھے کہ حضرت حذیفہ رضی اللہ عنہ اس شخص کی نماز جنازہ میں شریک ہیں یانہیں ؟ اس لئے کہ حضرت حذیفہ رضی اللہ عنہ کا شریک ہونا اس بات کی علامت تھی کہ اس کا نام منافقین میں شامل نہیں ، اور اگر شریک نہ ہوتے تو پتہ چل جاتا کہ اس کا نام منافقین میں شامل ہے، اس</w:t>
        <w:br/>
        <w:br/>
        <w:br/>
        <w:br/>
        <w:t>لئے کہ حضرت حذیفہ رضی اللہ عنہ شریک نہیں ہوئے، تو حضرت فاروق اعظم رضی اللہ عنہ حضرت حذیفہ رضی اللہ عنہ کے پاس جاتے ہیں اور ان سے التجا کرکے پوچھتے ہیں کہ اے حذیفہؓ ! خدا کے لئے مجھے یہ بتادیں کہ تمہارے پاس منافقین کی جو فہرست ہے، اس میں ’’عمر‘‘ کا نام تو نہیں ہے؟ وہ شخص یہ بات پوچھ رہے ہیں جنہوں نے اپنے کانوں سے حضور اقدس  ﷺ کی زبان سے سن لیا تھا کہ عُمَرُ فِی الْجَنَّۃِ:  عمر جنت میں جائے گا، اورجن کے بارے میں سرکارِ دوعالم  ﷺ نے یہ فرمادیا کہ اگر میرے بعد کوئی نبی ہوتا تو وہ عمر ہوتے، ان کو یہ فکر دامن گیر ہے کہ کہیں میں منافق تو نہیں ہوں ؟ یہ فکر اس لئے تھی کہ بیشک حضور اقدس  ﷺ نے یہ فرمادیا کہ عمر جنت میں جائے گا لیکن حضور اقدس  ﷺ نے یہ بھی تو  فرمادیا ہے کہ جو شخص بھی کلمہ ’’لا الٰہ الا اللہ‘‘ پڑھ لے گا وہ جنت میں جائے گا، حضرت عمر رضی اللہ عنہ کو یہ خیال ہوا کہ کلمہ پڑھنے والا بیشک جنت میں جائے گا، لیکن اگر مرنے سے پہلے کسی کے اعمال خراب ہوگئے تو پھر وہ شخص اس بشارت میں داخل نہیں ہوسکتا، اس لئے مجھے یہ ڈر ہے کہ کہیں میرے اعمال خراب ہوگئے ہوں اور میں منافقین میں داخل ہوگیا ہوں ، حقیقت یہ ہے کہ جب انسان اپنے عیوب کا جائزہ لیتا ہے اورجب اس کو اپنی فکر لاحق ہوجاتی ہے کہ میری اصلاح کیسے ہو؟ تواس کے بعد اس کو دوسرے لوگ اتنے برے نظر نہیں آتے جتنا وہ اپنے آپ کو برا نظرآتا ہے۔</w:t>
        <w:tab/>
        <w:tab/>
        <w:tab/>
        <w:tab/>
        <w:tab/>
        <w:t xml:space="preserve">    (البدایۃ والنہایۃ: ج؍۵، ص؍۱۹)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تھانوی رحمۃ اللہ علیہ کا ہر مسلمان کو حالاً اور ہر کافر کو احتمالاً افضل سمجھنا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۷۷ تا ۷۸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غور طلب: یہی قول جلد ۵ (’’بزرگوں کی تواضع‘‘) اور جلد ۶ (’’تین اللہ والے‘‘) میں بھی گزر چکا ہے — یہ اس کی تیسری روایت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قدس اللہ سرہٗ کا یہ ارشاد میں نے اپنے والد ماجد حضرت مولانا مفتی محمد شفیع صاحب رحمۃ اللہ علیہ سے بھی سنا اور حضرت ڈاکٹر عبدالحئی صاحب قدس اللہ سرہٗ سے بھی سنا ہے، وہ یہ کہ میں ہرمسلمان کو اپنے سے حالاً اور ہرکافر کو اپنے سے احتمالاً افضل سمجھتا ہوں … ’’احتمالاً‘‘ کا مطلب یہ ہے کہ اگرچہ وہ اس وقت کفر کے اندر مبتلا ہے، لیکن کیا پتہ کہ اللہ تعالیٰ اس کو توبہ کی توفیق عطا فرمادے اور وہ کفر کی مصیبت سے نکل جائے اور پھر اللہ تعالیٰ اس کے درجات اتنے بلند کرے کہ وہ مجھ سے بھی آگے بڑھ جائے، اور جو شخص مسلمان ہے، صاحبِ ایمان ہے، اللہ تعالیٰ نے اس کو ایمان کی دولت عطا فرمائی ہے، کیا پتہ کہ اللہ تعالیٰ کے ساتھ اس کے کیا معاملات ہیں ؟ کیوں کہ ہرانسان کے اللہ تعالیٰ کے ساتھ مختلف معاملات ہوتے ہیں ، کسی کے بارے میں ہم کیا رائے ظاہر کریں کہ وہ ایسا ہے، اس لئے میں ہرمسلمان کو اپنے سے افضل سمجھتا ہوں ، ظاہر ہے کہ اس میں جھوٹ اور غلط بیانی کا احتمال تو نہیں ہے کہ ویسے ہی مروتاً یہ کہہ دیا کہ ’’میں ہرمسلمان کو اپنے سے </w:t>
        <w:br/>
        <w:br/>
        <w:br/>
        <w:br/>
        <w:t>افضل سمجھتا ہوں ‘‘ یقینا ایسا سمجھتے ہوں گے تب ہی تو فرمایا، بہرحال! کسی کو بھی حقیر سمجھنا، چاہے وہ گناہ اور معصیت کی وجہ سے ہو، جائز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جنید بغدادی رحمۃ اللہ علیہ کا سولی چڑھائے گئے چور کے پائوں چومنا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۸۰ تا ۸۱</w:t>
      </w:r>
    </w:p>
    <w:p>
      <w:pPr>
        <w:jc w:val="right"/>
        <w:bidi/>
      </w:pPr>
      <w:r>
        <w:rPr>
          <w:rFonts w:ascii="Jameel Noori Nastaleeq" w:hAnsi="Jameel Noori Nastaleeq" w:cs="Jameel Noori Nastaleeq"/>
          <w:b w:val="0"/>
          <w:sz w:val="32"/>
          <w:lang w:bidi="ur-PK"/>
        </w:rPr>
        <w:t>کردار/راوی: جنید بغدادی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حضرت جنید بغدادی رحمۃ اللہ علیہ کا یہ واقعہ سنا کہ حضرت جنید بغدادی رحمۃ اللہ علیہ کہیں سے گزر رہے تھے، ایک جگہ پر دیکھا کہ ایک آدمی کو سولی پر لٹکایا ہوا ہے اور اس کا ایک ہاتھ کٹا ہوا ہے، اور ایک پائوں کٹا ہوا ہے، آپ نے لوگوں سے پوچھا کہ کیا قصہ ہے؟ لوگوں نے بتایا</w:t>
        <w:br/>
        <w:br/>
        <w:br/>
        <w:br/>
        <w:t>کہ یہ شخص عادی قسم کا چور ہے، جب پہلی مرتبہ پکڑا گیا تو اس کا ہاتھ کاٹ دیا گیا اور جب دوسری مرتبہ پکڑاگیا تو پائوں کاٹ دیا گیا، اور اب جب تیسری مرتبہ پھر پکڑاگیا تو اب اس کو سولی پر لٹکا دیا گیا، حضرت جنید بغدادی رحمۃ اللہ علیہ آگے بڑھے اور اس کے پائوں چوم لئے، لوگوں نے کہا کہ حضرت! یہ اتنا بڑا چور ہے اور عادی چور ہے، آپ اس کا پائوں چوم رہے ہیں ؟ آپ نے جواب میں فرمایا کہ اگرچہ اس نے بہت بڑا جرم اور گناہ کا کام کیا، جس کی وجہ سے اس کو سزا دی گئی، لیکن اس شخص کے اندر ایک بہترین وصف ہے، وہ ہے ’’استقامت‘‘ اگرچہ اس وصف کو اس نے غلط جگہ پر استعمال کیا، اس لئے کہ جس کام کو اس نے اپنا مشغلہ بنایا اس پر ڈٹا رہا، اس کا ہاتھ کاٹ دیا گیا پھر بھی اس کام کو نہیں چھوڑا، پائوں کاٹ دیا گیا پھر بھی اس کام کو نہیں چھوڑا، حتیٰ کہ موت کی سزا ہوگئی لیکن اپنے کام پر لگا رہا، اس سے پتہ چلا کہ اس کے اندر استقامت کا وصف تھا اور اسی وصف کی وجہ سے میں نے اس کے پائوں چوم لئے، اللہ تعالیٰ ہمیں اپنی عبادت اور طاعات کے اندر یہ وصف عطا فرمادے، آمین۔</w:t>
        <w:br/>
        <w:t>بہرحال! جو اللہ کے نیک بندے ہوتے ہیں وہ آدمی سے نفرت نہیں کرتے، اس کی برائیوں سے نفرت کرتے ہیں ، اور وہ فرماتے ہیں کہ اگر کسی برے آدمی کے اندر اچھائیاں ہیں تو وہ حاصل کرنے کے لائق ہیں ، اور اس کے اندر جو برائیاں ہیں اس کو دور کرنے کی فکر کرو اور اس کو محبت اور پیار سے سمجھائو، اور اسی سے جاکر بتائو دوسروں سے اس کی برائیاں بیان کرتے مت پھرو۔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۹۹ تا ۱۰۱</w:t>
      </w:r>
    </w:p>
    <w:p>
      <w:pPr>
        <w:jc w:val="right"/>
        <w:bidi/>
      </w:pPr>
      <w:r>
        <w:rPr>
          <w:rFonts w:ascii="Jameel Noori Nastaleeq" w:hAnsi="Jameel Noori Nastaleeq" w:cs="Jameel Noori Nastaleeq"/>
          <w:b w:val="0"/>
          <w:sz w:val="32"/>
          <w:lang w:bidi="ur-PK"/>
        </w:rPr>
        <w:t>کردار/راوی: مولانا سہول عثمانی، محمود الحسن دیوبندی،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قدس اللہ سرہٗ نے ایک واقعہ سنایا تھا کہ ہمارے ایک بڑے بزرگ دارالعلوم دیوبند کے نامی گرامی استاذ حضرت مولانا سہول عثمانی صاحب رحمۃ اللہ علیہ تھے، یہ حضرت شیخ الہند حضرت مولانا محمود الحسن صاحب رحمۃ اللہ علیہ کے خاص شاگرد تھے، علم و ادب میں بہت آگے تھے، دارالعلوم دیوبند میں پڑھایا کرتے تھے پڑھاتے پڑھاتے خیال آیا کہ ہم مدرسے میں پڑھاکر تنخواہ لیتے ہیں ، یہ تو مزدوری ہوئی دین کی خدمت نہ ہوئی، دین کی خدمت تو وہ ہے جو بغیرتنخواہ کے کی جائے، ہم جو تنخواہ لے کر پڑھاتے ہیں معلوم نہیں اس کا اجر بھی ملے گا  یا نہیں ؟ اس واسطے اپنے لئے کوئی</w:t>
        <w:br/>
        <w:br/>
        <w:br/>
        <w:br/>
        <w:t>ایسا ذریعۂ معاش تلاش کریں کہ اپنا گزارہ اسی میں ہوجائے اور فارغ وقت میں اللہ کے دین کی خدمت بغیرمعاوضہ کے کریں ، مثلاًکہیں وعظ کردیا،کہیں تقریر کردی، کبھی فتویٰ لکھ دیا۔</w:t>
        <w:br/>
        <w:t>چنانچہ اسی دوران ایک سرکاری تعلیم گاہ سے ایک پیشکش آگئی کہ آپ ہمارے یہاں آکر پڑھائیں ، اتنی تنخواہ آپ کو دی جائیگی، (یہ آپ جانتے ہیں کہ سرکاری اداروں کے اندر استاد کاکام بڑا ہلکا ہوتا ہے، سارے دن میں گھنٹہ دوگھنٹہ پڑھانے کے ہوتے ہیں اورپڑھانے میں بھی ایسا مواد نہیں ہوتا کہ اس کے مطالعہ میں کوئی مشکل پیدا ہو، یہ تو دینی مدارس ہی ہیں کہ مولوی پانچ گھنٹے پڑھاتا ہے، اور پانچ گھنٹے پڑھانے کے لئے دس گھنٹے مطالعہ کرتا ہے، کولہو کے بیل کی طرح کام کرتا ہے، کالجوں اور یونیورسٹیوں میں یہ کولہو کا بیل نہیں پایاجاتا)</w:t>
        <w:br/>
        <w:t>بہرحال! مولانا نے سوچا کہ دین کی خدمت کرنے کا یہ اچھا موقع ہے، وہاں دوگھنٹے پڑھائوں گا، باقی وقت بغیراجرت و معاوضہ کے دین کی خدمت انجام دوں گا، اسی جذبے کے تحت حضرت شیخ الہند سے عرض کیا کہ حضرت! مجھے یہ پیشکش آئی ہے اور اس غرض سے جانا چاہتا ہوں ، حضرت شیخ الہند رحمۃ اللہ علیہ نے فرمایا کہ اچھا بھئی!تمہارے دل کے اندر داعیہ ہے توجاکے دیکھ لو، حضرت نے سوچا کہ ان کے دل میں داعیہ قوی ہے اور اس وقت روکنا مناسب نہیں ، اس لئے اجازت دے دی اور وہ چلے گئے، چھ مہینے گزرگئے، چھ مہینے کے بعد چھٹیوں میں دیوبند آئے تو شیخ الہند رحمۃ اللہ علیہ نے پہلی ہی ملاقات میں پوچھا کہ مولانا سہول صاحب! آپ اس خیال سے گئے تھے کہ سرکاری مدرسہ میں پڑھانے کے اوقات کے علاوہ دین کی خدمت انجام دیں گے، یہ بتائو کہ اس عرصہ میں کتنی تصانیف لکھیں ؟ کتنے فتوے لکھے؟ اور کتنے وعظ کہے؟ اس کا حساب تو دے دو، تو مولانا روپڑے اور فرمایا کہ حضرت! یہ شیطانی دھوکہ تھا اس لئے کہ دارالعلوم میں رہ کر اللہ تعالیٰ خدمتِ دین کی جو توفیق عطا فرماتے تھے وہاں جاکر اس کی آدھی بھی توفیق نہیں رہی، حالانکہ فارغ وقت کئی گنا زیادہ تھا، یہ واقعہ سنانے کے بعد میرے والد قدس اللہ سرہٗ فرمایا کرتے تھے کہ اللہ تبارک</w:t>
        <w:br/>
        <w:br/>
        <w:br/>
        <w:br/>
        <w:t>وتعالیٰ نے ان مدارس کی فضا میں ایک خاص برکت اور نور رکھا ہے، اور اس میں رہ کر اللہ تبارک وتعالیٰ خدمتِ دین کی یہ توفیق عطا فرمادیتے ہیں ، بس اللہ تعالیٰ اخلاص عطا فرمائے اور یہ تنخواہ جو مل رہی ہے یہ تنخواہ نہیں ہے یہ درحقیقت نفقہ اورخرچہ ہے، اور اس نفقہ پررہتے ہوئے کام کرو تو اللہ تبارک وتعالیٰ خدمتِ دین کی توفیق عطا فرمادیتے ہیں ،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۱۰۱ تا ۱۰۲</w:t>
      </w:r>
    </w:p>
    <w:p>
      <w:pPr>
        <w:jc w:val="right"/>
        <w:bidi/>
      </w:pPr>
      <w:r>
        <w:rPr>
          <w:rFonts w:ascii="Jameel Noori Nastaleeq" w:hAnsi="Jameel Noori Nastaleeq" w:cs="Jameel Noori Nastaleeq"/>
          <w:b w:val="0"/>
          <w:sz w:val="32"/>
          <w:lang w:bidi="ur-PK"/>
        </w:rPr>
        <w:t>کردار/راوی: معروف کرخی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معروف کرخی رحمۃ اللہ علیہ بڑے درجہ کیاولیاء اللہ میں سے ہیں ، بغداد میں ان کا مزار</w:t>
        <w:br/>
        <w:br/>
        <w:br/>
        <w:br/>
        <w:t>ہے، میں بھی الحمد للہ ان کے مزار پر حاضر ہوا ہوں ، ایک مرتبہ دجلہ کے کنارے اپنے ساتھیوں کے ساتھ جارہے تھے، اسی دوران دریائے دجلہ میں ایک کشتی گزری جس میں کچھ آزاد منش نوجوان سوار تھے، اور گاتے بجاتے جارہے تھے، شوخیوں اور رنگ رلیوں میں مست تھے، کشتی جب حضرت معروف کرخی رحمۃ اللہ علیہ کے پاس سے گزری تو ان کو دیکھ کر ان نوجوانوں کی رگ ظرافت پھڑک اٹھی، کوئی جملہ بھی چست کردیا، رنگ رلیوں کے دوران کوئی مولوی آجائے اور اس پر کوئی جملہ کس دیاجائے، اس سے اچھی کیا بات ہے؟ حضرت معروف کرخی رحمۃ اللہ علیہ کے برابرمیں جو صاحب تھے، انہوں نے عرض کیا کہ حضرت! یہ اوباش لوگ جو خود تو فسق و فجور میں مبتلا ہیں ہی، یہ اللہ والوں کی شان میں بھی گستاخی کرتے ہیں ، آپ ان کے لئے بددعا کردیجئے، حضرت معروف کرخی رحمۃ اللہ علیہ نے ہاتھ اٹھائے اور بارگاہِ الٰہی میں عرض کیا: ’’یا اللہ! آپ نے ان نوجوانوں کو دنیاوی مسرتیں عطا فرمائی ہیں ۔ یا اللہ! ان کو آخرت کی بھی مسرتیں عطا فرما‘‘</w:t>
        <w:br/>
        <w:t>آپ کا ساتھی کہنے لگا کہ حضرت! آپ نے تو ان کے حق میں بددعا کرنے کے بجائے دعاکردی، حضرت کرخی رحمۃ اللہ علیہ نے جواب دیا کہ میرا کیا نقصان ہوا؟ میں نے تو ان کے لئے آخرت کی مسرتوں کی دعا کی ہے، اور آخرت میں مسرتیں تب ہی حاصل ہوسکتی ہیں جب یہ صحیح معنی میں مسلمان اور نیک بنیں ۔</w:t>
        <w:br/>
        <w:t>بہرحال جو آدمی مدرسہ میں دینی تعلیم حاصل کرنے کے لئے آیا ہے، وہ درحقیقت حضرت معروف کرخی رحمۃ اللہ علیہ کی اس بات پر عمل کرتا ہے کہ میرے دوسرے مسلمان بھائیوں کی جس طرح دنیا بہترہے،اللہ تعالیٰ ان کی آخرت کو بھی بہتر کردے، یہ طلبہ اپنی اور دوسروں کی آخرت بہتر بنانے کے لئے یہاں آتے ہیں ، یہی ان کا کیریئر ہے،اور یہی ان کا مستقبل ہے، اللہ تعالیٰ ان کے مستقبل کو خراب نہیں کرتے، کسی کو ان کی فکر کی ضرورت نہیں ، فکر کی بات یہ ہے کہ اللہ تعالیٰ ہمیں اپنے فضل و کرم سے ایمان پر قائم رکھے، اور دین کے تقاضوں پر عمل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۱۱۱ تا ۱۱۳</w:t>
      </w:r>
    </w:p>
    <w:p>
      <w:pPr>
        <w:jc w:val="right"/>
        <w:bidi/>
      </w:pPr>
      <w:r>
        <w:rPr>
          <w:rFonts w:ascii="Jameel Noori Nastaleeq" w:hAnsi="Jameel Noori Nastaleeq" w:cs="Jameel Noori Nastaleeq"/>
          <w:b w:val="0"/>
          <w:sz w:val="32"/>
          <w:lang w:bidi="ur-PK"/>
        </w:rPr>
        <w:t>کردار/راوی: خضر علیہ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حکیم الامت قدس اللہ سرہٗ نے اپنے مواعظ میں ایک قصہ لکھا ہے کہ ایک شخص کی حضرت خضر علیہ السلام سے ملاقات ہوگئی، اس شخص نے حضرت خضر علیہ السلام سے کہا کہ حضرت! میرے لئے یہ دعا فرمادیں کہ مجھے زندگی میں کوئی غم اور تکلیف نہ آئے اور ساری زندگی بے غم گزر جائے، حضرت خضر علیہ السلام نے فرمایا کہ یہ دعا تو میں نہیں کرسکتا اس لئے کہ اس دنیا میں غم اور تکلیف توآئے گی، البتہ ایک کام کرسکتا ہوں ،وہ یہ کہ تم دنیا میں ایسا آدمی تلاش کرو جو تمہیں سب سے زیادہ بے غم یا کم غم والا نظر آئے، پھر مجھے اس شخص کا پتہ بتادینا، میں اللہ تعالیٰ سے یہ دعا کردوں گا کہ اللہ تعالیٰ تمہیں اس جیسا بنادے، یہ شخص بہت خوش ہوا کہ چلو ایسا آدمی تومل جائے گا جو بہت زیادہ آرام اور راحت میں ہوگا اور میں اس جیسا بننے کی دعا کرالوں گا، اب تلاش کرنے کے لئے نکلا، کبھی ایک آدمی کے بارے میں فیصلہ کرتا کہ اس جیسا بننے کی</w:t>
        <w:br/>
        <w:br/>
        <w:br/>
        <w:br/>
        <w:t>دعا کرائوں گا، پھر دوسرا آدمی اس سے زیادہ دولت مند نظر آتا تو پھر یہ فیصلہ بدل دیتا کہ نہیں اس جیسا بننے کی دعا کروائوں گا، غرض کافی عرصہ تک تلاش کرنے کے بعد اس کو ایک جوہری اور زرگر نظر آیا جو سونا، چاندی، جواہرات اور قیمتی پتھر کی تجارت کرتا تھا، بہت بڑی اور آراستہ اس کی دکان تھی، اس کا محل بڑا عالی شان تھا، بڑی قیمتی اور اعلی قسم کی سواری تھی نوکر چاکر خدمت میں لگے ہوئے تھے اس کے بیٹے بڑے خوبصورت اور نوجوان تھے، ظاہری حالات دیکھ کر اس نے اندازہ لگایا کہ یہ شخص بڑے عیش و آرام میں ہے، اس نے فیصلہ کرلیا کہ اس جیسا بننے کی دعا کرائوں گا، جب واپس جانے لگا تو خیال آیا کہ اس شخص کی ظاہری حالت تو بہت اچھی ہے، کہیں ایسا نہ ہو کہ اندر سے کسی بیماری یا پریشانی میں مبتلا ہو،جس کی وجہ سے میری موجودہ حالت بھی ختم ہوجائے، اس لئے اس جوہری سے جاکر پوچھنا چاہئے کہ وہ کس حالت میں ہے، چنانچہ یہ شخص اس جوہری کے پاس گیا اور اس سے جاکر کہا کہ تم بڑے عیش و آرام میں زندگی گزار رہے ہو، دولت کی ریل پیل ہے، نوکر چاکر لگے ہوئے ہیں ، تو میں تم جیسا بننا چاہتا ہوں ، کہیں ایسا تو نہیں ہے کہ اندرونی طور پر تمہیں کوئی پریشانی لاحق ہو اور کسی بیماری یا مصیبت کے اندر مبتلا ہو؟ وہ جوہری اس شخص کو تنہائی میں لے گیا اور اس سے کہا کہ تمہارا خیال یہ ہے کہ میں بڑے عیش و آرام میں ہوں ، بڑا دولت مند ہوں ، بڑے نوکر چاکر خدمت گزاری میں لگے ہوئے ہیں ، لیکن اس دنیا میں مجھ سے زیادہ غم اورتکلیف میں کوئی شخص نہیں ہوگا۔</w:t>
        <w:br/>
        <w:t>پھر اس نے اپنی بیوی کی اخلاقی حالت کا بڑا عبرت ناک قصہ سناتے ہوئے کہا کہ یہ خوبصورت اور جوان بیٹے جو تمہیں نظر آرہے ہیں یہ حقیقت میں میرے بیٹے نہیں ہیں ، جس کی وجہ سے میرا کوئی لمحہ اذیت اور پریشانی سے خالی نہیں گزرتا، اور اندر سے میرے دل میں غم اور صدمہ کی جو آگ سلگ رہی ہے تم اس سے واقف نہیں ہو، اس لئے میرا جیسا بننے کی ہرگز دعا مت کرانا… اب اس شخص کو پتہ چلا کہ جتنے لوگ مال و دولت اور عیش و آرام میں نظر آرہے ہیں وہ کسی نہ کسی مصیبت اور پریشانی میں گرفتار</w:t>
        <w:br/>
        <w:br/>
        <w:br/>
        <w:br/>
        <w:t>ہیں ۔ جب دوبارہ حضرت خضر علیہ السلام سے ملاقات ہوئی تو انہوں نے پوچھا کہ ہاں بتائو! تم کس جیسا بننا چاہتے ہو؟ اس شخص نے جواب دیا کہ مجھے کوئی بھی شخص غم اورپریشانی سے خالی نظر نہیں آیا جس کے جیسا بننے کی دعا کرائوں ، حضرت خضر علیہ السلام نے فرمایا کہ میں نے تم سے پہلے ہی کہہ دیا تھا کہ اس دنیا میں کوئی بھی شخص تمہیں بے غم نظر نہیں آئے گا، البتہ میں تمہارے لئے یہ دعا کرتا ہوں کہ اللہ تعالیٰ تمہیں عافیت کی زندگی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مرتے وقت مسلمان اور یہودی کی خواہشات پوری ہونے پر دو فرشتوں کی حیرت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۱۱۸ تا ۱۲۰</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حکیم الامت رحمۃ اللہ علیہ نے اپنے مواعظ میں ایک قصہ لکھا ہے کہ ایک شہر میں دوآدمی بستر مرگ پر تھے، مرنے کے قریب تھے، ایک مسلمان تھا اور ایک یہودی تھا، اس یہودی کے دل میں مچھلی کھانے کی خواہش پیدا ہوئی اور مچھلی قریب میں کہیں ملتی نہیں تھی، اور اس مسلمان کے دل میں روغن زیتون کھانے کی خواہش پیدا ہوئی تو اللہ تعالیٰ نے دوفرشتوں کو بلایا، ایک فرشتے سے فرمایا کہ فلاں شہر میں ایک یہودی مرنے کے قریب ہے اور اس کا دل مچھلی کھانے کو چاہ رہا ہے، تم ایسا کروکہ ایک مچھلی لے کر اس کے گھر کے تالاب میں ڈال دو تاکہ وہ مچھلی کھاکر اپنی خواہش پوری کرلے، دوسرے فرشتے سے فرمایا کہ فلاں شہر میں ایک مسلمان مرنے کے قریب ہے اور اس کا روغن زیتون کھانے کو دل چاہ رہا ہے اور روغن زیتون اس کی الماری کے اندر موجود ہے، تم جائو اور اس کا روغن نکال کر ضائع کردو، تاکہ وہ اپنی خواہش پوری نہ کرسکے، چنانچہ دونوں فرشتے اپنے اپنے مشن پر چلے، راستے میں ان دونوں کی ملاقات ہوگئی، دونوں نے ایک دوسرے سے پوچھا کہ تم کس کام پر جارہے ہو؟ ایک فرشتے نے بتایا کہ میں فلاں یہودی کو مچھلی کھلانے جارہا ہوں ، دوسرے فرشتے نے کہا کہ میں فلاں مسلمان کا روغن زیتون ضائع کرنے جارہا ہوں ، دونوں کو تعجب ہوا کہ ہم دونوں کو دومتضاد کاموں کا حکم کیوں دیا گیا؟ لیکن چونکہ اللہ تعالیٰ کا حکم تھا اس لئے دونوں نے جاکر اپنا اپنا کام پورا کرلیا۔</w:t>
        <w:br/>
        <w:t>جب واپس آئے تو دونوں نے عرض کیا کہ یا اللہ! ہم نے آپ کے حکم کی تعمیل تو کرلی، لیکن یہ بات ہماری سمجھ میں نہیں آئی کہ ایک مسلمان جو آپ کے حکم کو ماننے والا تھا اور اس کے پاس روغن زیتون موجود تھا، اس کے باوجود آپ نے اس کا روغن زیتون ضائع کرادیا، اور دوسری طرف ایک یہودی تھا اور اس کے پاس مچھلی موجود بھی</w:t>
        <w:br/>
        <w:br/>
        <w:br/>
        <w:br/>
        <w:t>نہیں تھی، لیکن اس کے باوجود آپ نے اس کو مچھلی کھلادی؟ اس لئے ہماری سمجھ میں نہیں آیا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چوں کہ کافر بھی دنیا میں نیک اعمال کرتے رہتے ہیں ، مثلاً کبھی صدقہ خیرات کردیا، کبھی کسی فقیر کی مدد کردی، اس کے یہ نیک اعمال اگرچہ آخرت میں ہمارے ہاں مقبول نہیں ہیں لیکن ہم ان کے نیک اعمال کا حساب دنیا میں چکادیتے ہیں تاکہ جب یہ آخرت میں ہمارے پاس آئیں تو ان کے نیک اعمال کا حساب چکا ہوا ہو اور ہمارے ذمے ان کی کسی نیکی کا بدلہ باقی نہ ہو۔</w:t>
        <w:br/>
        <w:t>اور مسلمانوں کے ساتھ ہمارا معاملہ جدا ہے، وہ یہ کہ ہم یہ چاہتے ہیں کہ مسلمانوں کے گناہوں کا حساب دنیا کے اندر ہی چکادیں تاکہ جب یہ ہمارے پاس آئیں تو گناہوں سے پاک و صاف ہوکر آئیں ۔</w:t>
        <w:br/>
        <w:t>لہٰذا اس یہودی نے جتنے نیک اعمال کئے تھے ان سب کا بدلہ ہم نے دے دیا تھا، صرف ایک نیکی کا بدلہ دینا باقی تھا اور اب یہ ہمارے پاس آرہا تھا، جب اس کے دل میں مچھلی کھانے کی خواہش پیدا ہوئی تو ہم نے اس کی خواہش کو پورا کرتے ہوئے اس کو مچھلی کھلادی، تاکہ جب یہ ہمارے پاس آئے تو اس کی نیکیوں کا حساب چکا ہوا ہو، اور اس مسلمان کی بیماری کے دوران باقی سارے گناہ تو معاف ہوچکے تھے، البتہ ایک گناہ اس کے سر پر باقی تھا اور اب یہ ہمارے پاس آنے والا تھا، اگر اسی حالت میں ہمارے پاس آجاتا تواس کا یہ گناہ اس کے نامۂ اعمال میں ہوتا، اس لئے ہم نے یہ چاہا کہ اس کا روغن زیتون ضائع کرکے اور اس کی خواہش کو توڑکر اس کے دل پر ایک چوٹ اور لگائیں اور اس کے ذریعے اس کے ایک گناہ کو بھی صاف کردیں ، تاکہ جب یہ ہمارے پاس آئے تو بالکل پاک و صاف ہوکر آئے، بہرحال! اللہ تعالیٰ کی حکمتوں کا کون ادراک کرسکتا ہے، کیا ہماری یہ چھوٹی سی عقل ان حکمتوں کا احاطہ کرسکتی ہے؟ اللہ تعالیٰ کی حکمتوں کے تحت کائنات کا یہ نظام چل رہا ہے، انکی حکمتیں اس کائنات میں متصرف</w:t>
        <w:br/>
        <w:br/>
        <w:br/>
        <w:br/>
        <w:t>ہیں ، انسان کے بس کا کام نہیں کہ وہ ان کا ادراک بھی کرسکے، ہمیں کیا معلوم کہ کون سے وقت میں اللہ تعالیٰ کی کون سی حکمت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ایوب علیہ السلام کا اپنی بیماری کو اللہ کی محبت کا عنوان سمجھنا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۱۲۲ تا ۱۲۳</w:t>
      </w:r>
    </w:p>
    <w:p>
      <w:pPr>
        <w:jc w:val="right"/>
        <w:bidi/>
      </w:pPr>
      <w:r>
        <w:rPr>
          <w:rFonts w:ascii="Jameel Noori Nastaleeq" w:hAnsi="Jameel Noori Nastaleeq" w:cs="Jameel Noori Nastaleeq"/>
          <w:b w:val="0"/>
          <w:sz w:val="32"/>
          <w:lang w:bidi="ur-PK"/>
        </w:rPr>
        <w:t>کردار/راوی: ایوب علیہ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ایوب علیہ السلام کو دیکھئے! کیسی سخت بیماری کے اندر مبتلا ہوئے کہ اس بیماری کے تصور کرنے سے انسان کے رونگٹے کھڑے ہوتے ہیں ، اور پھر اس بیماری کے اندر شیطان ان کے پاس آیا اور اس نے آپ کو تکلیف دینے کے لئے یہ کہنا شروع کردیا کہ آپ کے گناہوں کی وجہ سے یہ بیماری آئی ہے، اور اللہ تعالیٰ تم سے ناراض ہیں ، اس لئے آپ کو اس تکلیف کے اندر مبتلا کردیا ہے اور اللہ تعالیٰ کے غضب اور قہر کی وجہ سے آپ کو یہ تکالیف آرہی ہیں ، اوراس پر اس نے اپنے دلائل بھی پیش کئے، اس موقع پر حضرت ایوب علیہ السلام نے شیطان سے مناظرہ کیا، بائبل کے صحیفہ ایوبی میں اب بھی اس مناظرے کے بارے میں کچھ تفصیل موجود ہے، چنانچہ حضرت ایوب علیہ السلام نے شیطان کے جواب میں فرمایا کہ تمہاری بات درست نہیں کہ یہ بیماری اور تکالیف میرے گناہوں کی وجہ سے اللہ کے غضب اور قہر کے طور پر آئی ہے بلکہ یہ تکالیف میرے خالق اور میرے مالک کی طرف سے محبت کا عنوان ہے، اور اللہ تعالیٰ اپنی رحمت اور شفقت کی وجہ سے یہ تکالیف دے رہے ہیں ، میں اللہ تعالیٰ کی طرف سے یہ دعا تو ضرور مانگتا ہوں کہ یا اللہ! مجھے اس بیماری سے شفا عطا فرمادیجئے، لیکن مجھے اللہ تعالیٰ سے اس بیماری پر گلہ اور شکوہ نہیں ہے، اور مجھے اس بیماری پر کوئی اعتراض نہیں ہے کہ اللہ تعالیٰ نے مجھے یہ بیماری کیوں دی ہے؟ اور الحمد للہ، روزانہ میں اللہ تعالیٰ کی طرف رجوع کرتا ہوں ، اور یہ دعا کرتا ہوں کہ </w:t>
        <w:br/>
        <w:t>اَنِّیْ مَسَّنِیَ الضُّرُّ وَاَنْتَ اَرْحَمُ الرَّاحِمِیْنَO</w:t>
        <w:br/>
        <w:t>اے اللہ! مجھے یہ تکلیف ہے، آپ ارحم الراحمین ہیں ، اس</w:t>
        <w:br/>
        <w:br/>
        <w:br/>
        <w:br/>
        <w:t>تکلیف کو دور فرمادیجئے۔</w:t>
        <w:br/>
        <w:t>لہٰذا یہ میرا اللہ تعالیٰ کی طرف رجوع کرنا بھی ان کی طرف سے عطا ہے، اور جب وہ مجھے اس تکلیف کے دوران اپنی بارگاہ میں رجوع کرنے کی توفیق دے رہے ہیں تویہ اس بات کی علامت ہے کہ یہ تکلیف بھی ان کی طرف سے رحمت اور محبت کا ایک عنوان ہے… یہ ساری باتیں ’’صحیفہ ایوبی‘‘ میں موجود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۱۲۵</w:t>
      </w:r>
    </w:p>
    <w:p>
      <w:pPr>
        <w:jc w:val="right"/>
        <w:bidi/>
      </w:pPr>
      <w:r>
        <w:rPr>
          <w:rFonts w:ascii="Jameel Noori Nastaleeq" w:hAnsi="Jameel Noori Nastaleeq" w:cs="Jameel Noori Nastaleeq"/>
          <w:b w:val="0"/>
          <w:sz w:val="32"/>
          <w:lang w:bidi="ur-PK"/>
        </w:rPr>
        <w:t>کردار/راوی: حاجی امداداللہ مہاجر مکی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تکلیف مانگنے کی چیز نہیں کہ آدمی یہ دعا کرے کہ یا اللہ! مجھے تکلیف دیدیں ، لیکن جب تکلیف آجائے تو وہ صبر کرنے کی چیز ہے، اور صبرکا مطلب یہ ہے کہ اس پر گلہ شکوہ نہ کرے، چنانچہ حضور اقدس  ﷺ نے تکالیف سے پناہ مانگی ہے، ایک دعا میں آپ نے فرمایا: یااللہ! میں آپ سے بری بری بیماریوں سے اور برے برے امراض سے پناہ مانگتا ہوں ، لیکن جب کبھی تکلیف آگئی تو اس کو اپنے حق میں بھی رحمت سمجھا، اوراس کے ازالے کی بھی دعا مانگی۔</w:t>
        <w:br/>
        <w:t>حضرت تھانوی رحمۃ اللہ علیہ نے اپنی مواعظ میں یہ قصہ لکھا ہے کہ ایک مرتبہ حضرت حاجی امداداللہ صاحب رحمۃ اللہ علیہ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آیا جو کوڑھ کا مریض تھا اور اس بیماری کی وجہ سے اس کا سارا جسم گلا ہوا تھا، مجلس میں آکر حضرت حاجی صاحب سے کہا کہ حضرت! دعا فرمادیجئے کہ اللہ تعالیٰ میری یہ تکلیف دور فرمادیں ، حاضرین یہ سوچنے لگے کہ ابھی تو حضرت یہ بیان فرمارہے تھے کہ جتنی تکالیف ہوتی ہیں ، وہ سب اللہ تعالیٰ کی طرف سے انعام اور رحمت ہوتی ہیں اور یہ شخص اس بیماری کے ازالے کی دعا کرا رہا ہے، اب کیا حضرت حاجی صاحب یہ دعا فرمائیں گے کہ یا اللہ! اس رحمت کو دور کردیجئے؟ حضرت حاجی صاحب نے دعا کے لئے ہاتھ اٹھائے اور فرمایا: یا اللہ! یہ بیماری اور تکلیف جو اس بندے کو ہے اگرچہ یہ بھی آپ کی رحمت کا عنوان ہے، لیکن ہم اپنی کمزوری کی وجہ سے اس رحمت اورنعمت کے متحمل نہیں ہیں ، لہٰذا اے اللہ! اس بیماری کی نعمت کو صحت کی نعمت سے تبدیل فرمادیجئے…یہ ہے دین کی فہم جو بزرگوں کی صحبت سے حاصل کی 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ایک بزرگ کی بیماری میں محض الحمدللہ پڑھنے پر دوسرے بزرگ کی نصیحت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۱۲۷</w:t>
      </w:r>
    </w:p>
    <w:p>
      <w:pPr>
        <w:jc w:val="right"/>
        <w:bidi/>
      </w:pPr>
      <w:r>
        <w:rPr>
          <w:rFonts w:ascii="Jameel Noori Nastaleeq" w:hAnsi="Jameel Noori Nastaleeq" w:cs="Jameel Noori Nastaleeq"/>
          <w:b w:val="0"/>
          <w:sz w:val="32"/>
          <w:lang w:bidi="ur-PK"/>
        </w:rPr>
        <w:t>کردار/راوی: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سنا کہ ایک مرتبہ ایک بزرگ بیمار پڑگئے، ایک دوسرے بزرگ ان کی عیادت کے لئے تشریف لے گئے، انہوں نے جاکر دیکھا کہ وہ بیمار بزرگ الحمد للہ ’’الحمد للہ‘‘ کا ورد کر رہے ہیں ، انہوں نے فرمایا کہ آپ کا یہ عمل تو بہت اچھا ہے کہ آپ اللہ تعالیٰ کا شکر ادا کر رہے ہیں ، لیکن اس موقع پر تھوڑی سی ہائے ہائے بھی کرو، اور جب تک ہائے ہائے نہیں کروگے شفا نہیں ہوگی، اس لئے کہ اللہ تعالیٰ نے آپ کو یہ تکلیف اس لئے دی ہے کہ آپ اللہ تعالیٰ کے حضور گریہ وزاری بھی کریں اور بندگی کا تقاضہ بھی یہ ہے کہ آدمی اللہ تعالیٰ کے سامنے بہادر نہ بنے، بلکہ شکستگی اور کمزوری کا اظہار کرے، اور یہ کہے کہ یا اللہ! میں عاجز اور کمزور ہوں ، اس بیماری کا متحمل نہیں ہوں ، میری یہ بیماری دور فرمادیجئے، میرے بڑے بھائی جناب ذکی کیفی صاحب مرحوم، بڑے اچھے شعر کہا کرتے تھے، ایک شعر میں انہوں نے اس مضمون کو بڑے خوبصورت انداز میں بیان کیا ہے، فرمایا ہے کہ</w:t>
        <w:br/>
        <w:t xml:space="preserve">اس قدر بھی ضبط غم اچھا نہیں </w:t>
        <w:br/>
        <w:t>توڑنا ہے حسن کا پندار کیا</w:t>
        <w:br/>
        <w:t>یعنی جب اللہ تعالیٰ تمہیں کوئی تکلیف دے رہے ہیں تو اس تکلیف پر اس قدر ضبط کرنا کہ آدمی کے منھ سے آہ بھی نہ نکلے اور تکلیف کا ذرہ برابر بھی اظہار نہ ہو یہ بھی کوئی اچھی بات نہیں ، کیا اس کے ذریعہ اللہ تعالیٰ کے سامنے بہادری دکھانا مقصود ہے کہ آپ کو جو کرنا ہے کرلیں ہم تو ویسے کے ویسے ہی رہیں گے -اَلْعِیَاذُ بِاللّٰہِ- اس لئے اللہ تعالیٰ کے سامنے عاجزی کا اظہار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ایک بزرگ کا اللہ تعالیٰ کو آزمانے کی دعوت دینے کے بعد پیشاب بند ہوجانے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۱۲۸</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ایک بزرگ کا واقعہ لکھا ہے کہ ایک مرتبہ کسی حال میں ان کے منھ سے یہ جملہ نکل گیا، جس میں اللہ تعالیٰ سے خطاب کرتے ہوئے کہا کہ</w:t>
        <w:br/>
        <w:t>لَیْسَ لِیْ فِیْ سِوَاکَ حَظٌّ</w:t>
        <w:br/>
        <w:t>فَکَیْفَ مَاشِئْتَ فَاخْتَبِرْنِیْ</w:t>
        <w:br/>
        <w:t>اے اللہ! آپ کے علاوہ مجھے کسی کی ذات میں کسی کام میں کوئی مزہ نہیں ہے، آپ جس طرح چاہیں ، مجھے آزماکر دیکھ لیں -اَلْعِیَاذُ بِاللّٰہِ- گویا کہ اللہ تعالیٰ کو آزمانے کی دعوت دے دی، نتیجہ یہ ہوا کہ ان کا پیشاب بند ہوگیا، اب مثانہ پیشاب سے بھرا ہوا ہے، لیکن خارج ہونے کا راستہ نہیں ، کئی دن اس حالت میں گزر گئے، بالآخر تنبہ ہوا کہ کتنی غلط بات میرے منھ سے نکل گئی تھی، ان بزرگ کے پاس چھوٹے چھوٹے بچے پڑھنے کے لئے آیا کرتے تھے اس حالت میں وہ ان بچوں سے کہتے کہ اُدْعُوا لِعَمِّکُمْ الْکَذَّابِ: اپنے جھوٹے چچا کے لئے اللہ تعالیٰ سے دعا کرو کہ مجھے اس بیماری سے نکال دے، اس لئے کہ اس نے جھوٹا دعویٰ کردیا تھا… اللہ تعالیٰ نے دکھادیا کہ تم یہ دعویٰ کرتے ہو کہ کسی چیز میں کوئی مزہ نہیں ہے، ارے! تم کو تو پیشاب کے اندر مزہ ہے، اللہ تعالیٰ کے سامنے بہادری نہیں چلا کرتی۔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۱۳۵ تا ۱۳۶</w:t>
      </w:r>
    </w:p>
    <w:p>
      <w:pPr>
        <w:jc w:val="right"/>
        <w:bidi/>
      </w:pPr>
      <w:r>
        <w:rPr>
          <w:rFonts w:ascii="Jameel Noori Nastaleeq" w:hAnsi="Jameel Noori Nastaleeq" w:cs="Jameel Noori Nastaleeq"/>
          <w:b w:val="0"/>
          <w:sz w:val="32"/>
          <w:lang w:bidi="ur-PK"/>
        </w:rPr>
        <w:t>کردار/راوی: ذکی کیفی،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بڑے بھائی جناب ذکی کیفی صاحب، اللہ تعالیٰ ان کی مغفرت فرمائے، آمین، حضرت تھانوی رحمۃ اللہ علیہ کے صحبت یافتہ تھے، ایک دن انہوں نے فرمایا کہ تجارت میں بعض اوقات اللہ تعالیٰ ایسے ایسے مناظر دکھاتا ہے کہ انسان اللہ تعالیٰ کی ربوبیت اور رزاقیت کے آگے سجدہ ریز ہوئے بغیر نہیں رہ سکتا، لاہور میں ان کی دینی کتابوں کی دکان ’’ادارہ اسلامیات‘‘ کے نام سے ہے، وہاں بیٹھا کرتے تھے، فرمایا کہ ایک دن جب میں نے صبح کو گھر سے دکان جانے کا ارادہ کیا تو دیکھا کہ شدید بارش شروع ہوگئی، اس وقت میرے دل میں خیال آیا کہ ایسی شدید بارش ہورہی ہے، اس وقت سارا نظام زندگی تلپٹ ہے، ایسے میں دکان جاکر کیا کروں گا؟ کتاب خریدنے کے لئے کون دکان پر آئے گا، اس لئے کہ ایسے وقت میں اول تو لوگ گھر سے باہر نہیں نکلتے، اگر نکلتے بھی ہیں تو شدید ضرورت کے لئے نکلتے ہیں ، کتاب اور خاص طور پر دینی کتاب تو ایسی چیز ہے کہ جس سے نہ تو بھوک مٹ سکتی ہے، نہ کوئی دوسری ضرورت پوری ہوسکتی ہے، اورجب انسان کی دنیاوی تمام ضروریات پوری ہوجائیں تو اس کے بعد کتاب کا خیال آتا ہے، لہٰذا ایسے میں کون گاہک کتاب خریدنے آئے گا؟ اور میں دکان پر جاکر کیاکروں گا؟ لیکن ساتھ ہی دل میں یہ خیال آیا</w:t>
        <w:br/>
        <w:br/>
        <w:br/>
        <w:br/>
        <w:t>کہ میں نے تو اپنے روزگار کے لئے ایک طریقہ اختیار کیا ہے، اور اللہ تعالیٰ نے اس طریقے کو میرے لئے رزق کے حصول کا ایک ذریعہ بنایا ہے، اس لئے میرا کام یہ ہے کہ میں جاکر دکان کھول کر بیٹھ جائوں ، چاہے کوئی گاہک آئے یا نہ آئے، بس میں نے چھتری اٹھائی اور دکان کی طرف روانہ ہوگیا، جاکر دکان کھولی اور قرآن شریف کی تلاوت شروع کردی، اس خیال سے کہ گاہک تو کوئی آئے گا نہیں ، تھوڑی دیر کے بعد دیکھا کہ لوگ اپنے اوپر برساتی ڈال کر آرہے ہیں اورکتابیں خرید رہے ہیں ، اور ایسی کتابیں خرید رہے ہیں کہ جن کی بظاہر وقتی ضرورت بھی نہیں آرہی تھی، چنانچہ جتنی بکری اور دونوں میں ہوتی تھی تقریباً اتنی ہی بکری اس بارش میں بھی ہوئی، میں سوچنے لگا کہ یا اللہ! اگر کوئی انسان عقل سے سوچے تو یہ بات سمجھ میں نہیں آتی کہ اس آندھی اور طوفان والی تیز بارش میں کون دینی کتاب خریدنے آئے گا؟ لیکن اللہ تعالیٰ نے ان کے دلوں میں یہ بات ڈالی کہ وہ جاکر کتابیں خریدیں ، اور میرے دل میں یہ ڈالا کہ تم جاکر دوکان کھولو، مجھے پیسوں کی ضرورت تھی اور ان کو کتاب کی ضرورت تھی اور دونوں کو دکان پر جمع کردیا، ان کو کتاب مل گئی، مجھے پیسے مل گئے، یہ نظام صرف اللہ تعالیٰ بناسکتے ہیں ، کوئی شخص یہ چاہے کہ میں منصوبے کے ذریعہ اورکانفرس کرکے یہ نظام بنالوں ، باہمی منصوبہ بندی کرکے بنالوں ، تو کبھی ساری عمر نہیں بناسکتا۔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عثمان غنی رضی اللہ عنہ کا نبی کریم ﷺ کے فرمان کے سبب خلافت نہ چھوڑنا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۱۳۹ تا ۱۴۰</w:t>
      </w:r>
    </w:p>
    <w:p>
      <w:pPr>
        <w:jc w:val="right"/>
        <w:bidi/>
      </w:pPr>
      <w:r>
        <w:rPr>
          <w:rFonts w:ascii="Jameel Noori Nastaleeq" w:hAnsi="Jameel Noori Nastaleeq" w:cs="Jameel Noori Nastaleeq"/>
          <w:b w:val="0"/>
          <w:sz w:val="32"/>
          <w:lang w:bidi="ur-PK"/>
        </w:rPr>
        <w:t>کردار/راوی: عثمان بن عفان،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عثمان غنی رضی اللہ عنہ کی شہادت کا جو مشہور واقعہ ہے کہ ان کی خلافت کے آخری دور میں ان کے خلاف ایک طوفان کھڑا ہوگیا، اور اس کی وجہ بھی خود حضرت عثمان غنیؓ نے بیان فرمائی ہے کہ حضور اقدس  ﷺ نے مجھ سے فرمایا تھاکہ اللہ تعالیٰ تمہیں ایک قمیص پہنائیں گے اور تم اپنے</w:t>
        <w:br/>
        <w:br/>
        <w:br/>
        <w:br/>
        <w:t>اختیار سے اس قمیص کو مت اتارنا، لہٰذا یہ خلافت جو اللہ تعالیٰ نے مجھے عطا فرمائی ہے، یہ اللہ تعالیٰ نے مجھے خلافت کی قمیص پہنائی ہے، میں اپنے اختیار سے اس کو نہیں اتاروں گا، چنانچہ آپ نے نہ تو خلافت چھوڑی اور نہ ہی باغیوں کے خلاف تلوار اٹھائی، اورنہ ان کو قلع قمع کرنے کا حکم دیا، حالاں کہ آپ امیرالمؤمنین اور خلیفہ وقت تھے، آپ کے پاس لشکر اور فوج تھی، آپ چاہتے تو باغیوں کے خلاف مقابلہ کرسکتے تھے، لیکن آپ نے فرمایا کہ چوں کہ یہ باغی اور مجھ پر حملہ کرنے والے بھی مسلمان ہیں ، اور میں نہیں چاہتا کہ مسلمانوں کے خلاف تلوار اٹھانے والا پہلا شخص میں ہوجائوں ، چنانچہ آپ نے نہ تو خلافت چھوڑی اور نہ ہی باغیوں کا مقابلہ کیا، بلکہ اپنے گھر کے اندر ہی محصور ہوکر بیٹھ گئے، حتی کہ اپنی جان قربان کردی اور جامِ شہادت نوش فرمایا، شہادت قبول کرلی لیکن خلافت نہیں چھوڑی، یہ وہی بات ہے جس کی طرف حضرت تھانوی رحمۃ اللہ علیہ نے اشارہ فرمایا کہ جب اللہ تعالیٰ نے تمہارے ذمے ایک کام سپرد کردیا تو اس میں لگے رہو اپنی طرف سے اسکو مت چھوڑو۔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ایوب علیہ السلام کا غسل کے دوران سونے کی تتلیوں پر بھی اللہ سے بے نیازی نہ دکھانا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w:t>
      </w:r>
    </w:p>
    <w:p>
      <w:pPr>
        <w:jc w:val="right"/>
        <w:bidi/>
      </w:pPr>
      <w:r>
        <w:rPr>
          <w:rFonts w:ascii="Jameel Noori Nastaleeq" w:hAnsi="Jameel Noori Nastaleeq" w:cs="Jameel Noori Nastaleeq"/>
          <w:b w:val="0"/>
          <w:sz w:val="32"/>
          <w:lang w:bidi="ur-PK"/>
        </w:rPr>
        <w:t>کردار/راوی: ایوب علیہ السلام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ایوب علیہ السلام کو دیکھئے کہ ایک مرتبہ آپ غسل فرمارہے تھے، غسل کے دوران آپ کے اوپر سونے کی تتلیاں گرنی شروع ہوگئیں ، چنانچہ حضرت ایوب علیہ السلام نے غسل کرنا چھوڑدیا اور تتلیاں جمع کرنی شروع کردیں ، اللہ تعالیٰ نے پوچھا کہ اے ایوب! کیا ہم نے تم کو غنی نہیں کیا، اور تمہیں مال و دولت نہیں دی؟ پھر بھی تم اس سونے کو جمع کرنے کی طرف دوڑ رہے ہو، جواب میں حضرت ایوب علیہ السلام نے فرمایا: کہ یا اللہ! بیشک آپ نے اتنا مال و دولت عطا فرمایا ہے کہ میں اس کا شکر ادا نہیں کرسکتا، لیکن جو دولت آپ اپنی طرف سے میری طلب کے بغیر عطا فرمارہے ہیں اس سے میں کبھی بے نیازی کا اظہار بھی نہیں کرسکتا، آپ میرے اوپر سونے کی تتلیاں برسا رہے ہیں اور میں یہ کہہ دوں کہ مجھے ضرورت نہیں ہے، جب آپ دے رہے ہیں تو میرا کام یہ ہے کہ میں محتاج بن کر ان کی طرف جائوں اور ان کو حاصل کروں ۔</w:t>
        <w:br/>
        <w:t>بات دراصل یہ ہے کہ حضرت ایوب علیہ السلام کی نظر میں وہ تتلیاں مقصود نہیں تھیں ، اور نہ وہ سونا مقصود تھا، جو آسمان سے گر رہا تھا، بلکہ ان کی نظر اس دینے والی ذات پر تھی کہ کس ہاتھ سے یہ دولت مل رہی ہے، اور جب دینے والی ذات اتنی عظیم ہوتو انسان کو آگے بڑھ کر اور محتاج بن کر لینا چاہئے، ورنہ اس سونے کی طلب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مفتی محمد شفیع صاحب رحمۃ اللہ علیہ سے اولاد کا ہر سال زیادہ عیدی مانگنا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 تا ۱۴۴</w:t>
      </w:r>
    </w:p>
    <w:p>
      <w:pPr>
        <w:jc w:val="right"/>
        <w:bidi/>
      </w:pPr>
      <w:r>
        <w:rPr>
          <w:rFonts w:ascii="Jameel Noori Nastaleeq" w:hAnsi="Jameel Noori Nastaleeq" w:cs="Jameel Noori Nastaleeq"/>
          <w:b w:val="0"/>
          <w:sz w:val="32"/>
          <w:lang w:bidi="ur-PK"/>
        </w:rPr>
        <w:t>کردار/راوی: مفتی محمد شفیع،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کی مثال میں یہ دیا کرتا ہوں کہ میرے والد ماجد حضرت مفتی محمد</w:t>
        <w:br/>
        <w:br/>
        <w:br/>
        <w:br/>
        <w:t>شفیع صاحب رحمۃ اللہ علیہ سب اولادوں کو عید کے موقع پر عیدی دیا کرتے تھے، ہم سب بھائی ہرسال عید کے موقعہ پر جاکر ان سے مطالبہ کیا کرتے تھے، کہ پچھلی عید پر آپ نے بیس روپے دیئے تھے، اس سال گرانی میں اضافہ ہوگیا ہے، لہٰذا اس سال پچیس روپے دیجئے، تو ہرسال بڑھاکر مانگتے کہ بیس کی جگہ پچیس اور پچیس کی جگہ تیس روپے اور تیس کی جگہ پینتیس روپے مانگتے، جواب میں حضرت والد صاحب رحمۃ اللہ علیہ فرماتے کہ تم چور، ڈاکو لوگ ہو، اور ہرسال تم زیادہ مانگتے ہو، دیکھئے! اس وقت ہم سب بھائی برسرروزگار اور ہزاروں کمانے والے تھے لیکن جب باپ کے پاس جاتے تو رغبت کا اظہار کرکے ان سے مانگتے، کیوں ؟ بات درحقیقت یہ تھی کہ نظر ان پیسوں کی طرف نہیں تھی جو بیس، پچیس اور تیس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ہوسکتا، جب دنیا کے معمولی تعلقات میں انسان کا یہ حال ہوسکتا ہے تو اللہ تعالیٰ جو احکم الحاکمین ہیں ، ان کے ساتھ تعلق میں کیا حال ہوگا؟ لہٰذا جب اللہ تعالیٰ سے مانگے تو محتاج بن کر مانگے، اور جب اللہ تعالیٰ کی طرف سے عطا ہوتو محتاج بن کر اس کو لے لے، اس وقت بے نیازی اختیار نہ کرے۔</w:t>
        <w:br/>
        <w:t xml:space="preserve">چوں طمع خواہد زمن سلطان دیں </w:t>
        <w:br/>
        <w:t xml:space="preserve">خاک برفرق قناعت بعد ازیں </w:t>
        <w:br/>
        <w:t>جب وہ یہ چاہ رہے ہیں کہ میں ان کے سامنے طمع ظاہر کروں تو ایسے میں قناعت کے سر پر خاک، اس وقت تو اس میں لذت اور مزہ ہے کہ آدمی لالچی بن کر اللہ تعالیٰ کے حضور حاضر ہوکر مانگے اور جو ملے اس کو قبول کرلے۔</w:t>
        <w:br/>
        <w:br/>
        <w:br/>
        <w:br/>
        <w:t>لہٰذا جس کام پر اللہ تعالیٰ نے لگادیا، یا جو منصب اللہ تعالیٰ نے عطا فرمادیا، یہ ان کی طرف سے عطا ہے، اس کو اپنی طرف سے مت چھوڑو، ہاں اگر حالات ایسے پیدا ہوجائیں جن کی وجہ سے آدمی چھوڑنے پر مجبور ہوجائے یا کوئی اپنا بڑا کہہ دے، مثلاً چھوڑنے کے لئے کسی بڑے سے مشورہ کیا اور اس نے یہ کہہ دیا کہ اب تمہارے لئے اس کو چھوڑ دینا ہی مناسب ہے، تو اس وقت اس کو چھوڑدو۔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مغربی اقوام کی ترقی کی دلیل پر بوجھ بجھکڑ کے مشورے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حلال روزگار نہ چھوڑیں</w:t>
      </w:r>
    </w:p>
    <w:p>
      <w:pPr>
        <w:jc w:val="right"/>
        <w:bidi/>
      </w:pPr>
      <w:r>
        <w:rPr>
          <w:rFonts w:ascii="Jameel Noori Nastaleeq" w:hAnsi="Jameel Noori Nastaleeq" w:cs="Jameel Noori Nastaleeq"/>
          <w:b w:val="0"/>
          <w:sz w:val="32"/>
          <w:lang w:bidi="ur-PK"/>
        </w:rPr>
        <w:t>حوالہ: اصلاحی خطبات، جلد ۷، صفحہ ۱۸۳ تا ۱۸۴</w:t>
      </w:r>
    </w:p>
    <w:p>
      <w:pPr>
        <w:jc w:val="right"/>
        <w:bidi/>
      </w:pPr>
      <w:r>
        <w:rPr>
          <w:rFonts w:ascii="Jameel Noori Nastaleeq" w:hAnsi="Jameel Noori Nastaleeq" w:cs="Jameel Noori Nastaleeq"/>
          <w:b w:val="0"/>
          <w:sz w:val="32"/>
          <w:lang w:bidi="ur-PK"/>
        </w:rPr>
        <w:t>کردار/راوی: مفتی محمد تقی عثمانی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ان سے کہا کہ آپ نے یہ جو فرمایا کہ مغربی قومیں سنتوں کو چھوڑنے کے باوجود ترقی کررہی ہیں ، لہٰذا ہم بھی اسی طرح ترقی کرسکتے ہیں ، اس پر میں نے ان کو ایک قصہ سنایا۔</w:t>
        <w:br/>
        <w:t>وہ یہ کہ ایک گائوں میں ایک شخص کھجور کے درخت پر چڑھ گیا، کسی طرح چڑھ تو گیا لیکن درخت سے اترا نہیں جارہا تھا، اب اس نے اوپر سے گائوں والوں کو آواز دی کہ مجھے اتارو، اب لوگ جمع ہوگئے اور آپس میں مشورہ کیا کہ کس طرح اس کو درخت سے اتاریں ، کسی کی سمجھ میں کوئی طریقہ نہیں آرہا تھا، اس زمانے میں گائوں کے اندر ایک بوجھ بجھکڑ ہوتا تھا جو سب سے زیادہ عقلمند سمجھا جاتا تھا، گائوں والے اس کے پاس پہنچے اور اس سے جاکر سارا قصہ سنایا کہ اس طرح ایک آدمی درخت پر چڑھ گیا ہے، اس کو کس طرح اتاریں ؟ اس بوجھ بجھکڑ نے کہا کہ یہ تو کوئی مشکل نہیں ، ایسا کرو کہ ایک رسہ لائو، اور جب رسہ لایا گیا تو اس نے کہا کہ اب رسہ اس شخص کی طرف پھینکوں اور اس شخص سے کہا کہ تم اس رسے کو اپنی کمر سے مضبوطی سے باندھ لو، اس نے جب رسہ باندھ لیا تو اب لوگوں سے کہا کہ تم اس رسے کو زور سے کھینچو، جب لوگوں نے رسہ کھینچا تو وہ شخص درخت سے نیچے گرا اور مرگیا، لوگوں نے اس بوجھ بجھکڑ سے کہا کہ آپ نے یہ کیسی ترکیب بتائی، یہ تو مرگیا، اس نے جواب دیا کہ معلوم نہیں کیوں مرگیا، شاید اس کی قضا ہی آگئی تھی، اس لئے</w:t>
        <w:br/>
        <w:br/>
        <w:br/>
        <w:br/>
        <w:t>مرگیا، ورنہ میں نے اس طریقے سے بیشمار لوگوں کو کنویں سے نکالا ہے اور وہ صحیح سالم نکل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تھانوی رحمۃ اللہ علیہ کا جنگل کے راستے اہلیہ کے ساتھ دوڑنے کی سنت پر عمل</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۱۹۶</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حکیم الامت مولانا اشرف علی صاحب تھانوی قدس اللہ سرہٗ تھانہ بھون سے کچھ فاصلہ پر ایک گائوں میں دعوت میں تشریف لے جارہے تھے اور اہلیہ محترمہ ساتھ تھیں ، جنگل کا پیدل سفر تھا، کوئی اور شخص بھی ساتھ نہیں تھا، جب جنگل کے درمیان پہنچے تو خیال آیا کہ الحمدللہ حضور اقدس  ﷺ کی بہت سی سنتوں پر عمل کرنے کی توفیق ہوگئی ہے، لیکن اہلیہ کے ساتھ دوڑلگانے کی سنت پر ابھی تک عمل کا موقع نہیں ملا، آج موقع ہے کہ اس سنت پر بھی عمل ہوجائے، چنانچہ اس وقت آپنے دوڑلگاکر اس سنت پر بھی عمل کرلیا، اب ظاہر ہے کہ دوڑلگانے کا کوئی شوق نہیں تھا، لیکن نبی کریم  ﷺ کی سنت پر عمل کرنے کے لئے دوڑ لگائی، یہ ہے اتباعِ سنت کی حرص، نیک کاموں کی حرص، اجر و ثواب حاصل کرنے کی حرص، اللہ تعالیٰ ہم سب کے اندر یہ حرص پیدا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ایک لوہار کا اذان پر فوراً کام روکنے کی برکت سے حضرت عبداللہ بن مبارک رحمۃ اللہ علیہ سے آگے بڑھنا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۱۹۸ تا ۱۹۹</w:t>
      </w:r>
    </w:p>
    <w:p>
      <w:pPr>
        <w:jc w:val="right"/>
        <w:bidi/>
      </w:pPr>
      <w:r>
        <w:rPr>
          <w:rFonts w:ascii="Jameel Noori Nastaleeq" w:hAnsi="Jameel Noori Nastaleeq" w:cs="Jameel Noori Nastaleeq"/>
          <w:b w:val="0"/>
          <w:sz w:val="32"/>
          <w:lang w:bidi="ur-PK"/>
        </w:rPr>
        <w:t>کردار/راوی: عبداللہ بن مبارک،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عبداللہ بن مبارک رحمۃ اللہ علیہ کا جب انتقال ہوگیا تو کسی نے خواب میں ان کو دیکھا، تو پوچھا کہ حضرت! کیسی گذری؟ جواب میں انہوں نے فرمایا کہ اللہ تعالیٰ نے بڑے کرم کا معاملہ فرمایا اور مغفرت فرمادی، اور استحقاق کے بغیر بڑا درجہ عطا فرمایا، لیکن جو درجہ میرے سامنے والے مکان میں رہنے والے لوہار کو نصیب ہوا وہ مجھے نصیب نہیں ہوسکا، جب خواب دیکھنے والا بیدار ہوا تو اس کو یہ جستجو ہوئی کہ یہ معلوم کروں کہ وہ کون لوہار تھا اورکیا عمل کرتا تھا؟ جس کی وجہ سے حضرت عبداللہ بن مبارک رحمۃ اللہ علیہ سے بھی آگے بڑھ گیا، چنانچہ وہ حضرت عبداللہ بن مبارک رحمۃ اللہ علیہ کے محلے میں گیا اور پوچھا کہ یہاں کوئی لوہار رہتا تھا جس کا انتقال ہوگیا ہے؟ لوگوں نے بتایا کہ ہاں اس سامنے والے مکان میں ایک لوہار رہتا تھا اور چندروز پہلے اس کا انتقال ہوا ہے۔</w:t>
        <w:br/>
        <w:t>چنانچہ یہ لوہار کے گھر گیا اور اس کی بیوی سے اپنا خواب بیان کیا اور پوچھا کہ تمہارا شوہر ایسا کونسا عمل کرتا تھا جس کی وجہ سے وہ حضرت عبداللہ بن مبارک رحمۃ اللہ علیہ سے آگے بڑھ گیا، لوہار کی بیوی نے بتایا کہ میرا شوہر ایسی کوئی خاص عبادت تو نہیں کرتا تھا، سارا دن لوہا کوٹتا رہتا تھا، البتہ میں نے اس کے اندر دوباتیں دیکھیں ، ایک یہ کہ جب لوہا کوٹنے کے دوران اذان کی آواز ’’اللہ اکبر‘‘ کان میں پڑتی تو فوراً اپنا کام بند کردیتا تھا، حتی کہ اگر اس نے اپنا ہتھوڑا کوٹنے کے لئے اوپر اٹھالیا ہوتا، اور اتنے میں اذان کی آواز آجاتی تو وہ یہ بھی گوارہ نہیں کرتا تھا کہ اس ہتھوڑے سے چوٹ لگادوں</w:t>
        <w:br/>
        <w:br/>
        <w:br/>
        <w:br/>
        <w:t>بلکہ ہتھوڑے کو پیچھے کی طرف پھینک دیتا اور اٹھ کر نماز کی تیاری میں لگ جاتا، دوسری بات میں نے یہ دیکھی کہ ہمارے سامنے والے مکان میں ایک بزرگ حضرت عبداللہ بن مبارک رحمۃ اللہ علیہ رہا کرتے تھے، وہ رات بھر اپنے مکان کی چھت پر کھڑے ہوکر نماز پڑھا کرتے تھے، ان کو دیکھ کر میرا شوہر یہ کہا کرتا تھا کہ یہ اللہ کے نیک بندے ساری رات عبادت کرتے ہیں ، کاش! اللہ تعالیٰ مجھے بھی فراغت عطا فرماتے تو میں بھی عبادت کرتا۔۔۔۔ یہ جواب سن کر اس شخص نے کہا کہ بس یہی حسرت ہے جس نے ان کو حضرت عبداللہ بن مبارک رحمۃ اللہ علیہ سے آگے بڑھادیا ہے۔</w:t>
        <w:br/>
        <w:t>میرے والد ماجد حضرت مفتی محمد شفیع صاحب رحمۃ اللہ علیہ یہ قصہ سنایا کرتے تھے کہ: یہ ہے ’’حسرت نایاب‘‘ جو بعض اوقات انسان کو کہاں سے کہاں پہنچادیتی ہے؟ اس لئے جب کسی کے بارے میں سنو کہ فلاں شخص یہ نیک عمل کرتا ہے تو اس نیک عمل کے بارے میں دل میں حرص اور حسرت پیدا ہونی چاہئے کہ کاش! ہمیں بھی اس نیک کام کے کرنے کی توفیق مل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۲۰۷ تا ۲۰۸</w:t>
      </w:r>
    </w:p>
    <w:p>
      <w:pPr>
        <w:jc w:val="right"/>
        <w:bidi/>
      </w:pPr>
      <w:r>
        <w:rPr>
          <w:rFonts w:ascii="Jameel Noori Nastaleeq" w:hAnsi="Jameel Noori Nastaleeq" w:cs="Jameel Noori Nastaleeq"/>
          <w:b w:val="0"/>
          <w:sz w:val="32"/>
          <w:lang w:bidi="ur-PK"/>
        </w:rPr>
        <w:t>کردار/راوی: عمر بن الخطاب، ابوعبیدہ بن الجراح، عبدالرحمن بن عوف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عنہ ایک مرتبہ شام کے دورے پر تشریف لے جارہے تھے، راستے میں آپ کو اطلاع ملی کہ شام کے علاقے میں طاعون کی وبا پھوٹ پڑی ہے… یہ اتنا سخت طاعون تھا کہ انسان بیٹھے بیٹھے چند گھنٹوں میں ختم ہوجاتا تھا، اس طاعون میں ہزارہا صحابہ کرام رضی اللہ عنہم شہید ہوئے ہیں ، آج بھی اردن میں حضرت عبیدہ بن جراح رضی اللہ عنہ کے مزار کے پاس پورا قبرستان ان صحابہ کرام کی قبروں سے بھرا ہوا ہے جو اس طاعون میں شہید ہوئے… بہرحال! حضرت فاروق اعظم رضی اللہ عنہ نے صحابہ کرام رضی اللہ عنہم سے مشورہ کیا کہ وہاں جائیں یا نہ جائیں اور واپس چلے جائیں ، اس وقت حضرت عبدالرحمن بن عوف رضی اللہ عنہ نے ایک حدیث سنائی کہ حضور اقدس  ﷺ نے یہ ارشاد فرمایا ہے کہ اگر کسی علاقے میں طاعون کی وبا پھوٹ پڑے تو جو لوگ اس علاقے سے باہر ہیں وہ اس علاقے کے اندر داخل نہ ہوں ، اور جو لوگ اس علاقے میں مقیم ہیں ، وہ وہاں سے نہ بھاگیں … یہ حدیث سن کر حضرت فاروق اعظم رضی اللہ عنہ نے فرمایا کہ اس حدیث میں آپ کا صاف صاف ارشاد ہے کہ ایسے علاقے میں داخل نہیں ہونا چاہئے، لہٰذا آپ نے وہاں جانے کا ارادہ ملتوی فرمادیا… اس وقت ایک صحابی غالباً حضرت ابوعبیدہ بن جراح رضی اللہ عنہ تھے، انہوں نے حضرت فاروق اعظم رضی اللہ عنہ سے فرمایا: أَتَفِرُّ مِنْ قَدْرِ اللّٰہِ؟</w:t>
        <w:br/>
        <w:t>کیا آپ اللہ تعالیٰ کی تقدیر سے بھاگ رہے ہیں ؟ یعنی اگر اللہ تعالیٰ نے اس طاعون کے ذریعہ موت کا آنا لکھ دیا ہے تو وہ موت آکر رہے گی، اور اگر تقدیر میں موت نہیں لکھی ہے تو جانا اور نہ جانا برابر ہے، جواب میں حضرت فاروق اعظم رضی اللہ عنہ نے فرمایا:</w:t>
        <w:br/>
        <w:t>لَوْ غَیْرُکَ قَالَہَا: یَاأَبَاعُبَیْدَۃَ!</w:t>
        <w:br/>
        <w:br/>
        <w:br/>
        <w:br/>
        <w:t>اے ابوعبیدہ رضی اللہ تعالیٰ عنہ! اگر آپ کے علاوہ کوئی شخص یہ بات کہتا تو میں اس کو معذور سمجھتا لیکن آپ تو پوری حقیقت سے آگاہ ہیں آپ یہ کیسے کہہ رہے ہیں کہ تقدیر سے بھاگ رہا ہوں ، پھر فرمایا کہ نَعَمْ! نَفِرُّ مِنْ قَدْرِ اللّٰہِ إِلٰی قَدْرِ اللّٰہِ۔</w:t>
        <w:br/>
        <w:t>’’ہاں ! ہم اللہ کی تقدیر سے اللہ کی تقدیر کی طرف بھاگ رہے ہیں ‘‘۔ (بخاری)</w:t>
        <w:br/>
        <w:t>مطلب یہ تھا کہ جب تک واقعہ پیش نہیں آیا، اس وقت تک ہمیں احتیاطی تدابیر اختیار کرنے کا حکم ہے، اور ان احتیاطی تدابیرکو اختیار کرنا عقیدۂ تقدیر کے خلاف نہیں بلکہ عقیدۂ تقدیر کے اندر داخل ہے، کیوں کہ نبی کریم  ﷺ نے حکم فرمایا ہے کہ احتیاطی تدابیر اختیار کرو، چنانچہ اس حکم پر عمل کرتے ہوئے واپس جارہے ہیں ، لیکن اس کے باوجود اگر تقدیر میں ہمارے لئے طاعون کی بیماری میں مبتلا ہونا لکھا ہے تواس کو ہم ٹال نہیں سکتے، لیکن اپنی سی تدبیر ہمیں پوری کرنی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ذوالنون مصری رحمۃ اللہ علیہ کے سکون کا راز اپنی مرضی کو اللہ کی مرضی میں فنا کرنا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۲۱۴</w:t>
      </w:r>
    </w:p>
    <w:p>
      <w:pPr>
        <w:jc w:val="right"/>
        <w:bidi/>
      </w:pPr>
      <w:r>
        <w:rPr>
          <w:rFonts w:ascii="Jameel Noori Nastaleeq" w:hAnsi="Jameel Noori Nastaleeq" w:cs="Jameel Noori Nastaleeq"/>
          <w:b w:val="0"/>
          <w:sz w:val="32"/>
          <w:lang w:bidi="ur-PK"/>
        </w:rPr>
        <w:t>کردار/راوی: ذوالنون مصری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ذوالنون مصری رحمۃ اللہ علیہ سے کسی نے جاکر پوچھا کہ حضرت! کیا حال ہے؟ فرمایا: بڑے مزے میں ہوں ، اور اس شخص کے مزے کا کیا پوچھتے ہوکہ اس کائنات کا کوئی واقعہ اس کی مرضی کے خلاف نہیں ہوتا، بلکہ جو واقعہ بھی پیش آتا ہے وہ اس کی مرضی کے مطابق ہوتا ہے، لہٰذا دنیا کے سارے کام میری مرضی کے مطابق ہورہے ہیں ۔ سوال کرنے والے نے کہا کہ حضرت! یہ بات تو انبیاء علیہم السلام کو بھی حاصل نہیں ہوئی کہ دنیا کے تمام کام ان کی مرضی کے مطابق ہوجائیں ، آپ کو یہ کیسے حاصل ہوئی؟ جواب میں فرایا کہ میں نے اپنی مرضی کو اللہ کی مرضی میں فنا کردیا ہے، جو اللہ کی مرضی، وہ میری مرضی، اور دنیا کے سارے کام اللہ تعالیٰ کی مرضی سے ہوتے ہیں ، اور میری بھی وہی مرضی ہے، اور جب سارے کام میری مرضی سے ہورہے ہیں تو میرے مزے کا کیا پوچھنا! پریشانی تو میرے پاس بھی نہیں بھٹکتی، پریشانی تو اس شخص کو ہو جس کی مرضی کے خلاف کام ہوتے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لکھنؤ کے ایک نواب کی بیماری اور مزدور کی بابرکت روزی کا موازنہ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۲۲۱ تا ۲۲۲</w:t>
      </w:r>
    </w:p>
    <w:p>
      <w:pPr>
        <w:jc w:val="right"/>
        <w:bidi/>
      </w:pPr>
      <w:r>
        <w:rPr>
          <w:rFonts w:ascii="Jameel Noori Nastaleeq" w:hAnsi="Jameel Noori Nastaleeq" w:cs="Jameel Noori Nastaleeq"/>
          <w:b w:val="0"/>
          <w:sz w:val="32"/>
          <w:lang w:bidi="ur-PK"/>
        </w:rPr>
        <w:t>کردار/راوی: مولانا اشرف علی تھانوی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حکیم الامت حضرت مولانا اشرف علی صاحب تھانوی قدس اللہ سرہٗ نے مواعظ میں لکھا ہے کہ لکھنؤ میں ایک نواب تھے، ان کی بڑی زمینیں ، جائیدادیں ، نوکر چاکر وغیرہ سب کچھ تھا، ایک مرتبہ میری ان سے ملاقات ہوئی تو ان نواب صاحب نے خود مجھے بتایا کہ ’’میں اپنے بارے میں آپ کو کیا بتائوں کہ میرے پاس یہ ساری دولتیں ہیں ، جو آپ دیکھ رہے ہیں ، لیکن مجھے ایک ایسی بیماری لاحق ہوگئی ہے کہ اس کی وجہ سے کوئی چیز نہیں کھاسکتا، اور میرے معالج نے میرے لئے صرف ایک غذا تجویز کی ہے، وہ یہ کہ گوشت کا قیمہ بنائو اور اس قیمے کو ایک کپڑے میں باندھ کر اس کا رس نکالو، اور اس</w:t>
        <w:br/>
        <w:br/>
        <w:br/>
        <w:br/>
        <w:t>کو چمچے کے ذریعہ پیو… اب دیکھئے دسترخوان پر دنیا بھر کے انواع و اقسام کے کھانے چنے ہوئے ہیں ، ہزارقسم کی نعمتیں حاصل ہیں ، لیکن صاحب بہادر نہیں کھاسکتے، اس لئے کہ بیمار ہیں ، ڈاکٹر نے منع کردیا ہے، بتائو وہ دولت کس کام کی جس کو انسان اپنی مرضی سے استعمال نہ کرسکے، اس کا مطلب یہ ہے کہ اللہ تعالیٰ نے اس نعمت میں برکت نہیں ڈالی، اس کا نتیجہ یہ ہے کہ وہ نعمت بیکار ہوگئی… ایک دوسرا آدمی ہے جو محنت مزدوری کرتا ہے، ساگ روٹی کھاتا ہے، لیکن بھرپور بھوک کے ساتھ اور پوری لذت کے ساتھ کھاتا ہے، اور وہ کھانا اس کے جسم کو جاکر لگتا ہے، اب بتائیے! یہ مزدور بہتر ہے یا وہ نواب بہتر ہے؟ حالانکہ گنتی اس کی زیادہ ہے اور اس مزدور کی گنتی کم ہے، لیکن راحت اس مزدور کو نصیب ہے، اس نواب کو میسرنہیں ، اس کام نام ہے برکت۔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عبداللہ بن عمر رضی اللہ عنہما کا علی و معاویہ رضی اللہ عنہما کی لڑائی میں غیرجانبدار رہنا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۲۵۸ تا ۲۵۹</w:t>
      </w:r>
    </w:p>
    <w:p>
      <w:pPr>
        <w:jc w:val="right"/>
        <w:bidi/>
      </w:pPr>
      <w:r>
        <w:rPr>
          <w:rFonts w:ascii="Jameel Noori Nastaleeq" w:hAnsi="Jameel Noori Nastaleeq" w:cs="Jameel Noori Nastaleeq"/>
          <w:b w:val="0"/>
          <w:sz w:val="32"/>
          <w:lang w:bidi="ur-PK"/>
        </w:rPr>
        <w:t>کردار/راوی: عبداللہ بن عمر بن الخطاب، نبی کریم 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چنانچہ حضرت عبداللہ بن عمر رضی اللہ عنہما حضرت عمر رضی اللہ عنہ کے صاحبزادے ہیں ، بڑے اونچے درجے کے صحابی اور فقیہ تھے، اس زمانے میں یہ</w:t>
        <w:br/>
        <w:br/>
        <w:br/>
        <w:br/>
        <w:t>اپنے گھر میں بیٹھے تھے، ایک شخص ان کے پاس آیا اور کہا کہ آپ یہ کیا کر رہے ہیں کہ گھر میں بیٹھ گئے، باہر حق و باطل کا معرکہ ہورہا ہے، حضرت علی اور حضرت معاویہ رضی اللہ عنہما کے درمیان لڑائی ہورہی ہے، اس میں حضرت علی رضی اللہ عنہ کا ساتھ دینا چاہئے، اس لئے کہ وہ برحق ہیں ، تو آپ باہر کیوں نہیں نکلتے؟</w:t>
        <w:br/>
        <w:t>جواب میں حضرت عبداللہ بن عمر رضی اللہ عنہما نے فرمایا کہ میں نے تو حضور اقدس  ﷺ سے یہ حدیث سنی ہے کہ جب کبھی ایسا موقع آئے کہ مسلمان آپس میں ٹکرا جائیں اور حق و باطل کا پتہ نہ چلے، تو اس وقت اپنے گھر کا دروازہ بند کرکے بیٹھ جائو، اور اپنے گھر کا ٹاٹ بن جائو، اور اپنے کمان کی تانتیں توڑڈالو، یعنی ہتھیار توڑڈالو، چونکہ مجھے حق و باطل کاپتہ نہیں چل رہا ہے، اس لئے میں اپنے ہتھیار توڑکر گھر کے اندر بیٹھ گیا ہوں ، اور اللہ اللہ کر رہا ہوں ۔</w:t>
        <w:br/>
        <w:t>اس شخص نے کہا کہ یہ آپ غلط کر رہے ہیں ، اس لئے کہ قرآن کریم کاارشاد ہے کہ:</w:t>
        <w:br/>
        <w:t>قَاتِلُوْہُمْ حَتّٰی لاَتَکُوْنَ فِتْنَۃٌ: یعنی اس وقت تک جہاد کرو جب تک فتنہ باقی ہے، اور جب فتنہ ختم ہوجائے، اس وقت جہاد چھوڑدینا۔</w:t>
        <w:br/>
        <w:t>حضرت عبداللہ بن عمر رضی اللہ تعالیٰ عنہما نے اس کا کیا عجیب جواب ارشاد فرمایا:</w:t>
        <w:br/>
        <w:t>قَاتَلْنَا حَتّٰی لَمْ تَکُنْ فِتْنَۃٌ، وَقَاتَلْتُمْ حَتّٰی کَانَتِ الْفِتْنَۃُ۔</w:t>
        <w:br/>
        <w:t>ہم نے جب حضور اقدس  ﷺ کے ساتھ مل کر قتال کیا تھا تو اللہ تعالیٰ نے فتہ ختم فرمادیا تھا، اور اب تم نے قتال کیا تو فتنہ ختم نہیں کیا، بلکہ فتنہ کو اور بڑھادیا اور اسے جگادیا، اس لئے میں تو حضور اقدس  ﷺ کے ارشاد پر عمل کرتے ہوئے گھر میں بیٹھا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ابوہریرہ رضی اللہ عنہ کا علی و معاویہ رضی اللہ عنہما کے دونوں لشکروں سے تعلق رکھنا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۲۶۱</w:t>
      </w:r>
    </w:p>
    <w:p>
      <w:pPr>
        <w:jc w:val="right"/>
        <w:bidi/>
      </w:pPr>
      <w:r>
        <w:rPr>
          <w:rFonts w:ascii="Jameel Noori Nastaleeq" w:hAnsi="Jameel Noori Nastaleeq" w:cs="Jameel Noori Nastaleeq"/>
          <w:b w:val="0"/>
          <w:sz w:val="32"/>
          <w:lang w:bidi="ur-PK"/>
        </w:rPr>
        <w:t>کردار/راوی: ابوہریرہ، مفتی محمد شفیع</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ابوہریرہ رضی اللہ عنہ جو پڑھنے پڑھانے والے صحابی تھے، میرے والد صاحب رحمۃ اللہ علیہ فرمایا کرتے تھے کہ یہ مولوی قسم کے صحابی تھے، اور ہروقت پڑھنے پڑھانے کے مشغلے میں رہتے تھے، ان کا طرز عمل یہ تھا کہ یہ دونوں لشکروں میں دونوں کے پاس جایا کرتے تھے، کسی ایک کا ساتھ نہیں دیتے تھے، جب نماز کا وقت آتا تو حضرت علی رضی اللہ عنہ کے لشکر میں جاکر ان کے پیچھے نماز پڑھتے، اور جب کھانے کا وقت آتا تو حضرت معاویہ رضی اللہ عنہ کے لشکر میں جاکر ان کے ساتھ کھانا کھاتے، کسی نے ان سے سوال کیا کہ حضرت! آپ نماز تو حضرت علی رضی اللہ عنہ کے پیچھے پڑھتے ہیں ، اور کھانا حضرت معاویہ رضی اللہ عنہ کے ساتھ کھاتے ہیں ، ایسا کیوں کرتے ہیں ؟ جواب میں فرمایا کہ نماز وہاں اچھی ہوتی ہے اور کھانا وہاں اچھا ہوتا ہے، اس لئے نماز کے وقت وہاں اورکھانے کے وقت وہاں چلا جاتا ہوں ، صحابہ کرام رضوان اللہ تعالیٰ علیہم اجمعین نے ہمیں آپس کے اختلافات کرنے کا سلیقہ بھی سکھادیا۔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امیر معاویہ رضی اللہ عنہ کا قیصر روم کی مدد کی پیشکش مسترد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۲۶۲</w:t>
      </w:r>
    </w:p>
    <w:p>
      <w:pPr>
        <w:jc w:val="right"/>
        <w:bidi/>
      </w:pPr>
      <w:r>
        <w:rPr>
          <w:rFonts w:ascii="Jameel Noori Nastaleeq" w:hAnsi="Jameel Noori Nastaleeq" w:cs="Jameel Noori Nastaleeq"/>
          <w:b w:val="0"/>
          <w:sz w:val="32"/>
          <w:lang w:bidi="ur-PK"/>
        </w:rPr>
        <w:t>کردار/راوی: معاویہ بن ابی سفیان، علی بن ابی طالب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لڑائی کے عین دوران جب ایک دوسرے کی فوجیں آمنے سامنے ایک دوسرے کے خلاف کھڑی ہیں ، اس وقت قیصر روم کا یہ پیغام حضرت معاویہ رضی اللہ عنہ کے پاس آتا ہے کہ میں نے سنا ہے کہ تمہارے بھائی حضرت علی رضی اللہ عنہ نے تمہارے ساتھ بڑی زیادتی کی ہے، اور وہ حضرت عثمان رضی اللہ عنہ کے قاتلوں سے قصاص نہیں لے رہے ہیں ، اگر تم چاہو تو میں تمہاری مدد کے لئے بہت بڑا لشکر بھیج دوں ، تاکہ تم ان سے مقابلہ کرو، اس پیغام کا جو فوری جواب حضرت معاویہ رضی اللہ عنہ نے لکھ کر بھیجا، وہ یہ تھا</w:t>
        <w:br/>
        <w:t>’’اے نصرانی بادشاہ! تو یہ سمجھتا ہے کہ ہمارے آپس کے اختلاف کے نتیجے میں تو حضرت علی رضی اللہ عنہ پر حملہ آور ہوگا؟ یاد رکھ! اگر تونے حضرت علی رضی اللہ عنہ پر بری نگاہ ڈالنے کی جرأت کی تو حضرت علی رضی اللہ عنہ کے لشکر سے نمودار ہونے والا پہلا شخص جو تیری گردن اتارے گا وہ معاویہ (رضی اللہ عنہ)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معاویہ رضی اللہ عنہ کی یزید کو ولی عہد بنانے پر منبر سے دعا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۲۶۳</w:t>
      </w:r>
    </w:p>
    <w:p>
      <w:pPr>
        <w:jc w:val="right"/>
        <w:bidi/>
      </w:pPr>
      <w:r>
        <w:rPr>
          <w:rFonts w:ascii="Jameel Noori Nastaleeq" w:hAnsi="Jameel Noori Nastaleeq" w:cs="Jameel Noori Nastaleeq"/>
          <w:b w:val="0"/>
          <w:sz w:val="32"/>
          <w:lang w:bidi="ur-PK"/>
        </w:rPr>
        <w:t>کردار/راوی: معاویہ بن ابی سفیان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معاویہ رضی اللہ عنہ نے چونکہ اپنے بیٹے یزید کو اپنا ولی عہد بنادیا تھا، جس کی وجہ سے ان کے بارے میں لوگ بہت سی باتیں کرتے ہیں ، حالانکہ واقعہ لکھا ہے کہ ایک مرتبہ جمعہ کے خطبے میں عین جمعہ کے وقت منبر پر کھڑے ہوکر یہ دعا کی کہ یا اللہ! میں نے اپنے بیٹے یزید کو جو اپنا ولی عہد بنایا ہے، میں قسم کھاکر کہتاہوں کہ اس کو ولی عہد بناتے وقت میرے ذہن میں سوائے امت محمدیہ کی فلاح کے کوئی اور بات نہیں تھی، اور اگر میرے ذہن میں کوئی بات ہو تو میں یہ دعا کرتا ہوں کہ یا اللہ! قبل اس کے کہ میرا یہ حکم نافذ ہو، آپ اس کی روح قبض کرلیں ، دیکھئے! کوئی باپ اپنے بیٹے کے لئے ایسی دعا نہیں کیا کرتا، لیکن حضرت معاویہ رضی اللہ عنہ نے یہ دعا فرمائی، اس سے پتہ چلتا ہے کہ حضرت معاویہ رضی اللہ عنہ نے جو کچھ کیا وہ خلوص کے ساتھ کیا، انسان سے غلطی ہوسکتی ہے، پیغمبروں کے علاوہ ہرایک سے غلطی ہوسکتی ہے، غلط فیصلہ ہوسکتا ہے، لیکن آپ نے جو کچھ فیصلہ کیا وہ اخلاص کے ساتھ اللہ کے لئے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۲۷۴ تا ۲۷۵</w:t>
      </w:r>
    </w:p>
    <w:p>
      <w:pPr>
        <w:jc w:val="right"/>
        <w:bidi/>
      </w:pPr>
      <w:r>
        <w:rPr>
          <w:rFonts w:ascii="Jameel Noori Nastaleeq" w:hAnsi="Jameel Noori Nastaleeq" w:cs="Jameel Noori Nastaleeq"/>
          <w:b w:val="0"/>
          <w:sz w:val="32"/>
          <w:lang w:bidi="ur-PK"/>
        </w:rPr>
        <w:t>کردار/راوی: بہلول مجذوب، ہارون الرشید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گزرے ہیں حضرت بہلول مجذوب رحمۃ اللہ علیہ، یہ مجذوب قسم کے بزرگ تھے، بادشاہ ہارون رشید کا زمانہ تھا، ہارون رشید ان مجذوب سے ہنسی مذاق کرتا رہتا تھا، اگرچہ مجذوب تھے لیکن بڑی حکیمانہ باتیں کیا کرتے تھے، ہارون رشید نے اپنے دربانوں سے کہہ دیا تھا کہ جب یہ مجذوب میرے پاس ملاقات کے لئے آنا چاہیں تو ان کو آنے دیا جائے، ان کو روکا نہ جائے، چنانچہ جب ان کا دل چاہتا دربار میں پہنچ جاتے، ایک دن یہ دربار میں آئے تو اس وقت ہارون رشید کے ہاتھ میں ایک چھڑی تھی، ہارون رشید نے ان مجذوب کو چھیڑتے ہوئے کہا کہ: بہلول صاحب! آپ سے میری ایک گزارش ہے، بہلول نے پوچھا کیا ہے؟ ہارون رشید نے کہا کہ میں آپ کو یہ چھڑی بطور امانت کے دیتا ہوں ، اور دنیا کے اندر آپ کو اپنے سے زیادہ کوئی بیوقوف آدمی ملے اس کو یہ چھڑی میری طرف سے ہدیہ میں دے دینا، بہلول نے کہا: بہت اچھا! یہ کہہ کر چھڑی رکھ لی۔</w:t>
        <w:br/>
        <w:t>بادشاہ نے تو بطور مذاق کے چھیڑچھاڑ کی تھی اور بتانا یہ مقصود تھا کہ دنیا میں تم سب سے زیادہ بے وقوف ہو، تم سے زیادہ بیوقوف کوئی نہیں ہے، بہرحال! بہلول وہ چھڑی لے کر چلے گئے۔</w:t>
        <w:br/>
        <w:t>اس واقعہ کو کئی سال گزرگئے، ایک روز بہلول کو پتہ چلا کہ ہارون رشید بہت سخت بیمار ہیں اور بستر سے لگے ہوئے ہیں ، اور علاج ہورہا ہے، لیکن کوئی فائدہ نہیں ہورہا ہے، یہ بہلول مجذوب بادشاہ کی عیادت کے لئے پہنچ گئے، اور پوچھا کہ امیرالمؤمنین! کیا حال ہے؟ بادشاہ نے جواب دیا کہ حال کیا پوچھتے ہو؟ سفر درپیش ہے، بہلول نے پوچھا: کہاں کا سفردرپیش ہے؟ بادشاہ نے جواب دیا کہ آخرت کا سفر درپیش ہے، دنیا سے</w:t>
        <w:br/>
        <w:br/>
        <w:br/>
        <w:br/>
        <w:t>اب جارہاہوں ، بہلول نے سوال کیا، کتنے دن میں واپس آئیں گے؟ ہارون نے کہا: بھائی! یہ آخرت کا سفر ہے، اس سے کوئی واپس نہیں آیا کرتا، بہلول نے کہا: اچھا آپ واپس نہیں آئیں گے تو آپ نے سفر کے راحت اور آرام کے انتظامات کے لئے کتنے لشکر اور فوجی آگے بھیجے ہیں ؟ بادشاہ نے جواب میں کہا: تم پھر بے وقوفوں جیسی باتیں کر رہے ہو؟ آخرت کے سفر میں کوئی ساتھ نہیں جایا کرتا، نہ باڈی گارڈ جاتا ہے، نہ لشکر، نہ فوج اورنہ سپاہی جاتا ہے، وہاں تو انسان تنہا ہی جاتا ہے، بہلول نے کہا کہ اتنا لمبا سفر کہ وہاں سے واپس بھی نہیں آنا ہے، لیکن آپ نے کوئی فوج اور لشکر نہیں بھیجا، حالانکہ اس سے پہلے آپ کے جتنے سفر ہوتے تھے، اس میں انتظامات کے لئے آگے سفرکا سامان اور لشکر جایا کرتا تھا، اس سفر میں کیوں نہیں بھیجا؟ بادشاہ نے کہا کہ نہیں ، یہ سفر ایسا ہے کہ اس سفر میں کوئی لائو لشکر اور فوج نہیں بھیجی جاتی، بہلول نے کہا: بادشاہ سلامت! آپ کی ایک امانت بہت عرصے سے میرے پاس رکھی ہے، وہ ایک چھڑی ہے، آپ نے فرمایا تھا کہ مجھ سے زیادہ کوئی بے وقوف تمہیں ملے تو اس کو دے دینا، میں نے بہت تلاش کیا، لیکن مجھے اپنے سے زیادہ بے وقوف آپ کے علاوہ کوئی نہیں ملا، اس لئے کہ میں یہ دیکھا کرتا تھا کہ اگرآپ کا چھوٹا سا بھی سفر ہوتا تھا تو مہینوں پہلے سے اسکی تیاری ہوا کرتی تھی، کھانے پینے کا سامان، خیمے لائو لشکر، باڈی گارڈ سب پہلے سے بھیجا جاتا تھا، اور اب یہ اتنا لمبا سفر جہاں سے واپس بھی نہیں آنا ہے، اس کے لئے کوئی تیاری نہیں ہے، آپ سے زیادہ دنیا میں کوئی بیوقوف نہیں ملا، لہٰذا آپ کی یہ امانت آپ کو واپس کرتا ہوں ۔</w:t>
        <w:br/>
        <w:t>یہ سن کر ہارون رشید روپڑا اور کہا: بہلول! تم نے سچی بات کہی، ساری عمر ہم تم کو بیوقوف سمجھتے رہے، لیکن حقیقت یہ ہے کہ حکمت کی بات تم نے ہی کہی، واقعۃً ہم نے اپنی عمر ضائع کردی اور اس آخرت کے سفر کی کوئی تیاری نہیں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۲۸۵</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نوٹ: غور طلب: یہی واقعہ جلد ۶ (’’حضرت معاویہ رضی اللہ عنہ کی تہجد چھوٹنے پر ندامت اور شیطان کا اعتراف‘‘) میں بھی گزر چکا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نے حضرت معاویہ رضی اللہ عنہ کا قصہ لکھا ہے کہ آپ روزانہ تہجد کی نماز کے لئے بیدار ہوا کرتے تھے، ایک دن آپ کی آنکھ لگ گئی اور تہجد قضا ہوگئی، سارا دن روتے روتے گزاردیا، اور توبہ و استغفار کی کہ یا اللہ! آج میری تہجد کا ناغہ ہوگیا، اگلی رات جب سوئے تو تہجد کے وقت ایک شخص آیااور آپ کو تہجد کے لئے بیدار کیا، آپ نے بیدار ہوکر دیکھا کہ یہ بیدار کرنے والا شخص کوئی اجنبی معلوم ہوتا ہے، آپ نے پوچھا کہ تم کون ہو؟ اس نے کہا کہ میں ابلیس ہوں ، آپ نے فرمایا کہ اگر تو ابلیس ہے تو تہجد کی نماز کے لئے اٹھانے سے تجھے کیا غرض؟ وہ شیطان کہنے لگا: بس آپ اٹھ جائیے اور تہجد پڑھ لیجئے، حضرت معاویہ رضی اللہ عنہ نے فرمایا کہ تم تو تہجد سے روکنے والے ہو، تم اٹھانے والے کیسے بن گئے؟ شیطان نے جواب دیا کہ بات دراصل یہ ہے کہ گذشتہ رات میں نے آپ کو تہجد کے وقت سلادیا اور آپ کی تہجد کا ناغہ کرادیا، لیکن سارا دن آپ تہجد چھوٹنے پر روتے رہے، اور استغفار کرتے رہے، جس کے نتیجے میں آپ کادرجہ اتنا بلند ہوگیا کہ تہجد پڑھنے سے بھی اتنا بلند نہ ہوتا، اس سے اچھا تو یہ تھا کہ آپ تہجد ہی پڑھ لیتے، اس لئے آج میں خود آپ کو تہجد کے لئے اٹھانے آیا ہوں ، تاکہ آپ کا درجہ مزید بلند نہ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امام محمد رحمۃ اللہ علیہ کے تین حکیمانہ اقوال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 کا نام: معاملاتِ جدیدہ اور علماء کی ذمہ داریاں</w:t>
      </w:r>
    </w:p>
    <w:p>
      <w:pPr>
        <w:jc w:val="right"/>
        <w:bidi/>
      </w:pPr>
      <w:r>
        <w:rPr>
          <w:rFonts w:ascii="Jameel Noori Nastaleeq" w:hAnsi="Jameel Noori Nastaleeq" w:cs="Jameel Noori Nastaleeq"/>
          <w:b w:val="0"/>
          <w:sz w:val="32"/>
          <w:lang w:bidi="ur-PK"/>
        </w:rPr>
        <w:t>حوالہ: اصلاحی خطبات، جلد ۷، صفحہ ۳۱۳ تا ۳۱۴</w:t>
      </w:r>
    </w:p>
    <w:p>
      <w:pPr>
        <w:jc w:val="right"/>
        <w:bidi/>
      </w:pPr>
      <w:r>
        <w:rPr>
          <w:rFonts w:ascii="Jameel Noori Nastaleeq" w:hAnsi="Jameel Noori Nastaleeq" w:cs="Jameel Noori Nastaleeq"/>
          <w:b w:val="0"/>
          <w:sz w:val="32"/>
          <w:lang w:bidi="ur-PK"/>
        </w:rPr>
        <w:t>کردار/راوی: امام محمد بن الحسن الشیبانی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تین باتیں امام محمد رحمۃ اللہ علیہ کی امام سرخسی رحمۃ اللہ علیہ نے تھوڑے بہت وقفے سے آگے پیچھے ذکر کی ہیں ، تینوں بہت عجیب و غریب ہیں ، ایک تو یہی جس کا اوپر ذکر ہوا، دوسری یہ کہ کسی نے امام محمد رحمۃ اللہ علیہ سے پوچھا آپ نے اتنی کتابیں لکھ دیں ۔</w:t>
        <w:br/>
        <w:br/>
        <w:br/>
        <w:br/>
        <w:t>لِمَ لَمْ تُحَرِّرْ فِی الزُّہْدِ شَیْئًا؟</w:t>
        <w:br/>
        <w:t>لیکن زہد و تصوف میں کوئی کتاب کیوں نہیں لکھی؟ جواب میں آپ نے فرمایا کہ میں نے کتاب البیوع جو لکھی ہے وہ کتاب الزہد ہے۔ تیسری بات یہ کہ کسی نے ان سے پوچھا کہ ہم اکثر و بیشتر آپ کو دیکھتے ہیں کہ ہنسی آپ کے چہرے پر نہیں آتی، ہروقت غمگین رہتے ہیں ، جیسے آپ کو کوئی تشویش ہو، جواب میں فرمایا: مَابَالُ رَجُلٍ جَعَلَ النَّاسُ قَنْطَرَۃً یَمُرُّوْنَ عَلَیْہَا۔</w:t>
        <w:br/>
        <w:t>’اس شخص کا کیا حال پوچھتے ہو جس کی گردن کو لوگوں نے پل بنایا ہو، اور وہ اس پر گزرتے ہوں ‘‘۔</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