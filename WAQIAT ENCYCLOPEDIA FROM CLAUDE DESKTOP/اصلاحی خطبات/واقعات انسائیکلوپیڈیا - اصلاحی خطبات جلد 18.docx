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اصلاحی خطبات — جلد نمبر 18</w:t>
      </w:r>
    </w:p>
    <w:p>
      <w:pPr>
        <w:jc w:val="right"/>
        <w:bidi/>
      </w:pPr>
      <w:r>
        <w:rPr>
          <w:rFonts w:ascii="Jameel Noori Nastaleeq" w:hAnsi="Jameel Noori Nastaleeq" w:cs="Jameel Noori Nastaleeq"/>
          <w:b w:val="0"/>
          <w:sz w:val="28"/>
          <w:lang w:bidi="ur-PK"/>
        </w:rPr>
        <w:t>کل واقعات: 19</w:t>
      </w:r>
    </w:p>
    <w:p>
      <w:r>
        <w:br w:type="page"/>
      </w:r>
    </w:p>
    <w:p>
      <w:pPr>
        <w:pStyle w:val="Heading1"/>
        <w:jc w:val="right"/>
        <w:bidi/>
      </w:pPr>
      <w:r>
        <w:rPr>
          <w:rFonts w:ascii="Jameel Noori Nastaleeq" w:hAnsi="Jameel Noori Nastaleeq" w:cs="Jameel Noori Nastaleeq"/>
          <w:b/>
          <w:sz w:val="40"/>
          <w:lang w:bidi="ur-PK"/>
        </w:rPr>
        <w:t>1. ایک خاتون کا زنا کا اقرار کرکے حد کے نفاذ پر اصرار اور توبہ کی قبولیت</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یہ دنیا آخری منزل نہیں (تفسیر سورۃ الفاتحہ ۵)</w:t>
      </w:r>
    </w:p>
    <w:p>
      <w:pPr>
        <w:jc w:val="right"/>
        <w:bidi/>
      </w:pPr>
      <w:r>
        <w:rPr>
          <w:rFonts w:ascii="Jameel Noori Nastaleeq" w:hAnsi="Jameel Noori Nastaleeq" w:cs="Jameel Noori Nastaleeq"/>
          <w:b w:val="0"/>
          <w:sz w:val="32"/>
          <w:lang w:bidi="ur-PK"/>
        </w:rPr>
        <w:t>حوالہ: اصلاحی خطبات، جلد ۱۸، صفحہ ۵۰ تا ۵۲</w:t>
      </w:r>
    </w:p>
    <w:p>
      <w:pPr>
        <w:jc w:val="right"/>
        <w:bidi/>
      </w:pPr>
      <w:r>
        <w:rPr>
          <w:rFonts w:ascii="Jameel Noori Nastaleeq" w:hAnsi="Jameel Noori Nastaleeq" w:cs="Jameel Noori Nastaleeq"/>
          <w:b w:val="0"/>
          <w:sz w:val="32"/>
          <w:lang w:bidi="ur-PK"/>
        </w:rPr>
        <w:t>کردار/راوی: نبی کریم ﷺ، عمر بن الخطاب</w:t>
      </w:r>
    </w:p>
    <w:p>
      <w:pPr>
        <w:jc w:val="right"/>
        <w:bidi/>
      </w:pPr>
      <w:r>
        <w:rPr>
          <w:rFonts w:ascii="Jameel Noori Nastaleeq" w:hAnsi="Jameel Noori Nastaleeq" w:cs="Jameel Noori Nastaleeq"/>
          <w:b w:val="0"/>
          <w:sz w:val="32"/>
          <w:lang w:bidi="ur-PK"/>
        </w:rPr>
        <w:t>نوٹ: درجہ بندی: سیرت النبی ﷺ &gt; حدیث و سنت &gt; ایک خاتون کا زنا کا اقرار کرکے حد پر اصرار اور توبہ کی قبولیت (غامدیہ)</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دیکھئے ایک خاتون نبی کریم صلی اللہ وسلم کی خدمت میں حاضر ہوئیں ،آکر عرض کیاکہ ’’طَہَِرْنِیْ یَارَیًوْلَ اللّٰہِ ‘‘ یارسول اللہ مجھ سے گناہ ہوگیاہے ،مجھے پاک کردیجئے،گناہ کیاہوگیاہے،بدکاری کاارتکاب ہوگیاہے، خودنبی کریم صلی اللہ علیہ وسلم کی خدمت میں اپنے آپ کوپیش کررہی ہیں کہ مجھ کوپاک کردیجئے ،مجھ پرسزاجاری کردیجئے ،جوشریعت میں اس عمل کی مقررہے ،سرکاردوعالم صلی اللہ علیہ وسلم منھ پھیرلیتے ہیں ،وہ دوبارہ دوسری طرف سے آتی ہیں ، پھرآکراقرار کرتی ہیں ،دوسری مرتبہ بھی رخ پھیرلیتے ہیں ، پھرآتی ہیں ،یہاں تک کہ چامرتبہ اقرارکرلیاکہ یارسول اللہ ! جوسزامقررہے مجھ پرجاری کردیں ،وہ سزا کیاتھی؟ یہ بھی معلوم تھاان کوکہ پتھرمارمارکرسنگسارکرکے ہلاک کردیا جائے گا، مگراپنے آپ کوپیش کررہی ہیں کہ یارسول اللہ!آخرت کے عذاب سے بچنے کے لئے دنیا کایہ عذاب</w:t>
        <w:br/>
        <w:br/>
        <w:br/>
        <w:br/>
        <w:t>جھیلنے کوتیار ہوں ،لیکن آپ مجھے اس عمل سے پاک کردیجئے،سرکار دوعالم صلی اللہ علیہ وسلم فرماتے ہیں اب تم نے اقرار کرلیاتوسزاتوتمہارے اوپرجاری ہوسکتی ہے لیکن ابھی تمہارے پیٹ میں بچہ ہے ،اورقصورجوکچھ ہواتم سے ہوا، بچہ سے نہیں ہوا،لہٰذا میں ابھی تمہارے اوپرسزاجاری نہیں کرسکتا،واپس جاؤیہاں تک کہ تمہارے یہاں بچہ ہوجائے، بچہ بھی پھرتمہارے دودھ کامحتاج ہوگا،اس بچہ کودودھ پلاؤ ،اورپھرجب بچہ چلنے پھرنے کے قابل ہوجائے اوردودھ کی ضرورت اسے باقی نہ رہے تواس وقت دوبارہ میرے پاس آنا۔</w:t>
      </w:r>
    </w:p>
    <w:p>
      <w:pPr>
        <w:jc w:val="right"/>
        <w:bidi/>
      </w:pPr>
      <w:r>
        <w:rPr>
          <w:rFonts w:ascii="Jameel Noori Nastaleeq" w:hAnsi="Jameel Noori Nastaleeq" w:cs="Jameel Noori Nastaleeq"/>
          <w:b w:val="0"/>
          <w:sz w:val="32"/>
          <w:lang w:bidi="ur-PK"/>
        </w:rPr>
        <w:t>وہ خاتون چلی جاتی ہیں ،نہ کوئی F.I.R.درج ہوئی ،نہ کوئی رجسٹر میں نام پتہ درجہ کیاگیا، نہ کوئی ضمانت طلب کی گئی ،چلی جاتی ہیں اوربچہ کی پیدائش کاانتظارکرتی ہیں ،بچہ پیداہوتاہے،پیدا ہونے کے بعداس کودودھ پلاتی ہیں ، دوسال تک دودھ پلاتی ہیں ،آپ ذراتصورکیجئے کہ اس واقعہ کوڈھائی سال گذرگئے، اتنے دن گذرنے کے بعدتوآدمی کے جوش خروش میں بھی کمی آجاتی ،وقتی طورپرندامت کی وجہ سے آدمی کے دل میں جوش ہوتاہے کہ اپنے اوپرکسی طرح سزا جاری کرالوں ، لیکن ، ڈھائی سال گزرنے کے بعدیہ ندامت بھی ڈھیلی پڑجاتی ہے ،اوربچہ پیداہوچکاہے ، اوروہ بچہ ماں کے لئے ایک عجیب کشش کاباعث ہے کہ بچہ اس کواپنی طرف کھینچ رہاہے ، اوردل لبھارہاہے اورکسی رجسٹرمیں نام درج نہیں ہے ،کوئی مطالبہ کرنے والانہیں کہ تم آؤاور اپنے اوپرسزاجاری کرواؤ ۔</w:t>
      </w:r>
    </w:p>
    <w:p>
      <w:pPr>
        <w:jc w:val="right"/>
        <w:bidi/>
      </w:pPr>
      <w:r>
        <w:rPr>
          <w:rFonts w:ascii="Jameel Noori Nastaleeq" w:hAnsi="Jameel Noori Nastaleeq" w:cs="Jameel Noori Nastaleeq"/>
          <w:b w:val="0"/>
          <w:sz w:val="32"/>
          <w:lang w:bidi="ur-PK"/>
        </w:rPr>
        <w:t>لیکن اس خاتون کی استقامت دیکھئے،ڈھائی سال کے بعد نبی کریم صلی اللہ علیہ وسلم کی خدمت حاضر ہوتی ہیں ،میں نے وعدہ کیاتھااوریہ بچہ میں لے آئی ہوں ،اس کے منہ میں روٹی ٹکڑاہے ،جواس بات کی گواہی دے رہاہے کہ اب اس کومیرے دودھ کی حاجت نہیں ، اوراب میرے اوپرسزاجاری کردیجئے،سرکاردوعالم صلی اللہ علیہ وسلم نے پھرسزا جاری کی ،یہاں تک کہ انہوں نے جان دیدی۔</w:t>
      </w:r>
    </w:p>
    <w:p>
      <w:pPr>
        <w:jc w:val="right"/>
        <w:bidi/>
      </w:pPr>
      <w:r>
        <w:rPr>
          <w:rFonts w:ascii="Jameel Noori Nastaleeq" w:hAnsi="Jameel Noori Nastaleeq" w:cs="Jameel Noori Nastaleeq"/>
          <w:b w:val="0"/>
          <w:sz w:val="32"/>
          <w:lang w:bidi="ur-PK"/>
        </w:rPr>
        <w:t>جب نماز جنازہ پڑھنے کاوقت آیاتوسرکاردوعالم صلی اللہ علیہ وسلم ان کی نماز جنازہ پڑھانے کے لئے آگے بڑھے توحضرت فاروق اعظم رضی اللہ عنہ نے عرض کیاکہ یارسول اللہ ! یہ جوخاتون ہیں ان سے توایک بدکاری کاگناہ ہواتھا، توآپ اس کی نماز جنازہ کیوں پڑھاتے ہیں ؟ توسرکاردوعالم صلی اللہ علیہ وسلم نے فرمایا: اے عمربے شک اس سے غلطی ہوگئی تھی لیکن اس نے ایسی توبہ کی ہے کہ اس توبہ کادسواں حصہ بھی پورے اہل مدینہ میں بانٹ دیاجائے توسارے اہل مدینہ کی مغفرت ہوجائے۔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ایک صحابی کا اسلام لانے کے بعد سابقہ عاشقہ کو ٹھکرانا اور نکاح کی شرعی اجازت پوچھنا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اللہ کا حکم سب سے مقدم ہے (تفسیر سورۃ الفاتحہ ۶)</w:t>
      </w:r>
    </w:p>
    <w:p>
      <w:pPr>
        <w:jc w:val="right"/>
        <w:bidi/>
      </w:pPr>
      <w:r>
        <w:rPr>
          <w:rFonts w:ascii="Jameel Noori Nastaleeq" w:hAnsi="Jameel Noori Nastaleeq" w:cs="Jameel Noori Nastaleeq"/>
          <w:b w:val="0"/>
          <w:sz w:val="32"/>
          <w:lang w:bidi="ur-PK"/>
        </w:rPr>
        <w:t>حوالہ: اصلاحی خطبات، جلد ۱۸، صفحہ ۷۰ تا ۷۱</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صحابی کا اسلام لانے کے بعد سابقہ عاشقہ کو ٹھکرانا (آیتِ عدمِ نکاحِ مشرکات کا سببِ نزول)</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جس طرح اہل عرب میں شراب کی عادت تھی، اس طرح نامحرم عورتوں سے تعلق قائم کرکے بدکاری کا بھی عام رواج تھا، تو ایک صحابی کے ایک لڑکی سے تعلقات تھے، اور جیسا کہ آزاد اور آوارہ لوگوں میں ہوتا ہے، وہ تعلقات جنسی تعلقات کی حد تک پہنچے ہوئے تھے، جب وہ مسلمان ہوگئے، مسلمان ہونے کے بعد جب کلمہ پڑھ لیا، اللہ کے سامنے اقرار کرلیا لا الہ اللہ کا ، تو ایک دن جارہے تھے، راستے میں وہی عورت ملی، اور اس نے ان کو گناہ کی دعوت دی، تو ان صحابی نے جواب دیا کہ اب تمہارے اور میرے درمیان اسلام حائل ہوگیا ہے، میں اللہ پر ایمان لاچکا ہوں ، اب میں تمہارے ساتھ وہ تعلقات قائم نہیں رکھ سکتا ، جو پہلے ہمارے تمہارے درمیان تھے، اس نے اپنی محبت کا حوالہ دیا، اور اپنے عشق کا حوالہ دیا کہ تمہیں کیا ہوگیا ہے، مگر یہ ٹس سے مس نہیں ہوئے تو اس نے کہا کہ میں نے تو اپنی ساری زندگی تم سے محبت کی ہے، اور تم سے تعلق قائم کیا ہے، اور میں کیسے تمہارے بغیر زندہ رہوں گی، ان صحابی نے جواب دیا کہ اگر رہنا ہے تو اس کا ایک ہی راستہ ہے کہ میں تم سے نکاح کرلوں ، لیکن نکاح بھی میں اس وقت تک نہیں کروں گا، جب تک نبی کریم سرکار دو عالم صلی اللہ علیہ وسلم سے پوچھ نہ لوں کہ غیر مسلم عورت سے نکاح کرنا جائز ہے یا نہیں ، حضور اقدس صلی اللہ علیہ وسلم کی خدمت میں حاضر ہوئے، آکر عرض کیا، اور سارا واقعہ بتایا، اور پوچھا کہ یا رسول اللہ یہ</w:t>
        <w:br/>
        <w:br/>
        <w:br/>
        <w:br/>
        <w:t xml:space="preserve">صورت حال پیدا ہوگئی ہے ، کیا میں اس سے نکاح کرسکتا ہوں ؟ حضور خاموش رہے کہ ہوسکتا ہے اللہ تبارک و تعالیٰ کی طرف سے کوئی جواب آئے، کیونکہ اب تک کوئی حکم نہیں آیا تھا، چنانچہ آیت کریمہ نازل ہوئی : </w:t>
        <w:br/>
        <w:t>وَلَا تَنْکِحُوْاالْمُشْرِکَاتِ حَتّٰی یُؤْمِنَّ وَلَاَمَۃٌ مُّؤْمِنَۃٌ خَیْرٌ مِّنْ مُّشْرِ کَۃٍ وَّلَوْا اَعْجَبَتْکُمْ ۔</w:t>
        <w:tab/>
        <w:tab/>
        <w:tab/>
        <w:tab/>
        <w:tab/>
        <w:tab/>
        <w:tab/>
        <w:t xml:space="preserve">       (سورۃ البقرۃ : ۲۲۱)</w:t>
        <w:br/>
        <w:t>’’اے مسلمانو! تم مشرک عورتوں سے نکاح نہ کرو، جب تک کہ وہ ایمان نہ لے آئیں ،  اور یاد رکھو کہ ایک مؤمن باندی ایک مشرک آزاد عورت سے زیادہ بہتر ہے ، چاہے وہ مشرک عورت تمہیں پسند آجائے ‘‘ یہ آیت نازل ہوگئی، انہوں نے جاکر کہہ دیا کہ ایک راستہ تھا میرے اور تمہارے درمیان تعلق باقی رہنے کا کہ نکاح ہوجاتا ، لیکن اللہ تبارک و تعالیٰ کی طرف سے حکم آگیا ہے، اور میں تمہارے ساتھ غیر مسلم ہونے کی حالت میں نکاح نہیں کرسکتا ، لہٰذا اب میرا تمہارا راستہ کوئی نہیں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جرمنی میں مقیم ایک پاکستانی کی عیسائی بیوی کا دعا کے ذریعے مسلمان ہونا</w:t>
      </w:r>
    </w:p>
    <w:p>
      <w:pPr>
        <w:jc w:val="right"/>
        <w:bidi/>
      </w:pPr>
      <w:r>
        <w:rPr>
          <w:rFonts w:ascii="Jameel Noori Nastaleeq" w:hAnsi="Jameel Noori Nastaleeq" w:cs="Jameel Noori Nastaleeq"/>
          <w:b w:val="0"/>
          <w:sz w:val="32"/>
          <w:lang w:bidi="ur-PK"/>
        </w:rPr>
        <w:t>موضوع: غیر مسلموں کا قبولِ اسلام</w:t>
      </w:r>
    </w:p>
    <w:p>
      <w:pPr>
        <w:jc w:val="right"/>
        <w:bidi/>
      </w:pPr>
      <w:r>
        <w:rPr>
          <w:rFonts w:ascii="Jameel Noori Nastaleeq" w:hAnsi="Jameel Noori Nastaleeq" w:cs="Jameel Noori Nastaleeq"/>
          <w:b w:val="0"/>
          <w:sz w:val="32"/>
          <w:lang w:bidi="ur-PK"/>
        </w:rPr>
        <w:t>بیان کا نام: صرف اللہ سے مانگو (تفسیر سورۃ الفاتحہ ۷)</w:t>
      </w:r>
    </w:p>
    <w:p>
      <w:pPr>
        <w:jc w:val="right"/>
        <w:bidi/>
      </w:pPr>
      <w:r>
        <w:rPr>
          <w:rFonts w:ascii="Jameel Noori Nastaleeq" w:hAnsi="Jameel Noori Nastaleeq" w:cs="Jameel Noori Nastaleeq"/>
          <w:b w:val="0"/>
          <w:sz w:val="32"/>
          <w:lang w:bidi="ur-PK"/>
        </w:rPr>
        <w:t>حوالہ: اصلاحی خطبات، جلد ۱۸، صفحہ ۸۱ تا ۸۴</w:t>
      </w:r>
    </w:p>
    <w:p>
      <w:pPr>
        <w:jc w:val="right"/>
        <w:bidi/>
      </w:pPr>
      <w:r>
        <w:rPr>
          <w:rFonts w:ascii="Jameel Noori Nastaleeq" w:hAnsi="Jameel Noori Nastaleeq" w:cs="Jameel Noori Nastaleeq"/>
          <w:b w:val="0"/>
          <w:sz w:val="32"/>
          <w:lang w:bidi="ur-PK"/>
        </w:rPr>
        <w:t>نوٹ: درجہ بندی: دعوت و تبلیغ &gt; غیر مسلموں کا قبولِ اسلام &gt; جرمنی میں مقیم پاکستانی کی عیسائی بیوی کا دعا کے ذریعے مسلمان ہونا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آپ کو ایک واقعہ سناتا ہوں ، جو خود میرے ساتھ پیش آیا، آج سے بیس پچیس سال پہلے کی بات ہے ، جرمنی سے ایک صاحب کا میرے پاس ایک خط آیا، جو پاکستانی تھے، اور جاکر جرمنی میں مقیم ہوگئے تھے، نام بھی مجھے ان کا یاد ہے، عبدالطیف نام تھا ان کا خط یہ آیا کہ میں پاکستان سے روز گار کی تلاش میں جرمنی آگیا تھا ، اور اس وقت نہ کوئی دین کا خیال تھا ، اور نہ کوئی فکر تھی، نہ نماز ، نہ روزہ ، نہ کچھ، بس پیٹ پالنے کی خاطر پاکستان چھوڑ کر جرمنی چلاآیا ، اور جرمنی جاکر مقیم ہوگیا، وہاں رہتے رہتے میرے ایک لڑکی سے تعلقات ہوگئے ، یہ جرمن لڑکی تھی، عیسائی تھی ، ہوتے ہوتے تعلقات ایسے بڑھے کہ میں نے اس سے شادی کرلی ، دین اسلام کی طرف کچھ خاص فکر نہیں تھی نہ نماز ، نہ روزہ ، نہ زکوۃ، نہ کچھ لیکن شادی کرلی، شادی بھی ہوگئی ، اور بے فکری سے وقت گزرتا رہا اور بچے ہوگئے ۔</w:t>
      </w:r>
    </w:p>
    <w:p>
      <w:pPr>
        <w:jc w:val="right"/>
        <w:bidi/>
      </w:pPr>
      <w:r>
        <w:rPr>
          <w:rFonts w:ascii="Jameel Noori Nastaleeq" w:hAnsi="Jameel Noori Nastaleeq" w:cs="Jameel Noori Nastaleeq"/>
          <w:b w:val="0"/>
          <w:sz w:val="32"/>
          <w:lang w:bidi="ur-PK"/>
        </w:rPr>
        <w:t>جب میرا بچہ بڑا ہوا ، اور پڑھنے لکھنے کے لائق ہوا تو میں نے دیکھا کہ یہ میری بیوی جو عیسائی ہے وہ میرے بچے کو عیسائی مذہب کی تعلیم دے رہی ہے، اس وقت اچانک میرے اندر کا مسلمان بیدار ہوا، اور میرے اندر سے غیرت نے مجھے للکارا</w:t>
        <w:br/>
        <w:br/>
        <w:br/>
        <w:br/>
        <w:t>کہ یہ تیرا بیٹا ہے، اور یہ عیسائی بن رہا ہے، اس کو ماں عیسائیت کی تعلیم دے رہی ہے ، اس دن سے میرے دل میں انقلاب پیدا ہوا اور میں نے سوچا کہ میں اسے روکوں ، میں نے اپنی بیوی سے کہا کہ یہ میرا بیٹا ہے، تم اس کو عیسائیت کی تعلیم نہیں دے سکتیں ، بیوی نے کہا کہ کیوں نہ دوں ؟ یہ میرا بھی بیٹا ہے ، اور میں جس چیز کو حق سمجھتی ہوں اور صحیح سمجھتی ہوں ، اسی کے مطابق میں اپنے بیٹے کو بھی تعلیم دوں گی، آپ کو روکنے کا کوئی حق نہیں ، میں نے کہا کہ نہیں تمہارا مذہب حق نہیں ہے، ہمارا مذہب حق ہے، اس نے کہا کہ کیوں حق ہے بتائو ؟ اب جب بات کرنی شروع کی تو اس کو تو بہت معلومات بھی اپنے مذہب کے بارے میں تھیں ، اور مجھے اپنے مذہب کے بارے میں کچھ معلومات نہیں تھیں ، نتیجہ یہ ہوتا کہ جب بھی میں بحث کرتا تو وہ جیت جاتی، اور میرے پاس جواب نہ بن پاتا ، یہ سب کچھ ہوتا رہا، اس کشمکش کی وجہ سے میں تھوڑا سا نماز ،روزہ کی طرف بھی متوجہ ہوگیا، لیکن جب بھی بحث کرتا ہوں تو میں اس کو قائل نہیں کرپاتا، وہ میرے بچوں کو خراب کررہی ہے، عیسائی بنا رہی ہے، خدا کے لئے میری مدد کیجئے، یہ خط میرے پاس آیا میں نے اللہ تعالیٰ سے دعا کی یا اللہ بیچارہ اس مشکل میں مبتلا ہے، ایسی کوئی تدبیر میرے دل میں ڈال دیجئے کہ اس کا مسئلہ حل ہوجائے ۔</w:t>
      </w:r>
    </w:p>
    <w:p>
      <w:pPr>
        <w:jc w:val="right"/>
        <w:bidi/>
      </w:pPr>
      <w:r>
        <w:rPr>
          <w:rFonts w:ascii="Jameel Noori Nastaleeq" w:hAnsi="Jameel Noori Nastaleeq" w:cs="Jameel Noori Nastaleeq"/>
          <w:b w:val="0"/>
          <w:sz w:val="32"/>
          <w:lang w:bidi="ur-PK"/>
        </w:rPr>
        <w:t>پھر میں نے اس کو خط لکھا میری ایک بات کتاب ہے عیسائیت کے بارے میں ’’عیسائیت کیا ہے‘‘ اردو میں اور انگریزی میں What is christianity کے</w:t>
        <w:br/>
        <w:br/>
        <w:br/>
        <w:br/>
        <w:t>نام سے چھپی ہوئی ہے، تو میں نے ان کو خط میں لکھا کہ اس سے آپ خود تو بحث کرنا چھوڑ دو، بحث سے کوئی فائدہ نہیں ہوتا، بالخصوص جب آپ کو دین کا کچھ پتہ ہی نہ ہوالبتہ اس کو دو باتوں پر کسی طرح راضی کرلو، ایک یہ کہ یہ کتاب بھیج رہا ہو ں اس کا یہ مطالعہ کرے، اور دوسری بات یہ کہ اس سے کہو کہ تم بھی اللہ پر ایمان رکھتی ہو ، اور میں بھی اللہ پر ایمان رکھتا ہوں ، تم روز رات کو بیٹھ کر یہ دعا کیا کرویا اللہ اگر عیسائی مذہب برحق ہے تو میں عیسائی مذہب پر قائم رہوں ، اور اگر دین اسلام بر حق ہے تو اس کی سچائی میرے دل میں ڈال دیجئے، اور اس حقانیت کا قائل کردیجئے ، یہ دعا کیا کرے، اس پر اس کو آمادہ کرلو، تھوڑے دن بعد اس کا خط آیا کہ وہ راضی ہوگئی ہے، اور آپ کی کتاب کا مطالعہ کررہی ہے، اور ساتھ میں وہ رات کے وقت میں یہ دعا بھی کرتی ہے، لیکن ابھی تک کوئی فرق نہیں آیا ، جیسی تھی، ویسی ہی ہے، کوئی میلان پیدا نہیں ہوا اسلام کی طرف ، میں نے خط دوبارہ لکھا اور کہا کہ گھبرائو نہیں ، اور اس سے کہو کہ یہ کام کرتی رہے، چھوڑے نہیں ، میں نے بھی اللہ تعالیٰ سے دعا کی کہ یا اللہ تو دل میں ڈال دیجئے وہ کرتی رہی ۔</w:t>
      </w:r>
    </w:p>
    <w:p>
      <w:pPr>
        <w:jc w:val="right"/>
        <w:bidi/>
      </w:pPr>
      <w:r>
        <w:rPr>
          <w:rFonts w:ascii="Jameel Noori Nastaleeq" w:hAnsi="Jameel Noori Nastaleeq" w:cs="Jameel Noori Nastaleeq"/>
          <w:b w:val="0"/>
          <w:sz w:val="32"/>
          <w:lang w:bidi="ur-PK"/>
        </w:rPr>
        <w:t>تیسرا جو خط آیا اس میں اس نے لکھا تھا مولانا آپ نے اللہ تعالیٰ کو دلیل سے پہچانا ہوگا، میں نے تو اللہ میاں کو آنکھوں سے دیکھ لیا، اور اس نے یہ لکھا کہ یہ کل کا واقعہ ہے کہ وہ لڑکی کسی یونیورسٹی کے اندر کوئی امتحان دے رہی تھی، تو اس امتحان کی وجہ سے یونیورسٹی اس کو جانا تھا، میں بھی اس کے ساتھ گیا ہوا تھا، ہم نے</w:t>
        <w:br/>
        <w:br/>
        <w:br/>
        <w:br/>
        <w:t>یونیورسٹی کا کام کیا، وہاں سے واپس آرہے تھے، اور وہ گاڑی ڈرائیوکررہی تھی، گاڑی ڈرائیوکرتے کرتے اس نے اچانک گاڑی بائیں طرف کنارے کھڑی کرکے روک دی، گاڑی کے اسٹیرنگ کی طرف منہ ڈال دیا اور رونے لگی میں سمجھا کہ خدانہ کرے کوئی دل کی تکلیف ہوئی ہے، کوئی اس کو دورہ پڑا ہے جو اچانک گاڑی روکی، اور رونے لگی، میں نے پوچھا کہ کیا بات ہے تو اس کو اتنا رونا آرہا تھا کہ وہ بول بھی نہیں پارہی تھی، تو میں نے اس سے پوچھا بھئی کیا بات ہے؟ کوئی تکلیف ہے؟ کوئی پریشانی ہے؟</w:t>
      </w:r>
    </w:p>
    <w:p>
      <w:pPr>
        <w:jc w:val="right"/>
        <w:bidi/>
      </w:pPr>
      <w:r>
        <w:rPr>
          <w:rFonts w:ascii="Jameel Noori Nastaleeq" w:hAnsi="Jameel Noori Nastaleeq" w:cs="Jameel Noori Nastaleeq"/>
          <w:b w:val="0"/>
          <w:sz w:val="32"/>
          <w:lang w:bidi="ur-PK"/>
        </w:rPr>
        <w:t>تو اس نے روتے روتے مشکل سے یہ جملہ ادا کیا یعنی مجھے کوئی تکلیف نہیں ہے ، بس مجھے کسی جگہ لے جاکر ’’مسلمان کرلو‘‘ مجھے اپنے کانوں پر یقین نہیں آیا، کہ یہ وہی عورت ہے جو مجھ سے بحث کیا کرتی تھی، اور آج یہ کہہ رہی ہے کہ مجھے لے جاکر مسلمان کرلو، میں نے فوراً گاڑی سنبھالی اور خود ڈرائیوکرکے جو قریب ترین اسلامک سینٹر تھا وہاں اس کو لے گیا، اس کو کلمہ پڑھایا، دین کی بات سمجھائی اور مسلمان ہوئی، الحمدللہ اور آج جب رات کو واپس آئے تو رمضان کے دن تھے تو آج ہم سحری میں دونوں اٹھے ہوئے ہیں ، اور پہلا دن ہے کہ ہم دونوں روزہ رکھ رہے ہیں ، اور اس میں آپ کو خط لکھ رہے ہیں ، ایک خط اس کا تھا، اور دوسرا خط اس عورت کا تھا ، میرے نام اس نے لکھا تھا کہ میں آپ کی شکر گزار ہوں ، کہ آپ نے مجھے ایک ایسا طریقہ بتایا کہ جس نے مجھ پر حق کا راستہ کھول دیا، اور اب بتائیے کہ میں آگے کس طرح چلوں ؟ یہ واقعہ خود میرے ساتھ پیش آیا۔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یوسف علیہ السلام کا زلیخا کے فتنے سے دروازے کی طرف بھاگ کر بچنا</w:t>
      </w:r>
    </w:p>
    <w:p>
      <w:pPr>
        <w:jc w:val="right"/>
        <w:bidi/>
      </w:pPr>
      <w:r>
        <w:rPr>
          <w:rFonts w:ascii="Jameel Noori Nastaleeq" w:hAnsi="Jameel Noori Nastaleeq" w:cs="Jameel Noori Nastaleeq"/>
          <w:b w:val="0"/>
          <w:sz w:val="32"/>
          <w:lang w:bidi="ur-PK"/>
        </w:rPr>
        <w:t>موضوع: حضرت یوسف علیہ السلام</w:t>
      </w:r>
    </w:p>
    <w:p>
      <w:pPr>
        <w:jc w:val="right"/>
        <w:bidi/>
      </w:pPr>
      <w:r>
        <w:rPr>
          <w:rFonts w:ascii="Jameel Noori Nastaleeq" w:hAnsi="Jameel Noori Nastaleeq" w:cs="Jameel Noori Nastaleeq"/>
          <w:b w:val="0"/>
          <w:sz w:val="32"/>
          <w:lang w:bidi="ur-PK"/>
        </w:rPr>
        <w:t>بیان کا نام: اپنی کوشش پوری کرو (تفسیر سورۃ الفاتحہ ۱۱)</w:t>
      </w:r>
    </w:p>
    <w:p>
      <w:pPr>
        <w:jc w:val="right"/>
        <w:bidi/>
      </w:pPr>
      <w:r>
        <w:rPr>
          <w:rFonts w:ascii="Jameel Noori Nastaleeq" w:hAnsi="Jameel Noori Nastaleeq" w:cs="Jameel Noori Nastaleeq"/>
          <w:b w:val="0"/>
          <w:sz w:val="32"/>
          <w:lang w:bidi="ur-PK"/>
        </w:rPr>
        <w:t>حوالہ: اصلاحی خطبات، جلد ۱۸، صفحہ ۱۳۵ تا ۱۳۶</w:t>
      </w:r>
    </w:p>
    <w:p>
      <w:pPr>
        <w:jc w:val="right"/>
        <w:bidi/>
      </w:pPr>
      <w:r>
        <w:rPr>
          <w:rFonts w:ascii="Jameel Noori Nastaleeq" w:hAnsi="Jameel Noori Nastaleeq" w:cs="Jameel Noori Nastaleeq"/>
          <w:b w:val="0"/>
          <w:sz w:val="32"/>
          <w:lang w:bidi="ur-PK"/>
        </w:rPr>
        <w:t>کردار/راوی: یوسف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یوسف علیہ السلام &gt; زلیخا کے فتنے سے دروازے کی طرف بھاگ کر بچنا اور اللہ سے پناہ مانگنا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دیکھو حضرت یوسف علیہ الصلوٰۃ والسلام کا واقعہ قرآن کریم نے بیان کیا ہے، قرآن کریم میں جتنے واقعات آئے ہیں ، محض قصہ بیان کرنے کے لئے نہیں آئے ، بلکہ اس سے سبق دینا مقصود ہے، حضرت یوسف علیہ الصلوٰۃ والسلام کا واقعہ ہر مسلمان کو معلوم ہے کہ ذلیخہ نے ان کو پھسلانے کی کوشش کی، اور انہیں زبردست آزمائش کا سامنا ہوا، ایک عورت ہے، حسین  جمیل ہے، اور خود اپنے آقا کی بیوی ہے، چاروں طرف سے دروازے بند کرکے ہر دروازے پر اس نے تالا ڈال دیا، تاکہ باہر نکلنے کا کوئی راستہ نہ رہے ، اور اندر آنے کا بھی کوئی راستہ نہ رہے، اس وقت وہ پیشکش ہی نہیں بلکہ وہ حکم دے رہی ہے کہ آئو، بدکاری کی دعوت دے رہی ہے، حضرت یوسف علیہ السلام نے پہلے تو زبان سے انکار کیا، لیکن وہ عورت اصرار کرتی رہی یہاں تک کہ اپنی طرف کھینچنے لگی، تو حضرت یوسف علیہ الصلوٰۃ والسلام اس سے چھوٹ کر دروازوں کی طرف بھاگے، حالانکہ حضرت یوسف علیہ السلام کو آنکھوں سے نظر آرہا تھا کہ دروازے بند ہیں ، دروازوں پر تالے پڑے ہوئے ہیں ، باہر نکلنے کا راستہ کوئی نہیں ، لیکن انہوں نے سوچا کہ میرے بس میں اتنا ہے کہ میں یہاں سے بھاگ کر دروازہ تک چلا جائوں ، اپنے بس کی حد تک انہوں</w:t>
        <w:br/>
        <w:br/>
        <w:br/>
        <w:br/>
        <w:t>نے کوشش پوری کرلی، اور وہاں سے بھاگ کر دروازہ تک پہنچ گئے، اور پھر اللہ کو پکارا ، اے اللہ ! میرے بس میں اتنا ہی تھا کہ میں دروازہ تک پہنچ جاتا، اور اس سے اپنے آپ کو بچالیتا، آگے پھر دروازہ کھولنا اور پھر اس سے بچانا آپ کا کام ہے، آپ راستہ کھول دیجئے ، چنانچہ انہوں نے دو کام کئے ، ایک یہ کہ عزم کیا کہ یہ کام نہیں کروں گا ، اور دوسرے کوشش کی کہ جتنا بس میں تھا دروازہ تک پہنچ جانا، اس سے کوئی کوتاہی نہیں کی ، دروازے تک پہنچ گئے، اور پھر اللہ کو پکارا، یا اللہ! بچالیجئے، جب دروازہ تک پہنچے تو دروازوں کے قفل کھل گئے ، تالے ٹوٹ گئے، اور دیکھا کہ ذلیخہ کا شوہر دروازہ پر کھڑا ہوا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گنگوہی رحمۃ اللہ علیہ کا مانگ ٹیڑھی ہونے کی شکایت پر 'اہدنا الصراط المستقیم' کا تعویذ دینا (دوسری روایت)</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 کا نام: اللہ کی طرف رجوع کرو (تفسیر سورۃ الفاتحہ ۱۲)</w:t>
      </w:r>
    </w:p>
    <w:p>
      <w:pPr>
        <w:jc w:val="right"/>
        <w:bidi/>
      </w:pPr>
      <w:r>
        <w:rPr>
          <w:rFonts w:ascii="Jameel Noori Nastaleeq" w:hAnsi="Jameel Noori Nastaleeq" w:cs="Jameel Noori Nastaleeq"/>
          <w:b w:val="0"/>
          <w:sz w:val="32"/>
          <w:lang w:bidi="ur-PK"/>
        </w:rPr>
        <w:t>حوالہ: اصلاحی خطبات، جلد ۱۸، صفحہ ۱۴۴ تا ۱۴۵</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نوٹ: درجہ بندی: علماء و صلحاء &gt; حضرت مولانا رشید احمد گنگوہی رحمۃ اللہ علیہ &gt; مانگ ٹیڑھی ہونے کی شکایت پر 'اہدنا الصراط المستقیم' کا تعویذ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مجھے یاد آیا کہ حضرت مولانا رشید احمد صاحب گنگوہی رحمۃ اللہ علیہ بڑے درجے کے اولیاء اللہ میں سے تھے، ایک عورت ان کے پاس آئی اور آکر کہنے لگی کہ حضرت میرا مسئلہ یہ ہے کہ جب میں سر کے بال بناتی ہوں ، تو میری مانگ ٹیڑھی ہوجاتی ہے، سیدھی نہیں ہوتی، بہت کوشش کی کہ سیدھی مانگ نکل جائے، لیکن سیدھی مانگ نہیں نکلتی، ٹیڑھی ہوجاتی ہے، مجھے ایسا تعویذ دیدیجئے ، جس سے مانگ میری سیدھی ہوجایا کرے، بہت سی خواتین کے دل میں یہ بات ہوتی ہے کہ دنیا کے ہر کام کا تعویذالگ ہوتا ہے، اور ہر کام کے لئے وہ تعویذ کی فکر میں رہتی ہیں ، اس اللہ کی بندی کے دل میں یہ خیال آگیا کہ میری مانگ ٹیڑھی نکلتی ہے، اور سیدھی نہیں ہوتی، حضرت سے درخواست کی کہ آپ میرے لئے کوئی تعویذ ایسا بنادیجئے ، حضرت نے کہا کہ بھئی مانگ سیدھی کرنے کا کوئی تعویذ میرے علم میں تو ہے نہیں کہ کوئی تعویذ ایسا ہوتا ہو جس سے مانگ سیدھی ہوجائے، مگر وہ پیچھے پڑگئی، نہیں نہیں ، آپ تو بزرگ آدمی ہیں کوئی ایسا تعویذ نکالئے جس سے میرا مسئلہ حل ہوجائے اور میری مانگ سیدھی ہوجائے ، حضرت گنگوہی رحمۃ اللہ علیہ فرماتے ہیں کہ میں نے سوچا کہ یہ خاتون پیچھے بھی پڑی ہوئی ہے، اور اسے پریشانی بھی ہے، تو میرے کچھ تو سمجھ میں آیا نہیں ، میں نے ایک پرچی پر قرآن شریف کی آیت ’’اِہْدِنَا الصِّرَاطَ الْمُسْتَقِیْمَ ‘‘ لکھی دی، اور کہا کہ تم اس کو سرپر لگالیا کرو، اللہ کا کرنا ایسا ہوا کہ اسی سے مانگ سیدھی</w:t>
        <w:br/>
        <w:br/>
        <w:br/>
        <w:br/>
        <w:t>نکلنے لگی، حضرت نے فرمایا کہ سورۂ فاتحہ میں اللہ تبارک و تعالیٰ نے ہمیں یہ دعا سکھائی ہے کہ ہر چیز میں صراط مستقیم چاہئے ، سیدھا راستہ چاہئے ، کچھ بعید نہیں کہ اللہ تبارک و تعالیٰ اس کی برکت سے مراد پوری کردے ، حضرت کا خلوص تھا، اور ان کی بزرگی اور برکت بھی تھی ، اور آیت کریمہ کا مفہوم بھی تھا، اللہ تعالیٰ نے اس عورت کا اسی سے کام نکال دیا، غرض یہ کہ دنیا کی کوئی چیز ایسی نہیں ہے، جس میں سیدھا راستہ مطلوب نہ ہو، اس آیت کے ذریعہ سکھایا ہے کہ ہر چیز ہم سے مانگو ہم سے صراط مستقیم مانگو، اور جب کبھی الجھن پیش آئے تو ہماری طرف رجوع کرو، ہم سے کہواِیَّاکَ نَعْبُدُ وَاِیَّاکَ نَسْتَعِیْنَo اِہْدِنَا الصِّرَاطَ المُسْتَقِیْمo اور یہ بہت بڑی عظیم بات ہے جو اللہ تعالیٰ نے سکھائی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یونس علیہ السلام کا مچھلی کے پیٹ کے اندھیروں میں 'لا الہ الا انت' پکارنا</w:t>
      </w:r>
    </w:p>
    <w:p>
      <w:pPr>
        <w:jc w:val="right"/>
        <w:bidi/>
      </w:pPr>
      <w:r>
        <w:rPr>
          <w:rFonts w:ascii="Jameel Noori Nastaleeq" w:hAnsi="Jameel Noori Nastaleeq" w:cs="Jameel Noori Nastaleeq"/>
          <w:b w:val="0"/>
          <w:sz w:val="32"/>
          <w:lang w:bidi="ur-PK"/>
        </w:rPr>
        <w:t>موضوع: حضرت یونس علیہ السلام</w:t>
      </w:r>
    </w:p>
    <w:p>
      <w:pPr>
        <w:jc w:val="right"/>
        <w:bidi/>
      </w:pPr>
      <w:r>
        <w:rPr>
          <w:rFonts w:ascii="Jameel Noori Nastaleeq" w:hAnsi="Jameel Noori Nastaleeq" w:cs="Jameel Noori Nastaleeq"/>
          <w:b w:val="0"/>
          <w:sz w:val="32"/>
          <w:lang w:bidi="ur-PK"/>
        </w:rPr>
        <w:t>بیان کا نام: اللہ کی طرف رجوع کرو (تفسیر سورۃ الفاتحہ ۱۲)</w:t>
      </w:r>
    </w:p>
    <w:p>
      <w:pPr>
        <w:jc w:val="right"/>
        <w:bidi/>
      </w:pPr>
      <w:r>
        <w:rPr>
          <w:rFonts w:ascii="Jameel Noori Nastaleeq" w:hAnsi="Jameel Noori Nastaleeq" w:cs="Jameel Noori Nastaleeq"/>
          <w:b w:val="0"/>
          <w:sz w:val="32"/>
          <w:lang w:bidi="ur-PK"/>
        </w:rPr>
        <w:t>حوالہ: اصلاحی خطبات، جلد ۱۸، صفحہ ۱۴۸ تا ۱۴۹</w:t>
      </w:r>
    </w:p>
    <w:p>
      <w:pPr>
        <w:jc w:val="right"/>
        <w:bidi/>
      </w:pPr>
      <w:r>
        <w:rPr>
          <w:rFonts w:ascii="Jameel Noori Nastaleeq" w:hAnsi="Jameel Noori Nastaleeq" w:cs="Jameel Noori Nastaleeq"/>
          <w:b w:val="0"/>
          <w:sz w:val="32"/>
          <w:lang w:bidi="ur-PK"/>
        </w:rPr>
        <w:t>کردار/راوی: یونس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یونس علیہ السلام &gt; مچھلی کے پیٹ کے اندھیروں میں 'لا الہ الا انت' پکارنا اور نجات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دیکھو ! حضرت یونس علیہ الصلوٰۃ والسلام کا واقعہ قرآن کریم نے ذکر کیا ہے کہ ہر مسلمان کو معلوم ہے کہ حضرت یونس علیہ السلام کو یہ آزمائش پیش آئی تھی کہ ایک مچھلی نے ان کو نگل لیا تھا، اور مچھلی کے پیٹ میں چلے گئے، اب اندازہ کیجئے کہ ایک جیتا جاگتا انسان مچھلی کے پیٹ میں چلا گیا اور مچھلی کے پیٹ میں جو کچھ پریشانی ہے وہ تو ہوگی، پھر اندھیرا، ماحول میں تاریکی، گھٹا ٹوپ اندھیرا تو قرآن کریم فرماتا ہے: فَنَادٰی فِیْ الظَّلُمَاتِ اَنْ لَّااِلٰہَ اَنْتَ سُبْحَانَکَ اِنِّیْ کُنْتُ مِنَ الظّٰلِمِیْنْ ،ان اندھیروں میں حضرت یونس علیہ الصلوٰۃ والسلام نے ہمیں پکارا ، اے اللہ ! آپ کے سوا کوئی معبود نہیں ہے، آپ پاک ہیں ہر عیب سے اور میں نے ہی اپنی جان پر ظلم کیا تھا، اس کی سزا میں بھگت رہا ہوں ، اور زبان سے تو اپنی غلطی کا اور اپنے ظلم کا اعتراف فرمایا اور پکارا کہ آپ معبود ہیں ، آپ کے سوا کوئی نہیں ہے ، اگر میں مچھلی کے پیٹ میں گیا ہوں تو بھی آپ کی مشیت سے گیا ہوں ، اور نکلوں گا تو</w:t>
        <w:br/>
        <w:br/>
        <w:br/>
        <w:br/>
        <w:t>بھی آپ کی مشیت سے ہی نکلوں گا، اب بتائو اگر انسان بڑی مچھلی کے پیٹ میں چلا جائے، کوئی ہے، جواس کو بچاسکے، کوئی صورت باہر آنے کی نہیں تھی، کوئی اگر مدد کرنا بھی چاہتا کہ ان کی مدد کرے تو مدد کرنے کی قدرت نہیں تھی ، حضرت یونس علیہ الصلوٰۃ والسلام نے پکارا اللہ تعالیٰ کو اور کہا لَا اِلٰہَ اِلَّا اَنْتَ سُبْحَانَکَ اِنِّیْ کُنْتُ مِنَ الظّٰلِمِیْن،اور اللہ تعالیٰ نے فرمایا کہ فَاسْتَجَبْنَا لَہٗ وَنَجَّیْنٰہُ مِنَ الْغَمِّ،ہم نے ان کی پاپکار سنی، بعض روایتوں سے معلوم ہوتا ہے کہ تین دن مچھلی کے پیٹ میں رہے ، پکارتے رہے اللہ تعالیٰ سے مایوس نہیں ہوئے ، ہمت نہیں ہاری، اللہ تبارک وتعالیٰ کی ذات سے امید وابستہ رکھی، ظاہر ہے کہ پکارنا پہلے ہی شروع کردیا ہوگااس حالت میں لیکن مدد آئی کچھ دیر کے بعد قرآن کریم کہتا ہے کہ ہم نے مچھلی کو حکم دیا کہ نگل دو ایک کنارے پر فَنَجَّیْنٰہُ مِنَ الْغَمِّ، ہم نے ان کو مچھلی کے پیٹ کی گھٹن سے نجات عطا فرمائی جوان کو مچھلی کے پیٹ میں گھٹن لاحق ہوگئی تھی، اس سے ان کو نجات عطا فرمائی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شیخ اکبر ابن عربی رحمۃ اللہ علیہ کا سورۃ الفاتحہ میں ہر آیت پر اللہ کا جواب سننے تک نہ رکنا</w:t>
      </w:r>
    </w:p>
    <w:p>
      <w:pPr>
        <w:jc w:val="right"/>
        <w:bidi/>
      </w:pPr>
      <w:r>
        <w:rPr>
          <w:rFonts w:ascii="Jameel Noori Nastaleeq" w:hAnsi="Jameel Noori Nastaleeq" w:cs="Jameel Noori Nastaleeq"/>
          <w:b w:val="0"/>
          <w:sz w:val="32"/>
          <w:lang w:bidi="ur-PK"/>
        </w:rPr>
        <w:t>موضوع: شیخ اکبر ابن عربی رحمۃ اللہ علیہ</w:t>
      </w:r>
    </w:p>
    <w:p>
      <w:pPr>
        <w:jc w:val="right"/>
        <w:bidi/>
      </w:pPr>
      <w:r>
        <w:rPr>
          <w:rFonts w:ascii="Jameel Noori Nastaleeq" w:hAnsi="Jameel Noori Nastaleeq" w:cs="Jameel Noori Nastaleeq"/>
          <w:b w:val="0"/>
          <w:sz w:val="32"/>
          <w:lang w:bidi="ur-PK"/>
        </w:rPr>
        <w:t>بیان کا نام: صراط مستقیم حاصل کرنے کا طریقہ (تفسیر سورۃ الفاتحہ ۱۳)</w:t>
      </w:r>
    </w:p>
    <w:p>
      <w:pPr>
        <w:jc w:val="right"/>
        <w:bidi/>
      </w:pPr>
      <w:r>
        <w:rPr>
          <w:rFonts w:ascii="Jameel Noori Nastaleeq" w:hAnsi="Jameel Noori Nastaleeq" w:cs="Jameel Noori Nastaleeq"/>
          <w:b w:val="0"/>
          <w:sz w:val="32"/>
          <w:lang w:bidi="ur-PK"/>
        </w:rPr>
        <w:t>حوالہ: اصلاحی خطبات، جلد ۱۸، صفحہ ۱۶۱ تا ۱۶۲</w:t>
      </w:r>
    </w:p>
    <w:p>
      <w:pPr>
        <w:jc w:val="right"/>
        <w:bidi/>
      </w:pPr>
      <w:r>
        <w:rPr>
          <w:rFonts w:ascii="Jameel Noori Nastaleeq" w:hAnsi="Jameel Noori Nastaleeq" w:cs="Jameel Noori Nastaleeq"/>
          <w:b w:val="0"/>
          <w:sz w:val="32"/>
          <w:lang w:bidi="ur-PK"/>
        </w:rPr>
        <w:t>کردار/راوی: محی الدین ابن عربی</w:t>
      </w:r>
    </w:p>
    <w:p>
      <w:pPr>
        <w:jc w:val="right"/>
        <w:bidi/>
      </w:pPr>
      <w:r>
        <w:rPr>
          <w:rFonts w:ascii="Jameel Noori Nastaleeq" w:hAnsi="Jameel Noori Nastaleeq" w:cs="Jameel Noori Nastaleeq"/>
          <w:b w:val="0"/>
          <w:sz w:val="32"/>
          <w:lang w:bidi="ur-PK"/>
        </w:rPr>
        <w:t>نوٹ: اعتماد: یہ حضرت ابن عربی رحمۃ اللہ علیہ کا اپنا بیان کردہ روحانی مشاہدہ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شیح ابن اکبر علامہ ابن عربی رحمۃ اللہ علیہ بڑے درجے کے اولیاء اللہ میں سے ، اور بڑے صوفیاکرام میں سے ہیں ، وہ یہ فرماتے ہیں کہ میں جب نماز میں سورۂ فاتحہ پڑھ تا ہوں ، اَلْحَمْدُ لِلّٰہِ رَبِّ الْعَا لَمِیْنَ :کہتا ہوں تو اس وقت تک آگے پڑھتا ہی نہیں جب تک اللہ جل جلالہ کا جواب سن نہ لوں ، ایسے بھی اللہ کے بندے ہیں کہ ان کو اللہ تبارک و تعالیٰ کی ذات پر ایسا بھروسہ ہے کہ وہ کہتے ہیں کہ میں آگے بڑھوں گا ہی نہیں ، جب تک آپ کا جواب نہیں سن لوں گا، پھر کہتا ہوں : اَلرَّحْمٰنِ الرَّحِیْمِ، پھر جواب سنتا ہوں ، پھر آگے بڑھتا ہوں ، اس لئے سورۂ فاتحہ کا ادب یہ ہے ، کہ آدمی ہر آیت پر ٹھہرے، پھر آگے پڑھے ، جب دھیان کے ساتھ پڑھے گا: اِہْدِنَا الصِّرَاطَ المُسْتَقِیمَ، کہ کس سے مانگ رہے ہو، زبان سے ہی نہیں ، بلکہ دل سے مانگو، یا اللہ ہمیں صراط مستقیم چاہیے، جب دل سے مانگو گے تو اللہ تعالیٰ ضرور دیں گے، کیونکہ اللہ تعالیٰ خود فرماتے ہیں کہ : </w:t>
        <w:br/>
        <w:t>وَاِذَا سَأَلَکَ عِبَادِیْ عَنِّیْ فَاِنِّیْ قَرِیْبٌ ، اُجِیْبُ دَعْوَۃَ الدَّاعِ</w:t>
        <w:br/>
        <w:br/>
        <w:br/>
        <w:br/>
        <w:t xml:space="preserve">اِذَا دَعَانِ ۔ </w:t>
        <w:tab/>
        <w:tab/>
        <w:tab/>
        <w:tab/>
        <w:tab/>
        <w:tab/>
        <w:t xml:space="preserve">   (البقرۃ : ۱۸۶)</w:t>
        <w:br/>
        <w:t xml:space="preserve">ترجمہ : میرا بندہ پوچھے کہ میں کہاں ہوں ، میں تو قریب ہی ہوں ، پکارنے والے کی پکار سنتا ہوں ، جب وہ مجھے پکارتا ہے جب آدمی اس طرح سورۂ فاتحہ پڑھے گا تو انشاء اللہ ثم انشاء اللہ صراط مستقیم کی ہدایت ضرور ملے گی، کوئی وجہ نہیں ، باری تعالیٰ کسی وعدے کی خلاف ورزی نہیں فرماتے ، مانگنے والا چاہئے ، مانگنے کی صحیح معنی میں خواہش ہو، ایک جگہ قرآن کریم میں اللہ تعالیٰ فرماتے ہیں کہ : </w:t>
        <w:br/>
        <w:t xml:space="preserve">اَنُلْزِمُکُمُوْہَا وَاَنْتُمْ لَہَا کَارِہُوْنَ </w:t>
        <w:br/>
        <w:t>ترجمہ : کیا ہم زبردستی ہدایت دے دیں ، اور جب تمہیں ہدایت مانگنے کی طلب بھی نہ ہو، تمہیں ہدایت پسند نہیں ، میرے بھائیو! ہم جب کھڑے ہوکر اللہ تعالیٰ کی بارہ گاہ میں اِہْدِنَا الصِّرَاطَ المُسْتَقِیْمَ کہیں تو بڑے دھیان سے مانگیں ، اللہ تعالیٰ کے سامنے بھکاری بن کر کہ یا اللہ ہم بھکاری بن کر آئے ہیں ، ہمیں صراط مستقیم کی بھیک چاہئے ،  اپنے فضل وکرم سے دیدیجئے۔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یہودی لبید بن اعصم کا نبی کریم ﷺ پر جادو اور سورۃ الفلق و سورۃ الناس کے نزول کا سبب</w:t>
      </w:r>
    </w:p>
    <w:p>
      <w:pPr>
        <w:jc w:val="right"/>
        <w:bidi/>
      </w:pPr>
      <w:r>
        <w:rPr>
          <w:rFonts w:ascii="Jameel Noori Nastaleeq" w:hAnsi="Jameel Noori Nastaleeq" w:cs="Jameel Noori Nastaleeq"/>
          <w:b w:val="0"/>
          <w:sz w:val="32"/>
          <w:lang w:bidi="ur-PK"/>
        </w:rPr>
        <w:t>موضوع: معجزات و خصائص نبوی</w:t>
      </w:r>
    </w:p>
    <w:p>
      <w:pPr>
        <w:jc w:val="right"/>
        <w:bidi/>
      </w:pPr>
      <w:r>
        <w:rPr>
          <w:rFonts w:ascii="Jameel Noori Nastaleeq" w:hAnsi="Jameel Noori Nastaleeq" w:cs="Jameel Noori Nastaleeq"/>
          <w:b w:val="0"/>
          <w:sz w:val="32"/>
          <w:lang w:bidi="ur-PK"/>
        </w:rPr>
        <w:t>بیان کا نام: سورۃ الفلق اور سورۃ الناس کی اہمیت</w:t>
      </w:r>
    </w:p>
    <w:p>
      <w:pPr>
        <w:jc w:val="right"/>
        <w:bidi/>
      </w:pPr>
      <w:r>
        <w:rPr>
          <w:rFonts w:ascii="Jameel Noori Nastaleeq" w:hAnsi="Jameel Noori Nastaleeq" w:cs="Jameel Noori Nastaleeq"/>
          <w:b w:val="0"/>
          <w:sz w:val="32"/>
          <w:lang w:bidi="ur-PK"/>
        </w:rPr>
        <w:t>حوالہ: اصلاحی خطبات، جلد ۱۸، صفحہ ۱۷۱ تا ۱۸۳</w:t>
      </w:r>
    </w:p>
    <w:p>
      <w:pPr>
        <w:jc w:val="right"/>
        <w:bidi/>
      </w:pPr>
      <w:r>
        <w:rPr>
          <w:rFonts w:ascii="Jameel Noori Nastaleeq" w:hAnsi="Jameel Noori Nastaleeq" w:cs="Jameel Noori Nastaleeq"/>
          <w:b w:val="0"/>
          <w:sz w:val="32"/>
          <w:lang w:bidi="ur-PK"/>
        </w:rPr>
        <w:t>کردار/راوی: نبی کریم ﷺ، عائشہ بنت ابی بکر</w:t>
      </w:r>
    </w:p>
    <w:p>
      <w:pPr>
        <w:jc w:val="right"/>
        <w:bidi/>
      </w:pPr>
      <w:r>
        <w:rPr>
          <w:rFonts w:ascii="Jameel Noori Nastaleeq" w:hAnsi="Jameel Noori Nastaleeq" w:cs="Jameel Noori Nastaleeq"/>
          <w:b w:val="0"/>
          <w:sz w:val="32"/>
          <w:lang w:bidi="ur-PK"/>
        </w:rPr>
        <w:t>نوٹ: درجہ بندی: سیرت النبی ﷺ &gt; معجزات و خصائص نبوی &gt; یہودی لبید بن اعصم کا جادو، خواب میں فرشتوں کی خبر، اور سورۃ الفلق و الناس کا نزول</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یہ دو سورتیں قُلْ اَعُوْذُ بِرَبِّ النّاس اور قُلْ اَعُوذُ بِرَبِّ الفَلَقِ یہ قرآن شریف کی آخر سورتیں ہیں ، اور ان کو معوذتین بھی کہا جاتا ہے، معوذتین کے معنی یہ ہیں کہ وہ دو سورتیں جن میں اللہ کی پناہ مانگی گئی ہے، ان سورتوں کے نازل ہونے کا ایک خاص واقعہ ہے، جن میں یہ سورتیں نازل ہوئی تھیں ، صحیح احادیث میں اس کی تفصیل یہ آئی ہے کہ جب نبی کریم سروردو عالم صلی اللہ علیہ وسلم کو اللہ تعالیٰ نے پیغمبر بناکر بھیجا، آپ نے تیرہ سال مکہ مکرمہ میں گزارنے کے بعد مدینہ طیبہ کی طرف ہجرت فرمائی تو وہاں مدینہ منورہ میں ایک بڑی تعداد یہودیوں کی تھی، یہودی نبی کریم سروردو عالم صلی اللہ علیہ وسلم سے بڑا حسد رکھتے تھے ، حسد ان کو اس بات پر تھا کہ یہ لوگ حضرت یعقوب علیہ الصلوٰۃ والسلام کی اولاد میں سے تھے، اور پچھلے تمام انبیاء کرام حضرت یعقوب علیہ السلام کی اولاد میں آئے ہیں ، حضرت ابراہیم علیہ السلام کے دو صاحبزادے تھے، ایک حضرت اسماعیل علیہ السلام ، اور ایک حضرت اسحاق علیہ السلام ، حضرت اسحاق علیہ السلام کے بیٹے ہیں حضرت یعقوب علیہ السلام جن کا</w:t>
        <w:br/>
        <w:br/>
        <w:br/>
        <w:br/>
        <w:t>دوسرا نام اسرائیل بھی ہے، پچھلے جتنے انبیاء کرام آئے وہ حضرت یعقوب علیہ السلام کی اولاد میں آئے، یعنی بنواسرائیل میں آئے، یہ یہودی بھی بنو اسرائیل سے تعلق رکھتے تھے ، لیکن اللہ تبارک وتعالیٰ کو یہ منظور ہوا کہ سب سے آخری نبی اور سب سے آخری پیغمبر جو سب سے افضل پیغمبر بھی ہیں ، یعنی نبی کریم سروردوعالم صلی اللہ علیہ وسلم ، ان کو حضرت اسماعیل علیہ السلام کی اولاد میں مبعوث کیا گیا، تو یہود یوں کو حسد ہوا کہ اگرچہ ان کی کتابوں میں یعنی تورات میں زبور میں انجیل میں حضور اقدس صلی اللہ علیہ وسلم کی تشریف آوری کی بشارتیں موجود تھیں ، اللہ تعالیٰ نے پہلے ہی سے بتایا ہوا تھا کہ آخر میں ہم ایسے پیغمبر بھیجیں گے جو خاتم النبین ہوں گے، اور جن کی نبوت ساری دنیا کے لئے ہوگی ، اور قیام قیامت کے لئے ہوگی ، یہ ساری باتیں تورات اور انجیل میں پہلے سے موجود تھیں ، ان یہودیوں کو خیال تھا کہ جس طرح اب تک سارے انبیاء کرام نبو اسرائیل میں آتے رہے ہیں ، اور حضرت یعقوب علیہ السلام کی اولاد میں آتے رہیں ، اسی طرح نبی آخرالزماں صلی اللہ علیہ وسلم بھی اسی خاندان میں آئیں گے، لیکن جب وہ حضرت اسماعیل علیہ الصلوٰۃ والسلام کی اولاد میں آگئے ، تو ان کو حسد ہوگیا، اور اس حسد کی وجہ سے نبی کریم سروردو عالم صلی اللہ علیہ وسلم کو طرح طرح کی تکلیفیں ان کی طرف سے پہنچانے کا سلسلہ شروع ہوا، حضور اقدس صلی اللہ علیہ وسلم نے مدینہ منور پہنچنے کے بعد یہ چاہا کہ یہودیوں کے ساتھ کوئی دشمنی نہ ہو، چنانچہ ایک معاہدہ کیا کہ بھئی ہم آپس میں امن و سکون کے ساتھ رہیں گے، اور ایک دوسرے کے ساتھ تعاون کریں گے، ایک بہت بڑا معاہدہ کرلیا، لیکن اندرون خانہ حضور اقدس</w:t>
        <w:br/>
        <w:br/>
        <w:br/>
        <w:br/>
        <w:t>صلی اللہ علیہ وسلم کے خلاف سازشوں کا ایک لامتناہی سلسلہ شروع کررکھا تھا، قرآن کریم میں جگہ جگہ ان سازشوں کا ذکر آیا ہے ۔</w:t>
      </w:r>
    </w:p>
    <w:p>
      <w:pPr>
        <w:jc w:val="right"/>
        <w:bidi/>
      </w:pPr>
      <w:r>
        <w:rPr>
          <w:rFonts w:ascii="Jameel Noori Nastaleeq" w:hAnsi="Jameel Noori Nastaleeq" w:cs="Jameel Noori Nastaleeq"/>
          <w:b w:val="0"/>
          <w:sz w:val="32"/>
          <w:lang w:bidi="ur-PK"/>
        </w:rPr>
        <w:t>اسی حسد کی وجہ سے ایک یہودی نے حضور اقدس صلی اللہ علیہ وسلم پر جادو کردیا تھا، اس جادو کی وجہ سے نبی کریم سروردو عالم صلی اللہ علیہ وسلم کی طبیعت کچھ ناساز ہوگئی ، اور ناساز اس طرح ہوئی کہ بعض اوقات آپ کو ایسا ہوتا کہ ایک کام آپ نے کرلیا ہے، مگر خیال ہوتا تھا کہ نہیں کیا، اس طرح کی کیفیت اور اس کی وجہ سے ایک طرح انقباض کی کیفیت طاری رہتی، آپ کو یہ تکلیف کئی دن تک جاری رہی، ایک دن آپ نے حضرت عائشہ صدیقہ رضی اللہ تعالیٰ عنہما سے فرمایا کہ مجھے جو تکلیف چل رہی ہے اس کے بارے میں اللہ تبارک وتعالیٰ نے مجھے خواب میں اس کا اصل سبب بتادیا ۔</w:t>
      </w:r>
    </w:p>
    <w:p>
      <w:pPr>
        <w:jc w:val="right"/>
        <w:bidi/>
      </w:pPr>
      <w:r>
        <w:rPr>
          <w:rFonts w:ascii="Jameel Noori Nastaleeq" w:hAnsi="Jameel Noori Nastaleeq" w:cs="Jameel Noori Nastaleeq"/>
          <w:b w:val="0"/>
          <w:sz w:val="32"/>
          <w:lang w:bidi="ur-PK"/>
        </w:rPr>
        <w:t>اور میں نے خواب دیکھا کہ دو فرشتے آئے اور میرے پاس آکر بیٹھ گئے اور انہوں نے آپس میں گفتگو شروع کی کہ ان صاحب کو کیا ہوا ہے؟ ان کو کیا تکلیف ہے؟ دوسرے فرشتے نے جواب دیا کہ ان پر کسی نے جادو کردیا ہے، پہلے فرشتے نے پوچھا کہ کس نے جادو کیا ہے؟ دوسرے نے جواب دیا لبید بن عاصم کے نام سے ایک یہودی ہے اس نے جادو کیا ہے، پھر پہلے نے سوال کیا کہ کس چیز میں جادو کیا ہے؟ اور کہاں کیا ہے؟ دوسرے فرشتے نے جواب دیا کہ کنگھے کے ذریعہ</w:t>
        <w:br/>
        <w:br/>
        <w:br/>
        <w:br/>
        <w:t xml:space="preserve">جادو کیا ہے، اور کنگھے کے اندر جو بال آجاتے ہیں کنگھا کرتے وقت ان بالوں کو بھی استعمال کیا ہے، پوچھا کہ کہا ں ہے ؟ جواب دیا کہ وہ ایک کنواں ہے، بئرذروان کے نام سے وہا ں پر اس نے جادو کے کلمات پڑھ پڑھا کر وہاں دفن کردیئے، یہ ساری تفصیل نبی کریم سروردو عالم صلی اللہ علیہ وسلم کو ان فرشتوں کے ذریعہ بتادی گئی، حضرت عائشہ رضی اللہ عنہا سے آپ صلی اللہ علیہ وسلم نے فرمایا کہ اللہ تعالیٰ نے میری اس تکلیف کے بارے مجھے ساری تفصیل اس طرح بتادی ہے، چنانچہ نبی کریم سروردو عالم صلی اللہ علیہ وسلم خود اس کنویں کے پاس تشریف لے گئے ، اور وہاں جاکر آپ نے دیکھا کہ اس کا پانی بالکل پیلا پڑا ہوا تھا، وہا ں سے وہ کنگھا بھی برآمد ہوگیا، کنگھے کے اندر جو بال تھے وہ بھی برآمد ہوگئے ، پھر اس موقع پر یہ دو صورتیں نازل ہوئیں ، جو میں نے ابھی آپ کے سامنے پڑھیں ۔ </w:t>
        <w:br/>
        <w:t>قُلْ اَعُوْذُ بِرَ بِّ الْفَلَقِ قُلْ اَعُوْذُ بِرَبِّ النَّاسِ</w:t>
      </w:r>
    </w:p>
    <w:p>
      <w:pPr>
        <w:jc w:val="right"/>
        <w:bidi/>
      </w:pPr>
      <w:r>
        <w:rPr>
          <w:rFonts w:ascii="Jameel Noori Nastaleeq" w:hAnsi="Jameel Noori Nastaleeq" w:cs="Jameel Noori Nastaleeq"/>
          <w:b w:val="0"/>
          <w:sz w:val="32"/>
          <w:lang w:bidi="ur-PK"/>
        </w:rPr>
        <w:t>قل کے معنی ہیں کہو تو نبی کریم سروردو عالم صلی اللہ علیہ وسلم کو اللہ تبارک وتعالیٰ نے سکھایا کہ کہو، ان الفاظ کے ساتھ اللہ تبارک وتعالیٰ کی پناہ مانگو اور کہو: میں پناہ مانگتا ہوں اس ذات کی جو صبح کے وقت پوپھٹنے کی مالک ہے، جس کے حکم سے صبح کو پوپھٹتی ہے، یعنی صبح نمودار ہوتی ہے اور میں اس سے پناہ مانگتا ہوں ہر اس چیز کے شر سے جو اللہ نے پیدا کی ، میں پناہ مانگتا ہوں رات کے اندھیرے سے جب وہ پھیل جائے، اور ان لوگوں کے شر سے جو گرہوں میں پڑھ پڑھ کر پھونکتے ہیں ، او ر</w:t>
        <w:br/>
        <w:br/>
        <w:br/>
        <w:br/>
        <w:t xml:space="preserve">اس شخص کے شر سے پناہ مانگتا ہوں جو حسد کرنے والا ہو یعنی حسد کرے اور حسد کے نتیجے میں تکلیف پہنچائے میں اس کے شرسے اللہ کی پناہ مانگتا ہوں ۔ </w:t>
        <w:br/>
        <w:t>جیسے کہ آپ نے سنا ہوگا کہ جادو گریہ عمل کرتے ہیں ، کچھ پڑھا اور گرہ بنادی ، ،پھر کچھ پڑھا اور گرہ بنادی ، پھر کچھ پڑھا اور گرہ بنادی تو ان کے شر سے میں پناہ مانگتا ہوں ، بعض روایات میں آتا ہے کہ لبید بن اعصم یہودی جس نے نبی کریم سروردوعالم صلی اللہ علیہ وسلم پر جادو کیا تھا، اس نے اپنی لڑکیوں کو جادو سکھایا تھا، اور ان لڑکیوں نے تانت کے دھاگے کو لے کر اس میں گرہیں بادھیں تھیں اور اس تانت کے دھاگے کو کنگھے کے اندر لگادیا تھا ۔</w:t>
      </w:r>
    </w:p>
    <w:p>
      <w:pPr>
        <w:jc w:val="right"/>
        <w:bidi/>
      </w:pPr>
      <w:r>
        <w:rPr>
          <w:rFonts w:ascii="Jameel Noori Nastaleeq" w:hAnsi="Jameel Noori Nastaleeq" w:cs="Jameel Noori Nastaleeq"/>
          <w:b w:val="0"/>
          <w:sz w:val="32"/>
          <w:lang w:bidi="ur-PK"/>
        </w:rPr>
        <w:t xml:space="preserve">قُلْ اَعُوْذُ بِرَبَّ الْفَلَقِ ،قُلْ اَعُوْذُ بِرَبِّ النَّا سِ ان دونوں میں گیا رہ آیتیں ہیں ،اور اس دھاگے کے اوپر بھی گیارہ گرہیں لگی ہوئی تھیں ، بعض روایات میں آتا ہے کہ آپ ایک آیت پڑھتے اور اس کی ایک گرہ کھول دیتے ، دوسری آیت پڑھتے ، اور دوسری گرہ کھول دیتے، تیسری آیت پڑھتے پھر تیسری گرہ کھول دیتے، یہاں تک کہ گیارہ آیتیں پڑھ کر گیارہ کی گیارہ گرہیں کھول دیں ، جب وہ گرہیں کھل گئیں تو نبی کریم سروردو عالم صلی اللہ علیہ وسلم نے حضرت عائشہ رضی اللہ عنہا سے فرمایا کہ : </w:t>
        <w:br/>
        <w:t>’’ایسا لگ رہا ہے کہ جیسے میں کچھ بندھا ہوا تھا اور اب کھل گیا ہوں ، ‘‘ تو جادو کا جو اثر تھا اس طرح اللہ تبارک وتعالیٰ نے زائل فرمادیا ۔</w:t>
      </w:r>
    </w:p>
    <w:p>
      <w:pPr>
        <w:jc w:val="right"/>
        <w:bidi/>
      </w:pPr>
      <w:r>
        <w:rPr>
          <w:rFonts w:ascii="Jameel Noori Nastaleeq" w:hAnsi="Jameel Noori Nastaleeq" w:cs="Jameel Noori Nastaleeq"/>
          <w:b w:val="0"/>
          <w:sz w:val="32"/>
          <w:lang w:bidi="ur-PK"/>
        </w:rPr>
        <w:t>یہاں میں یہ بات بھی عرض کردوں کہ انبیاء کرام خاص طور سے افضل الانبیاء سروردو عالم صلی اللہ علیہ وسلم پر کوئی بھی انسان ، کوئی شیطان ، کوئی جن، ایسا جادو نہیں کرسکتا کہ انبیاء کرام کو ان کے فرائض رسالت کو ادا کرنے میں رکاوٹ بن جائے، اللہ تعالیٰ انبیاء کرام کو اس سے محفوظ رکھتے ہیں کہ ان پر ایسی حالت طاری ہوجائے کہ جس کے نتیجہ میں وہ اپنی نبوت کے فرائض انجام نہ دے سکیں ، ایسا نہیں ہوسکتا، دنیا کی ساری طاقتیں جمع کرکے بھی کوئی انبیاء کرام کے اوپر ایسی حالت طاری نہیں کرسکتا ، چاہے وہ جادو کے ذریعے ہو، یا کسی اور ذریعے سے ہو جس سے انبیاء کرام کے فرائض رسالت میں کوئی رکاوٹ پڑے ۔</w:t>
      </w:r>
    </w:p>
    <w:p>
      <w:pPr>
        <w:jc w:val="right"/>
        <w:bidi/>
      </w:pPr>
      <w:r>
        <w:rPr>
          <w:rFonts w:ascii="Jameel Noori Nastaleeq" w:hAnsi="Jameel Noori Nastaleeq" w:cs="Jameel Noori Nastaleeq"/>
          <w:b w:val="0"/>
          <w:sz w:val="32"/>
          <w:lang w:bidi="ur-PK"/>
        </w:rPr>
        <w:t>البتہ انبیاء کرام بھی انسان ہوتے ہیں ، اگرچہ تمام انسانوں میں سب سے افضل ہوتے ہیں ، لیکن انسان ہوتے ہیں ، اور انسان ہونے کی وجہ سے ان پر بیماریاں بھی آتی ہیں ، نزلہ بھی آگیا، بخار ہوگیا،  یا کوئی اور بیماری لاحق ہوگئی، یہ انبیاء کرام کو ہوتا رہتا ہے، جس طرح اگر کوئی آدمی کھانے پینے میں بے احتیاطی کرے اس سے بیماری ہوجاتی ہے، اسی طرح انبیاء کے ساتھ بھی ہوتا ہے، اسی طرح جادو کے ذریعے کوئی بیماری آجائے تو یہ انبیاء کرام کی نبوت کے منافی نہیں ہے، جس طرح عام آدمی کو بخار آسکتا ہے جس طرح عام آدمی کو نزلہ ہوسکتا ہے اسی طرح انبیاء علیہم السلام کو جادو کی وجہ سے کوئی جسمانی تکلیف ہوجائے تو یہ کوئی</w:t>
        <w:br/>
        <w:br/>
        <w:br/>
        <w:br/>
        <w:t>مستبعدبات نہیں ہے ایسا ہوسکتا ہے، اور نبی کریم سروردو عالم صلی اللہ علیہ وسلم کے ساتھ ہوا ، اور چونکہ نبی کریم صلی اللہ علیہ وسلم کو قیامت تک کے تمام انسانوں کی رہنمائی کے لئے بھیجا گیا تھا اس لئے اللہ تبارک وتعالیٰ نے آپ پر تمام حالات طاری کرکے دکھائے ہیں کہ ایسی حالت اگر طاری ہو تو آدمی کو کیا کرنا چاہئے ؟ آپ کی سنت کیا ہوگی؟ ایسے موقع پر ایک مسلمان کا طرز عمل کیا ہونا چاہئے ؟ یہ ساری باتیں نبی کریم صلی اللہ علیہ وسلم کی سنت میں اور آپ کی سیرت طیبہ میں اللہ تعالیٰ نے نمونے کے طور پر بتادیں ، تو یہ بھی ایک حقیقت ہے کہ لوگ حسد کی وجہ سے یا کسی اور بدخواہی کی وجہ سے دوسروں پر جادو کردیتے ہیں تو جادو یہ ایسا ہی ہے جیسے کہ بیماری ،یہ بھی ایک ذریعہ ہے تکلیف پہنچنے کا ، اس کا قرآن کریم میں کئی جگہ ذکر آیا ہے، اس واسطے اللہ تبارک وتعالیٰ آپ پر بھی جادو کا اثر ظاہر کرایا اس کے ذریعہ ایک تو یہ دکھا دیا کہ جادو کرنے والا اپنی ایڑی چوٹی کا زور لگالے، تب بھی نبی کریم سروردوعالم صلی اللہ علیہ وسلم کے فرائض رسالت میں کوئی خلل نہیں ڈال سکتا، اس سے پوری امت کو سبق دیا کہ اگر کسی کے ساتھ یہ واقعہ پیش آئے تو اس کو کیاکرنا چاہے؟ چنانچہ یہ دو سورتیں نازل فرما کر یہ بتایا کہ کسی پر جادو کا کوئی اثر ہو تو اس کو یہ سورتیں پڑھنی چاہئیں اور ان سورتوں کے پڑھنے کے نتیجے میں انشاء اللہ اس جادو کا اثر اس سے زائل ہوگا اور اگر کسی پر جادو کا اثر نہیں ہے تب بھی ان دو سورتوں کا معمول بنالینا اور پڑھنا اس کی حفاظت کا ذریعہ ہوگا انشاء اللہ تعالیٰ ۔</w:t>
      </w:r>
    </w:p>
    <w:p>
      <w:pPr>
        <w:jc w:val="right"/>
        <w:bidi/>
      </w:pPr>
      <w:r>
        <w:rPr>
          <w:rFonts w:ascii="Jameel Noori Nastaleeq" w:hAnsi="Jameel Noori Nastaleeq" w:cs="Jameel Noori Nastaleeq"/>
          <w:b w:val="0"/>
          <w:sz w:val="32"/>
          <w:lang w:bidi="ur-PK"/>
        </w:rPr>
        <w:t>چنانچہ ایک صحابی سے نبی کریم سروردو عالم صلی اللہ علیہ وسلم نے فرمایا کہ یہ دو</w:t>
        <w:br/>
        <w:br/>
        <w:br/>
        <w:br/>
        <w:t>سورتیں مجھ پر ایسی نازل ہوئی ہیں ، جو اس سے پہلے کسی اور نبی پر نازل نہیں ہوئی تھیں ، اور میں تمہیں وصیت کرتا ہوں کہ تم صبح شام اس کو پڑھا کرو، صبح کو بھی پڑھو اور شام کو بھی پڑھو ، اللہ تبارک و تعالیٰ تم کو بلائوں سے ، آفتوں سے ، مصیبتوں سے محفوظ رکھیں گے، اور خود نبی کریم سروردو عالم صلی اللہ علیہ وسلم کا معمول یہ تھا کہ آپ ہر نماز کے بعد یہ سورتیں ، سورۃ الفاتحہ، آیت الکرسی اور سورۃ البقرہ کی کچھ آیتیں اور چاروں قل پڑھا کرتے تھے اور رات کو سونے سے پہلے قُلْ اَعُوْذف بِرَ بِّ الْفَلَقِ، اور قُلْ اَعُوْذُ بِرَ بِّ النَّاسِ پڑھ کر آپ اپنے دست مبارک پر دم کرتے ، اور پورے جسم پر ہاتھوں کو پھیرلیا کرتے تھے، یہ معمول نبی کریم سروردو عالم صلی اللہ علیہ وسلم کا ساری زندگی رہا۔</w:t>
      </w:r>
    </w:p>
    <w:p>
      <w:pPr>
        <w:jc w:val="right"/>
        <w:bidi/>
      </w:pPr>
      <w:r>
        <w:rPr>
          <w:rFonts w:ascii="Jameel Noori Nastaleeq" w:hAnsi="Jameel Noori Nastaleeq" w:cs="Jameel Noori Nastaleeq"/>
          <w:b w:val="0"/>
          <w:sz w:val="32"/>
          <w:lang w:bidi="ur-PK"/>
        </w:rPr>
        <w:t>اور جب مرض الوفات میں سخت بیماری کا وقت تھا ، اور وفات کا وقت قریب تھا، تو حضرت عائشہ صدیقہ رضی اللہ عنہا فرماتی ہیں کہ چونکہ میں نے آپ کوساری زندگی دیکھا تھا کہ سونے سے پہلے آپ قُلْ اَعُوْذُبِرَ بِّ الْفَلَقِ، اور قُلْ اَعُوْذُ بِرَ بِّ النَّاسِ پڑھ کر اپنے ہاتھوں پر دم کرتے اور پھر سارے جسم پرپھیر لیتے تھے، لیکن اس وقت صورت حال ایسی تھی کہ آپ بیماری کی شدت کی وجہ سے نہ تو صحیح طرح پڑھ پارہے تھے، اور نہ ہاتھوں میں اتنی طاقت تھی کہ آپ خود ہاتھ اٹھاکر اپنے جسم پر پھیر لیں ، تو حضرت عائشہ فرماتی ہیں کہ میں نے قُلْ اَعُوْذُبِرَ بِّ الْفَلَقِ، اور قُلْ اَعُوْذُ بِرَ بِّ النَّاسِ پڑھیں اور اپنے ہاتھ پر دم کرنے کے بجائے سروردو عالم</w:t>
        <w:br/>
        <w:br/>
        <w:br/>
        <w:br/>
        <w:t>صلی اللہ علیہ وسلم کے ہاتھوں پر دم کیا، اور اپنے ہاتھ سے آپ کے دست مبارک اٹھاکر سارے جسم پر پھیر ے، تو یہ حضرت عائشہ ؓ نے بتایا کہ ساری زندگی یہ معمول رہا کہ سونے سے پہلے یہ دو سورتیں آپ تلاوت فرمایا کرتے تھے، اور یہ بھی تلقین فرمائی کہ صبح کو بھی پڑھو اور شام کو بھی پڑھو، اللہ تبارک وتعالیٰ انشاء اللہ حفاظت فرمائیں گے ۔</w:t>
      </w:r>
    </w:p>
    <w:p>
      <w:pPr>
        <w:jc w:val="right"/>
        <w:bidi/>
      </w:pPr>
      <w:r>
        <w:rPr>
          <w:rFonts w:ascii="Jameel Noori Nastaleeq" w:hAnsi="Jameel Noori Nastaleeq" w:cs="Jameel Noori Nastaleeq"/>
          <w:b w:val="0"/>
          <w:sz w:val="32"/>
          <w:lang w:bidi="ur-PK"/>
        </w:rPr>
        <w:t>تو یہ ہے  ان دونوں سورتوں کے نازل ہونے کا پس منظر اور ان کا شان نزول ، تو اللہ تبارک وتعالیٰ نے یہ بتادیا کہ جب کسی کو ایسی صورت پیش آئے یا پیش آنے کا اندیشہ ہو تو آدمی کو یہ دونوں سورتیں پڑھنی چاہئیں اور قل کہہ کر فرمایا کہ یہ کہو، یہ سورتیں پڑھو ، اللہ تباک وتعالیٰ نے ان میں کیا کچھ تاثیر رکھی ہے، وہی جاتنے ہیں ، لیکن یہ انسانوں کو بلائوں سے ، آفتوں سے ، جادو سے ، دشمن کے شر سے ، اور حاسد کے حسد سے بچانے کے لئے بڑا مؤثر ذریعہ ہے جو اللہ تبارک و تعالیٰ نے ہمیں عطا فرمایا ہے ۔</w:t>
      </w:r>
    </w:p>
    <w:p>
      <w:pPr>
        <w:jc w:val="right"/>
        <w:bidi/>
      </w:pPr>
      <w:r>
        <w:rPr>
          <w:rFonts w:ascii="Jameel Noori Nastaleeq" w:hAnsi="Jameel Noori Nastaleeq" w:cs="Jameel Noori Nastaleeq"/>
          <w:b w:val="0"/>
          <w:sz w:val="32"/>
          <w:lang w:bidi="ur-PK"/>
        </w:rPr>
        <w:t>یہاں ایک بات یہ بھی عرض کردوں کہ نبی کریم سروردو عالم صلی اللہ علیہ وسلم کو فرشتوں کے ذریعے اس آدمی کا نام تک بتادیا گیا تھا، جس نے جادو کیا تھا ، آپ نے حضرت عائشہ رضی اللہ تعالیٰ عنہا کو بتادیا تھا کہ وہ لبید بن اعصم ہے، حضرت عائشہ ؓ نے فرمایا کہ اگر اللہ تعالیٰ نے آپ کو نام تک بتادیا ہے، تو پھر آپ اس کا</w:t>
        <w:br/>
        <w:br/>
        <w:br/>
        <w:br/>
        <w:t xml:space="preserve">اعلان کردیجئے کہ فلاں شخص نے جادو کیا تھا ، حضور صلی اللہ علیہ وسلم نے فرمایا کہ اللہ تعالیٰ نے میری تکلیف تو دور فرمادی ، میری طبیعت الحمدللہ ٹھیک ہوگئی، اب میں یہ نہیں چاہتا کہ لوگ اس شخص کو تکلیف پہنچائیں ، یعنی میں اگر نام کا اعلان کردوں گا، تو وہ صحابہ کرام جو سرکاردو عالم صلی اللہ علیہ وسلم پر جاں نثار تھے، آپ کے پسینے کے قطرے پر خون کے قطرے بہانے کو تیار تھے، وہ اس کو مارتے ، یا قتل کردیتے ، یا اس کے ساتھ کوئی اور ایسا سلوک کرتے ، حضور اقدس صلی اللہ علیہ وسلم نے فرمایا کہ میں یہ شرپیدا کرنا نہیں چاہتا، بس اللہ نے میری تکلیف دور کردی یہ کافی ہے، تو سرکار دو عالم صلی اللہ علیہ وسلم کے اس عمل نے یہ سبق دیا کہ اگر آدمی دوسرے کو تکلیف پہنچائے، یا دوسرے کے ساتھ دشمنی یا عداوت کا معاملہ کرے تو اگرچہ شریعت نے حق دیا ہے، اس سے بدلینے کا، اور اس کو سزا دلوانے کا، لیکن اگر وہ نظر انداز کردے، اور بدلہ نہ لے تو یہ انبیاء کرام کا طریقہ ہے۔ </w:t>
        <w:br/>
        <w:t>یہ سرکار دو عالم صلی اللہ علیہ وسلم کی سنت ہے کہ ایک آدمی نے دشمنی کی تھی، لیکن اللہ تبارک وتعالیٰ نے اس کی دشمنی کے اثر کو زائل کردیا، اس کو بچالیا، لیکن دشمنی کرنے والے کا جواب دشمنی سے نہ دیا، سرکار دو عالم صلی اللہ علیہ وسلم نے پوری امت کوایک عظیم سبق دے دیا کہ جو تمہارے ساتھ برائی کرے تو تم برائی سے بچنے کا جو طریقہ اختیار کرسکتے ہو کرلو، اپنے آپ کو برائی سے بچالو، لیکن باوجود یکہ تمہیں حق ہے اس سے بدلہ لو، لیکن اگر بدلہ نہ لوگے ، تو اللہ تبارک وتعالیٰ کے ہاں اجر و ثواب کا ایک بہت بڑا ذخیرہ موجود ہوگا، یہ اللہ تبارک وتعالیٰ نے قرآن کریم میں بھی جگہ جگہ حکم دیا ہے کہ برائی کو اچھائی کے ساتھ دفع کرو، تو یہ ایک عظیم سبق سرور</w:t>
        <w:br/>
        <w:br/>
        <w:br/>
        <w:br/>
        <w:t xml:space="preserve">دو عالم صلی اللہ علیہ وسلم کے اس واقعہ میں اس امت کو دیا گیا ہے، اللہ تبارک وتعالیٰ اپنی رحمت سے اپنے فضل وکرم سے ہمیں سروردو عالم صلی اللہ علیہ و سلم کی تمام سنتوں پر عمل کرنے کی توفیق عطا فرمائے ، آمین باقی تفصیل انشاء اللہ اگر اللہ نے زندگی دی تو اگلے جمعہ میں عرض کروں گا ۔ </w:t>
        <w:br/>
        <w:t xml:space="preserve">وآخردعوانا ان الحمد للہ رب العالمین </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حضرت یونس علیہ السلام کا مچھلی کے پیٹ کے اندھیروں میں پکارنا (دوسری روایت)</w:t>
      </w:r>
    </w:p>
    <w:p>
      <w:pPr>
        <w:jc w:val="right"/>
        <w:bidi/>
      </w:pPr>
      <w:r>
        <w:rPr>
          <w:rFonts w:ascii="Jameel Noori Nastaleeq" w:hAnsi="Jameel Noori Nastaleeq" w:cs="Jameel Noori Nastaleeq"/>
          <w:b w:val="0"/>
          <w:sz w:val="32"/>
          <w:lang w:bidi="ur-PK"/>
        </w:rPr>
        <w:t>موضوع: حضرت یونس علیہ السلام</w:t>
      </w:r>
    </w:p>
    <w:p>
      <w:pPr>
        <w:jc w:val="right"/>
        <w:bidi/>
      </w:pPr>
      <w:r>
        <w:rPr>
          <w:rFonts w:ascii="Jameel Noori Nastaleeq" w:hAnsi="Jameel Noori Nastaleeq" w:cs="Jameel Noori Nastaleeq"/>
          <w:b w:val="0"/>
          <w:sz w:val="32"/>
          <w:lang w:bidi="ur-PK"/>
        </w:rPr>
        <w:t>بیان کا نام: سورۃ الفلق (۲)</w:t>
      </w:r>
    </w:p>
    <w:p>
      <w:pPr>
        <w:jc w:val="right"/>
        <w:bidi/>
      </w:pPr>
      <w:r>
        <w:rPr>
          <w:rFonts w:ascii="Jameel Noori Nastaleeq" w:hAnsi="Jameel Noori Nastaleeq" w:cs="Jameel Noori Nastaleeq"/>
          <w:b w:val="0"/>
          <w:sz w:val="32"/>
          <w:lang w:bidi="ur-PK"/>
        </w:rPr>
        <w:t>حوالہ: اصلاحی خطبات، جلد ۱۸، صفحہ ۱۹۹ تا ۲۰۰</w:t>
      </w:r>
    </w:p>
    <w:p>
      <w:pPr>
        <w:jc w:val="right"/>
        <w:bidi/>
      </w:pPr>
      <w:r>
        <w:rPr>
          <w:rFonts w:ascii="Jameel Noori Nastaleeq" w:hAnsi="Jameel Noori Nastaleeq" w:cs="Jameel Noori Nastaleeq"/>
          <w:b w:val="0"/>
          <w:sz w:val="32"/>
          <w:lang w:bidi="ur-PK"/>
        </w:rPr>
        <w:t>کردار/راوی: یونس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یونس علیہ السلام &gt; مچھلی کے پیٹ کے اندھیروں میں 'لا الہ الا انت' پکارنا اور نجات پانا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دیکھئے ایک اورجگہ قرآن کریم میں حضرت یونس علیہ الصلوٰۃ والسلام کا ذکر فرمایا ، حضرت یونس علیہ السلام کو ہر کوئی جانتا ہے کہ ان کو مچھلی نگل گئی تھی، اور مچھلی کے پیٹ میں رہے ، آپ اندازہ کیجئے کہ ایک زندہ انسان اگر بڑی سی مچھلی کے پیٹ میں چلاجائے، تو کیا اس کی کیفیت ہوگی، وہ پیٹ ایسا کہ اس میں اندھیرا ہی اندھیرا ہے، اس میں انسان کے لئے گھنائو نا ماحول اور اندھیرا ہی اندھیرا ہے، جب حضرت</w:t>
        <w:br/>
        <w:br/>
        <w:br/>
        <w:br/>
        <w:t xml:space="preserve">یونس ؑ اس اندھیرے میں پہنچے تو قرآن کریم فرماتا ہے : </w:t>
        <w:br/>
        <w:t xml:space="preserve">فَنَادٰی فِیْ الظُّلُمَاتِ اَنْ لَّا اِلٰہَ الَّا اَنْتَ سُبْحَانَکَ اِنِّیْ کُنْتُ مِنَ الظَّالِمِیْن۔ </w:t>
        <w:tab/>
        <w:tab/>
        <w:tab/>
        <w:tab/>
        <w:tab/>
        <w:tab/>
        <w:t xml:space="preserve">    (سورۃ الانبیاء : ۸۷)</w:t>
        <w:br/>
        <w:t>ان اندھیروں میں گھر نے کے بعد انہوں نے ہمیں پکارا ہمیں پکارکر کہا کہ اے اللہ ! آپ کے سوا کوئی معبود نہیں ، آپ کی ذات ہر عیب سے پاک ہے، میں ہی ظلم کرنے والوں میں سے تھا، میں نے اپنی جان پر ظلم کیا تھا، اس کے نتیجے میں میں ان اندھیروں میں گھر گیا ، باری تعالیٰ فرماتے ہیں کہ جب انہوں نے اندھیروں میں گھر کر ہمیں پکارا تو ’’فَاسْتَجَبْنَا لَہٗ وَنَجَّییْنَا ہُ مِنَ الْغَمِّ‘‘ ہم نے ان کی پکار کو سنا، اور ہم نے ان کو اس گھٹن سے نجات دیدی، آپ اندازہ کیجئے کہ کیسی زبردست گھٹن ہوگی، ہوا آنے کا راستہ مشکل ، اگر ہوا آئے گی، تو مچھلی کے سانس کے ذریعے آئے گی، جس میں بوبھی ہوگی، اور ایک انسان کے لئے ناقابل برداشت چیز ہوگی، اندھیرا ہوگا، اس گھٹن میں ہمیں پکارا تو ہم نے ان کو اس گھٹن سے نجات دیدی ، وکذلک ننجی المؤمنین ‘‘ہم اسی طرح منومنوں کو نجات دیتے ہیں ، کیا معنی ؟ کہ جب کبھی کوئی مؤمن کسی بھی اندھیرے میں گھر ے گا، کسی بھی ظلمات میں گھرے گا، اور پھر ہمیں پکارے گا، ’’لَّا اِلٰہَ اِلَّا اَنْتَ سُبْحَانَکَ اِنِّیْ کُنْتُ مِنَ الظَّالِمِیْنَ ‘‘ تو ہم اس کو اس اندھیرے سے نجات عطا فرمادیں گے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10. حافظ ابن حجر عسقلانی رحمۃ اللہ علیہ کا زمزم پی کر امام ذہبی جیسے حافظے کی دعا مانگنا (رشک)</w:t>
      </w:r>
    </w:p>
    <w:p>
      <w:pPr>
        <w:jc w:val="right"/>
        <w:bidi/>
      </w:pPr>
      <w:r>
        <w:rPr>
          <w:rFonts w:ascii="Jameel Noori Nastaleeq" w:hAnsi="Jameel Noori Nastaleeq" w:cs="Jameel Noori Nastaleeq"/>
          <w:b w:val="0"/>
          <w:sz w:val="32"/>
          <w:lang w:bidi="ur-PK"/>
        </w:rPr>
        <w:t>موضوع: حافظ ابن حجر عسقلانی رحمۃ اللہ علیہ</w:t>
      </w:r>
    </w:p>
    <w:p>
      <w:pPr>
        <w:jc w:val="right"/>
        <w:bidi/>
      </w:pPr>
      <w:r>
        <w:rPr>
          <w:rFonts w:ascii="Jameel Noori Nastaleeq" w:hAnsi="Jameel Noori Nastaleeq" w:cs="Jameel Noori Nastaleeq"/>
          <w:b w:val="0"/>
          <w:sz w:val="32"/>
          <w:lang w:bidi="ur-PK"/>
        </w:rPr>
        <w:t>بیان کا نام: سورۃ الفلق (۲)</w:t>
      </w:r>
    </w:p>
    <w:p>
      <w:pPr>
        <w:jc w:val="right"/>
        <w:bidi/>
      </w:pPr>
      <w:r>
        <w:rPr>
          <w:rFonts w:ascii="Jameel Noori Nastaleeq" w:hAnsi="Jameel Noori Nastaleeq" w:cs="Jameel Noori Nastaleeq"/>
          <w:b w:val="0"/>
          <w:sz w:val="32"/>
          <w:lang w:bidi="ur-PK"/>
        </w:rPr>
        <w:t>حوالہ: اصلاحی خطبات، جلد ۱۸، صفحہ ۲۰۴ تا ۲۰۵</w:t>
      </w:r>
    </w:p>
    <w:p>
      <w:pPr>
        <w:jc w:val="right"/>
        <w:bidi/>
      </w:pPr>
      <w:r>
        <w:rPr>
          <w:rFonts w:ascii="Jameel Noori Nastaleeq" w:hAnsi="Jameel Noori Nastaleeq" w:cs="Jameel Noori Nastaleeq"/>
          <w:b w:val="0"/>
          <w:sz w:val="32"/>
          <w:lang w:bidi="ur-PK"/>
        </w:rPr>
        <w:t>کردار/راوی: ابن حجر عسقلانی</w:t>
      </w:r>
    </w:p>
    <w:p>
      <w:pPr>
        <w:jc w:val="right"/>
        <w:bidi/>
      </w:pPr>
      <w:r>
        <w:rPr>
          <w:rFonts w:ascii="Jameel Noori Nastaleeq" w:hAnsi="Jameel Noori Nastaleeq" w:cs="Jameel Noori Nastaleeq"/>
          <w:b w:val="0"/>
          <w:sz w:val="32"/>
          <w:lang w:bidi="ur-PK"/>
        </w:rPr>
        <w:t>نوٹ: درجہ بندی: ائمہ و محدثین &gt; حافظ ابن حجر عسقلانی رحمۃ اللہ علیہ &gt; زمزم پی کر امام ذہبی جیسے حافظے کی دعا مانگنا (رشک، حسد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حافظ ابن حجر رحمۃ اللہ علیہ جو بڑے درجے کے محدثین اور علماء میں سے ہیں ، وہ جب مکہ مکرمہ گئے حج کرنے کے لئے تو حدیث شریف میں آتا ہے کہ زمزم پیتے وقت آدمی جو دعا کرے، وہ اللہ تعالیٰ قبول فرماتے ہیں : مَائُ زَمْزَمَ لِمَا شُرِبَ لَہٗ</w:t>
        <w:br/>
        <w:t>زمز م جس نیت سے پیا جائے، اللہ تعالیٰ وہ نیت پوری فرمادیتے ہیں ، یہ کہتے ہیں کہ جب میں نے زمزم پیا تو زمزم پیتے وقت میں نے دعا کی یا اللہ ! مجھے حافط ذہبی جیسا حافظہ عطا فرمادیجئے ، تو یہ رشک ہے، اس میں کوئی گناہ نہیں ، یہ کوئی ناجائز بات نہیں ، لیکن یہ جذبہ کہ دوسروں سے نعمت چھن جائے، مجھے ملے، یا نہ ملے،</w:t>
        <w:br/>
        <w:br/>
        <w:br/>
        <w:br/>
        <w:t>یہ حسد ہوتا ہے ، اللہ بچائے ، یہ بہت بری بیماری ہے، بہت ہی بری بیماری ہے، اور بسا اوقات دلوں میں پیدا ہوجاتی ہے ، اور آخر کار حسد کا انجام یہ ہے کہ آدمی حسد ی آگ میں جل جل کر خود ہی بھن جاتا ہے، لیکن اس کی کوشش یہ ہوتی ہے کہ کسی طرح اس کو تکلیف پہنچادوں ، اس کی غیبت کرے گا ، اس کی برائیاں کرے گا، لوگوں میں اس کو بدنام کرنے کی کوشش کرے گا ، اور جادو کرے گا، ٹوٹکا کرے گا، اس قسم کے سارے شر پہنچانے کی کوشش کرتا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11. حافظ ابن حجر عسقلانی رحمۃ اللہ علیہ کی زمزم پی کر امام ذہبی جیسا حافظہ مانگنے کی دعا (دوسری روایت)</w:t>
      </w:r>
    </w:p>
    <w:p>
      <w:pPr>
        <w:jc w:val="right"/>
        <w:bidi/>
      </w:pPr>
      <w:r>
        <w:rPr>
          <w:rFonts w:ascii="Jameel Noori Nastaleeq" w:hAnsi="Jameel Noori Nastaleeq" w:cs="Jameel Noori Nastaleeq"/>
          <w:b w:val="0"/>
          <w:sz w:val="32"/>
          <w:lang w:bidi="ur-PK"/>
        </w:rPr>
        <w:t>موضوع: حافظ ابن حجر عسقلانی رحمۃ اللہ علیہ</w:t>
      </w:r>
    </w:p>
    <w:p>
      <w:pPr>
        <w:jc w:val="right"/>
        <w:bidi/>
      </w:pPr>
      <w:r>
        <w:rPr>
          <w:rFonts w:ascii="Jameel Noori Nastaleeq" w:hAnsi="Jameel Noori Nastaleeq" w:cs="Jameel Noori Nastaleeq"/>
          <w:b w:val="0"/>
          <w:sz w:val="32"/>
          <w:lang w:bidi="ur-PK"/>
        </w:rPr>
        <w:t>بیان کا نام: سورۃ الفلق (۳)</w:t>
      </w:r>
    </w:p>
    <w:p>
      <w:pPr>
        <w:jc w:val="right"/>
        <w:bidi/>
      </w:pPr>
      <w:r>
        <w:rPr>
          <w:rFonts w:ascii="Jameel Noori Nastaleeq" w:hAnsi="Jameel Noori Nastaleeq" w:cs="Jameel Noori Nastaleeq"/>
          <w:b w:val="0"/>
          <w:sz w:val="32"/>
          <w:lang w:bidi="ur-PK"/>
        </w:rPr>
        <w:t>حوالہ: اصلاحی خطبات، جلد ۱۸، صفحہ ۲۲۰ تا ۲۲۳</w:t>
      </w:r>
    </w:p>
    <w:p>
      <w:pPr>
        <w:jc w:val="right"/>
        <w:bidi/>
      </w:pPr>
      <w:r>
        <w:rPr>
          <w:rFonts w:ascii="Jameel Noori Nastaleeq" w:hAnsi="Jameel Noori Nastaleeq" w:cs="Jameel Noori Nastaleeq"/>
          <w:b w:val="0"/>
          <w:sz w:val="32"/>
          <w:lang w:bidi="ur-PK"/>
        </w:rPr>
        <w:t>کردار/راوی: ابن حجر عسقلانی</w:t>
      </w:r>
    </w:p>
    <w:p>
      <w:pPr>
        <w:jc w:val="right"/>
        <w:bidi/>
      </w:pPr>
      <w:r>
        <w:rPr>
          <w:rFonts w:ascii="Jameel Noori Nastaleeq" w:hAnsi="Jameel Noori Nastaleeq" w:cs="Jameel Noori Nastaleeq"/>
          <w:b w:val="0"/>
          <w:sz w:val="32"/>
          <w:lang w:bidi="ur-PK"/>
        </w:rPr>
        <w:t>نوٹ: درجہ بندی: ائمہ و محدثین &gt; حافظ ابن حجر عسقلانی رحمۃ اللہ علیہ &gt; زمزم پی کر امام ذہبی جیسے حافظے کی دعا مانگنا (رشک، حسد نہیں)</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حضرت حافظ ابن حجر رحمۃ اللہ علیہ جب حج کرنے کے لئے گئے تو حدیث میں ہے : </w:t>
        <w:br/>
        <w:t xml:space="preserve">مَا ئُ زَمْزَمَ لِمَا شُرِبَ لَہٗ </w:t>
        <w:br/>
        <w:t xml:space="preserve">جب آدمی زم زم کا پانی پیتا ہے تو اس کو پیتے وقت جو دعا کرے ، تو اللہ تبارک و تعالیٰ قبول فرماتے ہیں تو حضرت حافظ ابن حجر نے دعا یہ کی تھی کہ یا اللہ مجھے حضرت حافظ شمس الدین ذہبی رحمۃ اللہ علیہ جیسا حافظہ دے دیجئے ، یعنی جیسا ان کا حافظہ تھا ایسا ہی حافظہ ان کو بھی مل جائے تو یہ رشک ہے، اس میں کوئی مضائقہ نہیں ، ہاں اگر یہ ہوتا کہ ان سے چھن جائے تو یہ حسد ہوتا ، لیکن ان کو تو ملا ہی ہے ، اے اللہ ! مجھے بھی دیدیجئے ، تو اس میں کوئی مضائقہ نہیں ، اللہ تبارک وتعالیٰ اپنے فضل وکرم سے اپنی رحمت سے ہم سب کو حسد کی بیماری سے محفوظ رکھے، اور اس قسم کے اگر خیالات آتے ہیں ، یا آئے ہیں تو اللہ تبارک وتعالیٰ ان کو معاف فرمادے اور ان کو دور کرنے کی توفیق عطا فرمائے ۔ آمین </w:t>
        <w:br/>
        <w:br/>
        <w:t xml:space="preserve">وآخر دعوانا ان الحمد للّٰہ ربّ العالمین </w:t>
        <w:br/>
        <w:t>ززز</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12. حضرت گنگوہی رحمۃ اللہ علیہ کا وضو میں بار بار وسوسے پر بغیر وضو نماز پڑھنے کا فیصلہ کرکے وسوسہ ختم کرنا</w:t>
      </w:r>
    </w:p>
    <w:p>
      <w:pPr>
        <w:jc w:val="right"/>
        <w:bidi/>
      </w:pPr>
      <w:r>
        <w:rPr>
          <w:rFonts w:ascii="Jameel Noori Nastaleeq" w:hAnsi="Jameel Noori Nastaleeq" w:cs="Jameel Noori Nastaleeq"/>
          <w:b w:val="0"/>
          <w:sz w:val="32"/>
          <w:lang w:bidi="ur-PK"/>
        </w:rPr>
        <w:t>موضوع: حضرت مولانا رشید احمد گنگوہی رحمۃ اللہ علیہ</w:t>
      </w:r>
    </w:p>
    <w:p>
      <w:pPr>
        <w:jc w:val="right"/>
        <w:bidi/>
      </w:pPr>
      <w:r>
        <w:rPr>
          <w:rFonts w:ascii="Jameel Noori Nastaleeq" w:hAnsi="Jameel Noori Nastaleeq" w:cs="Jameel Noori Nastaleeq"/>
          <w:b w:val="0"/>
          <w:sz w:val="32"/>
          <w:lang w:bidi="ur-PK"/>
        </w:rPr>
        <w:t>بیان کا نام: خیالات اور وہم کا علاج</w:t>
      </w:r>
    </w:p>
    <w:p>
      <w:pPr>
        <w:jc w:val="right"/>
        <w:bidi/>
      </w:pPr>
      <w:r>
        <w:rPr>
          <w:rFonts w:ascii="Jameel Noori Nastaleeq" w:hAnsi="Jameel Noori Nastaleeq" w:cs="Jameel Noori Nastaleeq"/>
          <w:b w:val="0"/>
          <w:sz w:val="32"/>
          <w:lang w:bidi="ur-PK"/>
        </w:rPr>
        <w:t>حوالہ: اصلاحی خطبات، جلد ۱۸، صفحہ ۲۴۸ تا ۲۴۹</w:t>
      </w:r>
    </w:p>
    <w:p>
      <w:pPr>
        <w:jc w:val="right"/>
        <w:bidi/>
      </w:pPr>
      <w:r>
        <w:rPr>
          <w:rFonts w:ascii="Jameel Noori Nastaleeq" w:hAnsi="Jameel Noori Nastaleeq" w:cs="Jameel Noori Nastaleeq"/>
          <w:b w:val="0"/>
          <w:sz w:val="32"/>
          <w:lang w:bidi="ur-PK"/>
        </w:rPr>
        <w:t>کردار/راوی: رشید احمد گنگوہی</w:t>
      </w:r>
    </w:p>
    <w:p>
      <w:pPr>
        <w:jc w:val="right"/>
        <w:bidi/>
      </w:pPr>
      <w:r>
        <w:rPr>
          <w:rFonts w:ascii="Jameel Noori Nastaleeq" w:hAnsi="Jameel Noori Nastaleeq" w:cs="Jameel Noori Nastaleeq"/>
          <w:b w:val="0"/>
          <w:sz w:val="32"/>
          <w:lang w:bidi="ur-PK"/>
        </w:rPr>
        <w:t>نوٹ: درجہ بندی: علماء و صلحاء &gt; حضرت مولانا رشید احمد گنگوہی رحمۃ اللہ علیہ &gt; وضو میں بار بار وسوسے پر بغیر وضو نماز پڑھنے کا فیصلہ کرکے وسوسہ ختم کرنا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ہمارے بزرگوں میں سے شاید حضرت گنگوہی رحمۃ اللہ علیہ خود اپنا واقعہ بیان فرماتے ہیں کہ میں ایک مرتبہ وضو کررہا تھا، جب وضو کرکے فارغ ہوکر چلا تو ذہن میں خیال آیا کہ کہنی خشک رہ گئی ہے، میں نے سوچا کہ شبہ دل میں پیدا ہوا ہے، تو اس کو دور کرنا چاہیے چنانچہ دو بارہ واپس گیا اور جاکر کہنی کے اوپر پانی ڈال کر خشکی کا جو خیال تھا وہ دور کرلیا، پھر چلا ،تھوڑی دور گیا تو خیال آیا کہ شاید بائیں کہنی خشک رہ گئی ہے، یہ دل میں خیال آیا تو میں نے کہا کہ یہ شبہ کیوں چھوڑیں ،</w:t>
        <w:br/>
        <w:br/>
        <w:br/>
        <w:br/>
        <w:t>دوبارہ گئے اور جاکر دوسری کہنی بھی دھولی ، پھر ذرا آگے چلے تو پھر خیال آیا کہ ٹخنہ خشک رہ گیا ے، جب تیسری مرتبہ یہ خیال آیا تو میں نے دل میں کہا کہ اچھا یہ حضرت آپ ہیں ، یہ کہہ کر میں نے کہا کہ آج ہم بغیر وضو ہی کے نماز پڑھیں گے، تم کہتے رہو کہ وضو نہیں ہوا، آج ہم بغیر وضو ہی کے نماز پڑھیں گے ، اور پھر یہ فرمایا کہ اگر میں اس وقت یہ نہ کہتا تو یہ زندگی بھر کا وظیفہ ہوگیا تھا، وہ زندگی بھر اسی شک میں ، اسی وسوسے میں اور اسی وہم میں مبتلا رکھتا ، اور ہر تھوڑی دیر کے بعد اس قسم کے وسوسے ڈالتا ، لہٰذا الحمدللہ اس کا علاج ہوگیا اس کے بعد پھر وہ وسوسہ نہیں آیا، بہر حال ! علاج اس کا یہی ہے کہ زبردستی اس وہم کی مخالفت کی جائے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13. ایک صحابی کا نماز میں وضو ٹوٹنے کے وہم کی شکایت اور نبی کریم ﷺ کا 'بو یا آواز' کا ضابطہ بتانا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خیالات اور وہم کا علاج</w:t>
      </w:r>
    </w:p>
    <w:p>
      <w:pPr>
        <w:jc w:val="right"/>
        <w:bidi/>
      </w:pPr>
      <w:r>
        <w:rPr>
          <w:rFonts w:ascii="Jameel Noori Nastaleeq" w:hAnsi="Jameel Noori Nastaleeq" w:cs="Jameel Noori Nastaleeq"/>
          <w:b w:val="0"/>
          <w:sz w:val="32"/>
          <w:lang w:bidi="ur-PK"/>
        </w:rPr>
        <w:t>حوالہ: اصلاحی خطبات، جلد ۱۸، صفحہ ۲۴۹ تا ۲۵۰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نماز میں وضو ٹوٹنے کے وہم پر 'بو یا آواز' کا ضابطہ بتانا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بعض مربہ نماز کے اندر ہوتا ہے کہ پتہ نہیں نماز صحیح ہوئی کہ نہیں ہوئی ، یہ اتنی کثرت سے وسوسے ڈالتا ہے کہ اس میں لوگ پریشان ہوتے رہتے ہیں ، ایک ایسے ہی صاحب تھے حضور اقدس صلی اللہ علیہ وسلم کے زمانے میں ، ان کو یہ وہم ہوجاتا تھا کہ نماز میں میرا وضو ٹوٹ گیا ہے، یہ وہم ہوتا تھا اور آکر انھوں نے یہ کیفیت حضور اقدس صلی اللہ علیہ وسلم سے ذکر کی کہ یا رسول اللہ صلی اللہ علیہ وسلم میں جب نماز پڑھتا ہوں تو ایسا خیال ہوتا ہے کہ وضو ٹوٹ گیا، تو آپ صلی اللہ علیہ وسلم سے زیادہ حکیم کون ہوگا؟ آپ ؐ نے فرمایا کہ تمہارا وضو نہیں ٹوٹے گا جب تک تم کوئی بدبو محسوس نہ کرو، یاآواز نہ سن لو، حالانکہ وضو ٹوٹنے کے لئے ضروری نہیں کہ آدمی بدبو محسوس کرے، یا آواز سنے مثلاً ریح خارج ہوگئی ہے تو وضو ٹوٹ جاتا ہے، لیکن</w:t>
        <w:br/>
        <w:br/>
        <w:br/>
        <w:br/>
        <w:t>اس سے یہ فرمایا کہ تمہارا وضو اس وقت تک نہیں ٹوٹے گا جب تک کہ تمہیں بدبو نہ آجائے ، یا آواز نہ آجائے ، اس وقت تک تمہارا وضو نہیں ٹوٹے گا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14. حدیث میں شیطانوں کے سمندر پر اجتماع اور میاں بیوی میں جدائی ڈالنے والے کو سب سے بڑا کارنامہ قرار دینا</w:t>
      </w:r>
    </w:p>
    <w:p>
      <w:pPr>
        <w:jc w:val="right"/>
        <w:bidi/>
      </w:pPr>
      <w:r>
        <w:rPr>
          <w:rFonts w:ascii="Jameel Noori Nastaleeq" w:hAnsi="Jameel Noori Nastaleeq" w:cs="Jameel Noori Nastaleeq"/>
          <w:b w:val="0"/>
          <w:sz w:val="32"/>
          <w:lang w:bidi="ur-PK"/>
        </w:rPr>
        <w:t>موضوع: حدیث و سنت</w:t>
      </w:r>
    </w:p>
    <w:p>
      <w:pPr>
        <w:jc w:val="right"/>
        <w:bidi/>
      </w:pPr>
      <w:r>
        <w:rPr>
          <w:rFonts w:ascii="Jameel Noori Nastaleeq" w:hAnsi="Jameel Noori Nastaleeq" w:cs="Jameel Noori Nastaleeq"/>
          <w:b w:val="0"/>
          <w:sz w:val="32"/>
          <w:lang w:bidi="ur-PK"/>
        </w:rPr>
        <w:t>بیان کا نام: جادو اور آسیب کا علاج</w:t>
      </w:r>
    </w:p>
    <w:p>
      <w:pPr>
        <w:jc w:val="right"/>
        <w:bidi/>
      </w:pPr>
      <w:r>
        <w:rPr>
          <w:rFonts w:ascii="Jameel Noori Nastaleeq" w:hAnsi="Jameel Noori Nastaleeq" w:cs="Jameel Noori Nastaleeq"/>
          <w:b w:val="0"/>
          <w:sz w:val="32"/>
          <w:lang w:bidi="ur-PK"/>
        </w:rPr>
        <w:t>حوالہ: اصلاحی خطبات، جلد ۱۸، صفحہ ۲۵۷ تا ۲۶۰</w:t>
      </w:r>
    </w:p>
    <w:p>
      <w:pPr>
        <w:jc w:val="right"/>
        <w:bidi/>
      </w:pPr>
      <w:r>
        <w:rPr>
          <w:rFonts w:ascii="Jameel Noori Nastaleeq" w:hAnsi="Jameel Noori Nastaleeq" w:cs="Jameel Noori Nastaleeq"/>
          <w:b w:val="0"/>
          <w:sz w:val="32"/>
          <w:lang w:bidi="ur-PK"/>
        </w:rPr>
        <w:t>کردار/راوی: نبی کریم ﷺ</w:t>
      </w:r>
    </w:p>
    <w:p>
      <w:pPr>
        <w:jc w:val="right"/>
        <w:bidi/>
      </w:pPr>
      <w:r>
        <w:rPr>
          <w:rFonts w:ascii="Jameel Noori Nastaleeq" w:hAnsi="Jameel Noori Nastaleeq" w:cs="Jameel Noori Nastaleeq"/>
          <w:b w:val="0"/>
          <w:sz w:val="32"/>
          <w:lang w:bidi="ur-PK"/>
        </w:rPr>
        <w:t>نوٹ: درجہ بندی: سیرت النبی ﷺ &gt; حدیث و سنت &gt; شیطانوں کے سمندر پر اجتماع اور میاں بیوی میں جدائی ڈالنے والے کو سب سے بڑا کارنامہ قرار دینا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حدیث میں آتا ہے کہ حضور اقدس صلی اللہ علیہ وسلم نے ارشاد فرمایا کہ یہ شیطان کبھی کبھی ایسا کرتا ہے ، شیطان سے مراد ابلیس ، جو ان سب کا سرغنہ ہے، وہ کبھی کبھی سمندر کے اوپر، اپنے سارے لوگوں کا اجتماع کرتا ہے، اور اپنے چیلے چانٹوں سے رپورٹ لیتا ہے، کہ بتائو تم میں سے کس نے کیا کام کیا ، کس نے کیا کارنامہ انجام دیا، حدیث میں آتا ہے کہ وہ سمندر میں ایک بڑا سا</w:t>
        <w:br/>
        <w:br/>
        <w:br/>
        <w:br/>
        <w:t>تخت بچھا کر بیٹھتا ہے، اور جتنے اس کے چیلے چانٹے ہوتے ہیں اس کے لشکر کے افراد ہیں ، وہ جمع ہوتے ہیں ، ہر ایک سے پوچھتا ہے کہ تم نے کیا کام کیا بتائو، تو ایک کہتا ہے کہ میں نے ایک مسلمان کے دل میں ایسا خیال پیدا کیا کہ اس نے نماز چھوڑدی اور نماز کو نہیں جاسکا ، وہ کہتا ہے کہ ٹھیک ہے اچھا کام کیا تم نے لیکن کوئی خاص بات نہ ہوئی، دوسرا کھڑا ہوتا ہے کہ ایک شخص تھا جس کے دل میں زکوٰۃ اور صدقات دینے کا خیال آیا تھا تو میں نے اس کے دل میں وسوسہ ڈالا کہ تو اگر پیسے خرچ کرے گا تو تیرے پاس کمی پڑجائے گی، لہٰذا وہ اس سے رک گیا، اس نے کہا کہ تونے بھی ٹھیک کیا، لیکن کوئی خاص بات نہ ہوئی ، کوئی بڑا کارنامہ نہ ہوا، تیسرا کھڑا ہوگا اور کہے گا کہ فلاں شخص روزہ رکھنا چاہ رہا تھا میں نے اس کے دل میں یہ بات ڈالی وہ روزے سے رک گیا، بہر حال مختلف لوگ اپنی اپنی کار گزاریاں بیان کریں گے کہ ہم نے فلاں کو نماز سے روک دیا، فلاں کو ذکر سے روک دیا، فلاں کو تلاوت سے روک دیا، فلاں کو روزے سے روک دیا، فلاں کو عبادت سے روک دیا، وہ کہے گا ٹھیک ہے، لیکن تم نے کوئی بڑا کار نامہ نہیں دکھایا۔</w:t>
      </w:r>
    </w:p>
    <w:p>
      <w:pPr>
        <w:jc w:val="right"/>
        <w:bidi/>
      </w:pPr>
      <w:r>
        <w:rPr>
          <w:rFonts w:ascii="Jameel Noori Nastaleeq" w:hAnsi="Jameel Noori Nastaleeq" w:cs="Jameel Noori Nastaleeq"/>
          <w:b w:val="0"/>
          <w:sz w:val="32"/>
          <w:lang w:bidi="ur-PK"/>
        </w:rPr>
        <w:t>ایک بڑا شیطان کھڑا ہوگا اور کہے گا کہ جی میں نے یہ کام کیا کہ دو میاں بیوی بڑی ہنسی خوشی زندگی گزاررہے تھے، اور دونوں میں بڑا اتحاد تھا، بڑا اتفاق تھا، بڑی محبت تھی، اور ان کی زندگی بڑی خوش گوار گزررہی تھی، میں نے ایک ایسا حربہ استعمال کیا کہ دونوں کے درمیان چپقلش ہوگئی اور چپقلش کے نتیجے میں دونوں کے</w:t>
        <w:br/>
        <w:br/>
        <w:br/>
        <w:br/>
        <w:t>درمیان لگائی بجھائی کرتا رہا ، شوہر کو بیوی کے خلاف بھڑکا تارہا ، بیوی کو شوہر کے خلاف بھڑکا تار ہا ، نوبت یہاں تک آئی کہ وہ محبت کرنے والے میاں بیوی آپس میں ایک دوسرے کے دشمن بن گئے، اور طلاق ہوگئی، اور دونوں کا خاندان اجڑ گیا ، تو ابلیس کھڑا ہوجائے گا اور کہے گا ہاں تو ہے جس نے صحیح کارنامہ انجام دیا، اس کو گلے سے لگائے گا، یہ حدیث نبی کریم صلی اللہ علیہ وسلم کی مشکوٰۃ شریف میں موجود ہے، نبی کریم صلی اللہ علیہ وسلم کو اس حدیث میں یہ بتلانا مقصود ہے کہ ان میں سب سے خطرناک شیطان وہ ہے جو دو محبت کرنے والے مسلمانوں کے درمیان عداوت کا بیج ڈال دے ، ایک دوسرے کے خلاف دشمن بنادے ۔</w:t>
      </w:r>
    </w:p>
    <w:p>
      <w:pPr>
        <w:jc w:val="right"/>
        <w:bidi/>
      </w:pPr>
      <w:r>
        <w:rPr>
          <w:rFonts w:ascii="Jameel Noori Nastaleeq" w:hAnsi="Jameel Noori Nastaleeq" w:cs="Jameel Noori Nastaleeq"/>
          <w:b w:val="0"/>
          <w:sz w:val="32"/>
          <w:lang w:bidi="ur-PK"/>
        </w:rPr>
        <w:t>اس حدیث سے یہ بات معلوم ہوئی کہ شیطان ابلیس ایک اکیلا نہیں وہ تو ایک ہی ہے جس نے آدم علیہ السلام کو سجدہ نہیں کیا تھا، لیکن اس کے متبعین اور پیروکار اور اس کے شاگرد اور چیلے بہت سارے ہیں ، جو دنیا میں پھیلے ہوئے ہیں ، تو قرآن کریم میں ہے کہ شیطان ابلیس یہ کہہ رہا تھا کہ میں انسانوں کو بہکائوں گا تو قرآن نے بھی کہا تھا جو تیرا دل چاہے کرلے، تو اپنے سارے لشکر کو لے آ، اور میرے بندوں کو بہکانے کی کوشش کرلے، جو بندے مجھ سے تعلق رکھنے والے ہوں گے، ان پر تیرا کوئی زور نہیں چلے گا، یہ قرآن کریم میں ہے یہاں پر سور ۃ الناس میں کہ وہ لوگوں کے دلوں میں وسوسے ڈالتے ہیں ، اس سے مراد شیطان کے چیلے چانٹے ہیں وہ وسوسے ڈالتے ہیں اس کے بارے میں قرا ن کریم نے خود فرمادیا کہ</w:t>
        <w:br/>
        <w:br/>
        <w:br/>
        <w:br/>
        <w:t>گھبرانے کی بات نہیں کیوں کہ ہیں تو یہ شیطان کے چیلے چانٹے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15. حضرت یوسف علیہ السلام کا زلیخا کے فتنے سے بچنا (دوسری روایت)</w:t>
      </w:r>
    </w:p>
    <w:p>
      <w:pPr>
        <w:jc w:val="right"/>
        <w:bidi/>
      </w:pPr>
      <w:r>
        <w:rPr>
          <w:rFonts w:ascii="Jameel Noori Nastaleeq" w:hAnsi="Jameel Noori Nastaleeq" w:cs="Jameel Noori Nastaleeq"/>
          <w:b w:val="0"/>
          <w:sz w:val="32"/>
          <w:lang w:bidi="ur-PK"/>
        </w:rPr>
        <w:t>موضوع: حضرت یوسف علیہ السلام</w:t>
      </w:r>
    </w:p>
    <w:p>
      <w:pPr>
        <w:jc w:val="right"/>
        <w:bidi/>
      </w:pPr>
      <w:r>
        <w:rPr>
          <w:rFonts w:ascii="Jameel Noori Nastaleeq" w:hAnsi="Jameel Noori Nastaleeq" w:cs="Jameel Noori Nastaleeq"/>
          <w:b w:val="0"/>
          <w:sz w:val="32"/>
          <w:lang w:bidi="ur-PK"/>
        </w:rPr>
        <w:t>بیان کا نام: جادو اور آسیب کا علاج</w:t>
      </w:r>
    </w:p>
    <w:p>
      <w:pPr>
        <w:jc w:val="right"/>
        <w:bidi/>
      </w:pPr>
      <w:r>
        <w:rPr>
          <w:rFonts w:ascii="Jameel Noori Nastaleeq" w:hAnsi="Jameel Noori Nastaleeq" w:cs="Jameel Noori Nastaleeq"/>
          <w:b w:val="0"/>
          <w:sz w:val="32"/>
          <w:lang w:bidi="ur-PK"/>
        </w:rPr>
        <w:t>حوالہ: اصلاحی خطبات، جلد ۱۸، صفحہ ۲۶۳ تا ۲۶۵</w:t>
      </w:r>
    </w:p>
    <w:p>
      <w:pPr>
        <w:jc w:val="right"/>
        <w:bidi/>
      </w:pPr>
      <w:r>
        <w:rPr>
          <w:rFonts w:ascii="Jameel Noori Nastaleeq" w:hAnsi="Jameel Noori Nastaleeq" w:cs="Jameel Noori Nastaleeq"/>
          <w:b w:val="0"/>
          <w:sz w:val="32"/>
          <w:lang w:bidi="ur-PK"/>
        </w:rPr>
        <w:t>کردار/راوی: یوسف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یوسف علیہ السلام &gt; زلیخا کے فتنے سے دروازے کی طرف بھاگ کر بچنا اور اللہ سے پناہ مانگنا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دیکھو ! نفس و شیطان نے زلیخا کو بہکایا او راس نے حضرت یوسف علیہ السلام</w:t>
        <w:br/>
        <w:br/>
        <w:br/>
        <w:br/>
        <w:t xml:space="preserve">پر ڈورے ڈالے، اور اس نے چاروں طرف سے دروازے بند کردئیے ، اور تالے ڈال دئیے کہ کہیں بھاگ نہ سکیں ، اور حضرت یوسف علیہ السلام کو گناہ کی دعوت دی، قرآن کریم فرماتا ہے ، وَلَقَدْ ہَمَّتْ بِہٖ وَہَمَّ بِہَا لَوْلَا اَنْ رَّآبُرْہَانَ رَبِّہٖ ، بہر حال ! حضرت یوسف علیہ السلام انسان تھے اور بشر تھے، نبی ہونے کے علاوہ بشر تھے، اور ساتھ ساتھ سارے بشری تقاضے اور بشری خواہشات ان کے دل میں بھی موجود تھیں ، اور بھرپور جوانی ہے اور غیر شادی شدہ ہیں ، اور اس حالت میں ایک عورت اس طرح دورازے بند کرکے دعوت گناہ دے رہی ہے، تو قرآن کریم کہتا ہے کہ کچھ کچھ خیال ان کے دل میں بھی آچلا تھا، لیکن خیال آنے کے باوجود فورًا اللہ تبارک وتعالیٰ کی طرف رجوع کیا، اللہ تعالیٰ کی پناہ مانگی کہ یا اللہ ! اس مصیبت میں گرفتار ہوگیا ہوں ، اور یہ خواہش بھی دل میں پیدا ہورہی ہے تو انہوں نے اپنے کرنے کا جو کام تھا کہ جتنا بھاگ سکیں بھاگ جائیں ، باہر نکلنے کا راستہ نہیں ہے ، لیکن اللہ کی پناہ مانگ کردروازے تک بھاگے ، اور اپنے کرنے کا کام اتنا ہی تھا کہ دروازے تک بھاگ جائیں ، لیکن بچانا آپ کا کام ہے، اور آپ اپنے فضل وکرم سے مجھے بچالیجئے، دوڑے تو تالے ٹوٹتے گئے، اور زلیخا کا شوہر وہیں دروازے کے باہر مل گیا تو اللہ تعالیٰ نے بچالیا، دعا کیا مانگی : </w:t>
        <w:br/>
        <w:t>وَاِلَّا تَصْرِفْ عَنِّیْ کَیْدَہُنَّ اَصْبُ اِلَیْہِنَّ وَاَکُنْ مِنَ الْجٰہِلِیْنَ o</w:t>
        <w:br/>
        <w:tab/>
        <w:tab/>
        <w:tab/>
        <w:tab/>
        <w:tab/>
        <w:tab/>
        <w:t xml:space="preserve">     (سورہ یوسف : ۲۲)</w:t>
        <w:br/>
        <w:t>یا اللہ ! اگر آپ نے ان عورتوں کا مکر مجھ سے دور نہ کیا تو میں بھی مائل ہوجائوں گا ان کی طرف، میرے دل میں بھی میلان پیدا ہوجائے گا ، اور جاہلوں کی</w:t>
        <w:br/>
        <w:br/>
        <w:br/>
        <w:br/>
        <w:t>فہرست میں میں بھی شامل ہوجائوں گا، اللہ تبارک وتعالیٰ نے دعا قبول فرمائی اور انہیں بچالیا، تو یہ ہے طریقہ جو قرآن کریم نے تلقین فرمایا ہے کہ جب کبھی نفس بہکائے یا کوئی انسان بہکائے ، بظاہر تو وہ انسان ہے لیکن گناہ کی دعوت دے رہا ہے، تو وہ کام شیطان کا کررہا ہے کہ دل میں وسوسے ڈال رہا ہے گناہ کرنے کے اس وقت میں بھی اللہ کی پناہ مانگو، اے اللہ ! اپنے فضل وکرم سے مجھے اس کام سے بچالیجئے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16. حضرت یوسف علیہ السلام کا زلیخا کے فتنے سے بچنا (تیسری روایت)</w:t>
      </w:r>
    </w:p>
    <w:p>
      <w:pPr>
        <w:jc w:val="right"/>
        <w:bidi/>
      </w:pPr>
      <w:r>
        <w:rPr>
          <w:rFonts w:ascii="Jameel Noori Nastaleeq" w:hAnsi="Jameel Noori Nastaleeq" w:cs="Jameel Noori Nastaleeq"/>
          <w:b w:val="0"/>
          <w:sz w:val="32"/>
          <w:lang w:bidi="ur-PK"/>
        </w:rPr>
        <w:t>موضوع: حضرت یوسف علیہ السلام</w:t>
      </w:r>
    </w:p>
    <w:p>
      <w:pPr>
        <w:jc w:val="right"/>
        <w:bidi/>
      </w:pPr>
      <w:r>
        <w:rPr>
          <w:rFonts w:ascii="Jameel Noori Nastaleeq" w:hAnsi="Jameel Noori Nastaleeq" w:cs="Jameel Noori Nastaleeq"/>
          <w:b w:val="0"/>
          <w:sz w:val="32"/>
          <w:lang w:bidi="ur-PK"/>
        </w:rPr>
        <w:t>بیان کا نام: جھاڑ پھونک اور تعویذ گنڈے</w:t>
      </w:r>
    </w:p>
    <w:p>
      <w:pPr>
        <w:jc w:val="right"/>
        <w:bidi/>
      </w:pPr>
      <w:r>
        <w:rPr>
          <w:rFonts w:ascii="Jameel Noori Nastaleeq" w:hAnsi="Jameel Noori Nastaleeq" w:cs="Jameel Noori Nastaleeq"/>
          <w:b w:val="0"/>
          <w:sz w:val="32"/>
          <w:lang w:bidi="ur-PK"/>
        </w:rPr>
        <w:t>حوالہ: اصلاحی خطبات، جلد ۱۸، صفحہ ۲۷۵ تا ۲۷۶</w:t>
      </w:r>
    </w:p>
    <w:p>
      <w:pPr>
        <w:jc w:val="right"/>
        <w:bidi/>
      </w:pPr>
      <w:r>
        <w:rPr>
          <w:rFonts w:ascii="Jameel Noori Nastaleeq" w:hAnsi="Jameel Noori Nastaleeq" w:cs="Jameel Noori Nastaleeq"/>
          <w:b w:val="0"/>
          <w:sz w:val="32"/>
          <w:lang w:bidi="ur-PK"/>
        </w:rPr>
        <w:t>کردار/راوی: یوسف علیہ السلام</w:t>
      </w:r>
    </w:p>
    <w:p>
      <w:pPr>
        <w:jc w:val="right"/>
        <w:bidi/>
      </w:pPr>
      <w:r>
        <w:rPr>
          <w:rFonts w:ascii="Jameel Noori Nastaleeq" w:hAnsi="Jameel Noori Nastaleeq" w:cs="Jameel Noori Nastaleeq"/>
          <w:b w:val="0"/>
          <w:sz w:val="32"/>
          <w:lang w:bidi="ur-PK"/>
        </w:rPr>
        <w:t>نوٹ: درجہ بندی: انبیاء علیہم السلام &gt; حضرت یوسف علیہ السلام &gt; زلیخا کے فتنے سے دروازے کی طرف بھاگ کر بچنا اور اللہ سے پناہ مانگنا</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دیکھئے ! حضرت یوسف علیہ السلام کا واقعہ قرآن کریم نے ذکر کیا ہے، زلیخا نے ان پر ڈور ے ڈالے اور چاروں طرف سے دروازے بند کردئیے ، اور گناہ کی دعوت دی ، جس کو دعوت دی جارہی تھی وہ بھی انسان تھا ، بشرتھا ، اس کے دل میں بھی بشری تقاضے اور بشری خواہشات موجود تھیں ، وہ فرشتہ نہیں تھا ، چنانچہ قرآن کریم کہتا ہے : وَلَقَدْ ہَمَّتْ بِہٖ وَہَمَّ بِہَا ‘‘یعنی عورت نے تو ارادہ کرہی لیا تھا گناہ کرنے کا ان کے دل میں بھی کچھ کچھ خیال آچلا تھا اگر اللہ کی دلیل نہیں دیکھ لی ہوتی، وہ بشر تھے اگر خیال نہ آتا اور خواہش نہ پیدا ہوتی اور بچ جاتے تو کوئی کمال کی بات نہیں تھی، لیکن بھر پور جوانی ہے، بشری تقاضے پوری طرح موجود ہیں ، قوت اور طاقت موجود ہے، اور دل میں خواہش بھی پیدا ہورہی ہے، لیکن اس کے بعد بچے ، یہ ہے کمال ، جو پیغمبروں کا کمال ہے، قرآن کریم کہتا ہے کہ دو کام کیے، ایک کام یہ کیا جو دل میں خیال آچلا تھا اللہ سے اس کی پناہ مانگی ، اے اللہ ! میرے دل میں یہ خیال آنے لگا ہے، حالات ایسے ہوگئے ہیں ، اگرآپ نے نہ بچایا تو میں بچ نہیں سکوں گا ، تو پناہ مانگی اللہ تبارک وتعالیٰ کی اور دوسرا کام یہ کیا کہ میرے بس میں اتنا ہے کہ دروازے تک بھاگ جائوں اپنے بس میں جتنی بچنے کی کوشش تھی وہ پوری کرلی،</w:t>
        <w:br/>
        <w:br/>
        <w:br/>
        <w:br/>
        <w:t xml:space="preserve">اور اللہ تعالیٰ سے رجوع کیا کہ یا اللہ ! میرے بس میں اتنا ہی ہے کہ میں بھاگ کر دروازے تک چلا جائوں ، معلوم بھی ہے کہ دروازے پر تالے پڑے ہوئے ہیں ، میں بھاگ کرباہر نہیں نکل سکتا، لیکن میرے بس میں اتنا ہے کہ میں دروازے تک پہنچ جائوں تو کسی طرح بھاگ کر دروازے تک پہنچ گئے، جب اللہ تبارک وتعالیٰ نے دیکھا کہ بندہ نے اپنا کام پورا کرلیا، جتنا بھاگ سکتا تھا بھاگ گیا اور پھر میری پناہ مانگ لی تو اب میرا کام ہے، تو اللہ تبارک وتعالیٰ نے دروازے کے تالے توڑدئیے ، تو مولانا رومی رحمۃ اللہ علیہ فرماتے ہیں ، </w:t>
        <w:br/>
        <w:t xml:space="preserve">گرچہ رخنہ نیست عالم راپدید </w:t>
        <w:br/>
        <w:t xml:space="preserve">خیرہ یوسف وارمی باید دوید </w:t>
        <w:br/>
        <w:t>اگر تمہیں گناہوں سے نکلنے کا راستہ نظر نہ آرہا ہو تو جہاں تک بھاگ سکتے ہو بھاگ جائو، اور پھر اللہ سے مانگو کہ یا اللہ ! میرا کام اتنا تھا آگے تیرا کام ہے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17. ۱۸۵۷ء کی جنگ آزادی میں ایک اللہ والے کا پیاس کی شدت میں پیالہ رکھ کر دعا کرنا اور بارش کا نزول</w:t>
      </w:r>
    </w:p>
    <w:p>
      <w:pPr>
        <w:jc w:val="right"/>
        <w:bidi/>
      </w:pPr>
      <w:r>
        <w:rPr>
          <w:rFonts w:ascii="Jameel Noori Nastaleeq" w:hAnsi="Jameel Noori Nastaleeq" w:cs="Jameel Noori Nastaleeq"/>
          <w:b w:val="0"/>
          <w:sz w:val="32"/>
          <w:lang w:bidi="ur-PK"/>
        </w:rPr>
        <w:t>موضوع: دعا کی قبولیت</w:t>
      </w:r>
    </w:p>
    <w:p>
      <w:pPr>
        <w:jc w:val="right"/>
        <w:bidi/>
      </w:pPr>
      <w:r>
        <w:rPr>
          <w:rFonts w:ascii="Jameel Noori Nastaleeq" w:hAnsi="Jameel Noori Nastaleeq" w:cs="Jameel Noori Nastaleeq"/>
          <w:b w:val="0"/>
          <w:sz w:val="32"/>
          <w:lang w:bidi="ur-PK"/>
        </w:rPr>
        <w:t>بیان کا نام: جھاڑ پھونک اور تعویذ گنڈے</w:t>
      </w:r>
    </w:p>
    <w:p>
      <w:pPr>
        <w:jc w:val="right"/>
        <w:bidi/>
      </w:pPr>
      <w:r>
        <w:rPr>
          <w:rFonts w:ascii="Jameel Noori Nastaleeq" w:hAnsi="Jameel Noori Nastaleeq" w:cs="Jameel Noori Nastaleeq"/>
          <w:b w:val="0"/>
          <w:sz w:val="32"/>
          <w:lang w:bidi="ur-PK"/>
        </w:rPr>
        <w:t>حوالہ: اصلاحی خطبات، جلد ۱۸، صفحہ ۲۷۶ تا ۲۷۷</w:t>
      </w:r>
    </w:p>
    <w:p>
      <w:pPr>
        <w:jc w:val="right"/>
        <w:bidi/>
      </w:pPr>
      <w:r>
        <w:rPr>
          <w:rFonts w:ascii="Jameel Noori Nastaleeq" w:hAnsi="Jameel Noori Nastaleeq" w:cs="Jameel Noori Nastaleeq"/>
          <w:b w:val="0"/>
          <w:sz w:val="32"/>
          <w:lang w:bidi="ur-PK"/>
        </w:rPr>
        <w:t>نوٹ: اعتماد: مصنف نے اپنے والد ماجد رحمۃ اللہ علیہ سے سنا ہوا واقعہ نقل کیا ہے۔</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میں نے اپنے والد ماجد رحمۃ اللہ علیہ سے سنا کہ ۱۸۵۷؁ء کی جنگ آزادی میں جب انگریزوں کے خلاف لڑائی ہورہی تھی تو جگہ جگہ پھانسیاں لگائی ہوئی تھیں ، لوگوں کو پھانسیاں دی جارہی تھیں ، اور ظلم وتشدد کا بازار گرم تھا ، آج ہمیں یہ تشدد پسند کہتے ہیں ، لیکن ان کی تاریخ ظلم و بربریت سے بھری ہوئی ہے، بربریت کا بازار گرم تھا، اسی میں ایک اللہ والے ایک گھر میں ان لوگوں کے شر سے اپنے آپ کو بچا کر ٹھہرے ہوئے تھے، کئی دن اسی حالت میں گزرگئے نہ کھانے کو کچھ تھا نہ پینے کو</w:t>
        <w:br/>
        <w:br/>
        <w:br/>
        <w:br/>
        <w:t>کچھ تھا، باہر نکل نہیں سکتے تھے، باہر نکلتے تو انگریزوں کے ظلم وستم کا نشانہ بنتے ، جب کئی دن گزرگئے اور بالکل جان لبوں تک آگئی تو سوچا کہ کیا کروں پانی ہے نہیں ، پیاس شدید لگی ہوئی ہے، جان پر بنی ہوئی ہے تو دل میں یہ سوچا جتنا میرے بس میں کام ہے وہ تو کرلوں اور پھر اللہ سے مانگو ، تو ایک پیالہ پڑا ہوا تھا پاس اور بھوک پیاس کی کمزوری سے چلنا ممکن نہیں تھا ، پیالے کو ہاتھ میں لیکر سرک سرک کر سرک سرک کر صحن تک پہنچ گئے اور صحن میں لے جاکر پیالہ رکھ دیا اور دعا کی کہ یا اللہ ! میرے بس میں اتنا ہی تھا کہ میں سرک کر پیالہ یہاں رکھ دوں ، اب بارش نازل کرنا یہ آپ کا کام ہے، اپنے فضل سے آسمان سے مجھے اس میں پانی عطا فرمادیجئے، یہ دعا کی، جب بندہ نے اپنا کام پورا کرلیا، اور اللہ تعالیٰ سے رجوع کرلیا، تو اللہ تعالیٰ نے فرمایا، ہاں اب میرا کام ہے، بادل آئے، بارش برسی اور پیالہ پانی سے بھرگیا، تو اللہ تبارک وتعالیٰ کی پناہ مانگنے کے ساتھ ساتھ آدمی اپنے کرنے کا جو کام ہے وہ کرلے اور پھر اللہ تعالیٰ سے مانگے جتنی گناہ سے بچنے کی کوشش ہوسکتی ہے وہ کرلے پھر اللہ تعالیٰ سے مانگے تو ممکن نہیں ہے کہ وہ رد کردیں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18. سورۃ الکہف میں دو بھائیوں کی مثال — کافر بھائی کا اپنے باغ پر فخر اور اس کی تباہی</w:t>
      </w:r>
    </w:p>
    <w:p>
      <w:pPr>
        <w:jc w:val="right"/>
        <w:bidi/>
      </w:pPr>
      <w:r>
        <w:rPr>
          <w:rFonts w:ascii="Jameel Noori Nastaleeq" w:hAnsi="Jameel Noori Nastaleeq" w:cs="Jameel Noori Nastaleeq"/>
          <w:b w:val="0"/>
          <w:sz w:val="32"/>
          <w:lang w:bidi="ur-PK"/>
        </w:rPr>
        <w:t>موضوع: سورۃ الکہف کے واقعات</w:t>
      </w:r>
    </w:p>
    <w:p>
      <w:pPr>
        <w:jc w:val="right"/>
        <w:bidi/>
      </w:pPr>
      <w:r>
        <w:rPr>
          <w:rFonts w:ascii="Jameel Noori Nastaleeq" w:hAnsi="Jameel Noori Nastaleeq" w:cs="Jameel Noori Nastaleeq"/>
          <w:b w:val="0"/>
          <w:sz w:val="32"/>
          <w:lang w:bidi="ur-PK"/>
        </w:rPr>
        <w:t>بیان کا نام: سادہ زندگی اپنائیے</w:t>
      </w:r>
    </w:p>
    <w:p>
      <w:pPr>
        <w:jc w:val="right"/>
        <w:bidi/>
      </w:pPr>
      <w:r>
        <w:rPr>
          <w:rFonts w:ascii="Jameel Noori Nastaleeq" w:hAnsi="Jameel Noori Nastaleeq" w:cs="Jameel Noori Nastaleeq"/>
          <w:b w:val="0"/>
          <w:sz w:val="32"/>
          <w:lang w:bidi="ur-PK"/>
        </w:rPr>
        <w:t>حوالہ: اصلاحی خطبات، جلد ۱۸، صفحہ ۲۹۵ تا ۲۹۷</w:t>
      </w:r>
    </w:p>
    <w:p>
      <w:pPr>
        <w:jc w:val="right"/>
        <w:bidi/>
      </w:pPr>
      <w:r>
        <w:rPr>
          <w:rFonts w:ascii="Jameel Noori Nastaleeq" w:hAnsi="Jameel Noori Nastaleeq" w:cs="Jameel Noori Nastaleeq"/>
          <w:b w:val="0"/>
          <w:sz w:val="32"/>
          <w:lang w:bidi="ur-PK"/>
        </w:rPr>
        <w:t>نوٹ: درجہ بندی: قرآن سے متعلق واقعات &gt; سورۃ الکہف کے واقعات &gt; دو بھائیوں کی مثال — کافر بھائی کا باغ پر فخر اور اس کی تباہی</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البتہ اتنی بات ضروری ہے کہ جب گھر کے اندر رہائش بھی ہے اور آسائش بھی ہے اور آسائش بھی حاصل ہے ، آرائش بھی حاصل ہے، اور وہ مکان اچھا بھی لگ رہا ہے، تو جب اس گھر میں داخل ہو تو اللہ کو یاد کرو کہ یہ مکان میرے اللہ کی عطا ہے، یہ طریقہ بھی قرآن نے بتادیا: سورہ الکہف میں اللہ تعالیٰ نے دو بھائیوں کی مثال بیان فرمائی کہ دو بھائی تھے ایک بھائی مؤمن تھا او رایک بھائی کافر تھا، جو کافر بھائی تھا اس کے بڑے عمدہ قسم کے بڑے شاندار باغ تھے، اس باغ میں ہر طرح کے پھل تھے، اور ہر طرح کے منافع اس کو حاصل تھے، جو مؤمن بھائی تھا وہ کم مال والا تھا اس کے پاس مال و دولت زیادہ نہیں تھی وہ کافر بھائی اپنے مال و دولت پر فخر کیا کرتا تھا ، اور اپنے بھائی سے کہتا تھا کہ میرا مال بھی تجھ سے زیادہ ہے، اور میری جماعت بھی تجھ</w:t>
        <w:br/>
        <w:br/>
        <w:br/>
        <w:br/>
        <w:t xml:space="preserve">سے زیادہ ہے، میرے ملنے والے، میرے دوست احباب ، اور میرے معاونین بھی تجھ سے زیادہ ہیں تیرا مال بھی کم ہے اور تیرے پاس مدد گار بھی کم ہیں ، اور جب اپنے باغ میں داخل ہوتا ہے تو اپنے بھائی سے کہتا ہے کہ توجو یہ کہتا رہتا ہے کہ ایک دن یہ سب چیزیں فنا ہوجائیں گی۔ </w:t>
        <w:br/>
        <w:t xml:space="preserve">مااظن ان تبید ہٰذہ ابدًا oومآاظن الساعۃ قآئمۃ ولئن رُّددتُ الی ربی لا جد ن خیرًا منہا منقلباً </w:t>
        <w:tab/>
        <w:tab/>
        <w:tab/>
        <w:tab/>
        <w:tab/>
        <w:tab/>
        <w:t xml:space="preserve">          (الکہف : ۳۵۔۳۶)</w:t>
        <w:br/>
        <w:t xml:space="preserve">میرا خیال تو نہیں کہ یہ اتنا شاندار باغ اور اتنا عالیشان  باغ یہ سب کبھی ختم ہوجائیں گے اور میرا یہ خیال نہیں کہ ہم دوبارہ زندہ ہوں گے اور اگر بالفرض اس کا مؤمن بھائی اس کو سمجھاتا کہ ارے بھائی یہ سب کچھ باغ اور اس کے پھل وغیرہ یہ سب اللہ جل شانہ کی عطا ہے ، اس لئے اس باغ پر مت اترا اس پر تکبر اور فخر مت کر بلکہ اس کے بجائے جب تو اس باغ میں داخل ہوا کرے تو یوں کہا کر : </w:t>
        <w:br/>
        <w:t>ماشاء اللہ لاقوۃ الا باللہ (کہف )</w:t>
      </w:r>
    </w:p>
    <w:p>
      <w:pPr>
        <w:jc w:val="right"/>
        <w:bidi/>
      </w:pPr>
      <w:r>
        <w:rPr>
          <w:rFonts w:ascii="Jameel Noori Nastaleeq" w:hAnsi="Jameel Noori Nastaleeq" w:cs="Jameel Noori Nastaleeq"/>
          <w:b w:val="0"/>
          <w:sz w:val="32"/>
          <w:lang w:bidi="ur-PK"/>
        </w:rPr>
        <w:t>اس کے ذریعہ قرآن کریم نے ہم سب کو یہ سبق سکھادیا کہ جب آدمی اپنے گھر میں داخل ہو، یا اپنی کسی جائداد میں داخل ہو اور وہ اچھی لگے تو زبان سے یہ الفاظ کہے کہ : ماشاء اللہ لاقوۃ الا باللہ ، اس کا مطلب یہ ہے کہ جو کچھ اس کائنات میں ہورہا ہے اور جو کچھ مجھے ملا ہے وہ اللہ جل شانہ کی مشیت سے ملا ہے، اور اللہ تعالیٰ کے سوا اس کائنات میں کسی کو قوت حاصل نہیں ، کسی کے بس میں نہیں تھا</w:t>
        <w:br/>
        <w:br/>
        <w:br/>
        <w:br/>
        <w:t>کہ وہ اپنے زور بازو سے یہ مکان بنالیتا، یہ باغ کھڑا کردیتا، یہ جائداد بنالیتا ، یہ جو کچھ ہے سب اللہ جل شانہ کی عطا ہے۔ ما شاء اللہ لاقوۃ الا باللہ ۔</w:t>
      </w:r>
    </w:p>
    <w:p>
      <w:pPr>
        <w:jc w:val="right"/>
        <w:bidi/>
      </w:pPr>
      <w:r>
        <w:rPr>
          <w:rFonts w:ascii="Jameel Noori Nastaleeq" w:hAnsi="Jameel Noori Nastaleeq" w:cs="Jameel Noori Nastaleeq"/>
          <w:b w:val="0"/>
          <w:sz w:val="32"/>
          <w:lang w:bidi="ur-PK"/>
        </w:rPr>
        <w:t>وہ مومن بھائی اس سے یہ کہتا کہ اگرچہ تم یہ دیکھ رہے ہوکہ میرے پاس مال کم ہے، میری اولاد کم ہے، یہ تو دنیا کے اندر ہوتا رہتا ہے او رکچھ پتہ نہیں کہ آئندہ اللہ تعالیٰ مجھے تیرے باغ سے زیادہ بہتر باغ دے دیں اور تیرے باغ کو تباہ کردیں ، اس لئے تجھے اس باغ کے ہونے پر اکڑنا اور اترانا نہیں چاہیے، قرآن کریم یہ کہتا ہے کہ بعد میں اس کافر کا انجام یہ ہوا کہ اللہ تعالیٰ نے ایک دن اس باغ کو جس کے بارے میں وہ کہتا تھا کہ یہ کبھی ختم ہونے والا نہیں ہے، اس کو اس طرح تباہ کیا کہ بعد میں پتہ بھی نہ چلتا تھا کہ یہا ں کوئی باغ ہوا کرتا تھا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19. حضرت سلیمان علیہ السلام کی نعمتوں پر شکر کی دعا اور قارون کی ناشکری کا انجام</w:t>
      </w:r>
    </w:p>
    <w:p>
      <w:pPr>
        <w:jc w:val="right"/>
        <w:bidi/>
      </w:pPr>
      <w:r>
        <w:rPr>
          <w:rFonts w:ascii="Jameel Noori Nastaleeq" w:hAnsi="Jameel Noori Nastaleeq" w:cs="Jameel Noori Nastaleeq"/>
          <w:b w:val="0"/>
          <w:sz w:val="32"/>
          <w:lang w:bidi="ur-PK"/>
        </w:rPr>
        <w:t>موضوع: حضرت سلیمان علیہ السلام</w:t>
      </w:r>
    </w:p>
    <w:p>
      <w:pPr>
        <w:jc w:val="right"/>
        <w:bidi/>
      </w:pPr>
      <w:r>
        <w:rPr>
          <w:rFonts w:ascii="Jameel Noori Nastaleeq" w:hAnsi="Jameel Noori Nastaleeq" w:cs="Jameel Noori Nastaleeq"/>
          <w:b w:val="0"/>
          <w:sz w:val="32"/>
          <w:lang w:bidi="ur-PK"/>
        </w:rPr>
        <w:t>بیان کا نام: افضل صدقہ کونسا؟</w:t>
      </w:r>
    </w:p>
    <w:p>
      <w:pPr>
        <w:jc w:val="right"/>
        <w:bidi/>
      </w:pPr>
      <w:r>
        <w:rPr>
          <w:rFonts w:ascii="Jameel Noori Nastaleeq" w:hAnsi="Jameel Noori Nastaleeq" w:cs="Jameel Noori Nastaleeq"/>
          <w:b w:val="0"/>
          <w:sz w:val="32"/>
          <w:lang w:bidi="ur-PK"/>
        </w:rPr>
        <w:t>حوالہ: اصلاحی خطبات، جلد ۱۸، صفحہ ۳۰۱ تا ۳۰۳</w:t>
      </w:r>
    </w:p>
    <w:p>
      <w:pPr>
        <w:jc w:val="right"/>
        <w:bidi/>
      </w:pPr>
      <w:r>
        <w:rPr>
          <w:rFonts w:ascii="Jameel Noori Nastaleeq" w:hAnsi="Jameel Noori Nastaleeq" w:cs="Jameel Noori Nastaleeq"/>
          <w:b w:val="0"/>
          <w:sz w:val="32"/>
          <w:lang w:bidi="ur-PK"/>
        </w:rPr>
        <w:t>کردار/راوی: سلیمان علیہ السلام، قارون</w:t>
      </w:r>
    </w:p>
    <w:p>
      <w:pPr>
        <w:jc w:val="right"/>
        <w:bidi/>
      </w:pPr>
      <w:r>
        <w:rPr>
          <w:rFonts w:ascii="Jameel Noori Nastaleeq" w:hAnsi="Jameel Noori Nastaleeq" w:cs="Jameel Noori Nastaleeq"/>
          <w:b w:val="0"/>
          <w:sz w:val="32"/>
          <w:lang w:bidi="ur-PK"/>
        </w:rPr>
        <w:t>نوٹ: درجہ بندی: انبیاء علیہم السلام &gt; حضرت سلیمان علیہ السلام &gt; نعمتوں پر شکر کی دعا اور قارون کی ناشکری کے انجام سے تقابل</w:t>
      </w:r>
    </w:p>
    <w:p>
      <w:pPr>
        <w:pStyle w:val="Heading3"/>
        <w:jc w:val="right"/>
        <w:bidi/>
      </w:pPr>
      <w:r>
        <w:rPr>
          <w:rFonts w:ascii="Jameel Noori Nastaleeq" w:hAnsi="Jameel Noori Nastaleeq" w:cs="Jameel Noori Nastaleeq"/>
          <w:b/>
          <w:sz w:val="36"/>
          <w:lang w:bidi="ur-PK"/>
        </w:rPr>
        <w:t>مکمل واقعہ</w:t>
      </w:r>
    </w:p>
    <w:p>
      <w:pPr>
        <w:jc w:val="right"/>
        <w:bidi/>
      </w:pPr>
      <w:r>
        <w:rPr>
          <w:rFonts w:ascii="Jameel Noori Nastaleeq" w:hAnsi="Jameel Noori Nastaleeq" w:cs="Jameel Noori Nastaleeq"/>
          <w:b w:val="0"/>
          <w:sz w:val="32"/>
          <w:lang w:bidi="ur-PK"/>
        </w:rPr>
        <w:t xml:space="preserve">اور شکر ادا کرنے کے ساتھ ساتھ اس بات کا بھی تصور کرو کہ اس نعمت کو حاصل کرنا میرے قوت بازو کا کرشمہ نہیں ، بلکہ اللہ جل شانہ کی عطا ہے : ما شاء اللہ لا قوۃ الا باللہ ۔ اور اس کے بعد جب اس نعمت سے لذت اٹھائو تو اس وقت بھی اللہ کا شکر ادا کرو ، اور یہ شکر بھی اللہ سے مانگو، اس لئے شکر کرنا بھی ہر ایک کے بس کی بات نہیں ، شکر کا حق کون ادا کرسکتا ہے؟ دیکھئے ! حضرت سلیمان علیہ السلام کو اللہ تعالیٰ نے کیا نہیں دیا تھا، حکومت دی ، سلطنت دی، محلات دیے حشم و خدم دیئے ، انسانوں پر حکومت دی، جنات پر حکومت دی، چرندوں اور پرندوں پر </w:t>
        <w:br/>
        <w:br/>
        <w:br/>
        <w:br/>
        <w:t>حکومت دی، جب یہ نعمتیں حاصل ہوئیں تو آپ نے فرمایا :</w:t>
        <w:br/>
        <w:t xml:space="preserve">رَبِّ اَوْزِعْنِیْ اَنْ اَشْکُرَ نِعْمَتَکَ الَّتِیْ اَنْعَمْتَ عَلَیَّ وَعَلٰی وَالِدَیَّ وَاَنْ اَعْمَلَ صَالِحًا تَرَضٰہُ وَاَدْخِلْنِیْ بِرَحْمَتِکَ فِیْ عِبَادِکَ الصَّالِحِیْنَ </w:t>
        <w:tab/>
        <w:tab/>
        <w:t xml:space="preserve">      (النمل : ۱۹)</w:t>
        <w:br/>
        <w:t>اے میرے پروردگار ، مجھے اس بات کی توفیق دیجئے کہ میں آپ کی نعمتوں کا شکر ادا کرسکوں ، یعنی صرف شکر ادا نہیں کیا، شکر کی دعا کی اور اللہ تعالیٰ سے شکر مانگا کہ یا اللہ ، جب تک آپ کی طرف سے شکر کی توفیق عطا نہیں ہوگی میں شکر کا حق ادا نہیں کرسکتا ، لہٰذا شکر کرنا بھی آپ ہی سے مانگتا ہوں ، اور یا اللہ ! نعمتیں تو آپ نے ساری دی ہیں ، لیکن میں آپ سے یہ مانگتا ہوں کہ آپ کا شکر ادا کروں ، اور یہ مانگتا ہوں کہ ایسا نیک عمل کروں جو آپ کو پسند آجائے ، یعنی کوئی نیک عمل اپنی ذات میں نیک عمل نہیں ، جب تک کہ وہ عمل آپ کو پسند نہ ہو، اور آپ کی رضا کے مطابق نہ ہو، اور اے اللہ ! اپنی رحمت سے نیک بندوں میں داخل کرلیجئے، ایک مؤمن اور ایک کافر میں یہی فرق ہے۔</w:t>
      </w:r>
    </w:p>
    <w:p>
      <w:pPr>
        <w:jc w:val="right"/>
        <w:bidi/>
      </w:pPr>
      <w:r>
        <w:rPr>
          <w:rFonts w:ascii="Jameel Noori Nastaleeq" w:hAnsi="Jameel Noori Nastaleeq" w:cs="Jameel Noori Nastaleeq"/>
          <w:b w:val="0"/>
          <w:sz w:val="32"/>
          <w:lang w:bidi="ur-PK"/>
        </w:rPr>
        <w:t xml:space="preserve">دیکھئے ! قارون کو صرف خزانہ ملا اس کو حکومت نہیں ملی ، نہ انسانوں پر ، نہ جنات پر، نہ چرندوں اور پرندوں پر ، صرف دولت مل گئی تو وہ اس پر کہتا : </w:t>
        <w:br/>
        <w:t>اِنَّمَا اُوْتِیْتُہٗ عَلٰی عِلْمٍ عِنْدِیْ (القصص: ۷۸)</w:t>
        <w:br/>
        <w:t>یہ دولت تو مجھے اپنے علم کی بدولت ملی ہے ، میرا ہنر ایسا تھا ، میرا علم ایسا تھا کہ</w:t>
        <w:br/>
        <w:br/>
        <w:br/>
        <w:br/>
        <w:t>اس کی وجہ سے یہ دولت حاصل ہوگئی ، اس دولت کو اللہ تعالیٰ کی طرف منسوب نہیں کررہا ہے، نتیجہ یہ ہوا کہ وہ ساری دولت اس کے لئے زمین میں دھنسنے کا ذریعہ بن گئی ۔</w:t>
      </w:r>
    </w:p>
    <w:p>
      <w:pPr>
        <w:jc w:val="right"/>
        <w:bidi/>
      </w:pPr>
      <w:r>
        <w:rPr>
          <w:rFonts w:ascii="Jameel Noori Nastaleeq" w:hAnsi="Jameel Noori Nastaleeq" w:cs="Jameel Noori Nastaleeq"/>
          <w:b w:val="0"/>
          <w:sz w:val="32"/>
          <w:lang w:bidi="ur-PK"/>
        </w:rPr>
        <w:t>دوسری طرف حضرت سلیمان علیہ السلام ہیں کہ ان کے پاس اتنی بڑی حکومت تھی کہ دنیا میں آج تک کسی کو اتنی بڑی حکومت نہیں ملی، لیکن اس کے باوجود ان کا سینہ تنا ہوا نہیں ، گردن اکڑی ہوئی نہیں ہے، بلکہ اللہ تعالیٰ کے سامنے سرجھکا ہوا ہے کہ اے اللہ ! میں تو اس نعمت کا شکرادا کرنے کے بھی قابل نہیں ، اپنی رحمت سے مجھے شکر ادا کرنے کی توفیق بھی دیدیجئے ، اور اس بات کی توفیق دیدیجئے کہ ان نعمتوں کو صحیح استعمال کرلوں اور آپ کو راضی کرنے والے عمل کرلوں ۔</w:t>
      </w:r>
    </w:p>
    <w:p>
      <w:pPr>
        <w:jc w:val="right"/>
        <w:bidi/>
      </w:pPr>
      <w:r>
        <w:rPr>
          <w:rFonts w:ascii="Jameel Noori Nastaleeq" w:hAnsi="Jameel Noori Nastaleeq" w:cs="Jameel Noori Nastaleeq"/>
          <w:b w:val="0"/>
          <w:sz w:val="32"/>
          <w:lang w:bidi="ur-PK"/>
        </w:rPr>
        <w: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