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36606" w14:textId="77777777" w:rsidR="002F7A6A" w:rsidRDefault="00000000" w:rsidP="008F438F">
      <w:pPr>
        <w:bidi/>
        <w:spacing w:after="40"/>
      </w:pPr>
      <w:r>
        <w:rPr>
          <w:rFonts w:ascii="Jameel Noori Nastaleeq" w:hAnsi="Jameel Noori Nastaleeq" w:cs="Jameel Noori Nastaleeq"/>
          <w:b/>
          <w:sz w:val="56"/>
          <w:szCs w:val="56"/>
          <w:rtl/>
        </w:rPr>
        <w:t>واقعات انسائیکلوپیڈیا</w:t>
      </w:r>
    </w:p>
    <w:p w14:paraId="7C1DB6CA" w14:textId="77777777" w:rsidR="002F7A6A" w:rsidRDefault="00000000" w:rsidP="008F438F">
      <w:pPr>
        <w:bidi/>
        <w:spacing w:after="40"/>
      </w:pPr>
      <w:r>
        <w:rPr>
          <w:rFonts w:ascii="Jameel Noori Nastaleeq" w:hAnsi="Jameel Noori Nastaleeq" w:cs="Jameel Noori Nastaleeq"/>
          <w:b/>
          <w:sz w:val="44"/>
          <w:szCs w:val="44"/>
          <w:rtl/>
        </w:rPr>
        <w:t>اصلاحی خطبات — جلد ۴</w:t>
      </w:r>
    </w:p>
    <w:p w14:paraId="1AFA4F95" w14:textId="77777777" w:rsidR="002F7A6A" w:rsidRDefault="00000000" w:rsidP="008F438F">
      <w:pPr>
        <w:bidi/>
        <w:spacing w:after="400"/>
      </w:pPr>
      <w:r>
        <w:rPr>
          <w:rFonts w:ascii="Jameel Noori Nastaleeq" w:hAnsi="Jameel Noori Nastaleeq" w:cs="Jameel Noori Nastaleeq"/>
          <w:sz w:val="28"/>
          <w:szCs w:val="28"/>
          <w:rtl/>
        </w:rPr>
        <w:t>کل 47 واقعات</w:t>
      </w:r>
    </w:p>
    <w:p w14:paraId="0FCBC5B3" w14:textId="77777777" w:rsidR="002F7A6A" w:rsidRDefault="00000000" w:rsidP="008F438F">
      <w:pPr>
        <w:bidi/>
        <w:spacing w:after="160"/>
      </w:pPr>
      <w:r>
        <w:rPr>
          <w:rFonts w:ascii="Jameel Noori Nastaleeq" w:hAnsi="Jameel Noori Nastaleeq" w:cs="Jameel Noori Nastaleeq"/>
          <w:b/>
          <w:sz w:val="40"/>
          <w:szCs w:val="40"/>
          <w:rtl/>
        </w:rPr>
        <w:t>1. تھوڑا سا بے دین ہوگیا ہے</w:t>
      </w:r>
    </w:p>
    <w:p w14:paraId="176C0AD8"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اولاد کی تعلیم اور دین سے دوری</w:t>
      </w:r>
    </w:p>
    <w:p w14:paraId="26E8B765"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اولاد کی اصلاح و تربیت</w:t>
      </w:r>
    </w:p>
    <w:p w14:paraId="48D056A3"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30-31</w:t>
      </w:r>
    </w:p>
    <w:p w14:paraId="7B9886D9"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ایک جاننے والے بزرگ اور ان کا بیٹا (نامعلوم)</w:t>
      </w:r>
    </w:p>
    <w:p w14:paraId="257A38A8" w14:textId="77777777" w:rsidR="002F7A6A" w:rsidRDefault="00000000" w:rsidP="008F438F">
      <w:pPr>
        <w:bidi/>
      </w:pPr>
      <w:r>
        <w:rPr>
          <w:rFonts w:ascii="Jameel Noori Nastaleeq" w:hAnsi="Jameel Noori Nastaleeq" w:cs="Jameel Noori Nastaleeq"/>
          <w:b/>
          <w:sz w:val="24"/>
          <w:szCs w:val="24"/>
          <w:rtl/>
        </w:rPr>
        <w:t xml:space="preserve">لنک: </w:t>
      </w:r>
      <w:hyperlink r:id="rId6">
        <w:r>
          <w:rPr>
            <w:rFonts w:ascii="Jameel Noori Nastaleeq" w:hAnsi="Jameel Noori Nastaleeq" w:cs="Jameel Noori Nastaleeq"/>
            <w:color w:val="0563C1"/>
            <w:sz w:val="24"/>
            <w:u w:val="single"/>
          </w:rPr>
          <w:t>maktaba://open?book=479&amp;page=30</w:t>
        </w:r>
      </w:hyperlink>
    </w:p>
    <w:p w14:paraId="5CDC4864" w14:textId="77777777" w:rsidR="002F7A6A" w:rsidRDefault="00000000" w:rsidP="008F438F">
      <w:pPr>
        <w:bidi/>
        <w:spacing w:after="80"/>
      </w:pPr>
      <w:r>
        <w:rPr>
          <w:rFonts w:ascii="Jameel Noori Nastaleeq" w:hAnsi="Jameel Noori Nastaleeq" w:cs="Jameel Noori Nastaleeq"/>
          <w:b/>
          <w:sz w:val="28"/>
          <w:szCs w:val="28"/>
          <w:rtl/>
        </w:rPr>
        <w:t>متن:</w:t>
      </w:r>
    </w:p>
    <w:p w14:paraId="09D2097C" w14:textId="77777777" w:rsidR="002F7A6A" w:rsidRDefault="00000000" w:rsidP="008F438F">
      <w:pPr>
        <w:bidi/>
        <w:spacing w:after="480"/>
      </w:pPr>
      <w:r>
        <w:rPr>
          <w:rFonts w:ascii="Jameel Noori Nastaleeq" w:hAnsi="Jameel Noori Nastaleeq" w:cs="Jameel Noori Nastaleeq"/>
          <w:sz w:val="32"/>
          <w:szCs w:val="32"/>
          <w:rtl/>
        </w:rPr>
        <w:t>تھوڑا سا بے دین ہوگیا ہے</w:t>
      </w:r>
      <w:r>
        <w:rPr>
          <w:rFonts w:ascii="Jameel Noori Nastaleeq" w:hAnsi="Jameel Noori Nastaleeq" w:cs="Jameel Noori Nastaleeq"/>
          <w:sz w:val="32"/>
          <w:szCs w:val="32"/>
          <w:rtl/>
        </w:rPr>
        <w:br/>
        <w:t>ہمارے ایک جاننے والے تھے جو اچھے خاصے پڑھے لکھے تھے۔ دیندار اور تہجد گزار تھے، ان کے لڑکے نے جدید انگریزی تعلیم حاصل کی، جس کے نتیجے میں اس کو کہیں اچھی ملازمت مل گئی، ایک دن وہ بڑی خوشی کے ساتھ بتانے لگے کہ ماشاء اللہ ہمارے بیٹے نے اتنا پڑھ لیا، اب ان کو ملازمت مل گئی اور معاشرے میں اس کو بڑا مقام حاصل ہوگیا، البتہ تھوڑا سا بے دین تو ہوگیا لیکن معاشرے میں اس کا کیرئیر بڑاشاندار بن گیا ہے۔</w:t>
      </w:r>
      <w:r>
        <w:rPr>
          <w:rFonts w:ascii="Jameel Noori Nastaleeq" w:hAnsi="Jameel Noori Nastaleeq" w:cs="Jameel Noori Nastaleeq"/>
          <w:sz w:val="32"/>
          <w:szCs w:val="32"/>
          <w:rtl/>
        </w:rPr>
        <w:br/>
        <w:t xml:space="preserve">اب اندازہ لگائیے کہ ان صاحب نے اس بات کو اس طرح بیان کیا کہ ’’وہ بچہ ذرا سا بے دین تو ہوگیا، مگر اس کا کیرئیر بڑا شاندار بن گیا‘‘۔ معلوم ہوا کہ بے دین ہونا کوئی بڑی بات نہیں ہے، بس ذراسی گڑبڑ ہوگئی ہے، حالانکہ وہ صاحب خود بڑے دیندار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lastRenderedPageBreak/>
        <w:br/>
      </w:r>
      <w:r>
        <w:rPr>
          <w:rFonts w:ascii="Jameel Noori Nastaleeq" w:hAnsi="Jameel Noori Nastaleeq" w:cs="Jameel Noori Nastaleeq"/>
          <w:sz w:val="32"/>
          <w:szCs w:val="32"/>
          <w:rtl/>
        </w:rPr>
        <w:br/>
        <w:t>اور تہجدگزار آدمی تھے۔</w:t>
      </w:r>
    </w:p>
    <w:p w14:paraId="59C295C3" w14:textId="77777777" w:rsidR="002F7A6A" w:rsidRDefault="00000000" w:rsidP="008F438F">
      <w:r>
        <w:br w:type="page"/>
      </w:r>
    </w:p>
    <w:p w14:paraId="18F85121" w14:textId="77777777" w:rsidR="002F7A6A" w:rsidRDefault="00000000" w:rsidP="008F438F">
      <w:pPr>
        <w:bidi/>
        <w:spacing w:after="160"/>
      </w:pPr>
      <w:r>
        <w:rPr>
          <w:rFonts w:ascii="Jameel Noori Nastaleeq" w:hAnsi="Jameel Noori Nastaleeq" w:cs="Jameel Noori Nastaleeq"/>
          <w:b/>
          <w:sz w:val="40"/>
          <w:szCs w:val="40"/>
          <w:rtl/>
        </w:rPr>
        <w:lastRenderedPageBreak/>
        <w:t>2. ''جان'' تو نکل گئی ہے</w:t>
      </w:r>
    </w:p>
    <w:p w14:paraId="094D1910"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محض ظاہری صحت کا فریب</w:t>
      </w:r>
    </w:p>
    <w:p w14:paraId="6DC72585"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اولاد کی اصلاح و تربیت</w:t>
      </w:r>
    </w:p>
    <w:p w14:paraId="0BF74DB0"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31</w:t>
      </w:r>
    </w:p>
    <w:p w14:paraId="296C21D8"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راوی: حضرت مفتی محمد شفیع صاحب رحمۃ اللہ علیہ</w:t>
      </w:r>
    </w:p>
    <w:p w14:paraId="345B2B32" w14:textId="77777777" w:rsidR="002F7A6A" w:rsidRDefault="00000000" w:rsidP="008F438F">
      <w:pPr>
        <w:bidi/>
      </w:pPr>
      <w:r>
        <w:rPr>
          <w:rFonts w:ascii="Jameel Noori Nastaleeq" w:hAnsi="Jameel Noori Nastaleeq" w:cs="Jameel Noori Nastaleeq"/>
          <w:b/>
          <w:sz w:val="24"/>
          <w:szCs w:val="24"/>
          <w:rtl/>
        </w:rPr>
        <w:t xml:space="preserve">لنک: </w:t>
      </w:r>
      <w:hyperlink r:id="rId7">
        <w:r>
          <w:rPr>
            <w:rFonts w:ascii="Jameel Noori Nastaleeq" w:hAnsi="Jameel Noori Nastaleeq" w:cs="Jameel Noori Nastaleeq"/>
            <w:color w:val="0563C1"/>
            <w:sz w:val="24"/>
            <w:u w:val="single"/>
          </w:rPr>
          <w:t>maktaba://open?book=479&amp;page=31</w:t>
        </w:r>
      </w:hyperlink>
    </w:p>
    <w:p w14:paraId="2894DAD5" w14:textId="77777777" w:rsidR="002F7A6A" w:rsidRDefault="00000000" w:rsidP="008F438F">
      <w:pPr>
        <w:bidi/>
        <w:spacing w:after="80"/>
      </w:pPr>
      <w:r>
        <w:rPr>
          <w:rFonts w:ascii="Jameel Noori Nastaleeq" w:hAnsi="Jameel Noori Nastaleeq" w:cs="Jameel Noori Nastaleeq"/>
          <w:b/>
          <w:sz w:val="28"/>
          <w:szCs w:val="28"/>
          <w:rtl/>
        </w:rPr>
        <w:t>متن:</w:t>
      </w:r>
    </w:p>
    <w:p w14:paraId="719BE3A9" w14:textId="77777777" w:rsidR="002F7A6A" w:rsidRDefault="00000000" w:rsidP="008F438F">
      <w:pPr>
        <w:bidi/>
        <w:spacing w:after="480"/>
      </w:pPr>
      <w:r>
        <w:rPr>
          <w:rFonts w:ascii="Jameel Noori Nastaleeq" w:hAnsi="Jameel Noori Nastaleeq" w:cs="Jameel Noori Nastaleeq"/>
          <w:sz w:val="32"/>
          <w:szCs w:val="32"/>
          <w:rtl/>
        </w:rPr>
        <w:t>’’جان‘‘ تو نکل گئی ہے</w:t>
      </w:r>
      <w:r>
        <w:rPr>
          <w:rFonts w:ascii="Jameel Noori Nastaleeq" w:hAnsi="Jameel Noori Nastaleeq" w:cs="Jameel Noori Nastaleeq"/>
          <w:sz w:val="32"/>
          <w:szCs w:val="32"/>
          <w:rtl/>
        </w:rPr>
        <w:br/>
        <w:t>ہمارے والد ماجد حضرت مفتی شفیع صاحب قدس اللہ سرہٗ ایک واقعہ سنایا کرتے تھے کہ ایک شخص کا انتقال ہوگیا، لیکن لوگ اس کو زندہ سمجھ رہے تھے، چنانچہ لوگوں نے ڈاکٹر کو بلایا، تاکہ اس کا معائنہ کرے کہ اس کو کیا بیماری ہے؟ یہ کوئی حرکت کیوں نہیں کر رہا ہے۔ چنانچہ ڈاکٹر صاحب نے جب معائنہ کرنے کے بعد بتایا کہ یہ بالکل ٹھیک ٹھاک آدمی ہے سرسے لے کر پائوں تک تمام اعضاء ٹھیک ہیں ۔ ’بس ذراسی جان نکل گئی ہے‘‘۔</w:t>
      </w:r>
      <w:r>
        <w:rPr>
          <w:rFonts w:ascii="Jameel Noori Nastaleeq" w:hAnsi="Jameel Noori Nastaleeq" w:cs="Jameel Noori Nastaleeq"/>
          <w:sz w:val="32"/>
          <w:szCs w:val="32"/>
          <w:rtl/>
        </w:rPr>
        <w:br/>
        <w:t>بالکل اسی طرح ان صاحب نے اپنے بیٹے کے بارے میں کہا کہ ’’ماشاء اللہ اس کا کیریئر تو بڑا شاندار بن گیا ہے، بس ذراسا بے دین ہوگیا ہے‘‘۔ گویا کہ ’’بے دین‘‘ ہونا کوئی ایسی بات نہیں جس سے بڑا نقص پیدا ہوتا ہو۔</w:t>
      </w:r>
    </w:p>
    <w:p w14:paraId="0479B2C6" w14:textId="77777777" w:rsidR="002F7A6A" w:rsidRDefault="00000000" w:rsidP="008F438F">
      <w:r>
        <w:br w:type="page"/>
      </w:r>
    </w:p>
    <w:p w14:paraId="4BCC0A74" w14:textId="77777777" w:rsidR="002F7A6A" w:rsidRDefault="00000000" w:rsidP="008F438F">
      <w:pPr>
        <w:bidi/>
        <w:spacing w:after="160"/>
      </w:pPr>
      <w:r>
        <w:rPr>
          <w:rFonts w:ascii="Jameel Noori Nastaleeq" w:hAnsi="Jameel Noori Nastaleeq" w:cs="Jameel Noori Nastaleeq"/>
          <w:b/>
          <w:sz w:val="40"/>
          <w:szCs w:val="40"/>
          <w:rtl/>
        </w:rPr>
        <w:lastRenderedPageBreak/>
        <w:t>3. باپ ''نرسنگ ہوم'' میں</w:t>
      </w:r>
    </w:p>
    <w:p w14:paraId="6DB9EAA4"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اولاد کی والدین سے بے رغبتی</w:t>
      </w:r>
    </w:p>
    <w:p w14:paraId="106B8201"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اولاد کی اصلاح و تربیت</w:t>
      </w:r>
    </w:p>
    <w:p w14:paraId="07670D8C"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33</w:t>
      </w:r>
    </w:p>
    <w:p w14:paraId="177F7BA5"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نامعلوم بزرگ (مغربی ملک)، نامعلوم بزرگ (کراچی)</w:t>
      </w:r>
    </w:p>
    <w:p w14:paraId="10B71CDF" w14:textId="77777777" w:rsidR="002F7A6A" w:rsidRDefault="00000000" w:rsidP="008F438F">
      <w:pPr>
        <w:bidi/>
      </w:pPr>
      <w:r>
        <w:rPr>
          <w:rFonts w:ascii="Jameel Noori Nastaleeq" w:hAnsi="Jameel Noori Nastaleeq" w:cs="Jameel Noori Nastaleeq"/>
          <w:b/>
          <w:sz w:val="24"/>
          <w:szCs w:val="24"/>
          <w:rtl/>
        </w:rPr>
        <w:t xml:space="preserve">لنک: </w:t>
      </w:r>
      <w:hyperlink r:id="rId8">
        <w:r>
          <w:rPr>
            <w:rFonts w:ascii="Jameel Noori Nastaleeq" w:hAnsi="Jameel Noori Nastaleeq" w:cs="Jameel Noori Nastaleeq"/>
            <w:color w:val="0563C1"/>
            <w:sz w:val="24"/>
            <w:u w:val="single"/>
          </w:rPr>
          <w:t>maktaba://open?book=479&amp;page=33</w:t>
        </w:r>
      </w:hyperlink>
    </w:p>
    <w:p w14:paraId="5BDB45C4" w14:textId="77777777" w:rsidR="002F7A6A" w:rsidRDefault="00000000" w:rsidP="008F438F">
      <w:pPr>
        <w:bidi/>
        <w:spacing w:after="80"/>
      </w:pPr>
      <w:r>
        <w:rPr>
          <w:rFonts w:ascii="Jameel Noori Nastaleeq" w:hAnsi="Jameel Noori Nastaleeq" w:cs="Jameel Noori Nastaleeq"/>
          <w:b/>
          <w:sz w:val="28"/>
          <w:szCs w:val="28"/>
          <w:rtl/>
        </w:rPr>
        <w:t>متن:</w:t>
      </w:r>
    </w:p>
    <w:p w14:paraId="0610573C" w14:textId="77777777" w:rsidR="002F7A6A" w:rsidRDefault="00000000" w:rsidP="008F438F">
      <w:pPr>
        <w:bidi/>
        <w:spacing w:after="480"/>
      </w:pPr>
      <w:r>
        <w:rPr>
          <w:rFonts w:ascii="Jameel Noori Nastaleeq" w:hAnsi="Jameel Noori Nastaleeq" w:cs="Jameel Noori Nastaleeq"/>
          <w:sz w:val="32"/>
          <w:szCs w:val="32"/>
          <w:rtl/>
        </w:rPr>
        <w:t>باپ ’’نرسنگ ہوم‘‘ میں</w:t>
      </w:r>
      <w:r>
        <w:rPr>
          <w:rFonts w:ascii="Jameel Noori Nastaleeq" w:hAnsi="Jameel Noori Nastaleeq" w:cs="Jameel Noori Nastaleeq"/>
          <w:sz w:val="32"/>
          <w:szCs w:val="32"/>
          <w:rtl/>
        </w:rPr>
        <w:br/>
        <w:t>مغربی ممالک کے بارے میں تو ایسے واقعات بہت سنتے تھے کہ بوڑھا باپ ’’نرسنگ ہوم‘‘ میں پڑا ہوا ہے، وہاں اس باپ کا انتقال ہوگیا، وہاں کے مینجر نے صاحبزادے کو فون کیا کہ جناب! آپ کے والد صاحب کا انتقال ہوگیاہے تو جواب میں صاحبزادے نے کہا کہ مجھے بڑا افسوس ہے کہ ان کا انتقال ہوگیا۔ اب آپ براہِ کرم ان کی تجہیز و تکفین کا انتظام کردیں ۔ اور براہِ کرم بِل مجھے بھیج دیجئے، میں بل کی ادائیگی کردوں گا۔ وہاں کے بارے میں تو یہ بات سنی تھی، لیکن ابھی چند روز پہلے مجھے ایک صاحب نے بتایا کہ یہاں کراچی میں بھی ایک ’’نرسنگ ہوم‘‘ قائم ہوگیا ہے۔ جہاں بوڑھوں کی رہائش کا انتظام ہے، اس میں بھی یہی واقعہ پیش آیا کہ ایک صاحب کا وہاں انتقال ہوگیا۔ اس کے بیٹے کو اطلاع دی گئی، بیٹے صاحب نے پہلے تو آنے کا وعدہ کرلیا لیکن بعد میں معذرت کرتے ہوئے کہا کہ مجھے تو اس وقت فلاں میٹنگ میں جانا ہے اس لئے آپ ہی اسکے کفن دفن کا بندو بست کردیں ، میں نہیں آسکوں گا۔</w:t>
      </w:r>
      <w:r>
        <w:rPr>
          <w:rFonts w:ascii="Jameel Noori Nastaleeq" w:hAnsi="Jameel Noori Nastaleeq" w:cs="Jameel Noori Nastaleeq"/>
          <w:sz w:val="32"/>
          <w:szCs w:val="32"/>
          <w:rtl/>
        </w:rPr>
        <w:br/>
        <w:t>یہ وہ اولاد ہے جس کو راضی کرنے کی خاطر تم نے خدا کو ناراض کیا، اس لئے اب وہ تمہارے اوپر مسلط کردی گئی، جیسا کہ حدیث میں صراحت موجود ہے کہ جس مخلوق کو راضی کرنے کے لئے خدا کو ناراض کروگے اللہ تعالیٰ اسی مخلوق کو تمہارے اوپر مسلط کردیں گے۔</w:t>
      </w:r>
    </w:p>
    <w:p w14:paraId="3BEF42E8" w14:textId="77777777" w:rsidR="002F7A6A" w:rsidRDefault="00000000" w:rsidP="008F438F">
      <w:r>
        <w:br w:type="page"/>
      </w:r>
    </w:p>
    <w:p w14:paraId="64E69B44" w14:textId="77777777" w:rsidR="002F7A6A" w:rsidRDefault="00000000" w:rsidP="008F438F">
      <w:pPr>
        <w:bidi/>
        <w:spacing w:after="160"/>
      </w:pPr>
      <w:r>
        <w:rPr>
          <w:rFonts w:ascii="Jameel Noori Nastaleeq" w:hAnsi="Jameel Noori Nastaleeq" w:cs="Jameel Noori Nastaleeq"/>
          <w:b/>
          <w:sz w:val="40"/>
          <w:szCs w:val="40"/>
          <w:rtl/>
        </w:rPr>
        <w:lastRenderedPageBreak/>
        <w:t>4. حرام کے ایک لقمے کا نتیجہ</w:t>
      </w:r>
    </w:p>
    <w:p w14:paraId="7DDF6980"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حرام خوراک کے اثرات</w:t>
      </w:r>
    </w:p>
    <w:p w14:paraId="7EDF3F9E"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اولاد کی اصلاح و تربیت</w:t>
      </w:r>
    </w:p>
    <w:p w14:paraId="559894CC"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36-37</w:t>
      </w:r>
    </w:p>
    <w:p w14:paraId="59912E73"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مولانا محمد یعقوب صاحب نانوتوی رحمۃ اللہ علیہ</w:t>
      </w:r>
    </w:p>
    <w:p w14:paraId="31AFD189" w14:textId="77777777" w:rsidR="002F7A6A" w:rsidRDefault="00000000" w:rsidP="008F438F">
      <w:pPr>
        <w:bidi/>
        <w:spacing w:after="80"/>
      </w:pPr>
      <w:r>
        <w:rPr>
          <w:rFonts w:ascii="Jameel Noori Nastaleeq" w:hAnsi="Jameel Noori Nastaleeq" w:cs="Jameel Noori Nastaleeq"/>
          <w:b/>
          <w:sz w:val="28"/>
          <w:szCs w:val="28"/>
          <w:rtl/>
        </w:rPr>
        <w:t xml:space="preserve">نوٹ: </w:t>
      </w:r>
      <w:r>
        <w:rPr>
          <w:rFonts w:ascii="Jameel Noori Nastaleeq" w:hAnsi="Jameel Noori Nastaleeq" w:cs="Jameel Noori Nastaleeq"/>
          <w:sz w:val="28"/>
          <w:szCs w:val="28"/>
          <w:rtl/>
        </w:rPr>
        <w:t>یہ واقعہ اسی جلد (جلد ۴) میں دوبارہ صفحہ ۸۹ پر ''حرام کھانے کی ظلمت'' کے عنوان سے آیا ہے۔</w:t>
      </w:r>
    </w:p>
    <w:p w14:paraId="410653DB" w14:textId="77777777" w:rsidR="002F7A6A" w:rsidRDefault="00000000" w:rsidP="008F438F">
      <w:pPr>
        <w:bidi/>
      </w:pPr>
      <w:r>
        <w:rPr>
          <w:rFonts w:ascii="Jameel Noori Nastaleeq" w:hAnsi="Jameel Noori Nastaleeq" w:cs="Jameel Noori Nastaleeq"/>
          <w:b/>
          <w:sz w:val="24"/>
          <w:szCs w:val="24"/>
          <w:rtl/>
        </w:rPr>
        <w:t xml:space="preserve">لنک: </w:t>
      </w:r>
      <w:hyperlink r:id="rId9">
        <w:r>
          <w:rPr>
            <w:rFonts w:ascii="Jameel Noori Nastaleeq" w:hAnsi="Jameel Noori Nastaleeq" w:cs="Jameel Noori Nastaleeq"/>
            <w:color w:val="0563C1"/>
            <w:sz w:val="24"/>
            <w:u w:val="single"/>
          </w:rPr>
          <w:t>maktaba://open?book=479&amp;page=36</w:t>
        </w:r>
      </w:hyperlink>
    </w:p>
    <w:p w14:paraId="2ACBBF4B" w14:textId="77777777" w:rsidR="002F7A6A" w:rsidRDefault="00000000" w:rsidP="008F438F">
      <w:pPr>
        <w:bidi/>
        <w:spacing w:after="80"/>
      </w:pPr>
      <w:r>
        <w:rPr>
          <w:rFonts w:ascii="Jameel Noori Nastaleeq" w:hAnsi="Jameel Noori Nastaleeq" w:cs="Jameel Noori Nastaleeq"/>
          <w:b/>
          <w:sz w:val="28"/>
          <w:szCs w:val="28"/>
          <w:rtl/>
        </w:rPr>
        <w:t>متن:</w:t>
      </w:r>
    </w:p>
    <w:p w14:paraId="657665B4" w14:textId="77777777" w:rsidR="002F7A6A" w:rsidRDefault="00000000" w:rsidP="008F438F">
      <w:pPr>
        <w:bidi/>
        <w:spacing w:after="480"/>
      </w:pPr>
      <w:r>
        <w:rPr>
          <w:rFonts w:ascii="Jameel Noori Nastaleeq" w:hAnsi="Jameel Noori Nastaleeq" w:cs="Jameel Noori Nastaleeq"/>
          <w:sz w:val="32"/>
          <w:szCs w:val="32"/>
          <w:rtl/>
        </w:rPr>
        <w:t>حرام کے ایک لقمے کا نتیجہ</w:t>
      </w:r>
      <w:r>
        <w:rPr>
          <w:rFonts w:ascii="Jameel Noori Nastaleeq" w:hAnsi="Jameel Noori Nastaleeq" w:cs="Jameel Noori Nastaleeq"/>
          <w:sz w:val="32"/>
          <w:szCs w:val="32"/>
          <w:rtl/>
        </w:rPr>
        <w:br/>
        <w:t>دارالعلوم دیوبند کے صدر مدرس، حضرت تھانوی رحمۃ اللہ علیہ کے استاذ حضرت مولانا محمد یعقوب صاحب نانوتوی رحمۃ اللہ علیہ فرماتے ہیں کہ ایک مرتبہ ایک شخص کی دعوت پر اس کے گھر کھانا کھانے چلاگیا، ابھی صرف ایک لقمہ ہی کھایا تھا کہ یہ احساس ہوگیا کہ کھانے میں کچھ گڑبڑ ہے شاید یہ حلال کی آمدنی نہیں ہے۔ جب تحقیق کی تو معلوم ہوا کہ واقعتا حلال کی آمدنی نہیں تھی، لیکن وہ حرام آمدنی کا لقمہ نادانستہ طور پر حلق کے اندر چلاگیا۔ حضرت مولانا فرماتے تھے کہ میں نے اس پر توبہ استغفار کی۔ لیکن اس کے باوجود دومہینے تک اس حرام لقمے کی ظلمت محسوس ہوتی رہی اور دوماہ تک بار بار یہ خیال اور وسوسہ آتا رہا کہ فلاں گناہ کرلو، فلاں گناہ کرلو، اور گناہ کے داعیے دل میں پیدا ہوتے رہے۔ اللہ تعالیٰ جن لوگوں کے دلوں کو مجلی اور مزکی فرماتے ہیں انہیں ان گناہوں کی ظلمت کا احساس ہوتا ہے۔ ہم لوگ چونکہ ان گناہوں سے مانوس ہوگئے ہیں اس لئے ہمیں معلوم نہیں ہوتا۔</w:t>
      </w:r>
    </w:p>
    <w:p w14:paraId="0A2892D8" w14:textId="77777777" w:rsidR="002F7A6A" w:rsidRDefault="00000000" w:rsidP="008F438F">
      <w:r>
        <w:br w:type="page"/>
      </w:r>
    </w:p>
    <w:p w14:paraId="519623E3" w14:textId="77777777" w:rsidR="002F7A6A" w:rsidRDefault="00000000" w:rsidP="008F438F">
      <w:pPr>
        <w:bidi/>
        <w:spacing w:after="160"/>
      </w:pPr>
      <w:r>
        <w:rPr>
          <w:rFonts w:ascii="Jameel Noori Nastaleeq" w:hAnsi="Jameel Noori Nastaleeq" w:cs="Jameel Noori Nastaleeq"/>
          <w:b/>
          <w:sz w:val="40"/>
          <w:szCs w:val="40"/>
          <w:rtl/>
        </w:rPr>
        <w:lastRenderedPageBreak/>
        <w:t>5. حضرت حسن رضی اللہ عنہ اور صدقہ کی کھجور</w:t>
      </w:r>
    </w:p>
    <w:p w14:paraId="07EB96E2"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بچوں کی تربیت چھوٹی چھوٹی باتوں سے</w:t>
      </w:r>
    </w:p>
    <w:p w14:paraId="7408004A"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اولاد کی اصلاح و تربیت</w:t>
      </w:r>
    </w:p>
    <w:p w14:paraId="72000CD1"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40-41</w:t>
      </w:r>
    </w:p>
    <w:p w14:paraId="06F8AA89"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حسن بن علی رضی اللہ عنہما، رسول اللہ ﷺ</w:t>
      </w:r>
    </w:p>
    <w:p w14:paraId="0CB2FFF2" w14:textId="77777777" w:rsidR="002F7A6A" w:rsidRDefault="00000000" w:rsidP="008F438F">
      <w:pPr>
        <w:bidi/>
      </w:pPr>
      <w:r>
        <w:rPr>
          <w:rFonts w:ascii="Jameel Noori Nastaleeq" w:hAnsi="Jameel Noori Nastaleeq" w:cs="Jameel Noori Nastaleeq"/>
          <w:b/>
          <w:sz w:val="24"/>
          <w:szCs w:val="24"/>
          <w:rtl/>
        </w:rPr>
        <w:t xml:space="preserve">لنک: </w:t>
      </w:r>
      <w:hyperlink r:id="rId10">
        <w:r>
          <w:rPr>
            <w:rFonts w:ascii="Jameel Noori Nastaleeq" w:hAnsi="Jameel Noori Nastaleeq" w:cs="Jameel Noori Nastaleeq"/>
            <w:color w:val="0563C1"/>
            <w:sz w:val="24"/>
            <w:u w:val="single"/>
          </w:rPr>
          <w:t>maktaba://open?book=479&amp;page=40</w:t>
        </w:r>
      </w:hyperlink>
    </w:p>
    <w:p w14:paraId="4A11A6E7" w14:textId="77777777" w:rsidR="002F7A6A" w:rsidRDefault="00000000" w:rsidP="008F438F">
      <w:pPr>
        <w:bidi/>
        <w:spacing w:after="80"/>
      </w:pPr>
      <w:r>
        <w:rPr>
          <w:rFonts w:ascii="Jameel Noori Nastaleeq" w:hAnsi="Jameel Noori Nastaleeq" w:cs="Jameel Noori Nastaleeq"/>
          <w:b/>
          <w:sz w:val="28"/>
          <w:szCs w:val="28"/>
          <w:rtl/>
        </w:rPr>
        <w:t>متن:</w:t>
      </w:r>
    </w:p>
    <w:p w14:paraId="223CCA68" w14:textId="178A36B1" w:rsidR="002F7A6A" w:rsidRDefault="00000000" w:rsidP="008F438F">
      <w:pPr>
        <w:bidi/>
        <w:spacing w:after="480"/>
      </w:pPr>
      <w:r>
        <w:rPr>
          <w:rFonts w:ascii="Jameel Noori Nastaleeq" w:hAnsi="Jameel Noori Nastaleeq" w:cs="Jameel Noori Nastaleeq"/>
          <w:sz w:val="32"/>
          <w:szCs w:val="32"/>
          <w:rtl/>
        </w:rPr>
        <w:t>بچوں کو تربیت دینے کاانداز</w:t>
      </w:r>
      <w:r>
        <w:rPr>
          <w:rFonts w:ascii="Jameel Noori Nastaleeq" w:hAnsi="Jameel Noori Nastaleeq" w:cs="Jameel Noori Nastaleeq"/>
          <w:sz w:val="32"/>
          <w:szCs w:val="32"/>
          <w:rtl/>
        </w:rPr>
        <w:br/>
        <w:t xml:space="preserve">آگے علامہ نووی رحمۃ اللہ علیہ حدیث لائے ہیں ۔ </w:t>
      </w:r>
      <w:r>
        <w:rPr>
          <w:rFonts w:ascii="Jameel Noori Nastaleeq" w:hAnsi="Jameel Noori Nastaleeq" w:cs="Jameel Noori Nastaleeq"/>
          <w:sz w:val="32"/>
          <w:szCs w:val="32"/>
          <w:rtl/>
        </w:rPr>
        <w:br/>
        <w:t>عن أبی ہُریرۃ رضی اللّٰہ تعالٰی عَنْہُ قالَ: أَخَذَ الْحَسَنُ بْنُ عَلِیٍّ رَضِیَ اللّٰہُ عَنْہُمَا تَمْرَۃً مِنْ تَمْرِ الصَّدَقَۃِ، فَجَعَلَہَا فِیْ فِیْہِ فَقَالَ رَسُوْلُ اللّٰہِ صَلَّی اللّٰہُ عَلَیْہِ وَسَلَّمَ: کَخْ کَخْ اِرْمِ بِہَا، أَمَا عَلِمْت أَنَّا لاَنَأْکُلُ الصَّدَقَۃَ۔  (جامع الاصول: ۴؍۶۵۷، رقم الحدیث:۲۷۴۸)</w:t>
      </w:r>
      <w:r>
        <w:rPr>
          <w:rFonts w:ascii="Jameel Noori Nastaleeq" w:hAnsi="Jameel Noori Nastaleeq" w:cs="Jameel Noori Nastaleeq"/>
          <w:sz w:val="32"/>
          <w:szCs w:val="32"/>
          <w:rtl/>
        </w:rPr>
        <w:br/>
        <w:t>حضرت ابوہریرہ رضی اللہ عنہ فرماتے ہیں کہ حضرت فاطمہ اور حضرت علی رضی اللہ عنہما کے صاحبزادے حضرت حسن رضی اللہ عنہ نے جب کہ ابھی بچے ہی تھے۔ ایک مرتبہ صدقہ کی کھجوروں میں سے ایک کھجور اٹھاکر اپنے منھ میں رکھ لی، جب حضور اقدس  ﷺ نے دیکھا تو فوراً فرمایا ’’کخ کخ‘‘ عربی میں یہ لفظ ایسا ہے جیسے ہماری زبان میں ’’تھو تھو‘‘ کہتے ہیں یعنی اگر بچہ کوئی چیز منھ میں ڈال دے، اور اس کی شناعت کے اظہار کے ساتھ وہ چیز اس کے منھ سے نکلوانا مقصود ہوتو یہ لفظ استعمال کیا جاتاہے، بہرحال! حضور اقدس  ﷺ نے فرمایا ’’کخ کخ‘‘ یعنی اس کو منھ سے نکال کر پھینک دو، کیا تمہیں معلوم نہیں کہ ہم یعنی بنوہاشم صدقہ کامال نہیں کھاتے۔</w:t>
      </w:r>
      <w:r>
        <w:rPr>
          <w:rFonts w:ascii="Jameel Noori Nastaleeq" w:hAnsi="Jameel Noori Nastaleeq" w:cs="Jameel Noori Nastaleeq"/>
          <w:sz w:val="32"/>
          <w:szCs w:val="32"/>
          <w:rtl/>
        </w:rPr>
        <w:br/>
        <w:t xml:space="preserve">حضرت حسن رضی اللہ عنہ حضور اقدس  ﷺ کے نواسے ہیں اور ایسے محبوب نواسے ہیں کہ ایک مرتبہ حضور اقدس  ﷺ مسجد نبوی میں خطبہ دے رہے تھے اس وقت حضرت حسن رضی اللہ عنہ مسجدمیں داخل ہوگئے تو حضور اقدس  ﷺ منبر سے اترے، اور آگے بڑھ کر ان کو گود میں اٹھالیا۔ اور بعض مرتبہ ایسا بھی ہوتا کہ حضور اقدس  ﷺ نماز پڑھ </w:t>
      </w:r>
      <w:r>
        <w:rPr>
          <w:rFonts w:ascii="Jameel Noori Nastaleeq" w:hAnsi="Jameel Noori Nastaleeq" w:cs="Jameel Noori Nastaleeq"/>
          <w:sz w:val="32"/>
          <w:szCs w:val="32"/>
          <w:rtl/>
        </w:rPr>
        <w:lastRenderedPageBreak/>
        <w:t>رہے ہیں ، اور یہ حضرت حسن رضی اللہ عنہ آپ کے کندھے پر سوار ہوگئے اور جب آپ سجدے میں جانے لگے تو آپ نے ان کو ایک ہاتھ سے پکڑکر نیچے اتار دیا۔ اورکبھی ایسا بھی ہوتا کہ آپ ان کو گود میں لیتے اور فرماتے کہ:</w:t>
      </w:r>
      <w:r>
        <w:rPr>
          <w:rFonts w:ascii="Jameel Noori Nastaleeq" w:hAnsi="Jameel Noori Nastaleeq" w:cs="Jameel Noori Nastaleeq"/>
          <w:sz w:val="32"/>
          <w:szCs w:val="32"/>
          <w:rtl/>
        </w:rPr>
        <w:br/>
        <w:t>’’مَبْخَلَۃٌ وَمَجْبَنَۃٌ‘‘</w:t>
      </w:r>
      <w:r>
        <w:rPr>
          <w:rFonts w:ascii="Jameel Noori Nastaleeq" w:hAnsi="Jameel Noori Nastaleeq" w:cs="Jameel Noori Nastaleeq"/>
          <w:sz w:val="32"/>
          <w:szCs w:val="32"/>
          <w:rtl/>
        </w:rPr>
        <w:br/>
        <w:t>یعنی یہ اولاد ایسی ہے کہ انسان کو بخیل بھی بنادیتی ہے اور بزدل بھی بنادیتی ہے۔ اس لئے کہ انسان اولاد کی وجہ سے بعض اوقات بخیل بن جاتا ہے۔ اور بعض اوقات بزدل بن جاتا ہے۔ ایک طرف تو حضور اقدس  ﷺ کو حضرت حسن رضی اللہ عنہ سے اتنی محبت ہے دوسری طرف جب انہوں نے نادانی میں ایک کھجور بھی منھ میں رکھ لی تو آنحضرت  ﷺ کو یہ گوارا نہ ہوا کہ وہ اس کھجور کو کھائیں ، مگر چونکہ ان کو پہلے سے اس چیز کی تربیت دینی تھی اس لئے فوراً وہ کھجور منھ سے نکلوائی۔ اور فرمایا کہ یہ ہمارے کھانے کی چیز نہیں ہے۔</w:t>
      </w:r>
    </w:p>
    <w:p w14:paraId="112DAD22" w14:textId="77777777" w:rsidR="002F7A6A" w:rsidRDefault="00000000" w:rsidP="008F438F">
      <w:r>
        <w:br w:type="page"/>
      </w:r>
    </w:p>
    <w:p w14:paraId="2057B16B" w14:textId="77777777" w:rsidR="002F7A6A" w:rsidRDefault="00000000" w:rsidP="008F438F">
      <w:pPr>
        <w:bidi/>
        <w:spacing w:after="160"/>
      </w:pPr>
      <w:r>
        <w:rPr>
          <w:rFonts w:ascii="Jameel Noori Nastaleeq" w:hAnsi="Jameel Noori Nastaleeq" w:cs="Jameel Noori Nastaleeq"/>
          <w:b/>
          <w:sz w:val="40"/>
          <w:szCs w:val="40"/>
          <w:rtl/>
        </w:rPr>
        <w:lastRenderedPageBreak/>
        <w:t>6. حضرت شیخ الحدیث کا واقعہ (تکیے کا قصہ)</w:t>
      </w:r>
    </w:p>
    <w:p w14:paraId="5F3E14F6"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بچوں کو ادب سکھانا</w:t>
      </w:r>
    </w:p>
    <w:p w14:paraId="6BB6F8F5"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اولاد کی اصلاح و تربیت</w:t>
      </w:r>
    </w:p>
    <w:p w14:paraId="6579B5CE"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42</w:t>
      </w:r>
    </w:p>
    <w:p w14:paraId="094081C5"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مولانا محمد زکریا صاحب رحمۃ اللہ علیہ اور ان کے والد</w:t>
      </w:r>
    </w:p>
    <w:p w14:paraId="0ABF258E" w14:textId="77777777" w:rsidR="002F7A6A" w:rsidRDefault="00000000" w:rsidP="008F438F">
      <w:pPr>
        <w:bidi/>
      </w:pPr>
      <w:r>
        <w:rPr>
          <w:rFonts w:ascii="Jameel Noori Nastaleeq" w:hAnsi="Jameel Noori Nastaleeq" w:cs="Jameel Noori Nastaleeq"/>
          <w:b/>
          <w:sz w:val="24"/>
          <w:szCs w:val="24"/>
          <w:rtl/>
        </w:rPr>
        <w:t xml:space="preserve">لنک: </w:t>
      </w:r>
      <w:hyperlink r:id="rId11">
        <w:r>
          <w:rPr>
            <w:rFonts w:ascii="Jameel Noori Nastaleeq" w:hAnsi="Jameel Noori Nastaleeq" w:cs="Jameel Noori Nastaleeq"/>
            <w:color w:val="0563C1"/>
            <w:sz w:val="24"/>
            <w:u w:val="single"/>
          </w:rPr>
          <w:t>maktaba://open?book=479&amp;page=42</w:t>
        </w:r>
      </w:hyperlink>
    </w:p>
    <w:p w14:paraId="62107AE5" w14:textId="77777777" w:rsidR="002F7A6A" w:rsidRDefault="00000000" w:rsidP="008F438F">
      <w:pPr>
        <w:bidi/>
        <w:spacing w:after="80"/>
      </w:pPr>
      <w:r>
        <w:rPr>
          <w:rFonts w:ascii="Jameel Noori Nastaleeq" w:hAnsi="Jameel Noori Nastaleeq" w:cs="Jameel Noori Nastaleeq"/>
          <w:b/>
          <w:sz w:val="28"/>
          <w:szCs w:val="28"/>
          <w:rtl/>
        </w:rPr>
        <w:t>متن:</w:t>
      </w:r>
    </w:p>
    <w:p w14:paraId="2D4799E1" w14:textId="77777777" w:rsidR="002F7A6A" w:rsidRDefault="00000000" w:rsidP="008F438F">
      <w:pPr>
        <w:bidi/>
        <w:spacing w:after="480"/>
      </w:pPr>
      <w:r>
        <w:rPr>
          <w:rFonts w:ascii="Jameel Noori Nastaleeq" w:hAnsi="Jameel Noori Nastaleeq" w:cs="Jameel Noori Nastaleeq"/>
          <w:sz w:val="32"/>
          <w:szCs w:val="32"/>
          <w:rtl/>
        </w:rPr>
        <w:t>حضرت شیخ الحدیث کا ایک واقعہ</w:t>
      </w:r>
      <w:r>
        <w:rPr>
          <w:rFonts w:ascii="Jameel Noori Nastaleeq" w:hAnsi="Jameel Noori Nastaleeq" w:cs="Jameel Noori Nastaleeq"/>
          <w:sz w:val="32"/>
          <w:szCs w:val="32"/>
          <w:rtl/>
        </w:rPr>
        <w:br/>
        <w:t>شیخ الحدیث حضرت مولانا زکریا صاحب رحمۃ اللہ علیہ نے اپنی آپ بیتی میں اپنا ایک قصہ لکھا ہے کہ جب میں چھوٹا بچہ تھا تو ماں باپ نے میرے لئے ایک چھوٹا سا خوبصورت تکیہ بنادیا تھا، جیسا کہ عام طور پر بچوں کے لئے بنایا جاتا ہے، مجھے اس تکیہ سے بڑی محبت تھی اورہروقت میں اس کو اپنے ساتھ رکھتا تھا۔ ایک دن میرے والد صاحب لیٹنا چاہ رہے تھے۔ ان کو تکیے کی ضرورت پیش آئی تو میں نے والد صاحب سے کہا کہ اباجی! میرا تکیہ لے لیجئے، یہ کہہ کر میں نے اپنا تکیہ ان کو اس طرح پیش کیا، جس طرح کہ میں نے اپنا دل نکال کر باپ کو دے دیا۔ لیکن جس وقت میں نے وہ تکیہ ان کو پیش کیا، اسی وقت والد صاحب نے مجھے ایک چپت رسید کیا۔ اور کہا کہ ابھی سے تو اس تکیے کو اپنا تکیہ کہتا ہے، مقصد یہ تھا کہ تکیہ تو درحقیقت باپ کی عطا ہے، لہٰذا اس کو اپنی طرف منسوب کرنا اپنا قرار دینا غلط ہے۔</w:t>
      </w:r>
      <w:r>
        <w:rPr>
          <w:rFonts w:ascii="Jameel Noori Nastaleeq" w:hAnsi="Jameel Noori Nastaleeq" w:cs="Jameel Noori Nastaleeq"/>
          <w:sz w:val="32"/>
          <w:szCs w:val="32"/>
          <w:rtl/>
        </w:rPr>
        <w:br/>
        <w:t>حضرت شیخ الحدیث رحمۃ اللہ علیہ لکھتے ہیں کہ اس وقت تومجھے بہت برا لگا کہ میں نے تو اپنا دل نکال کر باپ کو دے دیا تھا۔ اس کے جواب میں باپ نے ایک چپت لگادیا۔ لیکن آج سمجھ میں آیا کہ کتنی باریک بات پر اس وقت والد صاحب نے تنبیہ فرمائی تھی اور اس کے بعد سے ذہن کا رخ بدل گیا۔ اس قسم کی چھوٹی چھوٹی باتوں پر ماں باپ کو نظر رکھنی پڑتی ہے، تب جاکر بچے کی تربیت صحیح ہوتی ہے اور بچہ صحیح طور پر ابھرکر سامنے آتا ہے۔</w:t>
      </w:r>
    </w:p>
    <w:p w14:paraId="2EE71BCA" w14:textId="77777777" w:rsidR="002F7A6A" w:rsidRDefault="00000000" w:rsidP="008F438F">
      <w:r>
        <w:br w:type="page"/>
      </w:r>
    </w:p>
    <w:p w14:paraId="7321E00F" w14:textId="77777777" w:rsidR="002F7A6A" w:rsidRDefault="00000000" w:rsidP="008F438F">
      <w:pPr>
        <w:bidi/>
        <w:spacing w:after="160"/>
      </w:pPr>
      <w:r>
        <w:rPr>
          <w:rFonts w:ascii="Jameel Noori Nastaleeq" w:hAnsi="Jameel Noori Nastaleeq" w:cs="Jameel Noori Nastaleeq"/>
          <w:b/>
          <w:sz w:val="40"/>
          <w:szCs w:val="40"/>
          <w:rtl/>
        </w:rPr>
        <w:lastRenderedPageBreak/>
        <w:t>7. کھانے کا ادب: حضرت عمر بن ابی سلمہ رضی اللہ عنہ</w:t>
      </w:r>
    </w:p>
    <w:p w14:paraId="759D8AD2"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کھانے کے آداب کی تربیت</w:t>
      </w:r>
    </w:p>
    <w:p w14:paraId="37E37F5E"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اولاد کی اصلاح و تربیت</w:t>
      </w:r>
    </w:p>
    <w:p w14:paraId="2D9A1456"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42-43</w:t>
      </w:r>
    </w:p>
    <w:p w14:paraId="0B0B0342"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عمر بن ابی سلمہ رضی اللہ عنہ، رسول اللہ ﷺ</w:t>
      </w:r>
    </w:p>
    <w:p w14:paraId="4088B08D" w14:textId="77777777" w:rsidR="002F7A6A" w:rsidRDefault="00000000" w:rsidP="008F438F">
      <w:pPr>
        <w:bidi/>
      </w:pPr>
      <w:r>
        <w:rPr>
          <w:rFonts w:ascii="Jameel Noori Nastaleeq" w:hAnsi="Jameel Noori Nastaleeq" w:cs="Jameel Noori Nastaleeq"/>
          <w:b/>
          <w:sz w:val="24"/>
          <w:szCs w:val="24"/>
          <w:rtl/>
        </w:rPr>
        <w:t xml:space="preserve">لنک: </w:t>
      </w:r>
      <w:hyperlink r:id="rId12">
        <w:r>
          <w:rPr>
            <w:rFonts w:ascii="Jameel Noori Nastaleeq" w:hAnsi="Jameel Noori Nastaleeq" w:cs="Jameel Noori Nastaleeq"/>
            <w:color w:val="0563C1"/>
            <w:sz w:val="24"/>
            <w:u w:val="single"/>
          </w:rPr>
          <w:t>maktaba://open?book=479&amp;page=42</w:t>
        </w:r>
      </w:hyperlink>
    </w:p>
    <w:p w14:paraId="56E9E631" w14:textId="77777777" w:rsidR="002F7A6A" w:rsidRDefault="00000000" w:rsidP="008F438F">
      <w:pPr>
        <w:bidi/>
        <w:spacing w:after="80"/>
      </w:pPr>
      <w:r>
        <w:rPr>
          <w:rFonts w:ascii="Jameel Noori Nastaleeq" w:hAnsi="Jameel Noori Nastaleeq" w:cs="Jameel Noori Nastaleeq"/>
          <w:b/>
          <w:sz w:val="28"/>
          <w:szCs w:val="28"/>
          <w:rtl/>
        </w:rPr>
        <w:t>متن:</w:t>
      </w:r>
    </w:p>
    <w:p w14:paraId="6630BEE3" w14:textId="77777777" w:rsidR="002F7A6A" w:rsidRDefault="00000000" w:rsidP="008F438F">
      <w:pPr>
        <w:bidi/>
        <w:spacing w:after="480"/>
      </w:pPr>
      <w:r>
        <w:rPr>
          <w:rFonts w:ascii="Jameel Noori Nastaleeq" w:hAnsi="Jameel Noori Nastaleeq" w:cs="Jameel Noori Nastaleeq"/>
          <w:sz w:val="32"/>
          <w:szCs w:val="32"/>
          <w:rtl/>
        </w:rPr>
        <w:t>کھانا کھانے کا ایک ادب</w:t>
      </w:r>
      <w:r>
        <w:rPr>
          <w:rFonts w:ascii="Jameel Noori Nastaleeq" w:hAnsi="Jameel Noori Nastaleeq" w:cs="Jameel Noori Nastaleeq"/>
          <w:sz w:val="32"/>
          <w:szCs w:val="32"/>
          <w:rtl/>
        </w:rPr>
        <w:br/>
        <w:t xml:space="preserve">عَنْ أَبِیْ حَفْصٍ عُمَرَ بْنِ أَبِیْ سَلَمَۃَ عَبْدِ اللّٰہِ بْنِ عَبْدِ الْأَسَدِ: رَبِیْبِ رَسُوْلِ اللّٰہِ صَلَّی اللّٰہُ عَلَیْہِ وَسَلَّمَ قَالَ: کُنْتُ غُلاَمًا فِیْ حِجْرِ رَسُوْلِ اللّٰہِ صَلَّی اللّٰہُ عَلَیْہِ وَسَلَّمَ، وَکَانَتْ یَدِیْ تَطِیْشُ فِیْ الصَّحْفَۃِ، فَقَالَ لِیْ رَسُوْلُ اللّٰہِ صَلَّی اللّٰہُ عَلَیْہِ وَسَلَّمَ: یَاغُلاَمُ! سَمِّ اللّٰہَ، وَکُلْ بِیَمِیْنِکَ، وَکُلْ مِمَّا یَلِیْکَ، فَمَا زَالَتْ تِلْکَ طِعْمَتِیْ بَعْدُ۔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t xml:space="preserve">        (جامع الاصول: ۷؍۳۸۸، رقم الحدیث:۵۴۴۵)</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 xml:space="preserve">حضرت عمر بن ابوسلمہ رضی اللہ عنہ آنحضرت  ﷺ کے سوتیلے بیٹے ہیں ۔ حضرت ام سلمہ رضی اللہ عنہا، جو ام المؤمنین ہیں ، ان کے پچھلے شوہر سے یہ صاحبزادے پیدا ہوئے تھے۔ جب حضور اقدس  ﷺ نے حضرت ام سلمہ رضی اللہ عنہا سے نکاح فرمایا تو یہ ان کے ساتھ ہی حضور  ﷺ کے پاس آئے تھے، اس لئے یہ آنحضرت  ﷺ کے ربیب یعنی سوتیلے بیٹے تھے، آنحضرت  ﷺ ان سے بڑی محبت و شفقت فرمایا کرتے تھے۔ اور ان کے ساتھ بڑی بے تکلفی کی باتیں کیا کرتے تھے، وہ فرماتے ہیں کہ جس وقت میں چھوٹا بچہ تھا۔ اور حضور اقدس  ﷺ کے زیر پرورش تھا، ایک روز کھانا کھاتے ہوئے میراہاتھ پیالے میں اِدھر سے اُدھر حرکت کر رہا تھا۔ یعنی کبھی ایک طرف سے لقمہ اٹھایا کبھی دوسری طرف سے، </w:t>
      </w:r>
      <w:r>
        <w:rPr>
          <w:rFonts w:ascii="Jameel Noori Nastaleeq" w:hAnsi="Jameel Noori Nastaleeq" w:cs="Jameel Noori Nastaleeq"/>
          <w:sz w:val="32"/>
          <w:szCs w:val="32"/>
          <w:rtl/>
        </w:rPr>
        <w:lastRenderedPageBreak/>
        <w:t>اور کبھی تیسری طرف سے لقمہ اٹھالیا۔ جب حضور اقدس  ﷺ نے مجھے اس طرح کرتے ہوئے دیکھا تو فرمایا، اے لڑکے!کھانا کھاتے وقت بسم اللہ پڑھو، اور داہنے ہاتھ سے کھائو، اور برتن کا جو حصہ تمہارے سامنے ہے وہاں سے کھائو، اِدھر اُدھر سے ہاتھ بڑھاکر کھانا ٹھیک نہیں ہے۔ آنحضرت  ﷺ اس طرح کی چھوٹی چھوٹی باتوں کو دیکھ کر اس پر تنبیہ فرماتے اور صحیح ادب سکھاتے۔</w:t>
      </w:r>
    </w:p>
    <w:p w14:paraId="7718098A" w14:textId="77777777" w:rsidR="002F7A6A" w:rsidRDefault="00000000" w:rsidP="008F438F">
      <w:r>
        <w:br w:type="page"/>
      </w:r>
    </w:p>
    <w:p w14:paraId="7032F5BB" w14:textId="77777777" w:rsidR="002F7A6A" w:rsidRDefault="00000000" w:rsidP="008F438F">
      <w:pPr>
        <w:bidi/>
        <w:spacing w:after="160"/>
      </w:pPr>
      <w:r>
        <w:rPr>
          <w:rFonts w:ascii="Jameel Noori Nastaleeq" w:hAnsi="Jameel Noori Nastaleeq" w:cs="Jameel Noori Nastaleeq"/>
          <w:b/>
          <w:sz w:val="40"/>
          <w:szCs w:val="40"/>
          <w:rtl/>
        </w:rPr>
        <w:lastRenderedPageBreak/>
        <w:t>8. حضرت عکراش بن زویب رضی اللہ عنہ کا واقعہ</w:t>
      </w:r>
    </w:p>
    <w:p w14:paraId="6E09F7D9"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کھانے کے آداب کی تربیت</w:t>
      </w:r>
    </w:p>
    <w:p w14:paraId="0F7635D9"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اولاد کی اصلاح و تربیت</w:t>
      </w:r>
    </w:p>
    <w:p w14:paraId="44FC7C9B"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43-45</w:t>
      </w:r>
    </w:p>
    <w:p w14:paraId="254517AF"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عکراش بن زویب رضی اللہ عنہ، رسول اللہ ﷺ</w:t>
      </w:r>
    </w:p>
    <w:p w14:paraId="66AA5217" w14:textId="77777777" w:rsidR="002F7A6A" w:rsidRDefault="00000000" w:rsidP="008F438F">
      <w:pPr>
        <w:bidi/>
      </w:pPr>
      <w:r>
        <w:rPr>
          <w:rFonts w:ascii="Jameel Noori Nastaleeq" w:hAnsi="Jameel Noori Nastaleeq" w:cs="Jameel Noori Nastaleeq"/>
          <w:b/>
          <w:sz w:val="24"/>
          <w:szCs w:val="24"/>
          <w:rtl/>
        </w:rPr>
        <w:t xml:space="preserve">لنک: </w:t>
      </w:r>
      <w:hyperlink r:id="rId13">
        <w:r>
          <w:rPr>
            <w:rFonts w:ascii="Jameel Noori Nastaleeq" w:hAnsi="Jameel Noori Nastaleeq" w:cs="Jameel Noori Nastaleeq"/>
            <w:color w:val="0563C1"/>
            <w:sz w:val="24"/>
            <w:u w:val="single"/>
          </w:rPr>
          <w:t>maktaba://open?book=479&amp;page=43</w:t>
        </w:r>
      </w:hyperlink>
    </w:p>
    <w:p w14:paraId="2F1C1B11" w14:textId="77777777" w:rsidR="002F7A6A" w:rsidRDefault="00000000" w:rsidP="008F438F">
      <w:pPr>
        <w:bidi/>
        <w:spacing w:after="80"/>
      </w:pPr>
      <w:r>
        <w:rPr>
          <w:rFonts w:ascii="Jameel Noori Nastaleeq" w:hAnsi="Jameel Noori Nastaleeq" w:cs="Jameel Noori Nastaleeq"/>
          <w:b/>
          <w:sz w:val="28"/>
          <w:szCs w:val="28"/>
          <w:rtl/>
        </w:rPr>
        <w:t>متن:</w:t>
      </w:r>
    </w:p>
    <w:p w14:paraId="6447256E" w14:textId="77777777" w:rsidR="002F7A6A" w:rsidRDefault="00000000" w:rsidP="008F438F">
      <w:pPr>
        <w:bidi/>
        <w:spacing w:after="480"/>
      </w:pPr>
      <w:r>
        <w:rPr>
          <w:rFonts w:ascii="Jameel Noori Nastaleeq" w:hAnsi="Jameel Noori Nastaleeq" w:cs="Jameel Noori Nastaleeq"/>
          <w:sz w:val="32"/>
          <w:szCs w:val="32"/>
          <w:rtl/>
        </w:rPr>
        <w:t>یہ اسلامی آداب ہیں</w:t>
      </w:r>
      <w:r>
        <w:rPr>
          <w:rFonts w:ascii="Jameel Noori Nastaleeq" w:hAnsi="Jameel Noori Nastaleeq" w:cs="Jameel Noori Nastaleeq"/>
          <w:sz w:val="32"/>
          <w:szCs w:val="32"/>
          <w:rtl/>
        </w:rPr>
        <w:br/>
        <w:t xml:space="preserve">ایک اور صحابی حضرت عکراش بن زویب رضی اللہ عنہ فرماتے ہیں کہ میں ایک مرتبہ حضور اقدس  ﷺ کی خدمت میں حاضر ہوا، جب کھانا سامنے آیا تومیں نے یہ حرکت شروع کی کہ ایک نوالہ اِدھر سے لیا اور دوسر نوالہ ادھر سے لے لیا۔ اور اس طرح برتن کے مختلف حصوں سے کھانا شرع کردیا۔ آنحضرت  ﷺ نے میرا ہاتھ پکڑکر فرمایا اے عکراش ایک جگہ سے کھائو، اس لئے کہ کھانا ایک جیسا ہے اِدھر اُدھر سے کھانے سے بدتہذیبی بھی معلوم ہوتی ہے اور بدسلیقی ظاہر ہوتی ہے۔ اس لئے ایک جگہ سے کھائو، حضرت عکراش فرماتے ہیں کہ میں نے ایک جگہ سے کھانا شروع کردیا۔ جب کھانے سے فارغ ہوئے تو ایک بڑا تھال لایا گیا جس میں مختلف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 xml:space="preserve">قسم کی کھجوریں بکھری ہوئی تھیں ۔ مثل مشہور ہے کہ دودھ کا جلا ہوا چھاچھ کو بھی پھونک پھونک کر پیتا ہے۔ چونکہ حضور اقدس  ﷺ مجھ سے فرماچکے تھے کہ ایک جگہ سے کھائو۔ ا س لئے میں نے وہ کھجوریں ایک جگہ سے کھانی شروع کردیں ۔ اور آنحضرت  ﷺ کبھی ایک طرف سے کھجور اٹھاتے، کبھی دوسری طرف سے اٹھاتے۔ اور مجھے جب ایک طرف سے کھاتے ہوئے دیکھا تو آ پ نے پھر فرمایا کہ اے عکراش! تم جہاں سے چاہو کھائو اس لئے کہ یہ مختلف قسم کی کھجوریں ہیں ۔ </w:t>
      </w:r>
      <w:r>
        <w:rPr>
          <w:rFonts w:ascii="Jameel Noori Nastaleeq" w:hAnsi="Jameel Noori Nastaleeq" w:cs="Jameel Noori Nastaleeq"/>
          <w:sz w:val="32"/>
          <w:szCs w:val="32"/>
          <w:rtl/>
        </w:rPr>
        <w:lastRenderedPageBreak/>
        <w:t>اب اگر ایک طرف سے کھاتے رہے۔ پھر دل تمہارا دوسری قسم کی کھجور کھانے کو چاہ رہا ہے تو ہاتھ بڑھاکر وہاں سے کھجور اٹھاکر کھالو۔ (مشکوٰۃ المصابیح: ص؍۳۶۷)</w:t>
      </w:r>
      <w:r>
        <w:rPr>
          <w:rFonts w:ascii="Jameel Noori Nastaleeq" w:hAnsi="Jameel Noori Nastaleeq" w:cs="Jameel Noori Nastaleeq"/>
          <w:sz w:val="32"/>
          <w:szCs w:val="32"/>
          <w:rtl/>
        </w:rPr>
        <w:br/>
        <w:t>گویا کہ اس حدیث میں حضور اقدس  ﷺ نے یہ ادب سکھایا کہ اگر ایک ہی قسم کی چیز ہے تو پھر صرف اپنی طرف سے کھائو۔ اور اگر مختلف قسم کی چیزیں ہیں تو دوسرے اطراف سے بھی کھاسکتے ہو۔ اپنی اولاد اور اپنے صحابہ کی ان چھوٹی چھوٹی باتوں پر حضور اقدس  ﷺ کی نگاہ تھی۔ یہ سارے آداب خود بھی سیکھنے کے ہیں اور اپنے گھر والوں کو سکھانے کے ہیں ۔ یہ اسلامی آداب ہیں جن سے اسلامی معاشرہ ممتاز ہوتا ہے۔</w:t>
      </w:r>
      <w:r>
        <w:rPr>
          <w:rFonts w:ascii="Jameel Noori Nastaleeq" w:hAnsi="Jameel Noori Nastaleeq" w:cs="Jameel Noori Nastaleeq"/>
          <w:sz w:val="32"/>
          <w:szCs w:val="32"/>
          <w:rtl/>
        </w:rPr>
        <w:br/>
        <w:t xml:space="preserve">عَنْ عَمْرِ و بْنِ شُعَیْبٍ عَنْ أَبِیْہِ عَنْ جَدِّہٖ رَضِیَ اللّٰہُ عَنْہُ قَالَ: قَالَ رَسُوْلُ اللّٰہِ صَلَّی اللّٰہُ عَلَیْہِ وَسَلَّمَ مُرُوْا أَوْلاَدَکُمْ بِالصَّلاَۃِ وَہُمْ أَبْنَائُ سَبْعٍ وَاضْرِبُوْہُمْ عَلَیْہَا وَہُمْ أَبْنَائُ عَشْرٍ، وَفَرِّقُوْا بَیْنَہُمْ فِیْ الْمَضَاجِعِ۔  </w:t>
      </w:r>
      <w:r>
        <w:rPr>
          <w:rFonts w:ascii="Jameel Noori Nastaleeq" w:hAnsi="Jameel Noori Nastaleeq" w:cs="Jameel Noori Nastaleeq"/>
          <w:sz w:val="32"/>
          <w:szCs w:val="32"/>
          <w:rtl/>
        </w:rPr>
        <w:tab/>
        <w:t xml:space="preserve">       (جامع الاصول: ۵؍۸۷، رقم الحدیث:۳۲۴۳)</w:t>
      </w:r>
      <w:r>
        <w:rPr>
          <w:rFonts w:ascii="Jameel Noori Nastaleeq" w:hAnsi="Jameel Noori Nastaleeq" w:cs="Jameel Noori Nastaleeq"/>
          <w:sz w:val="32"/>
          <w:szCs w:val="32"/>
          <w:rtl/>
        </w:rPr>
        <w:br/>
        <w:t xml:space="preserve">حضرت عبداللہ بن عمر رضی اللہ عنہ روایت کرتے ہیں کہ نبی کریم  ﷺ نے ارشاد فرمایا کہ اپنی اولاد کو نماز کا حکم دو جب وہ سات سال کے ہوجائیں یعنی سات سال کے بچے کو نماز پڑھنے کی تاکید کرنا شروع کرو، اگرچہ اس کے ذمے فرض نہیں ہوئی، لیکن اس کو عادی بنانے کے لئے سات سال کی عمر سے تاکید کرنا شروع کردو اور جب دس سال کی عمر ہوجائے اور پھر بھی نماز نہ پڑھے تو اس کو نماز نہ پڑھنے پر مارو۔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اور دس سال کی عمر میں بچوں کے بستر الگ الگ کردو، ایک بستر میں دوبچوں کو نہ سلائو۔</w:t>
      </w:r>
    </w:p>
    <w:p w14:paraId="1873C707" w14:textId="77777777" w:rsidR="002F7A6A" w:rsidRDefault="00000000" w:rsidP="008F438F">
      <w:r>
        <w:br w:type="page"/>
      </w:r>
    </w:p>
    <w:p w14:paraId="2CA717C2" w14:textId="77777777" w:rsidR="002F7A6A" w:rsidRDefault="00000000" w:rsidP="008F438F">
      <w:pPr>
        <w:bidi/>
        <w:spacing w:after="160"/>
      </w:pPr>
      <w:r>
        <w:rPr>
          <w:rFonts w:ascii="Jameel Noori Nastaleeq" w:hAnsi="Jameel Noori Nastaleeq" w:cs="Jameel Noori Nastaleeq"/>
          <w:b/>
          <w:sz w:val="40"/>
          <w:szCs w:val="40"/>
          <w:rtl/>
        </w:rPr>
        <w:lastRenderedPageBreak/>
        <w:t>9. حضرت ابودجانہ رضی اللہ عنہ کا حضور ﷺ کو تیروں سے بچانا</w:t>
      </w:r>
    </w:p>
    <w:p w14:paraId="21473A81"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صحابہ کرام کی جاں نثاری</w:t>
      </w:r>
    </w:p>
    <w:p w14:paraId="449C3636"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والدین کی خدمت جنت کا ذریعہ</w:t>
      </w:r>
    </w:p>
    <w:p w14:paraId="37D89D2B"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67-69</w:t>
      </w:r>
    </w:p>
    <w:p w14:paraId="0C125583"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ابودجانہ رضی اللہ عنہ</w:t>
      </w:r>
    </w:p>
    <w:p w14:paraId="366742BB" w14:textId="77777777" w:rsidR="002F7A6A" w:rsidRDefault="00000000" w:rsidP="008F438F">
      <w:pPr>
        <w:bidi/>
      </w:pPr>
      <w:r>
        <w:rPr>
          <w:rFonts w:ascii="Jameel Noori Nastaleeq" w:hAnsi="Jameel Noori Nastaleeq" w:cs="Jameel Noori Nastaleeq"/>
          <w:b/>
          <w:sz w:val="24"/>
          <w:szCs w:val="24"/>
          <w:rtl/>
        </w:rPr>
        <w:t xml:space="preserve">لنک: </w:t>
      </w:r>
      <w:hyperlink r:id="rId14">
        <w:r>
          <w:rPr>
            <w:rFonts w:ascii="Jameel Noori Nastaleeq" w:hAnsi="Jameel Noori Nastaleeq" w:cs="Jameel Noori Nastaleeq"/>
            <w:color w:val="0563C1"/>
            <w:sz w:val="24"/>
            <w:u w:val="single"/>
          </w:rPr>
          <w:t>maktaba://open?book=479&amp;page=67</w:t>
        </w:r>
      </w:hyperlink>
    </w:p>
    <w:p w14:paraId="3277C5FE" w14:textId="77777777" w:rsidR="002F7A6A" w:rsidRDefault="00000000" w:rsidP="008F438F">
      <w:pPr>
        <w:bidi/>
        <w:spacing w:after="80"/>
      </w:pPr>
      <w:r>
        <w:rPr>
          <w:rFonts w:ascii="Jameel Noori Nastaleeq" w:hAnsi="Jameel Noori Nastaleeq" w:cs="Jameel Noori Nastaleeq"/>
          <w:b/>
          <w:sz w:val="28"/>
          <w:szCs w:val="28"/>
          <w:rtl/>
        </w:rPr>
        <w:t>متن:</w:t>
      </w:r>
    </w:p>
    <w:p w14:paraId="37F374BF" w14:textId="77777777" w:rsidR="002F7A6A" w:rsidRDefault="00000000" w:rsidP="008F438F">
      <w:pPr>
        <w:bidi/>
        <w:spacing w:after="480"/>
      </w:pPr>
      <w:r>
        <w:rPr>
          <w:rFonts w:ascii="Jameel Noori Nastaleeq" w:hAnsi="Jameel Noori Nastaleeq" w:cs="Jameel Noori Nastaleeq"/>
          <w:sz w:val="32"/>
          <w:szCs w:val="32"/>
          <w:rtl/>
        </w:rPr>
        <w:t>صحابہ کی جاں نثاری</w:t>
      </w:r>
      <w:r>
        <w:rPr>
          <w:rFonts w:ascii="Jameel Noori Nastaleeq" w:hAnsi="Jameel Noori Nastaleeq" w:cs="Jameel Noori Nastaleeq"/>
          <w:sz w:val="32"/>
          <w:szCs w:val="32"/>
          <w:rtl/>
        </w:rPr>
        <w:br/>
        <w:t xml:space="preserve">کون صحابی ایسا تھا جو حضور اقدس  ﷺ کا جاں نثار اور فداکار نہ ہو، میں نے ایک مضمون میں ایک بات لکھی تھی اور وہ بات صحیح لکھی تھی کہ ہرصحابی کا یہ حال تھا کہ اگر کوئی شخص اپنی جان دے کر کسی دوسرے کی زندگی میں اضافہ کرنے کے قابل ہوتا تو تمام صحابہ کرام سرکارِ دوعالم  ﷺ کی زندگی کے ایک سانس کے اوپر اپنی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 xml:space="preserve">ساری جانیں نچھاور کرنے کے لئے تیار ہوجاتے وہ صحابہ اتنے فداکار تھے۔ ان کا تویہ حال تھا کہ وہ کسی وقت یہ نہیں چاہتے کہ حضور اقدس  ﷺ کا جلوۂ انور نگاہوں سے روپوش ہو،یہاں تک کہ جنگ کے میدان میں بھی یہ بات گوارہ نہیں تھی حضرت ابودجانہ رضی اللہ عنہ، جن کو جنگ احد میں حضور اقدس  ﷺ نے اپنے دست مبارک سے تلوار عطا فرمائی تھی۔ چنانچہ جب دشمنوں کی طرف مقابلے کے لئے نکلے تو اس وقت دشمنوں کی طرف سے حضور اقدس  ﷺ پر تیروں کی بوجھاڑ آرہی تھی۔ اس وقت حضرت ابودجانہ رضی اللہ عنہ تیروں کی طرف پشت کرکے اور حضور اقدس  ﷺ کی طرف چہرہ کرکے کھڑے ہوگئے اور سارے تیرانہیں پشت پر روکنے لگے اور سرکارِ دوعالم  ﷺ کو بچانے کے لئے سارے تیر اپنی پشت پر لینے لگے۔ سینے پر اس لئے نہ لئے کہ اگر تیروں کو اپنے سینے پر سامنے روکیں تو حضور اقدس  ﷺ </w:t>
      </w:r>
      <w:r>
        <w:rPr>
          <w:rFonts w:ascii="Jameel Noori Nastaleeq" w:hAnsi="Jameel Noori Nastaleeq" w:cs="Jameel Noori Nastaleeq"/>
          <w:sz w:val="32"/>
          <w:szCs w:val="32"/>
          <w:rtl/>
        </w:rPr>
        <w:lastRenderedPageBreak/>
        <w:t>کی طرف پشت ہوجاتی اور حضور اقدس  ﷺ کا جلوۂ جہاں آراء نظروں سے اوجھل ہوجاتا۔ لہٰذا جنگ کی حالت میں بھی یہ احتیاط ہے کہ پشت حضور اقدس  ﷺ کی طرف نہ ہو، بلکہ پشت تیروں کی طرف رہے اور چہرہ حضور اقدس  ﷺ کی طرف ہو۔</w:t>
      </w:r>
      <w:r>
        <w:rPr>
          <w:rFonts w:ascii="Jameel Noori Nastaleeq" w:hAnsi="Jameel Noori Nastaleeq" w:cs="Jameel Noori Nastaleeq"/>
          <w:sz w:val="32"/>
          <w:szCs w:val="32"/>
          <w:rtl/>
        </w:rPr>
        <w:br/>
        <w:t>بہرحال! صحابہ کرام جو اپنا ایک ایک لمحہ حضور اقدس  ﷺ کی خدمت میں گزارنے کے لئے بے چین تھے لیکن حضور اقدس  ﷺ نے ان صحابہ میں سے کسی کو شام بھیج دیا، کسی کو یمن بھیج دیا، کسی کو مصر بھیج دیا، اور یہ حکم دیا کہ وہاں جاکر میرے دین کا پیغام پہنچائو، جب یہ حکم آگیا تو اب حضور  ﷺ کی خدمت میں رہنے کا شوق قربان کردیا۔ اور حضور اقدس  ﷺ کے حکم کی تعمیل کو مقدم رکھا۔ اورمدینہ طیبہ سے روانہ ہوگئے۔</w:t>
      </w:r>
      <w:r>
        <w:rPr>
          <w:rFonts w:ascii="Jameel Noori Nastaleeq" w:hAnsi="Jameel Noori Nastaleeq" w:cs="Jameel Noori Nastaleeq"/>
          <w:sz w:val="32"/>
          <w:szCs w:val="32"/>
          <w:rtl/>
        </w:rPr>
        <w:br/>
        <w:t>ہمارے حضرت والا ایک عجیب بات بیان فرمایا کرتے تھے، یاد رکھنے کے قابل ہے وہ یہ کہ دین وقت کے تقاضے پر عمل کرنے کا نام ہے۔ یہ دیکھو کہ اس وقت کا کیا تقاضہ ہے؟ وہ کام انجام دو، لہٰذا اگر وقت کا تقاضہ والدین کی خدمت ہے، پھر جہاد بھی اس کے آگے بے حقیقت ہے چاہے ان سب عبادات کے اپنے فضائل کتنے زیادہ ہوں ۔ اس لئے ہمیشہ اس بات کو مدنظر رکھنا چاہئے۔</w:t>
      </w:r>
    </w:p>
    <w:p w14:paraId="11D28434" w14:textId="77777777" w:rsidR="002F7A6A" w:rsidRDefault="00000000" w:rsidP="008F438F">
      <w:r>
        <w:br w:type="page"/>
      </w:r>
    </w:p>
    <w:p w14:paraId="542676F0" w14:textId="77777777" w:rsidR="002F7A6A" w:rsidRDefault="00000000" w:rsidP="008F438F">
      <w:pPr>
        <w:bidi/>
        <w:spacing w:after="160"/>
      </w:pPr>
      <w:r>
        <w:rPr>
          <w:rFonts w:ascii="Jameel Noori Nastaleeq" w:hAnsi="Jameel Noori Nastaleeq" w:cs="Jameel Noori Nastaleeq"/>
          <w:b/>
          <w:sz w:val="40"/>
          <w:szCs w:val="40"/>
          <w:rtl/>
        </w:rPr>
        <w:lastRenderedPageBreak/>
        <w:t>10. حضرت اویس قرنی رحمۃ اللہ علیہ کی والدہ کی خدمت</w:t>
      </w:r>
    </w:p>
    <w:p w14:paraId="62ADA9EE"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والدین کی خدمت، صحابیت کے شرف پر مقدم</w:t>
      </w:r>
    </w:p>
    <w:p w14:paraId="3B5CFA02"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والدین کی خدمت جنت کا ذریعہ</w:t>
      </w:r>
    </w:p>
    <w:p w14:paraId="78F003CD"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64-67</w:t>
      </w:r>
    </w:p>
    <w:p w14:paraId="2ACED0F3"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اویس قرنی رحمۃ اللہ علیہ، رسول اللہ ﷺ، حضرت عمر فاروق رضی اللہ عنہ</w:t>
      </w:r>
    </w:p>
    <w:p w14:paraId="5B32CF52" w14:textId="77777777" w:rsidR="002F7A6A" w:rsidRDefault="00000000" w:rsidP="008F438F">
      <w:pPr>
        <w:bidi/>
      </w:pPr>
      <w:r>
        <w:rPr>
          <w:rFonts w:ascii="Jameel Noori Nastaleeq" w:hAnsi="Jameel Noori Nastaleeq" w:cs="Jameel Noori Nastaleeq"/>
          <w:b/>
          <w:sz w:val="24"/>
          <w:szCs w:val="24"/>
          <w:rtl/>
        </w:rPr>
        <w:t xml:space="preserve">لنک: </w:t>
      </w:r>
      <w:hyperlink r:id="rId15">
        <w:r>
          <w:rPr>
            <w:rFonts w:ascii="Jameel Noori Nastaleeq" w:hAnsi="Jameel Noori Nastaleeq" w:cs="Jameel Noori Nastaleeq"/>
            <w:color w:val="0563C1"/>
            <w:sz w:val="24"/>
            <w:u w:val="single"/>
          </w:rPr>
          <w:t>maktaba://open?book=479&amp;page=64</w:t>
        </w:r>
      </w:hyperlink>
    </w:p>
    <w:p w14:paraId="47485CD9" w14:textId="77777777" w:rsidR="002F7A6A" w:rsidRDefault="00000000" w:rsidP="008F438F">
      <w:pPr>
        <w:bidi/>
        <w:spacing w:after="80"/>
      </w:pPr>
      <w:r>
        <w:rPr>
          <w:rFonts w:ascii="Jameel Noori Nastaleeq" w:hAnsi="Jameel Noori Nastaleeq" w:cs="Jameel Noori Nastaleeq"/>
          <w:b/>
          <w:sz w:val="28"/>
          <w:szCs w:val="28"/>
          <w:rtl/>
        </w:rPr>
        <w:t>متن:</w:t>
      </w:r>
    </w:p>
    <w:p w14:paraId="3E1EC56D" w14:textId="77777777" w:rsidR="002F7A6A" w:rsidRDefault="00000000" w:rsidP="008F438F">
      <w:pPr>
        <w:bidi/>
        <w:spacing w:after="480"/>
      </w:pPr>
      <w:r>
        <w:rPr>
          <w:rFonts w:ascii="Jameel Noori Nastaleeq" w:hAnsi="Jameel Noori Nastaleeq" w:cs="Jameel Noori Nastaleeq"/>
          <w:sz w:val="32"/>
          <w:szCs w:val="32"/>
          <w:rtl/>
        </w:rPr>
        <w:t>حضرت اویس قرنی رحمۃ اللہ علیہ</w:t>
      </w:r>
      <w:r>
        <w:rPr>
          <w:rFonts w:ascii="Jameel Noori Nastaleeq" w:hAnsi="Jameel Noori Nastaleeq" w:cs="Jameel Noori Nastaleeq"/>
          <w:sz w:val="32"/>
          <w:szCs w:val="32"/>
          <w:rtl/>
        </w:rPr>
        <w:br/>
        <w:t>حضرت اویس قرنی رحمۃ اللہ علیہ، حضور اقدس  ﷺ کے زمانے میں موجود ہیں اور مسلمان ہیں اور وہ چاہتے بھی ہیں کہ حضور اقدس  ﷺ کی خدمت میں حاضر ہوکر آپ  ﷺ کی زیارت کروں ، اور آنحضرت  ﷺ کی زیارت وہ سعادت اور خوش نصیبی ہے کہ شاید اس روئے زمین پر اس سے بڑی سعادت اور خوش نصیبی کوئی اور نہیں ہوگی اور آپ  ﷺ اس دنیا سے تشریف لے جائیں تو پھر آپ کے جانے کے بعد یہ شرف حاصل نہیں ہوسکتا لیکن حضرت اویس قرنی رحمۃ اللہ علیہ نے حضور اقدس  ﷺ سے پوچھا کہ یا رسول اللہ! میں آپ کی خدمت میں حاضر ہونا چاہتا ہوں لیکن میری والدہ بیمار ہیں اوران کو میری خدمت کی ضرورت ہے۔ آنحضرت  ﷺ نے ان کو حاضرہونے سے منع فرمادیا۔ اور یہ فرمادیا کہ تم یہاں میری زیارت اور ملاقات کے لئے مت آئو۔ بلکہ والدہ کی خدمت کرو۔</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t>(صحیح مسلم، کتاب الفضائل۔ باب من فضائل اویس قرنی رحمۃ اللّٰہ علیہ۔ حدیث نمبر:۲۵۴۲)</w:t>
      </w:r>
      <w:r>
        <w:rPr>
          <w:rFonts w:ascii="Jameel Noori Nastaleeq" w:hAnsi="Jameel Noori Nastaleeq" w:cs="Jameel Noori Nastaleeq"/>
          <w:sz w:val="32"/>
          <w:szCs w:val="32"/>
          <w:rtl/>
        </w:rPr>
        <w:br/>
        <w:t xml:space="preserve">بھلا بتلائیے! کیسا بھی صاحبِ ایمان ہو، اس کے دل میں حضور اقدس  ﷺ کی زیارت کا کتنا شوق ہوگا۔ اور جب آپ اس دنیا میں بقید حیات تھے، اس وقت آپ سے ملاقات اور آپ کی زیارت کے شوق کا کیا عالم ہوگا؟ جب کہ آج یہ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lastRenderedPageBreak/>
        <w:t>حالت ہے کہ نبی کریم  ﷺ کی امتی آپ کے روضۂ اقدس کی زیارت کے لئے کتنے بے تاب اور بے چین رہتے ہیں ، کہ ایک مرتبہ حاضری ہوجائے، اور روضۂ اقدس کی زیارت ہوجائے۔۔۔۔ لیکن آپ  ﷺ کی زیارت کے شوق، اس کی بے چینی اور بے تابی کو ماں کی خدمت پر قربان کردیا، آپ  ﷺ نے حکم فرمادیا کہ ماں کی خدمت کرو، اور میری زیارت اورملاقات کی سعادت کو چھوڑدو۔ چنانچہ حضرت اویس قرنی رحمۃ اللہ علیہ نے آپکے حکم پر اس سعادت کو چھوڑدیا جس کے نتیجے میں ’’صحابیت‘‘ کا مقام چھوٹ گیا اسلئے کہ ’’صحابیت‘‘ کا درجہ آپ کی ملاقات اور زیارت پر موقوف ہے اور ’’صحابی وہ مقام ہے کہ کوئی شخص ولایت اور بزرگی کے چاہے کتنے بڑے مقام پر پہنچ جائے مگر وہ کسی ’’صحابی‘‘ کے گرد تک نہیں پہنچ سکتا۔</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ماں کی خدمت کرتے رہو</w:t>
      </w:r>
      <w:r>
        <w:rPr>
          <w:rFonts w:ascii="Jameel Noori Nastaleeq" w:hAnsi="Jameel Noori Nastaleeq" w:cs="Jameel Noori Nastaleeq"/>
          <w:sz w:val="32"/>
          <w:szCs w:val="32"/>
          <w:rtl/>
        </w:rPr>
        <w:br/>
        <w:t>بہرحال! حضور اقدس  ﷺ نے حضرت اویس قرنی رحمۃ اللہ علیہ کویہ فرمادیا کہ ہماری زیارت کی ضرورت نہیں ، اور ’’صحابیت‘‘ کا مقام حاصل کرنے کی ضرورت نہیں ۔ بلکہ ماں کی خدمت کرو۔ اگر ہم جیسا کوئی ناادا شناس ہوتا تو یہ کہتا کہ یہ ’’صحابیت‘‘ کی دولت بعد میں تو ملنے والی نہیں ، اگرماں بیمار ہے تو کیا ہوا، کسی نہ کسی ضرورت کے تحت گھر سے باہر نکلنا ہی ہوتا ہے۔ اس لئے اس ضرورت کے تحت گھر سے چلے جائو اور جاکر نبی کریم  ﷺ کی زیارت کرکے واپس آجائو۔ مگر وہاں تو اپنا شوق پورا کرنا پیش نظر نہیں تھا اپنی ذاتی خواہش پوری نہیں کرنی تھی۔ بلکہ وہاں تو صرف اللہ اور اللہ کے رسول  ﷺ کی اطاعت کا شوق تھا۔ اس لئے آپ کی زیارت کو چھوڑدیا۔ اور گھر میں ماں کی خدمت میں لگے رہے حتی کہ حضور نبی کریم  ﷺ کا وصال ہوگیا، اور حضرت اویس قرنی رحمۃ اللہ علیہ حضور  ﷺ کی زیارت نہ کرسکے۔</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ماں کی خدمت کا صلہ</w:t>
      </w:r>
      <w:r>
        <w:rPr>
          <w:rFonts w:ascii="Jameel Noori Nastaleeq" w:hAnsi="Jameel Noori Nastaleeq" w:cs="Jameel Noori Nastaleeq"/>
          <w:sz w:val="32"/>
          <w:szCs w:val="32"/>
          <w:rtl/>
        </w:rPr>
        <w:br/>
        <w:t xml:space="preserve">پھر اللہ تعالیٰ نے حضرت اویس قرنی رحمۃ اللہ علیہ کو ماں کی خدمت کا یہ صلہ عطا فرمایا کہ حضور اقدس  ﷺ نے حضرت عمر فاروق رضی اللہ عنہ سے فرمایا کہ اے عمر! کسی زمانے میں ’’قرن‘‘ یعنی یمن کے علاقے سے ایک آدمی مدینہ آئے گا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lastRenderedPageBreak/>
        <w:br/>
      </w:r>
      <w:r>
        <w:rPr>
          <w:rFonts w:ascii="Jameel Noori Nastaleeq" w:hAnsi="Jameel Noori Nastaleeq" w:cs="Jameel Noori Nastaleeq"/>
          <w:sz w:val="32"/>
          <w:szCs w:val="32"/>
          <w:rtl/>
        </w:rPr>
        <w:br/>
        <w:t>جس کے یہ اوصاف، یہ حلیہ ہوگا جب یہ آدمی تمہیں مل جائے تو اے عمر! اپنے حق میں ان سے دعا کرانا اس لئے کہ اللہ تعالیٰ ان کی دعائیں قبول فرمائیں گے۔</w:t>
      </w:r>
      <w:r>
        <w:rPr>
          <w:rFonts w:ascii="Jameel Noori Nastaleeq" w:hAnsi="Jameel Noori Nastaleeq" w:cs="Jameel Noori Nastaleeq"/>
          <w:sz w:val="32"/>
          <w:szCs w:val="32"/>
          <w:rtl/>
        </w:rPr>
        <w:br/>
        <w:t>چنانچہ روایات میں آتا ہے کہ جب بھی یمن سے کوئی قافلہ مدینہ طیبہ آتا تو حضرت عمر رضی اللہ عنہ جاکر ان سے سوال کرتے کہ اس قافلے میں اویس قرنی نامی کوئی شخص ہے؟ جب ایک مرتبہ قافلہ آیا اور آپ کو معلوم ہوگیا کہ اس میں اویس قرنی تشریف لائے ہیں ۔ تو آپ بہت خوش ہوئے، جاکر ان سے ملاقات کی اور ان کا نام دریافت کیا اور جو حلیہ نبی کریم  ﷺ نے بتایا تھا۔ وہ حلیہ بھی موجود تھا۔ تو پھر آپ نے ان سے درخواست کی کہ آپ میرے حق میں دعا فرمائیں ۔ حضرت اویس قرنی نے سوال کیا کہ آپ مجھ سے دعا کرانے کیوں تشریف لائے؟ اس پر حضرت عمر فاروق رضی اللہ عنہ نے فرمایا کہ نبی کریم  ﷺ نے مجھے یہ وصیت فرمائی تھی کہ جب ’’قرن‘‘ سے یہ صاحب آئیں تو ان سے اپنے حق میں دعا کرانا، اللہ تعالیٰ ان کی دعا کو قبول فرمائیں گے۔ جب حضرت اویس قرنی رحمۃ اللہ علیہ نے یہ سنا کہ حضور اقدس  ﷺ نے یہ فرمایا تھا تو ان کی آنکھوں میں آنسو آگئے۔ کہ سرکارِ دوعالم  ﷺ نے مجھے یہ نسبت عطا فرمائی۔</w:t>
      </w:r>
      <w:r>
        <w:rPr>
          <w:rFonts w:ascii="Jameel Noori Nastaleeq" w:hAnsi="Jameel Noori Nastaleeq" w:cs="Jameel Noori Nastaleeq"/>
          <w:sz w:val="32"/>
          <w:szCs w:val="32"/>
          <w:rtl/>
        </w:rPr>
        <w:br/>
        <w:t xml:space="preserve">دیکھئے! حضرت فاروقِ اعظم رضی اللہ عنہ جیسے جلیل القدر صحابی سے یہ کہا جارہا ہے کہ اپنے حق میں دعا کرائو۔ یہ چیز ان کو کس طرح حاصل ہوئی؟ یہ چیز ان کو والدہ کی خدمت اور نبی کریم  ﷺ کی اطاعت کی بدولت حاصل ہوئی۔ انہوں نے یہ دیکھا کہ میرے حضور  ﷺ نے مجھے جس کا کا حکم دیا ہے، اب میں اس پر عمل کروں گا، چاہے کچھ بھی ہوجائے۔ </w:t>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t xml:space="preserve">        (صحیح مسلم، حدیث نمبر:۲۵۴۲)</w:t>
      </w:r>
    </w:p>
    <w:p w14:paraId="3D88C336" w14:textId="77777777" w:rsidR="002F7A6A" w:rsidRDefault="00000000" w:rsidP="008F438F">
      <w:r>
        <w:br w:type="page"/>
      </w:r>
    </w:p>
    <w:p w14:paraId="42B5B593" w14:textId="77777777" w:rsidR="002F7A6A" w:rsidRDefault="00000000" w:rsidP="008F438F">
      <w:pPr>
        <w:bidi/>
        <w:spacing w:after="160"/>
      </w:pPr>
      <w:r>
        <w:rPr>
          <w:rFonts w:ascii="Jameel Noori Nastaleeq" w:hAnsi="Jameel Noori Nastaleeq" w:cs="Jameel Noori Nastaleeq"/>
          <w:b/>
          <w:sz w:val="40"/>
          <w:szCs w:val="40"/>
          <w:rtl/>
        </w:rPr>
        <w:lastRenderedPageBreak/>
        <w:t>11. سبق آموز واقعہ (کوے کا قصہ)</w:t>
      </w:r>
    </w:p>
    <w:p w14:paraId="5003A2C4"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بڑھاپے میں والدین کی برداشت</w:t>
      </w:r>
    </w:p>
    <w:p w14:paraId="3688154A"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والدین کی خدمت جنت کا ذریعہ</w:t>
      </w:r>
    </w:p>
    <w:p w14:paraId="1DA59ACA"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70-71</w:t>
      </w:r>
    </w:p>
    <w:p w14:paraId="7530083A"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ایک بوڑھا باپ اور اس کا بیٹا (نامعلوم)</w:t>
      </w:r>
    </w:p>
    <w:p w14:paraId="4EB898E6" w14:textId="77777777" w:rsidR="002F7A6A" w:rsidRDefault="00000000" w:rsidP="008F438F">
      <w:pPr>
        <w:bidi/>
      </w:pPr>
      <w:r>
        <w:rPr>
          <w:rFonts w:ascii="Jameel Noori Nastaleeq" w:hAnsi="Jameel Noori Nastaleeq" w:cs="Jameel Noori Nastaleeq"/>
          <w:b/>
          <w:sz w:val="24"/>
          <w:szCs w:val="24"/>
          <w:rtl/>
        </w:rPr>
        <w:t xml:space="preserve">لنک: </w:t>
      </w:r>
      <w:hyperlink r:id="rId16">
        <w:r>
          <w:rPr>
            <w:rFonts w:ascii="Jameel Noori Nastaleeq" w:hAnsi="Jameel Noori Nastaleeq" w:cs="Jameel Noori Nastaleeq"/>
            <w:color w:val="0563C1"/>
            <w:sz w:val="24"/>
            <w:u w:val="single"/>
          </w:rPr>
          <w:t>maktaba://open?book=479&amp;page=70</w:t>
        </w:r>
      </w:hyperlink>
    </w:p>
    <w:p w14:paraId="1ACE84E7" w14:textId="77777777" w:rsidR="002F7A6A" w:rsidRDefault="00000000" w:rsidP="008F438F">
      <w:pPr>
        <w:bidi/>
        <w:spacing w:after="80"/>
      </w:pPr>
      <w:r>
        <w:rPr>
          <w:rFonts w:ascii="Jameel Noori Nastaleeq" w:hAnsi="Jameel Noori Nastaleeq" w:cs="Jameel Noori Nastaleeq"/>
          <w:b/>
          <w:sz w:val="28"/>
          <w:szCs w:val="28"/>
          <w:rtl/>
        </w:rPr>
        <w:t>متن:</w:t>
      </w:r>
    </w:p>
    <w:p w14:paraId="7FCD411F" w14:textId="77777777" w:rsidR="002F7A6A" w:rsidRDefault="00000000" w:rsidP="008F438F">
      <w:pPr>
        <w:bidi/>
        <w:spacing w:after="480"/>
      </w:pPr>
      <w:r>
        <w:rPr>
          <w:rFonts w:ascii="Jameel Noori Nastaleeq" w:hAnsi="Jameel Noori Nastaleeq" w:cs="Jameel Noori Nastaleeq"/>
          <w:sz w:val="32"/>
          <w:szCs w:val="32"/>
          <w:rtl/>
        </w:rPr>
        <w:t>سبق آموز واقعہ</w:t>
      </w:r>
      <w:r>
        <w:rPr>
          <w:rFonts w:ascii="Jameel Noori Nastaleeq" w:hAnsi="Jameel Noori Nastaleeq" w:cs="Jameel Noori Nastaleeq"/>
          <w:sz w:val="32"/>
          <w:szCs w:val="32"/>
          <w:rtl/>
        </w:rPr>
        <w:br/>
        <w:t xml:space="preserve">میں نے ایک کتاب میں ایک قصہ پڑھا تھا۔ معلوم نہیں کہ سچا ہے یا جھوٹا، لیکن بڑا سبق آموز واقعہ ہے۔وہ یہ کہ ایک صاحب بوڑھے ہوگئے، انہوں نے بیٹے کو اعلیٰ تعلیم دلاکر فاضل بنادیا۔ ایک دن گھر کے صحن میں باپ بیٹھے ہوئے تھے، اتنے میں ایک کوا گھر کی دیوار پر آکر بیٹھ گیا، تو باپ نے بیٹے سے پوچھا کہ بیٹا! یہ کیا چیز ہے؟ بیٹے نے کہا ابا جان! یہ کوا ہے، تھوڑی دیر کے بعد پھر باپ نے پوچھا بیٹا! یہ کیا چیز ہے؟ اس نے کہا: ابا جان! یہ کوا ہے، پھر جب تھوڑی دیر گزرگئی تو باپ نے پوچھا بیٹے! یہ کیا ہے؟ بیٹے نے کہا ابا جان! ابھی تو آپ کو بتایا تھا کہ یہ کوا ہے۔ تھوڑی دیر گزرنے کے بعد پھر باپ نے پوچھا کہ بیٹا! یہ کیا ہے؟ اب بیٹے کے لہجے میں تبدیلی آگئی اور اس نے جھڑکر کہا کہ ابا جان! کوا ہے کوا۔ پھر تھوڑی دیر کے بعد باپ نے پوچھا کہ بیٹا! یہ کیا ہے؟ اب بیٹے سے نہ رہا گیا۔ اس نے کہا کہ آپ ہروقت ایک بات پوچھتے رہتے ہیں ، ہزار مرتبہ کہہ دیاکہ یہ کوا ہے، آپ کی سمجھ میں نہیں آتی۔ بہرحال، اس طرح بیٹے نے باپ کو ڈانٹنا شروع کردیا۔ تھوڑی دیر کے بعد باپ اپنے کمرے میں اٹھ کر گیااور ایک پرانی ڈائری نکال لایا، اور اس ڈائری کا ایک صفحہ کھول کر بیٹے کو دکھاتے ہوئے کہا کہ بیٹا! یہ ذرا پڑھنا، کیا لکھا ہے؟ چنانچہ اس نے پڑھا تو اس میں یہ لکھا تھا کہ آج میرا چھوٹا بیٹا صحن میں بیٹھا ہوا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lastRenderedPageBreak/>
        <w:t>تھا، اور میں بھی بیٹھا ہوا تھا۔ اتنے میں ایک کوا آگیا، تو بیٹے نے مجھ سے ۲۵مرتبہ پوچھا کہ ابا جان یہ کیا ہے؟ تو میں نے ۲۵مرتبہ اس کو جواب دیاکہ بیٹا! یہ کوا ہے، اور اس ادا پر بڑا پیار آیا۔</w:t>
      </w:r>
      <w:r>
        <w:rPr>
          <w:rFonts w:ascii="Jameel Noori Nastaleeq" w:hAnsi="Jameel Noori Nastaleeq" w:cs="Jameel Noori Nastaleeq"/>
          <w:sz w:val="32"/>
          <w:szCs w:val="32"/>
          <w:rtl/>
        </w:rPr>
        <w:br/>
        <w:t>اس کے پڑھنے کے بعد باپ نے کہا بیٹا! دیکھو باپ اور بیٹے میں یہ فرق ہے، جب تم بچے تھے تو تم نے مجھ سے ۲۵مرتبہ پوچھا۔ اور میں نے ۲۵مرتبہ بالکل اطمینان سے نہ صرف جواب دیا بلکہ میں نے اس بات کا اظہارکیا کہ مجھے اس کی ادا پر بڑا پیار آیا، آج جب میں نے تم سے صرف ۵مرتبہ پوچھا تو تمہیں اتنا غصہ آگیا۔</w:t>
      </w:r>
    </w:p>
    <w:p w14:paraId="00482CBD" w14:textId="77777777" w:rsidR="002F7A6A" w:rsidRDefault="00000000" w:rsidP="008F438F">
      <w:r>
        <w:br w:type="page"/>
      </w:r>
    </w:p>
    <w:p w14:paraId="6BE9067B" w14:textId="77777777" w:rsidR="002F7A6A" w:rsidRDefault="00000000" w:rsidP="008F438F">
      <w:pPr>
        <w:bidi/>
        <w:spacing w:after="160"/>
      </w:pPr>
      <w:r>
        <w:rPr>
          <w:rFonts w:ascii="Jameel Noori Nastaleeq" w:hAnsi="Jameel Noori Nastaleeq" w:cs="Jameel Noori Nastaleeq"/>
          <w:b/>
          <w:sz w:val="40"/>
          <w:szCs w:val="40"/>
          <w:rtl/>
        </w:rPr>
        <w:lastRenderedPageBreak/>
        <w:t>12. عبرت ناک واقعہ (کلمہ نہ آنا)</w:t>
      </w:r>
    </w:p>
    <w:p w14:paraId="65AA82E3"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والدین کی نافرمانی کا انجام</w:t>
      </w:r>
    </w:p>
    <w:p w14:paraId="596C1D66"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والدین کی خدمت جنت کا ذریعہ</w:t>
      </w:r>
    </w:p>
    <w:p w14:paraId="23B0B137"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72-73</w:t>
      </w:r>
    </w:p>
    <w:p w14:paraId="4C8B58AE"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ایک شخص (نامعلوم)</w:t>
      </w:r>
    </w:p>
    <w:p w14:paraId="18D5F2EA" w14:textId="77777777" w:rsidR="002F7A6A" w:rsidRDefault="00000000" w:rsidP="008F438F">
      <w:pPr>
        <w:bidi/>
      </w:pPr>
      <w:r>
        <w:rPr>
          <w:rFonts w:ascii="Jameel Noori Nastaleeq" w:hAnsi="Jameel Noori Nastaleeq" w:cs="Jameel Noori Nastaleeq"/>
          <w:b/>
          <w:sz w:val="24"/>
          <w:szCs w:val="24"/>
          <w:rtl/>
        </w:rPr>
        <w:t xml:space="preserve">لنک: </w:t>
      </w:r>
      <w:hyperlink r:id="rId17">
        <w:r>
          <w:rPr>
            <w:rFonts w:ascii="Jameel Noori Nastaleeq" w:hAnsi="Jameel Noori Nastaleeq" w:cs="Jameel Noori Nastaleeq"/>
            <w:color w:val="0563C1"/>
            <w:sz w:val="24"/>
            <w:u w:val="single"/>
          </w:rPr>
          <w:t>maktaba://open?book=479&amp;page=72</w:t>
        </w:r>
      </w:hyperlink>
    </w:p>
    <w:p w14:paraId="62D4BD78" w14:textId="77777777" w:rsidR="002F7A6A" w:rsidRDefault="00000000" w:rsidP="008F438F">
      <w:pPr>
        <w:bidi/>
        <w:spacing w:after="80"/>
      </w:pPr>
      <w:r>
        <w:rPr>
          <w:rFonts w:ascii="Jameel Noori Nastaleeq" w:hAnsi="Jameel Noori Nastaleeq" w:cs="Jameel Noori Nastaleeq"/>
          <w:b/>
          <w:sz w:val="28"/>
          <w:szCs w:val="28"/>
          <w:rtl/>
        </w:rPr>
        <w:t>متن:</w:t>
      </w:r>
    </w:p>
    <w:p w14:paraId="167582DB" w14:textId="77777777" w:rsidR="002F7A6A" w:rsidRDefault="00000000" w:rsidP="008F438F">
      <w:pPr>
        <w:bidi/>
        <w:spacing w:after="480"/>
      </w:pPr>
      <w:r>
        <w:rPr>
          <w:rFonts w:ascii="Jameel Noori Nastaleeq" w:hAnsi="Jameel Noori Nastaleeq" w:cs="Jameel Noori Nastaleeq"/>
          <w:sz w:val="32"/>
          <w:szCs w:val="32"/>
          <w:rtl/>
        </w:rPr>
        <w:t>عبرت ناک واقعہ</w:t>
      </w:r>
      <w:r>
        <w:rPr>
          <w:rFonts w:ascii="Jameel Noori Nastaleeq" w:hAnsi="Jameel Noori Nastaleeq" w:cs="Jameel Noori Nastaleeq"/>
          <w:sz w:val="32"/>
          <w:szCs w:val="32"/>
          <w:rtl/>
        </w:rPr>
        <w:br/>
        <w:t>ایک شخص کا واقعہ لکھا ہے کہ اس کی موت کا وقت آگیا۔ اور نزع کا وقت ہے، سب لوگ یہ کوشش کر رہے ہیں کہ زبان سے کلمہ پڑھ لے۔ مگر زبان پر کلمہ جاری نہیں ہوتا، چنانچہ لوگ ایک بزرگ کو لائے، اور ان سے پوچھا کہ اس کا کیا حل نکالا جائے اس کی زبان پر کلمہ جاری نہیں ہورہا ہے، ان بزرگ نے فرمایا کہ اگر اس کی والدہ یا والد حیات ہوں تو ان سے اس کے لئے معافی مانگو، ایسا معلوم ہوتا ہے کہ اس نے والدین کی نافرمانی کی ہے، اس کے نتیجے میں اس پر یہ وبال آیا ہے، اور جب تک ان کی طرف سے معافی نہیں ہوگی اس وقت تک اس کی زبان پر کلمہ جاری نہیں ہوگا۔ اس سے اندازہ لگائیں کہ والدین کی نافرمانی کرنا، اور ان کا دل دکھانا کتنی خطرناک اور وبال کی چیز ہے۔ حضور نبی کریم  ﷺ نے ہرہرقدم پر اپنی تعلیمات میں والدین کا احترام اور ان کے ساتھ حسنِ سلوک کا لحاظ رکھا۔ جو صحابی آپ سے مشورہ کرنے آتے تو آپ ان کو حسن سلوک کا مشورہ دیتے۔</w:t>
      </w:r>
    </w:p>
    <w:p w14:paraId="3529D25E" w14:textId="77777777" w:rsidR="002F7A6A" w:rsidRDefault="00000000" w:rsidP="008F438F">
      <w:r>
        <w:br w:type="page"/>
      </w:r>
    </w:p>
    <w:p w14:paraId="20782C94" w14:textId="77777777" w:rsidR="002F7A6A" w:rsidRDefault="00000000" w:rsidP="008F438F">
      <w:pPr>
        <w:bidi/>
        <w:spacing w:after="160"/>
      </w:pPr>
      <w:r>
        <w:rPr>
          <w:rFonts w:ascii="Jameel Noori Nastaleeq" w:hAnsi="Jameel Noori Nastaleeq" w:cs="Jameel Noori Nastaleeq"/>
          <w:b/>
          <w:sz w:val="40"/>
          <w:szCs w:val="40"/>
          <w:rtl/>
        </w:rPr>
        <w:lastRenderedPageBreak/>
        <w:t>13. ہجرت و جہاد کی نیت اور والدین کی خدمت کا حکم</w:t>
      </w:r>
    </w:p>
    <w:p w14:paraId="3D52E7BB"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والدین کی خدمت، جہاد پر مقدم</w:t>
      </w:r>
    </w:p>
    <w:p w14:paraId="3090D317"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والدین کی خدمت جنت کا ذریعہ</w:t>
      </w:r>
    </w:p>
    <w:p w14:paraId="3EFEF13F"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76-77</w:t>
      </w:r>
    </w:p>
    <w:p w14:paraId="5579DA33"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ایک صحابی (روایت: حضرت عبداللہ بن عمرو بن العاص رضی اللہ عنہما)، رسول اللہ ﷺ</w:t>
      </w:r>
    </w:p>
    <w:p w14:paraId="3EB4A7FA" w14:textId="77777777" w:rsidR="002F7A6A" w:rsidRDefault="00000000" w:rsidP="008F438F">
      <w:pPr>
        <w:bidi/>
      </w:pPr>
      <w:r>
        <w:rPr>
          <w:rFonts w:ascii="Jameel Noori Nastaleeq" w:hAnsi="Jameel Noori Nastaleeq" w:cs="Jameel Noori Nastaleeq"/>
          <w:b/>
          <w:sz w:val="24"/>
          <w:szCs w:val="24"/>
          <w:rtl/>
        </w:rPr>
        <w:t xml:space="preserve">لنک: </w:t>
      </w:r>
      <w:hyperlink r:id="rId18">
        <w:r>
          <w:rPr>
            <w:rFonts w:ascii="Jameel Noori Nastaleeq" w:hAnsi="Jameel Noori Nastaleeq" w:cs="Jameel Noori Nastaleeq"/>
            <w:color w:val="0563C1"/>
            <w:sz w:val="24"/>
            <w:u w:val="single"/>
          </w:rPr>
          <w:t>maktaba://open?book=479&amp;page=76</w:t>
        </w:r>
      </w:hyperlink>
    </w:p>
    <w:p w14:paraId="339CE64E" w14:textId="77777777" w:rsidR="002F7A6A" w:rsidRDefault="00000000" w:rsidP="008F438F">
      <w:pPr>
        <w:bidi/>
        <w:spacing w:after="80"/>
      </w:pPr>
      <w:r>
        <w:rPr>
          <w:rFonts w:ascii="Jameel Noori Nastaleeq" w:hAnsi="Jameel Noori Nastaleeq" w:cs="Jameel Noori Nastaleeq"/>
          <w:b/>
          <w:sz w:val="28"/>
          <w:szCs w:val="28"/>
          <w:rtl/>
        </w:rPr>
        <w:t>متن:</w:t>
      </w:r>
    </w:p>
    <w:p w14:paraId="253C18ED" w14:textId="77777777" w:rsidR="002F7A6A" w:rsidRDefault="00000000" w:rsidP="008F438F">
      <w:pPr>
        <w:bidi/>
        <w:spacing w:after="480"/>
      </w:pPr>
      <w:r>
        <w:rPr>
          <w:rFonts w:ascii="Jameel Noori Nastaleeq" w:hAnsi="Jameel Noori Nastaleeq" w:cs="Jameel Noori Nastaleeq"/>
          <w:sz w:val="32"/>
          <w:szCs w:val="32"/>
          <w:rtl/>
        </w:rPr>
        <w:t>واپس جاکر ان کے ساتھ حسن سلوک کرو</w:t>
      </w:r>
      <w:r>
        <w:rPr>
          <w:rFonts w:ascii="Jameel Noori Nastaleeq" w:hAnsi="Jameel Noori Nastaleeq" w:cs="Jameel Noori Nastaleeq"/>
          <w:sz w:val="32"/>
          <w:szCs w:val="32"/>
          <w:rtl/>
        </w:rPr>
        <w:br/>
        <w:t xml:space="preserve">یہ حضرت عبداللہ بن عمرو بن العاص رضی اللہ عنہ کی روایت ہے، فرماتے ہیں کہ ایک شخص حضور اقدس  ﷺ کی خدمت میں حاضر ہوا، اور اس نے عرض کیا کہ یا رسول اللہ میں آپ کے پاس دوچیزوں پر بیعت کرنے آیا ہوں ، ایک ہجرت پر اور ایک جہاد پر، یعنی میں اپنا وطن چھوڑکر مدینہ طیبہ میں رہنے کے لئے ہجرت کے ارادے سے آیا ہوں اور آپ کے ساتھ جہاد کرنے کی نیت سے آیا ہوں ، اور میں اپنے اللہ تعالیٰ سے اجر وثواب کا طلب گار ہوں ۔ تو آپ  ﷺ نے اس سے پوچھا کہ کیا تمہارے والدین میں سے کوئی زندہ ہے؟ اس شخص نے جواب دیا ہاں ! بلکہ والد اور والدہ دونوں زندہ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ہیں ، آپ نے فرمایا کہ کیا تم واقعی اجر و ثواب چاہتے ہو؟ اس نے جواب دیا کہ جی ہاں ! یا رسول اللہ آپ نے جواب دیا کہ میرے ساتھ جہاد کرنے کے بجائے تم اپنے والدین کے پاس واپس جائو اور ان کے ساتھ حسن سلوک کرو۔</w:t>
      </w:r>
    </w:p>
    <w:p w14:paraId="0D9506BB" w14:textId="77777777" w:rsidR="002F7A6A" w:rsidRDefault="00000000" w:rsidP="008F438F">
      <w:r>
        <w:br w:type="page"/>
      </w:r>
    </w:p>
    <w:p w14:paraId="292FE41D" w14:textId="77777777" w:rsidR="002F7A6A" w:rsidRDefault="00000000" w:rsidP="008F438F">
      <w:pPr>
        <w:bidi/>
        <w:spacing w:after="160"/>
      </w:pPr>
      <w:r>
        <w:rPr>
          <w:rFonts w:ascii="Jameel Noori Nastaleeq" w:hAnsi="Jameel Noori Nastaleeq" w:cs="Jameel Noori Nastaleeq"/>
          <w:b/>
          <w:sz w:val="40"/>
          <w:szCs w:val="40"/>
          <w:rtl/>
        </w:rPr>
        <w:lastRenderedPageBreak/>
        <w:t>14. جاکر ماں باپ کو ہنسائو</w:t>
      </w:r>
    </w:p>
    <w:p w14:paraId="2D4EFE82"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والدین کی رضا، جہاد پر مقدم</w:t>
      </w:r>
    </w:p>
    <w:p w14:paraId="4A869020"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والدین کی خدمت جنت کا ذریعہ</w:t>
      </w:r>
    </w:p>
    <w:p w14:paraId="2753FFBB"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77</w:t>
      </w:r>
    </w:p>
    <w:p w14:paraId="5C86762F"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ایک صحابی (نامعلوم)، رسول اللہ ﷺ</w:t>
      </w:r>
    </w:p>
    <w:p w14:paraId="2D70CD54" w14:textId="77777777" w:rsidR="002F7A6A" w:rsidRDefault="00000000" w:rsidP="008F438F">
      <w:pPr>
        <w:bidi/>
      </w:pPr>
      <w:r>
        <w:rPr>
          <w:rFonts w:ascii="Jameel Noori Nastaleeq" w:hAnsi="Jameel Noori Nastaleeq" w:cs="Jameel Noori Nastaleeq"/>
          <w:b/>
          <w:sz w:val="24"/>
          <w:szCs w:val="24"/>
          <w:rtl/>
        </w:rPr>
        <w:t xml:space="preserve">لنک: </w:t>
      </w:r>
      <w:hyperlink r:id="rId19">
        <w:r>
          <w:rPr>
            <w:rFonts w:ascii="Jameel Noori Nastaleeq" w:hAnsi="Jameel Noori Nastaleeq" w:cs="Jameel Noori Nastaleeq"/>
            <w:color w:val="0563C1"/>
            <w:sz w:val="24"/>
            <w:u w:val="single"/>
          </w:rPr>
          <w:t>maktaba://open?book=479&amp;page=77</w:t>
        </w:r>
      </w:hyperlink>
    </w:p>
    <w:p w14:paraId="5B81EAB4" w14:textId="77777777" w:rsidR="002F7A6A" w:rsidRDefault="00000000" w:rsidP="008F438F">
      <w:pPr>
        <w:bidi/>
        <w:spacing w:after="80"/>
      </w:pPr>
      <w:r>
        <w:rPr>
          <w:rFonts w:ascii="Jameel Noori Nastaleeq" w:hAnsi="Jameel Noori Nastaleeq" w:cs="Jameel Noori Nastaleeq"/>
          <w:b/>
          <w:sz w:val="28"/>
          <w:szCs w:val="28"/>
          <w:rtl/>
        </w:rPr>
        <w:t>متن:</w:t>
      </w:r>
    </w:p>
    <w:p w14:paraId="2215D768" w14:textId="77777777" w:rsidR="002F7A6A" w:rsidRDefault="00000000" w:rsidP="008F438F">
      <w:pPr>
        <w:bidi/>
        <w:spacing w:after="480"/>
      </w:pPr>
      <w:r>
        <w:rPr>
          <w:rFonts w:ascii="Jameel Noori Nastaleeq" w:hAnsi="Jameel Noori Nastaleeq" w:cs="Jameel Noori Nastaleeq"/>
          <w:sz w:val="32"/>
          <w:szCs w:val="32"/>
          <w:rtl/>
        </w:rPr>
        <w:t>جاکر ماں باپ کو ہنسائو</w:t>
      </w:r>
      <w:r>
        <w:rPr>
          <w:rFonts w:ascii="Jameel Noori Nastaleeq" w:hAnsi="Jameel Noori Nastaleeq" w:cs="Jameel Noori Nastaleeq"/>
          <w:sz w:val="32"/>
          <w:szCs w:val="32"/>
          <w:rtl/>
        </w:rPr>
        <w:br/>
        <w:t>دیکھئے! اس حدیث میں اپنے ساتھ جہاد کرنے کی فضیلت کو والدین کے ساتھ حسن سلوک پر قربان فرمادیا، اور ان کو واپس فرمادیا، ایک روایت میں آتا ہے کہ ایک مرتبہ جہاد کی تیاری ہورہی تھی، ایک صاحب حضور اقدس  ﷺ کی خدمت میں حاضر ہوئے اور عرض کیا کہ یا رسول اللہ! میں جہاد میں شریک ہونے کے لئے آیا ہوں ، اور فخر کے طور پر بیان کیا کہ میں جہاد میں شرکت کرنے کااتنا سچا طلب گار ہوں کہ جہاد میں شرکت کے لئے اپنے والدین کو روتاچھوڑکر آیا ہوں ، مطلب یہ تھا کہ میرے والدین مجھے نہیں چھوڑ رہے تھے، اور مجھے جہاد میں شرکت کی اجازت نہیں دے رہے تھے۔ لیکن اس کے باوجود میں ان کو اس حالت میں چھوڑکر آیا ہوں کہ وہ میری جدائی کی وجہ سے رو رہے تھے، تو آنحضرت  ﷺ نے اس شخص سے فرمایا:</w:t>
      </w:r>
      <w:r>
        <w:rPr>
          <w:rFonts w:ascii="Jameel Noori Nastaleeq" w:hAnsi="Jameel Noori Nastaleeq" w:cs="Jameel Noori Nastaleeq"/>
          <w:sz w:val="32"/>
          <w:szCs w:val="32"/>
          <w:rtl/>
        </w:rPr>
        <w:br/>
        <w:t>اِرْجِعْ فَأَضْحِکْہُمَا کَمَا أَبْکَیْتَہُمَا۔  (مسنداحمد: ج؍۲، ص؍۲۰۴)</w:t>
      </w:r>
      <w:r>
        <w:rPr>
          <w:rFonts w:ascii="Jameel Noori Nastaleeq" w:hAnsi="Jameel Noori Nastaleeq" w:cs="Jameel Noori Nastaleeq"/>
          <w:sz w:val="32"/>
          <w:szCs w:val="32"/>
          <w:rtl/>
        </w:rPr>
        <w:br/>
        <w:t>واپس جائو، اور ان کو جس طرح روتا چھوڑا تھا، اب جاکر ان کو ہنسائو اور ان کو راضی کرو، تمہیں میرے ساتھ جہاد پر جانے کی اجازت نہیں ۔</w:t>
      </w:r>
    </w:p>
    <w:p w14:paraId="3AF5665B" w14:textId="77777777" w:rsidR="002F7A6A" w:rsidRDefault="00000000" w:rsidP="008F438F">
      <w:r>
        <w:br w:type="page"/>
      </w:r>
    </w:p>
    <w:p w14:paraId="73648606" w14:textId="77777777" w:rsidR="002F7A6A" w:rsidRDefault="00000000" w:rsidP="008F438F">
      <w:pPr>
        <w:bidi/>
        <w:spacing w:after="160"/>
      </w:pPr>
      <w:r>
        <w:rPr>
          <w:rFonts w:ascii="Jameel Noori Nastaleeq" w:hAnsi="Jameel Noori Nastaleeq" w:cs="Jameel Noori Nastaleeq"/>
          <w:b/>
          <w:sz w:val="40"/>
          <w:szCs w:val="40"/>
          <w:rtl/>
        </w:rPr>
        <w:lastRenderedPageBreak/>
        <w:t>15. غیبت: مردار بھائی کا گوشت کھانا ہے</w:t>
      </w:r>
    </w:p>
    <w:p w14:paraId="727693A1"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غیبت کی سنگینی کا مشاہدہ</w:t>
      </w:r>
    </w:p>
    <w:p w14:paraId="4A0A86A4"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غیبت: ایک عظیم گناہ</w:t>
      </w:r>
    </w:p>
    <w:p w14:paraId="10DC24DC"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87-88</w:t>
      </w:r>
    </w:p>
    <w:p w14:paraId="687ED93F"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دو خواتین (نامعلوم)، رسول اللہ ﷺ</w:t>
      </w:r>
    </w:p>
    <w:p w14:paraId="6561311B" w14:textId="77777777" w:rsidR="002F7A6A" w:rsidRDefault="00000000" w:rsidP="008F438F">
      <w:pPr>
        <w:bidi/>
      </w:pPr>
      <w:r>
        <w:rPr>
          <w:rFonts w:ascii="Jameel Noori Nastaleeq" w:hAnsi="Jameel Noori Nastaleeq" w:cs="Jameel Noori Nastaleeq"/>
          <w:b/>
          <w:sz w:val="24"/>
          <w:szCs w:val="24"/>
          <w:rtl/>
        </w:rPr>
        <w:t xml:space="preserve">لنک: </w:t>
      </w:r>
      <w:hyperlink r:id="rId20">
        <w:r>
          <w:rPr>
            <w:rFonts w:ascii="Jameel Noori Nastaleeq" w:hAnsi="Jameel Noori Nastaleeq" w:cs="Jameel Noori Nastaleeq"/>
            <w:color w:val="0563C1"/>
            <w:sz w:val="24"/>
            <w:u w:val="single"/>
          </w:rPr>
          <w:t>maktaba://open?book=479&amp;page=87</w:t>
        </w:r>
      </w:hyperlink>
    </w:p>
    <w:p w14:paraId="5CA5D63D" w14:textId="77777777" w:rsidR="002F7A6A" w:rsidRDefault="00000000" w:rsidP="008F438F">
      <w:pPr>
        <w:bidi/>
        <w:spacing w:after="80"/>
      </w:pPr>
      <w:r>
        <w:rPr>
          <w:rFonts w:ascii="Jameel Noori Nastaleeq" w:hAnsi="Jameel Noori Nastaleeq" w:cs="Jameel Noori Nastaleeq"/>
          <w:b/>
          <w:sz w:val="28"/>
          <w:szCs w:val="28"/>
          <w:rtl/>
        </w:rPr>
        <w:t>متن:</w:t>
      </w:r>
    </w:p>
    <w:p w14:paraId="6118BE8C" w14:textId="77777777" w:rsidR="002F7A6A" w:rsidRDefault="00000000" w:rsidP="008F438F">
      <w:pPr>
        <w:bidi/>
        <w:spacing w:after="480"/>
      </w:pPr>
      <w:r>
        <w:rPr>
          <w:rFonts w:ascii="Jameel Noori Nastaleeq" w:hAnsi="Jameel Noori Nastaleeq" w:cs="Jameel Noori Nastaleeq"/>
          <w:sz w:val="32"/>
          <w:szCs w:val="32"/>
          <w:rtl/>
        </w:rPr>
        <w:t>غیبت: مردار بھائی کا گوشت کھانا ہے</w:t>
      </w:r>
      <w:r>
        <w:rPr>
          <w:rFonts w:ascii="Jameel Noori Nastaleeq" w:hAnsi="Jameel Noori Nastaleeq" w:cs="Jameel Noori Nastaleeq"/>
          <w:sz w:val="32"/>
          <w:szCs w:val="32"/>
          <w:rtl/>
        </w:rPr>
        <w:br/>
        <w:t>ایک روایت میں ہے کہ حضور اقدس  ﷺ کے زمانے میں دوخواتین تھیں ، انہوں نے روزہ رکھا،اور روزہ کی حالت میں دونوں خواتین آپس میں بات چیت کرنے میں مشغول ہوگئیں ، جس کے نتیجے میں غیبت تک پہنچ گئیں ۔ کسی کاذکر شروع ہوا تو اس کی غیبت بھی شروع ہوگئی۔ تھوڑی دیر بعد حضور اقدس  ﷺ کی خدمت میں ایک صاحب آئے اور آکر بتایا کہ یا رسول اللہ ان دوخواتین نے روزہ رکھا تھا۔ مگر اب ان کی حالت بہت خراب ہورہی ہے اور پیاس کی وجہ سے ان کی جان لبوں پر آرہی ہے اور وہ خواتین مرنے کے قریب ہیں ۔ آنحضرت  ﷺ کو بظاہر بذریعہ وحی یہ معلوم ہوگیا ہوگا کہ ان خواتین نے غیبت کی ہے۔ چنانچہ آپ نے حکم فرمایا کہ ان خواتین کو میرے پاس لے آئو، جب ان خواتین کو حضور اقدس  ﷺ کی خدمت میں لایا گیا تو آپ نے دیکھا کہ واقعتا وہ لب دم آئی ہوئی ہیں ، پھر آپ نے حکم دیا کہ ایک بڑا پیالہ لائو، چنانچہ پیالہ آیا تو آپ نے ان میں سے ایک خاتون کو حکم فرمایا کہ تم اس پیالے میں قے کرو، جب اس نے قے کرنی شروع کی تو قے کے ذریعہ اندر سے پیپ اورخون اور گوشت کے ٹکڑے خارج ہوئے۔ پھر دوسری خاتون سے فرمایا کہ تم قے کرو، جب اس نے قے کی تو اس میں بھی خون اورپیپ اور گوشت کے ٹکڑے خارج ہوئے، یہاں تک کہ وہ پیالہ بھرگیا۔ پھر حضور اقدس  ﷺ نے فرمایا: کہ یہ تمہارے ان بہنوں اور بھائیوں کا خون، پیپ اور گوشت ہے جو تم دونوں نے روزے کی حالت میں کھایا تھا۔</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lastRenderedPageBreak/>
        <w:t xml:space="preserve">تم دونوں نے روزے کی حالت میں جائز کھانے سے تو اجتناب کرلیا، لیکن جو حرام کھانا تھا، یعنی دوسرے مسلمان بھائی کا خون اور گوشت کھانا اس کو تم نے نہیں چھوڑا جس کے نتیجے میں تم دونوں کے پیٹوں میں یہ چیزیں بھرگئی تھیں ، اس کی وجہ سے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تم دونوں کی یہ حالت ہوئی۔ اس کے بعد فرمایا کہ آئندہ کبھی غیبت کا ارتکاب مت کرنا۔ گویا اس موقع پر اللہ تعالیٰ نے غیبت کی صورتِ مثالی دکھادی کہ غیبت کا یہ انجام ہوتا ہے۔</w:t>
      </w:r>
      <w:r>
        <w:rPr>
          <w:rFonts w:ascii="Jameel Noori Nastaleeq" w:hAnsi="Jameel Noori Nastaleeq" w:cs="Jameel Noori Nastaleeq"/>
          <w:sz w:val="32"/>
          <w:szCs w:val="32"/>
          <w:rtl/>
        </w:rPr>
        <w:br/>
        <w:t>بات دراصل یہ ہے کہ ہم لوگوں کا ذوق خراب ہوگیا ہے۔ ہماری حس مٹ چکی ہے جس کی وجہ سے گناہ کی شناعت اور قباحت دل سے جاتی رہی ہے۔ لیکن جن لوگوں کو اللہ تعالیٰ حس سلیم عطا فرماتے ہیں اور ذوق سلیم عطا فرماتے ہیں ۔ ان کو اس کا مشاہدہ بھی کرادیتے ہیں ۔</w:t>
      </w:r>
    </w:p>
    <w:p w14:paraId="0D52D947" w14:textId="77777777" w:rsidR="002F7A6A" w:rsidRDefault="00000000" w:rsidP="008F438F">
      <w:r>
        <w:br w:type="page"/>
      </w:r>
    </w:p>
    <w:p w14:paraId="3E663928" w14:textId="77777777" w:rsidR="002F7A6A" w:rsidRDefault="00000000" w:rsidP="008F438F">
      <w:pPr>
        <w:bidi/>
        <w:spacing w:after="160"/>
      </w:pPr>
      <w:r>
        <w:rPr>
          <w:rFonts w:ascii="Jameel Noori Nastaleeq" w:hAnsi="Jameel Noori Nastaleeq" w:cs="Jameel Noori Nastaleeq"/>
          <w:b/>
          <w:sz w:val="40"/>
          <w:szCs w:val="40"/>
          <w:rtl/>
        </w:rPr>
        <w:lastRenderedPageBreak/>
        <w:t>16. غیبت کرنے پر عبرت ناک خواب</w:t>
      </w:r>
    </w:p>
    <w:p w14:paraId="72AB8E7E"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غیبت کی سزا کا خواب میں مشاہدہ</w:t>
      </w:r>
    </w:p>
    <w:p w14:paraId="3A86653F"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غیبت: ایک عظیم گناہ</w:t>
      </w:r>
    </w:p>
    <w:p w14:paraId="50E6E3E6"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88-89</w:t>
      </w:r>
    </w:p>
    <w:p w14:paraId="44C1C95E"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ربعی رحمۃ اللہ علیہ (تابعی)</w:t>
      </w:r>
    </w:p>
    <w:p w14:paraId="5956FAAE" w14:textId="77777777" w:rsidR="002F7A6A" w:rsidRDefault="00000000" w:rsidP="008F438F">
      <w:pPr>
        <w:bidi/>
      </w:pPr>
      <w:r>
        <w:rPr>
          <w:rFonts w:ascii="Jameel Noori Nastaleeq" w:hAnsi="Jameel Noori Nastaleeq" w:cs="Jameel Noori Nastaleeq"/>
          <w:b/>
          <w:sz w:val="24"/>
          <w:szCs w:val="24"/>
          <w:rtl/>
        </w:rPr>
        <w:t xml:space="preserve">لنک: </w:t>
      </w:r>
      <w:hyperlink r:id="rId21">
        <w:r>
          <w:rPr>
            <w:rFonts w:ascii="Jameel Noori Nastaleeq" w:hAnsi="Jameel Noori Nastaleeq" w:cs="Jameel Noori Nastaleeq"/>
            <w:color w:val="0563C1"/>
            <w:sz w:val="24"/>
            <w:u w:val="single"/>
          </w:rPr>
          <w:t>maktaba://open?book=479&amp;page=88</w:t>
        </w:r>
      </w:hyperlink>
    </w:p>
    <w:p w14:paraId="78DBD5C0" w14:textId="77777777" w:rsidR="002F7A6A" w:rsidRDefault="00000000" w:rsidP="008F438F">
      <w:pPr>
        <w:bidi/>
        <w:spacing w:after="80"/>
      </w:pPr>
      <w:r>
        <w:rPr>
          <w:rFonts w:ascii="Jameel Noori Nastaleeq" w:hAnsi="Jameel Noori Nastaleeq" w:cs="Jameel Noori Nastaleeq"/>
          <w:b/>
          <w:sz w:val="28"/>
          <w:szCs w:val="28"/>
          <w:rtl/>
        </w:rPr>
        <w:t>متن:</w:t>
      </w:r>
    </w:p>
    <w:p w14:paraId="24A42036" w14:textId="77777777" w:rsidR="002F7A6A" w:rsidRDefault="00000000" w:rsidP="008F438F">
      <w:pPr>
        <w:bidi/>
        <w:spacing w:after="480"/>
      </w:pPr>
      <w:r>
        <w:rPr>
          <w:rFonts w:ascii="Jameel Noori Nastaleeq" w:hAnsi="Jameel Noori Nastaleeq" w:cs="Jameel Noori Nastaleeq"/>
          <w:sz w:val="32"/>
          <w:szCs w:val="32"/>
          <w:rtl/>
        </w:rPr>
        <w:t>غیبت کرنے پر عبرت ناک خواب</w:t>
      </w:r>
      <w:r>
        <w:rPr>
          <w:rFonts w:ascii="Jameel Noori Nastaleeq" w:hAnsi="Jameel Noori Nastaleeq" w:cs="Jameel Noori Nastaleeq"/>
          <w:sz w:val="32"/>
          <w:szCs w:val="32"/>
          <w:rtl/>
        </w:rPr>
        <w:br/>
        <w:t>چنانچہ ایک تابعی جن کا نام ربعی ہے۔ وہ اپنا واقعہ بیان کرتے ہیں کہ ایک مرتبہ میں ایک مجلس میں پہنچا۔ میں نے دیکھاکہ لوگ بیٹھے ہوئے باتیں کر رہے ہیں ، میں بھی اس مجلس میں بیٹھ گیا۔ اب باتیں کرنے کے دوران کسی آدمی کی غیبت شروع ہوگئی،مجھے یہ بات بری لگی کہ ہم یہاں مجلس میں بیٹھ کر کسی کی غیبت کریں ، چنانچہ میں اس مجلس سے اٹھ کر چلا گیا۔ اس لئے اگر کسی مجلس میں غیبت ہورہی ہو، تو آدمی کو چاہئے کہ اس کو روکے، اور اگر روکنے کی طاقت نہ ہوتو کم از کم اس گفتگو میں شریک نہ ہو۔ بلکہ اٹھ کر چلاجائے چنانچہ میں چلاگیا، تھوڑی دیر بعد خیال آیا کہ اب اس مجلس میں غیبت کا موضوع ختم ہوگیا ہوگا، اس لئے میں دوبارہ اس مجلس میں جاکر ان کے ساتھ بیٹھ گیا۔ اب تھوڑی دیر ادھر ادھر کی باتیں ہوتی رہیں ، لیکن تھوڑی دیر کے بعد پھر غیبت شروع ہوگئی، لیکن اب میری ہمت کمزور پڑگئی، اور میں اس مجلس سے نہ اٹھ سکا، اور جو غیبت وہ لوگ کر رہے تھے پہلے تو اس کو سنتا رہا اور پھر میں نے خود بھی غیبت کے ایک دو جملے کہہ دیئے۔</w:t>
      </w:r>
      <w:r>
        <w:rPr>
          <w:rFonts w:ascii="Jameel Noori Nastaleeq" w:hAnsi="Jameel Noori Nastaleeq" w:cs="Jameel Noori Nastaleeq"/>
          <w:sz w:val="32"/>
          <w:szCs w:val="32"/>
          <w:rtl/>
        </w:rPr>
        <w:br/>
        <w:t xml:space="preserve">جب اس مجلس سے اٹھ کر گھر واپس آیا اور رات کو سویا تو خواب میں ایک انتہائی سیاہ فام آدمی کو دیکھا، جو ایک بڑے سے طشت میں میرے پاس گوشت لے کر آیا جب میں نے غور سے دیکھا تو معلوم ہوا کہ وہ خنزیر کا گوشت ہے اور وہ سیاہ فام آدمی مجھ سے کہہ رہا ہے کہ یہ خنزیر کا گوشت کھائو۔ میں نے کہا کہ میں مسلمان آدمی ہوں ،خنزیر کا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lastRenderedPageBreak/>
        <w:br/>
        <w:t>گوشت کیسے کھائوں ؟ اس نے کہا کہ نہیں ، یہ تمہیں کھانا پڑے گا۔ اور پھر زبردستی اس نے گوشت کے ٹکڑے اٹھاکر میرے منھ میں ٹھونسنے شروع کردیئے۔ اب میں منع کرتا جارہا ہوں ۔ وہ ٹھونستا جارہا ہے، یہاں تک کہ مجھے متلی اور قے آنے لگی، مگر وہ ٹھونستا جارہا ہے، پھر اسی شدید اذیت کی حالت میں میری آنکھ کھل گئی۔ جب بیدار ہونے کے بعد میں نے کھانے کے وقت کھانا کھایا تو خواب میں جو خنزیر کے گوشت کا بدبودار اور خراب ذائقہ تھا، وہ ذائقہ مجھے اپنے کھانے میں محسوس ہوا، اور تیس دن تک میرا یہ حال رہا جس وقت بھی کھانا کھاتا، تو ہر کھانے میں اس خنزیر کے گوشت کا بدترین ذائقہ میرے کھانے میں شامل ہوجاتا اور اس واقعہ سے اللہ تعالیٰ نے اس پر متنبہ فرمایا کہ ذراسی دیر جو میں نے مجلس میں غیبت کرلی تھی، اس کا برا ذئقہ میں تیس دن تک محسوس کرتا رہا۔ اللہ تعالیٰ ہم سب کی حفاظت فرمائے۔ آمین</w:t>
      </w:r>
    </w:p>
    <w:p w14:paraId="47747C07" w14:textId="77777777" w:rsidR="002F7A6A" w:rsidRDefault="00000000" w:rsidP="008F438F">
      <w:r>
        <w:br w:type="page"/>
      </w:r>
    </w:p>
    <w:p w14:paraId="5AC6EC29" w14:textId="77777777" w:rsidR="002F7A6A" w:rsidRDefault="00000000" w:rsidP="008F438F">
      <w:pPr>
        <w:bidi/>
        <w:spacing w:after="160"/>
      </w:pPr>
      <w:r>
        <w:rPr>
          <w:rFonts w:ascii="Jameel Noori Nastaleeq" w:hAnsi="Jameel Noori Nastaleeq" w:cs="Jameel Noori Nastaleeq"/>
          <w:b/>
          <w:sz w:val="40"/>
          <w:szCs w:val="40"/>
          <w:rtl/>
        </w:rPr>
        <w:lastRenderedPageBreak/>
        <w:t>17. حرام کھانے کی ظلمت (اعادہ)</w:t>
      </w:r>
    </w:p>
    <w:p w14:paraId="1C5ED603"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حرام خوراک کے اثرات</w:t>
      </w:r>
    </w:p>
    <w:p w14:paraId="7D44E0E4"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غیبت: ایک عظیم گناہ</w:t>
      </w:r>
    </w:p>
    <w:p w14:paraId="567486AF"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89-90</w:t>
      </w:r>
    </w:p>
    <w:p w14:paraId="4F5FCB27"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مولانا محمد یعقوب صاحب نانوتوی رحمۃ اللہ علیہ</w:t>
      </w:r>
    </w:p>
    <w:p w14:paraId="2901805E" w14:textId="77777777" w:rsidR="002F7A6A" w:rsidRDefault="00000000" w:rsidP="008F438F">
      <w:pPr>
        <w:bidi/>
        <w:spacing w:after="80"/>
      </w:pPr>
      <w:r>
        <w:rPr>
          <w:rFonts w:ascii="Jameel Noori Nastaleeq" w:hAnsi="Jameel Noori Nastaleeq" w:cs="Jameel Noori Nastaleeq"/>
          <w:b/>
          <w:sz w:val="28"/>
          <w:szCs w:val="28"/>
          <w:rtl/>
        </w:rPr>
        <w:t xml:space="preserve">نوٹ: </w:t>
      </w:r>
      <w:r>
        <w:rPr>
          <w:rFonts w:ascii="Jameel Noori Nastaleeq" w:hAnsi="Jameel Noori Nastaleeq" w:cs="Jameel Noori Nastaleeq"/>
          <w:sz w:val="28"/>
          <w:szCs w:val="28"/>
          <w:rtl/>
        </w:rPr>
        <w:t>یہ وہی واقعہ ہے جو اسی جلد میں صفحہ ۳۶ پر ''حرام کے ایک لقمے کا نتیجہ'' کے عنوان سے مکمل بیان ہوچکا ہے، یہاں دوبارہ اسی موضوع کی مناسبت سے ذکر کیا گیا۔</w:t>
      </w:r>
    </w:p>
    <w:p w14:paraId="39A670E3" w14:textId="77777777" w:rsidR="002F7A6A" w:rsidRDefault="00000000" w:rsidP="008F438F">
      <w:pPr>
        <w:bidi/>
      </w:pPr>
      <w:r>
        <w:rPr>
          <w:rFonts w:ascii="Jameel Noori Nastaleeq" w:hAnsi="Jameel Noori Nastaleeq" w:cs="Jameel Noori Nastaleeq"/>
          <w:b/>
          <w:sz w:val="24"/>
          <w:szCs w:val="24"/>
          <w:rtl/>
        </w:rPr>
        <w:t xml:space="preserve">لنک: </w:t>
      </w:r>
      <w:hyperlink r:id="rId22">
        <w:r>
          <w:rPr>
            <w:rFonts w:ascii="Jameel Noori Nastaleeq" w:hAnsi="Jameel Noori Nastaleeq" w:cs="Jameel Noori Nastaleeq"/>
            <w:color w:val="0563C1"/>
            <w:sz w:val="24"/>
            <w:u w:val="single"/>
          </w:rPr>
          <w:t>maktaba://open?book=479&amp;page=89</w:t>
        </w:r>
      </w:hyperlink>
    </w:p>
    <w:p w14:paraId="41458D08" w14:textId="77777777" w:rsidR="002F7A6A" w:rsidRDefault="00000000" w:rsidP="008F438F">
      <w:pPr>
        <w:bidi/>
        <w:spacing w:after="80"/>
      </w:pPr>
      <w:r>
        <w:rPr>
          <w:rFonts w:ascii="Jameel Noori Nastaleeq" w:hAnsi="Jameel Noori Nastaleeq" w:cs="Jameel Noori Nastaleeq"/>
          <w:b/>
          <w:sz w:val="28"/>
          <w:szCs w:val="28"/>
          <w:rtl/>
        </w:rPr>
        <w:t>متن:</w:t>
      </w:r>
    </w:p>
    <w:p w14:paraId="24403A35" w14:textId="77777777" w:rsidR="002F7A6A" w:rsidRDefault="00000000" w:rsidP="008F438F">
      <w:pPr>
        <w:bidi/>
        <w:spacing w:after="480"/>
      </w:pPr>
      <w:r>
        <w:rPr>
          <w:rFonts w:ascii="Jameel Noori Nastaleeq" w:hAnsi="Jameel Noori Nastaleeq" w:cs="Jameel Noori Nastaleeq"/>
          <w:sz w:val="32"/>
          <w:szCs w:val="32"/>
          <w:rtl/>
        </w:rPr>
        <w:t>حرام کھانے کی ظلمت</w:t>
      </w:r>
      <w:r>
        <w:rPr>
          <w:rFonts w:ascii="Jameel Noori Nastaleeq" w:hAnsi="Jameel Noori Nastaleeq" w:cs="Jameel Noori Nastaleeq"/>
          <w:sz w:val="32"/>
          <w:szCs w:val="32"/>
          <w:rtl/>
        </w:rPr>
        <w:br/>
        <w:t>بات دراصل یہ ہے کہ اس ماحول کی خرابی کی وجہ سے ہماری حس خراب ہوگئی ہے اس لئے گناہ کا گناہ ہونا محسوس نہیں ہوتا۔ حضرت مولانا محمد یعقوب صاحب نانوتوی رحمۃ اللہ علیہ فرمایا کرتے تھے کہ ایک مرتبہ ایک جگہ دعوت میں کھانے کے ایک دو لقمے کھالئے تھے۔ وہ کھانا کچھ مشتبہ سا تھا، اس کے حرام ہونے کاکچھ شبہ تھا، بعد میں فرماتے تھے کہ میں نے وہ ایک یا دولقمے جو کھالئے تھے تواس کی ظلمت مہینوں تک قلب میں محسوس ہوتی رہی۔ اور بار بار برے خیالات دل میں آتے رہے، گناہ کرنے کے داعیے دل میں پیدا ہوتے رہے اور گناہ کی طرف رغبت ہوتی رہی۔</w:t>
      </w:r>
      <w:r>
        <w:rPr>
          <w:rFonts w:ascii="Jameel Noori Nastaleeq" w:hAnsi="Jameel Noori Nastaleeq" w:cs="Jameel Noori Nastaleeq"/>
          <w:sz w:val="32"/>
          <w:szCs w:val="32"/>
          <w:rtl/>
        </w:rPr>
        <w:br/>
        <w:t>گناہ کا اثر ایک یہ بھی ہے کہ اس کی وجہ سے قلب میں ظلمت پیدا ہوجاتی ہے اس ظلمت کے نتیجے میں دوسرے گناہ کرنے کے تقاضے پیدا ہوتے ہیں اور ان کی طرف آدمی بڑھنے لگتا ہے، اور گناہوں کا شوق پیدا ہوجاتا ہے۔ اللہ تعالیٰ ہم لوگوں کی حس کو درست فرمادے۔ آمین</w:t>
      </w:r>
      <w:r>
        <w:rPr>
          <w:rFonts w:ascii="Jameel Noori Nastaleeq" w:hAnsi="Jameel Noori Nastaleeq" w:cs="Jameel Noori Nastaleeq"/>
          <w:sz w:val="32"/>
          <w:szCs w:val="32"/>
          <w:rtl/>
        </w:rPr>
        <w:br/>
        <w:t xml:space="preserve">بہرحال یہ غیبت کا گناہ بڑا خطرناک گناہ ہے۔ جس کو اللہ تعالیٰ حس سلیم عطا فرمادے وہی جان سکتا ہے کہ میں یہ کیا کر رہاہوں ، اس سے اندازہ کریں کہ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lastRenderedPageBreak/>
        <w:br/>
      </w:r>
      <w:r>
        <w:rPr>
          <w:rFonts w:ascii="Jameel Noori Nastaleeq" w:hAnsi="Jameel Noori Nastaleeq" w:cs="Jameel Noori Nastaleeq"/>
          <w:sz w:val="32"/>
          <w:szCs w:val="32"/>
          <w:rtl/>
        </w:rPr>
        <w:br/>
        <w:t>یہ غیبت کتنابڑا گناہ ہے۔</w:t>
      </w:r>
    </w:p>
    <w:p w14:paraId="4F05D5F9" w14:textId="77777777" w:rsidR="002F7A6A" w:rsidRDefault="00000000" w:rsidP="008F438F">
      <w:r>
        <w:br w:type="page"/>
      </w:r>
    </w:p>
    <w:p w14:paraId="2DEE9FAE" w14:textId="77777777" w:rsidR="002F7A6A" w:rsidRDefault="00000000" w:rsidP="008F438F">
      <w:pPr>
        <w:bidi/>
        <w:spacing w:after="160"/>
      </w:pPr>
      <w:r>
        <w:rPr>
          <w:rFonts w:ascii="Jameel Noori Nastaleeq" w:hAnsi="Jameel Noori Nastaleeq" w:cs="Jameel Noori Nastaleeq"/>
          <w:b/>
          <w:sz w:val="40"/>
          <w:szCs w:val="40"/>
          <w:rtl/>
        </w:rPr>
        <w:lastRenderedPageBreak/>
        <w:t>18. دوسرے کے شر سے بچانے کے لئے غیبت (حضرت عائشہ رضی اللہ عنہا کا واقعہ)</w:t>
      </w:r>
    </w:p>
    <w:p w14:paraId="3670911B"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جائز غیبت کی صورتیں</w:t>
      </w:r>
    </w:p>
    <w:p w14:paraId="177B89CF"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غیبت: ایک عظیم گناہ</w:t>
      </w:r>
    </w:p>
    <w:p w14:paraId="79628B3C"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90-91</w:t>
      </w:r>
    </w:p>
    <w:p w14:paraId="5484701C"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عائشہ رضی اللہ عنہا، رسول اللہ ﷺ</w:t>
      </w:r>
    </w:p>
    <w:p w14:paraId="77CDD0FD" w14:textId="77777777" w:rsidR="002F7A6A" w:rsidRDefault="00000000" w:rsidP="008F438F">
      <w:pPr>
        <w:bidi/>
      </w:pPr>
      <w:r>
        <w:rPr>
          <w:rFonts w:ascii="Jameel Noori Nastaleeq" w:hAnsi="Jameel Noori Nastaleeq" w:cs="Jameel Noori Nastaleeq"/>
          <w:b/>
          <w:sz w:val="24"/>
          <w:szCs w:val="24"/>
          <w:rtl/>
        </w:rPr>
        <w:t xml:space="preserve">لنک: </w:t>
      </w:r>
      <w:hyperlink r:id="rId23">
        <w:r>
          <w:rPr>
            <w:rFonts w:ascii="Jameel Noori Nastaleeq" w:hAnsi="Jameel Noori Nastaleeq" w:cs="Jameel Noori Nastaleeq"/>
            <w:color w:val="0563C1"/>
            <w:sz w:val="24"/>
            <w:u w:val="single"/>
          </w:rPr>
          <w:t>maktaba://open?book=479&amp;page=90</w:t>
        </w:r>
      </w:hyperlink>
    </w:p>
    <w:p w14:paraId="2DD76C8D" w14:textId="77777777" w:rsidR="002F7A6A" w:rsidRDefault="00000000" w:rsidP="008F438F">
      <w:pPr>
        <w:bidi/>
        <w:spacing w:after="80"/>
      </w:pPr>
      <w:r>
        <w:rPr>
          <w:rFonts w:ascii="Jameel Noori Nastaleeq" w:hAnsi="Jameel Noori Nastaleeq" w:cs="Jameel Noori Nastaleeq"/>
          <w:b/>
          <w:sz w:val="28"/>
          <w:szCs w:val="28"/>
          <w:rtl/>
        </w:rPr>
        <w:t>متن:</w:t>
      </w:r>
    </w:p>
    <w:p w14:paraId="3C6C33C4" w14:textId="77777777" w:rsidR="002F7A6A" w:rsidRDefault="00000000" w:rsidP="008F438F">
      <w:pPr>
        <w:bidi/>
        <w:spacing w:after="480"/>
      </w:pPr>
      <w:r>
        <w:rPr>
          <w:rFonts w:ascii="Jameel Noori Nastaleeq" w:hAnsi="Jameel Noori Nastaleeq" w:cs="Jameel Noori Nastaleeq"/>
          <w:sz w:val="32"/>
          <w:szCs w:val="32"/>
          <w:rtl/>
        </w:rPr>
        <w:t>دوسرے کے شر سے بچانے کے لئے غیبت کرنا</w:t>
      </w:r>
      <w:r>
        <w:rPr>
          <w:rFonts w:ascii="Jameel Noori Nastaleeq" w:hAnsi="Jameel Noori Nastaleeq" w:cs="Jameel Noori Nastaleeq"/>
          <w:sz w:val="32"/>
          <w:szCs w:val="32"/>
          <w:rtl/>
        </w:rPr>
        <w:br/>
        <w:t>مثلاً ایک شخص ایک ایسا کام کر رہا ہے، جس سے دوسرے کو نقصان پہنچنے کا اندیشہ ہے۔ اب اگر اس دوسرے کو اس کے بارے میں نہ بتایا گیا تو وہ اس کے ہاتھوں سے نقصان کا شکار ہوجائے گا۔ اس وقت اگر آپ اس دوسرے شخص کو بتادیں کہ فلاں شخص سے ہوشیار رہنا تو ایسا کرنا جائز ہے۔ یہ بات خود حضور اقدس  ﷺ نے سکھادی، ہربات بیان کرکے دنیا سے تشریف لے گئے، چنانچہ حضرت عائشہ رضی اللہ عنہا فرماتی ہیں کہ ایک مرتبہ میں حضور اقدس  ﷺ کی خدمت میں بیٹھی ہوئی تھی اور ایک صاحب ہماری طرف سامنے سے آرہے تھے، ابھی وہ صاحب راستے ہی میں تھے کہ حضور اقدس  ﷺ نے اس شخص کی طرف اشارہ کرکے مجھ سے فرمایا کہ:</w:t>
      </w:r>
      <w:r>
        <w:rPr>
          <w:rFonts w:ascii="Jameel Noori Nastaleeq" w:hAnsi="Jameel Noori Nastaleeq" w:cs="Jameel Noori Nastaleeq"/>
          <w:sz w:val="32"/>
          <w:szCs w:val="32"/>
          <w:rtl/>
        </w:rPr>
        <w:br/>
        <w:t>بِئْسَ أَخُوْا الْعَشِیْرَۃِ۔</w:t>
      </w:r>
      <w:r>
        <w:rPr>
          <w:rFonts w:ascii="Jameel Noori Nastaleeq" w:hAnsi="Jameel Noori Nastaleeq" w:cs="Jameel Noori Nastaleeq"/>
          <w:sz w:val="32"/>
          <w:szCs w:val="32"/>
          <w:rtl/>
        </w:rPr>
        <w:br/>
        <w:t xml:space="preserve">یہ شخص اپنے قبیلے کا برا آدمی ہے۔ حضرت عائشہ رضی اللہ عنہا فرماتی ہیں کہ میں ذرا سنبھل کر بیٹھ گئی کہ یہ برا آدمی ہے، ذرا ہوشیار رہنا چاہئے، جب وہ شخص مجلس میں آکر بیٹھ گیا تو آپ  ﷺ نے اپنی عادت کے مطابق نرم انداز میں گفتگو فرمائی۔ اس کے بعد جب وہ شخص چلا گیا تو حضرت عائشہ رضی اللہ عنہا نے حضور اقدس  ﷺ سے پوچھا کہ یا رسول اللہ! آپ نے فرمایا کہ یہ شخص برا آدمی ہے، لیکن جب وہ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lastRenderedPageBreak/>
        <w:br/>
        <w:t xml:space="preserve">آدمی آپ کے پاس آکر بیٹھ گیا تو آپ اس کے ساتھ بہت نرمی اور میٹھے انداـز میں گفتگو کرتے رہے، یہ کیا بات ہے؟ آپ نے جواب میں فرمایا کہ دیکھو! وہ بدترین شخص ہے جس کے شر کے خوف سے لوگ اس کو چھوڑدیں ، یعنی اس آدمی میں طبیعت کے لحاظ سے فساد ہے، اگر اس کے ساتھ نرمی کا معاملہ نہ کیا جائے تو فتنہ فساد کھڑا کرسکتا ہے۔ اس لئے میں نے اپنی عادت کے مطابق اس کے ساتھ نرمی کا معاملہ کیا۔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t xml:space="preserve">         (ترمذی، کتاب البر والصلۃ۔ باب ماجاء فی المداراۃ۔ حدیث نمبر:۱۹۹۶)</w:t>
      </w:r>
      <w:r>
        <w:rPr>
          <w:rFonts w:ascii="Jameel Noori Nastaleeq" w:hAnsi="Jameel Noori Nastaleeq" w:cs="Jameel Noori Nastaleeq"/>
          <w:sz w:val="32"/>
          <w:szCs w:val="32"/>
          <w:rtl/>
        </w:rPr>
        <w:br/>
        <w:t>علماء کرام نے اس حدیث کی شرح میں لکھا ہے کہ اس حدیث میں حضور اقدس  ﷺ نے پہلے سے جو حضرت عائشہ رضی اللہ عنہا کو بتادیا کہ یہ برا آدمی ہے، بظاہر تو یہ غیبت ہے، اس لئے کہ اس کے پیٹھ پیچھے اس کی برائی کی جارہی ہے۔ لیکن یہ غیبت اس لئے جائز ہوئی کہ اسکے ذریعے حضور اقدس  ﷺ کا مقصد یہ تھا کہ حضرت عائشہ رضی اللہ عنہا کو متنبہ کردیا جائے تاکہ آئندہ وہ اس کے کسی فساد کاشکار نہ ہوجائیں ۔ لہٰذا کسی شخص کو دوسرے کے ظلم سے بچانے کے لئے اس کے پیٹھ پیچھے اس کی برائی بیان کردی جائے تو یہ غیبت میں داخل نہیں ، ایسا کرنا جائز ہے۔</w:t>
      </w:r>
    </w:p>
    <w:p w14:paraId="1E0AB82D" w14:textId="77777777" w:rsidR="002F7A6A" w:rsidRDefault="00000000" w:rsidP="008F438F">
      <w:r>
        <w:br w:type="page"/>
      </w:r>
    </w:p>
    <w:p w14:paraId="1C486540" w14:textId="77777777" w:rsidR="002F7A6A" w:rsidRDefault="00000000" w:rsidP="008F438F">
      <w:pPr>
        <w:bidi/>
        <w:spacing w:after="160"/>
      </w:pPr>
      <w:r>
        <w:rPr>
          <w:rFonts w:ascii="Jameel Noori Nastaleeq" w:hAnsi="Jameel Noori Nastaleeq" w:cs="Jameel Noori Nastaleeq"/>
          <w:b/>
          <w:sz w:val="40"/>
          <w:szCs w:val="40"/>
          <w:rtl/>
        </w:rPr>
        <w:lastRenderedPageBreak/>
        <w:t>19. حضرت عبداللہ بن عمر رضی اللہ عنہما اور حجاج بن یوسف کی غیبت</w:t>
      </w:r>
    </w:p>
    <w:p w14:paraId="206105FE"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فاسق کی غیبت کی حقیقت</w:t>
      </w:r>
    </w:p>
    <w:p w14:paraId="452FAE86"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غیبت: ایک عظیم گناہ</w:t>
      </w:r>
    </w:p>
    <w:p w14:paraId="51472EEF"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92-93</w:t>
      </w:r>
    </w:p>
    <w:p w14:paraId="32E06203"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عبداللہ بن عمر رضی اللہ عنہما</w:t>
      </w:r>
    </w:p>
    <w:p w14:paraId="651CE91A" w14:textId="77777777" w:rsidR="002F7A6A" w:rsidRDefault="00000000" w:rsidP="008F438F">
      <w:pPr>
        <w:bidi/>
      </w:pPr>
      <w:r>
        <w:rPr>
          <w:rFonts w:ascii="Jameel Noori Nastaleeq" w:hAnsi="Jameel Noori Nastaleeq" w:cs="Jameel Noori Nastaleeq"/>
          <w:b/>
          <w:sz w:val="24"/>
          <w:szCs w:val="24"/>
          <w:rtl/>
        </w:rPr>
        <w:t xml:space="preserve">لنک: </w:t>
      </w:r>
      <w:hyperlink r:id="rId24">
        <w:r>
          <w:rPr>
            <w:rFonts w:ascii="Jameel Noori Nastaleeq" w:hAnsi="Jameel Noori Nastaleeq" w:cs="Jameel Noori Nastaleeq"/>
            <w:color w:val="0563C1"/>
            <w:sz w:val="24"/>
            <w:u w:val="single"/>
          </w:rPr>
          <w:t>maktaba://open?book=479&amp;page=92</w:t>
        </w:r>
      </w:hyperlink>
    </w:p>
    <w:p w14:paraId="21276662" w14:textId="77777777" w:rsidR="002F7A6A" w:rsidRDefault="00000000" w:rsidP="008F438F">
      <w:pPr>
        <w:bidi/>
        <w:spacing w:after="80"/>
      </w:pPr>
      <w:r>
        <w:rPr>
          <w:rFonts w:ascii="Jameel Noori Nastaleeq" w:hAnsi="Jameel Noori Nastaleeq" w:cs="Jameel Noori Nastaleeq"/>
          <w:b/>
          <w:sz w:val="28"/>
          <w:szCs w:val="28"/>
          <w:rtl/>
        </w:rPr>
        <w:t>متن:</w:t>
      </w:r>
    </w:p>
    <w:p w14:paraId="7F8F9291" w14:textId="77777777" w:rsidR="002F7A6A" w:rsidRDefault="00000000" w:rsidP="008F438F">
      <w:pPr>
        <w:bidi/>
        <w:spacing w:after="480"/>
      </w:pPr>
      <w:r>
        <w:rPr>
          <w:rFonts w:ascii="Jameel Noori Nastaleeq" w:hAnsi="Jameel Noori Nastaleeq" w:cs="Jameel Noori Nastaleeq"/>
          <w:sz w:val="32"/>
          <w:szCs w:val="32"/>
          <w:rtl/>
        </w:rPr>
        <w:t>فاسق و فاجر کی غیبت جائز نہیں</w:t>
      </w:r>
      <w:r>
        <w:rPr>
          <w:rFonts w:ascii="Jameel Noori Nastaleeq" w:hAnsi="Jameel Noori Nastaleeq" w:cs="Jameel Noori Nastaleeq"/>
          <w:sz w:val="32"/>
          <w:szCs w:val="32"/>
          <w:rtl/>
        </w:rPr>
        <w:br/>
        <w:t xml:space="preserve">حضرت تھانوی قدس اللہ سرہٗ فرماتے ہیں کہ ایک مجلس میں حضرت عمر رضی اللہ عنہ کے صاحبزادے حضرت عبداللہ بن عمر رضی اللہ عنہما موجود تھے۔ اسی مجلس میں کسی شخص نے حجاج بن یوسف کی برائیاں شروع کردیں تو حضرت عبداللہ بن عمر رضی اللہ عنہما نے ٹوکا اور فرمایا کہ ’’دیکھو! یہ جو تم ان کی برائیاں بیان کر رہے ہو یہ غیبت ہے، اور یہ مت سمجھنا کہ اگر حجاج بن یوسف کی گردن پر سیکڑوں انسانوں کا خون ہے تو اب اس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 xml:space="preserve">کی غیبت حلال ہوگئی، حالانکہ اس کی غیبت حلال نہیں ہوئی بلکہ اللہ تعالیٰ جہاں حجاج بن یوسف سے ان سیکڑوں انسانوں کے خون کا حساب لیں گے جو اس کی گردن پر ہیں تو وہاں اس غیبت کا بھی حساب لیں گے جو تم اس کے پیچھے کر رہے ہو۔ اللہ تعالیٰ محفوظ رکھے۔ آمین۔ </w:t>
      </w:r>
      <w:r>
        <w:rPr>
          <w:rFonts w:ascii="Jameel Noori Nastaleeq" w:hAnsi="Jameel Noori Nastaleeq" w:cs="Jameel Noori Nastaleeq"/>
          <w:sz w:val="32"/>
          <w:szCs w:val="32"/>
          <w:rtl/>
        </w:rPr>
        <w:br/>
        <w:t>لہٰذا یہ مت سمجھوکہ فلاں شخص فاسق و فاجر اور بدعتی ہے، اس کی جتنی چاہو غیبت کرلو، بلکہ اس کی غیبت کرنے سے احتراز کرنا واجب ہے۔</w:t>
      </w:r>
    </w:p>
    <w:p w14:paraId="41F6C421" w14:textId="77777777" w:rsidR="002F7A6A" w:rsidRDefault="00000000" w:rsidP="008F438F">
      <w:r>
        <w:br w:type="page"/>
      </w:r>
    </w:p>
    <w:p w14:paraId="32CEFEC8" w14:textId="77777777" w:rsidR="002F7A6A" w:rsidRDefault="00000000" w:rsidP="008F438F">
      <w:pPr>
        <w:bidi/>
        <w:spacing w:after="160"/>
      </w:pPr>
      <w:r>
        <w:rPr>
          <w:rFonts w:ascii="Jameel Noori Nastaleeq" w:hAnsi="Jameel Noori Nastaleeq" w:cs="Jameel Noori Nastaleeq"/>
          <w:b/>
          <w:sz w:val="40"/>
          <w:szCs w:val="40"/>
          <w:rtl/>
        </w:rPr>
        <w:lastRenderedPageBreak/>
        <w:t>20. حضور ﷺ کا اپنے آپ کو معافی کے لئے پیش کرنا</w:t>
      </w:r>
    </w:p>
    <w:p w14:paraId="4A10FB7F"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حقوق العباد کی معافی</w:t>
      </w:r>
    </w:p>
    <w:p w14:paraId="088D23DD"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غیبت: ایک عظیم گناہ</w:t>
      </w:r>
    </w:p>
    <w:p w14:paraId="29A577E7"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97-98</w:t>
      </w:r>
    </w:p>
    <w:p w14:paraId="4BF5AF9C"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رسول اللہ ﷺ، صحابہ کرام رضی اللہ عنہم</w:t>
      </w:r>
    </w:p>
    <w:p w14:paraId="2B5ED395" w14:textId="77777777" w:rsidR="002F7A6A" w:rsidRDefault="00000000" w:rsidP="008F438F">
      <w:pPr>
        <w:bidi/>
      </w:pPr>
      <w:r>
        <w:rPr>
          <w:rFonts w:ascii="Jameel Noori Nastaleeq" w:hAnsi="Jameel Noori Nastaleeq" w:cs="Jameel Noori Nastaleeq"/>
          <w:b/>
          <w:sz w:val="24"/>
          <w:szCs w:val="24"/>
          <w:rtl/>
        </w:rPr>
        <w:t xml:space="preserve">لنک: </w:t>
      </w:r>
      <w:hyperlink r:id="rId25">
        <w:r>
          <w:rPr>
            <w:rFonts w:ascii="Jameel Noori Nastaleeq" w:hAnsi="Jameel Noori Nastaleeq" w:cs="Jameel Noori Nastaleeq"/>
            <w:color w:val="0563C1"/>
            <w:sz w:val="24"/>
            <w:u w:val="single"/>
          </w:rPr>
          <w:t>maktaba://open?book=479&amp;page=97</w:t>
        </w:r>
      </w:hyperlink>
    </w:p>
    <w:p w14:paraId="6FE7C1C9" w14:textId="77777777" w:rsidR="002F7A6A" w:rsidRDefault="00000000" w:rsidP="008F438F">
      <w:pPr>
        <w:bidi/>
        <w:spacing w:after="80"/>
      </w:pPr>
      <w:r>
        <w:rPr>
          <w:rFonts w:ascii="Jameel Noori Nastaleeq" w:hAnsi="Jameel Noori Nastaleeq" w:cs="Jameel Noori Nastaleeq"/>
          <w:b/>
          <w:sz w:val="28"/>
          <w:szCs w:val="28"/>
          <w:rtl/>
        </w:rPr>
        <w:t>متن:</w:t>
      </w:r>
    </w:p>
    <w:p w14:paraId="290220E0" w14:textId="77777777" w:rsidR="002F7A6A" w:rsidRDefault="00000000" w:rsidP="008F438F">
      <w:pPr>
        <w:bidi/>
        <w:spacing w:after="480"/>
      </w:pPr>
      <w:r>
        <w:rPr>
          <w:rFonts w:ascii="Jameel Noori Nastaleeq" w:hAnsi="Jameel Noori Nastaleeq" w:cs="Jameel Noori Nastaleeq"/>
          <w:sz w:val="32"/>
          <w:szCs w:val="32"/>
          <w:rtl/>
        </w:rPr>
        <w:t>حضور  ﷺ کا معافی مانگنا</w:t>
      </w:r>
      <w:r>
        <w:rPr>
          <w:rFonts w:ascii="Jameel Noori Nastaleeq" w:hAnsi="Jameel Noori Nastaleeq" w:cs="Jameel Noori Nastaleeq"/>
          <w:sz w:val="32"/>
          <w:szCs w:val="32"/>
          <w:rtl/>
        </w:rPr>
        <w:br/>
        <w:t>ارے! ہم اور آپ کس شمار و قطار میں ہیں ۔ حضور نبی کریم  ﷺ ایک مرتبہ مسجد نبوی میں کھڑے ہوگئے اور تمام صحابہ کرام کو خطاب کرتے ہوئے فرمایا: آج میں اپنے آپ کو تمہارے حوالے کرتا ہوں ۔ اگرکسی شخص کومجھ سے تکلیف پہنچی ہو، یا میں نے کسی کی جانی مالی کسی بھی اعتبار سے حق تلفی کی ہو تو آج میں تمہارے سامنے کھڑا ہوں ، اگر بدلہ لینا چاہتے ہوتو بدلہ لے لواور اگرمجھے معاف کرنا چاہتے ہوتو معاف کردو تاکہ کل قیامت کے دن تمہارا کوئی حق میرے اوپر باقی نہ رہے۔</w:t>
      </w:r>
      <w:r>
        <w:rPr>
          <w:rFonts w:ascii="Jameel Noori Nastaleeq" w:hAnsi="Jameel Noori Nastaleeq" w:cs="Jameel Noori Nastaleeq"/>
          <w:sz w:val="32"/>
          <w:szCs w:val="32"/>
          <w:rtl/>
        </w:rPr>
        <w:br/>
        <w:t xml:space="preserve">بتائیے! سرکار دوعالم  ﷺ وہ محسن اعظم اور پیشوائے اعظم جن کے ایک سانس کے بدلے صحابہ کرام اپنی جانیں قربان کرنے کے لئے تیار تھے، وہ فرمارہے ہیں کہ اگر میں نے کسی کو مارا ہو یا تکلیف پہنچائی ہو تو وہ مجھ سے بدلہ لے لے، چنانچہ ایک صحابی کھڑے ہوگئے، اور کہا کہ یا رسول اللہ! آپ نے ایک مرتبہ میری کمر پرمارا تھا، میں اس کا بدلہ لینا چاہتا ہوں ، حضور  ﷺ نے کسی ناگواری کااظہار نہیں فرمایا، بلکہ فرمایا کہ آجائو اور بدلہ لے لو، کمر پر مارلو۔ جب وہ صحابی کمر کے پیچھے آگئے تو انہوں نے کہا یا رسول اللہ  ﷺ، جس وقت آپ نے مجھے مارا تھا، اس وقت میری کمر ننگی تھی، اور اس وقت آپ کی کمر پر کپڑا ہے، اگراسی حالت میں بدلہ لوں گا تو بدلہ پورا نہیں ہوگا۔ حضور  ﷺ اس وقت چادر اوڑھے ہوئے تھے، آپ نے فرمایا کہ میں چادر اٹھادیتا ہوں ، چنانچہ جس وقت آپ نے چادر اٹھائی تو ان صحابی نے آگے بڑھ کر اس مہرنبوت کو چوم لیا جو آپ کی پشت پر تھی، اور پھر ان صحابی نے فرمایا کہ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lastRenderedPageBreak/>
        <w:br/>
      </w:r>
      <w:r>
        <w:rPr>
          <w:rFonts w:ascii="Jameel Noori Nastaleeq" w:hAnsi="Jameel Noori Nastaleeq" w:cs="Jameel Noori Nastaleeq"/>
          <w:sz w:val="32"/>
          <w:szCs w:val="32"/>
          <w:rtl/>
        </w:rPr>
        <w:br/>
        <w:t>یا رسول اللہ  ﷺ! یہ گستاخی میں نے صرف اس لئے کی تاکہ مجھے اس مہرنبوت کو بوسہ لینے کا موقع مل جائے، آپ  ﷺ مجھے معاف فرمادیں ۔        (مجمع الزوائد، باب فی وداعہ ﷺ: ج؍۹، ص؍۲۷)</w:t>
      </w:r>
      <w:r>
        <w:rPr>
          <w:rFonts w:ascii="Jameel Noori Nastaleeq" w:hAnsi="Jameel Noori Nastaleeq" w:cs="Jameel Noori Nastaleeq"/>
          <w:sz w:val="32"/>
          <w:szCs w:val="32"/>
          <w:rtl/>
        </w:rPr>
        <w:br/>
        <w:t>بہرحال اس طرح حضور  ﷺ نے اپنے آپ کو صحابہ کرام کے سامنے پیش کردیا اب ہم اور آپ کس شمار و قطار میں ہیں ۔ اگر ہم بھی اپنے اہل تعلقات کو یہ لکھ کر بھیج دیں تو اس سے ہمارا کیا بگڑ جائے گا، شاید اس کے ذریعہ سے اللہ تعالیٰ ہمارے گناہوں کو معاف فرمادیں اور اتباعِ سنت کی نیت سے جب یہ کام کریں تو اس سنت کی برکت سے اللہ تعالیٰ ہمارا بیڑہ پار فرمادیں ۔ اللہ تعالیٰ ہم سب کو اس پر عمل کرنے کی توفیق عطا فرمائے۔ آمین</w:t>
      </w:r>
    </w:p>
    <w:p w14:paraId="51B3F7BB" w14:textId="77777777" w:rsidR="002F7A6A" w:rsidRDefault="00000000" w:rsidP="008F438F">
      <w:r>
        <w:br w:type="page"/>
      </w:r>
    </w:p>
    <w:p w14:paraId="0033B048" w14:textId="77777777" w:rsidR="002F7A6A" w:rsidRDefault="00000000" w:rsidP="008F438F">
      <w:pPr>
        <w:bidi/>
        <w:spacing w:after="160"/>
      </w:pPr>
      <w:r>
        <w:rPr>
          <w:rFonts w:ascii="Jameel Noori Nastaleeq" w:hAnsi="Jameel Noori Nastaleeq" w:cs="Jameel Noori Nastaleeq"/>
          <w:b/>
          <w:sz w:val="40"/>
          <w:szCs w:val="40"/>
          <w:rtl/>
        </w:rPr>
        <w:lastRenderedPageBreak/>
        <w:t>21. پیٹ کے بل لیٹنے پر حضور ﷺ کی تنبیہ</w:t>
      </w:r>
    </w:p>
    <w:p w14:paraId="59FE6A7C"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سونے کے آداب</w:t>
      </w:r>
    </w:p>
    <w:p w14:paraId="1047F6F6"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سونے کے آداب</w:t>
      </w:r>
    </w:p>
    <w:p w14:paraId="33D9EA0C"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118-119</w:t>
      </w:r>
    </w:p>
    <w:p w14:paraId="49F4AE6B"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یعیش بن طحفہ غفاری رضی اللہ عنہ کے والد، رسول اللہ ﷺ</w:t>
      </w:r>
    </w:p>
    <w:p w14:paraId="4AD41377" w14:textId="77777777" w:rsidR="002F7A6A" w:rsidRDefault="00000000" w:rsidP="008F438F">
      <w:pPr>
        <w:bidi/>
      </w:pPr>
      <w:r>
        <w:rPr>
          <w:rFonts w:ascii="Jameel Noori Nastaleeq" w:hAnsi="Jameel Noori Nastaleeq" w:cs="Jameel Noori Nastaleeq"/>
          <w:b/>
          <w:sz w:val="24"/>
          <w:szCs w:val="24"/>
          <w:rtl/>
        </w:rPr>
        <w:t xml:space="preserve">لنک: </w:t>
      </w:r>
      <w:hyperlink r:id="rId26">
        <w:r>
          <w:rPr>
            <w:rFonts w:ascii="Jameel Noori Nastaleeq" w:hAnsi="Jameel Noori Nastaleeq" w:cs="Jameel Noori Nastaleeq"/>
            <w:color w:val="0563C1"/>
            <w:sz w:val="24"/>
            <w:u w:val="single"/>
          </w:rPr>
          <w:t>maktaba://open?book=479&amp;page=118</w:t>
        </w:r>
      </w:hyperlink>
    </w:p>
    <w:p w14:paraId="44FB98D8" w14:textId="77777777" w:rsidR="002F7A6A" w:rsidRDefault="00000000" w:rsidP="008F438F">
      <w:pPr>
        <w:bidi/>
        <w:spacing w:after="80"/>
      </w:pPr>
      <w:r>
        <w:rPr>
          <w:rFonts w:ascii="Jameel Noori Nastaleeq" w:hAnsi="Jameel Noori Nastaleeq" w:cs="Jameel Noori Nastaleeq"/>
          <w:b/>
          <w:sz w:val="28"/>
          <w:szCs w:val="28"/>
          <w:rtl/>
        </w:rPr>
        <w:t>متن:</w:t>
      </w:r>
    </w:p>
    <w:p w14:paraId="03235D6E" w14:textId="77777777" w:rsidR="002F7A6A" w:rsidRDefault="00000000" w:rsidP="008F438F">
      <w:pPr>
        <w:bidi/>
        <w:spacing w:after="480"/>
      </w:pPr>
      <w:r>
        <w:rPr>
          <w:rFonts w:ascii="Jameel Noori Nastaleeq" w:hAnsi="Jameel Noori Nastaleeq" w:cs="Jameel Noori Nastaleeq"/>
          <w:sz w:val="32"/>
          <w:szCs w:val="32"/>
          <w:rtl/>
        </w:rPr>
        <w:t>الٹا لیٹنا پسندیدہ نہیں</w:t>
      </w:r>
      <w:r>
        <w:rPr>
          <w:rFonts w:ascii="Jameel Noori Nastaleeq" w:hAnsi="Jameel Noori Nastaleeq" w:cs="Jameel Noori Nastaleeq"/>
          <w:sz w:val="32"/>
          <w:szCs w:val="32"/>
          <w:rtl/>
        </w:rPr>
        <w:br/>
        <w:t xml:space="preserve">عَنْ یَعِیْشَ بْنِ طِحْفَۃَ الْغِفَارِیِّ رَضِیَ اللّٰہُ تَعَالٰی عَنْہُمَا قَالَ: قَالَ أَبِیْ: بَیْنَمَا أَنَامُضْطَجِعٌ فِیْ الْمَسْجِدِ عَلٰی بَطْنِیْ إِذَا رَجُلٌ یُحَرِّکُنِیْ بِرِجْلِہٖ فَقَالَ: إِنَّ ہٰذِہٖ ضِجْعَۃٌ یُبْغِضُہَا اللّٰہُ، قَالَ: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 xml:space="preserve">فَنَظَرْتُ فَإِذَا رَسُوْلُ اللّٰہِ صَلَّی اللّٰہُ عَلَیْہِ وَسَلَّمَ۔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t xml:space="preserve">     (ابودائود، کتاب الادب، باب فی الرجل  ینبطح علی بطنہ۔ حدیث نمبر:۵۰۴۰)</w:t>
      </w:r>
      <w:r>
        <w:rPr>
          <w:rFonts w:ascii="Jameel Noori Nastaleeq" w:hAnsi="Jameel Noori Nastaleeq" w:cs="Jameel Noori Nastaleeq"/>
          <w:sz w:val="32"/>
          <w:szCs w:val="32"/>
          <w:rtl/>
        </w:rPr>
        <w:br/>
        <w:t>حضرت یعیش بن طحفۃ غفاری رضی اللہ عنہ فرماتے ہیں کہ میرے والد نے مجھے یہ واقعہ سنایا کہ میں ایک دن مسجد میں پیٹ کے بل الٹا لیٹا ہوا تھا۔ اچانک میں نے دیکھا کہ کوئی شخص اپنے پائوں سے مجھے حرکت دے رہا ہے، اور ساتھ ساتھ یہ کہہ رہا ہے کہ یہ لیٹنے کا وہ طریقہ ہے جسے اللہ تعالیٰ ناپسند فرماتے ہیں ۔ جب میں نے مڑکر دیکھا تو وہ کہنے والے شخص حضور اقدس  ﷺ تھے۔ گویا کہ آنحضرت  ﷺ نے اس طریقے سے لیٹنے کو پسند نہیں فرمایا، یہاں تک کہ پائوں سے حرکت دے کر ان کو اس پر تنبیہ فرمائی، اس سے معلوم ہوا کہ بلاضرورت پیٹ کے بل الٹا لیٹنا مکروہ ہے اور اللہ تعالیٰ کو بھی ناپسند ہے اور نبی کریم  ﷺ کو بھی ناپسند ہے۔</w:t>
      </w:r>
    </w:p>
    <w:p w14:paraId="7EC3F8F5" w14:textId="77777777" w:rsidR="002F7A6A" w:rsidRDefault="00000000" w:rsidP="008F438F">
      <w:r>
        <w:lastRenderedPageBreak/>
        <w:br w:type="page"/>
      </w:r>
    </w:p>
    <w:p w14:paraId="3F32D175" w14:textId="77777777" w:rsidR="002F7A6A" w:rsidRDefault="00000000" w:rsidP="008F438F">
      <w:pPr>
        <w:bidi/>
        <w:spacing w:after="160"/>
      </w:pPr>
      <w:r>
        <w:rPr>
          <w:rFonts w:ascii="Jameel Noori Nastaleeq" w:hAnsi="Jameel Noori Nastaleeq" w:cs="Jameel Noori Nastaleeq"/>
          <w:b/>
          <w:sz w:val="40"/>
          <w:szCs w:val="40"/>
          <w:rtl/>
        </w:rPr>
        <w:lastRenderedPageBreak/>
        <w:t>22. حضرت مجذوب اور اللہ کی یاد (آم کا قصہ)</w:t>
      </w:r>
    </w:p>
    <w:p w14:paraId="1B9A490D"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ہر حال میں اللہ کی یاد باقی رکھنا</w:t>
      </w:r>
    </w:p>
    <w:p w14:paraId="08F13F82"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سونے کے آداب</w:t>
      </w:r>
    </w:p>
    <w:p w14:paraId="2A1E1227"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123-124</w:t>
      </w:r>
    </w:p>
    <w:p w14:paraId="5EAB3749"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خواجہ عزیز الحسن صاحب مجذوب رحمۃ اللہ علیہ، مصنف (حضرت مفتی تقی عثمانی)</w:t>
      </w:r>
    </w:p>
    <w:p w14:paraId="6974D28B" w14:textId="77777777" w:rsidR="002F7A6A" w:rsidRDefault="00000000" w:rsidP="008F438F">
      <w:pPr>
        <w:bidi/>
      </w:pPr>
      <w:r>
        <w:rPr>
          <w:rFonts w:ascii="Jameel Noori Nastaleeq" w:hAnsi="Jameel Noori Nastaleeq" w:cs="Jameel Noori Nastaleeq"/>
          <w:b/>
          <w:sz w:val="24"/>
          <w:szCs w:val="24"/>
          <w:rtl/>
        </w:rPr>
        <w:t xml:space="preserve">لنک: </w:t>
      </w:r>
      <w:hyperlink r:id="rId27">
        <w:r>
          <w:rPr>
            <w:rFonts w:ascii="Jameel Noori Nastaleeq" w:hAnsi="Jameel Noori Nastaleeq" w:cs="Jameel Noori Nastaleeq"/>
            <w:color w:val="0563C1"/>
            <w:sz w:val="24"/>
            <w:u w:val="single"/>
          </w:rPr>
          <w:t>maktaba://open?book=479&amp;page=123</w:t>
        </w:r>
      </w:hyperlink>
    </w:p>
    <w:p w14:paraId="41BE1555" w14:textId="77777777" w:rsidR="002F7A6A" w:rsidRDefault="00000000" w:rsidP="008F438F">
      <w:pPr>
        <w:bidi/>
        <w:spacing w:after="80"/>
      </w:pPr>
      <w:r>
        <w:rPr>
          <w:rFonts w:ascii="Jameel Noori Nastaleeq" w:hAnsi="Jameel Noori Nastaleeq" w:cs="Jameel Noori Nastaleeq"/>
          <w:b/>
          <w:sz w:val="28"/>
          <w:szCs w:val="28"/>
          <w:rtl/>
        </w:rPr>
        <w:t>متن:</w:t>
      </w:r>
    </w:p>
    <w:p w14:paraId="34453ADE" w14:textId="77777777" w:rsidR="002F7A6A" w:rsidRDefault="00000000" w:rsidP="008F438F">
      <w:pPr>
        <w:bidi/>
        <w:spacing w:after="480"/>
      </w:pPr>
      <w:r>
        <w:rPr>
          <w:rFonts w:ascii="Jameel Noori Nastaleeq" w:hAnsi="Jameel Noori Nastaleeq" w:cs="Jameel Noori Nastaleeq"/>
          <w:sz w:val="32"/>
          <w:szCs w:val="32"/>
          <w:rtl/>
        </w:rPr>
        <w:t>حضرت مجذوب اور اللہ کی یاد</w:t>
      </w:r>
      <w:r>
        <w:rPr>
          <w:rFonts w:ascii="Jameel Noori Nastaleeq" w:hAnsi="Jameel Noori Nastaleeq" w:cs="Jameel Noori Nastaleeq"/>
          <w:sz w:val="32"/>
          <w:szCs w:val="32"/>
          <w:rtl/>
        </w:rPr>
        <w:br/>
        <w:t xml:space="preserve">حضرت حکیم الامت قدس اللہ سرہٗ کے جو تربیت یافتہ حضرات تھے اللہ تعالیٰ نے ان کو بھی یہی صفت عطا فرمائی تھی، چنانچہ میں نے اپنے والد ماجد حضرت مفتی محمد شفیع صاحب رحمۃ اللہ علیہ سے بارہا یہ واقعہ سناکہ حضرت خواجہ عزیز الحسن صاحب مجذوب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 xml:space="preserve">رحمۃ اللہ علیہ، جو حضرت تھانوی رحمۃ اللہ علیہ کے اکابر خلفاء میں تھے، ایک مرتبہ وہ اور ہم لوگ امرتسر میں حضرت مفتی محمد حسن صاحب رحمۃ اللہ علیہ کے مدرسے میں جمع ہوگئے۔ اس وقت آم کا موسم تھا۔ رات کو کھانے کے بعد سب لوگ مل کر آم کھاتے رہے، اور آپس میں بے تکلفی کی باتیں بھی ہوتی رہیں ، حضرت مجذوب صاحب رجمۃ اللہ علیہ چونکہ شاعر بھی تھے، اس لئے انہوں نے بہت سے اشعار سنائے، تقریباً ایک گھنٹہ اس طرح گزر گیاکہ شعر و شاعری اور ہنسی مذاق کی باتیں ہوتی رہیں ، اس کے بعد حضرت مجذوب صاحب رحمۃ اللہ علیہ نے ہم سے اچانک یہ سوال کیا کہ دیکھو! ہم سب ایک گھنٹے سے یہ باتیں وغیرہ کر رہے ہیں ۔ یہ بتائو کہ تم میں سے کس کس کو اللہ تعالیٰ کے ذکر اور یاد سے غفلت ہوئی؟ ہم نے کہا کہ ہم سب ایک گھنٹے سے انہی باتوں میں خوش گپیوں میں منہمک ہیں ۔ اس لئے سب ہی اللہ کے ذکر سے غفلت میں ہیں ، </w:t>
      </w:r>
      <w:r>
        <w:rPr>
          <w:rFonts w:ascii="Jameel Noori Nastaleeq" w:hAnsi="Jameel Noori Nastaleeq" w:cs="Jameel Noori Nastaleeq"/>
          <w:sz w:val="32"/>
          <w:szCs w:val="32"/>
          <w:rtl/>
        </w:rPr>
        <w:lastRenderedPageBreak/>
        <w:t>اس پر حضرت خواجہ صاحب رحمۃ اللہ علیہ نے فرمایا کہ اللہ کا فضل و کرم ہے کہ مجھے اس پورے عرصے میں اللہ کی یاد اوراس کے ذکر سے غفلت نہیں ہوئی۔ دیکھئے، ہنسی مذاق بھی ہورہا ہے۔ دل لگی کی باتیں بھی ہورہی ہیں ۔ شعر بھی سنائے جارہے ہیں ، اور شعر بھی سادہ انداز میں نہیں بلکہ ترنم کے ساتھ شعر سنائے جارہے ہیں ۔ بعض اوقات شعر و شاعری میں گھنٹوں گزار دیتے تھے، لیکن وہ فرمارہے ہیں کہ الحمد للہ مجھے اللہ کی یاد سے غفلت نہیں ہوئی، اس پورے عرصے میں دل اللہ تعالیٰ کی طرف لگا رہا۔</w:t>
      </w:r>
      <w:r>
        <w:rPr>
          <w:rFonts w:ascii="Jameel Noori Nastaleeq" w:hAnsi="Jameel Noori Nastaleeq" w:cs="Jameel Noori Nastaleeq"/>
          <w:sz w:val="32"/>
          <w:szCs w:val="32"/>
          <w:rtl/>
        </w:rPr>
        <w:br/>
        <w:t>یہ کیفیت مشق کے بغیر حاصل نہیں ہوسکتی، جب اللہ تعالیٰ اپنی رحمت سے اس کیفیت کا کوئی حصہ ہم لوگوں کو عطا فرمادے، اس وقت معلوم ہوگا کہ یہ کتنی بڑی نعمت ہے۔</w:t>
      </w:r>
    </w:p>
    <w:p w14:paraId="5EF01A15" w14:textId="77777777" w:rsidR="002F7A6A" w:rsidRDefault="00000000" w:rsidP="008F438F">
      <w:r>
        <w:br w:type="page"/>
      </w:r>
    </w:p>
    <w:p w14:paraId="3C2583C0" w14:textId="77777777" w:rsidR="002F7A6A" w:rsidRDefault="00000000" w:rsidP="008F438F">
      <w:pPr>
        <w:bidi/>
        <w:spacing w:after="160"/>
      </w:pPr>
      <w:r>
        <w:rPr>
          <w:rFonts w:ascii="Jameel Noori Nastaleeq" w:hAnsi="Jameel Noori Nastaleeq" w:cs="Jameel Noori Nastaleeq"/>
          <w:b/>
          <w:sz w:val="40"/>
          <w:szCs w:val="40"/>
          <w:rtl/>
        </w:rPr>
        <w:lastRenderedPageBreak/>
        <w:t>23. اللہ کہاں گیا؟ (حضرت عمر اور چرواہا)</w:t>
      </w:r>
    </w:p>
    <w:p w14:paraId="063C3AB7"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اللہ کی یاد اور جواب دہی کا احساس</w:t>
      </w:r>
    </w:p>
    <w:p w14:paraId="4FA5296A"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تعلق مع اللہ کا آسان طریقہ</w:t>
      </w:r>
    </w:p>
    <w:p w14:paraId="0E32A46C"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136</w:t>
      </w:r>
    </w:p>
    <w:p w14:paraId="47DA7FB4"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عمر فاروق رضی اللہ عنہ، ایک چرواہا (نامعلوم)</w:t>
      </w:r>
    </w:p>
    <w:p w14:paraId="2461E646" w14:textId="77777777" w:rsidR="002F7A6A" w:rsidRDefault="00000000" w:rsidP="008F438F">
      <w:pPr>
        <w:bidi/>
      </w:pPr>
      <w:r>
        <w:rPr>
          <w:rFonts w:ascii="Jameel Noori Nastaleeq" w:hAnsi="Jameel Noori Nastaleeq" w:cs="Jameel Noori Nastaleeq"/>
          <w:b/>
          <w:sz w:val="24"/>
          <w:szCs w:val="24"/>
          <w:rtl/>
        </w:rPr>
        <w:t xml:space="preserve">لنک: </w:t>
      </w:r>
      <w:hyperlink r:id="rId28">
        <w:r>
          <w:rPr>
            <w:rFonts w:ascii="Jameel Noori Nastaleeq" w:hAnsi="Jameel Noori Nastaleeq" w:cs="Jameel Noori Nastaleeq"/>
            <w:color w:val="0563C1"/>
            <w:sz w:val="24"/>
            <w:u w:val="single"/>
          </w:rPr>
          <w:t>maktaba://open?book=479&amp;page=136</w:t>
        </w:r>
      </w:hyperlink>
    </w:p>
    <w:p w14:paraId="5ACBC2A7" w14:textId="77777777" w:rsidR="002F7A6A" w:rsidRDefault="00000000" w:rsidP="008F438F">
      <w:pPr>
        <w:bidi/>
        <w:spacing w:after="80"/>
      </w:pPr>
      <w:r>
        <w:rPr>
          <w:rFonts w:ascii="Jameel Noori Nastaleeq" w:hAnsi="Jameel Noori Nastaleeq" w:cs="Jameel Noori Nastaleeq"/>
          <w:b/>
          <w:sz w:val="28"/>
          <w:szCs w:val="28"/>
          <w:rtl/>
        </w:rPr>
        <w:t>متن:</w:t>
      </w:r>
    </w:p>
    <w:p w14:paraId="55F7557C" w14:textId="77777777" w:rsidR="002F7A6A" w:rsidRDefault="00000000" w:rsidP="008F438F">
      <w:pPr>
        <w:bidi/>
        <w:spacing w:after="480"/>
      </w:pPr>
      <w:r>
        <w:rPr>
          <w:rFonts w:ascii="Jameel Noori Nastaleeq" w:hAnsi="Jameel Noori Nastaleeq" w:cs="Jameel Noori Nastaleeq"/>
          <w:sz w:val="32"/>
          <w:szCs w:val="32"/>
          <w:rtl/>
        </w:rPr>
        <w:t>اللہ کہاں گیا؟</w:t>
      </w:r>
      <w:r>
        <w:rPr>
          <w:rFonts w:ascii="Jameel Noori Nastaleeq" w:hAnsi="Jameel Noori Nastaleeq" w:cs="Jameel Noori Nastaleeq"/>
          <w:sz w:val="32"/>
          <w:szCs w:val="32"/>
          <w:rtl/>
        </w:rPr>
        <w:br/>
        <w:t xml:space="preserve">حضرت فاروق اعظم رضی اللہ عنہ ایک مرتبہ سفر پر جارہے تھے۔ جنگلوں کا سفر تھا اور اس وقت آج کل کی طرح ہوٹلوں کارواج تو تھا نہیں ، اس لئے جب بھوک لگی اور زاد راہ ختم ہوگیا، تو آس پاس بستی تلاش کی کہ قریب میں کوئی بستی ہوتو وہاں جاکر کھانا کھالیا جائے۔ تلاش کے دوران دیکھا کہ بکریوں کا ایک گلہ چر رہا ہے۔ آپ نے قریب جاکر چرواہے کو تلاش کیا اور اس سے ملاقات کرکے اس سے کہا کہ میں مسافر ہوں اور بھوک لگی ہوئی ہے اس لئے بکری کادودھ نکال دو اور مجھ سے اس کے پیسے لے لو۔ تاکہ میں دودھ پی کر اپنی بھوک کا مداوا کرلوں ۔ یہ اس زمانے کا واقعہ ہے جب حضرت عمر رضی اللہ عنہ آدھی دنیا سے زیادہ کے حکمران اور بادشاہ بن چکے تھے۔ جواب میں چرواہے نے کہا کہ جناب میں آپ کو ضرور دودھ دیدیتا، مگر بات یہ ہے کہ یہ بکریاں میری نہیں ہیں یہ میرے مالک کی ہیں ، اور اس نے مجھے چرانے کے لئے دی ہیں ، اس لئے یہ بکریاں بھی میرے پاس امانت ہیں ، اور ان کا دودھ بھی میرے پاس امانت ہے، اس لئے میں مالک کی اجازت کے بغیر اس کا دودھ دینے کا مجاز نہیں ہوں ، اس لئے مجبوری ہے۔ حضرت فاروق اعظم رضی اللہ عنہ کے دل میں خیال آیا کہ اس شخص کا تھوڑا امتحان لیا جائے۔ چنانچہ حضرت عمر رضی اللہ عنہ نے اس چرواہے سے کہاکہ میں تمہیں ایک تدبیر بتاتا ہوں اگر تم اس پر عمل کرلو، اس میں تمہارا بھی فائدہ ہے، اور میرا بھی فائدہ ہے۔ اس چرواہے نے پوچھا کہ وہ کیا؟ حضرت عمر رضی اللہ عنہ نے فرمایا کہ تم ایسا کرو کہ ایک بکری مجھے فروخت کردو، اور اس بکری کی جو قیمت ہو وہ تم مجھ سے لے لو، </w:t>
      </w:r>
      <w:r>
        <w:rPr>
          <w:rFonts w:ascii="Jameel Noori Nastaleeq" w:hAnsi="Jameel Noori Nastaleeq" w:cs="Jameel Noori Nastaleeq"/>
          <w:sz w:val="32"/>
          <w:szCs w:val="32"/>
          <w:rtl/>
        </w:rPr>
        <w:lastRenderedPageBreak/>
        <w:t>اس میں میرا تو یہ فائدہ ہے کہ میں اس بکری کو اپنے ساتھ سفر میں رکھوں گا، اور جب ضرورت ہوگی اس کاد ودھ نکال کر پی لوں گا، اور تمہارا فائدہ یہ ہے کہ تمہیں بکری کے پیسے مل جائیں گے۔ رہا مالک، تو اگر مالک پوچھے کہ بکری کہاں گئی تو اس کو یہ کہہ دینا کہ اس کو بھیڑیا کھاگیا، اس لئے کہ اس قسم کے واقعات جنگل میں پیش آتے ہی رہتے ہیں اس لئے اس کو یقین آجائے گا۔ چرواہے نے جوں ہی یہ تدبیر سنی تو فوراً اس کی زبان پر یہ کلمات آئے کہ ’’یَاہٰذا، فَاَیْنَ اللّٰہَ؟‘‘ پھر اللہ کہاں گیا؟ یعنی اگر یہ سب کام میں کرلوں تو اگرچہ مالک تو نہیں دیکھ رہا ہے لیکن اللہ تعالیٰ تو دیکھ رہا ہے، یہ سب کچھ حقیقت میں جھوٹ ہے۔ فریب اور دھوکہ ہے اس لئے اللہ تعالیٰ کے سامنے جاکر میں کیا جواب دوں گا؟</w:t>
      </w:r>
    </w:p>
    <w:p w14:paraId="0C976791" w14:textId="77777777" w:rsidR="002F7A6A" w:rsidRDefault="00000000" w:rsidP="008F438F">
      <w:r>
        <w:br w:type="page"/>
      </w:r>
    </w:p>
    <w:p w14:paraId="276CE046" w14:textId="77777777" w:rsidR="002F7A6A" w:rsidRDefault="00000000" w:rsidP="008F438F">
      <w:pPr>
        <w:bidi/>
        <w:spacing w:after="160"/>
      </w:pPr>
      <w:r>
        <w:rPr>
          <w:rFonts w:ascii="Jameel Noori Nastaleeq" w:hAnsi="Jameel Noori Nastaleeq" w:cs="Jameel Noori Nastaleeq"/>
          <w:b/>
          <w:sz w:val="40"/>
          <w:szCs w:val="40"/>
          <w:rtl/>
        </w:rPr>
        <w:lastRenderedPageBreak/>
        <w:t>24. اگر زبان بند ہوجائے</w:t>
      </w:r>
    </w:p>
    <w:p w14:paraId="16E4928F"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زبان کی نعمت کی قدر</w:t>
      </w:r>
    </w:p>
    <w:p w14:paraId="59D7231B"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زبان کی حفاظت کیجئے</w:t>
      </w:r>
    </w:p>
    <w:p w14:paraId="2D6AB4A0"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146-147</w:t>
      </w:r>
    </w:p>
    <w:p w14:paraId="71A03497"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مصنف کے ایک عزیز (نامعلوم، آپریشن کے بعد کا واقعہ)</w:t>
      </w:r>
    </w:p>
    <w:p w14:paraId="2A0E7639" w14:textId="77777777" w:rsidR="002F7A6A" w:rsidRDefault="00000000" w:rsidP="008F438F">
      <w:pPr>
        <w:bidi/>
      </w:pPr>
      <w:r>
        <w:rPr>
          <w:rFonts w:ascii="Jameel Noori Nastaleeq" w:hAnsi="Jameel Noori Nastaleeq" w:cs="Jameel Noori Nastaleeq"/>
          <w:b/>
          <w:sz w:val="24"/>
          <w:szCs w:val="24"/>
          <w:rtl/>
        </w:rPr>
        <w:t xml:space="preserve">لنک: </w:t>
      </w:r>
      <w:hyperlink r:id="rId29">
        <w:r>
          <w:rPr>
            <w:rFonts w:ascii="Jameel Noori Nastaleeq" w:hAnsi="Jameel Noori Nastaleeq" w:cs="Jameel Noori Nastaleeq"/>
            <w:color w:val="0563C1"/>
            <w:sz w:val="24"/>
            <w:u w:val="single"/>
          </w:rPr>
          <w:t>maktaba://open?book=479&amp;page=146</w:t>
        </w:r>
      </w:hyperlink>
    </w:p>
    <w:p w14:paraId="07DA3BCE" w14:textId="77777777" w:rsidR="002F7A6A" w:rsidRDefault="00000000" w:rsidP="008F438F">
      <w:pPr>
        <w:bidi/>
        <w:spacing w:after="80"/>
      </w:pPr>
      <w:r>
        <w:rPr>
          <w:rFonts w:ascii="Jameel Noori Nastaleeq" w:hAnsi="Jameel Noori Nastaleeq" w:cs="Jameel Noori Nastaleeq"/>
          <w:b/>
          <w:sz w:val="28"/>
          <w:szCs w:val="28"/>
          <w:rtl/>
        </w:rPr>
        <w:t>متن:</w:t>
      </w:r>
    </w:p>
    <w:p w14:paraId="5A35122B" w14:textId="77777777" w:rsidR="002F7A6A" w:rsidRDefault="00000000" w:rsidP="008F438F">
      <w:pPr>
        <w:bidi/>
        <w:spacing w:after="480"/>
      </w:pPr>
      <w:r>
        <w:rPr>
          <w:rFonts w:ascii="Jameel Noori Nastaleeq" w:hAnsi="Jameel Noori Nastaleeq" w:cs="Jameel Noori Nastaleeq"/>
          <w:sz w:val="32"/>
          <w:szCs w:val="32"/>
          <w:rtl/>
        </w:rPr>
        <w:t>اگر زبان بند ہوجائے</w:t>
      </w:r>
      <w:r>
        <w:rPr>
          <w:rFonts w:ascii="Jameel Noori Nastaleeq" w:hAnsi="Jameel Noori Nastaleeq" w:cs="Jameel Noori Nastaleeq"/>
          <w:sz w:val="32"/>
          <w:szCs w:val="32"/>
          <w:rtl/>
        </w:rPr>
        <w:br/>
        <w:t xml:space="preserve">اس بات کا ذرا تصور کرو کہ ۔خدا نہ کرے۔ اس زبان نے کام کرنا بند کردیا اور اب تم بولنا چاہتے ہو لیکن نہیں بولا جاتا، اس وقت کیسی بے چارگی اور بے بسی کا عالم ہوگا، میرے ایک عزیز جن کا ابھی حال ہی میں آپریشن ہوا ہے، انہوں نے بتایا کہ آپریشن کے بعدکچھ دیر اس حالت میں گزری کہ سارا جسم بے حس تھا، پیاس شدید لگ رہی تھی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سامنے آدمی موجود ہیں ، میں ان سے کہنا چاہتا ہوں کہ تم مجھے پانی پلادو، لیکن زبان نہیں چلتی، آدھا گھنٹہ اسی طرح گزر گیا، بعد میں وہ کہتے تھے میری پوری زندگی میں وہ آدھا گھنٹہ جتنا تکلیف دہ تھا، ایسا وقت کبھی میرے اوپر نہیں گزرا تھا۔</w:t>
      </w:r>
    </w:p>
    <w:p w14:paraId="4106EEA3" w14:textId="77777777" w:rsidR="002F7A6A" w:rsidRDefault="00000000" w:rsidP="008F438F">
      <w:r>
        <w:br w:type="page"/>
      </w:r>
    </w:p>
    <w:p w14:paraId="41FDB616" w14:textId="77777777" w:rsidR="002F7A6A" w:rsidRDefault="00000000" w:rsidP="008F438F">
      <w:pPr>
        <w:bidi/>
        <w:spacing w:after="160"/>
      </w:pPr>
      <w:r>
        <w:rPr>
          <w:rFonts w:ascii="Jameel Noori Nastaleeq" w:hAnsi="Jameel Noori Nastaleeq" w:cs="Jameel Noori Nastaleeq"/>
          <w:b/>
          <w:sz w:val="40"/>
          <w:szCs w:val="40"/>
          <w:rtl/>
        </w:rPr>
        <w:lastRenderedPageBreak/>
        <w:t>25. حضرت میاں صاحب رحمۃ اللہ علیہ اور زبان کی حفاظت</w:t>
      </w:r>
    </w:p>
    <w:p w14:paraId="3D3F3FC9"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زیادہ گفتگو سے بچنے کی تدبیر</w:t>
      </w:r>
    </w:p>
    <w:p w14:paraId="3E7EDB09"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زبان کی حفاظت کیجئے</w:t>
      </w:r>
    </w:p>
    <w:p w14:paraId="23A5BA05"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150-152</w:t>
      </w:r>
    </w:p>
    <w:p w14:paraId="27DE0BD0"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میاں سید اصغر حسین صاحب رحمۃ اللہ علیہ، حضرت مفتی محمد شفیع صاحب رحمۃ اللہ علیہ</w:t>
      </w:r>
    </w:p>
    <w:p w14:paraId="0C77F4AC" w14:textId="77777777" w:rsidR="002F7A6A" w:rsidRDefault="00000000" w:rsidP="008F438F">
      <w:pPr>
        <w:bidi/>
        <w:spacing w:after="80"/>
      </w:pPr>
      <w:r>
        <w:rPr>
          <w:rFonts w:ascii="Jameel Noori Nastaleeq" w:hAnsi="Jameel Noori Nastaleeq" w:cs="Jameel Noori Nastaleeq"/>
          <w:b/>
          <w:sz w:val="28"/>
          <w:szCs w:val="28"/>
          <w:rtl/>
        </w:rPr>
        <w:t xml:space="preserve">نوٹ: </w:t>
      </w:r>
      <w:r>
        <w:rPr>
          <w:rFonts w:ascii="Jameel Noori Nastaleeq" w:hAnsi="Jameel Noori Nastaleeq" w:cs="Jameel Noori Nastaleeq"/>
          <w:sz w:val="28"/>
          <w:szCs w:val="28"/>
          <w:rtl/>
        </w:rPr>
        <w:t>یہی واقعہ اسی جلد میں دوبارہ صفحہ ۲۰۸-۲۰۹ کے آس پاس ''زیادہ باتوں سے بچنے کا طریقہ'' اور ''ہماری مثال'' کے عنوان سے (اشرفیوں کی بجائے سونا چاندی کی مثال کے ساتھ) دہرایا گیا ہے۔</w:t>
      </w:r>
    </w:p>
    <w:p w14:paraId="70F2103F" w14:textId="77777777" w:rsidR="002F7A6A" w:rsidRDefault="00000000" w:rsidP="008F438F">
      <w:pPr>
        <w:bidi/>
      </w:pPr>
      <w:r>
        <w:rPr>
          <w:rFonts w:ascii="Jameel Noori Nastaleeq" w:hAnsi="Jameel Noori Nastaleeq" w:cs="Jameel Noori Nastaleeq"/>
          <w:b/>
          <w:sz w:val="24"/>
          <w:szCs w:val="24"/>
          <w:rtl/>
        </w:rPr>
        <w:t xml:space="preserve">لنک: </w:t>
      </w:r>
      <w:hyperlink r:id="rId30">
        <w:r>
          <w:rPr>
            <w:rFonts w:ascii="Jameel Noori Nastaleeq" w:hAnsi="Jameel Noori Nastaleeq" w:cs="Jameel Noori Nastaleeq"/>
            <w:color w:val="0563C1"/>
            <w:sz w:val="24"/>
            <w:u w:val="single"/>
          </w:rPr>
          <w:t>maktaba://open?book=479&amp;page=150</w:t>
        </w:r>
      </w:hyperlink>
    </w:p>
    <w:p w14:paraId="11662FB5" w14:textId="77777777" w:rsidR="002F7A6A" w:rsidRDefault="00000000" w:rsidP="008F438F">
      <w:pPr>
        <w:bidi/>
        <w:spacing w:after="80"/>
      </w:pPr>
      <w:r>
        <w:rPr>
          <w:rFonts w:ascii="Jameel Noori Nastaleeq" w:hAnsi="Jameel Noori Nastaleeq" w:cs="Jameel Noori Nastaleeq"/>
          <w:b/>
          <w:sz w:val="28"/>
          <w:szCs w:val="28"/>
          <w:rtl/>
        </w:rPr>
        <w:t>متن:</w:t>
      </w:r>
    </w:p>
    <w:p w14:paraId="1840FF1C" w14:textId="77777777" w:rsidR="002F7A6A" w:rsidRDefault="00000000" w:rsidP="008F438F">
      <w:pPr>
        <w:bidi/>
        <w:spacing w:after="480"/>
      </w:pPr>
      <w:r>
        <w:rPr>
          <w:rFonts w:ascii="Jameel Noori Nastaleeq" w:hAnsi="Jameel Noori Nastaleeq" w:cs="Jameel Noori Nastaleeq"/>
          <w:sz w:val="32"/>
          <w:szCs w:val="32"/>
          <w:rtl/>
        </w:rPr>
        <w:t>حضرت میاں صاحب رحمۃ اللہ علیہ</w:t>
      </w:r>
      <w:r>
        <w:rPr>
          <w:rFonts w:ascii="Jameel Noori Nastaleeq" w:hAnsi="Jameel Noori Nastaleeq" w:cs="Jameel Noori Nastaleeq"/>
          <w:sz w:val="32"/>
          <w:szCs w:val="32"/>
          <w:rtl/>
        </w:rPr>
        <w:br/>
        <w:t xml:space="preserve">میرے والد ماجد حضرت مولانا مفتی محمد شفیع صاحب رحمۃ اللہ علیہ کے ایک استاذ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 xml:space="preserve">تھے حضرت میاں اصغر حسین صاحب قدس اللہ سرہٗ، بڑے اونچے درجے کے بزرگ تھے۔ اور ’’حضرت میاں صاحب‘‘ کے نام سے مشہور تھے، یہ ایسے بزرگ تھے جنہوں نے صحابہ کرام کے زمانے کی یادیں تازہ کردیں ، میرے حضرت والد صاحب ان سے بہت خصوصی تعلق رکھتے تھے، اور ان کی خدمت میں بہت کثرت سے جایاکرتے تھے۔ اور حضرت میاں صاحب بھی والد صاحب پر بہت شفقت فرمایا کرتے تھے۔ حضرت والد صاحب فرماتے تھے کہ میں ایک مرتبہ حضرت میاں صاحب رحمۃ اللہ علیہ کی خدمت میں حاضر ہوا اور جاکر بیٹھ گیا تو حضرت میاں صاحب رحمۃ اللہ علیہ فرمانے لگے کہ بھائی دیکھو مولوی شفیع صاحب، آج ہم عربی میں بات چیت کریں گے، اردو میں بات نہیں کریں گے۔ حضرت والد صاحب فرماتے ہیں کہ مجھے بڑی حیرانی ہوئی، اس سے پہلے کبھی ایسا نہیں ہوا۔ آج بیٹھے بٹھائے یہ عربی میں بات کرنے کا </w:t>
      </w:r>
      <w:r>
        <w:rPr>
          <w:rFonts w:ascii="Jameel Noori Nastaleeq" w:hAnsi="Jameel Noori Nastaleeq" w:cs="Jameel Noori Nastaleeq"/>
          <w:sz w:val="32"/>
          <w:szCs w:val="32"/>
          <w:rtl/>
        </w:rPr>
        <w:lastRenderedPageBreak/>
        <w:t>خیال کیسے آیا۔ میں نے پوچھا حضرت! کیا وجہ ہے؟ حضرت نے فرمایا: نہیں بس ویسے ہی خیال آگیا کہ عربی میں بات کریں گے۔ جب میں نے بہت اصرار کیا تو فرمایا کہ بات اصل میں یہ ہے کہ میں نے یہ دیکھا ہے کہ جب ہم دونوں مل کر بیٹھتے ہیں تو بہت باتیں چل پڑتی ہیں ، اِدھر اُدھر کی گفتگو شروع ہوجاتی ہے، اور اس کے نتیجے میں ہم لوگ بعض اوقات غلط باتوں کے اندر مبتلا ہوجاتے ہیں ۔ مجھے خیال ہوا کہ اگر ہم عربی میں بات کرنے کا اہتمام کریں تو عربی نہ تمہیں روانی کے ساتھ بولنی آتی ہے، اور نہ مجھے بولنی آتی ہے، لہٰذا کچھ تکلف کے ساتھ عربی میں بولنا پڑے گا، تو اس کے نتیجے میں یہ زبان جو بے محابا چل رہی ہے، یہ قابو میں آجائے گی، اور پھر بلاضرورت فضول گفتگو نہ ہوگی، صرف ضرورت کی بات ہوگی۔</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ہماری مثال</w:t>
      </w:r>
      <w:r>
        <w:rPr>
          <w:rFonts w:ascii="Jameel Noori Nastaleeq" w:hAnsi="Jameel Noori Nastaleeq" w:cs="Jameel Noori Nastaleeq"/>
          <w:sz w:val="32"/>
          <w:szCs w:val="32"/>
          <w:rtl/>
        </w:rPr>
        <w:br/>
        <w:t xml:space="preserve">پھر حضرت میاں صاحب رحمۃ اللہ علیہ نے فرمایا کہ بھائی! ہماری مثال اس شخص جیسی ہے جو اپنے گھر سے بہت ساری اشرفیاں ، بہت سارے پیسے لے کر سفر پر روانہ ہوا تھا اور ابھی اس کا سفر جاری تھا، ابھی منزل تک نہیں پہنچا تھا کہ اس کی ساری اشرفیاں خرچ ہوگئیں ۔ اور اب چند اشرفیاں اس کے پاس باقی رہ گئیں ، اور اب وہ ان اشرفیوں کو بہت سنبھال کر اور پھونک پھونک کر خرچ کرتا ہے۔ صرف بہت زیادہ ضرورت کی جگہ پر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خرچ کرتا ہے۔ فضول جگہ پر خرچ نہیں کرتا ہے تاکہ کسی طرح وہ اپنی منزل تک پہنچ جائے۔</w:t>
      </w:r>
      <w:r>
        <w:rPr>
          <w:rFonts w:ascii="Jameel Noori Nastaleeq" w:hAnsi="Jameel Noori Nastaleeq" w:cs="Jameel Noori Nastaleeq"/>
          <w:sz w:val="32"/>
          <w:szCs w:val="32"/>
          <w:rtl/>
        </w:rPr>
        <w:br/>
        <w:t xml:space="preserve">پھر فرمایا کہ ہم نے اپنی اکثر عمر گزاردی، اور عمر کے جو لمحات اللہ تعالیٰ نے عطا فرمائے تھے، یہ سب منزل تک پہنچنے کے لئے مال ودولت اور اشرفیاں تھیں اگر ان کو صحیح طریقے سے استعمال کرتے تو منزل تک پہنچنا آسان ہوجاتا اور منزل کا راستہ ہموار ہوجاتا، لیکن ہم نے پتہ نہیں ، کن کن چیزوں میں اس کو خرچ کردیا، بیٹھے ہوئے گپ شپ کر رہے ہیں ، مجلس آرائی ہورہی ہے، اس کا نتیجہ ہوا کہ یہ ساری توانائیاں ان فضول چیزوں میں خرچ ہوگئیں ۔ اب پتہ نہیں کہ زندگی کے کتنے دن باقی ہیں ، اب دل یہ چاہتا ہے کہ زندگی کے اوقات کو تول تول کر، احتیاط کے ساتھ، پھونک پھونک کر استعال </w:t>
      </w:r>
      <w:r>
        <w:rPr>
          <w:rFonts w:ascii="Jameel Noori Nastaleeq" w:hAnsi="Jameel Noori Nastaleeq" w:cs="Jameel Noori Nastaleeq"/>
          <w:sz w:val="32"/>
          <w:szCs w:val="32"/>
          <w:rtl/>
        </w:rPr>
        <w:lastRenderedPageBreak/>
        <w:t>کریں ۔ جن لوگوں کو اللہ تعالیٰ یہ فکر عطا فرماتے ہیں ، ان کا پھر یہی حال ہوجاتا ہے، وہ یہ سوچتے ہیں کہ جب اللہ تعالیٰ نے زبان کی یہ دولت عطا فرمائی ہے تو اس کو ٹھیک ٹھیک استعمال کروں ، غلط جگہ استعمال نہ کروں ۔</w:t>
      </w:r>
    </w:p>
    <w:p w14:paraId="10878C2C" w14:textId="77777777" w:rsidR="002F7A6A" w:rsidRDefault="00000000" w:rsidP="008F438F">
      <w:r>
        <w:br w:type="page"/>
      </w:r>
    </w:p>
    <w:p w14:paraId="3B1933E6" w14:textId="77777777" w:rsidR="002F7A6A" w:rsidRDefault="00000000" w:rsidP="008F438F">
      <w:pPr>
        <w:bidi/>
        <w:spacing w:after="160"/>
      </w:pPr>
      <w:r>
        <w:rPr>
          <w:rFonts w:ascii="Jameel Noori Nastaleeq" w:hAnsi="Jameel Noori Nastaleeq" w:cs="Jameel Noori Nastaleeq"/>
          <w:b/>
          <w:sz w:val="40"/>
          <w:szCs w:val="40"/>
          <w:rtl/>
        </w:rPr>
        <w:lastRenderedPageBreak/>
        <w:t>26. زبان پر تالہ ڈال لو</w:t>
      </w:r>
    </w:p>
    <w:p w14:paraId="50E8D612"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زبان پر قابو ہی اصلاح کا ذریعہ</w:t>
      </w:r>
    </w:p>
    <w:p w14:paraId="0F695060"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زبان کی حفاظت کیجئے</w:t>
      </w:r>
    </w:p>
    <w:p w14:paraId="563D3290"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153</w:t>
      </w:r>
    </w:p>
    <w:p w14:paraId="04C9A74A"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ایک مرید (نامعلوم)، حضرت مفتی محمد شفیع صاحب رحمۃ اللہ علیہ</w:t>
      </w:r>
    </w:p>
    <w:p w14:paraId="472387B7" w14:textId="77777777" w:rsidR="002F7A6A" w:rsidRDefault="00000000" w:rsidP="008F438F">
      <w:pPr>
        <w:bidi/>
      </w:pPr>
      <w:r>
        <w:rPr>
          <w:rFonts w:ascii="Jameel Noori Nastaleeq" w:hAnsi="Jameel Noori Nastaleeq" w:cs="Jameel Noori Nastaleeq"/>
          <w:b/>
          <w:sz w:val="24"/>
          <w:szCs w:val="24"/>
          <w:rtl/>
        </w:rPr>
        <w:t xml:space="preserve">لنک: </w:t>
      </w:r>
      <w:hyperlink r:id="rId31">
        <w:r>
          <w:rPr>
            <w:rFonts w:ascii="Jameel Noori Nastaleeq" w:hAnsi="Jameel Noori Nastaleeq" w:cs="Jameel Noori Nastaleeq"/>
            <w:color w:val="0563C1"/>
            <w:sz w:val="24"/>
            <w:u w:val="single"/>
          </w:rPr>
          <w:t>maktaba://open?book=479&amp;page=153</w:t>
        </w:r>
      </w:hyperlink>
    </w:p>
    <w:p w14:paraId="391A5C69" w14:textId="77777777" w:rsidR="002F7A6A" w:rsidRDefault="00000000" w:rsidP="008F438F">
      <w:pPr>
        <w:bidi/>
        <w:spacing w:after="80"/>
      </w:pPr>
      <w:r>
        <w:rPr>
          <w:rFonts w:ascii="Jameel Noori Nastaleeq" w:hAnsi="Jameel Noori Nastaleeq" w:cs="Jameel Noori Nastaleeq"/>
          <w:b/>
          <w:sz w:val="28"/>
          <w:szCs w:val="28"/>
          <w:rtl/>
        </w:rPr>
        <w:t>متن:</w:t>
      </w:r>
    </w:p>
    <w:p w14:paraId="4357F552" w14:textId="77777777" w:rsidR="002F7A6A" w:rsidRDefault="00000000" w:rsidP="008F438F">
      <w:pPr>
        <w:bidi/>
        <w:spacing w:after="480"/>
      </w:pPr>
      <w:r>
        <w:rPr>
          <w:rFonts w:ascii="Jameel Noori Nastaleeq" w:hAnsi="Jameel Noori Nastaleeq" w:cs="Jameel Noori Nastaleeq"/>
          <w:sz w:val="32"/>
          <w:szCs w:val="32"/>
          <w:rtl/>
        </w:rPr>
        <w:t>زبان پر تالہ ڈال لو</w:t>
      </w:r>
      <w:r>
        <w:rPr>
          <w:rFonts w:ascii="Jameel Noori Nastaleeq" w:hAnsi="Jameel Noori Nastaleeq" w:cs="Jameel Noori Nastaleeq"/>
          <w:sz w:val="32"/>
          <w:szCs w:val="32"/>
          <w:rtl/>
        </w:rPr>
        <w:br/>
        <w:t>ایک صاحب میرے والد ماجد حضرت مفتی محمد شفیع صاحب رحمۃ اللہ علیہ کی خدمت میں آیا کرتے تھے، لیکن کوئی اصلاحی تعلق قائم نہیں کیا تھا، بس ویسے ہی ملنے کے لئے آجایا کرتے تھے، اور جب باتیں شروع کرتے تو رکنے کا پھرنام نہ لیتے۔ ایک قصہ بیان کیا، وہ ختم ہوا تو دوسرا قصہ سنانا شروع کردیا۔ حضرت والد صاحب برداشت کرتے رہتے تھے، ایک روز انہوں نے حضرت والد صاحب سے درخواست کی میں آپ سے اصلاحی تعلق قائم کرنا چاہتا ہوں ، حضرت والد صاحب نے قبول کرلیا، اور اجازت دے دی، اس کے بعد انہوں نے کہا کہ حضرت مجھے کوئی وظیفہ پڑھنے کے لئے بتادیں میں کیا پڑھا کروں ؟ حضرت والد صاحب نے فرمایا کہ تمہارا ایک ہی وظیفہ ہے اور وہ یہ کہ اس زبان پر تالا ڈال لو، اور یہ زبان جو ہروقت چلتی رہتی ہے، اس کو قابو میں کرو، تمہارے لئے اور کوئی وظیفہ نہیں ہے چنانچہ انہوں نے جب زبان کو قابو میں کیا، تو اسی کے ذریعہ ان کی اصلاح ہوگئی۔</w:t>
      </w:r>
    </w:p>
    <w:p w14:paraId="206B2814" w14:textId="77777777" w:rsidR="002F7A6A" w:rsidRDefault="00000000" w:rsidP="008F438F">
      <w:r>
        <w:br w:type="page"/>
      </w:r>
    </w:p>
    <w:p w14:paraId="49ED4036" w14:textId="77777777" w:rsidR="002F7A6A" w:rsidRDefault="00000000" w:rsidP="008F438F">
      <w:pPr>
        <w:bidi/>
        <w:spacing w:after="160"/>
      </w:pPr>
      <w:r>
        <w:rPr>
          <w:rFonts w:ascii="Jameel Noori Nastaleeq" w:hAnsi="Jameel Noori Nastaleeq" w:cs="Jameel Noori Nastaleeq"/>
          <w:b/>
          <w:sz w:val="40"/>
          <w:szCs w:val="40"/>
          <w:rtl/>
        </w:rPr>
        <w:lastRenderedPageBreak/>
        <w:t>27. حضرت ابراہیم علیہ السلام اور تعمیر بیت اللہ</w:t>
      </w:r>
    </w:p>
    <w:p w14:paraId="2DC53342"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بیت اللہ کی تعمیر اور حضرت ابراہیم علیہ السلام کی دعا</w:t>
      </w:r>
    </w:p>
    <w:p w14:paraId="014C2413"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حضرت ابراہیم علیہ السلام اور تعمیر بیت اللہ</w:t>
      </w:r>
    </w:p>
    <w:p w14:paraId="6110B01D"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160-178</w:t>
      </w:r>
    </w:p>
    <w:p w14:paraId="58411FC0"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ابراہیم علیہ السلام، حضرت اسماعیل علیہ السلام</w:t>
      </w:r>
    </w:p>
    <w:p w14:paraId="556BFE89" w14:textId="77777777" w:rsidR="002F7A6A" w:rsidRDefault="00000000" w:rsidP="008F438F">
      <w:pPr>
        <w:bidi/>
      </w:pPr>
      <w:r>
        <w:rPr>
          <w:rFonts w:ascii="Jameel Noori Nastaleeq" w:hAnsi="Jameel Noori Nastaleeq" w:cs="Jameel Noori Nastaleeq"/>
          <w:b/>
          <w:sz w:val="24"/>
          <w:szCs w:val="24"/>
          <w:rtl/>
        </w:rPr>
        <w:t xml:space="preserve">لنک: </w:t>
      </w:r>
      <w:hyperlink r:id="rId32">
        <w:r>
          <w:rPr>
            <w:rFonts w:ascii="Jameel Noori Nastaleeq" w:hAnsi="Jameel Noori Nastaleeq" w:cs="Jameel Noori Nastaleeq"/>
            <w:color w:val="0563C1"/>
            <w:sz w:val="24"/>
            <w:u w:val="single"/>
          </w:rPr>
          <w:t>maktaba://open?book=479&amp;page=160</w:t>
        </w:r>
      </w:hyperlink>
    </w:p>
    <w:p w14:paraId="2B10BC4A" w14:textId="77777777" w:rsidR="002F7A6A" w:rsidRDefault="00000000" w:rsidP="008F438F">
      <w:pPr>
        <w:bidi/>
        <w:spacing w:after="80"/>
      </w:pPr>
      <w:r>
        <w:rPr>
          <w:rFonts w:ascii="Jameel Noori Nastaleeq" w:hAnsi="Jameel Noori Nastaleeq" w:cs="Jameel Noori Nastaleeq"/>
          <w:b/>
          <w:sz w:val="28"/>
          <w:szCs w:val="28"/>
          <w:rtl/>
        </w:rPr>
        <w:t>متن:</w:t>
      </w:r>
    </w:p>
    <w:p w14:paraId="3C1439A6" w14:textId="77777777" w:rsidR="002F7A6A" w:rsidRDefault="00000000" w:rsidP="008F438F">
      <w:pPr>
        <w:bidi/>
        <w:spacing w:after="480"/>
      </w:pPr>
      <w:r>
        <w:rPr>
          <w:rFonts w:ascii="Jameel Noori Nastaleeq" w:hAnsi="Jameel Noori Nastaleeq" w:cs="Jameel Noori Nastaleeq"/>
          <w:sz w:val="32"/>
          <w:szCs w:val="32"/>
          <w:rtl/>
        </w:rPr>
        <w:t>حضرت ابراہیم علیہ السلام اور تعمیر بیت اللہ</w:t>
      </w:r>
      <w:r>
        <w:rPr>
          <w:rFonts w:ascii="Jameel Noori Nastaleeq" w:hAnsi="Jameel Noori Nastaleeq" w:cs="Jameel Noori Nastaleeq"/>
          <w:sz w:val="32"/>
          <w:szCs w:val="32"/>
          <w:rtl/>
        </w:rPr>
        <w:br/>
        <w:t>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وَسَنَدَنَا وَنَبِیَّنَا وَمَوْلاَنَا مُحَمَّدًا عَبْدُہٗ وَرَسُوْلُہٗ، صَلَّی اللّٰہُ تَعَالٰی عَلَیْہِ وَعَلٰی آلِہٖ وَاَصْحَابِہٖ وَبَارَکَ وَسَلَّمَ تَسْلِیْمًا کَثِیْرًاکَثِیْرًا۔ اَمَّابَعْدُ!</w:t>
      </w:r>
      <w:r>
        <w:rPr>
          <w:rFonts w:ascii="Jameel Noori Nastaleeq" w:hAnsi="Jameel Noori Nastaleeq" w:cs="Jameel Noori Nastaleeq"/>
          <w:sz w:val="32"/>
          <w:szCs w:val="32"/>
          <w:rtl/>
        </w:rPr>
        <w:br/>
        <w:t>فاعوذ باللّٰہ من الشیطٰن الرجیم۔ بسم اللّٰہ الرحمن الرحیم۔</w:t>
      </w:r>
      <w:r>
        <w:rPr>
          <w:rFonts w:ascii="Jameel Noori Nastaleeq" w:hAnsi="Jameel Noori Nastaleeq" w:cs="Jameel Noori Nastaleeq"/>
          <w:sz w:val="32"/>
          <w:szCs w:val="32"/>
          <w:rtl/>
        </w:rPr>
        <w:br/>
        <w:t xml:space="preserve">وَاِذْ یَرْفَعُ اِبْرَاہِیْمُ الْقَوَاعِدَ مِنَ الْبَیْتِ وَاِسْمٰعِیْلُ رَبَّنَا تَقَبَّلْ مِنَّا اِنَّکَ اَنْتَ السَّمِیْعُ الْعَلِیْمُO رَبَّنَا وَجْعَلْنَا مُسْلِمَیْنِ لَکَ وَمِنْ ذُرِّیَّتِنَا اُمَّۃً مُّسْلِمَۃً لَّکَ وَاَرِنَا مَنَاسِکَنَا وَتُبْ عَلَیْنَا اِنَّکَ اَنْتَ التَّوَّابُ الرَّحِیْمُOرَبَّنَا وَابْعَثْ فِیْہِمْ رَسُوْلاً مِّنْہُمْ یَتْلُوْا عَلَیْہِمْ اٰیٰتِکَ وَیُعَلِّمُہُمُ الْکِتٰبَ وَالْحِکْمَۃَ وَیُزَکِّیْہِمْ اِنَّکَ اَنْتَ الْعَزِیْزُ الْحَکِیْمُO </w:t>
      </w:r>
      <w:r>
        <w:rPr>
          <w:rFonts w:ascii="Jameel Noori Nastaleeq" w:hAnsi="Jameel Noori Nastaleeq" w:cs="Jameel Noori Nastaleeq"/>
          <w:sz w:val="32"/>
          <w:szCs w:val="32"/>
          <w:rtl/>
        </w:rPr>
        <w:tab/>
        <w:t>(البقرہ: ۱۲۷-۱۲۹)</w:t>
      </w:r>
      <w:r>
        <w:rPr>
          <w:rFonts w:ascii="Jameel Noori Nastaleeq" w:hAnsi="Jameel Noori Nastaleeq" w:cs="Jameel Noori Nastaleeq"/>
          <w:sz w:val="32"/>
          <w:szCs w:val="32"/>
          <w:rtl/>
        </w:rPr>
        <w:br/>
        <w:t>آمَنْتُ بِاللّٰہِ، صَدَقَ اللّٰہُ مَوْلاَنَا الْعَظِیْمُ، وَصَدَقَ رَسُوْلُہُ النَّبِیُّ الْکَرِیْمُ وَنَحْنُ عَلٰی ذٰلِکَ مِنَ الشَّاہِدِیْنَ وَالشَّاکِرِیْنَ وَالْحَمْدُ لِلّٰہِ رَبِّ الْعَالَمِیْنَ۔</w:t>
      </w:r>
      <w:r>
        <w:rPr>
          <w:rFonts w:ascii="Jameel Noori Nastaleeq" w:hAnsi="Jameel Noori Nastaleeq" w:cs="Jameel Noori Nastaleeq"/>
          <w:sz w:val="32"/>
          <w:szCs w:val="32"/>
          <w:rtl/>
        </w:rPr>
        <w:br/>
        <w:t>بزرگانِ دین محترم و برادرانِ عزیز!</w:t>
      </w:r>
      <w:r>
        <w:rPr>
          <w:rFonts w:ascii="Jameel Noori Nastaleeq" w:hAnsi="Jameel Noori Nastaleeq" w:cs="Jameel Noori Nastaleeq"/>
          <w:sz w:val="32"/>
          <w:szCs w:val="32"/>
          <w:rtl/>
        </w:rPr>
        <w:br/>
        <w:t xml:space="preserve">یہ ہم سب کے لئے بڑی عظیم سعادت اور خوش نصیبی کا موقع ہے کہ اللہ جل شانہٗ نے ہمیں آج ایک مسجد کی تاسیس اوراس کی سنگ بنیاد کی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lastRenderedPageBreak/>
        <w:br/>
      </w:r>
      <w:r>
        <w:rPr>
          <w:rFonts w:ascii="Jameel Noori Nastaleeq" w:hAnsi="Jameel Noori Nastaleeq" w:cs="Jameel Noori Nastaleeq"/>
          <w:sz w:val="32"/>
          <w:szCs w:val="32"/>
          <w:rtl/>
        </w:rPr>
        <w:br/>
        <w:t>مبارک تقریب میں شرکت کا موقع عطا فرمایا۔ اس موقع پر مجھ سے فرمائش کی گئی کہ کچھ گزارشات آپ حضرات کی خدمت میں پیش کروں ، الحمد للہ اس مبارک محفل میں میرے بہت سے بزرگ جو مجھ سے کہیں زیادہ علم و فضل اور فلاح و تقویٰ کے حاملین ہیں ، اسی اسٹیج پر تشریف فرما ہیں ، اور ان کی موجودگی میں مجھ ناکارہ کی لب کشائی ایک جسارت اور جرأت معلوم ہوتی ہے لیکن ساتھ ہی اپنے بزرگوں سے ہمیشہ یہ سنا کہ جب کوئی بڑا کسی بات کا حکم دے تو چھوٹے کا یہی کام ہے کہ اس حکم کی تعمیل کرے اس میں چوں و چرا کی مجال نہ ہونی چاہئے، اس لئے تعمیل حکم کی خاطر یہ مشکل فریضہ انجام دے رہا ہوں کہ اپنے ان بزرگوں کی موجودگی میں آپ حضرات کے سامنے خطاب کرنے کے لئے بیٹھا ہوں ۔ اللہ جل شانہٗ سے دعا ہے کہ وہ اپنے فضل و کرم سے ایسی بات کہنے کی توفیق عطا فرمائے جو اس کی رضا کے مطابق ہو، اور اس سے مجھے اور سننے والوں کو فائدہ پہنچے۔ آمین۔</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دین کی جامعیت</w:t>
      </w:r>
      <w:r>
        <w:rPr>
          <w:rFonts w:ascii="Jameel Noori Nastaleeq" w:hAnsi="Jameel Noori Nastaleeq" w:cs="Jameel Noori Nastaleeq"/>
          <w:sz w:val="32"/>
          <w:szCs w:val="32"/>
          <w:rtl/>
        </w:rPr>
        <w:br/>
        <w:t>میں سوچ رہا تھا کہ اس موقع پر دین کی کونسی بات آپ حضرات کی خدمت میں پیش کروں کیونکہ ہم اور آپ جس دین کے پیروکار ہیں اللہ تبارک وتعالیٰ نے اس کو ایسا عظیم الشان بنایا کہ اس کا ہرگوشہ، اس کا ہرپہلو ایک مستقل موضوع بنانے کے قابل ہے اور اس کے لئے ایک مستقل وقت درکار ہے</w:t>
      </w:r>
      <w:r>
        <w:rPr>
          <w:rFonts w:ascii="Jameel Noori Nastaleeq" w:hAnsi="Jameel Noori Nastaleeq" w:cs="Jameel Noori Nastaleeq"/>
          <w:sz w:val="32"/>
          <w:szCs w:val="32"/>
          <w:rtl/>
        </w:rPr>
        <w:br/>
        <w:t>زفرق تابہ قدم ہرکجا کہ می نگرم</w:t>
      </w:r>
      <w:r>
        <w:rPr>
          <w:rFonts w:ascii="Jameel Noori Nastaleeq" w:hAnsi="Jameel Noori Nastaleeq" w:cs="Jameel Noori Nastaleeq"/>
          <w:sz w:val="32"/>
          <w:szCs w:val="32"/>
          <w:rtl/>
        </w:rPr>
        <w:br/>
        <w:t>کرشمہ دامن دل می کشد کہ جا ایں جا است</w:t>
      </w:r>
      <w:r>
        <w:rPr>
          <w:rFonts w:ascii="Jameel Noori Nastaleeq" w:hAnsi="Jameel Noori Nastaleeq" w:cs="Jameel Noori Nastaleeq"/>
          <w:sz w:val="32"/>
          <w:szCs w:val="32"/>
          <w:rtl/>
        </w:rPr>
        <w:br/>
        <w:t xml:space="preserve">دین کے ہرپہلو کا حال یہ ہے کہ جب اس کی طرف نگاہ کی جاتی ہے تو خیال ہوتا ہے کہ اسی کو موضوع سخن بنایا جائے، اس لئے سمجھ میں نہیں آرہا تھا کہ کیا بات آپ حضرات کی خدمت میں عرض کروں ۔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lastRenderedPageBreak/>
        <w:br/>
        <w:t>لیکن اس مسجد کی سنگِ بنیاد کے عظیم الشان موقع پر شرکت کرتے وقت اور حصہ لیتے وقت خیال آیاکہ آج کی گفتگو کا موضوع اسی مسجد کی تعمیر کی مناسبت سے قرآن کریم کی ان آیات کو بنایا جائے جو ابھی میں نے آپ حضرات کی خدمت میں پیش کیں ۔ ان آیاتِ کریمہ میں اللہ تبارک وتعالیٰ نے ایک عظیم الشان واقعہ بیان فرمایا ہے۔</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تعمیر بیت اللہ کا واقعہ</w:t>
      </w:r>
      <w:r>
        <w:rPr>
          <w:rFonts w:ascii="Jameel Noori Nastaleeq" w:hAnsi="Jameel Noori Nastaleeq" w:cs="Jameel Noori Nastaleeq"/>
          <w:sz w:val="32"/>
          <w:szCs w:val="32"/>
          <w:rtl/>
        </w:rPr>
        <w:br/>
        <w:t>حضرت ابراہیم علیہ السلام نے اپنے جلیل القدر فرزند حضرت اسماعیل ذبیح اللہ علیہ السلام کی معیت میں اللہ تعالیٰ کا گھر تعمیر فرمایا، قرآن کریم نے اس واقعہ کو بڑے عجیب و غریب اور بڑے والہانہ انداز میں بیان فرمایا اور پوری امت کے لئے قیامِ قیامت تک اس کو اپنی مقرب کتاب کا حصہ بناکر پوری امت مسلمہ کے لئے اس کو ہمیشہ کے لئے محفوظ فرمادیا اور اس بات کی دعوت دی کہ حضرت ابراہیم علیہ السلام کے اس واقعہ کو بار بار تازہ کیا جائے خیال آیا کہ آج اس محفل میں مختصراً ان آیات کی تھوڑی سی تفسیر اور اس دعا کی تھوڑی سی تفصیل آپ حضرات کی خدمت میں پیش کروں جو حضرت ابراہیم خلیل اللہ نے اللہ کا گھر تعمیر کرتے وقت دعا مانگی تھی۔ اور جس کو اللہ تبارک وتعالیٰ نے تفصیل کے ساتھ سورۂ بقرہ میں ذکر فرمایا۔ سب سے پہلے باری تعالیٰ نے ارشاد فرمایا کہ:</w:t>
      </w:r>
      <w:r>
        <w:rPr>
          <w:rFonts w:ascii="Jameel Noori Nastaleeq" w:hAnsi="Jameel Noori Nastaleeq" w:cs="Jameel Noori Nastaleeq"/>
          <w:sz w:val="32"/>
          <w:szCs w:val="32"/>
          <w:rtl/>
        </w:rPr>
        <w:br/>
        <w:t>وَاِذْ یَرْفَعُ اِبْرَاہِیْمُ الْقَوَاعِدَ مِنَ الْبَیْتِ وَاسْمٰعِیْلُ۔ (البقرہ:۱۲۷)</w:t>
      </w:r>
      <w:r>
        <w:rPr>
          <w:rFonts w:ascii="Jameel Noori Nastaleeq" w:hAnsi="Jameel Noori Nastaleeq" w:cs="Jameel Noori Nastaleeq"/>
          <w:sz w:val="32"/>
          <w:szCs w:val="32"/>
          <w:rtl/>
        </w:rPr>
        <w:br/>
        <w:t>اس وقت کو یاد کرو جب حضرت ابراہیم علیہ السلام بیت اللہ کی بنیادوں کو بلند فرمارہے تھے، اور حضرت اسماعیل علیہ السلام بھی (ان کے ساتھ شامل تھے) ’’وَاِذْ‘‘ یہ عربی زبان میں بیان کرنے کا خاص اسلوب ہے جس سے اس بات کی طرف اشارہ کیا جاتا ہے کہ جو بات آگے بیان کی جارہی ہے۔ وہ اس لائق ہے کہ ہرآن اور ہرلمحے اسکو اپنی آنکھوں کے سامنے مستحضر رکھاجائے۔</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lastRenderedPageBreak/>
        <w:t>اس آیت میں اس بات کی طرف اشارہ فرمادیا کہ بیت اللہ اگرچہ پہلے سے موجود تھا اس کی بنیادیں موجود تھیں ۔ حضرت آدم علیہ السلام کے وقت سے یہ دنیا کے اندر چلا آتا تھا لیکن مرور ایام سے اس کی عمارت موجود نہ رہی تھی، بنیادیں باقی تھیں ، حضرت ابراہیم علیہ السلام نے ان بنیادوں پر اس بیت اللہ کی تعمیر فرمائی اور حضرت اسماعیل علیہ السلام اس عمل میں ان کے ساتھ شریک تھے۔</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مشترکہ کارنامے کو بڑے کی طرف منسوب کرنا</w:t>
      </w:r>
      <w:r>
        <w:rPr>
          <w:rFonts w:ascii="Jameel Noori Nastaleeq" w:hAnsi="Jameel Noori Nastaleeq" w:cs="Jameel Noori Nastaleeq"/>
          <w:sz w:val="32"/>
          <w:szCs w:val="32"/>
          <w:rtl/>
        </w:rPr>
        <w:br/>
        <w:t xml:space="preserve">میرے والد ماجد حضرت مفتی محمد شفیع صاحب رحمۃ اللہ علیہ کا معمول تھا کہ روزانہ جب قرآن کریم کی تلاوت فرمایا کرتے تھے تو تلاوت کے دوران ہی قرآن کریم کی آیتوں میں تدبر بھی کرتے تھے، کبھی کبھی ہم لوگوں میں سے کوئی یا حضرت کے خدام میں سے کوئی موجود ہوتا تو جو بات تلاوت کے دوران ذہن میں آتی اس کے بارے میں اس کے سامنے ارشاد بھی فرمایا کرتے تھے، ایک روز حضرت والد ماجد رحمۃ اللہ علیہ قرآن کریم کی تلاوت فرمارہے تھے، میں قریب بیٹھا ہوا تھا۔ جب اس آیت پر پہنچے ’’وَاِذْ یَرْفَعُ اِبْرَاہِیْمُ الْقَوَاعِدَ مِنَ الْبَیْتِ وَاِسْمَاعِیْلُ‘‘ تو تلاوت روک کرمجھ سے فرمایا کہ دیکھو! قرآن کریم کی اس آیت میں اللہ تبارک وتعالیٰ نے ایک عجیب اسلوب اختیار فرمایا، اللہ تعالیٰ یوں بھی فرماسکتے تھے کہ ’’وَاِذْ یَرْفَعُ اِبْرَاہِیْمُ وَاِسْمَاعِیْلُ الْقَوَاعِدَ مِنَ الْبَیْتِ‘‘ (البقرہ:۱۲۷) یعنی اس وقت کو یادکرو جب ابراہیم اور اسماعیل علیہما السلام دونوں بیت اللہ کی بنیادیں اٹھارہے تھے لیکن اللہ تبارک وتعالیٰ نے اس طرح بیان نہیں فرمایا، بلکہ پہلے ابراہیم علیہ السلام کا نام لے کر جملہ مکمل کردیاکہ اس وقت کو یاد کرو جب ابراہیم علیہ السلام بیت اللہ کی بنیادیں اٹھا رہے تھے اور اسماعیل علیہ السلام بھی، اسماعیل علیہ السلام کا آخر میں علیٰحدہ ذکر فرمایا، والد صاحب رحمۃ اللہ علیہ نے فرمایا کہ: حضرت اسماعیل علیہ السلام بھی بیت اللہ کی تعمیر کے وقت حضرت ابراہیم علیہ السلام کے ساتھ اس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 xml:space="preserve">عمل میں برابر کے شریک تھے۔ پتھر اٹھاکر لارہے تھے اور حضرت ابراہیم علیہ السلام کو دے رہے تھے اور حضرت </w:t>
      </w:r>
      <w:r>
        <w:rPr>
          <w:rFonts w:ascii="Jameel Noori Nastaleeq" w:hAnsi="Jameel Noori Nastaleeq" w:cs="Jameel Noori Nastaleeq"/>
          <w:sz w:val="32"/>
          <w:szCs w:val="32"/>
          <w:rtl/>
        </w:rPr>
        <w:lastRenderedPageBreak/>
        <w:t>ابراہیم علیہ السلام ان پتھروں سے بیت اللہ کی تعمیر فرمارہے تھے لیکن اس کے باوجود قرآن کریم نے اس تعمیر کو براہِ راست حضرت ابراہیم علیہ السلام کی طرف منسوب فرمایا۔</w:t>
      </w:r>
      <w:r>
        <w:rPr>
          <w:rFonts w:ascii="Jameel Noori Nastaleeq" w:hAnsi="Jameel Noori Nastaleeq" w:cs="Jameel Noori Nastaleeq"/>
          <w:sz w:val="32"/>
          <w:szCs w:val="32"/>
          <w:rtl/>
        </w:rPr>
        <w:br/>
        <w:t>پھر والد صاحب رحمۃ اللہ علیہ نے فرمایا کہ بات دراصل یہ ہے کہ اگر کوئی بڑا اور چھوٹا مل کر ایک کام انجام دے رہے ہوں تو ادب کا تقاضہ یہ ہے کہ اس کام کو بڑے کی طرف منسوب کیا جائے اور اس کے ساتھ چھوٹے کا ذکر یوں کیا جائے کہ چھوٹا بھی اس کے ساتھ موجود تھا، نہ یہ کہ چھوٹے اور بڑے دونوں کو ہم مرتبہ قرار دے کر دونوں کی طرف اس کام کو برابر منسوب کردیاجائے۔</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حضرت عمر رضی اللہ عنہ اور ادب</w:t>
      </w:r>
      <w:r>
        <w:rPr>
          <w:rFonts w:ascii="Jameel Noori Nastaleeq" w:hAnsi="Jameel Noori Nastaleeq" w:cs="Jameel Noori Nastaleeq"/>
          <w:sz w:val="32"/>
          <w:szCs w:val="32"/>
          <w:rtl/>
        </w:rPr>
        <w:br/>
        <w:t xml:space="preserve">اسی بات کو حضرت والد ماجد رحمۃ اللہ علیہ نے ایک اور واقعہ کے ذریعہ سمجھایا، فرمایا کہ حدیث میں آتا ہے کہ حضرت عمر رضی اللہ عنہ فرماتے ہیں کہ آنحضرت  ﷺ کا عام معمول تو یہ تھا کہ عشاء کے بعد زیادہ کسی کام میں مشغول نہیں ہوتے تھے۔ آپ فرماتے تھے کہ عشاء کے بعد قصے کہانیاں کہنا اور زیادہ فضول گوئی میں مشغول رہنا اچھی بات نہیں ہے تاکہ صبح کی نماز پر اثر نہ پڑے، لیکن ساتھ ہی فاروق اعظم رضی اللہ عنہ فرماتے ہیں کہ کبھی کبھی حضور اقدس  ﷺ عشاء کے بعد حضرت صدیق اکبر رضی اللہ عنہ سے مسلمانوں کے معاملات میں مشورہ فرمایا کرتے تھے اور میں بھی ان کے ساتھ ہوتا تھا، دیکھئے جب فاروق اعظم رضی اللہ عنہ نے اس واقعہ کا تذکرہ فرمایا تو یوں نہیں کہا کہ مجھ سے اور ابوبکر رضی اللہ عنہ سے مشورہ کیا کرتے تھے بلکہ فرمایا کہ ابوبکر رضی اللہ عنہ سے مشورہ کیاکرتے تھے اور میں بھی ان کے ساتھ ہوتا تھا، یہ ہے چھوٹے کاادب کہ جب چھوٹا کسی بڑے کے ساتھ کوئی کام کر رہا ہو تو وہ کام اپنی طرف منسوب نہ کرے، بلکہ بڑے کی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طرف منسوب کرے کہ بڑے نے یہ کام کیا اور میں بھی ان کے ساتھ تھا۔</w:t>
      </w:r>
      <w:r>
        <w:rPr>
          <w:rFonts w:ascii="Jameel Noori Nastaleeq" w:hAnsi="Jameel Noori Nastaleeq" w:cs="Jameel Noori Nastaleeq"/>
          <w:sz w:val="32"/>
          <w:szCs w:val="32"/>
          <w:rtl/>
        </w:rPr>
        <w:br/>
        <w:t xml:space="preserve">لہٰذا قرآن کریم نے بھی وہی اسلوب اختیار فرمایا کہ حضرت ابراہیم علہ السلام بیت اللہ کی بنیادیں بلند کر رہے تھے اور </w:t>
      </w:r>
      <w:r>
        <w:rPr>
          <w:rFonts w:ascii="Jameel Noori Nastaleeq" w:hAnsi="Jameel Noori Nastaleeq" w:cs="Jameel Noori Nastaleeq"/>
          <w:sz w:val="32"/>
          <w:szCs w:val="32"/>
          <w:rtl/>
        </w:rPr>
        <w:lastRenderedPageBreak/>
        <w:t>اسماعیل علیہ السلام بھی ان کے ساتھ شامل تھے یہاں تعمیر بیت اللہ کی اصل نسبت حضرت ابراہیم علیہ السلام کی طرف کی گئی اور اسماعیل علیہ السلام  کو ان کے ساتھ شامل کیا گیا۔ یہ تو ایک نکتہ تھا جو حضرت والد ماجد قدس اللہ سرہٗ کے حوالے سے یاد آگیا۔</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عظیم الشان واقعہ</w:t>
      </w:r>
      <w:r>
        <w:rPr>
          <w:rFonts w:ascii="Jameel Noori Nastaleeq" w:hAnsi="Jameel Noori Nastaleeq" w:cs="Jameel Noori Nastaleeq"/>
          <w:sz w:val="32"/>
          <w:szCs w:val="32"/>
          <w:rtl/>
        </w:rPr>
        <w:br/>
        <w:t>غرض سمجھنے کی بات یہ ہے کہ یہ واقعہ کہ حضرت ابراہیم علیہ السلام نے بیت اللہ کی تعمیر فرمائی۔ یہ کوئی معمولی واقعہ نہیں ہے بلکہ تاریخ انسانیت کا اورتاریخِ ادیان کا عظیم الشان واقعہ ہے عبادت گاہوں کی تاریخ میں اس سے زیادہ عظیم الشان واقعہ کوئی اورنہیں ہوسکتا۔ اس لئے کہ یہ اللہ کا گھر تعمیر کیا جارہاتھا۔ اس واقعہ میں بیشمار تفصیلات تھیں ، مثلاً یہ کہ پتھر کہاں سے لائے گئے؟ گارہ کہاں سے جمع کیا گیا؟ کون پتھر اٹھارہا تھا؟ کون چنائی کر رہا تھا؟ کتنی بلندی پر تعمیر کیا گیا؟ کتنی لمبائی اور کتنی چوڑائی تھی؟ کتنا وقت اس تعمیر پر لگا؟ کتنا روپیہ اس پر خرچ ہوا؟ یہ ساری تفصیلات تھیں لیکن قرآن کریم نے ان تفصیلات میں سے کوئی تفصیل ذکر نہیں فرمائی۔ بس اس واقعہ کی طرف اشارہ کیا گیا کہ ابراہیم علیہ السلام بیت اللہ کی تعمیر کر رہے تھے۔</w:t>
      </w:r>
      <w:r>
        <w:rPr>
          <w:rFonts w:ascii="Jameel Noori Nastaleeq" w:hAnsi="Jameel Noori Nastaleeq" w:cs="Jameel Noori Nastaleeq"/>
          <w:sz w:val="32"/>
          <w:szCs w:val="32"/>
          <w:rtl/>
        </w:rPr>
        <w:br/>
        <w:t xml:space="preserve">اس کے بعد یہ بیان فرمایا جس وقت حضرت ابراہیم علیہ السلام بیت اللہ کی تعمیر کر رہے تھے اس وقت ان کی زبان مبارک پر کیا دعائیں تھیں ؟ وہ کیا الفاظ کہہ رہے تھے؟ اللہ تبارک وتعالیٰ سے کیا مناجات کر رہے تھے؟ اس سے معلوم ہوا کہ وہ سارا عمل ایک طرف اور اس عمل کے ساتھ جو اللہ تبارک وتعالیٰ کے ساتھ تعلق قائم کرنے والی دعائیں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زبان مبارک پر تھیں ، وہ ایک طرف، اللہ تعالیٰ کو سارے عمل کے مقابلے میں حضرت ابراہیم علیہ السلام کی دعائیں اتنی پسند آئیں کہ ان کو قیامِ قیامت تک کے لئے قرآن کاحصہ بنادیا۔ چنانچہ فرمایا جب وہ بیت اللہ کی تعمیر کا کام کر رہے تھے تو زبان مبارک پر یہ دعا تھی: ’’رَبَّنَا تَقَبَّلْ مِنَّا اِنَّکَ اَنْتَ السَّمِیْعُ الْعَلِیْمُ‘‘</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lastRenderedPageBreak/>
        <w:t>کہ ’’اے ہمارے پروردگار! ہم سے اس خدمت کو اپنے فضل و کرم سے اپنی بارگاہ میں شرف قبولیت عطا فرما بلاشبہ آپ بہت سننے والے اور بہت جاننے والے ہیں ‘‘۔</w:t>
      </w:r>
      <w:r>
        <w:rPr>
          <w:rFonts w:ascii="Jameel Noori Nastaleeq" w:hAnsi="Jameel Noori Nastaleeq" w:cs="Jameel Noori Nastaleeq"/>
          <w:sz w:val="32"/>
          <w:szCs w:val="32"/>
          <w:rtl/>
        </w:rPr>
        <w:br/>
        <w:t>جو بات اللہ رب العزت کو پسند آئی، جو ادا اللہ تبارک وتعالیٰ کو بھائی وہ یہ کہ کام تو اتنا عظیم الشان انجام دے رہے ہیں کہ اس روئے زمین پر اللہ تبارک و تعالیٰ کی طرف منسوب پہلا اور آخری گھر تعمیر کر رہے ہیں ۔ جو قیامت تک کے لئے ساری انسانیت کے واسطے ایک مقناطیس بننے والا ہے جس کی طرف لوگ کھنچ کھنچ کر جانے والے ہیں وہاں پر عبادتیں کرنے والے ہیں ۔ وہ بیت اللہ کہ جس کی بنیادیں نامعلوم ہوچکی تھیں ، وہ بیت اللہ جس کی تعمیر ختم ہوچکی تھی، اس کو حضرت ابراہیم علیہ السلام اٹھارہے تھے۔ لیکن زبان اور دل پر کوئی فخر نہیں ، کوئی ناز نہیں ، کوئی غرور بھی نہیں کہ میں اتنا بڑا کام انجام دے رہا ہوں اور اس کام کو انجام دیتے وقت سینہ تنا ہوا نہیں ہے، گردن اکڑی ہوئی نہیں ہے، اور کسی قسم کے فخر اور تکبر کے جذبات نہیں بلکہ دل میں یہ جذبات ہیں کہ یا اللہ میری خدمت اور یہ میرا عمل اس لائق تو نہیں ہے کہ آپ کی بارگاہ میں شرف قبول حاصل کرے، لیکن اے اللہ! آپ اپنے فضل و کرم اور اپنی رحمت سے اسے قبول فرمالیجئے۔</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دل میں بڑائی نہ ہو</w:t>
      </w:r>
      <w:r>
        <w:rPr>
          <w:rFonts w:ascii="Jameel Noori Nastaleeq" w:hAnsi="Jameel Noori Nastaleeq" w:cs="Jameel Noori Nastaleeq"/>
          <w:sz w:val="32"/>
          <w:szCs w:val="32"/>
          <w:rtl/>
        </w:rPr>
        <w:br/>
        <w:t xml:space="preserve">اس دعامیں اشارہ اس بات کی طرف کردیا کہ انسان اللہ کا بندہ ہے۔ وہ خواہ کتناہی بڑا کارنامہ انجام دے رہا ہو کتنی بڑی خدمت انجام دے رہا ہو، لیکن اس کے دل میں کبھی یہ خیال پیدا نہیں ہونا چاہئے کہ میں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 xml:space="preserve">کوئی بہت بڑا کارنامہ انجام دے رہا ہوں یا یہ کہ میں اللہ کے دین کی کوئی بہت بڑی خدمت کر رہا ہوں ۔ اس کے دل میں یہ جذبہ ہونا چاہئے کہ میرا عمل میری ذات کے لحاظ سے تو اس لائق نہیں کہ اس کی بارگاہ میں پیش کیا جائے۔ لیکن اللہ تبارک وتعالیٰ کے حضور یہ التجا ہے کہ یا اللہ! اس چھوٹے عمل کو اوراس ادھورے عمل کو اپنے فضل و کرم سے قبولیت کا شرف عطافرمادیجئے۔ حضرت ابراہیم علیہ السلام نے اس دعا سے یہ سبق سکھادیا کہ دنیاکا دستور یہ ہے کہ بڑے بڑے کام جو شخص </w:t>
      </w:r>
      <w:r>
        <w:rPr>
          <w:rFonts w:ascii="Jameel Noori Nastaleeq" w:hAnsi="Jameel Noori Nastaleeq" w:cs="Jameel Noori Nastaleeq"/>
          <w:sz w:val="32"/>
          <w:szCs w:val="32"/>
          <w:rtl/>
        </w:rPr>
        <w:lastRenderedPageBreak/>
        <w:t>انجام دیتا ہے تو اس کا نفس اور اس کی نفسانی خواہشات اس کو فخر پر ابھارتی ہیں دوسروں کے سامنے شیخی بگھارنے کی طرف مائل کرتی ہیں ۔ لیکن حضرات انبیاء علیہم السلام نے اپنی سنت سے یہ طریقہ بتایا کہ اگر تم نے کوئی نیک کام کیا، اور اس نیک کام سے تمہارے دل میں کوئی فخر اور تکبر پیدا ہوگیا تو وہ اس عمل کو ملیا میٹ کرڈالے گا، اس کے بجائے جب تم کوئی عمل کرو تو یہ سوچوکہ مجھے تو اللہ کی بارگاہ میں جیسا عمل پیش کرنا چاہئے تھا ویسا عمل پیش نہیں کرسکا اللہ تعالیٰ اپنے فضل و کرم سے قبول فرمائے۔ آمین</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حقیقی مسلمان کون؟</w:t>
      </w:r>
      <w:r>
        <w:rPr>
          <w:rFonts w:ascii="Jameel Noori Nastaleeq" w:hAnsi="Jameel Noori Nastaleeq" w:cs="Jameel Noori Nastaleeq"/>
          <w:sz w:val="32"/>
          <w:szCs w:val="32"/>
          <w:rtl/>
        </w:rPr>
        <w:br/>
        <w:t xml:space="preserve">آگے دعا کا دوسرا حصہ عجیب و غریب ہے، جب حضرت ابراہیم علیہ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السلام بیت اللہ تعمیر فرمارہے تھے اس وقت دوسری دعا یہ فرمائی:</w:t>
      </w:r>
      <w:r>
        <w:rPr>
          <w:rFonts w:ascii="Jameel Noori Nastaleeq" w:hAnsi="Jameel Noori Nastaleeq" w:cs="Jameel Noori Nastaleeq"/>
          <w:sz w:val="32"/>
          <w:szCs w:val="32"/>
          <w:rtl/>
        </w:rPr>
        <w:br/>
        <w:t>’’رَبَّنَا وَاجْعَلْنَا مُسْلِمَیْنِ لَکَ‘‘</w:t>
      </w:r>
      <w:r>
        <w:rPr>
          <w:rFonts w:ascii="Jameel Noori Nastaleeq" w:hAnsi="Jameel Noori Nastaleeq" w:cs="Jameel Noori Nastaleeq"/>
          <w:sz w:val="32"/>
          <w:szCs w:val="32"/>
          <w:rtl/>
        </w:rPr>
        <w:br/>
        <w:t xml:space="preserve">اے پروردگار! ہم دونوں کو یعنی مجھے بھی اور میرے بیٹے اسماعیل علیہ السلام کو مسلمان بنادیجئے۔ اب یہ عجیب دعا ہے کہ کیا وہ مسلمان نہیں تھے؟ اگر حضرت ابراہیم علیہ السلام اوران کے بیٹے حضرت اسماعیل علیہ السلام مسلمان نہ ہوں تو پھر دنیا میں کون مسلمان ہوگا؟ لیکن دعا یہ فرمارہے ہیں کہ ہمیں مسلمان بنادیجئے، بات اصل میں یہ ہے کہ عربی زبان میں ’’مسلم‘‘ کے معنی ہیں تابعدار، فرماں بردار، جھکنے والا، آپ فرمارہے ہیں کہ اے اللہ مجھے اور میرے بیٹے کو اپنے آگے جھکنے والا بنادیجئے تاکہ میری پوری زندگی اور میرے بیٹے کی زندگی آپ کے تابع فرمان ہوجائے، پوری زندگی آپ کی فرمانبرداری میں گزر جائے، کیونکہ ویسے تو آدمی جیسے ہی کلمہ پڑھتا ہے ’’أَشْہَدُ أَنْ لاَّ إِلٰہَ اِلاَّ اللّٰہُ وَأَشْہَدُ اَنَّ مُحَمَّدًا رَّسُوْلُ اللّٰہِ‘‘ وہ مسلمان ہوجاتاہے چاہے ستر برس کا کافر بھی کیوں نہ ہو، لیکن صرف کلمہ طیبہ پڑھ لینا مؤمن کا کام نہیں بلکہ کلمہ طیبہ کے بعد پوری زندگی کو اللہ کے تابع فرمان بنائے بغیر انسان مکمل مسلمان نہیں بنتا، اسی لئے قرآن کریم میں دوسری </w:t>
      </w:r>
      <w:r>
        <w:rPr>
          <w:rFonts w:ascii="Jameel Noori Nastaleeq" w:hAnsi="Jameel Noori Nastaleeq" w:cs="Jameel Noori Nastaleeq"/>
          <w:sz w:val="32"/>
          <w:szCs w:val="32"/>
          <w:rtl/>
        </w:rPr>
        <w:lastRenderedPageBreak/>
        <w:t>جگہ فرمایا:</w:t>
      </w:r>
      <w:r>
        <w:rPr>
          <w:rFonts w:ascii="Jameel Noori Nastaleeq" w:hAnsi="Jameel Noori Nastaleeq" w:cs="Jameel Noori Nastaleeq"/>
          <w:sz w:val="32"/>
          <w:szCs w:val="32"/>
          <w:rtl/>
        </w:rPr>
        <w:br/>
        <w:t>’’یٰٓاَیُّہَا الَّذِیْنَ اٰمَنُوْا ادْخُلُوْا فِی السِّلْمِ کَافَّۃً‘‘  (البقرۃ:۲۰۸)</w:t>
      </w:r>
      <w:r>
        <w:rPr>
          <w:rFonts w:ascii="Jameel Noori Nastaleeq" w:hAnsi="Jameel Noori Nastaleeq" w:cs="Jameel Noori Nastaleeq"/>
          <w:sz w:val="32"/>
          <w:szCs w:val="32"/>
          <w:rtl/>
        </w:rPr>
        <w:br/>
        <w:t xml:space="preserve">اے ایمان والو! اسلام میں پورے کے پورے داخل ہوجائو۔ یہاں خطاب کیا گیا ہے ایمان والوں کو جو پہلے سے ایمان والے ہیں اسلام میں پورے کے پورے داخل ہوجائو۔ یہ ایمان والے اب کس میں داخل ہوجائیں ؟ اشارہ اس بات کی طرف فرمادیا کہ ایمان لے آنا ایک عمل ہے اور اس کے بعد اسلام میں داخل ہونا دوسرا عمل ہے، اور اسلام کے معنی یہ ہیں کہ اپنے وجود کو، اپنی زندگی کو، اپنی نشست و برخاست کو، اپنے فکر و انداز کو اللہ تعالیٰ کے تابع فرمان بنائے، جب تک یہ نہیں کروگے اسلام میں پوری طرح داخل نہیں ہوگے۔ تو حضرت ابراہیم علیہ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السلام یہ دعا فرمارہے ہیں کہ اے پروردگار! مجھے اور میرے بیٹے کو صحیح معنوں میں مسلمان بنائیے یعنی اپنا تابع فرمان بنائیے۔</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تعمیر مسجد کا مقصد</w:t>
      </w:r>
      <w:r>
        <w:rPr>
          <w:rFonts w:ascii="Jameel Noori Nastaleeq" w:hAnsi="Jameel Noori Nastaleeq" w:cs="Jameel Noori Nastaleeq"/>
          <w:sz w:val="32"/>
          <w:szCs w:val="32"/>
          <w:rtl/>
        </w:rPr>
        <w:br/>
        <w:t>یہاں صرف ایک بات کی طرف توجہ دلانا چاہتا ہوں وہ یہ کہ اس آیت میں اشارہ اس بات کی طرف معلوم ہوتا ہے۔ واللہ سبحانہٗ وتعالی اعلم۔ کہ حضرت ابراہیم علیہ السلام مسجد تو بنارہے ہیں اللہ کا گھر تو تعمیر کر رہے ہیں جو بہت بڑا عظیم الشان کام ہے، لیکن یہ مسجد کی تعمیر درحقیقت ایک علامت ہے، مسجد کی تعمیر بذاتِ خود مقصود نہیں ہے، بلکہ مقصود یہ ہے کہ اس مسجد کی تعمیر کے بعد اپنی زندگی کو اللہ تعالیٰ کے تابع فرمان بنالیا جائے جب تک یہ نہ ہوگا تو محض تعمیر مسجد تنہاکافی نہیں ۔ اسی لئے حضرت ابراہیم علیہ السلام فرمارہے ہیں کہ ہمیں اپنا متبع فرمان اس طرح بنالیجئے کہ اپنی زندگی کا ہرکام آپ کے حکم کے مطابق ہوجائے۔ یہ ہیں مسلمین کے معنی اور اگر یہ مقصد حاصل نہیں ہوا تو پھر وہ مسجد اس شعر کا مصداق بن جائے گی۔</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lastRenderedPageBreak/>
        <w:t>مسجد تو بنادی شب بھر میں ایماں کی حرارت والوں نے</w:t>
      </w:r>
      <w:r>
        <w:rPr>
          <w:rFonts w:ascii="Jameel Noori Nastaleeq" w:hAnsi="Jameel Noori Nastaleeq" w:cs="Jameel Noori Nastaleeq"/>
          <w:sz w:val="32"/>
          <w:szCs w:val="32"/>
          <w:rtl/>
        </w:rPr>
        <w:br/>
        <w:t>من اپنا پرانا پاپی ہے برسوں میں نمازی بن نہ سکا</w:t>
      </w:r>
      <w:r>
        <w:rPr>
          <w:rFonts w:ascii="Jameel Noori Nastaleeq" w:hAnsi="Jameel Noori Nastaleeq" w:cs="Jameel Noori Nastaleeq"/>
          <w:sz w:val="32"/>
          <w:szCs w:val="32"/>
          <w:rtl/>
        </w:rPr>
        <w:br/>
        <w:t xml:space="preserve">مسجد تو بڑی عالی شان تعمیر ہوگئی، لیکن اس میں کوئی نماز پڑھنے والا نہیں ، اللہ کا ذکر کرنے والا نہیں ، اور خدا نہ کرے کہ وہ کیفیت ہوجائے جو حضور  ﷺ نے آخری زمانے کی مساجد کے بارے میں فرمایا ’’عَامِرَۃٌ وَہِیَ خَرَابٌ‘‘ کہ مسجدیں باہر سے بڑی اچھی، شاندار، بڑی مزین، بڑی آراستہ ہوں گی، لیکن اندر سے ویران ہوں گی اس کے اندر کوئی نماز پڑھنے والا موجود نہ ہوگا۔ کہیں ایسا نہ ہو۔ اس لئے فرمایا اے اللہ ہمیں مسلمان بنادیجئے۔ ساتھ ساتھ اپنا تابع فرمان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بنادیجئے۔</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دین نماز اور روزے میں منحصر نہیں</w:t>
      </w:r>
      <w:r>
        <w:rPr>
          <w:rFonts w:ascii="Jameel Noori Nastaleeq" w:hAnsi="Jameel Noori Nastaleeq" w:cs="Jameel Noori Nastaleeq"/>
          <w:sz w:val="32"/>
          <w:szCs w:val="32"/>
          <w:rtl/>
        </w:rPr>
        <w:br/>
        <w:t>بعض مرتبہ لوگوں کے ذہنوں میں یہ خیال آتا ہے کہ مسلمانی کا تقاضہ یہ ہے کہ مسجد میں جاکر نماز پڑھ لی اور پانچ وقت حاضری دیدی روزہ رکھ لیا اور زکوٰۃ ادا کردی، عبادات انجام دے لیں بس ہوگئے مسلمان۔</w:t>
      </w:r>
      <w:r>
        <w:rPr>
          <w:rFonts w:ascii="Jameel Noori Nastaleeq" w:hAnsi="Jameel Noori Nastaleeq" w:cs="Jameel Noori Nastaleeq"/>
          <w:sz w:val="32"/>
          <w:szCs w:val="32"/>
          <w:rtl/>
        </w:rPr>
        <w:br/>
        <w:t xml:space="preserve">حضرت ابراہیم علیہ السلام کی اس دعاء میں ایک اشارہ اس طرف بھی ہے کہ یہ مسجدیں تعمیر کرنا، مسجد کے اندر جاکر اللہ تعالیٰ کی عبادت کرنا، نمازیں پڑھنا، ذکر کرنا یہ سب بھی دین کا حصہ ہیں ، لیکن ایسا نہ ہو کہ اسی کو سب کچھ سمجھ کر باقی چیزوں کو نظر انداز کردو، آج ہمارا یہ حال ہے کہ جب تک مسجد میں ہیں تو مسلمان ہیں نمازیں بھی ہورہی ہیں ، ذکر بھی ہورہاہے عبادت بھی انجام دی جارہی ہے۔ لیکن جب بازار میں پہنچے تو وہاں سارے معاملات اللہ کے حکم کے خلاف ہورہے ہیں ۔ دفتروں میں پہنچے تو وہاں مسلمان نہیں ، حکومت کے ایوانوں میں پہنچے تو وہاں مسلمان نہیں ، بس دین نام رکھ لیا عبادتوں کے انجام دینے کا، نماز پڑھ لی، روزہ رکھ لیا، زکوٰۃ دے دی، حج کرلیا، اللہ اللہ خیر سلا، یاد رکھو! دین درحقیقت پانچ شعبوں کا مجموعہ ہے، عقائدکی درستی، عبادات، معاملات، معاشرت، اخلاق ان سب کے مجموعے سے اسلام بنتا ہے، </w:t>
      </w:r>
      <w:r>
        <w:rPr>
          <w:rFonts w:ascii="Jameel Noori Nastaleeq" w:hAnsi="Jameel Noori Nastaleeq" w:cs="Jameel Noori Nastaleeq"/>
          <w:sz w:val="32"/>
          <w:szCs w:val="32"/>
          <w:rtl/>
        </w:rPr>
        <w:lastRenderedPageBreak/>
        <w:t>اسلام یہ نہیں کہ مسجد میں تو مسلمان ہیں گھر میں جاکر کافر ہوگئے (معاذ اللہ) مسلمان وہ ہے جو پورا کا پورا مسلمان ہو، اسی لئے قرآن کریم نے فرمایا:</w:t>
      </w:r>
      <w:r>
        <w:rPr>
          <w:rFonts w:ascii="Jameel Noori Nastaleeq" w:hAnsi="Jameel Noori Nastaleeq" w:cs="Jameel Noori Nastaleeq"/>
          <w:sz w:val="32"/>
          <w:szCs w:val="32"/>
          <w:rtl/>
        </w:rPr>
        <w:br/>
        <w:t>’’یٰٓاَیُّہَا الَّذِیْنَ اٰمَنُوا ادْخُلُوْا فِی السِّلْمِ کَآفَّۃً‘‘ (البقرۃ:۲۰۸)</w:t>
      </w:r>
      <w:r>
        <w:rPr>
          <w:rFonts w:ascii="Jameel Noori Nastaleeq" w:hAnsi="Jameel Noori Nastaleeq" w:cs="Jameel Noori Nastaleeq"/>
          <w:sz w:val="32"/>
          <w:szCs w:val="32"/>
          <w:rtl/>
        </w:rPr>
        <w:br/>
        <w:t xml:space="preserve">اے ایمان والو! اسلام میں پورے کے پورے داخل ہوجائو۔ یہ نہیں کہ بس مسجد میں چلے گئے، اور عبادات بھی کرلیں مگر معاملات خراب، معاشرت خراب، اخلاق خراب یہ ساری چیزیں اسلام میں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داخل ہونے کے لئے ضروری ہیں ۔</w:t>
      </w:r>
      <w:r>
        <w:rPr>
          <w:rFonts w:ascii="Jameel Noori Nastaleeq" w:hAnsi="Jameel Noori Nastaleeq" w:cs="Jameel Noori Nastaleeq"/>
          <w:sz w:val="32"/>
          <w:szCs w:val="32"/>
          <w:rtl/>
        </w:rPr>
        <w:br/>
        <w:t>مسجد کے حقوق میں یہ بات بھی داخل ہے کہ جس کو مسجد میں جاکر سجدہ کر رہے ہو، بازار میں بھی جاکر اسی کے حکم کی اطاعت کرو، یہ نہیں کہ مسجد میں نماز پڑھی اور بازار میں جاکر رشوت دیدی، یہ نہیں کہ نماز پڑھنے کے بعد سود کھالیا بلکہ اخلاق و معاشرت کو بھی شریعت کے مطابق بنالو، ہمارے حکیم الامت حضرت مولانا اشرف علی صاحب تھانوی رحمۃ اللہ علیہ کے ملفوظات اس بات سے بھرے ہوئے ہیں کہ جس طرح عبادت ضروری ہے اسی طرح معاشرت درست کرنا بھی ضروری ہے، اخلاق درست کرنا بھی ضروری ہے، اور معاملات درست کرنا بھی ضروری ہیں ، آج کی دنیا اس بات کو فراموش کر بیٹھی ہے اور دین صرف نماز روزے کا نام رکھ لیا ہے، یہ غلط فہمی دور کرلینی چاہئے۔</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اولاد کی اصلاح کرنا واجب ہے</w:t>
      </w:r>
      <w:r>
        <w:rPr>
          <w:rFonts w:ascii="Jameel Noori Nastaleeq" w:hAnsi="Jameel Noori Nastaleeq" w:cs="Jameel Noori Nastaleeq"/>
          <w:sz w:val="32"/>
          <w:szCs w:val="32"/>
          <w:rtl/>
        </w:rPr>
        <w:br/>
        <w:t>پھر آگے حضرت ابراہیم علیہ السلام نے یہ جملہ فرمایا کہ:</w:t>
      </w:r>
      <w:r>
        <w:rPr>
          <w:rFonts w:ascii="Jameel Noori Nastaleeq" w:hAnsi="Jameel Noori Nastaleeq" w:cs="Jameel Noori Nastaleeq"/>
          <w:sz w:val="32"/>
          <w:szCs w:val="32"/>
          <w:rtl/>
        </w:rPr>
        <w:br/>
        <w:t>’’وَمِنْ ذُرِّیَّتِنَا اُمَّۃً مُّسلِمَۃً لَّکَ‘‘</w:t>
      </w:r>
      <w:r>
        <w:rPr>
          <w:rFonts w:ascii="Jameel Noori Nastaleeq" w:hAnsi="Jameel Noori Nastaleeq" w:cs="Jameel Noori Nastaleeq"/>
          <w:sz w:val="32"/>
          <w:szCs w:val="32"/>
          <w:rtl/>
        </w:rPr>
        <w:br/>
        <w:t xml:space="preserve">اے اللہ! ہماری آنے والی نسل کو بھی مسلمان بنائیے، اس کو اپنے تابع فرمان بنائیے، اس میں اشارہ اس بات کی طرف کردیا کہ ایک مسلمان کاکام صرف خود مسلمان بن کر ختم نہیں ہوتا، اس کے فرائض میں یہ بات بھی داخل ہے کہ اپنی </w:t>
      </w:r>
      <w:r>
        <w:rPr>
          <w:rFonts w:ascii="Jameel Noori Nastaleeq" w:hAnsi="Jameel Noori Nastaleeq" w:cs="Jameel Noori Nastaleeq"/>
          <w:sz w:val="32"/>
          <w:szCs w:val="32"/>
          <w:rtl/>
        </w:rPr>
        <w:lastRenderedPageBreak/>
        <w:t xml:space="preserve">اولاد کی فکر کرے، آج ہم مسلمانوں کے اندر ایسے لوگ موجود ہیں جو خود تو نماز کے پابند، صف اول کے پابند، تلاوت قرآن کے پابند، لیکن ان کے ذہنوں میں کبھی یہ خیال نہیں آتا کہ اولاد کہاں جارہی ہے۔ اولاد تیزی سے الحاد کے راستے پر، بے دینی کے راستے پر، اللہ تعالیٰ کو ناراض کرنے والے راستے پر، جہنم کے راستے پر جارہی ہے لیکن کبھی خیال نہیں آتا ہے کہ ان کو کس طرح بچایا جائے۔ تو حضرت ابراہیم علیہ السلام نے اس دعا میں اس طرف اشارہ کردیاکہ مسلمان کے لئے صرف اپنی اصلاح کرلینا کافی نہیں بلکہ قرآن کریم کا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ارشاد ہے کہ:</w:t>
      </w:r>
      <w:r>
        <w:rPr>
          <w:rFonts w:ascii="Jameel Noori Nastaleeq" w:hAnsi="Jameel Noori Nastaleeq" w:cs="Jameel Noori Nastaleeq"/>
          <w:sz w:val="32"/>
          <w:szCs w:val="32"/>
          <w:rtl/>
        </w:rPr>
        <w:br/>
        <w:t>یٰٓاَیُّہَا الَّذِیْنَ اٰمَنُوْا قُوْا اَنْفُسَکُمْ وَاَہْلِیْکُمْ نَارًا۔  (التحریم:۶)</w:t>
      </w:r>
      <w:r>
        <w:rPr>
          <w:rFonts w:ascii="Jameel Noori Nastaleeq" w:hAnsi="Jameel Noori Nastaleeq" w:cs="Jameel Noori Nastaleeq"/>
          <w:sz w:val="32"/>
          <w:szCs w:val="32"/>
          <w:rtl/>
        </w:rPr>
        <w:br/>
        <w:t>اے ایمان والو! اپنے آپ کو بھی آگ سے بچائو اور اپنے گھر والوں کو بھی بچائو، اپنے بچوں کو بھی بچائو، جس طرح خود مسلمان بننا فرض اسی طرح آنے والی نسل کو بھی مسلمان بنانااور ان کی اصلاح کی فکر کرنا بھی فرض ہے۔آگے فرمایا:</w:t>
      </w:r>
      <w:r>
        <w:rPr>
          <w:rFonts w:ascii="Jameel Noori Nastaleeq" w:hAnsi="Jameel Noori Nastaleeq" w:cs="Jameel Noori Nastaleeq"/>
          <w:sz w:val="32"/>
          <w:szCs w:val="32"/>
          <w:rtl/>
        </w:rPr>
        <w:br/>
        <w:t>’’وَتُبْ عَلَیْنَا اِنَّکَ اَنْتَ التَّوَّابُ الرَّحِیْمُط‘‘</w:t>
      </w:r>
      <w:r>
        <w:rPr>
          <w:rFonts w:ascii="Jameel Noori Nastaleeq" w:hAnsi="Jameel Noori Nastaleeq" w:cs="Jameel Noori Nastaleeq"/>
          <w:sz w:val="32"/>
          <w:szCs w:val="32"/>
          <w:rtl/>
        </w:rPr>
        <w:br/>
        <w:t xml:space="preserve">یہ نہیں فرمایا کہ اس عمل پر مجھے ثواب عطا فرما، اس لئے میرا یہ عمل ثواب کے لائق توکیا ہوتا بلکہ خطرہ یہ ہے کہ میرے اس عمل میں کسی قسم کی کوتاہیاں شامل نہ ہوگئی ہوں جس کی وجہ سے یہ عمل غارت ہوجائے، اے اللہ! اگر ایسی کوتاہیاں ہوئی ہوں تو ہماری توبہ قبول فرما۔ </w:t>
      </w:r>
      <w:r>
        <w:rPr>
          <w:rFonts w:ascii="Jameel Noori Nastaleeq" w:hAnsi="Jameel Noori Nastaleeq" w:cs="Jameel Noori Nastaleeq"/>
          <w:sz w:val="32"/>
          <w:szCs w:val="32"/>
          <w:rtl/>
        </w:rPr>
        <w:br/>
        <w:t>یہ بھی عمل کی توفیق کا حصہ ہے کہ سب سے پہلے اس پر اللہ تعالیٰ سے قبولیت کی دعا کرے اورپھر استغفار کرے کہ اے اللہ! اس عمل میں جو کوتاہیاں ہوئی ہوں ان کو اپنے فضل و کرم سے معاف فرما، یہ کام ہے مؤمن کا۔</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نماز کے بعد استغفار کیوں ؟</w:t>
      </w:r>
      <w:r>
        <w:rPr>
          <w:rFonts w:ascii="Jameel Noori Nastaleeq" w:hAnsi="Jameel Noori Nastaleeq" w:cs="Jameel Noori Nastaleeq"/>
          <w:sz w:val="32"/>
          <w:szCs w:val="32"/>
          <w:rtl/>
        </w:rPr>
        <w:br/>
        <w:t xml:space="preserve">حدیث میں آتا ہے کہ جب نبی کریم سرورِ دوعالم  ﷺ نماز سے فارغ ہوتے تو نماز ختم ہوتے ہی آپ  ﷺ تین مرتبہ </w:t>
      </w:r>
      <w:r>
        <w:rPr>
          <w:rFonts w:ascii="Jameel Noori Nastaleeq" w:hAnsi="Jameel Noori Nastaleeq" w:cs="Jameel Noori Nastaleeq"/>
          <w:sz w:val="32"/>
          <w:szCs w:val="32"/>
          <w:rtl/>
        </w:rPr>
        <w:lastRenderedPageBreak/>
        <w:t xml:space="preserve">استغفار فرماتے تھے استغفر اللہ، استغفر اللہ، استغفراللہ، اب یہ اس وقت استغفار کرنا سمجھ میں نہیں آتا۔ اس لئے کہ استغفار تو اس وقت ہوتا ہے جب انسان سے کوئی گناہ ہوجائے تو وہ استغفار کرے کہ یا اللہ مجھے معاف کردے تو بظاہر نمازکے بعد استغفار کا موقع نہیں ، بلکہ نماز تو اللہ کے حضور حاضری ہے، اس کے بعد استغفار کیوں ؟ بات دراصل یہ ہے کہ نماز تو ہم نے پڑھ لی مگر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اللہ تبارک وتعالیٰ کی ذات کبریائی کا جو حق تھا وہ نمازمیں ادا نہ ہوا۔</w:t>
      </w:r>
      <w:r>
        <w:rPr>
          <w:rFonts w:ascii="Jameel Noori Nastaleeq" w:hAnsi="Jameel Noori Nastaleeq" w:cs="Jameel Noori Nastaleeq"/>
          <w:sz w:val="32"/>
          <w:szCs w:val="32"/>
          <w:rtl/>
        </w:rPr>
        <w:br/>
        <w:t>مَاعَبَدْنَاکَ حَقَّ عِبَادَتِکَ۔</w:t>
      </w:r>
      <w:r>
        <w:rPr>
          <w:rFonts w:ascii="Jameel Noori Nastaleeq" w:hAnsi="Jameel Noori Nastaleeq" w:cs="Jameel Noori Nastaleeq"/>
          <w:sz w:val="32"/>
          <w:szCs w:val="32"/>
          <w:rtl/>
        </w:rPr>
        <w:br/>
        <w:t>اے اللہ! ہم آپ کی بندگی کا حق ادا نہ کرسکے، تو نماز کے بعد یہ استغفر اللہ اس واسطے ہے کہ جو حق تھا وہ تو ادا ہوانہیں ، اے اللہ اپنی رحمت سے ان کوتاہیوں کو دور فرما، قرآن کریم میں بھی نیک بندوں کی تعریف کرتے ہوئے سورۂ ذاریات میں باری تعالیٰ نے فرمایا:</w:t>
      </w:r>
      <w:r>
        <w:rPr>
          <w:rFonts w:ascii="Jameel Noori Nastaleeq" w:hAnsi="Jameel Noori Nastaleeq" w:cs="Jameel Noori Nastaleeq"/>
          <w:sz w:val="32"/>
          <w:szCs w:val="32"/>
          <w:rtl/>
        </w:rPr>
        <w:br/>
        <w:t xml:space="preserve">کَانُوْا قَلِیْلاً مِّنَ اللَّیْلِ مَایَہْجَعُوْنَO وَبِالْاَسْحَارِہُمْ یَسْتَغْفِرُوْنَO  </w:t>
      </w:r>
      <w:r>
        <w:rPr>
          <w:rFonts w:ascii="Jameel Noori Nastaleeq" w:hAnsi="Jameel Noori Nastaleeq" w:cs="Jameel Noori Nastaleeq"/>
          <w:sz w:val="32"/>
          <w:szCs w:val="32"/>
          <w:rtl/>
        </w:rPr>
        <w:br/>
        <w:t>اللہ کے بندے وہ ہیں جو رات کو بہت کم سوتے ہیں اللہ تعالیٰ کے حضور رات کو کھڑے ہوکر نماز پڑھتے ہیں اللہ کے حضور حاضر ہوکر دعا مانگ رہے ہیں ، پوری رات عبادت میں گزاری، لیکن جب سحری کا وقت ہوتا ہے تو اس وقت استغفار کرتے ہیں ۔</w:t>
      </w:r>
      <w:r>
        <w:rPr>
          <w:rFonts w:ascii="Jameel Noori Nastaleeq" w:hAnsi="Jameel Noori Nastaleeq" w:cs="Jameel Noori Nastaleeq"/>
          <w:sz w:val="32"/>
          <w:szCs w:val="32"/>
          <w:rtl/>
        </w:rPr>
        <w:br/>
        <w:t xml:space="preserve">حضرت عائشہ رضی اللہ عنہا نے حضور نبی کریم  ﷺ سے سوال کیا کہ یا رسول اللہ یہ کونسا استغفار کا موقع ہے؟ ساری رات تو عبادت کرتے رہے کوئی گناہ نہیں کیا، جو استغفار کریں ؟ حضور اقدس  ﷺ نے جواب میں فرمایا: درحقیقت وہ اس بات پر استغفار کرتے ہیں کہ اے اللہ جو عبادت رات کو کی ہے وہ اس لائق تو نہیں کہ آپ کی بارگاہ میں پیش کی جائے۔ اس واسطے اے اللہ ہم ان کوتاہیوں سے استغفار کرتے ہیں جو نماز کے اندر ہوئیں ۔ تو ایک بندے کاکام یہ ہے کہ جو نیک عمل بھی کرے نیکی کے جس کام کی جو توفیق ہو اس پر غرور میں مبتلا ہونے کے بجائے اس کی کوتاہیوں پر استغفار کرے، </w:t>
      </w:r>
      <w:r>
        <w:rPr>
          <w:rFonts w:ascii="Jameel Noori Nastaleeq" w:hAnsi="Jameel Noori Nastaleeq" w:cs="Jameel Noori Nastaleeq"/>
          <w:sz w:val="32"/>
          <w:szCs w:val="32"/>
          <w:rtl/>
        </w:rPr>
        <w:lastRenderedPageBreak/>
        <w:t>اللہ تبارک وتعالیٰ کا شکر کرے اور اس کی قبولیت کی دعامانگے اللہ تعالیٰ اپنی رحمت سے اس حقیقت کو سمجھنے کی توفیق عطا فرمائے۔ آمین</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جامع دعا</w:t>
      </w:r>
      <w:r>
        <w:rPr>
          <w:rFonts w:ascii="Jameel Noori Nastaleeq" w:hAnsi="Jameel Noori Nastaleeq" w:cs="Jameel Noori Nastaleeq"/>
          <w:sz w:val="32"/>
          <w:szCs w:val="32"/>
          <w:rtl/>
        </w:rPr>
        <w:br/>
        <w:t>پھر یہ ساری دعائیں کرنے کے بعد آخر میں یہ زبردست دعا فرمائی:</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رَبَّنَا وَابْعَتْ فِیْہِمْ رَسُوْلاً مِّنْہُمْ یَتْلُوْا عَلَیْہِمْ اٰیٰتِکَ وَیُعَلِّمُہُمُ الْکِتٰبَ وَالْحِکْمَۃَ وَیُزَکِّیْہِمْ۔</w:t>
      </w:r>
      <w:r>
        <w:rPr>
          <w:rFonts w:ascii="Jameel Noori Nastaleeq" w:hAnsi="Jameel Noori Nastaleeq" w:cs="Jameel Noori Nastaleeq"/>
          <w:sz w:val="32"/>
          <w:szCs w:val="32"/>
          <w:rtl/>
        </w:rPr>
        <w:br/>
        <w:t>کہ اے پروردگار! یہ کعبہ تعمیر کرلیناکافی نہیں ، اے اللہ! جو کعبہ کے پاس رہنے والے ہیں ان میں اپنے فضل و کرم سے ایک ایسا رسول بھیجئے، جو ان کے سامنے آپ کی آیتوں کی تلاوت کرے اور ان کو کتاب اور حکمت کی تعلیم دے اور ان کا تزکیہ کرے اور ان کو پاک صاف کرے، ان کے اخلاق ان کے اعمال پاک صاف کرے۔</w:t>
      </w:r>
      <w:r>
        <w:rPr>
          <w:rFonts w:ascii="Jameel Noori Nastaleeq" w:hAnsi="Jameel Noori Nastaleeq" w:cs="Jameel Noori Nastaleeq"/>
          <w:sz w:val="32"/>
          <w:szCs w:val="32"/>
          <w:rtl/>
        </w:rPr>
        <w:br/>
        <w:t>یہ دعا بیت اللہ کی تعمیر کے وقت حضرت ابراہیم علیہ السلام فرمارہے ہیں اشارہ اس بات کی طرف کردیا کہ خواہ اللہ کے کتنے گھر دوبارہ تعمیر ہوجائیں ، کتنی مساجد بن جائیں لیکن یہ مسجد اس وقت تک اپنے مقصد میں پوری طرح کامیاب نہیں ہوسکتی جب تک محمد رسول اللہ  ﷺ کی تعلیمات اس کے ساتھ موجود نہ ہوں ۔ اس لئے حضرت ابراہیم علیہ السلام نے یہ دعا فرمائی، اور اس دعا کے اندر فرمایا کہ وہ پیغمبر آپ کی آیتوں کی تلاوت کرے اس میں اشارہ اس طرف کردیا کہ آیات کی تلاوت بذاتِ خود ایک مقصد ہے اور اس مقصدکو حاصل کرنا بذاتِ خود انسان کی بہت بڑی کامیابی ہے اور وہ پیغمبر صرف تلاوت نہیں کرے گا بلکہ وہ کتاب کی تعلیم بھی دے گا۔</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قرآن کے لئے حدیث کے نور کی ضرورت</w:t>
      </w:r>
      <w:r>
        <w:rPr>
          <w:rFonts w:ascii="Jameel Noori Nastaleeq" w:hAnsi="Jameel Noori Nastaleeq" w:cs="Jameel Noori Nastaleeq"/>
          <w:sz w:val="32"/>
          <w:szCs w:val="32"/>
          <w:rtl/>
        </w:rPr>
        <w:br/>
        <w:t xml:space="preserve">اس سے اشارہ اس بات کی طرف فرمادیاکہ کتاب یعنی قرآن محض مطالعہ سے حاصل ہونے والی چیز نہیں کہ اس کا مطلب </w:t>
      </w:r>
      <w:r>
        <w:rPr>
          <w:rFonts w:ascii="Jameel Noori Nastaleeq" w:hAnsi="Jameel Noori Nastaleeq" w:cs="Jameel Noori Nastaleeq"/>
          <w:sz w:val="32"/>
          <w:szCs w:val="32"/>
          <w:rtl/>
        </w:rPr>
        <w:lastRenderedPageBreak/>
        <w:t xml:space="preserve">ہم مطالعہ سے حاصل کرلیں ، آج کل قرآن کی اسٹڈی کرنے کا بڑا رواج ہے، صرف اسٹڈی کے ذریعہ اس کو حل کرنے اور سمجھنے کی کوشش کرتے ہیں ، اس لئے اس آیت میں اشارہ کردیا کہ یہ قرآن خود بیٹھ کر اسٹڈی کرنے کی چیز نہیں جب تک محمد  ﷺ کی تعلیمات کی روشنی میں اس کو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نہیں پڑھا جائے اس وقت تک قرآن کا مطلب سمجھ میں نہیں آئے گا اس لئے اللہ تعالیٰ نے دوسری جگہ فرمایا کہ:</w:t>
      </w:r>
      <w:r>
        <w:rPr>
          <w:rFonts w:ascii="Jameel Noori Nastaleeq" w:hAnsi="Jameel Noori Nastaleeq" w:cs="Jameel Noori Nastaleeq"/>
          <w:sz w:val="32"/>
          <w:szCs w:val="32"/>
          <w:rtl/>
        </w:rPr>
        <w:br/>
        <w:t>لَقَدْ جَآئَ کُمْ مِنَ اللّٰہِ نُوْرٌ وَکِتَابٌ مُّبِیْنٌO  (المائدۃ:۱۵)</w:t>
      </w:r>
      <w:r>
        <w:rPr>
          <w:rFonts w:ascii="Jameel Noori Nastaleeq" w:hAnsi="Jameel Noori Nastaleeq" w:cs="Jameel Noori Nastaleeq"/>
          <w:sz w:val="32"/>
          <w:szCs w:val="32"/>
          <w:rtl/>
        </w:rPr>
        <w:br/>
        <w:t>فرمایا کہ جیسے آپ کے پاس ایک کتاب ہو، لیکن روشنی نہ ہو اندھیرا ہو، اب کتاب توموجود ہے لیکن روشنی کے بغیر آپ اس کتاب سے فائدہ نہیں اٹھا سکتے۔ تو اللہ تعالیٰ نے یہ حسین اشارہ فرمایا کہ تمہارے پاس ہم نے کتاب بھی بھیجی اور اس کے ساتھ اس کتاب کو پڑھ کر سمجھنے والا نور بھی بھیجا اوروہ محمد  ﷺ کی تعلیمات کا نور ہے اس کی روشنی میں پڑھوگے تو کامیابی حاصل ہوگی اس سے ہٹ کر اگر پڑھنے کی کوشش کروگے تو وہ شخص ایسا ہی ہے جیسا کہ اندھیرے میں کتاب پڑھنے والا۔ اس سے کوئی فائدہ نہیں پھر آخر میں فرمایا کہ وہ پیغمبر تعلیم پر ہی اکتفار نہیں کرے گا، بلکہ ان کو غلط اخلاق سے، غلط اعمال سے صاف کرے گا ان کا تزکیہ کرے گا۔ اشارہ اس بات کی طرف فرمادیا کہ تعلیم بھی زبانی کافی نہیں بلکہ اس کے لئے تربیت اور صحبت کی ضرورت ہوگی جب تک کہ یہ نہیں ہوگی اس وقت تک انسان کے اعمال اور اخلاق صحیح معنوں میں درست نہیں ہوں گے۔ بہرحال! حضرت ابراہیم خلیل اللہ علیہ السلام نے جو دعائیں تعمیر کعبہ کے وقت مانگی تھیں یہ اس کی تھوڑی سی تفصیل تھی، اس دعا میں پورا دین سماگیا ہے، دین کے سارے شعبے اس کے اندر آگئے ہیں اللہ تعالیٰ سے دعا ہے کہ ہمیں اس کو سمجھنے کی توفیق عطا فرمائے اور دین پر عمل کرنے کی توفیق عطا فرمائے اور اس مسجد کی تعمیر اور اس کی تاسیس کی برکت عطا فرمائے اس کے حقوق ادا کرنے کی توفیق عطا فرمائے۔ آمین</w:t>
      </w:r>
      <w:r>
        <w:rPr>
          <w:rFonts w:ascii="Jameel Noori Nastaleeq" w:hAnsi="Jameel Noori Nastaleeq" w:cs="Jameel Noori Nastaleeq"/>
          <w:sz w:val="32"/>
          <w:szCs w:val="32"/>
          <w:rtl/>
        </w:rPr>
        <w:br/>
        <w:t>وَاٰخِرُ دَعْوَانَا اَنِ الْحَمْدُ لِلّٰہِ رَبِّ الْعٰلَمِیْنَ</w:t>
      </w:r>
      <w:r>
        <w:rPr>
          <w:rFonts w:ascii="Jameel Noori Nastaleeq" w:hAnsi="Jameel Noori Nastaleeq" w:cs="Jameel Noori Nastaleeq"/>
          <w:sz w:val="32"/>
          <w:szCs w:val="32"/>
          <w:rtl/>
        </w:rPr>
        <w:br/>
        <w:t>ززز</w:t>
      </w:r>
    </w:p>
    <w:p w14:paraId="6EF47C2E" w14:textId="77777777" w:rsidR="002F7A6A" w:rsidRDefault="00000000" w:rsidP="008F438F">
      <w:r>
        <w:lastRenderedPageBreak/>
        <w:br w:type="page"/>
      </w:r>
    </w:p>
    <w:p w14:paraId="344CD99D" w14:textId="77777777" w:rsidR="002F7A6A" w:rsidRDefault="00000000" w:rsidP="008F438F">
      <w:pPr>
        <w:bidi/>
        <w:spacing w:after="160"/>
      </w:pPr>
      <w:r>
        <w:rPr>
          <w:rFonts w:ascii="Jameel Noori Nastaleeq" w:hAnsi="Jameel Noori Nastaleeq" w:cs="Jameel Noori Nastaleeq"/>
          <w:b/>
          <w:sz w:val="40"/>
          <w:szCs w:val="40"/>
          <w:rtl/>
        </w:rPr>
        <w:lastRenderedPageBreak/>
        <w:t>28. فتح مکہ کے موقع پر آپ ﷺ کی انکساری</w:t>
      </w:r>
    </w:p>
    <w:p w14:paraId="03451AE7"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کامیابی پر عاجزی و انکساری</w:t>
      </w:r>
    </w:p>
    <w:p w14:paraId="0D25D29C"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حضرت ابراہیم علیہ السلام اور تعمیر بیت اللہ</w:t>
      </w:r>
    </w:p>
    <w:p w14:paraId="7F0D511C"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167-169</w:t>
      </w:r>
    </w:p>
    <w:p w14:paraId="3CED96F9"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رسول اللہ ﷺ، حضرت انس رضی اللہ عنہ (راوی)</w:t>
      </w:r>
    </w:p>
    <w:p w14:paraId="01C5AA19" w14:textId="77777777" w:rsidR="002F7A6A" w:rsidRDefault="00000000" w:rsidP="008F438F">
      <w:pPr>
        <w:bidi/>
      </w:pPr>
      <w:r>
        <w:rPr>
          <w:rFonts w:ascii="Jameel Noori Nastaleeq" w:hAnsi="Jameel Noori Nastaleeq" w:cs="Jameel Noori Nastaleeq"/>
          <w:b/>
          <w:sz w:val="24"/>
          <w:szCs w:val="24"/>
          <w:rtl/>
        </w:rPr>
        <w:t xml:space="preserve">لنک: </w:t>
      </w:r>
      <w:hyperlink r:id="rId33">
        <w:r>
          <w:rPr>
            <w:rFonts w:ascii="Jameel Noori Nastaleeq" w:hAnsi="Jameel Noori Nastaleeq" w:cs="Jameel Noori Nastaleeq"/>
            <w:color w:val="0563C1"/>
            <w:sz w:val="24"/>
            <w:u w:val="single"/>
          </w:rPr>
          <w:t>maktaba://open?book=479&amp;page=167</w:t>
        </w:r>
      </w:hyperlink>
    </w:p>
    <w:p w14:paraId="171B3A2E" w14:textId="77777777" w:rsidR="002F7A6A" w:rsidRDefault="00000000" w:rsidP="008F438F">
      <w:pPr>
        <w:bidi/>
        <w:spacing w:after="80"/>
      </w:pPr>
      <w:r>
        <w:rPr>
          <w:rFonts w:ascii="Jameel Noori Nastaleeq" w:hAnsi="Jameel Noori Nastaleeq" w:cs="Jameel Noori Nastaleeq"/>
          <w:b/>
          <w:sz w:val="28"/>
          <w:szCs w:val="28"/>
          <w:rtl/>
        </w:rPr>
        <w:t>متن:</w:t>
      </w:r>
    </w:p>
    <w:p w14:paraId="0A93B9ED" w14:textId="77777777" w:rsidR="002F7A6A" w:rsidRDefault="00000000" w:rsidP="008F438F">
      <w:pPr>
        <w:bidi/>
        <w:spacing w:after="480"/>
      </w:pPr>
      <w:r>
        <w:rPr>
          <w:rFonts w:ascii="Jameel Noori Nastaleeq" w:hAnsi="Jameel Noori Nastaleeq" w:cs="Jameel Noori Nastaleeq"/>
          <w:sz w:val="32"/>
          <w:szCs w:val="32"/>
          <w:rtl/>
        </w:rPr>
        <w:t>فتح مکہ اور آپ کی انکساری</w:t>
      </w:r>
      <w:r>
        <w:rPr>
          <w:rFonts w:ascii="Jameel Noori Nastaleeq" w:hAnsi="Jameel Noori Nastaleeq" w:cs="Jameel Noori Nastaleeq"/>
          <w:sz w:val="32"/>
          <w:szCs w:val="32"/>
          <w:rtl/>
        </w:rPr>
        <w:br/>
        <w:t>حضور نبی کریم سرورِ دوعالم  ﷺ فتح مکہ کے موقع پر جب فاتحانہ شان سے مکہ میں داخل ہورہے تھے، اکیس سال کی محنت کا ثمرہ مکہ مکرمہ کی فتح کی صورت میں سامنے آرہاتھا اس مکہ میں فاتحانہ شان سے داخل ہورہے تھے جس میں رہنے والوں نے آپ  ﷺ کو اذیتیں پہنچانے، تکلیفیں دینے میں کوئی کسر نہیں چھوڑی تھی، جہاں آنحضرت  ﷺ کے خلاف سازشیں تیار کی گئیں ، قتل کے منصوبے بنائے گئے، مسلمانوں کو ’’لآ الٰہ الا اللّٰہ‘‘ کہنے کی پاداش میں ظلم و ستم کا کوئی دقیقہ نہیں چھوڑا، اس موقع پر کوئی اورہوتا تو اس کا سینہ تنا ہوا ہوتا، گردن اکڑی ہوئی ہوتی اور ’’انا ولا</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غیری‘‘ کے نعرے لگاتا ہو داخل ہوتا، اور مکہ مکرمہ کی گلیاں خون سے لالہ زار ہوجاتیں ۔ لیکن یہ رحمۃ اللعالمین  ﷺ ہیں ۔ چنانچہ حضرت انس رضی اللہ عنہ فرماتے ہیں کہ مجھے وہ منظر آج بھی اس طرح یاد ہے جیسے اس وقت دیکھ رہا ہوں کہ سرکارِ دوعالم  ﷺ معلی کی طرف سے مکہ مکرمہ میں داخل ہورہے ہیں اور اپنی اونٹنی ’’ناقہ قصویٰ‘‘ پر سوار ہیں اور اونٹنی پر سوار ہونے کی حالت میں گردن جھکی ہوئی ہے یہاں تک کہ ٹھوڑی مبارک سینے سے لگی ہوئی ہے اور آنکھوں سے آنسو جاری ہیں اور زبان مبارک پر یہ آیات ہیں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lastRenderedPageBreak/>
        <w:t>اِنَّا فَتَحْنَا لَکَ فَتْحًا مُّبِیْنًاO</w:t>
      </w:r>
      <w:r>
        <w:rPr>
          <w:rFonts w:ascii="Jameel Noori Nastaleeq" w:hAnsi="Jameel Noori Nastaleeq" w:cs="Jameel Noori Nastaleeq"/>
          <w:sz w:val="32"/>
          <w:szCs w:val="32"/>
          <w:rtl/>
        </w:rPr>
        <w:tab/>
        <w:t>(سورۃ الفتح:۱)</w:t>
      </w:r>
      <w:r>
        <w:rPr>
          <w:rFonts w:ascii="Jameel Noori Nastaleeq" w:hAnsi="Jameel Noori Nastaleeq" w:cs="Jameel Noori Nastaleeq"/>
          <w:sz w:val="32"/>
          <w:szCs w:val="32"/>
          <w:rtl/>
        </w:rPr>
        <w:br/>
        <w:t>کہ یا اللہ یہ جو کچھ نصرت ہوئی یہ آپ ہی کی طرف سے ہے میری قوت بازو کا کرشمہ نہیں یہ آپ کے فضل و کرم سے ہے کہ آپ نے مجھے فاتحانہ شان سے یہاں داخل فرمایا لہٰذا اب فاتح کی شان یہ ہے کہ اس کی گردن تننے کے بجائے جھک جائے اور سینہ مبارک سے لگ جائے۔ انبیاء کرام علیہم السلام کی یہی سنت تھی اور یہی نبی کریم  ﷺ کی سنت ہے اور ابراہیم خلیل اللہ علیہ السلام کی سنت ہے۔</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توفیق منجانب اللہ ہوتی ہے</w:t>
      </w:r>
      <w:r>
        <w:rPr>
          <w:rFonts w:ascii="Jameel Noori Nastaleeq" w:hAnsi="Jameel Noori Nastaleeq" w:cs="Jameel Noori Nastaleeq"/>
          <w:sz w:val="32"/>
          <w:szCs w:val="32"/>
          <w:rtl/>
        </w:rPr>
        <w:br/>
        <w:t>جب اللہ تعالیٰ کسی اچھے عمل کی توفیق عطا فرمائے تو یاد رکھو یہ توفیق بھی اس کی طرف سے ہے، اگر عمل کی توفیق نہ ہوتی تو تم سے یہ کام بن نہیں سکتا تھا یہ اللہ کا کرم ہے کہ اس نے تمہیں اس خدمت پر لگادیا</w:t>
      </w:r>
      <w:r>
        <w:rPr>
          <w:rFonts w:ascii="Jameel Noori Nastaleeq" w:hAnsi="Jameel Noori Nastaleeq" w:cs="Jameel Noori Nastaleeq"/>
          <w:sz w:val="32"/>
          <w:szCs w:val="32"/>
          <w:rtl/>
        </w:rPr>
        <w:tab/>
        <w:t>؎</w:t>
      </w:r>
      <w:r>
        <w:rPr>
          <w:rFonts w:ascii="Jameel Noori Nastaleeq" w:hAnsi="Jameel Noori Nastaleeq" w:cs="Jameel Noori Nastaleeq"/>
          <w:sz w:val="32"/>
          <w:szCs w:val="32"/>
          <w:rtl/>
        </w:rPr>
        <w:br/>
        <w:t>منت منھ کہ خدمتِ سلطاں ہمی کنی</w:t>
      </w:r>
      <w:r>
        <w:rPr>
          <w:rFonts w:ascii="Jameel Noori Nastaleeq" w:hAnsi="Jameel Noori Nastaleeq" w:cs="Jameel Noori Nastaleeq"/>
          <w:sz w:val="32"/>
          <w:szCs w:val="32"/>
          <w:rtl/>
        </w:rPr>
        <w:br/>
        <w:t>منت شناس کہ اورا بخدمت گذاشتت</w:t>
      </w:r>
      <w:r>
        <w:rPr>
          <w:rFonts w:ascii="Jameel Noori Nastaleeq" w:hAnsi="Jameel Noori Nastaleeq" w:cs="Jameel Noori Nastaleeq"/>
          <w:sz w:val="32"/>
          <w:szCs w:val="32"/>
          <w:rtl/>
        </w:rPr>
        <w:br/>
        <w:t xml:space="preserve">کہ یہ احسان کرنے کا موقع نہیں کہ میں نے بڑی نمازیں پڑھ لیں ، میں نے بڑے روزے رکھ لئے، میں نے بڑا ذکر کرلیا، میں نے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 xml:space="preserve">بڑی عبادتیں انجام دے لیں میں نے بڑی خدمت دین انجام دیں ، میں نے بڑی کتابیں لکھیں ، میں نے بڑی تقریریں کیں ، میں نے بڑے فتویٰ لکھے یہ کوئی فخر کی بات نہیں ، ارے! یہ اللہ تعالیٰ کا کرم ہے کہ وہ ایک ذرے سے جو چاہے کام لے۔ یہ دعا کرو کہ وہ نیک کا کرنے کی توفیق دے۔ اورجو کچھ عمل کرنے کی توفیق ہو تو ایک بندے کا کام یہ ہے کہ سب سے پہلے اس پر اللہ کا شکر ادا کرے اور اللہ کے سامنے اس کی قبولیت کی دعا مانگے کہ اے اللہ! اس کو اپنے فضل و کرم سے قبول فرما۔ یہ بڑے پست حوصلہ انسان کا کام ہے کہ تھوڑے سے عمل کی توفیق اللہ نے دے دی تو اس پر اترانے لگا، اس کے اوپر فخر و </w:t>
      </w:r>
      <w:r>
        <w:rPr>
          <w:rFonts w:ascii="Jameel Noori Nastaleeq" w:hAnsi="Jameel Noori Nastaleeq" w:cs="Jameel Noori Nastaleeq"/>
          <w:sz w:val="32"/>
          <w:szCs w:val="32"/>
          <w:rtl/>
        </w:rPr>
        <w:lastRenderedPageBreak/>
        <w:t>ناز میں مبتلا ہوگیا۔ اور لوگوں کے سامنے تکبر کرنے لگا جیسے عربی زبان کی ایک مثال ہے کہ:</w:t>
      </w:r>
      <w:r>
        <w:rPr>
          <w:rFonts w:ascii="Jameel Noori Nastaleeq" w:hAnsi="Jameel Noori Nastaleeq" w:cs="Jameel Noori Nastaleeq"/>
          <w:sz w:val="32"/>
          <w:szCs w:val="32"/>
          <w:rtl/>
        </w:rPr>
        <w:br/>
        <w:t>صَلَّی الْحَائِکُ رَکْعَتَیْنِ وَانْتَظَرَ الْوَحْیَ۔</w:t>
      </w:r>
      <w:r>
        <w:rPr>
          <w:rFonts w:ascii="Jameel Noori Nastaleeq" w:hAnsi="Jameel Noori Nastaleeq" w:cs="Jameel Noori Nastaleeq"/>
          <w:sz w:val="32"/>
          <w:szCs w:val="32"/>
          <w:rtl/>
        </w:rPr>
        <w:br/>
        <w:t>ایک جولاہے نے ایک مرتبہ دورکعت نماز پڑھی، نماز پڑھنے کے بعد انتظار میں بیٹھا ہے کہ کب میرے اوپر وحی نازل ہو، یہ سمجھ رہا ہے کہ دورکعت نماز پڑھنا اتنا عظیم الشان ہے کہ مجھے براہِ راست نبوت ملنی چاہئے تو یہ کم ظرف اور کم حوصلہ انسان کا کام ہے، ایک بندہ جو اللہ سے ڈرتا ہے اس کا کام یہ ہے کہ وہ ڈرتا رہے، کام بھی کر رہا ہے اور ساتھ ساتھ اللہ سے ڈر بھی رہاہے کہ یہ کام اس کے شایانِ شان تو نہیں ہے جیسا کہ اس کا حق ہے۔ لیکن اللہ رب العزت سے دعا کر رہاہے کہ اس کو اپنے فضل و کرم سے قبول فرمائے۔</w:t>
      </w:r>
      <w:r>
        <w:rPr>
          <w:rFonts w:ascii="Jameel Noori Nastaleeq" w:hAnsi="Jameel Noori Nastaleeq" w:cs="Jameel Noori Nastaleeq"/>
          <w:sz w:val="32"/>
          <w:szCs w:val="32"/>
          <w:rtl/>
        </w:rPr>
        <w:br/>
        <w:t>تو سب سے پہلی بات جو اللہ تعالیٰ کو تعمیر کعبہ میں پسند آئی وہ حضرت ابراہیم علیہ السلام کی یہ ادا تھی کہ کعبہ تعمیر کر رہے ہیں ، اوراتنا عظیم الشان کام انجام دے رہے ہیں ، لیکن کوئی فخر نہیں ، کوئی غرور نہیں کوئی تکبر نہیں ۔</w:t>
      </w:r>
    </w:p>
    <w:p w14:paraId="605080F4" w14:textId="77777777" w:rsidR="002F7A6A" w:rsidRDefault="00000000" w:rsidP="008F438F">
      <w:r>
        <w:br w:type="page"/>
      </w:r>
    </w:p>
    <w:p w14:paraId="0B6FF1E7" w14:textId="77777777" w:rsidR="002F7A6A" w:rsidRDefault="00000000" w:rsidP="008F438F">
      <w:pPr>
        <w:bidi/>
        <w:spacing w:after="160"/>
      </w:pPr>
      <w:r>
        <w:rPr>
          <w:rFonts w:ascii="Jameel Noori Nastaleeq" w:hAnsi="Jameel Noori Nastaleeq" w:cs="Jameel Noori Nastaleeq"/>
          <w:b/>
          <w:sz w:val="40"/>
          <w:szCs w:val="40"/>
          <w:rtl/>
        </w:rPr>
        <w:lastRenderedPageBreak/>
        <w:t>29. حضرت عبداللہ بن مبارک رحمۃ اللہ علیہ کی توبہ کا عجیب واقعہ</w:t>
      </w:r>
    </w:p>
    <w:p w14:paraId="609FD58D"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غفلت سے یکایک توبہ</w:t>
      </w:r>
    </w:p>
    <w:p w14:paraId="6ED0699F"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وقت کی قدر کریں</w:t>
      </w:r>
    </w:p>
    <w:p w14:paraId="4C70EC13"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181-183</w:t>
      </w:r>
    </w:p>
    <w:p w14:paraId="231D83B9"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عبداللہ بن مبارک رحمۃ اللہ علیہ</w:t>
      </w:r>
    </w:p>
    <w:p w14:paraId="3E531C7C" w14:textId="77777777" w:rsidR="002F7A6A" w:rsidRDefault="00000000" w:rsidP="008F438F">
      <w:pPr>
        <w:bidi/>
      </w:pPr>
      <w:r>
        <w:rPr>
          <w:rFonts w:ascii="Jameel Noori Nastaleeq" w:hAnsi="Jameel Noori Nastaleeq" w:cs="Jameel Noori Nastaleeq"/>
          <w:b/>
          <w:sz w:val="24"/>
          <w:szCs w:val="24"/>
          <w:rtl/>
        </w:rPr>
        <w:t xml:space="preserve">لنک: </w:t>
      </w:r>
      <w:hyperlink r:id="rId34">
        <w:r>
          <w:rPr>
            <w:rFonts w:ascii="Jameel Noori Nastaleeq" w:hAnsi="Jameel Noori Nastaleeq" w:cs="Jameel Noori Nastaleeq"/>
            <w:color w:val="0563C1"/>
            <w:sz w:val="24"/>
            <w:u w:val="single"/>
          </w:rPr>
          <w:t>maktaba://open?book=479&amp;page=181</w:t>
        </w:r>
      </w:hyperlink>
    </w:p>
    <w:p w14:paraId="15789771" w14:textId="77777777" w:rsidR="002F7A6A" w:rsidRDefault="00000000" w:rsidP="008F438F">
      <w:pPr>
        <w:bidi/>
        <w:spacing w:after="80"/>
      </w:pPr>
      <w:r>
        <w:rPr>
          <w:rFonts w:ascii="Jameel Noori Nastaleeq" w:hAnsi="Jameel Noori Nastaleeq" w:cs="Jameel Noori Nastaleeq"/>
          <w:b/>
          <w:sz w:val="28"/>
          <w:szCs w:val="28"/>
          <w:rtl/>
        </w:rPr>
        <w:t>متن:</w:t>
      </w:r>
    </w:p>
    <w:p w14:paraId="4E568E16" w14:textId="77777777" w:rsidR="002F7A6A" w:rsidRDefault="00000000" w:rsidP="008F438F">
      <w:pPr>
        <w:bidi/>
        <w:spacing w:after="480"/>
      </w:pPr>
      <w:r>
        <w:rPr>
          <w:rFonts w:ascii="Jameel Noori Nastaleeq" w:hAnsi="Jameel Noori Nastaleeq" w:cs="Jameel Noori Nastaleeq"/>
          <w:sz w:val="32"/>
          <w:szCs w:val="32"/>
          <w:rtl/>
        </w:rPr>
        <w:t>آپ کی اصلاح کا عجیب و غریب واقعہ</w:t>
      </w:r>
      <w:r>
        <w:rPr>
          <w:rFonts w:ascii="Jameel Noori Nastaleeq" w:hAnsi="Jameel Noori Nastaleeq" w:cs="Jameel Noori Nastaleeq"/>
          <w:sz w:val="32"/>
          <w:szCs w:val="32"/>
          <w:rtl/>
        </w:rPr>
        <w:br/>
        <w:t xml:space="preserve">ان کے حالات بھی بڑے عجیب و غریب ہیں ۔ ان بزرگوں کے تذکرے میں بھی بڑا نور اور بڑی برکت ہے۔ ان کے ایک ایک واقعے کے اندر یہ تاثیر ہے کہ اللہ تعالیٰ اس کی برکت سے دلوں کی دنیابدل دیتے ہیں ۔ شاید ان کا یہ قصہ میں نے آپ کو پہلے بھی سنایا ہوگا کہ یہ امیر کبیر گھرانے کے ایک فرد تھے۔ اور خاندانی رئیس تھے۔ حضرت شاہ عبدالعزیز محدث دہلوی رحمۃ اللہ علیہ نے بستان المحدثین میں ان کا یہ واقعہ نقل کیا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 xml:space="preserve">ہے کہ ان کا ایک بہت بڑا سیب کا باغ تھا۔ اور جس طرح امیرکبیر لوگوں میں آزادی ہوتی ہے، اسی طرح یہ بھی آزاد منش تھے، نہ علم سے کوئی تعلق، نہ دین سے کوئی تعلق، پینے پلانے والے اور گانے بجانے ولے تھے، ایک مرتبہ جب سیب کا موسم آیا تو یہ اپنے اہل و عیال سمیت اپنے باغ ہی میں منتقل ہوگئے۔ تاکہ وہاں سیب بھی کھائیں گے اور شہر سے باہر تفریح کی ایک فضا ہوگی، چنانچہ وہاں جاکر مقیم ہوگئے۔ دوست و احباب کا حلقہ بھی بڑا وسیع تھا اسلئے وہاں پر دوستوں کو بھی بلالیا۔ رات کو باغ کے اندر گانے بجانے کی محفل جمی اور اس محفل میں پینے پلانے کا دور بھی چلا۔ یہ خود موسیقی کا آلہ رباط کے بجانے کے بہت ماہر تھے اور اعلیٰ درجے کے موسیقار تھے۔ اب ایک طرف پینے پلانے کا دور اور اس کا نشہ اور دوسری </w:t>
      </w:r>
      <w:r>
        <w:rPr>
          <w:rFonts w:ascii="Jameel Noori Nastaleeq" w:hAnsi="Jameel Noori Nastaleeq" w:cs="Jameel Noori Nastaleeq"/>
          <w:sz w:val="32"/>
          <w:szCs w:val="32"/>
          <w:rtl/>
        </w:rPr>
        <w:lastRenderedPageBreak/>
        <w:t>طرف موسیقی کی تانیں ۔ اسی نشے کے عالم میں ان کو نیند آگئی اور وہ ساز اسی حالت میں گود میں پڑا ہوا تھا۔ جب آنکھ کھلی تو دیکھا کہ وہ ساز گود میں رکھا ہوا ہے۔ اب اٹھ کر اس کو دوبارہ بجانا شروع کیا تو وہ ساز اب بجتا ہی نہیں ۔ اس میں سے آوازہی نہیں آرہی تھی۔ چونکہ خود اس کی مرمت کرنے اور درست کرنے کے ماہر بھی تھے اس لئے اس کے تار درست کرکے مرمت کی پھر بجانے کی کوشش کی۔ مگر وہ پھر بھی نہیں بجتا۔ دوبارہ اس کے تار وغیرہ درست کئے۔ اور بجانے کی کوشش کی تو اب بجائے اس میں سے موسیقی کی آواز نکلنے کے قرآن کریم کی ایک آیت کی آواز آرہی تھی۔ وہ یہ کہ:</w:t>
      </w:r>
      <w:r>
        <w:rPr>
          <w:rFonts w:ascii="Jameel Noori Nastaleeq" w:hAnsi="Jameel Noori Nastaleeq" w:cs="Jameel Noori Nastaleeq"/>
          <w:sz w:val="32"/>
          <w:szCs w:val="32"/>
          <w:rtl/>
        </w:rPr>
        <w:br/>
        <w:t>اَلَمْ یَاْنِ لِلَّذِیْنَ اٰمَنُوْا اَنْ تَخْشَعَ قُلُوْبُہُمْ لِذِکْرِ اللّٰہِ وَمَانَزَلَ مِنَ الْحَقِّ۔</w:t>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t xml:space="preserve">     (سورۃ الحدید:۱۶)</w:t>
      </w:r>
      <w:r>
        <w:rPr>
          <w:rFonts w:ascii="Jameel Noori Nastaleeq" w:hAnsi="Jameel Noori Nastaleeq" w:cs="Jameel Noori Nastaleeq"/>
          <w:sz w:val="32"/>
          <w:szCs w:val="32"/>
          <w:rtl/>
        </w:rPr>
        <w:br/>
        <w:t>قرآن کریم بھی عجیب عجیب انداز سے خطاب فرماتا ہے۔ اس آیت کا ترجمہ یہ ہے کہ کیا اب بھی ایمان والوں کے لئے وہ وقت نہیں آیا کہ ان کے دل اللہ کے ذکر کے لئے پسیجے، اور اللہ نے جو حق بات اس قرآن کے اندر اتاری ہے، اس کے لئے ان کے دلوں میں گداز پیدا ہو، کیا اب بھی اس کاوقت نہیں آیا ہے؟</w:t>
      </w:r>
      <w:r>
        <w:rPr>
          <w:rFonts w:ascii="Jameel Noori Nastaleeq" w:hAnsi="Jameel Noori Nastaleeq" w:cs="Jameel Noori Nastaleeq"/>
          <w:sz w:val="32"/>
          <w:szCs w:val="32"/>
          <w:rtl/>
        </w:rPr>
        <w:br/>
        <w:t>ایک روایت میں یہ ہے کہ یہ آواز اسی ساز میں سے آرہی تھی، اور ایک روایت میں یہ ہے کہ جس جگہ وہ بیٹھے ہوئے تھے اس کے قریب ایک درخت پر ایک پرندہ بیٹھا ہوا</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تھا۔ اس پرندے کے منھ سے یہ آواز آرہی تھی۔ بہرحال، اللہ تعالیٰ کی طرف سے یہ ایک غیبی لطیفہ تھا۔ اللہ تعالیٰ کو نوازنا منظور تھا۔ بس، جس وقت یہ آواز سنی اسی وقت دل پر چوٹ لگی، اور خیال آیاکہ اب تک میں نے اپنی عمر کس کام کے اندر گنوائی ہے فوراً جواب میں فرمایا:</w:t>
      </w:r>
      <w:r>
        <w:rPr>
          <w:rFonts w:ascii="Jameel Noori Nastaleeq" w:hAnsi="Jameel Noori Nastaleeq" w:cs="Jameel Noori Nastaleeq"/>
          <w:sz w:val="32"/>
          <w:szCs w:val="32"/>
          <w:rtl/>
        </w:rPr>
        <w:br/>
        <w:t>بَلٰی یَارَبِّ! قَدْ آنَ، بَلٰی یَارَبِّ! قَدْ آنَ۔</w:t>
      </w:r>
      <w:r>
        <w:rPr>
          <w:rFonts w:ascii="Jameel Noori Nastaleeq" w:hAnsi="Jameel Noori Nastaleeq" w:cs="Jameel Noori Nastaleeq"/>
          <w:sz w:val="32"/>
          <w:szCs w:val="32"/>
          <w:rtl/>
        </w:rPr>
        <w:br/>
        <w:t xml:space="preserve">اے پروردگار! اب وہ وقت آگیا۔ اب میں اپنے ان سارے دھندوں اور مشغلوں کو چھوڑتا ہوں ۔ اور اللہ تعالیٰ کی طرف رجوع کرتاہوں ۔ چنانچہ یہ سارے دھندے چھوڑکر ہمہ تن دین کی طرف متوجہ ہوگئے۔ کہاں تو یہ عالم تھا کہ رات کے </w:t>
      </w:r>
      <w:r>
        <w:rPr>
          <w:rFonts w:ascii="Jameel Noori Nastaleeq" w:hAnsi="Jameel Noori Nastaleeq" w:cs="Jameel Noori Nastaleeq"/>
          <w:sz w:val="32"/>
          <w:szCs w:val="32"/>
          <w:rtl/>
        </w:rPr>
        <w:lastRenderedPageBreak/>
        <w:t>وقت بھی ساز و رباط کی محفلیں جمی ہوئی ہیں ۔ پینے پلانے کا مشغلہ ہورہا ہے۔ اور کہاں یہ انقلاب آیا کہ اس کتاب کے مؤلف بن کر دنیا سے رخصت ہوئے۔ آج پوری امت مسلمہ کی گردنیں ان کے احسانات سے جھکی ہوئی ہیں ۔</w:t>
      </w:r>
      <w:r>
        <w:rPr>
          <w:rFonts w:ascii="Jameel Noori Nastaleeq" w:hAnsi="Jameel Noori Nastaleeq" w:cs="Jameel Noori Nastaleeq"/>
          <w:sz w:val="32"/>
          <w:szCs w:val="32"/>
          <w:rtl/>
        </w:rPr>
        <w:tab/>
        <w:t xml:space="preserve">   </w:t>
      </w:r>
      <w:r>
        <w:rPr>
          <w:rFonts w:ascii="Jameel Noori Nastaleeq" w:hAnsi="Jameel Noori Nastaleeq" w:cs="Jameel Noori Nastaleeq"/>
          <w:sz w:val="32"/>
          <w:szCs w:val="32"/>
          <w:rtl/>
        </w:rPr>
        <w:tab/>
        <w:t xml:space="preserve"> (بستان المحدثین: ص؍۱۵۵)</w:t>
      </w:r>
    </w:p>
    <w:p w14:paraId="6995B922" w14:textId="77777777" w:rsidR="002F7A6A" w:rsidRDefault="00000000" w:rsidP="008F438F">
      <w:r>
        <w:br w:type="page"/>
      </w:r>
    </w:p>
    <w:p w14:paraId="2FEC30B5" w14:textId="77777777" w:rsidR="002F7A6A" w:rsidRDefault="00000000" w:rsidP="008F438F">
      <w:pPr>
        <w:bidi/>
        <w:spacing w:after="160"/>
      </w:pPr>
      <w:r>
        <w:rPr>
          <w:rFonts w:ascii="Jameel Noori Nastaleeq" w:hAnsi="Jameel Noori Nastaleeq" w:cs="Jameel Noori Nastaleeq"/>
          <w:b/>
          <w:sz w:val="40"/>
          <w:szCs w:val="40"/>
          <w:rtl/>
        </w:rPr>
        <w:lastRenderedPageBreak/>
        <w:t>30. لوگوں کے دلوں میں آپ کی عظمت (ہارون رشید کا واقعہ)</w:t>
      </w:r>
    </w:p>
    <w:p w14:paraId="1315640D"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اللہ والوں کی حقیقی سلطنت</w:t>
      </w:r>
    </w:p>
    <w:p w14:paraId="36AC0776"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وقت کی قدر کریں</w:t>
      </w:r>
    </w:p>
    <w:p w14:paraId="00A71150"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184-185</w:t>
      </w:r>
    </w:p>
    <w:p w14:paraId="244FDC91"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عبداللہ بن مبارک رحمۃ اللہ علیہ، ہارون رشید، ہارون رشید کی زوجہ</w:t>
      </w:r>
    </w:p>
    <w:p w14:paraId="26CD6A7D" w14:textId="77777777" w:rsidR="002F7A6A" w:rsidRDefault="00000000" w:rsidP="008F438F">
      <w:pPr>
        <w:bidi/>
      </w:pPr>
      <w:r>
        <w:rPr>
          <w:rFonts w:ascii="Jameel Noori Nastaleeq" w:hAnsi="Jameel Noori Nastaleeq" w:cs="Jameel Noori Nastaleeq"/>
          <w:b/>
          <w:sz w:val="24"/>
          <w:szCs w:val="24"/>
          <w:rtl/>
        </w:rPr>
        <w:t xml:space="preserve">لنک: </w:t>
      </w:r>
      <w:hyperlink r:id="rId35">
        <w:r>
          <w:rPr>
            <w:rFonts w:ascii="Jameel Noori Nastaleeq" w:hAnsi="Jameel Noori Nastaleeq" w:cs="Jameel Noori Nastaleeq"/>
            <w:color w:val="0563C1"/>
            <w:sz w:val="24"/>
            <w:u w:val="single"/>
          </w:rPr>
          <w:t>maktaba://open?book=479&amp;page=184</w:t>
        </w:r>
      </w:hyperlink>
    </w:p>
    <w:p w14:paraId="317B0B26" w14:textId="77777777" w:rsidR="002F7A6A" w:rsidRDefault="00000000" w:rsidP="008F438F">
      <w:pPr>
        <w:bidi/>
        <w:spacing w:after="80"/>
      </w:pPr>
      <w:r>
        <w:rPr>
          <w:rFonts w:ascii="Jameel Noori Nastaleeq" w:hAnsi="Jameel Noori Nastaleeq" w:cs="Jameel Noori Nastaleeq"/>
          <w:b/>
          <w:sz w:val="28"/>
          <w:szCs w:val="28"/>
          <w:rtl/>
        </w:rPr>
        <w:t>متن:</w:t>
      </w:r>
    </w:p>
    <w:p w14:paraId="586788CF" w14:textId="77777777" w:rsidR="002F7A6A" w:rsidRDefault="00000000" w:rsidP="008F438F">
      <w:pPr>
        <w:bidi/>
        <w:spacing w:after="480"/>
      </w:pPr>
      <w:r>
        <w:rPr>
          <w:rFonts w:ascii="Jameel Noori Nastaleeq" w:hAnsi="Jameel Noori Nastaleeq" w:cs="Jameel Noori Nastaleeq"/>
          <w:sz w:val="32"/>
          <w:szCs w:val="32"/>
          <w:rtl/>
        </w:rPr>
        <w:t>لوگوں کے دلوں میں آپ کی عظمت اور محبت</w:t>
      </w:r>
      <w:r>
        <w:rPr>
          <w:rFonts w:ascii="Jameel Noori Nastaleeq" w:hAnsi="Jameel Noori Nastaleeq" w:cs="Jameel Noori Nastaleeq"/>
          <w:sz w:val="32"/>
          <w:szCs w:val="32"/>
          <w:rtl/>
        </w:rPr>
        <w:br/>
        <w:t xml:space="preserve">بغداد کا ایک شہر رقہ تھا، جو اب بغداد ہی کا ایک محلہ بن گیا ہے، ہارون رشید کی خلافت کا زمانہ تھا۔ ایک مرتبہ ہارون رشید اس شہر میں اپنی والدہ یا بیوی کے ساتھ شاہی برجے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میں بیٹھا ہوا تھا، اتنے میں اس نے دیکھا کہ شہر کی فصیل کے باہر ایک شور بلند ہورہا ہے، ہارون رشید کو خیال ہوا کہ شاید کسی دشمن نے حملہ کردیا، یا کوئی غنیم چڑھ آیا ہے، معلوم کرنے کے لئے فوراً آدمی دوڑائے تو معلوم ہوا کہ حضرت عبداللہ بن مبارک رقہ شہر میں تشریف لائے ہیں اور لوگ ان کے استقبال کے لئے جوق درجوق شہر سے باہر نکلے ہیں ، یہ اس کا شور ہے۔</w:t>
      </w:r>
      <w:r>
        <w:rPr>
          <w:rFonts w:ascii="Jameel Noori Nastaleeq" w:hAnsi="Jameel Noori Nastaleeq" w:cs="Jameel Noori Nastaleeq"/>
          <w:sz w:val="32"/>
          <w:szCs w:val="32"/>
          <w:rtl/>
        </w:rPr>
        <w:br/>
        <w:t xml:space="preserve">اور میرے اپنے والد ماجد حضرت مفتی محمد شفیع صاحب رحمۃ اللہ علیہ سے سنا کہ استقبال کے دوران حضرت عبداللہ بن مبارک رحمۃ اللہ علیہ کو چھینک آگئی تھی، اور اس پر انہوں نے ’’الحمد للہ‘‘ کہا، اور ان کے جواب میں پورے مجمع نے ’’یرحمک اللہ‘‘ کہا،اس سے یہ شور بلند ہوا، جب ہارون رشید کی بیوی نے یہ صورتِ حال دیکھی تو ہارون رشید سے کہا کہ ہارون، تم یہ سمجھتے ہو کہ تم بڑے بادشاہ ہو، اورآدھی دنیا پر تمہاری حکومت ہے، لیکن سچی بات یہ ہے کہ بادشاہت تو ان </w:t>
      </w:r>
      <w:r>
        <w:rPr>
          <w:rFonts w:ascii="Jameel Noori Nastaleeq" w:hAnsi="Jameel Noori Nastaleeq" w:cs="Jameel Noori Nastaleeq"/>
          <w:sz w:val="32"/>
          <w:szCs w:val="32"/>
          <w:rtl/>
        </w:rPr>
        <w:lastRenderedPageBreak/>
        <w:t>لوگوں کا حق ہے، حقیقت میں تو یہ لوگ بادشاہ ہیں جو لوگوں کے دلوں پر حکومت کر رہے ہیں ۔ کوئی پولس ان کو کھینچ کر ہاں نہیں لائی ہے۔ بلکہ یہ صرف حضرت عبداللہ بن مبارک کی محبت ہے، جس نے اتنے سارے لوگوں کو یہاں پر جمع کردیا ہے، یہ مقام اللہ تعالیٰ نے ان کو عطافرمایا تھا۔</w:t>
      </w:r>
      <w:r>
        <w:rPr>
          <w:rFonts w:ascii="Jameel Noori Nastaleeq" w:hAnsi="Jameel Noori Nastaleeq" w:cs="Jameel Noori Nastaleeq"/>
          <w:sz w:val="32"/>
          <w:szCs w:val="32"/>
          <w:rtl/>
        </w:rPr>
        <w:tab/>
        <w:t xml:space="preserve">        (تاریخ بغداد: ۱؍۱۵۶)</w:t>
      </w:r>
    </w:p>
    <w:p w14:paraId="16F840C9" w14:textId="77777777" w:rsidR="002F7A6A" w:rsidRDefault="00000000" w:rsidP="008F438F">
      <w:r>
        <w:br w:type="page"/>
      </w:r>
    </w:p>
    <w:p w14:paraId="4CDA1711" w14:textId="77777777" w:rsidR="002F7A6A" w:rsidRDefault="00000000" w:rsidP="008F438F">
      <w:pPr>
        <w:bidi/>
        <w:spacing w:after="160"/>
      </w:pPr>
      <w:r>
        <w:rPr>
          <w:rFonts w:ascii="Jameel Noori Nastaleeq" w:hAnsi="Jameel Noori Nastaleeq" w:cs="Jameel Noori Nastaleeq"/>
          <w:b/>
          <w:sz w:val="40"/>
          <w:szCs w:val="40"/>
          <w:rtl/>
        </w:rPr>
        <w:lastRenderedPageBreak/>
        <w:t>31. آپ کی فیاضی کا عجیب واقعہ (حج کا سفر)</w:t>
      </w:r>
    </w:p>
    <w:p w14:paraId="65B3BBEB"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سخاوت اور امانت داری</w:t>
      </w:r>
    </w:p>
    <w:p w14:paraId="3B3D10EB"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وقت کی قدر کریں</w:t>
      </w:r>
    </w:p>
    <w:p w14:paraId="30BEEC73"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185-186</w:t>
      </w:r>
    </w:p>
    <w:p w14:paraId="2781D2E4"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عبداللہ بن مبارک رحمۃ اللہ علیہ اور رفقائے سفر</w:t>
      </w:r>
    </w:p>
    <w:p w14:paraId="3A8449DF" w14:textId="77777777" w:rsidR="002F7A6A" w:rsidRDefault="00000000" w:rsidP="008F438F">
      <w:pPr>
        <w:bidi/>
      </w:pPr>
      <w:r>
        <w:rPr>
          <w:rFonts w:ascii="Jameel Noori Nastaleeq" w:hAnsi="Jameel Noori Nastaleeq" w:cs="Jameel Noori Nastaleeq"/>
          <w:b/>
          <w:sz w:val="24"/>
          <w:szCs w:val="24"/>
          <w:rtl/>
        </w:rPr>
        <w:t xml:space="preserve">لنک: </w:t>
      </w:r>
      <w:hyperlink r:id="rId36">
        <w:r>
          <w:rPr>
            <w:rFonts w:ascii="Jameel Noori Nastaleeq" w:hAnsi="Jameel Noori Nastaleeq" w:cs="Jameel Noori Nastaleeq"/>
            <w:color w:val="0563C1"/>
            <w:sz w:val="24"/>
            <w:u w:val="single"/>
          </w:rPr>
          <w:t>maktaba://open?book=479&amp;page=185</w:t>
        </w:r>
      </w:hyperlink>
    </w:p>
    <w:p w14:paraId="0012D013" w14:textId="77777777" w:rsidR="002F7A6A" w:rsidRDefault="00000000" w:rsidP="008F438F">
      <w:pPr>
        <w:bidi/>
        <w:spacing w:after="80"/>
      </w:pPr>
      <w:r>
        <w:rPr>
          <w:rFonts w:ascii="Jameel Noori Nastaleeq" w:hAnsi="Jameel Noori Nastaleeq" w:cs="Jameel Noori Nastaleeq"/>
          <w:b/>
          <w:sz w:val="28"/>
          <w:szCs w:val="28"/>
          <w:rtl/>
        </w:rPr>
        <w:t>متن:</w:t>
      </w:r>
    </w:p>
    <w:p w14:paraId="6CC51721" w14:textId="77777777" w:rsidR="002F7A6A" w:rsidRDefault="00000000" w:rsidP="008F438F">
      <w:pPr>
        <w:bidi/>
        <w:spacing w:after="480"/>
      </w:pPr>
      <w:r>
        <w:rPr>
          <w:rFonts w:ascii="Jameel Noori Nastaleeq" w:hAnsi="Jameel Noori Nastaleeq" w:cs="Jameel Noori Nastaleeq"/>
          <w:sz w:val="32"/>
          <w:szCs w:val="32"/>
          <w:rtl/>
        </w:rPr>
        <w:t>آپ کی فیاضی کا عجیب واقعہ</w:t>
      </w:r>
      <w:r>
        <w:rPr>
          <w:rFonts w:ascii="Jameel Noori Nastaleeq" w:hAnsi="Jameel Noori Nastaleeq" w:cs="Jameel Noori Nastaleeq"/>
          <w:sz w:val="32"/>
          <w:szCs w:val="32"/>
          <w:rtl/>
        </w:rPr>
        <w:br/>
        <w:t>اللہ تعالیٰ نے دولت اور دنیا کی نعمتیں بہت دیں ۔ مگر وہی بات تھی کہ دنیا تو عطا فرمائی، لیکن دنیا کی محبت سے خالی رکھا، یہ جو کسی نے کہا ہے کہ دنیا ہاتھ میں ہو دل میں نہ ہو، یہ کیفیت اللہ تعالیٰ نے ان کو اس درجہ عطا فرمائی کہ اس کی مثالیں ملنی مشکل ہیں ۔</w:t>
      </w:r>
      <w:r>
        <w:rPr>
          <w:rFonts w:ascii="Jameel Noori Nastaleeq" w:hAnsi="Jameel Noori Nastaleeq" w:cs="Jameel Noori Nastaleeq"/>
          <w:sz w:val="32"/>
          <w:szCs w:val="32"/>
          <w:rtl/>
        </w:rPr>
        <w:br/>
        <w:t xml:space="preserve">خراسان میں قیام کے دوران ایک مرتبہ انہوں نے حج پر جانے کا ارادہ کیا جب بستی کے لوگوں کو پتہ چلاکہ یہ حج پر جارہے ہیں تو بستی کے لوگ ایک وفد بناکر ان کے پاس آئے کہ حضرت ہم بھی آپ کے ساتھ حج کو جائیں گے، تاکہ حج کے اندر آپ کی صحبت میسر ہو، انہوں نے فرمایا کہ اچھا اگر تم لوگ بھی میرے ساتھ چلنا چاہتے ہو تو چلو، البتہ تم سب اپنا اپنا سفر کا خرچ میرے پاس جمع کرادو، تاکہ میں تم سب کی طرف سے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 xml:space="preserve">اکٹھا خرچ کرتا رہوں ، چنانچہ جتنے لوگوں نے جانے کا ارادہ کیا ان سب نے اپنے اپنے پیسوں کی تھیلی لاکر حضرت عبداللہ بن مبارک کے پاس جمع کرادی۔ انہوں نے وہ ساری تھیلیاں لے کر ایک صندوق میں رکھ دیں ۔ اور اس کے بعد سفر پر روانہ ہوگئے،چنانچہ تمام ساتھیوں کی سواری اور کھانے کا انتظام وغیرہ کرتے رہے، یہاں تک کہ حج مکمل ہونے کے بعد ان </w:t>
      </w:r>
      <w:r>
        <w:rPr>
          <w:rFonts w:ascii="Jameel Noori Nastaleeq" w:hAnsi="Jameel Noori Nastaleeq" w:cs="Jameel Noori Nastaleeq"/>
          <w:sz w:val="32"/>
          <w:szCs w:val="32"/>
          <w:rtl/>
        </w:rPr>
        <w:lastRenderedPageBreak/>
        <w:t>سب کو مدینہ طیبہ لے گئے اور وہاں جاکر ان میں سے ہرایک سے پوچھا کہ بھائی! تمہارے گھر والوں نے مدینہ منورہ سے کیا چیز منگوائی تھی؟ چنانچہ ہرایک کو بازار لے جاکر وہ چیز دلوادی۔ پھر واپس مکہ مکرمہ تشریف لائے، اور وہاں آکر پھر ہرایک سے پوچھا کہ تمہارے گھر والوں نے مکہ مکرمہ سے کیا چیز لانے کو کہا تھا؟ انہوں نے جواب میں کہا کہ فلاں چیز منگوائی تھی، چنانچہ ایک ایک فرد کو بازار لے جاکر وہ چیز دلوادی، پھر واپس سفر کرکے جب خراسان پہنچے تو وہاں سب کی عالی شان دعوت کی، اور اس دعوت میں ہرایک کو تحفے بھی پیش کئے، اس کے بعد وہ صندوق کھولا جس میں جاتے وقت ہرایک کے پیسوں کی تھیلی رکھی تھی، اور ہرایک کو اس کی تھیلی واپس کردی، اس طریقے سے سخاوت کے دریابہائے۔</w:t>
      </w:r>
      <w:r>
        <w:rPr>
          <w:rFonts w:ascii="Jameel Noori Nastaleeq" w:hAnsi="Jameel Noori Nastaleeq" w:cs="Jameel Noori Nastaleeq"/>
          <w:sz w:val="32"/>
          <w:szCs w:val="32"/>
          <w:rtl/>
        </w:rPr>
        <w:tab/>
        <w:t xml:space="preserve">   (سیر اعلاء النبلاء: ۸؍۳۸۵)</w:t>
      </w:r>
    </w:p>
    <w:p w14:paraId="60154FF6" w14:textId="77777777" w:rsidR="002F7A6A" w:rsidRDefault="00000000" w:rsidP="008F438F">
      <w:r>
        <w:br w:type="page"/>
      </w:r>
    </w:p>
    <w:p w14:paraId="2CA98B7A" w14:textId="77777777" w:rsidR="002F7A6A" w:rsidRDefault="00000000" w:rsidP="008F438F">
      <w:pPr>
        <w:bidi/>
        <w:spacing w:after="160"/>
      </w:pPr>
      <w:r>
        <w:rPr>
          <w:rFonts w:ascii="Jameel Noori Nastaleeq" w:hAnsi="Jameel Noori Nastaleeq" w:cs="Jameel Noori Nastaleeq"/>
          <w:b/>
          <w:sz w:val="40"/>
          <w:szCs w:val="40"/>
          <w:rtl/>
        </w:rPr>
        <w:lastRenderedPageBreak/>
        <w:t>32. آپ کی سخاوت اور غرباء پروری (مردہ مرغی والی لڑکی)</w:t>
      </w:r>
    </w:p>
    <w:p w14:paraId="7F588B80"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ضرورت مندوں کے لئے حج کی قربانی</w:t>
      </w:r>
    </w:p>
    <w:p w14:paraId="02ECB8F2"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وقت کی قدر کریں</w:t>
      </w:r>
    </w:p>
    <w:p w14:paraId="4E7FD0BD"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186-187</w:t>
      </w:r>
    </w:p>
    <w:p w14:paraId="1877BEAD"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عبداللہ بن مبارک رحمۃ اللہ علیہ، ایک یتیم لڑکی (نامعلوم)</w:t>
      </w:r>
    </w:p>
    <w:p w14:paraId="44DABF6D" w14:textId="77777777" w:rsidR="002F7A6A" w:rsidRDefault="00000000" w:rsidP="008F438F">
      <w:pPr>
        <w:bidi/>
      </w:pPr>
      <w:r>
        <w:rPr>
          <w:rFonts w:ascii="Jameel Noori Nastaleeq" w:hAnsi="Jameel Noori Nastaleeq" w:cs="Jameel Noori Nastaleeq"/>
          <w:b/>
          <w:sz w:val="24"/>
          <w:szCs w:val="24"/>
          <w:rtl/>
        </w:rPr>
        <w:t xml:space="preserve">لنک: </w:t>
      </w:r>
      <w:hyperlink r:id="rId37">
        <w:r>
          <w:rPr>
            <w:rFonts w:ascii="Jameel Noori Nastaleeq" w:hAnsi="Jameel Noori Nastaleeq" w:cs="Jameel Noori Nastaleeq"/>
            <w:color w:val="0563C1"/>
            <w:sz w:val="24"/>
            <w:u w:val="single"/>
          </w:rPr>
          <w:t>maktaba://open?book=479&amp;page=186</w:t>
        </w:r>
      </w:hyperlink>
    </w:p>
    <w:p w14:paraId="16EE8481" w14:textId="77777777" w:rsidR="002F7A6A" w:rsidRDefault="00000000" w:rsidP="008F438F">
      <w:pPr>
        <w:bidi/>
        <w:spacing w:after="80"/>
      </w:pPr>
      <w:r>
        <w:rPr>
          <w:rFonts w:ascii="Jameel Noori Nastaleeq" w:hAnsi="Jameel Noori Nastaleeq" w:cs="Jameel Noori Nastaleeq"/>
          <w:b/>
          <w:sz w:val="28"/>
          <w:szCs w:val="28"/>
          <w:rtl/>
        </w:rPr>
        <w:t>متن:</w:t>
      </w:r>
    </w:p>
    <w:p w14:paraId="575DFC6A" w14:textId="77777777" w:rsidR="002F7A6A" w:rsidRDefault="00000000" w:rsidP="008F438F">
      <w:pPr>
        <w:bidi/>
        <w:spacing w:after="480"/>
      </w:pPr>
      <w:r>
        <w:rPr>
          <w:rFonts w:ascii="Jameel Noori Nastaleeq" w:hAnsi="Jameel Noori Nastaleeq" w:cs="Jameel Noori Nastaleeq"/>
          <w:sz w:val="32"/>
          <w:szCs w:val="32"/>
          <w:rtl/>
        </w:rPr>
        <w:t>آپ کی سخاوت اور غرباء پروری</w:t>
      </w:r>
      <w:r>
        <w:rPr>
          <w:rFonts w:ascii="Jameel Noori Nastaleeq" w:hAnsi="Jameel Noori Nastaleeq" w:cs="Jameel Noori Nastaleeq"/>
          <w:sz w:val="32"/>
          <w:szCs w:val="32"/>
          <w:rtl/>
        </w:rPr>
        <w:br/>
        <w:t xml:space="preserve">ایک اور واقعہ لکھا ہے کہ ایک مرتبہ حج کو جارہے تھے، ایک قافلہ بھی ساتھ تھا راستے میں ایک جگہ پر قافلے والوں کی ایک مرغی مرگئی۔ قافلے والوں نے وہ مرغی اٹھاکر کوڑے کے ڈھیر میں پھینک دی۔ حضرت عبداللہ بن مبارک قافلے والوں سے ذرا پیچھے تھے۔ انہوں نے دیکھا کہ قافلے والے تواس مردہ مرغی کو پھینک کر چلے گئے، اتنے میں قریب کی بستی سے ایک لڑکی نکلی اور وہ تیزی سے اس مردہ مرغی پر جھپٹی، اور اس کو اٹھاکر ایک کپڑے میں لپیٹا اور جلدی سے بھاگ کر اپنے گھر چلی گئی۔ عبداللہ بن مبارک یہ سب دیکھ رہے تھے۔ بہت حیران ہوئے کہ اس مردہ مرغی کو اس طرح رغبت کے ساتھ اٹھاکر لے جانے والی لڑکی کون ہے۔ چنانچہ حضرت عبداللہ بن مبارک بستی میں اس لڑکی کے گھر گئے اور پوچھا کہ وہ کون ہے؟ اور اس طرح مردہ مرغی اٹھاکر کیوں لائی ہے؟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 xml:space="preserve">جب بہت اصرار کیا تو اس لڑکی نے بتایا کہ بات اصل میں یہ ہے کہ میرے والد کا انتقال ہوگیا ہے جو ہمارے گھرمیں واحد کمانے والے تھے۔ میری والدہ بیوہ ہے۔ میں تنہا ہوں اور لڑکی ذات ہوں ۔ اور گھر میں کھانے کو کچھ نہیں ہے۔ ہم کئی روز سے اس حالت میں ہیں جس میں شریعت نے مردار کھانے کی اجازت دے رکھی ہے۔ چنانچہ اس کوڑے کے ڈھیر میں جو </w:t>
      </w:r>
      <w:r>
        <w:rPr>
          <w:rFonts w:ascii="Jameel Noori Nastaleeq" w:hAnsi="Jameel Noori Nastaleeq" w:cs="Jameel Noori Nastaleeq"/>
          <w:sz w:val="32"/>
          <w:szCs w:val="32"/>
          <w:rtl/>
        </w:rPr>
        <w:lastRenderedPageBreak/>
        <w:t>کوئی مردار پھینک دیتا ہے ہم اس کوکھاکر گزارہ کرلیتے ہیں ۔</w:t>
      </w:r>
      <w:r>
        <w:rPr>
          <w:rFonts w:ascii="Jameel Noori Nastaleeq" w:hAnsi="Jameel Noori Nastaleeq" w:cs="Jameel Noori Nastaleeq"/>
          <w:sz w:val="32"/>
          <w:szCs w:val="32"/>
          <w:rtl/>
        </w:rPr>
        <w:br/>
        <w:t>بس یہ سن کر حضرت عبداللہ بن مبارک کے دل پر چوٹ لگی، انہوں نے سوچا کہ یہ اللہ کے بندے تو اس حالت میں ہیں کہ مردار کھاکھاکر گزارہ کر رہے ہیں اور میں حج پر جارہا ہوں ۔ چنانچہ اپنے معاون سے پوچھا کہ تمہارے پاس کتنے پیسے ہیں ؟ اس نے بتایا کہ میرے پاس شاید دوہزار دینار ہیں ، انہوں نے فرمایا کہ ہمیں واپس گھر جانے کے لئے جتنے دینار کی ضرورت ہے۔ تقریباً بیس دینار، وہ رکھ لو، اور باقی سب اس لڑکی کو دے دو، اور اس سال ہم حج نہیں کرتے، اور ان دیناروں سے اس کے گھر والوں کو جو فائدہ ہوگا، اللہ کی رحمت سے امید ہے کہ اللہ تعالیٰ حج سے زیادہ اجر و ثواب اس پر عطا فرمادیں گے۔ یہ کہہ کر واپس چلے گئے۔</w:t>
      </w:r>
      <w:r>
        <w:rPr>
          <w:rFonts w:ascii="Jameel Noori Nastaleeq" w:hAnsi="Jameel Noori Nastaleeq" w:cs="Jameel Noori Nastaleeq"/>
          <w:sz w:val="32"/>
          <w:szCs w:val="32"/>
          <w:rtl/>
        </w:rPr>
        <w:br/>
        <w:t>غرض یہ کہ ایک دو نہیں بلکہ ایسے ایسے بے شمار فضائل اللہ تعالیٰ نے ان کو عطا فرمائے تھے کہ ہم لوگ ان کا تصور بھی نہیں کرسکتے۔</w:t>
      </w:r>
    </w:p>
    <w:p w14:paraId="4BA94726" w14:textId="77777777" w:rsidR="002F7A6A" w:rsidRDefault="00000000" w:rsidP="008F438F">
      <w:r>
        <w:br w:type="page"/>
      </w:r>
    </w:p>
    <w:p w14:paraId="381B5213" w14:textId="77777777" w:rsidR="002F7A6A" w:rsidRDefault="00000000" w:rsidP="008F438F">
      <w:pPr>
        <w:bidi/>
        <w:spacing w:after="160"/>
      </w:pPr>
      <w:r>
        <w:rPr>
          <w:rFonts w:ascii="Jameel Noori Nastaleeq" w:hAnsi="Jameel Noori Nastaleeq" w:cs="Jameel Noori Nastaleeq"/>
          <w:b/>
          <w:sz w:val="40"/>
          <w:szCs w:val="40"/>
          <w:rtl/>
        </w:rPr>
        <w:lastRenderedPageBreak/>
        <w:t>33. آپ کی دریادلی کا ایک اور واقعہ (قرض کی ادائیگی)</w:t>
      </w:r>
    </w:p>
    <w:p w14:paraId="0B287181"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پوشیدہ صدقہ و احسان</w:t>
      </w:r>
    </w:p>
    <w:p w14:paraId="29972A19"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وقت کی قدر کریں</w:t>
      </w:r>
    </w:p>
    <w:p w14:paraId="2736B875"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187-188</w:t>
      </w:r>
    </w:p>
    <w:p w14:paraId="794F1CE5"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عبداللہ بن مبارک رحمۃ اللہ علیہ، ایک مقروض نوجوان (نامعلوم)</w:t>
      </w:r>
    </w:p>
    <w:p w14:paraId="6B146677" w14:textId="77777777" w:rsidR="002F7A6A" w:rsidRDefault="00000000" w:rsidP="008F438F">
      <w:pPr>
        <w:bidi/>
      </w:pPr>
      <w:r>
        <w:rPr>
          <w:rFonts w:ascii="Jameel Noori Nastaleeq" w:hAnsi="Jameel Noori Nastaleeq" w:cs="Jameel Noori Nastaleeq"/>
          <w:b/>
          <w:sz w:val="24"/>
          <w:szCs w:val="24"/>
          <w:rtl/>
        </w:rPr>
        <w:t xml:space="preserve">لنک: </w:t>
      </w:r>
      <w:hyperlink r:id="rId38">
        <w:r>
          <w:rPr>
            <w:rFonts w:ascii="Jameel Noori Nastaleeq" w:hAnsi="Jameel Noori Nastaleeq" w:cs="Jameel Noori Nastaleeq"/>
            <w:color w:val="0563C1"/>
            <w:sz w:val="24"/>
            <w:u w:val="single"/>
          </w:rPr>
          <w:t>maktaba://open?book=479&amp;page=187</w:t>
        </w:r>
      </w:hyperlink>
    </w:p>
    <w:p w14:paraId="08ABC504" w14:textId="77777777" w:rsidR="002F7A6A" w:rsidRDefault="00000000" w:rsidP="008F438F">
      <w:pPr>
        <w:bidi/>
        <w:spacing w:after="80"/>
      </w:pPr>
      <w:r>
        <w:rPr>
          <w:rFonts w:ascii="Jameel Noori Nastaleeq" w:hAnsi="Jameel Noori Nastaleeq" w:cs="Jameel Noori Nastaleeq"/>
          <w:b/>
          <w:sz w:val="28"/>
          <w:szCs w:val="28"/>
          <w:rtl/>
        </w:rPr>
        <w:t>متن:</w:t>
      </w:r>
    </w:p>
    <w:p w14:paraId="40B1DF94" w14:textId="77777777" w:rsidR="002F7A6A" w:rsidRDefault="00000000" w:rsidP="008F438F">
      <w:pPr>
        <w:bidi/>
        <w:spacing w:after="480"/>
      </w:pPr>
      <w:r>
        <w:rPr>
          <w:rFonts w:ascii="Jameel Noori Nastaleeq" w:hAnsi="Jameel Noori Nastaleeq" w:cs="Jameel Noori Nastaleeq"/>
          <w:sz w:val="32"/>
          <w:szCs w:val="32"/>
          <w:rtl/>
        </w:rPr>
        <w:t>آپ کی دریادلی کا ایک اور واقعہ</w:t>
      </w:r>
      <w:r>
        <w:rPr>
          <w:rFonts w:ascii="Jameel Noori Nastaleeq" w:hAnsi="Jameel Noori Nastaleeq" w:cs="Jameel Noori Nastaleeq"/>
          <w:sz w:val="32"/>
          <w:szCs w:val="32"/>
          <w:rtl/>
        </w:rPr>
        <w:br/>
        <w:t xml:space="preserve">ایک اور واقعہ یاد آیا، جب کبھی یہ رقہ شہر میں جایا کرتے تھے تو ایک نوجوان ان سے آکر ملا کرتا تھا اور آکر کبھی مسائل پوچھتا۔ کبھی دوسری باتیں آکر پوچھتا۔ ایک مرتبہ جب رقہ شہر جانا ہوا تو وہ نوجوان نہیں آیا اور نہ اس نے آکر ملاقات کی۔ آپ نے لوگوں سے پوچھا کہ ایک نوجوان تھا جو ہمیشہ آکر ملاقات کیا کرتا تھا وہ نظر نہیں آرہا ہے وہ کہاں گیا؟ لوگوں نے بتایا کہ اس پر قرضہ بہت ہوگیا تھا اور جس شخص کا قرضہ تھا اس نے اس کو گرفتار کرادیا ہے۔ اس لئے وہ جیل میں ہے۔ ان کو بڑا دکھ ہوا انہوں نے لوگوں سے پوچھا کہ کتنا قرضہ ہوگیا تھا؟ لوگوں نے بتایا کہ دس ہزار دینار۔ پھر معلوم کیا کہ کس کا قرضہ تھا؟ لوگوں نے بتایا کہ فلاں شخص کا قرضہ تھا۔ چنانچہ آپ اس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 xml:space="preserve">شخص کی تلاش میں نکلے اورپتہ پوچھتے پوچھتے اس کے گھر پہنچے اور جاکر اس سے کہا کہ ہمارا ایک دوست ہے تمہارا قرضہ اس کے ذمے ہے جس کی وجہ سے وہ جیل میں ہے۔ میں وہ قرضہ تمہیں ادا کردیتا ہوں لیکن ایک شرط ہے وہ یہ کہ میرے سامنے وعدہ کرو اور قسم کھائو کہ میرے جیتے جی اس کو یہ نہیں بتائوگے کہ یہ قرضہ کس نے ادا کیا ہے، چنانچہ اس نے قسم کھالی کہ میں نہیں بتائوں گا چنانچہ آپ نے دس ہزار دینار اس کو دیدئے اور اس سے کہاکہ اب اس کو رہا کرادو چنانچہ اس </w:t>
      </w:r>
      <w:r>
        <w:rPr>
          <w:rFonts w:ascii="Jameel Noori Nastaleeq" w:hAnsi="Jameel Noori Nastaleeq" w:cs="Jameel Noori Nastaleeq"/>
          <w:sz w:val="32"/>
          <w:szCs w:val="32"/>
          <w:rtl/>
        </w:rPr>
        <w:lastRenderedPageBreak/>
        <w:t>نے جیل جاکر اس کو رہا کرادیا۔</w:t>
      </w:r>
      <w:r>
        <w:rPr>
          <w:rFonts w:ascii="Jameel Noori Nastaleeq" w:hAnsi="Jameel Noori Nastaleeq" w:cs="Jameel Noori Nastaleeq"/>
          <w:sz w:val="32"/>
          <w:szCs w:val="32"/>
          <w:rtl/>
        </w:rPr>
        <w:br/>
        <w:t>جب وہ نوجوان جیل سے رہا ہوکر شہر میں آیا تو اس کو پتہ چلا کہ چند روز سے حضرت عبداللہ بن مبارک یہاں آئے ہوئے تھے۔ لوگوں سے پوچھا کہ یہاں سے کب نکلے ہیں ؟ لوگوں نے بتایا کہ ابھی نکلے ہیں ۔ چنانچہ وہ نوجوان آپ کے پیچھے دوڑا، اور راستے میں آپ کو پکڑلیا۔ حضرت عبداللہ بن مبارک نے فرمایا کہ میں نے سنا تھا کہ تم جیل میں ہو؟ اس نے جواب دیا کہ ہاں ، میں جیل میں تھا، اب اللہ تعالیٰ نے رہائی عطا فرمادی۔ انہوں نے پوچھا کہ کیسے نکلے؟ اس نوجوان نے کہا کہ بس اللہ تعالیٰ نے غیب سے فرشتہ بھیج دیا۔ اس نے میرا قرضہ ادا کردیا، اس لئے مجھے رہائی مل گئی۔ عبداللہ بن مبارک نے فرمایا کہ اب اللہ تعالیٰ کا اس پر شکر ادا کرو، اورمیں بھی تمہارے لئے دعائیں کر رہاتھا کہ اللہ تعالیٰ تمہیں رہائی عطا فرمادے۔</w:t>
      </w:r>
      <w:r>
        <w:rPr>
          <w:rFonts w:ascii="Jameel Noori Nastaleeq" w:hAnsi="Jameel Noori Nastaleeq" w:cs="Jameel Noori Nastaleeq"/>
          <w:sz w:val="32"/>
          <w:szCs w:val="32"/>
          <w:rtl/>
        </w:rPr>
        <w:br/>
        <w:t xml:space="preserve">وہ نوجوان بعد میں کہتے ہیں کہ ساری زندگی مجھے یہ پتہ نہ چلا کہ میرا قرضہ ادا کرنے والے عبداللہ بن مبارک ہیں ، اس لئے کہ اس شخص نے عبداللہ بن مبارک کے سامنے قسم کھائی تھی کہ میں آپ کی زندگی میں اس کے بارے میں کسی کو نہیں بتائوں گا، لیکن جب عبداللہ بن مبارک کی وفات ہوگئی، اس وقت اس شخص نے مجھے بتایا کہ تمہاری رہائی کاسبب درحقیقت عبداللہ بن مبارک رحمۃ اللہ علیہ ہی تھے۔   </w:t>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t xml:space="preserve">    (تاریخ بغداد: ۱۰؍۱۵۹)</w:t>
      </w:r>
    </w:p>
    <w:p w14:paraId="02DB024B" w14:textId="77777777" w:rsidR="002F7A6A" w:rsidRDefault="00000000" w:rsidP="008F438F">
      <w:r>
        <w:br w:type="page"/>
      </w:r>
    </w:p>
    <w:p w14:paraId="26F39C56" w14:textId="77777777" w:rsidR="002F7A6A" w:rsidRDefault="00000000" w:rsidP="008F438F">
      <w:pPr>
        <w:bidi/>
        <w:spacing w:after="160"/>
      </w:pPr>
      <w:r>
        <w:rPr>
          <w:rFonts w:ascii="Jameel Noori Nastaleeq" w:hAnsi="Jameel Noori Nastaleeq" w:cs="Jameel Noori Nastaleeq"/>
          <w:b/>
          <w:sz w:val="40"/>
          <w:szCs w:val="40"/>
          <w:rtl/>
        </w:rPr>
        <w:lastRenderedPageBreak/>
        <w:t>34. ملک الموت سے مکالمہ</w:t>
      </w:r>
    </w:p>
    <w:p w14:paraId="6AC165B6"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موت کے پیغامات (نوٹس) کی حقیقت</w:t>
      </w:r>
    </w:p>
    <w:p w14:paraId="1867D920"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وقت کی قدر کریں</w:t>
      </w:r>
    </w:p>
    <w:p w14:paraId="63016A94"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193</w:t>
      </w:r>
    </w:p>
    <w:p w14:paraId="48629452"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ایک شخص (نامعلوم)، ملک الموت؛ راوی: حضرت مفتی محمد شفیع صاحب رحمۃ اللہ علیہ</w:t>
      </w:r>
    </w:p>
    <w:p w14:paraId="08E0DE7E" w14:textId="77777777" w:rsidR="002F7A6A" w:rsidRDefault="00000000" w:rsidP="008F438F">
      <w:pPr>
        <w:bidi/>
      </w:pPr>
      <w:r>
        <w:rPr>
          <w:rFonts w:ascii="Jameel Noori Nastaleeq" w:hAnsi="Jameel Noori Nastaleeq" w:cs="Jameel Noori Nastaleeq"/>
          <w:b/>
          <w:sz w:val="24"/>
          <w:szCs w:val="24"/>
          <w:rtl/>
        </w:rPr>
        <w:t xml:space="preserve">لنک: </w:t>
      </w:r>
      <w:hyperlink r:id="rId39">
        <w:r>
          <w:rPr>
            <w:rFonts w:ascii="Jameel Noori Nastaleeq" w:hAnsi="Jameel Noori Nastaleeq" w:cs="Jameel Noori Nastaleeq"/>
            <w:color w:val="0563C1"/>
            <w:sz w:val="24"/>
            <w:u w:val="single"/>
          </w:rPr>
          <w:t>maktaba://open?book=479&amp;page=193</w:t>
        </w:r>
      </w:hyperlink>
    </w:p>
    <w:p w14:paraId="35C42CF0" w14:textId="77777777" w:rsidR="002F7A6A" w:rsidRDefault="00000000" w:rsidP="008F438F">
      <w:pPr>
        <w:bidi/>
        <w:spacing w:after="80"/>
      </w:pPr>
      <w:r>
        <w:rPr>
          <w:rFonts w:ascii="Jameel Noori Nastaleeq" w:hAnsi="Jameel Noori Nastaleeq" w:cs="Jameel Noori Nastaleeq"/>
          <w:b/>
          <w:sz w:val="28"/>
          <w:szCs w:val="28"/>
          <w:rtl/>
        </w:rPr>
        <w:t>متن:</w:t>
      </w:r>
    </w:p>
    <w:p w14:paraId="41FCD0A0" w14:textId="77777777" w:rsidR="002F7A6A" w:rsidRDefault="00000000" w:rsidP="008F438F">
      <w:pPr>
        <w:bidi/>
        <w:spacing w:after="480"/>
      </w:pPr>
      <w:r>
        <w:rPr>
          <w:rFonts w:ascii="Jameel Noori Nastaleeq" w:hAnsi="Jameel Noori Nastaleeq" w:cs="Jameel Noori Nastaleeq"/>
          <w:sz w:val="32"/>
          <w:szCs w:val="32"/>
          <w:rtl/>
        </w:rPr>
        <w:t>ملک الموت سے مکالمہ</w:t>
      </w:r>
      <w:r>
        <w:rPr>
          <w:rFonts w:ascii="Jameel Noori Nastaleeq" w:hAnsi="Jameel Noori Nastaleeq" w:cs="Jameel Noori Nastaleeq"/>
          <w:sz w:val="32"/>
          <w:szCs w:val="32"/>
          <w:rtl/>
        </w:rPr>
        <w:br/>
        <w:t>میں نے اپنے والد ماجد حضرت مفتی محمد شفیع صاحب رحمۃ اللہ علیہ سے ایک واقعہ سنا کہ کسی شخص کی ملک الموت سے ملاقات ہوگئی۔ اس شخص نے ملک الموت سے شکایت کی کہ آپ کا بھی عجیب معاملہ ہے دنیا میں کسی کو پکڑا جاتا ہے۔ تو دنیا کی عدالتوں کا قانون یہ ہے، کہ پہلے اس کے پاس نوٹس بھیجتے ہیں کہ تمہارے خلاف یہ مقدمہ قائم ہوگیا ہے، تم اس کی جواب دہی کے لئے تیاری کرو، لیکن آپ کا معاملہ بڑا عجیب ہے کہ جب چاہتے ہیں ، بغیر نوٹس کے آدھمکتے ہیں ، بیٹھے بٹھائے پہنچ گئے۔ اور روح قبض کرلی۔ یہ کیا معاملہ ہے؟ ملک الموت نے جواب دیا کہ میاں ۔ میں تو اتنے نوٹس بھیجتا ہوں کہ دنیا میں کوئی اتنے نوٹس نہیں بھیجتا، لیکن میں کیا کروں ۔ تم میرے نوٹس کا نوٹس نہیں لیتے، اس کی پراہ نہیں کرتے۔ ارے! جب تمہیں بخار آتا ہے، وہ میرا نوٹس ہوتا ہے،جب تمہیں کوئی بیماری آتی ہے، وہ میرا نوٹس ہوتا ہے۔ جب تمہارے سفید بال آتے ہیں ۔ وہ میرا نوٹس ہوتا ہے۔ تمہارے پوتے آتے ہیں ۔ وہ میرا نوٹس ہوتا ہے۔ میں تو اتنے نوٹس بھیجتا ہوں کہ کوئی حد و حساب نہیں ۔ مگرتم کان ہی نہیں دھرتے۔</w:t>
      </w:r>
      <w:r>
        <w:rPr>
          <w:rFonts w:ascii="Jameel Noori Nastaleeq" w:hAnsi="Jameel Noori Nastaleeq" w:cs="Jameel Noori Nastaleeq"/>
          <w:sz w:val="32"/>
          <w:szCs w:val="32"/>
          <w:rtl/>
        </w:rPr>
        <w:br/>
        <w:t>بہرحال! اس لئے حضور اقدس  ﷺ فرمارہے ہیں کہ قبل اس کے کہ وہ حسرت کا وقت آئے خدا کے لئے اپنے آپ کو سنبھال لو۔ اور اس صحت کے وقت کو، اور اس فراغت کے وقت کو کام میں لے آئو، خدا جانے کل کیا عالم پیش آئے۔</w:t>
      </w:r>
    </w:p>
    <w:p w14:paraId="1ADC5102" w14:textId="77777777" w:rsidR="002F7A6A" w:rsidRDefault="00000000" w:rsidP="008F438F">
      <w:r>
        <w:br w:type="page"/>
      </w:r>
    </w:p>
    <w:p w14:paraId="111C8D20" w14:textId="77777777" w:rsidR="002F7A6A" w:rsidRDefault="00000000" w:rsidP="008F438F">
      <w:pPr>
        <w:bidi/>
        <w:spacing w:after="160"/>
      </w:pPr>
      <w:r>
        <w:rPr>
          <w:rFonts w:ascii="Jameel Noori Nastaleeq" w:hAnsi="Jameel Noori Nastaleeq" w:cs="Jameel Noori Nastaleeq"/>
          <w:b/>
          <w:sz w:val="40"/>
          <w:szCs w:val="40"/>
          <w:rtl/>
        </w:rPr>
        <w:lastRenderedPageBreak/>
        <w:t>35. دورکعت کی حسرت ہوگی (حضرت عبداللہ بن عمر رضی اللہ عنہما)</w:t>
      </w:r>
    </w:p>
    <w:p w14:paraId="0F5EBE79"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نیک عمل میں جلدی کرنا</w:t>
      </w:r>
    </w:p>
    <w:p w14:paraId="40BDE420"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وقت کی قدر کریں</w:t>
      </w:r>
    </w:p>
    <w:p w14:paraId="4FE573FE"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194</w:t>
      </w:r>
    </w:p>
    <w:p w14:paraId="309FC558"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عبداللہ بن عمر رضی اللہ عنہما</w:t>
      </w:r>
    </w:p>
    <w:p w14:paraId="7C629449" w14:textId="77777777" w:rsidR="002F7A6A" w:rsidRDefault="00000000" w:rsidP="008F438F">
      <w:pPr>
        <w:bidi/>
      </w:pPr>
      <w:r>
        <w:rPr>
          <w:rFonts w:ascii="Jameel Noori Nastaleeq" w:hAnsi="Jameel Noori Nastaleeq" w:cs="Jameel Noori Nastaleeq"/>
          <w:b/>
          <w:sz w:val="24"/>
          <w:szCs w:val="24"/>
          <w:rtl/>
        </w:rPr>
        <w:t xml:space="preserve">لنک: </w:t>
      </w:r>
      <w:hyperlink r:id="rId40">
        <w:r>
          <w:rPr>
            <w:rFonts w:ascii="Jameel Noori Nastaleeq" w:hAnsi="Jameel Noori Nastaleeq" w:cs="Jameel Noori Nastaleeq"/>
            <w:color w:val="0563C1"/>
            <w:sz w:val="24"/>
            <w:u w:val="single"/>
          </w:rPr>
          <w:t>maktaba://open?book=479&amp;page=194</w:t>
        </w:r>
      </w:hyperlink>
    </w:p>
    <w:p w14:paraId="6CDFB41F" w14:textId="77777777" w:rsidR="002F7A6A" w:rsidRDefault="00000000" w:rsidP="008F438F">
      <w:pPr>
        <w:bidi/>
        <w:spacing w:after="80"/>
      </w:pPr>
      <w:r>
        <w:rPr>
          <w:rFonts w:ascii="Jameel Noori Nastaleeq" w:hAnsi="Jameel Noori Nastaleeq" w:cs="Jameel Noori Nastaleeq"/>
          <w:b/>
          <w:sz w:val="28"/>
          <w:szCs w:val="28"/>
          <w:rtl/>
        </w:rPr>
        <w:t>متن:</w:t>
      </w:r>
    </w:p>
    <w:p w14:paraId="5D0DEFFD" w14:textId="77777777" w:rsidR="002F7A6A" w:rsidRDefault="00000000" w:rsidP="008F438F">
      <w:pPr>
        <w:bidi/>
        <w:spacing w:after="480"/>
      </w:pPr>
      <w:r>
        <w:rPr>
          <w:rFonts w:ascii="Jameel Noori Nastaleeq" w:hAnsi="Jameel Noori Nastaleeq" w:cs="Jameel Noori Nastaleeq"/>
          <w:sz w:val="32"/>
          <w:szCs w:val="32"/>
          <w:rtl/>
        </w:rPr>
        <w:t>دورکعت کی حسرت ہوگی</w:t>
      </w:r>
      <w:r>
        <w:rPr>
          <w:rFonts w:ascii="Jameel Noori Nastaleeq" w:hAnsi="Jameel Noori Nastaleeq" w:cs="Jameel Noori Nastaleeq"/>
          <w:sz w:val="32"/>
          <w:szCs w:val="32"/>
          <w:rtl/>
        </w:rPr>
        <w:br/>
        <w:t>روایت میں ہے کہ ایک مرتبہ حضرت عبداللہ بن عمر رضی اللہ عنہما سفر پر تشریف لے جارہے تھے، راستے میں ایک قبر کو دیکھا تو وہاں پر سواری سے اترگئے اور اترکر دورکعت نفل پڑھی، اور پھر سواری پر سوار ہوکر آگے روانہ ہوگئے۔ ساتھ میں جو حضرات تھے، انہوں نے سمجھا کہ شاید کسی خاص آدمی کی قبر ہے۔ اس لئے یہاں اترکر دورکعت پڑھ لیں ۔ چنانچہ انہوں نے پوچھا کہ حضرت! کیا بات ہے؟ آپ یہاں کیوں اترے؟ انہوں نے جواب دیا کہ بات اصل میں یہ ہے کہ جب میں یہاں سے گزرا تو میرے دل میں خیال آیا کہ جو لوگ قبروں میں پہنچ چکے ہیں ان کا عمل منقطع ہوچکا ہے، اور جیسا کہ حدیث شریف میں ہے کہ یہ لوگ قبروں کے اندر اس بات کی حسرت کرتے ہیں کہ کاش! کہ ہمیں اتنا موقع اورمل جائے کہ ہم دورکعتیں اور پڑھ لیں ۔ اور ہماری نیکیوں میں اور ہمارے اعمال میں دورکعت نفل کا اور اضافہ ہوجائے۔ لیکن اس حسرت کے باوجود ان کے پاس نفل پڑھنے کا موقع نہیں ہوتا تو مجھے خیال آیا کہ اللہ تعالیٰ نے مجھے یہ موقع دے رکھا ہے، اس لئے چلو میں جلدی سے دورکعت نفل پڑھ لوں ، اس لئے میں نے اترکر دورکعت نفل پڑھ لیں ، بہرحال! اللہ تعالیٰ جن کو یہ فکر عطا فرماتے ہیں وہ اپنے ایک ایک لمحے کو اس طرح کام میں لاتے ہیں ۔</w:t>
      </w:r>
    </w:p>
    <w:p w14:paraId="7ABC97F2" w14:textId="77777777" w:rsidR="002F7A6A" w:rsidRDefault="00000000" w:rsidP="008F438F">
      <w:r>
        <w:br w:type="page"/>
      </w:r>
    </w:p>
    <w:p w14:paraId="301E135B" w14:textId="77777777" w:rsidR="002F7A6A" w:rsidRDefault="00000000" w:rsidP="008F438F">
      <w:pPr>
        <w:bidi/>
        <w:spacing w:after="160"/>
      </w:pPr>
      <w:r>
        <w:rPr>
          <w:rFonts w:ascii="Jameel Noori Nastaleeq" w:hAnsi="Jameel Noori Nastaleeq" w:cs="Jameel Noori Nastaleeq"/>
          <w:b/>
          <w:sz w:val="40"/>
          <w:szCs w:val="40"/>
          <w:rtl/>
        </w:rPr>
        <w:lastRenderedPageBreak/>
        <w:t>36. حافظ ابن حجر رحمۃ اللہ علیہ اور وقت کی قدر</w:t>
      </w:r>
    </w:p>
    <w:p w14:paraId="0CD94807"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ایک ایک لمحے کی قدر</w:t>
      </w:r>
    </w:p>
    <w:p w14:paraId="06ACF057"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وقت کی قدر کریں</w:t>
      </w:r>
    </w:p>
    <w:p w14:paraId="338CEB22"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195-196</w:t>
      </w:r>
    </w:p>
    <w:p w14:paraId="402553AA"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حافظ ابن حجر عسقلانی رحمۃ اللہ علیہ</w:t>
      </w:r>
    </w:p>
    <w:p w14:paraId="73077234" w14:textId="77777777" w:rsidR="002F7A6A" w:rsidRDefault="00000000" w:rsidP="008F438F">
      <w:pPr>
        <w:bidi/>
      </w:pPr>
      <w:r>
        <w:rPr>
          <w:rFonts w:ascii="Jameel Noori Nastaleeq" w:hAnsi="Jameel Noori Nastaleeq" w:cs="Jameel Noori Nastaleeq"/>
          <w:b/>
          <w:sz w:val="24"/>
          <w:szCs w:val="24"/>
          <w:rtl/>
        </w:rPr>
        <w:t xml:space="preserve">لنک: </w:t>
      </w:r>
      <w:hyperlink r:id="rId41">
        <w:r>
          <w:rPr>
            <w:rFonts w:ascii="Jameel Noori Nastaleeq" w:hAnsi="Jameel Noori Nastaleeq" w:cs="Jameel Noori Nastaleeq"/>
            <w:color w:val="0563C1"/>
            <w:sz w:val="24"/>
            <w:u w:val="single"/>
          </w:rPr>
          <w:t>maktaba://open?book=479&amp;page=195</w:t>
        </w:r>
      </w:hyperlink>
    </w:p>
    <w:p w14:paraId="7FB51FBC" w14:textId="77777777" w:rsidR="002F7A6A" w:rsidRDefault="00000000" w:rsidP="008F438F">
      <w:pPr>
        <w:bidi/>
        <w:spacing w:after="80"/>
      </w:pPr>
      <w:r>
        <w:rPr>
          <w:rFonts w:ascii="Jameel Noori Nastaleeq" w:hAnsi="Jameel Noori Nastaleeq" w:cs="Jameel Noori Nastaleeq"/>
          <w:b/>
          <w:sz w:val="28"/>
          <w:szCs w:val="28"/>
          <w:rtl/>
        </w:rPr>
        <w:t>متن:</w:t>
      </w:r>
    </w:p>
    <w:p w14:paraId="628F7066" w14:textId="77777777" w:rsidR="002F7A6A" w:rsidRDefault="00000000" w:rsidP="008F438F">
      <w:pPr>
        <w:bidi/>
        <w:spacing w:after="480"/>
      </w:pPr>
      <w:r>
        <w:rPr>
          <w:rFonts w:ascii="Jameel Noori Nastaleeq" w:hAnsi="Jameel Noori Nastaleeq" w:cs="Jameel Noori Nastaleeq"/>
          <w:sz w:val="32"/>
          <w:szCs w:val="32"/>
          <w:rtl/>
        </w:rPr>
        <w:t>حافظ ابن حجر رحمۃ اللہ علیہ اور وقت کی قدر</w:t>
      </w:r>
      <w:r>
        <w:rPr>
          <w:rFonts w:ascii="Jameel Noori Nastaleeq" w:hAnsi="Jameel Noori Nastaleeq" w:cs="Jameel Noori Nastaleeq"/>
          <w:sz w:val="32"/>
          <w:szCs w:val="32"/>
          <w:rtl/>
        </w:rPr>
        <w:br/>
        <w:t>حافظ ابن حجر رحمۃ اللہ علیہ بڑے درجے کے محدثین میں سے ہیں اور بخاری شریف کے شارح ہیں ، اور علم کے پہاڑ ہیں ، عمل کے جس مقام پر اللہ تعالیٰ نے ان کو پہنچایا تھا آج انسان اس مقام کا تصور بھی نہیں کرسکتا، عالم اور مصنف اور محدث کے نام سے مشہور ہیں ۔ ان کے حالات میں لکھا ہے کہ جس وقت تصنیف کر رہے ہوتے تو کتاب لکھتے لکھتے جب قلم کا قط خراب ہوجاتا۔ اس زمانے میں لکڑی کے قلم ہوتے تھے اور بار بار اس کا قط بنانا پڑتا تھا۔ تو اس کو چاقو سے دوبارہ درست کرنا پڑتا تھا اور اس میں تھوڑا سا وقت لگتا تو یہ وقت بھی بیکار گزارنا گوارہ نہیں تھا۔ چنانچہ جتنا وقت قط لگانے میں گزرتا اتنی دیر تیسرا کلمہ ’’سُبْحَانَ اللّٰہِ وَالْحَمْدُ لِلّٰہِ، وَلآإِلٰہَ اِلاَّ اللّٰہُ وَاللّٰہُ أَکْبَرْ‘‘ پڑھتے رہتے تھے تاکہ یہ وقت بھی ضائع نہ ہوجائے۔ اس لئے کہ جو وقت تصنیف کرنے میں گزر رہا ہے وہ تو اللہ تعالیٰ کی عبادت ہی میں گزر رہا ہے۔ لیکن جو چند لمحات ملے ہیں ۔ اس کو کیوں ضائع کریں اور اس میں تیسرا کلمہ پڑھ لیں تاکہ یہ لمحات بھی بے کار نہ جائیں ۔ بہرحال! حضوراقدس  ﷺ کے اس ارشاد کا حاصل یہ ہے کہ وقت کی قدر پہنچانیں ۔</w:t>
      </w:r>
    </w:p>
    <w:p w14:paraId="33D7D1B2" w14:textId="77777777" w:rsidR="002F7A6A" w:rsidRDefault="00000000" w:rsidP="008F438F">
      <w:r>
        <w:br w:type="page"/>
      </w:r>
    </w:p>
    <w:p w14:paraId="79946EEE" w14:textId="77777777" w:rsidR="002F7A6A" w:rsidRDefault="00000000" w:rsidP="008F438F">
      <w:pPr>
        <w:bidi/>
        <w:spacing w:after="160"/>
      </w:pPr>
      <w:r>
        <w:rPr>
          <w:rFonts w:ascii="Jameel Noori Nastaleeq" w:hAnsi="Jameel Noori Nastaleeq" w:cs="Jameel Noori Nastaleeq"/>
          <w:b/>
          <w:sz w:val="40"/>
          <w:szCs w:val="40"/>
          <w:rtl/>
        </w:rPr>
        <w:lastRenderedPageBreak/>
        <w:t>37. حضرت میاں صاحب رحمۃ اللہ علیہ کا کشف (کھجوروں کا واقعہ)</w:t>
      </w:r>
    </w:p>
    <w:p w14:paraId="4E70956C"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اولیاء اللہ کا کشف</w:t>
      </w:r>
    </w:p>
    <w:p w14:paraId="50213EE7"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وقت کی قدر کریں</w:t>
      </w:r>
    </w:p>
    <w:p w14:paraId="267708A0"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207-208</w:t>
      </w:r>
    </w:p>
    <w:p w14:paraId="3F929A66"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میاں سید اصغر حسین صاحب رحمۃ اللہ علیہ، راوی: مولانا فضل محمد صاحب</w:t>
      </w:r>
    </w:p>
    <w:p w14:paraId="7639FE56" w14:textId="77777777" w:rsidR="002F7A6A" w:rsidRDefault="00000000" w:rsidP="008F438F">
      <w:pPr>
        <w:bidi/>
      </w:pPr>
      <w:r>
        <w:rPr>
          <w:rFonts w:ascii="Jameel Noori Nastaleeq" w:hAnsi="Jameel Noori Nastaleeq" w:cs="Jameel Noori Nastaleeq"/>
          <w:b/>
          <w:sz w:val="24"/>
          <w:szCs w:val="24"/>
          <w:rtl/>
        </w:rPr>
        <w:t xml:space="preserve">لنک: </w:t>
      </w:r>
      <w:hyperlink r:id="rId42">
        <w:r>
          <w:rPr>
            <w:rFonts w:ascii="Jameel Noori Nastaleeq" w:hAnsi="Jameel Noori Nastaleeq" w:cs="Jameel Noori Nastaleeq"/>
            <w:color w:val="0563C1"/>
            <w:sz w:val="24"/>
            <w:u w:val="single"/>
          </w:rPr>
          <w:t>maktaba://open?book=479&amp;page=207</w:t>
        </w:r>
      </w:hyperlink>
    </w:p>
    <w:p w14:paraId="29DF2DCB" w14:textId="77777777" w:rsidR="002F7A6A" w:rsidRDefault="00000000" w:rsidP="008F438F">
      <w:pPr>
        <w:bidi/>
        <w:spacing w:after="80"/>
      </w:pPr>
      <w:r>
        <w:rPr>
          <w:rFonts w:ascii="Jameel Noori Nastaleeq" w:hAnsi="Jameel Noori Nastaleeq" w:cs="Jameel Noori Nastaleeq"/>
          <w:b/>
          <w:sz w:val="28"/>
          <w:szCs w:val="28"/>
          <w:rtl/>
        </w:rPr>
        <w:t>متن:</w:t>
      </w:r>
    </w:p>
    <w:p w14:paraId="71EC84A8" w14:textId="77777777" w:rsidR="002F7A6A" w:rsidRDefault="00000000" w:rsidP="008F438F">
      <w:pPr>
        <w:bidi/>
        <w:spacing w:after="480"/>
      </w:pPr>
      <w:r>
        <w:rPr>
          <w:rFonts w:ascii="Jameel Noori Nastaleeq" w:hAnsi="Jameel Noori Nastaleeq" w:cs="Jameel Noori Nastaleeq"/>
          <w:sz w:val="32"/>
          <w:szCs w:val="32"/>
          <w:rtl/>
        </w:rPr>
        <w:t>حضرت میاں صاحب رحمۃ اللہ علیہ کا کشف</w:t>
      </w:r>
      <w:r>
        <w:rPr>
          <w:rFonts w:ascii="Jameel Noori Nastaleeq" w:hAnsi="Jameel Noori Nastaleeq" w:cs="Jameel Noori Nastaleeq"/>
          <w:sz w:val="32"/>
          <w:szCs w:val="32"/>
          <w:rtl/>
        </w:rPr>
        <w:br/>
        <w:t xml:space="preserve">حضرت میاں سیداصغر حسین صاحب رحمۃ اللہ علیہ میرے والد ماجد رحمۃ اللہ علیہ کے اساتذہ میں سے تھے، اور بڑے اونچے درجے کے اولیاء اللہ میں سے تھے اور صاحبِ کشف و کرامت بزرگ تھے، میرے استاذ مولانا فضل محمد صاحب مدظلہم سوات میں ہیں اللہ تعالیٰ ان کو عافیت کے ساتھ سلامت رکھے، آمین۔ انہوں نے خود اپنا واقعہ سنایا کہ ایک مرتبہ حضرت میاں صاحب قدس اللہ سرہٗ حج سے واپس تشریف لائے۔ ہم اس وقت طالبِ علم تھے۔ اور دارالعلوم دیوبند میں پڑھتے تھے، طلبہ میں سے ایک طالبِ علم نے کہا میاں صاحب حج کرکے آئے ہیں ، چلو ان کے یہاں جاکر کھجوریں کھائیں گے۔ گویا کہ اس نے حضرت میاں صاحب کے پاس جانے کی وجہ یہ بیان کی کہ وہاں کھجوریں ملیں گی۔ ہمیں یہ بات بری تو لگی کہ یہ طالبِ علم میاں صاحب کے پاس صرف کھجورکھانے کے لئے جانا چاہتا ہے۔ حالانکہ وہ تو اتنے بڑے بزرگ ہیں اور حج کرکے آئے ہیں ان سے تو جاکر دعائیں لینی چاہئیں ۔ چنانچہ ہم چھ سات طلبہ ان سے ملاقات کے لئے چلے۔ جب میاں صاحب کے گھر پہنچے اور ان کو جاکر سلام کیا تو میاں صاحب نے وہیں بیٹھے بیٹھے اپنے خادم سے فرمایا کہ یہ صاحب تو کھجوریں کھانے آئیں ہیں ان کو تو کھجوریں دے کر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lastRenderedPageBreak/>
        <w:br/>
        <w:t>رخصت کردو اور باقی طلبہ کو اندر بلالو۔ ایسے صاحب کشف بزرگ تھے۔</w:t>
      </w:r>
    </w:p>
    <w:p w14:paraId="19AA1EEA" w14:textId="77777777" w:rsidR="002F7A6A" w:rsidRDefault="00000000" w:rsidP="008F438F">
      <w:r>
        <w:br w:type="page"/>
      </w:r>
    </w:p>
    <w:p w14:paraId="2E70B07B" w14:textId="77777777" w:rsidR="002F7A6A" w:rsidRDefault="00000000" w:rsidP="008F438F">
      <w:pPr>
        <w:bidi/>
        <w:spacing w:after="160"/>
      </w:pPr>
      <w:r>
        <w:rPr>
          <w:rFonts w:ascii="Jameel Noori Nastaleeq" w:hAnsi="Jameel Noori Nastaleeq" w:cs="Jameel Noori Nastaleeq"/>
          <w:b/>
          <w:sz w:val="40"/>
          <w:szCs w:val="40"/>
          <w:rtl/>
        </w:rPr>
        <w:lastRenderedPageBreak/>
        <w:t>38. ایک تاجر کا انوکھا نقصان</w:t>
      </w:r>
    </w:p>
    <w:p w14:paraId="342F1E60"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نفع نہ ہونے کو نقصان سمجھنا</w:t>
      </w:r>
    </w:p>
    <w:p w14:paraId="0EAD0B7D"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وقت کی قدر کریں</w:t>
      </w:r>
    </w:p>
    <w:p w14:paraId="1F9E803F"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213</w:t>
      </w:r>
    </w:p>
    <w:p w14:paraId="1EAAAF74"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ایک تاجر (نامعلوم)، حضرت مفتی محمد شفیع صاحب رحمۃ اللہ علیہ</w:t>
      </w:r>
    </w:p>
    <w:p w14:paraId="1519C252" w14:textId="77777777" w:rsidR="002F7A6A" w:rsidRDefault="00000000" w:rsidP="008F438F">
      <w:pPr>
        <w:bidi/>
      </w:pPr>
      <w:r>
        <w:rPr>
          <w:rFonts w:ascii="Jameel Noori Nastaleeq" w:hAnsi="Jameel Noori Nastaleeq" w:cs="Jameel Noori Nastaleeq"/>
          <w:b/>
          <w:sz w:val="24"/>
          <w:szCs w:val="24"/>
          <w:rtl/>
        </w:rPr>
        <w:t xml:space="preserve">لنک: </w:t>
      </w:r>
      <w:hyperlink r:id="rId43">
        <w:r>
          <w:rPr>
            <w:rFonts w:ascii="Jameel Noori Nastaleeq" w:hAnsi="Jameel Noori Nastaleeq" w:cs="Jameel Noori Nastaleeq"/>
            <w:color w:val="0563C1"/>
            <w:sz w:val="24"/>
            <w:u w:val="single"/>
          </w:rPr>
          <w:t>maktaba://open?book=479&amp;page=213</w:t>
        </w:r>
      </w:hyperlink>
    </w:p>
    <w:p w14:paraId="18407AB7" w14:textId="77777777" w:rsidR="002F7A6A" w:rsidRDefault="00000000" w:rsidP="008F438F">
      <w:pPr>
        <w:bidi/>
        <w:spacing w:after="80"/>
      </w:pPr>
      <w:r>
        <w:rPr>
          <w:rFonts w:ascii="Jameel Noori Nastaleeq" w:hAnsi="Jameel Noori Nastaleeq" w:cs="Jameel Noori Nastaleeq"/>
          <w:b/>
          <w:sz w:val="28"/>
          <w:szCs w:val="28"/>
          <w:rtl/>
        </w:rPr>
        <w:t>متن:</w:t>
      </w:r>
    </w:p>
    <w:p w14:paraId="7CB0776C" w14:textId="77777777" w:rsidR="002F7A6A" w:rsidRDefault="00000000" w:rsidP="008F438F">
      <w:pPr>
        <w:bidi/>
        <w:spacing w:after="480"/>
      </w:pPr>
      <w:r>
        <w:rPr>
          <w:rFonts w:ascii="Jameel Noori Nastaleeq" w:hAnsi="Jameel Noori Nastaleeq" w:cs="Jameel Noori Nastaleeq"/>
          <w:sz w:val="32"/>
          <w:szCs w:val="32"/>
          <w:rtl/>
        </w:rPr>
        <w:t>ایک تاجر کا انوکھا نقصان</w:t>
      </w:r>
      <w:r>
        <w:rPr>
          <w:rFonts w:ascii="Jameel Noori Nastaleeq" w:hAnsi="Jameel Noori Nastaleeq" w:cs="Jameel Noori Nastaleeq"/>
          <w:sz w:val="32"/>
          <w:szCs w:val="32"/>
          <w:rtl/>
        </w:rPr>
        <w:br/>
        <w:t>میرے والد ماجد قدس اللہ سرہٗ کے پاس ایک تاجر آیاکرتے تھے۔ ان کی بہت بڑی تجارت تھی۔ ایک مرتبہ وہ آکر کہنے لگے کہ حضرت کیا عرض کروں ، کوئی دعا فرمادیں بہت سخت نقصان ہوگیا ہے، والد صاحب فرماتے ہیں کہ مجھے یہ سن کر بڑا دکھ ہوا کہ یہ بیچارہ پتہ نہیں کس مصیبت کے اندر گرفتار ہوگیا، پوچھا کہ کتنا نقصان ہوگیا، اس نے کہا کہ حضرت کروڑوں کا نقصان ہوگیا، والد صاحب نے فرمایا کہ ذراتفصیل تو بتائو کہ کس قسم کا نقصان ہوا؟ کس طرح ہوا؟ جب انہوں نے اس نقصان کی تفصیل بتائی تو معلوم ہوا کہ کروڑوں کا ایک سودا ہونے والا تھا وہ نہیں ہوپایا۔ بس اس کے علاوہ جو لاکھوں پہلے سے آرہے تھے وہ اب بھی آرہے ہیں ۔ اس میں کوئی کمی نہیں ہوئی۔ لیکن ایک سودا جو ہونے والا تھا وہ نہیں ہوا۔ اس کے نہ ہونے کے بارے میں بتایا کہ یہ بہت زبردست نقصان ہوگیا۔ حضرت والد صاحب فرماتے ہیں کہ اس شخص نے نفع نہ ہونے کو نقصان سے تعبیر کردیا۔ یعنی جس نفع کی توقع تھی وہ نہیں ہوا۔ اس کا مطلب یہ ہے کہ بہت بڑا نقصان ہوگیا۔</w:t>
      </w:r>
      <w:r>
        <w:rPr>
          <w:rFonts w:ascii="Jameel Noori Nastaleeq" w:hAnsi="Jameel Noori Nastaleeq" w:cs="Jameel Noori Nastaleeq"/>
          <w:sz w:val="32"/>
          <w:szCs w:val="32"/>
          <w:rtl/>
        </w:rPr>
        <w:br/>
        <w:t>اس واقعہ کے بیان کے بعد والد صاحب فرماتے ہیں کہ کاش یہ بات وہ دین کے بارے میں بھی سوچ لیتا، کہ اگر میں اس وقت کو ڈھنگ سے کام میں لگاتا تو اس کے ذریعہ دین کا اور آخرت کا اتنا بڑا فائدہ ہوتا، وہ رہ گیا جس کی وجہ سے یہ نقصان ہوگیا۔</w:t>
      </w:r>
    </w:p>
    <w:p w14:paraId="18E26C3D" w14:textId="77777777" w:rsidR="002F7A6A" w:rsidRDefault="00000000" w:rsidP="008F438F">
      <w:r>
        <w:br w:type="page"/>
      </w:r>
    </w:p>
    <w:p w14:paraId="415F1955" w14:textId="77777777" w:rsidR="002F7A6A" w:rsidRDefault="00000000" w:rsidP="008F438F">
      <w:pPr>
        <w:bidi/>
        <w:spacing w:after="160"/>
      </w:pPr>
      <w:r>
        <w:rPr>
          <w:rFonts w:ascii="Jameel Noori Nastaleeq" w:hAnsi="Jameel Noori Nastaleeq" w:cs="Jameel Noori Nastaleeq"/>
          <w:b/>
          <w:sz w:val="40"/>
          <w:szCs w:val="40"/>
          <w:rtl/>
        </w:rPr>
        <w:lastRenderedPageBreak/>
        <w:t>39. ایک بنیے کا قصہ</w:t>
      </w:r>
    </w:p>
    <w:p w14:paraId="785B9C0E"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نفع کی کمی کو نقصان سمجھنے کی غلط فہمی</w:t>
      </w:r>
    </w:p>
    <w:p w14:paraId="6D7EBE8B"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وقت کی قدر کریں</w:t>
      </w:r>
    </w:p>
    <w:p w14:paraId="3260C545"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213-215</w:t>
      </w:r>
    </w:p>
    <w:p w14:paraId="457CBBC3"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ایک عطار اور اس کا بیٹا (نامعلوم)</w:t>
      </w:r>
    </w:p>
    <w:p w14:paraId="5D3BFD8E" w14:textId="77777777" w:rsidR="002F7A6A" w:rsidRDefault="00000000" w:rsidP="008F438F">
      <w:pPr>
        <w:bidi/>
      </w:pPr>
      <w:r>
        <w:rPr>
          <w:rFonts w:ascii="Jameel Noori Nastaleeq" w:hAnsi="Jameel Noori Nastaleeq" w:cs="Jameel Noori Nastaleeq"/>
          <w:b/>
          <w:sz w:val="24"/>
          <w:szCs w:val="24"/>
          <w:rtl/>
        </w:rPr>
        <w:t xml:space="preserve">لنک: </w:t>
      </w:r>
      <w:hyperlink r:id="rId44">
        <w:r>
          <w:rPr>
            <w:rFonts w:ascii="Jameel Noori Nastaleeq" w:hAnsi="Jameel Noori Nastaleeq" w:cs="Jameel Noori Nastaleeq"/>
            <w:color w:val="0563C1"/>
            <w:sz w:val="24"/>
            <w:u w:val="single"/>
          </w:rPr>
          <w:t>maktaba://open?book=479&amp;page=213</w:t>
        </w:r>
      </w:hyperlink>
    </w:p>
    <w:p w14:paraId="617B28FE" w14:textId="77777777" w:rsidR="002F7A6A" w:rsidRDefault="00000000" w:rsidP="008F438F">
      <w:pPr>
        <w:bidi/>
        <w:spacing w:after="80"/>
      </w:pPr>
      <w:r>
        <w:rPr>
          <w:rFonts w:ascii="Jameel Noori Nastaleeq" w:hAnsi="Jameel Noori Nastaleeq" w:cs="Jameel Noori Nastaleeq"/>
          <w:b/>
          <w:sz w:val="28"/>
          <w:szCs w:val="28"/>
          <w:rtl/>
        </w:rPr>
        <w:t>متن:</w:t>
      </w:r>
    </w:p>
    <w:p w14:paraId="4CE09481" w14:textId="77777777" w:rsidR="002F7A6A" w:rsidRDefault="00000000" w:rsidP="008F438F">
      <w:pPr>
        <w:bidi/>
        <w:spacing w:after="480"/>
      </w:pPr>
      <w:r>
        <w:rPr>
          <w:rFonts w:ascii="Jameel Noori Nastaleeq" w:hAnsi="Jameel Noori Nastaleeq" w:cs="Jameel Noori Nastaleeq"/>
          <w:sz w:val="32"/>
          <w:szCs w:val="32"/>
          <w:rtl/>
        </w:rPr>
        <w:t>ایک بنیے کا قصہ</w:t>
      </w:r>
      <w:r>
        <w:rPr>
          <w:rFonts w:ascii="Jameel Noori Nastaleeq" w:hAnsi="Jameel Noori Nastaleeq" w:cs="Jameel Noori Nastaleeq"/>
          <w:sz w:val="32"/>
          <w:szCs w:val="32"/>
          <w:rtl/>
        </w:rPr>
        <w:br/>
        <w:t xml:space="preserve">ایک بات ہے تو ہنسی کی لیکن اگر اللہ تعالیٰ سمجھنے والی عقل دے تو اس میں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 xml:space="preserve">سے بھی کام کی باتیں نکلتی ہیں ۔ ہمارے ایک بزرگ جو مشہور حکیم ہیں ۔انہوں نے ایک دن یہ قصہ سنایا کہ ایک بنیا عطار تھا جو دوائیں بیچا کرتا تھا۔ اس کا بیٹا بھی اس کے ساتھ دوکان پر بیٹھتا تھا ایک دن اس کو کسی ضرورت سے کہیں جانا پڑا تو اس نے اپنے بیٹے سے کہا کہ بیٹا مجھے ذرا ایک کام سے جانا ہے، تو ذرا دوکان کی دیکھ بھال کرنا اور احتیاط سے سودا وغیرہ فروخت کرنا، بیٹے نے کہا کہ بہت اچھا۔ اور اس بنیے نے اپنے بیٹے کو ہرچیز کی قیمت بتادی کہ فلاں چیز کی یہ قیمت ہے، فلاں چیز کی یہ قیمت ہے۔ یہ کہہ کر وہ بنیا چلا گیا۔ تھوڑی دیر کے بعد ایک گاہک آیا۔ اور شربت کی دوبوتلیں اس نے خریدیں بیٹے نے وہ دوبوتلیں سوسوروپے کی فروخت کردیں ، تھوڑی دیر کے بعد جب باپ واپس آیا تو اس نے بیٹے سے پوچھا کہ کیا کیا بکری ہوئی؟ بیٹے نے بتادیا کہ فلاں فلاں چیز بیچ دیں اور یہ دوبوتلیں بھی بیچ دیں ۔ باپ نے پوچھا کہ یہ بوتلیں کتنے میں بیچیں ؟ بیٹے نے کہا کہ سوسوروپے کی بیچ دیں ۔ یہ جواب سن کر باپ سرپکڑکر بیٹھ گیا۔ اور بیٹے سے کہا کہ تم نے تو میرا کباڑہ کردیا۔ یہ بوتلیں تو دودوہزار کی تھیں تونے سوسوروپے کی بیچ دیں ! بڑا ناراض ہوا۔ اب بیٹا بھی بڑا رنجیدہ ہوا کہ افسوس، میں نے </w:t>
      </w:r>
      <w:r>
        <w:rPr>
          <w:rFonts w:ascii="Jameel Noori Nastaleeq" w:hAnsi="Jameel Noori Nastaleeq" w:cs="Jameel Noori Nastaleeq"/>
          <w:sz w:val="32"/>
          <w:szCs w:val="32"/>
          <w:rtl/>
        </w:rPr>
        <w:lastRenderedPageBreak/>
        <w:t>باپ کا اتنا بڑا نقصان کردیا۔ اور بیٹھ کر رونے لگا، اور باپ سے معافی مانگنے لگا کہ ابا جان! مجھے معاف کردو مجھ سے بہت بڑی غلطی ہوگئی، میں نے آپ کا بہت بڑا نقصان کرادیا، جب باپ نے یہ دیکھا کہ یہ بہت ہی رنجیدہ غمگین اورپریشان ہے۔ تواس نے بیٹے سے کہا کہ بیٹا! اتنی زیادہ فکر کرنے کی ضرورت نہیں ، اس لئے کہ تونے یہ بوتلیں سوسوروپے کی بیچیں ، اس سوسوروپے میں سے اٹھانوے روپے اب بھی نفع کے ہیں ۔ باقی اگر تم زیادہ ہوشیاری سے کام لیتے تو ایک بوتل پر دوہزار روپے مل جاتے، بس یہ نقصان ہوا، باقی گھر سے گیا کچھ نہیں ۔</w:t>
      </w:r>
      <w:r>
        <w:rPr>
          <w:rFonts w:ascii="Jameel Noori Nastaleeq" w:hAnsi="Jameel Noori Nastaleeq" w:cs="Jameel Noori Nastaleeq"/>
          <w:sz w:val="32"/>
          <w:szCs w:val="32"/>
          <w:rtl/>
        </w:rPr>
        <w:br/>
        <w:t xml:space="preserve">بہرحال! تاجر کو اگر نفع نہ ہوتو وہ کہتا ہے کہ بہت نقصان ہے بھائی، جب دنیا کی تجارت میں یہ اصول ہے کہ نفع نہ ہونا نقصان ہے تو امام غزالی رحمۃ اللہ علیہ فرماتے ہیں کہ دین کے بارے میں یہ سوچ لو اگر یہ لمحات زندگی ایسے کام میں لگادیئے جس میں نفع نہیں ہوا تو حقیقت میں یہ بھی نقصان ہے نفع کا سودا نہیں بلکہ نقصان کا سودا ہے اس لئے کہ اگر تم چاہتے تو اس سے آخرت کا بہت بڑانفع حاصل کرلیتے۔ اس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طرح اپنی زندگی گزارکر دیکھو۔</w:t>
      </w:r>
    </w:p>
    <w:p w14:paraId="5EADF8D8" w14:textId="77777777" w:rsidR="002F7A6A" w:rsidRDefault="00000000" w:rsidP="008F438F">
      <w:r>
        <w:br w:type="page"/>
      </w:r>
    </w:p>
    <w:p w14:paraId="53306A75" w14:textId="77777777" w:rsidR="002F7A6A" w:rsidRDefault="00000000" w:rsidP="008F438F">
      <w:pPr>
        <w:bidi/>
        <w:spacing w:after="160"/>
      </w:pPr>
      <w:r>
        <w:rPr>
          <w:rFonts w:ascii="Jameel Noori Nastaleeq" w:hAnsi="Jameel Noori Nastaleeq" w:cs="Jameel Noori Nastaleeq"/>
          <w:b/>
          <w:sz w:val="40"/>
          <w:szCs w:val="40"/>
          <w:rtl/>
        </w:rPr>
        <w:lastRenderedPageBreak/>
        <w:t>40. بدلہ لینے میں وقت ضائع کیوں کروں؟</w:t>
      </w:r>
    </w:p>
    <w:p w14:paraId="0370EB3E"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وقت کی قدر اور عفو و درگزر</w:t>
      </w:r>
    </w:p>
    <w:p w14:paraId="1DFD49BF"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وقت کی قدر کریں</w:t>
      </w:r>
    </w:p>
    <w:p w14:paraId="1902DBE9"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217</w:t>
      </w:r>
    </w:p>
    <w:p w14:paraId="1DBB43FA"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ایک شخص اور ایک بزرگ (نامعلوم)</w:t>
      </w:r>
    </w:p>
    <w:p w14:paraId="342B887D" w14:textId="77777777" w:rsidR="002F7A6A" w:rsidRDefault="00000000" w:rsidP="008F438F">
      <w:pPr>
        <w:bidi/>
      </w:pPr>
      <w:r>
        <w:rPr>
          <w:rFonts w:ascii="Jameel Noori Nastaleeq" w:hAnsi="Jameel Noori Nastaleeq" w:cs="Jameel Noori Nastaleeq"/>
          <w:b/>
          <w:sz w:val="24"/>
          <w:szCs w:val="24"/>
          <w:rtl/>
        </w:rPr>
        <w:t xml:space="preserve">لنک: </w:t>
      </w:r>
      <w:hyperlink r:id="rId45">
        <w:r>
          <w:rPr>
            <w:rFonts w:ascii="Jameel Noori Nastaleeq" w:hAnsi="Jameel Noori Nastaleeq" w:cs="Jameel Noori Nastaleeq"/>
            <w:color w:val="0563C1"/>
            <w:sz w:val="24"/>
            <w:u w:val="single"/>
          </w:rPr>
          <w:t>maktaba://open?book=479&amp;page=217</w:t>
        </w:r>
      </w:hyperlink>
    </w:p>
    <w:p w14:paraId="052005DF" w14:textId="77777777" w:rsidR="002F7A6A" w:rsidRDefault="00000000" w:rsidP="008F438F">
      <w:pPr>
        <w:bidi/>
        <w:spacing w:after="80"/>
      </w:pPr>
      <w:r>
        <w:rPr>
          <w:rFonts w:ascii="Jameel Noori Nastaleeq" w:hAnsi="Jameel Noori Nastaleeq" w:cs="Jameel Noori Nastaleeq"/>
          <w:b/>
          <w:sz w:val="28"/>
          <w:szCs w:val="28"/>
          <w:rtl/>
        </w:rPr>
        <w:t>متن:</w:t>
      </w:r>
    </w:p>
    <w:p w14:paraId="388DE30D" w14:textId="77777777" w:rsidR="002F7A6A" w:rsidRDefault="00000000" w:rsidP="008F438F">
      <w:pPr>
        <w:bidi/>
        <w:spacing w:after="480"/>
      </w:pPr>
      <w:r>
        <w:rPr>
          <w:rFonts w:ascii="Jameel Noori Nastaleeq" w:hAnsi="Jameel Noori Nastaleeq" w:cs="Jameel Noori Nastaleeq"/>
          <w:sz w:val="32"/>
          <w:szCs w:val="32"/>
          <w:rtl/>
        </w:rPr>
        <w:t>بدلہ لینے میں کیوں وقت ضائع کروں ؟</w:t>
      </w:r>
      <w:r>
        <w:rPr>
          <w:rFonts w:ascii="Jameel Noori Nastaleeq" w:hAnsi="Jameel Noori Nastaleeq" w:cs="Jameel Noori Nastaleeq"/>
          <w:sz w:val="32"/>
          <w:szCs w:val="32"/>
          <w:rtl/>
        </w:rPr>
        <w:br/>
        <w:t>یہ قصہ آپ حضرات کو پہلے بھی سنایا تھا کہ ایک شخص اولیاء کی نسبت معلوم کرنے کے لئے نکلے۔ ایک بزرگ سے ملاقات کی اور ان کے سامنے اپنا مقصد بیان کیا۔ ان بزرگ نے فرمایا کہ تم فلاں مسجد میں جائو وہاں تمہیں تین بزرگ ذکر کرتے ہوئے ملیں گے۔ تم جاکر پیچھے سے ان تینوں کو ایک ایک دھول رسید کردینا۔ وہ صاحب مسجد میں پہنچے تو دیکھا کہ واقعتا تین بزرگ ذکر میں مشغول ہیں ۔ اس نے پیچھے سے جاکر ایک بزرگ کو دھول رسید کردی۔ توان بزرگ نے مڑکر بھی نہیں دیکھا اوراپنے ذکر کے اندر مشغول رہے، کیوں ؟ اس لئے کہ ان بزرگ نے یہ سوچا کہ جتنی دیر میں میں پیچھے مڑکر دیکھوں گا کہ کس نے دھول مارا ہے اور اس سے بدلہ لوں گا۔ اتنی دیر میں کئی بار ’’سبحان اللہ‘‘ کہہ لوں گا اور اس سے مجھے جو فائدہ ہوگا بدلہ لینے سے وہ فائدہ حاصل نہیں ہوگا۔</w:t>
      </w:r>
    </w:p>
    <w:p w14:paraId="364C358D" w14:textId="77777777" w:rsidR="002F7A6A" w:rsidRDefault="00000000" w:rsidP="008F438F">
      <w:r>
        <w:br w:type="page"/>
      </w:r>
    </w:p>
    <w:p w14:paraId="24AF352C" w14:textId="77777777" w:rsidR="002F7A6A" w:rsidRDefault="00000000" w:rsidP="008F438F">
      <w:pPr>
        <w:bidi/>
        <w:spacing w:after="160"/>
      </w:pPr>
      <w:r>
        <w:rPr>
          <w:rFonts w:ascii="Jameel Noori Nastaleeq" w:hAnsi="Jameel Noori Nastaleeq" w:cs="Jameel Noori Nastaleeq"/>
          <w:b/>
          <w:sz w:val="40"/>
          <w:szCs w:val="40"/>
          <w:rtl/>
        </w:rPr>
        <w:lastRenderedPageBreak/>
        <w:t>41. حضرت میاں جی نور محمد رحمۃ اللہ علیہ اور وقت کی قدر</w:t>
      </w:r>
    </w:p>
    <w:p w14:paraId="70978F61"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خرید و فروخت میں بھی وقت کی حفاظت</w:t>
      </w:r>
    </w:p>
    <w:p w14:paraId="01647780"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وقت کی قدر کریں</w:t>
      </w:r>
    </w:p>
    <w:p w14:paraId="06491556"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217-218</w:t>
      </w:r>
    </w:p>
    <w:p w14:paraId="3CC441AF"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میاں جی نور محمد جھنجھانوی رحمۃ اللہ علیہ</w:t>
      </w:r>
    </w:p>
    <w:p w14:paraId="5018B9D0" w14:textId="77777777" w:rsidR="002F7A6A" w:rsidRDefault="00000000" w:rsidP="008F438F">
      <w:pPr>
        <w:bidi/>
      </w:pPr>
      <w:r>
        <w:rPr>
          <w:rFonts w:ascii="Jameel Noori Nastaleeq" w:hAnsi="Jameel Noori Nastaleeq" w:cs="Jameel Noori Nastaleeq"/>
          <w:b/>
          <w:sz w:val="24"/>
          <w:szCs w:val="24"/>
          <w:rtl/>
        </w:rPr>
        <w:t xml:space="preserve">لنک: </w:t>
      </w:r>
      <w:hyperlink r:id="rId46">
        <w:r>
          <w:rPr>
            <w:rFonts w:ascii="Jameel Noori Nastaleeq" w:hAnsi="Jameel Noori Nastaleeq" w:cs="Jameel Noori Nastaleeq"/>
            <w:color w:val="0563C1"/>
            <w:sz w:val="24"/>
            <w:u w:val="single"/>
          </w:rPr>
          <w:t>maktaba://open?book=479&amp;page=217</w:t>
        </w:r>
      </w:hyperlink>
    </w:p>
    <w:p w14:paraId="5F9D35FB" w14:textId="77777777" w:rsidR="002F7A6A" w:rsidRDefault="00000000" w:rsidP="008F438F">
      <w:pPr>
        <w:bidi/>
        <w:spacing w:after="80"/>
      </w:pPr>
      <w:r>
        <w:rPr>
          <w:rFonts w:ascii="Jameel Noori Nastaleeq" w:hAnsi="Jameel Noori Nastaleeq" w:cs="Jameel Noori Nastaleeq"/>
          <w:b/>
          <w:sz w:val="28"/>
          <w:szCs w:val="28"/>
          <w:rtl/>
        </w:rPr>
        <w:t>متن:</w:t>
      </w:r>
    </w:p>
    <w:p w14:paraId="2D2CBAB9" w14:textId="77777777" w:rsidR="002F7A6A" w:rsidRDefault="00000000" w:rsidP="008F438F">
      <w:pPr>
        <w:bidi/>
        <w:spacing w:after="480"/>
      </w:pPr>
      <w:r>
        <w:rPr>
          <w:rFonts w:ascii="Jameel Noori Nastaleeq" w:hAnsi="Jameel Noori Nastaleeq" w:cs="Jameel Noori Nastaleeq"/>
          <w:sz w:val="32"/>
          <w:szCs w:val="32"/>
          <w:rtl/>
        </w:rPr>
        <w:t>حضرت میاں جی نور محمد رحمۃ اللہ علیہ اور وقت کی قدر</w:t>
      </w:r>
      <w:r>
        <w:rPr>
          <w:rFonts w:ascii="Jameel Noori Nastaleeq" w:hAnsi="Jameel Noori Nastaleeq" w:cs="Jameel Noori Nastaleeq"/>
          <w:sz w:val="32"/>
          <w:szCs w:val="32"/>
          <w:rtl/>
        </w:rPr>
        <w:br/>
        <w:t>حضرت میاں جی نورمحمد جھنجانوی رحمۃ اللہ علیہ کا یہ حال تھا کہ جب بازار میں کوئی چیز خریدنے جاتے تو ہاتھ میں وہ پیسوں کی تھیلی ہوتی۔ اور چیز خریدنے کے بعد خود پیسے گن کر دوکاندار کو نہیں دیتے تھے بلکہ پیسوں کی تھیلی اس کے سامنے رکھ دیتے اور اس سے کہتے کہ تم خود ہی اس میں سے پیسے نکال لو۔ اس لئے کہ اگر میں نکالوں گا اور اس کو گنوں گا تو وقت لگے گا اتنی دیر میں سبحان اللہ کئی مرتبہ کہ لوں گا۔</w:t>
      </w:r>
      <w:r>
        <w:rPr>
          <w:rFonts w:ascii="Jameel Noori Nastaleeq" w:hAnsi="Jameel Noori Nastaleeq" w:cs="Jameel Noori Nastaleeq"/>
          <w:sz w:val="32"/>
          <w:szCs w:val="32"/>
          <w:rtl/>
        </w:rPr>
        <w:br/>
        <w:t xml:space="preserve">ایک مرتبہ وہ اپنے پیسوں کی تھیلی اٹھائے ہوئے جارہے تھے کہ پیچھے سے ایک اچکا آیا اور وہ تھیلی چھین کر بھاگ کھڑا ہوا۔ حضرت میاں جی نورمحمد نور نے مڑکر بھی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اس کو نہیں دیکھا کہ کون لے گیا اور کہاں گیا۔ اور گھر واپس آگئے، کیوں ؟ اس لئے کہ انہوں نے سوچا کہ کون اس چکر میں پڑے کہ اس کے پیچھے بھاگے اور اس کو پکڑے، بس اللہ اللہ کرو، بہرحال ان حضرات کا مزاج یہ تھا کہ ہم اپنی زندگی کے اوقات کو کیوں ایسے کاموں میں صرف کریں جس میں آخرت کا فائدہ نہ ہو۔</w:t>
      </w:r>
    </w:p>
    <w:p w14:paraId="28040B33" w14:textId="77777777" w:rsidR="002F7A6A" w:rsidRDefault="00000000" w:rsidP="008F438F">
      <w:r>
        <w:br w:type="page"/>
      </w:r>
    </w:p>
    <w:p w14:paraId="3E2E5BA6" w14:textId="77777777" w:rsidR="002F7A6A" w:rsidRDefault="00000000" w:rsidP="008F438F">
      <w:pPr>
        <w:bidi/>
        <w:spacing w:after="160"/>
      </w:pPr>
      <w:r>
        <w:rPr>
          <w:rFonts w:ascii="Jameel Noori Nastaleeq" w:hAnsi="Jameel Noori Nastaleeq" w:cs="Jameel Noori Nastaleeq"/>
          <w:b/>
          <w:sz w:val="40"/>
          <w:szCs w:val="40"/>
          <w:rtl/>
        </w:rPr>
        <w:lastRenderedPageBreak/>
        <w:t>42. دل میں اہمیت ہوتو وقت مل جاتاہے</w:t>
      </w:r>
    </w:p>
    <w:p w14:paraId="137ECB05"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فرصت نہ ملنے کے عذر کی حقیقت</w:t>
      </w:r>
    </w:p>
    <w:p w14:paraId="023F3EE2"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وقت کی قدر کریں</w:t>
      </w:r>
    </w:p>
    <w:p w14:paraId="4F5C2331"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222-223</w:t>
      </w:r>
    </w:p>
    <w:p w14:paraId="1CBEE666"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مولانا خیر محمد صاحب رحمۃ اللہ علیہ، راوی: مصنف کے ایک استاذ</w:t>
      </w:r>
    </w:p>
    <w:p w14:paraId="62998822" w14:textId="77777777" w:rsidR="002F7A6A" w:rsidRDefault="00000000" w:rsidP="008F438F">
      <w:pPr>
        <w:bidi/>
      </w:pPr>
      <w:r>
        <w:rPr>
          <w:rFonts w:ascii="Jameel Noori Nastaleeq" w:hAnsi="Jameel Noori Nastaleeq" w:cs="Jameel Noori Nastaleeq"/>
          <w:b/>
          <w:sz w:val="24"/>
          <w:szCs w:val="24"/>
          <w:rtl/>
        </w:rPr>
        <w:t xml:space="preserve">لنک: </w:t>
      </w:r>
      <w:hyperlink r:id="rId47">
        <w:r>
          <w:rPr>
            <w:rFonts w:ascii="Jameel Noori Nastaleeq" w:hAnsi="Jameel Noori Nastaleeq" w:cs="Jameel Noori Nastaleeq"/>
            <w:color w:val="0563C1"/>
            <w:sz w:val="24"/>
            <w:u w:val="single"/>
          </w:rPr>
          <w:t>maktaba://open?book=479&amp;page=222</w:t>
        </w:r>
      </w:hyperlink>
    </w:p>
    <w:p w14:paraId="37085938" w14:textId="77777777" w:rsidR="002F7A6A" w:rsidRDefault="00000000" w:rsidP="008F438F">
      <w:pPr>
        <w:bidi/>
        <w:spacing w:after="80"/>
      </w:pPr>
      <w:r>
        <w:rPr>
          <w:rFonts w:ascii="Jameel Noori Nastaleeq" w:hAnsi="Jameel Noori Nastaleeq" w:cs="Jameel Noori Nastaleeq"/>
          <w:b/>
          <w:sz w:val="28"/>
          <w:szCs w:val="28"/>
          <w:rtl/>
        </w:rPr>
        <w:t>متن:</w:t>
      </w:r>
    </w:p>
    <w:p w14:paraId="56537D27" w14:textId="77777777" w:rsidR="002F7A6A" w:rsidRDefault="00000000" w:rsidP="008F438F">
      <w:pPr>
        <w:bidi/>
        <w:spacing w:after="480"/>
      </w:pPr>
      <w:r>
        <w:rPr>
          <w:rFonts w:ascii="Jameel Noori Nastaleeq" w:hAnsi="Jameel Noori Nastaleeq" w:cs="Jameel Noori Nastaleeq"/>
          <w:sz w:val="32"/>
          <w:szCs w:val="32"/>
          <w:rtl/>
        </w:rPr>
        <w:t>دل میں اہمیت ہوتو وقت مل جاتاہے</w:t>
      </w:r>
      <w:r>
        <w:rPr>
          <w:rFonts w:ascii="Jameel Noori Nastaleeq" w:hAnsi="Jameel Noori Nastaleeq" w:cs="Jameel Noori Nastaleeq"/>
          <w:sz w:val="32"/>
          <w:szCs w:val="32"/>
          <w:rtl/>
        </w:rPr>
        <w:br/>
        <w:t xml:space="preserve">میرے ایک استاد نے اپنا واقعہ سنایا کہ حضرت مولانا خیر محمد صاحب رحمۃ اللہ علیہ جو حضرت تھانوی رحمۃ اللہ علیہ کے اجل خلفاء میں سے تھے۔ ایک مرتبہ انہوں نے مجھ سے شکایت کی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کہ آپ کبھی ہمارے پاس آتے ہی نہیں ۔ نہ رابطہ رکھتے ہیں ۔ اورنہ خط لکھتے ہیں ۔ تو میں نے جواب میں کہا کہ حضرت فرصت نہیں ملتی۔ حضرت مولانا خیرمحمد صاحب نے فرمایا کہ دیکھو! جس چیز کے بارے میں یہ کہا جاتا ہے کہ فرصت نہیں ملی۔ اس کا مطلب یہ ہے کہ اس چیز کی اوراس کام کی اہمیت دل میں نہیں ۔ کیونکہ جس کام کی اہمیت دل میں ہوتی ہے آدمی اس کام کے لئے وقت اور فرصت زبردستی نکال ہی لیتا ہے اور جو شخص یہ کہے کہ میں نے فلاں کام اس لئے نہیں کیا کہ فرصت نہیں ملی۔ تو مطلب یہ ہے کہ اس کام کی اہمیت دل میں نہیں ۔</w:t>
      </w:r>
    </w:p>
    <w:p w14:paraId="5BF529C4" w14:textId="77777777" w:rsidR="002F7A6A" w:rsidRDefault="00000000" w:rsidP="008F438F">
      <w:r>
        <w:br w:type="page"/>
      </w:r>
    </w:p>
    <w:p w14:paraId="675033EB" w14:textId="77777777" w:rsidR="002F7A6A" w:rsidRDefault="00000000" w:rsidP="008F438F">
      <w:pPr>
        <w:bidi/>
        <w:spacing w:after="160"/>
      </w:pPr>
      <w:r>
        <w:rPr>
          <w:rFonts w:ascii="Jameel Noori Nastaleeq" w:hAnsi="Jameel Noori Nastaleeq" w:cs="Jameel Noori Nastaleeq"/>
          <w:b/>
          <w:sz w:val="40"/>
          <w:szCs w:val="40"/>
          <w:rtl/>
        </w:rPr>
        <w:lastRenderedPageBreak/>
        <w:t>43. حضور ﷺ کا دنیا سے تعلق (رات کی عبادت کے نشان)</w:t>
      </w:r>
    </w:p>
    <w:p w14:paraId="0AE4B7E9"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عبادت میں انہماک</w:t>
      </w:r>
    </w:p>
    <w:p w14:paraId="03700A97"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وقت کی قدر کریں</w:t>
      </w:r>
    </w:p>
    <w:p w14:paraId="7C52E505"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219-220</w:t>
      </w:r>
    </w:p>
    <w:p w14:paraId="1328EA6E"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عائشہ رضی اللہ عنہا، رسول اللہ ﷺ</w:t>
      </w:r>
    </w:p>
    <w:p w14:paraId="23B629F2" w14:textId="77777777" w:rsidR="002F7A6A" w:rsidRDefault="00000000" w:rsidP="008F438F">
      <w:pPr>
        <w:bidi/>
      </w:pPr>
      <w:r>
        <w:rPr>
          <w:rFonts w:ascii="Jameel Noori Nastaleeq" w:hAnsi="Jameel Noori Nastaleeq" w:cs="Jameel Noori Nastaleeq"/>
          <w:b/>
          <w:sz w:val="24"/>
          <w:szCs w:val="24"/>
          <w:rtl/>
        </w:rPr>
        <w:t xml:space="preserve">لنک: </w:t>
      </w:r>
      <w:hyperlink r:id="rId48">
        <w:r>
          <w:rPr>
            <w:rFonts w:ascii="Jameel Noori Nastaleeq" w:hAnsi="Jameel Noori Nastaleeq" w:cs="Jameel Noori Nastaleeq"/>
            <w:color w:val="0563C1"/>
            <w:sz w:val="24"/>
            <w:u w:val="single"/>
          </w:rPr>
          <w:t>maktaba://open?book=479&amp;page=219</w:t>
        </w:r>
      </w:hyperlink>
    </w:p>
    <w:p w14:paraId="1E73F44B" w14:textId="77777777" w:rsidR="002F7A6A" w:rsidRDefault="00000000" w:rsidP="008F438F">
      <w:pPr>
        <w:bidi/>
        <w:spacing w:after="80"/>
      </w:pPr>
      <w:r>
        <w:rPr>
          <w:rFonts w:ascii="Jameel Noori Nastaleeq" w:hAnsi="Jameel Noori Nastaleeq" w:cs="Jameel Noori Nastaleeq"/>
          <w:b/>
          <w:sz w:val="28"/>
          <w:szCs w:val="28"/>
          <w:rtl/>
        </w:rPr>
        <w:t>متن:</w:t>
      </w:r>
    </w:p>
    <w:p w14:paraId="616FB0BE" w14:textId="77777777" w:rsidR="002F7A6A" w:rsidRDefault="00000000" w:rsidP="008F438F">
      <w:pPr>
        <w:bidi/>
        <w:spacing w:after="480"/>
      </w:pPr>
      <w:r>
        <w:rPr>
          <w:rFonts w:ascii="Jameel Noori Nastaleeq" w:hAnsi="Jameel Noori Nastaleeq" w:cs="Jameel Noori Nastaleeq"/>
          <w:sz w:val="32"/>
          <w:szCs w:val="32"/>
          <w:rtl/>
        </w:rPr>
        <w:t>حضور  ﷺ کا دنیا سے تعلق</w:t>
      </w:r>
      <w:r>
        <w:rPr>
          <w:rFonts w:ascii="Jameel Noori Nastaleeq" w:hAnsi="Jameel Noori Nastaleeq" w:cs="Jameel Noori Nastaleeq"/>
          <w:sz w:val="32"/>
          <w:szCs w:val="32"/>
          <w:rtl/>
        </w:rPr>
        <w:br/>
        <w:t>حضرت عائشہ رضی اللہ عنہا فرماتی ہیں کہ جب آپ رات کو بستر پر سوتے توآپ کے جسم اطہر پر نشان پڑجایاکرتے تھے، تو ایک مرتبہ میں نے آپ کے بستر کی چادر کو دوہرا کرکے بچھادیا، تاکہ نشان نہ پڑیں ۔ اور زیادہ آرام ملے، جب صبح کو بیدار ہوئے تو آپ نے فرمایا اے عائشہ! اس کو دوہرا مت کیا کرو اس کو اکہرا ہی رہنے دو۔</w:t>
      </w:r>
      <w:r>
        <w:rPr>
          <w:rFonts w:ascii="Jameel Noori Nastaleeq" w:hAnsi="Jameel Noori Nastaleeq" w:cs="Jameel Noori Nastaleeq"/>
          <w:sz w:val="32"/>
          <w:szCs w:val="32"/>
          <w:rtl/>
        </w:rPr>
        <w:br/>
        <w:t>ایک مرتبہ حضرت عائشہ رضی اللہ عنہا نے دیوار کی آرائش کے لئے ایک پردہ لٹکا دیا تھا، جس پر تصویریں تھیں ، تو آپ  ﷺ نے اسی وقت سخت ناراضگی کا اظہار فرمایا، اور فرمایا کہ میں اس وقت تک گھر میں داخل نہیں ہوں گا جب تک یہ پردہ نہیں ہٹادوگی، اس لئے کہ اس میں تصویر ہے۔</w:t>
      </w:r>
      <w:r>
        <w:rPr>
          <w:rFonts w:ascii="Jameel Noori Nastaleeq" w:hAnsi="Jameel Noori Nastaleeq" w:cs="Jameel Noori Nastaleeq"/>
          <w:sz w:val="32"/>
          <w:szCs w:val="32"/>
          <w:rtl/>
        </w:rPr>
        <w:br/>
        <w:t>اور ایک مرتبہ زینت اور آرائش کے لئے ایسا پردہ لٹکایا جس میں تصویر تو نہیں تھی، لیکن اس کو دیکھ کر آپ نے ارشاد فرمایا کہ اے عائشہ!</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 xml:space="preserve">مَالِیْ وَلِلدُّنْیَا؟ مَاأَنَا وَالدُّنْیَا إِلاَّ کَرَاکِبٍ اسْتَظَلَّ تَحْتَ شَجَرَۃٍ ثُمَّ رَاحَ وَتَرَکَہَا۔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t>(ترمذی، کتاب الزہد، حدیث نمبر:۲۳۷۸)</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lastRenderedPageBreak/>
        <w:t>ارے! میرا دنیا سے کیا کام، میری مثال توایک سوار کی سی ہے جو کسی درخت کی چھائوں میں تھوڑی دیرکے لئے سایہ لیتا ہے اور پھر اس سایہ کو چھوڑکر آگے چلا جاتا ہے۔ میرا تویہ حال ہے۔</w:t>
      </w:r>
      <w:r>
        <w:rPr>
          <w:rFonts w:ascii="Jameel Noori Nastaleeq" w:hAnsi="Jameel Noori Nastaleeq" w:cs="Jameel Noori Nastaleeq"/>
          <w:sz w:val="32"/>
          <w:szCs w:val="32"/>
          <w:rtl/>
        </w:rPr>
        <w:br/>
        <w:t>بہرحال! امت کو ان چیزوں سے منع تو نہیں کیا۔ لیکن اپنے عمل سے امت کو یہ سبق دیاکہ دنیاکے اندر زیادہ دل نہ لگائو، اس پر زیادہ وقت صرف نہ کرو۔ اور آخرت کی تیاری میں لگو۔۔۔۔     (ترمذی، کتاب الزہد، حدیث نمبر:۲۳۷۸)</w:t>
      </w:r>
    </w:p>
    <w:p w14:paraId="14DC5E84" w14:textId="77777777" w:rsidR="002F7A6A" w:rsidRDefault="00000000" w:rsidP="008F438F">
      <w:r>
        <w:br w:type="page"/>
      </w:r>
    </w:p>
    <w:p w14:paraId="65229A3C" w14:textId="77777777" w:rsidR="002F7A6A" w:rsidRDefault="00000000" w:rsidP="008F438F">
      <w:pPr>
        <w:bidi/>
        <w:spacing w:after="160"/>
      </w:pPr>
      <w:r>
        <w:rPr>
          <w:rFonts w:ascii="Jameel Noori Nastaleeq" w:hAnsi="Jameel Noori Nastaleeq" w:cs="Jameel Noori Nastaleeq"/>
          <w:b/>
          <w:sz w:val="40"/>
          <w:szCs w:val="40"/>
          <w:rtl/>
        </w:rPr>
        <w:lastRenderedPageBreak/>
        <w:t>44. غزوۂ خیبر کا چرواہا (حضرت اسود راعی رضی اللہ عنہ)</w:t>
      </w:r>
    </w:p>
    <w:p w14:paraId="7B83D70B"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دشمن کے مال کا تحفظ</w:t>
      </w:r>
    </w:p>
    <w:p w14:paraId="0BDDCCBE"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انسانی حقوق اور اسلام</w:t>
      </w:r>
    </w:p>
    <w:p w14:paraId="57043F5B"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246-249</w:t>
      </w:r>
    </w:p>
    <w:p w14:paraId="58FF77F3"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اسود راعی رضی اللہ عنہ، رسول اللہ ﷺ</w:t>
      </w:r>
    </w:p>
    <w:p w14:paraId="5BA982B6" w14:textId="77777777" w:rsidR="002F7A6A" w:rsidRDefault="00000000" w:rsidP="008F438F">
      <w:pPr>
        <w:bidi/>
      </w:pPr>
      <w:r>
        <w:rPr>
          <w:rFonts w:ascii="Jameel Noori Nastaleeq" w:hAnsi="Jameel Noori Nastaleeq" w:cs="Jameel Noori Nastaleeq"/>
          <w:b/>
          <w:sz w:val="24"/>
          <w:szCs w:val="24"/>
          <w:rtl/>
        </w:rPr>
        <w:t xml:space="preserve">لنک: </w:t>
      </w:r>
      <w:hyperlink r:id="rId49">
        <w:r>
          <w:rPr>
            <w:rFonts w:ascii="Jameel Noori Nastaleeq" w:hAnsi="Jameel Noori Nastaleeq" w:cs="Jameel Noori Nastaleeq"/>
            <w:color w:val="0563C1"/>
            <w:sz w:val="24"/>
            <w:u w:val="single"/>
          </w:rPr>
          <w:t>maktaba://open?book=479&amp;page=246</w:t>
        </w:r>
      </w:hyperlink>
    </w:p>
    <w:p w14:paraId="11086D5E" w14:textId="77777777" w:rsidR="002F7A6A" w:rsidRDefault="00000000" w:rsidP="008F438F">
      <w:pPr>
        <w:bidi/>
        <w:spacing w:after="80"/>
      </w:pPr>
      <w:r>
        <w:rPr>
          <w:rFonts w:ascii="Jameel Noori Nastaleeq" w:hAnsi="Jameel Noori Nastaleeq" w:cs="Jameel Noori Nastaleeq"/>
          <w:b/>
          <w:sz w:val="28"/>
          <w:szCs w:val="28"/>
          <w:rtl/>
        </w:rPr>
        <w:t>متن:</w:t>
      </w:r>
    </w:p>
    <w:p w14:paraId="0B585C2F" w14:textId="77777777" w:rsidR="002F7A6A" w:rsidRDefault="00000000" w:rsidP="008F438F">
      <w:pPr>
        <w:bidi/>
        <w:spacing w:after="480"/>
      </w:pPr>
      <w:r>
        <w:rPr>
          <w:rFonts w:ascii="Jameel Noori Nastaleeq" w:hAnsi="Jameel Noori Nastaleeq" w:cs="Jameel Noori Nastaleeq"/>
          <w:sz w:val="32"/>
          <w:szCs w:val="32"/>
          <w:rtl/>
        </w:rPr>
        <w:t>اسلام میں مال کا تحفظ</w:t>
      </w:r>
      <w:r>
        <w:rPr>
          <w:rFonts w:ascii="Jameel Noori Nastaleeq" w:hAnsi="Jameel Noori Nastaleeq" w:cs="Jameel Noori Nastaleeq"/>
          <w:sz w:val="32"/>
          <w:szCs w:val="32"/>
          <w:rtl/>
        </w:rPr>
        <w:br/>
        <w:t>مال کا تحفظ انسان کا دوسرا بنیادی حق ہے۔</w:t>
      </w:r>
      <w:r>
        <w:rPr>
          <w:rFonts w:ascii="Jameel Noori Nastaleeq" w:hAnsi="Jameel Noori Nastaleeq" w:cs="Jameel Noori Nastaleeq"/>
          <w:sz w:val="32"/>
          <w:szCs w:val="32"/>
          <w:rtl/>
        </w:rPr>
        <w:br/>
        <w:t>لاَتَاْکُلُوْا اَمْوَالَکُمْ بَیْنَکُمْ بِالْبَاطِلِ۔  (سورۂ بقرہ:۱۸۸)</w:t>
      </w:r>
      <w:r>
        <w:rPr>
          <w:rFonts w:ascii="Jameel Noori Nastaleeq" w:hAnsi="Jameel Noori Nastaleeq" w:cs="Jameel Noori Nastaleeq"/>
          <w:sz w:val="32"/>
          <w:szCs w:val="32"/>
          <w:rtl/>
        </w:rPr>
        <w:br/>
        <w:t xml:space="preserve">باطل کے ساتھ ناحق طریقے سے کسی کا مال نہ کھائو، اس پر عمل کرکے کیسے دکھایا؟ یہ نہیں کہ تاویل کرکے، توجیہ کرکے مال کھاگئے کہ جب تک اپنے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مفادات وابستہ تھے اس وقت تک بڑی دیانت تھی، بڑی امانت تھی، لیکن جب معاملہ جنگ کا آگیا، دشمنی ہوگئی تواب یہ ہے کہ صاحب! تمہارے اکائونٹس منجمد کردیئے جائیں گے، تمہارے اکائونٹس فریز کردیئے جائیں گے، جب مقابلہ ہوگیا تو اس وقت میں حقوق انسانی غائب ہوگئے، اب مال کا تحفظ کوئی حقیقت نہیں رکھتا۔</w:t>
      </w:r>
      <w:r>
        <w:rPr>
          <w:rFonts w:ascii="Jameel Noori Nastaleeq" w:hAnsi="Jameel Noori Nastaleeq" w:cs="Jameel Noori Nastaleeq"/>
          <w:sz w:val="32"/>
          <w:szCs w:val="32"/>
          <w:rtl/>
        </w:rPr>
        <w:br/>
        <w:t xml:space="preserve">محمد رسول اللہ  ﷺ نے جو مثال پیش کی وہ عرض کرتا ہوں ، غزوۂ خیبر ہے، یہودیوں کے ساتھ لڑائی ہورہی ہے، محمد رسول اللہ  ﷺ صحابہ کرام کے ساتھ خیبر کے اوپر حملہ آورہیں اور قلعہ خیبر کے گرد محاصرہ کئے ہوئے ہیں ۔ آنحضرت  ﷺ کی فوج خیبر کے قلعہ کے ارد گرد پڑی ہوئی ہے، خیبر کے اندر ایک بے چارہ چھوٹا سا چرواہا اجرت پر بکریاں چرایا </w:t>
      </w:r>
      <w:r>
        <w:rPr>
          <w:rFonts w:ascii="Jameel Noori Nastaleeq" w:hAnsi="Jameel Noori Nastaleeq" w:cs="Jameel Noori Nastaleeq"/>
          <w:sz w:val="32"/>
          <w:szCs w:val="32"/>
          <w:rtl/>
        </w:rPr>
        <w:lastRenderedPageBreak/>
        <w:t xml:space="preserve">کرتا تھا، اس کے دل میں خیال پیدا ہوا کہ خیبر سے باہر آنحضرت  ﷺ کا لشکر پڑا ہوا ہے۔ جاکر دیکھوں تو سہی، آپ کا نام تو بہت سنا ہے۔ ’’محمد‘‘  ﷺ کیا کہتے ہیں اور کیسے آدمی ہیں ؟ بکریاں لے کر خیبر کے قلعے سے نکلا اور آنحضرت  ﷺ کی تلاش میں مسلمانوں کے لشکر میں داخل ہوا۔ کسی سے پوچھا کہ بھائی! محمدکہاں ہیں ؟ (ﷺ) لوگوں نے بتایاکہ فلاں خیمے کے اندر ہیں ۔ وہ کہتا ہے کہ مجھے یقین نہیں آیا کہ اس خیمے کے اندر، یہ کھجورکا معمولی سا خیمہ جھونپڑی، اس میں اتنا بڑا سردار، اتنا بڑا نبی وہ اس خیمے کے اندر ہے؟ لیکن جب لوگوں نے بار بار کہا تو میں اس میں چلاگیا۔ اب جب داخل ہوا تو سرکارِ دوعالم  ﷺ تشریف فرما تھے۔ جاکر کہا کہ یا رسول اللہ! آپ کیا پیغام لے کر آئے ہیں ، آپ کا پیغام کیا ہے؟ آپ  ﷺ نے مختصراً بتادیا، توحید کے عقیدے کی وضاحت فرمائی۔ کہنے لگا اگر میں آپ کے اس پیغام کو قبول کرلوں تومیرا کیا مقام ہوگا؟ آنحضرت  ﷺ نے فرمایا ہم تمہیں سینے سے لگائیں گے تم ہمارے بھائی ہوجائوگے اور جو حقوق دوسروں کو حاصل ہیں ، وہ تمہیں بھی حاصل ہوں گے۔ کہنے لگا آپ مجھ سے ایسی بات کرتے ہیں ، مذاق کرتے ہیں ۔ میں ایک کالا بھجنگ چراوہا سیاہ فام، میرے بدن سے بدبو اٹھ رہی ہے، اس حالت کے اندر آپ مجھے سینے سے لگائیں گے؟ اوریہاں تو مجھے دھتکارا جاتا ہے، میرے ساتھ اہانت آمیز برتائو کیا جاتا ہے تو آپ یہ جو مجھے سینے سے لگائیں گے تو کس وجہ سے لگائیں گے؟ سرکارِ دوعالم  ﷺ نے فرمایا، اللہ کی مخلوق اللہ کی نگاہ میں سب برابر ہیں ، اس واسطے ہم تمہیں سینے سے لگائیں گے۔ کہا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 xml:space="preserve">کہ اگر میں آپ کی بات مان لوں ، مسلمان ہوجائوں ، تو میرا انجام کیا ہوگا؟ تو سرکارِ دوعالم  ﷺ نے فرمایا کہ اگر اسی جنگ کے اندر مرگئے تو میں گواہی دیتا ہوں کہ اللہ تبارک وتعالیٰ تمہارے چہرے کی سیاہی کو تابانی سے بدل دے گا اور تمہارے جسم کی بدبو کو خوشبو سے بدل دے گا۔ میں گواہی دیتا ہوں ۔ سرکارِ دوعالم  ﷺ نے جب یہ فرمایا۔ اس اللہ کے بندے کے دل پر اثر ہوا کہ اگر آپ یہ فرماتے ہیں تو أَشْہَدُ اَنْ لاَّ إِلٰہَ اِلاَّ اللّٰہُ وَأَشْہَدُ أَنَّ مُحَمَّدًا رَّسُوْلُ اللّٰہِ، عرض کیا میں مسلمان ہوگیا، اب جو حکم دیں گے وہ کرنے کو تیار ہوں ۔ سرکارِ دوعالم  ﷺ نے سب سے پہلا حکم اس کو یہ نہیں دیا کہ نماز پڑھو، </w:t>
      </w:r>
      <w:r>
        <w:rPr>
          <w:rFonts w:ascii="Jameel Noori Nastaleeq" w:hAnsi="Jameel Noori Nastaleeq" w:cs="Jameel Noori Nastaleeq"/>
          <w:sz w:val="32"/>
          <w:szCs w:val="32"/>
          <w:rtl/>
        </w:rPr>
        <w:lastRenderedPageBreak/>
        <w:t>یہ نہیں دیا کہ روزہ رکھو، پہلا حکم یہ دیا کہ جو بکریاں تم چرانے کے لئے لے کر آئے ہو یہ تمہارے پاس امانت ہیں ۔ پہلے ان بکریوں کو واپس دے کر آئو اور اس کے بعد آکر پوچھنا کہ مجھے کیا کرنا ہے؟۔</w:t>
      </w:r>
      <w:r>
        <w:rPr>
          <w:rFonts w:ascii="Jameel Noori Nastaleeq" w:hAnsi="Jameel Noori Nastaleeq" w:cs="Jameel Noori Nastaleeq"/>
          <w:sz w:val="32"/>
          <w:szCs w:val="32"/>
          <w:rtl/>
        </w:rPr>
        <w:br/>
        <w:t>بکریاں کس کی؟ یہودیوں کی، جنکے اوپر حملہ آور ہیں ، جن کے ساتھ جنگ چھڑی ہوئی ہے، جن کا مال غنیمت چھینا جارہا ہے، لیکن فرمایا کہ یہ مال غنیمت جنگ کی حالت میں تو چھیننا جائز تھا، لیکن تم لے کر آئے ہو ایک معاہدہ کے تحت۔ اور اس معاہدے کا تقاضا یہ ہے کہ ان کے مال کاتحفظ کیا جائے، اس معاہدے کا تحفظ کیا جائے یہ ان کا حق ہے، لہٰذا ان کو پہنچاکر آئو۔ اس نے کہا کہ یا رسول اللہ بکریاں تو ان دشمنوں کی ہیں جو آپ کے خون کے پیاسے ہیں اور پھر آپ واپس لوٹاتے ہیں ، فرمایا کہ ہاں پہلے ان کو واپس لوٹائو۔ چنانچہ بکریاں واپس لوٹائی گئیں ۔</w:t>
      </w:r>
      <w:r>
        <w:rPr>
          <w:rFonts w:ascii="Jameel Noori Nastaleeq" w:hAnsi="Jameel Noori Nastaleeq" w:cs="Jameel Noori Nastaleeq"/>
          <w:sz w:val="32"/>
          <w:szCs w:val="32"/>
          <w:rtl/>
        </w:rPr>
        <w:br/>
        <w:t xml:space="preserve">کوئی مثال پیش کرے گا کہ عین میدانِ جنگ میں ، عین حالت جنگ کے اندر انسانی مال کے تحفظ کا حق ادا کیا جارہا ہو؟ جب بکریاں واپس کردیں تو آکر پوچھا کہ اب کیا کروں ؟ فرمایا کہ نہ تو نماز کا وقت ہے کہ تمہیں نماز پڑھوائوں ، نہ رمضان کا مہینہ ہے کہ روزے رکھوائوں ، نہ تمہارے پاس مال ہے کہ زکوٰۃ دلوائوں ۔ ایک ہی عبادت ہے اس وقت ہورہی ہے جو کہ تلوار کی چھائوں کے نیچے ادا کی جاتی ہے۔ وہ ہے جہاد اس میں شامل ہوجائو۔ چنانچہ وہ اس میں شامل ہوگیا، اس کا اسود راعی نام آتا ہے۔ جب جہاد ختم ہوا تو آنحضرت  ﷺ کا معمول تھا کہ جنگ ختم ہونے کے بعد دیکھنے جایا کرتے تھے کہ کون زخمی ہوا، کون شہیدہوا، تو دیکھا کہ ایک جگہ صحابہ کرام کا مجمع لگا ہوا ہے۔ آپس میں صحابہ کرام پوچھ رہے ہیں کہ یہ کون آدمی ہے؟ حضور  ﷺ نے پوچھا کیا معاملہ ہے؟ تو صحابہ کرام نے بتلایا کہ یہ ایسے شخص کی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لاش ملی ہے کہ جس کوہم میں سے کوئی نہیں پہچانتا۔ آپ  ﷺ نے قریب پہنچ کر دیکھا اور فرمایا: تم نہیں پہچانتے، میں پہچانتا ہوں اور میری آنکھیں دیکھ رہی ہیں اللہ تعالیٰ نے اسکو جنت الفردوس کے اندرکوثر و تسنیم سے غسل دیا ہے اور اس کے چہرے کی سیاہی کو تابانی سے بدل دیا ہے، اس کی بدبو کو خوشبو سے تبدیل فرمادیا ہے۔</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lastRenderedPageBreak/>
        <w:t>بہرحال! یہ بات کہ مال کا تحفظ ہو، محض کہہ دینے کی بات نہیں ۔ نبی کریم  ﷺ نے کرکے دکھایا۔ کافرکے مال کا تحفظ، دشمن کے مال کا تحفظ، جو معاہدے کے تحت ہو۔ یہ مال کا تحفظ ہے۔</w:t>
      </w:r>
    </w:p>
    <w:p w14:paraId="57D530EB" w14:textId="77777777" w:rsidR="002F7A6A" w:rsidRDefault="00000000" w:rsidP="008F438F">
      <w:r>
        <w:br w:type="page"/>
      </w:r>
    </w:p>
    <w:p w14:paraId="28C289E7" w14:textId="77777777" w:rsidR="002F7A6A" w:rsidRDefault="00000000" w:rsidP="008F438F">
      <w:pPr>
        <w:bidi/>
        <w:spacing w:after="160"/>
      </w:pPr>
      <w:r>
        <w:rPr>
          <w:rFonts w:ascii="Jameel Noori Nastaleeq" w:hAnsi="Jameel Noori Nastaleeq" w:cs="Jameel Noori Nastaleeq"/>
          <w:b/>
          <w:sz w:val="40"/>
          <w:szCs w:val="40"/>
          <w:rtl/>
        </w:rPr>
        <w:lastRenderedPageBreak/>
        <w:t>45. حضرت عمر فاروق رضی اللہ عنہ کا عمل (بیت المقدس میں جزیہ کی واپسی)</w:t>
      </w:r>
    </w:p>
    <w:p w14:paraId="4A313749"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عہد کی پاسداری اور معاش کا تحفظ</w:t>
      </w:r>
    </w:p>
    <w:p w14:paraId="5D22D996"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انسانی حقوق اور اسلام</w:t>
      </w:r>
    </w:p>
    <w:p w14:paraId="1D02492E"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252-253</w:t>
      </w:r>
    </w:p>
    <w:p w14:paraId="7BBE1C95"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عمر فاروق رضی اللہ عنہ، بیت المقدس کے غیر مسلم باشندے</w:t>
      </w:r>
    </w:p>
    <w:p w14:paraId="475B8D25" w14:textId="77777777" w:rsidR="002F7A6A" w:rsidRDefault="00000000" w:rsidP="008F438F">
      <w:pPr>
        <w:bidi/>
      </w:pPr>
      <w:r>
        <w:rPr>
          <w:rFonts w:ascii="Jameel Noori Nastaleeq" w:hAnsi="Jameel Noori Nastaleeq" w:cs="Jameel Noori Nastaleeq"/>
          <w:b/>
          <w:sz w:val="24"/>
          <w:szCs w:val="24"/>
          <w:rtl/>
        </w:rPr>
        <w:t xml:space="preserve">لنک: </w:t>
      </w:r>
      <w:hyperlink r:id="rId50">
        <w:r>
          <w:rPr>
            <w:rFonts w:ascii="Jameel Noori Nastaleeq" w:hAnsi="Jameel Noori Nastaleeq" w:cs="Jameel Noori Nastaleeq"/>
            <w:color w:val="0563C1"/>
            <w:sz w:val="24"/>
            <w:u w:val="single"/>
          </w:rPr>
          <w:t>maktaba://open?book=479&amp;page=252</w:t>
        </w:r>
      </w:hyperlink>
    </w:p>
    <w:p w14:paraId="1E429897" w14:textId="77777777" w:rsidR="002F7A6A" w:rsidRDefault="00000000" w:rsidP="008F438F">
      <w:pPr>
        <w:bidi/>
        <w:spacing w:after="80"/>
      </w:pPr>
      <w:r>
        <w:rPr>
          <w:rFonts w:ascii="Jameel Noori Nastaleeq" w:hAnsi="Jameel Noori Nastaleeq" w:cs="Jameel Noori Nastaleeq"/>
          <w:b/>
          <w:sz w:val="28"/>
          <w:szCs w:val="28"/>
          <w:rtl/>
        </w:rPr>
        <w:t>متن:</w:t>
      </w:r>
    </w:p>
    <w:p w14:paraId="7BE48BA7" w14:textId="77777777" w:rsidR="002F7A6A" w:rsidRDefault="00000000" w:rsidP="008F438F">
      <w:pPr>
        <w:bidi/>
        <w:spacing w:after="480"/>
      </w:pPr>
      <w:r>
        <w:rPr>
          <w:rFonts w:ascii="Jameel Noori Nastaleeq" w:hAnsi="Jameel Noori Nastaleeq" w:cs="Jameel Noori Nastaleeq"/>
          <w:sz w:val="32"/>
          <w:szCs w:val="32"/>
          <w:rtl/>
        </w:rPr>
        <w:t>حضرت عمر فاروق رضی اللہ عنہ کا عمل</w:t>
      </w:r>
      <w:r>
        <w:rPr>
          <w:rFonts w:ascii="Jameel Noori Nastaleeq" w:hAnsi="Jameel Noori Nastaleeq" w:cs="Jameel Noori Nastaleeq"/>
          <w:sz w:val="32"/>
          <w:szCs w:val="32"/>
          <w:rtl/>
        </w:rPr>
        <w:br/>
        <w:t>بہرحال! یہ موضوع تو بڑا طویل ہے، لیکن پانچ مثالیں میں نے آپ حضرات کے سامنے پیش کی ہیں (۱)جان کا تحفظ، (۲)مال کا تحفظ، (۳)آبرو کا تحفظ، (۴)عقیدے کا تحفظ، (۵)کسبِ معاش کا تحفظ۔ یہ انسان کی پانچ بنیادی ضروریات ہیں ۔ یہ پانچ مثالیں میں نے پیش کیں ، لیکن ان پانچ مثالوں میں جو بنیادی بات غور کرنے کی ہے وہ یہ ہے کہ کہنے والے تو اس کے بہت ہیں ، لیکن اس کے اوپر عمل کرکے دکھانے والے محمد رسول اللہ  ﷺ اور آپ کے غلام ہیں ۔ حضرت فاروق اعظم رضی اللہ عنہ کے دور کا واقعہ ہے کہ بیت المقدس میں غیرمسلموں سے جزیہ وصول کیا جاتا تھا اس لئے کہ ان کے جان و مال اور آبرو کا تحفظ کیا جائے۔ ایک موقع پر بیت المقدس سے فوج بلاکر کسی اورمحاذ پر بھیجنے کی ضرورت پیش آئی۔ زبردست ضرورت داعی تھی۔ حضرت عمر فاروق اعظم رضی اللہ عنہ نے فرمایا کہ بھائی بیت المقدس میں جو کافر رہتے ہیں ، ہم نے ان کے تحفظ کی ذمہ داری لی ہے۔ اگر فوج کو یہاں سے ہٹالیں گے تو ان کا تحفظ کون کرے گا؟ ہم نے ان سے اس کام کے لئے جزیہ لیا ہے،لیکن ضرورت بھی شدید ہے۔ چنانچہ انہوں نے سارے غیرمسلموں کو بلاکر کہا کہ بھائی! ہم نے تمہاری حفاظت کی ذمہ داری لی تھی، اس کی خاطر تم سے یہ ٹیکس بھی وصول کیا تھا، اب ہمیں فوج کی ضرورت پیش آگئی ہے، جس کی وجہ سے ہم تمہارا تحفظ کما حقہٗ نہیں کرسکتے اور فوج کو یہاں نہیں رکھ سکتے، لہٰذا فوج کوہم دوسری جگہ ضروت کی خاطر بھیج رہے ہیں تو جو ٹیکس تم سے لیا گیا تھا وہ سارا تم کو واپس کیا جاتا ہے۔</w:t>
      </w:r>
    </w:p>
    <w:p w14:paraId="09CE8BB8" w14:textId="77777777" w:rsidR="002F7A6A" w:rsidRDefault="00000000" w:rsidP="008F438F">
      <w:r>
        <w:lastRenderedPageBreak/>
        <w:br w:type="page"/>
      </w:r>
    </w:p>
    <w:p w14:paraId="53D2C3AC" w14:textId="77777777" w:rsidR="002F7A6A" w:rsidRDefault="00000000" w:rsidP="008F438F">
      <w:pPr>
        <w:bidi/>
        <w:spacing w:after="160"/>
      </w:pPr>
      <w:r>
        <w:rPr>
          <w:rFonts w:ascii="Jameel Noori Nastaleeq" w:hAnsi="Jameel Noori Nastaleeq" w:cs="Jameel Noori Nastaleeq"/>
          <w:b/>
          <w:sz w:val="40"/>
          <w:szCs w:val="40"/>
          <w:rtl/>
        </w:rPr>
        <w:lastRenderedPageBreak/>
        <w:t>46. حضرت معاویہ رضی اللہ عنہ کا عمل (معاہدے کی پاسداری)</w:t>
      </w:r>
    </w:p>
    <w:p w14:paraId="57A96F4E"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معاہدوں کی پاسداری</w:t>
      </w:r>
    </w:p>
    <w:p w14:paraId="1A1FEAAA"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انسانی حقوق اور اسلام</w:t>
      </w:r>
    </w:p>
    <w:p w14:paraId="557A41BD"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253-254</w:t>
      </w:r>
    </w:p>
    <w:p w14:paraId="4E38E286"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معاویہ رضی اللہ عنہ، حضرت عمرو بن عبسہ رضی اللہ عنہ</w:t>
      </w:r>
    </w:p>
    <w:p w14:paraId="775719F9" w14:textId="77777777" w:rsidR="002F7A6A" w:rsidRDefault="00000000" w:rsidP="008F438F">
      <w:pPr>
        <w:bidi/>
      </w:pPr>
      <w:r>
        <w:rPr>
          <w:rFonts w:ascii="Jameel Noori Nastaleeq" w:hAnsi="Jameel Noori Nastaleeq" w:cs="Jameel Noori Nastaleeq"/>
          <w:b/>
          <w:sz w:val="24"/>
          <w:szCs w:val="24"/>
          <w:rtl/>
        </w:rPr>
        <w:t xml:space="preserve">لنک: </w:t>
      </w:r>
      <w:hyperlink r:id="rId51">
        <w:r>
          <w:rPr>
            <w:rFonts w:ascii="Jameel Noori Nastaleeq" w:hAnsi="Jameel Noori Nastaleeq" w:cs="Jameel Noori Nastaleeq"/>
            <w:color w:val="0563C1"/>
            <w:sz w:val="24"/>
            <w:u w:val="single"/>
          </w:rPr>
          <w:t>maktaba://open?book=479&amp;page=253</w:t>
        </w:r>
      </w:hyperlink>
    </w:p>
    <w:p w14:paraId="638C69DA" w14:textId="77777777" w:rsidR="002F7A6A" w:rsidRDefault="00000000" w:rsidP="008F438F">
      <w:pPr>
        <w:bidi/>
        <w:spacing w:after="80"/>
      </w:pPr>
      <w:r>
        <w:rPr>
          <w:rFonts w:ascii="Jameel Noori Nastaleeq" w:hAnsi="Jameel Noori Nastaleeq" w:cs="Jameel Noori Nastaleeq"/>
          <w:b/>
          <w:sz w:val="28"/>
          <w:szCs w:val="28"/>
          <w:rtl/>
        </w:rPr>
        <w:t>متن:</w:t>
      </w:r>
    </w:p>
    <w:p w14:paraId="1CC5CEE7" w14:textId="77777777" w:rsidR="002F7A6A" w:rsidRDefault="00000000" w:rsidP="008F438F">
      <w:pPr>
        <w:bidi/>
        <w:spacing w:after="480"/>
      </w:pPr>
      <w:r>
        <w:rPr>
          <w:rFonts w:ascii="Jameel Noori Nastaleeq" w:hAnsi="Jameel Noori Nastaleeq" w:cs="Jameel Noori Nastaleeq"/>
          <w:sz w:val="32"/>
          <w:szCs w:val="32"/>
          <w:rtl/>
        </w:rPr>
        <w:t>حضرت معاویہ رضی اللہ عنہ کا عمل</w:t>
      </w:r>
      <w:r>
        <w:rPr>
          <w:rFonts w:ascii="Jameel Noori Nastaleeq" w:hAnsi="Jameel Noori Nastaleeq" w:cs="Jameel Noori Nastaleeq"/>
          <w:sz w:val="32"/>
          <w:szCs w:val="32"/>
          <w:rtl/>
        </w:rPr>
        <w:br/>
        <w:t xml:space="preserve">حضرت معاویہ رضی اللہ عنہ وہ صحابی ہیں جن پر کہنے والے ظالموں نے کیسے کیسے بہتانوں کی بارش کی ہے، انکا واقعہ ابودائود میں موجود ہے کہ روم کے ساتھ لڑائی کے دوران جنگ بندی کا معاہدہ ہوگیا، جنگ بندی ہوگئی ایک خاص تاریخ تک یہ طے ہوگیا کہ جنگ بند رہے گی، کوئی آپس میں ایک دوسرے پر حملہ نہیں کرے گا، حضرت معاویہ رضی اللہ عنہ بڑے دانش مند بزرگ تھے، انہوں نے یہ سوچا کہ جس تاریخ کو معاہدہ ختم ہورہا ہے، اس تاریخ کو فوجیں لے جاکر سرحد کے پاس ڈال دیں کہ ادھر آفتاب غروب ہوگا اور تاریخ بدلے گی، ادھر حملہ کردیں گے، کیونکہ ان کا خیال یہ تھا کہ دشمن کو یہ خیال ہوگا کہ جب جنگ بندی کی مدت ختم ہوگی، کہیں دور سے چلیں گے، تو وقت لگے گا۔ اس واسطے انہوں نے سوچا کہ پہلے فوج لے جاکر سرحد پر ڈال دیں ۔ چنانچہ سرحد پر فوج لے جاکر ڈال دی اور ادھر اس تاریخ کا آفتاب غروب ہوا جو جنگ بندی کی تاریخ تھی اور ادھر انہوں نے حملہ کردیا۔ روم کے اوپر یلغار کردی اور وہ بے خبر اور غافل تھے، اس واسطے بہت تیزی کے ساتھ فتح کرتے چلے گئے، زمین کی زمین، خطے کے خطے فتح ہورہے ہیں ۔ جاتے جاتے جب آگے بڑھ رہے ہیں تو پیچھے سے دیکھا گھوڑے پر ایک شخص سوار دور سے سرپٹ دوڑا چلا آرہا ہے اور آواز لگا رہا ہے: قِفُوْا عِبَادَ اللّٰہِ! قِفُوْا عِبَادَ اللّٰہِ!: اللہ کے بندو رکو، اللہ کے بندو رکو۔ حضرت معاویہ رضی اللہ عنہ رک گئے، دیکھا تو معلو ہوا کہ حضڑت عمرو بن عبسہ رضی اللہ عنہ ہیں ۔ حضرت عمروبن عبسہ رضی اللہ عنہ قریب تشریف لائے اور فرمایا۔: ’’وَفَائٌ لاَغَدْرٌ‘‘ مؤمن کا شیوہ </w:t>
      </w:r>
      <w:r>
        <w:rPr>
          <w:rFonts w:ascii="Jameel Noori Nastaleeq" w:hAnsi="Jameel Noori Nastaleeq" w:cs="Jameel Noori Nastaleeq"/>
          <w:sz w:val="32"/>
          <w:szCs w:val="32"/>
          <w:rtl/>
        </w:rPr>
        <w:lastRenderedPageBreak/>
        <w:t>وفاداری ہے غداری نہیں ۔ حضرت معاویہ رضی اللہ عنہ نے فرمایا میں نے تو کوئی غداری نہیں کی جنگ بندی کی مدت ختم ہونے کے بعد حملہ کیا، تو حضرت عمرو بن عبسہ رضی اللہ عنہ نے فرمایا میں نے ان کانوں سے محمد رسول اللہ ﷺ کو یہ فرماتے ہوئے سنا ہے:</w:t>
      </w:r>
      <w:r>
        <w:rPr>
          <w:rFonts w:ascii="Jameel Noori Nastaleeq" w:hAnsi="Jameel Noori Nastaleeq" w:cs="Jameel Noori Nastaleeq"/>
          <w:sz w:val="32"/>
          <w:szCs w:val="32"/>
          <w:rtl/>
        </w:rPr>
        <w:br/>
        <w:t xml:space="preserve">مَنْ کَانَ بَیْنَہٗ وَبَیْنَ قَوْمٍ عَہْدٌ فَلاَیَحُلَّنَّہٗ وَلاَیَشُدَّنَّہٗ حَتّٰی یَمْضِیَ أَمَدُہٗ أَوْ یَنْبِذَ إِلَیْہِمْ عَلٰی سَوَائٍ۔       </w:t>
      </w:r>
      <w:r>
        <w:rPr>
          <w:rFonts w:ascii="Jameel Noori Nastaleeq" w:hAnsi="Jameel Noori Nastaleeq" w:cs="Jameel Noori Nastaleeq"/>
          <w:sz w:val="32"/>
          <w:szCs w:val="32"/>
          <w:rtl/>
        </w:rPr>
        <w:tab/>
      </w:r>
      <w:r>
        <w:rPr>
          <w:rFonts w:ascii="Jameel Noori Nastaleeq" w:hAnsi="Jameel Noori Nastaleeq" w:cs="Jameel Noori Nastaleeq"/>
          <w:sz w:val="32"/>
          <w:szCs w:val="32"/>
          <w:rtl/>
        </w:rPr>
        <w:tab/>
        <w:t xml:space="preserve">        (ترمذی کتاب الجہاد، باب فی الغدر، حدیث نمبر:۱۵۸۰)</w:t>
      </w:r>
      <w:r>
        <w:rPr>
          <w:rFonts w:ascii="Jameel Noori Nastaleeq" w:hAnsi="Jameel Noori Nastaleeq" w:cs="Jameel Noori Nastaleeq"/>
          <w:sz w:val="32"/>
          <w:szCs w:val="32"/>
          <w:rtl/>
        </w:rPr>
        <w:br/>
        <w:t xml:space="preserve">جب کسی قوم کے ساتھ معاہدہ ہوتو اس معاہدے کے اندر کوئی ذراسا بھی </w:t>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r>
      <w:r>
        <w:rPr>
          <w:rFonts w:ascii="Jameel Noori Nastaleeq" w:hAnsi="Jameel Noori Nastaleeq" w:cs="Jameel Noori Nastaleeq"/>
          <w:sz w:val="32"/>
          <w:szCs w:val="32"/>
          <w:rtl/>
        </w:rPr>
        <w:br/>
        <w:t>تغیر نہ کرے، نہ کھولے نہ باندھے، یہاں تک کہ اس کی مدت نہ گزر جائے۔ اور یا ان کے سامنے کھل کر بیان نہ کردے کہ آج سے ہم تمہارے معاہدے کے پابند نہیں ہیں ۔ اور آپ نے معاہدہ کے دوران سرپر فوجیں لاکر ڈال دیں اور شاید اندر بھی تھوڑا گھس گئے ہوں تو اس واسطے آپ نے یہ معاہدے کی خلاف ورزی کی اور یہ جو آپ نے علاقہ فتح کیا ہے یہ اللہ کی مرضی کے مطابق نہیں ہے، اب اندازہ لگائیے حضرت معاویہ رضی اللہ عنہ فتح کے نشے میں جارہے ہیں ، علاقے کے علاقے فتح ہورہے ہیں ، لیکن جب سرکار دوعالم  ﷺ کا ارشاد سنا ساری فوج کے لئے حکم جاری کردیا کہ ساری فوج واپس لوٹ جائے اور یہ مفتوحہ علاقہ خالی کردیا جائے چنانچہ پورا مفتوحہ علاقہ خالی کردیا۔ دنیا کی تاریخ اس کی مثال نہیں پیش کرسکتی کہ کسی فاتحہ نے اپنے مفتوحہ علاقے کو اس وجہ سے خالی کیا ہو کہ اس میں معاہدے کی پابندی کے اندر ذراسی اوچھ رہ گئی تھی، لیکن محمد رسول اللہ  ﷺ کے یہ غلام تھے، انہوں نے یہ کرکے دکھایا۔</w:t>
      </w:r>
      <w:r>
        <w:rPr>
          <w:rFonts w:ascii="Jameel Noori Nastaleeq" w:hAnsi="Jameel Noori Nastaleeq" w:cs="Jameel Noori Nastaleeq"/>
          <w:sz w:val="32"/>
          <w:szCs w:val="32"/>
          <w:rtl/>
        </w:rPr>
        <w:br/>
        <w:t>بات تو جتنی بھی طویل کی جائے ختم نہیں ہوسکتی، لیکن خلاصہ یہ ہے کہ سب سے پہلی بات یہ ہے کہ نبی کریم  ﷺ نے انسانی حقوق کی بنیادیں فراہم کی ہیں کہ کون انسانی حقوق کا تعین کرے گا کون نہیں کرے گا۔ دوسری بات یہ کہ آنحضرت  ﷺ نے جو حقوق بیان فرمائے ان پر عمل کرکے دکھایا۔ حقوق ہی وہ متعین کئے گئے جن پر عمل کیا جائے۔</w:t>
      </w:r>
    </w:p>
    <w:p w14:paraId="6B9F2D50" w14:textId="77777777" w:rsidR="002F7A6A" w:rsidRDefault="00000000" w:rsidP="008F438F">
      <w:r>
        <w:br w:type="page"/>
      </w:r>
    </w:p>
    <w:p w14:paraId="549A3525" w14:textId="77777777" w:rsidR="002F7A6A" w:rsidRDefault="00000000" w:rsidP="008F438F">
      <w:pPr>
        <w:bidi/>
        <w:spacing w:after="160"/>
      </w:pPr>
      <w:r>
        <w:rPr>
          <w:rFonts w:ascii="Jameel Noori Nastaleeq" w:hAnsi="Jameel Noori Nastaleeq" w:cs="Jameel Noori Nastaleeq"/>
          <w:b/>
          <w:sz w:val="40"/>
          <w:szCs w:val="40"/>
          <w:rtl/>
        </w:rPr>
        <w:lastRenderedPageBreak/>
        <w:t>47. حضرت ابوبکر رضی اللہ عنہ کی آہستہ تلاوت کا سبب</w:t>
      </w:r>
    </w:p>
    <w:p w14:paraId="3AF5B99D" w14:textId="77777777" w:rsidR="002F7A6A" w:rsidRDefault="00000000" w:rsidP="008F438F">
      <w:pPr>
        <w:bidi/>
        <w:spacing w:after="80"/>
      </w:pPr>
      <w:r>
        <w:rPr>
          <w:rFonts w:ascii="Jameel Noori Nastaleeq" w:hAnsi="Jameel Noori Nastaleeq" w:cs="Jameel Noori Nastaleeq"/>
          <w:b/>
          <w:sz w:val="28"/>
          <w:szCs w:val="28"/>
          <w:rtl/>
        </w:rPr>
        <w:t xml:space="preserve">موضوع: </w:t>
      </w:r>
      <w:r>
        <w:rPr>
          <w:rFonts w:ascii="Jameel Noori Nastaleeq" w:hAnsi="Jameel Noori Nastaleeq" w:cs="Jameel Noori Nastaleeq"/>
          <w:sz w:val="28"/>
          <w:szCs w:val="28"/>
          <w:rtl/>
        </w:rPr>
        <w:t>نوافل میں تنہائی و اخلاص</w:t>
      </w:r>
    </w:p>
    <w:p w14:paraId="7FDE8875" w14:textId="77777777" w:rsidR="002F7A6A" w:rsidRDefault="00000000" w:rsidP="008F438F">
      <w:pPr>
        <w:bidi/>
        <w:spacing w:after="80"/>
      </w:pPr>
      <w:r>
        <w:rPr>
          <w:rFonts w:ascii="Jameel Noori Nastaleeq" w:hAnsi="Jameel Noori Nastaleeq" w:cs="Jameel Noori Nastaleeq"/>
          <w:b/>
          <w:sz w:val="28"/>
          <w:szCs w:val="28"/>
          <w:rtl/>
        </w:rPr>
        <w:t xml:space="preserve">بیان: </w:t>
      </w:r>
      <w:r>
        <w:rPr>
          <w:rFonts w:ascii="Jameel Noori Nastaleeq" w:hAnsi="Jameel Noori Nastaleeq" w:cs="Jameel Noori Nastaleeq"/>
          <w:sz w:val="28"/>
          <w:szCs w:val="28"/>
          <w:rtl/>
        </w:rPr>
        <w:t>شبِ برأت کی حقیقت</w:t>
      </w:r>
    </w:p>
    <w:p w14:paraId="1725FB33" w14:textId="77777777" w:rsidR="002F7A6A" w:rsidRDefault="00000000" w:rsidP="008F438F">
      <w:pPr>
        <w:bidi/>
        <w:spacing w:after="80"/>
      </w:pPr>
      <w:r>
        <w:rPr>
          <w:rFonts w:ascii="Jameel Noori Nastaleeq" w:hAnsi="Jameel Noori Nastaleeq" w:cs="Jameel Noori Nastaleeq"/>
          <w:b/>
          <w:sz w:val="28"/>
          <w:szCs w:val="28"/>
          <w:rtl/>
        </w:rPr>
        <w:t xml:space="preserve">حوالہ: </w:t>
      </w:r>
      <w:r>
        <w:rPr>
          <w:rFonts w:ascii="Jameel Noori Nastaleeq" w:hAnsi="Jameel Noori Nastaleeq" w:cs="Jameel Noori Nastaleeq"/>
          <w:sz w:val="28"/>
          <w:szCs w:val="28"/>
          <w:rtl/>
        </w:rPr>
        <w:t>اصلاحی خطبات جلد ۴، صفحہ 262-263</w:t>
      </w:r>
    </w:p>
    <w:p w14:paraId="27228F66" w14:textId="77777777" w:rsidR="002F7A6A" w:rsidRDefault="00000000" w:rsidP="008F438F">
      <w:pPr>
        <w:bidi/>
        <w:spacing w:after="80"/>
      </w:pPr>
      <w:r>
        <w:rPr>
          <w:rFonts w:ascii="Jameel Noori Nastaleeq" w:hAnsi="Jameel Noori Nastaleeq" w:cs="Jameel Noori Nastaleeq"/>
          <w:b/>
          <w:sz w:val="28"/>
          <w:szCs w:val="28"/>
          <w:rtl/>
        </w:rPr>
        <w:t xml:space="preserve">کردار / راوی: </w:t>
      </w:r>
      <w:r>
        <w:rPr>
          <w:rFonts w:ascii="Jameel Noori Nastaleeq" w:hAnsi="Jameel Noori Nastaleeq" w:cs="Jameel Noori Nastaleeq"/>
          <w:sz w:val="28"/>
          <w:szCs w:val="28"/>
          <w:rtl/>
        </w:rPr>
        <w:t>حضرت ابوبکر صدیق رضی اللہ عنہ، رسول اللہ ﷺ</w:t>
      </w:r>
    </w:p>
    <w:p w14:paraId="73E3F48C" w14:textId="77777777" w:rsidR="002F7A6A" w:rsidRDefault="00000000" w:rsidP="008F438F">
      <w:pPr>
        <w:bidi/>
      </w:pPr>
      <w:r>
        <w:rPr>
          <w:rFonts w:ascii="Jameel Noori Nastaleeq" w:hAnsi="Jameel Noori Nastaleeq" w:cs="Jameel Noori Nastaleeq"/>
          <w:b/>
          <w:sz w:val="24"/>
          <w:szCs w:val="24"/>
          <w:rtl/>
        </w:rPr>
        <w:t xml:space="preserve">لنک: </w:t>
      </w:r>
      <w:hyperlink r:id="rId52">
        <w:r>
          <w:rPr>
            <w:rFonts w:ascii="Jameel Noori Nastaleeq" w:hAnsi="Jameel Noori Nastaleeq" w:cs="Jameel Noori Nastaleeq"/>
            <w:color w:val="0563C1"/>
            <w:sz w:val="24"/>
            <w:u w:val="single"/>
          </w:rPr>
          <w:t>maktaba://open?book=479&amp;page=262</w:t>
        </w:r>
      </w:hyperlink>
    </w:p>
    <w:p w14:paraId="0B299D6B" w14:textId="77777777" w:rsidR="002F7A6A" w:rsidRDefault="00000000" w:rsidP="008F438F">
      <w:pPr>
        <w:bidi/>
        <w:spacing w:after="80"/>
      </w:pPr>
      <w:r>
        <w:rPr>
          <w:rFonts w:ascii="Jameel Noori Nastaleeq" w:hAnsi="Jameel Noori Nastaleeq" w:cs="Jameel Noori Nastaleeq"/>
          <w:b/>
          <w:sz w:val="28"/>
          <w:szCs w:val="28"/>
          <w:rtl/>
        </w:rPr>
        <w:t>متن:</w:t>
      </w:r>
    </w:p>
    <w:p w14:paraId="5688BD67" w14:textId="77777777" w:rsidR="002F7A6A" w:rsidRDefault="00000000" w:rsidP="008F438F">
      <w:pPr>
        <w:bidi/>
        <w:spacing w:after="480"/>
      </w:pPr>
      <w:r>
        <w:rPr>
          <w:rFonts w:ascii="Jameel Noori Nastaleeq" w:hAnsi="Jameel Noori Nastaleeq" w:cs="Jameel Noori Nastaleeq"/>
          <w:sz w:val="32"/>
          <w:szCs w:val="32"/>
          <w:rtl/>
        </w:rPr>
        <w:t>نوافل میں تنہائی مقصود ہے</w:t>
      </w:r>
      <w:r>
        <w:rPr>
          <w:rFonts w:ascii="Jameel Noori Nastaleeq" w:hAnsi="Jameel Noori Nastaleeq" w:cs="Jameel Noori Nastaleeq"/>
          <w:sz w:val="32"/>
          <w:szCs w:val="32"/>
          <w:rtl/>
        </w:rPr>
        <w:br/>
        <w:t>لیکن نفل ایک ایسی عبادت ہے، جس کا تعلق بس بندہ اور اس کے پروردگار سے ہے، بس تم ہو اور تمہارا اللہ ہو، تم ہو اور تمہارا پروردگار ہو، جیسا کہ حضرت صدیق اکبر رضی اللہ عنہ کے واقعہ میں آتا ہے کہ حضور اقدس  ﷺ نے ان سے پوچھا کہ تلاوت اتنی آہستہ کیوں کرتے ہو؟ انہوں نے جواب میں فرمایا کہ:</w:t>
      </w:r>
      <w:r>
        <w:rPr>
          <w:rFonts w:ascii="Jameel Noori Nastaleeq" w:hAnsi="Jameel Noori Nastaleeq" w:cs="Jameel Noori Nastaleeq"/>
          <w:sz w:val="32"/>
          <w:szCs w:val="32"/>
          <w:rtl/>
        </w:rPr>
        <w:br/>
        <w:t>أَسْمَعْتُ مَنْ نَاجَیْتُ۔</w:t>
      </w:r>
      <w:r>
        <w:rPr>
          <w:rFonts w:ascii="Jameel Noori Nastaleeq" w:hAnsi="Jameel Noori Nastaleeq" w:cs="Jameel Noori Nastaleeq"/>
          <w:sz w:val="32"/>
          <w:szCs w:val="32"/>
          <w:rtl/>
        </w:rPr>
        <w:br/>
        <w:t>(ابودائود، کتاب الصلوٰۃ، باب رفع الصوت، حدیث نمبر:۱۳۲۹)</w:t>
      </w:r>
      <w:r>
        <w:rPr>
          <w:rFonts w:ascii="Jameel Noori Nastaleeq" w:hAnsi="Jameel Noori Nastaleeq" w:cs="Jameel Noori Nastaleeq"/>
          <w:sz w:val="32"/>
          <w:szCs w:val="32"/>
          <w:rtl/>
        </w:rPr>
        <w:br/>
        <w:t>یعنی جس ذات سے میں مناجات کر رہا ہوں ، اس کو سنادیا، اب دوسروں کو سنانے کی کیا ضرورت ہے؟ لہٰذا نفلی عبادت کا تو حاصل یہ ہے کہ وہ ہو، اوراس کا پروردگار ہو، کوئی تیسرا شخص درمیان میں حائل نہ ہو، اللہ تعالیٰ یہ چاہتے ہیں کہ میرا بندہ براہِ راست مجھ سے تعلق قائم کرے، اس لئے نفلی عبادتوں میں جماعت اور اجتماع کو مکروہ قرار دیدیا اور یہ حکم دیدیا کہ اکیلے آئو، تنہائی اور خلوت میں آئو، اور ہم سے براہِ راست رابطہ قائم کرو یہ خلوت اور تنہائی کتنا بڑا انعام ہے، ذراغور تو کرو، بندہ کو کتنے بڑے انعام سے نوازا جارہا ہے کہ خلوت اور تنہائی میں ہمارے پاس آئو۔</w:t>
      </w:r>
    </w:p>
    <w:sectPr w:rsidR="002F7A6A" w:rsidSect="00034616">
      <w:pgSz w:w="12240" w:h="15840"/>
      <w:pgMar w:top="1440" w:right="1800" w:bottom="1440" w:left="1800"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Jameel Noori Nastaleeq">
    <w:panose1 w:val="02000503000000020004"/>
    <w:charset w:val="00"/>
    <w:family w:val="auto"/>
    <w:pitch w:val="variable"/>
    <w:sig w:usb0="80002007" w:usb1="00000000"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10326">
    <w:abstractNumId w:val="8"/>
  </w:num>
  <w:num w:numId="2" w16cid:durableId="195584363">
    <w:abstractNumId w:val="6"/>
  </w:num>
  <w:num w:numId="3" w16cid:durableId="888764314">
    <w:abstractNumId w:val="5"/>
  </w:num>
  <w:num w:numId="4" w16cid:durableId="1358000544">
    <w:abstractNumId w:val="4"/>
  </w:num>
  <w:num w:numId="5" w16cid:durableId="106311658">
    <w:abstractNumId w:val="7"/>
  </w:num>
  <w:num w:numId="6" w16cid:durableId="1604150366">
    <w:abstractNumId w:val="3"/>
  </w:num>
  <w:num w:numId="7" w16cid:durableId="1224171633">
    <w:abstractNumId w:val="2"/>
  </w:num>
  <w:num w:numId="8" w16cid:durableId="1689597833">
    <w:abstractNumId w:val="1"/>
  </w:num>
  <w:num w:numId="9" w16cid:durableId="219218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A6A"/>
    <w:rsid w:val="00326F90"/>
    <w:rsid w:val="00613415"/>
    <w:rsid w:val="008F43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B0E3F"/>
  <w14:defaultImageDpi w14:val="300"/>
  <w15:docId w15:val="{2788A002-57C6-4247-8FDC-B35C84A80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ktaba://open?book=479&amp;page=43" TargetMode="External"/><Relationship Id="rId18" Type="http://schemas.openxmlformats.org/officeDocument/2006/relationships/hyperlink" Target="maktaba://open?book=479&amp;page=76" TargetMode="External"/><Relationship Id="rId26" Type="http://schemas.openxmlformats.org/officeDocument/2006/relationships/hyperlink" Target="maktaba://open?book=479&amp;page=118" TargetMode="External"/><Relationship Id="rId39" Type="http://schemas.openxmlformats.org/officeDocument/2006/relationships/hyperlink" Target="maktaba://open?book=479&amp;page=193" TargetMode="External"/><Relationship Id="rId21" Type="http://schemas.openxmlformats.org/officeDocument/2006/relationships/hyperlink" Target="maktaba://open?book=479&amp;page=88" TargetMode="External"/><Relationship Id="rId34" Type="http://schemas.openxmlformats.org/officeDocument/2006/relationships/hyperlink" Target="maktaba://open?book=479&amp;page=181" TargetMode="External"/><Relationship Id="rId42" Type="http://schemas.openxmlformats.org/officeDocument/2006/relationships/hyperlink" Target="maktaba://open?book=479&amp;page=207" TargetMode="External"/><Relationship Id="rId47" Type="http://schemas.openxmlformats.org/officeDocument/2006/relationships/hyperlink" Target="maktaba://open?book=479&amp;page=222" TargetMode="External"/><Relationship Id="rId50" Type="http://schemas.openxmlformats.org/officeDocument/2006/relationships/hyperlink" Target="maktaba://open?book=479&amp;page=252" TargetMode="External"/><Relationship Id="rId7" Type="http://schemas.openxmlformats.org/officeDocument/2006/relationships/hyperlink" Target="maktaba://open?book=479&amp;page=31" TargetMode="External"/><Relationship Id="rId2" Type="http://schemas.openxmlformats.org/officeDocument/2006/relationships/numbering" Target="numbering.xml"/><Relationship Id="rId16" Type="http://schemas.openxmlformats.org/officeDocument/2006/relationships/hyperlink" Target="maktaba://open?book=479&amp;page=70" TargetMode="External"/><Relationship Id="rId29" Type="http://schemas.openxmlformats.org/officeDocument/2006/relationships/hyperlink" Target="maktaba://open?book=479&amp;page=146" TargetMode="External"/><Relationship Id="rId11" Type="http://schemas.openxmlformats.org/officeDocument/2006/relationships/hyperlink" Target="maktaba://open?book=479&amp;page=42" TargetMode="External"/><Relationship Id="rId24" Type="http://schemas.openxmlformats.org/officeDocument/2006/relationships/hyperlink" Target="maktaba://open?book=479&amp;page=92" TargetMode="External"/><Relationship Id="rId32" Type="http://schemas.openxmlformats.org/officeDocument/2006/relationships/hyperlink" Target="maktaba://open?book=479&amp;page=160" TargetMode="External"/><Relationship Id="rId37" Type="http://schemas.openxmlformats.org/officeDocument/2006/relationships/hyperlink" Target="maktaba://open?book=479&amp;page=186" TargetMode="External"/><Relationship Id="rId40" Type="http://schemas.openxmlformats.org/officeDocument/2006/relationships/hyperlink" Target="maktaba://open?book=479&amp;page=194" TargetMode="External"/><Relationship Id="rId45" Type="http://schemas.openxmlformats.org/officeDocument/2006/relationships/hyperlink" Target="maktaba://open?book=479&amp;page=217"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ktaba://open?book=479&amp;page=40" TargetMode="External"/><Relationship Id="rId19" Type="http://schemas.openxmlformats.org/officeDocument/2006/relationships/hyperlink" Target="maktaba://open?book=479&amp;page=77" TargetMode="External"/><Relationship Id="rId31" Type="http://schemas.openxmlformats.org/officeDocument/2006/relationships/hyperlink" Target="maktaba://open?book=479&amp;page=153" TargetMode="External"/><Relationship Id="rId44" Type="http://schemas.openxmlformats.org/officeDocument/2006/relationships/hyperlink" Target="maktaba://open?book=479&amp;page=213" TargetMode="External"/><Relationship Id="rId52" Type="http://schemas.openxmlformats.org/officeDocument/2006/relationships/hyperlink" Target="maktaba://open?book=479&amp;page=262" TargetMode="External"/><Relationship Id="rId4" Type="http://schemas.openxmlformats.org/officeDocument/2006/relationships/settings" Target="settings.xml"/><Relationship Id="rId9" Type="http://schemas.openxmlformats.org/officeDocument/2006/relationships/hyperlink" Target="maktaba://open?book=479&amp;page=36" TargetMode="External"/><Relationship Id="rId14" Type="http://schemas.openxmlformats.org/officeDocument/2006/relationships/hyperlink" Target="maktaba://open?book=479&amp;page=67" TargetMode="External"/><Relationship Id="rId22" Type="http://schemas.openxmlformats.org/officeDocument/2006/relationships/hyperlink" Target="maktaba://open?book=479&amp;page=89" TargetMode="External"/><Relationship Id="rId27" Type="http://schemas.openxmlformats.org/officeDocument/2006/relationships/hyperlink" Target="maktaba://open?book=479&amp;page=123" TargetMode="External"/><Relationship Id="rId30" Type="http://schemas.openxmlformats.org/officeDocument/2006/relationships/hyperlink" Target="maktaba://open?book=479&amp;page=150" TargetMode="External"/><Relationship Id="rId35" Type="http://schemas.openxmlformats.org/officeDocument/2006/relationships/hyperlink" Target="maktaba://open?book=479&amp;page=184" TargetMode="External"/><Relationship Id="rId43" Type="http://schemas.openxmlformats.org/officeDocument/2006/relationships/hyperlink" Target="maktaba://open?book=479&amp;page=213" TargetMode="External"/><Relationship Id="rId48" Type="http://schemas.openxmlformats.org/officeDocument/2006/relationships/hyperlink" Target="maktaba://open?book=479&amp;page=219" TargetMode="External"/><Relationship Id="rId8" Type="http://schemas.openxmlformats.org/officeDocument/2006/relationships/hyperlink" Target="maktaba://open?book=479&amp;page=33" TargetMode="External"/><Relationship Id="rId51" Type="http://schemas.openxmlformats.org/officeDocument/2006/relationships/hyperlink" Target="maktaba://open?book=479&amp;page=253" TargetMode="External"/><Relationship Id="rId3" Type="http://schemas.openxmlformats.org/officeDocument/2006/relationships/styles" Target="styles.xml"/><Relationship Id="rId12" Type="http://schemas.openxmlformats.org/officeDocument/2006/relationships/hyperlink" Target="maktaba://open?book=479&amp;page=42" TargetMode="External"/><Relationship Id="rId17" Type="http://schemas.openxmlformats.org/officeDocument/2006/relationships/hyperlink" Target="maktaba://open?book=479&amp;page=72" TargetMode="External"/><Relationship Id="rId25" Type="http://schemas.openxmlformats.org/officeDocument/2006/relationships/hyperlink" Target="maktaba://open?book=479&amp;page=97" TargetMode="External"/><Relationship Id="rId33" Type="http://schemas.openxmlformats.org/officeDocument/2006/relationships/hyperlink" Target="maktaba://open?book=479&amp;page=167" TargetMode="External"/><Relationship Id="rId38" Type="http://schemas.openxmlformats.org/officeDocument/2006/relationships/hyperlink" Target="maktaba://open?book=479&amp;page=187" TargetMode="External"/><Relationship Id="rId46" Type="http://schemas.openxmlformats.org/officeDocument/2006/relationships/hyperlink" Target="maktaba://open?book=479&amp;page=217" TargetMode="External"/><Relationship Id="rId20" Type="http://schemas.openxmlformats.org/officeDocument/2006/relationships/hyperlink" Target="maktaba://open?book=479&amp;page=87" TargetMode="External"/><Relationship Id="rId41" Type="http://schemas.openxmlformats.org/officeDocument/2006/relationships/hyperlink" Target="maktaba://open?book=479&amp;page=195"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ktaba://open?book=479&amp;page=30" TargetMode="External"/><Relationship Id="rId15" Type="http://schemas.openxmlformats.org/officeDocument/2006/relationships/hyperlink" Target="maktaba://open?book=479&amp;page=64" TargetMode="External"/><Relationship Id="rId23" Type="http://schemas.openxmlformats.org/officeDocument/2006/relationships/hyperlink" Target="maktaba://open?book=479&amp;page=90" TargetMode="External"/><Relationship Id="rId28" Type="http://schemas.openxmlformats.org/officeDocument/2006/relationships/hyperlink" Target="maktaba://open?book=479&amp;page=136" TargetMode="External"/><Relationship Id="rId36" Type="http://schemas.openxmlformats.org/officeDocument/2006/relationships/hyperlink" Target="maktaba://open?book=479&amp;page=185" TargetMode="External"/><Relationship Id="rId49" Type="http://schemas.openxmlformats.org/officeDocument/2006/relationships/hyperlink" Target="maktaba://open?book=479&amp;page=2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16627</Words>
  <Characters>94775</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hamza</dc:creator>
  <cp:keywords/>
  <dc:description>generated by python-docx</dc:description>
  <cp:lastModifiedBy>muhammad hamza</cp:lastModifiedBy>
  <cp:revision>3</cp:revision>
  <dcterms:created xsi:type="dcterms:W3CDTF">2013-12-23T23:15:00Z</dcterms:created>
  <dcterms:modified xsi:type="dcterms:W3CDTF">2026-08-13T09:57:00Z</dcterms:modified>
  <cp:category/>
</cp:coreProperties>
</file>